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ЕАкоу-Хкоу3лйі раде 9</w:t>
        <w:br/>
        <w:t>Қазақстан Республикасы Білім және ғылым министрлігі</w:t>
        <w:br/>
        <w:t>С.Торайғыров атындағы Павлодар мемлекеттік университеті</w:t>
        <w:br/>
        <w:t>ҚС. ЖӘРДЕНСЕ; тк БЕКСЕЙІТОВ, ”</w:t>
        <w:br/>
        <w:t>ҚОЙ ШАРУАШЫЛЫҒЫ</w:t>
        <w:br/>
        <w:t>Павлодар - 2010</w:t>
        <w:br/>
        <w:t>6.2.5 Қойды төлдету жане қозы өсіру... шеемеш омы. 369</w:t>
        <w:br/>
        <w:t>6.3 Қойды азықтандыру және бағып шіт технологиясы...... 376</w:t>
        <w:br/>
        <w:t>6.3.1 Қой шаруашылығының жем-шөп базасы..... 2 3%</w:t>
        <w:br/>
        <w:t>6.3.2 Қой азығы.. 389</w:t>
        <w:br/>
        <w:t>6.3.3. Азыктандарғ түрлері. 403</w:t>
        <w:br/>
        <w:t>7 ҚОЙ-.АУРУЛАРЫ....202. 418</w:t>
        <w:br/>
        <w:t>7.1 Қойдың жұқпалы аурулары. 418</w:t>
        <w:br/>
        <w:t>- 7.2 Тыныо-алу органдарының ауруднры, 450</w:t>
        <w:br/>
        <w:t>(8 ИТТЕРДІ ПАЙДАЛАНУ: 452</w:t>
        <w:br/>
        <w:t>8.1. Қой шаруашылығында бақташы шттерді пайдалану. 452</w:t>
        <w:br/>
        <w:t>8.2 Иттімалға үйрету.... емен</w:t>
        <w:br/>
        <w:t>83. Бақташы итті күту және е тамақтандыру.</w:t>
        <w:br/>
        <w:t>9 ҚОЙҒА ҚОРА-ЖАЙ САЛУ...</w:t>
        <w:br/>
        <w:t>10ҚОйЙ ШАРУАШЫЛЫҒЫНЫҢ: БОЛАШАҒЫ. .</w:t>
        <w:br/>
        <w:t>41</w:t>
        <w:br/>
        <w:t>ғ</w:t>
        <w:br/>
        <w:t>8</w:t>
        <w:br/>
        <w:t>г</w:t>
        <w:br/>
        <w:t>Т</w:t>
        <w:br/>
        <w:t>1</w:t>
        <w:br/>
        <w:t>е</w:t>
        <w:br/>
        <w:t>"</w:t>
        <w:br/>
        <w:t>Ж.</w:t>
        <w:br/>
        <w:t>552225 2.</w:t>
        <w:br/>
        <w:t>Кіріспе.</w:t>
        <w:br/>
        <w:t>- Қойдың халық шаруашылығындағы маңызы.</w:t>
        <w:br/>
        <w:t>- Қой шаруашылығының сипаттамасы...</w:t>
        <w:br/>
        <w:t>1 ҚОЙДЫҢ ШЫҚҚАН ТЕГІ, БИОЛОГИЯЛЫҚ</w:t>
        <w:br/>
        <w:t>ЕРЕКШЕЛІКТЕРІ, ДЕНЕ БІТІМІ.</w:t>
        <w:br/>
        <w:t>сақтау техникасы.</w:t>
      </w:r>
    </w:p>
    <w:p>
      <w:r>
        <w:t>ИЗ 1 Қойдың шыққан тектері,</w:t>
        <w:br/>
        <w:t>112 Қойдың биологиялық ерекшеліктері 18</w:t>
        <w:br/>
        <w:t>1.3 Қойдың дене бітімі ., 720</w:t>
        <w:br/>
        <w:t>1.3.1 Түр-тұлғасы --пішіні 1 (өкетерьері) 121</w:t>
        <w:br/>
        <w:t>71.3.2 Қойлардың интерьері 28</w:t>
        <w:br/>
        <w:t>2 ҚОЙ ӨНІМДЕРІ... 34</w:t>
        <w:br/>
        <w:t>з224 Жүн... 34</w:t>
        <w:br/>
        <w:t>2.1.1: Жүн жайында жалпы түсінік 4,234</w:t>
        <w:br/>
        <w:t>2.1.2 Тері морфологиясы және Гистологиялық құрылымы... 41</w:t>
        <w:br/>
        <w:t>ЕУІ 1.3 Жүн талшықтарының типтері, олардың морфологиялық</w:t>
        <w:br/>
        <w:t>және гистологиялық құрылымы..............а1000000ДШШыыыы 45</w:t>
        <w:br/>
        <w:t>2.1.4 Жүннің химиялық, қ, физихо-ырхарихалық және</w:t>
        <w:br/>
        <w:t>технологиялық қасиеті... ) 51</w:t>
        <w:br/>
        <w:t>2.1.5. Жүн ақаулығы ж және оны 1 болдырмау; жолдары.</w:t>
        <w:br/>
        <w:t>2.1.6 Жүнді класқа бөлу және дайындау стандарттары. 270</w:t>
        <w:br/>
        <w:t>:2.1.7 Қойды қырқуды ұйымдастыру. і 279</w:t>
        <w:br/>
        <w:t>22 Қойвпі......... комИИИИИККИКИКНИНЕ 83</w:t>
        <w:br/>
        <w:t>2.2.1 Қой еті және оны өндіру технология 83.</w:t>
        <w:br/>
        <w:t>2.2.2 Қойдың ет өнімділігіне әсер ететін. факторлар... Нар 2. 92</w:t>
        <w:br/>
        <w:t>2.2.3 Қойды жайып семірту және өнеркәсіптік негізде</w:t>
        <w:br/>
        <w:t>2.3.1 Қой терісінің түрі</w:t>
        <w:br/>
        <w:t>2.3.2 Қой терісін сыпыру, терілерді консервілеу,</w:t>
        <w:br/>
        <w:t>2.4. Елтірі.....</w:t>
        <w:br/>
        <w:t>2.5.1 Қой сүтінің химиялық құрамы.</w:t>
        <w:br/>
        <w:t>2.52 Саулықтардың сүттілігі</w:t>
        <w:br/>
        <w:t>2.5.3 Сауу әдісі.және оны Ұйымдастыру 1443</w:t>
        <w:br/>
        <w:t>2.5.4 Қой сүтін өңдеу 145</w:t>
        <w:br/>
        <w:t>2.6 Мәй 21%</w:t>
        <w:br/>
        <w:t>ӘОЖ 636.3</w:t>
        <w:br/>
        <w:t>КБК 46.6я73"</w:t>
        <w:br/>
        <w:t>Пікір білдірушілер:</w:t>
        <w:br/>
        <w:t>Қ.Ү. Медеубеков, ауыл шаруашылығы ғылымының докторы,</w:t>
        <w:br/>
        <w:t>академик</w:t>
        <w:br/>
        <w:t>А.А:. Шотаев, Ф.М. Мұхаметғалиев атындағы, тәжірибелік</w:t>
        <w:br/>
        <w:t>биология институтының аға ғылыми қызметкері, ауыл шаруашылығы</w:t>
        <w:br/>
        <w:t>“ылымының докторы &gt; 2 Қ з Шыман ЖШ”</w:t>
        <w:br/>
        <w:t>Т.С. Садықұлов, Қазақ ұлттық аграрлық университеті</w:t>
        <w:br/>
        <w:t>кафедрасының меңгерушісі, ауыл шаруашылығы ғылымының</w:t>
        <w:br/>
        <w:t>докторы, профессор</w:t>
        <w:br/>
        <w:t>Қазақ Ұлттық аграллық университетінің жанындағы</w:t>
        <w:br/>
        <w:t>оқуәдістемелік мал шаруашылық секциясы мақұлдаған.</w:t>
        <w:br/>
        <w:t>Қазақстан Республикасы Білім және ғылым министрлігі ұсынған</w:t>
        <w:br/>
        <w:t>Қ.С. Сәбденов., Т.К. Бексейітов., М.А. Абдуллаев,</w:t>
        <w:br/>
        <w:t>Е.И.Исламов, Б.Т. Құлатаев І128 Қой</w:t>
        <w:br/>
        <w:t>шаруашылығы:Оқулық-Павлодар: 2010.- 4646.</w:t>
        <w:br/>
        <w:t>Қой шаруашылығы оқулығы жоғары оқу орындарының Ауыл шаруашылығы</w:t>
      </w:r>
    </w:p>
    <w:p>
      <w:r>
        <w:t>мамандығында оқитын студенттерге арналған, оқулық типтік бағдарламаға сәйкес жазылған.</w:t>
        <w:br/>
        <w:t>Оқулықта қой шаруашылығының қазіргі жағдайы және оның алдағы уақытта даму мүмкіншілігі</w:t>
        <w:br/>
        <w:t>жөнінде нақты жазылған. Сонымен қатар, қой тұқымдарының жіктеуі жоне сипаттамалары,</w:t>
        <w:br/>
        <w:t>болашақта оларды жақсарту, өнімділігін арттыру жолдары берілген. Қой шаруашылығы</w:t>
        <w:br/>
        <w:t>өндірісіндегі қолданылып жүрген жоне жаңа технологиялар негізінде қойды әсіру, төлдету,</w:t>
        <w:br/>
        <w:t>азықсандыру, бордақылау және жайып семірту мәселелері қарастырылған.</w:t>
        <w:br/>
        <w:t>ӘОЖ 636.3 - 069-6118.</w:t>
        <w:br/>
        <w:t>74 КБК 46.6473</w:t>
        <w:br/>
        <w:t>ІБВМ 978-601-241-037-2.</w:t>
        <w:br/>
        <w:t>түбіт жүні болады: Салмағы : шағын, қошқарлары 60-70. кг-тартады.</w:t>
        <w:br/>
        <w:t>Муфлоннан»Доман, Шотлан т. Б: қысқа құйрықты. қой: тұқымдары</w:t>
        <w:br/>
        <w:t>таралған-деп есептелінеді. Өз масоеаыы а :</w:t>
        <w:br/>
        <w:t>Арқар:-- Арал және: Каспий теңіздері: аралығында” үстіртте,</w:t>
        <w:br/>
        <w:t>Қазақбтанйың, ” “Орта -Азия. таулы “аймақтарында кездеседі. Ұзын</w:t>
        <w:br/>
        <w:t>жіңішке құйрықты және ұзын майлы құйрықты қой тұқымдарының</w:t>
        <w:br/>
        <w:t>арғы: тегі: осыі «Арқар “болып есептелінеді. Арқар муфлоннан ірілеу</w:t>
        <w:br/>
        <w:t>салмағы 80-85-кг Дейін тартады: Қылшық жүннің астында түбіт өседі,</w:t>
        <w:br/>
        <w:t>түр -түсі қызғылт-қошқыл болады:</w:t>
        <w:br/>
        <w:t>Арни- құйрықты қойлардың арғы</w:t>
        <w:br/>
        <w:t>;-Үегі, қазіргі жабайы қой тұқымдарының ең</w:t>
        <w:br/>
        <w:t>ӛрісі. Тірілей салмағы 180-200 кг, ал-аса</w:t>
        <w:br/>
        <w:t>ірілері 240 кг-ға дейін барады. Орталық</w:t>
        <w:br/>
        <w:t>Азия; &gt; Сібір “ тауларында, - Сарыарқа,</w:t>
        <w:br/>
        <w:t>“..Ұлытау,. Жоңғар: тауларында ” кездеседі.</w:t>
        <w:br/>
        <w:t>Құлжасының мүйізі үлкен, түбі жуан,</w:t>
        <w:br/>
        <w:t>жалпақ, Дене түсі сұр, бурыл, қылшық</w:t>
        <w:br/>
        <w:t>2 жүнді-болып келеді.</w:t>
        <w:br/>
        <w:t>) Жалы бар жабайы, Қойлар -</w:t>
        <w:br/>
        <w:t>Солтүстік Африкада әлі Де жабайы</w:t>
        <w:br/>
        <w:t>- түрде өмір сүреді. Олар өте ірі, биік,</w:t>
        <w:br/>
        <w:t>“денесі, мықты, басы ұзынша, Маңдайы</w:t>
        <w:br/>
        <w:t>жалпақ, мойны қысқа болын келеді.</w:t>
        <w:br/>
        <w:t>- Ерекшелігі мойнының астыңғы жағында</w:t>
        <w:br/>
        <w:t>және алдыңғы аяқтарында ұзын жалы</w:t>
        <w:br/>
        <w:t>түсіп. . тұрады. .Жейбір ғалымдар, бұл</w:t>
        <w:br/>
        <w:t>қойды Африкада өсіріңелін қойлардың арғы тегі деп есептейді.</w:t>
        <w:br/>
        <w:t>Қазіргі табиғатта бар қойдың жабайы тектерінің барлығын</w:t>
        <w:br/>
        <w:t>ғылыми түрде талдап-тұжырымдап үлкен екі түрге бөлген (Калкин,</w:t>
        <w:br/>
        <w:t>1970). Оның біреуі - жуан мүйізділер. Бұл жабайы қойлар. Солтүстік</w:t>
        <w:br/>
        <w:t>Батыс Америка мен Солтүстік, Шығыс Азияда да тараған. Екіншісі</w:t>
        <w:br/>
        <w:t>жабайы қой түрі - Азия, Африка, және Еуропада тараған жабайы</w:t>
        <w:br/>
        <w:t>қойлар муфлон мен аргали. Бұлардың жергілікті жағдайға байланысты</w:t>
        <w:br/>
        <w:t>ерекшеліктері бар 36 нәсілі анықталған. Олар. муфлоннан тараған</w:t>
        <w:br/>
        <w:t>кипрлік, анатомийлік, кавказдық, иофихандық, ларистандық,</w:t>
        <w:br/>
        <w:t>пенджабтық, белудтистандық, тәжіктік, бухарлық. Эльбруотық,</w:t>
        <w:br/>
        <w:t>ауғандық қызылқұмдық, ауғандық, қызылқұмдық болып бөлінсе,</w:t>
        <w:br/>
        <w:t>Аргалидан тараған нәсілдер Қаратаулық, Тянь-Шяньдық, Памирлік,</w:t>
        <w:br/>
        <w:t>15</w:t>
        <w:br/>
        <w:t>Соңғы- 30-35 жылдың ішінде қой шаруашылығы өсіп, өніп</w:t>
        <w:br/>
        <w:t>дамып тұқымдық: жағынан өркендеп, ғылым. мен. техниканың</w:t>
      </w:r>
    </w:p>
    <w:p>
      <w:r>
        <w:t>жетістігінің арқасында жетіліп, нарық , экономкасына бейімделіп</w:t>
        <w:br/>
        <w:t>келеді. Бұл жылдардағы өзгеріс мына төмендегі кестеде көрсетіліп</w:t>
        <w:br/>
        <w:t>1. Кесте. Соңғы жылдардағы әлемде қой шаруашылық</w:t>
        <w:br/>
        <w:t>өнімділігінің артуы.</w:t>
        <w:br/>
        <w:t>2009 ж.</w:t>
        <w:br/>
        <w:t>1000,0</w:t>
        <w:br/>
        <w:t>өндірілген</w:t>
        <w:br/>
        <w:t>1239,0</w:t>
        <w:br/>
        <w:t>(таза :.</w:t>
        <w:br/>
        <w:t>Осы- жылдары дүние жүзінде жүзден аса жаңа қой тұқымдары</w:t>
        <w:br/>
        <w:t>шығарылып жалпы. қой тұқымдарының саны 600-ден асты. Соның</w:t>
        <w:br/>
        <w:t>ішінде биязы, әсіресе биязылау кроосбредті немесе кроссбред типтес</w:t>
        <w:br/>
        <w:t>жүн беретін етті-жүнді қой тұқымдары көбейе түсті. (2 кесте)</w:t>
        <w:br/>
        <w:t>2 Кесте. Қазіргі дүние жүзіндегі қой тұқымдарының өнім бағыты,</w:t>
        <w:br/>
        <w:t>Қойдың өнім бағыттары “-. |1970 ж. | 2002 ж. | 2009 ж.</w:t>
        <w:br/>
        <w:t>Биязы жүнді қой тұқымдары 23 25 24</w:t>
        <w:br/>
        <w:t>Биязылау,” кросӘбред қой 27 35 32</w:t>
        <w:br/>
        <w:t>тұқымдары --</w:t>
        <w:br/>
        <w:t>Ұяң, қылшық жүнді. “7қой4: 4502) -36- 40</w:t>
        <w:br/>
        <w:t>Соңғы: 10-12 жылдың ішінде. қой басының дүние жүзі бойынша</w:t>
        <w:br/>
        <w:t>едәуір азайғаның байқауға болады. Ең алдыменен Кеңес Одағы</w:t>
        <w:br/>
        <w:t>мемлекетінің тарауымен байланысты, ТМД елдерінде экономиканың</w:t>
        <w:br/>
        <w:t>күрт құлдырауы әсер еткенімен КСРО мемлекетінде 1990. жылы</w:t>
        <w:br/>
        <w:t>1 қойдың ШЫҚҚАН ТЕГІ, БИОЛОГИЯЛЫҚ:</w:t>
        <w:br/>
        <w:t>ЕРЕКШЕЛІКТЕРІ, ДЕНЕ БІТІМІ</w:t>
        <w:br/>
        <w:t>іа Қойдың шыққан тектері</w:t>
        <w:br/>
        <w:t>Қой шаруашығының дамуы, қой тұқымдарын асылдандыру,</w:t>
        <w:br/>
        <w:t>оның өнімділігін. жақсарту жұмысы үшін қойды қолға үйретілгеннен</w:t>
        <w:br/>
        <w:t>бастап осы көзге дейін орын алған өзгерістерін, білу, оны ғылыми</w:t>
        <w:br/>
        <w:t>дойектемеден өткізудің маңызы зор. Бұл жөнінде Дарвинның</w:t>
        <w:br/>
        <w:t>“Түрлердің шығуы” (1859 ж) және “Қолға үйретілгеннен бастап</w:t>
        <w:br/>
        <w:t>өсімдіктер мен жануарлардың. өзгеруі” (1868 ж.) деген еңбектерінде</w:t>
        <w:br/>
        <w:t>көрсетілген, Жабайы қойлардың. үй (қойларына айналу құбылысы</w:t>
        <w:br/>
        <w:t>біздің эрамызға дейінгі Неолит дәуірінен басталып, осыдан 8-10 мың</w:t>
        <w:br/>
        <w:t>жыл бұрын аяқталған. Тарихи деректер ең алдымен қолға үйретілген</w:t>
        <w:br/>
        <w:t>иттен кейін, қой мен ешкі үй жануарына айналғанын дәлелдейді.</w:t>
        <w:br/>
        <w:t>Малды қолға үйрету. орталықтары жөнінде архсологиялық</w:t>
        <w:br/>
        <w:t>қазбалармен. ғана болжауға. болады. Сол қазбалардың өзінде де</w:t>
        <w:br/>
        <w:t>малдың түгелдей денесінің (тұтас сүйек кешені) өті сирек кездеседі.</w:t>
        <w:br/>
        <w:t>Көбіне бөлшектелген сүйектер табылады. Оларға қарап малдың</w:t>
        <w:br/>
        <w:t>жабайы. кезі ме; жоқ қолға үйретілген кезіме? Оны айыру үшін басқа</w:t>
        <w:br/>
        <w:t>да-қосалқы дәлелдер зерттеледі. Соның өзінде Де тап басып айту өте</w:t>
        <w:br/>
        <w:t>қиын. Бірақ қазіргі. ғылым жетістіктерін қолдана. отырып көміртек-</w:t>
        <w:br/>
        <w:t>изотопты жолдармен . сүйектерді зерттеу: арқылы. “анық . білуге</w:t>
        <w:br/>
        <w:t>мүмкіндік. бар. Дей-тұрғанмен.де осы күнге дейін:қойды қолға үйрету</w:t>
        <w:br/>
        <w:t>орталығы біреу ме жоқ бірнеше ме деген сұраққа дәл Бы. берілген</w:t>
        <w:br/>
        <w:t>жоқ.</w:t>
      </w:r>
    </w:p>
    <w:p>
      <w:r>
        <w:t>.Живақталған ғылыми Деректерге сүйене отырып “үй</w:t>
        <w:br/>
        <w:t>«жануарларын , қолға үйрету үш жерде жүзеге | асырылған деген</w:t>
        <w:br/>
        <w:t>болжам жасалынды.</w:t>
        <w:br/>
        <w:t>Ең жөне, ең інші 3 нанымды қойды қолға үйреткен жер</w:t>
        <w:br/>
        <w:t>Оңтүстік- -Батыо “Азия деп танылады. Бұл тұжырымды дәлелдейтін</w:t>
        <w:br/>
        <w:t>“Тигр Ефрет. өзендерінің «жағалауында жасалған көНе- мәдени</w:t>
        <w:br/>
        <w:t>Қазбалары жӛткілікті. ЕЕ.</w:t>
        <w:br/>
        <w:t>і «ЗНкінші- “Қойды қолға - үйреткен аймақ Орталық Кіші Бұл</w:t>
        <w:br/>
        <w:t>-жерлерде ХАрганиды.-пайдаланудың нәтижесінде құйрықты: қойлар</w:t>
        <w:br/>
        <w:t>“шығарылған -деп -болжанады. Ол жан-жақты талқыланғанда: көңілге</w:t>
        <w:br/>
        <w:t>қонымды:”Себебі бұл аймақта Гиссар, Жайдары; қазақы құйрықты</w:t>
        <w:br/>
        <w:t>“КІРІСЕ.</w:t>
        <w:br/>
        <w:t>«аласы болып келген, қазірде. солай, алдағы уақытта Да.бола береді.</w:t>
        <w:br/>
        <w:t>Әның солай. болуының себебі .қой - негізінен : жайылым Малы.</w:t>
        <w:br/>
        <w:t>Қазақстанның 180 млн. гектарға жуық табиғи -жайылымын Тек қой</w:t>
        <w:br/>
        <w:t>Малы ғана тиімді пайдаланады. Соның нәтижесінде. ең арзан өт; жүн,</w:t>
        <w:br/>
        <w:t>тері, басқа да-өнімдер әндіруге болады. Сондықтан.Қазақстан даласын</w:t>
        <w:br/>
        <w:t>қөй малынсыз елестету қиын.. 41 аш</w:t>
        <w:br/>
        <w:t>Қой шаруашылығын нарық -заманына-экономикалық: жағынан</w:t>
        <w:br/>
        <w:t>тиімді етіп өсірудің кілті ғылым мен озат тәжірибенің берік бірлігінде.</w:t>
        <w:br/>
        <w:t>Соңғы жылдарда. дүние жүзінде ауыл шаруашылық Ғылымдарының</w:t>
        <w:br/>
        <w:t>қатарына қой жөніндегі ғылым сан алуан жаңалықтармен, жаңа</w:t>
        <w:br/>
        <w:t>технологиялармен, селекция әдістерімен байытылды. Бұл кітапта алға</w:t>
        <w:br/>
        <w:t>қойылған мақсат тәуелсіз мемлекетіміздің қой өсірушілерін, мап</w:t>
        <w:br/>
        <w:t>шаруашылығына маман дайындайтын оқу орындары мен</w:t>
        <w:br/>
        <w:t>факультеттерінің студенттерін, ғылыми қызметкерлерін, жалпы мал</w:t>
        <w:br/>
        <w:t>сүйер қазақ баласын қой шаруашылығы саласындағы ғылым мен</w:t>
        <w:br/>
        <w:t>тәрбие, озат тәжірибе жетістіктерімен егжей-тегжейлі таныстыру,</w:t>
        <w:br/>
        <w:t>сонымен бірге ғасырлар бойы жинақталған қазақ халқының қой</w:t>
        <w:br/>
        <w:t>өсірудегі тәжірибесін жеткізу.</w:t>
        <w:br/>
        <w:t>Кітапта қойдың биологиялық ерекшеліктері, қой тұқымдары,</w:t>
        <w:br/>
        <w:t>оларды өсіру, өнімділігін арттыру әдіс - тәсілдері мен технологиялары</w:t>
        <w:br/>
        <w:t>ғылыми жетістіктердің негізінде байыпты баяндалды.</w:t>
        <w:br/>
        <w:t>Кітап жоғары оқу орындарында “Зоотехния” және “Мал</w:t>
        <w:br/>
        <w:t>өнімдерін өндіру технологиясы” мамандықтарына арналған оқу</w:t>
        <w:br/>
        <w:t>бағдарламасына сәйкес жазылды.</w:t>
        <w:br/>
        <w:t>Қойдың халық шаруашылығындағы маңызы. Дүние жүзі</w:t>
        <w:br/>
        <w:t>халық шаруашылығында қой малының маңызы өте зор. Ол адамға аса</w:t>
        <w:br/>
        <w:t>қажетті көптеген азық-түліктер атап айтқанда ет, май, сүт, жүн,</w:t>
        <w:br/>
        <w:t>былғарылық, тондық терілер мен елтірі сияқты өнеркәсіптік заттарды</w:t>
        <w:br/>
        <w:t>береді. Қой сойғанда қалдық ретінде жиналатын ішек, мүйіз, сүйек</w:t>
        <w:br/>
        <w:t>сияқты заттар да өңдеген соң өз орнын табатын байлықтар. Олардан</w:t>
        <w:br/>
        <w:t>желім, түйме, малға берілетін қан-сүйек ұны, минералдық азықтар</w:t>
        <w:br/>
        <w:t>және дәрі құрамына кіретін заттар жасалады. Қойдың қи-тезегіне</w:t>
        <w:br/>
        <w:t>дейін береке; өзіне қыста-төсеніш, жыртынды жер мен жайылымда</w:t>
        <w:br/>
        <w:t>тыңайтқыш, малшы-шопан, барлық ауыл адамдары үшін қысқы-жазғы</w:t>
        <w:br/>
        <w:t>отын.</w:t>
        <w:br/>
        <w:t>Қой шаруашылығы, Қазақстан. малхшаруашылығының жетекші</w:t>
      </w:r>
    </w:p>
    <w:p>
      <w:r>
        <w:t>3 ҚОЙ ТҰҚЫМДАРЫ..... Шпицаммитенменементмемен ны. 152</w:t>
        <w:br/>
        <w:t>3.11 Тұқымдар туралы түсіні шөлымытемен</w:t>
        <w:br/>
        <w:t>3.2 Қой тұқымдарының зоологнялық ж және е өнеркәсіптік</w:t>
        <w:br/>
        <w:t>жіктеу сипаты...</w:t>
        <w:br/>
        <w:t>3.3 Қазақстандағы тұқым түрлері...</w:t>
        <w:br/>
        <w:t>34 Әлемдік қойтұқымы генофонды түрлері.</w:t>
        <w:br/>
        <w:t>4 ҚОЙ ТҰҚЫМЫН"ӨСІРУ МЕН ЖҰП ТАҢДАУ. ТӘСІЛІ,</w:t>
        <w:br/>
        <w:t>ОНЫҢ ГЕНЕТИКАЛЫҚ НЕГІЗІ. 25</w:t>
        <w:br/>
        <w:t>:4.22 Қой цитогенетикасы..” Ж. 223</w:t>
        <w:br/>
        <w:t>4.2.11 Хромосомалар және олардың құрылысы 223</w:t>
        <w:br/>
        <w:t>4.2.2 Кариотип және оның түрлік ерекшеліктері... 2... 227</w:t>
        <w:br/>
        <w:t>24.3 Қой селакциясының популяциялық генетикалық</w:t>
        <w:br/>
        <w:t>негіздері...</w:t>
        <w:br/>
        <w:t>7.4.4 Қой: өсіру әдістері м мен түрлері...</w:t>
        <w:br/>
        <w:t>4.4.1 Қой өсіру әдістері...</w:t>
        <w:br/>
        <w:t>4,411.1 Таза тұқымды қой іру.</w:t>
        <w:br/>
        <w:t>4.41.2 Бұдандастыру...</w:t>
        <w:br/>
        <w:t>4.4.3 Гибридтеу</w:t>
        <w:br/>
        <w:t>4.4.1.4 Қойдың биотехнологиясы.</w:t>
        <w:br/>
        <w:t>4.5 Қой сұрыптау және жұп таңдау...</w:t>
        <w:br/>
        <w:t>4.6 Ұрнақ сапасы бойынша бағалау.</w:t>
        <w:br/>
        <w:t>4.7 Аталық Малдың басым қандылығы. 259</w:t>
        <w:br/>
        <w:t>4.8 Қойды жұптау... «Был 263</w:t>
        <w:br/>
        <w:t>-. 4,9 Селекциялық-асылдандыру жұмыстарды ұйымдастыру”</w:t>
        <w:br/>
        <w:t>жӛне жоспарлау...</w:t>
        <w:br/>
        <w:t>5%ҚОЙДЫ БОНИТИРОВКАЛАУ.</w:t>
        <w:br/>
        <w:t>5.1 Биязы жүнді қойларды бонитировкалау</w:t>
        <w:br/>
        <w:t>5.2 Биязылау жүнді қой тұқымдарын бонитировкалау</w:t>
        <w:br/>
        <w:t>е 5.3 Ұяң және қылшық жүнді қой тұқымдарын і</w:t>
        <w:br/>
        <w:t>бонитировкалауышаы аа арама ынны. 284</w:t>
        <w:br/>
        <w:t>ЕТ 5.4 Қаракөл қозыларын бонитировкалау негіздері. 291</w:t>
        <w:br/>
        <w:t>5.5 Асыл тұқым мал есебін жүргізу...........2...2... 5204</w:t>
        <w:br/>
        <w:t>6 ҚОЙ ШАРУАШЫЛЫҒЫНЫҢ ТЕХНОЛОГИЯСЫ... 13 14</w:t>
        <w:br/>
        <w:t>6.1:Қой шаруашылығы технологиясының ғылыми негіздері. 316</w:t>
        <w:br/>
        <w:t>6.2 Қойбасын көбейту............... 318</w:t>
        <w:br/>
        <w:t>6.2.1 Қойдың көбею биологиясы 318</w:t>
        <w:br/>
        <w:t>6.2.2 Қойды ұрықтандыру және оңбі ұйымдастыру. . 325</w:t>
        <w:br/>
        <w:t>222623 Саулықтарды ұрықтандыруға азлеуа және</w:t>
        <w:br/>
        <w:t>рі 22346</w:t>
        <w:br/>
        <w:t>364</w:t>
        <w:br/>
        <w:t>“Қойды құмға, жылқыны қырға, оиырды сыртқа, түйені. сорға</w:t>
        <w:br/>
        <w:t>жай”, - Деген қазақтың нақыл сөзі жайылымның түрлерінің мол”</w:t>
        <w:br/>
        <w:t>«Әкендігін білдіреді. Жалпы. қой малы “жаратылысынан: жайылымға</w:t>
        <w:br/>
        <w:t>жақсы бейімделген түлік. «Тұяқ отқа бөленеді; от жерге, бөленеді»</w:t>
        <w:br/>
        <w:t>демекші, қазақ жерінің көпшелі таулы-қыратты, құмайтты, шөлейтті</w:t>
        <w:br/>
        <w:t>“жерлері. Әсте кеңістің отын тек қойдай ешқандай түлік пайдалана</w:t>
        <w:br/>
        <w:t>: аямайды. Қой өте төзімді келетіндіктен ауа райы өте суық немес аса</w:t>
        <w:br/>
        <w:t>“ыстық жерлерде де жақсы өсе береді және оңай жерсінеді. Қой-үшін</w:t>
      </w:r>
    </w:p>
    <w:p>
      <w:r>
        <w:t>(құлазыған шөл де; шыңы биік тау ла бірдей. Қажының болса, 24 өте</w:t>
        <w:br/>
        <w:t>"німді пайдаланады.</w:t>
        <w:br/>
        <w:t>Қойдың аса бір құнды: қасиеті өсімталдығы. Биязы жүнді Хой</w:t>
        <w:br/>
        <w:t>тұқымдарының әр-бір 100-саулығынан :140- 150 қозы, ал қайың жүнді</w:t>
        <w:br/>
        <w:t>қойлардан 120-130 қозы алынады. Қой қозыны бес ай көтереді.</w:t>
        <w:br/>
        <w:t>&lt;бопдықтан азықтандыру, бағып-күту жағдайы көліссе, қойды жылына</w:t>
        <w:br/>
        <w:t>немесе үш рет қоздатуға болады: Қойдың төлі төз жетіледі, 1,5</w:t>
        <w:br/>
        <w:t>жасыңда &gt;&gt; ақ ірі қой тобына қосылады. Осы қасиеттері: қойдың басын</w:t>
        <w:br/>
        <w:t>(Ле көбейтуге мүмкіндік береді. сееа</w:t>
        <w:br/>
        <w:t>8 Қойдың маңызды артықшылығы одан өндірілетін өнімдердің</w:t>
        <w:br/>
        <w:t>көптілігіпде және олардың аса қажеттішігінде;, . Қойдан ет, сүт, май,</w:t>
        <w:br/>
        <w:t>жұн, тері, елтірі сияқты аси бағалы. азық- түліктер. мен шикі заттар</w:t>
        <w:br/>
        <w:t>алынады. Қой сойғанда қалдық ретінде. жиналатын ішек, мүйіз, сүйек</w:t>
        <w:br/>
        <w:t>(бияқты заттар да әңделген соң өз орнын "табатын байлықтар. Олардан</w:t>
        <w:br/>
        <w:t>- желім, түйме, малға берілетін қан-сүйек ұн, минералды, азықтар, дәрі</w:t>
        <w:br/>
        <w:t>- құрамаларына-керекті заттар жасалады.</w:t>
        <w:br/>
        <w:t>4</w:t>
        <w:br/>
        <w:t>технологиялары даму үстінде. ХХІ ғасырда қой шаруашылығы дүние</w:t>
        <w:br/>
        <w:t>жүзінің Мвнлокетерінде. өзінің маңызын да, Шұрқаа да жоғалтпайды.</w:t>
        <w:br/>
        <w:t>к Кесте Қазақстан арынтИртшаададаны баратын категориялы</w:t>
        <w:br/>
        <w:t>шшаруліпклықтар; (Мал басы, мың бас &lt;себімен)</w:t>
        <w:br/>
        <w:t>АМАЛ Түрі н ШЕ -2002. |. 2003</w:t>
        <w:br/>
        <w:t>Трісқара : ; 47738 |2871,0</w:t>
        <w:br/>
        <w:t>Сиыр 122120147 |20772 |21814 122672 І</w:t>
        <w:br/>
        <w:t>Қой мен ешікі 9980,1 |104786 |116563 |122447,1| 1328211</w:t>
        <w:br/>
        <w:t>Жылқы | 976,0: |9895 |990,3 1064: Нил</w:t>
        <w:br/>
        <w:t>түе- |92 (|1058 (192 (149 (1230</w:t>
        <w:br/>
        <w:t>“Қазақстан 2000-шы жылғы дағдарыстық кезеңнен біртіндеп</w:t>
        <w:br/>
        <w:t>шығуда: Қой бас саны өсуде 16900,0 мың бас бұл 1.01.2009ж. сандық</w:t>
        <w:br/>
        <w:t>көрсеткіші. Қазақстан жағдайында ауылдағы дәулеттің ұйтқысы қой</w:t>
        <w:br/>
        <w:t>екенін біз білеміз. Осы кезге дейін қой түлігі - мал шаруашылығының</w:t>
        <w:br/>
        <w:t>жетекші саласы болып келді және солай бола береді. Оның себебі де,</w:t>
        <w:br/>
        <w:t>негізі де бар: Республикамызда мал шаруашылығын өркендетудегі</w:t>
        <w:br/>
        <w:t>мүмкіндіктің ең бастысы 200: миллион гектар табиғи жайылым мен</w:t>
        <w:br/>
        <w:t>шабындықтар. Ауылдың ырысы да, байлықтың “Кіндігі де осында.</w:t>
        <w:br/>
        <w:t>“Жайылым түрі де неше алуан. Бізде жал-жал құмдар да бар, екі шетіне</w:t>
        <w:br/>
        <w:t>көз жетпес: құлазыған шөлдер "мен мидай дала да бар, белес-белес</w:t>
        <w:br/>
        <w:t>белдер де. Терең шатқал, шың.биік таулар да бар, мал қорығы-сорлы</w:t>
        <w:br/>
        <w:t>сортаң ақжемтік жерлер де бар.</w:t>
        <w:br/>
        <w:t>1 Сурет. Қазақстандағы қой санының өсу динамикасы (млн. бас)</w:t>
        <w:br/>
        <w:t>1998 ж. 2002 ж. 2007 ж. 2008 ж. 2009 ж.</w:t>
        <w:br/>
        <w:t>барлық қат</w:t>
        <w:br/>
        <w:t>жәке меншік ауылшаруашылық мекемелер</w:t>
        <w:br/>
        <w:t>П</w:t>
      </w:r>
    </w:p>
    <w:p>
      <w:r>
        <w:t>" алшық есебімен 1239, М) мың іонна ҚОЙ жүні әндірілді. Соныңгішінде:</w:t>
        <w:br/>
        <w:t>“Авотралияда 512,0 мың тонна, ТМД елдерінде 140,0; Жаңа Зеландияда</w:t>
        <w:br/>
        <w:t>үле 0; Қытайда 1620: Аріонтинада 8, 0; Қазақстанда тек 34; 33 мың</w:t>
        <w:br/>
        <w:t>Тонна өндірілді.</w:t>
        <w:br/>
        <w:t>“Қой етінің де өз ӛрны Өле 2008 жылы қой ені Дүние жүзінде әндірілген</w:t>
        <w:br/>
        <w:t>“Өттің Шамамен. 5% яғни, 14 млн. тоннаға Жеткен, Қой етінің “ара</w:t>
        <w:br/>
        <w:t>салмағы әсіресе: Азия елдерінде (Иран, Ауғанотан, НПабиотан, Түркия</w:t>
        <w:br/>
        <w:t>“Және орталық | азия . мӛмлекеттерінде) үлкен “Үлес “алыш (30- -40%)</w:t>
        <w:br/>
        <w:t>Жұрайды. Қойдың етімен майы өте сайалы-жоғары калориялы тамақ.</w:t>
        <w:br/>
        <w:t>! Сонымен қатар қой сүтініңде адам тамақ өнеркәсібі үшін</w:t>
        <w:br/>
        <w:t>маңызы өте зор, ол қою және майлы болады. Дүнйе жүзінде 50 мйн.</w:t>
        <w:br/>
        <w:t>Жөнінадін астам қой сүті өндіріледі. Одан “жергілікті халық сыр,</w:t>
        <w:br/>
        <w:t>“брынза, жайран, сүзбе, құрт, ірімшік өндіріп халыққа пайдаланылады.</w:t>
        <w:br/>
        <w:t>Қой сүті әсіресе Түркия, Франция, Итапия, Иран, Греция, Румыния,</w:t>
        <w:br/>
        <w:t>Болгария мемлекеттерінде көптеп өндіріледі. Бұл мемлекеттерде</w:t>
        <w:br/>
        <w:t>Дүние, жүзіндегі қой сүтінің” ар қайсысында -5-6% дан” 15-16%-Қе</w:t>
        <w:br/>
        <w:t>“дейінгі үлестері өндіріледі: Олар тамаша, атақты Рокфор, Пекарин,</w:t>
        <w:br/>
        <w:t>“Қақавал 4 бияқты. сырлар дайындалып халықаралық деңгейде саудаға</w:t>
        <w:br/>
        <w:t>раған...</w:t>
        <w:br/>
        <w:t>2 Қой терісінен тондық, былғарылық бұйымдар жасалады.</w:t>
        <w:br/>
        <w:t>” Әдемілігі жағынан аң тәрілерінен қалыопайды, ал төзімділігі жөнінен</w:t>
        <w:br/>
        <w:t>“Олардан асып түбеді. Қой терісінен жасалған былғары бұйымдар” да</w:t>
        <w:br/>
        <w:t>“Халықтың сұранысына кеңінен ие. Қаракөл қозыларының елтірілері</w:t>
        <w:br/>
        <w:t>,Шшік, баскиім, әйел тондары сияқты сан алуан киімдер мен бұйымдар</w:t>
        <w:br/>
        <w:t>"үшін жұмсалады. Қаракөл” қозыларының елтірілері тек санаулы</w:t>
        <w:br/>
        <w:t>елдерде ғана өндірілетін болғандықтан, оларға сұраныс өте жоғары.</w:t>
        <w:br/>
        <w:t>Міне осы айтылғандардың өзі, қой малының әлемдегі мал</w:t>
        <w:br/>
        <w:t>-шаруашылығының арасында орны. ерекше маңызды екенін</w:t>
        <w:br/>
        <w:t>дәлелдейді. й 4</w:t>
        <w:br/>
        <w:t>Қөй шаруашылығының сипаттамасы және даму</w:t>
        <w:br/>
        <w:t>жолдарының тарихы. . й !</w:t>
        <w:br/>
        <w:t>Дүние жүзі қой шаруашылығының қазіргі жағдайы. Қой үй</w:t>
        <w:br/>
        <w:t>“Жануарлардың, ішіндегі кең тараған, көп өсірілетін малдардың</w:t>
        <w:br/>
        <w:t>“қатарына жатады, РАО-дың мәліметі“ бойынша дүние жүзінің</w:t>
        <w:br/>
        <w:t>“мемлекеттерінде. 2009 жылы 1000 млн. бас қой бар. Олар Қиыр</w:t>
        <w:br/>
        <w:t>Солтүстік полюстен сонау оңтүстіктегі отты жерге дейін барлық</w:t>
        <w:br/>
        <w:t>құрлықтарда: Авотрапия, Жаңа Зеландия жазықтарында, Африканың</w:t>
        <w:br/>
        <w:t>сахарасында, Үндістан мен Тибеттің тауларында, Азияның құрамдары</w:t>
        <w:br/>
        <w:t>мен қыраттарында, Американың солтүстік және оңтүстік бөліктерінде,</w:t>
        <w:br/>
        <w:t>Еуропада, адам өмір сүретін барлық жерде әсіріледі.</w:t>
        <w:br/>
        <w:t>қойлардың барлығы да өзара қатынаста болған екендігін дәлелдей</w:t>
        <w:br/>
        <w:t>түскендей.</w:t>
        <w:br/>
        <w:t>Үшінші қойды қолға үйреткен орталық-оңтүстік, Еуропа деп</w:t>
        <w:br/>
        <w:t>баналады. Бірақ бұл тұжырымға: “келіспейтін Ғалымдар да! аз емес.</w:t>
        <w:br/>
        <w:t>Олар Буролаға қолға үйретілген үй: қойын Африка, Армения; Грузия</w:t>
        <w:br/>
        <w:t>арқылы Азияда қолға үйретілген күйде әкелінген. Сондықтан қойдың</w:t>
        <w:br/>
        <w:t>қолға үйретілуі Африка контингентінде, көне Египетте антилоптарды</w:t>
        <w:br/>
        <w:t>қолға үйретумен қатар, жалы бар қойлардан қолда өсірілген қойларды</w:t>
        <w:br/>
        <w:t>“шінғарған деген болжам негізсіз емес. Өйткені Сахара өлкебі құмға</w:t>
        <w:br/>
        <w:t>айналмай тұрып” керемет оазис болған кезден қалған тасқа: қашпай</w:t>
        <w:br/>
        <w:t>балынған “суреттер мен Сөлгүстік: Африка шығарылған ерекше қой</w:t>
      </w:r>
    </w:p>
    <w:p>
      <w:r>
        <w:t>Тұқымдары соған Меңгейді. ,</w:t>
        <w:br/>
        <w:t>Дегенмен де, сол көне” заманның” өзінде Халықтар Өзара</w:t>
        <w:br/>
        <w:t>“араласын, сонымен бірге өсірген малы Да араласып дүние жүзіне қой</w:t>
        <w:br/>
        <w:t>“Малы. таратылып; олар жергілікті | Қой тұқымдарымен</w:t>
        <w:br/>
        <w:t>“буындабтырылып қойдың генофонды молая түскен.</w:t>
        <w:br/>
        <w:t>Қойдың шыққан жабайы тектері</w:t>
        <w:br/>
        <w:t>Қолда өсірілген ұй қойлары жабайы қой тұқымдаб малдардан</w:t>
        <w:br/>
        <w:t>стіліп шығарылған. Қазіргі кезде Натузуо, Северцов, Насонов,</w:t>
        <w:br/>
        <w:t>Эверсам, Лейдеккер, Кон, Неринг, Паллао, Кейлер және тағы басқа</w:t>
        <w:br/>
        <w:t>ғымдардың “зерттеулерілің нәтижесінде / мынадай. Ғылыми</w:t>
        <w:br/>
        <w:t>тұжырымға тоқтады: дүние</w:t>
        <w:br/>
        <w:t>“жүзіндегі барлық қойлардың</w:t>
        <w:br/>
        <w:t>“шыққан тегі қазіргі: кезде табиғи</w:t>
        <w:br/>
        <w:t>жағдайда өмір” сүріп жатқан</w:t>
        <w:br/>
        <w:t>мүфлон, арқар, аргалй және жалы</w:t>
        <w:br/>
        <w:t>бар жабайы қойлар. Бұлардың бәрі</w:t>
        <w:br/>
        <w:t>де қойменен шағылыбқанда жақсы</w:t>
        <w:br/>
        <w:t>ұрпақ береді.</w:t>
        <w:br/>
        <w:t>т Муфлен - бұл жабайы қойлар</w:t>
        <w:br/>
        <w:t>“ “қазіргі кезде Жерорта теңізінің</w:t>
        <w:br/>
        <w:t>Сырдария, Корсика “аралдарында,</w:t>
        <w:br/>
        <w:t>жүнгей . Кавказдың таулы</w:t>
        <w:br/>
        <w:t>аудандарында, МИран,..: Туркия</w:t>
        <w:br/>
        <w:t>тауларында өмір . сүреді.</w:t>
        <w:br/>
        <w:t>Муфлондар. . жүрдек, .. таудың</w:t>
        <w:br/>
        <w:t>қолайсыз жағдайына төзімді, -дене</w:t>
        <w:br/>
        <w:t>“бигімі. берік. болып келеді. Түр-түсі</w:t>
        <w:br/>
        <w:t>қызғылттау, . қоңыр-қошқыл</w:t>
        <w:br/>
        <w:t>қылшық жүнді, өте қатты болып</w:t>
        <w:br/>
        <w:t>келеді, оның астында өте жіңішке</w:t>
        <w:br/>
        <w:t>М</w:t>
        <w:br/>
        <w:t>Қой малы вдамға осындай аса қажетті. көп түрлі өнім</w:t>
        <w:br/>
        <w:t>өңдірегіндігі, мен қандай да табиғат құбылысына және биологиялық</w:t>
        <w:br/>
        <w:t>қасиетіне байланысты дүние жүзінің барлық континенттерінде және</w:t>
        <w:br/>
        <w:t>елдерінде өсіріледі. Қазіргі кезде де қой малы ғаламшарымызда ең көп</w:t>
        <w:br/>
        <w:t>тараған, көп (өсірілетін үй, малдарыңың қатарына жатады. Дүние</w:t>
        <w:br/>
        <w:t>жүзінің елдерінде үшінші мың жылдықтың басында 620-дан астам қой</w:t>
        <w:br/>
        <w:t>тұқымдары; 1300, млн. қой малы өсіріледі. Мысалы сапалы, өнімділігі</w:t>
        <w:br/>
        <w:t>жоғары қой шаруашылығы Австралияда (169 млн.), Жаңа Зеландияда</w:t>
        <w:br/>
        <w:t>(62 млн.), Ұлыбританияда (30 млн.) қалыптасқан, дегенмен соңғы онон</w:t>
        <w:br/>
        <w:t>бес. жылдың басынан ең алдыңғы қатарға Қытай (200 млн.)), Үндістан</w:t>
        <w:br/>
        <w:t>(0165 млн.), Аргентина, Оңтүстік Африка Республикасы, Түркия (50</w:t>
        <w:br/>
        <w:t>млн.) шығып келеді.</w:t>
        <w:br/>
        <w:t>Қой шаруашылығының аса маңызды басты өнімінің б - Жүн.</w:t>
        <w:br/>
        <w:t>Қойдан басқа да жүн беретің малдар, аңдар және жануарлар бар.</w:t>
        <w:br/>
        <w:t>Мысалы, түйе, ешкі, сиыр, жылқы, , қоян т.б. Бірақ барлық өндірілетін</w:t>
        <w:br/>
        <w:t>жүннің .85:90% қойдан өндіріледі. Сондықтан шұға - мата жеңіл</w:t>
        <w:br/>
        <w:t>өнеркәсібі үшін қой жүнінің маңызы зор.</w:t>
        <w:br/>
        <w:t>Тоқыма өнеркасібінде кездеме - мата тоқу үшін; қой жүнінен</w:t>
        <w:br/>
        <w:t>басқа шикізаттар да пайдаланылады: мысалы кендір, зығыр, жібек, мақта</w:t>
        <w:br/>
        <w:t>т.б. Соңғы жылдары химия өндірісінің дамуына байланысты жабанды</w:t>
        <w:br/>
        <w:t>және синтетикалық талшықтар көптеп өндіріліп, олардан тоқылатын</w:t>
        <w:br/>
        <w:t>кездеме - маталарда көбейді. Бұл талшықтарды өндіру әрі. арзан, әрі</w:t>
      </w:r>
    </w:p>
    <w:p>
      <w:r>
        <w:t>олардың кейбір қажеттері табиғи талшықтан артық та Жағдайлары бар.</w:t>
        <w:br/>
        <w:t>Дегенмен, тоқыма әнеркәсібіне қажетті басқа шикізаттармен</w:t>
        <w:br/>
        <w:t>ашыстырғанда қой жүнінің бірнеше артық қасиеттері бар:</w:t>
        <w:br/>
        <w:t>жүн мейілінше берік! болады. “Оның беріктігін” өзінің</w:t>
        <w:br/>
        <w:t>жіңішіелігіндей сым темірдің беріктігімен салыотыруға болады;</w:t>
        <w:br/>
        <w:t>- жүн жылылықты жақсы бақтайды;</w:t>
        <w:br/>
        <w:t>- жүннің салмағы өте жеңіл;</w:t>
        <w:br/>
        <w:t>жүн оозылғыш, жүннен жасалған киім ұйыспайды және</w:t>
        <w:br/>
        <w:t>иленбейді:</w:t>
        <w:br/>
        <w:t>- жүнге бояу жақсы сіңеді және бояуы кетпейді;</w:t>
        <w:br/>
        <w:t>- жүн денеге өте жағымды, тігілген бұйым 1 көзге “тартымды</w:t>
        <w:br/>
        <w:t>келеді. )</w:t>
        <w:br/>
        <w:t>Қой жүнінен кездемедені “басқа да түрлі заһар жасалады. Кейбір</w:t>
        <w:br/>
        <w:t>қой. тұқымдарының жүнінен Кілем, алӛшія, гобелен, қолғап, “байпақ,</w:t>
        <w:br/>
        <w:t>феір, сияқты қажетті заттар “оқылып жасалады. Киіз басуға тек қой</w:t>
        <w:br/>
        <w:t>жүні ғана.жарайд</w:t>
        <w:br/>
        <w:t>Сондықтан ” қой жүні: халық шаруашылығында “Кеңінен</w:t>
        <w:br/>
        <w:t>қолданылып, жоғары бағайінады;., 2009 жылы дүние” жүзінде “Таза</w:t>
        <w:br/>
        <w:t>Солтүстік. Қазақстандық, Батыс. Тибеттік;.. Рималайлық 7.6,. болып</w:t>
        <w:br/>
        <w:t>«бөлінеді; Сол сияқты жалды қойдан шыққан нәсілдерде баршылық.</w:t>
        <w:br/>
        <w:t>Ең басты биологиялық тұжырым осы табиғатта бар. жабайы</w:t>
        <w:br/>
        <w:t>қойлардың -(барлығы;. да: үй- қойларының, : қай-қайсысымен</w:t>
        <w:br/>
        <w:t>шағыластырса да өміршең ұрпақ береді. Ал, ешкі және оның жабайы</w:t>
        <w:br/>
        <w:t>ттөгі, қой мен- -шағылыстырғанда ешқандай да ұрпақ бермейді. -</w:t>
        <w:br/>
        <w:t>Қой тегінің -қазіргі табиғатта -бар түрлері. мен- -нәгілдерінің</w:t>
        <w:br/>
        <w:t>барлығына тән.келбетінсұлулығы, денесінің мықтылығы, аяғының</w:t>
        <w:br/>
        <w:t>еттілігі, басының кішінігі және сүйектілігі, көзі ашық, . құлағы тік,</w:t>
        <w:br/>
        <w:t>қысқа құйрығы, қысқа аталығының мүйізі үлкен және артына</w:t>
        <w:br/>
        <w:t>:қайырылған. Ал аналығының ішінде мүйізсіз тоқалдары да кездеседі.</w:t>
        <w:br/>
        <w:t>Жабайы қойдың жүндері аса-терең зерттелмеген. Негізі олардың</w:t>
        <w:br/>
        <w:t>гденесінде өсетін түктің екі түрі бар. “Ұзын болып -өсетін қылшықты</w:t>
        <w:br/>
        <w:t>және төменгі .жағында өсетін түбіт жүнін ажыратады. Олардың</w:t>
        <w:br/>
        <w:t>қатынасы өзгеріп тұрады. Қыста жүндері қалыңдай Түссе, жоңға қарай</w:t>
        <w:br/>
        <w:t>түлейтін кездері; де болады. Жүндерінің түсі мал түрі мен нәсілдеріне</w:t>
        <w:br/>
        <w:t>қарай әртүрлі яғни көбінесе қоңыр, қызғылт болып келеді. үйірі мен.</w:t>
        <w:br/>
        <w:t>қабырғасында-ақшаң, бозғылт, түстілері. де кездеседі. Бір қылшықтың</w:t>
        <w:br/>
        <w:t>ұзын бойы әр түрлі болыпқта-келеді. Астыңғы жағы боз-бары және</w:t>
        <w:br/>
        <w:t>оның ұшы қара болатыны да бар. Сондықтан, қозылар қара болып</w:t>
        <w:br/>
        <w:t>туып, өсе келе қоңыр түске айналады. Бұлардың барлығы да жабайы:</w:t>
        <w:br/>
        <w:t>қойлардың жаратылысынан өміршеңдігін, мықтылығын, қоршаған</w:t>
        <w:br/>
        <w:t>ортаның қатаңдығы мен айуғыл өзгеріске көнбістігін көрсететін</w:t>
        <w:br/>
        <w:t>құбылыстар. ” ;</w:t>
        <w:br/>
        <w:t>-2. Қойдың Қолға үйретілуіне байланысты табиғатындағы</w:t>
        <w:br/>
        <w:t>“өнгерістері. ҮЙ” малдарының барлығы да өзінің жабайы тегімен</w:t>
        <w:br/>
        <w:t>салыстырып қарағанда Көп өзгеріске ұшыраған. Сол сияқты қойдың</w:t>
        <w:br/>
        <w:t>“табиғаты Да өзгереді, оның барлық ағзалары мен жүйелері де өзгеріске</w:t>
      </w:r>
    </w:p>
    <w:p>
      <w:r>
        <w:t>ұшырады. Ең Ялдыменен оның жүріс &lt; тұрысы тәртібі өзгереді. Қой</w:t>
        <w:br/>
        <w:t>адамның дегеніне бағына бастайды: Соның нәтижесінде баптап бағуға</w:t>
        <w:br/>
        <w:t>көніп, бағытты айдауға, байлауға, Қолға ұстауға, саууға, жүннін</w:t>
        <w:br/>
        <w:t>қырқуға үйренді.</w:t>
        <w:br/>
        <w:t>Сонымен қатар оның” сезім” ағзаларының “жұмысы баяулап,</w:t>
        <w:br/>
        <w:t>кеміп, басылады. Көзінің? өткірлігі, құлақтарының дыбысты есту</w:t>
        <w:br/>
        <w:t>дәрежелері Фөмендеді . Аталықтары: мен тналықтарының сырт</w:t>
        <w:br/>
        <w:t>көрінісінің ерекшеліктері бәсеңдеп, қошқары: саулығына ұқсап бӛлды,</w:t>
        <w:br/>
        <w:t>жыныстық Мезгілі маусымдық емес, Жылы он екі айға созылатын</w:t>
        <w:br/>
        <w:t>жӛне, жүні көктемде “Түлемейтін” “болды.” Сол “сияқы көптеген</w:t>
        <w:br/>
        <w:t>Шаруашылыққа: пайдалы; бейім” &lt;кабиеггері пайда бойды ӛл пайдасыз,</w:t>
        <w:br/>
        <w:t>ЗИЯН қасиеттері жойылды.”</w:t>
        <w:br/>
        <w:t>«барлығы: 137,4 млн. қой басынан тек 50-миллиондай ғана-қой қалды.</w:t>
        <w:br/>
        <w:t>“Мұнда әсіресе, “көп қой басын жоғалтқан Ребей Федерациясы -:621</w:t>
        <w:br/>
        <w:t>"Жилионнан тек 13,0 млн. Қазақстанда: 35,4 мшн.-нан.7,8 тек: мін. бас</w:t>
        <w:br/>
        <w:t>“Қой қалды, сол бияқғы көп қой басын кеміткен. Қырғызстанда 10,47</w:t>
        <w:br/>
        <w:t>млн.-нан 3,0 миллион гана қалды, Украини 9,3 млн-нан 0,9 млн.</w:t>
        <w:br/>
        <w:t>қалды. Дегенмен де бұл жерлерде қой басының келешекте өсу</w:t>
        <w:br/>
        <w:t>мүмкіндіктері жоғары. Себебі, бұл елдерде қой өсіру үшін обьективтік</w:t>
        <w:br/>
        <w:t>жағдайлар мен”нейіздер- бар. Бұлардың . қой өсірудегі теміренесі,</w:t>
        <w:br/>
        <w:t>жайылымның және тұқымдық ресурстардың молдығы:; :</w:t>
        <w:br/>
        <w:t>Дүние жүзінде қой санынан алдыңғы қатарда болып келген</w:t>
        <w:br/>
        <w:t>Австралия, Жаңа Зеландия елдерінде Де, қой басының кеміп бара</w:t>
        <w:br/>
        <w:t>жақылыыдый бұл елдердің экономикасынының өсуімен, ауыл</w:t>
        <w:br/>
        <w:t>шаруашшығын” екпінді: даму Жолдарына -көшіруімен” түсіндіруге</w:t>
        <w:br/>
        <w:t>болады, Сонымен қатар аграрлықтан, индустриялық дамуға” көшіп,</w:t>
        <w:br/>
        <w:t>жер қыртысын жақсартып, оны пайдалануды. жаңа деңгейге көтеріп</w:t>
        <w:br/>
        <w:t>келеді. Сопдықтӛн бұларға қойдан гөрі пайдасы көбірек жоғары</w:t>
        <w:br/>
        <w:t>-өнімді ірі қара, шошқа, құб салаларын дамыту және олар. Оұрынғы</w:t>
        <w:br/>
        <w:t>жайылымдарды егіншілік жерге айналдырып келеді;</w:t>
        <w:br/>
        <w:t>Сонымен бірқатар қой басының кемуіне, “сонымен ..қатар</w:t>
        <w:br/>
        <w:t>“жасанды және синтетикалық мата жасайтын талшықтардың түрінің</w:t>
        <w:br/>
        <w:t>көбеюі, опардың сапасының. жақсаруы, жүн тылшықтарынан</w:t>
        <w:br/>
        <w:t>қалыспайтындығы да әсер стіп отыр. 2</w:t>
        <w:br/>
        <w:t>2 Дегенмен дүние. жүзінде біраз Азия, Африка. мемлекеттері қой</w:t>
        <w:br/>
        <w:t>“басын өсіріп келеді: Мысалы, Қытай соңғы он жыл шінде қой басын</w:t>
        <w:br/>
        <w:t>210,3 ман.-нан:137,0 млн.- ға дейін өсірсе, Судан 21,3 млн.-“нан-47,0</w:t>
        <w:br/>
        <w:t>млн.-ға дейінесіріп отыр. Мұндай да мемлекеттер баршылық. ;</w:t>
        <w:br/>
        <w:t>Соңғы жылдарда қой етін көбірек өндіруге баса назар</w:t>
        <w:br/>
        <w:t>«аударылуда. Сондықтан да қой етінің көлемі арта түсуде. Ет өндіру</w:t>
        <w:br/>
        <w:t>жөнінде ежелгі мемлекеттер Франция, Германия, Англия мемлекетері</w:t>
        <w:br/>
        <w:t>“әр қойдан алатын ет көлемі жөнінде қазір көш басшы болып келеді.</w:t>
        <w:br/>
        <w:t>Сонымен қатар Азия, Африка мемлекеттері Де ег өндіруге баса назар</w:t>
        <w:br/>
        <w:t>аударуда. Мәселен, Қытай соңғы он жыл ішінде Қой етін 551 мың</w:t>
        <w:br/>
        <w:t>тоннадан 1600 тоннаға дейін жеткізіп отыр. Жақсы қарқын Үншетанй,</w:t>
        <w:br/>
        <w:t>Иран, Түркия мемлекеттерінде байқалады. , ғ.</w:t>
        <w:br/>
        <w:t>222 Жалпы қой шаруашылығының дамуында биязылау, ккілемдік,</w:t>
        <w:br/>
        <w:t>тоқыма жүндерге баба көңіл аударылуда. Бұл қой 3 Дұқымдары Біз де</w:t>
        <w:br/>
        <w:t>жақсы беруімен бірге қолданбалы жүнді де көп өндірді. і</w:t>
        <w:br/>
        <w:t>. Дүние: “жүзінің. қой. шаруашылығы , ғылым. мен. техника</w:t>
      </w:r>
    </w:p>
    <w:p>
      <w:r>
        <w:t>жетістігіне сүйеңе отырыц-алға басуда. Әсіресе қойдың төлденуін</w:t>
        <w:br/>
        <w:t>арттыру;.; көп. төл. беретін тұқымдар шығару... әдістері мен</w:t>
        <w:br/>
        <w:t>10</w:t>
        <w:br/>
        <w:t>“Жүндерді зерттегенде Олардың терісіндегі: -өсіп” тұрған жүннің</w:t>
        <w:br/>
        <w:t>"жіңішкелігі орі есеппен 21-мкм болған! &lt;2- &gt;</w:t>
        <w:br/>
        <w:t>му: Арқар-мен-үй қойларының қозыларының ана құрсағынан сады</w:t>
        <w:br/>
        <w:t>&gt;Жамуын Зертіетенде (С.Н.Ботолюбекай, 1956)-арқар төлдің-терісі 2 өбе</w:t>
        <w:br/>
        <w:t>жұқа ббЛған- Ересек арқар терсінің қалыңдығы 1673 мк-болса, гиссар,</w:t>
        <w:br/>
        <w:t>меринос қойларының тері қалыңдығы 2500-2100:мк-ға жеткен. Арқар</w:t>
        <w:br/>
        <w:t>терісінің тор қабаты пилярлы қабатынан көп” қатты дамыған болса,</w:t>
        <w:br/>
        <w:t>“Меринботар мен- прекос “қойларда -керісінше болған.. Сондықтан</w:t>
        <w:br/>
        <w:t>Олардың “ара &gt;қатынасы-.-арқарда. .0,80-0,90 болса,:: прекоста .2,38,</w:t>
        <w:br/>
        <w:t>мериностарда: 2,30 “болған. Екінші. реттегі “фоликулалардан . өсіп</w:t>
        <w:br/>
        <w:t>сшыққан жүн-талшықтар қатынасы арқарда: :3,3; Еділбай:қойларында</w:t>
        <w:br/>
        <w:t>4,5; Романов-қойында:- 5,7; мериностарда-: 13:3-17,3- дейін болған. Үй</w:t>
        <w:br/>
        <w:t>қойларының ерекшеліктерінің; бірі -:қой құйрықтарының әр түрлігі.</w:t>
        <w:br/>
        <w:t>“Тағы қойлардың барлығының құйрығы қысқа-және майсыз көледі.. Ал</w:t>
        <w:br/>
        <w:t>“үй:қойларының құйрықтары әр түрлі: ұзын майсыз, “ұзын майлы,</w:t>
        <w:br/>
        <w:t>қыюқа және құйрықты қойлар бар. Құйрығының омыртқа-саны:4-ӛсм-</w:t>
        <w:br/>
        <w:t>дан бастап 2м4-30 дейін барады-және денесінде де-әр түрлі болады. Ол</w:t>
        <w:br/>
        <w:t>өзгерістердің барлығы да қоршаған ортасына, ондағы ауа райы,</w:t>
        <w:br/>
        <w:t>адамның-бағып-кұту; іріктеу-сұрыптау жұмыстарына: да Банданыены</w:t>
        <w:br/>
        <w:t>болған болар. ” өз</w:t>
        <w:br/>
        <w:t>Үйде “үйретілген қойлардың мүйіздері -өзгеріске , апырахыны</w:t>
        <w:br/>
        <w:t>байқалады. Әсіресе үй қойлары үлкен мүйізден. айырыла: бастады,ал</w:t>
        <w:br/>
        <w:t>саулық қойларда мүйіз мүлде болмайтын болды: Үй қойының ішкі</w:t>
        <w:br/>
        <w:t>“ағзалары: “да::- өзгеріске: ұшырады: “ Үй --қойының жүрегі -үш</w:t>
        <w:br/>
        <w:t>бұрыштылығын жойып кеңіп дөңгелене түсті, еттерінде майлар пайда</w:t>
        <w:br/>
        <w:t>болды. Өкне; бауыр; бас миында- осындай: өзгерістер пайда болды</w:t>
        <w:br/>
        <w:t>“Қойдың. үркектігін, асаулығын, қашағандығын басып-оны отарлап</w:t>
        <w:br/>
        <w:t>бағуға “мүмкіндік “және “өнімділігін жоғарлатып, адамға қажет</w:t>
        <w:br/>
        <w:t>өнімдерді молынан бере бастады.</w:t>
        <w:br/>
        <w:t>12 Қойдың биолагиялық ерекшеліктері</w:t>
        <w:br/>
        <w:t>5” қойларының басты срекшеліктерінің бірі --оның қоршаған</w:t>
        <w:br/>
        <w:t>ортаға -бейімдейуі;:&lt; -өзгергіштігі;:: р-түрзі. жағдайларға “оңай</w:t>
        <w:br/>
        <w:t>дағдыланатындығы.Сондай қасиеттерінің “арқасында жер шарының</w:t>
        <w:br/>
        <w:t>-әр-қалы. жерлерінн бейімделіп, Жедсінін өсіп-өніп “кеңінен. тарацыл</w:t>
        <w:br/>
        <w:t>кеткен;-::2:. а іш а</w:t>
        <w:br/>
        <w:t>Қойдың басқа Малға тқаранандң. балатынк өрекшелінлерінің</w:t>
        <w:br/>
        <w:t>: бірі --бас сүйегінің бейнесі мен жаратылысы. Қойдың басы-сүйір, жақ</w:t>
        <w:br/>
        <w:t>“сүйектері ұзын; тұмсығы үшкір, еріндері өте:икемді; тез қимылдағыш,</w:t>
        <w:br/>
        <w:t>тістері өткір және ұзың болады: Бұл қабиеттер қойдың жайылым малы</w:t>
        <w:br/>
        <w:t>екенін анықтайды. Зерттеуші ғалымдардың тұжырымына қарағанда</w:t>
        <w:br/>
        <w:t>қой басының мұндай өзгеруі, өзінің діму эвойюциясында мыңдаған</w:t>
        <w:br/>
        <w:t>жылдар бойы табиғаттың қиын, азықсыз-шөпсіз, ташпылық</w:t>
        <w:br/>
        <w:t>жағдайларына бейімделуінен, “тамақ іздеуінен-болған. Қой басқа үй</w:t>
        <w:br/>
        <w:t>жануарларына қарағанда табиғатта өсетін шөптердің бәрін - жеп</w:t>
        <w:br/>
        <w:t>қорытуға өзінің денесін, ағзаларын бейімдеген. Осының: арқасында</w:t>
        <w:br/>
        <w:t>қой өсіп тұрған әсімдікті жеумен қатар, үгітіліп Жерге түсіп қалған</w:t>
        <w:br/>
        <w:t>шөп” қиқымдарын жеп азық” ете-алады. Қойдың -пөттіі үзіп Жейтін</w:t>
        <w:br/>
        <w:t>абтыңғы жағында 8-күрек тісі және күйіс” қайыратын 24 азу “сі</w:t>
        <w:br/>
        <w:t>бӨМЕЗІЕЕ йы</w:t>
      </w:r>
    </w:p>
    <w:p>
      <w:r>
        <w:t>&lt; Ғалымдарың зерттеулерінің“ нәтижесінде: қой бс шаруаға</w:t>
        <w:br/>
        <w:t>қажеті темен; нашар, ашы арам шөптердің 600%-нен 570%-ін жейтін</w:t>
        <w:br/>
        <w:t>“болса, жылқы соның 82%, ірі қара:56%ғана жейгіндігі анықталған:</w:t>
        <w:br/>
        <w:t>Ав қорытатын ағзалар жүйесі. көп -камералы қарындардан</w:t>
        <w:br/>
        <w:t>басталып;- ұзын ішектермен- жалғасады. Қойдың “инектерінің</w:t>
        <w:br/>
        <w:t>“ұзындығы 30 есе ұзын болса, ірі қарада 26 есе; нюшқада” 12 есе,</w:t>
        <w:br/>
        <w:t>жылқыда: 15 есе -ұзын болады. Осындай жақсы Дамыған ас-қорыту</w:t>
        <w:br/>
        <w:t>жүйесі қойдың ірі азықтық пайдалы:заттарын барынша түгел қорытып</w:t>
        <w:br/>
        <w:t>оны сіңіруге мүмкіндік. жасайды. Осының нәтижесінде, ғылыми</w:t>
        <w:br/>
        <w:t>зерттеулер дәлелдегендей, қой 1 кг-Ққосымша балияққа 8: кг Құрғақ</w:t>
        <w:br/>
        <w:t>азық жұмдбаса;ірі қара 12 кг жұмсайды.</w:t>
        <w:br/>
        <w:t>“Қойдың көп тұқымдары жетен азығының құнарының 15% (ал</w:t>
        <w:br/>
        <w:t>Етті бағыттағы, етгі-майлы бағыттағы қойлар одан дя жоғары бөлігін)</w:t>
        <w:br/>
        <w:t>Денесінде ет, “сүйек, май- құрауға,- немесе еттілігін арттыруға</w:t>
        <w:br/>
        <w:t>жұмсайды. Осындай жақсы өсу; азықты жоғары өнімге пайдалану қой</w:t>
        <w:br/>
        <w:t>малының бір жасында жоғары болады. Сондықтан; қойды әаіреге ет</w:t>
        <w:br/>
        <w:t>үшін семіртіп союға пайдалану да тиімді болады.</w:t>
        <w:br/>
        <w:t>Қой малының биологиялық ерекшілктерінің бірі - ол малдың</w:t>
        <w:br/>
        <w:t>өсімталдығымен “тез жетілуі. Қой 100 “саулықтан 130-150 “кейбір</w:t>
        <w:br/>
        <w:t>тұқымдары 200-250 қозыға дейін береді. Қойдың ағзалары тез</w:t>
        <w:br/>
        <w:t>- жетіледі 4 айда жетіліп 6-7 айда ұрықтанып бір жасында тәл:де бере</w:t>
        <w:br/>
        <w:t>алады. Технология жетіліп, бағу-күтуі жақсарса қәй жылына 2 немесе</w:t>
        <w:br/>
        <w:t>:2 жылда үш рег төл бере алады. Мұндай жаңа технология Франция,</w:t>
        <w:br/>
        <w:t>Германия, Ұлыбританияда” қолданылады. Қойдың? қозысы 3-4</w:t>
        <w:br/>
        <w:t>айлығында етке” қолдануға” жарайды, ал” қаракөл -елгірісі туған</w:t>
        <w:br/>
        <w:t>қозының 2-3 күндігінде өте құнды да сапалы болады. Қойдың ендігі</w:t>
        <w:br/>
        <w:t>бір ерекшелігі - "оның көп түрлі- өңім беретіндігі: ег; сүт; жүн; сері,</w:t>
        <w:br/>
        <w:t>елтірі т.б.</w:t>
        <w:br/>
        <w:t>Қойдың табиғат құбылысына бейімді екенін жоғарыда</w:t>
        <w:br/>
        <w:t>айтылады. Қой шөл даланы, құрғақтықты жақсы сезінеді, ал сыз және</w:t>
        <w:br/>
        <w:t>19</w:t>
        <w:br/>
        <w:t>Кейбір қой тұқымдарында төлшілдік қасиеті өте жақсарды.</w:t>
        <w:br/>
        <w:t>Оның нәтижесінде әр жүз саулықтан 150-200 :қозыға дейін. алуға</w:t>
        <w:br/>
        <w:t>мүмкіндік туды. Қойдың дене:құрылымында өзгерістер пайда болды.</w:t>
        <w:br/>
        <w:t>Көптеген: -жүнді, етті -қой “тұқымдарының аяқтары қысқарды; дене</w:t>
        <w:br/>
        <w:t>бітімі: өзгеріп; баяу жүріп, жай қимылдауға. көшті: «Сүйектері</w:t>
        <w:br/>
        <w:t>жалпақтанып; олардың кемік бастары ұлғайып-өсті. Ол «үйектерге</w:t>
        <w:br/>
        <w:t>бекітілетін еттердің сіңірі.азайып, бұлшығы. жөбейді. аре мі</w:t>
        <w:br/>
        <w:t>4Үй қойы “мен жабайы қой тегінің жүнін салыстырғанда:; үй</w:t>
        <w:br/>
        <w:t>қойларының терісінде жүн. беретін .фоликулалары::аз немесе. жоқ</w:t>
        <w:br/>
        <w:t>болып олардың ортасындағы түтікшелері жойылады екен-де,-орнына</w:t>
        <w:br/>
        <w:t>аралық “талшық. көбейіп, түбіт талшықтардың өздері. .-жуанырақ</w:t>
        <w:br/>
        <w:t>болады. екен; Нәтижесінде “қой терісіндегі жүнді тұтастай алғанда</w:t>
        <w:br/>
        <w:t>баязылануын .: ұяң жүн” береді; ал, .биязы жүн. беретін -қой</w:t>
        <w:br/>
        <w:t>тұқымдарында -тек қана .түбіт: талшықтары. пайда болып, түгелдей</w:t>
        <w:br/>
        <w:t>біркелкі биязы жүнөседі. Қолда:өсірілетін қойдың жабайы-тектерінен</w:t>
        <w:br/>
        <w:t>ерекшеліктерінің ең бастысы --жүн өнімдерінің жоғарылығы.:Жабайы</w:t>
        <w:br/>
        <w:t>қойларда пайдалы жүн өңдіру мүмкін. емес; себебі ондай жүн оларда</w:t>
        <w:br/>
        <w:t>өспейді.</w:t>
        <w:br/>
        <w:t>“Қолға үйнегінгене қойларда адамның өсіру, бағу: әдістерінің</w:t>
      </w:r>
    </w:p>
    <w:p>
      <w:r>
        <w:t>нәтижесінде, сонымен қатар қоршаған ортасының өзгеруіне сәйкес,</w:t>
        <w:br/>
        <w:t>мүмкін мутация нәтижесінде қой терісінде. өсетін жұн мүлде вЗЕріш,</w:t>
        <w:br/>
        <w:t>өнімді пайдалы:құбылысқа ұшыраған: ) 2</w:t>
        <w:br/>
        <w:t>Археологиялық, зоологиялық. және: &gt; унотологиялық</w:t>
        <w:br/>
        <w:t>зерттеулердің нәтижелері. жүндес қойлар бірнеше мыңдаған: жылдар</w:t>
        <w:br/>
        <w:t>бұрын -жүнсіз қойлардан біртіндеп пайда болған деп болжайды. Адам</w:t>
        <w:br/>
        <w:t>алғашқы кезде жүнді пайдаланудың жолын білмеген, Кейін жүн пайда</w:t>
        <w:br/>
        <w:t>болғаннан соң ғана ол өнімді пайдаға асыруды. үйреніп, жүндес</w:t>
        <w:br/>
        <w:t>қойларды тездетіп көбейту.жолдарын іздестіре бастаған деседі...</w:t>
        <w:br/>
        <w:t>Солай біртіндеп қойды селекциялау жолын -ашқан болуы. тиіс.</w:t>
        <w:br/>
        <w:t>Осы айтылғандарды Рейдер (1961, 1962) өзінің зерттеулерімен</w:t>
        <w:br/>
        <w:t>дәлелдейді. Ол үшін Рейдер көне тарихи кезден табылған жүндер мен</w:t>
        <w:br/>
        <w:t>терілерді зерттеп шығады. “Алдымен- ол. жабайы қойлардың</w:t>
        <w:br/>
        <w:t>терілерінен бірінші реттегі жүн фоликуларынан дамып өскен ұзын</w:t>
        <w:br/>
        <w:t>қышнық талшықтарды. Және екінші реттегі жүн. фоликулдарынан</w:t>
        <w:br/>
        <w:t>өскен қалың да қысқа биязы талшықтарды. анықтаған. Содан бірте:-</w:t>
        <w:br/>
        <w:t>бірте өзгерген қойлардың жүн. мен терілерін тексере келе -олардың</w:t>
        <w:br/>
        <w:t>терісінде &gt; бірінші : реттік -фоликулалардаң:” өсіп: &gt; шығатын жүн</w:t>
        <w:br/>
        <w:t>талшықтарының өзгеріп биязыланатын, екінші фоликулалардың</w:t>
        <w:br/>
        <w:t>көбейін, қалың және ұзын: биязы жүн: өсетіндігін анықтаған» Рейдер</w:t>
        <w:br/>
        <w:t>Алтай: таулары маңындағы мұз дәуірінен қалған: Скифтардың. жаңа</w:t>
        <w:br/>
        <w:t>дәуірге .дейінгі.4-5. ғасырдағы. обалардан жақсы. сақталған;терісмен</w:t>
        <w:br/>
        <w:t>-17</w:t>
        <w:br/>
        <w:t>мүддеге бағындырылған жүйені құрайды, оның бір де бір бөлшегі</w:t>
        <w:br/>
        <w:t>басқа бөлшектерге әсер етпей, олардың өзгеруінсіз өзгере алмайды.</w:t>
        <w:br/>
        <w:t>«Бір бөлшектің өзгеруі басқа бір бөлшектің өзгеруіне әкеледі» - деп</w:t>
        <w:br/>
        <w:t>анықтаған.</w:t>
        <w:br/>
        <w:t>Сондықтан, корреляциялық заңға сәйкос денедегі бір өзгеріс,</w:t>
        <w:br/>
        <w:t>басқа да өзгерістерге алып келеді, бірақ сонымен қатар нәтижесінде</w:t>
        <w:br/>
        <w:t>малдың бойында жаңа көрсеткіштер пайда болады. Ағзаның бүтіндігі,</w:t>
        <w:br/>
        <w:t>өміршеңдігі сақталады. Корреляция заңын мойындай отырып Дарвин,</w:t>
        <w:br/>
        <w:t>Северцев, Бэквел, Кулешов, Иванов, Чирвинский “сіпқайдан ештеңе</w:t>
        <w:br/>
        <w:t>келе қоймайды. Денеде бір қасиеттің орнына екінші қасиет желеді:</w:t>
        <w:br/>
        <w:t>деген тұжырымға тоқтаған. .</w:t>
        <w:br/>
        <w:t>Осыған байланысты Ч.Дарвин “сиырдан әрі көп сүт сауу және</w:t>
        <w:br/>
        <w:t>етті де тез және көп өндіру, мүмкін емес” деген. Р.Бэквель, П. Кулешов</w:t>
        <w:br/>
        <w:t>“қойға 2 кг. жүн қосу үшін, оның 10-12 кг. егін жоғалтуға тура келеді”</w:t>
        <w:br/>
        <w:t>деген. |</w:t>
        <w:br/>
        <w:t>Сондықтан, қойдың қалыптабқан өнімділігін өзгертуге өте</w:t>
        <w:br/>
        <w:t>байынпен; терең! зерттеп, тәжірибе жүргізу арқылы бару керек.</w:t>
        <w:br/>
        <w:t>Ресейде ІХ-ХХ аұрырда, биязы ы жүнді қой тұқымын өсіруде қателіктер</w:t>
        <w:br/>
        <w:t>орын: алған.</w:t>
        <w:br/>
        <w:t>“Соңдықтан; &gt;&gt; селекциялық мал тұқымын“ асылдандыру</w:t>
        <w:br/>
        <w:t>жұмысында корреляция заңын ұдайы есте-сақтап отырған жән.</w:t>
        <w:br/>
        <w:t>4 Кесте. Қойдың дене индекстерін ш</w:t>
        <w:br/>
        <w:t>Тұлға индекстері | Өлшемдер қатынасы, “4”</w:t>
        <w:br/>
        <w:t>Аяғының биіктігі ) Алдыңғы аяғының биіктігі немесе</w:t>
      </w:r>
    </w:p>
    <w:p>
      <w:r>
        <w:t>(сирақтылығы) 1 шю аң бигіктігі-кеудесініңтере</w:t>
        <w:br/>
        <w:t>А аыы Шоқ?ығының биіктігі:</w:t>
        <w:br/>
        <w:t>Тұрқының сипаты |227 7 -зТұрқының қиғаш ұзындығы;</w:t>
        <w:br/>
        <w:t>Шоқтығының биіктігі</w:t>
        <w:br/>
        <w:t>Сүйектілігі : “2.2: “Жішіңшік орамы</w:t>
        <w:br/>
        <w:t>. 25 тей ҰР, : : Ноқтығының биіктігі</w:t>
        <w:br/>
        <w:t>Кеуде-бөксе .. М Бөзі Кеудесінің ені</w:t>
        <w:br/>
        <w:t>қатынасы Сербегі аралық енділігі</w:t>
        <w:br/>
        <w:t>Дене еттілігі . ж &gt;Бөксенің Жартылый орамы</w:t>
        <w:br/>
        <w:t>: беу шы Шоқтығының биіктігі:</w:t>
        <w:br/>
        <w:t>Дене толықгылығы Кеудесінің орамы і</w:t>
        <w:br/>
        <w:t>1 ш ,% : “ Шоқтығының биіктігі</w:t>
        <w:br/>
        <w:t>Дене жұмырлығы - і Кеудесінің орамы</w:t>
        <w:br/>
        <w:t>) Ш ПШқының қиғаш ұзындығы :</w:t>
        <w:br/>
        <w:t>Кеуделілігі ШЕ ” Кеудесінің ені і е.</w:t>
        <w:br/>
        <w:t>ы өшеч 1 ) ) Кеудесінің Терен.</w:t>
        <w:br/>
        <w:t>қатардың тілері қойдың биологиялық: ерекшеліктеріне- арай</w:t>
        <w:br/>
        <w:t>тағы бір маңызды міндет атқарады. Қой: тісі туғанның: бастап өсіп</w:t>
        <w:br/>
        <w:t>жетілу кезеңдерінде әртүрлі өзгерістер болады. ы.</w:t>
        <w:br/>
        <w:t>4 жасқа келгенде бір-біріне тығыз жанасқан тұрақты-күрек</w:t>
        <w:br/>
        <w:t>тістері түгелдей шығып болады.</w:t>
        <w:br/>
        <w:t>5 жаста қабқа:тістер езуінен өсіп шығады және олардың ұшы</w:t>
        <w:br/>
        <w:t>мұқала бастайды.</w:t>
        <w:br/>
        <w:t>6 жаста қасқа тістер арасында қуыс пайда болады, қаша тәрізді</w:t>
        <w:br/>
        <w:t>формаға келеді, сарғайып босай бастайды.</w:t>
        <w:br/>
        <w:t>Ұ97</w:t>
        <w:br/>
        <w:t>жалпы биязы жүнді өндіру 35% көрсеткіште. Бұл өнімдер отандық ,</w:t>
        <w:br/>
        <w:t>“биязы Жүнді тұқымдар (қаақи биязы Жүнді: -ҚБ, оңтүстік қазақ</w:t>
        <w:br/>
        <w:t>жерийосы оқмМ; солтүстік” қазақ "мерийосы &gt;. - о қазақ архар</w:t>
        <w:br/>
        <w:t>Мериносы - ҚАМ):</w:t>
        <w:br/>
        <w:t>242</w:t>
        <w:br/>
        <w:t>"Тонні</w:t>
        <w:br/>
        <w:t>&gt;2::8 4-5 6 7 8.9.10 Ч 12 13 14</w:t>
        <w:br/>
        <w:t>“Г- Ақмола 0): -26-Жамбы" 22 711-Маңғыстау</w:t>
        <w:br/>
        <w:t>)</w:t>
        <w:br/>
        <w:t>1-2 Ақтөбе 84-555 7 Батыс Қазақстан 12- Павлодар -</w:t>
        <w:br/>
        <w:t>13-Анмаы | 8- Қарағанды | 13-Солтүстік Қазақстан</w:t>
        <w:br/>
        <w:t>с4-“Атырау “ 9- Қостанай“ -/ 14- Оңтүстік Қазақстан</w:t>
        <w:br/>
        <w:t>ге -Шығыс: Қалқаш: 10 - Қызылорда</w:t>
        <w:br/>
        <w:t>То 2006 боладысы Құвакетбк Республикасы облыстары бойынша</w:t>
        <w:br/>
        <w:t>1 жүн өндіру, мыің т.</w:t>
        <w:br/>
        <w:t>І : Қой жүнінің сапасы мен қасиеті көбінесе оның терісіне байланысты</w:t>
      </w:r>
    </w:p>
    <w:p>
      <w:r>
        <w:t>: келеді, сондықтан терінін құрылымы мен н Жүң талшықтарының арасында</w:t>
        <w:br/>
        <w:t>&lt;байланыстылық бар.</w:t>
        <w:br/>
        <w:t>Жүн тайшықтарының май терісінде тайда болуы және әбіпжетілуі</w:t>
        <w:br/>
        <w:t>&lt;-жінушазадағы жүн талшықтарының фолшакудалары енесінің құрсағында</w:t>
        <w:br/>
        <w:t>2 жатқан шағын; Пайда: «болады. Фоліикулалар бірінін жӘне екінші болып</w:t>
        <w:br/>
        <w:t>, делінеді Жүннің сапасы көбінесе осы фолликулалар құрылымының</w:t>
        <w:br/>
        <w:t>ерекшеліктеріне байланысты болады: з</w:t>
        <w:br/>
        <w:t>&lt;Қылшық.жүнді қой фолликулаларының құрылымында биязы</w:t>
        <w:br/>
        <w:t>. мүйшіннке; қарағанда үлкен айырмашылық” бар. Оларда алғашқы</w:t>
        <w:br/>
        <w:t>фолшикуйадар қыл тәрізді жүн талшықтарын;ал екіңші; фолликулалар</w:t>
        <w:br/>
        <w:t>4:</w:t>
        <w:br/>
        <w:t>Сурет 4 - Қойлардың жас тиямасына қарай тістерінің өзгеруі</w:t>
        <w:br/>
        <w:t>1- сүг тістер,:2:&lt;:1-айдан 1,6 жылға дейін, 3 - 1,6 жылдан 2,6 жылға</w:t>
        <w:br/>
        <w:t>дейін; 4 - 2 жый б.айдан 2-жыл 9 яйға дейін; 5 - 3 жылдан 9, 6.жылға</w:t>
        <w:br/>
        <w:t>дейін; 6 - 5 жастан жоғарые: 2. ) : )</w:t>
        <w:br/>
        <w:t>7 “Тжаста жұлқар тістердің жоғарғы ішеттері едәуір Мұқалады, 7-</w:t>
        <w:br/>
        <w:t>8 - түсе бастайды. “Сөйтіп, оларды бракқа (тіс ақауы бойынша)</w:t>
        <w:br/>
        <w:t>Қойлардың жоғарғы жақ сүйегінде қасқа тістердің орнына</w:t>
        <w:br/>
        <w:t>маңдай Шастинкасы болады. Төменгі жақ сүйіінде қосарланған күрек</w:t>
        <w:br/>
        <w:t>“тістер (қосарланған жұпқар тістер, қосарланған ішкі орта, қосарланған</w:t>
        <w:br/>
        <w:t>"сыртқы орта және қосарланған шөткі жұлқар тістер) орналасады. Жақ</w:t>
        <w:br/>
        <w:t>тістері 24, әр, жақта. 12-ден, жақсы жетілген, азықты шайнауға</w:t>
        <w:br/>
        <w:t>арналған. Барлығы - 32- Алдымен сұт тісі шығады, оодан кейін оларды</w:t>
        <w:br/>
        <w:t>тұрақтылары:: ауыстырады. Қойдың жасың күрек: тістеріне, қарап</w:t>
        <w:br/>
        <w:t>айыруға. болады. Сүг: тістерінің . түсуі және , олардың орныңа</w:t>
        <w:br/>
        <w:t>тұрақғыларының шығуы белгілі бір жасқа.. келгенде (4 кесте)</w:t>
        <w:br/>
        <w:t>хаймасады.</w:t>
        <w:br/>
        <w:t>Тіс формуласы &lt; 60006 ( үстіңгі жа</w:t>
        <w:br/>
        <w:t>50806 ( астыңғы жақ)</w:t>
        <w:br/>
        <w:t>1.3.2 Қойлардың интерьері</w:t>
        <w:br/>
        <w:t>ХХ-шы ғасырдың аяқ кезінде физиология, биохимия,</w:t>
        <w:br/>
        <w:t>гистология; генетика және иммунология ғылымдарының</w:t>
        <w:br/>
        <w:t>жетістіктерінің арқасында малдарды сұрыптаудың жаңа бағыты пайда</w:t>
        <w:br/>
        <w:t>болды. Бұл бағыт бойынша малдардың ішкі морфологиялық</w:t>
        <w:br/>
        <w:t>ерекшеліктері интерьері зерттелген. Бұл саланың Рессейде негізін</w:t>
        <w:br/>
        <w:t>қалаушы Лискун Е.Ф. (1912) болды. Ол сүт безінің гистологиялық</w:t>
        <w:br/>
        <w:t>құрылысы сиырлардың сүттіліп мен байланысын көрсетті. Сәл кезден</w:t>
        <w:br/>
        <w:t>28</w:t>
        <w:br/>
        <w:t>-Бұл, жерде бірінші қой жоғарырақ бағамен мықты бітімге, ал екінинсі</w:t>
        <w:br/>
        <w:t>"төменірек бағамен сол бітімге жатқызылуы тиіс. |</w:t>
        <w:br/>
        <w:t>Қойдың дене бітімі ет өнімін төз анықтауға көмектеседі.</w:t>
        <w:br/>
        <w:t>“Денесінің дөңгеленіп келуі, арқасының ..жалпақтығы, белінің</w:t>
        <w:br/>
        <w:t>ұзындығы, “сандарының тығыздығы қойдың етті екендігін анықтайды.</w:t>
        <w:br/>
        <w:t>2 Қойды. бонитировкалағанда дене бітімінің Толық сипатталып</w:t>
        <w:br/>
        <w:t>бағалануына пішінінің көрсеткіштері анық . дәлелдеме ретінде</w:t>
      </w:r>
    </w:p>
    <w:p>
      <w:r>
        <w:t>пайдаланылады. Сондықтан пішінді дұрыс бағалай білу қажет..</w:t>
        <w:br/>
        <w:t>Дене) пішіні | көрсеткіштері қойды бонитировкалағанда</w:t>
        <w:br/>
        <w:t>зоотехнияда қабылданған шартты белгілермен, кіпттермен құжатқа</w:t>
        <w:br/>
        <w:t>жазылады.</w:t>
        <w:br/>
        <w:t>Қойдың дене пішініне баға бергенде төмендегі көрсетілген</w:t>
        <w:br/>
        <w:t>негізгі ағзалармен, тіршілігімен және нақты өнімдік қасиеттерімен</w:t>
        <w:br/>
        <w:t>байланысын жақсы білу керек. Бағалайтын дене мүшелері: бас, тіс,</w:t>
        <w:br/>
        <w:t>мойын, жоңғық, арқа, кеуде, бел, бөксе, аяқ, сыртқы, жыныс</w:t>
        <w:br/>
        <w:t>“органдары. .</w:t>
        <w:br/>
        <w:t>7- Бас- бастың пішініне, мөлшеріне, сүйектілігіне қарап, қойдың</w:t>
        <w:br/>
        <w:t>жалпы “сүйегінің жетілу дәрежесін, түр-тұлғасының, келбетінің</w:t>
        <w:br/>
        <w:t>кемістілігін анықтауға болады. Қалыпты бастың ұзындығымен</w:t>
        <w:br/>
        <w:t>көлденеңінің 8/3 қатынаста болуы тиіс. Бұл мықты дене, бітімді</w:t>
        <w:br/>
        <w:t>дәлелдейді. 8/4 қатынаста болуы сөлекет дене бітіміне дәлел, ал 8/2</w:t>
        <w:br/>
        <w:t>қатынаста болса, бұл қойдың дене бітімінің кәзік өкенін көрсетеді.</w:t>
        <w:br/>
        <w:t>Қой тұқымының дөңес болып көлуі-дене бітімінің мықғылығын,</w:t>
        <w:br/>
        <w:t>табиғатқа жақсы Үйлесімді екенін көрсетеді. . Қойдың “шортан</w:t>
        <w:br/>
        <w:t>тұмсықты болып көлуі - үлкен кемістік болып есептеледі. .</w:t>
        <w:br/>
        <w:t>2 Сурет. Қойдың дене мүшелері”</w:t>
        <w:br/>
        <w:t>1.- Есет) Маңлай, 22 көзі; 2- -көз ойығы; 5: құлағы; -6- ДН;</w:t>
        <w:br/>
        <w:t>22</w:t>
        <w:br/>
        <w:t>сұрыптағанда | “негізінен: осы дісті Қолданады. Бұл әдістің бір</w:t>
        <w:br/>
        <w:t>артықшылығы -- кез келген жерде, қосымша Құралсыз:ақ атқарыла</w:t>
        <w:br/>
        <w:t>“береді. Бірақ маман тәжірибиелі болуы тиіс. Мал тұқымының жасына,</w:t>
        <w:br/>
        <w:t>жынысына, “әскен жағдайына байланысты ерекшеліктерін жетік білуі</w:t>
        <w:br/>
        <w:t>жерек.</w:t>
        <w:br/>
        <w:t>Бұл әдіс негізінен субьективті. Малға есепті негізге сүйене</w:t>
        <w:br/>
        <w:t>“отырып баға беру үшін ӛлшеу керек. Өлшеу тәсілі арқылы малдың</w:t>
        <w:br/>
        <w:t>экстергері туралы нақты “(обьективті) деректер” алып, “баға беруге</w:t>
        <w:br/>
        <w:t>болады. Өшпеу тәсілін жүргізу” үшін ӨРШІЕНІ) ТІНЕ, 1,5-2,0 метрлік</w:t>
        <w:br/>
        <w:t>таспа, циркуль қажет. 4</w:t>
        <w:br/>
        <w:t>“Қойдың Экстеркерін бағалауда мына өлшеулер жүргізіледі:</w:t>
        <w:br/>
        <w:t>1. Шоқтығының биіктігі - Зшоқтықтың ең жоқары нүзлесінен жерге</w:t>
        <w:br/>
        <w:t>дейін;</w:t>
        <w:br/>
        <w:t>:2. Құйымшақ биіктігі - құйымшақтың ең биіктігінен жерге дейін;</w:t>
        <w:br/>
        <w:t>3.Кеудесінің тереңдігі - шоқтықты биігінен төсіне дейін, ”</w:t>
        <w:br/>
        <w:t>4. Тұрқының қиғаш ұзындығы -- жауырынмен қол жіліктің буынан</w:t>
        <w:br/>
        <w:t>жамбастың артқы төмнешігіне дейін,”</w:t>
        <w:br/>
        <w:t>5. Кеудесінің енділігі - жауырын сыртынан екі жазық;</w:t>
        <w:br/>
        <w:t>6. Сербегі аралық енділігі &lt;- мыңнан сүйектерінің алшақтығы; ”</w:t>
        <w:br/>
        <w:t>77. Кеуде орамы. - жауырынның артынан кеудейін теріп: өлшенді</w:t>
        <w:br/>
        <w:t>(матамен); )</w:t>
        <w:br/>
        <w:t>8. Сирақ орамы - сирақтың ең жіңішке жерін сантиметрмен лентамен</w:t>
        <w:br/>
        <w:t>өлшейді.</w:t>
      </w:r>
    </w:p>
    <w:p>
      <w:r>
        <w:t>3 Сурет. Дене өлшемдері</w:t>
        <w:br/>
        <w:t>АБ-шоқтығының биіктігі;</w:t>
        <w:br/>
        <w:t>ВГ - тұрқының қиғаш ұзындығы;</w:t>
        <w:br/>
        <w:t>ДЕ - жауырын сыртқы тұсынан кеудеорамы;</w:t>
        <w:br/>
        <w:t>ЖЗ - сирақ орамы.</w:t>
        <w:br/>
        <w:t>СУ-құйымшақ биіктігі</w:t>
        <w:br/>
        <w:t>25</w:t>
        <w:br/>
        <w:t>Осы тұрғыда жүн жөнінде . Әлемдік, және Қазақстандағы</w:t>
        <w:br/>
        <w:t>, жағдайларға тоқталып өтсек, соңғы жылдары әлемде қой басы 1,0</w:t>
        <w:br/>
        <w:t>“млрд. теңесті. Ең жоғары қой басы Қытайда. Онымен қоса ертеден</w:t>
        <w:br/>
        <w:t>Австралияда, Жаңа Зеландияда, Ұлыбританияда. Қазақстанда 1990-</w:t>
        <w:br/>
        <w:t>1999 жылдарда қой жүні барлық саладағы шаруашылықтарда 106,6</w:t>
        <w:br/>
        <w:t>ден 21,6 мың, яғни 5 есе төмендеді. Ішкі нарықта... 1996 жылы 18,0</w:t>
        <w:br/>
        <w:t>мың тонна 2000 жылы 3,6 мың тоннаға түскен, экспортта 1998 жылы</w:t>
        <w:br/>
        <w:t>38,2-мың тонна ал, 2000 жылы 10,6 мың тоннаға түскен. Жүнді шегке</w:t>
        <w:br/>
        <w:t>швіғару 0,3 ден 0,8 мың тоннаға дейін көтерілді. Сонымен қатар 2008-</w:t>
        <w:br/>
        <w:t>2009.жылдары біртіндеп жүн өндіру 33,3-34,3 мың Тоннаға дейін өсіп</w:t>
        <w:br/>
        <w:t>келеді.</w:t>
        <w:br/>
        <w:t>9 Кесте. Әлемдегі қой саны мен жүн өндіру.</w:t>
        <w:br/>
        <w:t>То%00 “|о00 70 |н20 з2- |24</w:t>
        <w:br/>
        <w:t>Б тш 195,0 “ И6800 ЗЕ 247</w:t>
        <w:br/>
        <w:t>Зеландия</w:t>
        <w:br/>
        <w:t>Үнбришнші40 “(ет (000 |</w:t>
        <w:br/>
        <w:t>н 3. 5</w:t>
        <w:br/>
        <w:t>15</w:t>
        <w:br/>
        <w:t>ЕЕГІТІНСГЕН СЫЯ БЕ ТБН</w:t>
        <w:br/>
        <w:t>Са -Әые-“ют м" ро--Нл--</w:t>
        <w:br/>
        <w:t>ШЕТТЕ Еа КЕ ші! ШІ</w:t>
        <w:br/>
        <w:t>(беш 90” раз”</w:t>
        <w:br/>
        <w:t>Бена - -фиеіе |пит (ои разг ра ніг|</w:t>
        <w:br/>
        <w:t>А Сазіріі кезде қойдың саны 162- млн. бадп” жуық; көпшілігі</w:t>
        <w:br/>
        <w:t>республикамыздың: Оңтүстік &gt; және Оңтүстік-Шығыс облыстарда</w:t>
        <w:br/>
        <w:t>(51,0%) “Алматы &lt;- 18,3%, “Жамбыл - 12,6%, Оңтүстік-Қазақстанда -</w:t>
        <w:br/>
        <w:t>20,1%; Жүн өндіруден:жоғарыда аталған облыстар 22,4, 16,4 және 17,6</w:t>
        <w:br/>
        <w:t>%- тен 56,4 % құрайды. Статистикалық агенттік деректер бойынша</w:t>
        <w:br/>
        <w:t>35</w:t>
        <w:br/>
        <w:t>2.ҚОЙ ӨНІМДЕРІ</w:t>
        <w:br/>
        <w:t>21 Жұп</w:t>
        <w:br/>
        <w:t>2.1.1 Жұп жайында жалны түсінік</w:t>
        <w:br/>
        <w:t>Қой шаруашылығының аса маңызды өнімдерінің бірі -- жүн.</w:t>
        <w:br/>
        <w:t>Жүнді тоқыма өнеркәсібінде. мата тоқға және қой жүнінен басқа да</w:t>
        <w:br/>
        <w:t>тапшықты материялдар пайдаланылады, оларды шығу тегіне қарай</w:t>
      </w:r>
    </w:p>
    <w:p>
      <w:r>
        <w:t>негізінен үш топқа бөлуге болады; а) өсімдік тектес - мақта, зығыр,</w:t>
        <w:br/>
        <w:t>кендір; 6) жануар тектес - жібек, жүн; в) химиялық торқалар - лавсан,</w:t>
        <w:br/>
        <w:t>капрон, вискоза т.б. Кездеме тоқылатын басқа шикізаттарға қарағанда,</w:t>
        <w:br/>
        <w:t>қой жүнінің толып жатқан артықшылықтары бар,.Кездеме тоқылатын</w:t>
        <w:br/>
        <w:t>басқа шикізаттарға қарағанда, қой жүнінің толып жатқан яғни: жүн</w:t>
        <w:br/>
        <w:t>жылуды жақсы сақтайды, сондықтан одан тоқылған киімнің</w:t>
        <w:br/>
        <w:t>жылымен; жіңішкелігі мен көлемі бірдей және басқа талшықтармен</w:t>
        <w:br/>
        <w:t>салыстырғанда жүннің салмағы жеңілдігімен, жүн талшығы</w:t>
        <w:br/>
        <w:t>басқаларға қарағанда иілімді, оозылғыш, серпімділігімен; киіз басуға</w:t>
        <w:br/>
        <w:t>жек қой жүні ғана жарайды; жүн ылғалды, тоқыма талшықтардың</w:t>
        <w:br/>
        <w:t>басқа түрлеріне қарағанда жақсы сіңіреді және оны көп уақытқа дейін</w:t>
        <w:br/>
        <w:t>бойында сақтауымен; жүннің өзі жылу шығара алады, әсіресе бұл</w:t>
        <w:br/>
        <w:t>қасиеті ылғалданған кезде байқалатындығымен; жүннің күн көзінің</w:t>
        <w:br/>
        <w:t>ұльтрикүлгін сәулесін өткізетін ерекшелігі бар, ал оның өзі</w:t>
        <w:br/>
        <w:t>денсаулықты жақсартып, мал ағзасын нығайтуға септігін тигізумен;</w:t>
        <w:br/>
        <w:t>басқа тоқыма ташшықтарға қарағанда дымқылдатқан жүн көп</w:t>
        <w:br/>
        <w:t>бүлінбейтіндігімен, жүнге бояу жақсы сіңеді, әрі басқа талшықтардай</w:t>
        <w:br/>
        <w:t>кәп оңбайтынымен; жүн лаулап жанбайды, жаққанда бықсымайды;</w:t>
        <w:br/>
        <w:t>жүннің әр түрлі шуды және тербелісті төмендетін, баса алатын</w:t>
        <w:br/>
        <w:t>қасиетімен, жүннен тоқылған жиім онша жиырылмайды</w:t>
        <w:br/>
        <w:t>(қыртыстанбайды), әрі қонымдылығымен ерекшеленелі. Қойдың</w:t>
        <w:br/>
        <w:t>кейбір тұқымының жүні техникалық шұға, кілем, алаша тоқу үшін</w:t>
        <w:br/>
        <w:t>пайдаланады.</w:t>
        <w:br/>
        <w:t>М.Ф. “Иванов жоғарыда айтылған төрт дене бітіміне бесінші</w:t>
        <w:br/>
        <w:t>түрді. Яғни мықты деген дене бітімін қосты. Бұл Ғылымда өндіріске</w:t>
        <w:br/>
        <w:t>енді.</w:t>
        <w:br/>
        <w:t>Мықты дене бітімі бар қойда нәзіктік немесе бдсандық белгілер</w:t>
        <w:br/>
        <w:t>болмайды, сонымен қатар сөлекет те емес, қой жалпы келбетінің,</w:t>
        <w:br/>
        <w:t>“жарасыімдылығымен көзге түседі. Терісі қалың емес, тығыз, жүні орта</w:t>
        <w:br/>
        <w:t>жуандықта, денесінің барлық” жерінде Де бір қалыпты өскен, сүйегі</w:t>
        <w:br/>
        <w:t>жақсы дамыған, бірақ ірі, аяқ, бас сүйектері орташа дамыған. “Мұндай</w:t>
        <w:br/>
        <w:t>қой көзге кепбетті, қайратты” болып “Көрінеді, “қалыпты ортада</w:t>
        <w:br/>
        <w:t>тұрақғы мол әнім береді. ”</w:t>
        <w:br/>
        <w:t>1.31 Түр-тұлғасы - пішіні (кетерьері)</w:t>
        <w:br/>
        <w:t>Экотерьер туралы ғылымның қалыптасуына малдың дене бітімі,</w:t>
        <w:br/>
        <w:t>сыртқы түрі (шішіні) мен өнімділік қасиетінің тығыз байланысты</w:t>
        <w:br/>
        <w:t>болуы негіз болған. Сондықтан, қой тұқымын асылдандыру</w:t>
        <w:br/>
        <w:t>жұмысында қойға быртқы пішініне қарап, баға беруге үлкен мән</w:t>
        <w:br/>
        <w:t>беріледі. )</w:t>
        <w:br/>
        <w:t>Қойдың бырт пішініне қарап, төмендей: !</w:t>
        <w:br/>
        <w:t>дене бітімін бағалау;</w:t>
        <w:br/>
        <w:t>нәсілдік ұқсастығын анықтау;</w:t>
        <w:br/>
        <w:t>өзіндік ерекшеліктері мен әнім бағытын анықтау;</w:t>
        <w:br/>
        <w:t>жасын анықтау; “</w:t>
        <w:br/>
        <w:t>қоңын анықтау; ”</w:t>
        <w:br/>
        <w:t>денсаулығын тексеру сияқты селекциялық мәселелерді шешеді.</w:t>
        <w:br/>
        <w:t>Малдың пішініне дұрыс баға беру үшін, . олардың дене</w:t>
        <w:br/>
        <w:t>мүшелерінің сыртқы көрінісін, -інікі ағзалары мен, өмір-тіршілігін</w:t>
        <w:br/>
        <w:t>және нақты өнімділік қаситтерімен байланысын таразылаған жөн.</w:t>
      </w:r>
    </w:p>
    <w:p>
      <w:r>
        <w:t>Қойдың дене пішініне баға бергенде “төмендегі негізгі</w:t>
        <w:br/>
        <w:t>денелердің сыртқы көрінісіне яғни бас, мойын, шоқғық, кеуде, арқа,</w:t>
        <w:br/>
        <w:t>бел, бөксе, аяқ, желін, жыныс мүшелеріне үйлесімділігіне, келбеттің</w:t>
        <w:br/>
        <w:t>келісімділігіне жеке-жеке мән беру қажет.</w:t>
        <w:br/>
        <w:t>Мал пішінін бағалау малдың “Дене бітіміміне (конститутциясы)</w:t>
        <w:br/>
        <w:t>кешенді түсінік берген кезде басты көрсеткіштерінің бірі болып</w:t>
        <w:br/>
        <w:t>саналады. Себебі ол бір дене бітімінің типінің ішінде малдың даму</w:t>
        <w:br/>
        <w:t>дәрежесінің әртүрлі екендігін ажыратуға мүмкіндік береді. Мысалы:</w:t>
        <w:br/>
        <w:t>біздің алдымызда дене бітімді мықты екі қой тұр делік. Біреуінің</w:t>
        <w:br/>
        <w:t>көудесі. жақсы дамыған, әрі жалпақ, әрі.терең. Екінішісінің кеудесі</w:t>
        <w:br/>
        <w:t>. жіңішкелеу, таяздау. Бұл көрсеткіштер қойды мықты бітімдіден</w:t>
        <w:br/>
        <w:t>“шығарып, басқа нәзік немесе тығыз бітімге жайқызуға жеткізілксіз.</w:t>
        <w:br/>
        <w:t>21</w:t>
        <w:br/>
        <w:t>жоғары, мысалы АСТ ферментінің қойлардың | тірі салмағымен</w:t>
        <w:br/>
        <w:t>БЫ) "66-дан -90,73 дейін. Бұл өте жоғары”6 байланыс” Және отатистия 151%</w:t>
        <w:br/>
        <w:t>Зеңімді. “Одан басқа, “жүргізілген зерттеулерге “қарағанда,</w:t>
        <w:br/>
        <w:t>амипотравсферазі Аст) АЛТ “ферменттерінің ” з белсенділігі</w:t>
        <w:br/>
        <w:t>қозылардың 2:4 айлық кезіне дейін жоғарылайды Да, одан Ке</w:t>
        <w:br/>
        <w:t>жаста “өзгермейді (К. Сейткалнев, 1994, 1995). Ол ферменттердің</w:t>
        <w:br/>
        <w:t>белсенділігі жануарлардың генотипіне ғана байланысты, “басқа</w:t>
        <w:br/>
        <w:t>фенотиптік факторлардан өзгермейді. Сондықтан АСТ” және АЛТ</w:t>
        <w:br/>
        <w:t>ферменттерінің белденділігін қозылардың “2-4 айлығында анықтап,</w:t>
        <w:br/>
        <w:t>болашақ Өнімділігін болжауға “болады. “Бұл бидимиялық</w:t>
        <w:br/>
        <w:t>көрсеткіштерді жаңа асыл тұқымды: қойлар шығаруда және бар асыл</w:t>
        <w:br/>
        <w:t>тұқымдарды жегілдіру үшін қосымша тест ретінде пайдалану қажет.</w:t>
        <w:br/>
        <w:t>! Академик ПІН.Кулешов 1900 жылдың: өзінде қойдың дене</w:t>
        <w:br/>
        <w:t>бітімі, сырт Пішівіне және іш құрылысына байланысты ерекшеліктері</w:t>
        <w:br/>
        <w:t>болатынын дәлелдеген. Жүндес қойлардың терісі мен сүйегі етті және</w:t>
        <w:br/>
        <w:t>басқа өнімді (сүті, елтірі) қойларға қарағанда-ауырлау болады, атап</w:t>
        <w:br/>
        <w:t>айтқанда жүнді қойлардың еті мен сүйегі 27 -28%, сүтті қойларда -</w:t>
        <w:br/>
        <w:t>19%, ал ӛтті қойларда 14-15% болады. Оның есесіне жүндес. қойларда</w:t>
        <w:br/>
        <w:t>етімен майы аз. дамиды. Сүтті қойлардың ас қорытатын ағза жүйесі</w:t>
        <w:br/>
        <w:t>жақсы дамиды, ан өтті қойларда бұл ағзалар тәмен және жүндес</w:t>
        <w:br/>
        <w:t>қойларда орташа болады. Осыларды жоғарыдағы. Төмендегі пақты</w:t>
        <w:br/>
        <w:t>кестемен дәләлдеуге болады.</w:t>
        <w:br/>
        <w:t>8 Кесте, Әр бағыттағы қойлардың денесінің ағзаларымен</w:t>
        <w:br/>
        <w:t>ұлпаларының өзіндік ара салмағы, % ео</w:t>
        <w:br/>
        <w:t>Көрсеткіштер Өнім бағыттары |</w:t>
        <w:br/>
        <w:t>тер а -жүндес етті сүгті</w:t>
        <w:br/>
        <w:t>220 қойлар. қойла! .қойл</w:t>
        <w:br/>
        <w:t>| Тірі саямағы 7 100,0 2. 1000</w:t>
        <w:br/>
        <w:t>Еті мен іш майы 41,5 59,6 Ер. 360</w:t>
        <w:br/>
        <w:t>Сүйексіз ет 20,0 43,7 ) 25000)</w:t>
        <w:br/>
        <w:t>Баб және дене) 15,0 7| 87 і 2.0.71</w:t>
        <w:br/>
        <w:t>Жаңа 2 терісі 12,9 &gt; 6;2 Бі 7,0</w:t>
        <w:br/>
        <w:t>с ылған. ) к ;</w:t>
        <w:br/>
        <w:t>ішікі ағзалары 37,0 18,6 222 50,6</w:t>
        <w:br/>
        <w:t>“Қойдың - “дене бітімі биологиялық корреляция заңына сәйкес</w:t>
        <w:br/>
        <w:t>қалыптасады, Ең алғаш корреляция заңын тұжырымдаған Ж.Кювье,</w:t>
        <w:br/>
        <w:t>Ол” әр бір Жануар өзінің денесінде. бір тұтас жабық кешенді, бір</w:t>
      </w:r>
    </w:p>
    <w:p>
      <w:r>
        <w:t>32</w:t>
        <w:br/>
        <w:t>Қойды. бонгировкалағанда , олардың тірі, салмағы анықталады.</w:t>
        <w:br/>
        <w:t>әрине таразы арқылы жүргізіледі. )</w:t>
        <w:br/>
        <w:t>аре Малды сүретке түсіру, - 916, жауапты жұмыс. Қойды төрт</w:t>
        <w:br/>
        <w:t>тең бастырып түзу. жерге, немесе тақтайға қойын жан-жақты түсіру</w:t>
        <w:br/>
        <w:t>керек; жанынан, алдынан, артынан. Бозда ғана малға дұрыс” аға</w:t>
        <w:br/>
        <w:t>беруге болады. ;</w:t>
        <w:br/>
        <w:t>2: Дене құрылысы - стала зоотехникалық түсінік. “Оғ- “ белгілі</w:t>
        <w:br/>
        <w:t>анатомиялық ұғымы, бар және малдың пішінін. зерттеген кезде</w:t>
        <w:br/>
        <w:t>бөлінетін ағзаның интегралды бөлігі. Дене мүшелерінің. құрылысына</w:t>
        <w:br/>
        <w:t>қарап малдардың конституцияйық типін, , тұқымын, жасын,</w:t>
        <w:br/>
        <w:t>өнімділігін, физиологиялық, жағдайын анықтауға болады. Сонымен</w:t>
        <w:br/>
        <w:t>ы бірге зооинженерге дене, құрылымын білу тек қана биологиялық емес,</w:t>
        <w:br/>
        <w:t>иіженерлік тұрғыдан қажет. Мысалы, азықтандырғыштарды</w:t>
        <w:br/>
        <w:t>құрастырған кезде малдардың көлемін, оның дене құрылымының</w:t>
        <w:br/>
        <w:t>дамуын және жасына қарай өзгеруін ескеріп отырады.</w:t>
        <w:br/>
        <w:t>ы. Қойлардың дене мүшелерінің құрылысын көз “мӛлшерімен,</w:t>
        <w:br/>
        <w:t>ұстап кору, өлшеу және суретке түсіру арқылы. зерттеп бағалайды.</w:t>
        <w:br/>
        <w:t>Бұл қой шаруашылығында кеңінен тараған. әдіс.</w:t>
        <w:br/>
        <w:t>Дене. көлшемдерінің көрсеткіштері жануардың, әдене бітімінің</w:t>
        <w:br/>
        <w:t>- көлемін және типін сипаттайды. Бірақ абсолютті көрсеткіштерде</w:t>
        <w:br/>
        <w:t>жекеленіп алынған” өлшемдер малдың деңе бітімі туралы толық</w:t>
        <w:br/>
        <w:t>- мағлүмат бере алмайды.</w:t>
        <w:br/>
        <w:t>Сондықтан да, дене “бітіміне сипаттама беру үшін атзаның даму</w:t>
        <w:br/>
        <w:t>деңгейіне, қойлардың жалпы түрі туралы талқылау жүргізу</w:t>
        <w:br/>
        <w:t>мүмкіндігін. беретін, және жүзінде өзара байланысты. дене</w:t>
        <w:br/>
        <w:t>өлшемдерінің ара-қатынасын көрсететін, пайыз арқылы дене-бітімі</w:t>
        <w:br/>
        <w:t>индекстері пайдаланылады. % %</w:t>
        <w:br/>
        <w:t>Индекстерді есептеу үшін кез келген өлшемдер қолданылмайды,</w:t>
        <w:br/>
        <w:t>онда тек ағзаның және оның дене бітімінің дамуындағы арақатнасы</w:t>
        <w:br/>
        <w:t>жоғары дәрежеде сипаттай алатын өлшемдер алынады.</w:t>
        <w:br/>
        <w:t>26</w:t>
        <w:br/>
        <w:t>түбіт талшықтарын құруға бейімделген. Биязы жүнді қойдың бірінші</w:t>
        <w:br/>
        <w:t>“және екінші. «фөлликулаларының , құрылымында. айтарлықтай</w:t>
        <w:br/>
        <w:t>айырмашылық байқалмайды. Қой жүнінің қалың, тығыз болып, келуі,</w:t>
        <w:br/>
        <w:t>осы жүн талшықтары пайда болатын фолликулалардың санына</w:t>
        <w:br/>
        <w:t>байланысты. Фолликулалардың, саны түрлі тұқымда, тішті .бір</w:t>
        <w:br/>
        <w:t>тұқымының ішінде қойдың дербес ерекшеліктеріне байланысты әр</w:t>
        <w:br/>
        <w:t>түрлі болып. келеді, тіпті тұқым қуалаушылық қасиеті ұрпақтан-</w:t>
        <w:br/>
        <w:t>Ұрпаққа өзгерместен ауысып отырады. Мұның өзі қой жүнінің</w:t>
        <w:br/>
        <w:t>тығыздығын "жақсарта түсуіне” фолликулалары: көп қошқарларды</w:t>
        <w:br/>
        <w:t>алдын-ала таңдап, сұрыптап . алып, . шаруатшыңтардың</w:t>
        <w:br/>
        <w:t>практикасында кеңінен дайдалануға мүмкіндік береді.</w:t>
        <w:br/>
        <w:t>Енесінің құрсағындағы төлдің болашақ жүн талшығы Шығатын</w:t>
      </w:r>
    </w:p>
    <w:p>
      <w:r>
        <w:t>орнында, негізгі терінің мальпигиев қабатымен ұштасқан жерінде</w:t>
        <w:br/>
        <w:t>: қоздырғыш (түршіктіргіш) нүкте пайда болады да, оған қанның ағуы</w:t>
        <w:br/>
        <w:t>көбейіп жылдамдайды, -ал мұның өзі мальпигиев қабатына жақын</w:t>
        <w:br/>
        <w:t>жатқан жасушалардың неғұрлым” жақсы қоректенуіне “ж</w:t>
        <w:br/>
        <w:t>туғызады. Сондықтан бұл жасушалар тез көбейеді де кішкентаі ғана</w:t>
        <w:br/>
        <w:t>бүршіктер пайда болады. Осы бүршік күн сайын бияу әсіп, астындағы</w:t>
        <w:br/>
        <w:t>тері үршілерімен бірге тереңдей. түсіп, тері астындағы іклетчаткаға</w:t>
        <w:br/>
        <w:t>“ дейін жетеді. “Осылай, терінің бүкіл қалыңдығы бойына; “ортасы</w:t>
        <w:br/>
        <w:t>мальпигиев қабатының жасушаларымен толықтырылған ұзын түтік</w:t>
        <w:br/>
        <w:t>пайда болады. !</w:t>
        <w:br/>
        <w:t>Тері” Үршілерінің үстінде орналасқан мальпигиев қабатының</w:t>
        <w:br/>
        <w:t>жасушалары қоректік заттарды көп қабылдау нәтижесінде Тез өсіп,</w:t>
        <w:br/>
        <w:t>Жөбейе береді Кейіннен пайда болған жасушалар .бұрынғы</w:t>
        <w:br/>
        <w:t>жасушаларды ығыстырады, яғни жүн талшығы бірте-бірте жоғарылап</w:t>
        <w:br/>
        <w:t>әсіші, терінің эпидермикалық қабатын тесіп. өтіп, оның сыртына</w:t>
        <w:br/>
        <w:t>шығады. Сыртқа шыққанда да оның өсуі, тері үрпілерінің Үстіндегі</w:t>
        <w:br/>
        <w:t>жасушаларының қарқындап көбеюіне байланысты тоқтамайды.</w:t>
        <w:br/>
        <w:t>Аягашқы қырқуға дейін қозылардың жүн талшықтарының ұшы үшкір,</w:t>
        <w:br/>
        <w:t>ал қырқылғаннан кейін доғалдау болып келеді.</w:t>
        <w:br/>
        <w:t>Алғашқы фолликулалар эмбрионның денесінде (ең алдымен</w:t>
        <w:br/>
        <w:t>басында) саулықтар буаздығының. 50-70-ші күн аралығында айда</w:t>
        <w:br/>
        <w:t>болады. Осы бірінші фолликулалардан құралған алғашқы жүн</w:t>
        <w:br/>
        <w:t>талшықтары дененің сыртына эмбрион шамамен 100 күнге толғанда</w:t>
        <w:br/>
        <w:t>шыға бастайды да кейінгісі 14-17 жүн мәлшерде аяқталады.</w:t>
        <w:br/>
        <w:t>! Эмбрионның ” 70-80 күнднен 110 күнге дейінгі аралығында</w:t>
        <w:br/>
        <w:t>эпидермисте екінші фолликулалар құрылып, олардан пайда болған</w:t>
        <w:br/>
        <w:t>жүн талшықтары дене оыртына шамамен 115-күннен бастап шыға</w:t>
        <w:br/>
        <w:t>бастайды. Бұл процесс қозы туғаннан кейін де тоқталмайды, яғни</w:t>
        <w:br/>
        <w:t>эмбриональдық кезеңде пайдаланылмаған фолликулалардан Жаңа жүн</w:t>
        <w:br/>
        <w:t>37</w:t>
        <w:br/>
        <w:t>ұбазды жерді. жақтырмайды, “ондай -жағдайда, әртүрлі ,ауруларға, тат</w:t>
        <w:br/>
        <w:t>«болады... 2:</w:t>
        <w:br/>
        <w:t>3 Қойдың дене бітімі</w:t>
        <w:br/>
        <w:t>Қойдың әр “қыйоысының; өзіндік ерекшелігі болады, сондай-ақ</w:t>
        <w:br/>
        <w:t>дене-бітімі де әртүрлі. болатыны сөзсіз: Бірақ көп қойдың і ішінде дене</w:t>
        <w:br/>
        <w:t>«бітімі: жағынан бір-біріне ұқсас болады да ақиқат, Қойдың тұқымдары</w:t>
        <w:br/>
        <w:t>гөнім бағыты, тіршілік ортасы, ұқсас болғанда дене бітімінің. де</w:t>
        <w:br/>
        <w:t>- ұқсастығы: арта, береді, кейде оларды бір топқа біріктіруге теорияда</w:t>
        <w:br/>
        <w:t>.және тәжірибеде қойдың “дене бітімін жіктеудің П.Н. Кулешовпен,</w:t>
        <w:br/>
        <w:t>М.Ф. Иванов ұсынған жүйесі қолданылады. Бұл жүйе малдың дене</w:t>
        <w:br/>
        <w:t>бітімін анатомиялық және гистологиялық көрсеткіштерге негіздеген.</w:t>
        <w:br/>
        <w:t>“Оның легінде Ж.Кювье мен Ч.Дарвиннің Мал, денесінің ағзапар</w:t>
        <w:br/>
        <w:t>нрасында. биологиялық қатынастардың болатының заңдылық ретінде</w:t>
        <w:br/>
        <w:t>“басшылыққа -алған ұғым жатыр. Әр. түрлі . өнім, бағытындағы</w:t>
        <w:br/>
        <w:t>қойлардың терісінің, етінің, сүйегінің, асқорыту жүйесінің, т.б.</w:t>
        <w:br/>
        <w:t>ағзаларының-өнім бағытына сәйкес өзгешеліктері болатыны және</w:t>
        <w:br/>
        <w:t>“олардың ара қатынасы да өзгеріп тұратыны негізге-алынады. !</w:t>
        <w:br/>
        <w:t>Н.Н. Кулешов осы ғылыми негіздерге сүйене отырып, малдың</w:t>
        <w:br/>
        <w:t>“дене бітімін төмендегі төрт түрге бөлген.</w:t>
        <w:br/>
        <w:t>: % сөлекет --малдың сүйегі ірі, басы үлкен, терісі қалың, жуан ет</w:t>
      </w:r>
    </w:p>
    <w:p>
      <w:r>
        <w:t>бұлшықтары толымды. Етіндегі май.және дәнекер ұлпалары нашар</w:t>
        <w:br/>
        <w:t>дамыған. :Малдың жалпы: түр-тұлғасы көзге өрескел көрінеді. Сөлекет</w:t>
        <w:br/>
        <w:t>дене бітімді қойлардың жүн талшықтары жуандау болады. Мұндай</w:t>
        <w:br/>
        <w:t>сөлекет: бітімді мал, қоршаған. ортаның, қолайсыз жағдайларына</w:t>
        <w:br/>
        <w:t>сөзімді, ауруға көптшалдықпайтын болады;</w:t>
        <w:br/>
        <w:t>2. нәзік - дене бітімдерінің көрінісі ашаң, сүйегі жіңішке, терісі</w:t>
        <w:br/>
        <w:t>жұқа; жүн талшықтары өте жіңішке. Асқорыту жүйесі бір шама жақсы</w:t>
        <w:br/>
        <w:t>дамыған, зат алмасуы ағзада жедел жүреді, тынышсыз, үркек болады.</w:t>
        <w:br/>
        <w:t>Мұндай бітімді қойлар жақсы бағып-күтуді қалайды.</w:t>
        <w:br/>
        <w:t>3. Тығыҙ - дене бітімді қойдың сүйегі мықты, бұлшық. еттері</w:t>
        <w:br/>
        <w:t>&lt; жақсы жетілген, терісі қалың, жүн талшықтары. жуандау келеді. Қан</w:t>
        <w:br/>
        <w:t>айналу, тыныс. алу, ас. қорыту жүйелері жақсы жетілген, жүйкесі</w:t>
        <w:br/>
        <w:t>мықты: Мұндай. қойлар теінраттыіңі өзгеруіне, төзімді,, жет өнерде</w:t>
        <w:br/>
        <w:t>қолайлы келеді.</w:t>
        <w:br/>
        <w:t>4: Борпас бб мұндай бітімді. малдың денесі жашақ ас</w:t>
        <w:br/>
        <w:t>«қорыту ағзалары жақсы. дамыған, зат алмасу ағымы баяу жүреді.</w:t>
        <w:br/>
        <w:t>Жунс, баяу. -қимылдайы. Мұндай бітімді. қойлар. бордақылауға жақсы,</w:t>
        <w:br/>
        <w:t>тез семіреді.</w:t>
        <w:br/>
        <w:t>:20</w:t>
        <w:br/>
        <w:t>Саулақтарды Жжақбы"азықтандыру жаҢа туғін қозы терісіндегі</w:t>
        <w:br/>
        <w:t>түк фолликулаларының санына “Игізетін ӛсерін анықтау мақсатымен</w:t>
        <w:br/>
        <w:t>1953 жылы Н.А.Диомидова арнайы тәжірибе жүргізді. Тәжірибеде</w:t>
        <w:br/>
        <w:t>кеңес" меринос қойы тұқымының саулықтарынан құралған екі топ</w:t>
        <w:br/>
        <w:t>болды. Тәжірибе %обының” саулықтары “бақылау тобына: қарағанда</w:t>
        <w:br/>
        <w:t>жақсы азықтандырылады, нәтижесінде мынадай көрсеткіш алынды.</w:t>
        <w:br/>
        <w:t>114 Кесте. Енесінің коректену. “Деңгейіне қарай Зиврмондағы түк</w:t>
        <w:br/>
        <w:t>фолликулаларының саны: -</w:t>
        <w:br/>
        <w:t>Тәжірибе тобы Бақылау тобы</w:t>
        <w:br/>
        <w:t>Эмбри | Енесі- | Эмбрион імм? | Енесі- | Эмбрнон |. ім!</w:t>
        <w:br/>
        <w:t>он нің салмағы, | терідегі Нің "| салмағы, “терідегі</w:t>
        <w:br/>
        <w:t>жасы, | салма- | (ғ) фолли- | “салма- (”) фолли-</w:t>
        <w:br/>
        <w:t>(күн) |ғыДкг) | кула | ғы, (кг) кула</w:t>
        <w:br/>
        <w:t>204” саны : саны</w:t>
        <w:br/>
        <w:t>92 58Д 729 202 52,0 734 7175</w:t>
        <w:br/>
        <w:t>707) 20</w:t>
        <w:br/>
        <w:t>99: 60,9 781 236 45,9 844 221</w:t>
        <w:br/>
        <w:t>: 739 257</w:t>
        <w:br/>
        <w:t>129 73.2 2932 ба2: 59,2 2954 539</w:t>
        <w:br/>
        <w:t>2662. 661 о “ре</w:t>
        <w:br/>
        <w:t>132 732 2156 598 53,2 3641 409</w:t>
        <w:br/>
        <w:t>Саулықтарды жақсы азықтандыру ”нәтижебінде/ жүн</w:t>
        <w:br/>
        <w:t>фолликулаларының саны тәжірибе тобында едәуір көп болды, әсіресе</w:t>
        <w:br/>
        <w:t>эмбрионның 129-132 күндік аралығында олардың саны бақылау</w:t>
        <w:br/>
        <w:t>тобына қарағанда 100-200-ге жуық көп болғаны байқалды.</w:t>
        <w:br/>
        <w:t>ЕП Панфилова да өз тәжірибелерінің нәтижелеріне сүйене</w:t>
        <w:br/>
        <w:t>отырып; саулықтарды | жақсы азықтандырудың “қозы</w:t>
      </w:r>
    </w:p>
    <w:p>
      <w:r>
        <w:t>фолликулаларының санына игі әсер ететіндігін дәлелдеді. Оның 1957</w:t>
        <w:br/>
        <w:t>-жылы жүргізген тәжірибесінде қойдың үш тұқымы - кеңес мериноб,</w:t>
        <w:br/>
        <w:t>прекоб, дағыстанның таулы қойы салыстырмалы түрде зерттелді. Бұл</w:t>
        <w:br/>
        <w:t>тұқымның бұрамаларының бір-бөлігі тәжірибе тобын: құрып, жақсы</w:t>
        <w:br/>
        <w:t>азықтандырылады, “ал &gt; бақылу .тобындағылар шаруашылық</w:t>
        <w:br/>
        <w:t>“жағдайына бейімделген, азықтың нәрлілігі жағынан “төмен. рацион</w:t>
        <w:br/>
        <w:t>қабылдады. Бұдан мынндай қорытындылар алынды.</w:t>
        <w:br/>
        <w:t>39</w:t>
        <w:br/>
        <w:t>20 - дорбасы; 21 &gt; білек сүйегі;:22 - серіппелі буын; 23.- өкіне сүйегі,</w:t>
        <w:br/>
        <w:t>24 - табан сүйегі; 25 - тұяқтары</w:t>
        <w:br/>
        <w:t>Мүйіз --қойдың жыныстық ерекшеліктерін сипаттайды. Еркек</w:t>
        <w:br/>
        <w:t>қойлардың мүйізінің мықты - болуы “дене бітімінің жақсылығын</w:t>
        <w:br/>
        <w:t>кәрсетеді. Егер мүйізі: нашар дамыған болса; ол малдың әлсіз, нәзіктік</w:t>
        <w:br/>
        <w:t>“қасиетін. білдіреді... Ал аналық дойпардың; тоқал болғаны жағымды</w:t>
        <w:br/>
        <w:t>көрініс.</w:t>
        <w:br/>
        <w:t>Басында жүн өсуі де біраз сипаттама береді; Бөз денесінің жүні</w:t>
        <w:br/>
        <w:t>ақ, ал бас жүні қара; қоңыр-болып келсе, бұл малдың тегінде ағылшын</w:t>
        <w:br/>
        <w:t>биязылау. жүнді қой тұқымының қаны барлығын көрсетеді. Биязы</w:t>
        <w:br/>
        <w:t>жүнді қой тұқымдарында бас.жүні өсіп, көзіне дейін түсіп кетеді. Бұл</w:t>
        <w:br/>
        <w:t>оның тұқымдық “қасиеті:: Ол қасиет жағымсыз, өйткені жайылымда</w:t>
        <w:br/>
        <w:t>мал айналасын көрмей қиналады; өміріне кесірі тиеді.</w:t>
        <w:br/>
        <w:t>Құлақ та дұрыс бағалануы тиіс. Тұқымына байланысты әр: түрлі</w:t>
        <w:br/>
        <w:t>болады. Пішіні, ұзындығы; жүндестігі.</w:t>
        <w:br/>
        <w:t>Тіс - қой тісіне ерекше мән беріп, бағалау керек. Себебі, қой</w:t>
        <w:br/>
        <w:t>малы:- жайылым малы. Тіс. өте: қажет: Қойда 32 тіс болады, оның 24</w:t>
        <w:br/>
        <w:t>азу тістер, 8 күрек тіс астыңғы жағында ғана болады. Сол тістерге</w:t>
        <w:br/>
        <w:t>“қарап: қойдың жасын. НЕН диқакне оның жайылымға жарамдығын</w:t>
        <w:br/>
        <w:t>бағалайды. :</w:t>
        <w:br/>
        <w:t>Мойын - желке сүйегінен иықғың алдына дейін | немесе</w:t>
        <w:br/>
        <w:t>құлақтың түбінен жауырын қырына дейінгі дене мүшесі. -Мойынға</w:t>
        <w:br/>
        <w:t>баға бергенде &lt;оның ұзындығын, жуандығын. және. жалпақтығын</w:t>
        <w:br/>
        <w:t>анықтайды. Мойын:ұзындығы. малдың тұқымына сәйкес-болуы тиіс.</w:t>
        <w:br/>
        <w:t>Бұлардың ара қатынасы орта есеппен дененің “жал ұзындығының</w:t>
        <w:br/>
        <w:t>27-30% болуы керск. ;</w:t>
        <w:br/>
        <w:t>Ағылшын етті-жүнді қойлары тектес өтті малдардың мойыны</w:t>
        <w:br/>
        <w:t>қысқа, жуан болып келеді: Ал биязы жүнді және қазақы қойлардың</w:t>
        <w:br/>
        <w:t>мойны ұзындау болады. Биязы жүнді қойлардың мойынында</w:t>
        <w:br/>
        <w:t>қатпарлар болуы заңды құбылыс. .</w:t>
        <w:br/>
        <w:t>Шоқтық жауырынның. “үстіндегі ең биік “омыртқалар</w:t>
        <w:br/>
        <w:t>орналасқан: дененің бөлігі. Етті қойларда арқамен -бірдей тұтасып</w:t>
        <w:br/>
        <w:t>жалпақ: көрінеді.;: Жүндес қойларда шоқтығы жіңішке; биік болады.</w:t>
        <w:br/>
        <w:t>Шоқтықты қдлмен ұстап- бағалау” керек: себебі: қалың жүн кемістігін</w:t>
        <w:br/>
        <w:t>көрсете бермейді. -:!</w:t>
        <w:br/>
        <w:t>Арқа. -Арқаның «үйе негізі:-&lt; омыртқалар, ЖЕУДЕНІНЕ үсті, Бұл</w:t>
        <w:br/>
        <w:t>Әрқа дмыртқаларына “кеуде: бекітілгендіктен ол- мықты» болуы .тиіс.</w:t>
        <w:br/>
        <w:t>Арқа тегіс, жалпақ ұзын :болғаны жақоы. Арқаның жіңішке болуы,</w:t>
        <w:br/>
        <w:t>қайқы немесе: бүкір болуы: әрине кемістік, мал. бітімінің .әлсіздігін</w:t>
        <w:br/>
        <w:t>көрсетеді;</w:t>
      </w:r>
    </w:p>
    <w:p>
      <w:r>
        <w:t>с ташшықтары шыға береді. Мысалы, М.Л. Лушихиннің қырғыздың</w:t>
        <w:br/>
        <w:t>"биязы жүнді қозыларымен жүргізген зерттеу” нәтижелері “бойынша,</w:t>
        <w:br/>
        <w:t>“жүн “Талшықтарының көбейіп өсуі: “қозының %8 айлығына дейін</w:t>
        <w:br/>
        <w:t>“Тоқталмайды. )</w:t>
        <w:br/>
        <w:t>510 Кесте. Жүн талшықтарының дамуы</w:t>
        <w:br/>
        <w:t>. Терілегі фолликулалардан сыртқа | шыққан "</w:t>
        <w:br/>
        <w:t>Туғаннан кейінгі қозы терісіндегі фолликулалардың саны</w:t>
        <w:br/>
        <w:t>“өзгермейді, жүннің қалыңдығы фолликулалардың өсіп-жетілуіне</w:t>
        <w:br/>
        <w:t>байланысты алғашқы кезде сиректеу болып Келеді. Әдетте жаңадан</w:t>
        <w:br/>
        <w:t>“туған биязы жүнді қозы терісіндегі барлық фолликулалардың 1/3-нен,</w:t>
        <w:br/>
        <w:t>ай“қыяшық жүнділерде 2/3-нен ҒЯна жүн талшықтары шығады. Жүн</w:t>
        <w:br/>
        <w:t>талшықтарының құрылуы, шығуы қозы тіршілігінің алғашқы айында</w:t>
        <w:br/>
        <w:t>қарқынды өтеді. Жақсы азықтандырылып, бағып-күтілген қозы</w:t>
        <w:br/>
        <w:t>“фолликуляларының өсіп-жетілуі бесінші айда аяқталады.</w:t>
        <w:br/>
        <w:t>Сонымен “қатар” жүннің қалыптасу проңесі, әсірссе ұрықтың</w:t>
        <w:br/>
        <w:t>“ эмбриондық дамуының екінші жартысында және қозы туғаннан кейін</w:t>
        <w:br/>
        <w:t>бірінші жылы күшті жүреді. Бірақ малдың бұл күйін жасына</w:t>
        <w:br/>
        <w:t>“байланысты жүннің өзгермейтіндігі “емес, бұл қойдың қартаюына</w:t>
        <w:br/>
        <w:t>“байланысты: болатын өзгерістер, жүннің сапасына, . сатына</w:t>
        <w:br/>
        <w:t>“ оншалықты Әсер: “етпейді. )</w:t>
        <w:br/>
        <w:t>Эс “Бұл кестенің мәліметі, буаз саулықты жақсы азықтандыру қозы</w:t>
        <w:br/>
        <w:t>жүнінің өсін-; жейлу процебінің тез аяқталуына онша әсер</w:t>
        <w:br/>
        <w:t>өтшіейтіндігін ” “байқатады. Ал, “бірік, ” “көптеген Зерттеулердің</w:t>
        <w:br/>
        <w:t>: “мәліметтері бойынша, буяз саулықтарды жақсы азықтандыру,</w:t>
        <w:br/>
        <w:t>: фолликулалардың банын Көбейтіп, жүннің молаюына тікелей әсерін</w:t>
        <w:br/>
        <w:t>“Әкйгізелі:</w:t>
        <w:br/>
        <w:t>Кеуде - шоқтық омыртқалар мен. қабырғалар мен:төменде төс</w:t>
        <w:br/>
        <w:t>сүйегімен қоршалған дененің кескін бөлігі: Оның ішінде жүрек, өкпе</w:t>
        <w:br/>
        <w:t>т.б. басты органдар орналасқан. Сондықтан кеуде кең, дөңгеленген</w:t>
        <w:br/>
        <w:t>болғаны жақсы. Көудесі:тар, таяз, қысыңқы:-болов 2 бұл кемістік дене</w:t>
        <w:br/>
        <w:t>бітіміне, денсаулығына сөзсіз әсер етеді. 5.2 шой</w:t>
        <w:br/>
        <w:t>.Бел - бұл бел омыртқалардың тұсы::Қойдың белі түзу, ұзын</w:t>
        <w:br/>
        <w:t>және жалпақ болағаны:дұрыс. Белдің жіңішкелігі, қысқалығы малдың</w:t>
        <w:br/>
        <w:t>дене бітімінің нашарлығын, денсаулығының төмендігін көрсетеді:</w:t>
        <w:br/>
        <w:t>Бөксе-:жамбас; ортан (тоқпан) жілік, құйымшақ сүйектерінің</w:t>
        <w:br/>
        <w:t>әзара байланысына қарай қалыптасады. Бөксе алды-артынан тұтас кең</w:t>
        <w:br/>
        <w:t>болғаны: дұрыс. Бәксенің зоотехния тұрғысынан екі -жақты маңызы</w:t>
        <w:br/>
        <w:t>“Бар: Біріншіден, бөксенің көлеміне қарап ұрғашы қойдың; жыныс</w:t>
        <w:br/>
        <w:t>сағзаларының: “құрылымын, &gt;. даму” дәрежесін бағалауға. болады,</w:t>
        <w:br/>
        <w:t>екіншіден, қой малының еттілігі, еттілік-малының қасиеттері бөкселің</w:t>
        <w:br/>
        <w:t>дамуына. байланысты. Мықыны кең; сауыры: жалпақ, тегіс болғаны</w:t>
        <w:br/>
        <w:t>дұрыс. Бөксесі қысқа, қушиған болса - ол кемістік. гі -.</w:t>
        <w:br/>
        <w:t>2-2 Аяқтар - қой малының аяқтарына үлкен мән беріледі. Жайылым</w:t>
        <w:br/>
        <w:t>малы болғандықтан қой ұдайы жүріп тұрады. Сондықтан. аяқ</w:t>
        <w:br/>
        <w:t>сүйектері түзу; бұлшық еттері жақсы дамыған, аяқтары түзу қойылған</w:t>
        <w:br/>
        <w:t>болуы: тиіс. Аяқтары алдынан, артынан қарап түзулігін бағалайды.</w:t>
        <w:br/>
        <w:t>Қайшы аяқтық, араң тілерсектік - кемшілік болып есептелінеді.</w:t>
        <w:br/>
        <w:t>-Тұяқтарға да қарау. керек. Қойдың “тұяғы түзу, қатты. болуы тиіс.</w:t>
        <w:br/>
        <w:t>Биязылау. -жүнді “&lt;етпі қойлардың саяғы. қазақы. қойлармен</w:t>
        <w:br/>
        <w:t>салыстырғанда қысқа. болады. Тыныс органдарынан әсіресе орталық</w:t>
      </w:r>
    </w:p>
    <w:p>
      <w:r>
        <w:t>малдың жыныс бездерін, ашу қалтасын көңіл аударып қарау керек.</w:t>
        <w:br/>
        <w:t>Бездері бірдей, сыртынан өзгеріссіз болса дұрыс: Крипторхизм болса</w:t>
        <w:br/>
        <w:t>ол аталық, бракталады.</w:t>
        <w:br/>
        <w:t>5 Қойдың дене тішініне баға бергенде барлық дене мүшелерінің</w:t>
        <w:br/>
        <w:t>үйлесімділігіне,-жалпы келбетінің кемістігіне, дене келістілігіне көңіл</w:t>
        <w:br/>
        <w:t>аударады. ТЕ</w:t>
        <w:br/>
        <w:t>Қойдың экстерьерін бағалауда:. жай көзбен қарау, өлшеу, балл</w:t>
        <w:br/>
        <w:t>Бойынша:және суретке түсіру сияқты әдістері бар.</w:t>
        <w:br/>
        <w:t>Жай көзбен бағалау әдісі, атына сәйкес, қойдың сыртқы</w:t>
        <w:br/>
        <w:t>пішінінің, ар дәне: мүшесін "көзбен көріп, қолмен ұотау арқылы оның</w:t>
        <w:br/>
        <w:t>әзіндік сыртқы .. белгілері ерекшеліктерінің: жақсы-жамандығын</w:t>
        <w:br/>
        <w:t>өнімдік бағытына сәйкестігіпе жалпы түр-тұлғасы. үйлесімділігіне</w:t>
        <w:br/>
        <w:t>баға беру. жатады. “Әдетте әуелі малды.бүйірінен. 1-2 метр жерден</w:t>
        <w:br/>
        <w:t>жалпы дене &lt;мүшелері: үйлесімділігін; аяқтарының .. қойылымын</w:t>
        <w:br/>
        <w:t>анықтайды. Содан кейін әр дене мүшелерін ұстап-көріп бағалайды.</w:t>
        <w:br/>
        <w:t>Бұл: -әдепен- малдың түр-тұлғасына, дене. бітімінің</w:t>
        <w:br/>
        <w:t>үйлесімінділігіне, мықтылығына біршама әділ баға беріледі.-Қой</w:t>
        <w:br/>
        <w:t>1.24</w:t>
        <w:br/>
        <w:t>Мңл қанының асыл. тұқымды тегімен байланысты биохимиялық</w:t>
        <w:br/>
        <w:t>көрсеткіштерге иммуноглобулиндердің деңгейі. және ферменттердің</w:t>
        <w:br/>
        <w:t>лактинтілігі жатады. Бұл көрсеткіштер әртүрлі фенотиптік факторлардан</w:t>
        <w:br/>
        <w:t>өзгермейді, тек қана, малдардың генотинімен байланысты болады.</w:t>
        <w:br/>
        <w:t>Осыған байланысты әртүрлі асыл тұқымды қой-қанының биохимиялық</w:t>
        <w:br/>
        <w:t>жөрсеткіштерін береміз. / 00 ЗЕР а а Ғы ) 5</w:t>
        <w:br/>
        <w:t>“Бұл биохимиялық көрсеткіштер көрсетілген асыл тұқымды элита:</w:t>
        <w:br/>
        <w:t>“қөйлардың қан сарысуының физиологиялық қалыпты мөлшері...</w:t>
        <w:br/>
        <w:t>“Келтірілген “мәліметтерге қарағанда; еділбай. қойларының,</w:t>
        <w:br/>
        <w:t>басқаларға қарағанда ерекшеліктерін көруге болады. Ол бір жағынан</w:t>
        <w:br/>
        <w:t>белігілі, еділбай қойлары ғасырлар бойы халықтың сұрыптау әдісімен</w:t>
        <w:br/>
        <w:t>шығарылған асыл тұқым. ; 21 ..</w:t>
        <w:br/>
        <w:t>Жергілікті жердің суық аязына; аптап сыстығына өте шыдамды</w:t>
        <w:br/>
        <w:t>және әртүрлі экстремалды жағдайларға бейімделгіш құрамынан</w:t>
        <w:br/>
        <w:t>“байқауға болады, әсіресе. иммуноглобулиндердің. деңгейінен.</w:t>
        <w:br/>
        <w:t>:Иммуноглобулиндердің деңгейі -жануарлардың иммундық статусын</w:t>
        <w:br/>
        <w:t>г және бейімделгіштігін анықтайды... 42. ;</w:t>
        <w:br/>
        <w:t>Еділбай қойларынан кейін; жаңадан шығарылған қазақтың</w:t>
        <w:br/>
        <w:t>өттіжүнді асыл тұқымды қойларын айтуға болады.</w:t>
        <w:br/>
        <w:t>6 Кесте; Дегерес асыл тұқымды қошқарлардың өнім</w:t>
        <w:br/>
        <w:t>сапалары және қан сарысуының биохимиялық көрсеткіштері</w:t>
        <w:br/>
        <w:t>ш-30) .</w:t>
        <w:br/>
        <w:t>ТГТТАСТ,.</w:t>
        <w:br/>
        <w:t>белокуг | мкмоль/ |: мкмоль</w:t>
        <w:br/>
        <w:t>|2: «ағ сағ</w:t>
        <w:br/>
        <w:t>7,48:80,15- 4,56:80,10 12,7030,12</w:t>
        <w:br/>
        <w:t>тірі:</w:t>
        <w:br/>
        <w:t>Е “Мал салмағы,</w:t>
        <w:br/>
        <w:t>топтары |-- қт.</w:t>
        <w:br/>
        <w:t>Бір 2--|62,1 50,92</w:t>
        <w:br/>
        <w:t>жылдық . ;</w:t>
      </w:r>
    </w:p>
    <w:p>
      <w:r>
        <w:t>46,751,08 |5,42-0,13 2,75 -40,20 | 1,9220,07</w:t>
        <w:br/>
        <w:t>қошқар--</w:t>
        <w:br/>
        <w:t>лар(Шка). 2</w:t>
        <w:br/>
        <w:t>Ересек 1018--1,7</w:t>
        <w:br/>
        <w:t>қошқарлар : 5</w:t>
        <w:br/>
        <w:t>750:012142:0Д3 31020,9 |6,7050,7</w:t>
        <w:br/>
        <w:t>Бұл коотенің “мәліметтерінен дегерес асыл” &gt; тұқымды</w:t>
        <w:br/>
        <w:t>қошқарлардың қан сярысуының жалпы белогі мен аминотрансфераза</w:t>
        <w:br/>
        <w:t>ферменттерінің белсендігінің олардың өнімділігімен байланысын</w:t>
        <w:br/>
        <w:t>көруге болады. Тірі саямағы 62,1 кг бір жылдық элита қойлардың қан</w:t>
        <w:br/>
        <w:t>730</w:t>
        <w:br/>
        <w:t>сарысуының жалпы белогі және АСТА мен АЛТ ферменттерінің</w:t>
        <w:br/>
        <w:t>белсенділігі тірі салмағы 101,8 “г ересек элита қошқарлардыкімен</w:t>
        <w:br/>
        <w:t>бірдей. Демек. бұл көрсеткіштер малдардың жасына, тірі</w:t>
        <w:br/>
        <w:t>салмақтарына байланысты әзгермейді, тек қана асыл тұқымдық тегіне,</w:t>
        <w:br/>
        <w:t>генотипіне байланысты. Демек бір жасар элита қошқарлардың асыл</w:t>
        <w:br/>
        <w:t>тұқымдық қасиеттері ересек элиталардыкімен бірдей. Бұл</w:t>
        <w:br/>
        <w:t>мәліметтерден шығаратын қортындымыз, қойлардың қан сарысуының</w:t>
        <w:br/>
        <w:t>жалпы белогі, әсіресе аминотранофераза ферментінің (АСТ,АЛТ)</w:t>
        <w:br/>
        <w:t>белсенділігі, олардың тірі. салмағы мен жүн өнімділіі мен тығыз</w:t>
        <w:br/>
        <w:t>байланысты.</w:t>
        <w:br/>
        <w:t>Қазіргі, кезде белгілі “болғаны, қан сарысуының биохимиялық</w:t>
        <w:br/>
        <w:t>көрсеткіштері жануарлардың өнімділігімен. динамикалық. тепе-</w:t>
        <w:br/>
        <w:t>теңдікте, болатыны. Мысалы, Бір жылдық 3-класты қошқарлардың тірі</w:t>
        <w:br/>
        <w:t>салмағы,Мен жүн түсімі элита қошқарларға қарағанда өте төмен, дәл</w:t>
        <w:br/>
        <w:t>сондай айырмашылықты қан сарысуының белогі мен. ферменттерінің</w:t>
        <w:br/>
        <w:t>активтілігінен де көруге болады. )</w:t>
        <w:br/>
        <w:t>“ Аминотрансфераза ферментерінің (АСТ, АЛТ) ағзадағы қызметі</w:t>
        <w:br/>
        <w:t>көмірсулар “ мен Майлардан трансаминдеу Механизмі арқылы</w:t>
        <w:br/>
        <w:t>ауыспайтын “амин қышқылдарын синтездеу. АСТ және АЛТ</w:t>
        <w:br/>
        <w:t>ферментінің қатысуымен ағзада аланин, аспаргин және глутамин амин</w:t>
        <w:br/>
        <w:t>қышқылдары синтезделеді, ал ол амин қышқылдары: белок құрамында</w:t>
        <w:br/>
        <w:t>көптеп кездеседі.</w:t>
        <w:br/>
        <w:t>7: Кесте. Әртүрлі асыл тұқымды қойлардың қан сарысуының</w:t>
        <w:br/>
        <w:t>биохимиялық көрсеткіштерінің - өнімділіктен байланыс</w:t>
        <w:br/>
        <w:t>коэффициенттері )</w:t>
        <w:br/>
        <w:t>Жалпы | АСТ- | АЛТ-</w:t>
        <w:br/>
        <w:t>белек- тірі“ стірі</w:t>
        <w:br/>
        <w:t>тірі масса | масса</w:t>
        <w:br/>
        <w:t>масса. )</w:t>
        <w:br/>
        <w:t>0,66</w:t>
        <w:br/>
        <w:t>80,19. 0:63.</w:t>
        <w:br/>
        <w:t>;</w:t>
        <w:br/>
        <w:t>|0,73 40,52</w:t>
        <w:br/>
        <w:t>«Кестеден тірі салмақ пен- жалпы. белоктің арасындағы байланыс</w:t>
      </w:r>
    </w:p>
    <w:p>
      <w:r>
        <w:t>коэффициенттері ортадан төмен екенін байқаймыз жӛне “де жалпы</w:t>
        <w:br/>
        <w:t>белоктің мөлшері өзгергіш келеді, мысалы жасына, азықтандыру</w:t>
        <w:br/>
        <w:t>мөлшеріне: және “жыл маусымына байланысты. “Сондықтін бұл</w:t>
        <w:br/>
        <w:t>көрсеткіш онша сенімді емес. Ал АСТ және АЛТ ферментерінің</w:t>
        <w:br/>
        <w:t>белсенділігіне келсек; олардың байланыс көэффициенттері” Өте</w:t>
        <w:br/>
        <w:t>3</w:t>
        <w:br/>
        <w:t>бастап” төрінің, “сүт өзінің: құрылысы: Зерттелген жоне” олардың</w:t>
        <w:br/>
        <w:t>“Құрылысының жүн мен оүт өнімділігімен байланыбы анықталды.</w:t>
        <w:br/>
        <w:t>Қазіргі “көзде” мал шаруышылығын интенсивтендіру және</w:t>
        <w:br/>
        <w:t>олардың жаңй: асыл тұқымдарын -штығару “үшін сұрыптаудың жаңа</w:t>
        <w:br/>
        <w:t>әдістеріне: Қолдану. -қажет.. “Сұрыптауды: интерһерсіз, тек..қана</w:t>
        <w:br/>
        <w:t>зоотехникалық әдістермен жүргізу жеткіліксіз және ұзақ. уақытты</w:t>
        <w:br/>
        <w:t>қажет: етеді. «Сондықтан. қазіргі заманғы сұрыптау молекулалық</w:t>
        <w:br/>
        <w:t>биология; “биохимия. және биохимиялық генетика. ғылымдарының</w:t>
        <w:br/>
        <w:t>интерьерді» зерттеу жетістіктеріне сүйену. керек. Бұл жерде қан</w:t>
        <w:br/>
        <w:t>құрамының биохимиялық көрсеткіштерін зерттеу.аса маңызды роль</w:t>
        <w:br/>
        <w:t>атқарады. 2;</w:t>
        <w:br/>
        <w:t>Қан ағзасының ішкі ортасы, сонымен: бірге. ағзадағы -жүріп</w:t>
        <w:br/>
        <w:t>жатқан Зат алмасуының белсенділігімен тікелей байланысты, демек</w:t>
        <w:br/>
        <w:t>оның мал өнімділігімен байланысы өте зор.</w:t>
        <w:br/>
        <w:t>Қан сарысуының өте тиімді биохимиялық көрсеткіштеріне ондағы</w:t>
        <w:br/>
        <w:t>жалпы белок, йммуноглобулиндер және аминотрансфераза ферменттері</w:t>
        <w:br/>
        <w:t>(АСТ, АЛТ) жатады. Жалпы белоктың мөлшері, иммуноглобулиндердің</w:t>
        <w:br/>
        <w:t>деңгейі және АСТ, АЛТ ферменттерінің белсенділігі ағзадағы амин</w:t>
        <w:br/>
        <w:t>қышқылдарының алмасуын қадағалайды.</w:t>
        <w:br/>
        <w:t>5 Кесте, “Әртүрлі-&lt; асыл тұқымды қой қанының</w:t>
        <w:br/>
        <w:t>биохимиялық көрсеткіштері (К.Сейтқалиев, Ж.Жұмашевтар зерттеген)</w:t>
        <w:br/>
        <w:t>мкмоль</w:t>
        <w:br/>
        <w:t>Саулықтар</w:t>
        <w:br/>
        <w:t>|Дегере 17545043 41,775 1,49 | 5,06:0,53 П2,6150,40</w:t>
        <w:br/>
        <w:t>ГЕділбй/ 1 |17,63-0,09 |44822%22 |4,32-0,62 |2,5150,22.</w:t>
        <w:br/>
        <w:t>ГЕЖҚ |(|811:,06 41,78:22 3,4050,21 1695020.</w:t>
        <w:br/>
        <w:t>"Дегерес 8,590,086 |36,60-1</w:t>
        <w:br/>
        <w:t>Еділбай |8,8240,08 ТТТ 3075047 221505.</w:t>
        <w:br/>
        <w:t>Жы (8404005. 392914. 3,0%021 |1,22-0,05.</w:t>
        <w:br/>
        <w:t>Елесің авторлар: қанның ӨТЕЛЕНЕ араша зерттеп, і ойың</w:t>
        <w:br/>
        <w:t>“мал өнімділігімен байланысын анықтаған. Бірақта қанның морфологиялық</w:t>
        <w:br/>
        <w:t>құрамы көптеген фенотиптік факторлардан өзгергіш келеді.</w:t>
        <w:br/>
        <w:t>тоң ; Сондықтан хұқанның морфологиялық, құрамының, , мал</w:t>
        <w:br/>
        <w:t>) өнімділігінің: байланысын зерттеу она тиімді емес:</w:t>
        <w:br/>
        <w:t>%29</w:t>
      </w:r>
    </w:p>
    <w:p>
      <w:r>
        <w:t>Бұндай қоспалардың аз көп болуы қойды бағып күту жағдайына және</w:t>
        <w:br/>
        <w:t>жайылым күйіне “байланысты. Егер жой шаң-тозаңды жайылымда</w:t>
        <w:br/>
        <w:t>жайылса, онда таза жүн аз.алыңады. Қойды. бағып-күту жұмысының</w:t>
        <w:br/>
        <w:t>жолға қойыйуына қарай, жүнін таза сақтауға да, сол жүнді топыраққа,</w:t>
        <w:br/>
        <w:t>“шаңға Құмға, өсімдік бүршіктеріне, көңге т.б. былғап, бүкіл жүнді</w:t>
        <w:br/>
        <w:t>бүлдірш алуға да” болады. Бұл, шопанның төжірибелігіне,</w:t>
        <w:br/>
        <w:t>ұқыптылығына байланысты.</w:t>
        <w:br/>
        <w:t>шы</w:t>
        <w:br/>
        <w:t>55</w:t>
        <w:br/>
        <w:t>Әурет Ұнқ жүн” 10 Сурет: Қылшық жүн</w:t>
        <w:br/>
        <w:t>1; Сурет. Теріні жүн-Ғалшығының тікедей кескінді сызба түріндегі</w:t>
        <w:br/>
        <w:t>ісі.</w:t>
        <w:br/>
        <w:t>1&lt;жүн тапшығының сабағы; 2 - жүніт талшығының тамыры; 3-- жүн</w:t>
        <w:br/>
        <w:t>дапшығының буыйдырығы; 4 - жүн талшығының Үршігі: 5. - қыл</w:t>
        <w:br/>
        <w:t>қынабы; 6 - май безі; 72: май безінің шырыны ағатын жол; 8 - жүн</w:t>
        <w:br/>
        <w:t>Таппығының “өзегі; 9-жүн талшығының “ортаңғы. қабаты; 19:- жүн</w:t>
        <w:br/>
        <w:t>тапшығының қабыршақты (сыртқы) қабаты; 11 &gt; ттері безі:</w:t>
        <w:br/>
        <w:t>” Түбіттің қабыршақты қабаты. Сақина тӛрізді қабідыйақтай.</w:t>
        <w:br/>
        <w:t>Сабағы (11-сурет) деп, жүн талшығының сыртқы, яғни тері</w:t>
        <w:br/>
        <w:t>үстіндегі бөлігін айғады.</w:t>
        <w:br/>
        <w:t>солардан бөлініп шыққан нәрлі шырындарды жақсы пайдаланып, тез</w:t>
        <w:br/>
        <w:t>ән! көбөйеді де; эпидермистің өндіргіш бөлігіне айналады.</w:t>
        <w:br/>
        <w:t>6 “бурет: “Қылшық Жүнді қойлар терісінің Жұрылымы “тігінен</w:t>
        <w:br/>
        <w:t>кесіндісі)</w:t>
        <w:br/>
        <w:t>5--Зиидермис; Пқ - пилярлық қабат; Рк -?ретикуиярлық қабат; ТБҮ -</w:t>
        <w:br/>
        <w:t>аійшық буыйдырығы Және гүрін; ҚТ:- қан тамырлары: ТБСЖ --тері</w:t>
        <w:br/>
        <w:t>бездерінің секреторлық жолы; ЕТ- ег талшықтары; МБ - май безі</w:t>
        <w:br/>
        <w:t>бөліктері; ЕФ - екінші фоляикула; АТ &lt; аралық талшық: БФ - бірінші</w:t>
        <w:br/>
        <w:t>фәлликула; Т -түбіт; Қ&gt; қыл. ) -</w:t>
        <w:br/>
        <w:t>е Эпидермистің қалыңдығы-маядың тұқымына; жынысына, жыл</w:t>
        <w:br/>
        <w:t>маусымына, азықтандыруға және басқа жағдайларға- “байланысты</w:t>
        <w:br/>
        <w:t>бөльші келеді, Жүні неғүрлым қалың бояса, эпидермис соғұрлым жұқа.</w:t>
        <w:br/>
        <w:t>“Қылшық жүнді қойдың эпидермисі биязы -жүнді қойға қарағанда</w:t>
        <w:br/>
        <w:t>қалыңырақ келеді. Сол сияқты: қошқар терісінің &gt; эпидермисі</w:t>
        <w:br/>
        <w:t>саулықтікіне қарағанда біршама қалың. Эпидермистің қалыңдығы бір</w:t>
        <w:br/>
        <w:t>Чұқымдас қойлардың арасында да олардың физиологиялық күйіне</w:t>
        <w:br/>
        <w:t>байланысты-ар түрлі. Мысалы, Н.А. Диомидованың (1961) мәліметіне</w:t>
        <w:br/>
        <w:t>қарағанда, эпидермистің қалыңдығы қаракөл саулығының буаздығына</w:t>
        <w:br/>
        <w:t>байланыста төмендегідей болған:</w:t>
        <w:br/>
        <w:t>: Буаздығы (ай есебімен) Тері эпидермисінің</w:t>
        <w:br/>
        <w:t>“&gt;. 72210:</w:t>
        <w:br/>
        <w:t>ЕЗ 34,6:</w:t>
        <w:br/>
        <w:t>“4 278-</w:t>
      </w:r>
    </w:p>
    <w:p>
      <w:r>
        <w:t>Тұғаннан кейін 21,1</w:t>
        <w:br/>
        <w:t>42</w:t>
        <w:br/>
        <w:t>12 Кесте. Әр түрлі а азықтандырылған саулықтардан алынған</w:t>
        <w:br/>
        <w:t>ңы терісінің 1 м“-дегі гі фолликулдар саны :</w:t>
        <w:br/>
        <w:t>і- Қой. | Тәжіри- Егіз Түк...</w:t>
        <w:br/>
        <w:t>:| тұқымы | бедегі. | немесе түбірінің</w:t>
        <w:br/>
        <w:t>) топтар | жал- саны</w:t>
        <w:br/>
        <w:t>қы</w:t>
        <w:br/>
        <w:t>қозы</w:t>
        <w:br/>
        <w:t>"НСеңес Бақылау | Егіз 1028-1,6|. 270,0-57,8</w:t>
        <w:br/>
        <w:t>мериносы | тобы Жалқы | 114,0514 | 2372211, 4</w:t>
        <w:br/>
        <w:t>22222 Тәкір: |Вға |1225282 |, 90408.</w:t>
        <w:br/>
        <w:t>4 : 16ебы Жалқы 7324,0313,3</w:t>
        <w:br/>
        <w:t>ППрекосв | Бақылау | Егіз 1 90 2156 2 241,944,6</w:t>
        <w:br/>
        <w:t>кап тобы Жалқы</w:t>
        <w:br/>
        <w:t>22814660,</w:t>
        <w:br/>
        <w:t>Тәжіри- | Егіз 1 172825</w:t>
        <w:br/>
        <w:t>бе тобы | Жалқы | 121,753,2 | 267,436,4</w:t>
        <w:br/>
        <w:t>Дағыс- Бақылау Егіз 94,517 103,0:2,2</w:t>
        <w:br/>
        <w:t>“іланның тобы” ”|Жалқы | 105-:2,6 1350М,3</w:t>
        <w:br/>
        <w:t>таулы Тожіри- | Егіз 1080-21 | 131,0:0,6</w:t>
        <w:br/>
        <w:t>“қойы бе тобы |.Жалқы | 119:043,4: | 135,04%,7</w:t>
        <w:br/>
        <w:t>Ж Бұл кестенің мәліметі енесіп жақсы азықтандырған кезде жаңа</w:t>
        <w:br/>
        <w:t>туған қозы төрісіндегі жүн фолликулаларының санын арттыруға</w:t>
        <w:br/>
        <w:t>&lt;сөптігін тигізетінін дәлелдейді, ал мұның өзі жүн өндіруде үлкен қор.</w:t>
        <w:br/>
        <w:t>Жүн фолликулаларының қалыптасуына азықтандырудың</w:t>
        <w:br/>
        <w:t>мөлшерімен қатар- азық рационының сапасы да әсер етеді. Бұл</w:t>
        <w:br/>
        <w:t>Е.Есентаевтың тәжірибесіде көрсетілген.</w:t>
        <w:br/>
        <w:t>713 Кесте. Саулық қой рационышдағы қорытылатын протенинің</w:t>
        <w:br/>
        <w:t>мөлшеріне қарай қозы жүнінің қалыңдығы</w:t>
        <w:br/>
        <w:t>Буш саулық қой | Рациондағы 1 см2 Қозы терісіндегі</w:t>
        <w:br/>
        <w:t>1 қорытыла ||, терідегі | фолликула саны</w:t>
        <w:br/>
        <w:t>“тын протеин. “фоллику-. “Уә есебімен, |</w:t>
        <w:br/>
        <w:t>1. бақылау тобымен</w:t>
        <w:br/>
        <w:t>1 ГГ салыстыр анда:|</w:t>
        <w:br/>
        <w:t>Ттәжірибе тобы -2. 1 5 16254” 160. і</w:t>
        <w:br/>
        <w:t>Плакриболыбы. 13163</w:t>
        <w:br/>
        <w:t>Ш төкірнбе ты ЕШЕЕ</w:t>
        <w:br/>
        <w:t>Мөлшері, М ола саны. 1</w:t>
        <w:br/>
        <w:t>клеткаларының қарқындап кәбеюіне байланысты оның өсуі сыртқа</w:t>
        <w:br/>
        <w:t>шыққанда Да тоқтамайды. Алғашқы рет қырқуға дейін қозылардың</w:t>
      </w:r>
    </w:p>
    <w:p>
      <w:r>
        <w:t>жүн Напшылтфявн: ұшы үшкір, ал қырұылнннның кейін доғалдау</w:t>
        <w:br/>
        <w:t>болып келеді:</w:t>
        <w:br/>
        <w:t>Бірінші; фәлдикулалар эмбрионның денесінде 50- 70-ші күн</w:t>
        <w:br/>
        <w:t>аралығында Пайда болады, осы уақыттан кейін жаңадан фолликулалар</w:t>
        <w:br/>
        <w:t>құралмайды. Ал, екінші фолликулалар іштегі “төлдің эпидермисінде</w:t>
        <w:br/>
        <w:t>70-110-шы күн аралығында байқалады. Буаз қойды осы кезде жақсы</w:t>
        <w:br/>
        <w:t>азықтайдыру фолликулалардың санын көбейтіп, жүннің .молаюына</w:t>
        <w:br/>
        <w:t>тікелей әсерін тигізеді.</w:t>
        <w:br/>
        <w:t>Қозы туғаннан кейін терісіндегі фолликулалардың саны</w:t>
        <w:br/>
        <w:t>өзгермейді, жүннің қалыңдығы фолликулалардың өсіп-жетілуіне</w:t>
        <w:br/>
        <w:t>байланысты алғашқы кезде сиректеу болып келеді. Әдетте, жаңадан</w:t>
        <w:br/>
        <w:t>туған биязы жүнді қозының терісіндегі барлық фолликулалардың</w:t>
        <w:br/>
        <w:t>1/3-нен, ал қылшық жүнділерде 2/3-нен ғана жүн ташпықтары</w:t>
        <w:br/>
        <w:t>шығады.</w:t>
        <w:br/>
        <w:t>Жүн талшықтарының құралуы, шығуы қозы тіршілігінің</w:t>
        <w:br/>
        <w:t>алғашқы айында қарқынды өтеді. Жақсы азықтандырылып, бағылып-</w:t>
        <w:br/>
        <w:t>күгінген қозылардың фолликулалары өсіп-жетіле береді.</w:t>
        <w:br/>
        <w:t>21.3 Жұн талшықтарының типтері, олардың</w:t>
        <w:br/>
        <w:t>морфологиялық құрылымы 2</w:t>
        <w:br/>
        <w:t>Жүн талшықтарының морфологиялық құрылымы. Қойдың</w:t>
        <w:br/>
        <w:t>жабағысы құрамындағы жүн -талшықтарына байланысты биязы,</w:t>
        <w:br/>
        <w:t>биязылау, ұяң, қылшық түрлеріне бөлінеді.</w:t>
        <w:br/>
        <w:t>7 Сурет. Биязы жүн 8 Сурет. Биязылау жүн:</w:t>
        <w:br/>
        <w:t>М5</w:t>
        <w:br/>
        <w:t>Тамыры деп терідегі жүн талшығының Төменгі бөлігін айтады,</w:t>
        <w:br/>
        <w:t>Буылдырығы деп тері ішіндегі жүн талшығының ең төменгі</w:t>
        <w:br/>
        <w:t>бөлігінің ұя тәрізді кеңістігін айтады. Буылдырық. жүн талшығының</w:t>
        <w:br/>
        <w:t>тікелей жалғасы, ол үрпікті қоршап жатады. Осы буылдырықтағы</w:t>
        <w:br/>
        <w:t>жасушалардың көбеюі арқылы жүн талшықтары өседі.</w:t>
        <w:br/>
        <w:t>Жүн талшығының үрпігі - Талшықтың негізгі қоректенетін</w:t>
        <w:br/>
        <w:t>органы. Ол өзі дәнекер ұлпасынан құралады; онда қоректік заттар</w:t>
        <w:br/>
        <w:t>жеткізіп тұратын толып жатқан тамыр капиллярлары бар, осы</w:t>
        <w:br/>
        <w:t>капиллярлардан қанмен келген қоректік заттар жүн талшығының</w:t>
        <w:br/>
        <w:t>буылдырығына ауысып, ондағы жасушалардың, жүн талшығының</w:t>
        <w:br/>
        <w:t>қоректенуін өсіп-жетілуін қамтамасыз етеді.</w:t>
        <w:br/>
        <w:t>Жүн талшығының, қынабы. Жүй талшығының тамыры тері</w:t>
        <w:br/>
        <w:t>ішінде бірнеше қабатты энидирмиялық жасушадан тұратын түтікпен</w:t>
        <w:br/>
        <w:t>қоршалған. Осы түтікті жүн талшығының қынабы деп атайды.</w:t>
        <w:br/>
        <w:t>: Май безі. Тері ішіндегі қыл қынабының сыртқы жақтарында</w:t>
        <w:br/>
        <w:t>орналасқан екі немесе үш май бездері болады, олардың майы арнаулы</w:t>
        <w:br/>
        <w:t>жолдар арқылы қыл қынабының ішіне енеді. Осы май жүн</w:t>
        <w:br/>
        <w:t>Талшықтарын майлап, оларды әр түрлі сыртқы әсердің ұнамсыз</w:t>
        <w:br/>
        <w:t>ықпалынан қорғайды. Май бездерінің майы тері бездерінен шыққан</w:t>
        <w:br/>
        <w:t>термен араласып шайыр Құрайды. Жүндегі: шайырдың мөлшері қой</w:t>
        <w:br/>
        <w:t>тұқымына, жынысына, ерекшелігіне байланысты әр түрлі болып</w:t>
        <w:br/>
        <w:t>келеді. Шайырдың, ең көбі биязы жүнді, ал ең азы қылшық жүнді</w:t>
        <w:br/>
        <w:t>қойларда болады.</w:t>
        <w:br/>
        <w:t>Тері бездері -терінің шкі жағынан орналасқан, бірақ олардың</w:t>
      </w:r>
    </w:p>
    <w:p>
      <w:r>
        <w:t>өнімі арнаушы жолдар арқылы терінің үстіне шығарылады. Тері</w:t>
        <w:br/>
        <w:t>бездерінің физиологиялық екі түрлі маңызы бар: біріншіден - мал</w:t>
        <w:br/>
        <w:t>ағзасындағы жылуды реттеуге көмектеседі; екіншіден - зат алмасудан</w:t>
        <w:br/>
        <w:t>пайда болған ағзаға жағымсыз, заттарды термен бірге сыртқа</w:t>
        <w:br/>
        <w:t>шығарады. )</w:t>
        <w:br/>
        <w:t>Жүн | талшықтарының гистологиялық” құрылымы.</w:t>
        <w:br/>
        <w:t>Микроскоппен. қарағанда жүн, талшығының үш” қабаттан | тұратыны</w:t>
        <w:br/>
        <w:t>байқалады.</w:t>
        <w:br/>
        <w:t>47</w:t>
        <w:br/>
        <w:t>15 Кесте. Біркелкі жүн жіңішкелігі жағынан класқа айыру жӛне”</w:t>
        <w:br/>
        <w:t>1см талтпықта, болатый нрекс саны :</w:t>
        <w:br/>
        <w:t>Жүн. Жүн Шамаме | Жүн” “| Шамамен</w:t>
        <w:br/>
        <w:t>“сайа- | талшығы- |: шем і | 1</w:t>
        <w:br/>
        <w:t>сы” мың талшық- сантиметр</w:t>
        <w:br/>
        <w:t>жіңішкелігі | тың ирек жіңішке- | талшық-</w:t>
        <w:br/>
        <w:t>БЕСІЗІ саны тың ирек</w:t>
        <w:br/>
        <w:t>! саны</w:t>
        <w:br/>
        <w:t>1% 120577 341-270</w:t>
        <w:br/>
        <w:t>64 20-230 1:40;</w:t>
        <w:br/>
        <w:t>60 23,12250 40143,0</w:t>
        <w:br/>
        <w:t>58 252270: 43,1255,0</w:t>
        <w:br/>
        <w:t>56 271-290 552670</w:t>
        <w:br/>
        <w:t>І39,1-310 67,0-77,0 |</w:t>
        <w:br/>
        <w:t>Жүн жіңішкелігі жағынан әр түрді болып келуі ең алдымен</w:t>
        <w:br/>
        <w:t>қойдың тұқымына және жеке ерекшеліктеріне байланысты. Жүннің</w:t>
        <w:br/>
        <w:t>жіңішкелігіне малдың жасы мен жынысы да әсер етеді. Мысалы,</w:t>
        <w:br/>
        <w:t>қылшық жүнді қой қозысының жүні сирек қойға қарағанда жіңішке.</w:t>
        <w:br/>
        <w:t>Саулық жүңі, жасы асқан сайын жіңішкере түседі. Қошқардың жүні</w:t>
        <w:br/>
        <w:t>саулықтардікіне қарағанда жуандау келеді.</w:t>
        <w:br/>
        <w:t>Біркелкі (біртекті) жүнге биязы, биязылау жүн жатады. Ал</w:t>
        <w:br/>
        <w:t>аралас, (әр текті) жүнге - ұяң біркелкі емес және қылшықты біркелкі</w:t>
        <w:br/>
        <w:t>емес, аралас жүн жатады. Жүннің бұл түрін осы Бакыатары қой</w:t>
        <w:br/>
        <w:t>тұқымдарынан алады. “-</w:t>
        <w:br/>
        <w:t>Талшығының жіңішкелігіне қарай жүн әр түрлі мата тоқуға</w:t>
        <w:br/>
        <w:t>жұмсалады. Мысалы, сапасы жағынан жіңішкелігі 30-50 микронға</w:t>
        <w:br/>
        <w:t>дейінгі жүннен ең құнды (ездемелер-бостон, коверкот, драп, габардин,</w:t>
        <w:br/>
        <w:t>шевиот) т.б тоқылады,-ал сапасы. осыдан. жоғары. жұн талшықтары</w:t>
        <w:br/>
        <w:t>қалың мата тоқуға пайдаланылады.</w:t>
        <w:br/>
        <w:t>Жұн ұзындығы - оның құндылығын анықтайтын негізгі</w:t>
        <w:br/>
        <w:t>қасиетінің “бірі. Бұл табиғи “және нақтылы ұзындығы болып екіге</w:t>
        <w:br/>
        <w:t>бөлінеді. Табиғи ұзындығы дегеніміз Жалпы жүннің” өзіне тән</w:t>
        <w:br/>
        <w:t>иректілігін жазбай өлшегендегі қалыпты биіктігі. Нақтылы ұзындығы</w:t>
        <w:br/>
        <w:t>дегеніміз. жүн талшығының иректілігін жазылғанша созып (қатты</w:t>
        <w:br/>
        <w:t>тартпай) өлшегендегі “биіктігі: Шаруашылықтарда: жүргізілетін</w:t>
        <w:br/>
        <w:t>зоотехникалық жұмыстарда және жүнді “класқа бөлгенде Тек қана</w:t>
        <w:br/>
        <w:t>жүннің табиғи ұзындығы ескеріледі, ал өнеркәсіпте-табиғи:-және</w:t>
        <w:br/>
        <w:t>“59</w:t>
      </w:r>
    </w:p>
    <w:p>
      <w:r>
        <w:t>3) аралық қылшық;</w:t>
        <w:br/>
        <w:t>4утүбіт. 022 3%</w:t>
        <w:br/>
        <w:t>Қылқан тәріздес қысқа жүн. талшықтары қойдың басы “мен</w:t>
        <w:br/>
        <w:t>аяқтарында өседі... Олардың. әрдайым:жақсы жетілген “өзегі болады,</w:t>
        <w:br/>
        <w:t>ортаңғы “қабат бір-біріне” Тығыз түрде:жабыба біткен клеткалардың</w:t>
        <w:br/>
        <w:t>қалың қабатынан түрады. Қылқан тәріздес қысқа-жүннің үзындығы, І-</w:t>
        <w:br/>
        <w:t>2,5 ем-ден аспайды, сондықтан да “ол- тоқыма :маталар: дайындауға</w:t>
        <w:br/>
        <w:t>мүлдем жарамсыз. . Б ашы ожа Иоғра -</w:t>
        <w:br/>
        <w:t>Қылшық -&lt;:нрегі аз, толқынданып; көбінесе түзу, тік: өсетін,</w:t>
        <w:br/>
        <w:t>түбітке қарағанда жуан ірі, беріктігі “мен серпімділігі нашар: жүн</w:t>
        <w:br/>
        <w:t>талшығы: Қылшық әр уақытта үш: қабаттан. &gt; қабыршақты; ортаңғы</w:t>
        <w:br/>
        <w:t>қабаты және өзектен тұрады; -өзегі. жақсы: жетілген? Ұзындығы</w:t>
        <w:br/>
        <w:t>жағынан қылшық түбіттен әрдайым “артық . түседі: Жүн</w:t>
        <w:br/>
        <w:t>талшықтарының жіңішкелігі -микронмен (миллиметрдің “мыңнан бір</w:t>
        <w:br/>
        <w:t>бөлігімен) өлшенеді. -Қылшықтың жіңішкелігі:40-тан 150 микронға</w:t>
        <w:br/>
        <w:t>дейін жетіп, тіпті одан да жоғары болады: і Т 4</w:t>
        <w:br/>
        <w:t>Қылшық жүнді қойдың жүні азды-көпті мөлшерде қылшықтан</w:t>
        <w:br/>
        <w:t>тұрады. Технологиялық қасиеті жағынан қылшық түбіттен әлдеқайда</w:t>
        <w:br/>
        <w:t>төмен бағаланады. Қылшық жүн төменгі сапалы маталар тоқуға және</w:t>
        <w:br/>
        <w:t>киіз басуға жұмсалады.. ҚЫЛШЫҚТЫҢ кейбір жуан түрлерін «құрғақ»,</w:t>
        <w:br/>
        <w:t>«өлі» қылшық деп атайды. жы Ш : е</w:t>
        <w:br/>
        <w:t>«Құрғақ» қылшық тек қана қылшық жүнді қойларда кездеседі.</w:t>
        <w:br/>
        <w:t>Жаңбыр мен қардың. әсерінен кейбір кездері қылшықты-"жүннің</w:t>
        <w:br/>
        <w:t>жоғарғы жартысындағы шайыры шайылып, жуылып кетеді. Шайыры</w:t>
        <w:br/>
        <w:t>кеткен қылшықтың.-сыртқы әсерлері төзімталдығы нашарлап, күн мен</w:t>
        <w:br/>
        <w:t>желдің әсерінен кеуіп құрғайды. «Құрғақ» қылшық қарапайым, жәй</w:t>
        <w:br/>
        <w:t>қышшыққа қарағанда тез сынғыш; “жылтырлығы солғын, беріктігі</w:t>
        <w:br/>
        <w:t>босаңдау болып келеді. 3</w:t>
        <w:br/>
        <w:t>«Құрғақ» қылшық өндіріске керексіз зат, сондықтан оның көп</w:t>
        <w:br/>
        <w:t>мөлшерде болуы жүннің бағасын төмендетіп жібереді. .</w:t>
        <w:br/>
        <w:t>«Өлі» қылшық - тым өрескел: ірілігімен, қаттылығы және</w:t>
        <w:br/>
        <w:t>сынғыштығымен, жылтырлығының бәсеңдеу болып келуімен және</w:t>
        <w:br/>
        <w:t>“боялмайтындығымен сипатталады. Сырт қарағанда ол ирегі жоқ, түзу</w:t>
        <w:br/>
        <w:t>болып келеді. Гистологиялық құрылысы. жағынан алып қарағанда</w:t>
        <w:br/>
        <w:t>әзегі .-жақсы. жетілген: “ал, ортаңғы қабаты нашар жетілген.</w:t>
        <w:br/>
        <w:t>Технологиялық қасиеті жағынан-«өлі» қылшық төмен "бағаланады,</w:t>
        <w:br/>
        <w:t>мата тоқуға жарамайды. Оның болуы жүннің :құндылығын кемітеді</w:t>
        <w:br/>
        <w:t>және төменгі сортқа жатқызылады. 0-00: 2; 2 За 070%</w:t>
        <w:br/>
        <w:t>Аралық -талшық санасы. жағынан, яғни жуандығы, иректілігі</w:t>
        <w:br/>
        <w:t>және. жұмсақтығына қарай қылшық .мен түбіттің аралығынан орын</w:t>
        <w:br/>
        <w:t>алған, бойында қылдың да, түбіттің -Де:белгілері бар жүн талшығы: -Ол</w:t>
        <w:br/>
        <w:t>50</w:t>
        <w:br/>
        <w:t>Жүбіттен жуан және ұзын қылшықтан” жіңішке, қысқа, ирегінің саны</w:t>
        <w:br/>
        <w:t>түбіттен кем, қышашықтан артық келеді.</w:t>
        <w:br/>
        <w:t>2. Гистдлогиялық құрылысы жағынан “оипаттайтын болсақ, аралық</w:t>
        <w:br/>
        <w:t>тапшығының жіңішке келген өзегі болады, бұл өзек көбінесе буылтық</w:t>
        <w:br/>
        <w:t>үзілмелі келеді; кейбір кездері өзек болмайды, мұндай жағдайда ол ірілсу</w:t>
        <w:br/>
        <w:t>келген түбике ұқсатығы бар. Шикізаттық сапасы жағынан аралық қылшық</w:t>
        <w:br/>
        <w:t>түбітке көбірек жақындайды. Ағылшынның линкольн, бордер-лейстер,</w:t>
        <w:br/>
        <w:t>ромни-марш тұқымдас қойларының жүні тек қана аралық талшықтан</w:t>
        <w:br/>
        <w:t>түрады.</w:t>
      </w:r>
    </w:p>
    <w:p>
      <w:r>
        <w:t>Түбіт немесе .биязы жүн. Бұл қой жүнінің ең жіңінке талшығы</w:t>
        <w:br/>
        <w:t>болып есептеледі, оның жуандығы 10-нан 30 микрон аралығында болады;</w:t>
        <w:br/>
        <w:t>ұзындығы 5-15 ом. Түбітте еш уақытта өзек болмайды. Эпидермис</w:t>
        <w:br/>
        <w:t>жасушаларының черепица тәріздес болып орналасуына байланысты</w:t>
        <w:br/>
        <w:t>түбіттің сырты микроскоппен” қарағанда тегіс болмай, бұжырланып,</w:t>
        <w:br/>
        <w:t>кетікше болып келеді. Осы: ерекшелігіне: қарай, түбіт басқа жүн</w:t>
        <w:br/>
        <w:t>тапшықтарына қарағінда бір-бірімен жымдаса жақсы байланысады,</w:t>
        <w:br/>
        <w:t>сондықтан Өл жүннен түрлі бұйым, мата жасап шығаратын өндірісте</w:t>
        <w:br/>
        <w:t>жоғары бағаланады.</w:t>
        <w:br/>
        <w:t>Қылшықтың басқа түрлеріне қарағанда, ы. түбін жұмсақ, биязы</w:t>
        <w:br/>
        <w:t>және созылмалы келеді, және ширатылып, бұйраланып тұрады. Түбіт</w:t>
        <w:br/>
        <w:t>неғұрлым көп болса, жүннің сапасы соғұрлым жақсы болады. Түбіттің</w:t>
        <w:br/>
        <w:t>жүн ішіндегі мелшері қойдың тұқымына байланысты кейде аз, кейде көп</w:t>
        <w:br/>
        <w:t>болады. Мысалы, меринос қойлардың жүні түбегейлі түбіттен тұрады,</w:t>
        <w:br/>
        <w:t>сондықтан да оны биязы жүн”деп атайды, қылшық жүнді қойлардың</w:t>
        <w:br/>
        <w:t>жүнінің құрамында Да түбіт кездеседі, бірақ Ол қысқа, қылшықты</w:t>
        <w:br/>
        <w:t>жүннің төменгі жартысынан аспайды.</w:t>
        <w:br/>
        <w:t>21.4 Жүннің физико - химиялық, мехапикалық және</w:t>
        <w:br/>
        <w:t>технологиялық қасиеті :</w:t>
        <w:br/>
        <w:t>Жүннің химиялық құрамы мен қасиеті. Жүн талшықтары</w:t>
        <w:br/>
        <w:t>тұтасыНан кератин тобынан тұрады, сондықтан онда басқа белокты</w:t>
        <w:br/>
        <w:t>заттарға қарағанда, күкірт едәуір көп: Жүннің құрамында шамамен:</w:t>
        <w:br/>
        <w:t>көміртегі -50, оттегі 21-24, азот - -15-21. сутегі 6-7, күкірт 2- гДен 5%</w:t>
        <w:br/>
        <w:t>дейін химиялық зат бар. Ал күлді зат 1-3 %% қана бар. ”</w:t>
        <w:br/>
        <w:t>Әртүрлі жүн талшықтарында жеке амин қышқылдарының мөлшері</w:t>
        <w:br/>
        <w:t>бірдей емес, бір типті талшықтардың гистологиялық әр қабатының өзінде</w:t>
        <w:br/>
        <w:t>түрліше. Мысалы, ортаңғы қабат пен өзектің кератинінде тирозин</w:t>
        <w:br/>
        <w:t>болады ал, қабыршақты" қабаттың кератинінде болмайды. Жеке жүн</w:t>
        <w:br/>
        <w:t>талшықтары күкірттің мәлшері жағынан бірі”</w:t>
        <w:br/>
        <w:t>51</w:t>
        <w:br/>
        <w:t>жабық. Штанельдің ашық, бір-бірінен алшақ болып келуі, жүннің</w:t>
        <w:br/>
        <w:t>сиректігін | және талшықтарының | бір- . “бірімен. с. нашар</w:t>
        <w:br/>
        <w:t>байланыбқандығын көрсетеді. Әдетте мұндай жабағыға сырітан бөтен</w:t>
        <w:br/>
        <w:t>заттар, сұм; топырақ, т.б.) оңай, снеді Де, жүн сапасын (9дәуір</w:t>
        <w:br/>
        <w:t>төмендетеді. й</w:t>
        <w:br/>
        <w:t>Штаһейьдің жабық түрі тығыз жүнді жабағыға Тән, ондағы жүн</w:t>
        <w:br/>
        <w:t>талшықтары бір-бірімен тығыз байланысқан, сондықтан мундай түрлі</w:t>
        <w:br/>
        <w:t>жабағының ішіне бөтен заттар кіре” алмайды. Да, жүн сапасын,</w:t>
        <w:br/>
        <w:t>технологиялық қасиетін жақсы сақтайды.</w:t>
        <w:br/>
        <w:t>7 Шчапельден.. Жүннің тығыз болып келуі қой тұқымына</w:t>
        <w:br/>
        <w:t>байлайысты. Терінің бір шарты мидимел тріндегі жүп талпықтарының</w:t>
        <w:br/>
        <w:t>саны әртүрі қойда шамамен: тығыз жүнді мериноста- 73- “тен. 190-ға</w:t>
        <w:br/>
        <w:t>дейін; жүнді-етті меринос тұқымында - 46- -дан 87-ге дейін; қысқа</w:t>
        <w:br/>
        <w:t>жүнді, етті қойда (күнді біртекті жартылай биязы) м 16-дан 38-ге</w:t>
        <w:br/>
        <w:t>дейін; қылшық жүнді қойда- 7-8, , )</w:t>
        <w:br/>
        <w:t>Әртекті жүн жабағысының сырт көрінісінің тұлымданып,</w:t>
        <w:br/>
        <w:t>бұрымданып көледі. Тұтымданып келген жүн құрылысы ондағы әр</w:t>
        <w:br/>
        <w:t>түрлі жүн талшықтарының арақатынасы мен жіңішкелігіне тікелей</w:t>
        <w:br/>
        <w:t>байланысты. Әдетте жіңішке жүн талшықтары (түбіт) қылшықты</w:t>
        <w:br/>
        <w:t>талшықтарға қарағанда қысқа болып келеді де төменгі (теріге жақын)</w:t>
        <w:br/>
        <w:t>жақта орналасады. Сол себепті, яғни жүн талшықтарының қысқа және</w:t>
      </w:r>
    </w:p>
    <w:p>
      <w:r>
        <w:t>ұзын болып келуіне байланысты тұлымдардың сырт көрнісі копус</w:t>
        <w:br/>
        <w:t>тәрізді келеді.</w:t>
        <w:br/>
        <w:t>Жуылмаған кір жүн және оның құрамы. Табиғи жағдайда</w:t>
        <w:br/>
        <w:t>өсіп, қалыптасқан қой жүнін кір жүн деп атайды. Меринос қойдың кір</w:t>
        <w:br/>
        <w:t>жүнінің 100 бөлігінде салмағы жағынан алғанда мынадай заттар</w:t>
        <w:br/>
        <w:t>болады (14 кесте).</w:t>
        <w:br/>
        <w:t>14 Кесте. Меринос қойының кір жүнінің 100 бөлігінің құрамы, %</w:t>
        <w:br/>
        <w:t>Көрсеткішітер і Академик 3</w:t>
        <w:br/>
        <w:t>М.Ф.Ивановтікі | релді</w:t>
        <w:br/>
        <w:t>Меринос қойының таза жүні |- 310. 7 11,22</w:t>
        <w:br/>
        <w:t>Суық суда еригін шайыр мөлшері іер|322,-. 3244</w:t>
        <w:br/>
        <w:t>мен байланысты қосындылары басым )</w:t>
        <w:br/>
        <w:t>Суық суда ерімейтін шайыр мөлшері :</w:t>
        <w:br/>
        <w:t>(маймен байланысты қосындылар | 8,6 ) 18,57</w:t>
        <w:br/>
        <w:t>басым ) 1.</w:t>
        <w:br/>
        <w:t>Бөтен қосындылар (минералды заттар)</w:t>
        <w:br/>
        <w:t>Іл2 |</w:t>
        <w:br/>
        <w:t>53</w:t>
        <w:br/>
        <w:t>ЧЖУгет Жүн талшықтарының тиотологиялық құрылысы.</w:t>
        <w:br/>
        <w:t>1-өлі жұн 2-қылшық; 3- -аралық талшық, 4-түбіт</w:t>
        <w:br/>
        <w:t>Оның біріншісін - - эпидермиб, ЯҒНИ Қабыршақты қабат; екіншісін</w:t>
        <w:br/>
        <w:t>“ортаңғы қабат, үшіншісін өзек деп атайды: Эпидермис, Яғни</w:t>
        <w:br/>
        <w:t>қабыршақты қабат бір” қабатты эпителий жасушаларынан құрылған.</w:t>
        <w:br/>
        <w:t>Овш қабаттың сыртқы. кӛрінісі балықтың “қабыршағына ұқсас</w:t>
        <w:br/>
        <w:t>болғандықтан, кейіпі кезде бұл қабат қабыршақты, ал жеке</w:t>
        <w:br/>
        <w:t>жасушалары - қабыршақ деп аталып жүр. Қабыршақ жасушалардың</w:t>
        <w:br/>
        <w:t>пішіші әр түрі: сопақша, кәп қырлы, шиыршык т.б. болып келеді.</w:t>
        <w:br/>
        <w:t>Олардың көлемі де әр түрлі, кейбір қабыршақтары үлкен ал, кейбіреуі</w:t>
        <w:br/>
        <w:t>“өте ұсақтанып кетеді.</w:t>
        <w:br/>
        <w:t>Профессор А.И.Николаввтың зерттеулеріне қарағанда, жүн</w:t>
        <w:br/>
        <w:t>жашшығы сапасына қарай қабыршақ саны Әр түрлі. болатыны</w:t>
        <w:br/>
        <w:t>анықталған. Мысалы, қылшық, жүн түбітінің бір мижтиметірінде 65-</w:t>
        <w:br/>
        <w:t>тен 89-ге дейін, Әл қылында 45-тен 60-қа дейін қабыршақ болатыны</w:t>
        <w:br/>
        <w:t>байқалған.</w:t>
        <w:br/>
        <w:t>Биязы жүнді қойдың жүн талшықтарында шиыршық пішінді</w:t>
        <w:br/>
        <w:t>қабыршақ кәп кездеседі. Шиыршық деп, саусаққа кигізілетін сақина</w:t>
        <w:br/>
        <w:t>тәрізді болып келген қабыршақтарды айтады. Сакина тарізді</w:t>
        <w:br/>
        <w:t>қабыртақтар ең жінеике жүн талшықтарының, яғни, биязы жүн мен</w:t>
        <w:br/>
        <w:t>түбіітің сыртқы қабатын құрайды. Қабықша қабат талшықты сыртқы</w:t>
        <w:br/>
        <w:t>әрекеттерден қорғайды, сондықтан да жүнді иіріп, ұршыққа төккел</w:t>
        <w:br/>
        <w:t>кезде оның маңызы зор. Сақина тәрізді қабыршақтар бір-біріне қабыса</w:t>
        <w:br/>
        <w:t>бітеді, яғни бір қабыршақтың шетін екінші қабыршақ басып жатады.</w:t>
        <w:br/>
        <w:t>Талшық сырты осылай кетікше, бұжырлау болып келуінен жүн тез</w:t>
        <w:br/>
        <w:t>ұйысады, мұның әзі киіз басуға ыңғайлы келеді. Осындай ретпен</w:t>
        <w:br/>
        <w:t>орналасқан қабыршақтар өздеріне түскен күн сәулесін жүн</w:t>
        <w:br/>
        <w:t>талшығының көлемді аумағына шашырата таратады, сондықтан да</w:t>
        <w:br/>
        <w:t>мұндай жүнпің жылтырлығы, ажары тәмендеп, күңгірттеу болып</w:t>
        <w:br/>
        <w:t>кетеді. Керісінше, қабыршақтары бір жазықтықта орналасқан сапасы</w:t>
        <w:br/>
        <w:t>төмен (жуандау келген) жүн талшықтары талшық бетінің бір бөлігіне</w:t>
      </w:r>
    </w:p>
    <w:p>
      <w:r>
        <w:t>Эпидермие терінің “тұтас қабаты емес, онда толып- жатқан</w:t>
        <w:br/>
        <w:t>саңылау тесіктер бар; Солар сарқылы тері бетіне жүн талшығының</w:t>
        <w:br/>
        <w:t>сабағы және тері бездерінің өзегі шығып, жатады.</w:t>
        <w:br/>
        <w:t>Эпидермис. бүлінсе, оның астыңғы қабаттары босаңси түседі</w:t>
        <w:br/>
        <w:t>және жүн талшықтары түбінің -тері ұлпамен байланысы нашарлайды,</w:t>
        <w:br/>
        <w:t>яғни-жүн жидіп, теңбіл жарғақ пайда болады. .</w:t>
        <w:br/>
        <w:t>Дерма:-- тері ұлпаның: негізі; Эпидермистен айырмашылығы -</w:t>
        <w:br/>
        <w:t>дерма дәнекер үлна-элементтерінен.құралған., Құрылыс ерекшелігіне,</w:t>
        <w:br/>
        <w:t>атқаратын -қызметіне қарай дерманы емізікті, (пилярлы) және торлы,</w:t>
        <w:br/>
        <w:t>(ретикулярлы) .болып екіге. бөледі; Өздерінің орналасуына қарай</w:t>
        <w:br/>
        <w:t>бірінші. қабат. эпидермиоке, екіншісі --..шел қабығына жақын.</w:t>
        <w:br/>
        <w:t>ДДерманы емізікті. және торлы. қабаттарға. бөлу тек шартты ұғым,</w:t>
        <w:br/>
        <w:t>өйткені олардың. арасында айқын шек. жоқ. Дегенмен,: бұл</w:t>
        <w:br/>
        <w:t>қабаттардың гистологиялық. құрылымы мен. қасиеттерінде бірқатар</w:t>
        <w:br/>
        <w:t>ерекшеліктер бар, осы ерекшеліктер тері ұлпасының технологиялық</w:t>
        <w:br/>
        <w:t>және,тауарлық қасиеттерін анықтайды. Дерма негізінен шоғырланган</w:t>
        <w:br/>
        <w:t>коллаген талшықтарынан тұратын дәнекер ұлпа. Бұлардан басқа онда</w:t>
        <w:br/>
        <w:t>түрлі жасутналық құрылысты түзінділер (бездер, Жүн талшығының</w:t>
        <w:br/>
        <w:t>түбі және т. 6.):көп болады. Мұнда қан және лимфа жүйелерімен кіні</w:t>
        <w:br/>
        <w:t>нерв тамырларыда жетілген.</w:t>
        <w:br/>
        <w:t>Эпидермис қабатымен ұштасқан жерде негізгі тері үрші дері деп</w:t>
        <w:br/>
        <w:t>аталатын шашақ тәріздес үстірт құрайды. Бұл үрпілер. терінің нәзік</w:t>
        <w:br/>
        <w:t>және қанға бай бастапқы бөлігі болып есептеледі. Негізгі терінің</w:t>
        <w:br/>
        <w:t>қалыңдығы бір малдың өзінде бірқалыпты емес: қарнына қарағанда</w:t>
        <w:br/>
        <w:t>арқасында, терісі, ішкісіне:: қарағанда аяқтарының сырт жағында</w:t>
        <w:br/>
        <w:t>қалыңдау келеді. Алжас малдың терісі ересек малдікіне. қарағанда</w:t>
        <w:br/>
        <w:t>жұқа келеді.</w:t>
        <w:br/>
        <w:t>Тері астындағы талоабык --.Мал-денесі мен дерма арасын</w:t>
        <w:br/>
        <w:t>байланыстырын тұрады. және дерма үшін ол өзінше бір "тірек" болып</w:t>
        <w:br/>
        <w:t>табылады, көбінесе :холлағен талшықтарынан құралған бірақ нашар</w:t>
        <w:br/>
        <w:t>дамыған борпылдақ күйде орналасқан. Осы қабаттың жылпылдақ</w:t>
        <w:br/>
        <w:t>болып келуіне байланысты тері жылжымалы, қозғалғыш келеді. Тері</w:t>
        <w:br/>
        <w:t>астындағы қабатқа шел майы жиналуы мүмкін.</w:t>
        <w:br/>
        <w:t>Қылшық жүнді қойдың терісі қалың; жұмсақ және бос келеді,</w:t>
        <w:br/>
        <w:t>сондықтан-да онда .жуан әрі-ұзын жүн талшықтары өседі, ал биязы</w:t>
        <w:br/>
        <w:t>жүнді қойдың терісі жұқа әрі тығыз болып келгендіктен, қысқа және</w:t>
        <w:br/>
        <w:t>жіңішке | жүн. ташшықтары . өседі. Мысалы, Г.А. Ахметовтың</w:t>
        <w:br/>
        <w:t>мәліметтеріне қарағанда, Калинин -қой тұқымының тобыңдағы қой</w:t>
        <w:br/>
        <w:t>терісінің қалыңдығы 3559,0 микрон, онда өсетін жүннің ұзындығы</w:t>
        <w:br/>
        <w:t>(созып, тартып өлшегенде) 25,86 ом, жеке жүн талшығының</w:t>
        <w:br/>
        <w:t>43</w:t>
        <w:br/>
        <w:t>алынып, тексерілген -талшықтардың- орта, есеппен -. шығарылған</w:t>
        <w:br/>
        <w:t>жіңішкелігін айтады. Жалпы жүн құрамына , кіретін талшықтар</w:t>
        <w:br/>
        <w:t>анағұрлым біркелкі болса, соғұрлым талшықтардың жіңішкелігі және</w:t>
        <w:br/>
        <w:t>сол жүннің орта, есеппен алынған, жіңішкелігіне жақындай түседі.</w:t>
        <w:br/>
        <w:t>Біркелкі жүнде яғни биязы жүнде, әр талшықтың жіңішкелігінің,</w:t>
        <w:br/>
        <w:t>жүннің жалпы жіңішкелігінен айырмашылығы ,дте. аз. Мұндай жүнді</w:t>
        <w:br/>
        <w:t>жіңішкелігі жағынан біркелкі немесе бір текті. жүн деп атайды. Ал</w:t>
        <w:br/>
        <w:t>егер жалпы жүн.мен жеке жүн талшықтары жіңішкелігінің арасында</w:t>
        <w:br/>
        <w:t>айтарлықтай ауытқу: байқалса, ондай жүннің жіңішкелігі. жағынан</w:t>
      </w:r>
    </w:p>
    <w:p>
      <w:r>
        <w:t>аралай немесе әр текті жүн деп-атайды. Мысалы, қылшықты қой жүні</w:t>
        <w:br/>
        <w:t>құрамында жіңішкелігі әр түрлі жүн талшықтары болуы мүмкін, Түбіг</w:t>
        <w:br/>
        <w:t>жіңіншкелігі.20-мк, аралық талшық 40 және ірі қылшық 70 мк. Мұндай</w:t>
        <w:br/>
        <w:t>“жүп біркелкі емес. Біркелкі жүн биязы және биязылау жүнді</w:t>
        <w:br/>
        <w:t>қойлардан қырқылады... Жүн барлық талшығының жіңішкелігі</w:t>
        <w:br/>
        <w:t>-жағынан неғұрдым біркелкі болып келсе, соғұрлым : оның</w:t>
        <w:br/>
        <w:t>технологиялық құндылығы арта түседі және одан тоқылған жіптердің</w:t>
        <w:br/>
        <w:t>де сапасы жоғары болады. 22» ) 2</w:t>
        <w:br/>
        <w:t>Барлық біркелкі жүн жіңішкелігі жағынан .сяпаға, ҡласқа</w:t>
        <w:br/>
        <w:t>бөлінеді, де мынадай -цифлармен белгіленеді: 80,70, 64,60, 58, 56,48,</w:t>
        <w:br/>
        <w:t>46,44,40,36; әрбір сапаға микронмен өлшенген белгілі бір биязылық</w:t>
        <w:br/>
        <w:t>сөйкес келеді. Сапа жүннің биязылылығы мен мірілі қасистінің</w:t>
        <w:br/>
        <w:t>арасындағы: байланысын көрсетеді. Жүн неғұрлым биязы болса, оның</w:t>
        <w:br/>
        <w:t>сапасын көрсететін шартты цафр саны соғұрлым көп -болады және</w:t>
        <w:br/>
        <w:t>оның ирілу қасиеті жоғары келеді. Біркелкі жүннің осындай. сапаға</w:t>
        <w:br/>
        <w:t>бөлінуі алғаш рет. Англияда қолданылып, Брадфорд жүйесі деп</w:t>
        <w:br/>
        <w:t>аталды. Біркелкі жүнді жіңішкелігі жағынан жіктеп, топтастыратын</w:t>
        <w:br/>
        <w:t>Бралфордтың бұл жүйесі біздің елімізде: де- кеңінен қолданылып</w:t>
        <w:br/>
        <w:t>келеді. Қазіргі уақытта ол отандық жіктеулермен өзгертілді, оны. 1937</w:t>
        <w:br/>
        <w:t>жылы Орталық жүп ғылыми зерттеу, институты өңдеп, дайындаған.</w:t>
        <w:br/>
        <w:t>Осы кесте бойынша 70 сападағы жүннің орта есеппен алынған</w:t>
        <w:br/>
        <w:t>жіңішкелігі. 18,1 мкм. төмен болады және 20,5 мкм. аспауы керек, ал</w:t>
        <w:br/>
        <w:t>жіңішкелігі 20,6 мен 23 мкм. арасындағы жүн 64 сапаға жатады. і</w:t>
        <w:br/>
        <w:t>,%</w:t>
        <w:br/>
        <w:t>Жүннің қасиеттері және иректілігі | аа.</w:t>
        <w:br/>
        <w:t>Жой жүні "келей өспей иректеліп, төш ынданып келуі өзіне тәң</w:t>
        <w:br/>
        <w:t>Әрекшелігі бблып табылады. Жүн әрегінің саны мен кө емі көбінебе</w:t>
        <w:br/>
        <w:t>“ҚОЙ чҰқымына, ӛр қайсысының кекс) өрөктшелігіне, азықтандырылып,</w:t>
        <w:br/>
        <w:t>күтіш-бағу жағдайына, Жүндегі шайырға “байланысты. Егер жүнде</w:t>
        <w:br/>
        <w:t>Шшайыр:аз немесе жоқ болса, жүннің иректілігі бұзыла бастайды. Ал</w:t>
        <w:br/>
        <w:t>жүн Иректілігі оның ең басты техникалық қасиеттерінің бірі. Жүн</w:t>
        <w:br/>
        <w:t>мроктілігін жеке жүн талшығынан емес; тікелей қойдың жалны</w:t>
        <w:br/>
        <w:t>жүнінен алынған, ешқандай механикалық әсерге ұшырамаған табиғи</w:t>
        <w:br/>
        <w:t>қалпындағы жүн бөліктерінен анықтайды. Егер биязы жүнді қойдың</w:t>
        <w:br/>
        <w:t>жүнінің бір талпығын жұлын алып қара қағаздың бетіне салып</w:t>
        <w:br/>
        <w:t>қарағанда, оның иректілігі анық байқалады, бірақ сол ирегінің түрі</w:t>
        <w:br/>
        <w:t>мен көлемі бірдей болмайды. Енді осы талшықты жалпы жүнге немесе</w:t>
        <w:br/>
        <w:t>бір бөлігіне қосып қарағанда, мүлде басқа керініс байқалады. Иректер</w:t>
        <w:br/>
        <w:t>белгілі бір дұрыс түр құрайды. Биязы және биязылау жүндегі</w:t>
        <w:br/>
        <w:t>иректердің түрін негізінен қарапайым қалыпты, жазық және биік деп</w:t>
        <w:br/>
        <w:t>үшке бөлуге болады.</w:t>
        <w:br/>
        <w:t>Қарапайым қалыпты ирек жарты шеңбер тәрізді болып келеді,</w:t>
        <w:br/>
        <w:t>мрек табанының ұзындығы оның биіктігіне қарағанда екі есеге жуық</w:t>
        <w:br/>
        <w:t>артық. Бұл ирек өте сапалы шұға тоқылатын биязы жүнге тән,</w:t>
        <w:br/>
        <w:t>сондықтан мұндай жүн құнды болып саналады.</w:t>
        <w:br/>
        <w:t>Жазық үлгілі жүн ирегі доғасының биіктпі табанымен</w:t>
        <w:br/>
        <w:t>салыстырғанда кіні болады. Кейбір жағдайда бұл доға барынша</w:t>
        <w:br/>
        <w:t>созылып, жүнінің ирегі болар-болмас қана байқалады. Иректің мұндай</w:t>
        <w:br/>
        <w:t>түрі толқын тәрізді немесе созылмалы деп аталады. Жазық ирек жүн</w:t>
        <w:br/>
        <w:t>ақаулыққа жатпайды, дегенмен қарапайым қалыпты иректі жүнге</w:t>
        <w:br/>
        <w:t>қарағанда ол ірі және технологиялық қасиетінің құндылығы нашарлау</w:t>
        <w:br/>
        <w:t>келеді.</w:t>
      </w:r>
    </w:p>
    <w:p>
      <w:r>
        <w:t>Бұл кестенің мәліметі бойынша, буаз, саулық рационындағы</w:t>
        <w:br/>
        <w:t>қорытылатын проитеин мөлшері көбейген сайын, олардан туған қозы</w:t>
        <w:br/>
        <w:t>терісіндегі жүн фолликулаларының саны да арта түседі. Себебі</w:t>
        <w:br/>
        <w:t>жемшөнпен қой ағзасына түскен қоректік заттар қорытылып, қан</w:t>
        <w:br/>
        <w:t>арқылы ағзаға тарап, эмбрионды да қамтамасыз етеді де, болашақ</w:t>
        <w:br/>
        <w:t>өніміне әсерін тигізеді. Сондықтан күнделікті аудандағы қоректік</w:t>
        <w:br/>
        <w:t>заттардың мөлшерімен малды қанаранандыры алу дәрежесі басты</w:t>
        <w:br/>
        <w:t>мәселе болып саналады.</w:t>
        <w:br/>
        <w:t>Әрине жүн талшықтарының” фолликудаларын азықтандыру</w:t>
        <w:br/>
        <w:t>арқылы, шексіз көбейте беру мүмкін емей. Бұның өзі қойдың</w:t>
        <w:br/>
        <w:t>тұқымдық қасиетіне және генетикалық” мүмкіндігіне “байланысты</w:t>
        <w:br/>
        <w:t>келеді. Сондықтан малды, азықтандыруды дұрыс ұйымдастырып, қой</w:t>
        <w:br/>
        <w:t>жүнінің өнімділігін мүмкіндігінше молайту: мал мамандарының басты</w:t>
        <w:br/>
        <w:t>мәселесі.</w:t>
        <w:br/>
        <w:t>2.11.2 Тері морфологиясы және гистологиялық құрылымы</w:t>
        <w:br/>
        <w:t>Тері.-- мал денесінің маңызды, әрі күрделі қызметін атқаратын</w:t>
        <w:br/>
        <w:t>ерекше. органы... Ол-ең алдымен мал организмін сыртқы қолайсыз</w:t>
        <w:br/>
        <w:t>жағдайлардан: зақымдаудан, ылғалдан, ыстық-оуықтан, организмге</w:t>
        <w:br/>
        <w:t>енетін зиянды микробтардан және басқа да заттардан қорғайды.</w:t>
        <w:br/>
        <w:t>Жүннің өсуін қамтамасыз ететін ортан ретінде терінің маңызы зор.</w:t>
        <w:br/>
        <w:t>Терінің жүн өсіру қабілеті әсіресе қойда айқын байқалады, сондықтан</w:t>
        <w:br/>
        <w:t>қой терісіне айрықша назар аудару қажет.</w:t>
        <w:br/>
        <w:t>Ғылыми тұрғыдан қарағанда тері ткані үш қабаттан құралады:</w:t>
        <w:br/>
        <w:t>сыртқы қабат ,- эпидермис; ортаңғы қабат - терінің өзі, дерма; ішкі</w:t>
        <w:br/>
        <w:t>қабат --тері астындағы шелқабық (клетчатка)</w:t>
        <w:br/>
        <w:t>Эпидермис - жануар терісінің ең үстіңгі қабаты, ол біріне-бірі</w:t>
        <w:br/>
        <w:t>тығыз байланысқан көп қабатты эпителийден тұрады. Бул</w:t>
        <w:br/>
        <w:t>клеткалардың сыртқы жақта орналасқандары негізінен жайпақ, қатаң</w:t>
        <w:br/>
        <w:t>келеді. Осы жасушалар мен негізгі тері (дерма) ортасындағы. төрі</w:t>
        <w:br/>
        <w:t>үрпілерінің аралықтарын толықтыратын жұмсақ (сопақша. жасушалар</w:t>
        <w:br/>
        <w:t>қабаты мальнигиев қабаты деп аталады.</w:t>
        <w:br/>
        <w:t>Эпидермистің..сыртқы бетіндегі жасушаларға қан тамырлары</w:t>
        <w:br/>
        <w:t>бармайды, ал олардың астындағы тері үрпілері қан және лимфа</w:t>
        <w:br/>
        <w:t>тамырларына бай келеді, сондықтан да жоғарғы қабаттың клеткалары</w:t>
        <w:br/>
        <w:t>тері үрлілерінің нәрлі шырынымен қоректенеді. Әсіресе мальпигиев</w:t>
        <w:br/>
        <w:t>қабатының клеткалары тері үрпілеріне тым жақын жатқандықтан</w:t>
        <w:br/>
        <w:t>41</w:t>
        <w:br/>
        <w:t>. Жүнді жуғанда бөшінетін заттардың басым көпшілігі май. мен</w:t>
        <w:br/>
        <w:t>өр үлесіне Жатады. -. оте 70, Ее</w:t>
        <w:br/>
        <w:t>; Жүннің шайыры. Жоғарыда айтылғанда, төр</w:t>
        <w:br/>
        <w:t>бөдері болады: Осы май мен тер. бездерінің шырындары тері үлі</w:t>
        <w:br/>
        <w:t>бір-біріміп араласып “жүн шайырын "құрайды. Шайыр жүн</w:t>
        <w:br/>
        <w:t>талшықтарын тығыз. түйкелендіріп жабыстырып тұрады, Тері мен</w:t>
        <w:br/>
        <w:t>Жүнді сыртқы орта әсерінен қорғайды. Шайыры жоқ. немесе аз жүн</w:t>
        <w:br/>
        <w:t>қатайып, ажары солғын тартады ондай жүнді құрғақ жүн дей тайды.</w:t>
        <w:br/>
        <w:t>Құрғақ жүй Кәбінесе қойдың арқасында болады. Жүн шайырының яз</w:t>
        <w:br/>
        <w:t>көнгігі қой тұқымына, жынысына, Жеке грекшелігіне байланысты.</w:t>
        <w:br/>
        <w:t>Мысалы, шайыр баязы және биязылау жүнді қойда көп, ал Ҡылшық</w:t>
        <w:br/>
        <w:t>жүнді қойда аз кездеседі. Сол сияқты қошқар жүнінің шайыры да, сол</w:t>
        <w:br/>
        <w:t>түқымның саулығымен салыстырғанда 3-5 % көп. болады. Т Шайырдың</w:t>
      </w:r>
    </w:p>
    <w:p>
      <w:r>
        <w:t>тым көп болуы қолайсыз, себебі, біріншіден, жүннің таза түсімі</w:t>
        <w:br/>
        <w:t>кемиді, екіншіден, ондай қой конститутциясы мен еттілігі жағынан</w:t>
        <w:br/>
        <w:t>тиісті талапқа сай келмейді. Ондай қой Нәзік, сүйегі де жақсы</w:t>
        <w:br/>
        <w:t>жетілмейді, ет өнімі тәмен болады, ауруға шалдыққытт, азықты да көп</w:t>
        <w:br/>
        <w:t>керек етеді. Оның “аз хәптігін практикада жүнді бұрап, қысу арқылы,</w:t>
        <w:br/>
        <w:t>ал зертханада, Сокслет аппаратының көмегімен айықтайды. Оның аз</w:t>
        <w:br/>
        <w:t>көптігінде смес, шайырдың түсі мен бапасының да маңызы бар, ақ</w:t>
        <w:br/>
        <w:t>немесе бозғылт қоңыр болғаны өте жақсы, жабыл немесе сарғыш түсті</w:t>
        <w:br/>
        <w:t>болғаны қолайлы емес. Шайырдың химиялық құрамы мен физикалық</w:t>
        <w:br/>
        <w:t>кйенегі әр малда ар түрлі жонс бір малдың өзінде де организмнің күйі</w:t>
        <w:br/>
        <w:t>мын азықтандырылу жағдайына байланысты бір қалыпты болмайды.</w:t>
        <w:br/>
        <w:t>Практикада шайғір түрлері сабын суға еру жылдамдығына қарай тез</w:t>
        <w:br/>
        <w:t>және ұзақ ерйтін болып екіге бөлінеді, Түсі ақ немесе бозғылт қоңыр</w:t>
        <w:br/>
        <w:t>шайырды жүн сабынды сумен жуғанда қосымша заттардың көмегінсіз</w:t>
        <w:br/>
        <w:t>тез ашылады және сапасын жоғалтпайды. Сарғыш түсті ұзақ еритін</w:t>
        <w:br/>
        <w:t>шайырды жүннен кетіру үшін түрлі ерткіш заттар. (сода т.б.)</w:t>
        <w:br/>
        <w:t>йайдапанады, мұның” әзі жүн жууды қымбаттатып, "кейде жүн</w:t>
        <w:br/>
        <w:t>таппықтарының оапасын- да: төмендетіп жіберуі мүмкін. Сондықтан</w:t>
        <w:br/>
        <w:t>жүн өңдейтін өнеркәсіп-тез еритіп шайырды жүнді артық санайды. Ал</w:t>
        <w:br/>
        <w:t>қой әсірушілер болса, қойды жыл бойы жайылымда, далада жайған</w:t>
        <w:br/>
        <w:t>уақытта. қой жүнінің өте шайырлы болуын тілейді, себебі көпке дейін</w:t>
        <w:br/>
        <w:t>ол жаңбыр, қар суымен шайынып, еріп желмен құрғап кетпейді.</w:t>
        <w:br/>
        <w:t>Детенмел. ескере көшетін бір жайт, шайыр неғұрлым көп бөлінген</w:t>
        <w:br/>
        <w:t>сайын, боғұрлым оның құралуы үшін: азықтың қоректік заттары көн</w:t>
        <w:br/>
        <w:t>жұмсалады. Сондықтаналайырды Ұым абыра бағалап, оны тектен Тыс</w:t>
        <w:br/>
        <w:t>көбейтуге ұмтыпмаған жөн. Әдетте шайырдың құрамында жүннің өз</w:t>
        <w:br/>
        <w:t>ішінен пайда болағын май мен тер бөздерінің “шырындарынан байқа</w:t>
        <w:br/>
        <w:t>сырттан жабысқан шаң-тозаң, құм, қоқым. шөп-шалам. т.б. .болады.</w:t>
        <w:br/>
        <w:t>май”мең тер</w:t>
        <w:br/>
        <w:t>жіңішкелігі 30,25 микрон, цигай қойы терісінің қалыңдығы 2815,5</w:t>
        <w:br/>
        <w:t>микрон, жүнінің ұзындығы 16,57 см, Жүн талшығының жіңішкелігі</w:t>
        <w:br/>
        <w:t>3086 микронға жетеді: Ал, биязы жүнді Ставрополь қойы Терісінің</w:t>
        <w:br/>
        <w:t>қалыңдығы 2592, “1- “микрон “жүнінің “ұзындығы 212Д7 өй, жүн</w:t>
        <w:br/>
        <w:t>талшығының жіңішкелігі -20,92 микр0н. Шы ы й 5 854</w:t>
        <w:br/>
        <w:t>Жүн талшықтарының пайда болуы және өсіп-жетілуі. Жас</w:t>
        <w:br/>
        <w:t>ағзадағы “жүн: талшықтарының фолликулары- енесінің құрсағында</w:t>
        <w:br/>
        <w:t>жатқан шағында пайда болады. Фолликулалар бірінші және екінін</w:t>
        <w:br/>
        <w:t>болып “бөлінеді. Жүннің. сапасы : көбінесе осы фолликулалар</w:t>
        <w:br/>
        <w:t>құрылымының ерекшеліктеріне байланысты болады: ез</w:t>
        <w:br/>
        <w:t>222. Қылшық жүйді қойдың фолликулларының құрылымында биязы</w:t>
        <w:br/>
        <w:t>“жүнділерге қарағанда: үлкен айырмайылық бар. Оларда” алғашқы</w:t>
        <w:br/>
        <w:t>фолликулалар қып тереді жүн талшықтарын ал соңғы фолликулалар</w:t>
        <w:br/>
        <w:t>түбіт талшықтарын құрауға бейімделген. Биязы жүнді қойдың бірінші</w:t>
        <w:br/>
        <w:t>және “екінші фолликулаларының құрылымында айтарлықтай</w:t>
        <w:br/>
        <w:t>айырмашылық байқалмайды. Қой жүнінің калың, тығыз болып келуі,</w:t>
        <w:br/>
        <w:t>осы жүн: талшықтары: пайда бойатын фолликулалардың санына</w:t>
        <w:br/>
        <w:t>байланысты. “Фолликулалардың баны әр түрлі -тұқымда, тті. бір</w:t>
        <w:br/>
        <w:t>тұқымның “ішінде қойдың -Дербес ерекшеліктеріне байланысты: әр</w:t>
        <w:br/>
        <w:t>қилы болып келеді, әрі тұқым. қуалаушылық қасиетіне сәйкес</w:t>
        <w:br/>
        <w:t>ұрпақтан - ұрпаққа: әзгерместен- ауысып отырады. Мұның өзі қой</w:t>
        <w:br/>
        <w:t>жүшінің тығыздығының жоғарылата: . түсуіне | мақсатымен</w:t>
        <w:br/>
        <w:t>фолликулалары көп” &gt; қошқарларды.” .алдынала бұрыптап,</w:t>
        <w:br/>
        <w:t>шаруашылықтар /-мен қожалықтардың тӛжірибесінде - кеңінен</w:t>
        <w:br/>
        <w:t>пайдалануға мүмкіндік береді: ) М до</w:t>
        <w:br/>
        <w:t>-- Енесінің құрсағындағы Төлдің енді шығатын жүн талпығы</w:t>
        <w:br/>
        <w:t>шығатын орнында, негізгі терінің. мальпигиев қабатымен үіптасқан</w:t>
        <w:br/>
        <w:t>жерінде” қоздырғыш (түршіктіргіш) нүкте. пайда болады “да, оған</w:t>
        <w:br/>
        <w:t>қанның ағуы көбейіп жылдамдайды, ал мұның өзі. мальпиғиев</w:t>
        <w:br/>
        <w:t>қабатына жақын жатқан жасушалардың нәғұрлым жақсы қоректенуіне</w:t>
      </w:r>
    </w:p>
    <w:p>
      <w:r>
        <w:t>жағдай туғызады. “Сондықтан да бұл жасушалар тез көбейеді Де,</w:t>
        <w:br/>
        <w:t>кішкентай ғана. бүршіктер пайда болады: Осы бүршік күн сайын</w:t>
        <w:br/>
        <w:t>ақырылдан өсіп, астындағы “тері үршілерімен бірге тереңдеп, тері</w:t>
        <w:br/>
        <w:t>астындағы тйел қабығына- дейін» жетеді. Осылай, “терінің бүкіл</w:t>
        <w:br/>
        <w:t>қалыңдығы бойына, ортасы: мальпигиев қабатының жасушаларымен</w:t>
        <w:br/>
        <w:t>толықтырылған ұзын түтік пайда- болады. Тері үріілерінің үстінде</w:t>
        <w:br/>
        <w:t>орналасқан. мальпигиев “қабатының жабушалары қоректік заттарды</w:t>
        <w:br/>
        <w:t>көп қабылдауының: нәгижесінде ітөз өсіп, көбейе береді. Кейіннен</w:t>
        <w:br/>
        <w:t>пайда болған жасушалар-бұрынғы: жасушаларды сығыстырады, яғни</w:t>
        <w:br/>
        <w:t>“жүн ташпығы бірте-бірте жоғарылап--өсіп, терінің Элидермиялық</w:t>
        <w:br/>
        <w:t>қабатын тесіп өтіп, оның сыртына шығады. Тері үртілерінің үстіндегі</w:t>
        <w:br/>
        <w:t>“Биік ирек доғасының биіктігі табанымен салыстырғанда артық</w:t>
        <w:br/>
        <w:t>болады. Биік иректік” түрі: қысылыңқы” (тығыз); “ биік, маркирг</w:t>
        <w:br/>
        <w:t>(шиыршықты). Биік. ирек; әсіресе “маркирт араласқан жүннің</w:t>
        <w:br/>
        <w:t>қалыңдығы шамалы, Әрі босаң -келеді; серпімділігі нашар “ондықтан</w:t>
        <w:br/>
        <w:t>ол сапабыз деп саналады. Жалпы қой жүнінің кейбір жерінде, маркирт</w:t>
        <w:br/>
        <w:t>үлгісі тұзақ сияқтанып тарқатылған шұлықтың жібі тәрізденеді.</w:t>
        <w:br/>
        <w:t>Мұндай: иректі маркирт деп атайды. Бұл-өте ирек кездеседі. Жіп -</w:t>
        <w:br/>
        <w:t>Үлкен” гақау, ол көбінесе құрсақ жүнінде” кездеседі, әрі оның</w:t>
        <w:br/>
        <w:t>серпімділігі, майыбқақтығы, созылғыштығы, беріктілігі өте төмен.</w:t>
        <w:br/>
        <w:t>Көтерем; сүйегі жіңішкерген, өңі жұқарып, жүні азайған, күйі нашар</w:t>
        <w:br/>
        <w:t>қой жүнінде маркирт кеп кездеседі. Осы сипатталған жүн ирегінің</w:t>
        <w:br/>
        <w:t>барлық түрі тұқым қуалап, бір ұрпақтан екінші ұрпаққа: ауысын</w:t>
        <w:br/>
        <w:t>отырады. Сондықтан жүннің иректілігі қолайсыз майды асыл</w:t>
        <w:br/>
        <w:t>тұқымды табын құрамында қалдырмай, «бракқа шығарып отыру керек.</w:t>
        <w:br/>
        <w:t>Жүн иректілігі:-мен:талшығы жіңішкелігінің арасында белгілі бір</w:t>
        <w:br/>
        <w:t>заңдылық бар, сондықтан практикада ирегінің санына қарай жүннің</w:t>
        <w:br/>
        <w:t>жіңішкелігін, сортын анықтайды. Жүн Неғұрлым “жіңішке болса,</w:t>
        <w:br/>
        <w:t>соғұрлым ирегі көп болады. Әсіресе “түбіт жүн иректі келеді. Аралық</w:t>
        <w:br/>
        <w:t>жүн талшықтарының ирегі түбітке қарағанда ірілеу , Әрі аз.</w:t>
        <w:br/>
        <w:t>Қылшықты талшықтар толқынды келеді, ал кейбір ірі қылшықтардың</w:t>
        <w:br/>
        <w:t>толқыны байқалмай, түзу өсед. Меринос қойы жүнінің әрбір</w:t>
        <w:br/>
        <w:t>сантиметр ұзындығында 4-5 тен 10-12 ирекке “дейін болады. Жүн</w:t>
        <w:br/>
        <w:t>ирекгері неғұрлым жиі болса, ол соғұрлым Жіңішке келеді: Мұндай</w:t>
        <w:br/>
        <w:t>жүннен даярланған мата серпімді және өзіне тән қалпын бұзбайды,</w:t>
        <w:br/>
        <w:t>қалталанбайды, ұқалағанның өзінде алғашқы ” қалпына дереу қайта</w:t>
        <w:br/>
        <w:t>келе қалды.</w:t>
        <w:br/>
        <w:t>22 Жүн жіңішкелігі. Ең жуан ДӘген қылтық жіңішкелігінің өзін</w:t>
        <w:br/>
        <w:t>сызғышпен өлшеп, жой- көзбен анықтауға болмайды. Оны арнаулы</w:t>
        <w:br/>
        <w:t>микроскоп арқылы ажыратып; миллиметрдің мыңнан бір бөлігін</w:t>
        <w:br/>
        <w:t>(0,001) микронмен өлшеп белгілейді. Практикада жүннің жуан-</w:t>
        <w:br/>
        <w:t>жіңшікелігі көзбен анықталып, шамалап бағаланады. Ол үшін</w:t>
        <w:br/>
        <w:t>тексеруші адамның Тәжірибесі мол және дағдыланған болуы керек.</w:t>
        <w:br/>
        <w:t>Мұндай жағдайда арнайы дайындалған эталондарды (үлгілерді)</w:t>
        <w:br/>
        <w:t>пайдалану қажет.</w:t>
        <w:br/>
        <w:t>Қойдың бүкіл денесінде өсетін жүннің барлығы бірдей бола</w:t>
        <w:br/>
        <w:t>бермейді. Өйткені қойдың терісінің әр жерінің қалыңдығы әр түрлі.</w:t>
        <w:br/>
        <w:t>Биязы жүнді қойдың ең жіңішке жүні қарнына, ең жуаны санында,</w:t>
        <w:br/>
        <w:t>басында, снрақтарында өседі. Сондықтан өскеретін бір жәйіт жеке</w:t>
        <w:br/>
        <w:t>жүн талшығының жіңішкелігі мен жалпы жіңішкелігін ажырата білу</w:t>
        <w:br/>
        <w:t>қажет. Талшықтардың жіңішкелігі деп олардың нақтылы жіңішкелігін</w:t>
        <w:br/>
        <w:t>айтса, жүн жіңішкелігі деп, сол зерттеудегі жалпы жүннің әр. жерінен</w:t>
        <w:br/>
        <w:t>бірінен өзгеше келеді. Басқа қабаттарға қарағанда өзекте күкірг аз.</w:t>
      </w:r>
    </w:p>
    <w:p>
      <w:r>
        <w:t>Әбыған байланысты түбінті, ірі қылшық йен өлі қылшыққа қарағанда</w:t>
        <w:br/>
        <w:t>күкірт көп. Құрғақ.биязы жүнде шамамен 4.% күкірт болса, қылшық</w:t>
        <w:br/>
        <w:t>жүнде-3,3 %. Жүндегі күкірт мөлшері төбейген байін, жүннің иірілу</w:t>
        <w:br/>
        <w:t>қасисті жақсара түседі. ” каста</w:t>
        <w:br/>
        <w:t>2 Сіштілер мен қышқылдар жүн құрамындағы заттармен бірге</w:t>
        <w:br/>
        <w:t>химиялық қосындылар құран, жүннің физикалық қасиетін, кейде</w:t>
        <w:br/>
        <w:t>құрылымын. өзгертеді. Күйдіргіш сілтілердің жүнге тигізетін әсері</w:t>
        <w:br/>
        <w:t>қышқылдарға қарағанда анағұрлым жоғары. Жүннен бұйым жасап</w:t>
        <w:br/>
        <w:t>шығаратын кәсіп. орындардың деректеріне . қарағанда, күйдіргіш</w:t>
        <w:br/>
        <w:t>"натрийдың күші, шамалы (0,01%) ертіндісінің өзі 60% температурада</w:t>
        <w:br/>
        <w:t>жүн беріктігін 45 9-ке кемітіл Жіберген. Ал жүнді күйдіргіш</w:t>
        <w:br/>
        <w:t>натрийдің 0,05 проценттік ертіндісімен -өңдегеңеде, ол одан. әрі</w:t>
        <w:br/>
        <w:t>пайдалануға. жарамсыз күйге келген. Күйдіргіш натрийдің немесе</w:t>
        <w:br/>
        <w:t>калийдің 3 %-тік ертіндісін қайнатып, “оған жүн тастағанда, 2-3</w:t>
        <w:br/>
        <w:t>минуттың ішінде еріп кетеді.. Ал енді күкірт қышқылының 1 %стік</w:t>
        <w:br/>
        <w:t>ертіндісі жүннің беріктігіне әсер етпейді. 10 %-тік ертіндісі жүннің</w:t>
        <w:br/>
        <w:t>беріктігіп 30% шамасы кемітеді. Жүнді өсімдік қалдықтарынан</w:t>
        <w:br/>
        <w:t>химиялық жолмен тазарту. үшін . қолданылатын . 7 %-тік күкірт</w:t>
        <w:br/>
        <w:t>қышқылы жүн талшығының сапасына онша әсер етпейді. Суық су,</w:t>
        <w:br/>
        <w:t>сондай-ақ” 100-1052 шамасындағы, ыстық суда жүн беріктігіне,</w:t>
        <w:br/>
        <w:t>созылғыштығына Және ажарына кері. әсерін тигізбейді. Ал. 120% тан</w:t>
        <w:br/>
        <w:t>жоғары температура жүн сапасын бір шама кемітіп жібереді.</w:t>
        <w:br/>
        <w:t>7 Жабағы жүн және оның эдементтері мен құрылымы.</w:t>
        <w:br/>
        <w:t>Зоотехникалық түсінікте жабағы деп жүн талшықтары топтарынан</w:t>
        <w:br/>
        <w:t>құралған, бір бірімен өзара Тығыз байланысқан бір қойдың тұтас</w:t>
        <w:br/>
        <w:t>жүнін айтады. Тауарлық түсінікте жабағы жүн дегеніміз қойдан</w:t>
        <w:br/>
        <w:t>кәктемде қырқылып алынған, төменгі сорттары бөлінбеген біртұтас</w:t>
        <w:br/>
        <w:t>жамылғы жүн. Жүннің төменгі сорттарына - Ластанған, былғанып</w:t>
        <w:br/>
        <w:t>бүлінген және қысқа жүн топтары мен жабағы шетінен бөлініп түскен</w:t>
        <w:br/>
        <w:t>бөлшек жүндер жатады. 2</w:t>
        <w:br/>
        <w:t>222 Қой жабағысы құрамындағы талшығының түрі мен олардың ара</w:t>
        <w:br/>
        <w:t>қатынасына қарай біркелкі және әртекті жүн болып екіге бөлінеді.</w:t>
        <w:br/>
        <w:t>) Біртекті жүн- жіңішкелігі, Ұзындығы, бұйралығы, жұмсақтығы,</w:t>
        <w:br/>
        <w:t>серпімділігі жағынан біркелкі жүн талшықтарынан тұрады. Біртекті</w:t>
        <w:br/>
        <w:t>жүн тек биязы және биязынау-жүнді қой тұқымдарынан алырады. /</w:t>
        <w:br/>
        <w:t>2. Біртекті биязы жүннің бір ерекшелігі - қойдың жабағысы (тұтас</w:t>
        <w:br/>
        <w:t>жүні) штапель тәрізденіп келген бөлшектерден құралады. Штапель екі</w:t>
        <w:br/>
        <w:t>түрге бөлінеді; сыртқы, көрінетін жағы жәңе ішкі көрінбейтін немесе</w:t>
        <w:br/>
        <w:t>қолмен ажыратып ашып көруге болатын. жағы. Штапельді сыртқы</w:t>
        <w:br/>
        <w:t>көрінісі, яғни формасы жағынан екі топқа, бөлуге; бола) ; және</w:t>
        <w:br/>
        <w:t>52</w:t>
        <w:br/>
        <w:t>за</w:t>
        <w:br/>
        <w:t>күн сәулесін шаққанда молынан шағылыстырады, сондықтан олар</w:t>
        <w:br/>
        <w:t>мейлінше ажарлы, жылтыр болады. “&gt; 2»</w:t>
        <w:br/>
        <w:t>“ Орғаңғы қыртысты қабат. Қабықша қабаттың истында жүн</w:t>
        <w:br/>
        <w:t>талшығының негізі болған. қыртысты: қабаты жатады. Бұл-қабат бір-</w:t>
        <w:br/>
        <w:t>біріне тығыз-Жанаса: бітіп, жүн-талшығын бойлай орналасқан ұршық</w:t>
        <w:br/>
        <w:t>тәрізді қабығы қатты жасушалардан тұрады. 1</w:t>
        <w:br/>
        <w:t>Жүн талшығына қажетті негілгі заттардың басыім көпшілігі асы.</w:t>
        <w:br/>
        <w:t>қабатта-жинақталған, бондықтан да: бұл-қабат жүннің негізгі сапасына</w:t>
        <w:br/>
        <w:t>беріктігі, -созылғыштығы, -ширатылғыштығы, серпімділігі т.б.) -ип</w:t>
        <w:br/>
        <w:t>әсерін тигізетін болса керек. Жүннің түсіне әсер ететін боуыш қасиеті</w:t>
      </w:r>
    </w:p>
    <w:p>
      <w:r>
        <w:t>бар пигмент те осы қабаттың жасушаларында орналавкан.</w:t>
        <w:br/>
        <w:t>Өзек.- жүн талшығының: нақ ортасынан орын алып, ұзынынан</w:t>
        <w:br/>
        <w:t>созылып-жатады. Өзек- жүн талшықтарының барлық түрінде кездесе</w:t>
        <w:br/>
        <w:t>бермейді, биязы мен қылшық жүнді қойдыд: түбітінде өзек болмайды.</w:t>
        <w:br/>
        <w:t>Аралық жүн талшықтарында тани. болады, бірақ ол біркелкі емсе,</w:t>
        <w:br/>
        <w:t>үзілмелі келеді, яғни-бір-жерінде болға, екінші жерінде болмайды.</w:t>
        <w:br/>
        <w:t>2222 Өзек, . өзара бос: байланысқан &gt; жасушалар: “мен ауа</w:t>
        <w:br/>
        <w:t>түйіршіктерінен тұрады. Уақыт өткен сайын өзектегі жасушалар</w:t>
        <w:br/>
        <w:t>кеуіп, бүкіл жылғаға көп мөлшерде ауа: толады. Жүн талшығында</w:t>
        <w:br/>
        <w:t>өзектің ойдағыдай жетілуі биологиялық жағынан маңызды құбылыс.</w:t>
        <w:br/>
        <w:t>Өзегі жақсы жетіліп, ауамен толған жүн талшықтары, біріншіден, мал</w:t>
        <w:br/>
        <w:t>организмінен жылудың шығуына кедергі жасайды, себебі ауа мен</w:t>
        <w:br/>
        <w:t>қабықты заттар жылуды нашар өткізеді. Екінініден, жазда қайнаған</w:t>
        <w:br/>
        <w:t>ыстық кезде мұндай жүн талшықтары мал организмін қатты қызудан</w:t>
        <w:br/>
        <w:t>сақтайды. Республикамыздың кең байтақ даласында осірілегін әр</w:t>
        <w:br/>
        <w:t>түрлі қазақы-қойлардың қылшық жүнінде міне осындай қасиеттер бар.</w:t>
        <w:br/>
        <w:t>Бірақ өзектің тым жетілуі жүннің физикалық-техникалык қасиетіне</w:t>
        <w:br/>
        <w:t>кері әсерін тигізеді. Өзек жетілген сайын жүн талшығының беріктілігі</w:t>
        <w:br/>
        <w:t>төмендеп, сынғыш келед, жүннің нірілгіш | сапасы жоне</w:t>
        <w:br/>
        <w:t>созылғыштығы кемиді. Керісінше, ортаңғы қабаттың жетіліп, өзеглін</w:t>
        <w:br/>
        <w:t>азаюы жүн талшығының беріктілігін арттыра түседі.</w:t>
        <w:br/>
        <w:t>Жүн талшықтарының түрлері: Қой жүні сапасы жағынан</w:t>
        <w:br/>
        <w:t>бірқалыпты болып келмейді. Бұл айырмашылық жүн талшықтарының</w:t>
        <w:br/>
        <w:t>ұзындығына мен жіңшшкелігіне, иректігі “мен серпімділігіне,</w:t>
        <w:br/>
        <w:t>гистологиялық құрылысына т.б. мен мал денесінде орналасу ретіне</w:t>
        <w:br/>
        <w:t>байланысты.. Осындай. айырмашылықтарға: сүйене отырып, ғылыми</w:t>
        <w:br/>
        <w:t>тұрғыдан жүн талшықтарының көптеген түрлері анықталған. Біз</w:t>
        <w:br/>
        <w:t>солардың көп тараған негізгі түрлеріне тоқталып, сипатғап өтейік.</w:t>
        <w:br/>
        <w:t>Қой жүнінде негізінен төрт түрлі жүн талшықтари болады:</w:t>
        <w:br/>
        <w:t>1) қылқан теріздос қысқа жүн талшықтары;,</w:t>
        <w:br/>
        <w:t>2) қышнық;</w:t>
        <w:br/>
        <w:t>%</w:t>
        <w:br/>
        <w:t>әсіресе нақгылы ұзындығына көбірек надар.аударылады. Практикалық</w:t>
        <w:br/>
        <w:t>жағынан алғанда жүн ұзындығының үлкен маңызы бар; бебебі соған</w:t>
        <w:br/>
        <w:t>байланысты жүнді пайдалану” мақсаты анықталады. Мысалы,</w:t>
        <w:br/>
        <w:t>ұзындығы 3-4 ом, жүн фетр жасауға “жәңе киіз тәріздес бұйымдар</w:t>
        <w:br/>
        <w:t>с басым шығару үшін пайдаланылса, ұзындығы 4-6 ом жүң мауыз тоқу</w:t>
        <w:br/>
        <w:t>үшін пайдаланылады. Бостон, коверкот, сияқты майда тоқылатын</w:t>
        <w:br/>
        <w:t>бағалы матдлар үшін биязы жүннің ұзындығы 6-11. ом болуы керек,</w:t>
        <w:br/>
        <w:t>орта есеппен алғанда ең қолайлы Ұзындығы: 7,5-8. см, Ірі тоқылатын</w:t>
        <w:br/>
        <w:t>маталар үшін белгіленген - биязылау, ұяң және қылшық жүн</w:t>
        <w:br/>
        <w:t>ұзындығы 8 сантиметрден кем болмау “ керек. Сонымен жүн</w:t>
        <w:br/>
        <w:t>ұзындығы- оның-маңызды сапалық көрсеткіші: Мұның өзі жүннің:мол</w:t>
        <w:br/>
        <w:t>“қырқылуына, таза талшық шығымына, нірім жіп пен матаның көбірек</w:t>
        <w:br/>
        <w:t>алуына әсер етеді: Қыбқа жүнге қарағанда ұзын жүннен сапшаты; әрі</w:t>
        <w:br/>
        <w:t>тегіс мінсіз жіш-иіріледі. Жүн-ұзындығы-ең алдымен қой тұқымына, ал</w:t>
        <w:br/>
        <w:t>бір- тұқымының, ішінде әр: малдың “жеке ерекшелігіне, -жасына,</w:t>
        <w:br/>
        <w:t>жынысына; асылдандыру жұмысының барысына, “азықтандыру</w:t>
        <w:br/>
        <w:t>мөлшеріне, ауа-райының жағдайына және қойды бір жылда қырқу</w:t>
        <w:br/>
        <w:t>санына байланысты. Қылшық және. ұяң жүнді қой -жүні- ұзын,</w:t>
      </w:r>
    </w:p>
    <w:p>
      <w:r>
        <w:t>биязылау жүнді қойдікі-оргаша, биязы жүнді қойдікі- қысқа келеді.</w:t>
        <w:br/>
        <w:t>Қошқарлардың жүні баулықтардікіне “қарағанда ұзынырақ келеді.</w:t>
        <w:br/>
        <w:t>Бірінші” рет қырқылатын Фоқтылардың жүні де соңғылардікіне</w:t>
        <w:br/>
        <w:t>қарағанда ұзынырақ болады. “” % “</w:t>
        <w:br/>
        <w:t>“і6Кесте: Санасы біркелкі қой жүнінің ұзындығы (см) &gt;</w:t>
        <w:br/>
        <w:t>Тұқымдар | қошқар | Саулық | 12-14 айлық</w:t>
        <w:br/>
        <w:t>: ) 2 2 тоқтылар”</w:t>
        <w:br/>
        <w:t>Линкольн 18-25 16-20 18:25 )</w:t>
        <w:br/>
        <w:t>| Ромни-марш 14-16 12-14 13-15</w:t>
        <w:br/>
        <w:t>Куйбышев қойы | 13-15 11-13 12-М</w:t>
        <w:br/>
        <w:t>Циғай қойы 9-22. |8-10 9-1.</w:t>
        <w:br/>
        <w:t>і 40827 і 7,3-8,5</w:t>
        <w:br/>
        <w:t>тексерілмеген, бұл жайында ауыл, шаруашылығына . қатысты</w:t>
        <w:br/>
        <w:t>әдебиеттерде -кейде қайшы, Мәліметтер, де. кездесіп с жатады.</w:t>
        <w:br/>
        <w:t>М.ФИванов, -А.В.Модянов, К.Д.Филянский, | Д.К.Михновокий,</w:t>
        <w:br/>
        <w:t>-Е.А.Шарыгина, т.б. ғашымдар, қой, жүні жыл, бойына бір қалыпты</w:t>
        <w:br/>
        <w:t>өспейді және, ол көбінесе малдың тіршілік еткен ортасына,</w:t>
        <w:br/>
        <w:t>физиологиялық күйіне байланысты дер есептеген ал Я.Л.Глембоцкий,</w:t>
        <w:br/>
        <w:t>Л.К.Гребень, А.Фрайзер, Б.Бобман және т.б. ғалымдар малды жақсы</w:t>
        <w:br/>
        <w:t>2 Қой жүнінің өсу. қарқыны, осы уақытқа | дейін жетік</w:t>
        <w:br/>
        <w:t>(99</w:t>
        <w:br/>
        <w:t>алады. Қазіргі; кезде табиғи, қалыпты қой жүніне арналған іс жүзінде</w:t>
        <w:br/>
        <w:t>қолданылатын жүн стандарттары бар.</w:t>
        <w:br/>
        <w:t>719 Кесте. Жүннің халықаралық стандарттары</w:t>
        <w:br/>
        <w:t>Стандарттың ТСтандарттың |. Ставдартуың Стандарттың. -</w:t>
        <w:br/>
        <w:t>нөмірі аты нөмірі техняқалық:</w:t>
        <w:br/>
        <w:t>ке ГЕР ; ШЕ ) 11: шартты аты</w:t>
        <w:br/>
        <w:t>ПмМемСТ 7763-71 | Жуылмаған Ба 22-1 Жуылмаған .;</w:t>
        <w:br/>
        <w:t>ЕЕ 2” .|Баязыжүн 2 |21645276 .. . | жүннің</w:t>
        <w:br/>
        <w:t>ла ұйы . үзң жіңінкелігің. :. -</w:t>
        <w:br/>
        <w:t>Е ШЕ ) КІЗЕРТ анықтау төсілдері. |</w:t>
        <w:br/>
        <w:t>МемСТ 7937-74 | Жуылмаған МемСТ, Жұылмаған»с 22</w:t>
        <w:br/>
        <w:t>ар ы биязылау жүн | 21742-76 жүннің</w:t>
        <w:br/>
        <w:t>мықтылығын</w:t>
        <w:br/>
        <w:t>Қ ) ШК ЖЖҰЛАН- ЖЕСЕ әді анықтау тәсілдері |</w:t>
        <w:br/>
        <w:t>МемСТ. 19779-1 Жуылмаған МемСТ Жүннің</w:t>
        <w:br/>
        <w:t>конденциялық.</w:t>
        <w:br/>
        <w:t>74 ұяң жүн 25590-83</w:t>
        <w:br/>
        <w:t>таза салмағы</w:t>
        <w:br/>
        <w:t>оштмава | ТІП 1002-244-</w:t>
        <w:br/>
        <w:t>А.МемСТ 7939-79 Биязы жүнді</w:t>
        <w:br/>
        <w:t>БЕ бысы. (қылшық жүн ||86.. жабағына</w:t>
        <w:br/>
        <w:t>жеме ы өн 5 бөлшектеп</w:t>
        <w:br/>
        <w:t>“МемСТ 9764-74. | Жуылмаған. |"ЕШ 61-5-3-74 Ерообред, :</w:t>
      </w:r>
    </w:p>
    <w:p>
      <w:r>
        <w:t>кросбред; типтес</w:t>
        <w:br/>
        <w:t>цигай жүні</w:t>
        <w:br/>
        <w:t>і жуылмаған қой</w:t>
        <w:br/>
        <w:t>(МемСТ 600-786 | Жуылмаған |ТУШ Қыста. туған</w:t>
        <w:br/>
        <w:t>ло оеф жүнді і биязы жүнді қозы</w:t>
        <w:br/>
        <w:t>таңбалау | жүнін ба-ай</w:t>
        <w:br/>
        <w:t>техникалық</w:t>
        <w:br/>
        <w:t>қытша шарт.</w:t>
        <w:br/>
        <w:t>ы.-1Жоғарыда “аталынған жүн .-дайындау “стандарттарын және</w:t>
        <w:br/>
        <w:t>техникалық шарттарын: “өнеркәсіп. стандартына жақындатып</w:t>
        <w:br/>
        <w:t>сайкестендіру:көн уақыттан бері. жоспарланып жүрген-көз/қарас.</w:t>
        <w:br/>
        <w:t>Болашақта барлық бөлек стандарттардың орнына:тек (бір ғана</w:t>
        <w:br/>
        <w:t>жуылмаған қой жүнің:аты бірыңғай “стандарт енгізілуі мүмкін: Бұл</w:t>
        <w:br/>
        <w:t>“жаңа стандарттың басты бағыты жабағыны. бөлшектеп сорттау болып</w:t>
        <w:br/>
        <w:t>саналады: Жабағыны бөлшектел сұрыптау өнеркәсішке біркелкі (бір</w:t>
        <w:br/>
        <w:t>типтес) шикізат беріп, жүнді жоғары сапада өңдеуге мүмкіндік</w:t>
        <w:br/>
        <w:t>,74</w:t>
        <w:br/>
        <w:t>20. Кесте. Жуылмаған қой жүнінің, бірыңғай стандартының</w:t>
        <w:br/>
        <w:t>түрлері мен аталымдарға бөлінуі .. 22 за</w:t>
        <w:br/>
        <w:t>Биязы. жүн мемлекеттік стандартқа байланысты</w:t>
        <w:br/>
        <w:t>(МемСТ 7763-71) табиғи ұзындығы 71 мм-ден</w:t>
        <w:br/>
        <w:t>астам болса таңдаулы класқа; 65-70 мм болса: 1</w:t>
        <w:br/>
        <w:t>класқа; 55-70мм. болса ПІ класқа; 40-55 мм болса ШІ</w:t>
        <w:br/>
        <w:t>класқа; ал ұзындығы 40 мм-ден. кем болса оны</w:t>
        <w:br/>
        <w:t>қысқа жүнге жатқызады. :</w:t>
        <w:br/>
        <w:t>Таңдаулы және Ш топтан басқа кластағы жүндер</w:t>
        <w:br/>
        <w:t>талшықтарының сапасына (жіңшікелігіне) қарай</w:t>
        <w:br/>
        <w:t>бірінші және екінші тармақтарға бөлінеді. Бірінші</w:t>
        <w:br/>
        <w:t>. тармаққа 64 сапада және одан жоғары, ал екініні</w:t>
        <w:br/>
        <w:t>тармаққа 60/64. сападағы жүндер жатады. Таңдаулы</w:t>
        <w:br/>
        <w:t>кластың талшықтарының сапасы 64 және одан</w:t>
        <w:br/>
        <w:t>жоғары, ал Ш кластікі 60 және одан жоғары болуы</w:t>
        <w:br/>
        <w:t>Ақ. түсті. биязы. жүн өзінің қаоиеттеріне</w:t>
        <w:br/>
        <w:t>байланысты меринос және меринос емес болып</w:t>
        <w:br/>
        <w:t>екіге бөлінеді. і</w:t>
        <w:br/>
        <w:t>ә а-а Ақ түсті, шпапельденіп келген, біркелкі түбіт</w:t>
        <w:br/>
        <w:t>Меринос жүн | талшықтардан тұрады. Өзі жұмсақ, шайырының</w:t>
        <w:br/>
        <w:t>) мөлшері. | орташа, .. талшықтары жіңішке,</w:t>
        <w:br/>
        <w:t>шиыршықталуы және ұзындығы біркелкі,</w:t>
        <w:br/>
        <w:t>жылтырлығы күмістей. Арасында өлі, құрғақ және</w:t>
        <w:br/>
        <w:t>түрлі түсті талшықтар болмайды.</w:t>
        <w:br/>
        <w:t>Алғашқы қырқылған тоқты жүнінің ұштары</w:t>
        <w:br/>
        <w:t>жіңішке, құрғақ келеді, ал басқа қасиеттері</w:t>
        <w:br/>
        <w:t>| а жоғарыда аталғандай. ы</w:t>
        <w:br/>
        <w:t>Мәринос емес | Мериносқа жатпайтын жүн штапельді біртекті</w:t>
        <w:br/>
        <w:t>жүн талшықтардан құралғанмен олардың</w:t>
        <w:br/>
        <w:t>айырмашылықтары болады. Егерде бүйірі мен</w:t>
        <w:br/>
        <w:t>жамбас жүндерінің айырмашылықтары екі сападан</w:t>
        <w:br/>
        <w:t>асып кетсе, онда мұндай жүнді меринос емес жүнге</w:t>
      </w:r>
    </w:p>
    <w:p>
      <w:r>
        <w:t>жатқызады. Бұл жүннің шайыры аздау,</w:t>
        <w:br/>
        <w:t>талшықтарының ұзындығы әртүрлі,</w:t>
        <w:br/>
        <w:t>шиыршықталуы нашарлау, Шштапельдерінде өлі</w:t>
        <w:br/>
        <w:t>және құрғақ талшықтар бар және жіңішкелігі 60</w:t>
        <w:br/>
        <w:t>сападан кем емес. Түсі ақшылдау немесе түрлі-</w:t>
        <w:br/>
        <w:t>түсті де болады.</w:t>
        <w:br/>
        <w:t>4%</w:t>
        <w:br/>
        <w:t>Жүннің /созылғыштығы., ; мен: беріктігін . .динамометрде</w:t>
        <w:br/>
        <w:t>“тексергенде бірге анықтаяады., Қалыпты. ылғалдылығы .. бар-, жүн</w:t>
        <w:br/>
        <w:t>“талшықтарының жалпы ұзарту шегі. 20-68:-% шамасында-больп келеді.</w:t>
        <w:br/>
        <w:t>Басқа жүнге, қараганда биязы жүннің созылғыштығы басым келеді.</w:t>
        <w:br/>
        <w:t>АЙ. Николаевтың (1964). мәліметтеріне қарағанда, . Жүннің</w:t>
        <w:br/>
        <w:t>созылғыштығы талшықтың жуан-жіңішкелігіне байланысты болып</w:t>
        <w:br/>
        <w:t>“келеді. .</w:t>
        <w:br/>
        <w:t>718 Кесте. Жүншің жіңішкелігі мен жуандығының байланысы</w:t>
        <w:br/>
        <w:t>Жіңішкелігі (мк) 72. «Созылғышғығы (%)</w:t>
        <w:br/>
        <w:t>18 және одан да жіңішке 20,0-43,5 4, )</w:t>
        <w:br/>
        <w:t>18-20 28,0-500. 2-25.</w:t>
        <w:br/>
        <w:t>37-45 ; 740,0-67,5</w:t>
        <w:br/>
        <w:t>(77 45-60 32,5-65,0</w:t>
        <w:br/>
        <w:t>60-тан артық - “-” га: 40,0-63,5</w:t>
        <w:br/>
        <w:t>“Жүн ташпығының созылын, ұзару қасиетінің жіп иіріп, мата</w:t>
        <w:br/>
        <w:t>тоқуда маңызы өте зор. Құнды мата тоқылатын. жіңішке, мықты</w:t>
        <w:br/>
        <w:t>жіптерді құрамында созылғыштығы нашар талшықтары бар,.жүннен</w:t>
        <w:br/>
        <w:t>“дайындау мүмкін емес: Биязы жүннен тоқылған матаның төзімділігі</w:t>
        <w:br/>
        <w:t>жүн беріктігі мен созылғыштығын көрсетеді. )</w:t>
        <w:br/>
        <w:t>Жүнпің серлімділігі жүнді созып, қысып ұстап, майыстырып</w:t>
        <w:br/>
        <w:t>қоя бергенде алғашқы қалпына келу қасиетін айтады. .Жүннің</w:t>
        <w:br/>
        <w:t>алғашқы Қалпына. келу жылдамдығын оның оралымдылығы деп</w:t>
        <w:br/>
        <w:t>атайды. Қылшықты жүнді, түбітпен салыстырғанда, алғашқы қалпына</w:t>
        <w:br/>
        <w:t>тез оралуға бейім, бірақ биязы жүн.оған қарағанда қалпына толық</w:t>
        <w:br/>
        <w:t>келеді. және түрін жоғалтпайды. Одан тігілген киім өзінін түрін бұзбау</w:t>
        <w:br/>
        <w:t>үшін жүн Жақсы серпімді қасиетке ие болуға тиіс. 8, Із</w:t>
        <w:br/>
        <w:t>2 Жүннің түсі, Қой жүнінің табиғи түсі әр түрлі. Таза тұқымды</w:t>
        <w:br/>
        <w:t>биязы және биязылау жүнді қойдың жүні ақ болады. Оларды. ұзақ. жый</w:t>
        <w:br/>
        <w:t>бойы осы бағытта сұрыптау нәтижесі. болып табылады.; Ақ жүн</w:t>
        <w:br/>
        <w:t>жоғары бағаланады, оған бояу жақсы сіңеді, сондықтан. әр: түсті</w:t>
        <w:br/>
        <w:t>кездеме тоқуға да. қолайлы. Қылшықты жүннің түсі ақ,қара,,бұр,</w:t>
        <w:br/>
        <w:t>қоңыр болып келеді. Көбінесе өз түстері бойынша пайдаланылады;</w:t>
        <w:br/>
        <w:t>%</w:t>
        <w:br/>
        <w:t>тұғызады; Жүнді бағалауда” сұрыптаудың мұндай Әдісі" “айдыңғы</w:t>
        <w:br/>
        <w:t>қатарда қой шаруашылығының ““дямығын &gt; кейі” жатқан” “елдерде</w:t>
        <w:br/>
        <w:t>қолданылың жү.байқалады. Шеше се а .</w:t>
        <w:br/>
        <w:t>зе Фұл жаңа: әдеті” % елімі зде 7 “өйдірісіе | енгізу үшін</w:t>
        <w:br/>
        <w:t>шаруашылықтарда” Қ жете тәжірибелік Жүн. сұрыптаушилар</w:t>
        <w:br/>
        <w:t>болумен қатар, қой “қырқу қорындарындығы Жұмысты өте жоғары</w:t>
        <w:br/>
        <w:t>сатыда Ұйымдастыру "қӛжет. Әрі қырықғықшының қасында қойдың</w:t>
      </w:r>
    </w:p>
    <w:p>
      <w:r>
        <w:t>бауыр жүнін бір бөлек, төменгі сорттарын “бір бөлек салып отыратын</w:t>
        <w:br/>
        <w:t>жәшік, немесе дорба | болуы” керек. Ал жіктеушілердің жанында</w:t>
        <w:br/>
        <w:t>сорттарлаған жүндерді балып Тұратын жылжымалы контейнер (үлкен</w:t>
        <w:br/>
        <w:t>жәшік) болуы тиіс. Әр отар бойынша жүн бөлек .сортталып және</w:t>
        <w:br/>
        <w:t>бөлек байланғаны “дұрыс. Сӛнда әр шопанның: Теңбек табысы дәл</w:t>
        <w:br/>
        <w:t>бағаланады. Жабағыны бөлшектен сорттау” әдібін енгізерден бұрын</w:t>
        <w:br/>
        <w:t>шаруашылықтағы қойлар тегіс ОҚІЗМУДАН 6 өткізіліп, жұл отарлардағы</w:t>
        <w:br/>
        <w:t>біркелкі қойлардан қырқылады.” 2</w:t>
        <w:br/>
        <w:t>7 Жабағыны бөлшектеп аарНн ӛдібіне “екі “жүн жіктеушіге он</w:t>
        <w:br/>
        <w:t>қырықтықшыдан көп болмағаны жөн. Кластаушының басты міндеті</w:t>
        <w:br/>
        <w:t>жүнді (жабағыны) қырқылған жүнді: өнеркәсіптік сорттарға талаптарға</w:t>
        <w:br/>
        <w:t>сай бөлу. Әрбір -даЙЫндалған”“ «Өнеркәсіптік ” сорт бөлек-бөлек</w:t>
        <w:br/>
        <w:t>жәшіктерге салынып нығыздауға әзірленеді. ЖА</w:t>
        <w:br/>
        <w:t>: Класқа жіктен бөлгенде -жүн құрғақ болуы тиіс. 5. Дымқыл жүнді</w:t>
        <w:br/>
        <w:t>міндетті түрде” жайып құрғату : керек. ““Жабағыны тұтас” "күйінде</w:t>
        <w:br/>
        <w:t>қырқылған жағын астына қаратып үстелге жаяды да, ақырын сілкиді.</w:t>
        <w:br/>
        <w:t>Осыдан соң” жіктеуші жабағыдан: төменгі” “сорттарын, сарғайған,</w:t>
        <w:br/>
        <w:t>базданған, 58-56 сападағы жерлерін; Таңбалаған 3 жүндерді бөліп алып</w:t>
        <w:br/>
        <w:t>қалғанын негізгі қалыпты сортқа жатқызады..</w:t>
        <w:br/>
        <w:t>Жүнді" сорттау үшін ішінен тәжірибесі. мол“дұрыс өңдей алатын</w:t>
        <w:br/>
        <w:t>біруді Таңдап жүнді жіктеуді соған Жүктейді. ы.</w:t>
        <w:br/>
        <w:t>Төменде жуылмаған қой жүні стандартының негізгі өлшемдері,</w:t>
        <w:br/>
        <w:t>түрлері мен аталымдары беріліп отыр.</w:t>
        <w:br/>
        <w:t>7</w:t>
        <w:br/>
        <w:t>азықтандырған жағдайда қой жүні жыл бойына бір қалыпты өседі деп</w:t>
        <w:br/>
        <w:t>“өсептеген: Дегенмен, Нақтылы "анықталған бір мәселе түрлі тұқымды</w:t>
        <w:br/>
        <w:t>қой жүні қырқылғаннан кейін алғашқы 3-4 айда төз Әседі және малды</w:t>
        <w:br/>
        <w:t>дұрыс азықтандырған "жағдайда, осы уақыттың “ішінде бір жылда</w:t>
        <w:br/>
        <w:t>“өсетін жүн ұзындығы 35-40 %-ке кетке! кезесентеге? :</w:t>
        <w:br/>
        <w:t>7-7 Ал Әлсіз талшықтар машинамен Өңдеген кезде ортасынан кемеде</w:t>
        <w:br/>
        <w:t>шетінен үзіліп, бір ұзын талптықтан (мысалы, 8 см) қысқа 2-3 Талшық</w:t>
        <w:br/>
        <w:t>пайда болады. Егер қысқа талшықтардың құнды мата тоқуға</w:t>
        <w:br/>
        <w:t>жарамсыздығын ескерсек, жүнінің мықты; берік келуінің пракйкалық</w:t>
        <w:br/>
        <w:t>маңызы бар екенін түсіну қиын емес. .. 20. )</w:t>
        <w:br/>
        <w:t>Жүн беріктігі қой тұқымына. тән “көребікий; оны ман</w:t>
        <w:br/>
        <w:t>шаруашылығы ғылыми-зерттеу институтының 17 Жестеде Келтірілген</w:t>
        <w:br/>
        <w:t>мәліметтерінен байқауға болады. . зе онық</w:t>
        <w:br/>
        <w:t>2... Практикада жүн беріктігін былай анықтайды: жалпғі жүннен</w:t>
        <w:br/>
        <w:t>жуандығы 0,5-0,6 см.келетін бір шоқ жүнді алады да, екі шетінен екі</w:t>
        <w:br/>
        <w:t>қол саусақтарымен қыса ұстап тартады, жанынан оң қолдың ортаңғы</w:t>
        <w:br/>
        <w:t>саусағымен серпгенде үзілмесе жүннің беріктігі жақсы деп есептеледі.</w:t>
        <w:br/>
        <w:t>Зертҡанада жағдайында жүннің беріктігін арнаулы.. ДИІЗ-3</w:t>
        <w:br/>
        <w:t>динамометр аспабы арқылы анықтайды. )</w:t>
        <w:br/>
        <w:t>17 Кесте. Қой жүнінің салыстырмалы беріктігі</w:t>
        <w:br/>
        <w:t>Жүн талшығының</w:t>
        <w:br/>
        <w:t>Кавказ қойы</w:t>
        <w:br/>
        <w:t>Совет мериносы</w:t>
        <w:br/>
        <w:t>Цигай қойы 8,5-10,0</w:t>
        <w:br/>
        <w:t>“Дегерес. қойы 9,5-10,0</w:t>
        <w:br/>
        <w:t>Ромни-марш қойы 10,0-12:0”</w:t>
      </w:r>
    </w:p>
    <w:p>
      <w:r>
        <w:t>Жүннің созылғыштығы -- оның “тарту күшінің әсерінен</w:t>
        <w:br/>
        <w:t>созылып, ұзару қасиетін айтады. Жүн талшықтары тарту” күйінің</w:t>
        <w:br/>
        <w:t>әсерінен бірден үзіліп: кетпейді. Ең алдымен талшықтың иректері</w:t>
        <w:br/>
        <w:t>жазылып; содан кейін толқындары созылып: ұзарады «Ұзару шегі әр</w:t>
        <w:br/>
        <w:t>түрлі талшықтар үшін әр түрлі); ақсірында тарту күшінің (салмақтың)</w:t>
        <w:br/>
        <w:t>әсерімен -үзіледі.: Міне осы ұзаруды ташшықтың үзілер алдындағы</w:t>
        <w:br/>
        <w:t>ұзындығы дөп: атайды. Тапшықтың ұзаруын “0ның байырғы</w:t>
        <w:br/>
        <w:t>ұзындығының пайызы: бойынша” есептеп шығарады. Егер талшықтың</w:t>
        <w:br/>
        <w:t>байырғы ұзындығы:60 мм бойшіп, Үзілер алдынды-75" мм-ге дейін</w:t>
        <w:br/>
        <w:t>созылса, яғни 15 мм ұзарса, онда оның созылғыштығы 25% болғаны.</w:t>
        <w:br/>
        <w:t>5а</w:t>
        <w:br/>
        <w:t>Жүн талшығының жіңішкеруі, қылдырықтанып, қырқылуы -</w:t>
        <w:br/>
        <w:t>қойды дұрыс азықтандырмағандықтан болатын ақау. Ағзаның басқа</w:t>
        <w:br/>
        <w:t>жасушалары сияқты Жүн жасушаларының да құралып, өсіп-жетілуі</w:t>
        <w:br/>
        <w:t>үшін қорейтік заттардың “белгілі “бір мөлшері керек, Әдетте</w:t>
        <w:br/>
        <w:t>буаздығының “ екінші жартысындағы: &gt; саулық” “қойды дұрыс</w:t>
        <w:br/>
        <w:t>азықтандырмағанда қоректік заттар жетіспей жататынының</w:t>
        <w:br/>
        <w:t>салдарынан жүннің өсуі: баяулап, кейде тіпті тоқтап қалады. Мықты</w:t>
        <w:br/>
        <w:t>және сапасы жақсы Жүнді көп қырқудың шарты қойды жыл бойы</w:t>
        <w:br/>
        <w:t>тиісті “дәрежеде азықтандырып, “бағып күіу. Қойды: дұрыс</w:t>
        <w:br/>
        <w:t>азықтандыру жүн сапасына, мөлшеріне және қасиетіне Жақсы әсер</w:t>
        <w:br/>
        <w:t>етеді. Қой-азыққа жарымаса немесе, сапасы нашар-азық берілсе, одан</w:t>
        <w:br/>
        <w:t>қырқылған жүн қысқа, жіңішке, осал және бос болады. Қой жүнінің</w:t>
        <w:br/>
        <w:t>өсуі: теріге қоректік” Заттардың жеткілікті баруына байланысты,</w:t>
        <w:br/>
        <w:t>сондықтан &gt; қойды азықтандырудағы түрлі” өзгерістер “жүн</w:t>
        <w:br/>
        <w:t>талшықтарына, әсіресе оның жуан-жіңішкелігіне әбер етеді. Егер</w:t>
        <w:br/>
        <w:t>қоректік- заттар-ұзақ уақыт жетіспесе, сол: кезде Өскен жүн сапасы</w:t>
        <w:br/>
        <w:t>төмен, талшығы жіңішке, буылтық” келеді. Мұндай жүн фабрикада</w:t>
        <w:br/>
        <w:t>машинамен өңдеген кезде үзілгіш келеді, осының салдарынан құнсыз,</w:t>
        <w:br/>
        <w:t>қысқа талшықтар алынады, бұл талшықтардан жақсы жіп иіруге,</w:t>
        <w:br/>
        <w:t>демек; берік мата тоқуға болмайды. Тоқығанда да “ондай мата тез</w:t>
        <w:br/>
        <w:t>жыртылады. Сондықтан мұндай жүн төменгі сортқа жатады, “әрі</w:t>
        <w:br/>
        <w:t>бағасы өте арзан болады. Атап айтқанда, қой: шаруашылығында,</w:t>
        <w:br/>
        <w:t>әсіресе биязы, биязылау жүнді қой өсіргенде, аз ғана уақыт берілген</w:t>
        <w:br/>
        <w:t>нашар азық жыл бойғы игі еңбектің нәтижесін төмендетіп жібереді.</w:t>
        <w:br/>
        <w:t>Бұдан кейін сол қойды қанша жақсы азықтандырғанмен олардың</w:t>
        <w:br/>
        <w:t>жүніндегі ақуалы түзелмейді. Сондықтан қойды қыс бойы біркелкі</w:t>
        <w:br/>
        <w:t>жақсы азықтандырған жөн. Сонда ғана жүн талшығы жіңішкеріп,</w:t>
        <w:br/>
        <w:t>нашарлауына жол бермейді, мемлекетке жоғары сапалы жүн өткізіп,</w:t>
        <w:br/>
        <w:t>шаруашылыққа мол табыс келтіруге болады.</w:t>
        <w:br/>
        <w:t>Жүннің тікенек өсімдікпен, жемшөп қалдығымен ластануы</w:t>
        <w:br/>
        <w:t>қойды дұрыс жайып, азықтандырмяғандықтан болады. Оны</w:t>
        <w:br/>
        <w:t>болдырмау "үшін қойды жазда, әсіребе жаздың екінші жартысынан</w:t>
        <w:br/>
        <w:t>бастап қурайлы және бұтасы бар зиянды өсімдіктер қылқан боз,</w:t>
        <w:br/>
        <w:t>якселеу, көкнар, шалқан, “ошаған; тағы басқа жабысқақ, тікенекті</w:t>
        <w:br/>
        <w:t>өсімдіктер өсетін жайылымдарға шығармау қажет. Осы өсімдіктердің</w:t>
        <w:br/>
        <w:t>ұрығы, қылтаны-араласқан жүнді лаб, шөңгелі жүн “деп атайды. Бұл</w:t>
        <w:br/>
        <w:t>шөптердің бүршіктері қой жүнінің “арасына тштырмалып, ұйысыц</w:t>
        <w:br/>
        <w:t>қалады және оны “машинамен “тазарту қиынға ” түседі. Тікенекті</w:t>
        <w:br/>
        <w:t>шөптен тазартқан кезде жүн талшықтарының бірқатары “үзіледі,</w:t>
        <w:br/>
        <w:t>ұзындығы кемиді, жарамды Жүн сапасы бұзылады; оның үстіне</w:t>
        <w:br/>
        <w:t>Тікенекпен: бірге біріз жүн шығын. болады. Тікенек- шөптерге</w:t>
        <w:br/>
        <w:t>“65</w:t>
      </w:r>
    </w:p>
    <w:p>
      <w:r>
        <w:t>жетеді кейде одан да артады. Жүннің -ылғалдылығы ауаның</w:t>
        <w:br/>
        <w:t>ылғалдылығына, температураға, . жүнді буыш-түйгенде ; нығыздалу</w:t>
        <w:br/>
        <w:t>дәрежесінде, т.б. байланысты. Қыста жүннің ылғалдылығы, жаздағыға</w:t>
        <w:br/>
        <w:t>қарағанда. жоғары, болады. Шайырынан тазартылмаған кір..жүн,</w:t>
        <w:br/>
        <w:t>жуылған. жүнге қарағанда, ылғалды аҙ тартады. Биязы жүннің ылғал</w:t>
        <w:br/>
        <w:t>тартқыштығы мен ылғал:жинағыштығы қышшық жүндікінен артық,</w:t>
        <w:br/>
        <w:t>Сондай-ақ бос жұн нығыздалған жүнге қарағанда ылғалды көп</w:t>
        <w:br/>
        <w:t>тартады. Әсірссе жуылмаған жүннің шектен ты. ылғалданып кетуі,</w:t>
        <w:br/>
        <w:t>жүнді шірітетін жағымсыз микроорганизмдердің өсіп-өнуіне қолайлы</w:t>
        <w:br/>
        <w:t>жағдай туғыҙады.. Сондықтан мұндай жүнді ұзақ уақыт сақтағанда</w:t>
        <w:br/>
        <w:t>бүлініп, бұзылады. Сонымен, жүн ылғал тартқыш болғандықтан,</w:t>
        <w:br/>
        <w:t>айналадағы ауа ылғалы мен температураға байланысты салмағы бір</w:t>
        <w:br/>
        <w:t>қалыпты болмай, өзгеріп отырады, сондықтан жүнді дұрыс бағалап,</w:t>
        <w:br/>
        <w:t>есептеу үшін ылғалдылықтың белгілі бір нормасы енгізіледі. Елімізде</w:t>
        <w:br/>
        <w:t>жуылған биязы және биязылау жүн үшін ылғалдылықтың қалыпты</w:t>
        <w:br/>
        <w:t>нормасы 17%, ал қылшық жүндікі -15.%. Бұл жуылған биязы және</w:t>
        <w:br/>
        <w:t>биязылау жүннің әр 100 хг абсолюттік құрғақ массасында 17 лсудың</w:t>
        <w:br/>
        <w:t>барлығын білдіреді..Жуылмаған кір жүннің ылғалдылық нормасы әлі</w:t>
        <w:br/>
        <w:t>белгіленбеген. Қабылдау пункттерінде жуылмаған жүннің</w:t>
        <w:br/>
        <w:t>ылғалдылығын қолмен ұстап қысып анықтайды. Егер ылғалдылығы</w:t>
        <w:br/>
        <w:t>жоғарылау болса, күн көзіне кептірші, содан кейін ғана қабылдайды,</w:t>
        <w:br/>
        <w:t>ылғалдылығына-, қарай .жүн.. салмағына ешқандай жеңілдік</w:t>
        <w:br/>
        <w:t>жасалмайды. і 2-</w:t>
        <w:br/>
        <w:t>2.1.5 Жұн ақаулығы және оңы болдырмау жолдары</w:t>
        <w:br/>
        <w:t>-Жүн сапасын кемітіп, құнын төмендететін ақаулы кемістіктерге:</w:t>
        <w:br/>
        <w:t>жүн. талшығының жіңішкеруі; қындырықтанып жүннің тікенек</w:t>
        <w:br/>
        <w:t>әсімдікпен; жемшөп қалдығымен қоқымдануы; ки, несеп, топырақ</w:t>
        <w:br/>
        <w:t>жәңе құммеп ластануы; қойды өшпейтін қара маймен немссе майлы</w:t>
        <w:br/>
        <w:t>бояулармен белгілеулері; ақ жүнге түсті қылшықтардың немесе жіп</w:t>
        <w:br/>
        <w:t>сияқты заттардың араласуы; қойды дұрыс қырықпағандықтан болатын</w:t>
        <w:br/>
        <w:t>т.б. кемшіліктер жатады. )</w:t>
        <w:br/>
        <w:t>Ақаулы және ластанған жүннің. бағасы қалыпты,/таза жүнге</w:t>
        <w:br/>
        <w:t>қарығанда едәуір-төмен болады және олардан аз мөлшерде сапасыз</w:t>
        <w:br/>
        <w:t>мата тоқылады. , Орталық (жүн , өнеркәсібі ғылыми-зерттеу</w:t>
        <w:br/>
        <w:t>институтының деректеріне қарағанда, ластанған жүннің иірім</w:t>
        <w:br/>
        <w:t>шығымы қалыпты таза жүнге қарағанда 77%, ал жас жүндікі 85%</w:t>
        <w:br/>
        <w:t>болған, Сондықтан жүн ақаулығын, ластануын мейілінше азайтып,</w:t>
        <w:br/>
        <w:t>оның алдын алу шараларының халық шаруашылығы үшін маңызы</w:t>
        <w:br/>
        <w:t>зәр. :</w:t>
        <w:br/>
        <w:t>Биязы және биязылау жүнді, қойдың көктемде туған,қозыларын</w:t>
        <w:br/>
        <w:t>, қыркүйек айларында қырқу да жүн сапасын төмендетуге әкеліп</w:t>
        <w:br/>
        <w:t>” соқтырады. Ондай қозылардың жүні ол: кезде әлі де болса қажетт</w:t>
        <w:br/>
        <w:t>ұзындыққа Жетпейді, оның үстіне бұл уақытта қырқылған қозы жүні</w:t>
        <w:br/>
        <w:t>көктемгі қырықтықта әлі қысқа, болады, ондықтан төменгі класқа</w:t>
        <w:br/>
        <w:t>жатқызылады, яғни құны төмендейді. )</w:t>
        <w:br/>
        <w:t>222 Қойдың қотыр жүні. Мұндай жүннің ерекше бір, өзгешелігі,</w:t>
        <w:br/>
        <w:t>“онда қабыршақтанын келген терінің кепкен ұсақ бөліктері болады.</w:t>
        <w:br/>
        <w:t>Қотырлы қойды қырыққан жүнді жуғанда осы қабыршақтар жөнді</w:t>
        <w:br/>
        <w:t>кетпейді, оны кетіруге қолданылған, химикаттардың әсерінен жүн</w:t>
        <w:br/>
        <w:t>сапасы төмендейді. Әдетте қотыр қойдың жүні қысқа келеді, беріктігі</w:t>
        <w:br/>
        <w:t>нашар болады. Ондағы шайыр сапасы да төмен, сондықтан Жүн өзінің</w:t>
        <w:br/>
        <w:t>табиғи қасиетінен айырылады. Қойдың қотырынан шаруашылыққа</w:t>
        <w:br/>
        <w:t>көп зиян келеді.. Қотырдың зардабынан әсіресе қыста, көктемде</w:t>
        <w:br/>
        <w:t>қойдың жүні түсі, ысырапқа ұшырайды. Соның салдарынан әр</w:t>
        <w:br/>
        <w:t>қойдан қырқылатын жүн кеміп, көптеген, “шаруашылықтар жүн</w:t>
        <w:br/>
        <w:t>тапсыру жобпарын орындай аямай қалады, қораның тығыз, іші</w:t>
      </w:r>
    </w:p>
    <w:p>
      <w:r>
        <w:t>ылғалды, лас болуы қотырдың таралуына себеп, болады. Сондықтан</w:t>
        <w:br/>
        <w:t>қойды қотырдан аман сақтау үшін, қораны" (ауланы) кең,</w:t>
        <w:br/>
        <w:t>зоогигиеналық нормаға сәйкес салып, таза ұстау керек және қойды</w:t>
        <w:br/>
        <w:t>“көктемде және күзде, жылына өкі рет міндетті түрде кролин қосылған</w:t>
        <w:br/>
        <w:t>суға тоғытып немесе, әдейі дәрілеп тұру, керек.</w:t>
        <w:br/>
        <w:t>2.1.6 Жүнді класқа бөлу және дайындау стандарттары :</w:t>
        <w:br/>
        <w:t>) Тұқымы әр түрлі қойдай қырқып алынған жүннің сапасы мен</w:t>
        <w:br/>
        <w:t>технологиясының қасиеті бірдей болмайды. Сондықтан тоқыма</w:t>
        <w:br/>
        <w:t>өнеркәсібінде қажетті шикізат ретінде ар түрлі бағаланады. Алынған</w:t>
        <w:br/>
        <w:t>жүнді дұрыс, бағалап, өнеркәсіпте тиімді пайдалану үшін жуылмаған</w:t>
        <w:br/>
        <w:t>жүн сапасына қарай топқа, түрге және олардың қалпына қарай класқа,</w:t>
        <w:br/>
        <w:t>ҡласс тармағына және сортқа бөлінеді. Жүннің технологиялық</w:t>
        <w:br/>
        <w:t>қасиеті мен сапасына қарай бөлуді классификация бкіктеу) деп</w:t>
        <w:br/>
        <w:t>атайды. Жүн көптеген белгілері бойынша: табиғи жүн, өлген қойдан</w:t>
        <w:br/>
        <w:t>және теріден қырқышған жүн, заводтық жүн деп жіктейді. і</w:t>
        <w:br/>
        <w:t>Табиғи жүн деп, тірі қойдан алыңған және “өзінің. қалыпты</w:t>
        <w:br/>
        <w:t>сапасын жоғалтпаған жүнді айтады.</w:t>
        <w:br/>
        <w:t>Әлген қойдан және теріден қырқылған жүн біршама сапасын,</w:t>
        <w:br/>
        <w:t>ӛжарын,, серпімділігін, мықтылығын жоғалтады. Оның өзіне тән</w:t>
        <w:br/>
        <w:t>өзгеше иісі болады.</w:t>
        <w:br/>
        <w:t>ар</w:t>
        <w:br/>
        <w:t>Птоп Жүннің құрылымы тұлымды, ұзындықтары орташа, |:</w:t>
        <w:br/>
        <w:t>(қазақтың түбіт, аралық талшық қылшықтан: тұрады. Жүннің</w:t>
        <w:br/>
        <w:t>қылшық түсі күнгірттеу, қатгы болып келеді. Арасында өлі, |</w:t>
        <w:br/>
        <w:t>жүнді &gt; құрғақ талшықтар көп кездеседі...</w:t>
        <w:br/>
        <w:t>қойлары, Түсі ақ, ақ сары, әр түрлі түсті болады.</w:t>
        <w:br/>
        <w:t>еділбай және| с ; а р</w:t>
        <w:br/>
        <w:t>қаракөл,</w:t>
        <w:br/>
        <w:t>сарыарқа</w:t>
        <w:br/>
        <w:t>қойлары)</w:t>
        <w:br/>
        <w:t>Штоптың Жүннің :құрылымы. тұлымды, тұлымдары қысқа,</w:t>
        <w:br/>
        <w:t>күзгі және | бір-бірімен. байланыспаған, түстері | әртүрлі</w:t>
        <w:br/>
        <w:t>қозы жүні ылымы: әртекті көледі.</w:t>
        <w:br/>
        <w:t>7. Қырқылған мезгіліне байланысты жүннің түрге бөлінуі.</w:t>
        <w:br/>
        <w:t>) Көктемгі жүн. Бұған. қойдан. көктемде .мамыр, маусым</w:t>
        <w:br/>
        <w:t>айларында "қырқылған биязы, биязылау, ұяң :және қылшық жүндер</w:t>
        <w:br/>
        <w:t>жатады. Әдетте көктемгі жүн жүйелі.жабағыдан тұрады.</w:t>
        <w:br/>
        <w:t>Қозы жүні. Бір жасқа толмаған қозылардан қырқылған биязы,</w:t>
        <w:br/>
        <w:t>биязылау, ұяң және қылшық жүндерді қозы жүні-деп атайды. Бұл жүн</w:t>
        <w:br/>
        <w:t>жүйесіз, штапельдері бірікпеген. Сондықтан бұл жүн төмендегі</w:t>
        <w:br/>
        <w:t>топтарға ғана бөлінеді. Б. ) : :</w:t>
        <w:br/>
        <w:t>Мериносты қозы жүні: - талшық жіңішкелігі 604 және одан</w:t>
        <w:br/>
        <w:t>жоғары сапа әртүрлі талшықтары болуы тиіс. )</w:t>
        <w:br/>
        <w:t>Меринос емес қозы жүні - сапасы 60. және 58 талшықтар</w:t>
        <w:br/>
        <w:t>болады. Түстері ақ және басқа да түсті талшықтары болуы мүмкін.</w:t>
      </w:r>
    </w:p>
    <w:p>
      <w:r>
        <w:t>ХҰзындығы: 30 мм және одан жоғары, 10% дейің 30 мм қысқа</w:t>
        <w:br/>
        <w:t>талшықтар да болуы мүмкін.</w:t>
        <w:br/>
        <w:t>Биязылау қозы жүні - талшықтары 58-56 сапада, ал циғай</w:t>
        <w:br/>
        <w:t>қойының 58-56 сапада болады. Бұл жүнде 5% дейін әртекті жүн болуы</w:t>
        <w:br/>
        <w:t>мүмкін. Жүн ұзындығы 35 мм және одан жоғары, түсі ақтан бастап</w:t>
        <w:br/>
        <w:t>әртүрлі болып келеді. і</w:t>
        <w:br/>
        <w:t>Ұяң қозы жүні - ұяң жүнді.қой тұқымдарының қозыларынан</w:t>
        <w:br/>
        <w:t>қырқып алынады. Түсі әртүрлі болуы мүмкін.</w:t>
        <w:br/>
        <w:t>..Қылшықты қозы. жүні - қылшық жүнді қой тұқымдардың</w:t>
        <w:br/>
        <w:t>қозыларынан қырқылады. Түсі әртүрлі болуы мүмкін. і</w:t>
        <w:br/>
        <w:t>Күзем жүн - бұл жүн ұяң және қылшық. жүнді қой</w:t>
        <w:br/>
        <w:t>тұқымдарынан алынады. :Ол қойлар тамыз, қыркүйек айларында</w:t>
        <w:br/>
        <w:t>қырқылады. Күзем жүн жабағыланбайды, тұлымдары бөлек және</w:t>
        <w:br/>
        <w:t>қысқа болады. Әр түсті болуы мүмкін. Топ күзгі жүнге бөлінбейді.</w:t>
        <w:br/>
        <w:t>Кробсбредті; -“кроӛсбред. “типті: -және цигай қойларынан</w:t>
        <w:br/>
        <w:t>қырқылған: жұлма жүн, құйрық жүн, қимен ластанған жүн жатады, ”</w:t>
        <w:br/>
        <w:t>Ұяң және қылшықты жүннің: төзекті және ластанған “ұсақ,</w:t>
        <w:br/>
        <w:t>пұшпақ, бауыр жүні жатады. ғ. : ə "о өара</w:t>
        <w:br/>
        <w:t>Жүннің қалпына қарай бөлінуі. Көктемде. қырқылып. алынған</w:t>
        <w:br/>
        <w:t>тұтаб-жүннің барлық түрі әуелі қалыпты; Лаб шаң, лас ошағанды және</w:t>
        <w:br/>
        <w:t>ақаулы жүн болып келеді. м.</w:t>
        <w:br/>
        <w:t>-Талшықтарының мықты жақбы болып келген биязы, биязылау,</w:t>
        <w:br/>
        <w:t>көктемде. қырқылған ұяң, қылшықты жүн бүп қалыйты жүннің</w:t>
        <w:br/>
        <w:t>қатарына жатады. Тұтас қалыпты жүн аса құнды емес бөліктеріндегі</w:t>
        <w:br/>
        <w:t>(мойын, құрсақ, сан), шөп-шаламмен, тікенек шөптермен, қотырдың</w:t>
        <w:br/>
        <w:t>ізі “және “ор түрлі шыбын-шіркейлердің (кенелердің) әсерінен</w:t>
        <w:br/>
        <w:t>зақымданған жүннің мөлшері, тұтас жүннің жалпы көлемі немесе</w:t>
        <w:br/>
        <w:t>салмағынан есептегенде, 10 % тен аспаса, онда ол қалыпты жүнге</w:t>
        <w:br/>
        <w:t>жатады. )</w:t>
        <w:br/>
        <w:t>-: Егер жүнге араласып жүрген шөп-шалам, ошаған немесе жүн</w:t>
        <w:br/>
        <w:t>ақаулығы 10 % тен асып кетсе, оны лас, ошағанды және ақаулы-жүнге</w:t>
        <w:br/>
        <w:t>жатқызады:</w:t>
        <w:br/>
        <w:t>Биязы, биязылау және көктемде қырқылған ұяң, қылшықты жүн</w:t>
        <w:br/>
        <w:t>“тікенек шөптермен ластанған жүнді дәрежесіне қарай” екі “топқа</w:t>
        <w:br/>
        <w:t>бәлінеді... Бірінші топ - тұтас “Жүннің жалпы көлемінен немесе</w:t>
        <w:br/>
        <w:t>салмағынан есептегенде, оңай тазартылатын шөп-шаламмен ластанған</w:t>
        <w:br/>
        <w:t>жүн мөлшері 30 % дан немесе қиын ажыратылатын тікенек шөптер</w:t>
        <w:br/>
        <w:t>араласқан жүн мөлшері 15 % дан аспауы керек: Егер тұтас жүн оңай</w:t>
        <w:br/>
        <w:t>тазаланатын шөптермен қатар қиын ажыратылатын ошағандармен</w:t>
        <w:br/>
        <w:t>ластанған болса, онда осы екеуінің мөлшері жалпы жүннің 30</w:t>
        <w:br/>
        <w:t>пайызынан аспауы көрек, соның ішінде тікенек жүн 15 пайыздан</w:t>
        <w:br/>
        <w:t>артық болмауы тиіс. . Аза 5а</w:t>
        <w:br/>
        <w:t>Екінші топқа құрамындағы оңай және қиын ажыратылатын</w:t>
        <w:br/>
        <w:t>шөп-ошаған қалдықтарының мөлійері осы белгіленген шектен асып</w:t>
        <w:br/>
        <w:t>кеткен тұтас жүн жатады.</w:t>
        <w:br/>
        <w:t>Биязы, биязылау және ұяң тұтас жүн ақаулығының аз-көптігіне</w:t>
        <w:br/>
        <w:t>қарай екі топқа бөлінеді. Егер қотырдың ізі немесе кенелермен</w:t>
        <w:br/>
        <w:t>зақымданған жүн мөлшері,; тұтас: жүннің 30.: пайызынан. абпаса -</w:t>
        <w:br/>
        <w:t>бірінші топқа жатады, асьш кексе - екінші топқа жіберіледі» &lt;</w:t>
      </w:r>
    </w:p>
    <w:p>
      <w:r>
        <w:t>Жүнді класқабөлу және -дайындау-стандарттары :</w:t>
        <w:br/>
        <w:t>«Тұқымы әртүрлі қойдан қырқылып алынған жүннің сапасы мен</w:t>
        <w:br/>
        <w:t>технологиялық қасиеттері: бірдей:-болмайды. Жүн “дайындау. және</w:t>
        <w:br/>
        <w:t>-өңдірістік орындары апаруашылықтардін. қабылданғанда жүнді</w:t>
        <w:br/>
        <w:t>халықаралық стандарттарға: сайкес: бағалап, -сапасына "қарай сатып</w:t>
        <w:br/>
        <w:t>Жүннің “тазалығы. мен мықтылығына қарай бөлінуі. Бұл</w:t>
        <w:br/>
        <w:t>қасиеттеріне қарай жүн-қалыпты ФАЕЫЗДЫ шәп-шалам көп, , ақаулы</w:t>
        <w:br/>
        <w:t>болып бөлінеді:. і ы</w:t>
        <w:br/>
        <w:t>. Шөп-шаламды, ошағанмен Мбалғашған жабағы жүнді ластығына</w:t>
        <w:br/>
        <w:t>рі бірінші: және. екінші. топтарға. бөлінеді. “Жабағыдан оңай</w:t>
        <w:br/>
        <w:t>бөлінетін өсімдік қалдықтары 10-30%- аралығында болғанда бірінші</w:t>
        <w:br/>
        <w:t>топқа, ал одан көп болса екінші топқа жатқызылады.</w:t>
        <w:br/>
        <w:t>Ақаулы жабағы жүні ауру қойда өссе, өте-овал, үзілгіш болады.</w:t>
        <w:br/>
        <w:t>Бұл ақау:жүннің бунақы. болуына байланысты. Егер де бунақылық</w:t>
        <w:br/>
        <w:t>жүн штапелінің бір шетінде ғана болса ақаулы жүн Бірінші топқа, ал</w:t>
        <w:br/>
        <w:t>дәл ортасында немесе екі жерде болоа, екінші ақаулы топқа</w:t>
        <w:br/>
        <w:t>жатқызылады.</w:t>
        <w:br/>
        <w:t>Жүн сапалы болу үшін қойды барлық ж жағынан з ұқыпты жақсы</w:t>
        <w:br/>
        <w:t>бағып күту керек.</w:t>
        <w:br/>
        <w:t>Қойдан қырқылатын жүнді бірден қырқым пунктінің басында</w:t>
        <w:br/>
        <w:t>ақ бағалаудан өткізіп, класқа бөледі. Жүн сапасын дұрыс бағалаудың</w:t>
        <w:br/>
        <w:t>негізгі шарты жабағының Тұтас түсуі.</w:t>
        <w:br/>
        <w:t>Класқа бәлу әрбір жүннің түрі үшін жасалатын мемлекеттік</w:t>
        <w:br/>
        <w:t>стандарттар мен техникалық шарттарға сәйкес жүргізіледі.</w:t>
        <w:br/>
        <w:t>24.7 Қай қырқуды ұйымдастыру</w:t>
        <w:br/>
        <w:t>Қой қырқу Маңызды, әрі күрделі науқандық жұмыстардың бірі.</w:t>
        <w:br/>
        <w:t>Бір жылғы еңбектің. қорытындысын шығаратын. жауапты кезең.</w:t>
        <w:br/>
        <w:t>Сондықтан өсірілген жүнді ысырап етпей сапалы күйінде қырқып</w:t>
        <w:br/>
        <w:t>алып, өңдеп, сорттап әзірлеу мал мамандығының басты міндеті. Қой</w:t>
        <w:br/>
        <w:t>қырқу науқынына алдын ала дұрыз әзірліктер жасап ұйымдастыра</w:t>
        <w:br/>
        <w:t>білу керек.</w:t>
        <w:br/>
        <w:t>Қой қырқу мерзімі. Биязы және биязылау жүнді қойлар</w:t>
        <w:br/>
        <w:t>жылына бір “рет көктемде ғана қырқылады; Оларды екі рет қырқуға</w:t>
        <w:br/>
        <w:t>болмайды, себебі жүн ұзындығы қысқа болып сапасыз болады. Ал</w:t>
        <w:br/>
        <w:t>жүн қысқа (3-4 см) болса одан бағалы маталар тоқылмайды. Ал қыста</w:t>
        <w:br/>
        <w:t>(қаңтар, ақпан айларында) туған қозыларды 5-6 айлығында қырқып</w:t>
        <w:br/>
        <w:t>(жүннің ұзындығы 4-5 ом) өздерін бордақылап етке пайдаланады. Ұяң</w:t>
        <w:br/>
        <w:t>және:қылшық жүнді қойларды көктемде. және күзде. екі рет қырқуға</w:t>
        <w:br/>
        <w:t>болады.</w:t>
        <w:br/>
        <w:t>Қой қырқу Мерзімі ауа райы. және. жайылым жағдайының</w:t>
        <w:br/>
        <w:t>ерекшеліктеріне қарай белгіленеді. 00%</w:t>
        <w:br/>
        <w:t>Көктемгі қой қырқу күн тұрақты жылынғаннан. кейін басталады.</w:t>
        <w:br/>
        <w:t>Биязы және биязылау жүнді қойлар үшін мұның маңызы зор күн</w:t>
        <w:br/>
        <w:t>79</w:t>
      </w:r>
    </w:p>
    <w:p>
      <w:r>
        <w:t>лао-жерге жатқандығынан.болады. Мұндай жағдайды болдырмау үшін</w:t>
        <w:br/>
        <w:t>озат шопандар мынадай шаралар қолданылады: З</w:t>
        <w:br/>
        <w:t>.- базға; әсіресе қораға қойды ауа райы қолайсыз болған күндері</w:t>
        <w:br/>
        <w:t>ғана қамау керек. Қалған уақытта қойды жайылымда. немесе таза,</w:t>
        <w:br/>
        <w:t>ашық алаңда түнеткен дұрыс,</w:t>
        <w:br/>
        <w:t>- қыс кезіңде қораның іші су, ылғалды к бошйзуын- қадағалайды.</w:t>
        <w:br/>
        <w:t>Қораны су кірмеуі үшін дөңестеу жерге. салу керек және оны</w:t>
        <w:br/>
        <w:t>айналдыра су ағатын шағын арық қазған жөн;</w:t>
        <w:br/>
        <w:t>- жылына 2-3-рет қора қиын ойып тазартып, аптасына БІ рет</w:t>
        <w:br/>
        <w:t>сабаннан төсеніш салып тұру қажет;</w:t>
        <w:br/>
        <w:t>- жиналып қалған қи мен несеп қойдың жүнін ластамау үшін,</w:t>
        <w:br/>
        <w:t>жайылым уақытында бір қорада 4-5 күннен артық қамамау. керек;</w:t>
        <w:br/>
        <w:t>- қыс бойы. қойдың дұрыс азықтандырылуын қадағалап, қойға</w:t>
        <w:br/>
        <w:t>азықты бірден көп беру, оның “ас қорыту: жүйесі бӘДАНІЕЕНІҢ</w:t>
        <w:br/>
        <w:t>бұзылуына әкеліп соқтырмау керек;</w:t>
        <w:br/>
        <w:t>; - қойдың іші өтіп, жүні.былғанып, сапасын төменде! тпеу үшін. ол</w:t>
        <w:br/>
        <w:t>бір азықтан екінші азық түріне бірте-бірте көшіру;</w:t>
        <w:br/>
        <w:t>2: жүннің мұндай. ластануын болдырмау үшін озат</w:t>
        <w:br/>
        <w:t>шаруашылықтарда, қой қоздар алдында оның желінін балақ және</w:t>
        <w:br/>
        <w:t>құйрық маңайындағы сабалақ жүндерін қырқып алу қажет;</w:t>
        <w:br/>
        <w:t>- жүн аз былғану үшін сабау құйрықты Араспардың құйрығын</w:t>
        <w:br/>
        <w:t>кесіп тастаған жөн.</w:t>
        <w:br/>
        <w:t>Қойды. денеден кетпейтін бояумен белгілемеу. Шопанның</w:t>
        <w:br/>
        <w:t>күнделікті жұмысында отардағы кейбір қойды белгілеуге тура келеді.</w:t>
        <w:br/>
        <w:t>Мұндай жағдайда қойдың жүнін былғап, зиян келтірмеу жағын көздеу</w:t>
        <w:br/>
        <w:t>керек. - Кейбір шопандар қойдың &gt;.денесінен кетпейтін &gt; майлы</w:t>
        <w:br/>
        <w:t>бояулармен қалай болса солай белгілей салады. Мұндай бояумен</w:t>
        <w:br/>
        <w:t>белгіленген жүн бракқа шығарылады. Фабрикада әр қойдан. алынған</w:t>
        <w:br/>
        <w:t>тұтас жүнді тексеріп, одан әлгі бояумен белгіленген жүнді алын</w:t>
        <w:br/>
        <w:t>тастауға тура келеді. Ондай жүн бәлек әңделеді және төменгі сортқа</w:t>
        <w:br/>
        <w:t>жатқызылады. Егер қолда басқа бояу болмай қойды майлы бояумен</w:t>
        <w:br/>
        <w:t>белгілеуге тура келсе, оның жүнін бүлдірмей, басынан, құлағынан,</w:t>
        <w:br/>
        <w:t>аяғынан. белгілеуге тырысу керек. Қазіргі уақытта қой белгілеуге</w:t>
        <w:br/>
        <w:t>арналған арнаулы бояулар бар. Солардың бірі МГ-50. Бұл бояу ланоли</w:t>
        <w:br/>
        <w:t>Деп аталады. Лоналин майлы зат, ол жүн шайырынан.дайындалады,</w:t>
        <w:br/>
        <w:t>сондықтан қойды МГ-59 бояуымен белгілегенде, жүн бүлінбей, жақсы</w:t>
        <w:br/>
        <w:t>сақталады, жуғанда тез кетеді.</w:t>
        <w:br/>
        <w:t>Қойды дұрыс қырықпағандықтан атанын ақау. Қой қырқу өте</w:t>
        <w:br/>
        <w:t>жауапты: кезең, шопандар қауымының бір жылғы еңбегіне баға беру</w:t>
        <w:br/>
        <w:t>кезеңі. Осы кезеңде қойды дұрыс. қырықпағандықтан жүнді ұқыпты</w:t>
        <w:br/>
        <w:t>жинамағандықтан жүн сапасы темендеп кетуі Мүмкін. Әдетте:дұрыс</w:t>
        <w:br/>
        <w:t>68.</w:t>
        <w:br/>
        <w:t>қырқылмаған жүннің ақауы. болады, соның бірі қиқымдап қырқу.</w:t>
        <w:br/>
        <w:t>Қиқым &gt; деп қысқа | жүнді ” айтамыз, ол қырықтықшының</w:t>
        <w:br/>
        <w:t>тәжірибесіздігінен, алғашқы рет жүнді жоғарырақ қырқып, соңынан</w:t>
        <w:br/>
        <w:t>тазалан; тықырлап екінші рет қырққаннан пайда болады. Қиқымдап</w:t>
        <w:br/>
        <w:t>қырқу, біріншіден, жүн ұзындығын қысқартса, екіншіден, қыбқа жүн</w:t>
        <w:br/>
        <w:t>жалпы жүнге араласып, жүнді Лабтайды. Фабрикадағы тарағыш</w:t>
      </w:r>
    </w:p>
    <w:p>
      <w:r>
        <w:t>Машиналар қиқымданған жүнді түгелімен Тазарта алмайды. Жүнде</w:t>
        <w:br/>
        <w:t>қалып қойған қиқым салдарынан одан” иірілген жіп бір тепсе</w:t>
        <w:br/>
        <w:t>болмайды, кейде ондай жіптен тоқылған мата бракқа шығарылуы да</w:t>
        <w:br/>
        <w:t>мүмкін. “Сөйтіп” қой жүнін қиқымдан қырыққан қырықтықшылар</w:t>
        <w:br/>
        <w:t>шопанның бір жылғы еңбегін жоққа шығаруы ықтимал. Сондықтан</w:t>
        <w:br/>
        <w:t>қой қырқу жұмысын тәжірибелі қырықтықшылардың атқарғаны жөн.</w:t>
        <w:br/>
        <w:t>Ақ биязы жүн сапасын оған араласып кеткен қара немесе басқа</w:t>
        <w:br/>
        <w:t>түсті қылшықтар кемітіп жібереді, себебі жүнді класқа бөліп</w:t>
        <w:br/>
        <w:t>сорттағанда, оларға аралабқан бөтен қылшықтарды тазалап алып</w:t>
        <w:br/>
        <w:t>тастау көбінесе мүмкін емес. Қылшық жүннің бұлай араласып кетуі</w:t>
        <w:br/>
        <w:t>түрлі тұқымды (биязы, биязылау, қылшық жүнді) және түрлі-түсті қой</w:t>
        <w:br/>
        <w:t>бір жерде қырқылғандықтан, қой қырқылған қораны мұқият</w:t>
        <w:br/>
        <w:t>тазаламағандықтан және бұрын қылшық жүй салынған қапқа, кейінен</w:t>
        <w:br/>
        <w:t>тазаламаған биязы жүн салудан, "б. болады. Ақ жүнге басқа тұтас</w:t>
        <w:br/>
        <w:t>қылшықтардың араласуы үлкен кемшілік, ондай жүн 15% кем</w:t>
        <w:br/>
        <w:t>бағаланады. Озат шаруашылықтар жүннің осы ақауын болдырмай,</w:t>
        <w:br/>
        <w:t>жүннен түсетін табысты толығымен алу үшін қой қырқу жұмысын</w:t>
        <w:br/>
        <w:t>дұрыс, ұйымдастырып, қылшық жүнді қойды биязы, биязылау жүнді</w:t>
        <w:br/>
        <w:t>қой қырқылып болғаннан кейін ғана қырқады. -</w:t>
        <w:br/>
        <w:t>Жүн сапасын оған араласып кеткен шүберек, кендір қиқымы</w:t>
        <w:br/>
        <w:t>мен “жіп үзінділері де төмендетіп жібереді. Фабрикаларда бұл</w:t>
        <w:br/>
        <w:t>қосындыларды қолмен тазалауға тура келеді, ал мұның өзі жүнді</w:t>
        <w:br/>
        <w:t>өңдеу, мата тоқу процесін қиындатып, қымбаттата түседі. Кейде</w:t>
        <w:br/>
        <w:t>мұндай қоспалардан жүнді бүтіндей тазарту мүмкін де емес,</w:t>
        <w:br/>
        <w:t>сондықтан ондай жүн бракқа шығарылады. Жүнге осы айтылған</w:t>
        <w:br/>
        <w:t>заттар араласпауы үшін, қойды қырқар алдында қарап, жүнге</w:t>
        <w:br/>
        <w:t>жабысып қалған бөгде заттарды алып тастап, қой қырқатын орынды,</w:t>
        <w:br/>
        <w:t>жүнді класқа айырып сұрылтайтын жерді таза ұстау қажет.</w:t>
        <w:br/>
        <w:t>Қойды: дұрыб қырықпағандықтан болатын: тағы бір кемшілік</w:t>
        <w:br/>
        <w:t>жүнді тұтасымен қырықпай, бөліп-бөліп, тұлымшалап тасталынуы.</w:t>
        <w:br/>
        <w:t>Тұпымшаланған тұтас жүнді сорттап, клабқа дұрыс ажырату қиын,</w:t>
        <w:br/>
        <w:t>сондықтан кейде жақсы жүнінің өзі төменгі клабқа ауысып құны</w:t>
        <w:br/>
        <w:t>төмендеуі мүмкін. Жүнді сорттау көп еңбекті, ұқыптылықты керек</w:t>
        <w:br/>
        <w:t>етеді, сондықтан мұндай жұмысты тез және дұрыс атқару үшін</w:t>
        <w:br/>
        <w:t>тарамдалмай тұтасымен түскені, сол күйінде буып-түйілгені дұрыс.</w:t>
        <w:br/>
        <w:t>69</w:t>
        <w:br/>
        <w:t>Биязылау жүн-| Биязылау. жүннің: жіңішкелігі. “58-56 сападағы</w:t>
        <w:br/>
        <w:t>: біртекті: аралық &gt; “талшықтардан “ (25,1-31: “мкм) |</w:t>
        <w:br/>
        <w:t>: | тұрады: :ТұлыМдарының ::талшық :шиыршықталуы</w:t>
        <w:br/>
        <w:t>біркелкі ”емес:» Түсік көбінесе ақ? “басқа түстілері де</w:t>
        <w:br/>
        <w:t>кездеседі. 2</w:t>
        <w:br/>
        <w:t>Биязылау жүн мемлекеттік стандартқа КЕНЕН</w:t>
        <w:br/>
        <w:t>(7937-74) талшықтарының ұзындығы. мен</w:t>
        <w:br/>
        <w:t>жіңішкелігіне қарай үш класқа бөлінеді. 1. ҡласқа</w:t>
        <w:br/>
        <w:t>ұзындығы 70 мм кем емес, жіңішкелігі 48:56</w:t>
        <w:br/>
        <w:t>Ңсападағы жүн жатады: класқа ұзындығы.70-40 мм</w:t>
        <w:br/>
        <w:t>“аралығында: жіңішкелігі 58:56 сападағы, ПП класқа</w:t>
        <w:br/>
        <w:t>40 мм қысқа, жіңішкелігі 59-ғсападағы- жүндер</w:t>
        <w:br/>
        <w:t>жатады.</w:t>
        <w:br/>
        <w:t>| Кровбредті -жүн- біртекті талшықтардан құралып,</w:t>
        <w:br/>
        <w:t>“штапельді” жӛне: (птанельді-тұлымды болып-келеді.</w:t>
        <w:br/>
        <w:t>Өзіндік ерекшелігі. мен“технологиялық құндылығы |</w:t>
        <w:br/>
        <w:t>бар, - өте: мықты, , біркелкі: “жібектей “жылтыр,</w:t>
        <w:br/>
        <w:t>серпімді болады. Кейде өлі; құрғақ және түрлі-түсті</w:t>
        <w:br/>
        <w:t>талшықтар кездесуі - мүмкін.: Талшығының</w:t>
        <w:br/>
        <w:t>жіңішкелігі :25,1-40/0 мкм. ШаПЫтыншын ұзыңдығы</w:t>
      </w:r>
    </w:p>
    <w:p>
      <w:r>
        <w:t>10-20 см-ден жоғары болады. “:</w:t>
        <w:br/>
        <w:t>“ Кросбредті -жүнге ұқсас; бірақ, ұзындығы 50: 90</w:t>
        <w:br/>
        <w:t>мм және Ішінде -түрлі-түсті талшықтар болса</w:t>
        <w:br/>
        <w:t>мұндай жүн - кросбред&lt; тектес: деп”. аталады.</w:t>
        <w:br/>
        <w:t>Штапельгі талшықтардың шиыршықтануы: ірі"</w:t>
        <w:br/>
        <w:t>біркелкі болмайды. Талшығының жіңішкелігі. 40,0</w:t>
        <w:br/>
        <w:t>мкм немесе одан төмен. Түсі ақ, немесе ор</w:t>
        <w:br/>
        <w:t>Шигаб жүні! “біртекті талшықтардан &gt; құралып,</w:t>
        <w:br/>
        <w:t>Кроосбредті</w:t>
        <w:br/>
        <w:t>тектес жүн::</w:t>
        <w:br/>
        <w:t>Цигай жүні Ічптанельді жӛне штапельді тұлымды болып келеді.</w:t>
        <w:br/>
        <w:t>: өзе 2 Серпімділігі 2 күшті, қалпына . тез: келеді:</w:t>
        <w:br/>
        <w:t>Ташпығының жіңішкелігі . 25,1-40,0--&lt; мкм</w:t>
        <w:br/>
        <w:t>аралығында, шшыршықтары ірі, жүннің -түсі ақ</w:t>
        <w:br/>
        <w:t>болады.</w:t>
        <w:br/>
        <w:t>3.Әртекті: Жүннің: құрылымы тұлымды жанар Негізі түбіт</w:t>
        <w:br/>
        <w:t>көктемгі аздап аралық талшықтан және қылшық талшықтан</w:t>
        <w:br/>
        <w:t>"жүндер. 1 топ |-құралады.. Анда-баНДа - құрғақ, өлі “жӛне ірі</w:t>
        <w:br/>
        <w:t>(сараДжа, Д қылшықтар; &gt;:түрлі-түсті ішер» кездесуі</w:t>
        <w:br/>
        <w:t>дегерес; | мүмесін. Түбғай;ақшыл сары; ЕЕ</w:t>
        <w:br/>
        <w:t>қазақтың” ұяң</w:t>
        <w:br/>
        <w:t>Барлық тұқым буданының арабында ар-жүн жиі кездеседі. Бұл</w:t>
        <w:br/>
        <w:t>жағдай қой жүнінің “неше түрлі болып келуін. “кемітуге қарсы</w:t>
        <w:br/>
        <w:t>зоотехникалық шаралар "қолдануды талап етеді; себебі жүн қасиетін</w:t>
        <w:br/>
        <w:t>жақсартуға септігін тигізеді: Әр түсті Жүннен ашық түсті бұйым</w:t>
        <w:br/>
        <w:t>жасауға “болмайды, сондықтан олардың бәрі қара түске боялады, бүт</w:t>
        <w:br/>
        <w:t>өнеркасіптің әр түсті бұйым жасау мүмкіншілігіне шек қояды.</w:t>
        <w:br/>
        <w:t>Ірі: шаруашылықтарда бір түрлі қара жүнді қойларды бөлек</w:t>
        <w:br/>
        <w:t>отарда бағып, жырғыу. кезінде олардың жүнін жеке қаптап, дайындау</w:t>
        <w:br/>
        <w:t>керек. й</w:t>
        <w:br/>
        <w:t>Биязы және биязылау тұқымды қойлардың ақ жүні дұрыс күтіп</w:t>
        <w:br/>
        <w:t>бақыламау валдарынан бүлініп кетеді. Мысалы, Лас, тазаланбаған</w:t>
        <w:br/>
        <w:t>қорада қой жүніне нәжіс, кір сіңіп сарғайды, яғни сапасы төмендей</w:t>
        <w:br/>
        <w:t>кетеді, ондай жүнді тек қара түске бояйды.</w:t>
        <w:br/>
        <w:t>Жүннің жылтырлығы (ажары) Жеп, Жүн талшықтарына</w:t>
        <w:br/>
        <w:t>түскен күн сәулесін тойтару қасиетін айтады. Бұл қасиет көбінесе</w:t>
        <w:br/>
        <w:t>тапшықтағы “қабыршақты” қабат түріне және орналасу күйіне</w:t>
        <w:br/>
        <w:t>байланысты, бұл туралы бірінші: Тарауда (жүн талшығының</w:t>
        <w:br/>
        <w:t>гистологиялық құрылысы) толық айтылған. Жүн жылтырлығы одан</w:t>
        <w:br/>
        <w:t>тоқылған матаға әдемі” көрік, түрлі өң береді, сондықтан ой</w:t>
        <w:br/>
        <w:t>өнеркәсіпте жоғары бағаланады. Кроссбред, линкольн қойлары және</w:t>
        <w:br/>
        <w:t>қаракөл қозыларының жүні ерекше жылтыр келеді: Қылшықты</w:t>
        <w:br/>
        <w:t>жүннің әсіресе өлі қыл араласқан жүннің жылтырлығы нашар болады.</w:t>
        <w:br/>
        <w:t>Ал биязы жүн ажары осы екеуінің арасында. Практикада жүн</w:t>
        <w:br/>
        <w:t>жылтырлығын жай жөзіенң, ал зертханада ый аппаратпен</w:t>
        <w:br/>
        <w:t>анықтайды. |</w:t>
        <w:br/>
        <w:t>Жүннің ылғалдылығы деп ондағы су мөлшерін айтады. Мұнда</w:t>
        <w:br/>
        <w:t>жүннің химиялық құрамына кіретін су емес, онымен байланысқан су</w:t>
        <w:br/>
        <w:t>мөлшері ескеріледі. Жүн ылғалдылығын (йроцент бойынша), ондағы</w:t>
        <w:br/>
        <w:t>судың” мөлшерін сол жүннің абсолюттік құрғақ салмағына бөлу</w:t>
        <w:br/>
        <w:t>арқылы анықтайды ол үшін 200 т жүн алынады да, оны құрғату</w:t>
      </w:r>
    </w:p>
    <w:p>
      <w:r>
        <w:t>ашаратына салып 105-1109: температурада құрғатады: Құрғату</w:t>
        <w:br/>
        <w:t>процесінде оны жиі-жиі: өлшеп тұрады, егер соңғы “екі өлшеу</w:t>
        <w:br/>
        <w:t>көрсеткіші бойынша жүн салмағының арасындағы айырмашылық 0,1</w:t>
        <w:br/>
        <w:t>грамнан аспаса, жүнді құрғату тоқтатылады. Жүннің бұл салмағы</w:t>
        <w:br/>
        <w:t>тұрақты деп есептеледі. Осы жүннің тұрақты: сялмағын 170 г деп</w:t>
        <w:br/>
        <w:t>алсақ, ондағы судың мөлшері яғни жүннің нақты ылғалдылығы: ”</w:t>
        <w:br/>
        <w:t>Н-200-170 170 х100 -17 За Ж</w:t>
        <w:br/>
        <w:t>і 7170</w:t>
        <w:br/>
        <w:t>Жүн ылғал Тартқыш келеді: ол ауадан ғілғалды оңай тартып</w:t>
        <w:br/>
        <w:t>алады. Жүн жақсы сақталғанның өзінде ондағы мөлшері 15 % ке дейің</w:t>
        <w:br/>
        <w:t>63</w:t>
        <w:br/>
        <w:t>шырмалып ұйысып жүнді, фабрикаларда химиялық -әдіспен күшті</w:t>
        <w:br/>
        <w:t>«қылшық ертіндісімен тазартады, сонда әсімдік бүршіктері. түгелдей</w:t>
        <w:br/>
        <w:t>геріп. кетеді. Бірақ жүннің беріктігі кемиді, одан тек бағасы арзан.мата</w:t>
        <w:br/>
        <w:t>“Жана тоқылады. Тікенек шөп ұрықтары , араласқан .жүн өткізген</w:t>
        <w:br/>
        <w:t>шаруашылық көп зияң шегеді, ап -фабрика болса, одан оапалы;мвата</w:t>
        <w:br/>
        <w:t>дайындай алмайды. ;</w:t>
        <w:br/>
        <w:t>Түрлеріне қарай тікенек өсімдіктің кейбіреуі ерте кәктемде, жаз</w:t>
        <w:br/>
        <w:t>басында, жаз әртасында жоне күзде өсіп жегіледі. Сондықтан жүннің</w:t>
        <w:br/>
        <w:t>былғануына жол.. бермеу үшін &lt;-шопандар .. өздерінің</w:t>
        <w:br/>
        <w:t>шаруашылығындағы, жайылымдық жерді. есепке алып, оның, жалпы</w:t>
        <w:br/>
        <w:t>азық қорын айырып, өсімдіктің . ботаникалық құрамын . зерттеп,</w:t>
        <w:br/>
        <w:t>шығымдылығы. қай айда. қандай мөлшерде. болатынын. анықтап,</w:t>
        <w:br/>
        <w:t>жайылымды әріс-өріске бөліп, ауыспалы жайылым тәргібін енгізулері</w:t>
        <w:br/>
        <w:t>керек. Әдетте тікенек өсімдік ұрығы шісіп жетілген кезде қауінгі, әл</w:t>
        <w:br/>
        <w:t>“өсіп көле жатқанда оны қой-жақсы жейді. Сондықтан мұндай өсімдікті</w:t>
        <w:br/>
        <w:t>-ерте, пайдалаптан ,дұрыо, ал уақытында пайдаланылмаған өсімдік</w:t>
        <w:br/>
        <w:t>ұрығы жетіліп, шекен тікенек өсімдіктері, бар әріске айналуы керек;</w:t>
        <w:br/>
        <w:t>; Қойды өріске “бөліп бағу, біріншіден, үнемді пайдалануға,</w:t>
        <w:br/>
        <w:t>екіншіден, қойдың жүнін лікенек шөптерден таза сақтауға мүмкіндік</w:t>
        <w:br/>
        <w:t>(береді. Тікенек. шөптерге, қарсы күресудің. бір жолы оларды жаңа</w:t>
        <w:br/>
        <w:t>көктеген. кезінде пішенге арнап шабу. Түйеошаған және бір жылдық</w:t>
        <w:br/>
        <w:t>тікенек шөптерге қарсы күресудің тағы бір тиімді жолы жайылымды</w:t>
        <w:br/>
        <w:t>жыртып, оған көп жылдық. шөн тұқымын себу. Көп жылдық екпе</w:t>
        <w:br/>
        <w:t>шөптер, тікепек шөптерді ығыстырып 2-3 жыл ішінде оларды мүлде</w:t>
        <w:br/>
        <w:t>құртады және жайылым шөбінің шығымын, арттырады. Шөлейтті</w:t>
        <w:br/>
        <w:t>және шөлді. далалы аймақтарда түсімі мол көп жылдық әсімдіктерге</w:t>
        <w:br/>
        <w:t>еркек шөп, беде, эспарцет, изен, Т. 6. жатады.</w:t>
        <w:br/>
        <w:t>Қойға. ірі азықты (шөп, сабан, топан, т.б.) қыста қолда қорада</w:t>
        <w:br/>
        <w:t>баққанда дұрыс азықтандырмағандықтан. жүн, - жем-шөп</w:t>
        <w:br/>
        <w:t>қалдықтарымен былғанады. Бірқатар шаруашылықтарда қойға шөп</w:t>
        <w:br/>
        <w:t>беретін. отық пайдаланылмайды, інопандар ірі азықтарды жерге</w:t>
        <w:br/>
        <w:t>шатып. бергді.. Мұндай жағдайда малдың” үсті шөп-шаламмен</w:t>
        <w:br/>
        <w:t>былғанады. Сонымен бірге. қой астына төсеніш ретінде ірі. азық</w:t>
        <w:br/>
        <w:t>қалдықтары, сабан пайдаланылады, соның -салдарынан , қой жүні</w:t>
        <w:br/>
        <w:t>қоқымданады. -Жүнге жабысқан жемшөп қалдықтарын, тікенек</w:t>
        <w:br/>
        <w:t>әсімдіктерге қарағанда. оңай ажыратуға болады, ВЕ: мұның. өзі де</w:t>
        <w:br/>
        <w:t>жүн өндеу процесін едәуір қиындатады.</w:t>
        <w:br/>
        <w:t>Қойды қыста қорада, - баққанда, . оның жүнін " жемшеп</w:t>
        <w:br/>
        <w:t>қалдықтарымен ластамау, үшін: . 2002</w:t>
        <w:br/>
        <w:t>--ірі. азықтарды “жерге ШЕПШЕЕН, 2 оттықтарға, немесе</w:t>
        <w:br/>
        <w:t>торлы қаб ғалы , науаларға. олын. “беру жәңе: жүңге .. шөп</w:t>
      </w:r>
    </w:p>
    <w:p>
      <w:r>
        <w:t>“Заболтық” жүп “деп” "тері: өнеркәбібіне әңделіп, терілерден</w:t>
        <w:br/>
        <w:t>химиялық әдіспен алынған жүнді айтады. Бұл жүн негізінен киіз</w:t>
        <w:br/>
        <w:t>бұйымдар жасауға пайдаланылады. :</w:t>
        <w:br/>
        <w:t>. Технологиялық! қасиеті жағынан Қой жүні биязы жүн, биязылау</w:t>
        <w:br/>
        <w:t>жүн, ұяң жүн және қылшық жүң болып төртке бөлінеді ,</w:t>
        <w:br/>
        <w:t>- Биязы жүн біртекті түбіттен құрадады, тұтас жүннің негізгі</w:t>
        <w:br/>
        <w:t>бөлшектеріндегі (бүйірі, арқасы, жауырыны) талшық жіңішкелігі 60,</w:t>
        <w:br/>
        <w:t>ай қошқарлардың жүні 58 сападан төмен болмау керек. Мұндай жүн</w:t>
        <w:br/>
        <w:t>беретін қойларды биязы жүнді немесе меринос қойлар деп атайды.</w:t>
        <w:br/>
        <w:t>Меринос қойларға: аскания, кавказ, ставрополь, сальок, грозненок,</w:t>
        <w:br/>
        <w:t>алтай, язербайжанның таулымеринооы, қазақтың арқар мериносы,</w:t>
        <w:br/>
        <w:t>прекос, қазақтың биязы жүнді қойы, совет мериносы, оңтүстік қазақ</w:t>
        <w:br/>
        <w:t>мериносы, солтүстік қазақ мериносы т.б. қойлар жатады.</w:t>
        <w:br/>
        <w:t>Биязы жүн тоқыма өнеркәсібі үшін ең бағалы Ішпикізат болып</w:t>
        <w:br/>
        <w:t>әсептеледі. 1 кг жуылған таза биязы жүннен, осындай мөлшердегі</w:t>
        <w:br/>
        <w:t>қылшық жүнге қарағанда, кездеме (метр есебімен)-3- 3,5 есе көп</w:t>
        <w:br/>
        <w:t>алынады, оның сапасы да, анағұрлым артық болады. Биязы жүннің бір</w:t>
        <w:br/>
        <w:t>ерекшелігі қойдың негізгі (тұғас) жүнінің құрылымы Штапейь</w:t>
        <w:br/>
        <w:t>тәрізденіп келеді жӘне ол жіңішкелігі, бұйралығы, жұмсақтығы,</w:t>
        <w:br/>
        <w:t>майысқақтығы, серпімділігі, ұзындығы жағынаң. бір келкі жүн</w:t>
        <w:br/>
        <w:t>талшықтарынан тұрады. Оның түсі ақ, шайыры басым болып келеді.</w:t>
        <w:br/>
        <w:t>- Биязылау жүнге:. биязы және қылшық жүнді қойды</w:t>
        <w:br/>
        <w:t>будандандастырғаннан кейін, Куйбьшйев, дегерес, латвияның қара</w:t>
        <w:br/>
        <w:t>басты қойынан, опарин, Горьковек, Грузия, Дағыстанның таулы және</w:t>
        <w:br/>
        <w:t>қазақтың етті-жүнді қойынан қырқылады. Биязылау жүн біркелкі</w:t>
        <w:br/>
        <w:t>түбіт пен аралық қылшықтан құралады, бірақ олар биязы жүндікіне</w:t>
        <w:br/>
        <w:t>қарағанда ірілеу, жуандау келеді. Тұтас. жүннің негізгі бөліктеріндегі</w:t>
        <w:br/>
        <w:t>(бүйірі, арқасы, жауырыны) талшықтардың жіңішкелігі 58-50 сапада</w:t>
        <w:br/>
        <w:t>болады. Тұтас жүннің сырт құрылымы негізінен штапель тәрізді,</w:t>
        <w:br/>
        <w:t>бірақ кейде ауытқып штапель тұлымды болып келеді. Биязылау</w:t>
        <w:br/>
        <w:t>жүннің түсі ақ, технологиялық қасиеті жағынан биязы жүнге ұқсайды</w:t>
        <w:br/>
        <w:t>және негізінен камвольді мата тоқу үшін қолданылады.</w:t>
        <w:br/>
        <w:t>227 Ұяң жүн талшықтарының құрамына қарай біртекті Және текті</w:t>
        <w:br/>
        <w:t>болып екіге бөлінеді. Біркелкі ұяң жүн жылына бір рет қана көктемде</w:t>
        <w:br/>
        <w:t>қырқылады. Оның сырт құрылымы штапель тәрізді: немесе штапель</w:t>
        <w:br/>
        <w:t>тұлымды болып келеді. Тұтас жүннің негізгі “бөліктеріндегі, (бүйірі,</w:t>
        <w:br/>
        <w:t>арқасы, жауырыны). талшықтарының жіңішкелігі. 48-46 сапада болады.</w:t>
        <w:br/>
        <w:t>Таза тұқымды қойлардың жүні ақ, сонымен қатар, Олардың, қылшық</w:t>
        <w:br/>
        <w:t>жүнді қойлармен будандарының . жүні қ, тағы басқа (түсті болып</w:t>
        <w:br/>
        <w:t>келеді.</w:t>
        <w:br/>
        <w:t>71</w:t>
        <w:br/>
        <w:t>Ал әр текті ұяң жүнді жылына екі рет көктемде және күзде</w:t>
        <w:br/>
        <w:t>ады: Тұтас жүн тұлымданып келеді де, түбіті: қыл және аралық</w:t>
        <w:br/>
        <w:t>қылшықтан тұрады. Мұндай жүн көбінесе қылшықты болғанмен</w:t>
        <w:br/>
        <w:t>қылшығынНыҢ мөлшері нағыз қылшықты күнді қойлардікінен” Жем”</w:t>
        <w:br/>
        <w:t>болады “жӛне нәзіктеу “келеді, әрі “түбіті 1 мең аралық” қышшықтары</w:t>
        <w:br/>
        <w:t>басымырақ және шайыры көбірек болып келеді.</w:t>
        <w:br/>
        <w:t>Қылшық жүнді қойлар да. жылына екі рег көктемде Және күзде</w:t>
        <w:br/>
        <w:t>қырқады. Қылптықты тұтас жүн тұлым тәрізді болып келеді де, жүн</w:t>
      </w:r>
    </w:p>
    <w:p>
      <w:r>
        <w:t>талшықтарының " бірнеше түрінен” құралады. Осы талшықтардың</w:t>
        <w:br/>
        <w:t>(түбіт, аралық қылшық, қыл, өлі және құрғақ қыл) жүндегі ара</w:t>
        <w:br/>
        <w:t>салмағы қылшық жүнді қойлардың тұқымына, типіне; жасына, дербес</w:t>
        <w:br/>
        <w:t>ерекшелігіне “байланысты әр түрлі болып келеді. Қылшық жүн</w:t>
        <w:br/>
        <w:t>шикізаттық құны төмен бағаланады. ”</w:t>
        <w:br/>
        <w:t>й Қырқылған ҚОЙДЫҢ жасына қарай жүн ересек қой жүні, қозы</w:t>
        <w:br/>
        <w:t>жүні болый екіге бөлінеді.</w:t>
        <w:br/>
        <w:t>“Қырқыйу мерзіміне қарай жүн көктемде қырқылған, күзде</w:t>
        <w:br/>
        <w:t>“қырқылған және қозының жүні болып Үшке бөлінеді. Көктемгі жүн</w:t>
        <w:br/>
        <w:t>қойдан Тұгаб қалпында, ыдыратылмай қырқылып алынады. Күзем жүн</w:t>
        <w:br/>
        <w:t>ұйң және Қылшық жүнді қойлардан қырқылады. Қозы жүні шілде-</w:t>
        <w:br/>
        <w:t>тамыз айларында 5-7 айлық қозылардан қырқылады.</w:t>
        <w:br/>
        <w:t>Қой жүні тұтас жүн, бөлшек жүн және төменгі сортқа бөлінеді.</w:t>
        <w:br/>
        <w:t>Тұтас жүн дей көкібмде қырқызған, сорты төмен, тұтас күйде тұрған</w:t>
        <w:br/>
        <w:t>жалпы жүнді айтады. Тұтас жүн қатарына толық емес (яғни</w:t>
        <w:br/>
        <w:t>жартылай) және тұтас жүнге оралған “(әдан бөлінін “түскен), таза,</w:t>
        <w:br/>
        <w:t>былғанбаған жүн бөліктері жатады. Биязы және биязылау жүннің</w:t>
        <w:br/>
        <w:t>салмағы 150 грамнан, ал ұяң және қылшық жүннің салмағы 100</w:t>
        <w:br/>
        <w:t>трамнан төмен, ластанбаған бөліктері" үкіметке бөлек (тұтас. жүнге</w:t>
        <w:br/>
        <w:t>оралмай) өткізілсе, онда олар тұтас жүннің қатарына жатпайды ол</w:t>
        <w:br/>
        <w:t>бөлшектенген жүн болып” септеледі. Төменгі сорттарға тұтас жүн</w:t>
        <w:br/>
        <w:t>айналасындағы “шетіндегі былғанған және өсімдік қалдықтарымен</w:t>
        <w:br/>
        <w:t>араласып, ластанған Жүн жатады.</w:t>
        <w:br/>
        <w:t>Биязы және биязылау (биязы-қылшық жүнді қойлардікі) жүннің</w:t>
        <w:br/>
        <w:t>төменгі сорттарына: жұлма жүн қой “Қырыққанда, тұгас жүннен</w:t>
        <w:br/>
        <w:t>“бөлініп түскен бөлек және тұтас жүннің ластау келген шеттерінен</w:t>
        <w:br/>
        <w:t>алынған ұсақ жұлма | жүн; құйрық Жүн қойдың тұтас жүнінен бөлек</w:t>
        <w:br/>
        <w:t>қырқылып алынатын: құйрық “жүні санының” ішкі бетінен қырқылатын</w:t>
        <w:br/>
        <w:t>балақ “жӛне Маңдай жүні және” қой қоздату. “мерзімінде желінінің</w:t>
        <w:br/>
        <w:t>айналасынан қырқып алынатын жүн; тұшпақ жүн қой айқтарынан,</w:t>
        <w:br/>
        <w:t>тілербегінен тӛмен қарай Әсіп, қырқылған жүн; қи аралас жүн Нәжіс</w:t>
        <w:br/>
        <w:t>жабысып бір-біріне жабысып Қалған жүн жатады.</w:t>
        <w:br/>
        <w:t>араластырмай: оятықтарға шөпті: қой жақты оялып андыныяла; -дарынану</w:t>
        <w:br/>
        <w:t>қажет; : с</w:t>
        <w:br/>
        <w:t>&lt; қойды үюлі Жұрған маятарға, шөмеледерге шөп: МияулІ тұрған</w:t>
        <w:br/>
        <w:t>арбаларға жібермеу керек; - ЕЕ</w:t>
        <w:br/>
        <w:t>- қойдың төсеніші ретінде ірі қалдық пен топанды ы пайдаланбай,</w:t>
        <w:br/>
        <w:t>ұзын сабақты бидай сабанын-қолдану керек;” д ң</w:t>
        <w:br/>
        <w:t>--қөй үстін: шөп-шаламнан эрдайым тазалап-тұру: және қырқуға</w:t>
        <w:br/>
        <w:t>жақындағанда мұқият тазалау сияқты шараларды қолдану керек. ..</w:t>
        <w:br/>
        <w:t>224 ә Жүннің! топырақпен және: құммен ластануы. "Топырақ нен құм</w:t>
        <w:br/>
        <w:t>жүнге араласып, жүннің арасына "кіріп “талшығының сыртын-қажап</w:t>
        <w:br/>
        <w:t>бүлдігеді; соның .:салдарынан олардың беріктігі, “серпімділігі және</w:t>
        <w:br/>
        <w:t>тағы “басқа. пайдалы. қасиеттері төмендейді. ; Мұндай : қолайсыз</w:t>
        <w:br/>
        <w:t>жағдайларды .. болдырмау - үшін; :-қойды “күндіз және. &gt; түнде</w:t>
        <w:br/>
        <w:t>тынықтырғанда. (жусатқанда) көк орайлы, -қыртысы қатты: жерлерді</w:t>
        <w:br/>
        <w:t>таңдап алу керек, қатты жел тұрған кезде қойды-ықтасын жерде-ұстау</w:t>
        <w:br/>
        <w:t>керек, сонымен:қатар жайылымның -шаңын “шығармай, жер: қыртысын</w:t>
        <w:br/>
        <w:t>қатайтатын көп жылдық. шөптерді өсіру Пайдалы: және жайылымды</w:t>
        <w:br/>
        <w:t>тоздырмау үшін жыл сайын екі өрісті мал жаймай қалдырып отыру</w:t>
        <w:br/>
        <w:t>керек. Қойды шаңды жолмен айдамаған жөн. . ән в</w:t>
      </w:r>
    </w:p>
    <w:p>
      <w:r>
        <w:t>Жүннің: базданып. жидуі.көбінесе- қой қорасының тарлығынан</w:t>
        <w:br/>
        <w:t>және онда желдеткіштің. жоқтығынан болады. Тар қорада қойдың</w:t>
        <w:br/>
        <w:t>тыныс алуынан ауа температурасы мен ылғалдылығы жоғарлайды. ..</w:t>
        <w:br/>
        <w:t>Ұзақ уақыт осындай қорада қамалған, астында тәсенішсіз сызда</w:t>
        <w:br/>
        <w:t>жатқан қой жүні. ылғал тарғын жидиді-де тұлымданып Түсе бастайды.</w:t>
        <w:br/>
        <w:t>Жүні түсіп жалаңаштаған жеріне:қайтадан: жүн шығады, бірақ. жаңа</w:t>
        <w:br/>
        <w:t>жүн қой :қырқу-қарсаңында өсіп жетілмей қысқа болып қалады да-жүн</w:t>
        <w:br/>
        <w:t>өнеркәсіп .үшін. құнсыз “болып есептеледі. Осындай. қолайсыз</w:t>
        <w:br/>
        <w:t>жағдайды болдырмау үшін, әр шаруашылықта көлемі кең; ауасы таза,</w:t>
        <w:br/>
        <w:t>желдеткіш орнатылған. қой қоралары жеткілікті жӛне -жаңбырдың</w:t>
        <w:br/>
        <w:t>астында. қалып, үсті су қойдың жүнін кептірмей қораға кіргізбеу</w:t>
        <w:br/>
        <w:t>қажет. Қамаған жағдайда қора желдеткішін іске қосқан жөн.</w:t>
        <w:br/>
        <w:t>: Жүннің табиви, байырғы түсінің өзгеруі несеппен-және қимен</w:t>
        <w:br/>
        <w:t>былғанудан болады. Мұндай жүннің түсі сарғыштанады.. Ал сарғылт</w:t>
        <w:br/>
        <w:t>жүн сол. қалпында бір “түсті ақшыл” мата тоқуға жарамсыз “келеді.</w:t>
        <w:br/>
        <w:t>Мұндай: жүнді:фабрикада алдын ала химикаттармен” тазартып; ағарту</w:t>
        <w:br/>
        <w:t>қажет. “Химикаттар жүннің: физикалық, “технолгиялық” қасиеттерін</w:t>
        <w:br/>
        <w:t>едәуір кемітіп жібереді, сондықтан мұндай:жүннен.тоқылған кездеме</w:t>
        <w:br/>
        <w:t>сапалы.болып шықпайды..Несеппен;қимен былғанған сарғыш тартқан</w:t>
        <w:br/>
        <w:t>жүнді кіасқа бөлген кезде:төменгі "сортқа жатқызылады: және оның</w:t>
        <w:br/>
        <w:t>бағасы. ақ” түсті: жүнге:зқарағанда: 2-3 еее -арзан &gt;келеді Жүннің</w:t>
        <w:br/>
        <w:t>былғануы” қойдың: әсіресе-қыота: дұрыс бағып күтілмегендігінен; сыз,</w:t>
        <w:br/>
        <w:t>25. Кесте.. Әр түрлі мал егінің химиялық... құрамы : мен</w:t>
        <w:br/>
        <w:t>калориялылығы (П.Е. Павловский- мен В.В, Пальминидің, 1915: ж.</w:t>
        <w:br/>
        <w:t>материалынан)</w:t>
        <w:br/>
        <w:t>16,2-19,5 .. 3 тсЕа тете 12,8-18,6</w:t>
        <w:br/>
        <w:t>суы 20. 2255-69. 22.) 149-58.. 48-65</w:t>
        <w:br/>
        <w:t>АМАай 2-2 р 211128, 2. 24125-37 16-37</w:t>
        <w:br/>
        <w:t>Минералды заттар 0,8-1,0 ІН 0,7-0,9... 0,8-0,9</w:t>
        <w:br/>
        <w:t>Калориялылығы, кқал 1800-3200... . 3000-3900 | 2200-3800</w:t>
        <w:br/>
        <w:t>- Құрамындағы ”байортардың мөлшері жағынан қой еті, сиыр</w:t>
        <w:br/>
        <w:t>және шола етінен қалыспайды, ал ал май мөлшері мен калориялығы</w:t>
        <w:br/>
        <w:t>жағынан ол тіпті ойыр етінен дә басым.. Қой етінің айтарлықтай бір</w:t>
        <w:br/>
        <w:t>ерекшелігі оның майында холестерин аз -,29 мг процент, ал сиыр</w:t>
        <w:br/>
        <w:t>етінің майында ,75 мг процент, шошқа: майында 74,5-126 мг.процент</w:t>
        <w:br/>
        <w:t>холестерин болады. Осыдан білу кереқ, қой етін көп пайдаланатын</w:t>
        <w:br/>
        <w:t>халықар арасында атеросклерозбен ауыратын адамдар яз кездеседі.</w:t>
        <w:br/>
        <w:t>ма Еттің, .бионогиялық, тағамдық құндылығының.;ең жоғары</w:t>
        <w:br/>
        <w:t>обректиңгі «көрсеткіші-белоктағы алмастыруға . болатын - және</w:t>
        <w:br/>
        <w:t>болмайтын амин қышқылдарының арақатынасымен анықталады...</w:t>
        <w:br/>
        <w:t>ж99</w:t>
        <w:br/>
        <w:t>жоғары және халқымыздың дәстүрлі, әрі кеңінен пайдаланылып келе</w:t>
        <w:br/>
        <w:t>жатқан мал еі, 22020, 2- сә б---ы</w:t>
        <w:br/>
        <w:t>“Ет өндіруден әлемдегі меншікті салмақ бойынша алғашқы</w:t>
        <w:br/>
        <w:t>орындарды басқа ауыл шаруашылық малдарымен ралыстырғанда қой</w:t>
      </w:r>
    </w:p>
    <w:p>
      <w:r>
        <w:t>еті төмен. ) ;</w:t>
        <w:br/>
        <w:t>21 Кесте. Дүние жүзінде ет өндіру (мли.т)</w:t>
        <w:br/>
        <w:t>2008 жылғы</w:t>
        <w:br/>
        <w:t>пайыздық өсімі</w:t>
        <w:br/>
        <w:t>Ет өндіру 3007 7| 2008</w:t>
        <w:br/>
        <w:t>Ірі қара</w:t>
        <w:br/>
        <w:t>Құс”</w:t>
        <w:br/>
        <w:t>Шошқа</w:t>
        <w:br/>
        <w:t>Қой |</w:t>
        <w:br/>
        <w:t>Дүние</w:t>
        <w:br/>
        <w:t>жүзінде</w:t>
        <w:br/>
        <w:t>| барлығы</w:t>
        <w:br/>
        <w:t>“23 Кесте. Дүние жүзіндегі ет сатылымы</w:t>
        <w:br/>
        <w:t>7407: 1 28 | 2008 жылгы.</w:t>
        <w:br/>
        <w:t>пайыздық</w:t>
        <w:br/>
        <w:t>өсімі</w:t>
        <w:br/>
        <w:t>Ет өндіру | 2006</w:t>
        <w:br/>
        <w:t>--</w:t>
        <w:br/>
        <w:t>Ірі қара</w:t>
        <w:br/>
        <w:t>1 .Дүнвие жүзінде:.</w:t>
        <w:br/>
        <w:t>барлығы”</w:t>
        <w:br/>
        <w:t>Ет өнімі, шығымы, еттің тағамдық құпдылығы</w:t>
        <w:br/>
        <w:t>Қой еті -- қойдан алынатын ең негізгі өнім. Қой етінің</w:t>
        <w:br/>
        <w:t>қоректілік құндылығы да айтарлықтай. Оның бұлшық өт</w:t>
        <w:br/>
        <w:t>тканьдарында құнды белоктар жиынтығы болады. Еділбай, Сараджа,</w:t>
        <w:br/>
        <w:t>Дегерес және басқа тез өсіп-жетілетін етті-майлы қой тұкымдары</w:t>
        <w:br/>
        <w:t>етінің сапасы жоғары. Әсіресе, қозыгетінің:сапасы өте жоғары болады.</w:t>
        <w:br/>
        <w:t>Қозыларды бордақылап, жедел семірту - ет сапасын жақсартып, вт</w:t>
        <w:br/>
        <w:t>өндіруді - арттырудың “аса бір -тиімді жолы. Қозы Өті құрамында</w:t>
        <w:br/>
        <w:t>холестеринді заттардың, майдың аздығымем ерекше бағаланады. Қозы</w:t>
        <w:br/>
        <w:t>етін адам-орғанизмі оңай қорытып, тез сіңіреді. “</w:t>
        <w:br/>
        <w:t>ға</w:t>
        <w:br/>
        <w:t>1) қозыларды 5--6 айлығына дейін тірілей салмағы 40-46 кг-ға</w:t>
        <w:br/>
        <w:t>жеткенше жедел бордақылап). “жас қозы. етін алу.. Ол үшін қозыларға</w:t>
        <w:br/>
        <w:t>еміп”. жүрген. кезде үстемелдеп құрама - жем беріп, жақсы</w:t>
        <w:br/>
        <w:t>азықтандырады да төрт .айлығында енесінен айырады. Тәулігіне</w:t>
        <w:br/>
        <w:t>берілетін жемнің мәлшерін бордақылау. аяқ кезінде 600--700 граммға</w:t>
        <w:br/>
        <w:t>дейін арттырады, Рациондағы бір азық өлшеміне келетін</w:t>
        <w:br/>
        <w:t>қорытылатын протвиннің мөлшері 100-1501 граммға жеткізіледі. Сонда</w:t>
        <w:br/>
        <w:t>ғана майы аз болоғты жас қозы етін алуға болады. Ол әрі дәмді, әрі</w:t>
        <w:br/>
        <w:t>сапалы келеді.</w:t>
        <w:br/>
        <w:t>2 қозыларды 8-9 азанда дейін, тірідей салмағы 50-: 55 кг-ға</w:t>
        <w:br/>
        <w:t>жеткенше орташа түрде бордақылап, сапалы қой етін алу. Ол үшін</w:t>
        <w:br/>
        <w:t>қысқа, ерте көктемде туған қозылар алынады. Бұл қозыларды 4</w:t>
        <w:br/>
        <w:t>айлығында енесінен ажыратқаннан кейін жайылымда бағып,үстеме</w:t>
        <w:br/>
        <w:t>азық ретінде жем береді. Күзгі жайылым жеткіліксіз болса қозыларды</w:t>
      </w:r>
    </w:p>
    <w:p>
      <w:r>
        <w:t>қолда бағып бордақылауға көшіреді.</w:t>
        <w:br/>
        <w:t>3)-ерӛсек малды бордақылау үшін бракқа шыққан саулық Нен</w:t>
        <w:br/>
        <w:t>бойдақ қой алынады. Оларды негізінен, жайып семіртеді.Қолайлы</w:t>
        <w:br/>
        <w:t>жағдай болған кезде қолда сүрлеме, жом; толық БаҢнонды: түйіршік</w:t>
        <w:br/>
        <w:t>азықпен бордақылауға да.болады.</w:t>
        <w:br/>
        <w:t>Осы айтылған қой бордақылаудың | әдістері ү үзін: төмендегі азық</w:t>
        <w:br/>
        <w:t>нормасы ұбынылады;</w:t>
        <w:br/>
        <w:t>9</w:t>
        <w:br/>
        <w:t>эбден жылынған, шайыры шығып, жүннің өсімі көтеріледі.</w:t>
        <w:br/>
        <w:t>Сондықтан -қой қырқу көктемгі күн-жылынған кезде басталып, шыбын</w:t>
        <w:br/>
        <w:t>«шіркей шыққанға: дейін аяқталуы тиіс. Оны кешіктіруге :болмайды.</w:t>
        <w:br/>
        <w:t>Қазақстанда қалыптасқан қой қырқу мерзімі Оңтүстік, Оңтүстік -</w:t>
        <w:br/>
        <w:t>“Шығыс, Оңтүстік-Батыста “мамыр айының басында, ал-.Солтүстік,</w:t>
        <w:br/>
        <w:t>Солтүстік-Шығыс, Солтүбтік-Батыс облыстарында: мамыр. айының</w:t>
        <w:br/>
        <w:t>аяғында, маусым айының басында басталады...</w:t>
        <w:br/>
        <w:t>14 Сүрет. Қой қырқу әдісі</w:t>
        <w:br/>
        <w:t>Қырықтықтың орынында еңбекті ұйымдастыру:</w:t>
        <w:br/>
        <w:t>Қой қырқудағы-басты міндет -жүнді бүлдірмей, шатнпай, толық</w:t>
        <w:br/>
        <w:t>жинан; белгіленген талапқа сәйкес сорттап, жоғары бағамен-сату. Бұл</w:t>
        <w:br/>
        <w:t>жұмыстар мерзімінен. бұрында, “кеште емес, дер кезінде. орындалуы</w:t>
        <w:br/>
        <w:t>тиіс. Сондықтан: қырқу орынын. білгір маман, жауапкершілігі:жоғары</w:t>
        <w:br/>
        <w:t>адам басқару керек&gt;Қырықтық орынында Өң "алдымен. есеп. жұмысы</w:t>
        <w:br/>
        <w:t>дұрыс жолға қойылуы тиіс. Мұнда тек қырқылған жүннің мөлшерін</w:t>
        <w:br/>
        <w:t>&lt; ғана есепке алып қоймай, оның қай топқа. жататынын, ақаулығы мен</w:t>
        <w:br/>
        <w:t>ластығын топтарын әрбір отар .-бойынша,; . анықтаған” . жөн.</w:t>
        <w:br/>
        <w:t>“Қырықтықшылар “арасвінда жүнді.:қысқа етіп: екі. “рет қырқуяды,</w:t>
        <w:br/>
        <w:t>80</w:t>
        <w:br/>
        <w:t>Жой-ешкіден ішек-қарын өнімдерінің шығымы “орта есеппен</w:t>
        <w:br/>
        <w:t>8,9% болады.” ) ) ей Ер ;</w:t>
        <w:br/>
        <w:t>“Ұшаның салмағы. Ұша деп терісі, “шкі органдары; басы,</w:t>
        <w:br/>
        <w:t>Фирағы мен құйрығы алынған?мал денесін айтады. Ұшадан малдың</w:t>
        <w:br/>
        <w:t>алдыңғы сирақтары “тізеден, артқылары -- “тілерсектен &gt; бөлініп</w:t>
        <w:br/>
        <w:t>алынады Әдетіе, малдың тұқымына, жынысына, жасына және қарай</w:t>
        <w:br/>
        <w:t>ересек “қойдың ұшасы 18-30 “г тартады; тұсақ ұшасы 15:20 г,</w:t>
        <w:br/>
        <w:t>қозылардікі - 10-17 кг шамасында болып келеді. Ұшайың салмағы екі</w:t>
        <w:br/>
        <w:t>жөлмен анықталады: жаңа сойған жас ұшаның салмағы және оның 24</w:t>
        <w:br/>
        <w:t>сағат сақталып, суығаннай кейінгі салмағы. Суыған ұшаның салмағы</w:t>
        <w:br/>
        <w:t>жас ұшаға қарағанда біршама төмен келеді. і йе</w:t>
        <w:br/>
        <w:t>Сойыс салмағына ұшаның салмағы мен ия майларының</w:t>
        <w:br/>
        <w:t>&lt;ілмағы жатады. Сойыс шығымы деп малдың сойылар: алдындағы</w:t>
        <w:br/>
        <w:t>тірілей салмағының пайызына шаққандағы ұшасы мен іш майының</w:t>
        <w:br/>
        <w:t>15 Сүрет. Қой ұшасын кесінділерге бөлу МСТ 7596-55 бойынша:</w:t>
        <w:br/>
        <w:t>СЕ сортының шығуы 18-80%); :</w:t>
        <w:br/>
        <w:t>І-сорт:1---арқа-жауырын бөлігі; 2---артқы бөлігі;</w:t>
        <w:br/>
        <w:t>П сорт::3 - мойын; 4:- төстік; 5 - төс етегі; :</w:t>
      </w:r>
    </w:p>
    <w:p>
      <w:r>
        <w:t>Ш--сорт: 6 -- артқы сирақ; 7-- жіліншігі; 8 -- бауыздау</w:t>
        <w:br/>
        <w:t>Тірі қой малдарының қоңдылығын “анықтап, бағалау үшін</w:t>
        <w:br/>
        <w:t>сойылған койлардың етінің қондылық категорияларымен салыстырып,</w:t>
        <w:br/>
        <w:t>ет. өңдеу өнеркәсіптеріндегі талаптармен танысып, меңгеріңіз</w:t>
        <w:br/>
        <w:t>(мем.стандарт 5111-55). ) 2</w:t>
        <w:br/>
        <w:t>Ұшаланған қой мен ешкі еттері (мемотандарт 1985-55) екі</w:t>
        <w:br/>
        <w:t>категорияға бөлінеді, олар: ) )</w:t>
        <w:br/>
        <w:t>Бірінші... категория (төменгі -шегі): . бұлшық еттері</w:t>
        <w:br/>
        <w:t>қанағаттанарлықтай/. Дамыған, арқасы . мен шоқтығындағы</w:t>
        <w:br/>
        <w:t>омыртқаларының” қырлары аздап шығыңқы, тері асты майлары</w:t>
        <w:br/>
        <w:t>ұшаның арқасында жұқа қабат құрайды, жамбасы мен қабырғаларын,</w:t>
        <w:br/>
        <w:t>қапталы мен бәксесінде тері асты майлары өте жұқа да болуы мүмкін.</w:t>
        <w:br/>
        <w:t>86</w:t>
        <w:br/>
        <w:t>26 Кесте. Еттің амин қышқылдық құрамы</w:t>
        <w:br/>
        <w:t>(1.Е.Павловский мен В:В.Пальмінидің 1975ж. материалынан)</w:t>
        <w:br/>
        <w:t>Алмасты- Жалпы белбктан Жалпы белоктан</w:t>
        <w:br/>
        <w:t>һоруға алғандағы мөлшері ; | “алғанда мөлшері; %</w:t>
        <w:br/>
        <w:t>болмай - %- ғ41 ЕЖ</w:t>
        <w:br/>
        <w:t>тын амин. | Сиыр | Шош | Қой Сиыр</w:t>
        <w:br/>
        <w:t>қышқыл- | еті || қаеті|- еті” “еті</w:t>
        <w:br/>
        <w:t>дөрі Тайм кте Бл</w:t>
        <w:br/>
        <w:t>Аргинин &gt; | 6,6 64” 6,9 6,4</w:t>
        <w:br/>
        <w:t>Валин 57 5,0 5,0</w:t>
        <w:br/>
        <w:t>Гистидин |2,9 32 127 8,8</w:t>
        <w:br/>
        <w:t>Изолейкин |5,1 4:9 48 7,1</w:t>
        <w:br/>
        <w:t>Лейцин 8,4 7,5 7,4</w:t>
        <w:br/>
        <w:t>Лизин 8,4: 7,8- 717,6 14,4</w:t>
        <w:br/>
        <w:t>Мерианин |2,3 25 2,3 5,4</w:t>
        <w:br/>
        <w:t>Треонин 40:-154Д 4,9 3,5</w:t>
        <w:br/>
        <w:t>Фенилала- 3.2</w:t>
        <w:br/>
        <w:t>нин :4.0- 4,1 3,9 1,4</w:t>
        <w:br/>
        <w:t>Триптофан | 1,1 14 1,3: а</w:t>
        <w:br/>
        <w:t>Бұл кестеден қой еті амин қышқылдың құрамы жағынан басқа</w:t>
        <w:br/>
        <w:t>малдың еттерінен қалыспайтынын байқаймыз. Әр жастағы қой етін</w:t>
        <w:br/>
        <w:t>салыстырғанда, қозы етінің сапасы белоктық көрсеткіші жағынан сақа</w:t>
        <w:br/>
        <w:t>қойға қарағанда жоғары болған.</w:t>
        <w:br/>
        <w:t>Қозы етінің кулинарлық құрамы өте жақсы. Олардың етінен</w:t>
        <w:br/>
        <w:t>әзірленген сорпада сақа” қой етінен әзірленген сорпаға қарағанда</w:t>
        <w:br/>
        <w:t>белокнен азотты экстрактивті заттар бір жарым есе көп. &gt;</w:t>
        <w:br/>
        <w:t>&gt; Еттің калориясы. Еттің калориясы оның бағалы қасиеттерінің</w:t>
        <w:br/>
        <w:t>бірі Еттің калориясы белоктың, Майдың: және көМірсудың энергия</w:t>
        <w:br/>
        <w:t>шығару” қабілетіне қарай ебенптей шығарылады. Организмде іг май</w:t>
        <w:br/>
        <w:t>ыдырағанда: 9,3 “килокалорияның, “белок” “Ажырағанда-4, 1</w:t>
        <w:br/>
        <w:t>кийокалорияның, 1-г"-көмірсу” ның ае : 4:2 килокалорияның</w:t>
        <w:br/>
        <w:t>бөлінетіні анықталды. Еттің калориясы негізінен организмдегі майдың</w:t>
        <w:br/>
        <w:t>94%</w:t>
      </w:r>
    </w:p>
    <w:p>
      <w:r>
        <w:t>Екінші категория (төмені төн); “бұлшық” еттері нашар</w:t>
        <w:br/>
        <w:t>дамыған, сүйектері аздан тпығыңқы, ұшаның Үйтінде ӛр жерде аздаған</w:t>
        <w:br/>
        <w:t>жұқа жиналған май болады, болмауы да мүмкін. Қой етін немесе ешкі</w:t>
        <w:br/>
        <w:t>етін “Қондылығы” жөнінен обы ағандарт” бөлгілеген талапқа” “сай</w:t>
        <w:br/>
        <w:t>көрсеткіштері болмаса, арыққа жатқызады. )</w:t>
        <w:br/>
        <w:t>Қой саулықтарының -төлдегіштігі,-. қозылардың . сақталуы</w:t>
        <w:br/>
        <w:t>өткізуге арналған: тоқтылардың” тірілей салмағы және “ұйабының</w:t>
        <w:br/>
        <w:t>“салмағы “ойулықтардың тірілей салмақтары туралы мағлұматтарды</w:t>
        <w:br/>
        <w:t>талдау арқылы бір қоздаған ваулықтардың ет өнімділігі төмендегі</w:t>
        <w:br/>
        <w:t>үлгімен анықталады. 0”</w:t>
        <w:br/>
        <w:t>й Қойдың қоңдылығын” анықтау. “ Қойдың қондылығын-</w:t>
        <w:br/>
        <w:t>шоқтығындағы, арқасындағы, беліндегі, құйрық. түбіндегі және</w:t>
        <w:br/>
        <w:t>қабырғаларындағы бұлшық. ет ткандерінің даму дәрежесіне қарай</w:t>
        <w:br/>
        <w:t>анықтайды. Май құйрықты қойлардың құйрық түбіндегі майы немесе</w:t>
        <w:br/>
        <w:t>құйфықтарының: толысу шамасы анықталады:</w:t>
        <w:br/>
        <w:t>Бұлшық е?” ткандерінің жетілу &gt; дәрежесі--малды сырт</w:t>
        <w:br/>
        <w:t>көрінісінің жұмырлығы,сипап көргендегі бұлшық еттерінің</w:t>
        <w:br/>
        <w:t>тығыздығы,сонымен бірге “ денелердің жекеленген мүшелерінің</w:t>
        <w:br/>
        <w:t>толықтығы бойынша анықталады.</w:t>
        <w:br/>
        <w:t>Майдың аз-көптігін: құйрықтың түбінен | арқа тұсынан,</w:t>
        <w:br/>
        <w:t>қабырғасының орта: “шенінен “сипап байқайды. Қабырғаларының</w:t>
        <w:br/>
        <w:t>: майлануы біртегіс май басқанын көрсетеді. Майдың организміне</w:t>
        <w:br/>
        <w:t>жиналу” дәрежесі, қойдың тұқымы, жасы,жынысы және тағы басқа</w:t>
        <w:br/>
        <w:t>факторларға байланысты болып келеді. Етгі-жүнді қой тұқымдары</w:t>
        <w:br/>
        <w:t>майды “негізінен бұлшық “ет “талшықтарының, арасына, етті-майлы</w:t>
        <w:br/>
        <w:t>құйрықты тұқымдар құйрыққа, жүндес қой бүкіл денеіне Жинауға</w:t>
        <w:br/>
        <w:t>бейім. Ш</w:t>
        <w:br/>
        <w:t>7 Жас “малдың өсіп келе жетқан организіміне бөлок көп</w:t>
        <w:br/>
        <w:t>құралатындықтан, олардың май жинауға бейімділігі онша емес.</w:t>
        <w:br/>
        <w:t>Қой қондылығына қарай жоғары, орташа және ортадан төмен</w:t>
        <w:br/>
        <w:t>категорияларға бөлінеді. Қой қоңдылығының- - категориясын анықтау</w:t>
        <w:br/>
        <w:t>шарттары 30 кестеде келтіріліп отыр.</w:t>
        <w:br/>
        <w:t>“Қоңдылығы ортадан төмен категорияға жататын қой арық мал</w:t>
        <w:br/>
        <w:t>қатарына жатқызылады. Бұндай малдардың дене 41 сүйірлеу,</w:t>
        <w:br/>
        <w:t>сүйектері шығыңқы келеді.</w:t>
        <w:br/>
        <w:t>“Қойдың” қоңдылығы “Тірі кезінде органолептикалық баға</w:t>
        <w:br/>
        <w:t>бойынша: “аныҚТалғандықтан бдәуір дәрежеде / анықтаушының</w:t>
        <w:br/>
        <w:t>біліктілігіне байланысты болып келеді, кейбір кездері тәжірибесіз</w:t>
        <w:br/>
        <w:t>мамандардың “ қателесіп ” “кетуі де” мүмкін. Сондықтан да малға</w:t>
        <w:br/>
        <w:t>обьективті. баға беру үшін, оның қоңдылығын Бойтыннан кейін</w:t>
        <w:br/>
        <w:t>ұшасының сапасына қарай анықтаған дұрыс.</w:t>
        <w:br/>
        <w:t>Қойдың еттілігінің. көрсеткіштері, оның бояр ,алдындағы</w:t>
        <w:br/>
        <w:t>тірілей салмағы, қоңдылығы, сойыс салмағы және сойыс шығымы.</w:t>
        <w:br/>
        <w:t>Қойдың сояр... алдындағы, тірідей, салмағын., қойды. 24. сағат аш</w:t>
        <w:br/>
        <w:t>ұстағаннан. кейін таразымен өлшеу арқылы аңықтайды. Маяды аш</w:t>
        <w:br/>
        <w:t>үетнн кезде оның тірі. салмағы Зллен 5%- дейін кемиді.</w:t>
        <w:br/>
        <w:t>-Қойдың тірі -кезінде қондылығы . органолептикалық, “баға</w:t>
        <w:br/>
        <w:t>бойынша -анықталғандықтан, едәуір; дәрежеде .анықтаушының</w:t>
      </w:r>
    </w:p>
    <w:p>
      <w:r>
        <w:t>білгірдігіне,. тәжірибесіне, байланысты. болады, . гкейбір. кезде</w:t>
        <w:br/>
        <w:t>тәжірибесіз-маманның, қателесіп кетуі; де мүмкін. Бұл жағдайларда</w:t>
        <w:br/>
        <w:t>қойдың қоңдылығы оны сойғаннан кейін ұшасының сапасына. баға</w:t>
        <w:br/>
        <w:t>беру арқылы анықталады. Қойдың салмағы “мен сойыс шығымы</w:t>
        <w:br/>
        <w:t>қойдың қоңдыпығына.тікелей байланысты. ;</w:t>
        <w:br/>
        <w:t>; Ет шығымы малдың ет-өнімінің- ең негі: зГі. . көрсеткіші болып</w:t>
        <w:br/>
        <w:t>табылады. .Тауар ретінде алып қарағанда өт дегеніміз ұшаның</w:t>
        <w:br/>
        <w:t>тағамға пайдаланатын барлық бөліктері, яғни қаңқа сүйектеріне</w:t>
        <w:br/>
        <w:t>жабысқан бұлттық еттер, тарамыстар, май, қан тамырлары, лимфа</w:t>
        <w:br/>
        <w:t>түйіндері, сондай-ақ барлық жеуге келетін ішкі. органдар, тіл, ми,</w:t>
        <w:br/>
        <w:t>диафрагма, ішек-қарын т.б. Еттің шығымдылығы қойдың жынысына,</w:t>
        <w:br/>
        <w:t>жасына, олардың сойылғанға дейін -бағый-қүту ыңғайына т.б.</w:t>
        <w:br/>
        <w:t>себептерге байланысты болады. Бұл: жөңінде: неғұрлым жоғары</w:t>
        <w:br/>
        <w:t>көрсеткіш етті-майлы қой тұқымдарында кездеседі. Мысалы, еділбай</w:t>
        <w:br/>
        <w:t>қойы саулығының сойыс шығымы: 53%; бордақылап семіртілген</w:t>
        <w:br/>
        <w:t>бойдағының ет шығымы 56:58%-ға” жетеді Ап биязы жүнді қой</w:t>
        <w:br/>
        <w:t>тұқымдарының сойыс шығымдары 45-50% аралығында болады.</w:t>
        <w:br/>
        <w:t>Еттің опығымына әсіресе малдың өсу кезеңіндегі</w:t>
        <w:br/>
        <w:t>азықтандырыяуы:.Жжӛйе бағылын-кутілуі. коп, әсер, етеді.. Қойдың осу</w:t>
        <w:br/>
        <w:t>қарқынының тежелуі оның өнімділігінің- төмендеп, кетуіне. әкеліп</w:t>
        <w:br/>
        <w:t>соқтырады. Мұндай -қойды жақсы азықтандырғанның өзінде оның</w:t>
        <w:br/>
        <w:t>етінің сапасы толық қалпына келмейді, өйткені қойдың жасы- ұлғайған</w:t>
        <w:br/>
        <w:t>сайын оның-су:қарқыны төмендейді. ;</w:t>
        <w:br/>
        <w:t>Малды сойғанда ет және майға қоса ішек-қарын өнімдері де</w:t>
        <w:br/>
        <w:t>алынады. Олардың “Яғамдық-құндылығы “әр-түрлі. Қайсыбіреулері</w:t>
        <w:br/>
        <w:t>химиялық құрамы ”жағынан- еттен. кем түспейді; -ал құрамындағы</w:t>
        <w:br/>
        <w:t>витаминдер (бауыр), минералды “тұздар, белок,” жӘНІІ ұлы және</w:t>
        <w:br/>
        <w:t>майы жағынан құндылығы асын түседі.</w:t>
        <w:br/>
        <w:t>Тағамдық құндылығы ЖӘНе өңдеуіне: байдйнысты: бұл німдер</w:t>
        <w:br/>
        <w:t>төрт категорияға бөлінеді. Бірінші категорияға: Тіл, бауыр; бүйрек,</w:t>
        <w:br/>
        <w:t>"жүрек, ми, желін, диафрагма” жӛне: үшізетінің- кесінділері; екінші</w:t>
        <w:br/>
        <w:t>категорияға өкпе және қарын, Чүшінні категорияға жеңірдек"пен талақ</w:t>
        <w:br/>
        <w:t>жатады; төртінші категорияға бас; бирақ, құлақ, ерін:және қатпаршақ</w:t>
        <w:br/>
        <w:t>Жатады.</w:t>
        <w:br/>
        <w:t>35</w:t>
        <w:br/>
        <w:t>сол жақ бүйіріне дейін қырқып алады. Әрі қарай арқа тұсын, сонан</w:t>
        <w:br/>
        <w:t>соң ..мойнының сол жағын қырқа бастайды. / Осыдан, кейін</w:t>
        <w:br/>
        <w:t>қырықтықшы қойдың | басын сәл көтеріп тұрып. мойын жүнін, артынша</w:t>
        <w:br/>
        <w:t>қойдың басын екі.аяғымен.қысып тұрып, құйрығын қырқады, Осылай</w:t>
        <w:br/>
        <w:t>-қазақша әдіспен қойдың жүні жақсы да таза қырқылады. :</w:t>
        <w:br/>
        <w:t>Қой қырқудың орынборлық. әдісі Жаңа Зеландиялық әдіске</w:t>
        <w:br/>
        <w:t>ұқоас, Бүй әдіспен қой-қырқу төмендегі: ретпен орындалады.</w:t>
        <w:br/>
        <w:t>1. Қырықтықшы қораға кіріп, қойды мойнынан. ұстайды. да, тік</w:t>
        <w:br/>
        <w:t>-көтеріп, артқы. аяғымен жүргізе отырып қырқатын орынға алын</w:t>
        <w:br/>
        <w:t>-келеді.- 2</w:t>
        <w:br/>
        <w:t>22. Қойды құйымшағынан оқты отырғызады. "бол. қолын</w:t>
        <w:br/>
        <w:t>кеудесіне тіреп қойдың алдыңғы аяқтарын, ұстайды, содан соң төсінен</w:t>
        <w:br/>
        <w:t>бастап шабына дейін бауыр жүнін қырқады, ;</w:t>
        <w:br/>
        <w:t>2 3. Қойдың отырған қалпын. өзгертпей, қырықтықшы. оң -жақ</w:t>
        <w:br/>
        <w:t>. тізесімен қойды сәл шалқайтады да, өРтей жүнің, төмен қарай және</w:t>
        <w:br/>
        <w:t>“көлденең қырқады.</w:t>
      </w:r>
    </w:p>
    <w:p>
      <w:r>
        <w:t>4. Қырықтықшы, сол қолын босату және қойды ұстап тұру үшін</w:t>
        <w:br/>
        <w:t>қойдың алдыңғы аяқтарын тақымына қысып. алады. Қажет болған</w:t>
        <w:br/>
        <w:t>жағдайда қойдың артқы сирақтарын жазу. үшін,: сол қолымен</w:t>
        <w:br/>
        <w:t>буындарын басады. Алдымен.оң жақ.оирағының, содан соң сол жақ</w:t>
        <w:br/>
        <w:t>сирақтарының, арасында, жүнді машинкамен тұяқ қарай жүргізе</w:t>
        <w:br/>
        <w:t>қырқады.</w:t>
        <w:br/>
        <w:t>5. Қырықтықшы қойды оң жақ бүйіріне аунатып түсіреді іе, оң</w:t>
        <w:br/>
        <w:t>жақ тақымына қойдың алдыңғы өң аяғын қысып алады, содан кейін</w:t>
        <w:br/>
        <w:t>сол жақ аяғының үстіңгі жағын тұяқтан бастап қыр арқаға дейін</w:t>
        <w:br/>
        <w:t>машинкамен 5-6 рет жүргізіп өтеді, сонымен бұл жерлерді бітіреді.</w:t>
        <w:br/>
        <w:t>6. Қырықтықшы қойды етпетінен жатқызып, сол жақ құлағынан</w:t>
        <w:br/>
        <w:t>тартып тұрады. да, тұмсығынан шүйдеге қарай машинкамен 2-3 рет</w:t>
        <w:br/>
        <w:t>жүргізіп, бас жүнін қырқып бітіреді.</w:t>
        <w:br/>
        <w:t>7..Қырықтықшы сол аяғын қойдың артқы сол аяғынан тақап</w:t>
        <w:br/>
        <w:t>тұрып, сол қолмен қойдың тұмсығын көтереді де, көлденеңінен</w:t>
        <w:br/>
        <w:t>жатқызып, тізесімен басып тұқыртып тұрады. Ол мойын жүнін</w:t>
        <w:br/>
        <w:t>қырқуды төсінен жоғары қарай бастайды да, машинканы.алдымен оң</w:t>
        <w:br/>
        <w:t>жақ мойнына қарай жүргізеді, сөйтіп келесі тәсілге әзірленеді. |</w:t>
        <w:br/>
        <w:t>8. Қырықтықшы, сол.қолымен. қойдың жағынан ұстап тұрып,</w:t>
        <w:br/>
        <w:t>оның басын тік көтереді де, сол жақ тізесін қояды, содан соң төсінен</w:t>
        <w:br/>
        <w:t>жаққа (басының жағы) қарай тұйық жүріс; жасайды; әрі қарай оң және</w:t>
        <w:br/>
        <w:t>«сол жақтарын. екіүш рәт жүргізіп өтеді.. Осыдан. кейін мойнының</w:t>
        <w:br/>
        <w:t>төменгі тұсынан сол жақ, ұртынан қарай. матинканың, үш. рет</w:t>
        <w:br/>
        <w:t>9:-Қырықтықшы: қойдың с9л ҡұлағынан “ұстап “ұрын; дныің</w:t>
        <w:br/>
        <w:t>басын сәл бұрады да, машинканы - жүргізе отырып; жақ; жұзақ</w:t>
        <w:br/>
        <w:t>жүндерін қырқады: р</w:t>
        <w:br/>
        <w:t>вело-102ҚЫрықтықшы-- обл жақ шынтағымен қйдың: бәсін Зізесіне</w:t>
        <w:br/>
        <w:t>тіреп тұрып, оң жақ аяқтың иық тұсындағы жүнді қырқып Түсіреді.</w:t>
        <w:br/>
        <w:t>Мұнда машинканы тұяқтан бастап, иыққа қарай жүргізеді. Жұмыс</w:t>
        <w:br/>
        <w:t>істеуге ыңғайлырақ болу (шін Өл облгаяғын сәлтартқа”таман Қойды.</w:t>
        <w:br/>
        <w:t>Содан соң.машинканы 2-3.рет жүргізіп, иықтағы қалған жүнді. қырқып</w:t>
        <w:br/>
        <w:t>алады. Бұл “кезде: қойды Зісқаый) Фтырғызып” кейінен” бірте-бірте</w:t>
        <w:br/>
        <w:t>жатқыза бастайды: .;</w:t>
        <w:br/>
        <w:t>11. Қырықтықшы қойды оң жақ с бүйіріне 3 жатқызып, бол жақ</w:t>
        <w:br/>
        <w:t>тізесімен қойдың ішін, онша салмақ түсірмей, тіреп тұрады. Осыдан</w:t>
        <w:br/>
        <w:t>кейін машинканы шаптан -иыққа -қарай; жылжытын; бөл-жақ бүйірін</w:t>
        <w:br/>
        <w:t>қырқа бастайды. Жүн қырқылған сайын- “бірте-бірте. аунатын тұрады.</w:t>
        <w:br/>
        <w:t>Қырықтықты оң аяғымен қойдың сауырына-тіреп-тұрып, сол қолымен</w:t>
        <w:br/>
        <w:t>оның басын ұстап Тұрады Да, қойдың сол жақ кешіргін қырқуды</w:t>
        <w:br/>
        <w:t>жалғастырады.</w:t>
        <w:br/>
        <w:t>12..Қырықтықшы қойды оң жақ бүйіріне -қаратып, сол-қолымен</w:t>
        <w:br/>
        <w:t>оның басын ұстап тұрады да машинканы әрлі-берлі көлденеңінен</w:t>
        <w:br/>
        <w:t>жүргізіп, оң жақ шекесін, содан соң мойнының оң жағын қырқады.”</w:t>
        <w:br/>
        <w:t>13. Қырықтықшы қойды- бірте-бірте. жоғары көтеріп, қайтадан</w:t>
        <w:br/>
        <w:t>құйымшағына шоқитып” отырғызады. Қойдың басын. “екі тізесімен</w:t>
        <w:br/>
        <w:t>қысып тұрый: “шоқтығын, содан кеудесіне қарай жүргізіп, жауырыны</w:t>
        <w:br/>
        <w:t>мен оң жақ аяғының сыртын, кеуденің және алдыңғы-аяғының ішкі</w:t>
        <w:br/>
        <w:t>жағын қырқады.</w:t>
        <w:br/>
        <w:t>14. Қырықтықшы қой қырқу қайшыны 3-4 рет нықтан. төмен</w:t>
        <w:br/>
        <w:t>қарай, содан соң шаптан тірсек буынына қарай жүргізіп,: оң жақ</w:t>
      </w:r>
    </w:p>
    <w:p>
      <w:r>
        <w:t>санының жүнін қырқады: Әрі қарай-құйрық жүнін қырқып бітіреді де</w:t>
        <w:br/>
        <w:t>қырықтықшы машинканы тоқтатады. Ал қырқылып болған қойды</w:t>
        <w:br/>
        <w:t>өзінің загонына жібереді. Қырқылып алынған жүнді жайлап. сілкіп,</w:t>
        <w:br/>
        <w:t>мұқият орайды да жүн тасушыға береді. Өзі келесі қойды қырқуға</w:t>
        <w:br/>
        <w:t>кіріседі.</w:t>
        <w:br/>
        <w:t>2.2 қож тн</w:t>
        <w:br/>
        <w:t>12. 2, 1 қой. еті және оны өндіру технологиясы:</w:t>
        <w:br/>
        <w:t>қой Шаруашылығы: “беретін өнімдердің. ең нег гі 1 түрі ет болып</w:t>
        <w:br/>
        <w:t>“евентеледі.: Қазақстанда: өндірілетін барлық: ет. түрлерінің ішінде қой</w:t>
        <w:br/>
        <w:t>етінің ара салмағы 30%лламасында. Қой-еті</w:t>
        <w:br/>
        <w:t>ха</w:t>
        <w:br/>
        <w:t>27 Кесте. Қой бордақылаудағы тәуліктік меже</w:t>
        <w:br/>
        <w:t>Жасы: | Тірідей. | Әр-басына тәулігіне қажеттіс 2.</w:t>
        <w:br/>
        <w:t>Май) салмағ-;| Азық | Қорығыла:|| Ас -|Кальци | Фос- | Карө</w:t>
        <w:br/>
        <w:t>: “Ғы (кг)... | өліпе- |-тын ”. тұзы. ||іг-2-:| фор, | -тин,</w:t>
        <w:br/>
        <w:t>2. “зе мі”: Гпротенн, СГ ы 2 | мг</w:t>
        <w:br/>
        <w:t>г. “Қозыларды жедел бо дақылағанда | ;</w:t>
        <w:br/>
        <w:t>11 142552 05 30,42 10:-:1- а- ЕБ ш</w:t>
        <w:br/>
        <w:t>22-418 -- 0482:7|40:---55|3-5 0: 092-144</w:t>
        <w:br/>
        <w:t>3 25 0,75 100 3-5 3,0 202715</w:t>
        <w:br/>
        <w:t>4 |з2 : 9 71150 3:55 |40 25 17</w:t>
        <w:br/>
        <w:t>5-2 |39255 - |822 102:7|5-8:-150 22130718</w:t>
        <w:br/>
        <w:t>6%2|467 әре 130 7: 5-8 5-15,27 3,2219</w:t>
        <w:br/>
        <w:t>“Ок .Тоқуыларды 8-11 айлығына дейін орташа дэрежеде”:</w:t>
        <w:br/>
        <w:t>бордақылағанда 2: і шы</w:t>
        <w:br/>
        <w:t>107-0,9-.|75-1004|5-8 2,5-3,5</w:t>
        <w:br/>
        <w:t>10-115:-</w:t>
        <w:br/>
        <w:t>12-150</w:t>
        <w:br/>
        <w:t>Ересек қойды бордақылау</w:t>
        <w:br/>
        <w:t>40 125-1,0 (90-110 |12 1327-45 |22-2/|6-0</w:t>
        <w:br/>
        <w:t>50 135-1,5 |105-130 |15 |4,5-52 1|2,5-301|6-10</w:t>
        <w:br/>
        <w:t>60 155-2,05 |10-140 |18 1|5,2-60 |2,8-3,316-10</w:t>
        <w:br/>
        <w:t>70 175-225 |120-160 |20 |60-70 |3,1-361|6-0</w:t>
        <w:br/>
        <w:t>80 2,00-2,70 |140-190 |20 |6,7-78 |3,4-3,2 |6-10</w:t>
        <w:br/>
        <w:t>Қозыларды жедел бордақылағанда тәулігіне 200-220 грамм</w:t>
        <w:br/>
        <w:t>салмақ қосу көзделген. Ол үшін қозыларға енесінің бауырында</w:t>
        <w:br/>
        <w:t>жүргенде үстемелеп жем беріп немесе енесінен ерте айырып бағады.</w:t>
        <w:br/>
        <w:t>Қозылар есейген сайын өсу қарқыны төмендеп, 8-11 айтығында</w:t>
        <w:br/>
        <w:t>тәуліктік қосатын салмағы 150-180 грамнан аспайды.</w:t>
        <w:br/>
        <w:t>Ересек қой жақсы шелденеді,сондықтан да бұл топты майлы ет</w:t>
        <w:br/>
        <w:t>алу үшін бордақылайды.</w:t>
        <w:br/>
        <w:t>Ұшаның, категориясын 6</w:t>
        <w:br/>
        <w:t>пық, ет тканінің дамуына және</w:t>
      </w:r>
    </w:p>
    <w:p>
      <w:r>
        <w:t>“малдың жинақталу дәрежесіне қарай анықтайды (23-кесте). .....</w:t>
        <w:br/>
        <w:t>“3 Кесте, Қойдың қоңдылық категориясын анықтау (5111-55</w:t>
        <w:br/>
        <w:t>мемлекеттік стандартынан көшірме)...</w:t>
        <w:br/>
        <w:t>---</w:t>
        <w:br/>
        <w:t>категориясы.</w:t>
        <w:br/>
        <w:t>"Қойылатын талаптар (төменгі шегі)... |</w:t>
        <w:br/>
        <w:t>“Шалдың сырт пішініне қарап баға бергенде,</w:t>
        <w:br/>
        <w:t>Жоғары</w:t>
        <w:br/>
        <w:t>Орташадан</w:t>
        <w:br/>
        <w:t>төмен</w:t>
        <w:br/>
        <w:t>:| белдемеде</w:t>
        <w:br/>
        <w:t>“май болады. .</w:t>
        <w:br/>
        <w:t>“Ұстап қарағанда арқасы. мен. белінің бұлшық</w:t>
        <w:br/>
        <w:t>еттерінің жақсы жетілгендігі байқалады. Арқа және</w:t>
        <w:br/>
        <w:t>бел омыртқалараның сыртқа қараған дабағы білінбей</w:t>
        <w:br/>
        <w:t>шоқтығының, білініп тұруы мүмкін; “беліндегі май</w:t>
        <w:br/>
        <w:t>көлмен ұстағанда білініп тұрады,арқадағы. және</w:t>
        <w:br/>
        <w:t>бүйірдегі майдың, қалындығы , орташа болады.</w:t>
        <w:br/>
        <w:t>Құйрықты/сондай-ақ салпы құйрықты қойлардың</w:t>
        <w:br/>
        <w:t>құйрығында едәуір мелшерде май болады; құйрығы</w:t>
        <w:br/>
        <w:t>жақсы толысқан. 2, і</w:t>
        <w:br/>
        <w:t>Ұстап қарағанда арқасы</w:t>
        <w:br/>
        <w:t>орташа жетілгендігі байқалады;</w:t>
        <w:br/>
        <w:t>омыртқаның. сабақтары. едәуір.</w:t>
        <w:br/>
        <w:t>4 малдың шамалы</w:t>
        <w:br/>
        <w:t>Құйрықты. және. сапалы</w:t>
        <w:br/>
        <w:t>құйрығында өдәуір...май болады;</w:t>
        <w:br/>
        <w:t>Ұстап, қарағанда бұлшық еттері нашар жетілгені</w:t>
        <w:br/>
        <w:t>байқалады; арқа, омыртқа. және бел омыртқалярдың</w:t>
        <w:br/>
        <w:t>сабағы сәл шығыңқы, қолмен байқалады,шоқтығы</w:t>
        <w:br/>
        <w:t>білініп тұрады,устап қарағанда. . қыртыс май</w:t>
        <w:br/>
        <w:t>белдемеде және бүйірде байқалады. Құйрықты және</w:t>
        <w:br/>
        <w:t>жоне. салпы құйрықты. қойдың құйрығында сәл ғана</w:t>
        <w:br/>
        <w:t>мен белінің бұлшық еттері</w:t>
        <w:br/>
        <w:t>сербек және. бел</w:t>
        <w:br/>
        <w:t>. білінід, тұрады,</w:t>
        <w:br/>
        <w:t>екені. байқалады.</w:t>
        <w:br/>
        <w:t>құйрықты , ҚОЙДЫҢ</w:t>
        <w:br/>
        <w:t>құйрық жақсы</w:t>
        <w:br/>
        <w:t>сәу Малдың ет өнімділігі оны.войғанда-алынған өңімнің мөлшеріне</w:t>
        <w:br/>
        <w:t>жарай, ғана,-емес, сонымен қатар өнімнің сапасына қарай да</w:t>
        <w:br/>
        <w:t>анықталады.</w:t>
        <w:br/>
        <w:t>;,Жас-малдың бұлшық.</w:t>
        <w:br/>
        <w:t>ғш</w:t>
        <w:br/>
        <w:t>еттері жақсы жетілген.және, қыртыс майы</w:t>
      </w:r>
    </w:p>
    <w:p>
      <w:r>
        <w:t>көп -өмео,/ жұмсақ келетін етінен даярланған тағам адам үшін ете</w:t>
        <w:br/>
        <w:t>Еттің сапасы Жақсы болған жағдайда үша жинақы, қабырғалары</w:t>
        <w:br/>
        <w:t>мен сауырының бұлшық еттері жетілген, саны жұмыр, сирақтары</w:t>
        <w:br/>
        <w:t>қысқа келеді,</w:t>
        <w:br/>
        <w:t>сондай -ақ</w:t>
        <w:br/>
        <w:t>ыс майының сапасы жоғары болады. .</w:t>
        <w:br/>
        <w:t>22.3 Қойды жайын семірту және өнеркәсінтік негізінде</w:t>
        <w:br/>
        <w:t>бордақылау</w:t>
        <w:br/>
        <w:t>Қойды. өнеркәсіптік | негізінде бордақылау. “Ет өндіруді</w:t>
        <w:br/>
        <w:t>арттырып, оның сапасын жақсартудың елеулі резерві қой санын</w:t>
        <w:br/>
        <w:t>толықтырудан-артылған қозыларды; жедел бордақылау және оларды</w:t>
        <w:br/>
        <w:t>туған. ,жылы. өткізу... Республикамыздың ..қой. өсіретін -озат</w:t>
        <w:br/>
        <w:t>шаруашалықтарының практикасына қарағанда, былайша бордақылау:</w:t>
        <w:br/>
        <w:t>а) қой етін көп өндіріп, дайындалатын еттің тін</w:t>
        <w:br/>
        <w:t>құндылығын арттыруға;</w:t>
        <w:br/>
        <w:t>б) саулықтарының арасалмағын арттырып,қой отарларының</w:t>
        <w:br/>
        <w:t>ұдайы өсуін жеделдетуде, |</w:t>
        <w:br/>
        <w:t>в) қой санын толықтырудан артылған қозыларды бордақылау</w:t>
        <w:br/>
        <w:t>алдында жыриққаны алынатын- жүннің есебімен, жүй; өндіруді</w:t>
        <w:br/>
        <w:t>арттыруға;</w:t>
        <w:br/>
        <w:t>г) еңбек өнімділігін арттыруға және орташа тәуліктік қосымша</w:t>
        <w:br/>
        <w:t>салмақты көбірек алу,жемшенті қоымша салмақпен көтеріңкі күйде</w:t>
        <w:br/>
        <w:t>өтеу есебімен ет пен жүн өндірудің өзіндік құнын төмендетуге себін</w:t>
        <w:br/>
        <w:t>тигізеді. |</w:t>
        <w:br/>
        <w:t>) Көшшілікке мәлім, қой етін өндіруді арттыру үшін аса і маңызды</w:t>
        <w:br/>
        <w:t>шарт Қой басын. үздіксіз өсіру, отардың құрылымын дұрыс</w:t>
        <w:br/>
        <w:t>ұйымдастыру,мал бордақылаудың; және жайып семіртудің қазіргі</w:t>
        <w:br/>
        <w:t>кездегі тәсілін енгізу.</w:t>
        <w:br/>
        <w:t>Жедел бордақылау үшін,әдетте ажыратылған қозылар алынады,</w:t>
        <w:br/>
        <w:t>себебі жас мап дұрыс азықтандырған жағдайда, тез өсін жетіледі, әрі</w:t>
        <w:br/>
        <w:t>етінің сапасы жақсы болыпуөзіндік құны едәуір төмеендейді.. 1 ҡг</w:t>
        <w:br/>
        <w:t>салмақ қосу үшін қозы 5,5-7,0 %, ал ересек қойлар .9-14% азық</w:t>
        <w:br/>
        <w:t>әпшемін жұмсайды. Сонымен. қатар қозыларды туған. жылы</w:t>
        <w:br/>
        <w:t>бордақылап етке өткізу табындағы саулықтың үлес салмағын өсіруге</w:t>
        <w:br/>
        <w:t>септігін тигізеді: бұл жағдайда олардың үлес. салмағын биязы жүнді</w:t>
        <w:br/>
        <w:t>қой шаруашылығында 55-60% , биязылау жүнді бағыттағы қой</w:t>
        <w:br/>
        <w:t>отарында 60-65%, құйрықты, қылшық жүнді қой отарында 70-75 %</w:t>
        <w:br/>
        <w:t>дейін көтеруге мүмкіндік туады. Бұның өзі бір қойдан 25-40 кг-ға</w:t>
        <w:br/>
        <w:t>дейін ет өндіруге және жүн өнімділігін едәуір өсіруге ықпал етеді...</w:t>
        <w:br/>
        <w:t>Енесінен ажыратылған шақта қозыларды іріктеп, тұқымға</w:t>
        <w:br/>
        <w:t>қалдыратынан басқаларын. етке өткізу: жағын қарастыру керек. Етті-</w:t>
        <w:br/>
        <w:t>майлы бағыттағы қойлардың тірі валмағы 30 кг.және етті:-жүнді</w:t>
        <w:br/>
        <w:t>бағыттағы қойлардың тірі, салмағы 28. кг. асқан қозыларын өтке</w:t>
        <w:br/>
        <w:t>өткізуге болады, ал салмағы төмендерін жайып семіртіп немесе жедел</w:t>
        <w:br/>
        <w:t>түрде бордақылау қажет. Бұл қозылардыың жүнін міндетті түрде</w:t>
        <w:br/>
        <w:t>қырқу керек, бірақ өске сақтайтын бір жай, етке өткізер алдында</w:t>
      </w:r>
    </w:p>
    <w:p>
      <w:r>
        <w:t>97</w:t>
        <w:br/>
        <w:t>24 Кесте. Бақылйу ретінде сойылған малдың ұшасының сапасына</w:t>
        <w:br/>
        <w:t>баға беру (5111-:55 мемлекеттік отандартынан көшірме):</w:t>
        <w:br/>
        <w:t>Категория . Сипатғама 2 2.</w:t>
        <w:br/>
        <w:t>(Жоғары -. |-Бұлшық- “еттері &gt; жақсы.. Жетілген, шоқтығы</w:t>
        <w:br/>
        <w:t>вга.. омыртқалардың сабағынаиа басқа “сүйектері</w:t>
        <w:br/>
        <w:t>білінбейді, қыртыс май! ұшаны түгелдей басып</w:t>
        <w:br/>
        <w:t>тұрады, тек шоқтық айналасында майдың тегіс</w:t>
        <w:br/>
        <w:t>болмауы мүмкін. :</w:t>
        <w:br/>
        <w:t>Орташа. : /|Бұлшық еттері &lt;дрташа жетілген; арқасы” мен</w:t>
        <w:br/>
        <w:t>шоқтығындағы омыртқалардың сабақтары білініп</w:t>
        <w:br/>
        <w:t>Тұрады; арқасындағы “ қыртыс “Майы” жұқа,</w:t>
        <w:br/>
        <w:t>белдемесінде “іпті--жұқа боляды; бүйіріндегі,</w:t>
        <w:br/>
        <w:t>құйымшағындағы және жамбасындағы майы ойДЫМ»</w:t>
        <w:br/>
        <w:t>(ойдым-болып келеді” ы</w:t>
        <w:br/>
        <w:t>Ортадан ” Бұлшық еттері нашар жетілген; сүйектері шығыңқы;</w:t>
        <w:br/>
        <w:t>Жоғары ұшаның кей-жерінде жұқа май қыртысы кездеседі,</w:t>
        <w:br/>
        <w:t>Етінің: сапасы мен дәмділігі қойдың тұқымына, “жасы мен</w:t>
        <w:br/>
        <w:t>қондылығына байланысты болады. “Жас малдың ұшасыңа қарағанда</w:t>
        <w:br/>
        <w:t>сақа малдың ұшасына төменірек баға беріледі: Жаб мал“өінің түсі</w:t>
        <w:br/>
        <w:t>сақа малдыкіне қарағанда ақшылдау келеді, ол жіңішке талшықтардан</w:t>
        <w:br/>
        <w:t>құралады, майы ақшыл сары түсті. Сақа және кәрі малдың еті</w:t>
        <w:br/>
        <w:t>қаттырақ және құрғақтау, ал жас малдың еті хош иісті, жұмсақ нәрлі</w:t>
        <w:br/>
        <w:t>келеді.</w:t>
        <w:br/>
        <w:t>Еттің морфологиялық құрамы (ұшаның жеуге жарамды және</w:t>
        <w:br/>
        <w:t>жарамсыз бөліктерінің қатынасы) етті сүйектен бөлу арқылы</w:t>
        <w:br/>
        <w:t>анықтайды. Яғни оның морфологиялық құрамына ет пен сүйектің орта</w:t>
        <w:br/>
        <w:t>қатынысы, ет бөлігінің бұлшық ет және май ткандарының мөлшері,</w:t>
        <w:br/>
        <w:t>бұлшық ет талшықтарының жуандығы, олардың арасындағы (бұлшық</w:t>
        <w:br/>
        <w:t>еттің түйіршіктігі) ткань дәнекер қабаттарының жайы, ең ақырында</w:t>
        <w:br/>
        <w:t>қан тамырлары айналасындағы май жинайтын жасушалардың көлемі</w:t>
        <w:br/>
        <w:t>және ірі дәнекер ткань қабаттары сияқты мәселелер кіреді.</w:t>
        <w:br/>
        <w:t>Қой ұшасының жеуге жарамды және жарамсыз бөліктерінің ара</w:t>
        <w:br/>
        <w:t>қатынасы малдың тұқымына, конституциясына , жасына, жынысына,</w:t>
        <w:br/>
        <w:t>қоңдылығына байланысты 65%-тен 85%-ке дейін ауытқып тұрады.</w:t>
        <w:br/>
        <w:t>Еттің химиялық құрамы. Еттің химиялық құрамын біле</w:t>
        <w:br/>
        <w:t>отырып, оның сапасын дәл анықтауға болады. Қой етінің химиялық</w:t>
        <w:br/>
        <w:t>құрамының сиыр және шошқа етінен айырмашылығы аз.</w:t>
        <w:br/>
        <w:t>589</w:t>
        <w:br/>
        <w:t>да бағалы ет алу үшін қойды әр уақытта жақсы азықтандырып дұрыс</w:t>
        <w:br/>
        <w:t>жүтіп-бағу, керек. ЕЕ ЕД адын МА Арда Ж тала</w:t>
        <w:br/>
        <w:t>22 Өнеркәсіштік будандастыру әдісін қолдану... Сапасы. жоғары</w:t>
        <w:br/>
        <w:t>қозы етін өндіруде шаруашылыққа .пайдалы бірқатар белгілері, ең</w:t>
        <w:br/>
        <w:t>алдымен, жетілгішгігі, одан соң өттілігі және қосымша. салмағы мен</w:t>
        <w:br/>
        <w:t>азықты өтеу. көрсеткіштері бойынша “будандарда... гетерозис</w:t>
      </w:r>
    </w:p>
    <w:p>
      <w:r>
        <w:t>құбылысын пайдалану. мақсатымен. тұқымдарды жай. және күрделі</w:t>
        <w:br/>
        <w:t>будандастыру маңызды орын алады... &gt;... зі, В</w:t>
        <w:br/>
        <w:t>Қазақ технологиялық қой шаруашылығы. Ғылыми зерттеу</w:t>
        <w:br/>
        <w:t>институтының аға. ғылыми қызметкері .А.Г.. .Племянниковтың</w:t>
        <w:br/>
        <w:t>жүргізген бір тәжірибиесінде--қазақтың құйрықты тұсақ саулықтары</w:t>
        <w:br/>
        <w:t>(орташа “тірідей салмағы 58кг, көктемде қырқылған жүн 18кг)</w:t>
        <w:br/>
        <w:t>гемппир типіндегі етті биязылау жүнді және жақсартылған жартылай</w:t>
        <w:br/>
        <w:t>қылшық жүнді етті-майлы қарғалы және еділбай қойларының жоғары</w:t>
        <w:br/>
        <w:t>өнімді тұқымдық қошқарларымен будандастырылады. ?</w:t>
        <w:br/>
        <w:t>Тәжірибиенің-нәтижесінде етті - майлы еділбай, қарғалы және</w:t>
        <w:br/>
        <w:t>темишир типіндегі өтті жартылай биязы жүнді .қошқарларының</w:t>
        <w:br/>
        <w:t>орташа тәуліктік қосымша салмағы бір жарым. айға толғанға дейін</w:t>
        <w:br/>
        <w:t>тиісінше 437, 452 және 426 грамм, саулықтардан бөлген: кезде, яғни</w:t>
        <w:br/>
        <w:t>4,0-4,5 айға толғанда 292, 309 және. 286 грамм болды. КЕ</w:t>
        <w:br/>
        <w:t>Тәжірибелік топтағы будан. қозыларды 4,8 - 5 айға толғанда</w:t>
        <w:br/>
        <w:t>бөлген кездегі еттілік сапасы мынадай көрсеткіштермен сицатталады:</w:t>
        <w:br/>
        <w:t>едіпбай қошқарларының, будан қозыларының тірідей салмағы. орта</w:t>
        <w:br/>
        <w:t>“есеппең- 37,7, қарғалы қошқарларының будан тоқтыларынікі 40 және</w:t>
        <w:br/>
        <w:t>гемшпир типті қошқарлардың будан тоқтыларының салмағы 36,5 кг</w:t>
        <w:br/>
        <w:t>222 Будан. қозылардың барлық тобынан сойғанда алынған. ет көп</w:t>
        <w:br/>
        <w:t>“болды - 50,1 - 51,7% қозылардың ұшасын сорттап шаққанда және</w:t>
        <w:br/>
        <w:t>мүшелегенде 1 сортты ет 72,0.- 73,5%, сүйексіз ет 75,3 - 76,3%, сүйек</w:t>
        <w:br/>
        <w:t>237 - 24,7%. болды. Салыстырылып отырған будан қозылардың</w:t>
        <w:br/>
        <w:t>барлығының да ұшасы жоғары сапалы болды. )</w:t>
        <w:br/>
        <w:t>222. Қазақ қой. шаруашылығы институтының басқа тәжірибелерінде</w:t>
        <w:br/>
        <w:t>де осыған сәйкес нәтижелер алынды. Соларды қорыта келгенде, 43</w:t>
        <w:br/>
        <w:t>өнімді саулықтарды тез жетілгин, биязылау қысқа жүнді, ұяң жүнді</w:t>
        <w:br/>
        <w:t>және, қылшық. жүнді, -етті;майлы..: тұқымдардың... қошқарларымен</w:t>
        <w:br/>
        <w:t>бұдастандыру, қой етін;,өндіруді ,.арттыру. .мен оның .сапасын</w:t>
        <w:br/>
        <w:t>жақсартудың тиімді тәсілі болыптабылады. .;;: 4. а”</w:t>
        <w:br/>
        <w:t>Бордақыдағы қозылар мен сақа қойды. азықтандыру</w:t>
        <w:br/>
        <w:t>межесі,,.. Казіргі. кезде -қой шаруашылығы... практикасында қой</w:t>
        <w:br/>
        <w:t>бордақылаудың мынадай әдістері бар: (27-корте)</w:t>
        <w:br/>
        <w:t>"Қозыларды түйіршіктеніп ...- : дайындалған қоспамен</w:t>
        <w:br/>
        <w:t>бордақылағанда қандай нормамен азықтандыру қажет, түйіршіктердің</w:t>
        <w:br/>
        <w:t>құрамындағы коректік заттардың арақатынасы қандай болмақ?</w:t>
        <w:br/>
        <w:t>Арнайы жүргізілген тәжірибе нәтижесінде төмендегідей</w:t>
        <w:br/>
        <w:t>жерилтнде шығарылды, . 2... )</w:t>
        <w:br/>
        <w:t>.&lt;Қозыларды- -өнеркәсіптік.. негізінде “бордақылағанда; толық</w:t>
        <w:br/>
        <w:t>адалды . түйіршіктелген -қоспаны.-.-қозыларға - жегенінше</w:t>
        <w:br/>
        <w:t>(тойғанынша): беру. қажет; .бұл жағдайда. нормамен салыстырғанда</w:t>
        <w:br/>
        <w:t>азық 10--12.% артық жұмсалады; бірақ ол қосымша алынған табыс</w:t>
        <w:br/>
        <w:t>арқылы толығымен өтеледі: Әрі түйіршіктерді күнде үлестірмей, 5- 7</w:t>
        <w:br/>
        <w:t>күндік мөлшерін астауларға салып қойғандықтан еңбек өнімділігі көп</w:t>
        <w:br/>
        <w:t>жоғарылайды.</w:t>
        <w:br/>
        <w:t>2. Тірідей салмағы 25 -- 30 кг, 4.- 5 айлық қозыларды</w:t>
        <w:br/>
        <w:t>бордақылағанда түйіршіктің... бір азық өлшемінде .85 - 90 г</w:t>
        <w:br/>
        <w:t>қорытылатын протеин жеткілікті. .</w:t>
        <w:br/>
        <w:t>3. -Құрамында :30.- 40%, жем қосылған толық апиорвды</w:t>
        <w:br/>
        <w:t>түйіршіктелген қойдың кальций мен:фосфорға деген қажетін толық</w:t>
        <w:br/>
        <w:t>өтейді. Сондықтан бұл элементтердің тұздарын көп пайдаланбаған</w:t>
        <w:br/>
        <w:t>жән. : 5 өң 3 Ң</w:t>
      </w:r>
    </w:p>
    <w:p>
      <w:r>
        <w:t>4. Оңтүстік : шығыс “Қазақстандағы: шаруашылықтардың</w:t>
        <w:br/>
        <w:t>қозыларына берілетін түйіршіктердің бір тоннасына 1,0--1,5.гхлорлы</w:t>
        <w:br/>
        <w:t>кобальт, 6 -8 г. күкірт қышқылды мыс және 0,2 .- 0,4 мг Йодты калий</w:t>
        <w:br/>
        <w:t>қосса жеткілікті. еі “2%</w:t>
        <w:br/>
        <w:t>5. Қозыларды толық. рационды. түйіртфанлкенн азықпен</w:t>
        <w:br/>
        <w:t>бордақылағанда, олардың: ас. тұзына деген қажетті едәір артады.</w:t>
        <w:br/>
        <w:t>Сондықтан ас тұзы жөніндегі нормасын 15-20 пайызға жоғарылатуға</w:t>
        <w:br/>
        <w:t>болады.</w:t>
        <w:br/>
        <w:t>6. Түйіршіктелген азық құрамында 15-20 пайыз шөп п ұны болған</w:t>
        <w:br/>
        <w:t>жағдайда қозылардың каротинге деген талабы толық, тіпті аргығымен</w:t>
        <w:br/>
        <w:t>қамтамасыз етіледі. )</w:t>
        <w:br/>
        <w:t>7. Қозылардың: ,. толық: рационды түйіршіктермен</w:t>
        <w:br/>
        <w:t>бордақылағанда, .олар суды 1,5-2,0 есе көп ішеді, сондықтан суды</w:t>
        <w:br/>
        <w:t>үзбей, суарғыштарды пайдалану қажет.</w:t>
        <w:br/>
        <w:t>Түйіршіктелген -азық рецептісін -жасағанда . жергілікті жердің</w:t>
        <w:br/>
        <w:t>жемшөбінің- химиялық құрамы мен қоректілігін анықтап. ескерген</w:t>
        <w:br/>
        <w:t>жөн. Сол жерде көп өндірілетін . өндірістің жанама өнімдері мен</w:t>
        <w:br/>
        <w:t>“қалдықтарын. түйіршіктердің. құрамына мейлінше көбірек. енгізуге</w:t>
        <w:br/>
        <w:t>қырысу керек.</w:t>
        <w:br/>
        <w:t>«Енесінен айырылғаннаң кейін қозыларды жедел бордақылау</w:t>
        <w:br/>
        <w:t>үшін: түйірленген, азықтың -мынандай..-рецептісін-. ұсынамыз</w:t>
        <w:br/>
        <w:t>(салмағынан алғанда., процентпен)</w:t>
        <w:br/>
        <w:t>99</w:t>
        <w:br/>
        <w:t>қойдың терісін &gt;” көбірек “жарақаттау; “ шала қырқуы сияқты</w:t>
        <w:br/>
        <w:t>жауайкершіліксіздіктердің барлығы еңбек “өлшеуі ретінде ескерілуі</w:t>
        <w:br/>
        <w:t>керек. Бүл үшін қырықтық пунктінде әр қырықтықшының "қырыққан</w:t>
        <w:br/>
        <w:t>қойларын бөлек қамайтын “загондар болуы. ерек. Отар: қырқылып</w:t>
        <w:br/>
        <w:t>болған-уақытта жұмыстың сайасын анықтайтын топ ор қырықтықшы</w:t>
        <w:br/>
        <w:t>бойынша қорытынды жабап; оны нін түрінде еңбек ақы төлейтін</w:t>
        <w:br/>
        <w:t>адамның қолына береді:</w:t>
        <w:br/>
        <w:t>Қазіргі талаптарға сай, “әрбір қой шаруашылығында Шшобер</w:t>
        <w:br/>
        <w:t>қырықтықшылар, қайрақшылар, жіктеушілер болуымен қатар, жүннің</w:t>
        <w:br/>
        <w:t>таза, шығымын есептейтін қажетті аспаптар, керекті құрандар Өкүн</w:t>
        <w:br/>
        <w:t>баламалары, суреттер), тағы-басқа- жабдықтар болуы тиі8-</w:t>
        <w:br/>
        <w:t>Қырықтық орынында қой отарлары қандай кезекпен көлуінің де</w:t>
        <w:br/>
        <w:t>мәні бар. Алдымен қылшық және ұяң жүнді қойлар қырқылуы тиіс.</w:t>
        <w:br/>
        <w:t>Себебі (қойлар жеңіл қырқылады, Жас қырықтықшылар қырқып</w:t>
        <w:br/>
        <w:t>қолдарын жаттықтырады. Ересек қойдан бұрын тоқтылар, “бойдақ</w:t>
        <w:br/>
        <w:t>қойлар, ақырында саулықтар мен қошқарлар тр қылалы; Ауру. қотыр</w:t>
        <w:br/>
        <w:t>қойдар ең соңында бөлек қырқылады.</w:t>
        <w:br/>
        <w:t>Шаруашылықта арнайы жобамен &gt;: “салынған</w:t>
        <w:br/>
        <w:t>механикаландырылғай “қой қырқатын” пухнкт болуға ніс. “Оның</w:t>
        <w:br/>
        <w:t>жанында (алшақ емес жерде) -жаңбыр жауған уақытта қырқылмаған</w:t>
        <w:br/>
        <w:t>қойларды қамайтын жабық қоралар болғаны дұрыс. Қой қырқу</w:t>
        <w:br/>
        <w:t>науқанын өткізу жоспары күні бұрын жасалын, өндірістік кеңесте</w:t>
        <w:br/>
        <w:t>қаралып талқыланып кемшіліктері болса түзетін алу керек.</w:t>
        <w:br/>
        <w:t>Елімізде қырықтықшылар даярлайғын арнаулы оқу орны болса</w:t>
      </w:r>
    </w:p>
    <w:p>
      <w:r>
        <w:t>әрбір шаруашылық өздерінің пунктерінде &gt;&gt; &gt; тәжірибелі</w:t>
        <w:br/>
        <w:t>қырықтықшыларды : пайдалана “отырып, “жылма-жыл жас</w:t>
        <w:br/>
        <w:t>қырықтықшылар әзірлеп, тұрақты маман қатарын толықтырып</w:t>
        <w:br/>
        <w:t>отырғаны жөн болар еді.</w:t>
        <w:br/>
        <w:t>Қырықтықшыларға қойылатын талап-қой қырқудың озық</w:t>
        <w:br/>
        <w:t>әдістерін меңгеріп, теріні кеспей, жүнді тегіс, әрі таза, жабағыны</w:t>
        <w:br/>
        <w:t>жұлмай, үзбей қырқа білуі тиіс. Әрбір қырықтықшының қырқу</w:t>
        <w:br/>
        <w:t>машинаның кемістігін түзеп, бөлшектеп, оныі құрастыра білуге тиіс.</w:t>
        <w:br/>
        <w:t>Қой қырқудың озат әдістері, Орынборлық және қазақша қырқу.</w:t>
        <w:br/>
        <w:t>Бұл Тәсілдер өнімді және әдейі үстел қырқуды керек етпейді. Қойдың</w:t>
        <w:br/>
        <w:t>аяқтары байланбай, оны еденге отырғызып не жатқызып қырқады.</w:t>
        <w:br/>
        <w:t>Қазақша қой қырқудың әдісінің тәртібі мынадай: қырықтықшы</w:t>
        <w:br/>
        <w:t>қойды сол-жақ бүйіріне жатқызады да оң аяғымен қойдың артқы</w:t>
        <w:br/>
        <w:t>сирақтарын басып тұрып, ал сол қолмен алдыңғы сирақтарын басады</w:t>
        <w:br/>
        <w:t>да, бауыр және шап, қолтық жүндерін қырқып алады. Содан соң</w:t>
        <w:br/>
        <w:t>қойды оң жақ бүйіріне жатқызып, қырықтықты құйрығынан бастап</w:t>
        <w:br/>
        <w:t>шығына дейін және артқы сирағынан мойнына дейін жүргізе отырып,</w:t>
        <w:br/>
        <w:t>81</w:t>
        <w:br/>
        <w:t>олардың терісіндегі жүннің ұзындығы, қылшық жүнді қозыларда 2,5</w:t>
        <w:br/>
        <w:t>см, биязы Және биязылау жүнді қозыларда “151-2,10м”Кем” болмауы</w:t>
        <w:br/>
        <w:t>Қойды (қозыны) өнеркәсіптік негізде бордақылайтын</w:t>
        <w:br/>
        <w:t>“Нермалардың арнайы: жасалған немесе жабық аландары болады.</w:t>
        <w:br/>
        <w:t>Жабық бордақылау құрылысының: еденін “саңылаулы “етіп “Жасаған</w:t>
        <w:br/>
        <w:t>дұрыс. Еден “Тақтайларының” бір-бірінен қашықтығы: 225425 мм</w:t>
        <w:br/>
        <w:t>аспауы керек, саңылау одан Көп болосй; үстіндегі қойдың “тұяғы кіріп</w:t>
        <w:br/>
        <w:t>кетішаяқтын -сындыруы: ықтимал; 8% бблса қой құмалағымен бітеліп</w:t>
        <w:br/>
        <w:t>қкиі-жіі Тӛзаліфрға тура "келеді: Бордақылау кезінде бұндай еденнің әр</w:t>
        <w:br/>
        <w:t>шаршы метріне. үш қозыдан ұстауға ” болады. Бір-біріне</w:t>
        <w:br/>
        <w:t>жақындастырыла төселген тақтай төсемнен тұратын еденнің асты</w:t>
        <w:br/>
        <w:t>қанал тәрізді болып қалады.Қой құмалағы едендегі саңылаулар</w:t>
        <w:br/>
        <w:t>арқылысосы орға Түсіп жиналады. Оны бульдозермен немесе сумен</w:t>
        <w:br/>
        <w:t>жуу арқылы сыртқа- шығарын жинақтауға болады. Еденнің бұндай</w:t>
        <w:br/>
        <w:t>жобасы қол еңбегін мүлдем керек етпейді. Қой бордақылау проңесо</w:t>
        <w:br/>
        <w:t>индустриялық әдіске көшіруде бар азықты Тиімді Найдаланып, "малды</w:t>
        <w:br/>
        <w:t>азықтандыруды дұрыс- ұйымдастыру “негізгі- мәселе болып саналады.</w:t>
        <w:br/>
        <w:t>Әдетте бордақылаудағы Қойдың рационы физикалық формасы: ӛр</w:t>
        <w:br/>
        <w:t>түрлі болып келген азықтардан жем, пішен, сүрлем, пішендеме, сабан,</w:t>
        <w:br/>
        <w:t>“қызылша, т.б.құралады. Біріншіден, бұл азықТір байырғы табиғи</w:t>
        <w:br/>
        <w:t>қалпында: толық. желінбей; қандық көп қалып, ысырап болады.</w:t>
        <w:br/>
        <w:t>Екіншіден, ӛр “түрлі жемшөптен Құралған “рацион азық үлестіруді</w:t>
        <w:br/>
        <w:t>механикаландыру жұмысын қиындатады. Мінӛ, сондықтан да</w:t>
        <w:br/>
        <w:t>көптеген мал бордақылайтын шаруашылықтарда әлі “бұрынғыдай әр</w:t>
        <w:br/>
        <w:t>азық жеке-жеке тасылып беріледі, қол-күші көп жұмсалып жүр, әрбір</w:t>
        <w:br/>
        <w:t>операцияны қайталай- бергендіктен Өңбектің өнімділігі де төмен.</w:t>
        <w:br/>
        <w:t>Сайып келгенде азық” үлестірудің бұндай технологиясы . Қойды</w:t>
        <w:br/>
        <w:t>әнеркәсіптік негізінде - бордақылау жұмысының талабына “сай</w:t>
        <w:br/>
        <w:t>кепмейді. Сондықтан “да ғылыми-зерттеулердің нәтижесінде “ор</w:t>
        <w:br/>
        <w:t>азықты ұнтақтап, бір-бірімен “араластырып; түйіршіктеп беру әдісі</w:t>
        <w:br/>
        <w:t>"ұбынылады. Соның арқасында рациондағы әр түрлі азықтарды бір</w:t>
        <w:br/>
        <w:t>азықпен алмастыруға, жемшөп үлестіру процесін механикаландыруға</w:t>
        <w:br/>
        <w:t>мүмкіндік туды. Тіпті бұндай толық рационды түйіршіктелген азықты</w:t>
        <w:br/>
        <w:t>күнде “үлестіріп - бермейзіқ алты-жеті. күндік мөлшерін арнайы</w:t>
        <w:br/>
        <w:t>(өздігінен Желінетін) астауға салып қоюға "Да: болады: Қой керек</w:t>
        <w:br/>
        <w:t>Уақытында қалағанынша Жеп, күйіб қайтарБіп Жата береді; Мұндай</w:t>
        <w:br/>
        <w:t>жағдайда азықтандыру ауқымы: ар: қойға “есептелгенде 4 “См дейн</w:t>
        <w:br/>
        <w:t>қысқарады, яғни ұзындығы Іметр 25: қой қоректене алады (деген сөз.</w:t>
      </w:r>
    </w:p>
    <w:p>
      <w:r>
        <w:t>Бұл үлкен үйем: !</w:t>
        <w:br/>
        <w:t>мөлшеріне, яғни малдың қоңдылығына байланысты, болады. Мблдың</w:t>
        <w:br/>
        <w:t>жасы әскен,сайын оның етінің калориялығыгарта түседі. ы</w:t>
        <w:br/>
        <w:t>Жоғарыда айтылғаннан шығатын қорытынды-қозы еті ересек</w:t>
        <w:br/>
        <w:t>қойлардың, етіне қарағанда едәуір..сапалы, биологиялық. жағынан:</w:t>
        <w:br/>
        <w:t>құнды,.,адам организміне сіңімді: Сондықтан. да жас қозыларды”</w:t>
        <w:br/>
        <w:t>бордақылап туған жылы өтке өткізу халықтың сапалы етке деген</w:t>
        <w:br/>
        <w:t>талабын... қанағаттандыруға септігін . -тигізуімен қатар, .-қой</w:t>
        <w:br/>
        <w:t>шаруашылығын интенсивтендірудің тауардылығымен рентабелділгін</w:t>
        <w:br/>
        <w:t>көтерудің ең негізгі шараларының бірі болып табылады.</w:t>
        <w:br/>
        <w:t>2.2.2 Қайдың ет өнімділігіне асер егетін факторлар</w:t>
        <w:br/>
        <w:t>Қойдың ет өнімділігіне мына“оияқты -бірнеше факторлар әсер</w:t>
        <w:br/>
        <w:t>етеді--тұқымы, жынысы, жасы, . денсаулығы; - қоңдылығы,</w:t>
        <w:br/>
        <w:t>: азықтандырып күтіп-бағу жағдайы, тағы басқалары ықпалын тигізеді.</w:t>
        <w:br/>
        <w:t>Қойдың тұқымы. Дүние жүзінде қазіргі уақытта алты жүзге</w:t>
        <w:br/>
        <w:t>жақын, ал біздің елімізде 50-ден аса қой тұқымы өсіріледі. Орналасу,</w:t>
        <w:br/>
        <w:t>жер жағдайына қарай олардың өнімінің басты түрі жұзды, өшті.</w:t>
        <w:br/>
        <w:t>жүнді жене сүтті, егті-майлыт.б. ЖЕ</w:t>
        <w:br/>
        <w:t>) Қой шаруашылығының интенсивтендіру кезіндегі. қажелгі</w:t>
        <w:br/>
        <w:t>“шарттардың бірі, қойдың тез өсіп жетілуі. Мұндай қасиет құйрықты</w:t>
        <w:br/>
        <w:t>қойда, әсіресе: еділбай қойында бар. Сондай-ақ қойдың еттік-жүндік</w:t>
        <w:br/>
        <w:t>бағытындағы биязылау жүнді, тұқымдарында байқалады. Мәселен,</w:t>
        <w:br/>
        <w:t>еділбай қойының 4 айлық еркек қозылары 40 кг тартса, биязы жүнді.</w:t>
        <w:br/>
        <w:t>қой тұқымдарынікі 30-33 кг-пан аспайды. Осыған сәйкес 1 кг салмаққа</w:t>
        <w:br/>
        <w:t>жұмсалатын коректік заттардың шығыны да еділбай қойында едәуір</w:t>
        <w:br/>
        <w:t>төмен, ай бұның өзі экономикалың жағынан маңызды мәселе.</w:t>
        <w:br/>
        <w:t>Қойдың жынысы. Америка Құрама Штаттарының ғалымдары</w:t>
        <w:br/>
        <w:t>жүргізген бір тәжірибеде бордақылау еркек. тоқтылардың, сондай</w:t>
        <w:br/>
        <w:t>жағдайдағы ұрғашы және піштірілген тоқтыларға-қарағанда тәуліктік</w:t>
        <w:br/>
        <w:t>салмағы 15 процентке жоғары, ал бір өнім өлшеміне жұмсалған азық.</w:t>
        <w:br/>
        <w:t>шығыны 7 процентке төмен болған.. Бірақ, 1 ұрғашы немесе 1</w:t>
        <w:br/>
        <w:t>піштірілген тоқтыны сақтағандағы пайда, 1 еркек тоқтыға қарағанда,</w:t>
        <w:br/>
        <w:t>20 процентке жоғары болған.: Бұны ұрғашы және шінітірілген.</w:t>
        <w:br/>
        <w:t>тоқғылардың егінің мейліндпе сапалы. болуынан, ұшадағы бұлшық ет</w:t>
        <w:br/>
        <w:t>пен.майдың жақсы дамымағандығынан деп түсіндіреді. С.В.Бүйлов</w:t>
        <w:br/>
        <w:t>т.б. жүргізген. бір тәжірибеде, жайың, деміргілген Куйбышев,</w:t>
        <w:br/>
        <w:t>тұқымының ,ерекек, қозыларының ұшасы піштірілген қозылардыкіңе</w:t>
        <w:br/>
        <w:t>қарағанда. 4-5.% ауыр болған, ал бірақ піштірілген қозылардікі еті.</w:t>
        <w:br/>
        <w:t>сапалы. келген... Піштірілмеңегендерге, қарағанда, . піштірілген.</w:t>
        <w:br/>
        <w:t>қозылардың сойыс шығымы 1,4 процентке, етінің калориялығы” 64</w:t>
        <w:br/>
        <w:t>ккал жоғары болған. Ет-пен” сүйектің ара “қатынады пиптрілмеген</w:t>
        <w:br/>
        <w:t>ҚОзылардЕ 3,00:1, піптірілгендерде -3,22:1 бблып келген.</w:t>
        <w:br/>
        <w:t>“Қорыта &gt; келгенде; қозыларды “етке” арнап. өсіргенде,</w:t>
        <w:br/>
        <w:t>піштірілмеген еркек. “қозылар “тез салмақтанып, піштірілгендерге</w:t>
        <w:br/>
        <w:t>қарағанда етті едәуір көп: береді, бірақ етінің сапасы: жағынан</w:t>
        <w:br/>
        <w:t>піштірілген қозылар артық бағаланады. Бұл айырмашылық күн өтіп,</w:t>
        <w:br/>
        <w:t>жасы аоқан сайын айқындала түседі."</w:t>
        <w:br/>
        <w:t>Қойдың жасы. Қозының жасы асқан сайын өсу қарқыны</w:t>
        <w:br/>
        <w:t>бәсеңдеіді; Мәселен; қозының салмағы туғаннан кейінгі бірінші айда</w:t>
      </w:r>
    </w:p>
    <w:p>
      <w:r>
        <w:t>34 рет жоғарыласа, енесінен бөлгеннен кейінгі-үтп айда өсі қарқыны</w:t>
        <w:br/>
        <w:t>2 есеге дейін түседі және төмендеуі жалғаса береді. Сонымен бірге</w:t>
        <w:br/>
        <w:t>бұлшықеттің сыбағалы: салмағы «сүйекке қарағанда туғаннан үш</w:t>
        <w:br/>
        <w:t>айлығына дейін 2,5-2,7 есе, 3-тен 5 айлығына дейін 1,3 есе және 5</w:t>
        <w:br/>
        <w:t>айлығынан өсу кезеңінің аяғына дейін 1:2 есе өседі. Қозының жасы</w:t>
        <w:br/>
        <w:t>асқан. сайын бұлшық еттің талшықтары" жуандайды, коллаген</w:t>
        <w:br/>
        <w:t>талшықтары қысқарып, иленгіш талшықтарының саны көбейеді,</w:t>
        <w:br/>
        <w:t>соның әсерінен еті қаттылау болып келеді.</w:t>
        <w:br/>
        <w:t>Қойдың есу қарқыны бәсейдеген сайын бір -Өнім өлшеміне</w:t>
        <w:br/>
        <w:t>жұмсалатын азық шығыны жоғарылай түседі. Қойдың бір "кг салмақ</w:t>
        <w:br/>
        <w:t>алу үшін 6 айлығына дейін 4-5 азық өлшемі, бір жасына “дейін 7-9</w:t>
        <w:br/>
        <w:t>және ередфек “қойларда 10-12 азық өлшемі қажет. Сондықтан</w:t>
        <w:br/>
        <w:t>қозыларды жедел бордақылап:6-8 айлығында етке- өткізу, ет өндірудің</w:t>
        <w:br/>
        <w:t>тиімділігін арттырып, сапабын жоғарылата-түседі.</w:t>
        <w:br/>
        <w:t>Азықтандыру жағдайы. Бордақылаудағы қойлардың</w:t>
        <w:br/>
        <w:t>азықтандыру деңгейі жоғарылаған сайын, бір -өнім өлшеміне</w:t>
        <w:br/>
        <w:t>жұмсалатын азық шығыны төмендей Түседі де, 1 кг салмаққа еңбек</w:t>
        <w:br/>
        <w:t>ден қаржы аз жұмсалады. Егер қозылардың орташа” тірі салмағын 27</w:t>
        <w:br/>
        <w:t>кгетін бордақылауға қойып, 35 кг-ға жеткізіп етке өткізу керек болса,</w:t>
        <w:br/>
        <w:t>осы көрсеткішке жету үшін бірінші топқа 62 күн; бесінші тойқа 27-ақ</w:t>
        <w:br/>
        <w:t>күн” керек екен. Яғни қозыларға азықты мол беріп;жедел бордақылау</w:t>
        <w:br/>
        <w:t>әдісін қолдану, бордақылау мерзімін едәуір қысқартады.</w:t>
        <w:br/>
        <w:t>Азықтандыру жағдайы бордақылау” процесінің экономикалық</w:t>
        <w:br/>
        <w:t>көрсеткішіне ғана-әбер етіп қоймайды; сонымен қатар еттің Сапасына</w:t>
        <w:br/>
        <w:t>Да-ӛсерін тигізеді. Мысалы, ҡӛп уақыт бойы азыққа жарымаған арық</w:t>
        <w:br/>
        <w:t>малды бордақылауға қойса, онда дның салмағының” бйстімі бөлігі май</w:t>
        <w:br/>
        <w:t>болып кетеді де, ет (белдктЕгет) аз болады: “ : ;</w:t>
        <w:br/>
        <w:t>Ұшаның “төменгі сатіілы болып: Кӛлуі; қойды. бофдақылаудың</w:t>
        <w:br/>
        <w:t>басты кезеңіне жақсы азықтандырып, сонынан азықтандыру деңгейін</w:t>
        <w:br/>
        <w:t>төмендетіп жіберуден де болады. Сондықтан да биологиялық жағынан</w:t>
        <w:br/>
        <w:t>өз</w:t>
        <w:br/>
        <w:t>теріні көзбервілеу әдістерінен; төрілерді сақтау жұмыстарының мөні</w:t>
        <w:br/>
        <w:t>зор.</w:t>
        <w:br/>
        <w:t>28 Кесте; Қой терісі Мемлекеттік стандарттарға (Мет 8439-57)</w:t>
        <w:br/>
        <w:t>сәйкес, сеңсең-тондық тері (МСТ1134-51) былғарылық ешкі терісі</w:t>
        <w:br/>
        <w:t>болып сортталады |</w:t>
        <w:br/>
        <w:t>Тері Балы Терідегі жүннің ұзындығы” Шы”</w:t>
        <w:br/>
        <w:t>ШЕ Орташа жүнді |. Тақыржүші.</w:t>
        <w:br/>
        <w:t>ІТондық</w:t>
        <w:br/>
        <w:t>5 см-ден... |2 см-ден 5 см-ге |1 см-ден 2 см-ге</w:t>
        <w:br/>
        <w:t>сеңсең”. жоғары : Дейін 222. ДЕЙІН 222.</w:t>
        <w:br/>
        <w:t>Жеңіл тондық |6. см-ден! 2,5 см-ден 2,3 см-ден және</w:t>
        <w:br/>
        <w:t>одан төмен ( МСТ</w:t>
        <w:br/>
        <w:t>1135-51“ . сәйкес)</w:t>
        <w:br/>
        <w:t>былғарыға 2-0“</w:t>
        <w:br/>
        <w:t>жұмсалады</w:t>
        <w:br/>
        <w:t>жоғары</w:t>
        <w:br/>
        <w:t>29Кесте. Терілерді топқа бөлудің талаптары. і</w:t>
      </w:r>
    </w:p>
    <w:p>
      <w:r>
        <w:t>Ақаулар | . 2222 Топтар</w:t>
        <w:br/>
        <w:t>Бірінші</w:t>
        <w:br/>
        <w:t>Ажыраған, жараланған, қажалған) 54 20 0</w:t>
        <w:br/>
        <w:t>мүйізденген жерлері-жекелеген Бұраарраря і</w:t>
        <w:br/>
        <w:t>немесе жалпы көлемі, см 5 :</w:t>
        <w:br/>
        <w:t>Пышақтың ізі. түскен, жыртылған;жерлері,:</w:t>
        <w:br/>
        <w:t>тесіктер;: қажалған): |: жуылмайтын!</w:t>
        <w:br/>
        <w:t>бояғыштардан жасалған таңбалар, жалпы</w:t>
        <w:br/>
        <w:t>көлемі, %</w:t>
        <w:br/>
        <w:t>201202</w:t>
        <w:br/>
        <w:t>жерлері жекелеген учаскелерде. немесе/;</w:t>
        <w:br/>
        <w:t>Чжалпы көлемі; см”2.:</w:t>
        <w:br/>
        <w:t>Теріні сышырғанда дұрыс тіінбеген кіштің| &gt;</w:t>
        <w:br/>
        <w:t>Чорта- осыЗығынан:&lt;0ңға--не” солға жереір</w:t>
        <w:br/>
        <w:t>“ауытқуы, смесь. Әлеге іе. аз</w:t>
        <w:br/>
        <w:t>30 Кесте. Қой терісінің жүнінің ұзындығы бойынша атаулары, ем</w:t>
        <w:br/>
        <w:t>Жүннің ұзындығы және терінің атаулары</w:t>
        <w:br/>
        <w:t>Қысқа-: Жартылай</w:t>
        <w:br/>
        <w:t>жүнді жүнді ә |</w:t>
        <w:br/>
        <w:t>Пайдаланылуы</w:t>
        <w:br/>
        <w:t>және түрі</w:t>
        <w:br/>
        <w:t>“Тықыр</w:t>
        <w:br/>
        <w:t>былғарылық</w:t>
        <w:br/>
        <w:t>0,5-дейін</w:t>
        <w:br/>
        <w:t>3,1.- және</w:t>
        <w:br/>
        <w:t>көп</w:t>
        <w:br/>
        <w:t>Мехтық, мех</w:t>
        <w:br/>
        <w:t>шін</w:t>
        <w:br/>
        <w:t>Тондық үшін: | 1,5:дейін 2,6-6,0 61 және</w:t>
        <w:br/>
        <w:t>орыю тұқымы Ж і көп</w:t>
        <w:br/>
        <w:t>Далалық 1,5-дейін 1,5-6,0 61 және</w:t>
        <w:br/>
        <w:t>; көп.”</w:t>
        <w:br/>
        <w:t>Роман тұқымы |1,5 -дейін 1,5-5,0 5,1. және,</w:t>
        <w:br/>
        <w:t>44000) көп</w:t>
        <w:br/>
        <w:t>31. Кесте. Сорттық терілерге талап (Мем.СТ 8439-57 және Мем.С1</w:t>
        <w:br/>
        <w:t>6192-57)</w:t>
        <w:br/>
        <w:t>Сорттар Қой терісі ақауларының саны</w:t>
        <w:br/>
        <w:t>Негізгі бөлігі | Жиек бөлігі</w:t>
        <w:br/>
        <w:t>1 - 12</w:t>
        <w:br/>
        <w:t>ГЕ 4 П 1</w:t>
        <w:br/>
        <w:t>4 Қой терісінің тесіліп зақымдалған лін 3 сорт</w:t>
        <w:br/>
        <w:t>талабына сай смес және пайдалануы” мүмкін</w:t>
        <w:br/>
        <w:t>Д бөлігі 35%-дан кем емес және біртұтас. жерде</w:t>
      </w:r>
    </w:p>
    <w:p>
      <w:r>
        <w:t>болып, терінің сырт пішіні сақталуы керек</w:t>
        <w:br/>
        <w:t>Теріні көнсервілеу (баптау) |</w:t>
        <w:br/>
        <w:t>Ұшадан бөлінгеннен кейін, салқындаған, ластан -тазартылған</w:t>
        <w:br/>
        <w:t>және шелденген терінін көп кешіктірмей консервілеу керек. Әйтпесе,</w:t>
        <w:br/>
        <w:t>ол бұзылып, іске жарамай қалуы мүмкін. Оның мәнісі мынада: тері</w:t>
        <w:br/>
        <w:t>ұлпасында сойып. алғаннан кейін Де: күрделі биохимиялық</w:t>
        <w:br/>
        <w:t>процеотердің жүруі тоқталмайды: Дегенмен тірі кездегідей болмайды,</w:t>
        <w:br/>
        <w:t>ағзаға оттегінің келіп кіруі, тканьдердегі зат алмасудан.пайда болған</w:t>
        <w:br/>
        <w:t>қалдықтардың - сыртқа шығару процесі бұзылады. Саның әсерінен</w:t>
        <w:br/>
        <w:t>сол ортаның реакциясы өзгеріп; протеолиттік ферменттердің- жұмқо</w:t>
        <w:br/>
        <w:t>әрекетіне қолайлы жағдай туады Да тері тканьдары ақырындап</w:t>
        <w:br/>
        <w:t>ыдырай бастайды. Бұл процессе тоқтатылмаса өзіндегі ферменттердің</w:t>
        <w:br/>
        <w:t>әсерінен тері тканы қатты ыдырап бұзылуға ұшырайды. Әсіресе</w:t>
        <w:br/>
        <w:t>немесе ақтаңдақ, сортаң жермен жүргізбеген жөн. Қойды біресе</w:t>
        <w:br/>
        <w:t>&lt;зуатқа; біресе Өріске “немесе қоныоқа-айдап, регсіз сергелдеңге салуға</w:t>
        <w:br/>
        <w:t>“Болмайды. Керісінше, Жайып- болған. соң “демалдырып, “әбден</w:t>
        <w:br/>
        <w:t>“тынықтыру керек: Уақытында суарып; мүндетті түрде тұз беру? қажет.</w:t>
        <w:br/>
        <w:t>Жаздыгүні: Қойды” жиі-жие: Тоғытып, ” бойын сергітіп, үстін</w:t>
        <w:br/>
        <w:t>с тазалан түрукерек; бонда:тәз өттейеді. . іш</w:t>
        <w:br/>
        <w:t>Койды жазда жайып семіртуге ерекше көңіл (бөлік! жөн, өйткені</w:t>
        <w:br/>
        <w:t>“еңбек шығыны аз жұмсалады; әрі-Мал азықты өз аяғынан жүріп тауып</w:t>
        <w:br/>
        <w:t>жейді: Демек, в2- -пен жүн арзанға-түседі де деген сөз.</w:t>
        <w:br/>
        <w:t>2,3.Қой терісі</w:t>
        <w:br/>
        <w:t>2. 5: 1 ні терісінің түрі</w:t>
        <w:br/>
        <w:t>Қой: терісі-мал-терілерінің ішіндегі ең бағалы шикізат Көзі болып</w:t>
        <w:br/>
        <w:t>«абылады.:: СоныМен бірге “ өнеркәсіпте. “қой терісінен жасалған</w:t>
        <w:br/>
        <w:t>заттарға сұраныс жылдан-жылға ұлғая түсуде. Біздің елімізде де басқа</w:t>
        <w:br/>
        <w:t>әді мемлекеттерде қой терісінен жасалған Заттар. мен” г кнімдер жақсы</w:t>
        <w:br/>
        <w:t>“бағамен сатылуда. 2: Б</w:t>
        <w:br/>
        <w:t>Қой терісінің (құрылысы мен тауарлық қасиеті және - жүн</w:t>
        <w:br/>
        <w:t>жамылғысы малдың жабына байлайысты қатты өзгеріске ұшырайды.</w:t>
        <w:br/>
        <w:t>Қойлың жасына байланысты теріні шартты түрде төрт топқа бөледі.</w:t>
        <w:br/>
        <w:t>Қозылардың жеңіл “терісі: 3-5 -айлық қозылардан алынады.</w:t>
        <w:br/>
        <w:t>өлені 40 дм? аспайды. Тері жумсақ, үштары үйікірлеу, майда, сер-</w:t>
        <w:br/>
        <w:t>пімді- жүн талшықтарымен қапталған “Тері“тканінде май қабаттары</w:t>
        <w:br/>
        <w:t>: нашар жетілген Немесе мүлдем болмайды. Түбіт:аралас қалың жүні</w:t>
        <w:br/>
        <w:t>бар жерлерді мек және жеңіл тондық бұйымдар дайындауға, ал оларға</w:t>
        <w:br/>
        <w:t>-жарамағандарын қолғаптық, астарлық және ғалантерейлік былғары</w:t>
        <w:br/>
        <w:t>“өндіру үшін таЯдЕлЫнадн; !</w:t>
        <w:br/>
        <w:t>16.Сурет. Қой терісінің көлемін анықтау; а--ұзындықы; б.сені..</w:t>
        <w:br/>
        <w:t>102</w:t>
        <w:br/>
        <w:t>баптау үшін консервілеу қоспасы пайдаланылады, ол - ас тұзынан,</w:t>
        <w:br/>
        <w:t>алюминийй-калий ашудасынан және хлорлы: аммонийдан тұрады.</w:t>
        <w:br/>
        <w:t>Хлорлы. аммонийдың орнына гульфат-аммонийлі-натрийді</w:t>
        <w:br/>
        <w:t>пайдалануға болады. Бұл қоспаның барлық компоненттері шикізатты</w:t>
        <w:br/>
        <w:t>жақсы консервілейді; бұзылудан сақтайды; әрі: улы қасиеттері</w:t>
      </w:r>
    </w:p>
    <w:p>
      <w:r>
        <w:t>болмайды. “Тері баптаудың басқа әдістеріне қарағанда қышқылды»</w:t>
        <w:br/>
        <w:t>тұзды әдісінің төмендегідей артықшылықтары бар; ол шикізаттың</w:t>
        <w:br/>
        <w:t>жақсы сақталуын Қамтамасыз етеді; бактериалдық Текті ақаулардың</w:t>
        <w:br/>
        <w:t>шығу мүмкіндігі толығымен жойылады, сол сияқты тері: баптаудың</w:t>
        <w:br/>
        <w:t>басқа әдістеріне тән ақаулар, әсіресе- жасырын ақаулар болмайды;</w:t>
        <w:br/>
        <w:t>бұған қоймалар қажет емес, шикізат ылғалды күйінде сақталады; жүн</w:t>
        <w:br/>
        <w:t>мен тері тканінің байланысы мықты келеді; оның әзі-тері өңдеу</w:t>
        <w:br/>
        <w:t>процесін жеңілдетеді; бұл әдіс қиын, Күрделі емес, шикізаттың</w:t>
        <w:br/>
        <w:t>жұмысын жақсартуға мүмкіндік береді жэне дайын өнім шығымын</w:t>
        <w:br/>
        <w:t>жоғарылатады. і</w:t>
        <w:br/>
        <w:t>Теріні қышқылды-тұздау әдісімен баптағанда тері тТканында</w:t>
        <w:br/>
        <w:t>күрделі физико-химиялық өзгерістер болады;</w:t>
        <w:br/>
        <w:t>--л біріншіден, тері сусызданады. Бұл Әдіспен баптау процесінде</w:t>
        <w:br/>
        <w:t>тері тканы 20-30% дейін суын жоғалтады. “ Бапталған терінің</w:t>
        <w:br/>
        <w:t>ылғалдылығы 37-42%. Терінің ылғалдылығы төмен: болған сайын</w:t>
        <w:br/>
        <w:t>-9ның ұзақ; әрі жақсы сақталатыны мәлім; з</w:t>
        <w:br/>
        <w:t>- екіншіден, тері ткандарында “осМо0 қысым өзгеріп,</w:t>
        <w:br/>
        <w:t>жоғарылайды, бұның өзі микроорганизмдердің әсіп-дамуын басып</w:t>
        <w:br/>
        <w:t>тастайды, олардың әсерінен тері бүлінбейді; :</w:t>
        <w:br/>
        <w:t>2222- үшіншіден, тері: тканындағы ортанының РН өзгереді,</w:t>
        <w:br/>
        <w:t>қышқылдылығы жоғарылайды. Жаңа сойылған жас теріде рН 6,6-6,8</w:t>
        <w:br/>
        <w:t>болса, -қышқылды-тұзбен өңдегенде қышқылдылығы 4,1-4,5 дейін</w:t>
        <w:br/>
        <w:t>көтеріледі. Жоғарыда айтылғандай микродрганизмдердің өсіп-өнуі</w:t>
        <w:br/>
        <w:t>үшін әлсіз сілтілі орта керек, қышқылдың кӛбеюі олардың өміріне,</w:t>
        <w:br/>
        <w:t>: шіріткіш іс-әрекетіне кері әсерін тигізеді.</w:t>
        <w:br/>
        <w:t>Теріні бұл әдіс бойынша баптаудың техникасы мен тәртібі.</w:t>
        <w:br/>
        <w:t>Бұл әдіс бойынша теріні шел жағын сыртына қаратып ағаш стеллажға</w:t>
        <w:br/>
        <w:t>. жаяды да оған қышқылды-тұз қоспасын салады. Қоспаның құрамы</w:t>
        <w:br/>
        <w:t>&lt; төмендегідей екі түрде болып келеді: :</w:t>
        <w:br/>
        <w:t>Бірінші түрі</w:t>
        <w:br/>
        <w:t>5Астұзы! 20152000 28108205 285854</w:t>
        <w:br/>
        <w:t>Аллюминий-калийлі ашудас. 222000220020: 7,5%</w:t>
        <w:br/>
        <w:t>Хлорлы аммоний -0202 02220205020: 47%</w:t>
        <w:br/>
        <w:t>П6</w:t>
        <w:br/>
        <w:t>іні бүлдірмейтін, адамға зияны жоқ жоне микроорганизмдерді</w:t>
        <w:br/>
        <w:t>ретін немесе” олардың тіршілік” “Әрекбйне” &gt; бөгет “болатын</w:t>
        <w:br/>
        <w:t>автибентиктерді -Қобу: ұсынылады. “Антиоентиктерді“ “тұзға ” қосу</w:t>
        <w:br/>
        <w:t>эңффмабы 32-кестеде көрсетілген.“ ” ) "- "</w:t>
        <w:br/>
        <w:t>-32Кесте. Антисептиктердің жұмсалу мөлшері</w:t>
        <w:br/>
        <w:t>Антисептиктер</w:t>
        <w:br/>
        <w:t>“Жас: теріні жайып қойып ылғалдап тұздағанда шикізаттың</w:t>
        <w:br/>
        <w:t>Кӛнсервійену процесіне "мына фактдрлар бер етеді” З002</w:t>
        <w:br/>
        <w:t>6056 1 Терінің тұздалмай жатып қалу уақытыбының ұзақтығы. Егер</w:t>
        <w:br/>
        <w:t>теріні баптау жұмысы бір сағатқа кешіксе, оонда тұз теріге 3 пайыз</w:t>
        <w:br/>
        <w:t>“кекмді, л 5 сағаттан кешіксе - 4 есе кем сіңеді! Егер Тері тұздалмай</w:t>
      </w:r>
    </w:p>
    <w:p>
      <w:r>
        <w:t>жатып қалой өнді автойтіз процесі басталып, оның тканьдары физико-</w:t>
        <w:br/>
        <w:t>химиялық өзгерістерге ұшырай бастайды. Әсіресе биязы жүнді</w:t>
        <w:br/>
        <w:t>“қойлардың терісі тез “ыдырайды. Оларды конбервілемей бір күн</w:t>
        <w:br/>
        <w:t>&gt; ұстаудың өзі, теріні толық бүлдіріп, жоққа шығарады... ” “1 )</w:t>
        <w:br/>
        <w:t>2527 2, Сойғанда малдың қанын толық ағызбау, теріге ет пен май</w:t>
        <w:br/>
        <w:t>“ебінділерін жіберу. Қаны” толық ақпай қай тамырларында қатып</w:t>
        <w:br/>
        <w:t>“қалған терілерді консервілегенде тұздық диффузия. процесінің</w:t>
        <w:br/>
        <w:t>әсерімен төрінің ширап тартылуы баяулайды. Теріде ет пен. май</w:t>
        <w:br/>
        <w:t>кесінділерінің болуы да, сол жерге тұздың біңуін баяулатады,</w:t>
        <w:br/>
        <w:t>“шикізаттың жақсы тұздалмай бүлінуіне ықпал жасайды. | )</w:t>
        <w:br/>
        <w:t>7222: Көнсервілейтін заттың түрі мен “қасиеті. Тұз теріні</w:t>
        <w:br/>
        <w:t>конбервілейтін негізгі зат. Ол терінің суын сорып, ондағы</w:t>
        <w:br/>
        <w:t>микроорганизмдердің іс-әрекетіне кедергі жасайды. Консервілеу</w:t>
        <w:br/>
        <w:t>“санасы тұз кристалдарының майда-ірілігіне, ондағы химиялық</w:t>
        <w:br/>
        <w:t>қосындыларының “мөлшері: “мен концентрациясына және</w:t>
        <w:br/>
        <w:t>" Мйкроорганизмдердің данына байланысты болып келеді. | 2</w:t>
        <w:br/>
        <w:t>з- Техникалық ас тұзының (Мем.СТ-153-57) құрамында мыналар</w:t>
        <w:br/>
        <w:t>2 хлорлы натрий -. кемінде 98, ерімейтін тұнба - ең көп дегенде</w:t>
        <w:br/>
        <w:t>“0:5; ҡайьций тұздары - ең көп дегенде 0,8, темір Тұздары - шамалы,</w:t>
        <w:br/>
        <w:t>"Ылғітдылығы &gt; ең Көр дегенде 5 прӛцент. аны</w:t>
        <w:br/>
        <w:t>2</w:t>
        <w:br/>
        <w:t>БЕЗ</w:t>
        <w:br/>
        <w:t>трактор. жүргізіп, механикаландырылған бордақылау комплекстерін</w:t>
        <w:br/>
        <w:t>басқарады. Таяудағы ;жылдары- оның -еңбегі тек “Механизатор: емес,</w:t>
        <w:br/>
        <w:t>зоотехник, мал дәрігерлерінің еңбектерімен ұштастырылып, нағыз</w:t>
        <w:br/>
        <w:t>творчествалық жұмысқа айналып ғылыми мазмұны толығады...</w:t>
        <w:br/>
        <w:t>Қойды жайып семірту. Биязы жүнді. қой тұқымының етке</w:t>
        <w:br/>
        <w:t>тапоырылатынын “ісектерін -жаз /шығысыменал жаз ортасы ауып,</w:t>
        <w:br/>
        <w:t>қозылар. енесінен бөлінгенде бракқа шығарылған саулықтар мен етке</w:t>
        <w:br/>
        <w:t>өткізілетін қозыларды жайылымда . .. семірту : “жұмысы</w:t>
        <w:br/>
        <w:t>ұйымдастырылады. Қойды жайып семірту жұмысы жыл сайын</w:t>
        <w:br/>
        <w:t>жасалып отыратын жоспарға сәйкес жүргізіледі. Бұл жоспарды</w:t>
        <w:br/>
        <w:t>жасағанда, бірқатар шаралар комплексіне назар.аудырылады, атап</w:t>
        <w:br/>
        <w:t>айтқанда :</w:t>
        <w:br/>
        <w:t>- жайып семіртілетін малды бағатын тұрақты бригадалар</w:t>
        <w:br/>
        <w:t>ұйымдастыру және оларды зоотехникалық тұрғыдан дайындау;</w:t>
        <w:br/>
        <w:t>) - жайып семіртілетін малды жайылымға шығарар алдында мал</w:t>
        <w:br/>
        <w:t>дәрігерлері арнаулы байқау жүргізіп, ауру. және әлжуаз малды бөліп</w:t>
        <w:br/>
        <w:t>қалдырады; жағ 39 92. :</w:t>
        <w:br/>
        <w:t>) - жайып сөеміртудің. барысын .бақылан отыру. үшін малды</w:t>
        <w:br/>
        <w:t>жайылымға шығарар алдында таразыдан өткізіп, арнаулы журналға</w:t>
        <w:br/>
        <w:t>жазып қояды да, ай сайын салмағын өлшеп тұрады;</w:t>
        <w:br/>
        <w:t>- жайып семіртуге арналған малды жынысына, жасына,тірілей</w:t>
        <w:br/>
        <w:t>салмағымен қоңдылығына қарай, отарларға . бөледі, нөмірлейді.</w:t>
        <w:br/>
        <w:t>Шамамен ісек отары. 1000-1400, саулық 800-1200, енесінен бөлінген</w:t>
        <w:br/>
        <w:t>қозылар 800-1000 бастан тұрады; Із 622 : 20:</w:t>
        <w:br/>
        <w:t>- қойды ойдағыдай жайып семірту үшін жайылымды пайдалану</w:t>
        <w:br/>
        <w:t>жоспары жасалып,оларды әр. отарға. бөліп -бекітеді. Жайылымды</w:t>
        <w:br/>
        <w:t>дұрыс пайдалану үшін,қойды әуелі шөбі сұйылған жерге жайып,</w:t>
        <w:br/>
        <w:t>содан кейін бірте-бірте жаңа өріске көшіріп отырған жөн. Қойды</w:t>
        <w:br/>
        <w:t>жайып семіртуде әр түрлі дақылдарды жинап алғанда қалған аңыздық</w:t>
        <w:br/>
        <w:t>учаскелердің айрықша маңызы бар. Жайылым жетіспеген жағдайда</w:t>
        <w:br/>
        <w:t>әр отарға қосымша жем мен минерац азықтарын беру көзделеді.</w:t>
      </w:r>
    </w:p>
    <w:p>
      <w:r>
        <w:t>Жемді жайып семіртудің аяқ кезінде міндетті түрде- беру керек-сонда</w:t>
        <w:br/>
        <w:t>мал еті молайып сапасы жақсара түседі; )</w:t>
        <w:br/>
        <w:t>- қойды жайып семіртудің күнделік жұмыс тәртібін белгілеу:</w:t>
        <w:br/>
        <w:t>мұнда оның тәулігіне 12-14 сағат бойына жайылуын көздеу керек.</w:t>
        <w:br/>
        <w:t>Малды күннің ыстық кезінде тынықтырып, салқын кездедсірәсе түнде</w:t>
        <w:br/>
        <w:t>жайған тиімді; р і</w:t>
        <w:br/>
        <w:t>- қойдың салмақ қосуы тек азықтандыру жағдайына ғана емес,</w:t>
        <w:br/>
        <w:t>сондай-ақ жұмыс күнінің тәртібіне де тікелей байланысты. Мәселен,</w:t>
        <w:br/>
        <w:t>қойды ыстық күндері өргізгенде немесе өрістен қотанға айдып</w:t>
        <w:br/>
        <w:t>әкелерде бұрын мал жайып! -жүрін -кеткен- жермен, шаңды жолмен</w:t>
        <w:br/>
        <w:t>101</w:t>
        <w:br/>
        <w:t>5:8.--айлық қозылардан алынатын ?тері---&lt; қозылардың ауыр</w:t>
        <w:br/>
        <w:t>терісіне “жатады. Әрқайсысының аумағы 40:70 дм? (құйрықты</w:t>
        <w:br/>
        <w:t>қойларда) болып. келеді. Тері: тканьдерінде май қабаттары: аздау,</w:t>
        <w:br/>
        <w:t>коЯлағен тапшықтары күрделірек жөне қалыңдау өрінділер құрайды.</w:t>
        <w:br/>
        <w:t>Жун жамылғысы да өсіңкі. Ірілеу қылшық жүнді қойлардың осы</w:t>
        <w:br/>
        <w:t>жастағы қозыларының: терісінен “жеңіл шолақ тон" дайындалады, ал</w:t>
        <w:br/>
        <w:t>тонға жарамсыздарынан аяқ: киімдік, сырт киімдік жұмсақ быйғары</w:t>
        <w:br/>
        <w:t>(шевро), лайка және галантерейлік былғары дайқіндалады.</w:t>
        <w:br/>
        <w:t>Сақа қойлардың тері ткані (көлемі 504м2-90- дм?) біркелкі қалың</w:t>
        <w:br/>
        <w:t>және: тығыз “болып: келеді.::Бұл терілер тон және былғары</w:t>
        <w:br/>
        <w:t>өндірістерінде тондық бұйым, айқ киімдік және сырт киімдік жұмсақ</w:t>
        <w:br/>
        <w:t>былғары (шевро): жасау үшін" пайдаланылады. Ауыф- терілер: сақа</w:t>
        <w:br/>
        <w:t>қойлардың ішінде кӛрі-қошқарлардан және ірі қойларда алынады</w:t>
        <w:br/>
        <w:t>(көлемі 70:-дм2-130 дм?).. Бұл терілер аса ірі, бос Және майы көп</w:t>
        <w:br/>
        <w:t>болғандықтаң сапасы төмен болады. м : ! !</w:t>
        <w:br/>
        <w:t>Қой терісінің тауарлық және технологиялық қасиеттеріне жыл</w:t>
        <w:br/>
        <w:t>маусымы да әсер етеді. Мәселен, қыстың аяқ кезінде немесе ерте</w:t>
        <w:br/>
        <w:t>көктемде сойылып алынған тері-жуқа, әлсіз божыраған май -қабат-</w:t>
        <w:br/>
        <w:t>тары азайған, борпа-бос болып келеді. Жазда тері. ткані біртіндеп</w:t>
        <w:br/>
        <w:t>тығыздала бастайды, онда май қабаттары қуралып, күзге қараЙ"дамып,</w:t>
        <w:br/>
        <w:t>молаяды. % 4 і</w:t>
        <w:br/>
        <w:t>Терінің сапасын жақсартып, одан құнды-бұйым жасау үшін</w:t>
        <w:br/>
        <w:t>қойды мына мезгілдерде сойған жөн: -2-” й</w:t>
        <w:br/>
        <w:t>Бірінші (жазғы) шілде-тамыз “айларында: сойылады. Бұл кезде</w:t>
        <w:br/>
        <w:t>қырқылған"қойлардың жүні едәуір өскен, терісі біршама тығыздалған,</w:t>
        <w:br/>
        <w:t>жұқа, майы аз, серпінді болады. Қылшық жүнді 1 жүн жамылғысында</w:t>
        <w:br/>
        <w:t>түбіт пен шайыр аз, жүн талшықтары Жұмсақ; ажарлы-болады.</w:t>
        <w:br/>
        <w:t>Екінші (күзгі) қазан-қараша айларында” оойылады. Бұл кезде</w:t>
        <w:br/>
        <w:t>қылшықты қой терілері -- қалың, майлы, жүні өсіңкі және шайырлы,</w:t>
        <w:br/>
        <w:t>түбіттері де едәуір өседі. Терілері жылы тон жасау үшін қунды</w:t>
        <w:br/>
        <w:t>шикізат болып саналады, бірақ олар. ауыр болады. Сондықтан -да</w:t>
        <w:br/>
        <w:t>оларды ҡәбіне былғары өндірісінде аяқ киімдік және киімдік жұмсақ</w:t>
        <w:br/>
        <w:t>былғары (шевро) жарау: үшіншзайдаланылйды: 2 55у5 0504</w:t>
        <w:br/>
        <w:t>Үшінші” (қыста) желтоқсанғақпай “айларында сойылады. Бұл</w:t>
        <w:br/>
        <w:t>кезде тері бостау; ткані:Жұқа “келеді; “онда түбіні көп “ұзын” жүн</w:t>
        <w:br/>
        <w:t>талшықтары болады. Бұл кезде алынған қызшықты қой “терілері</w:t>
        <w:br/>
        <w:t>тондық буйымдар:жасау-үішін жақсы -шибізат:болқін банялады. і</w:t>
        <w:br/>
        <w:t>: Тауарлық қасиеті мен “ӛндіріске -пайдалану: мақсатына және</w:t>
        <w:br/>
        <w:t>жүнінің қалыңдығы” мен:узындығына “байланысты “қой терісі узын</w:t>
      </w:r>
    </w:p>
    <w:p>
      <w:r>
        <w:t>103</w:t>
        <w:br/>
        <w:t>технологиясын пайдаланып, 1 көрікті. өң береді. Бұлардан. әйелдердің</w:t>
        <w:br/>
        <w:t>мантосынан басқа толып жатқан жылы киімдер жасайды. :</w:t>
        <w:br/>
        <w:t>Тондық с терісі. «Бұл. топқа терідегі жүннің ұзындығы 2,5</w:t>
        <w:br/>
        <w:t>сантиметрден жоғары қылшық жүнді қойлардың терісі жатады, Жүн</w:t>
        <w:br/>
        <w:t>біркелкі. емес, «жабағының / сырғ. көрінісі, тұлымданын келген,</w:t>
        <w:br/>
        <w:t>жабағысы ұзын, ірі қылдардан, түбітті талшықтардан және аралық</w:t>
        <w:br/>
        <w:t>қылшық жүнді қойды биязы және, биязылау жүнді қойлармен</w:t>
        <w:br/>
        <w:t>шағылыстырудан туғап ұрпақ буданының терісі де жатқызылады.</w:t>
        <w:br/>
        <w:t>Қылшық жүнді қойлардың терісінен. қаптал тон, Ұзын тұлып,</w:t>
        <w:br/>
        <w:t>қысқа, (ТОН және басқа да жүні. ішіне, қаратылып жасалған -жылы</w:t>
        <w:br/>
        <w:t>киімдер тігіледі. Бұл терілерге мынадай талаптар койылады: өңі жұқа,</w:t>
        <w:br/>
        <w:t>женіл әрі, берік, жүні тығыз, ұйыспайтын болу керек. рін қыл мен-енді</w:t>
        <w:br/>
        <w:t>қылшықтар аз. болғаны жөн. |,</w:t>
        <w:br/>
        <w:t>) Тері дайындау жұмысында барлық қылшық жүнді: "Қой терілерін</w:t>
        <w:br/>
        <w:t>негізгі үш топка бөледі: роман қойы, орыс қойы, дала қойы.</w:t>
        <w:br/>
        <w:t>Роман. койының терісі жеңіл берік, тығыз, жүні қалың және</w:t>
        <w:br/>
        <w:t>жылуды жақсы ұстайды. Оның терісінен ең жақсы тон мен бұйымдар</w:t>
        <w:br/>
        <w:t>жасайды,</w:t>
        <w:br/>
        <w:t>Орыс қойы. тұқымының. ішінде тондық тері алынатын қойлар</w:t>
        <w:br/>
        <w:t>негізінен солтүстіктің мәліш құйрықты, сабау құйрықты және майлы</w:t>
        <w:br/>
        <w:t>құйрықты қой тұқымдары. Бұл топтың ішінде тауарлық, касиеті ең</w:t>
        <w:br/>
        <w:t>жақсысы -- солтүстік мәліш құйрықты қойының терісі. Бұл тері өте</w:t>
        <w:br/>
        <w:t>тығыз, берік және тері тканінде Май аз болғандықтан, жеңіл келеді,</w:t>
        <w:br/>
        <w:t>жүні түбіт пен, ұсақ қылшықтаң. құралған, сондықтан жұмсақтау</w:t>
        <w:br/>
        <w:t>болады.</w:t>
        <w:br/>
        <w:t>Дала қойынын терілері құйрықты. және “қаракөл қойларынан</w:t>
        <w:br/>
        <w:t>түседі. Тері ткані қалың, бос, май мөлшері 12%-дан 30%- “ға дейін:</w:t>
        <w:br/>
        <w:t>тауарлық қасиеті орыс қойларының түрлеріне қарағанда төмен</w:t>
        <w:br/>
        <w:t>Қазақы және еділбай құйрықты қойларының терілері Роман</w:t>
        <w:br/>
        <w:t>және орыс қойларының терілерінен аздап кем түссе де, ұзын жүнді</w:t>
        <w:br/>
        <w:t>сеңсең тон, жеңіл тон жасауға әбден жарайды. Сонымен бірге бұл қой</w:t>
        <w:br/>
        <w:t>терілерінін сапасы әлі де жете зерттеле қоймағанын атап айтқан жөн.</w:t>
        <w:br/>
        <w:t>Қыста сойылған қойлардың терілері жақсы тондық шикізат</w:t>
        <w:br/>
        <w:t>болып табылады, себебі қыста олардың шелі жұқа, жүні ұзын әрі</w:t>
        <w:br/>
        <w:t>терімен берік байланысқан. ЕЕ</w:t>
        <w:br/>
        <w:t>72.2, Бұл қойлардың Терісінің кӛлемі 2120- із0: ме, алматы 22 кг,</w:t>
        <w:br/>
        <w:t>Былғарылы қой терісі. Былғарылық теріге жүннің сапасы</w:t>
        <w:br/>
        <w:t>нашар, ұзын жүнді сеңсең тон және жеңіл тон тігуге жарамайтын</w:t>
        <w:br/>
        <w:t>терілер жатады, оған негізінен қылшық жүнді қой мен олардың</w:t>
        <w:br/>
        <w:t>будандарының: терілері, кейде биязы және биязылау жүнді қойлардың</w:t>
        <w:br/>
        <w:t>терілері жатады. Былғарылық тері алу үшін қырыққаннан кейін әлі</w:t>
        <w:br/>
        <w:t>7105:</w:t>
        <w:br/>
        <w:t>Бұл рецепт республикамыздың қызылша егетін аудандарының</w:t>
      </w:r>
    </w:p>
    <w:p>
      <w:r>
        <w:t>Әшаруашалақтарына “ұсынылады, %-ал- вәсіре:! болмайғын:: солтүстік</w:t>
        <w:br/>
        <w:t>Зблрстарында “арпа / жармасының : орнына::&lt;бидай “қалдықтарын</w:t>
        <w:br/>
        <w:t>пайдалануға болады, “бұларда бидайдың: уызы: байланыстырғыш зат</w:t>
        <w:br/>
        <w:t>“бӛлып табылады. 255 «ЗибыяР нби еск МыяМғр</w:t>
        <w:br/>
        <w:t>Мұндай түйіршіктелген азықтың бір тоннасының құны шамамен</w:t>
        <w:br/>
        <w:t>40-45- мый тенге,:бір қозыны 60: күн ішінде бордақыйау-үшін 120-130</w:t>
        <w:br/>
        <w:t>кгазық керек. ;”-ҚозыЛардың орташа күн тәуліктің қосатын салмағы</w:t>
        <w:br/>
        <w:t>мынадай: тӛза тұқымды биязы:жүнді еркек-қозыларды бордақылау,</w:t>
        <w:br/>
        <w:t>160-190-%;:будан қозыларды бордақылағанда 200-250грамм. &gt; тый</w:t>
        <w:br/>
        <w:t>Түйіршіктелген азықты өндіруге және пайдалануға байланысты</w:t>
        <w:br/>
        <w:t>“шығындар “толық өтеледі, бір қозыдан алынатын таза табыс 4;5-7,0</w:t>
        <w:br/>
        <w:t>мың тенге. өзе е тӘ ы ей</w:t>
        <w:br/>
        <w:t>Түйіршіктелген : азық “ мол болған. жерде .. қозыларды</w:t>
        <w:br/>
        <w:t>(тоқтыларды) бір жасына дейін бордақылап етке өткізген пайдалы.</w:t>
        <w:br/>
        <w:t>Қазақ мая шаруашылығы ғылыми-зерттеу &gt;. Инотитуғының</w:t>
        <w:br/>
        <w:t>тәжірибелерінде қыркүйек-айында: бордақылауға: қойылған қозылар</w:t>
        <w:br/>
        <w:t>-көйесі:жылдың мамыр айына дейін (яғни бір. жасқа толғанша) толық</w:t>
        <w:br/>
        <w:t>рационды түйіршіктелген азықпен қөректендірілген. “&gt; Еа</w:t>
        <w:br/>
        <w:t>Соның нәтижесінде әр тоқтының салмағы б2кг жетш, ар</w:t>
        <w:br/>
        <w:t>жайсысынан:5,9кг-нан: жүн қырқылған. Әр қайсысынан түскен таза</w:t>
        <w:br/>
        <w:t>табіс:7-10 мың төнге болған: “&gt;: ғыт ; 28%</w:t>
        <w:br/>
        <w:t>2 Қойды ірі - комплекстерде көптен “шоғырландырып, - ауыр</w:t>
        <w:br/>
        <w:t>жұмыстарды механикаландырудың және өнеркәсіптік “ “негізде</w:t>
        <w:br/>
        <w:t>бордақылаудың төмендегідей артықшылықтары бар::-</w:t>
        <w:br/>
        <w:t>&lt; біріншіден; ескі технология бойынша бір-адамға бекітілген қой</w:t>
        <w:br/>
        <w:t>250-270-тен аспайтын; қазір бір адам .2000-2500, тіпті одан” да көп</w:t>
        <w:br/>
        <w:t>қойды жалғыз өзі күтіп-бағуына мүмкіндік туады; .</w:t>
        <w:br/>
        <w:t>-әкіншіден, бұрын бір центнер салмақ-алу үшін-25-40 адам-</w:t>
        <w:br/>
        <w:t>саға жұмсалған болса,қазір небәрі 4,5-5,0 адам-сағат жұмсалады: ”</w:t>
        <w:br/>
        <w:t>- үшіншіден,бір кг салмақ алуға жұмсалған азық шығыны 30-35</w:t>
        <w:br/>
        <w:t>йроцентке - кемиді. Түйіншіктелген күйінде берілгендіктен азық</w:t>
        <w:br/>
        <w:t>ысырап: болмай үнемі жұмсалып, "әрі жұғымдылығы артып,коректік</w:t>
        <w:br/>
        <w:t>заттары жақсы сақталады; . )</w:t>
        <w:br/>
        <w:t>і - төргіншіден, бір центнер: балмақтың: өзіндік қүны 26,0-26,3</w:t>
        <w:br/>
        <w:t>мың өнгеден-:23,3:23,7 мың тенгеге Дейін азаяды, рентабельділігі 20-</w:t>
        <w:br/>
        <w:t>35 тен 75 пайызға:дейін жоғарылайды; - 5 шоқ ыы ше</w:t>
        <w:br/>
        <w:t>52-271 бебіншіден,бордақылау: кешендерінде жұмыс процесінің бәрі</w:t>
        <w:br/>
        <w:t>техникамен атқарылады. 5- ме</w:t>
        <w:br/>
        <w:t>Соның. нәтижесінде: іиойан” “еңбегі &lt;өзінің басқы мағынасы</w:t>
        <w:br/>
        <w:t>өзгертіп; оператдр “сияқты. жаңа маманға. ие болады. .Енді шопан</w:t>
        <w:br/>
        <w:t>100.</w:t>
        <w:br/>
        <w:t>жүні өсіп жетілмеген тақыр кой терілерін, жүні ошағанды, оны</w:t>
        <w:br/>
        <w:t>тазартуға болмайтын қой терілерін, Жүнін күйе Жӛген терілерді; жүн</w:t>
        <w:br/>
        <w:t>талшықтарының, Түлеу “белгісі бар” және басқа” да кемісііштері бар</w:t>
        <w:br/>
        <w:t>“терілерді “пайдаланады: Көлемі: 36 дм? кем ойқа Хөй Үерілері және</w:t>
        <w:br/>
        <w:t>зкблемі 25 дмі төмен қозы терісі, көлемін 50%. жүні жидіген Көтөрем</w:t>
        <w:br/>
        <w:t>&lt;жөй терісі, өте ұйысыш калған жүні қысқа (25 см-ден кем) қой терілері</w:t>
      </w:r>
    </w:p>
    <w:p>
      <w:r>
        <w:t>ЗИСТ 1134-51 бйшаша былғары “шикізаты ретінде кабылданады.</w:t>
        <w:br/>
        <w:t>Бұлардан жұмбақ былғары (шевро) дайындалады, ол әлсіз, созылғыш,</w:t>
        <w:br/>
        <w:t>бос, су өткізгіш келеді: 509090000000 тағы</w:t>
        <w:br/>
        <w:t>Былғары” өнеркәсібінде Тек ербсек қойлар “мен” тоқтылардың</w:t>
        <w:br/>
        <w:t>терісі қолданылйды.: Жас қозылардың терісі негізінен сейсең тбн</w:t>
        <w:br/>
        <w:t>жасайтын зиикізат болып есептеледі. Сапалы-былғары дайындау үшін</w:t>
        <w:br/>
        <w:t>“ұӛбінесе жазда және күзде сойылған кой терілері пайдаланылады. Қой</w:t>
        <w:br/>
        <w:t>терісінін сапалы болуы үшін оны кеспей, созғыламай сыпырып, төз</w:t>
        <w:br/>
        <w:t>“арйда тұздау керек. Қой терісін тұздаудың Әң жақсы тәсілі - оны жылы</w:t>
        <w:br/>
        <w:t>күйінде тұздап, тұз ішінде қататындай етіп жинау. Әрбір тұздалған</w:t>
        <w:br/>
        <w:t>“тері жүні сыртына қаратылып немесе конверт сияқты бүктеледі, ал</w:t>
        <w:br/>
        <w:t>өгер біріеше болса, онда Олардын жүн жағын жүн жағына беттестіріп</w:t>
        <w:br/>
        <w:t>жинайды. Тұздалған тері күн ара аударыстырылып, қажет болса</w:t>
        <w:br/>
        <w:t>“қосымша” тұз “ себеді бірнеше күн еткен соң тұздалған, тұз</w:t>
        <w:br/>
        <w:t>"Қандықтарынан, ластан тазалайды, жақсылап кептіреді. Сонан сон</w:t>
        <w:br/>
        <w:t>“теріні: арнаулы” орында Жинап кояды, нс. болмаса дайындау</w:t>
        <w:br/>
        <w:t>“дрындарына тапсырады. 222 : ) 2--</w:t>
        <w:br/>
        <w:t>“е Теріің Тауарлық және техникалық қасиеттерін “төмендететін</w:t>
        <w:br/>
        <w:t>“кемшіліктері болады. Олар: қой тірі кезіндегі теріге жабысқан ошаған</w:t>
        <w:br/>
        <w:t>және басқа есімдік қалдықтары, қойдын әр түрі тері ауруына</w:t>
        <w:br/>
        <w:t>"шалдығуы (қотыр, күл қайызғақ, т.б.), “көтбрем койдың терісі,</w:t>
        <w:br/>
        <w:t>қырықтықшының койды жаман қырқуы (теріні кесіп алуы, не болмаса</w:t>
        <w:br/>
        <w:t>біркелкі қырықпауы). Қой терісінің оыпырылмауы (кескіленіп, не</w:t>
        <w:br/>
        <w:t>бӛлмаса шел және шандырлардан арылмауы) т. 6.</w:t>
        <w:br/>
        <w:t>23.2 Қой терін: сыпыру, терілерді консервілеу, сақтау</w:t>
        <w:br/>
        <w:t>Техникасы /</w:t>
        <w:br/>
        <w:t>Шаруашылық қожалықтарында қой малын сою орындарында,</w:t>
        <w:br/>
        <w:t>қабылдау пункттерінде жүргізіледі: Қой терісін қолмен, техикалық,</w:t>
        <w:br/>
        <w:t>Жзімен сыпыру йорациялары “Тізбенінің ретімен (аяғынан Сышыру,</w:t>
        <w:br/>
        <w:t>“Төстің ортасынан орға дызығын бойлата тілу, аяқтарының ішкі жағын</w:t>
        <w:br/>
        <w:t>“бойлап көкірек қуысына, одан әрі тірсеріне Дейін тілу, теріні сышыру),</w:t>
        <w:br/>
        <w:t>-1%</w:t>
        <w:br/>
        <w:t>жүнді тондық (мехтық), қысқа жүнді тондық және былғарылық деп</w:t>
        <w:br/>
        <w:t>үш түрге бөлінеді.</w:t>
        <w:br/>
        <w:t>ә. Ұзын жүнді сеңсең тондық (мехтық) қой терісі, биязы, биязылау</w:t>
        <w:br/>
        <w:t>және ұяң жүнді қойдан алынады. Бұл-терілерден еңдеп иленгоннен</w:t>
        <w:br/>
        <w:t>кейін ең жоғарғы сапалы; лабиғи:және боялған өлгірі- дайындалады, ал</w:t>
        <w:br/>
        <w:t>олардан елтірі пальто, манто, бас киім, ізін және. бәске тұрмысқа</w:t>
        <w:br/>
        <w:t>қажетті заттартігіледі. ; 22.</w:t>
        <w:br/>
        <w:t>“Қабылдау пункттерінде ұзын жүнді. тондық баатыяі 1 төрілерді</w:t>
        <w:br/>
        <w:t>мСІ- 8439-57.бойынша төмендегідей түрге бөледі;</w:t>
        <w:br/>
        <w:t>а) биязы -жүнді:қой терісі, Бұл терінің негізгі бөлігіндегі. жүні</w:t>
        <w:br/>
        <w:t>тығыз, біртекті, жүн “талшықтарының- ұзындығы, мен. жіңішкелігі</w:t>
        <w:br/>
        <w:t>(біркелкі, иректігі. ғайқын- сырттан. қарағанда жабағыбының құрылысы</w:t>
        <w:br/>
        <w:t>штапель тәрізді болып. келеді; жүннің. биязынығы (жіңішкелігі) 60-</w:t>
        <w:br/>
        <w:t>сападан (23, 1-25,0 мкм). төмен - емес; “биязы .- жүнді. қозылардың</w:t>
        <w:br/>
        <w:t>терісіндегі жүн штәпөлінің ұшы үшкірленіп келуі мүмкін, жүнінің түсі</w:t>
        <w:br/>
        <w:t>ақ. Жүні бір тегіс қалың болып келген терілер ұзын жүнді тон. жасау</w:t>
        <w:br/>
        <w:t>үшін өте құнды; ал сирек жүнді. керлері Бардалану бұйыының</w:t>
        <w:br/>
        <w:t>сапасын және беріктігін 1 кемітеді.</w:t>
        <w:br/>
        <w:t>222. Ұзын жүнді тон тындайтын" өндірісте жүнінің ұзындығы 10</w:t>
      </w:r>
    </w:p>
    <w:p>
      <w:r>
        <w:t>мм-ден. асатын терілер пайдаланылады. Жүні-аса ұзын: емес терілер</w:t>
        <w:br/>
        <w:t>жылы;киім өндірісі үшін ең жақсы шикізат болып саналады:</w:t>
        <w:br/>
        <w:t>Биязы жүнді терішердің көлемі 40. дм 2.120 дм”, ал салмағы 4-8,7</w:t>
        <w:br/>
        <w:t>кг аралығында болады.</w:t>
        <w:br/>
        <w:t>ш- 6).биязылау жүнді қой терісі, Бұл терінің негізгі-аумағындағы</w:t>
        <w:br/>
        <w:t>жүні тығыз, біртекті, жүн талпықтарының иректіліні, орташа немесе</w:t>
        <w:br/>
        <w:t>Арілеу; жабағысының сырт; керінісі штанельді тәрізді. Терінің шет</w:t>
        <w:br/>
        <w:t>жақтарындағы жүн құрылысы штапельді ,- жұмсақ тұлымды болып</w:t>
        <w:br/>
        <w:t>желуі мүмкің; және. терінің барлық көлемінде жеке ірі қылдардың</w:t>
        <w:br/>
        <w:t>кездесуі ықтимал. Жүнінің биязылығы 58-50 сапалы (25,1-31,00 мхм).</w:t>
        <w:br/>
        <w:t>; Бұл топқа жүнінің жінішкелігі 46 сашалы (31,1-37,0 мкм) цигай</w:t>
        <w:br/>
        <w:t>қойының терісі де, жатады...</w:t>
        <w:br/>
        <w:t>Ее : Биязылау жүнді. терілер. мейлінше тығыз және берік ЫНЫ</w:t>
        <w:br/>
        <w:t>келеді. Олардың әрқайсысының көлемі 60. дм2- 90. дм?, ал салмағы</w:t>
        <w:br/>
        <w:t>&gt;жойдың тұқымына байланысты 4,5-6,0 кг аралығында болады. -20 2;</w:t>
        <w:br/>
        <w:t>в) ұяң жүнді қой терісі. Бұл қойдың терісі әртекті, аралар</w:t>
        <w:br/>
        <w:t>жүннен тұрады, жабағысының- ,кұрылысы штанельді.-- жұмсақ,</w:t>
        <w:br/>
        <w:t>жіңишке лұлымды-болып келеді, ол едәуір мөлшерде түбіттен: және</w:t>
        <w:br/>
        <w:t>гМейлінше., ұзын -араяық қылшық және қылшықтық “талшықтардан</w:t>
        <w:br/>
        <w:t>тұрады... Сондықтан-.осы терілерден ..дайындапған жылы киімдік</w:t>
        <w:br/>
        <w:t>шикізат дөрекілеу келеді. Дегенмен, жақсы бұйым алу үшін үяң жүнді</w:t>
        <w:br/>
        <w:t>терілерді .өндеуде. биязы; және биязылау. жүнді. терілерді. “өңдеу</w:t>
        <w:br/>
        <w:t>104</w:t>
        <w:br/>
        <w:t>салады. Дайындалған теріні шел жағын жоғары қаратып стеллаждың</w:t>
        <w:br/>
        <w:t>үстіне Жазып ,салады, әсіресе мойын мен аяғындағы, құйрығы мен</w:t>
        <w:br/>
        <w:t>шет-шетіндегі қыртыстанған жерлерін қолмен тегістейді: Тұз терінің</w:t>
        <w:br/>
        <w:t>шелді жағына біркелкі сәбіліп, ол қолмен бір мезгілде араластырылып</w:t>
        <w:br/>
        <w:t>отырады. Теріге тұзды қолмен жаймалап әбден жағып болғаннан</w:t>
        <w:br/>
        <w:t>кейін, оның үстіне тағы да жұқалап барлық жеріне біркелкі етіп түз</w:t>
        <w:br/>
        <w:t>себіледі. “Бірінші “Тері осылайша тұздалып болғаннан кейін оның</w:t>
        <w:br/>
        <w:t>үстіне.шел жағын жоғары қаратып екінші теріні салып, тұздайды,</w:t>
        <w:br/>
        <w:t>оның үстіне осы әдіспен үшінші, төртінші және келесі терілер</w:t>
        <w:br/>
        <w:t>салынып, тері штабелі құралады. Тері штабелінің биіктігі бір метрден</w:t>
        <w:br/>
        <w:t>аспау “керек: “Ескеретін бір жай: тұздау барысында үстіңгі терінің</w:t>
        <w:br/>
        <w:t>мойны, аяғы, құйрығы және басқа мүшелері астында жатқан терінің</w:t>
        <w:br/>
        <w:t>мүшелеріне сәйкес дәл келуі керек. 4 22 м</w:t>
        <w:br/>
        <w:t>Қимен ластанып, нәжіс пен лай күнге кесек-кесек болып қатып</w:t>
        <w:br/>
        <w:t>қалған Терілерді штабелые екі-екіден ішкі жағы беттестіріліп</w:t>
        <w:br/>
        <w:t>салынады. Бұнда Да олар жақсылап тұздалып, осы екі терінің</w:t>
        <w:br/>
        <w:t>“пұшпақтары дәлме-дәл келтіріліп беттестірілуі тиіс.</w:t>
        <w:br/>
        <w:t>Осылайша терілерді текшелеп штабель жасап болғаннан кейін,</w:t>
        <w:br/>
        <w:t>ең үстіңгі тері кеуіп котпес үшін оның үбтіне қалың етіп тұз сеуіп</w:t>
        <w:br/>
        <w:t>тастайды. ) ) )</w:t>
        <w:br/>
        <w:t>Әдеіте мбхтық терілерді тондық және былғарылық терілерден</w:t>
        <w:br/>
        <w:t>бөлек тұздап, текшелейді. ;</w:t>
        <w:br/>
        <w:t>Терілерді штабельде консервілеу 4-6 күнге созылады. Тері 3-4</w:t>
        <w:br/>
        <w:t>күн тұздалғаннан кейін штабельдерді ашып қарайды да терінің әлі</w:t>
        <w:br/>
        <w:t>жеткіліксіз тұздалған немесе өте дымқыл және қан ұйыған жерлерін</w:t>
        <w:br/>
        <w:t>тазалап қайтадан тұз себеді. Ұйымдастыру жұмысы жақсы болса қой</w:t>
        <w:br/>
        <w:t>терісі 4 күнде тұздалып бітуі тиіс. )</w:t>
      </w:r>
    </w:p>
    <w:p>
      <w:r>
        <w:t>Өте ыстық күндері терінің өзіней-өзі. қызып кетпеуі. үшін</w:t>
        <w:br/>
        <w:t>штабельдің ішін ашып бақылап отырады. Әте жоғары температурада</w:t>
        <w:br/>
        <w:t>терілерді бұрыңғы мен тұзды оуынан тазартып, жаңадан тұз себеді де</w:t>
        <w:br/>
        <w:t>терілерді кішірек-штабельдерге жинайды. ) )</w:t>
        <w:br/>
        <w:t>: Теріні тұздап баптау үшін техникалық ас тұзы (Мем.СТ-157-57)</w:t>
        <w:br/>
        <w:t>қолданылады. Қой терісін тұздап, консервілегенде, кесектерінің ірілігі</w:t>
        <w:br/>
        <w:t>1,3 миллиметрден 2,5 миллиметрге дейінгі Хв2 тұз ұнтағын қолданған</w:t>
        <w:br/>
        <w:t>жөн, М62 тұз болмаған күнде тым Майда Немесе тым ірі тұзды ғана</w:t>
        <w:br/>
        <w:t>пайдалануға рұқойт етіледі, соның өзінде ірі тұз алдын ала ұсатылады</w:t>
        <w:br/>
        <w:t>және тесігінің кеңдігі 2,5-мм електен өткізіледі. . ла,</w:t>
        <w:br/>
        <w:t>7 Теріні осы сипатталып отырған әдіс бойынша Конбервілегенде,</w:t>
        <w:br/>
        <w:t>тұздың шығымы шикізат салмағының 35-40 пайызы болады. Мәселен,</w:t>
        <w:br/>
        <w:t>тернінің салмағы 7 кг болса оны баптау үшін 2,5 кг тұз керек. Тұздап</w:t>
        <w:br/>
        <w:t>башіну, әсерін, күшейте түсу үшін тұзға суда және тұздықта еритін,</w:t>
        <w:br/>
        <w:t>ШТ</w:t>
        <w:br/>
        <w:t>қаратып салады және оларды, біртегіс кептіру, үшін әлсін-әлсін</w:t>
        <w:br/>
        <w:t>ауыстырып; отырады. Оны шел. жағы, әбден дегдіп кепкенде ғана</w:t>
        <w:br/>
        <w:t>бағаннан ала. алады. Содан кейін оларды жүн жағын жүн жағына, шел</w:t>
        <w:br/>
        <w:t>Жағын (Шел жағына. бірінің үстіне бірін салып жазық күйінде</w:t>
        <w:br/>
        <w:t>ерденелерде кептіреді. Әбден кеуіп болғаннан кейін де терілерді</w:t>
        <w:br/>
        <w:t>ррқайсысын жүн жағын ішіне қаратып бүктеп штабельдерге салады</w:t>
        <w:br/>
        <w:t>Немесе жөнелту үшін буып-түйеді. Қа арш Й</w:t>
        <w:br/>
        <w:t>) Бұл әдіс. бойынша теріні баптау “процесі 2 күнде бітеді.</w:t>
        <w:br/>
        <w:t>Бапталған теріде. 18-20%ылғал болады... Бұл әдіс бойынша бапталған</w:t>
        <w:br/>
        <w:t>тері салмағы. ылғалдап тұздалған терінің. салмағынан, екі есе жеңіл</w:t>
        <w:br/>
        <w:t>келеді, мұның өзі кептірілген терінің көлемін кемітеді. Бұл</w:t>
        <w:br/>
        <w:t>стандартты. ескеріледі, жас теріге және ылғалдап тұздалған теріге</w:t>
        <w:br/>
        <w:t>қарағанда құрғақ түзбен бапталған қой терісінің көлем коэфициенті 94</w:t>
        <w:br/>
        <w:t>пайыз, болып белгіленген. “2 . )</w:t>
        <w:br/>
        <w:t>2 Құрғақ тұзбен бапталған теріге сақтау кезінде нафталин немесе</w:t>
        <w:br/>
        <w:t>перадихлорбензол сеуіп қойған жөн, олардың мөлшері тері</w:t>
        <w:br/>
        <w:t>салмағынан алғанда 0,8-1 %; ) ; )</w:t>
        <w:br/>
        <w:t>Отгондық жайылымдарда қой терісін жыл бойы құрғақ түзбен</w:t>
        <w:br/>
        <w:t>баптауға рұқсат етілген.</w:t>
        <w:br/>
        <w:t>2.4. Елтірі</w:t>
        <w:br/>
        <w:t>2.41. Елтірілік типтер</w:t>
        <w:br/>
        <w:t>Елтірі Қарақөл қойларының қозыларанан алынады. Қазақстанда</w:t>
        <w:br/>
        <w:t>Қаракөл елітірісінің сан алуан түрлері өндіріледі: сұр, қара, көк,</w:t>
        <w:br/>
        <w:t>қоңыр т.б. Олар өздерінің түсімен, жылтырлығымен, тығыздығымен,</w:t>
        <w:br/>
        <w:t>бұйраларының түстілігі мен басқа да қасиеттерімен құнды болып</w:t>
        <w:br/>
        <w:t>келеді. 2 :</w:t>
        <w:br/>
        <w:t>Қаракөл елітірісінің тауарлық қасистінің негізгі көрсеткіштері</w:t>
        <w:br/>
        <w:t>болып бұйрасының сапасы бойынша, талшығының сапасы бойынша,</w:t>
        <w:br/>
        <w:t>терісінің сапасы бойынша бөлінеді. Өз. кезегінде осы топтардың</w:t>
        <w:br/>
        <w:t>әрқайсысы толып жатқан көрсеткіштерге бөлінеді, Бұйрасының</w:t>
        <w:br/>
        <w:t>сапасын бағалаған кезде мынандай көрсеткіштерді &lt;окереді; бұйраның</w:t>
        <w:br/>
        <w:t>формасы мен типі, . ені,мен ұзындығы,-олардың, тығыздығы, бұйра</w:t>
        <w:br/>
        <w:t>шиыршығының орыналасуы, елтірідегі ар. лүрлі. бұйраның ара</w:t>
        <w:br/>
        <w:t>қатынасы.Талшық сапасын сипаттау, (Үшін; оның, жібектілігін,</w:t>
      </w:r>
    </w:p>
    <w:p>
      <w:r>
        <w:t>жылтырлығын, тері бояуын, түгінің қоюлығын, жіңішкелігін және</w:t>
        <w:br/>
        <w:t>ұзындығын ескереді. .</w:t>
        <w:br/>
        <w:t>59</w:t>
        <w:br/>
        <w:t>белоқтары, қандары едәуір мөлшерде: ерйг ерітіндіге қосылады, міне</w:t>
        <w:br/>
        <w:t>осының. «алдарынан. барып терінің..салмағы; кемиді..Теріні жайып</w:t>
        <w:br/>
        <w:t>: қойып ылғалдап; тұздағанда. оның. алғашқы салмағы. 13 найызға, ал</w:t>
        <w:br/>
        <w:t>тұздықпен . бапталғанда. 17%. азаяды. Жақсы: жағдайда ылғалдап</w:t>
        <w:br/>
        <w:t>тұздалған. теріде 13-15% тұз және:46-48%- ылғал болады. |Міне осы</w:t>
        <w:br/>
        <w:t>«көрсеткіштер, бойынша бапталған; гтерінің санасы аңықталады. |.</w:t>
        <w:br/>
        <w:t>ал Тұздықтап, баптаудың ылғалдан тұздаудан артықшылығы.</w:t>
        <w:br/>
        <w:t>Тұздықтап баптаудың, теріні. жайып .фалып- ды тұздаудан</w:t>
        <w:br/>
        <w:t>төмендегідей артықшылығы. бар22 22 ;</w:t>
        <w:br/>
        <w:t>ккоңсервілеу :процесі тез аяқталады. және ; терінің бөршк жері</w:t>
        <w:br/>
        <w:t>біркелкі, тұздалады; еі е</w:t>
        <w:br/>
        <w:t>сене, Тұздықтау; процесінде, теріден қан, Зима, ерігіш бекі,</w:t>
        <w:br/>
        <w:t>былғаныш заттар. бөлініп шығады, тері таза болады; це</w:t>
        <w:br/>
        <w:t>тұздықталған терілерде тұз дақтары, ақау әсте болыайдып ы</w:t>
        <w:br/>
        <w:t>аа ТҰЗДЫҚталған терілер; тері: зандарында ұқатды түрде жууды</w:t>
        <w:br/>
        <w:t>қажет етпейді;</w:t>
        <w:br/>
        <w:t>.алжұздықтау тері. баптайтын дехтар мен қоймалардың тазалығын</w:t>
        <w:br/>
        <w:t>жақсартуға септігін тигізеді: |. НТ</w:t>
        <w:br/>
        <w:t>- тұздықталған терілерден дайындапшған жартылай дайын өнімнің</w:t>
        <w:br/>
        <w:t>сапасы біршама жоғары болады; бұндай шикізаттан терінің шығымы,</w:t>
        <w:br/>
        <w:t>ылғалдап тұздағанға қарағанда, 1,5-2,0.% көп болады): .--</w:t>
        <w:br/>
        <w:t>оалаз -- бұл, әдісті қолдану еңбек процестерін механикаландырып,</w:t>
        <w:br/>
        <w:t>жұмысшылардың еңбек өнімін арттыруға мүмкіндік береді; І</w:t>
        <w:br/>
        <w:t>с: Теріні баптау. уақытының. қысқартылуына байланысты, бұл</w:t>
        <w:br/>
        <w:t>адіспен консервілеу үшін кең, көлемді қоймалар қажетемес, .-..</w:t>
        <w:br/>
        <w:t>- бұл. әдісті барлық жерде қолдануға болады. Бірен-саран қой</w:t>
        <w:br/>
        <w:t>терісін кез-келген кеспекке, астауға тұздықпен баптай беруге-болады,</w:t>
        <w:br/>
        <w:t>тек мұнда сұйық ерітіндінің хоҙфициенті ІЗ болуы тиіс.</w:t>
        <w:br/>
        <w:t>Кейбір авторлардың пікірінше бұл әдістің кемшілігі- тұздық тез</w:t>
        <w:br/>
        <w:t>ластанады, ласпен бірге теріге орасан көп бактерия. кіріп жүн терінің</w:t>
        <w:br/>
        <w:t>сапасын кемітеді, Бұл пікір дұрые емес. “Гері тұздыққа салыну үшін,</w:t>
        <w:br/>
        <w:t>алдын-ала. жібітіледі, қыртыстанған жерлері жазылады,, жақсылап</w:t>
        <w:br/>
        <w:t>жуылып кірі кетіріледі. Міне, осы жағдайда тұздықтың ластануы көп</w:t>
        <w:br/>
        <w:t>байқалмайды. Көптеген авторлар мен осы саладағы өндірісте істейтін</w:t>
        <w:br/>
        <w:t>мамандардың пікірі бойынша теріні. тұздықпен баптаудың ең жақсы</w:t>
        <w:br/>
        <w:t>әдіс. Дегенмен ылғалдың тым көп болуы жүннің терімен</w:t>
        <w:br/>
        <w:t>байланысына, оның беріктігіне кері әсер етуі мүмкін, Ял ол мехтық</w:t>
        <w:br/>
        <w:t>Және тондық терілер үшін жағымсыз жағдай, :</w:t>
        <w:br/>
        <w:t>Қызшқылдап-тұздап консервілеу әдісі ;</w:t>
        <w:br/>
        <w:t>Қышқылдап-тұздап консервілеу әсіресе тондық және мехтық</w:t>
        <w:br/>
        <w:t>шикізаттар үшін ең тиімді әдіс деп танылады. Бұл әдіс бойынша теріні</w:t>
        <w:br/>
        <w:t>15</w:t>
        <w:br/>
        <w:t>зиянды қоспалардың қатарына:жатаддыг с&gt;; ы</w:t>
      </w:r>
    </w:p>
    <w:p>
      <w:r>
        <w:t>га-( Майдалылығына қарай тұз бірнеше нәмірге-бөлінеді: 0,1,:2:3,</w:t>
        <w:br/>
        <w:t>“Тұздың. ерігіштігі. көбінебе: кристалдарының “көлеміне: байланысты</w:t>
        <w:br/>
        <w:t>болып келеді.“Теріні-гұздау- үшін ірісжәне майда тұздарды.пайдалану</w:t>
        <w:br/>
        <w:t>жағымсыз нәтиже: береді. Ірі тұз.ақырын-ериді, ал мадй тұз, ірі тұзға</w:t>
        <w:br/>
        <w:t>«қарағанда :дым.тартқышатығы жоғары: болғандықтан, өте тез ериді де</w:t>
        <w:br/>
        <w:t>пайда болған тұздық теріге сің үлгермей жерге ағып кетеді.</w:t>
        <w:br/>
        <w:t>“Теріні тұздап баптау үшін -жаңа ғана. әзірненген жоне бұрын</w:t>
        <w:br/>
        <w:t>пайдаланылмаған лұз қолданылады. Пайдаланылған: тұзды жақсылап</w:t>
        <w:br/>
        <w:t>тазаламағанша екінші рет қолдануға болмайды, өйткені онда---“қан,</w:t>
        <w:br/>
        <w:t>май, жүн сияқты органикалық «қосындылар «мен «толып &lt; жатқан</w:t>
        <w:br/>
        <w:t>.микробтар болады; оның өзі тұздалатын терінің саласын төмендетеді.</w:t>
        <w:br/>
        <w:t>ы. ф.оаАуаның &gt;: температурасы. жоне” ылғалдылығы: &gt; Теріні</w:t>
        <w:br/>
        <w:t>консервілеу. үшін -ең: қолайлы. температура 10-15 градус. “Тәменгі</w:t>
        <w:br/>
        <w:t>температурада тұздың диффузия процесі бойынша активтігі күшеюі</w:t>
        <w:br/>
        <w:t>мүмкін, соның нәтижесінде тері қызып; дақтар пайда болуы мүмкін;</w:t>
        <w:br/>
        <w:t>Теріні :-консервіпейтін; орындағы ауаның: салыстырмалы</w:t>
        <w:br/>
        <w:t>ылғандылығы.70 пайыздан кем болмауы керек. 20000 -2- өр</w:t>
        <w:br/>
        <w:t>: 5.-Жас теріні-жайып қойып тұздаудың артықшылықтары мен</w:t>
        <w:br/>
        <w:t>кемшіліктері. .Теріні- жақсылап тұздап баптағанда және “ұзақ уақыт</w:t>
        <w:br/>
        <w:t>сақтағанда ол; өзінің -жао; тұздалмаған: кезіндегі табиғи қасиеттерін</w:t>
        <w:br/>
        <w:t>-жоғалтпайды; . Теріні бұл әдіспен баптау үшін -күрделі құрал-</w:t>
        <w:br/>
        <w:t>жабдықтардың қажеті-жоқ. Бұл-әдіспен баптағанда, оны: күйе және</w:t>
        <w:br/>
        <w:t>тері жегіш; құрттар зақымдай-алмайды; осы: жағымды жақтарымен</w:t>
        <w:br/>
        <w:t>қатар, мұнда төмендегідей. кемістіктер де бар: біріншіден; аумағы-кең</w:t>
        <w:br/>
        <w:t>қора-жайлар” және “көптеген, істің мәнісін.жете білетін, тұздағыш-</w:t>
        <w:br/>
        <w:t>жұмысшылар керек; екіншіден, бірқалыпты тұздаямағандықтан теріде</w:t>
        <w:br/>
        <w:t>жүннің босауы, жидуі, қызыл дақтар мен мұз дақтары сияқты т. 6.</w:t>
        <w:br/>
        <w:t>Ақаулардың кездесуі-мүмкін; үшіншіден, тұз көп жұмсалады, оның</w:t>
        <w:br/>
        <w:t>“біразы жерге түсіп, ысыряп -болады; төртіншіден, жұмыс процесін</w:t>
        <w:br/>
        <w:t>“механизациялау қиын. - Ж 8 “а.</w:t>
        <w:br/>
        <w:t>12. Теріні тұз ерітіндісіне батырын тұздықпен консервілеу.</w:t>
        <w:br/>
        <w:t>«Бұл әдіс бойыншезтеріні белгілі бір уақытқа дейін тұздыққа батырып</w:t>
        <w:br/>
        <w:t>ұстайды: Тұздықтағанда да”теріде ылғалды тұзбен. баптаған кездегі</w:t>
        <w:br/>
        <w:t>сияқты процестер жүреді: тұздық оомовтық қысымды арттыра отырып</w:t>
        <w:br/>
        <w:t>“теріге сіңеді. де, шикізат аз. да болса сусызданады. Бұл” әдісті</w:t>
        <w:br/>
        <w:t>қолданғанда тері біркелкі және тез арада тұздалады, өйткені тұздық</w:t>
        <w:br/>
        <w:t>ерітінді “терінің- жұн- жағынан -да, ішкі:тел жағынан да сіңіп оны</w:t>
        <w:br/>
        <w:t>-ылжыратын жібереді. Алайда тұздық теріге ішкі жағынан сіңуі басым</w:t>
        <w:br/>
        <w:t>болады. Мәселен, терінің жүн жағына қарағанда ішкі жағына тұздық</w:t>
        <w:br/>
        <w:t>Кальцийдің күкірт қышқылды тұзы мең темір қосылысысең</w:t>
        <w:br/>
        <w:t>ЗЕ)</w:t>
        <w:br/>
        <w:t>Теріні тұздалмай кепгіру оның кемістігін анықтауды</w:t>
        <w:br/>
        <w:t>қиындатады, ал кейбір ақауларды, мысалы жүн түбінің босағанын,</w:t>
        <w:br/>
        <w:t>жидігенін және базданғанын көпшілік жағдайда аңғару мүмкін емес,</w:t>
        <w:br/>
        <w:t>гөлар тек тері жібітілгенде ғана байқалады. . )</w:t>
        <w:br/>
        <w:t>е. Теріні тұзсыз кептіріп баптау ісі арнуалы кептіргіш қондырғыда,</w:t>
        <w:br/>
        <w:t>көбінесе далада өткізіледі. Кейінгі жағдайда ауаның температурасы 30</w:t>
        <w:br/>
        <w:t>ытрадустан аспауы ;керек, кептіруге ең қолайлы температура 18-25</w:t>
        <w:br/>
        <w:t>традус. Жазда терілерді күннің көзіне. жаймай, көлеңкеде жапалардың</w:t>
        <w:br/>
        <w:t>ұйстында, ал-қыста.от жағылатын: жылы жайларда кештіру қажет.</w:t>
        <w:br/>
        <w:t>“Сонымен қатар кептірудің өте тез немесе өте баяу жүргізілмеуін</w:t>
        <w:br/>
        <w:t>«қадағалау керек. Теріні тым баяу кептіргенде бактерия тез әрбіп-өсе</w:t>
        <w:br/>
        <w:t>бастайды. Тез кейтіргенде тері .тканының. қалыңдығы, жүннің</w:t>
        <w:br/>
        <w:t>тығыздығы әр түрлі болғандықтан төгіс кеппейді. Әрі терінің Шел</w:t>
        <w:br/>
        <w:t>хжағы қабыршақтанып, кеуіп, оның асты жақсы кеппеуі мүмкін, бұл да</w:t>
        <w:br/>
        <w:t>«терінің шіруіне қолайлы жағдай туғызады.</w:t>
      </w:r>
    </w:p>
    <w:p>
      <w:r>
        <w:t>зы Тері сақталатын орын тым ылғалды болса тұзсыз кептірілген</w:t>
        <w:br/>
        <w:t>үтері көгеріп, ондағы микроб қайтадан өрши бастайды.</w:t>
        <w:br/>
        <w:t>Теріні тұзсыз кептіргенде - оның. аумағы мен қалыңдығы</w:t>
        <w:br/>
        <w:t>-Жемиді.; Терінің аумағы 10 пайызға, қалыңдығы 30-40 пайызға және</w:t>
        <w:br/>
        <w:t>ыбалмағы. 60 пайызға дейін кемиді. Құрғақ терілер жібіткенде өте</w:t>
        <w:br/>
        <w:t>“нашар суланады және өңдегенде еңбек пен уақытты көп қажет етеді.</w:t>
        <w:br/>
        <w:t>«Бұндай теріден дайындалған өнімнің сапасы төмен болады, сондықтан</w:t>
        <w:br/>
        <w:t>да бұл әдісті төтенше бір жағдай болмаса қолданбаған жән.</w:t>
        <w:br/>
        <w:t>; Теріні құрғақ тұзбен баптау әдісі</w:t>
        <w:br/>
        <w:t>ті Әдетте күннің ыстығы “ұзаққа созылатын- оңтүстік аудандарда</w:t>
        <w:br/>
        <w:t>сыйғандап .тұздалған теріні көп сақтауға болмайды, сондықтан да</w:t>
        <w:br/>
        <w:t>оларды күн ыстық уақытта әрі-бері тасымалдауға тыйым салынған. Ал</w:t>
        <w:br/>
        <w:t>осындай жылы, ыстық кездері теріні құрғақ тұзбен баптау тиімді</w:t>
        <w:br/>
        <w:t>болып саналады. Бұндай тері жақсы сақталады.</w:t>
        <w:br/>
        <w:t>; Теріні тұздап-баптаудың бұл әдісі, теріні ылғалдап тұздау әдісі</w:t>
        <w:br/>
        <w:t>-сияқты жүргізіледі, бірақ одан айырмашылығы тері текшелеп</w:t>
        <w:br/>
        <w:t>(жиналған штабельде 1-2 күн жатқаннан кейін бөлшектеп алып</w:t>
        <w:br/>
        <w:t>кептіріледі. Бұл жағдайда, біріншіден терінің штабельде жататын</w:t>
        <w:br/>
        <w:t>.уақыты қысқарса, екіншіден тұз аз жұмсалады. Тұздау үшін қой терісі</w:t>
        <w:br/>
        <w:t>-валмағының 15% жуық тұз кетеді. |.</w:t>
        <w:br/>
        <w:t>ы Терінің штабельде жатқан уақыты біткеннен кейін оны ашып</w:t>
        <w:br/>
        <w:t>:алып тұз, қалдықтарынан. сілкіп тазартады, тұзын жұмсақ</w:t>
        <w:br/>
        <w:t>сыпырқышпев, түсіреді немесе шүберекпен сүртеді. Содан соң бұл</w:t>
        <w:br/>
        <w:t>«төрілерді көлеңкелі жерде немесе жаппа астында, жел жақсы соғып</w:t>
        <w:br/>
        <w:t>тұратын, құрғақ, әбден тазартылған дияметрі 5-6 сантиметр жұмыр</w:t>
        <w:br/>
        <w:t>қадаларға жайып кептіреді. Қой терісін бағандарға шел жағын үстіне</w:t>
        <w:br/>
        <w:t>Нв</w:t>
        <w:br/>
        <w:t>терідегі Май жӛне тері "бездері тез “бұзылады. Тері: ЗЖаныдарының өз</w:t>
        <w:br/>
        <w:t>ферменітерінің әрекетіМен ыдырап; бұзылуын- “автолиз Депгатайды.</w:t>
        <w:br/>
        <w:t>: “Төріде әр уақытта микрборганизмдер Жәй бдлады.. Сойғаннан</w:t>
        <w:br/>
        <w:t>кейін “терінің” шел жағысәр” түрі заттармен (қан, нәжіс,; лай т.б.)</w:t>
        <w:br/>
        <w:t>былғанып ондағы микроорганиӛмдердің сояны одан сайын ӛсе Түседі.</w:t>
        <w:br/>
        <w:t>Осыған бса теріде гу Мен белоктың көп болатындығын жойс ондағы</w:t>
        <w:br/>
        <w:t>“ортаның “еакциясы “Әлсіз Ұыбшқылды “немесе сілгілі болатындығын</w:t>
        <w:br/>
        <w:t>айта кеткеніміз жөн. Бұл микроорганизмдердің өсіп-дамуына қолайды</w:t>
        <w:br/>
        <w:t>жағдай” Деген Міне; осыған: байланысты тері шіріп” Б шнніре</w:t>
        <w:br/>
        <w:t>Шшалдыққыш келеді”</w:t>
        <w:br/>
        <w:t>Ферменттердің әсерімен басталған тері? тқанының “ыдырау</w:t>
        <w:br/>
        <w:t>“пфоңебі микрооргакизмдердің; әрекетімен" Ұштасып Шіру басталады.</w:t>
        <w:br/>
        <w:t>Терінің Шірін, ыдырау процесі” оның ішкі және сыртқы жағына да</w:t>
        <w:br/>
        <w:t>жайылуы “мүмкін. Терінің “бір” шаршы” сантиметр “көлеміндегі</w:t>
        <w:br/>
        <w:t>микробтардың жалпы саны бірнеше миллионға | жетеді.</w:t>
        <w:br/>
        <w:t>Микроорганизмдер терінің ішіне еніп, ең алдымен түк ұятарып, май</w:t>
        <w:br/>
        <w:t>және тер: бөздерін шірітіп бүлдіреді, бдан кейін басҚа: Жақтарына да</w:t>
        <w:br/>
        <w:t>тарайды, тері мүлде бүлінеді.</w:t>
        <w:br/>
        <w:t>Теріні” консервілеудің “физикалық-химиялық: негізі. Тері</w:t>
        <w:br/>
        <w:t>тжанының бүлініп, бұзылуын болдырмау үшін, автолиз бен “шіру</w:t>
        <w:br/>
        <w:t>процестерінің дамуына тосқауыл болатындай оларға қолайсыз Жағдай</w:t>
      </w:r>
    </w:p>
    <w:p>
      <w:r>
        <w:t>жасау керек. Ол үшін. алдымен” тері тқанындағы: судың (ылғалдың)</w:t>
        <w:br/>
        <w:t>мӛлшерін азайту керек, жебебі: шірітуші Микроорганизмдер Терідегі</w:t>
        <w:br/>
        <w:t>ғылғатлдың мөлшері 40 проценттен артқан кезде ғана интенбивті түрде</w:t>
        <w:br/>
        <w:t>“дамиды. Терідегі ылғалдың мөлшерін ізейту” ар түрлі әдіспен іске</w:t>
        <w:br/>
        <w:t>абырылйды: ол үшін “еріні кешіреді немесе терідегі ылғалды тартын</w:t>
        <w:br/>
        <w:t>(сорып) Ялатың әр түрлі заттарды" пайдаланады. !</w:t>
        <w:br/>
        <w:t>Бұдан” басқа, микроорганизмдердің жағымсыз &gt; әрекетін</w:t>
        <w:br/>
        <w:t>болдырмау үшін тері тканының ішіндегі дсмос қысымын өзгертеді, ол</w:t>
        <w:br/>
        <w:t>үшін теріге қаныққан ас тұзының ерітіндісін енгізеді. Қаныққан</w:t>
        <w:br/>
        <w:t>тұздың ерітіндісіндегі осмос қысымы 100 атмосфераға” жетеді, Яғни</w:t>
        <w:br/>
        <w:t>тері тканындағы осмос -қысымын. Жедел арттырады. Осының</w:t>
        <w:br/>
        <w:t>натижесінде микробтардың жабушалық ағзасы жарылып кетеді; яғни</w:t>
        <w:br/>
        <w:t>плазмолиз жағдайына ұшырайды:</w:t>
        <w:br/>
        <w:t>Ферменттер мен микроорганизмдердің іс-әрекеті тері ішіндегі</w:t>
        <w:br/>
        <w:t>ілік- қышқылдығына)” байланысты болып</w:t>
        <w:br/>
        <w:t>келеді. Авіолиз” прө цертер: етте Әлсіз қышқылды Өртада, ал шіру</w:t>
        <w:br/>
        <w:t>процебтері - әлсіз сіштілік ортада жүреді. Ортаның | реавциябын өзгерту</w:t>
        <w:br/>
        <w:t>арқылы (мысалы, қышқылдықты арттыру) 6 осы процестерді азайтуға</w:t>
        <w:br/>
        <w:t>нетоқтатуға: болады;</w:t>
        <w:br/>
        <w:t>25- есе тез сіңеді, теріні тұздыққа салып, тұз сіңіру 6-8 сағатқа</w:t>
        <w:br/>
        <w:t>Тұздық дайындау үшін температурасы .15-20- градус бір литр</w:t>
        <w:br/>
        <w:t>суға 350 грамм ас тұзын қосады. Тұздықтың сыбағалы салмағын</w:t>
        <w:br/>
        <w:t>ареометр арқылы анықтайды, ол 1,2 тең болуы керек. Тұздықты ұсақ</w:t>
        <w:br/>
        <w:t>түйіршікті тұздан дайындаған да -дұрыс, себебі. ол тез ериді. Тұздықты</w:t>
        <w:br/>
        <w:t>пайдаланудан бір күн «бұрын. дайындайды. Тұздықтың консервілік</w:t>
        <w:br/>
        <w:t>қасиетін күшейту үшін “бір литр тұздыққа 0,75-1.г кремнийлі фторлы</w:t>
        <w:br/>
        <w:t>натрий қосады. ЕЕ . : .</w:t>
        <w:br/>
        <w:t>Теріні тұздықтап консервілеудің төмендегідей әдістері бар:</w:t>
        <w:br/>
        <w:t>тұздықталған. теріні.-жайып”-тұздау; !: алдын-ала тұздалған “теріні</w:t>
        <w:br/>
        <w:t>тұздықтау. ! Ш : ) : НЕ</w:t>
        <w:br/>
        <w:t>Тұздықталған -теріні- жайып тұздау. Алдымен теріні тұздықта</w:t>
        <w:br/>
        <w:t>консервілейді де, одан кейін текшолеп штабельге жазып-салып құрғақ</w:t>
        <w:br/>
        <w:t>таза түзбен тұздайды. Баптау техникасы төмендегідей болып: келеді.</w:t>
        <w:br/>
        <w:t>Шелденіп, алдын-ала тазаланған терілерді тұздық құйылған үлкен</w:t>
        <w:br/>
        <w:t>г кеспектерге, баркастарға салады: Ерітінді, терімен: бірге, әлсін-әлсін</w:t>
        <w:br/>
        <w:t>кеспектің арнайы қалағы арқылы араластырылып тұрады. “Тұздықты</w:t>
        <w:br/>
        <w:t>күшейту үшін кеспекке салынған тері біраз араластырылғаннан кейін,</w:t>
        <w:br/>
        <w:t>оған жалпы тұз салмағының 10% есебінде құрғақ тұз қосады.</w:t>
        <w:br/>
        <w:t>Кеспекке салынған тері салмағының бір бөлігіне тұздықтың 3 бөлігі</w:t>
        <w:br/>
        <w:t>“келу керек. Бұл қатынасты (1:3) сұйықтық коэфициенті дейді Қой</w:t>
        <w:br/>
        <w:t>терісін тұздықтау процесі 6-8 сағатқа созылады. “Тұздықтан</w:t>
        <w:br/>
        <w:t>. шығарылғаннан кейін тұз ерітіндісі ағып кетуі үшін, теріні міндетті</w:t>
        <w:br/>
        <w:t>түрде ағаштан жасалған тұғырға немесе ілгешекке бір сағат бойы іліп</w:t>
        <w:br/>
        <w:t>қояды. Одан кейін штабельге текшелеп салынып, тұздалады да екі</w:t>
        <w:br/>
        <w:t>күнге қалдырылады. Тұздың шығымы тері салмағының 15%</w:t>
        <w:br/>
        <w:t>шамасында. Бұл әдіс бойынша теріні баптаудың барлық циклі 2,5</w:t>
        <w:br/>
        <w:t>күнге созылады.</w:t>
        <w:br/>
        <w:t>Алдын-ала тұздалған теріні тұздықтау. Терілерді алдымен</w:t>
        <w:br/>
        <w:t>ағаш решеткаға шел жағын үстіне қаратып жазып салады Да текшелей</w:t>
        <w:br/>
        <w:t>біріне-бірін қоя береді. Олардың әрқайсысына біртегіс етіп, тері</w:t>
      </w:r>
    </w:p>
    <w:p>
      <w:r>
        <w:t>салмағының 20% мөлшерінде тұз себеді. Решеткаға текшелеп</w:t>
        <w:br/>
        <w:t>салынған терілердің биіктігі 1,5 м шамасы. болғанда, оны көтергіш</w:t>
        <w:br/>
        <w:t>механизм арқылы. тұздығы .бар. кедпекке көтеріп салады. Осы</w:t>
        <w:br/>
        <w:t>жағдайда қой Терісі 6 сағат бойы консервіленеді, араластырылмайды.</w:t>
        <w:br/>
        <w:t>Тұздықтау процесі аяқталғаннан кейін решетканы терісімен кеспектен</w:t>
        <w:br/>
        <w:t>шығарып алады Да.2- сағат шамасы сорғатылады, одан кейін бір күн</w:t>
        <w:br/>
        <w:t>жатады. дн (20% )</w:t>
        <w:br/>
        <w:t>(Ылғалдап тұздалған: Терінің “ сапасын : -бақылау.</w:t>
        <w:br/>
        <w:t>Консервілеудің “нәтижесінде терінің суы азаяды, тканьнің тез еритін</w:t>
        <w:br/>
        <w:t>4</w:t>
        <w:br/>
        <w:t>Екінші түрі</w:t>
        <w:br/>
        <w:t>Астұзы. 202 205552722. 85%</w:t>
        <w:br/>
        <w:t>Аллюминий-көлінілі ашудав. "7,%</w:t>
        <w:br/>
        <w:t>Сузфит- Зөммонийтыатрын;, 3%</w:t>
        <w:br/>
        <w:t>Сульфа-аммонийлі- -натрий: хлорлы аммднийге қарғанда арзан,</w:t>
        <w:br/>
        <w:t>оның консервілеу күші одан кем емес“!</w:t>
        <w:br/>
        <w:t>Осы: қоспаның бірі Тері бетіне рынды етіп себіледі де, қолмен</w:t>
        <w:br/>
        <w:t>жақсылап- ыбқылынады. Қоспаның шығымы:- тері: салмағының 40</w:t>
        <w:br/>
        <w:t>пайызына жуық стелйажға текіпелеп салынған-тері;“онда/5-7 күндей,</w:t>
        <w:br/>
        <w:t>ал-ауа температураеы. 25%традустан жоғары оңтүстік аудандарда 3-4</w:t>
        <w:br/>
        <w:t>үндей тұрады. Штабельде: жатудың ең ұзақ мерзімі 14 күн. Одан</w:t>
        <w:br/>
        <w:t>кейін штабель: ашылады - да, тері: “қоспадан тазаланып, өндіріске</w:t>
        <w:br/>
        <w:t>жіберуге дайындалады. %</w:t>
        <w:br/>
        <w:t>: Сөйтіп, -қолданылаын қоспаның” айырмашылығы болғанымен,</w:t>
        <w:br/>
        <w:t>теріні тұздап баптаудың бұл әдісінің техникасы да ылғалданып баптау</w:t>
        <w:br/>
        <w:t>әдісінің техникасы-бияқты.</w:t>
        <w:br/>
        <w:t>Ескерте “кететін” бір жай; теріні тұздап “баптайтын қоспаны</w:t>
        <w:br/>
        <w:t>әзірлер” аядында: “аллюминий” ашудасын ұсатып майдалау қажет,</w:t>
        <w:br/>
        <w:t>өйткені ойың түйіршіктері тез ерімейді де, ерітінді:сол тұзтарға тана</w:t>
        <w:br/>
        <w:t>әсер етеді, ал терінің басқа жерлесі тек тіз Өрітіндісімен ғана</w:t>
        <w:br/>
        <w:t>әңделеді.</w:t>
        <w:br/>
        <w:t>Сайып келгенде, қой “терісін- ұзақ” уақыт сақтау және оны</w:t>
        <w:br/>
        <w:t>жылдың қай кезінде болсын жөнелтіп отыру қажет болса: онда бұл</w:t>
        <w:br/>
        <w:t>әдісті қолдану өте қолайлы: Мұндай теріні құрғақ немесе дымқыл</w:t>
        <w:br/>
        <w:t>күйінде сақтауға және тасымалдауға болады.</w:t>
        <w:br/>
        <w:t>Теріні тұзсыз кептіру әдісі</w:t>
        <w:br/>
        <w:t>Бұл әдіс бойынша жаңа- сойылған жас теріге. ешқандай -да</w:t>
        <w:br/>
        <w:t>коңсервілеуші-зат қоспай, сол қалпында кептіреді. Бұл тері баптаудың</w:t>
        <w:br/>
        <w:t>бұрыннан жұртқа: мәлім қарапайым әдісі. Бұл тәсіл теріні кептіру</w:t>
        <w:br/>
        <w:t>арқылы” ылғалдығын кемітіп; микроорганизмДердің өсіп-дамуына</w:t>
        <w:br/>
        <w:t>жағдай” туғызбауға “негізделген. Кептірілгенде терінің &lt;: барлық</w:t>
        <w:br/>
        <w:t>структуралық. элементтері: -әте қатты: “тығыздалады: Қалыпты</w:t>
        <w:br/>
        <w:t>кептірілген теріде 15-18 % ылғыл болады. “Тұзсыз кептіру терінің</w:t>
        <w:br/>
        <w:t>сақталуын. толық: қамтамасыз. 4% “аямайды.” Бұндай терінің</w:t>
        <w:br/>
        <w:t>“ылғалдылығы сӛл көтерілсе, ол” микфоорганизмдердің» әсіп-өнуіне</w:t>
        <w:br/>
        <w:t>қолайлы орта болып шыға келеді: Сондықтан -Да теріні бұлай кептіру -</w:t>
        <w:br/>
        <w:t>тиімділігі: аз әдіс. Бұндай Черілерге Жүйе -Түскілі Көледі Және оларда</w:t>
        <w:br/>
        <w:t>басқа ақаулар Да көп болады.</w:t>
      </w:r>
    </w:p>
    <w:p>
      <w:r>
        <w:t>Ца?</w:t>
        <w:br/>
        <w:t>Микроорганизмдердің теріде әсіп-дамуына тері ішіндегі және</w:t>
        <w:br/>
        <w:t>айналадағы ортаның . температурасы. .да үлкен , әсер етеді,</w:t>
        <w:br/>
        <w:t>микроорганизмдердің интенсивті дамуы үшін ең қолайлы температура</w:t>
        <w:br/>
        <w:t>25-30 градус. Төменгі Температура , микроорганизмдердің көбеюін</w:t>
        <w:br/>
        <w:t>тоқтатын, автолиз процесін бәсеңдетеді. . ) 2-2</w:t>
        <w:br/>
        <w:t>7 Айтылғандардан басқа, теріні әр түрлі антиоептиктерді қосып</w:t>
        <w:br/>
        <w:t>өңдеу арқылы, да осы жағымсыз, процестерді тежеп, тіпті жоюға</w:t>
        <w:br/>
        <w:t>болады. | ) З рөл ; 2;</w:t>
        <w:br/>
        <w:t>Былғарылық және тон-мехтық шикізаттарды консәрвілеу</w:t>
        <w:br/>
        <w:t>әйістері осы айтылған физикалық-химиялық процестерді негізге ала</w:t>
        <w:br/>
        <w:t>отырып іске асырылады. Ы е қ ) Б.</w:t>
        <w:br/>
        <w:t>Мал терісін консервілеудің көбінесе мына, тәсілдері</w:t>
        <w:br/>
        <w:t>қолданышады: ылғалды немеов құрғақ. тұзбен тұздау, тұздамай сол</w:t>
        <w:br/>
        <w:t>күйінде кептіру т.б. Енді соларға қысқаша түрде тоқталып әтейнк. |</w:t>
        <w:br/>
        <w:t>Теріні ылғалдап тұздау та )</w:t>
        <w:br/>
        <w:t>ы Ылғалдайп тұздау - теріні консервілеудің кең тараған әдісінің</w:t>
        <w:br/>
        <w:t>“бірі. )</w:t>
        <w:br/>
        <w:t>220 Ылғалдан тұздау екі әдіс бойынша жүргізіледі; жас теріні жайып</w:t>
        <w:br/>
        <w:t>қойып ылғалдап тұздау және теріні тұз ерітіндісіне. батырып,</w:t>
        <w:br/>
        <w:t>тұздықпен консервілеу. 2-2 2 )</w:t>
        <w:br/>
        <w:t>7721. Жас теріні жайып қойып ылғалдап тұздау. Бұл әдіс</w:t>
        <w:br/>
        <w:t>қолдануға ыңғайлы болғандықтан кең тараған. Оның мәні мынада:</w:t>
        <w:br/>
        <w:t>жаңа сойып алған жас теріні шелдеп болғаннан кейін, шел жағын</w:t>
        <w:br/>
        <w:t>бетіне қаратып, жақсылап қыртыстанған жерлерін жазып жайып</w:t>
        <w:br/>
        <w:t>үстіне құрғақ ас тұзын ссбеді. Мұнан соң тұз теріге бір тегіс тиетіндей</w:t>
        <w:br/>
        <w:t>етіп қолмен жайып, қалың жерлерін ептеп ысқылап қояды. Бұл</w:t>
        <w:br/>
        <w:t>жағдайда, тұз терінің суын бойына тартып, ылғалданып ериді де тері</w:t>
        <w:br/>
        <w:t>бетінде кәнцентрациясы күшті тұздық пайда болады. Сол кезде</w:t>
        <w:br/>
        <w:t>диффузия процесі жүре бастайды. Тұз ерітінді ретінде теріге енеді де</w:t>
        <w:br/>
        <w:t>осмостық көтерілуіне байланысты ондағы су сыртқа шығып, тұзбен</w:t>
        <w:br/>
        <w:t>араласып тұздықтың жаңа порциясы құралады. Бұл процесс терідегі</w:t>
        <w:br/>
        <w:t>барлық су түзбен қаныққанша жүре береді. Құралған тұздықтың</w:t>
        <w:br/>
        <w:t>біразы тері бегіне сыймай жерге ағады, соның нәтижесінде терінің</w:t>
        <w:br/>
        <w:t>салмағы кемиді. ; )</w:t>
        <w:br/>
        <w:t>22 Терілерді. көлемі 1254150. ом ағаш стеллаждарда тұздайды.</w:t>
        <w:br/>
        <w:t>Тұздықтың теріден ағуы оңай болуы үшін отеллаждың орта шені шет</w:t>
        <w:br/>
        <w:t>жақтарына қарағанда 10-15 сантиметрдей дөңестеу болып келеді.</w:t>
        <w:br/>
        <w:t>Теріні жерге салып тұздауға болмайды. 2-0</w:t>
        <w:br/>
        <w:t>Терілерді тұздауға кірсер алдында огеллажды жақсылап</w:t>
        <w:br/>
        <w:t>тазалайды, оның үстіне қалыңдығы бірдей, 2,5 см егіп таза құрғақ түз</w:t>
        <w:br/>
        <w:t>тең. Сүттену кезеңінің 2 -- Айында Қазейіннің үлбс“балмағы тұрақталып</w:t>
        <w:br/>
        <w:t>(4,01-4,37%), альбуминмен глобулиннің мөлшері 0,29 - 0,45 % кемиді.</w:t>
        <w:br/>
        <w:t>22. Бұл Кезеңнің-соңына қарай қазейін мөлшері қайта көтеріледі</w:t>
        <w:br/>
        <w:t>) Сүт өнімділігі мен оның химиялық құрамы қой тұқымына</w:t>
        <w:br/>
        <w:t>байланысты әр. түрлі. болатыны зерттеулер нәтижесінде белгілі болды.</w:t>
        <w:br/>
        <w:t>Қазақтың биязы жүнді саулықтарының бүттізігі 121,1 кг, ал австралия</w:t>
        <w:br/>
        <w:t>мериностврінікі- 118,5 кг.тең. ) и</w:t>
        <w:br/>
        <w:t>Ең көп сүг “қазақтың биязы жүнді:оаулықтарының сүттену</w:t>
        <w:br/>
        <w:t>кезеңінің: бірінші айының соңында сауыйды(1,36%кг). Қазақи биязы</w:t>
        <w:br/>
        <w:t>жүнді қой саулықтары сүтінің майлылығы: Алғашқы үш айда</w:t>
      </w:r>
    </w:p>
    <w:p>
      <w:r>
        <w:t>Австралия мериносы оаулықтарынан жоғары: болса, сүттену кезеңінің</w:t>
        <w:br/>
        <w:t>қалған барлық мезгілінде (уыз кезеңді: “сепке “алмағанда) бірдей</w:t>
        <w:br/>
        <w:t>деңгейде болады. |” 3,</w:t>
        <w:br/>
        <w:t>Қой тұқымдары арасында.сүттің қуаттық мөлшері бойынша да</w:t>
        <w:br/>
        <w:t>айырмашылық байқалады. Құрғақ, “ыстық “ауа райына жақы</w:t>
        <w:br/>
        <w:t>бейімделген қазақтың биязы жүнді саулықтары бүтінің қуаттылығы</w:t>
        <w:br/>
        <w:t>барлық сүттену кезеңінде елеулі:деңгейде жбғары болады.</w:t>
        <w:br/>
        <w:t>Азвотралия мериностары саулықтарының: сүт өнімділігі жаңа</w:t>
        <w:br/>
        <w:t>ортада өсірілу жағдайында зерттеу олардың сүттілігі мен құнарлығын</w:t>
        <w:br/>
        <w:t>арттырудың негізгі жолдарының бірі дұрыс Және бапалы азықтандыру</w:t>
        <w:br/>
        <w:t>екендігін көрсетті.</w:t>
        <w:br/>
        <w:t>%</w:t>
        <w:br/>
        <w:t>“Бұйраның негізгі Қасиетгері</w:t>
        <w:br/>
        <w:t>Қаракөл бұйрасы “жоғарыда атап көрсеткендей; “көптеген</w:t>
        <w:br/>
        <w:t>бейгілеріМен сийатталады: Бұлардың әр “қайсысына Тоқтала отырып,</w:t>
        <w:br/>
        <w:t>ФҰйраны бағалау туралы. тарихи мәселелерді қозғап, шш жалпы</w:t>
        <w:br/>
        <w:t>қабылдаған қазіргі жіктеулерін баяндаймыз.” Ш</w:t>
        <w:br/>
        <w:t>шер “Форма және тип; “Қаракөл қойын: өсірушілердің “көптей “бері</w:t>
        <w:br/>
        <w:t>байқағаны - терісіндегі бұйралар алуан: түрлі-болыйп келеді Де) обған</w:t>
        <w:br/>
        <w:t>сәйкес түрліше бағаланады. Асыл тұқымды матерйалды- сатып алған</w:t>
        <w:br/>
        <w:t>Жезде міндеті” түрде: қаракөл елгірій кәрмеге қойылып, ондағы</w:t>
        <w:br/>
        <w:t>бұйраның формасы мен: типіне үйлестіретін “түс “ерекшеліктерінің</w:t>
        <w:br/>
        <w:t>“ипалтамасына, жүн талшығының жұмсақтығына, жібектілігіне Және</w:t>
        <w:br/>
        <w:t>жылтырлығына: көңіл бөледі. Онсыз бұл Тұқымның шығуын, “ондағы</w:t>
        <w:br/>
        <w:t>“бағалы бұйраның пайда болуын көзге елестету мүмкін емес. Өйткені,</w:t>
        <w:br/>
        <w:t>биязы жүнді қойлары нәсілдік қасиеттерін бірінші ұрпаққа тұрақты</w:t>
        <w:br/>
        <w:t>береді. Сәл себептен де қаражел бұйрасын бірыңғай” жіктеу әрекеті</w:t>
        <w:br/>
        <w:t>көнеден қалған. “7!</w:t>
        <w:br/>
        <w:t>Көне дәуірдің өзінде -- ақ қаракөл бұйрасын жіктеуге талпыныс</w:t>
        <w:br/>
        <w:t>бөлған (Бұхар омірінің ІХ” ғасырындағы «Күшбет» жазбасынан) -</w:t>
        <w:br/>
        <w:t>қаламгүл, елгүл, лундагүл, арагүл, пармагүл, халқа, “джам, патақ,</w:t>
        <w:br/>
        <w:t>лесида.</w:t>
        <w:br/>
        <w:t>Орыс әдебиетінде қаракөл бұйрасын алғашқы жіктеуді</w:t>
        <w:br/>
        <w:t>И.В.Синициннің (1990) Өзбекстанда жинаған матерйалдарынан</w:t>
        <w:br/>
        <w:t>кездестіреміз. Ол бұйраның мынадай типтерін сипаттады: толқынды</w:t>
        <w:br/>
        <w:t>немесе хвыляста (хвыля - толқын), бұршақ тәрізді, баданалы,</w:t>
        <w:br/>
        <w:t>сақиналы, ұйпа-тұйпа (сабалақтанған).</w:t>
        <w:br/>
        <w:t>19М жылы: М.Ф. Иванов бұйраны “мынадай типтерге бөлді:</w:t>
        <w:br/>
        <w:t>-толқынды (толқын - хвылыста);</w:t>
        <w:br/>
        <w:t>Ы &lt; баданалы! немесе бұршақгүл; "</w:t>
        <w:br/>
        <w:t>- сақиналы және моншақгүл;</w:t>
        <w:br/>
        <w:t>- әлжуаз (ұйпа - тұйпа).</w:t>
        <w:br/>
        <w:t>1932 жылы М.Ф. Иванов пен В.М. Юдин қаракөл бұйрасының</w:t>
        <w:br/>
        <w:t>эботехникалық: жіктелуін едәуір ұлғайтып,;: тереңдете “түсті; әрі</w:t>
        <w:br/>
        <w:t>олардың морфологиялық құрылысына алғаш рст сипаттама берді. Бұл</w:t>
        <w:br/>
        <w:t>жісіеу бойынша қаракөл бұйрасы мынадай типтерге бөлінеді:</w:t>
        <w:br/>
        <w:t>Ы “Бағайысы: толқын бұйра (биік; жарҒыЛай шеңберлі; жазық) және</w:t>
      </w:r>
    </w:p>
    <w:p>
      <w:r>
        <w:t>“бұршақгүл&gt;- -қысқатолқын(биік; жартылай шеңберлі және жазық); “</w:t>
        <w:br/>
        <w:t>“ "Бағасы! шамалылауы: жал-биік, жазық); "</w:t>
        <w:br/>
        <w:t>Бағасы төмені: сақиналы, жартылай” ШшямрШық бұранда ұлу,</w:t>
        <w:br/>
        <w:t>бұршақ 00500</w:t>
        <w:br/>
        <w:t>Жарамсызы: шиыршық, жартылай шиыршық, бұранда," ұлу,</w:t>
        <w:br/>
        <w:t>бұршақ.</w:t>
        <w:br/>
        <w:t>333 Кесте; :Қаракөл сортына: және жүн талшығының ұзындығына</w:t>
        <w:br/>
        <w:t>“қарай толқындау бұйраның орташа мксшЕрі І</w:t>
        <w:br/>
        <w:t>Толқат- &lt;Қаракөл Талшық: .| Бұйраның орташа,</w:t>
        <w:br/>
        <w:t>ср НЫҢ: &gt; |. сорты тың орташа 2 мәлшері ді</w:t>
        <w:br/>
        <w:t>&lt;формағы. |-. 24. ұзындығы, нік- Ені |. Ұзын | Жік</w:t>
        <w:br/>
        <w:t>| ментипі 12. ТЕ мм -. |стігі. |... |дығы. |</w:t>
        <w:br/>
        <w:t>қ Биікс , |Кирпук .. 862244322 33. 6294241</w:t>
        <w:br/>
        <w:t>1 жакет 902148. 139, .596. 3,5</w:t>
        <w:br/>
        <w:t>Жартылай; 4:1 жакет 2а а9,5. 8222-52 520| 3,</w:t>
        <w:br/>
        <w:t>шеңберлі Қалың 12,2 65 21721, 36,422</w:t>
        <w:br/>
        <w:t>ышы жакет Бер, балан а ) ;</w:t>
        <w:br/>
        <w:t>Қабыршы Мәскеулік |2 94--150.. 5,1,| 437,35</w:t>
        <w:br/>
        <w:t>жакет. . ші, 8 сш ЕЕ</w:t>
        <w:br/>
        <w:t>(|11 жұқа: 4 82 8122441.) 475.| 40</w:t>
        <w:br/>
        <w:t>қабырғалы 2 2-І.</w:t>
        <w:br/>
        <w:t>Әйсыы Ш.қалың - 10,5, 66.-.183 35,4| 33</w:t>
        <w:br/>
        <w:t>&gt; қабы ырғалы ШЕ ШЕ 3</w:t>
        <w:br/>
        <w:t>і Қаржөл елтірісін бұйрасының мелі» бойынша осындай</w:t>
        <w:br/>
        <w:t>жіктеу елтіріні сату, әсіресе экспортқа шығару үшін сұрыптағанда-өте</w:t>
        <w:br/>
        <w:t>қажет. Сатып алушы: бұйрасының мөлшері бірдей елтіріні. қақадаетан,</w:t>
        <w:br/>
        <w:t>сатып алады, өйткені одан әдемі киім тігілетінін біледі...</w:t>
        <w:br/>
        <w:t>; Өңдіріс жағдайында бұйраны. А.С. Канцепольктің құрылымы</w:t>
        <w:br/>
        <w:t>бойынша жасалған бұйра өлшегішпен өлшеген ыңғайлы. Алайда,</w:t>
        <w:br/>
        <w:t>бұйраны неғұрлым дәл өлшеу үшін штангельциркульді, миллиметрлік</w:t>
        <w:br/>
        <w:t>сызғышты, курвиметрді пайдаланған жөн.</w:t>
        <w:br/>
        <w:t>Бұйра иректігі. Талшық иректігі бұйра сапасының маңызды</w:t>
        <w:br/>
        <w:t>көрсеткіш, болып саналады. Толқындау-бұйраның бір бөлігін</w:t>
        <w:br/>
        <w:t>жабатын талшық Ирегінің дәрежесі бұйраға. ерекше әдемілік,</w:t>
        <w:br/>
        <w:t>. тығыздық жоне құндылық береді.</w:t>
        <w:br/>
        <w:t>Талпықтағы нректіктің көбірек байқалатыны жамбасы мен қыр</w:t>
        <w:br/>
        <w:t>арқасында. Қыр арқасынан шоқтығы мен мойнына және бүйіріне</w:t>
        <w:br/>
        <w:t>ққарай жүн талшығы едеуір. ұзарып, сирейді, ирегі азаяды, бұйрасы</w:t>
        <w:br/>
        <w:t>-өиреп, ұйпаланады.. --</w:t>
        <w:br/>
        <w:t>Ортанта- мөлшердегі толқындау. бұйрадатапшықтың нрегі толық,</w:t>
        <w:br/>
        <w:t>ал басқа мөлшердегі бұйрада:--азырақ болады.</w:t>
        <w:br/>
        <w:t>Талшық ирегі толық болған жағдайда бұйра тығыз, серпімді</w:t>
        <w:br/>
        <w:t>«болады. Мұндай (бұйрасы бар елтіріні өңдегенде: әдемі өрнегі толык</w:t>
        <w:br/>
        <w:t>ақталады. Талшықтың жрегі. жеткіліксіз болған жағдайда бұйраның</w:t>
        <w:br/>
        <w:t>серпімділігі нашарлайды.</w:t>
        <w:br/>
        <w:t>108</w:t>
      </w:r>
    </w:p>
    <w:p>
      <w:r>
        <w:t>ғұрлым тығыз келеді. Тығыз бұйралар механикалық әрекетіне қарай</w:t>
        <w:br/>
        <w:t>ойша бұзыла коймады. ) ) 5.8 “алалИЕ ізі</w:t>
        <w:br/>
        <w:t>Бұйраларды құрғақтай тұздап консервіленгендерінде) &gt; бөуде</w:t>
        <w:br/>
        <w:t>заттар кездесотіндіктен оның серпімділігін анықтау өте қиынға түседі.</w:t>
        <w:br/>
        <w:t>“Сондықтан, Жүн талшығының қоюлығын, жік “енін, тері Тканінің</w:t>
        <w:br/>
        <w:t>тығыздығын ескеру қажет. Тығыз бұйра өте қою талшықта, тар жікте</w:t>
        <w:br/>
        <w:t>және тығыз тері-тканінде болады. 20оэрен Жы</w:t>
        <w:br/>
        <w:t>Негізгі: аумақтағы бұйрада өрнектің орналасуы. Елтірідегі</w:t>
        <w:br/>
        <w:t>“бұйра ешқашанда” тік сызықта хорналаспай, . өзіндік” өрнек: түзеді.</w:t>
        <w:br/>
        <w:t>“Өрнектің Қайыйтасуында толқындау және басқа: бұйра типтерінің</w:t>
        <w:br/>
        <w:t>“бірге орналасуының Маңызы ӨТе зөр, Бұйра толқыны неғұрлым ұзын</w:t>
        <w:br/>
        <w:t>“болса; елтірі өрнегі соғұрлым” әдемі болады. Өрнек: әдемілігінс:және</w:t>
        <w:br/>
        <w:t>сонымен қоса бұйра ироктігінің айқындығына, олардың ені -мен</w:t>
        <w:br/>
        <w:t>“биіктігіне; жік ені жане талшық сапасына ықпал етеді. 0002</w:t>
        <w:br/>
        <w:t>“В.М:Юдин бұйраның арналасуының үш типін синаттаған.</w:t>
        <w:br/>
        <w:t>8% 1% Параллель түзу бұйра қатары өлтірінің орта: сызығына</w:t>
        <w:br/>
        <w:t>орналасады. Ұзынша бұйралар тура немесе сәл мілген қатарларымен</w:t>
        <w:br/>
        <w:t>Ғейтірінің көлденең аумағында параллель қатарда. орналасады,</w:t>
        <w:br/>
        <w:t>“2. Параллель шоғырланған бұйралар; әсіресе жамбасында және</w:t>
        <w:br/>
        <w:t>: белінде шоғырланған жартылай шеңберлі; жарты ай қалпын түзеді...</w:t>
        <w:br/>
        <w:t>3. Өзара бұрыс-бұйралар бір-біріне әр түрлі бұрыштықта</w:t>
        <w:br/>
        <w:t>Өрналасады: “Өрнектің алғашқыт екі типінің қалыптасуына толқындау</w:t>
        <w:br/>
        <w:t>Бұйра Мен” енсіз: бұйра, ал үшіншісіне - қысқа Толқын; бұршақтүл,</w:t>
        <w:br/>
        <w:t>“орташа және басқа-да бұйралар: қатысады. і</w:t>
        <w:br/>
        <w:t>Қ- Өрнектің “тағы бір типі: Өл шырша тәрізді. Мұндай жағдайда</w:t>
        <w:br/>
        <w:t>елтірінің бауырынан арқасына қарай шығатын сызықта: шамалы</w:t>
        <w:br/>
        <w:t>көрінетін "ось өтеді, ал одан бүйіріне қарай шырша түрінде бұйра</w:t>
        <w:br/>
        <w:t>-пайда болады. Паралелль түзу орналасу көбінесе қабырғалы-жалпақ</w:t>
        <w:br/>
        <w:t>тауарды типке (50, 3 -&lt;63); паралелль шоғырланған жакеттікке(52,3-</w:t>
        <w:br/>
        <w:t>260, 769) және әзара бұрыс орналасу кавказдық тауарлы типке (40 -</w:t>
        <w:br/>
        <w:t>841) тән келедіс 022! рор Шефраа ез нзе 0% .</w:t>
        <w:br/>
        <w:t>“-Ептіріде өрнектің орналасу байланысын аңықтау мақсатында</w:t>
        <w:br/>
        <w:t>- қара қаракөл қозысы-елтірісінің топографиялық -учаскелеріне тиісті</w:t>
        <w:br/>
        <w:t>өлшеулер жүргізілді (әрбір категориясынан 10 дана)</w:t>
        <w:br/>
        <w:t>5430</w:t>
        <w:br/>
        <w:t>са. Мұндай жіктеу- бүгінге: дейін. өз “мәнін: жойған жоқ, қаракөлді</w:t>
        <w:br/>
        <w:t>бағалаган кезде осыны пайдаланады: “% ді</w:t>
        <w:br/>
        <w:t>Қазіргі бұйра формасын былайша бөлу қабылдаған:</w:t>
        <w:br/>
        <w:t>Бағалысы: толқын және бұршақгүл: Шы</w:t>
        <w:br/>
        <w:t>Бағасы шамалылауы: жалттолқын (қысқа және ортатна) і</w:t>
        <w:br/>
        <w:t>Бағасы төмені: енді жал толқын, “жартылай -шеңберлі және</w:t>
        <w:br/>
        <w:t>шеңберлі толқын;</w:t>
        <w:br/>
        <w:t>2 &lt; Жарамсызы “шиыршық, жартылай шиыршық, бұранда, ұлу,</w:t>
        <w:br/>
        <w:t>бұршақс 2. : і 22 ;</w:t>
        <w:br/>
        <w:t>И.И Дьячков пен Р.Т.Письменный толқындау ” бұйраның</w:t>
        <w:br/>
        <w:t>жіктелуін біршама ұлғайтып, оны-ирек толқын, ойыс толқын, жал</w:t>
        <w:br/>
        <w:t>тәрізді толқын және шуда толқын деп. бөлді. Н.С.Гигинейшвили</w:t>
        <w:br/>
        <w:t>жылан толқын дегенді қосты. . ан өз БАН</w:t>
        <w:br/>
        <w:t>Толқын, немесе:толқындау бұйра --таракөл елтірісінің иректі</w:t>
        <w:br/>
        <w:t>түгінің ең бағалысы. Академик В-М.Юдиянің пікірінше, толпқындау</w:t>
        <w:br/>
        <w:t>бұйра мен. бұршақгүл бұйра қаракөл өлтірісіне әлемдік жоғары баға</w:t>
        <w:br/>
        <w:t>береді. а . : і</w:t>
        <w:br/>
        <w:t>Толқын бұйра бетінде түзу; әрі паралелль орналасады. Жүн</w:t>
        <w:br/>
        <w:t>талшығы толқынның әзіндік құрылысы, түкті:.ирегі. болады. Да;</w:t>
        <w:br/>
        <w:t>жартылай шеңбер немесе шеңбер түзеді, ал оның осы тері бетіне</w:t>
      </w:r>
    </w:p>
    <w:p>
      <w:r>
        <w:t>перпендикуляр орналасады. Толқын бұйраны қарағанда, талшық ұшы</w:t>
        <w:br/>
        <w:t>көрінбейді,: ал толқын аралығында: жіктер тері тканіне паралелль</w:t>
        <w:br/>
        <w:t>жатқан жылтыр қылшықтармен көмкерілген; .- ;</w:t>
        <w:br/>
        <w:t>“ Толқын бұйраның формасы тұйық шеңбер: түзеді. Оны жабатын</w:t>
        <w:br/>
        <w:t>талшықты бүркеме бөлігі деп атайды. Олар толқын түзуге қатысатын</w:t>
        <w:br/>
        <w:t>талшық санының шамамен 55. -- 60 %-ін құрайды да, мұның өзі</w:t>
        <w:br/>
        <w:t>бұйраның” -жотары сапалығын : қамтамсыз етеді. Бір &gt; түзулікте</w:t>
        <w:br/>
        <w:t>орналасқан жабын талшықтары сыртқы сақина тәрізді цилиндрлі</w:t>
        <w:br/>
        <w:t>иректің &gt;тегіс”- қабатын құрайды. Мұндайда жабын “Талшықтар</w:t>
        <w:br/>
        <w:t>ұзындығы мен-жіңішкелігі жағынан неғұрлым біркелкі болса, бұйра</w:t>
        <w:br/>
        <w:t>ирегі де соғұрлым көрікті, әдемі бола түседі. ) :</w:t>
        <w:br/>
        <w:t>&lt;7 Бұйра ішіндегі Жүн талшықтары орақ тәрізді формада болады.</w:t>
        <w:br/>
        <w:t>Олар бұйра құрылысының дұрыс құрылуын қамтамасыз етіп, бұйра</w:t>
        <w:br/>
        <w:t>тығыздығы көбінесе соған байланысты болады. 225 .</w:t>
        <w:br/>
        <w:t>Жартылай шеңберлі “толқын. &lt;Бұл “бұйрадағы: талшықтың</w:t>
        <w:br/>
        <w:t>сапасы”. жақсы “болады: жібектілігі: жылтырлығы, “пигментінің</w:t>
        <w:br/>
        <w:t>қоюлығы, талшығының ұзындығы --87 мм: Бұйра-мөшшері:биіктігі--</w:t>
        <w:br/>
        <w:t>48 мм,-ені --5,5:мм;&lt;ұзындығы -%2977 Мм, жіксені сс 2,8 мм.</w:t>
        <w:br/>
        <w:t>2 Құрылысының формасы бойынша:төйқын бұйраның мынадай</w:t>
        <w:br/>
        <w:t>түрлері-болады:. жартылай зпеңберлі ирек, енді; биік, аласа, ерпік</w:t>
        <w:br/>
        <w:t>тәрізді, құйын тәрізді. ”</w:t>
        <w:br/>
        <w:t>Көптеген зертгеушілер қаракөл қозысындағы бұйра мөлшері</w:t>
        <w:br/>
        <w:t>іштегі төлдің даму жағдайына, қозының конституциясына, олардың</w:t>
        <w:br/>
        <w:t>туғандағы салмағына,. бір құрсақтан туатын қозы санына, қозының</w:t>
        <w:br/>
        <w:t>енебіндегі “бұйра мөлшеріне, ата-енелерінің жүндестік-</w:t>
        <w:br/>
        <w:t>конотитуциялық. тишіңе.. және басқа: да көрсеткіштеріне Тікелей</w:t>
        <w:br/>
        <w:t>байланысты екендігін анықтады. Дұрыстап жұптаған жағдайда: бұл</w:t>
        <w:br/>
        <w:t>белгілер Тұқым қуалайды. Демек; селекционерлердің тек бұйрасы</w:t>
        <w:br/>
        <w:t>әдемі: Қозы -ғана емес, бұйрасының мөлшері бресіні келетін елтірі</w:t>
        <w:br/>
        <w:t>алуға:да толық мүмкіндігі бар.</w:t>
        <w:br/>
        <w:t>: Бұйра мәйшері - бұл биіктігі мен ені, ай толқын және жал</w:t>
        <w:br/>
        <w:t>бұйраларда ұзындығы. ;</w:t>
        <w:br/>
        <w:t>Бұйра енін штангельциркульмен, луламен, дейсамен,</w:t>
        <w:br/>
        <w:t>миллиметрлік лупамен -немесе миллиметрлік бөлігі бар қарапайым</w:t>
        <w:br/>
        <w:t>әйнек сызғышнен өлшеуге болады. Бұйра биіктігін миллиметрлік</w:t>
        <w:br/>
        <w:t>сызғышпен, ал ұзындығын циркулмен және 2 сантиметрлік сызғышпен</w:t>
        <w:br/>
        <w:t>өлшейді.</w:t>
        <w:br/>
        <w:t>Бұйраның биіктігі мен ені ара қатынасына қарай былайша</w:t>
        <w:br/>
        <w:t>бөлінеді: биік толқын, оның биіктігі. енінен. -үлкен (6-да 4мм);</w:t>
        <w:br/>
        <w:t>жартылай шеңберлі толқын - биіктігі енімен бірдей (6-8 мм, 5 -ӛмм);</w:t>
        <w:br/>
        <w:t>енді (жазық немесе жапырылған), толқын - биіктігі енінен қысқа (3-4</w:t>
        <w:br/>
        <w:t>мм, 8-12-мм). :</w:t>
        <w:br/>
        <w:t>Бұйраның ұзындығы елтірінің: әдемілігі мен бағалығын</w:t>
        <w:br/>
        <w:t>айқындайтын басты белгілерінің бірі. :</w:t>
        <w:br/>
        <w:t>&lt; Формасы мен типіне: қарай. топқындау йриның Мөлтек</w:t>
        <w:br/>
        <w:t>түрліше болып келеді.</w:t>
        <w:br/>
        <w:t>: Бұйралардың аттас типтері “талшықтың “ұзындығына және</w:t>
        <w:br/>
        <w:t>елтірінің сортына қарай мөлшері бойынша айырмашылығы болады.</w:t>
        <w:br/>
        <w:t>: Бұйралардың аттас формалары--мен типтері” ӛртүрлі ӨШІН</w:t>
        <w:br/>
        <w:t>барлларында түрліше параметрде болады.</w:t>
      </w:r>
    </w:p>
    <w:p>
      <w:r>
        <w:t>Қалың &gt; жакеттің,. І жакеттің, немесе мәскеулік “жакеттің</w:t>
        <w:br/>
        <w:t>кездесуіне қарай жартылай шеңберлі толқындау бұйраның әр түрлі</w:t>
        <w:br/>
        <w:t>мөлшері болады. Биік екен) бұйра мен қабырғаны бұйрөда да двй</w:t>
        <w:br/>
        <w:t>осындай болады.</w:t>
        <w:br/>
        <w:t>Бұршақгүл бұйраның ені біршама: үлкен болыды; бірақ оларда</w:t>
        <w:br/>
        <w:t>мәлшері бойынша бөлінеді. Сондықтан оларды былайша-бөледі: ұбақ-</w:t>
        <w:br/>
        <w:t>ені 8 мм-ден кем, орташа-- 8-10:мм Жәнегірі-&lt;10-им-ден астам:</w:t>
        <w:br/>
        <w:t>) Жал бұйра да мөзшеріне: қарай бөлінеді: қысқа : бұйра ені 3-4</w:t>
        <w:br/>
        <w:t>" мм,орташа 5-7 мм және ені -8-15:Мм.</w:t>
        <w:br/>
        <w:t>Ұзындығы-бөйынша толқындау-бұйра-мен: жай бұйра б былайша</w:t>
        <w:br/>
        <w:t>“бөлінеді: қыйқа -- 12-ден 20-мм-ге дейін; орташа - 20- -дан- 40- мм-ге</w:t>
        <w:br/>
        <w:t>дейін және ұзын - 40 мм-ден астам.</w:t>
        <w:br/>
        <w:t>85127</w:t>
        <w:br/>
        <w:t>бұйраның бетіне тіреледі, Сондықтанда бұйра аралығындағы жік</w:t>
        <w:br/>
        <w:t>білінбейді. Жазық толқынның сәл ойыс болуы бұйраның сиректігіне</w:t>
        <w:br/>
        <w:t>және тым жұмсақтығына (Жібектілігіне) байланысты.</w:t>
        <w:br/>
        <w:t>. Жазық толқын, әдетте, жартылай шеңберлі немесе қабырғалы</w:t>
        <w:br/>
        <w:t>толқындармен. қора және таза. күйінде өте сирек кездеседі. Жазық</w:t>
        <w:br/>
        <w:t>толқын қысқа жазық жалмен. және лассамен үйлескенде елтіріні</w:t>
        <w:br/>
        <w:t>әдемілендіре түседі.</w:t>
        <w:br/>
        <w:t>“Жазық. толқын, бондай- -ақ, қабырғалы ” “толқын , “Шартылай</w:t>
        <w:br/>
        <w:t>шеңберлі толқынның . :хлассикалық формасының ауытқуы болып</w:t>
        <w:br/>
        <w:t>саналады. Алайда, оңың талшығы өте жұмсақ (жібектілік), жылтыры</w:t>
        <w:br/>
        <w:t>күшті, пигменті кәп болатындықтан ұнамды типке жатқызады.</w:t>
        <w:br/>
        <w:t>2 Ирек толқын. Құрылысының формасы, бойынша жартылай</w:t>
        <w:br/>
        <w:t>шеңберлі толқынға жатады, тек айырмашылығы - бүкіл ұзындығы</w:t>
        <w:br/>
        <w:t>бойына.ені біркелкі емес.</w:t>
        <w:br/>
        <w:t>Ирек толқынның орташа мөлшері: “Тапшығының ұзындығы- 8,4</w:t>
        <w:br/>
        <w:t>мм, биіктігі-- 4,5, ені 6,5- 10, ұзындығы- 46,7, жігінің ені- 2,6.мм.</w:t>
        <w:br/>
        <w:t>Қаракөл елтерісінде бұл бұйралар барлық, ұзындығында сынық</w:t>
        <w:br/>
        <w:t>иректі. өрнек түзеді. Бұйра енінің әркелкі таралуы мен ұйғаюы, баоқа</w:t>
        <w:br/>
        <w:t>да, бұйралармен, қосыла отырын теріге әдемі, түрмен өң береді. Ирек</w:t>
        <w:br/>
        <w:t>толқын жүн талшығының, сапасы “өте жоғары әрі, жұмсақ, жылтыр,</w:t>
        <w:br/>
        <w:t>пигментті болғанда. түзеледі. Олар. жартылай шеңберлі толқынмен,</w:t>
        <w:br/>
        <w:t>бұршақгүлмен, “жалды жакетпен, москвалық жакетпен, қалың</w:t>
        <w:br/>
        <w:t>жакетпен жоне кирпукпен бірге кездеседі.</w:t>
        <w:br/>
        <w:t>Ұшы «сүйір толқынның құрылысы жартылай шеңберлі</w:t>
        <w:br/>
        <w:t>толқынмен бірдей; айырмашылығы.- оның бұйрасының биіктігі (14,9</w:t>
        <w:br/>
        <w:t>мм) енінен (3,4 мм) үлкенірек және де ұшы сол сүйірлеу. Бұйрасының</w:t>
        <w:br/>
        <w:t>ұзындығы - 32,3 мм, жігінің ені 2,5 мм....</w:t>
        <w:br/>
        <w:t>Ашы сүйір толқын (кейде биік немесе “тарылған деп атайды)</w:t>
        <w:br/>
        <w:t>ирек және жал төрізді толқындармен, сирегірек - жартылай шеңберлі,</w:t>
        <w:br/>
        <w:t>сүйір жалды толқындармен біргеүйлеседі.</w:t>
        <w:br/>
        <w:t>Ұшы сүйір толқын. жүн талшығының сапасы жақсы болғанда</w:t>
        <w:br/>
        <w:t>түзіледі. Кирпук және қабырғалы. 1 сорттарында бұйраның. ашық</w:t>
        <w:br/>
        <w:t>жағында тік көлбеулікте орналасатын толық емес иректер; болады... )</w:t>
        <w:br/>
        <w:t>Жал тәрізді толқын онша. жетілмеген жартылай. шеңберлі</w:t>
      </w:r>
    </w:p>
    <w:p>
      <w:r>
        <w:t>толқынға немесе бір. жағына қайырылған жалға ұқсайды; түрі жал</w:t>
        <w:br/>
        <w:t>тәрізді. Жал тәрізді бұйраны түзетін. жабын талшығын бұйра осіне</w:t>
        <w:br/>
        <w:t>перпендикуляр. ілмейді, .. бұйра. .бойына “қиғаштала иіледі.</w:t>
        <w:br/>
        <w:t>Т, Галшықтарынын ұштары бұйра: төбесіне. қарай ойысып, оның екінші</w:t>
        <w:br/>
        <w:t>жағына түседі. Талшығында біршама қырлы иректер болады. Да, олар</w:t>
        <w:br/>
        <w:t>биік ораммен аяқталады. Кейде талшық ұштары сорайып, ептеп</w:t>
        <w:br/>
        <w:t>Ұйпаланып тұрады.</w:t>
        <w:br/>
        <w:t>Бір. елтірідегі: жартылай шеңберлі -толқын:“бұйраның; мұндай</w:t>
        <w:br/>
        <w:t>айуан түрлі формасы, бұйраның:басқа түрлерімен. қоса (қабырға</w:t>
        <w:br/>
        <w:t>толқын, жазық толқын).оның өрнегін эдемілендіре түседі.</w:t>
        <w:br/>
        <w:t>Қабырғалы толқын. Дәлме-дел”-жарты шеңбер: құрамайды,</w:t>
        <w:br/>
        <w:t>бұйра талшықтары біркелкі шиыршықталмаған, аздап бұрыш жасап</w:t>
        <w:br/>
        <w:t>тұрады, ал- төлқынның. көлденең қимасы. малдың” қабырғасын еске</w:t>
        <w:br/>
        <w:t>Қабырғалы» толқынның .. “орташа “мөлшері: талшығының</w:t>
        <w:br/>
        <w:t>ұзындығы - 8,2 мм, бұйрасының бнайійі - 5,6, өні-7, 5 азындығы; -</w:t>
        <w:br/>
        <w:t>42,6, жік ені--2;6мм.</w:t>
        <w:br/>
        <w:t>Ташшық әуелі тік өсіп; “содан кейін. иіліп, алғашқы бұрыш</w:t>
        <w:br/>
        <w:t>(бүгіліс). құрады; содан. кейін тері. бетінде тік бұрышты: паралдоль</w:t>
        <w:br/>
        <w:t>бағытта өскен талшық ұштары әкінші бұрыш түзеді; содан кейін-тері</w:t>
        <w:br/>
        <w:t>бетіне қарай ойысады;:бірақ бұйралар тұйықталмайды.:Иілімнің осы</w:t>
        <w:br/>
        <w:t>екі бұрышы. “толқынға-қабырғалық тип-.береді. Жабын. Талшықтары</w:t>
        <w:br/>
        <w:t>бұйра түзуге қатысатын. барлық талшықтың 63-75% -ін құрайды.</w:t>
        <w:br/>
        <w:t>Жүн талшықтарында орақ тәрізді иішім болмайды, олар сәл</w:t>
        <w:br/>
        <w:t>бүгіліп, біразы тік талшықтан тұрады. Жік аұтының кендігі: елтірі</w:t>
        <w:br/>
        <w:t>өрнегіне айқындық берсді.</w:t>
        <w:br/>
        <w:t>. Қабырғалы . толқын жартылай пеңіберлі айпЕыныын жемесе</w:t>
        <w:br/>
        <w:t>қысқа жал аралас жазық толқынмен бірге кездеседі. Мұндай елтірілер</w:t>
        <w:br/>
        <w:t>талшық сипатына. қарай қалыпты; жібектілігі, мен. реңділігі</w:t>
        <w:br/>
        <w:t>(пигменттеуі) бойынша -- жылтыр: болады. Оларда-бұйраның “ашық</w:t>
        <w:br/>
        <w:t>жағы басқа қарай бағытталған. Алайда, қабырғалы толқын да көбінесе</w:t>
        <w:br/>
        <w:t>жал.толқын кездеседі. Мұндайда елгірінің жібектілігі жеткіліксіз, реңі</w:t>
        <w:br/>
        <w:t>мең жылтыры солғын келеді. Қабырғалы толқын енді жал толқынмен</w:t>
        <w:br/>
        <w:t>үйлескенде : талшығы іріленгендігі, оның, құрғақтағы ::және</w:t>
        <w:br/>
        <w:t>ЖыШтЫрЫның шыны тәрізді болатындығы байқалады. . де ілерыр</w:t>
        <w:br/>
        <w:t>- Мректіктің - классикалық формасының бұзылуы, жартылай</w:t>
        <w:br/>
        <w:t>шеңберлі орамның, сақинаның жоқтығы, бұйраныпң сүйірленуі ақаулы</w:t>
        <w:br/>
        <w:t>деп есептеледі. Б</w:t>
        <w:br/>
        <w:t>Жалпақ “Жал толқында талшығы женгік. жылтырлы, шыны</w:t>
        <w:br/>
        <w:t>тәрізді болатындықтан; бұйралықтың бұл формасы -жакеттік топқа</w:t>
        <w:br/>
        <w:t>қарағанда қарама-қарсы дел қарастырылады, демек, мұны болдырмас</w:t>
        <w:br/>
        <w:t>үшін дұрыс селекциялық жұмыстар-қажет;</w:t>
        <w:br/>
        <w:t>«Жазық толқын” сақина тәрізді. ібүгішед жойылған бінелі</w:t>
        <w:br/>
        <w:t>жабын талшықтарынан (90-94%) түзіледі: :2 2204: .</w:t>
        <w:br/>
        <w:t>ә. “Жазық толқынның орташа мөлшері; татшығының ұзындығы: т</w:t>
        <w:br/>
        <w:t>7,7 мм; бұйрасының. биіктігі .--- 1,3 мм..Талшықтар . тері бетінен</w:t>
        <w:br/>
        <w:t>қылтиып шығысымен доға, тәрізді бүгіліп, тері жабынына параллель</w:t>
        <w:br/>
        <w:t>орналасады. Бүркеме талшықтардың ұшы осінен. міліп,; келесі</w:t>
      </w:r>
    </w:p>
    <w:p>
      <w:r>
        <w:t>36 Кеете. Қой сүтіндегі құрғақ зат, Май және қант мөлшері:</w:t>
        <w:br/>
        <w:t>2.“Сүттену 22. бүт 2. ..Қойтұқымдары ..</w:t>
        <w:br/>
        <w:t>сад кезеңі құрамы, %. Аветралия- | Қазақи биязы.</w:t>
        <w:br/>
        <w:t>2 ; 22. іу мериносы жүнді қой. ...</w:t>
        <w:br/>
        <w:t>АУыз 2.22--| құрғақ зат. 400 БЕРЕРІ</w:t>
        <w:br/>
        <w:t>май 15,0... а-) Ад</w:t>
        <w:br/>
        <w:t>Мы. қант . :15,5 А 15,0</w:t>
        <w:br/>
        <w:t>3 г құрғақ сау 17,94: 5.1259</w:t>
        <w:br/>
        <w:t>май -5,82-- :%110,0</w:t>
        <w:br/>
        <w:t>30 құрғақ зат &gt; 15;7. : (21200.</w:t>
        <w:br/>
        <w:t>Іш май 4,9 г: |90</w:t>
        <w:br/>
        <w:t>қант. БЕСКЕ</w:t>
        <w:br/>
        <w:t>60 құрғақ зат 12733. 22120,4.</w:t>
        <w:br/>
        <w:t>ег с |май 6,1 3 18,8</w:t>
        <w:br/>
        <w:t>0 2 а.|қант ) ТАЙ кыр 6,0:</w:t>
        <w:br/>
        <w:t>90 құрғақзат 2 2117,6 ; 20,0</w:t>
        <w:br/>
        <w:t>22 май» 62222---1|%4</w:t>
        <w:br/>
        <w:t>ін қант”. 22460. 5,3</w:t>
        <w:br/>
        <w:t>120&lt; құрғақзат 7 |25,9: 23,7</w:t>
        <w:br/>
        <w:t>май 2 н,250005. 1202.</w:t>
        <w:br/>
        <w:t>қант 6,5 1842.”</w:t>
        <w:br/>
        <w:t>Сүттену құпғақ зат 22,4 23,9</w:t>
        <w:br/>
        <w:t>кезеңінде май 8,2 10,2</w:t>
        <w:br/>
        <w:t>(орта есеппен қант 5,82 5,63</w:t>
        <w:br/>
        <w:t>Сүттегі қанттың үлес салмағы сүттену кезеңінде айтарлықтай</w:t>
        <w:br/>
        <w:t>өзгермейді (5,0-6,5 %).</w:t>
        <w:br/>
        <w:t>Австралия мериносы және Қазақи биязы жүнді қой саулықтары</w:t>
        <w:br/>
        <w:t>сүттерінің белоктық құрамын зерттеу бұл көрсеткіштің слеулі</w:t>
        <w:br/>
        <w:t>өзгерістерге ұшырайтынын көрсетті. Уыздағы белоктың үлес салмағы</w:t>
        <w:br/>
        <w:t>19,5 -12,5 % жетсе, сүттену кезеңінің екінші айында өл 48-52%</w:t>
        <w:br/>
        <w:t>дейін төмендеп, осыдан соң қайтадан жоғарылайды (6,7 - 8,2 %). Сүт</w:t>
        <w:br/>
        <w:t>белогы негізінен казейін, альбумин және глобулиннен тұратыны</w:t>
        <w:br/>
        <w:t>белгілі. Сүттің белоктық құрамы сүттену кезеңінде ҡазсиннің артып</w:t>
        <w:br/>
        <w:t>альбумия мен глобулиннің кемуі арқылы өзгеріп отырады. Уыздан 4,2</w:t>
        <w:br/>
        <w:t>% көзеин, 8,6- 15,2 альбумин мен глобулин болса, сүттену кезеңінің</w:t>
        <w:br/>
        <w:t>3 күнінде бұл көрсеткіштер тиісінше 4,11 - 5,19 % және 115-,97%</w:t>
        <w:br/>
        <w:t>болоа,; онда. жал: биік, ал. эмбриондық сатысында тоқтаса, -. шырша</w:t>
        <w:br/>
        <w:t>тәрізді болады.</w:t>
        <w:br/>
        <w:t>“ Жалені бойынша 6 енсіз, Қысқа, жалпақ, ал ұзындығы бойынша -</w:t>
        <w:br/>
        <w:t>ұзын, орташа және қысқа болып бөлінеді. .,..</w:t>
        <w:br/>
        <w:t>2 мЕнсін; жал - осы типтегі бұйраның ең бағалы бөлігі, Өйткені. ол</w:t>
        <w:br/>
        <w:t>толқындау бұйралардаң айырмашылығы,-.тек құрылысында, ғана</w:t>
        <w:br/>
        <w:t>(емес, сірә,, шығу тегіне де байланысты болуы мүмкін. Біркелкі шағын</w:t>
        <w:br/>
        <w:t>гөңі (3 -&lt;4. мм), енсіз-жал бұйрасы, ал ұзындығы біршама үлкен (30 -- 60</w:t>
        <w:br/>
        <w:t>мм) “болған жағдайда енсіз дтолқындау ,бұйрамен және басқа, да</w:t>
        <w:br/>
        <w:t>бұйралармен жақсы үйлесіп, кирпук, 1 жакет, қабырғалы, І жұқа</w:t>
        <w:br/>
        <w:t>қабырғалы, І жұқа жазық сорттармен жақсы үйлеседі.</w:t>
        <w:br/>
        <w:t>е Көп жағдайда енсіз. жал бұйралар шыріы түрінде. екі жағына,</w:t>
      </w:r>
    </w:p>
    <w:p>
      <w:r>
        <w:t>кейде - т. бір, жағына тарамдалады, кейбіреуі. жетілмеген толқын түріне</w:t>
        <w:br/>
        <w:t>ұқсайды. а 3</w:t>
        <w:br/>
        <w:t>2-4--Еңсіз. жал толқын | сашасы «жақсы, тыпшықта, түзіледі. "Ол</w:t>
        <w:br/>
        <w:t>жанбаста, қыр арқада, ! бүйірінде, шоқтығында орналасады...</w:t>
        <w:br/>
        <w:t>Қысқа жал.- мөлшері орташа, оның ұзындығы 19- 20 ММ- ден</w:t>
        <w:br/>
        <w:t>.аопайды, әдетге,. олардың ені біркелкі емес: енді бөлігінде - 8- 9 Мм,</w:t>
        <w:br/>
        <w:t>енсіз бөлігінде -..6-7 мм. Қысқа жалдар. кәбінесе далшық сапасы</w:t>
        <w:br/>
        <w:t>жақсы, жұмсақтығы, жылтырлығы мен пигменті жеткілікті болғанда</w:t>
        <w:br/>
        <w:t>түзіледі..Қысқа жал қысқа толқынды және бұршақ бұйралармен, кейде</w:t>
        <w:br/>
        <w:t>қалың -жакетпен, мәскеулік жакетпен, жиірек 1. және. 11 жұқа</w:t>
        <w:br/>
        <w:t>қабырғалы, І-және П қалың қабырғаны, І.және П жазық толқындармен</w:t>
        <w:br/>
        <w:t>бірге кездеседі. ..</w:t>
        <w:br/>
        <w:t>Жалпақ жал.- осы типтегі Бұйраның. құны шамалылау: бәлігі.</w:t>
        <w:br/>
        <w:t>Оның ені ұзына бойына біркелкі емес (30-40 мм), түбі жалпақ (9-12</w:t>
        <w:br/>
        <w:t>мм), ұшы сүйір (5-7 мм), әрі,сына тәрізді формаға.ұқсайды.. Біршама</w:t>
        <w:br/>
        <w:t>жуандаған, іріленген, әрі құрғақ талшықтардан тұрады. Қозының</w:t>
        <w:br/>
        <w:t>құрсағында, кеудесінде, кейде. қыр арқасында орналоады. Көбінесе і ірі</w:t>
        <w:br/>
        <w:t>бұйралы, І және П қалың қабырғалы, метис қаракөл сорттарында,</w:t>
        <w:br/>
        <w:t>сирегірек --&lt;1 және, П қалың қабырғалы бұйраларда кездеседі. Жалпақ</w:t>
        <w:br/>
        <w:t>жал қолайсыз бұйра деп есептеледі. )</w:t>
        <w:br/>
        <w:t>2 Сақиналы | бұйра бағасы төмен. бұйра табына жаййды.</w:t>
        <w:br/>
        <w:t>Тапшықтары тұлымшасына шоғырланып, толық, тұйықталмаған</w:t>
        <w:br/>
        <w:t>шақинаға ұқсайды. Талшық ұзындығы 16,5 мм; яғни бағалы бұйра</w:t>
        <w:br/>
        <w:t>:қалыптасатын деңгейден, . сорайып шығып, тұрады. :, Сақиналы</w:t>
        <w:br/>
        <w:t>бұйраның ирегі екі-доға:түзеді. де, оның астыңдағысы::! ері бетіне тік,</w:t>
        <w:br/>
        <w:t>ап үстіңгісі - келденең орналасады. Талшықтары тым, ұзын</w:t>
        <w:br/>
        <w:t>болатындықтан, “одан... пайда, болған . сақиналы бұйралар: Көбінесе</w:t>
        <w:br/>
        <w:t>йпаланып, өрнегін; жоғалтады.</w:t>
        <w:br/>
        <w:t>25</w:t>
        <w:br/>
        <w:t>параллель.түзу орналасады;, Ал кейбір елтірілердің, жамбас тұсында</w:t>
        <w:br/>
        <w:t>параллель шоғырланып, ал арқасынан шоқтығына дейін ,аралас</w:t>
        <w:br/>
        <w:t>бұйралар кездеседі. Мұндай өлтірілер жакет және кавказдық</w:t>
        <w:br/>
        <w:t>тауарлары лбптарда кездеседі. 2, 7..</w:t>
        <w:br/>
        <w:t>Бұйрадағы өрнектің орналасуын. тірі қозыда арқасынан бастап,</w:t>
        <w:br/>
        <w:t>ал сыпырылған өлтіріде - -кез келген тұсынан бағалайды.</w:t>
        <w:br/>
        <w:t>227 Ең бағалы влтіріге бұйрасы лира тәрізді және параллель</w:t>
        <w:br/>
        <w:t>шоғырланып орналасқандары жатады, ал бұлардың түзілуіне көбінесе</w:t>
        <w:br/>
        <w:t>ұзын жартылай шеңберлі толықындау бұйра қатысады. Бұйрасы”</w:t>
        <w:br/>
        <w:t>параллель-түзу орналасқан елтірілер әдемі келеді; бұлардың. түзілуіне:</w:t>
        <w:br/>
        <w:t>ұзын және ұзындығы орташа толқындау бұйра мен “енсіз: жал.</w:t>
        <w:br/>
        <w:t>бұйралар қатысады: Бұйралары құрамалы орналасқан слтірілердің</w:t>
        <w:br/>
        <w:t>сапасы төмендеу; олардың өрнегі орташа, ішінара ұзын толқындау.</w:t>
        <w:br/>
        <w:t>бұйра, және ұзындығы орташа жал бұйра келеді: Ал сапасы өте</w:t>
        <w:br/>
        <w:t>төменіне қысқа, орташа толқындардың, бұршақтүлдің, қыбқа Жал</w:t>
        <w:br/>
        <w:t>бұйраның аралас, бұрыс орналасқандары жатады.</w:t>
        <w:br/>
        <w:t>Қаракөлді өңдеу процесінде бұйрадағы өрнектің орналасуы</w:t>
        <w:br/>
        <w:t>мүлде дерлік өзгермейді, оны көзбен анықтауға; суретке түсіруге және</w:t>
        <w:br/>
        <w:t>суретін салуға болады. )</w:t>
      </w:r>
    </w:p>
    <w:p>
      <w:r>
        <w:t>Бұйраның ғашық “жағы “дегеніміз, қоралатын таншықтар</w:t>
        <w:br/>
        <w:t>ұшының иілген, яғни кіретін жағы. |</w:t>
        <w:br/>
        <w:t>Елтірі бұйрасының обғг белгілеріне қарікөл "әсірушілер мен</w:t>
        <w:br/>
        <w:t>тауартанушылар “ерекіле мән береді. Елгірідегі бұйраның ашық жағы</w:t>
        <w:br/>
        <w:t>бабына қарай бағытталба, ол әңдеу процесінде жақсара “түседі, ал</w:t>
        <w:br/>
        <w:t>құйрығына қарай бағытталса көрісінше нашарлай түседі. |“</w:t>
        <w:br/>
        <w:t>“Елтірілердің “көпшілігінде бұйраның ашық “жағы. негізінен</w:t>
        <w:br/>
        <w:t>бүйірінен арқасына қарай бағытталады. ” )</w:t>
        <w:br/>
        <w:t>Өрнегі паралелль шоғырланған елтіріде бұйраның ашық жағы</w:t>
        <w:br/>
        <w:t>үнемі (96%) ішкі сызықтың жартылай шеңберіне, бауырынан -</w:t>
        <w:br/>
        <w:t>арқасына, жамбасынан басына қарай бағытталады.</w:t>
        <w:br/>
        <w:t>Бұйра паралелль түзу орналасқанда, оның ашық жағы Не д-</w:t>
        <w:br/>
        <w:t>сауменпнорним басына (58%), не құйрығына (42%) бағытталады: )</w:t>
        <w:br/>
        <w:t>Өрнегі көмескі, аралас бұйралардың ашық жағы: басына 40 1%</w:t>
        <w:br/>
        <w:t>болған жағдайда, құйрығына - 16,2% және зара қарама - қарсы</w:t>
        <w:br/>
        <w:t>орналасқанда 43, 27%. жағдайда бағытталады. Тері илеу" Өндірісінде, і</w:t>
        <w:br/>
        <w:t>әсіресе қаракөл елтірісінен қысқа тоң тіккенде бұйрасының” ашық</w:t>
        <w:br/>
        <w:t>жағы” басына немесе құрсағынан” арқасына қарай бағыттал ай:</w:t>
        <w:br/>
        <w:t>елтірілерді таңдайды. Демек, тұқыммен. селекциялық асылдандыру</w:t>
        <w:br/>
        <w:t>жұмыстарын жүргізгенде осы белгілерге айрықша. көңіл бәлу қажет. ”</w:t>
        <w:br/>
        <w:t>Бұйралардың ара қатынасы. Әрбір “қаракөл елерісінде : 500-</w:t>
        <w:br/>
        <w:t>ден астам бүйрӛ болады, олардың формасы. мен типі “алуан түрлі.</w:t>
        <w:br/>
        <w:t>ңе</w:t>
        <w:br/>
        <w:t>Орташа мөлшері талшығының Ұмндығы: 27,5 мм, бұйрсының</w:t>
        <w:br/>
        <w:t>бішілігі 5; өні 4,3, ұзындығы - 366; Жік ені-- 2,2Мм.0 07. д</w:t>
        <w:br/>
        <w:t>Жал тәрізді бұйра жұмсақ, қалыпты” жыштырлықты: және</w:t>
        <w:br/>
        <w:t>Әіментті тайшықта, тойқындау жӛне жай бұйралармӛн үйлесе</w:t>
        <w:br/>
        <w:t>арырып түзіледі. Бұл бұйралар көбінесе қозының "жамбас Тұсында</w:t>
        <w:br/>
        <w:t>орндласады. Киртук, ! жұқа және Пакет сорттарында көздеседі. |</w:t>
        <w:br/>
        <w:t>Толқын - жал - бұл жартылай шеңберлі “ирек толқындау</w:t>
        <w:br/>
        <w:t>бұйра; “Олардың екі жақ ұшы жалданып аяқталады. Ондағы жабын</w:t>
        <w:br/>
        <w:t>тапшықтары. 1/3 айналым ирек түзеді, әрі қарай, толқын ұзындығының</w:t>
        <w:br/>
        <w:t>бағыты бойынша жан - жағына жайылып, жайды: елестетеді. Мұндай</w:t>
        <w:br/>
        <w:t>бұйраның &gt; бағасы “шамалы” болады. (Оның “орташа “мөлшері:</w:t>
        <w:br/>
        <w:t>Залышғының ұзындығы - 7,7:мм; бұйрасының биіктігі &gt; 3% мм, ені-</w:t>
        <w:br/>
        <w:t>ұзындығы -26,1, жік ені--2,6 мм. ” үз 2 ШЫ</w:t>
        <w:br/>
        <w:t>) Талшығының сапасы нашарлау, біршама қылшықуйу; шиіменгі</w:t>
        <w:br/>
        <w:t>мәні жылтыры Әлсіз. Тауарлы топтағы қабырғалы бұйрйда кездеседі.</w:t>
        <w:br/>
        <w:t>“Сақиналы: “толқын сұп қаракелде “кездеседі: Біршама</w:t>
        <w:br/>
        <w:t>жуандаған, ұзарған және сирек талшықтарда түзіледі. Ирегінің сақина</w:t>
        <w:br/>
        <w:t>тәрізді доғасы болады. Біршама ірі, жалпақ, жапырылған толқындар</w:t>
        <w:br/>
        <w:t>бір - біріне қатарлаба орналасқан сақиналы бұйрадан тұрады; Бағасы</w:t>
        <w:br/>
        <w:t>шамалы. Қара елтіріде мүлде дерлік кекздеспейді. “” :</w:t>
        <w:br/>
        <w:t>- 255 Бұйрасының “мәлшері: бұйрасының биіктігі - 6 мм, Өні- 8,7,</w:t>
        <w:br/>
        <w:t>“ұзындығы --21, жігі -&lt;жалпақ, талшығының ұзындығы - 10-ммМ. “ :</w:t>
        <w:br/>
        <w:t>Ұзын және ұзындығы орташа толқындау бұйра жанбас пен</w:t>
        <w:br/>
        <w:t>“арқада; аздап “бүйірі мен жотасында кездеседі, Ял құрсағында,</w:t>
        <w:br/>
        <w:t>жауырында: және мойнында толқындау бұйра қысқа, әрі бұршақгүл</w:t>
        <w:br/>
        <w:t>мен жал аралас болады. Ха : е )</w:t>
        <w:br/>
        <w:t>Бұршақгүл толқын бұйрадін кейінгі: бағалы типтердің “біріне</w:t>
        <w:br/>
        <w:t>жатады. Өзінің морфологиялық құрылысы” жағынан жартылай</w:t>
        <w:br/>
        <w:t>Өңберлі толқыйнан сшқандай өзгешелігі жок, оның ұзындығы ӛніне</w:t>
      </w:r>
    </w:p>
    <w:p>
      <w:r>
        <w:t>жуықтау. Көп жағдайда бұршақ тәрізді бұйраның жекеленген жабын</w:t>
        <w:br/>
        <w:t>талшықтары толық доғалы бүгіліс жасамайды да, олар барлық бағытта</w:t>
        <w:br/>
        <w:t>бүгілетін сияқты болып көрінеді. Жабын талшықтары бұйрадағы</w:t>
        <w:br/>
        <w:t>барлық Талшықтардың 50-54% ін құрайды. Бұршақгүл көбінесе</w:t>
        <w:br/>
        <w:t>жолқындау бұйрамен бірге кездеседі. )</w:t>
        <w:br/>
        <w:t>Жал толқыны бағасын шамалы” тӛптарға “Жатады: Әдетте</w:t>
        <w:br/>
        <w:t>Жалдың формасы: Әрта сызықтан екі жаққа қарай кетіп жататын қыр</w:t>
        <w:br/>
        <w:t>формасындай “немесе Мұқалып, Үшіг"екі жаққа: ажыраған, талшығы</w:t>
        <w:br/>
        <w:t>тарақ түріндей, йде аздан “шыршаға “ұқсайды. ЖАЛ: “изығының</w:t>
        <w:br/>
        <w:t>Зөртасында біршама ойыс Формасы-болады. &gt;” Әйт.</w:t>
        <w:br/>
        <w:t>252 Жай фӛрмасы бұйраның пайда 6длу сатысында тоқтағандықтан</w:t>
        <w:br/>
        <w:t>аңғартады. Егер бұйра толқын бұйраға жуықтау “сатыда: тоқтаған</w:t>
        <w:br/>
        <w:t>2.5.1 Қой сүтінің химиялық құрамы.</w:t>
        <w:br/>
        <w:t>Қой сүтінде 6.-8 %-май, 4-5 -6% белок, 4,6% қант Және (0,8%</w:t>
        <w:br/>
        <w:t>минерал-заты болады; Сиыр:сүті мен салыстырғанды қой сүтінде май</w:t>
        <w:br/>
        <w:t>мен белок қөп үлес, алады: Қойдың сүттілігі және оның сүтінің құрамы</w:t>
        <w:br/>
        <w:t>тек қой тұқымдарына емес, сонымен бірге жом -- шөптің құрамына,</w:t>
        <w:br/>
        <w:t>тәулік мерзіміне де тығыз байланысты.</w:t>
        <w:br/>
        <w:t>Қой сүтінен ірімшік, құрт, айран, қаймақ т.б. көптеген сүт</w:t>
        <w:br/>
        <w:t>өнімдерін дайындайды. Қой сүтінің өзіндік. ерекше иісі бар, өте</w:t>
        <w:br/>
        <w:t>жұмсақ консистенциялы және сақтауға төзімсіз. ?</w:t>
        <w:br/>
        <w:t>Австралия мериностары (АВМ) мен қазақтың биязы жүнді</w:t>
        <w:br/>
        <w:t>қойларының (ҚБЖҚУ сүт өнімділігінің ең- жоғары мәлшері мамыр</w:t>
        <w:br/>
        <w:t>айының жылы күндеріне сәйкес келеді. ҚБЖҚ қойлар АВМ</w:t>
        <w:br/>
        <w:t>саулықтармен салыстырғанда сүт емізу кезеңінен барлық мезгіліндеде</w:t>
        <w:br/>
        <w:t>сүгтішігімен ерекшеленеді. Тәжірибе нәтижелері Австралия</w:t>
        <w:br/>
        <w:t>мериностарының да сүттілігі жеткілікті деңгейде екендігін көрсетті.</w:t>
        <w:br/>
        <w:t>Саулықтар уызының майлылығы 14,7 - 15 % жетеді. Сүттену</w:t>
        <w:br/>
        <w:t>кезеңінің үш - күнінен бастап бұл көрсеткіш: айтарлықтай төмендеп</w:t>
        <w:br/>
        <w:t>(58 - 10,0%), тек осы кезеңнің соңына қарай ғана бір шама</w:t>
        <w:br/>
        <w:t>жоғарылайды: 10,2 - 11,2%). Сүттің қуаттылық .(азықтық) деңгейі</w:t>
        <w:br/>
        <w:t>құрамындағы -құрғақ заттарға тікелей байланысты: Құрғақ заттың ең</w:t>
        <w:br/>
        <w:t>жоғары мөлшері уызда (33,1 40,0 %) “болса, сүттенудің алғашқы</w:t>
        <w:br/>
        <w:t>айының соңында ол 15,7 - 20,0:% төмендеп, төртінші айда қайтадан</w:t>
        <w:br/>
        <w:t>көтеріледі (3,1-.25,2%). !</w:t>
        <w:br/>
        <w:t>алдынғы жӛне” артқы аяқтарының ішкі” жағынан: тұяғынан Шініндегі</w:t>
        <w:br/>
        <w:t>тішікке дейін: і-тіледі. ““Аяқтарындағы тілік бұйраланған &gt; Және</w:t>
        <w:br/>
        <w:t>бұйраланбаған жүннің шекарасынан өтуі тиіс те, бұйраланбаған жері</w:t>
        <w:br/>
        <w:t>қарын терісінің («еңбілдің) табиғи жалғасы болып шығуы керек. Тері</w:t>
        <w:br/>
        <w:t>соя "үстелде" жатқанда: сыдырылады. “Әуелі Теріні пышақпен жӛне</w:t>
        <w:br/>
        <w:t>бармақтап бүйірінен арқасының орта сызығына дейін босатады. Содін</w:t>
        <w:br/>
        <w:t>соң аяқтарынан сыпырып, тұяғының түбінен: кесіп алады. Бұдан кейін</w:t>
        <w:br/>
        <w:t>теріні сыпыру үшін оны артқы аяқтарынан ырғаққа іліп қояды, содан</w:t>
        <w:br/>
        <w:t>соң теріні құйрығынан пышақпен босатадсі-да, алдыңғы жағынан тағы</w:t>
        <w:br/>
        <w:t>да бармақтайды; арқасынна кейіннен бабы мен құлақтарына келгенде</w:t>
        <w:br/>
        <w:t>пышақты: пайдаланады. Сыдырып болғаннан кейін тұздар алдында</w:t>
        <w:br/>
        <w:t>теріні “шелдейді: "арнаулы “тышақпен оны “кеткен еттерден, майдан,</w:t>
        <w:br/>
        <w:t>құлағының шеміртектерінен, ластан және қаннан “тазалайды. Содан</w:t>
        <w:br/>
        <w:t>соң төрі арнаулы бөлмеде тұздалады. Онда-оларды бірінің үстіне бірін</w:t>
        <w:br/>
        <w:t>шеліп жоғары қаратып тақтайлап жинайды: Сонда олар шелі жағынан</w:t>
      </w:r>
    </w:p>
    <w:p>
      <w:r>
        <w:t>да, жүні жағынан да Жақсы тұздалады. Әр елтірінің шелін ысқылап,</w:t>
        <w:br/>
        <w:t>тұзды “біркелкі етіп жағады, бір: теріні түздау үшін :600-800- грамм</w:t>
        <w:br/>
        <w:t>стандартты тұз керек. .Тақтайлап жиналған терілер ағаш үлдіріктерде</w:t>
        <w:br/>
        <w:t>тұрады. Олардың ортасынан қыры болады да, ол шеттеріне қарай</w:t>
        <w:br/>
        <w:t>ойыс тартады, оңың үстінде тесіктері болады. Сонда терінің тұзды</w:t>
        <w:br/>
        <w:t>қаны жақсы” “ағады. Тақтайлап жиналған терінің биіктігі 75</w:t>
        <w:br/>
        <w:t>сантиметрден ыаыуы тиіс.” Бір үйіндегі 80- 100 теріден артық</w:t>
        <w:br/>
        <w:t>салынбайды.</w:t>
        <w:br/>
        <w:t>Шелі қалың терілер 8-10 күн осылайша” тұздалады. Терілердің</w:t>
        <w:br/>
        <w:t>тұздалу барысын ұдайы бақылап отырады. Терілердің жақсы тұздалуы</w:t>
        <w:br/>
        <w:t>үшін онда тұздың жеткілікті болуын, ағып жатқан тұзды қан</w:t>
        <w:br/>
        <w:t>астындағы терілерді бүлдірмеуін, ал араларда жатқандарының қызып</w:t>
        <w:br/>
        <w:t>бүлініг кетпеуін (ондай терілердің шелі бүлінедіде терілері түсіп</w:t>
        <w:br/>
        <w:t>қалады, сөйтіп елтірі ақаулы болып шығады) ұдайы қадағалап отыру</w:t>
        <w:br/>
        <w:t>қажет. Тұздалып болған терілерді жаппаның астына немесе күннің</w:t>
        <w:br/>
        <w:t>көзі түспейтін ашық жерде (жел жақсы соғып тұратын)” кептіреді.</w:t>
        <w:br/>
        <w:t>Кептіру алдында терілерді “мұқият жазады Да, содан соң тегіс жерге</w:t>
        <w:br/>
        <w:t>жаяды. Кеуіп жатқан көзде теріні үнемі; аударыстырып отырады.</w:t>
        <w:br/>
        <w:t>Жақсы кейкен төрінің шелі серпімділігін сақтайды, ал қаттырақ</w:t>
        <w:br/>
        <w:t>кепкендерінің шелі сергімді кейеді. “Әбден кеппесетері иіб?бнШі, жүні</w:t>
        <w:br/>
        <w:t>түседі Кеуіп болған терілерді" “жақсылап екі; жүнін" “ластан</w:t>
        <w:br/>
        <w:t>тазартады. Тазартылған терілер тақтайЙапт Жиналып, үстін бастырған</w:t>
        <w:br/>
        <w:t>күйде 3-4 Жүйе жатуы Эйіс. Солай жатқанда: “бұйрасының! сапасына</w:t>
        <w:br/>
        <w:t>қатты “әсер “етеді. Олай» жатқызбаған терілердің сорты төмен</w:t>
        <w:br/>
        <w:t>болатындығы байқалып жүр. Жатқызылған теріперді шаруашылықтың</w:t>
        <w:br/>
        <w:t>өзіне қолданылып жүрген. Мем.СТ- бойынша сортқа бӛледі. Бұлайша</w:t>
        <w:br/>
        <w:t>алдын. ала сорттау. дпаруашылықтың қаракөлдің сапасы жөнінде</w:t>
        <w:br/>
        <w:t>жалпы. мағмұлат алуға. болады, сондай-ақ &gt;, төріперді зауытқа</w:t>
        <w:br/>
        <w:t>тапсырғанда бақылауға мүмкіндік береді. “200 элебб ооӘшь е</w:t>
        <w:br/>
        <w:t>с Жоғарыда қозыларды союдың? еріні тұздаудың технологиялық</w:t>
        <w:br/>
        <w:t>процестері. сипатталып жазылған. Мұның бәрі қол, еңбегін қолдану</w:t>
        <w:br/>
        <w:t>арқылы жасалады... . ыш айы дере ұйыолад</w:t>
        <w:br/>
        <w:t>- Соңғы кездері. қазақ ауылшаруашылық -механизациясының</w:t>
        <w:br/>
        <w:t>ғылыми-өңдірістік бірлестігі Қаракөл ғылыми-өндірістік бірлестігімен</w:t>
        <w:br/>
        <w:t>бірлесе отырып, қаракөл қозыларының өнімін басқа өңдеуге арналған</w:t>
        <w:br/>
        <w:t>«жабдықтар кешенін. жасады,“ ОЛ. республика. шаруашылықтарында</w:t>
        <w:br/>
        <w:t>өндіріске ,енгізілуде. Оған: қозыны сойып, терісін .сыдыратын</w:t>
        <w:br/>
        <w:t>қандырғы, оларды тұздауға арналған жабдық, келтіру. қондырғысы</w:t>
        <w:br/>
        <w:t>және қаракөлді тазалайтын, агрегат кіреді. Бұл жабдықтарды. қазақ</w:t>
        <w:br/>
        <w:t>ауылшаруашылық механизациясының ғылыми-өндірістік бірлестігінің</w:t>
        <w:br/>
        <w:t>эксперименталды зауыты шығаруда. 2 2.- 5” 2.</w:t>
        <w:br/>
        <w:t>“Қаракөл, қозыларын. сою, және олардың терісін бастапқы</w:t>
        <w:br/>
        <w:t>өңдеуді; дұрыс. жолға қою ісі, қаракөл: өсіретін. шаруашылықта</w:t>
        <w:br/>
        <w:t>орталықтандырылған сою пунктерін ұйымдастыруды.талап етіп отқр,</w:t>
        <w:br/>
        <w:t>Егер андай пунктер шаруашылықтарда болса, -қозылардың дұрыс</w:t>
        <w:br/>
        <w:t>сойылып, оны Дер кезінде бақылауға,теріні алғашқы өңдегенде ақау</w:t>
        <w:br/>
        <w:t>жібермеуге, қойдың қоздау барысында елтірілер сапасының қалай</w:t>
        <w:br/>
        <w:t>згеріп отырғандығына жалпы бақылау жасауға..мүмкіндік береді,</w:t>
        <w:br/>
        <w:t>Ондай пунктерді механикаландыру және кадрлармен қамтамасыз. ету</w:t>
        <w:br/>
        <w:t>.де оңайға түсетіні белгілі,</w:t>
        <w:br/>
        <w:t>, ;</w:t>
        <w:br/>
        <w:t>“2,5 Қой сүті.</w:t>
        <w:br/>
        <w:t>Қой .сүті. жұғымдылығымен және . бағалы. . диетикалық</w:t>
        <w:br/>
        <w:t>қасиетімен сипатталады. Оның. құрамында жүзден астам жұғымды</w:t>
        <w:br/>
        <w:t>заттар бар, (солардың. ішінде ең .маңыздылары - белоктар (6,8%),</w:t>
      </w:r>
    </w:p>
    <w:p>
      <w:r>
        <w:t>(майлар (6,7%), сүт қанты (4,4%), минералдық тұздар мен В топты</w:t>
        <w:br/>
        <w:t>дәрумендер мол. Адам ағзасына қой сүті белогының ,99:%-ті, сиыр</w:t>
        <w:br/>
        <w:t>сүтінің 92. %-ті.біңіріледі. Қой сүтінен бағалы сортты. қатты және</w:t>
        <w:br/>
        <w:t>жұмсақ сырлар. (кавказдық, пекарина, горгонзола, рокфор,. ірімшік,</w:t>
        <w:br/>
        <w:t>құрт және ,6.), сүтті-қышқыл өнімдер (ақ ірімшік, айраң қаймақ,</w:t>
        <w:br/>
        <w:t>йогурт және т.б.) дайындалады, және бұл өнімдер үлкен сұранысқа ие.</w:t>
        <w:br/>
        <w:t>Қой сауу. және, қой,.сүгінен өнімдер шығару Кавказдың бірқатар</w:t>
        <w:br/>
        <w:t>аудандарында, Орта Азия мемлекеттерінде, Молдовада жүргізіледі,</w:t>
        <w:br/>
        <w:t>Қазақстанда .халықты қой сүтінен дайындалатын бағалы, азық:</w:t>
        <w:br/>
        <w:t>түлікпен қамтамасыз етудің үлкен мүмкіңдіктері бар, 2</w:t>
        <w:br/>
        <w:t>Қаракөл елтірісін дайындау технологиясы ./,</w:t>
        <w:br/>
        <w:t>Қозыларды. сою. Қаракөл қозылары бонитиро қаланған</w:t>
        <w:br/>
        <w:t>“ке інде, яғни туғаннан 1:2 күннен кейін сойылады. "Себебі алғашқы 1-</w:t>
        <w:br/>
        <w:t>) күнінде әлтірісі қалыпты. түзілетін қозылардың ұрықтық. кезеңнен</w:t>
        <w:br/>
        <w:t>Кейінгі елтірісінің жетілуі аяқталады. Жаппай бою мерзімінен</w:t>
        <w:br/>
        <w:t>“ауытқуы “(4-2 күннен асыру) елтірінің жасына қарай, дене бітіміне,</w:t>
        <w:br/>
        <w:t>елтірісінің сапасына, бұйрасының типі мен мөлшеріне, жүннің сипаты</w:t>
        <w:br/>
        <w:t>мон” өсуіне, қозының түсіне, қоздау мерзіміне, жайылымның</w:t>
        <w:br/>
        <w:t>жағдайына, енесі мен қозының қанына байланысты болады;</w:t>
        <w:br/>
        <w:t>: Дене бітімі. берік, елтірісінің сапасы” жоғары | түш мен</w:t>
        <w:br/>
        <w:t>Тығыздығы бойынша бұйрасының мөлшері орташа және кішкентай,</w:t>
        <w:br/>
        <w:t>Жүннің бойуы” кою, өсу шапшаңдығы қалыпты қозылардың, елтірі</w:t>
        <w:br/>
        <w:t>сайары Жақсы сақталады. Ал дене бітімі бос, елтірісінің сапасы</w:t>
        <w:br/>
        <w:t>төмен, Типі бойынша нашар және бұйрасы “болбыр, әсіресе, бұйрасы</w:t>
        <w:br/>
        <w:t>ірі қозылардың елтірісі көк, қоңыр, жалпы” алғанда бояуының</w:t>
        <w:br/>
        <w:t>«интенсивтілігі төмен. қозыларының елтірісі тез өзгереді. Елтірі. үшін</w:t>
        <w:br/>
        <w:t>негізінен жоғары саналы елтірісі бар еркек қозыларды (тұқымға</w:t>
        <w:br/>
        <w:t>қалдырғандары мен бракқа шығарылып, етке арналғандарынан</w:t>
        <w:br/>
        <w:t>: басқаларын), бөндай-ақ тіршілікке қабілетсіз ұрғашы қозыларды (көк</w:t>
        <w:br/>
        <w:t>қозылардың альбиностары) сояды,;: Сөр. алдында дозышардаң Үстін</w:t>
        <w:br/>
        <w:t>тазартады. !</w:t>
        <w:br/>
        <w:t>Қаракөл қозыларын соятын арнаулы қондырғыны</w:t>
        <w:br/>
        <w:t>пайдаланбай сойғанда, үстелге (торлы) жатқызып сояды, ол қан</w:t>
        <w:br/>
        <w:t>жиналатын астаумон жалғастырылған. Союдың бір жолы алдын-ала</w:t>
        <w:br/>
        <w:t>тамағының астынан “ұзын бойына тілу. болып “табылады. Бұл әдісті</w:t>
        <w:br/>
        <w:t>қолданғанда қозы үстелде аяқтары жоғары қаратылып жатуы тиіс.</w:t>
        <w:br/>
        <w:t>Оның мойнының төменгі жағынан өткір пышақпен ұзындығын. 5-7</w:t>
        <w:br/>
        <w:t>сантиметр етіп ұзыннан тіледі , содан соң. тамағын бауыздап, сол</w:t>
        <w:br/>
        <w:t>үстелдің үстіндегі ерекше планкі арқылы қаны астауға ағатындай етіп</w:t>
        <w:br/>
        <w:t>жатқызып қояды. Қозыны көлденең бауыздауға болмайды, өйткені</w:t>
        <w:br/>
        <w:t>қаракөлдің мойыны енсіз болып қалады. Тамағынан қаны ағып бөлген</w:t>
        <w:br/>
        <w:t>соң оның терісін жедел сыпырады.</w:t>
        <w:br/>
        <w:t>Теріні сыдыру 3 процестен тұрады: терінің астына ауа у жіберу,</w:t>
        <w:br/>
        <w:t>теріні тілу жӛне сыдыру. Тері астына ауа жіберу оны дұрыс тілуге</w:t>
        <w:br/>
        <w:t>көмектеседі және теріні быдыру оңайға түбеді. Теріні сыдырушы оны</w:t>
        <w:br/>
        <w:t>тор столға салып қойып, тілерсегінің ішкі жағынан 2-3 гантиметрдей</w:t>
        <w:br/>
        <w:t>еніп тіледі. Әуелі сол тілікке түтікше орнатылады. Комйрессормен</w:t>
        <w:br/>
        <w:t>берілетін. қысым 0,2- 0,3 атмосферадан аспауы тиіс. Одан жоғары</w:t>
        <w:br/>
        <w:t>болса, терінің шелі жарылып кетеді және ол тек Теріні илегеннен кейін</w:t>
        <w:br/>
        <w:t>ғана- көзге түседі. Теріні әуелі артқыі тесігінен-Тамағындағы- Зтілікке</w:t>
        <w:br/>
        <w:t>дейін қарынның орта сызығы бойынша тіліп шығады. Содан соң, оны</w:t>
        <w:br/>
        <w:t>134</w:t>
      </w:r>
    </w:p>
    <w:p>
      <w:r>
        <w:t>Жартылай сақина - құрылысы жағынан бұл типтегі бұйра</w:t>
        <w:br/>
        <w:t>сақинілы бұйраға ұқсас, тек айырмашылығы - доғасында ирегі</w:t>
        <w:br/>
        <w:t>балады. “аз ) М үз 2</w:t>
        <w:br/>
        <w:t>Бадана - ақаулы бұйра “формасы. Кәбінесе “ әркелкі,</w:t>
        <w:br/>
        <w:t>“жіңішкерген, ұзындығы 16 мм -- ден астам жүн талшықтарынан</w:t>
        <w:br/>
        <w:t>“үзіледі “де, тұлымшағы жиналып, ұшы ширатылып, тері беті тіке</w:t>
        <w:br/>
        <w:t>бағытталған Жөп доғалы “ирек береді. “Жоғарғы доғасында бұл ирек</w:t>
        <w:br/>
        <w:t>жабық түйін түзеді де, формасы баданаға ұқсайды. Бадана бұйраның 2</w:t>
        <w:br/>
        <w:t>“ден 4- ке дейін ирегі болады да, біршама моншақгүлге ұқсайды.“</w:t>
        <w:br/>
        <w:t>Моншақгүл “бұйра да ақаулы бұйраға “жатады. Формасы</w:t>
        <w:br/>
        <w:t>бойынша бадана бұйраға ұқсас, бірақ көбінесе жуандаған “немесе</w:t>
        <w:br/>
        <w:t>жіңішкелігі орташа ұзын тапнықтардан (16:мм - ден астам) түзіледі.</w:t>
        <w:br/>
        <w:t>Олар тұлымшаға жиналып, орам ирек түзеді -де, моншаққа ұқсайды.</w:t>
        <w:br/>
        <w:t>Бұйраның барлығы тері бетіне паралелль орналасады.</w:t>
        <w:br/>
        <w:t>Ұлу тәрізді бұйра “ақаулы типке жатады. Тұлыміна түзетін</w:t>
        <w:br/>
        <w:t>жіңішкелігі мен ұзындығы әркелкі жүй талшықтарынан қалыптасады.</w:t>
        <w:br/>
        <w:t>Бұйраның түбі ұлғайып ұшы таралады да, конус немесе ұлу тәрізді</w:t>
        <w:br/>
        <w:t>болады. Мұндай" бұйра қара елтіріде мұлде кездеспейді: сұр және</w:t>
        <w:br/>
        <w:t>“ашық бұр: қаракөлде, “әсіресе сақиналы және моншақгүл бұйрада</w:t>
        <w:br/>
        <w:t>кездеседі. 0790” ) і</w:t>
        <w:br/>
        <w:t>“Тықыр 2 бұл терінің бұйрасы жоқ, тегіс немебе аздап қана</w:t>
        <w:br/>
        <w:t>бұйраланған түк” шығып, тері бетіне белгілі бір бұрыш жасай</w:t>
        <w:br/>
        <w:t>орналасқан жерлері. Тықыр бұйраның екі түрі бар: биік және аласа.</w:t>
        <w:br/>
        <w:t>Биік тықыр - бағасын төмендеткенімен, ол жазық толқынды,</w:t>
        <w:br/>
        <w:t>жақсы. жұмсақ талшықты толқынмен, асіресе қаракөліне тобымен</w:t>
        <w:br/>
        <w:t>үйлескенде - жоғары бағалы муар түрін түзеді.</w:t>
        <w:br/>
        <w:t>: Мұндай бұйра жал бұйрамен, сирегірек - топқын бұйрамен қоса</w:t>
        <w:br/>
        <w:t>қаракөлше елтірінің “бүйірінде, жауырынында, шоқтығында және</w:t>
        <w:br/>
        <w:t>жамбасында, І жұқа жазық қаракөлде кездеседі. Осындай үйлесімде</w:t>
        <w:br/>
        <w:t>елтіріге өте әдемі түр береді.</w:t>
        <w:br/>
        <w:t>Аласа тықыр - бұйрада жүн талшығы жуандаған, әрі қысқа,</w:t>
        <w:br/>
        <w:t>құрғақ болады да, ақаулы топқа жатады. Бұйрасы пішінсіз</w:t>
        <w:br/>
        <w:t>қозылардың пайда болуы қаракөл қойларында асылдандыру</w:t>
        <w:br/>
        <w:t>жұмыстарының дұрыс жолға қойылмағандығын аңғартады.</w:t>
        <w:br/>
        <w:t>Пішінсіз “бұйра ақаулы бұйраға жатады. Мұндай бұйраның</w:t>
        <w:br/>
        <w:t>айқын: формабы: болмайды. Формасы бұзылғанн бұйралардың</w:t>
        <w:br/>
        <w:t>мынәдай түрлері болады: -киіз тәрізді, айдарланған, жапырылған,</w:t>
        <w:br/>
        <w:t>тықырланған.““ ” ! ы ы</w:t>
        <w:br/>
        <w:t>Бұйра &gt; мөлшері: “Қаракөл қозысының елтірісіндегі бұйра</w:t>
        <w:br/>
        <w:t>мөлшері селекциялық асылдандыру жұмыстарындағы және елтіріні</w:t>
        <w:br/>
        <w:t>бағалаудағы маңызды көрсеткіштердің Бірі.</w:t>
        <w:br/>
        <w:t>аб</w:t>
        <w:br/>
        <w:t>Талшықтың ирегі шамалы болғанда;әсіресе құрғақтай тұздалған</w:t>
        <w:br/>
        <w:t>елтірілерде, бұйраның көрінуу онша айқын. болмай,,. олар</w:t>
      </w:r>
    </w:p>
    <w:p>
      <w:r>
        <w:t>ұйпалақталған сияқты болады. 202-2020 0- ) отып</w:t>
        <w:br/>
        <w:t>.Толқындау және .бұршақтүл бұйраларда жүн талшығының</w:t>
        <w:br/>
        <w:t>иректік дәрежесі..оның ашық жағын инемен немесе түйреуішпен</w:t>
        <w:br/>
        <w:t>көтеріп анық байқауға болады. 5 ) “</w:t>
        <w:br/>
        <w:t>Жік ені. Жік ені деп іргелес бұйралардың. ара қашықтығын</w:t>
        <w:br/>
        <w:t>айтады.: Оның шамасы жүн, талшығының ұзындығына, оның</w:t>
        <w:br/>
        <w:t>қалыңдығы.мен қоюлығына байланысты. Қысқа талшықта жік арасы</w:t>
        <w:br/>
        <w:t>айқын. болып, әрнегінің ,айқындығын қамтамасыз етеді. Талшық</w:t>
        <w:br/>
        <w:t>:неғұрлым, ұзын болса, бұйра. ірірек, жік жиірек келіп, өрнегі нашар</w:t>
        <w:br/>
        <w:t>көрінеді. Ал-толқындау бұйрада жақсы көрінетін жік-ерекпю бедерлік</w:t>
        <w:br/>
        <w:t>беріп тұрады. әй ы У .</w:t>
        <w:br/>
        <w:t>Жік енін бұйра енімен бірге салыстыра қарастыру қабылданған.</w:t>
        <w:br/>
        <w:t>Ұзын әрі қою талшықта және тығыз бұйрада жік ені бұйра енінің У</w:t>
        <w:br/>
        <w:t>немесе 1/5 шамасына тең болады. Мұндай жағдайда бұйра онша</w:t>
        <w:br/>
        <w:t>-айқын көрінбейді де, өрнегі біршама жоғалады. ; Т</w:t>
        <w:br/>
        <w:t>Талшықтың ұзындығы мен қоюлығы қалыпты, бұйрасы. тығыз</w:t>
        <w:br/>
        <w:t>болғанда жік-ені бұйра енінен У-ден, 1/3--ге дейін кем болады. Жіктің</w:t>
        <w:br/>
        <w:t>мұндай енділігі. елтірідегі &gt; бұйра өрнегінің. әдемі орналасуын</w:t>
        <w:br/>
        <w:t>қамтамасыз етеді. : 25% )</w:t>
        <w:br/>
        <w:t>Егер жүн талшығы сирек, бұйрасы- болбыр- болса; онда жік</w:t>
        <w:br/>
        <w:t>аралығы мүлде байқалмайды да, бұйра онша әдемі көрінбейді.</w:t>
        <w:br/>
        <w:t>Жікті: тар 1-2 мм, орташа 2-3 мм, кең 4-5 мм деп бөледі және</w:t>
        <w:br/>
        <w:t>оның енін миллиметрлік шыны оқзғышшпен немесе миллиметрлік</w:t>
        <w:br/>
        <w:t>; бөлігі бар лупамен өлшейді. ) жап</w:t>
        <w:br/>
        <w:t>Бұйра хығыздығы.. Бұйраның тығыздығы немесе-сершінділігі</w:t>
        <w:br/>
        <w:t>дегеніміз, олардың ,әдеттегі қалыныңа сай тығыз құрылысы. Оны</w:t>
        <w:br/>
        <w:t>механикалық жолмен бұзған кезде ол өзінің бастапқы қалпына келіп,</w:t>
        <w:br/>
        <w:t>сол күйін сақтай алады,: Соңымен. қатар бұйраның -тығыздығы</w:t>
        <w:br/>
        <w:t>елтірінің маңызды қасиеті болып табылады. Ол: төлдің-құрсақта даму</w:t>
        <w:br/>
        <w:t>жағдайына, бір-құрсақтан туған қозы санына, қозының туған кездегі</w:t>
        <w:br/>
        <w:t>балмағына, олардың тауарлық типіне және. саулықтың, жасына</w:t>
        <w:br/>
        <w:t>байланысты болады. 5 ы” ə кооша</w:t>
        <w:br/>
        <w:t>Сонымен қоса бұйра тығыздығы оның құрылымдық</w:t>
        <w:br/>
        <w:t>ерекшеліктеріне және талшық сапасына да байланысты келеді.</w:t>
        <w:br/>
        <w:t>Толқындау және бұртақгүл бұйралар едәуір тығыз келеді. Бұйрасы</w:t>
        <w:br/>
        <w:t>нашар болса тығыздығы да шамалы болбыр келеді. Талшықтың</w:t>
        <w:br/>
        <w:t>жіңішкелігі мен ұзындығы да тығыздығына әсер етеді. Талшық</w:t>
        <w:br/>
        <w:t>неғұрлым ұзын болса, бұйра соғұрлым болбыр және керісінше</w:t>
        <w:br/>
        <w:t>болады. Егер талшық жіңішкелігі (биязылығы) біркелкі боса бұйрасы</w:t>
        <w:br/>
        <w:t>0129</w:t>
        <w:br/>
        <w:t>34 Кесте. Елтіріде | өрнектің әртүрлі Өрналасуына қарай бұйраның</w:t>
        <w:br/>
        <w:t>ортазйа ұзындығы, см</w:t>
        <w:br/>
        <w:t>Өрнектің Елірың тег КӘИРЛЕЛЕ учаскелеріндегі</w:t>
        <w:br/>
        <w:t>орналасуы: “бұй</w:t>
        <w:br/>
        <w:t>Бүйірінде</w:t>
        <w:br/>
        <w:t>7 (ем)</w:t>
        <w:br/>
        <w:t>А.ПаралелльО/ |7,6</w:t>
        <w:br/>
        <w:t>шоғырланған 952</w:t>
      </w:r>
    </w:p>
    <w:p>
      <w:r>
        <w:t>В: Аралас</w:t>
        <w:br/>
        <w:t>Г. Шырша тәрізді 17 5. 4,5.</w:t>
        <w:br/>
        <w:t>Құрамдас: Ң й</w:t>
        <w:br/>
        <w:t>АБ” “|6,4: 3.2</w:t>
        <w:br/>
        <w:t>АВ. 58” 2,1</w:t>
        <w:br/>
        <w:t>БеВ ” 72213.2. 3,7 212,32 17</w:t>
        <w:br/>
        <w:t>Жоғарыда аталған типтермен қоса, бұйрадан өрнектердің</w:t>
        <w:br/>
        <w:t>орналасуынының” ассиметриялық құбылысы: болады. Елтірілердің</w:t>
        <w:br/>
        <w:t>көшпілігінде, бұйралар бауырдан арқаға қарай симметриялы</w:t>
        <w:br/>
        <w:t>орналасады. Бұл “жоғары бағаланады. Алайда, кейбір елтірілерде</w:t>
        <w:br/>
        <w:t>әсіресе, қаракөлшеде бұйраның орналасуында айқын ассиметрия</w:t>
        <w:br/>
        <w:t>(47 %) байқалады, бұйраның оң жағы сол жағына мүлде ұқсамайды.</w:t>
        <w:br/>
        <w:t>Асимметрия құбылысы құрсақтағы төлге механикалық әсер етуден</w:t>
        <w:br/>
        <w:t>(қысылудан) болады. Оған қоса, іштегі төлдің үнемі бір жағында</w:t>
        <w:br/>
        <w:t>жатып дамуы да әсер етуі мүмкін,</w:t>
        <w:br/>
        <w:t>Өрнегі айқын және ішінара ассимметриялы елтірілердің</w:t>
        <w:br/>
        <w:t>көпшілігі қаракөлше тобындағы, тықыр елтірі мен қарақөлшеде</w:t>
        <w:br/>
        <w:t>байқалады. Қаракөл қаракөлшеге және қаракөл тобына ауысқан сайын</w:t>
        <w:br/>
        <w:t>ассамметрия құбылысы едәуір азаяды, ал бұйрасы дамыған елгірілер</w:t>
        <w:br/>
        <w:t>мүлде кездеспейді.</w:t>
        <w:br/>
        <w:t>Қаракөл елтірісі өрнегіндегі ассиметрия өте сирек кездеседі,</w:t>
        <w:br/>
        <w:t>дегенмен, бұл, құбылыс көбінесе мәскеулік жакет және 1 жұқа</w:t>
        <w:br/>
        <w:t>қабырғалы елтірі оорттарында байқалады (5-тен 15%-ға дейін). Біздің</w:t>
        <w:br/>
        <w:t>бақылауымызда. бұйрадағы. ассиметриялық, өрнек “көбінесе көлемі</w:t>
        <w:br/>
        <w:t>шағын елтірілерде ғана байқалады, мұның өзі көп тәлдіктен немесе</w:t>
        <w:br/>
        <w:t>іштегі төлдердің бір-біріне үйкеліп әсер етуіне “болуы мүмкін.</w:t>
        <w:br/>
        <w:t>Қабырғалы және. жӛкеттік елтірі топтарында кейде. өрнегі</w:t>
        <w:br/>
        <w:t>көмескі елтірілерде, кездеседі жамбас тұсында олар параллель</w:t>
        <w:br/>
        <w:t>шоғырланып, ал арқасынан тпоқтығына дейін және бүйірлерінде</w:t>
        <w:br/>
        <w:t>КЕР</w:t>
        <w:br/>
        <w:t>Сондықтан, өлтірінің әртүрлі тауарлық типтері мен сорттары бұйра</w:t>
        <w:br/>
        <w:t>типі; олардың бапасы бойынша ғана емес, елтірінің бтандартты</w:t>
        <w:br/>
        <w:t>“аумағындағы “әртүрлі бұйраның ара қатынасы бойынша да біркелкі</w:t>
        <w:br/>
        <w:t>емео. Елтірінің осындай маңызды көрдеткіштері, селекция кезінде де,</w:t>
        <w:br/>
        <w:t>сондай - ақ елтірінің Тауарлық қасиетін бағалағанда және сату үшін</w:t>
        <w:br/>
        <w:t>тобымен жұптағанда да ескереді. С: С” ое</w:t>
        <w:br/>
        <w:t>725 Ештірідегі бұйраны И.Н. Дьячков пен Р.Т. Пиоьменныйдың</w:t>
        <w:br/>
        <w:t>әдісітері бойынша” есептейді. Ейтірі аумағын теңдей 10 шаршыға</w:t>
        <w:br/>
        <w:t>бөледі. Әрбір шаршыдағы түрліше типтегі бұйра санын есейтеу</w:t>
        <w:br/>
        <w:t>“елтірідегі олардың санын тез аңықтауға мүмкіндік береді, демек</w:t>
        <w:br/>
        <w:t>қозыдағы Және шикізаттағы қаракөл сапасын бағалауға мүмкіндік</w:t>
        <w:br/>
        <w:t>береді. Еліірідегі қолайлы” жӛне қолайсыз бұйра типтерін анықтау</w:t>
        <w:br/>
        <w:t>қозыдағы Және шикізаттағы қаракөл сапасын бағалаудың басты</w:t>
        <w:br/>
        <w:t>элементі болып саналады. ) өз</w:t>
        <w:br/>
        <w:t>35Кесте. Қаря қаракөл әр түрлі сортындағы бұйра типтерінің ара</w:t>
        <w:br/>
        <w:t>қатынасы 7. ве бом 3</w:t>
        <w:br/>
        <w:t>Қаракөл | Ел-” Толқыйдар</w:t>
        <w:br/>
        <w:t>сорты - | тірі | Жар |Қабыр-|- Жа-- | Бұр- | Жал І Басқа</w:t>
        <w:br/>
        <w:t>зық | шақ типте</w:t>
      </w:r>
    </w:p>
    <w:p>
      <w:r>
        <w:t>Әр тұл | 0004 врі</w:t>
        <w:br/>
        <w:t>“1 5-6 7 871</w:t>
        <w:br/>
        <w:t>І жакет 2 7118 8 -</w:t>
        <w:br/>
        <w:t>Қалың 37 5 8</w:t>
        <w:br/>
        <w:t>жакет</w:t>
        <w:br/>
        <w:t>Мәскеулік 7 20 12 2</w:t>
        <w:br/>
        <w:t>жакет</w:t>
        <w:br/>
        <w:t>Пжакет 2 42 7 2</w:t>
        <w:br/>
        <w:t>І кавказ- - 56 10 1</w:t>
        <w:br/>
        <w:t>дық Қалың ! 8: ЕЕ</w:t>
        <w:br/>
        <w:t>І жұқа 8.1121 26.15</w:t>
        <w:br/>
        <w:t>жазық</w:t>
        <w:br/>
        <w:t>қорапшаға 25 данадан салады. Қорапшаларды. (екі жақ шетінен</w:t>
        <w:br/>
        <w:t>байлайды. Әр қорапшаға жануардың түрі жӛне “ЗМмәйектің саны бар</w:t>
        <w:br/>
        <w:t>қатты қағаздан немесе қағаздан жасалынған таңбалар салынуы қажет.</w:t>
        <w:br/>
        <w:t>Мәйек салынған қорашшаларды: таза, құрғақ" жӛшіктерге салып</w:t>
        <w:br/>
        <w:t>қояды. Тасымалдау кезінде шашылмас үшін оларды тігіп қояды.</w:t>
        <w:br/>
        <w:t>көс “Жақсы бапалы: кептірілген мәйекті әр түрлі “зиянкебтер мен</w:t>
        <w:br/>
        <w:t>кемірушілерден: сақтау “үшін” жәшіктерге “далғаннан кейін “ойы</w:t>
        <w:br/>
        <w:t>тұгынушыға тез жеткізіп- немесе қаранғы Құрғақ, білқын- жерде өрі</w:t>
        <w:br/>
        <w:t>і Мәйекті біларғ -терілермен, -қаракөш елтірісімен” және Тағы</w:t>
        <w:br/>
        <w:t>басқа “жауарлар тйикізатТарымен: иісі “бар” “жерлерде” сақтауға</w:t>
        <w:br/>
        <w:t>болмайды. Мәйекті сақтайтын жерлерді, “жылына екі “рет</w:t>
        <w:br/>
        <w:t>дезинфекциялау 3 қажег 7 227 і</w:t>
        <w:br/>
        <w:t>5.7 Мәйек ойлынған.- жәшікті тез” жүретін! жолаушылар “Өмір</w:t>
        <w:br/>
        <w:t>жолымен немесе поштімен тұтынушыға жібереді. !</w:t>
        <w:br/>
        <w:t>Үй</w:t>
        <w:br/>
        <w:t>37 Кесте. Сүттегі белок және оның құрамы, %».</w:t>
        <w:br/>
        <w:t>ы, Сүгтену Ссү-- Қой тұқымдары</w:t>
        <w:br/>
        <w:t>(27 кезеңі құрамы, % Австралия | Қазақи</w:t>
        <w:br/>
        <w:t>мериносы биязы</w:t>
        <w:br/>
        <w:t>; ) жүнді, қой</w:t>
        <w:br/>
        <w:t>|ТУыз жалпы белок 19,5 1,8222</w:t>
        <w:br/>
        <w:t>й казеин 42221 4,20</w:t>
        <w:br/>
        <w:t>тер альбумин “: глобулин 15,3 5,60</w:t>
        <w:br/>
        <w:t>730 : жалпы белок ) 1,55 1,87</w:t>
        <w:br/>
        <w:t>| көзсИн 38; 4,65</w:t>
        <w:br/>
        <w:t>2 альбумин “глобулин 4,16 4:06</w:t>
        <w:br/>
        <w:t>80 жалпы белок 0,9 0,59</w:t>
        <w:br/>
        <w:t>кӘЗБИН 520: 4,82</w:t>
        <w:br/>
        <w:t>| 8 альбумин.“ глобулин 2401 4,37</w:t>
        <w:br/>
        <w:t>90 80» жалпы белок 0,29 0,45</w:t>
        <w:br/>
        <w:t>казоин 54 2. 25,81</w:t>
        <w:br/>
        <w:t>| альбумин “- глобулин 4,5. г 5,44</w:t>
        <w:br/>
        <w:t>120 жалпы белок 0,9 0,34</w:t>
        <w:br/>
        <w:t>казеин 82 126,70</w:t>
        <w:br/>
        <w:t>альбумин “- глобулин 6,8. 6,31</w:t>
        <w:br/>
        <w:t>Сүттену жалпы белок м0. 0,39</w:t>
        <w:br/>
        <w:t>кезеңінде казеин 8,18 5,48</w:t>
        <w:br/>
        <w:t>орта есеппен | альбумин %- глобулин 4,81 4,49</w:t>
        <w:br/>
        <w:t>3,37 0,69</w:t>
      </w:r>
    </w:p>
    <w:p>
      <w:r>
        <w:t>2.5.2 Саулықтардың сүттілігі</w:t>
        <w:br/>
        <w:t>Қой сүтінен алынған өнімдер ірі қара мал шаруашылығы аз</w:t>
        <w:br/>
        <w:t>дамыған аймақтарда, яғни Өзбекстанда, Түркменстанда, Қазақстаның</w:t>
        <w:br/>
        <w:t>кейбір аудандарында және де көптеген таулы жерлерде, әсіресе</w:t>
        <w:br/>
        <w:t>Закавказье жерлерінде дәмділігімен, сапалығымен және сіңімділігімен</w:t>
        <w:br/>
        <w:t>жоғары бағаланады.</w:t>
        <w:br/>
        <w:t>Тауарлы сүт өндіру мәселесінде көптеген ірі қылшықты қой</w:t>
        <w:br/>
        <w:t>тұқымдарынан алатын орны ерекше. Бұл қой тұқымдарының ішінде</w:t>
        <w:br/>
        <w:t>ерекше орын алатыны қаракөл қой тұқымы. Өйткені, қаракөл</w:t>
        <w:br/>
        <w:t>қойының негізігі өнімінің бірі елтірі болғандықтан, қозысын елтіріге</w:t>
        <w:br/>
        <w:t>сойылған аналық қойларды 1,5-2 айдай саууға бейімдейді.</w:t>
        <w:br/>
        <w:t>Қазіргі уақытқа дейін бұрынғы Кеңес Одағының таулы</w:t>
        <w:br/>
        <w:t>аудандарда өсірілетін ірі қылшықты қой шаруашылығына қой сүті өте</w:t>
        <w:br/>
        <w:t>Саулықтардың бүт өнімділігі әдетте “қозылардың салмағымен</w:t>
        <w:br/>
        <w:t>анықталады. Қозыларды енелерінен бөлек. ұстайды және тәулігіне</w:t>
        <w:br/>
        <w:t>қанша: қажет болса; жасына қарай енелеріне сонша рег жіберу талап</w:t>
        <w:br/>
        <w:t>етіледі: ) і</w:t>
        <w:br/>
        <w:t>2.5.3 Сауу әдісі және оны ұйымдастыру.</w:t>
        <w:br/>
        <w:t>Саулықты оаууды қозыларды: енесінен бірге ұстау ұзақтығына</w:t>
        <w:br/>
        <w:t>байланысты әртүрлі, ұйымдастырады. Қозыларын 1-3 күндік жасына</w:t>
        <w:br/>
        <w:t>сойылатын елтірілік саулық 3-4 рет. Барлық сүттілік. кезеңінде</w:t>
        <w:br/>
        <w:t>саулықта алғашқы 2 айда күніне 2 рет, содан кейін 1 рет болып</w:t>
        <w:br/>
        <w:t>бөлінеді. Қойдың басқа тұқымын (мысалы циғай) кейін 1 рет-болып,</w:t>
        <w:br/>
        <w:t>бөлінеді, қойдың басқа. тұқымын 3 айлық жасында енесінен</w:t>
        <w:br/>
        <w:t>айырғаннан кейің саууды бастайды. Сауу 1-2 айға созылады. Кейбір</w:t>
        <w:br/>
        <w:t>кезде. енелерін қозылары Т айлық жасқа келгенде саууды бастайды.</w:t>
        <w:br/>
        <w:t>Бұндай ұйымдастыруда қозыларды күнделікті кешке қарай енелерінен</w:t>
        <w:br/>
        <w:t>бөліп жеке қорада түні бойы ұстайды. Ертеңгісін енелерін сауып</w:t>
        <w:br/>
        <w:t>алады да қозыларын күні бойы жанына ртіп жібереді. Бұл кезде</w:t>
        <w:br/>
        <w:t>енесімен бірге қозысын да, азықпен қамтамасыз ету керек. Елтіріге</w:t>
        <w:br/>
        <w:t>жіберілген қозының енелерін І.-айдан кейін саууды тоқтатады:</w:t>
        <w:br/>
        <w:t>Сауылатын саулықтар ең жақсы жайылым Да жайылуы керек, ол үшін</w:t>
        <w:br/>
        <w:t>қосымша түндік жайылымды жасауды ұйымдастыру ұйғарылады.</w:t>
        <w:br/>
        <w:t>Жақсы жайлым жетіспеген жағдайда саулықтарға қосымша қоспалы</w:t>
        <w:br/>
        <w:t>жемдерді тәулігіне:200-300 граммнан береді.</w:t>
        <w:br/>
        <w:t>9%</w:t>
        <w:br/>
        <w:t>38 Кесте. Саулықтардың сүттілігі</w:t>
        <w:br/>
        <w:t>Қой тұқымдары: Е</w:t>
        <w:br/>
        <w:t>&gt; Сауылым: Сүттілігі &gt; 4. Австралия Қазақи</w:t>
        <w:br/>
        <w:t>кезеңі, тәулік : мериносы биязы.</w:t>
        <w:br/>
        <w:t>; . і , Ее 221...қой</w:t>
        <w:br/>
        <w:t>э20 2-52. Орташа тәуліктік, г. 1120,0. . 11478,0</w:t>
        <w:br/>
        <w:t>230 Орташа тәуліктік г” 1012,0. 1360,0</w:t>
        <w:br/>
        <w:t>60 Орташа тәуліктік , Г - 1070,0 --1163,0</w:t>
        <w:br/>
        <w:t>90 Орташа: тәуліктік,т &gt;: :952,0 ә)» 1000,0</w:t>
      </w:r>
    </w:p>
    <w:p>
      <w:r>
        <w:t>&gt; 7120 Орташа тәуліктік, г 72,002: 900,0</w:t>
        <w:br/>
        <w:t>39-Кееге; Бірнеше “қой тұқымдарының сүт өнімділігі</w:t>
        <w:br/>
        <w:t>2 Тұқымы өнімділігі (кг)</w:t>
        <w:br/>
        <w:t>” Т” Орташа Төмен Жоғары</w:t>
        <w:br/>
        <w:t>Цигай 42271 117 ) 126</w:t>
        <w:br/>
        <w:t>Маек | 103 ЕТІН БЕБЕШЕҮГІ)</w:t>
        <w:br/>
        <w:t>Балбас ТІ 7101 | 40” | 72210:</w:t>
        <w:br/>
        <w:t>Қаракөл . 60 | 20 127-780</w:t>
        <w:br/>
        <w:t>Жүнді-етті 5. 50 248</w:t>
        <w:br/>
        <w:t>) Романов тұқымының сүттілігі 78-140 кг дейін ауытқиды, орташа</w:t>
        <w:br/>
        <w:t>90 күн сүттілігінде 105 кг-ға тең, ал өте жақсы азықтандырғанда 150</w:t>
        <w:br/>
        <w:t>қт-ға дейін барады. Цығай тұқымының саулығының сүттілігі 230-240</w:t>
        <w:br/>
        <w:t>кг және жоғары болады. 4-5 жастағы саулықтарға қарағанда, әдетте.2-</w:t>
        <w:br/>
        <w:t>3 жастағы жас саулықтар және 6 жастағы кәрілер аз сүт береді. Жалқы</w:t>
        <w:br/>
        <w:t>қозылары барларға қарағанда,егіз қозысы бар саулықтарда өнімділігі</w:t>
        <w:br/>
        <w:t>20-25 %-ке жоғары. Саулықтардың сут өнімділігіне азықтандыру</w:t>
        <w:br/>
        <w:t>үлкен әсер етеді. | )</w:t>
        <w:br/>
        <w:t>Қой шаруашылығын интенсивтендіру жоғары өнімді төл</w:t>
        <w:br/>
        <w:t>өсіру экономикалық белгісі Етті-жүнді бағыттағы қой</w:t>
        <w:br/>
        <w:t>шараушылығындағы жеткілікті мөлшерде толыққанды сүг. флу</w:t>
        <w:br/>
        <w:t>шешуші орын алады, негізгі тапсырма мүмкіндігінше кеп төл алу. й</w:t>
        <w:br/>
        <w:t>Мысалы, Англияда бірнеше жыл бұрын жаңа етті қой тұқымы</w:t>
        <w:br/>
        <w:t>(кроссбред) күрделі шағылыстыру жолымен сүтті остфрисландпен</w:t>
        <w:br/>
        <w:t>қосып шығарылған, Нәтижесінде жаңа тұқым Англияда шығарылған</w:t>
        <w:br/>
        <w:t>басқа тұқымдардан өте жоғары сүт өнімділігімен яғни жылына 300-</w:t>
        <w:br/>
        <w:t>320 литр сүт беретіндігімен грекшеленеді.</w:t>
        <w:br/>
        <w:t>Ма</w:t>
        <w:br/>
        <w:t>ірмлгкке арналған “қалы -елеуішке “ұқсайды; “диаметрі &gt;» 25-ом,</w:t>
        <w:br/>
        <w:t>биіктігі 2::8-10-0м.&lt; Форманың” үстіңгі “пті Домаланған, ол сырды</w:t>
        <w:br/>
        <w:t>формадан шығарған көзде қалпын Фақтайды;: “Форманың астына</w:t>
        <w:br/>
        <w:t>тұздықта жақсылап суланған сүлгі сйдынады. 7</w:t>
        <w:br/>
        <w:t>: Формаланған: ірімшік” ауасыйың” төмпературабы 16 -209С-тан</w:t>
        <w:br/>
        <w:t>аспайтын,. 80-85% ылғалдылықты Жертөледе сақталынады. Бірінші</w:t>
        <w:br/>
        <w:t>күні ірімшіктің үстіңгі: бӛтіне, екінші жі өкінші жағына аудар</w:t>
        <w:br/>
        <w:t>бетіне тұзды себеді: .</w:t>
        <w:br/>
        <w:t>Екі күннен кейің ірімшікті дарыны босады, жүзбен ысқылап,</w:t>
        <w:br/>
        <w:t>судасзылғалдайды.: Келесі: алты: ҡүнде ірімшікті аударып, “күн сайын</w:t>
        <w:br/>
        <w:t>тұздап отырады. Одан кейін оған алта бойы: күйде суық су” құйып</w:t>
        <w:br/>
        <w:t>тұрады, және” Құрғақ шүберекпен сүртеді; Бұл “кезеңнің &gt; боңында</w:t>
        <w:br/>
        <w:t>ірімшікте қабық пайда: болады, ендіоны тасымалдауға болады. &gt;:</w:t>
        <w:br/>
        <w:t>27 13 айдан кейін әбден: Дайын болды деп саналады. Осы Уақыт</w:t>
        <w:br/>
        <w:t>бойы” ірімшік кесектерін бір-бірінің үстінде” жиналған” түрінде</w:t>
        <w:br/>
        <w:t>жертөледе ұстайды, бірақ бір қаттамада бестен а аспау қажет:</w:t>
        <w:br/>
        <w:t>Качкавалды Дайындау: Үшін. ЕП қосымша құралдар талап</w:t>
        <w:br/>
        <w:t>етілмейді:</w:t>
        <w:br/>
        <w:t>7. Сулугуни&lt; қатты үлінбарлыг| ірімшігі. Дайындау әдістері, сүттің</w:t>
        <w:br/>
        <w:t>ашуы, қою заттың “кесілуі мен өңделуі, екінші “қыздырылуы, дәннің</w:t>
        <w:br/>
        <w:t>кептірілуі, балқытылуы қачкавал сырының өндірілу тәсілдерімен</w:t>
      </w:r>
    </w:p>
    <w:p>
      <w:r>
        <w:t>бірдей. Тек білқытылуы 63-650С- “температурада “әткізішу қажет.</w:t>
        <w:br/>
        <w:t>Балқығылғаннан кейін сырдың формалануы: мен суытылуы -:15-2</w:t>
        <w:br/>
        <w:t>сағат. Одан кейін тұздалу қаныққан расболда: 10-18 сағат жүргізіледі.</w:t>
        <w:br/>
        <w:t>Тұздалғаннан кейін сырды 3-5 тәулік ұстап, сддан кейін ғана тамаққа</w:t>
        <w:br/>
        <w:t>пайдаланады. ”</w:t>
        <w:br/>
        <w:t>26 ігі</w:t>
        <w:br/>
        <w:t>Мәйек дегеніміз күйіс қайтаратын: “малдардың безді қарыны.</w:t>
        <w:br/>
        <w:t>Қозыл ағзасында реннин ДӘП аталатын ас қорытуға” қатысатын</w:t>
        <w:br/>
        <w:t>фермент &gt; жасалып” шығарылады. “Бұл фермент БЕ. жасауда</w:t>
        <w:br/>
        <w:t>қолданылады. І</w:t>
        <w:br/>
        <w:t>“Қазіргі “Кезде адамдар арабында “антибиотиктерді көп</w:t>
        <w:br/>
        <w:t>қабылдауынан: “диобактеридз “аурулары кең” 2 Осы, Аурудың</w:t>
        <w:br/>
        <w:t>алдын” алуға мәйекті пайдаланады. ”</w:t>
        <w:br/>
        <w:t>5 Дисбактериозды. емдеу" үшін бір. аб қасық Мәйекті 0, 5 54 “ұйыған</w:t>
        <w:br/>
        <w:t>сүтке Құйыт, оны 30 минутқа “Қояды. Содан “кейін “ӨНы” жақсылап</w:t>
        <w:br/>
        <w:t>шайқайды және мәрліден сүзеді. Мәйек” ерітіндісін “Тамақ” “ішер</w:t>
        <w:br/>
        <w:t>алдында. 30 минут бұрын күніне: рет 1-шай қасық” ішеді; “Емдеу</w:t>
        <w:br/>
        <w:t>40 Кесте. Әр түрлі тұқым саулықтарының сүттілігі</w:t>
        <w:br/>
        <w:t>«Тұқым: | Сау- Сүгберу айлары. . &gt; ..-Қой-.»</w:t>
        <w:br/>
        <w:t>лық- | қаңтар | ақпан | Наурыз | мамыр | дағы /.</w:t>
        <w:br/>
        <w:t>тан сауыл</w:t>
        <w:br/>
        <w:t>туған -ған</w:t>
        <w:br/>
        <w:t>қоы |22: 2 Ш- жез |” жүт</w:t>
        <w:br/>
        <w:t>саны (кг)</w:t>
        <w:br/>
        <w:t>"ТТарғый/ |1 |390. |400 1330 . 248. |135,5</w:t>
        <w:br/>
        <w:t>ҺЕ :12 1М460.- |41,5 2.1364: |31,5. 14154;5</w:t>
        <w:br/>
        <w:t>Латвиялық || 1- ШЕ 35,0 29,0 2,0.. 1120,0.</w:t>
        <w:br/>
        <w:t>2222242. 43,5 43,0:.:136,5. 27,4: 150,5:</w:t>
        <w:br/>
        <w:t>| Сәлтүстік |1-- 332. 21/540.29,0-- 18,5. 24 47 -</w:t>
        <w:br/>
        <w:t>Жавқаздық |2,2 45,5 40,5 35,0. 265. . |2475</w:t>
        <w:br/>
        <w:t>Орыстың |1: 365 123,0: |260.--|183 НА,</w:t>
        <w:br/>
        <w:t>ұзын 2 1460. 13625 29,0. 125,0-.2. |126,5</w:t>
        <w:br/>
        <w:t>еге Н :1440 450- |250. |20,0. 1340</w:t>
        <w:br/>
        <w:t>марш 12... |5090 47,0 250 125,0 157,0.</w:t>
        <w:br/>
        <w:t>Цыгайлық |1 134277122190 |220 62 1</w:t>
        <w:br/>
        <w:t>б фе 2225. 515. 1455 2137,0 26,0 160:0-.</w:t>
        <w:br/>
        <w:t>(Ставропол |1. 312 30,0 1405 - |13,0. 88,5</w:t>
        <w:br/>
        <w:t>ь-дік :12 41,0 32,5 31,0 22,0 125,0</w:t>
        <w:br/>
        <w:t>Қойларды қолмен немесс” машинамен сауады. Қолмен сауу</w:t>
        <w:br/>
        <w:t>әдісінде қойдың артынан немесе жанынан сауады. Саууды</w:t>
        <w:br/>
        <w:t>ыңғайландыру үшін, жануарларды қорғайтын, шатырдың астына</w:t>
        <w:br/>
        <w:t>станоктар немесе арнайы алаң, жұмыскерлерді жаңбыр мен күннен</w:t>
        <w:br/>
        <w:t>сақтайтын құрал-жабдық салады.</w:t>
        <w:br/>
        <w:t>Сауудың алдында желін Мен емшектерді дымқыл орамалмен</w:t>
        <w:br/>
        <w:t>сүртеді. Содан кейін саууға кіріседі. Ол үшін сол қолмен желінді</w:t>
        <w:br/>
        <w:t>ұстайды, ал оң қолдың саусақтарымен, үстінен астына баса атырып,</w:t>
        <w:br/>
        <w:t>емшекті айнала ұстайды. Солай әрбір емшекті сауады, одан кейін екі</w:t>
        <w:br/>
        <w:t>колдың алақандарымен бүкіл желінді ұстап алады да, оны бірнеше рет</w:t>
        <w:br/>
        <w:t>қысады. Соңғы кезең - сауып бітіру, оны осылайша өткізеді: сол</w:t>
        <w:br/>
        <w:t>қолмен желінді ұстап тұрады, ал оң қолдың саусақтарымен әрбір</w:t>
        <w:br/>
        <w:t>емшектен қалған сүтті қысып сауып алады.</w:t>
      </w:r>
    </w:p>
    <w:p>
      <w:r>
        <w:t>Үш түрлі тәсілмен сауу қойдың сүтінің пайда болу және сүтті</w:t>
        <w:br/>
        <w:t>бөліп шығару ерекшеліктеріне байланысты шығарылды. Қой</w:t>
        <w:br/>
        <w:t>желінінің әрбір жартысы альвеолды ұлпалардан тұрады сүт бездері,</w:t>
        <w:br/>
        <w:t>әнда сүт пайда болады, және емшекпен аяқталатын цистерналар. Сүт</w:t>
        <w:br/>
        <w:t>44</w:t>
        <w:br/>
        <w:t>Шы</w:t>
        <w:br/>
        <w:t>3 ҚОЙ ТҰҚЫМДАРЫ</w:t>
        <w:br/>
        <w:t>3.1 Тұқымдар туралы түсінік</w:t>
        <w:br/>
        <w:t>Басқа мал (жануар) . түрлері сияқты қазіргі қолда бар қой</w:t>
        <w:br/>
        <w:t>тұқымдары жабайы қой тектерін қолға үйрету оны селекциялау</w:t>
        <w:br/>
        <w:t>арқылы шығарылған. Мал тұқымы жабайы түрлерде кездеспейді, Мал</w:t>
        <w:br/>
        <w:t>тұқымы зоологиялық емес, зоотехникалық ұғым. Жалпы, мал тұқымы</w:t>
        <w:br/>
        <w:t>деген ұғым алғаш ХІ-ші ғасырда малдың. жекелеген тобы</w:t>
        <w:br/>
        <w:t>шығарылып, соларды басқа мал тобын жақсартуға пайдалануға</w:t>
        <w:br/>
        <w:t>байлашысты қалыптаса бастаған. ; ; й</w:t>
        <w:br/>
        <w:t>П.Н. Кулешов (1926) ауыл шаруашылық мал тұқымдарының</w:t>
        <w:br/>
        <w:t>дамуына байланысты тарихи шолу жасады. Д.А. Кисловский дүние</w:t>
        <w:br/>
        <w:t>жүзі мал шаруашылығының. теориясы мен тэжірибесі.жөніндегі кең</w:t>
        <w:br/>
        <w:t>көлемді деректерді жинақтап, қорытып және П.Н. Кулешовтың</w:t>
        <w:br/>
        <w:t>пікірлерін құптай отырып, үй малы адам еңбегінің жемісі болып</w:t>
        <w:br/>
        <w:t>табылады Деген ғылыми тұжырымды жақтады. Ол тұқымдардың</w:t>
        <w:br/>
        <w:t>лайда болуына сыртқы ортаның әсер ететінін мойындаса да шешуші</w:t>
        <w:br/>
        <w:t>шарт адамның еңбегі мен техникасы деп саняды.</w:t>
        <w:br/>
        <w:t>Сонымен мәл тұқымын адам өзінің белгілі бір қажеттілігін</w:t>
        <w:br/>
        <w:t>қанағаттандыру үшін көп жылғы ізденіс еңбегі нэтижесінде</w:t>
        <w:br/>
        <w:t>шығарады. Мал тұқымының басты қасиеттері: шыққан тегінің бірлігі,</w:t>
        <w:br/>
        <w:t>белгілі бір табиғи жане технологиялық жағдайла өсіп-өнуге</w:t>
        <w:br/>
        <w:t>бейімділігі, тұқымның өзіне тән, шаруашылыққа белгілі болған тиімді</w:t>
        <w:br/>
        <w:t>қаснеттерінің болуы, сол қасиеттерінің тұқым қуалаушылығы мен</w:t>
        <w:br/>
        <w:t>белгілерінің өзгергіштігі және қажетті мелшерде сандық құрамының</w:t>
        <w:br/>
        <w:t>болуы. Мал тұқымының бұл қасиеттері бір-бірімен тығыз байланысты</w:t>
        <w:br/>
        <w:t>және себепші, Бірін-бірі толықтырып отырады. Жалпы Мал</w:t>
        <w:br/>
        <w:t>тұқымының қалыптасып, Талапқа сай дамып отыруының Інарттары</w:t>
        <w:br/>
        <w:t>осыжа.</w:t>
        <w:br/>
        <w:t>Мал тұқымы туралы ғалымдардың Берген анықтамалары өте</w:t>
        <w:br/>
        <w:t>көп. Бірақ, олардың көбі мал тұқымы ұғымының МӘНІН ТОЛЫҚ</w:t>
        <w:br/>
        <w:t>қамтымайды. Бірі оның бірлігіне, тұрақтылығына мэн берсе,</w:t>
        <w:br/>
        <w:t>екішшілері ұқсастығына, үшіншілері бір тектілігіне мән берін жатады.</w:t>
        <w:br/>
        <w:t>Көптеген анықтамаларды негізге ала отырып, мал тұқымы: деп</w:t>
        <w:br/>
        <w:t>белігілі әлеуметтік -экономикалық жағдайда адам еңбегі нәтижесінде</w:t>
        <w:br/>
        <w:t>қалыптасқан, шығу тегі мен тарихы ортақ, тіршілік ортасында талғам</w:t>
        <w:br/>
        <w:t>- талабы бір, дене құрылысы мон өнімділік ерекшеліктері ұқсас</w:t>
        <w:br/>
        <w:t>ұршшғына тұрақты түліктің үлкен табын айтуға болалы.</w:t>
        <w:br/>
        <w:t>З</w:t>
        <w:br/>
        <w:t>ыұрпақтың биязы: жүнді: будан қошқарларымен: бірінші “ұрпақта</w:t>
        <w:br/>
        <w:t>алынған биязы. жүнді. будан; саулықтар шағылыстырылды. Олардың</w:t>
        <w:br/>
        <w:t>-төлі: бірнеше жыл бойы үзбей сұрышталып,: таңдалды; . соның</w:t>
        <w:br/>
        <w:t>нәтижесінде. қазақтың биязы жүнді-жаңа, қой тұқымы шығарылды.</w:t>
      </w:r>
    </w:p>
    <w:p>
      <w:r>
        <w:t>1931 жылы басталған бұл жұмыс 1946 жылы. жаңа: лұқымды</w:t>
        <w:br/>
        <w:t>мәскеудің бекітуімен өте нәтижелі аяқталды. Авторлары В.А.</w:t>
        <w:br/>
        <w:t>Бальмонт, Е.В. Баканова, А.Й. Пшенияный Одақтың мемлекеттік</w:t>
        <w:br/>
        <w:t>сыйлықтың лауераттары атанды. жен Қы 20%</w:t>
        <w:br/>
        <w:t>Қорытып айтқанда, қазақтың биязы жүнді қойы бірінші, екінші</w:t>
        <w:br/>
        <w:t>ұрпақтың прекос .ден. қазақы қойдың будандарын өзара. өсіру</w:t>
        <w:br/>
        <w:t>нәтижесінде шығарылған. Бұл қойлар үнемі -жайып бағу жағдайында</w:t>
        <w:br/>
        <w:t>ғана. өсірілді, жазда жайлауда, тауда, көктемде,: күзде Бозай мен</w:t>
        <w:br/>
        <w:t>Қаройдың шөлінде; бағылды.. Қара күз қыста-сарытау құмда, сөйтіп</w:t>
        <w:br/>
        <w:t>жыл он екі ай бойы даланың табиғи жайылымында өсті. а</w:t>
        <w:br/>
        <w:t>Сондықтан қазақтың “биязы жүнді қойы өте төзімді,жергілікті</w:t>
        <w:br/>
        <w:t>жағдайға бейімделген, қысқа қайратты, табиғи жайылым шөбін жақсы</w:t>
        <w:br/>
        <w:t>пайдаланатын. -тұқым болып. қалыптасты, Еті мен жүні, өнімділігі</w:t>
        <w:br/>
        <w:t>жағынан да бұл қой, сырттан әкелінген қойдың таза тұқымдарынан</w:t>
        <w:br/>
        <w:t>қалысқан жоқ. ры гг :</w:t>
        <w:br/>
        <w:t>Жаңа. шығарылған қазақтың. биязы. жүнді қой.. тұқымы</w:t>
        <w:br/>
        <w:t>Республиканың өңтүстік шығыс облыстарында (Талдықорған,</w:t>
        <w:br/>
        <w:t>Алматы) жерсініп өте жоғары өнімділік көрсеткіштерге ис болды.</w:t>
        <w:br/>
        <w:t>Сондықтан асы облыстарда кеңінен тарады. Өткен 50-55. жыл ішінде</w:t>
        <w:br/>
        <w:t>ұдайы -селекциялық ізденістердің нәтижесінде ондаған ата іздер, 3</w:t>
        <w:br/>
        <w:t>тұқым ішіндегі өнімділік-биологиялық типтер шығарылды.с .</w:t>
        <w:br/>
        <w:t>1991 . жылы Алматы,. . Талдықорған облыстарында</w:t>
        <w:br/>
        <w:t>-шаруашылықтарында жоспарлы .тұқым ретінде: өсіріліп, саны 4400</w:t>
        <w:br/>
        <w:t>мың басқа жеткен. Ал қазір қайға түлеп өсіп келе жатыр.яғни бұл</w:t>
        <w:br/>
        <w:t>тұқым қойларының саны 2,0 миллион басқа жақын.</w:t>
        <w:br/>
        <w:t>Соңғы жылдары жүн санасы мен әнімділігін- арттыруда бұл</w:t>
        <w:br/>
        <w:t>тұқым Австралия мериносымен жақсартылуда. а</w:t>
        <w:br/>
        <w:t>2 “Қазіргі қазақтың биязы жүнді қой тұқымының малдары ірі,</w:t>
        <w:br/>
        <w:t>сүйегі. мықты, сырт пішіні жақсы, кеудесі кең, арқасы тегіс, жалпақ,</w:t>
        <w:br/>
        <w:t>сан еттері жақсы. дамыған, аяқтары! түзу, тұяқтары мықты, Жыл</w:t>
        <w:br/>
        <w:t>бойына жайылымда болуға; алыс, жайлау қыстауларға /хөшуте өбден</w:t>
        <w:br/>
        <w:t>бейімделген қой тұқымы. ,, ыы АІ “о ок аскыеь</w:t>
        <w:br/>
        <w:t>.Қошқарлары.,мен. саулықтары тоқал, мойнында. бір. немесе</w:t>
        <w:br/>
        <w:t>«жартылай қатпары бар. Жүні жабық, штапелден. тұрады, ректігі</w:t>
        <w:br/>
        <w:t>қалыпты,анық, жіңішкелігі кебінесе. 60-64 сапада,-ал. қошқарларының</w:t>
        <w:br/>
        <w:t>жүңі 5% сапада болады. Шайырлығы орташа, түсі ақ,. ақшыл-сары,</w:t>
        <w:br/>
        <w:t>222. Өндірістік жіктеу қой тұқымдары . негізгі, өніміне. қарай</w:t>
        <w:br/>
        <w:t>топталады. Топтың атауы да беретін басты өнімнің атымен аталады.</w:t>
        <w:br/>
        <w:t>Мысалы: биязы, биязылау, ұяң жүнді немесе етті-майлы, елтірі деген</w:t>
        <w:br/>
        <w:t>сияқты. Соның өзінде де бұл жіктеу атаулары да шартты жана. Себебі</w:t>
        <w:br/>
        <w:t>қойдың барлық түрі де бірнеше өнім береді және елде қалыптасқан</w:t>
        <w:br/>
        <w:t>әлеуметтік-экономикалық түрге қарай бір қой тұқымын қажетке</w:t>
        <w:br/>
        <w:t>жарату үшін өсіреді. Мысалы, Цигай қойын. Балкан елдерінде</w:t>
        <w:br/>
        <w:t>(Румыния, Болғария, Хорватия т.б.) негізінен сүт өндіру үшін әсіргді,</w:t>
        <w:br/>
        <w:t>ал Ресей, Қазақстан, Украина оны жүн мен ет алу үшін өсіреді. Дей</w:t>
        <w:br/>
        <w:t>тұрғанмен нақты атаулары ұнамды болғандықтан, беретін басты</w:t>
        <w:br/>
        <w:t>өнімді дәл көрсететіндіктен өндірістік жіктеу қазір ғылым мен</w:t>
        <w:br/>
        <w:t>өндірісте кеңінен қолданылатын болды. ;</w:t>
        <w:br/>
        <w:t>Барлық қой тұқымдары әндірістік (шаруашылық) жіктеуге</w:t>
        <w:br/>
        <w:t>сәйкес 8-бағыттағы топтарға бөлінеді. ;</w:t>
      </w:r>
    </w:p>
    <w:p>
      <w:r>
        <w:t>1-биязы жүнді қой тұқымдары. Бұл қойлар өз арасында жүн</w:t>
        <w:br/>
        <w:t>өнімділігіне қарай жүнді, жүнді-етті, етті-жүнді болып үш топқа</w:t>
        <w:br/>
        <w:t>бөлінеді.</w:t>
        <w:br/>
        <w:t>22 П-биязылау жүнді бағыттағы қой, тұқымдары өзара екіге</w:t>
        <w:br/>
        <w:t>бөлінеді. Бірінші жүнді-етті бағыт. Бұл бағытқа Цигай қойы мен</w:t>
        <w:br/>
        <w:t>биязылау жүнді Грузин қойы жатады. Екінші етті-жүнді бағыт. Оның</w:t>
        <w:br/>
        <w:t>өзі үшке бөлінеді: ; і</w:t>
        <w:br/>
        <w:t>1) ұзын жүнді: бұл топқа линкольн, ромни-марш, корридел</w:t>
        <w:br/>
        <w:t>типтес биязы жүнді-қойлар жатады; )</w:t>
        <w:br/>
        <w:t>2) қысқа жүнді: бұл топқа гомпшир, шропшир, суффольк,</w:t>
        <w:br/>
        <w:t>горький тұқымдары және солардың будандары жатады;</w:t>
        <w:br/>
        <w:t>3) биязылау жүнді бағытқа. осы жоғарыда келтірілген қой</w:t>
        <w:br/>
        <w:t>тұқымдары негізінде шығарылған биязы жүн беретін көлтеген</w:t>
        <w:br/>
        <w:t>кроссбред және кросбредтиптес жүн беретін қой тұқымдары да</w:t>
        <w:br/>
        <w:t>жатады. Олардың саны жылдан жылға көбеюде. Корридель қойлары</w:t>
        <w:br/>
        <w:t>да осы топқа жатады.</w:t>
        <w:br/>
        <w:t>ШІ - ұяң жүнді қойлар тобына ұяң жүн беретін сараджа, тәжік,</w:t>
        <w:br/>
        <w:t>алай, қазақтың ұяң жүнді қойлары жатады.</w:t>
        <w:br/>
        <w:t>ТҰ - тондық тері бсретін қой тұқымдары тобына Романов,</w:t>
        <w:br/>
        <w:t>солтүстіктің қысқа құйрықты қойлары, құлынды қойы жатады. ,</w:t>
        <w:br/>
        <w:t>Ү - елтірілік бағытқа-қаракөл, “сокол, решетиловка, чушксе,</w:t>
        <w:br/>
        <w:t>|малия қой тұқымдары жатады, ) ЕЕ ;</w:t>
        <w:br/>
        <w:t>ЖҰ - етті-майлы бағытқа -тиссар, еділбай, қазақтың, қырғыздың</w:t>
        <w:br/>
        <w:t>қылшық жүнді қойлары, жайдары т.б. азия елдерінің, құйрықты</w:t>
        <w:br/>
        <w:t>қойлары жатады. . а қ, .</w:t>
        <w:br/>
        <w:t>ҮН - етті- жүнді қылшық жүнді бағытқа - волын, кучугур,</w:t>
        <w:br/>
        <w:t>михновка, черкес, баку қой тұқымдары жатады. |</w:t>
        <w:br/>
        <w:t>56</w:t>
        <w:br/>
        <w:t>24 сағаттан кейін брынҙаны тұздықтан алын шығады, Жетілдіру</w:t>
        <w:br/>
        <w:t>Үшін оны күбілерге тығыз қатарлармен жиыстырады, әрбір қатарға тұз</w:t>
        <w:br/>
        <w:t>“ебіледі. Брынзамен тойтырылған күбілерге 20-22%%-ды тұздықты</w:t>
        <w:br/>
        <w:t>Бірінші күндері күбілердегі тұздық, азаяды, оның бір бөлігі</w:t>
        <w:br/>
        <w:t>брынзамен, қалғаны - күбінің қабырғаларымен сорылады. Күбілерді</w:t>
        <w:br/>
        <w:t>тұздықпен толтырғаннан кейін 1-2 күн өткен соң, оларға қайта тұздық</w:t>
        <w:br/>
        <w:t>құйылады. Әрбір 2-3 (кейде 5-6 күннен кейін) күн сайын, тұздықтың</w:t>
        <w:br/>
        <w:t>бір қалыпты таралуы үшін, күбілерді домалатып отырады. )</w:t>
        <w:br/>
        <w:t>Брынҙаның күтімі төмен күштілікті . рабсолмен. мезгілді</w:t>
        <w:br/>
        <w:t>ауысымында жатыр: Бірден күшті немесе әлсіз расоолды құю тиісті</w:t>
        <w:br/>
        <w:t>емес. Рассәлдың күштілігін ақырындап жоғарылату, не тәмендету</w:t>
        <w:br/>
        <w:t>керек, әйтпесе брынзаның Тым жұмсақтануы, немесе бір қалыпшыз</w:t>
        <w:br/>
        <w:t>тұздалуы мүмкін. ) -</w:t>
        <w:br/>
        <w:t>Жоғары сапалы брынза “алу үшін және Әны сақтап қалу үшін</w:t>
        <w:br/>
        <w:t>сақтау температурасының да мәні зор. Тым жоғары температурада</w:t>
        <w:br/>
        <w:t>брыпза қатты сусызданады, рассол Жез бұзылады, және брынзада</w:t>
        <w:br/>
        <w:t>жағымсыз иіс пен дәм пайда болады. Рассолдың температурасы 10-</w:t>
        <w:br/>
        <w:t>125С-тан аспау қажет. ” ) 60 )</w:t>
        <w:br/>
        <w:t>Шикі сүттен жасалынған брынза - 60 Жүннен кейін, ал</w:t>
        <w:br/>
        <w:t>пастеризацияланған сүттен - 20 күннен кейін дайын болады. Дайын</w:t>
        <w:br/>
        <w:t>“өнімде 50%-дан аспайтын ылғал, құрғақ затта - 40-50% май және 6-</w:t>
        <w:br/>
        <w:t>8% тұз болу керек. Брынзаның консистенциясы тығыз, ол тез сынады,</w:t>
      </w:r>
    </w:p>
    <w:p>
      <w:r>
        <w:t>бірақ үгітілмейді. Дәмі қышқылсүтті, түсі сарғылш реңді ақ. )</w:t>
        <w:br/>
        <w:t>) Хачкавал - қатты ұлтабарлы сыр. Оны дайындау үшін сиыр</w:t>
        <w:br/>
        <w:t>сүтімен бірдей көлемде араласқан қой сүті алынады, немесе тек қана</w:t>
        <w:br/>
        <w:t>қойдың сүтін 28-307С температурада 30 минут бойы ашытады. ”</w:t>
        <w:br/>
        <w:t>Дайын калье 15 минут бойы ұсақ бұршақтың көлеміндей дәнге</w:t>
        <w:br/>
        <w:t>бөлшектенеді. Калье бөлшектенгеннен кейін 10 минут өткен соң</w:t>
        <w:br/>
        <w:t>сарысуды төгіп тастайды, ал сыр массасын тақтайлармен ваннаның</w:t>
        <w:br/>
        <w:t>ортасына қарай жылжытып, оның үстіне әзінінің массасынан үш есе</w:t>
        <w:br/>
        <w:t>“асатын жүкті тастайды. ) !</w:t>
        <w:br/>
        <w:t>Сыр массасын брынзаны пресстетендей дс пресстеуге болады.</w:t>
        <w:br/>
        <w:t>Нығыздалған ірімшік жиынтығын 20%20 см өлшемді кесіктерге</w:t>
        <w:br/>
        <w:t>кеседі. Кесіктерді 4-5-тен бірінің үстіңе бірін салады да жабады және</w:t>
        <w:br/>
        <w:t>сөл күйінде 6-8 сағатқа қояды. Осыдан кейін кесіктерді 5-6 см</w:t>
        <w:br/>
        <w:t>таспаларға кеседі және торкөзді шелекке (бүйірінде тесіктері бар)</w:t>
        <w:br/>
        <w:t>салады 2/3 дейін Сыр массасының таспаларына толтырылған ілелек</w:t>
        <w:br/>
        <w:t>70-8%С. темиературалы ыстық суға салынады және 6-8” минут бойы</w:t>
        <w:br/>
        <w:t>ағаш қалақшамен жақсылап араластырылады. Қамыр біртекті массаға</w:t>
        <w:br/>
        <w:t>айнанған кезде, оны үстелдің үстіне шығарып, шар тәрізді қылады.</w:t>
        <w:br/>
        <w:t>зор дамыған түрде пайдаланылады; Сойдай ақ Закавказьде, Солтүсік</w:t>
        <w:br/>
        <w:t>Кавказда, Молдавияда цигай. қойының сүті. өте бағалы тағам ретінде</w:t>
        <w:br/>
        <w:t>пайдаланады, Қ</w:t>
        <w:br/>
        <w:t>“Осы: аталған аймақтардың “ “шаруашылықтарында &lt;&lt; кейінгі</w:t>
        <w:br/>
        <w:t>. жылдарда ! “қой-сүтінің үлесі барлық қой шаруашылығының - сүт</w:t>
        <w:br/>
        <w:t>" өнімдерінің 90 %-ке тең.</w:t>
        <w:br/>
        <w:t>М&lt;&lt;Осы уақытқа дейін қой шаруашылығына жүргізілген сұрыптау</w:t>
        <w:br/>
        <w:t>| жұмыстарына төлдің Дұрыс өсіп: жетілуіне: сүттің -маңызы зор екеніне</w:t>
        <w:br/>
        <w:t>көңіл. аударылған. “жоқ. СанДыызз; да. абелір көптеген қой</w:t>
        <w:br/>
        <w:t>тұқымдарының сүттілігі төмен.</w:t>
        <w:br/>
        <w:t>“Осыған “орай, қозысы елгіріге: сойылған. қаракөл” қойының</w:t>
        <w:br/>
        <w:t>“ бүттілігі 30-40 кг-ға тең болса, қозы емізетін цигай қойларынікі-18-20</w:t>
        <w:br/>
        <w:t>аг, қозы емізетін ірі қылшықты және будандасқан аналықтың сүттілігі</w:t>
        <w:br/>
        <w:t>25-30 кг-ға тең. Алайда кейбір, қой. тұқымдарының сүттілігі тек</w:t>
        <w:br/>
        <w:t>қозыны емізіп қана қоймай, одан қосымша сүт сауып алуға да</w:t>
        <w:br/>
        <w:t>мүмкіндік “бар. Мұндай. қой .тұқымдарын барлық таулы, жерлерде</w:t>
        <w:br/>
        <w:t>әбетін. ірі -қылшықты” Кавказ қойларын,” Әсіресе” Зақавқазы циғай</w:t>
        <w:br/>
        <w:t>биязылау; “басқа аймақтардың жергілікті ұяң жүнді қой: тұқымдарын</w:t>
        <w:br/>
        <w:t>жатқызуға болады. Орта Азия, “Қазақстан т.б. жемшөбі жеткілікті</w:t>
        <w:br/>
        <w:t>жағдайда асканиялық, ҡавказдық және де. басқа биязы жүнді, қой</w:t>
        <w:br/>
        <w:t>тұқымдары -да көп сүт беруге бейім-келеді.</w:t>
        <w:br/>
        <w:t>Қойдың сүттілігі көнтеген яғни азықтандыруға, күтіп бағуына;</w:t>
        <w:br/>
        <w:t>төлділігіне; қозының тірілей салмағына т.б. жағдайларға байланысты.</w:t>
        <w:br/>
        <w:t>Мысалы, С.В. Буйлов пен Т.Г, Джапаридзенің тәжірибесіндегі үш</w:t>
        <w:br/>
        <w:t>топқа бөлініг ӛр түрлі дәрежеде азықтандырылған. Куйбьіпев қой</w:t>
        <w:br/>
        <w:t>тұқымының сүттілігіне бір-бірінен” айырмашылығы “бар” екендігін</w:t>
        <w:br/>
        <w:t>көрсетеді. Бірінші: топтағы қой азық ВИЖың: анықтаған деңгейінен</w:t>
        <w:br/>
        <w:t>80% көп, АС үшінші топтағы қойлар “керісінше: 80%-ке кем</w:t>
        <w:br/>
        <w:t>азықтандырылған. Екінші: топағы қойлар ВИЖ? айқындаған азық</w:t>
        <w:br/>
        <w:t>қорымен азықтандарылған. Төрт ай көлемінде “бірініші қой тобының</w:t>
        <w:br/>
        <w:t>сүттілігі 175,8 кг“ға тең болса, екінші; үшінші топтардағы Қорлардың</w:t>
        <w:br/>
        <w:t>сүттілігі 141 және 120 кг-ға тең болған.</w:t>
        <w:br/>
        <w:t>Қойдың зүлтілігі: дене бітіміне Де байланысты: Мысалы; Тиосар</w:t>
        <w:br/>
        <w:t>қойларының тұрпайы, дерекі дене бітімді Қой Лошарының, екі ай</w:t>
        <w:br/>
        <w:t>«ауылым кезіндегі сүй 122 кг-ға Зең 2”</w:t>
      </w:r>
    </w:p>
    <w:p>
      <w:r>
        <w:t>сүтті безімен -секреттелінеді және цистернаға түседі. Сүтті сауғанда</w:t>
        <w:br/>
        <w:t>сүт альвеолдардан циотернаға түседі, содан кейін цистерналардан</w:t>
        <w:br/>
        <w:t>"емшекке; -ал саууды женінде кезде емтпектерден қалдық сүт</w:t>
        <w:br/>
        <w:t>шығарылады.</w:t>
        <w:br/>
        <w:t>Машинамен сауу кезінде өңбев өнімділігі- жоғарылайды, өңеш</w:t>
        <w:br/>
        <w:t>жеңілденеді, сүттің санитарлы-гиғиеналық қасиеттері жақсарады.</w:t>
        <w:br/>
        <w:t>Майлы құйрықты: және: құйрықты. қойларды сауғанда. сауыншы</w:t>
        <w:br/>
        <w:t>жанынан. орналасады.: Мұндай- жағдайда сүт моханикалық” және т.б.</w:t>
        <w:br/>
        <w:t>қоопалармен-аз ластанады.“ Е Б</w:t>
        <w:br/>
        <w:t>Ресейде екі модификациялы: стационарлы: және: жылжымалы,</w:t>
        <w:br/>
        <w:t>ДУО-24 сауу құрылғысы жасалынып сыналды. Онда 24 қойды бір</w:t>
        <w:br/>
        <w:t>уақытта саууға әсептелген, өкі параллельді орналасқан платформалар</w:t>
        <w:br/>
        <w:t>бар. Құрылғы жинағына шелектерімен сауу “аппараттары, вакуум-</w:t>
        <w:br/>
        <w:t>сорғыш және вакуум-өткізгіш, жуу және :оттық жүйесі кіреді. ,</w:t>
        <w:br/>
        <w:t>Жылжымалы. құрылғы. жинағында одан басқа “бір бостьті тіркеме</w:t>
        <w:br/>
        <w:t>(платформалармен) және басқыштар болады. -</w:t>
        <w:br/>
        <w:t>Бокстармен. платформалар -еден деңгейінен көтеріліп- түру</w:t>
        <w:br/>
        <w:t>мүмкін “немесе еденнің үстінде тұру” мүмкін. Бірінші жағдайда</w:t>
        <w:br/>
        <w:t>платформаның биіктігі еден деңгейінің үстінен 75-80 ем болу керек.</w:t>
        <w:br/>
        <w:t>Егер станок-боқстар еденнің. үстінде орналасса, онда сауыншы</w:t>
        <w:br/>
        <w:t>платформаның .. биіктігімен бірдей: тереңдіктегі траншеяда жұмыс</w:t>
        <w:br/>
        <w:t>істейді. Платформалар. арасындағы арақашықтықтар: - 120-150 см</w:t>
        <w:br/>
        <w:t>болуы керек. ДУО-24 құрылғысының өнімділігі --4 жұмыскермен бір</w:t>
        <w:br/>
        <w:t>сағатта 60 қойға дейін сауады.</w:t>
        <w:br/>
        <w:t>Сауу құрылғылары бір минутта 60-тан 175 соғу жиілікті 40-50,7</w:t>
        <w:br/>
        <w:t>кПа вакууммен және: қысу мен тоқтау ырғақтарының 50:50 немесе</w:t>
        <w:br/>
        <w:t>60:40 қатынастарымен жұмыс істейді. :</w:t>
        <w:br/>
        <w:t>Қойларды станокқа және сауу құрылғысына үйретуді көнер ӛлі</w:t>
        <w:br/>
        <w:t>қозыларымен ажырамағанда “саууға: 7-10: күн қалғанда “бастайды.</w:t>
        <w:br/>
        <w:t>Аналықтарды оттығында міндетті түрде-азығы (шеп, қоспажем, арпа,</w:t>
        <w:br/>
        <w:t>сұлы) бар, құрылғы: арқылы өткізеді. Көптеген қойларға сауу</w:t>
        <w:br/>
        <w:t>құрылғысына және алаңдағы күн тәртібіне-үйренуге 2-3 күндейқажет.</w:t>
        <w:br/>
        <w:t>Қойлар сауу құрылғысына үйренгеннен кейін, олардан</w:t>
        <w:br/>
        <w:t>қозыларың айырып, сауа бастайды. і</w:t>
        <w:br/>
        <w:t>1. 5; 4 Қой. сүгін өеу</w:t>
        <w:br/>
        <w:t>Қой сүтін көбіне жаңа сауылған түрінде қолданбайды. Арнайы</w:t>
        <w:br/>
        <w:t>ашытқыларды: қолдана отырып, одан:Йогурт, ірімшік; қатық (мацони),</w:t>
        <w:br/>
        <w:t>9445.</w:t>
        <w:br/>
        <w:t>жайран және т.б. өнімдерді -дайындайды. Соңғы: жездері-йогурт кең</w:t>
        <w:br/>
        <w:t>қолданыста жүр.- 2290020 жесбпааетаны ееғнАу сың</w:t>
        <w:br/>
        <w:t>і Қой сүтінен жасалған Йогурт, сиыр сүтінікіне қарағанда; жеңіл</w:t>
        <w:br/>
        <w:t>сіңіріледі, өйткені қолданғаннан кейінгі адам асқазанындағы: пайда</w:t>
        <w:br/>
        <w:t>Болған қою зат жұмсағырақ, борпылдақ: келеді. -.</w:t>
        <w:br/>
        <w:t>Қойдың сүтінің -майлылығы. жоғары болғандықтан, йогурт-үшін</w:t>
      </w:r>
    </w:p>
    <w:p>
      <w:r>
        <w:t>тшикізаты:ауыстырылмайды, ал-өңімнің-дәмінің қышқылдығы төмен</w:t>
        <w:br/>
        <w:t>болады. Қойдың сүтінен жасалған йогуртта, сиыр сүтінен жасалынған</w:t>
        <w:br/>
        <w:t>йогуртқа қарағанда, кілегей қабаттарының. бөлінуі байқалмайды, ол</w:t>
        <w:br/>
        <w:t>“өзінің сиымдылығын сақтайды. өзг :00- ТӘЙ!</w:t>
        <w:br/>
        <w:t>52 “о ЗЙогурттың . диеташық : маңыздылығы ..) ағзаны “ыдырату</w:t>
        <w:br/>
        <w:t>«өнімдерімен ақырындап. уландыратын, шірітіп, газдың пайда болуына</w:t>
        <w:br/>
        <w:t>ықпал өтетін “бактериялар әрекеттерінің салдарын жоятын, «болгар</w:t>
        <w:br/>
        <w:t>таяқшаларына байланысты: &lt;. 8 ыры а)</w:t>
        <w:br/>
        <w:t>ағ” Йоғуртты:алу үшін «сүтті алдымен-85-874С температурада 5-10</w:t>
        <w:br/>
        <w:t>минуттай немесе 90-92%С температурада 2-3.минуғ пастерлейді. Одан</w:t>
        <w:br/>
        <w:t>кейін -42-45!С температурада “салқындатып, ,оған 5%. ашытқысын</w:t>
        <w:br/>
        <w:t>қосады. (Т21.: қатынастағы: болгар. таяқшасы (және еесүтті</w:t>
        <w:br/>
        <w:t>стрептококк).Тәтті йогурт. алу үшін 50 г қант қосады, ал жемі-</w:t>
        <w:br/>
        <w:t>жидекті іюгурт алу үшін - 1 литр сүтке 100 г жеміс-жидекті шәрбат</w:t>
        <w:br/>
        <w:t>қосады. Жемісті. және хош иісті қоспалар Йогурт массасымен жақсы</w:t>
        <w:br/>
        <w:t>араластырылады. Могурт 6-12 сағатта.-дайын Болады: Йогурттан</w:t>
        <w:br/>
        <w:t>зӛпецификалық -сырларды:. да. алуға болады. Өл үшін бұл қою зат</w:t>
        <w:br/>
        <w:t>кептіріледі жәнс оған әр түрлі хош місті компоненттер, мысалы; пияз,</w:t>
        <w:br/>
        <w:t>тмип, ақ желкең, .ақжелкек,. анаңас және басқа ашы. да, тәтті</w:t>
        <w:br/>
        <w:t>дәмқасарларды қосады.: Йогурттың қою затынан жасалған. қоспасыз</w:t>
        <w:br/>
        <w:t>сыр, барлық құрылымдық қасиеттерін және. хош. иісін сақтап,</w:t>
        <w:br/>
        <w:t>салқындатылған түрде 6- айға дейін сақталынады.</w:t>
        <w:br/>
        <w:t>) Қой сүтінен жасалған ірімшік аз көлемде өндіріледі. ірімшікте</w:t>
        <w:br/>
        <w:t>-сиецификалық иіс болмайды, сарғыш түсті. Басқа ауыл шаруашылық</w:t>
        <w:br/>
        <w:t>жануарлар сүтінің ірімшігінен жоғары қышқылдықпен еректпеленеді</w:t>
        <w:br/>
        <w:t>(201-2204), Оны алу технологиясы сныр сүтінен ірімшікті: алумен</w:t>
        <w:br/>
        <w:t>бірдей. г 4 )</w:t>
        <w:br/>
        <w:t>Айранды қайнауға дейін жеткізіп бөлме температурасында</w:t>
        <w:br/>
        <w:t>салқындатылған, қой сүтінен дайындалады. 1 литр сүтке 150-160 г</w:t>
        <w:br/>
        <w:t>нөлемінде ашытқы айран қосады. 30-399С температураға дейін</w:t>
        <w:br/>
        <w:t>ашытады, оңан кейін салқындатын, жетілу үшін ЕС температураға 12-</w:t>
        <w:br/>
        <w:t>14 сағатқа қояды. Дайын айранды қолданудың алдыңда Мұқият</w:t>
        <w:br/>
        <w:t>2.22. Маәцун (Арменияда); мацони (Грузияда); қатық 4 Батнкирияда,</w:t>
        <w:br/>
        <w:t>Қазақстанда, Өз анда) емдік-дисталық қасиеттерге ие.</w:t>
        <w:br/>
        <w:t>ғЫИб</w:t>
        <w:br/>
        <w:t>“Оларң алу Үшін. сүтті Ее пастерлейді, 40- -50%С-қа дейін</w:t>
        <w:br/>
        <w:t>содан Ж кешіп 3-5% маңо қатықпен ашытады. Ашу 2,3-</w:t>
        <w:br/>
        <w:t>4 сағатқа Дейін жүреді, ӛнім жетілу Үшін 18-24 Сағатқа суыққа (6:</w:t>
        <w:br/>
        <w:t>19с) шығарады. Қатықты келесі күні қолданады, салаттарға Қосуға</w:t>
        <w:br/>
        <w:t>немесе айран, “сүзбе дайындау үшін қ данады. )</w:t>
        <w:br/>
        <w:t>Ш Сүзбе” (қышқыл вүзілген сұт) 1.л “қышқыл бүтке Т үлкен қасық</w:t>
        <w:br/>
        <w:t>тұуқосу арқылы алынады. Сүзбе шыт матасынан жасалған қалташаға</w:t>
        <w:br/>
        <w:t>салынып; валы жерге ілінеді. 1 тәуліктен кейін сарығуы үзіліп, сүг</w:t>
        <w:br/>
        <w:t>қоюланады. Алынған сүзбе сорпалар «қосылады немесе құрі Жабау</w:t>
        <w:br/>
        <w:t>тіге Өтіп дәңгелетеді,. түйіршіктерді тақтайдың</w:t>
        <w:br/>
        <w:t>үстіне Жайын, бетін дәкемен жабады, содан көйін 2-3 “тәулікке күнге</w:t>
        <w:br/>
        <w:t>кептіреді. Құрт кепкеннен кейін қалталарға салып, десерт. түрінде</w:t>
        <w:br/>
        <w:t>қолданіды. |</w:t>
      </w:r>
    </w:p>
    <w:p>
      <w:r>
        <w:t>Ш Қой сүгінен Экйсалған (май ойыр: сүзінен; Эайсалған майдан сапасы</w:t>
        <w:br/>
        <w:t>жағынан төмен сондықтан оның өндірілуі шектелген.</w:t>
        <w:br/>
        <w:t>Қойдың сүті қатты, жұмсақ және т.б. ірімшіктерді дайындауда</w:t>
        <w:br/>
        <w:t>кеңінен қолданылады. ,Көптүрлі 1 ірімшіктердің, ішйнде. брынза ерекше</w:t>
        <w:br/>
        <w:t>орынды алады. .</w:t>
        <w:br/>
        <w:t>222 Брыйданы, , Зөбінесе, жой сүтінен й немесе оған</w:t>
        <w:br/>
        <w:t>майсыздандырылған (5%). сиыр, немесе еткі жүгін “қосу арқылы</w:t>
        <w:br/>
        <w:t>дайындайды. Брынза өндірісінде шикі үк те, Пастерленген сүт те</w:t>
        <w:br/>
        <w:t>қолданылады. Тазартылған сүтті 65 01. температурада 30 Минуг бойы</w:t>
        <w:br/>
        <w:t>пастерлейді, содан кейін оны 30- 356? температурада салқындатып,</w:t>
        <w:br/>
        <w:t>оған сүт қырқылды ашытқы қосады,</w:t>
        <w:br/>
        <w:t>Сүтке ашыйқы, “ұлтабар ферментін немесе пепсинді қосқаннан</w:t>
        <w:br/>
        <w:t>кейін 30-35 минут бойы о өліриді. | .</w:t>
        <w:br/>
        <w:t>і Қою затты 8-15 мм төртбұрышты қалыпты” етін кесіп, 15-20</w:t>
        <w:br/>
        <w:t>минут” араластырады. “Дәндерді тығыздайтын үстелдің үстіне</w:t>
        <w:br/>
        <w:t>қойылған ағаш рамаға салады. ірімттік жиынтығымен толтырылған</w:t>
        <w:br/>
        <w:t>раманың . бетін жабады. Үстіне нығыздау үшін 1 қг ірімшік</w:t>
        <w:br/>
        <w:t>жиынтығына 1. 15 хг есебімен жүк тастайды. Қалау” 1,5 -сағатқа</w:t>
        <w:br/>
        <w:t>“ылісые) брыпіза</w:t>
        <w:br/>
        <w:t>ті көзеңі де</w:t>
        <w:br/>
        <w:t>Анықталған тұқымға қажетті малдың-саны оның құндыйлығына,</w:t>
        <w:br/>
        <w:t>бейімділігіне; .- әсімталдығына - байланысты. Д.А. “Кисловскийдің</w:t>
        <w:br/>
        <w:t>есептеуінше; тұқымның сандық-құрамында. кемдегенде 4500: аналық,</w:t>
        <w:br/>
        <w:t>150 аталық-бас мал болуы керек. Қазіргі “уақытта тұқымның. сандық</w:t>
        <w:br/>
        <w:t>құрамы әр түлік бойынша, жапа мал тұқымын бекіткен нұсқауда</w:t>
        <w:br/>
        <w:t>&lt;көрсетіледі. 00020-22 а%5т )</w:t>
        <w:br/>
        <w:t>-..- Тұқым -малы, шаруашылықтың: негізгі әндіріс құрайы болып</w:t>
        <w:br/>
        <w:t>саналады. Сондықтан мал әнімін молайту; оның"сапасын жақсарту</w:t>
        <w:br/>
        <w:t>қазіргі -Заман-. талабына. сай- озық; “май шаруашылығын</w:t>
        <w:br/>
        <w:t>ұйымдастырудың алғы спарттары:- оның тұқымын асылдандыру</w:t>
        <w:br/>
        <w:t>жұмыбын “жүйелеу және жоғары өнімді: мал тұқымын әсіру:-болып</w:t>
        <w:br/>
        <w:t>табылады; Бұл-үшін Шаруашылықта селекция жұмысын ұйымдастыру</w:t>
        <w:br/>
        <w:t>тиімді мал тұқымын таңдап алу және олардың нәтижелілігін нақты</w:t>
        <w:br/>
        <w:t>мап шаруашылығының. саласын жоғары дәрежеде тиімді жүргізуді</w:t>
        <w:br/>
        <w:t>жолға қою. : рд : )</w:t>
        <w:br/>
        <w:t>Қой тұқымы еңбек. құралы. Басқа өндіріс салалары сияқты қой</w:t>
        <w:br/>
        <w:t>шаруашылығында .да шикізат. бар. “Бұл “салада шикізат “Мал азығы:</w:t>
        <w:br/>
        <w:t>дайындалған жем-шөп, жайылым шөбі, ал-еңбек құралы - қой және</w:t>
        <w:br/>
        <w:t>оның нақты тұқымдары. ) )</w:t>
        <w:br/>
        <w:t>Қой шаруашылығында оның алдына қойылып тұрған мақсатқа</w:t>
        <w:br/>
        <w:t>сай шикізаттан қажетті өнім алу үшін. еңбектерің қандай құралын</w:t>
        <w:br/>
        <w:t>қолдану керектігін шешу керек. Жоғары сапалы өнімді күш-қуатты,</w:t>
        <w:br/>
        <w:t>шикізатті аз жұмсай отырып, көп өнім алу үшін ең таңдаулы еңбек</w:t>
        <w:br/>
        <w:t>құралын найдалану керек. Мысалы, ет өндіруге қойдың бір:тұқымы</w:t>
        <w:br/>
        <w:t>жақсы болса, ал жүн өндіруге ол тұқым аса тиімді болмауы мүмкін.</w:t>
        <w:br/>
        <w:t>Міне, сондықтан адамзат еңбек құралдарының сан түрлерін шығарып,</w:t>
        <w:br/>
        <w:t>оларды ұдайы жетілдіре беруге тырысады. Техника; мазтина; әсімдік</w:t>
        <w:br/>
        <w:t>сорты, мал тұқымы болсын бәрі бір, осы нәтиде ізденіс, білім, ғылым,</w:t>
        <w:br/>
        <w:t>техника дамып қоғам ілгері өсе-береді: .0.</w:t>
        <w:br/>
        <w:t>Әндірістің, өнеркесіптің дамуы қой малының эртүрлі өнімдеріне</w:t>
      </w:r>
    </w:p>
    <w:p>
      <w:r>
        <w:t>сұраныс тудырып отырады. Соның нәтижесінде жаңа тұқым шығару</w:t>
        <w:br/>
        <w:t>ізденісі басталады. Осы мақсатта. жұмыстың: нәтижесінде 1Х-ХХ</w:t>
        <w:br/>
        <w:t>ғасырда бір ғана Ұлыбританияда 30-дан астам жоғары өнімді қой</w:t>
        <w:br/>
        <w:t>тұқымдары: шығарылған. Ал біздің елімізде тек қана ХХ ғасырдың 50-</w:t>
        <w:br/>
        <w:t>60-шы. жылдарында 20::қой--“туқымдары шығарылды.: Жаңа: қой</w:t>
        <w:br/>
        <w:t>тұқымын шығару жұмысы ешқашан Тоқталған емесі 2905 242 С&gt;</w:t>
        <w:br/>
        <w:t>Жер бетіндегі әртүрлі өнімділік бағытытында &gt; 600--Ден” астам</w:t>
        <w:br/>
        <w:t>қой тұқымдары өсіріледі. Экономикалық Жағынан “ Дамыған</w:t>
        <w:br/>
        <w:t>“мемлекеттерде биязы, жартылай “биязы “және жоғары: бяналы ет</w:t>
        <w:br/>
        <w:t>алынатын тұқымдар ұстайды. &gt;&gt;; Б ) үн</w:t>
        <w:br/>
        <w:t>Мейлінше дамыған елдерде қылшық жүнді қойлар таралған.</w:t>
        <w:br/>
        <w:t>міз</w:t>
        <w:br/>
        <w:t>Еуропада әлемдік генофондтың: 50% құрайтын; 300.тұқым түрі</w:t>
        <w:br/>
        <w:t>өсіріледі. Көптеген еуроца-&lt;</w:t>
        <w:br/>
        <w:t>“тән-сипат болып-табылады.</w:t>
        <w:br/>
        <w:t>лдерінде көп тұқымдық мал өсіру өздеріне</w:t>
        <w:br/>
        <w:t>Мысалы, Ұлыбританияда-- 50, Италияда -</w:t>
        <w:br/>
        <w:t>:37, Францияла -36, Грецияда - 24, Югославия мен. Болгарияда 222</w:t>
        <w:br/>
        <w:t>тұқым өсіріледі. 2 22.</w:t>
        <w:br/>
        <w:t>Мал басы сандары тұқымдар бойынша, жартылай биязы жүнді</w:t>
        <w:br/>
        <w:t>қойлар (49,5%) қылшық жүнді қойлар (38,9%); ал Биязы жүнді қойлар</w:t>
        <w:br/>
        <w:t>Тек.оншақты ғана елде өсіріледі (11,6%) 2-2 8 айый ші</w:t>
        <w:br/>
        <w:t>ы “Азия елдерінде элемдік қой бас саны бойынша 39 % көрсетеді.</w:t>
        <w:br/>
        <w:t>Мұнда. 155 қой тұқымы. өсіріледі, .негізінен (17,5%) жергілікті</w:t>
        <w:br/>
        <w:t>қылышықты: жүнді; қойлар; биязы жүнділер 4%, жартылай баязы</w:t>
        <w:br/>
        <w:t>“жүнді-5 %, жүнгіздер - 101% және жартылай қылшық:жүнді- 1,4%.</w:t>
        <w:br/>
        <w:t>Африка континентінде биязы жүнді қойлар - 6,4%, негізгі</w:t>
        <w:br/>
        <w:t>сандық- мөлшер жүнсіздер</w:t>
        <w:br/>
        <w:t>(47,4%) және жартылай биязы жүнді қой тұқымдары.</w:t>
        <w:br/>
        <w:t>больнт табылады: (37,6%),:қылшық: жүнді.</w:t>
        <w:br/>
        <w:t>Осы “Америка континентінде”. жартылай биязы жүнді</w:t>
        <w:br/>
        <w:t>қойларды :өсірумен айна.</w:t>
        <w:br/>
        <w:t>лысады: (59,4%); сосын қылшық жүнді</w:t>
        <w:br/>
        <w:t>эқойлар.(21,9%), ал биязы жүнді қойлар - 12,5%. Жүнді шет елдерге</w:t>
        <w:br/>
        <w:t>шығаратын ірі елдер Аргентина, Уругвай, Бразилия және АҚШ..-</w:t>
        <w:br/>
        <w:t>2 Солтүстік және Оңтүстік Америкада 25 тұқым түрі оның ішінде</w:t>
        <w:br/>
        <w:t>6. биязы: жүнді, 16. жартылай биязы жүнді, 1 қылшық жүнді және 2</w:t>
        <w:br/>
        <w:t>жүнсіз тұқым түрлері өсіріледі. - ЖЕ</w:t>
        <w:br/>
        <w:t>Қойдың саны жағынан ең көп өсіретін ел Қытай (135,0 млн. бас).</w:t>
        <w:br/>
        <w:t>Онда қылшық: жүнді қой</w:t>
        <w:br/>
        <w:t>шаруашылығы және қазақ және моңғол</w:t>
        <w:br/>
        <w:t>құйрықты . қойлары. Биязы: жүнділерден синьцзян- мериносы,</w:t>
      </w:r>
    </w:p>
    <w:p>
      <w:r>
        <w:t>- австралия мериносының геноипін қолдану арқылы алған. )</w:t>
        <w:br/>
        <w:t>-. Австралия мен Океанияда да жоғары өнімді койлардың</w:t>
        <w:br/>
        <w:t>-жері. Мұнда 24 тұқым өсіріледі, -оның 37% биязы жүнді, 42%</w:t>
        <w:br/>
        <w:t>жартылай биязы, 17% кілемдік бағыта өсірілетін қойлар және. 4%</w:t>
        <w:br/>
        <w:t>сжүнсіз тұқымдар өсіріледі.</w:t>
        <w:br/>
        <w:t>2222 Австралия. жүн өндіруден (Қытайдан кейінгі, орынды алады.</w:t>
        <w:br/>
        <w:t>Мал саны: 100,0 млн. бас. Мұнда сонымен бірге мериностардың. 70%</w:t>
        <w:br/>
        <w:t>«өсіріледі., ц%</w:t>
        <w:br/>
        <w:t>: 2а Жаңа Зеландия. Австралия сияқты жоғары көрсеткіште, тұр,</w:t>
        <w:br/>
        <w:t>асебебі.:тез жетілетін: етті-жүнді; жартылай :биязы жүнді: тұқымды</w:t>
        <w:br/>
        <w:t>қойлар көп өсіріледі. Қазіргі кезде.2%-жуық мериностар, қалғаны Тез</w:t>
        <w:br/>
        <w:t>жетілетін. етті-жүнді жартылай биязы. жүнді тұқымдар, негізгі әнімі</w:t>
        <w:br/>
        <w:t>акроовбредті жүн және ет береді...» Ж;</w:t>
        <w:br/>
        <w:t>Испанияда; 21,імлн.</w:t>
        <w:br/>
        <w:t>уі</w:t>
        <w:br/>
        <w:t>Бас-қой бар; оның 30% мериностар және</w:t>
        <w:br/>
        <w:t>ЕС ет, жүн, сүт бағытындағы қой тұқымдары.</w:t>
        <w:br/>
        <w:t>4454</w:t>
        <w:br/>
        <w:t>ҮЛІ- етті-жүнді - сүтті (әмбебап) бағытқа тауда өсетін Балбас,</w:t>
        <w:br/>
        <w:t>Мазех, Қарашай, Лезгин, Дағыстан, Бурят-қой тұқымдары жатады:</w:t>
        <w:br/>
        <w:t>- “Төменде осы. классқа, Топтарға бөлудің “негізі : болған</w:t>
        <w:br/>
        <w:t>ерекшеліктерге; “өнім” бағыттарына сипаттама: беріп, олардың</w:t>
        <w:br/>
        <w:t>тұқымдық жолдарына мұқият-тоқталамыз. .</w:t>
        <w:br/>
        <w:t>55 3 кенесінің тұқым түрлері</w:t>
        <w:br/>
        <w:t>Қой өсірудің негізгі мақсаты жоғары сапалы қой тұқымдарының</w:t>
        <w:br/>
        <w:t>түрлерін: өсіру- және оларды көбейтуді жақсарту. Қойдан түсетін</w:t>
        <w:br/>
        <w:t>өнімнің баны мен сапасы; оның өсімталдығы, жер жағдайына, ауа</w:t>
        <w:br/>
        <w:t>райына. бейімділігі, төзімділігі, сайып келгенде, оның Тұқымның</w:t>
        <w:br/>
        <w:t>сапасына, өнімі жоғары мал тұқымын өсіруге ерекшекөңіл бөлу.</w:t>
        <w:br/>
        <w:t>Қой шаруашылығында әр "түрлі қой тұқымдары:мен тұқымдық</w:t>
        <w:br/>
        <w:t>топтары негізгі еңбек құралы болып есептелінеді. “Демек; өзі арзан,</w:t>
        <w:br/>
        <w:t>сапасы жоғары қой шаруашылығы өнімдерін мол өндірудің: басты</w:t>
        <w:br/>
        <w:t>шарғы экономикалық тиімділік.</w:t>
        <w:br/>
        <w:t>Қазақстанда қой шаруашылығы негізінен төрт т банан өркендеп</w:t>
        <w:br/>
        <w:t>келеді. Олар биязыі, жартылай биязы, қылшық Және ұяң жүнді қой</w:t>
        <w:br/>
        <w:t>шаруашылықтары. :</w:t>
        <w:br/>
        <w:t>Биязы жүнді қой тұқымдары.</w:t>
        <w:br/>
        <w:t>Биязы жүн қой тұқымдарының басқа қәй тұқымдарынан негізгі</w:t>
        <w:br/>
        <w:t>айырмашылығы тек біркелкі түбіттен Ғана тұратын, түбіттің әрбір</w:t>
        <w:br/>
        <w:t>талшығының жіңішкелігі 25 мкм ден. аспайтын, иректігі "айқын,</w:t>
        <w:br/>
        <w:t>шайырлы; тығыз ақ жүнділігі. Биязы жүн тұқымдарының Қазақстанда</w:t>
        <w:br/>
        <w:t>өсірілетін түрлерін атап” өтсек, қазақтың биязы жүнді: қой тұқымы,</w:t>
        <w:br/>
        <w:t>оңтүстік қазақ меринов қой - тұқымы, қазақтың арқар меринос “қой</w:t>
        <w:br/>
        <w:t>тұқымы, солтүстік қазақ мериносы қой тұқымы жатады.</w:t>
      </w:r>
    </w:p>
    <w:p>
      <w:r>
        <w:t>Қазақтың биязы жүнді қой тұқымы: Қазақстанда “өзінің</w:t>
        <w:br/>
        <w:t>жергілікті-жағдайына лайықты биязы жүнді қойдың жаңа тұқымын</w:t>
        <w:br/>
        <w:t>шығару мәселесі 1931 жылы басталған. Бұл жұмысты академик В.А.</w:t>
        <w:br/>
        <w:t>Бальмонттың басқаруымен Е.В. Баканова;: А.И. Піпеничный жұмыс</w:t>
        <w:br/>
        <w:t>Четеді. Негізгі оөлекциялық жұмыстар“К.Мыңбаев- атындагы: Тәжірибе</w:t>
        <w:br/>
        <w:t>шаруашылығында жүргізілді. Жаңа тұқым” шығару. “үнін” қазақы</w:t>
        <w:br/>
        <w:t>қойларының тәуірлері іріктеліп -алынды; “олар Фаза Тұқымды прекос</w:t>
        <w:br/>
        <w:t>Қошқарымен шағылыстырылды. Одан-шыққан бірініні Ұрпақ будандар</w:t>
        <w:br/>
        <w:t>жүнінің. ойпасы:-жағынан “бірнеше түрлі болды. Жүніне: қылшық</w:t>
        <w:br/>
        <w:t>араласқан “3-4 “класс будан -саулықтарына қайтадан: таза! Тұқымды</w:t>
        <w:br/>
        <w:t>прокос қошқарларыг жіберілді. Осы шағылыстырудан шыққан екінші</w:t>
        <w:br/>
        <w:t>БЕЙ</w:t>
        <w:br/>
        <w:t>Ресей &lt; Федерациясында - 14,23 млн “бас: биязы: жүнді</w:t>
        <w:br/>
        <w:t>қйішердың асылтннШарының базалары сақталған: : )</w:t>
        <w:br/>
        <w:t>32 “Қой тұқымдарының зоологиялық және “өнеркӛсінегіке</w:t>
        <w:br/>
        <w:t>жісеу енпаты !</w:t>
        <w:br/>
        <w:t>“Кой ауБ адейі белгілі” бір қабиеттері мен “белгілере бойынша</w:t>
        <w:br/>
        <w:t>КЕБЕ бөлінеді. Мұндай” топтарды: жіктеу деп атайды. “Қой</w:t>
        <w:br/>
        <w:t>шаруашылығында Жіктеудің: зеологиялық- және 6 өндірістік: екі Жүзі.</w:t>
        <w:br/>
        <w:t>қолданылады.</w:t>
        <w:br/>
        <w:t>Зоологиялық “жіктеу негізі ретінде қой құйрығының пішіні</w:t>
        <w:br/>
        <w:t>және ұзындығы алынады. Құйрықтың: ұзындығы- мен пішініне қарай</w:t>
        <w:br/>
        <w:t>барлық қой тұқымдары бес топқа бөлінеді ---:</w:t>
        <w:br/>
        <w:t>Қысқа майсыз құйрықты- блардың құйрығы тірсек с буыйына</w:t>
        <w:br/>
        <w:t>жетпейді және майсвіз болады. Күйрік омыртқайарының-баны 10-12.</w:t>
        <w:br/>
        <w:t>Бұл: топқа Романов, Солтүстік Ресейдің қысқа құйрықты” қойлары</w:t>
        <w:br/>
        <w:t>жатады.</w:t>
        <w:br/>
        <w:t>Ұзын майсыз құйрықты -- лардың құйрығы тірсек буынынан</w:t>
        <w:br/>
        <w:t>төмен түседі және майсыз болады. Құйрық омыртқаларының саны 22-</w:t>
        <w:br/>
        <w:t>24: Бұл топқа барлық биязы: (груЗиннің бийзы, Жӛне биязылау Майлы</w:t>
        <w:br/>
        <w:t>құйрықты қойынан басқасы), байзылау және кейбір. қылшық Жүнді</w:t>
        <w:br/>
        <w:t>қойлар жатады:</w:t>
        <w:br/>
        <w:t>Қысқа майлы құйрықты - құйрығы тірсек буынына дейін және</w:t>
        <w:br/>
        <w:t>одан да қысқалау “болады. Майы құйрық түбіне жиналып; 63л бұлтиып</w:t>
        <w:br/>
        <w:t>тұрады. Бұл топқа Бурят, сібірдің қысқа жүнді қойлары жатады.</w:t>
        <w:br/>
        <w:t>“Ұзын майлы құйрықты-құйрығы ұзын, тірсек буынына дейін</w:t>
        <w:br/>
        <w:t>және одан да төмен болады. Құйрығында омыртқа “болады.</w:t>
        <w:br/>
        <w:t>Құйрықтың ұшынан басқа! кері майлы: келеді де, едәуір бұлтиып,</w:t>
        <w:br/>
        <w:t>жайылып тұрады. Бұл топқа қаракәл, ірузиннің биязы және биязылау</w:t>
        <w:br/>
        <w:t>жүнді қойлары және солтүстік кавказ бен зақавказдық көпішілік қой</w:t>
        <w:br/>
        <w:t>тұқымдары-жатады: 2"</w:t>
        <w:br/>
        <w:t>Құйрықлы қойдың құйрығы өте келте: (95 :8 омыртқа) және</w:t>
        <w:br/>
        <w:t>құйрық түбіне май мол жиналып, құйымшақ пен сауырынды тұтастай</w:t>
        <w:br/>
        <w:t>алып тұрады. Бұл топқа тиссар, еділбай, бараджы сияқты көптеген қой</w:t>
        <w:br/>
        <w:t>тұқымдары-жатыды; 2 - 2</w:t>
        <w:br/>
        <w:t>Зоологиялық жіктеуде қойды тек “құйрығының Фыртқы “пішіні</w:t>
        <w:br/>
        <w:t>мен Ұзындығы: бойынша біріктіріп тәпіЯйды: Зоологиялық бір топқа</w:t>
        <w:br/>
        <w:t>өнімділігінің Сипаты жӛніндегі: Әдәуір Айырмашылығы бар қой</w:t>
        <w:br/>
        <w:t>тұқымдары бір. топқа біріктіріледі. Қой малының нақты: бір басты</w:t>
      </w:r>
    </w:p>
    <w:p>
      <w:r>
        <w:t>өніМІ үшін өсіретін: болғандықтан, өміфде өнідірістік жіктеу деңінен</w:t>
        <w:br/>
        <w:t>қолданылатын болды.</w:t>
        <w:br/>
        <w:t>кейде қоңырқай болады: Жүн” тығыздығы өртаіпе, Ізем? "Жай Еірі</w:t>
        <w:br/>
        <w:t>талшығы болады.</w:t>
        <w:br/>
        <w:t>“Қошқарларының салмағы: 100- Пе кг, саулықтары 55-60. кг, жүн</w:t>
        <w:br/>
        <w:t>түсімі қошқарларынан.:7-9 қг; баулықтарынан 3;5-4:5 кг,” таза” жүн</w:t>
        <w:br/>
        <w:t>шығымы 48-52%-ке дейін жетеді. Жүн ұзындығы: қошқарларда 9-10</w:t>
        <w:br/>
        <w:t>ом, саулықтарда 8-9 см.100 саулықтан 125-135 қозы алынады:</w:t>
        <w:br/>
        <w:t>“Оңтүстіс шығыс өңіріне жақсы жерсінген: жоғары өнімді"биязы</w:t>
        <w:br/>
        <w:t>жүнді қой тұқымдарының бірі жұмсалған еңбек пен азықты жоғары</w:t>
        <w:br/>
        <w:t>өнімділігімен толығымен ақтайды. :</w:t>
        <w:br/>
        <w:t>і Қазіргі: кезде Қазақстанда. қазақтың баязы жүнді қой тұқымын</w:t>
        <w:br/>
        <w:t>өрістетіп” өркендетуде“ жұмыс жасап жүрген ауыл шаруашылығы</w:t>
        <w:br/>
        <w:t>қылымұарының докторы, профессор Төлеубек Қасымжанұлы Қасенбв.</w:t>
        <w:br/>
        <w:t>Қазақтың арқар - меринос кой тұқымы:: Қазақстанның биік</w:t>
        <w:br/>
        <w:t>тауларында 20 млн. гектардан астам жайылымдар бар. Сөл жерде</w:t>
        <w:br/>
        <w:t>өсетін аса жақсы, әртүрлі малға жұғымды: шөптер: пайдаланудың</w:t>
        <w:br/>
        <w:t>экономикалық маңызы зор. ХХ-лы ғасырдың ортасына дейін осы биік</w:t>
        <w:br/>
        <w:t>тау- жайылымдары түгел жақсы пайдайанылмай келді. “”</w:t>
        <w:br/>
        <w:t>Таудағы, “теңіз &gt; биігінен “ 2000-3500 метр” биіктіктегі</w:t>
        <w:br/>
        <w:t>жайылымдарды &gt; пайдалану мақсатымен тау жағдайына жақсы</w:t>
        <w:br/>
        <w:t>бейімделген, бол жерлерде толыққанды жан-жақты өмір сүріп жоғары</w:t>
        <w:br/>
        <w:t>өнім беретін биязы жүнді қойдың жаңа тұқымын-шығару жұмысын</w:t>
        <w:br/>
        <w:t>Қазақстан ғалым-селекционерлері 1930 жылдарда қойға алды. Бұл</w:t>
        <w:br/>
        <w:t>жұмысты 1934 жылдың күзінде “КСРО ғылым академиясының</w:t>
        <w:br/>
        <w:t>генетика Янститу: тының Н.С. Бутарин бастаған ғылыми қызметкерлері</w:t>
        <w:br/>
        <w:t>Қырғыз КСР-інің “Қызыл Октябрь” асыл тұқымды “кеншарында</w:t>
        <w:br/>
        <w:t>бастады, 1933 жылдан онан әрі Қазақстанда жү) ргізілді.</w:t>
        <w:br/>
        <w:t>7 Бұған дейін М.Ф. Иванов қойдың арғы тәгі - муфлойнды биязы</w:t>
        <w:br/>
        <w:t>жүнді қойдың саулықтарымен шағылывтырып қойдың жаңа тұқымғін</w:t>
        <w:br/>
        <w:t>шығарған еді. “Ол жұмыстар Украинада “Аскания--Нова қорығында</w:t>
        <w:br/>
        <w:t>тегіс жерде жүргізілген еді. Н.С. Бутарин өз жүмысында таулы жерде</w:t>
        <w:br/>
        <w:t>өсірілетін тұқым шығару үшін муфлонның орнына арқарды</w:t>
        <w:br/>
        <w:t>пайдаланды, Өйткені арқар биік 3000-4000 метрден астам тауда өсетін</w:t>
        <w:br/>
        <w:t>қой Тектес жапуар. Сонымен қатар арқар муфлонйан ірі. Оның</w:t>
        <w:br/>
        <w:t>құлжасы (еркегі) 200-250 кг дейін салмақ тартады, бойы да биік (125</w:t>
        <w:br/>
        <w:t>ом). Арқар құйрықты қойлардың “арғы төн” бөлкпі баВалады; жүні</w:t>
        <w:br/>
        <w:t>қылшықты, түбіті қысқа келеді.</w:t>
        <w:br/>
        <w:t>Биязы жүнді қойларды трқармен “табиғи шағылыстыру мүмкін</w:t>
        <w:br/>
        <w:t>болмаған :соң, қойдың “күйек алу маусымы кезінде “арқардың</w:t>
        <w:br/>
        <w:t>құпжаларын “атып алып, оның ұрығын өлтірмей Жедел түрде Қойды</w:t>
        <w:br/>
        <w:t>қойдан ұрықтандыратын пунктке жеткізіп, күйлеп Тұрған меринос</w:t>
        <w:br/>
        <w:t>саулықтарын қолдан ұрықтандыру жұмыстары: жүргізілді.</w:t>
        <w:br/>
        <w:t>9</w:t>
        <w:br/>
        <w:t>курсы ауру түріне байланысты, ол 1 аптадан 1 айға дейін созылады.</w:t>
        <w:br/>
        <w:t>Мәйек ерітіндісін салқын қараңғы жерде сақтайды, бірақ қатырмайды.</w:t>
        <w:br/>
        <w:t>Қолцанар алдында оны жылытып ішеді. НЕ</w:t>
      </w:r>
    </w:p>
    <w:p>
      <w:r>
        <w:t>Мәйекті дайындау үшін. жануар ұшасынан асқазанды алады</w:t>
        <w:br/>
        <w:t>және ақырындап мәйекті кіташпа мен тоқ ішекті бөледі. Содан кейін</w:t>
        <w:br/>
        <w:t>мәйекті бір қолымен ұстап, екінші қолымен сыртқы қабырғасын</w:t>
        <w:br/>
        <w:t>ақырын қысып, мәйегі бар кітапша тесігі арқылы оны жояды.</w:t>
        <w:br/>
        <w:t>Мәйектің бетіндегі қан тамырлары мен май ұлпаларын қолымен</w:t>
        <w:br/>
        <w:t>жояды. Майекті аударуға тыйым салынады.</w:t>
        <w:br/>
        <w:t>Тазартылған. мәйектің ішін ауаға толтырады.- Ол үшін ең</w:t>
        <w:br/>
        <w:t>алдымен кітапша бөлігіндегі тесікті байлайды. 2.</w:t>
        <w:br/>
        <w:t>“Жоғарыдағы тәсілдерге сүйене отырып мәйекті бірден</w:t>
        <w:br/>
        <w:t>“консервілеуге болмайды. Мәйекті консеркілеудің бір ғана тәсілі- бар</w:t>
        <w:br/>
        <w:t>ол кептіру. Ол үшін мәйекті үрленген күйінде желдетілген құрғақ</w:t>
        <w:br/>
        <w:t>жерде іліп кептіреді. Жазғы “уақытта мәйекті ауада, күн сәулесі</w:t>
        <w:br/>
        <w:t>түспейтін жерде кептіруге болады... 804</w:t>
        <w:br/>
        <w:t>Мәйекті кептіру 3 54С температурада болады.</w:t>
        <w:br/>
        <w:t>Мізйекті күннің көзінде, тұзы бар жерлерде, ішек және басқа да</w:t>
        <w:br/>
        <w:t>жануарлар өнімдерін кептіруге тыйым салынады. Себебі тура түскен</w:t>
        <w:br/>
        <w:t>қүн сәулесі, жоғары температурада, ылғалдылық Мәйек ферментін</w:t>
        <w:br/>
        <w:t>бұзады.</w:t>
        <w:br/>
        <w:t>Мәйек кептіру уақыты 2-3 күн. Кептірілген мәйек тегіс және</w:t>
        <w:br/>
        <w:t>ылғалды жері болмау керек. і 20</w:t>
        <w:br/>
        <w:t>Мәйектің таңдалуы және оның сапасының анықталуы МемСТ</w:t>
        <w:br/>
        <w:t>18302-72 «бұзау және қозылардың мәйегін» Ме1. ауыстырылған</w:t>
        <w:br/>
        <w:t>стандартқа сай. Мәйек құрғак, таза, жәндіктер мен кемірушілерден</w:t>
        <w:br/>
        <w:t>қорғалуы тиіс.</w:t>
        <w:br/>
        <w:t>Мәйектің үш түрі болады:</w:t>
        <w:br/>
        <w:t>- бірінші түрі ақшылт-сарғыш түсті, майсыз, бұлшық ет</w:t>
        <w:br/>
        <w:t>қабаты нашар дамыған, шырышты қабаты және барлық</w:t>
        <w:br/>
        <w:t>ауданының бұзылған түрі.</w:t>
        <w:br/>
        <w:t>- екінші түрі - ақшылт сары түсті, бұлшық ет қабаты нашар</w:t>
        <w:br/>
        <w:t>дамыған, біраз. көлемде май және шырышты қабаты мен</w:t>
        <w:br/>
        <w:t>мәйектің барлық ауданы жіберіледі. .</w:t>
        <w:br/>
        <w:t>- үшінші түрі - бсары.түсті, қоңыр және қызғылт жолақтары</w:t>
        <w:br/>
        <w:t>-. Бар, бұлшық еттері жақсы жетілген мәйек жіберіледі.</w:t>
        <w:br/>
        <w:t>Мәйектің шырышты қабаты жойылған, ылғалды, Тұзды,</w:t>
        <w:br/>
        <w:t>химиялық. заттармен үйлескен, үрлеусіз кептірілген және көгерген</w:t>
        <w:br/>
        <w:t>жері болса оны қолданбайды. . Өлі туған бұзау мен қозының мәйегін</w:t>
        <w:br/>
        <w:t>қолдануға тиым-салынады.</w:t>
        <w:br/>
        <w:t>2 Жануарлардың түріне байланысты мәйекті майыстырмай әр.</w:t>
        <w:br/>
        <w:t>48</w:t>
        <w:br/>
        <w:t>21 Сурет. Солтүвт</w:t>
        <w:br/>
        <w:t>ік-қазақ меринос тұқымының қошқары 285321, т...</w:t>
        <w:br/>
        <w:t>122 кг, ж.ш. 15,4 ке Б.</w:t>
      </w:r>
    </w:p>
    <w:p>
      <w:r>
        <w:t>2 Сурет. Сөлтүстік-қазақ, меринос тұқымының саулығы Уа 85459; &lt;.</w:t>
        <w:br/>
        <w:t>ҢІ кг, жап. 8,6 кг</w:t>
        <w:br/>
        <w:t>170</w:t>
        <w:br/>
        <w:t>23:Сурет. Қазақтың архармеринос тұқымының қошқары Хә:1739: ғ.</w:t>
        <w:br/>
        <w:t>115 кг, ж.ш. 10,9 кг</w:t>
        <w:br/>
        <w:t>Биязылау жүнді қой тұқымдары.</w:t>
        <w:br/>
        <w:t>Биязылау: жүнді “қой тұқымдары “Дегеніміз біркелкі. жүн</w:t>
        <w:br/>
        <w:t>таштықтарынан тұратын, талшықтары түбіт талптықтан жуандау, 25,1-</w:t>
        <w:br/>
        <w:t>44,0 мкм неМесе: сапасы 58-36 аралығында; ұзындығы 6 дан 20-см</w:t>
        <w:br/>
        <w:t>дейін, кейде одан да ұзын біркелкі жүн беретін қойлар жатады.</w:t>
        <w:br/>
        <w:t>Биязылау жүнді қой тұқымдарының Қазақстанда өсірілетін</w:t>
        <w:br/>
        <w:t>мынандай тұқымдары бар: дегерес қой тұқымы, цигай- қой</w:t>
        <w:br/>
        <w:t>тұқымы,гемпшир қой тұқымы, Қазақтың етті-жүнді биязылау жүнді</w:t>
        <w:br/>
        <w:t>қой тұқымы а) Қалшеңгіл типі, 6) Ақсеңгір типі, в) Шу типі.</w:t>
        <w:br/>
        <w:t>Қазақстан кроссбред-қой тұқымдары</w:t>
        <w:br/>
        <w:t>Қазақтың биязылау крособред жүнді қой тұқымы</w:t>
        <w:br/>
        <w:t>8) әңтүстік-шығыстишо сс</w:t>
        <w:br/>
        <w:t>6) шығыс Қазақбтандық тіні 2</w:t>
        <w:br/>
        <w:t>Ақжайық етті-жүнді кроссбред қой тұқымы:</w:t>
        <w:br/>
        <w:t>Солтүстік Қазақстан:етті-жүйді: кробобред қойлары.”</w:t>
        <w:br/>
        <w:t>“Биязылау” жүнді қой тұқымдарының” өзіне тән-өнімдік, “дене</w:t>
        <w:br/>
        <w:t>бітімдік қасиеттері бар. Бұл тұқымдар: жоғары 6т” және жүн</w:t>
        <w:br/>
        <w:t>өнімділігімен. ерекшеленеді... Жүні . жіңішкелігіне, иректігіне,</w:t>
        <w:br/>
        <w:t>19 Сурет; Оңтүстік-қазақ мерйносы- Тұқымының ” қошқары % 94179,</w:t>
        <w:br/>
        <w:t>т.о.97 кг,жаш 14 кг</w:t>
        <w:br/>
        <w:t>4</w:t>
        <w:br/>
        <w:t>20 бурет. Оңтүбтік-қазақ мериносы тұқымының саулығы % 24545, т.с.</w:t>
        <w:br/>
        <w:t>64 г, ж.ш. 6,2 кг</w:t>
        <w:br/>
        <w:t>95169</w:t>
        <w:br/>
        <w:t>“Қазақтың биязы тұқымды қошқары 3% 0289, т.с. 136 кг, ж.ш</w:t>
        <w:br/>
        <w:t>18 Сурет. Қазақтың биязы тұқымды қойының саулығы 881503, т.о. 74</w:t>
        <w:br/>
        <w:t>ҡг, жш, 5,4 кг</w:t>
        <w:br/>
        <w:t>хәӨ8</w:t>
      </w:r>
    </w:p>
    <w:p>
      <w:r>
        <w:t>Мұнда тұқымдық қасиеті.-жағынан-: ең. құнды. шеттен: -әкеліңген</w:t>
        <w:br/>
        <w:t>грамбульс саулықтары . мен қошқарлары; . олардың. будандары да</w:t>
        <w:br/>
        <w:t>ожиналды. . 1933.жылдың көктемінде “Бесқарағай”: кеншарында 1523</w:t>
        <w:br/>
        <w:t>“Меринос саулығы болды. Олар: ұсақ, әр. саулықтың, салмағы Орта</w:t>
        <w:br/>
        <w:t>есеппен 42,6:кг болды; әр қайсысынан 3,35 кг жүн қырқылды. Жүнінің</w:t>
        <w:br/>
        <w:t>шайыры мол. болғандықтан таза: тапшық- шығымы төмен (33,7-35,3%)</w:t>
        <w:br/>
        <w:t>болды. Бұл қойларды жақсарту үшін. шет: елден мөл -өнімдігірі</w:t>
        <w:br/>
        <w:t>«рамбулье -қой-тұқымының -саулықтары. мен -қошқарлары. әкелінді.</w:t>
        <w:br/>
        <w:t>- Бірақ, әкелінген: Рамбулье қойлары жергішікті климат- жағдайына,</w:t>
        <w:br/>
        <w:t>нашар . жөндікті.. «Сондықтан әкелінген -мериностар ұрпағының</w:t>
        <w:br/>
        <w:t>- табиғатын өзгерту, яғни қойдың жергілікті жағдайға бейімделген:жаңа</w:t>
        <w:br/>
        <w:t>тұқымын. шығару. керек” болды: &gt;Ол. жұмыс қазақтың &gt; мал</w:t>
        <w:br/>
        <w:t>ашаруашылығы ғылыми зерттеу инотитутунына жүктелді, Оны сой</w:t>
        <w:br/>
        <w:t>гкездегі ең ірі маман академик В.А.Бальмонт өзі басқарды.</w:t>
        <w:br/>
        <w:t>ы “Бесқарағай”... кеншары ұйымдастырылғаннан бастап ...: 1937</w:t>
        <w:br/>
        <w:t>жылдың аяғына дейін қой санын</w:t>
        <w:br/>
        <w:t>көбейтіп; оның сапасын жақсарту</w:t>
        <w:br/>
        <w:t>үшін кептеген селекциялық мал тұқымын асылдандыру:жұмыстары</w:t>
        <w:br/>
        <w:t>іеке асырылды. 1938 жылы 6683 қойдың әр біреуінен өрта есппен 9,8</w:t>
        <w:br/>
        <w:t>кгжүн қырқылды, әр қойдан 1,44-кғ-таза талшық алынды. Қ</w:t>
        <w:br/>
        <w:t>2. Ұлы: Отан соғысы: жылдарында. кеңшар ұжымы: сав алуан</w:t>
        <w:br/>
        <w:t>ауыртпалықтарды: басынан . кешірді.. Бұл” кезеңде отарларда</w:t>
        <w:br/>
        <w:t>алдандыру жұмысы: жүргізілмеді,</w:t>
        <w:br/>
        <w:t>сзвотехникалық есеп салақсып.кетті, малды азықтандыру мен жүтіп-</w:t>
        <w:br/>
        <w:t>бағу тым нашарлаг» кетті. Мұның бәрі қойдың өнімділігіне әсерін</w:t>
        <w:br/>
        <w:t>жигізбей қойған жоқ. 1943 жылы әр қойдан:орта есеппен қырқылған</w:t>
        <w:br/>
        <w:t>жүн 2; кг, таза талшық 1,08 кгғана болды. |</w:t>
        <w:br/>
        <w:t>1947 жылы. Қазақтың мал шаруашылығы ғылыми-зерттеу</w:t>
        <w:br/>
        <w:t>«институттарының. Шығыс: Қазақстан тәжірибе -бекеті “Бесқарағай”</w:t>
        <w:br/>
        <w:t>кеншарында ғылыми-өндірістік жұмысты қайта жандандырды. :1948-</w:t>
        <w:br/>
        <w:t>21952 жылдары “іріктеліп және таңдалып . алынған меринас</w:t>
        <w:br/>
        <w:t>--аулықтарына алтай және аскания</w:t>
        <w:br/>
        <w:t>ҡавказ тұқымының жошқарларын</w:t>
        <w:br/>
        <w:t>“өзара. шағылыстырды. 1953-1961. жылдары. жоғарыдағы өзара</w:t>
        <w:br/>
        <w:t>ашағылыстардан пайда болған ұрпақтардың: ішінен коректі типтерін,</w:t>
        <w:br/>
        <w:t>әагіресе тұқымдық кеншарларда.-сұрыптап,. оларға ұқыпты жұптау</w:t>
        <w:br/>
        <w:t>жұмыстары жүргізілді... Нашарлау</w:t>
        <w:br/>
        <w:t>типтегі саулықтарға өте (алалы</w:t>
        <w:br/>
        <w:t>гтнптегі қошқарлар жұпталып. отырылды. 1960-1961-жылдары, жүнінің</w:t>
        <w:br/>
        <w:t>&lt;.бапасын “жақсарту үшін, грозный</w:t>
        <w:br/>
        <w:t>тұқымының қошқарлары: тағы: Да</w:t>
        <w:br/>
        <w:t>сіңіре: будандастыруға пайдаланылды. Бұл жетілдіруден алынған</w:t>
      </w:r>
    </w:p>
    <w:p>
      <w:r>
        <w:t>малды бір. типтегі қойларды өзара</w:t>
        <w:br/>
        <w:t>шағылыстырып, зауыттық әдіспен</w:t>
        <w:br/>
        <w:t>“өсірілді. Барлық-жұмыстар барысында малдың азықтандыру мен күтіп</w:t>
        <w:br/>
        <w:t>«бағыну жақсы дәрежеде, жүрігізілді.. Осындай. жөн жылғы күрдеді</w:t>
        <w:br/>
        <w:t>166</w:t>
        <w:br/>
        <w:t>«пайдалана алады, сондай-ақ қосымша азықты да жақсы: қорытып “Тез</w:t>
        <w:br/>
        <w:t>ішеМіреді;/ 22: ден (3 жола, Н Па) (Өне Ее нң</w:t>
        <w:br/>
        <w:t>2. тері қыртысы айтарлықтай. көп болмайды, ол;/тек кеуде</w:t>
        <w:br/>
        <w:t>аймағында ғана қатпарланады: Бірақ жүнтүсімі жоғары, көбінде 50%-</w:t>
        <w:br/>
        <w:t>тен астам; 027% а а” ! С”</w:t>
        <w:br/>
        <w:t>оз» 7.3. көп жүндізетті тұқымдардан: елтілігі жағары; ол жөнінен-етті-</w:t>
        <w:br/>
        <w:t>“жүнді. қойларға. жақын болады; .. к 8%, ва Шаш 2</w:t>
        <w:br/>
        <w:t>см. 4, жыл бойы:жайылымда бағылғанның әзінде саулықтары:егізді</w:t>
        <w:br/>
        <w:t>:жөп-табады: 100 аналықтан 125-145 қозы береді. дез, ар ШЫ</w:t>
        <w:br/>
        <w:t>гә Соңғы жылдары қазақтың оңтүстік мериносын жетілдіре түсу</w:t>
        <w:br/>
        <w:t>мақсатымен тұқым аралық. типтерімен (Күйік;: Ленин,” Мерке,</w:t>
        <w:br/>
        <w:t>Монтайтас, Шанақ тб.) қан гараластыру, қаң: жаңарту жұмыстары</w:t>
        <w:br/>
        <w:t>жүргізілді. Мұнын . өзі көнбеген: солекциялы “жақсылықтарға қол</w:t>
        <w:br/>
        <w:t>жеткізде.-Қазіргі Австралия. мериносымен жүндестігін, жұн- сапасын</w:t>
        <w:br/>
        <w:t>жақсарту: жүргізіліп &lt;көледі. -“Оңтүстік қазақ &gt; меринос: қой</w:t>
        <w:br/>
        <w:t>-телекционерлердің &gt; және,: малшы :. шопандардың мамандардың</w:t>
        <w:br/>
        <w:t>қатысуымен. :.1946-1966.. жылдарда Жамбыл, .Өңтүстік . Қазақстан</w:t>
        <w:br/>
        <w:t>облыстарында күрделі өндіре будандастыру . әдісімен шығарылған.</w:t>
        <w:br/>
        <w:t>Авторлары А.Й. Петров, ЛИ. Цой, О. Есенғалиев, В.А. Малицкий</w:t>
        <w:br/>
        <w:t>отағы. басқалар: Бұл тұқымды, шығаруда Кавкәз, Совет мериносы,</w:t>
        <w:br/>
        <w:t>Алтай, Ставрополь, Грозный сияқты биязы қойлар қатынасты.</w:t>
        <w:br/>
        <w:t>Қазіргі күнгі: Жамбыл, “Оңтүстік, Қазақстан облыстарында</w:t>
        <w:br/>
        <w:t>өсірілетін. оңтүстік қазақ мериносының конституциясы мықты, денесі</w:t>
        <w:br/>
        <w:t>шқшамды, дене құрылысы мінсіз, саулықтары, тоқал, қошқарлары</w:t>
        <w:br/>
        <w:t>мүйізді. Мойнында бір кейде екі қатпары бар. Жүні тығыз, биязылығы</w:t>
        <w:br/>
        <w:t>64 сапада, қошқарларының жүні 60 сапада. Шайыры жеткілікті, түсі</w:t>
        <w:br/>
        <w:t>ақ, ақсары. Таза жүн шығымы 45-48%. Қошқарының салмағы 80-85 кт,</w:t>
        <w:br/>
        <w:t>баулығы 50-55 кг. Қошқарларынан 10:12 кг, саулықтарынан 5-6 ҡг</w:t>
        <w:br/>
        <w:t>жүн қырқылады. Жүнінің ұзындығы 8-9 см. Әр 100 саулықтан 120-130</w:t>
        <w:br/>
        <w:t>Қозы айынады. 055 Іс бо,</w:t>
        <w:br/>
        <w:t>224 Бұл тұқым оңтүстіктің шөл және шөлейт жерлеріне жақсы</w:t>
        <w:br/>
        <w:t>“қалыптасқан, қысы-жазы жайылымды жақсы пайдалана алады.</w:t>
        <w:br/>
        <w:t>Ін Сөлтүстік қазақ мериносы қой тұқымы. Қазақстанның</w:t>
        <w:br/>
        <w:t>г солтүстігінде, солтүстік-шығысында, сондай-ақ Ресейдің сібір жеріңде</w:t>
        <w:br/>
        <w:t>меринос қой, өсіруді көксеген кәсіпкер - помециктер ертеде, 22</w:t>
        <w:br/>
        <w:t>болған. Меринос қойын Шығыс Сібірге әкелін 9! б» 1 бол</w:t>
        <w:br/>
        <w:t>адамдар-декабристер еді. Олар білімді, сол кездегі прогресшіл жандар</w:t>
        <w:br/>
        <w:t>болғанымен, декабристердің бұл тәжірибесі сәтсіздікке ұшырады.</w:t>
        <w:br/>
        <w:t>Ағайынды М.А. жане Н.А. естужевтер сәтсіздіктің, собебін қойдың</w:t>
        <w:br/>
        <w:t>әлжуаздығынан және "жергілікті халықтың меринос Қойын Өсір/сі</w:t>
        <w:br/>
        <w:t>келмегендігінен Деп түсінді; Олар былай деп жазды: - біз 500 меринос</w:t>
        <w:br/>
        <w:t>164</w:t>
      </w:r>
    </w:p>
    <w:p>
      <w:r>
        <w:t>-жайылымдарын-жыл бойы пайдаланып арзан етпен бірге тамаша жүн</w:t>
        <w:br/>
        <w:t>өндіруде дегерес қойына. бәсекелес келетін қой тұқымы жоқтың қасы.</w:t>
        <w:br/>
        <w:t>та Орталық. Қазақстанның суық Тта,қатаң. құрғақ &lt;кең жайылымын</w:t>
        <w:br/>
        <w:t>пайдалануда Дегерес қойының ұяң жүн беретін тині бар, Оның. еттік</w:t>
        <w:br/>
        <w:t>майының қасиеті өте жоғары. Жалпы Дегерес қой тұқымы ете;мол</w:t>
        <w:br/>
        <w:t>етпен, жүн, беретін тұқым. Қошқарларының салмағы 100-110 кг,</w:t>
        <w:br/>
        <w:t>«саулықтары 60-65 хг, аталықтарынан 40-45, г, аналығынан:2,5:3,6.жг</w:t>
        <w:br/>
        <w:t>жүн. алынды.. Жүн шығымдылығы 60-70%. Қойдың түсі. көбіне. ақ,</w:t>
        <w:br/>
        <w:t>ақбоз, /. қоңыр -түстідер де- кездеседі. Қазір.. Алматы, .Қарағанды</w:t>
        <w:br/>
        <w:t>облыстарында өсіріледі. Барлық селекциялық, жұмыстарды профессор</w:t>
        <w:br/>
        <w:t>Т.Садыкулов басқарады. ағас "7</w:t>
        <w:br/>
        <w:t>2 - Цигай қой тұқымы ерте заманнан кепе жатқан биязылау .жүн</w:t>
        <w:br/>
        <w:t>Беретін етті қой тұқымы. Бұл-тұқым өте көнбіс, қатал ауа райында,</w:t>
        <w:br/>
        <w:t>жем-шөп. тапшы жағдайда .да жақсы өсіп, өзінің жоғарғы ет-жүн</w:t>
        <w:br/>
        <w:t>көрсеткіштерін, көрсете алады. Цигай қойы вт6.жақсы серпімді, ақ</w:t>
        <w:br/>
        <w:t>түсті биязылау жүн, құнды мехтық тері беретін, етті жақсы өндіретін</w:t>
        <w:br/>
        <w:t>Мал. ; . а :</w:t>
        <w:br/>
        <w:t>2 Қошқарлары 85-95 кг тандаулылары 147 жг, саулықтары 50-55</w:t>
        <w:br/>
        <w:t>Жі, таңдаулылары 129 кг, тартады. Қошқарларынан 17,5-10,5 кг,</w:t>
        <w:br/>
        <w:t>саулықтарынан 3,5-8,0 кг жүн қырқылады, Жүйінің ұзындығы 9-4</w:t>
        <w:br/>
        <w:t>см. Цигай қойының жүнінің жіңішкелігі 44-56 сапада (27-40 микрон),</w:t>
        <w:br/>
        <w:t>таҙа жүн шығымы 55-60%. Әр 100 саулықтан 140-150 қозы алынады.</w:t>
        <w:br/>
        <w:t>Қойлары, сүтті 120 күн сауылғанда қозысынан артылған, сүт 80. кг.</w:t>
        <w:br/>
        <w:t>Қозылар төз өсіп, жетіледі, 4-4,5 айлығында 35-40 кг жетеді.</w:t>
        <w:br/>
        <w:t>Цигай қойы Болгария, Румыния, Югославия, Ресей, Украинада</w:t>
        <w:br/>
        <w:t>және т.б. елдерде таралған. | г “ааа беке ы</w:t>
        <w:br/>
        <w:t>і Цигай қойы Қазақстанда жерсініп, 1978 жылы тұқым ішіндегі</w:t>
        <w:br/>
        <w:t>Цитай, қойының. қазақ типі болып бекітілді. (Авторлары Коган-</w:t>
        <w:br/>
        <w:t>Берман, Жириков және басқалары). Бұл Цигай қойының қазақтың әш</w:t>
        <w:br/>
        <w:t>1950 жылдан бастап бірнеше рет әкелінген таҙа ЦҢигай қойымен</w:t>
        <w:br/>
        <w:t>жергілікті бияҙы х қылшық жүнді қойлардың будандарымен сіңіре</w:t>
        <w:br/>
        <w:t>будандастыру арқылы шығарылды. Жаңа тип жергілікті құрғақ, қатаң</w:t>
        <w:br/>
        <w:t>ауа райына, жем-шөбімен жайылымына жақсы бейімделген, бітімі</w:t>
        <w:br/>
        <w:t>берік, втті-жүндік қасиеттері жоғары малдар. Аталық қошқарлары 95-</w:t>
        <w:br/>
        <w:t>100 кг, саулықтары, 52-54. кг жүні шпательді. Де, табағысында,да</w:t>
        <w:br/>
        <w:t>ұзындығы ,мен жіңішкелігі біркелкі, шаныры "ақшыл-сарғыш, бір</w:t>
        <w:br/>
        <w:t>қалыпты, Жүн сапасы аналықтарында 26-50, атапығында 50-48, орта</w:t>
        <w:br/>
        <w:t>ұзындығы 10-12 см. Қошқарлардан 7,3-8,0 кг, саулықтардан 4,0-4,5 хг</w:t>
        <w:br/>
        <w:t>жүн қырқылады, шығымдылығы 46-50%. Ең жақсы қойлар “қанд</w:t>
        <w:br/>
        <w:t>е 6</w:t>
        <w:br/>
        <w:t>селекциялық жұмыстардың нәтижесінде жоғары өнімді Бесқарағай</w:t>
        <w:br/>
        <w:t>мериносы тұқым болып шықты. ) а</w:t>
        <w:br/>
        <w:t>Бұл солтүстік -Беоқарағай мериносының бір типті - Семей,</w:t>
        <w:br/>
        <w:t>Павлодар облыстары шаруашылықтарында кеңінен тарады. Бұл қой</w:t>
        <w:br/>
        <w:t>тишнің-қошқарының орташа салмағы 80-100 кғ;: саулықтары 55-60 кг</w:t>
        <w:br/>
        <w:t>тартады. 02” ; м : 5</w:t>
        <w:br/>
        <w:t>Солтүстік қазақ мериносының екізші типі “Сұлукөл” мериносы</w:t>
        <w:br/>
        <w:t>Қостанай аблысының- “Сұлукөл” “асыл тұқымды кеңшарында</w:t>
        <w:br/>
        <w:t>шығарылды. . Алғашқы уақытта, 1936 жылға дейін жергілікті қой</w:t>
        <w:br/>
        <w:t>рамбулье”, тұқымдарының” ; қошқарларымен - шағылыстырды.</w:t>
        <w:br/>
        <w:t>Нәтижесінде биязы жүнді Қойға айналдырылған. 1936-1942. жындар</w:t>
        <w:br/>
        <w:t>аралығында ;оның әттілігін: арттыру. -үшін. пПрекос, тұқымының</w:t>
        <w:br/>
        <w:t>қошқарлары ;дайдаланылды. 1950 жылдан: кейін қойдың жүнділік</w:t>
        <w:br/>
        <w:t>қазиетін Жақсарту үшін аоқания және “Ставрополь тұқымдарының</w:t>
      </w:r>
    </w:p>
    <w:p>
      <w:r>
        <w:t>қошқарларымен -сіңіре будандастырылды.; Керекті тийтегі: қойлар</w:t>
        <w:br/>
        <w:t>қажетті санға жеткенде, олар өзара шағылыстырылып, сұрыптау,</w:t>
        <w:br/>
        <w:t>жұптау жұмыстарының жоғары -деңгейде жүргізілуінің нәтижесінде</w:t>
        <w:br/>
        <w:t>қойдың тұқымдық және өнімдік қасиеттері өсті. Сұлукөл мериностары</w:t>
        <w:br/>
        <w:t>өздерінің ірілігімен, жүнінің жоғары сапалығымен ерекшелінді. Сақа</w:t>
        <w:br/>
        <w:t>саулықтары 60-63 кг, қошқарлары 100-110 кг тартады. Негізгі тараған</w:t>
        <w:br/>
        <w:t>аймақтары Қостанай облысы, Солтүстік Қазақстанда да бар.</w:t>
        <w:br/>
        <w:t>Солтүстік Қазақ мериносы Қазақстандағы ең жоғары өнімді</w:t>
        <w:br/>
        <w:t>меринос Қойы. Аудандастыру жоспарына сәйкес бұл тұқым Павлодар,</w:t>
        <w:br/>
        <w:t>Семей, &gt;. Қостанай, - Ақмола, Солтүстік Қазақстанда өсіріледі.</w:t>
        <w:br/>
        <w:t>Қазіргі кезде Солтүстік қазақ меринооының -сипаттамасы</w:t>
        <w:br/>
        <w:t>мынадай. Малдың дене бітімі мықты, дөнесі ірі, жергілікті жерде</w:t>
        <w:br/>
        <w:t>жақсы жерсінген. Аталық қошқарлары. 100-180: ҡг&gt;аналықтары 55-60</w:t>
        <w:br/>
        <w:t>кг, аталығы 13-15 кг, аналығы 6-7 кг-жүн береді. Жүннің таза шығымы</w:t>
        <w:br/>
        <w:t>48-5,5%, ұзындығы-қошқарларында 9-9;5-ом, саулықтарында 7,5-8 ом.</w:t>
        <w:br/>
        <w:t>Жүні таза мериносқа жатады; сапасы 64. Жабағысы жабық, ақ, ақ-</w:t>
        <w:br/>
        <w:t>сары, шайыры бар, Тері қатпарлары қалыпты, мойнында" 1-2 қатпар</w:t>
        <w:br/>
        <w:t>болады. Төлшілдігі: 110-120%;” 1981 жылдан “бері. авотрілиялық</w:t>
        <w:br/>
        <w:t>мериноспен жақсартылуда. ” )</w:t>
        <w:br/>
        <w:t>5967</w:t>
        <w:br/>
        <w:t>селекциялық -жұмые үшін.өте қолайлы еді; Олар арқарға. немесе биязы</w:t>
        <w:br/>
        <w:t>жүнді:. қойға;.. көбірек:. ұқсаған :;. басқа гибридтермен сіңіре</w:t>
        <w:br/>
        <w:t>будандастыруға пайдаланылды: ң жз “ 4; Б</w:t>
        <w:br/>
        <w:t>Іріктеу. және жұп -таңдау, сондай-ақ басқа да күрдепші</w:t>
        <w:br/>
        <w:t>жұмыстарды” зор ; ықыласпен. орындаудың:» нәтижесінде қойдың</w:t>
        <w:br/>
        <w:t>отандық. жаңа тұқымы қазақтың -арқар -мериносы шығарылды.</w:t>
        <w:br/>
        <w:t>Тұқымның. гавторлары Н.С. «Бутарин; - АЙ; Жандеркин, “АР.</w:t>
        <w:br/>
        <w:t>Есенжолов, Е.В. Большакова осы еңбегі үшін мемлекеттік сыйлықтың</w:t>
        <w:br/>
        <w:t>лауерваты атағыңа ие-болды. . і 20%</w:t>
        <w:br/>
        <w:t>5224; Бұл -жаңа. тұқым будандастыру жоспарына сайкес Алматы</w:t>
        <w:br/>
        <w:t>облысының . биік таулы. Кеген, Нарынқол, Шығыс Қазақстан</w:t>
        <w:br/>
        <w:t>облысының таулы аудандарында және Павлодар облысының ұсақ</w:t>
        <w:br/>
        <w:t>таулы аудандарында өсірілді. “.- ее. 4</w:t>
        <w:br/>
        <w:t>Арқар меринос қой тұқымы жақсы көрсеткіштерге Же. болды,</w:t>
        <w:br/>
        <w:t>аталған аймақтарда өзінің лайықты орнын алды.. Ғалым .-</w:t>
        <w:br/>
        <w:t>сөлекционерлердің. үнемі: жүргізген жұмыстарының нәтижесінде</w:t>
        <w:br/>
        <w:t>Ленин, Крупскяя ұжымшарлары, Шығыс Қазақстанда “Алтай”,</w:t>
        <w:br/>
        <w:t>Алматы облысында Ұзынбұлақ-кеншары, Павлодар облысында: Қи</w:t>
        <w:br/>
        <w:t>Сәтпаев кеншары арқар меринос өсірудің “асыл -тұқымды</w:t>
        <w:br/>
        <w:t>шаруашылықтары атанды: . во 4 ЕЕ</w:t>
        <w:br/>
        <w:t>Қазіргі “ .арқар-мериностар.. конституциясы өте мықты,</w:t>
        <w:br/>
        <w:t>қимылдары жедел, таулы-тасты жерге. жақсы &gt; бейімделген қойлар.</w:t>
        <w:br/>
        <w:t>Денелері ұзын және биік, жотасы мен белі түзу және жалпақ. Аяқтары</w:t>
        <w:br/>
        <w:t>түзу,. тұяқтары өте берік. &gt; Қошқарларының мүйіздері .үлкен,</w:t>
        <w:br/>
        <w:t>саулықтарының ішінде. мүйіздісі. де. тоқалы. да кездесе . береді.</w:t>
        <w:br/>
        <w:t>Денесінің терісі қатпарсыз. Арқар-меринос таулы жердің табиғатына,</w:t>
        <w:br/>
        <w:t>қырат жерлерге де жерсіне береді. “Жүнінің тығыздығы біркелкі,</w:t>
        <w:br/>
        <w:t>орташа, сапасы көбінше 60, бірақ-64-сапада бола береді. “Бас, бауыр,</w:t>
        <w:br/>
        <w:t>сирақ жүндері сиректеу және қысқалау болады. “&lt;&gt;</w:t>
        <w:br/>
        <w:t>Қошқарларының салмағы 100-110: кг, саулықтары 60-65. кг.</w:t>
        <w:br/>
        <w:t>Қошқары 7-10. кг, саулығы 3,5-5,0 қг жүн береді, таза Жүн шығымы</w:t>
        <w:br/>
        <w:t>50-55%. 100 саулықтан-120-130 қозы алынады. ШЕ і</w:t>
        <w:br/>
        <w:t>2222 Алматы облысының таулы аймақтарыныңлнаруашылықтарында</w:t>
        <w:br/>
        <w:t>280 мыңға басқа жуық. архар-меринос өсіріледі::” 2.</w:t>
        <w:br/>
        <w:t>Тірі салмағының 57-60 кг болғандағынан саулықтың ялынатын</w:t>
        <w:br/>
        <w:t>тжуылған:жүн талшығы 2,1-2,5 жғ, селекциялық: топта. 2;743:0-жг-ды</w:t>
        <w:br/>
        <w:t>"құрайды: Өндіруші -қошқардар орташа ееейпен “4;5-5,3: кгстаза жүн</w:t>
      </w:r>
    </w:p>
    <w:p>
      <w:r>
        <w:t>-береді жӛне олардың !тірі салмағы-97,0-110,0 кг-нан ауытқиды. 25--</w:t>
        <w:br/>
        <w:t>5“Арқар-меринос-қойлары. Алматы; Шығыс: Қазақстан, Павлодар</w:t>
        <w:br/>
        <w:t>облыбтарында- өсіріледі; Бұл таулы; қыратты”жерлерде өсіруге өте</w:t>
        <w:br/>
        <w:t>қолайлы қой тұқымы. :</w:t>
        <w:br/>
        <w:t>бы</w:t>
        <w:br/>
        <w:t>Соңынан “қиясы жоғары сотарлардағы -саулықтар: мен тұсақтарды</w:t>
        <w:br/>
        <w:t>қайталап шағылыстыруға оңтүстік қазақ мериносының “типті</w:t>
        <w:br/>
        <w:t>қошқарларымен шағылыстырылды. ко е 01</w:t>
        <w:br/>
        <w:t>Әр түрлі тұқымның" қошқарларын . пайдалану гтәртібі барлық</w:t>
        <w:br/>
        <w:t>шаруашылықтарда бірдей болған жоқ. Оңгүстік Қазақстанның</w:t>
        <w:br/>
        <w:t>“Күйік”. кеншарында көбінесе трозный тұқымы, ая “Жамбыл</w:t>
        <w:br/>
        <w:t>облысының “Мерке” мен Ленин атындағы. кеншарларда - отаврополь</w:t>
        <w:br/>
        <w:t>тұқымы “қолданылды. &gt; Бұл. өсіріп. жатқан- қойдың. жүн сапасы</w:t>
        <w:br/>
        <w:t>жақсартуға елеулі әсер-етті, әрі: қойдың үш заводтық типін шығарып</w:t>
        <w:br/>
        <w:t>“ қалыптастыруға мүмкіндік: берді. Соның: негізінде бұл үшеуі де</w:t>
        <w:br/>
        <w:t>кейіннен асыл тұқымды қой өсіретін зауыт атағыана ие болды.</w:t>
        <w:br/>
        <w:t>Іріктеу “кезінде қошқарларға”өте жоғары талап қойылды;. Жүн</w:t>
        <w:br/>
        <w:t>тапшығының ұзындығы, -қоюлығы және біркелкілігі, тұтас жүнде</w:t>
        <w:br/>
        <w:t>шайырдың -жеткілікті: болуы әрі оның. сапасы; бауыр. : жүнінің</w:t>
        <w:br/>
        <w:t>“ әскелеңдігі; малдың-сүйегінің беріктігі мен жүнінің түсінің молдығы</w:t>
        <w:br/>
        <w:t>сияқты: ең-таңдаулы тұқым: қуалайтын қасиеттер -ұрпағына берілетіні</w:t>
        <w:br/>
        <w:t>жекертілді.. Қойдың жаңа тұқымын шығаруға; “малды іріктеуде</w:t>
        <w:br/>
        <w:t>стандарт ретінде мынадай талаптар белгіленді.</w:t>
        <w:br/>
        <w:t>41 Кесте. Оңтүстік қазақ меринасының бірінші класына талаптар</w:t>
        <w:br/>
        <w:t>Мал топтары</w:t>
        <w:br/>
        <w:t>|жуылмаған | жуылған</w:t>
        <w:br/>
        <w:t>Зау- |Та- | Зау- | Та-</w:t>
        <w:br/>
        <w:t>ыт- “|уаф- | ыт-: |уар-</w:t>
        <w:br/>
        <w:t>тық |лы: | тық |лы :</w:t>
        <w:br/>
        <w:t>10 8 4,5 13,5 | 40-45</w:t>
        <w:br/>
        <w:t>5 |4,5 123 120 45-50</w:t>
        <w:br/>
        <w:t>45 |40 122 19 |42-48</w:t>
        <w:br/>
        <w:t>3,6 |32 118 |15. |4850</w:t>
        <w:br/>
        <w:t>Ересек қошқа;</w:t>
        <w:br/>
        <w:t>Тоқты қошқар</w:t>
        <w:br/>
        <w:t>Ересек саулық ЕЕ</w:t>
        <w:br/>
        <w:t>Ұрғашы тоқты |36"</w:t>
        <w:br/>
        <w:t>Қойдың бұл тұқымын шығаруда төлдің басым көпшілігін</w:t>
        <w:br/>
        <w:t>шалғайдағы жайылымдарда жыл бойы бағуға назар аударылды. Бұл</w:t>
        <w:br/>
        <w:t>“тіршілікке Қабілетті, көнбісті, өміршең мал өсіруге мүмкіңдік берді.</w:t>
        <w:br/>
        <w:t>Елімізде” өсірілетін басқа биязы Жүнді қой тұқымдарынан оңтүстік</w:t>
        <w:br/>
        <w:t>қазақ Мериносвінда Мынадай ерекшеліктері бар: і</w:t>
        <w:br/>
        <w:t>2227: бұл қой тұқымы Қазақстанның Оңтүстігінде жайіш бағуға</w:t>
      </w:r>
    </w:p>
    <w:p>
      <w:r>
        <w:t>" Жақбы бөйімделген: Қуаң, сирек жайылымда қозғалғыш, жүрдек,</w:t>
        <w:br/>
        <w:t>“таулы жайлнуда “тез “семіре ді, ал қапта-құмды "жайылымды жақсы</w:t>
        <w:br/>
        <w:t>563</w:t>
        <w:br/>
        <w:t>Арқармен- будандастыру үшін алғаш кеңес. меринос, кейінірек</w:t>
        <w:br/>
        <w:t>рамбулье, прекос және олардың будандары пайдаланылды... к.</w:t>
        <w:br/>
        <w:t>2 1935 жылы алғашқы гибрид-ұрпақтар- алынды..,1936 жылдың</w:t>
        <w:br/>
        <w:t>күзінде алғашқы. алынған тибрид ұрпақтардың -ішінен- өсірілген. 4</w:t>
        <w:br/>
        <w:t>қашқар-арқар--меринос қойының түпкі атасы болды;.22222022 е</w:t>
        <w:br/>
        <w:t>Қазақстанда. бұл- жұмыс Алматы облысы. «Қарғалы». асыл</w:t>
        <w:br/>
        <w:t>тұқымды және, Шығыс Қазақстан “Таза бұлақ” кеншарында, қазіргі</w:t>
        <w:br/>
        <w:t>Мыңбаев атындағы тәжірибе , шаруашылығында жүргізілді...1936</w:t>
        <w:br/>
        <w:t>жылы бұл шаруашылықтарда гибрид қошқарларының ұрығымен 300</w:t>
        <w:br/>
        <w:t>бастан. астам прекос&gt; және. рамбулье. саулықтары. ,. қолдан</w:t>
        <w:br/>
        <w:t>құрықтандырылды. 1937 жылы жазғытұрым. бұл саулықтардан гибрид</w:t>
        <w:br/>
        <w:t>екінші ұрпағы (376 бас) алынды. 22 Ашар быж тейан</w:t>
        <w:br/>
        <w:t>) Алайда “Тасбұлақ”. және. “Қарғалы” кеншарларының табиғаты</w:t>
        <w:br/>
        <w:t>мен ауа райы және шаруашылық жағдайлары таулы. аймаққа сай</w:t>
        <w:br/>
        <w:t>келмегендіктен.бйязы жүнді қойдың “таулық” тұқымын өсіруде алға</w:t>
        <w:br/>
        <w:t>қойған мақсатты орындай алмайтын болды. Сондықтан 1938 жылы</w:t>
        <w:br/>
        <w:t>Казақ КСР Министрлер Кеңесінің арнаулы қаулысымен Күнтей және</w:t>
        <w:br/>
        <w:t>Іле Алатауында Алматы облысы Кеген ауданының биік таулы жерінен</w:t>
        <w:br/>
        <w:t>“Күрмекті” &gt; ғылым, академиясының эксперименталдық ,базасы</w:t>
        <w:br/>
        <w:t>ұйымдастырылды. Мұнда 193%. жылы жоғарыдағы екі еншардан</w:t>
        <w:br/>
        <w:t>алынған гибрид қойлар және олардың рамбулье тұқымынан болған</w:t>
        <w:br/>
        <w:t>енелері әкелінді. ) КЕ ы ;</w:t>
        <w:br/>
        <w:t>Қазақтың -&lt; арқар-мериносын | шығару мақстанда</w:t>
        <w:br/>
        <w:t>шағылыстырудың сіңіре будандастыру және зауыттық будандастыру</w:t>
        <w:br/>
        <w:t>тәсілдері қолданылды. Үшінші ұрпаққа дейін. сіңіре будандастыру</w:t>
        <w:br/>
        <w:t>әдісі қолданылды, яғни ұрпақтарда 7/8 бөлігі биязы жүнді қойдың,, 18</w:t>
        <w:br/>
        <w:t>бөлігі арқардың. қаны болды. Онан әрі екінші және үшінші ұрпақтар</w:t>
        <w:br/>
        <w:t>зауыттық әдісімен өзара шағылыстырылды, , , . )</w:t>
        <w:br/>
        <w:t>2 Бұндай жұмыстағы негізгі. мақсат: біріншіден, . сіңіре</w:t>
        <w:br/>
        <w:t>будандастыру арқылы. үшінші ұрпақтың ұнамды типке жататын</w:t>
        <w:br/>
        <w:t>-саулықтарын көбейту, екіншіден, шағылыстырудың заводтық әдісі</w:t>
        <w:br/>
        <w:t>арқылы келесі ұрпаққа шаруашылыққа пайдалы белгілері мен, ат2-</w:t>
        <w:br/>
        <w:t>енесінің биологиялық қасиеттерін сіңіру және жетілдіру. арқылы</w:t>
        <w:br/>
        <w:t>қойдың тұқымдық жаңа тобын шығару. Мұны одаң әрі жетілдіріп биік</w:t>
        <w:br/>
        <w:t>таулы жердің. жағдайына «бейімделген .биязы жүнді қой. тұқымын</w:t>
        <w:br/>
        <w:t>шығару болды. Ке. 45.25 ы,</w:t>
        <w:br/>
        <w:t>2 Қазақтың. .арқар-меринов қой тұқымын шығаруда. (1934-1950</w:t>
        <w:br/>
        <w:t>ж.ж.) гибридтердің ішінде кейбір белгілері жағынан арқарға, немесе</w:t>
        <w:br/>
        <w:t>биязы жүнді қойға көбірек ұқсағандары болды. Мұнымен қатар ға</w:t>
        <w:br/>
        <w:t>енесінің биологиялық. ерекшеліктерімен шаруашылыққа. "пайдады</w:t>
        <w:br/>
        <w:t>белгілері қатар, байқалған, будандар.</w:t>
        <w:br/>
        <w:t>кездеседі, Мұндай гибридтер</w:t>
        <w:br/>
        <w:t>ұрыгнфибаце танар ер</w:t>
        <w:br/>
        <w:t>46</w:t>
        <w:br/>
        <w:t>Өңтүстік қазақ-меринас қой-тұқымы Оңтүстік..Қазақстан,</w:t>
      </w:r>
    </w:p>
    <w:p>
      <w:r>
        <w:t>Жамбыл облыстарының көптеген шаруашылықтарғінда: қой жыл бойы</w:t>
        <w:br/>
        <w:t>жайылымда: қыста қой шөл және шөлейтті жайылымда, ал “жазда тау</w:t>
        <w:br/>
        <w:t>жайылымында (жайлауда).-теңіз деңгейінен :500-1000- метрге дейінгі</w:t>
        <w:br/>
        <w:t>биіктікте болады. Ал кейбір.тау. жайылым.жақ шаруашылықтарда қой</w:t>
        <w:br/>
        <w:t>жыл бойы: шөлейтті жайылымда болады, кейбіреулері: құм-:жӘне</w:t>
        <w:br/>
        <w:t>құмайтты жайылымда бағады. Бұл-жайылымдарда: судың тапшылығы</w:t>
        <w:br/>
        <w:t>үлкен қиындық туғызады,ғ-- ааа йа</w:t>
        <w:br/>
        <w:t>Міне осындай табиғаты қатаң жерлерде “жыл: бойы. тәуелділікті</w:t>
        <w:br/>
        <w:t>көтеріп, осы жағдайда: өмір сүріп:жақсы жүн, ет өнімдерін беретін</w:t>
        <w:br/>
        <w:t>биязы. жүнді.:қой тұқымын “шығару селекционер-зоотехниктердің</w:t>
        <w:br/>
        <w:t>басты мақсаты болды: , ) Шы 5 ыы ;</w:t>
        <w:br/>
        <w:t>Қойдың мұндай жаңа тұқымын шығару: үшін жергілікті қазақы</w:t>
        <w:br/>
        <w:t>құйрықты “қойлардың. саулығын биязы жүнді::қой тұқымының</w:t>
        <w:br/>
        <w:t>қашқарларымен “шағылыстырды: Алғашында (1932ж.) Жаңа. Ҡавказ</w:t>
        <w:br/>
        <w:t>тұқымының қошқарлдары, соңынан кавказ, советмеринос тұқымының</w:t>
        <w:br/>
        <w:t>аталықтары“ пайдаланылды. :Ол жезде: кейбір себептерге, әсіресе</w:t>
        <w:br/>
        <w:t>әкелген: қошқарлардың сапасының төмендеуіне және қойды бағый-</w:t>
        <w:br/>
        <w:t>күтудің. нашарлығынан алынған будандардың салмағы- жеңіл. өздері</w:t>
        <w:br/>
        <w:t>шағын болып, берген жүні қырқылғандағы салмағымен 2,7 кг-нан</w:t>
        <w:br/>
        <w:t>аспады, әрі қысқа: болды. Сол жұмыстардың қарқыны да, нәтижесі де</w:t>
        <w:br/>
        <w:t>ұлы отан соғысы біткенше жақсы болмады. .. 05 жез,</w:t>
        <w:br/>
        <w:t>2: “Ұлы Отан соғысы аяқталғаннан кейін бұл жаңа тұқым: шығару</w:t>
        <w:br/>
        <w:t>жұмысы жоғары қарқынмен жүргізілді. Қолда бар. будан және қазақы</w:t>
        <w:br/>
        <w:t>құйрықты қойдың саулықтарын жүнді, жүнді. етті биязы жүнді: қой</w:t>
        <w:br/>
        <w:t>тұқымдарының қошқарларымен сіңіре және заводтық будандастыру</w:t>
        <w:br/>
        <w:t>әдістерімен -шағылыстырылды. Қошқарлары пайдаланылған. қой</w:t>
        <w:br/>
        <w:t>тұқымдары мыналар болды: грозный, ставропаль, Кавказ,.- Алтай,</w:t>
        <w:br/>
        <w:t>сонетмеринас өте сирек қолданылған "Прекос қошқары. Сүйегі берік,</w:t>
        <w:br/>
        <w:t>әңгүстік аймақтың - жайылымдарына жақсы бейімделген, жүнінің</w:t>
        <w:br/>
        <w:t>гапасы мен өнімділігі, дене “бітімі мен пішіні ұнамды, селекциялық</w:t>
        <w:br/>
        <w:t>талаптарға сай келетін қойлар өзара өсіруге бөлініп отырылды.”</w:t>
        <w:br/>
        <w:t>22Жұмыстың келесі сатысында қойлыған талапқа, әсіресе жүнінің</w:t>
        <w:br/>
        <w:t>жіңішкелігі, ұзындығы, : қоюлығы, тығыздығы, және. біркелкілігі сай</w:t>
        <w:br/>
        <w:t>келмейтін: .будан. -саулықтар мен. ұрғашы тоқтыларды -&lt; көбінесе</w:t>
        <w:br/>
        <w:t>ставроноль. мен.-грозный, қойының! қошқарларымен (ерекшелігін</w:t>
        <w:br/>
        <w:t>ескере отырып) шағылыстырылды:. Мұнан алынған ұнамды биязы</w:t>
        <w:br/>
        <w:t>жүнді саулықтар: мен тоқтылар “онан әрі “әзара” шағылыстырудан</w:t>
        <w:br/>
        <w:t>шалыңған: асы: типтегі қошқарлармен шағлыстырылды.. Ал Қойылған</w:t>
        <w:br/>
        <w:t>талапқа: сай келмейтін, ұрғашы тоқтылар тразный немесе. ставрополь</w:t>
        <w:br/>
        <w:t>қойының қаны басым қошқарлармен қайта. будандастырылды.</w:t>
        <w:br/>
        <w:t>йо.</w:t>
        <w:br/>
        <w:t>қойын сатып алдық, өйткені бізге бөлінген шабындық жерден, ойың</w:t>
        <w:br/>
        <w:t>ішінде: 500: ондығын. сату үшін артық “Пішен :жинамақшы “болдық.</w:t>
        <w:br/>
        <w:t>Алайда бұл ісіміз: жемізсіз болды. “Меринов.жүнін. тіпті қарапайым</w:t>
        <w:br/>
        <w:t>“жергілікті қойдың жүніндегі бағамен “Де “сатып алмады, Жергілікті</w:t>
        <w:br/>
        <w:t>халық қарапайым қойын, “бүлдірмес” үшін мериноотың төлін сатып</w:t>
        <w:br/>
        <w:t>“ҰА алмады; өйткені меринос” қойы боярлар секілді, оларға жыл бойы</w:t>
        <w:br/>
        <w:t>үнемі азық.беру керек болатын. в%а Ш.</w:t>
        <w:br/>
        <w:t>&gt;: 1902. жылдан бастап &lt;Қазақотанның - Ертіс бойына әкелінген</w:t>
        <w:br/>
        <w:t>мериностар” да осындай. жағдайға ұшыраған сияқты. “Статист -</w:t>
        <w:br/>
        <w:t>экономист Ф.И.П ермин 1904-жылы мұнда 5500 меринос болды:деп</w:t>
        <w:br/>
        <w:t>көрсетті. Онан әрі оларды жаңа жағдайда өсіруге - кездескен</w:t>
        <w:br/>
        <w:t>-қыйыншылыққа баЙланысты-өсу орнына жылдам кеми берді.</w:t>
        <w:br/>
        <w:t>Жаңа жерде меринос қойының жоғарыда көрсеткендей “өсіп</w:t>
      </w:r>
    </w:p>
    <w:p>
      <w:r>
        <w:t>өрістемеуінің: “негізгі”..себебі. мемлекет тарапынан бұл жұмыс</w:t>
        <w:br/>
        <w:t>қамқорлыққа: алынбады,. ғылыми негізде “мамандық жетілдіру,</w:t>
        <w:br/>
        <w:t>жерсіндіру:жұмыстары жүргізілмеді, ең бастысы әкелінген мал жаңа</w:t>
        <w:br/>
        <w:t>жерге жерсінбей, үйрене алмады. Әкелінген меринос қойлардың туып</w:t>
        <w:br/>
        <w:t>өскен жері Солтүстік Кавказда қыс жұмсақ,” небәрі 3-4 ай ғана</w:t>
        <w:br/>
        <w:t>созылады, ал Ертіс бойында қыс 6-ай және суық; ал жазы өте ыстық,</w:t>
        <w:br/>
        <w:t>құрғақ, не бәрі 200-240 мм ғана ылғал түседі. Мазай мериносы өз</w:t>
        <w:br/>
        <w:t>: отанында әлжуаз, сүйегі жеңіл, сямарқау қозғалатын, азық пен күтімді</w:t>
        <w:br/>
        <w:t>қалайтын қой. Осындай мал қатаң табиғат жағдайына түскенде. жаңа</w:t>
        <w:br/>
        <w:t>жағдайға үйрене алмай, жағдай алмай: ауырып, өнімділігі төмендеп,</w:t>
        <w:br/>
        <w:t>тіпті өле бастады..Жүнінің шайырлығы болуының өзі.суықта қатып</w:t>
        <w:br/>
        <w:t>қалып, ауруға-душар етті. : М. .</w:t>
        <w:br/>
        <w:t>Кеңес үкіметі орнаған жылдары: помешиктердің ірі қой</w:t>
        <w:br/>
        <w:t>шаруашылығы мемлекет меншігіне алынып, қойы жаңадан құрылған</w:t>
        <w:br/>
        <w:t>“Шұңқырсу”. (қазіргі Бесқарағай) “Шөптікөл”, “Жайыр”, “Кенжекөл”</w:t>
        <w:br/>
        <w:t>кеншарларына берілді. ере ра 4</w:t>
        <w:br/>
        <w:t>Семейде “Овцезавод” атты бүкілодақтық акционерлік қоғамның</w:t>
        <w:br/>
        <w:t>бөлімпесі “құрылып, оған уездегі бүкіл қой кеншарлары берілуіне</w:t>
        <w:br/>
        <w:t>байланысты 1927:жылдан бастап, бұрынғы Павлодар уезінде мериноо</w:t>
        <w:br/>
        <w:t>қойын “өсіру-жедел дамытыла бастады. Едәуір-қаражатқа не болған</w:t>
        <w:br/>
        <w:t>бұл қоғам: қолда. бар- кеншарларды -кеңейте отырып. жаңарған</w:t>
        <w:br/>
        <w:t>кеншарлар ” Да” ұйымдастырды. Олар--1927.жылы” шет: елдерден</w:t>
        <w:br/>
        <w:t>“Кенжекөл”: кеншарына “Рамбулье тұқымының 200--оаулығы -мен 8</w:t>
        <w:br/>
        <w:t>қошқарын “әкелді. .Бұл жергілікті жердегі: мазай-мен-жаңа”кавкқаз</w:t>
        <w:br/>
        <w:t>типтегі мериностарды-жақсарту үшін: жасалған-алғашқы-Ққадам-еді.</w:t>
        <w:br/>
        <w:t>71932: жылы :“Шұңқырбу?.-кеншары: негізінде “Бесқарағай” асып</w:t>
        <w:br/>
        <w:t>тұқымды ““мал “кеңшары -. ұйымдастырылып: &gt; оған: “ “Шөптікөл”,</w:t>
        <w:br/>
        <w:t>““Кенжекөл” 2т.б.&gt;кешпарлардың Таңдаулы: /Мериностарын қинады.</w:t>
        <w:br/>
        <w:t>565</w:t>
        <w:br/>
        <w:t>Қоршаған-ортаға Езжетті қасиеттерін-сақтап дамыту үшін бірінші және</w:t>
        <w:br/>
        <w:t>екінші ұрпақтың ішіндегі ұнамды.маядарды “Өзара” бірақ &gt;жақын</w:t>
        <w:br/>
        <w:t>ауыстық өмес.-жағдайда өсіру әдісін::қолданып--соларды зауыттық</w:t>
        <w:br/>
        <w:t>будандастыруды жүргізді. 1950 жылдың “аяғына ұнамды қой”отары</w:t>
        <w:br/>
        <w:t>1000 басқа.:жетті :және “олардыңу өнімділігі де. қанағаттанарлық</w:t>
        <w:br/>
        <w:t>дәрежеде болды:</w:t>
        <w:br/>
        <w:t>42. Кесте::: Қазақтың етті-жүнді қойларының “аналықтарының</w:t>
        <w:br/>
        <w:t>“өнім көрсеткіштері;(Мыңбасвлиаруашылығы) іш )</w:t>
        <w:br/>
        <w:t>“Жыл- | “Мал. . Күздегі тірі: "“Қарқылған: әлі Жүп</w:t>
        <w:br/>
        <w:t>дар -| “саны:: | салмағы, кг |. “жүн, кг... | “ұзындығы, см</w:t>
        <w:br/>
        <w:t>ІШЕ ; БОр 4 Ауыт- | Орта Ауыт Орта-| Ауыт-</w:t>
        <w:br/>
        <w:t>АШ ее (Ота |. қуы: |-ыша |--қуы | ша /0-қуы</w:t>
        <w:br/>
        <w:t>езс- арша Ж. м ШЕН</w:t>
        <w:br/>
        <w:t>722 -мо:-&gt;7. Ересек саулықтар КЕКЕЕКЕЕЕ</w:t>
        <w:br/>
        <w:t>181947221213: шт: 42-85 |3,45 (1,-- 410,0 6-16:</w:t>
        <w:br/>
        <w:t>1948 221 671 |55-88 |4,21 2,2- 102. 2-17-12:</w:t>
        <w:br/>
        <w:t>Е ЕГЕ ЕК КЕП ЕЕНГАТЗ КЫ</w:t>
        <w:br/>
        <w:t>44949213972 |66171%682 |387 125-. |98474.</w:t>
        <w:br/>
        <w:t>02 ә4о сума рса 16,1 ШЕ</w:t>
        <w:br/>
        <w:t>44950: |31. - |625: |46-84 1893 122-198 20-4.</w:t>
        <w:br/>
        <w:t>ТЕР ыы” ғ: 2,0-2;5 жастағы-саулықта) үғым ШЫ</w:t>
        <w:br/>
        <w:t>411947 74 “(ва 148-850 |412 12 101 :|8-1</w:t>
        <w:br/>
        <w:t>1948 |100 |645. |4945 426 28- |99 іне</w:t>
      </w:r>
    </w:p>
    <w:p>
      <w:r>
        <w:t>(1945 114 |610 14642 |393 |24- |94 |6,5-14</w:t>
        <w:br/>
        <w:t>|19507 1145- (|592 |43-76 |3,85 2,5- |92 |74-Н5</w:t>
        <w:br/>
        <w:t>е" ТТ” Ғү9-1:3 жастағы ұрғашы тоқтыл ШЕ :</w:t>
        <w:br/>
        <w:t>“1847” |0023: |584 "Ген 2/03 Тат Гыд пт"</w:t>
        <w:br/>
        <w:t>(5% “|12707 1569 43-13 |296 11,6-: |95 7-35</w:t>
        <w:br/>
        <w:t>71949 4 179 38% |4270 |3,0 2,3- 198</w:t>
        <w:br/>
        <w:t>19501445: 150,9. |37-64 |3,69 2,5-5 |8,9</w:t>
        <w:br/>
        <w:t>1</w:t>
        <w:br/>
        <w:t>-ұзындығына, қаттылығына, қайраттылығына т.б. қасиеттеріне қарай</w:t>
        <w:br/>
        <w:t>көп түрлерге бөлінеді. Мұның “ішінен Цигай қойының жүні өз</w:t>
        <w:br/>
        <w:t>қасиеттерімен ерекшелонеді. Ол жүні:тым алты; “қайратты, ұйысу</w:t>
        <w:br/>
        <w:t>касиеті Төмен: болады. Биязылау жүндердің ішінде Технологиялық</w:t>
        <w:br/>
        <w:t>каейеттері бағалы болыш септелінетіндері:Кросббред жүнділері. Аты</w:t>
        <w:br/>
        <w:t>айтын-тұрғандай, мұндай жүндер биязы жүнді: қоймӘн-ұзын биязылау</w:t>
        <w:br/>
        <w:t>жүнді қойдың будандарынан алынады, немесе “сол будандастыру</w:t>
        <w:br/>
        <w:t>нізтижесінде шығарылған қой тұқымынан қырқылады. 22%</w:t>
        <w:br/>
        <w:t>2:5 Кроссбред жүндер ерекше ұзын, жылтыр; берік болып келеді,</w:t>
        <w:br/>
        <w:t>олардан трикотаж заттар мен бағалы Маталар жасалады. Бұл жүнге</w:t>
        <w:br/>
        <w:t>дүние жүзінде бұраныб жылдан жылға көбейт келеді. Қазіргі кезде</w:t>
        <w:br/>
        <w:t>дүние жүзінде өндірілетін жүннің жартысына: жуығы (44-46%)</w:t>
        <w:br/>
        <w:t>кроссбред жүніне жатады. : Ғы Б</w:t>
        <w:br/>
        <w:t>Биязылау жүнді қой тұқымдарының скінші ерекшілігі - жоғары</w:t>
        <w:br/>
        <w:t>&lt;ет.өңімдігі: Бұл “қасиеттері: малдың сырт “көрінісімен, тез әсу,</w:t>
        <w:br/>
        <w:t>“жегііштігмен; азықты өніммен қайтарымының жоғарылығымен, таза</w:t>
        <w:br/>
        <w:t>ет шығымының Жөптігімен -көрініс табады. Өсіруге, “бордақылауға</w:t>
        <w:br/>
        <w:t>қойған жас Малдар биязы жүнді тұқымдармен.салыстырғанда 25-30%</w:t>
        <w:br/>
        <w:t>қосымша салмақты артық беріп. 1:жг. қосқан салмағына 1;5-2,0 кг азық</w:t>
        <w:br/>
        <w:t>мөлшерін кем жұмсайды. Жеделдетіп өсіріп бордақылағанда тез</w:t>
        <w:br/>
        <w:t>“жетілгіштігінің арқасында 5-6 айлығында жоғары сойыс қоңдылығына</w:t>
        <w:br/>
        <w:t>жетеді. 4 0%%</w:t>
        <w:br/>
        <w:t>Қазақстанда биязылау жүнді қой шаруашылығы дамуына жол</w:t>
        <w:br/>
        <w:t>ашқан, оған ғылыми-твориялық негіз. болған 1946-1948. жылдары</w:t>
        <w:br/>
        <w:t>Республикада М.Ә. Ермековтың басқаруымен жүргізілген қой</w:t>
        <w:br/>
        <w:t>тұқымдарын. сынау жұмыстарының қорытындысы болды. Сынауға</w:t>
        <w:br/>
        <w:t>мына қой тұқымдары қатыстырылды: арқар-меринос, қазақтың биязы</w:t>
        <w:br/>
        <w:t>жүнді қойы, прскос, шығарылып жатқан прекос х құйрықты қойлар</w:t>
        <w:br/>
        <w:t>будандары, қарғалы, дегерес, еділбай, қарақөл Және олардың</w:t>
        <w:br/>
        <w:t>будандары. 8-02 а</w:t>
        <w:br/>
        <w:t>Қойлардың мынадай қасиеттері мен жөкрсеткіштері бойынша</w:t>
        <w:br/>
        <w:t>сынақ өткізілді: әнімділігі, салмағының өзгеруі, жетілуі, өсімталдығы,</w:t>
        <w:br/>
        <w:t>жүн өнімділігі, жайылымды пайдалануы, табиғя- ортаға, бейімділігі,</w:t>
        <w:br/>
        <w:t>өміршеңдігі т.б. Сынақ өткізушілер мыналарды дәлелдеді; басқа қой</w:t>
        <w:br/>
        <w:t>тұқымдарына қарағанда биязылау жүнді, .Прекос.:Х құйрықты</w:t>
        <w:br/>
        <w:t>қайлардың будандары бір қатар жақсы көрсеткіштерге ке, болды. Олар</w:t>
        <w:br/>
        <w:t>салыстырмалы сынақта ірі, өміршең, жүн өнімділігі. де ет.өнімділігі де</w:t>
        <w:br/>
        <w:t>жоғары, Бұл көрсеткіштер женінде олар тек еділбай тұқымынан</w:t>
        <w:br/>
        <w:t>кішірек, болды, қалғанынан басым .болды:, Осы қойға. жақын, кейбір</w:t>
        <w:br/>
        <w:t>көрсеткіштері жоғарырақ болған дегерес тұқым тобы болды.</w:t>
        <w:br/>
        <w:t>2</w:t>
        <w:br/>
        <w:t>Комисоия- обыған сүйене Отырып Қазақотанда биязылау жүн Өндіру</w:t>
      </w:r>
    </w:p>
    <w:p>
      <w:r>
        <w:t>үшін жаңа тұқымдар шығарған дұрыс болады деген ұсыныс берді; :</w:t>
        <w:br/>
        <w:t>:: Биязылау Жүнді қойлардың алғашқы шыққан ортаны Кіші Азия</w:t>
        <w:br/>
        <w:t>&lt; елдері болып табылады. Мұнда біздің дәуірімізден 1000-1100 жыл</w:t>
        <w:br/>
        <w:t>бұрын қазіргі Ңигай қойларына ұқсас: қойлар өсірілген. Кейіннен бұл</w:t>
        <w:br/>
        <w:t>қойлар Балкан”“түбенндегі - елдерге“ және: Румыния, “Венгрия</w:t>
        <w:br/>
        <w:t>мемлекеттерінде: тараған. “Көптеген “елдерде” “әртүрлі жерйілікті</w:t>
        <w:br/>
        <w:t>- биязылау жүнді: қойлар “өсірілген. Олар қылшық жүнді қойларды</w:t>
        <w:br/>
        <w:t>биязы жүнді: қойлармен будандастыру арқылы алынған: Осы заманғы</w:t>
        <w:br/>
        <w:t>биязылау жүнді қой “тұқымдарының: көбінің отаны Ан?лия болып</w:t>
        <w:br/>
        <w:t>Табылады, Мұнда-18-19 ғасырларда 30-ға жуық биязылау жүнді қой</w:t>
        <w:br/>
        <w:t>тұқымдары шығарылған. Сол қой тұқымдары дүние жүзіне таралып</w:t>
        <w:br/>
        <w:t>кетті. Себебі бұл тұқымдары: өте құнды қасиеттермен-ерекшеленетін</w:t>
        <w:br/>
        <w:t>“өш: Бұл биязылау жүнді қойлар “біртекті тамаша биязылау-Жүнімен</w:t>
        <w:br/>
        <w:t>бірге жоғарғы еттілік қасиеттерімен сипатталатын болды. Бара -бара</w:t>
        <w:br/>
        <w:t>биязылау жүн беретін тұқым-арасынан етті бағыттағы қой тұқымдары</w:t>
        <w:br/>
        <w:t>дараланып шықты. Олар “нарық-сауда экономикасыңан “бұрынғы</w:t>
        <w:br/>
        <w:t>жергілікті жақсартылмаған тұқымдары, кейбір жерде “меринос</w:t>
        <w:br/>
        <w:t>қойларды да ығыстырып шығарды: Осындай жоғарғы</w:t>
        <w:br/>
        <w:t>қаоиөттерінің арқасында бұл биязылау жұн беретін етті қойлар дүние</w:t>
        <w:br/>
        <w:t>жүзіне тез таралып кетті. Қазіргі кезде дүние жүзіндегі 600 ден астам</w:t>
        <w:br/>
        <w:t>қой “тұқымдарының 40% “биязылау күровсбред жүн . беретін</w:t>
        <w:br/>
        <w:t>тұқымдарға жатады. Жүні крособред және кроссбред типтес биязылау</w:t>
        <w:br/>
        <w:t>жүнді-етті қойлар: Жаңа Зеландияда барлық қой шаруашылығының</w:t>
        <w:br/>
        <w:t>97%, Аргентина, Бразилия-мен Чилиде 80-90%. Биязы жүнді қой</w:t>
        <w:br/>
        <w:t>шаруашылығының Авотралия сияқты классикалық елінде де биязылау</w:t>
        <w:br/>
        <w:t>жүнді қойдың үлесі 27% Жетеді және жылдан жылға ӛсуде” 2!</w:t>
        <w:br/>
        <w:t>7 Төз жетілгіш биязылау жүнді қойлар Кеңес Одағында, соның</w:t>
        <w:br/>
        <w:t>ішінде Қазақстанда да 20 ғасырдың өртасында қолға алына басталды.</w:t>
        <w:br/>
        <w:t>Бұл “қойлардың асыл тұқымды негізін жасау үшін Англияның</w:t>
        <w:br/>
        <w:t>линкольн, ромни-марш, бордер-лейстер, гемкітир, шропшир қой</w:t>
        <w:br/>
        <w:t>тұқымдары “әкеліне бастады: Қазақстанның Қатаң; құрғақ, ыстық ауа</w:t>
        <w:br/>
        <w:t>райы мен жайылымдарына бұл қойлар: шыдамады; Сондықтан, ол</w:t>
        <w:br/>
        <w:t>қойлардың-жергілікті қой тұқымдарымен “будандарын алып; көбінесе</w:t>
        <w:br/>
        <w:t>“Чол будандар “арқылы” өсіріледі. &gt; Қазақстан биязылау “жүнді қой</w:t>
        <w:br/>
        <w:t>“тұқымын шығаруға» Цигай, Линкольн, Ромнй-Марш, ТПротппир,</w:t>
        <w:br/>
        <w:t>Гемпшир-қой тұқымдары көбірек пайдаланылды. “ны !</w:t>
        <w:br/>
        <w:t>і Дегерес қой тұқымы. Дегерес қой тұқымы: “ерте: кезден</w:t>
        <w:br/>
        <w:t>шығарыла “бастаған. Алматы” облысының Дегерес ауылында патша</w:t>
        <w:br/>
        <w:t>үкіметі кезінде бір орыб- помешиіінің шаруашылығы: бөлған: 1914</w:t>
        <w:br/>
        <w:t>жылы осы шаруашылыққа ағылшынның шропшир атты етті-жүнді</w:t>
        <w:br/>
        <w:t>173</w:t>
        <w:br/>
        <w:t>жайының: қошқары әкелінген. Сол -қошқармен жергілікті. қазақы</w:t>
        <w:br/>
        <w:t>қойдың саулықтары будандастырылған, Кеңес. .үкіметі;. кезінде</w:t>
        <w:br/>
        <w:t>(ұйымдастырылған Дегерес кеңшарына. алынған «будан. : түгелдей</w:t>
        <w:br/>
        <w:t>берілген; Бірақ, кеңшардың негізгі Міндеті , жылқы өсіру</w:t>
        <w:br/>
        <w:t>-болғандықтан, қой өсіруге көңіл бөлінбеген. Сондықтан бұл шропшир</w:t>
        <w:br/>
        <w:t>х қазақы қойлар &gt; будандарын” ұйымдастырылған Жетісу. ауыл</w:t>
        <w:br/>
        <w:t>-шаруашылық тәжірибе бекетіне «берген. Ол- кезде бекетте. қызмет</w:t>
        <w:br/>
        <w:t>істеген мал мамандары К.М. Николаев, В.Н, Калинин қазақ-қайының</w:t>
        <w:br/>
        <w:t>Жұйрығы мен, шропшир қойының жүнін: ұштастыру жолыңда едеуір</w:t>
        <w:br/>
        <w:t>өңбек сіңірді, Жаңа пайда болып. жатқан дегерес қойын;аса сүйіп,</w:t>
        <w:br/>
        <w:t>мәпелеп “өсірушінің “бірі .бәкеттің мал. өсірушісі; Мұхаметжан</w:t>
        <w:br/>
        <w:t>Кәрібозұлы болды. .; ы. ЕТІН әль За ае</w:t>
      </w:r>
    </w:p>
    <w:p>
      <w:r>
        <w:t>2.2. Бұл қойларды -1929. жылы бірінші рет В.А. Бальмонт, М.Ә.</w:t>
        <w:br/>
        <w:t>Ермеков. көріп; сынап шығарған. В.А. Бальмонт.қолда бар Дегерес</w:t>
        <w:br/>
        <w:t>(будандарын 4 класқа бөлді 20 ЕЕ оба оың а</w:t>
        <w:br/>
        <w:t>І- біркелкі биязылау жүнді дөңгелек құйрықты будандар;</w:t>
        <w:br/>
        <w:t>П- біркелкі биязылау жүнді келте құйрықты будандар;</w:t>
        <w:br/>
        <w:t>-ШЕ- әртекті жүнді, дөңгелек құйрықты будандар;</w:t>
        <w:br/>
        <w:t>«І- әртекті жүнді, келте құйрықты будандар. .. шн :</w:t>
        <w:br/>
        <w:t>ге. ы Сынау бойынша барлық дегерес қойлары төмендегіше бөлінді; 1</w:t>
        <w:br/>
        <w:t>жласе-- 13,0%; 2 класс - 25%; 3 класс - 31,5%; 4. класс - 30,5%,</w:t>
        <w:br/>
        <w:t>Қорытып айтқанда, дөңгелек құйрықты қойлар 44,5%, келте құйрықты</w:t>
        <w:br/>
        <w:t>-55,5% болды. 3 ты р% азда айыр</w:t>
        <w:br/>
        <w:t>22,1931-1932 - жылдары қарғалы тәжірибе “шаруашылығына</w:t>
        <w:br/>
        <w:t>дегерестің:20 қошқар және саулықтары төлдерімен әкелінді. Соңынан</w:t>
        <w:br/>
        <w:t>гой ойлар Мыңбаев. тәжірибе шаруашылығына, «беріліп ғылыми</w:t>
        <w:br/>
        <w:t>төжірибе, селекциялық. жұмыстар. қалыптасты. Сол кезден бастап</w:t>
        <w:br/>
        <w:t>жұмысқа /Т.Бөкенбаев кірісіп, кейін жетекші болды. Жұмыстың бс</w:t>
        <w:br/>
        <w:t>кезінде.(1931-1936, жо.) құйрықты саулықтарды шағылыстыру үшін</w:t>
        <w:br/>
        <w:t>-жақсартушы тұқым. ретінде құйрықты биязылау жүнді қошқарлар</w:t>
        <w:br/>
        <w:t>(құйрықты қазақы қой мен шропшир қошқарының будандарын</w:t>
        <w:br/>
        <w:t>“Өзара” . өсіруден алынған) пайдалаңылды. ,Күйекке. жіберілген</w:t>
        <w:br/>
        <w:t>-саулықтар ұсақ (56.кг) жүн түсімі де тәмен (2 кг) болды, 2000ш</w:t>
        <w:br/>
        <w:t>2% 1944 жылдың күзінен. бастап Алматы облысының “Октябрь”</w:t>
        <w:br/>
        <w:t>кеңшарында прекос х,қазақы құйрықты, қойдың будан саулықтарын</w:t>
        <w:br/>
        <w:t>дегерестің. ұнамды, типке жататын қошқарларымен. тдағылыстырады.</w:t>
        <w:br/>
        <w:t>Онан әрі будандардың таңдаулы бөлігі “Сарыбұлақ” асыл тұқымды</w:t>
        <w:br/>
        <w:t>жой кеңшарына, жіберілді, өйткені мұнда. етті-майлы. жүн. түсімі мол</w:t>
        <w:br/>
        <w:t>отарлары, ішоғырланған . болатын:,. Пайдаланылған. саулықтар. Жүні</w:t>
        <w:br/>
        <w:t>жағынан -биязыдай. ұяң жүнге дейін алуан түрлі еді, олардың дағын</w:t>
        <w:br/>
        <w:t>"4</w:t>
        <w:br/>
        <w:t>. Бұл кестеде көрсеткіштер малдың өнімділігін. (еттілік, жүндік)</w:t>
        <w:br/>
        <w:t>жақсартудың потенциалдық мүмкіндігі жоғарлығын көрсеті.” )</w:t>
        <w:br/>
        <w:t>-21945-1950.... жылдары .. отарда пайдаланылған ” аталық</w:t>
        <w:br/>
        <w:t>қошқарлардың. тірі салмағы .94-102 кг, жүн түсімі :7,35-6,77 аг,</w:t>
        <w:br/>
        <w:t>ұзындығы. 115 ом. болды. Жалпы отарлардағы. қойдың 78,3%</w:t>
        <w:br/>
        <w:t>қойылған талаптарға ояй өнімділік көрсетті. . Жүндері. . ы ұзын,</w:t>
        <w:br/>
        <w:t>камвольды;58-56 сапада болды. Зертхана қорытындысы бойынтпа жүн</w:t>
        <w:br/>
        <w:t>ақ, біртекті, жабағысы жабық, құрылымы. титапельді биязы жүннен</w:t>
        <w:br/>
        <w:t>ірілеу, шайыры аздау, иректігі ірілеу деп бағаланды... .</w:t>
        <w:br/>
        <w:t>г: Осындай . өнімділігінің . жоғарылауы, мен бірге, .малдың</w:t>
        <w:br/>
        <w:t>шаруашылық : қасиеттері,. . оңтүстік-тпығыстың 2. Шел-шөлейт</w:t>
        <w:br/>
        <w:t>жайылымына төзімді, ұзақ айдап жайылуға көнбіс, әр түрлі құрғақ</w:t>
        <w:br/>
        <w:t>жайылымға бейімделген қоҢ екендіктерін де көрсетті, тш 8%.</w:t>
        <w:br/>
        <w:t>Элита саулықтары .мен тоқтырары бұданда жоғары өнімділік</w:t>
        <w:br/>
        <w:t>көрсетті: ересек саулықтар. орта салмағы. 62,2. кг,.ең жақсылары 82.кг</w:t>
        <w:br/>
        <w:t>жетіп, 4,14-5,8 .кг. жүн берді. Оның -ұзындығы ортасы 10,2ом,</w:t>
        <w:br/>
        <w:t>таңдаулысы 14,5 см болды, ал 2,25 жастағылар тиісінше 60,1; 70,0;</w:t>
        <w:br/>
        <w:t>4,11-5,4;9,6-11-болса, тоқтылары,82,2; 64,0; 4,04-5,5; 10,3-11,5 жетгі.</w:t>
        <w:br/>
        <w:t>Осы кезде. өнеркәсіптің. кроссбред. және кроссбред типтес ұзын</w:t>
        <w:br/>
        <w:t>биязылау..- жүнге. сұранысының күрт әсуіне байланысты 60-шы</w:t>
        <w:br/>
        <w:t>жылдардан - бастап бұл қойларды линкольн қошқарымен кіріспе</w:t>
        <w:br/>
        <w:t>будандастырды. Бірақ өсіруге таңдалған малдың, жергілікті жерге,</w:t>
        <w:br/>
        <w:t>жайылымға бейімділігі мен өміршеңдігі сақталып отырылды. Бұл</w:t>
      </w:r>
    </w:p>
    <w:p>
      <w:r>
        <w:t>жерде. өте жоғары-:өнімді, жергілікті жерге .бейімді үш қошқар</w:t>
        <w:br/>
        <w:t>линкольн буданынан өсірілгенін айту керек. Олардың орта салмағы</w:t>
        <w:br/>
        <w:t>105,7 кг, жүні:8,47 кг.(жуғанда 5,3. кг), саналары .56-50 және: 46,</w:t>
        <w:br/>
        <w:t>ұзындығы. 17 ом, біртекті болды. Осы қошқарлардың жүнінің сапасын,</w:t>
        <w:br/>
        <w:t>ұзындығын жақсартуда орны жоғары болды. 1966 жылы биязылау</w:t>
        <w:br/>
        <w:t>жүнді бұл қойлардың саны 2758 басқа жетті. Осындай биязылау</w:t>
        <w:br/>
        <w:t>жүнді-етті қойларды. көбейту үшін төлді, жерде орналасқан: Т.Бокин</w:t>
        <w:br/>
        <w:t>кеңшарына. біраз қойлар. берілді. .Бұл қеншарда биязылау жүнді</w:t>
        <w:br/>
        <w:t>қойларды тездетіп көбейту үшін жергілікті қазақтың биязы жүнді</w:t>
        <w:br/>
        <w:t>саулықтары етті-жүнді биязылау... қойдың қошқарларымен</w:t>
        <w:br/>
        <w:t>шағылыстырылды, Бұл жұмысты профессор,Касымов-К.М..басқарды.</w:t>
        <w:br/>
        <w:t>Салыстырмалы .. ғылымн-шаруашылық:, тәжірибелер /.. биязылау</w:t>
        <w:br/>
        <w:t>қойлардың .өміршеңдігін, төлшілдігін., көрсетті. Биязылау: .жүнді</w:t>
        <w:br/>
        <w:t>қойлардан, 115-117 қозы,.ал биязы жүнді қойлардан 105-106 қозы</w:t>
        <w:br/>
        <w:t>алынды. Өміршеңдігі биязылау жүнді қойлардың 6,0-13,3% жоғары</w:t>
        <w:br/>
        <w:t>болды, тірі салмағы 4-5 кг; ял ұшасы 1,4-13;3 кғ.басым-.болды. Ұдайы</w:t>
        <w:br/>
        <w:t>іріктеу, сұрыптау, нысаналы жұптаудың нәтижесінде бұл қой көбейіп,</w:t>
        <w:br/>
        <w:t>Алматы облысының шөл-шөлейт аймағына тарады.</w:t>
        <w:br/>
        <w:t>Тип авторлары: А.М.. Жиряков; М&lt;Я. Коган-Бергман, -Р.Г.</w:t>
        <w:br/>
        <w:t>Фахрутдинов, К. Есенғалиев және т.б:.“ 5%, ұй» -%</w:t>
        <w:br/>
        <w:t>Гемпшир “қой- тұқымы--- 19: ғасырда::Англияда шығарылған.</w:t>
        <w:br/>
        <w:t>. Гемпиир қойы ірі, дене. бітімі. етті малға тән, мойны қысқа, денесі</w:t>
        <w:br/>
        <w:t>жұмыр, кеудесі кең, арқасы жалпақ, тұрқы ұзын,-жатаған, сүйегі</w:t>
        <w:br/>
        <w:t>мықты, сан еттері толық болады. Тұмсығы, құлағы; аяғы: қара болып</w:t>
        <w:br/>
        <w:t>келеді. Жүні ақ, биязылау, жүн иректері оның көрініп тұрады,</w:t>
        <w:br/>
        <w:t>жіңішкелігі:50-58 сапада; Жүнінің ұзындығы;6-10м. Қошқарлары 4-6</w:t>
        <w:br/>
        <w:t>кг, саулықтары 3-4 кг. жүн: береді. .Таза “жүн: шығымы 50-60%.</w:t>
        <w:br/>
        <w:t>Қошқарлары 100-120 кг, саулықтары 65-85 кг. Әр 100 саулықтан 115-</w:t>
        <w:br/>
        <w:t>130 қозы алынады. Қозылары: тез жетілгіш, жақсы күйімде тәулігіне</w:t>
        <w:br/>
        <w:t>400г.дейін салмақ қосады, 4 айлығында 20-25.хг таза ет береді.</w:t>
        <w:br/>
        <w:t>Қазақстанда. Гемшпир “ қойын жергілікті қылшық жүнді</w:t>
        <w:br/>
        <w:t>құйрықты қойлармен будандастырып жақсы биязылау жүн мен ет</w:t>
        <w:br/>
        <w:t>беретін тұқым тобы шығарылды. Бұл қойларда. өте тез жетілгіш, ірі,</w:t>
        <w:br/>
        <w:t>қошқарлары 100-150 кг, саулықтары 62-64 кг,7-8 айлық қозылары 45-</w:t>
        <w:br/>
        <w:t>50 кг салмақпен етке өткізіледі. Таза. еті: 20-25 кг. Жүні биязылау,;өте</w:t>
        <w:br/>
        <w:t>құнды. Қазір Алматы облысының Ақсу ауданында өсіріледі</w:t>
        <w:br/>
        <w:t>(Қызылағаш). а ҙ 8,2% - ;</w:t>
        <w:br/>
        <w:t>Қазақтың екті-жүнді биязылау жүнді қой тұқымы. 1945-1950</w:t>
        <w:br/>
        <w:t>жылдарда Академик В.А. Бальмонт пен академик М.Ә. Ермековтердің</w:t>
        <w:br/>
        <w:t>басшылық етуімен қазақтың етті-жүнді биязылау жүнді қой</w:t>
        <w:br/>
        <w:t>тұқымының негізі қаланды.. Ол былай басталды. Қазақтың биязы</w:t>
        <w:br/>
        <w:t>жүнді қой тұқымын шығару үзін жергілікті жетісу құйрықты қылшық</w:t>
        <w:br/>
        <w:t>жүнді қойлары прекоо-тұқымының, қошқарларымен будандастырады.</w:t>
        <w:br/>
        <w:t>Соның барысында Мыңбаев тәжірибе шаруашылығында 1-ші және 2-</w:t>
        <w:br/>
        <w:t>ші ұрпақ малдары негізінен біркелкі-біртекті биязылау жүнді болып</w:t>
        <w:br/>
        <w:t>шықты. Олардың жүн сапасы60-58, жейбірі 56 болды. . &gt; Осындай</w:t>
        <w:br/>
        <w:t>қойларды таңдап табиғаты қатал, жайылымы сирек шөл-шөлейт</w:t>
        <w:br/>
        <w:t>жерлерде өсіру үшін-іріктеліп-сұрыпталып алынды. Ұнамды Типтісі</w:t>
        <w:br/>
        <w:t>қойлар ірі, мықты, дене бітімі жақсы жергілікті жайылым жағдайына</w:t>
        <w:br/>
        <w:t>бейімді; дені сау, тез жетілгіш, жүнді-етті өнімділігі жоғары, ұзын</w:t>
        <w:br/>
        <w:t>камвольдық биязылау жүн беруі тиіс еді. Ол малдардың аталық 90-100</w:t>
        <w:br/>
        <w:t>қг, жүн түсімі 4-4,5 кг және 6-6,5 кг, сапасы 58-56 ұзындығы 9-10 см</w:t>
        <w:br/>
        <w:t>кем” болмауы, іишіс Деген “Талап “қойылды: Мыңбаев тәжірибе</w:t>
        <w:br/>
        <w:t>шаруашылығында осы: талаптарға сай 600 қой таңдап алынды. Сол</w:t>
      </w:r>
    </w:p>
    <w:p>
      <w:r>
        <w:t>шығарылып ;жатқан жаңа,тұқым” малдардың бойында: жергілікті</w:t>
        <w:br/>
        <w:t>құйрықты қойдың қатаң табиғат жағдайында өз бойына сіңірген</w:t>
        <w:br/>
        <w:t>қасиеттерін ұрпақтарында сақтап қалу: көзделді: Сол үшін бұл будан</w:t>
        <w:br/>
        <w:t>малдар да қатаң жайылым жағдайында жыл бойы бағылып өсірілді.</w:t>
        <w:br/>
        <w:t>Академик В.А. Бальмонт қойдың дене бітімін, өміршеңдігін,</w:t>
        <w:br/>
        <w:t>177</w:t>
        <w:br/>
        <w:t>! қақпақ құйрығы жәбінесе; келте құйрықтар болды. “Өнімділігі де</w:t>
        <w:br/>
        <w:t>ждғары емес, салмағы: 57,9 кг, жүн түсімі 2-2,5 кк айналды. ы</w:t>
        <w:br/>
        <w:t>Тек 1947 “алғашқы рет Мыңбаев Тәжірибе” шаруашылығынан</w:t>
        <w:br/>
        <w:t>алынған өнімі жоғары екі қошқар (салмағы- 112- 2 кг, жүн түзімі 5-</w:t>
        <w:br/>
        <w:t>“5,6 кі) шағылысқа пайдаланылды.“ ”</w:t>
        <w:br/>
        <w:t>Бұл жұмыстыгалға қойылған: мақсат қазақы құйрықты қойдың ет</w:t>
        <w:br/>
        <w:t>өнімділігі мен жергілікті жағдайға бейімділігін сақтай отырып “жүні</w:t>
        <w:br/>
        <w:t>“біркелкі биязылау, 56-46 сапада жүн ұзындығы 12-14 см қой тұқымын</w:t>
        <w:br/>
        <w:t>өсіру” болды. Жаңа. шығарылатын: тұқымның -қойы МЫҚТЫ, : тез</w:t>
        <w:br/>
        <w:t>жетілгіш, дене бітімі-жақсы; құйрықты; ет-май Құрау белгілері айқын</w:t>
        <w:br/>
        <w:t>көрінуі тиіс. Осы мақсатқа сай негізгі тұқымдық отарға іріктеліп</w:t>
        <w:br/>
        <w:t>алынатын қойға қойылатын: талаптар белгіленді. Сол талаптарға сай</w:t>
        <w:br/>
        <w:t>ең төменгі межелер мыналар еді: қошқарлардың балмағы 80-90 кг,</w:t>
        <w:br/>
        <w:t>жүн түсімі 4-4,5 ҡг; сапасы 46 дан төмен емес, жүн ташпығының</w:t>
        <w:br/>
        <w:t>ұзындығы 10 см жоғары, таза түсімі 60- -62%, саулықтардікі тиісінше:</w:t>
        <w:br/>
        <w:t>50-65 кг, 2,4:2,6кг, 46,10 см, 60-62%,</w:t>
        <w:br/>
        <w:t>Қазақы қойдың құнды қасиеттерін сақтау үшін (азық</w:t>
        <w:br/>
        <w:t>) талғамайтыны, “жайылымда көңбістігі т. 6) жұмыстың бүкіл</w:t>
        <w:br/>
        <w:t>кезеңдерінде Өй шөл жәНе шөлейт аймақ жайылымында бағылды.</w:t>
        <w:br/>
        <w:t>Тұқымдық” қошқарларға қыста, күйекке әзірлеу және күйек кезінде</w:t>
        <w:br/>
        <w:t>ғайа, ал саулықтарға төлдеген кезде ғана үстеме жем берілді.</w:t>
        <w:br/>
        <w:t>Жоғарыда айтылғандай “ күрделі будандастыру арқылы” екі</w:t>
        <w:br/>
        <w:t>шаруашылықта да (Мынбаев және Сарыбұлақ) бірінші: және екінші</w:t>
        <w:br/>
        <w:t>ұрпақтың будандары ““ бұрыпталып, таңдалып “өзара”</w:t>
        <w:br/>
        <w:t>шағылыстырылды. Жұмыстың алғашқы Кезеңінде ұнамды типтің</w:t>
        <w:br/>
        <w:t>малы аз болғандықтан “ “өзара” өсіру үшін қақпақ құйрықты саулықта,</w:t>
        <w:br/>
        <w:t>сондай-ақ әркелкі ұяң жүнді қойлар пайдаланылды.</w:t>
        <w:br/>
        <w:t>“Қорыта айтқанда, дәгерес тұқымы күрдеш әндіре будандастыру</w:t>
        <w:br/>
        <w:t>әдісін қолданып, одан алынған төлдерді таңдау, талдау, бұрыптау,</w:t>
        <w:br/>
        <w:t>жұптау арқылы шығарылған көп жылғы еңбектің қорытындысы 1980</w:t>
        <w:br/>
        <w:t>жылы тұқым ретінде бекіп, оның авторлары болып В.А.Бальмонт,</w:t>
        <w:br/>
        <w:t>Т.Бөкенбаев, А.В.Голоднов; М.Алетов, Т.Садыкулов, Ә.Байжуманов,</w:t>
        <w:br/>
        <w:t>С.М.Перегудов тағы басқалары болып табылды.</w:t>
        <w:br/>
        <w:t>22. Қазіргі дегерес қойының сүйегі берік, бабқа құйрықты қойларға</w:t>
        <w:br/>
        <w:t>қарағанда | құйрығы аз кем кішірек, Дене бітімі мықты, Тез жетілгіш,</w:t>
        <w:br/>
        <w:t>жүн” түсімі Қанағаттанарлық, сапасы 50-56, ұзындығы 12-13 ом,</w:t>
        <w:br/>
        <w:t>“ биязылау жүн береді. Соңғы” жылдары істелген селекциялық</w:t>
        <w:br/>
        <w:t>жұмыстардың Нәтижесінде: Жүн сапабы 50-46, талшығының ұзындығы</w:t>
        <w:br/>
        <w:t>14-6: “ем- қойлар “кӛбейеді.” Республикамыздың : оңтүстік</w:t>
        <w:br/>
        <w:t>аудандарындағы шөл “Және шөлейт: аймақтардың маусымдық</w:t>
      </w:r>
    </w:p>
    <w:p>
      <w:r>
        <w:t>2Сурет&gt;Етті-жүнді Ақжайық тұқымының саулығы М</w:t>
        <w:br/>
        <w:t>2902, т.с. 67,</w:t>
        <w:br/>
        <w:t>кғ,ж.ш. 5,1 кг Х )</w:t>
        <w:br/>
        <w:t>32 Сурет. Ақсеңгір типінің қошқары Ңа2127,т.. 105 жш</w:t>
        <w:br/>
        <w:t>188:</w:t>
        <w:br/>
        <w:t>2.25-Сурет. Қарғалы қой тұқымының (баулығы</w:t>
        <w:br/>
        <w:t>36 Сурет, «Ақтөбе» типінің жартылай қылшықты қазақтың</w:t>
        <w:br/>
        <w:t>құйрықты қой тұқымының қошқары т.с. 108 кг, ж.ш. 4,9 кг</w:t>
        <w:br/>
        <w:t>үй</w:t>
        <w:br/>
        <w:t>алынған, Онымен әрбір. облыста: нақты ғалым- ссежекциоцерлер жұмыш</w:t>
        <w:br/>
        <w:t>істеп жатыр. Қол жеткен нақты табыстары да:бар-.</w:t>
        <w:br/>
        <w:t>22 Осы аймақтарда. өсірілетін: кросбред қойларының қошқарлары</w:t>
        <w:br/>
        <w:t>85-90кг, саулықтары 50- 55 кг.салмақ. тартады, қошқарлары: 6,5кг,</w:t>
        <w:br/>
        <w:t>саулықтары:4;0-кғ. жүн береді, жүн. ұзындығы; 12-14 см, жүні 40-58.</w:t>
        <w:br/>
        <w:t>сапада, жүннің таза шығымдылығы 48-62%-ке-дейін жетеді...</w:t>
        <w:br/>
        <w:t>24-Сурет,. Дегерес қой-тұқымының қошқары М%,3259, т.с. 104 кт, ж.ш.</w:t>
        <w:br/>
        <w:t>5:</w:t>
        <w:br/>
        <w:t>Байыс типі Шығыс Қазақстан облысы Семей өңірінде: Тәжік</w:t>
        <w:br/>
        <w:t>қойын | жергілікті..: қылшық | жүнді құйрықты қойлармен</w:t>
        <w:br/>
        <w:t>будандастырылып-шығарылған. Қошқарларының салмағы 100-110 кг,</w:t>
        <w:br/>
        <w:t>аналықтары 60-65 ҡг;:қашқарлары 3,7-3,8. кг, аналықтары 2,5-2,6 кг</w:t>
        <w:br/>
        <w:t>жүн береді. Таза Жүн шығымы 65-70%; Жүн ұзындығы 14-24: см,</w:t>
        <w:br/>
        <w:t>түбіті 8-10 ом. Етгілік қасиеті жақсы: 4 айлығында 34- 38. ғ-ға жетеді,</w:t>
        <w:br/>
        <w:t>одан 16-18 -кг таза ет алынады. Қой: жайылымға. өте жақсы Жетілген.</w:t>
        <w:br/>
        <w:t>Батыс типінің авторлары: Г.Н. Қыдырниязов, Н.М. Майтқанов, 3.</w:t>
        <w:br/>
        <w:t>Төқаев, Б.Б. Нұрғалиев, М. Жандильдинов, М.М: Бокавв: &lt;</w:t>
        <w:br/>
        <w:t>34 4 Сүре. Жарінні қона тұқымының қошқары 2% 7413, т.о. 117</w:t>
        <w:br/>
        <w:t>кг, ж.ш. 5,1 кг</w:t>
        <w:br/>
        <w:t>іі</w:t>
        <w:br/>
        <w:t>599 үре. Бийзылау қой</w:t>
        <w:br/>
        <w:t>тұқымының “гемлшір типінің саулығы</w:t>
        <w:br/>
        <w:t>Х828051,. т,с.75хг, ж.ш. 3,9.кг ы 1 5</w:t>
        <w:br/>
        <w:t>186</w:t>
      </w:r>
    </w:p>
    <w:p>
      <w:r>
        <w:t>25 Сурет. Дегерес қой тұқымының саулығы Х% 5038, т.с; 68 к жш.</w:t>
        <w:br/>
        <w:t>ЗІ кг і</w:t>
        <w:br/>
        <w:t>16 Сурет. Биязылау қой тұқымының гемпшир типінің қошқары</w:t>
        <w:br/>
        <w:t>18430</w:t>
        <w:br/>
        <w:t>185</w:t>
        <w:br/>
        <w:t>29 Сурет. Крособред қой:-тұқымының қошқары Х% 9098; т.с. 100 кг,</w:t>
        <w:br/>
        <w:t>жш.6,9 кг е</w:t>
        <w:br/>
        <w:t>5 2. ; 4</w:t>
        <w:br/>
        <w:t>30 Сурет. Етті-жүнді Ақжайық тұқым</w:t>
        <w:br/>
        <w:t>ұғ, ж.ш. 9,6кг</w:t>
        <w:br/>
        <w:t>5</w:t>
        <w:br/>
        <w:t>ының қошқары 54873 т. 1277</w:t>
        <w:br/>
        <w:t>187</w:t>
        <w:br/>
        <w:t>линкольн, ромни-марш, бордер-лейстер тұқымдарымен “күрделі әсіре</w:t>
        <w:br/>
        <w:t>будандастыру әдісімен шығарылған» 82.</w:t>
        <w:br/>
        <w:t>ғыс -- Қазақстандық тині Аспай” Қой &lt; тұқымының</w:t>
        <w:br/>
        <w:t>саулықтарын -линкольн, - ромни-марш .және Тянь-Шань: жой</w:t>
        <w:br/>
        <w:t>тұқымдарының қошқарларымен күрделі өсіре будандастыру әдісімен</w:t>
        <w:br/>
        <w:t>шығарылған. Нәтижесінде ірі, ет өнімділігі жоғары жақсы кроссбредті</w:t>
        <w:br/>
        <w:t>жүн беретін тұқым өсіріліп шығарылды.</w:t>
        <w:br/>
        <w:t>Қошқарлары 95-105 кг, саулықтары 56-62 қг тартады.</w:t>
        <w:br/>
        <w:t>Қошқарлары 7,5-8,0 кг, саулықтары 4,0-4,5 кг жүн береді. Таза</w:t>
        <w:br/>
        <w:t>талшық шығымы 60-63%, жүн ұзындығы 12-14,7 см. Қозылары 3,4-4,5</w:t>
        <w:br/>
        <w:t>кг болып туады. Тез өсіп 4 айлығында 30 -кг,7 айлығында 38-41 қг</w:t>
        <w:br/>
        <w:t>жетеді. ылы ота</w:t>
        <w:br/>
        <w:t>Ақжайық етті-жүнді кроссбред қой тұқымы - 1991 жылы</w:t>
        <w:br/>
        <w:t>жаңа қой тұқымы ретінде бекітілді. Авторлары К.У. Медеубеков, В.В.</w:t>
        <w:br/>
        <w:t>Терентьев бастаған бір топ ғалымдармен селекционерлер. Биязылау</w:t>
        <w:br/>
        <w:t>қой тұқымын-шығару жұмысы Батыс Қазақстанның шаруашылығында</w:t>
        <w:br/>
        <w:t>143 жылы .Циғай қошқарларымен жергілікті - қойларды</w:t>
        <w:br/>
        <w:t>будандастырудан бастаған еді. Бірақ. сылбыр жүргізіліп кейін</w:t>
        <w:br/>
        <w:t>нашарлап, тоқтап қалған еді. Қайтадан қолға 1967 жылы алынды.</w:t>
        <w:br/>
        <w:t>Қазақ қой шаруашылығы институты әдейі тапсырма “алып; жаңа</w:t>
        <w:br/>
        <w:t>жоспармен бұрынғы-жұмыстарды жалғастырды. .</w:t>
        <w:br/>
        <w:t>“Жергілікті будан қойларды биязылау кровсбред жүн беретін</w:t>
        <w:br/>
        <w:t>өтг-жүнді қойға -айналдыру үшін 1968-1971 жылдары: қой</w:t>
        <w:br/>
        <w:t>шаруашылығы институтының. Мғінбаев тәжірибе шаруашылығынан</w:t>
        <w:br/>
        <w:t>136 линкольн, ромни-марш жарты қанды қошқарларын алып барып</w:t>
        <w:br/>
        <w:t>будандастыру, іріктеу, сұрыптау, өзара өсіру жұмыстарын ғылыми</w:t>
        <w:br/>
        <w:t>түрде жүргізді.</w:t>
        <w:br/>
        <w:t>Нәтижесінде жоғары өнімді кроссбред жүнін беретін, жақсы</w:t>
        <w:br/>
        <w:t>еттілік қасиеті бар қой тұқымы өсіріліп шығарылды. Қошқарлары 95-</w:t>
        <w:br/>
        <w:t>100 кг, саулықтар 57-60 кг салмақ тартады. Қошқарлары 7,5-8,2 кг,</w:t>
        <w:br/>
        <w:t>саулықтары 4,0-4,5 кг жүн береді, таза талшық шығымдылығы 57-</w:t>
      </w:r>
    </w:p>
    <w:p>
      <w:r>
        <w:t>61%, жүнінің ұзындығы 12-13 см.</w:t>
        <w:br/>
        <w:t>Қойлардың дене бітімі мықты, сүйектері жақсы, еттік</w:t>
        <w:br/>
        <w:t>формалары жақсы айқындалған. 4-5 айлық қозыларынан енесінен</w:t>
        <w:br/>
        <w:t>айырғанда 14-15 кг таза ет алуға болады. 7-7,5 айлығында сойғанда</w:t>
        <w:br/>
        <w:t>21-22 кг жақсы ет алынады.</w:t>
        <w:br/>
        <w:t>Қазір Батыс Қазақстан облысында бұл тұқым кеңінен тарап,</w:t>
        <w:br/>
        <w:t>жақсы дамып келеді. Бұл қойды есіру өте тиімді.</w:t>
        <w:br/>
        <w:t>Солтүстік Қазақстан етті-жүнді кросебред қойлары. 1962</w:t>
        <w:br/>
        <w:t>жылдан бастап Солтүстік Қазақстан, Ақмола, Павлодар, Қостанай</w:t>
        <w:br/>
        <w:t>облыстарында да етті-жүнді биязылау жүн беретін қойлар өсіру қолға</w:t>
        <w:br/>
        <w:t>222: Қазақтың құйрықты ұяң жүнді қой тұқымы .-.1994. жылы</w:t>
        <w:br/>
        <w:t>жаңа қой тұқымы ретінде бекітілген. Көп жылдар бойы Қазақстанның</w:t>
        <w:br/>
        <w:t>әр.,аймағында сараджы, дегерес, тәжік, аҙай қойларын “жергілікті</w:t>
        <w:br/>
        <w:t>құшшшық жүнді. қазақ қойларымен будандастырып шығарылған.</w:t>
        <w:br/>
        <w:t>Авторлары: В.А. Бальмонт, МӘ. Ермеков, А.В. Голоднов, К.Қанапин,</w:t>
        <w:br/>
        <w:t>Т.Н. Қыдырниязов/ К. Майтқановтар..- ) а.</w:t>
        <w:br/>
        <w:t>Бұл тұқымның үш аймақтық сүлелері (типтері) бар. . ба</w:t>
        <w:br/>
        <w:t>&lt;&gt; Қарғалы тинін ертеректен, 1931 жылдан бастап В.А. Бальмонт</w:t>
        <w:br/>
        <w:t>шығара: бастаған. “Алғашында :қылшық Жүнді. қойлардың -ішінен</w:t>
        <w:br/>
        <w:t>таңдау, ;. бҰрыптау жүргізілсе;; соңынан (1938-1939:: ж.ж.): қазақ</w:t>
        <w:br/>
        <w:t>қойларын” сараджы, арасында дегерес қойларымон будандастырып,</w:t>
        <w:br/>
        <w:t>ұнамды “қойларды ” «өлара шағылыстырылып жүргізген: ;. 1950</w:t>
        <w:br/>
        <w:t>жылдарда. бұл Ой Тұқымының сүлесі: қілыптасыш болған кейінгі</w:t>
        <w:br/>
        <w:t>жылдарға дейін .әзінше бекітілмеген қой тұқымы болып “келеді.</w:t>
        <w:br/>
        <w:t>Шығарылған Жері Алматы облысы; Мыңбаов атындағы. тәжірибе</w:t>
        <w:br/>
        <w:t>шаруашылығы. “ К9бӨйіп. “әсірілген; “Жерсіндірілген жері“ орталық</w:t>
        <w:br/>
        <w:t>Қазақстанның- қатаң шөлді. шөлейтті: аудандары. Авторлары: В.А.</w:t>
        <w:br/>
        <w:t>Махбузов, М.А. Адекенов,</w:t>
        <w:br/>
        <w:t>Бальпонт, М.А.Ермеков, К. Қанапин; ем:!</w:t>
        <w:br/>
        <w:t>К. Жұмадиллаев, К.Арыбтанбекой және һ60-</w:t>
        <w:br/>
        <w:t>жа Жүң-мең. Өт өнімі де өте жақсы. Қошқарлары 100-110 хкг,</w:t>
        <w:br/>
        <w:t>саулықтары 55-60 кт. Қошқарларынан 6,0 кг, саулықтарынан 4-4,5 кг</w:t>
        <w:br/>
        <w:t>жүн қырқылады. Жүн шығымы 60-65%. Қозылары тез өседі.; 3,5-4,0</w:t>
        <w:br/>
        <w:t>айлығында 35-38 кг-ға жетеді. Бұл қойлар Қазақстанның қай жерінде</w:t>
        <w:br/>
        <w:t>де өсе береді, қазір көп өсірілетін аймағы Қарағанды аблысы. -”</w:t>
        <w:br/>
        <w:t>2 Ақтөйе &gt; типі жергілікті қойларды Сараджы. қойының</w:t>
        <w:br/>
        <w:t>қошқарларымен. ,будандастырып, іріктеу-сұрыптау. жұмыстарының</w:t>
        <w:br/>
        <w:t>көп жылғы нәтижесі ақ, ақбОз ұяң жүн-беретін. жоғары етгі, Жүнді</w:t>
        <w:br/>
        <w:t>өнімді-қой типін дүниеге алып келді. Бұл типтің жүнінің ұзындығы</w:t>
        <w:br/>
        <w:t>20-24 см, түбіті9-10.см. Қошқарлары 90 кт, саулықтары 60 кг тартады.</w:t>
        <w:br/>
        <w:t>Қошқарлары. 3,8-4,0 -кғ,. саулығы. 2,5-3,0: кг жүн береді. -Төрт</w:t>
        <w:br/>
        <w:t>айлығында қозысы 30-32 кг-ға жетеді. &lt;&gt; үші, а</w:t>
        <w:br/>
        <w:t>5.2. Типтің авторлары: А.В. Голоднов; Ҡ. Қанапин, К.З. Алишен, к</w:t>
        <w:br/>
        <w:t>Есенғалиен, А.А. Лошаков, О. Наурызбаев; У: Жұмағалиев. ,</w:t>
        <w:br/>
        <w:t>%-</w:t>
      </w:r>
    </w:p>
    <w:p>
      <w:r>
        <w:t>Шу тиші бүл типті шығару жұмысы 1953 жылдан М.Ә</w:t>
        <w:br/>
        <w:t>рмековтің басшылығымен жүргізілді. Жамбыл облысының табиғаты</w:t>
        <w:br/>
        <w:t>қатаң шәд-шөлейт жері кеп Шу ауданына Мыңбаев тәжірибе</w:t>
        <w:br/>
        <w:t>шаруашылығынан прекоб х қазақы құйрықты қойлардың буданынан</w:t>
        <w:br/>
        <w:t>шығарылған биязылау жүн беретін етті қойлар алып келінді. Бұған</w:t>
        <w:br/>
        <w:t>дейін бұл жерде (Шу ауданы Новотроицк және Абай кеңшарлары)</w:t>
        <w:br/>
        <w:t>биязы х қылшық жүнді қойлардың будандары өсіріліп келген еді.</w:t>
        <w:br/>
        <w:t>МӘӘ. Ермеков сол көп қойдың ішінен прекос х құйрықты қойлардың</w:t>
        <w:br/>
        <w:t>ұнамды дегендерінен 431-бас қолдан тәжірибелік отар құрды. Бұл</w:t>
        <w:br/>
        <w:t>қойлардың жүн өнімділігін жоғарылату үшін Ставрополь және</w:t>
        <w:br/>
        <w:t>Оңтүстік қазақ мериносының аталықтарымен шағылысмтырылды. Бұл</w:t>
        <w:br/>
        <w:t>жұмыс қойдың жүн. өнімділігін біршама жақсартты, қоюлығы мен</w:t>
        <w:br/>
        <w:t>санасы артты. | )</w:t>
        <w:br/>
        <w:t>1956 жылы бұл будандар Мыңбаев тәжірибе шаруашылығынан</w:t>
        <w:br/>
        <w:t>әкелінген прекос х құйрықты қойлар будандарынан таңдалған</w:t>
        <w:br/>
        <w:t>қошқарлармен шағылыстырылды. Алынған ұрпақтар ірі де дене бітімі</w:t>
        <w:br/>
        <w:t>мықты, салмағы жоғары еттілік те жүнділікте қасиеттері жақсарды.</w:t>
        <w:br/>
        <w:t>Осылардан таңдаулы ұнамды қойлар “өзара” шағылыстырылып</w:t>
        <w:br/>
        <w:t>өсірілді. ;</w:t>
        <w:br/>
        <w:t>Бұл малдың ең таңдаулыларының салмағы аналығы 64Д кг,</w:t>
        <w:br/>
        <w:t>жүні -4,89 кг болды.</w:t>
        <w:br/>
        <w:t>1959 жылы Шу мал асыл тұқым бекетіне 15 солтүстік Кавказдық</w:t>
        <w:br/>
        <w:t>биязылау жүн беретін қой тұқымы қошқары әкелінді. Олар</w:t>
        <w:br/>
        <w:t>тәжірибедегі отарлармен будандастырылды. Тек кіріспе бу Дандастыру</w:t>
        <w:br/>
        <w:t>жақсы нәтиже берді. Соның арқасында кроссбред тектес жүн алынды.</w:t>
        <w:br/>
        <w:t>1962-1964 жылдарда осы қойларды ромни-марш, линкольн</w:t>
        <w:br/>
        <w:t>тұқымдарының қошқарларымен кіріспе будандастыру жүргізілді.</w:t>
        <w:br/>
        <w:t>Бұл әдіс қойдың табиғи қасиеттеріне, жайылымға бейімділігіне,</w:t>
        <w:br/>
        <w:t>қатаң құрғақшылыққа төзімділігіне қатты әсер етпей, оларды</w:t>
        <w:br/>
        <w:t>қалпында қалдырып тек жүн өнімділігіне қатты әсер сетті. Олардың</w:t>
        <w:br/>
        <w:t>жүн өнімі жақсарып, шығымы жоғарылады. Биязылау жүн түгелдей</w:t>
        <w:br/>
        <w:t>кроссбред және кроссбред типтес жүн қатарына көтерілді.</w:t>
        <w:br/>
        <w:t>Сонан кейінгі пайдаланылған австралиялық корридель қошқары</w:t>
        <w:br/>
        <w:t>қой жүнінің ұзындығын ұзартып түсімін жоғарылатты. Сонымен бірге</w:t>
        <w:br/>
        <w:t>шайыры қалыпқа көліп ағарды, жүнінің. ирекчігі анық көрінетін</w:t>
        <w:br/>
        <w:t>болды, жүнінің жылтырлығы мен тауарлық көріністері жақсарды.</w:t>
        <w:br/>
        <w:t>) Осылай прекос құйрықты қойларының ұрпақтарын ставрополь,</w:t>
        <w:br/>
        <w:t>солтүстік кавказ, линкольн, ромни-марп, авотралия корридельдерімен</w:t>
        <w:br/>
        <w:t>күрделі өсіре будандастырудың арқасында қазақтың “етті жүнді</w:t>
        <w:br/>
        <w:t>биязылау жүнді қой тұқымының шу сүлесін қалыптастырды.</w:t>
        <w:br/>
        <w:t>Етгінмайлы қылшкіқ жүнді құйрықты қой тұқымдары: )</w:t>
        <w:br/>
        <w:t>Қазіргі кезде қыштпық жүнді қойлар азықтың өнімдері ет, май,</w:t>
        <w:br/>
        <w:t>сүт, өнеркәсіпке; халық лцаруашырығыңа қажетті ;-аса “бағалы</w:t>
        <w:br/>
        <w:t>шкізаттар: қылшық &gt;жүн; тері, елтірі өндірудің.көзі ретінде өсіріледі.,</w:t>
        <w:br/>
        <w:t>Соның сыртында; .бұл- қойлар” ғасырлар бойы өз: жерлеріне әбден:</w:t>
        <w:br/>
        <w:t>үйренген; жергілікті генетикалық-қор-ретінде келешек: селекциялық</w:t>
        <w:br/>
        <w:t>ізденістер гүшін: кӛрек. . Сондықтан; --бұл; “баға: жетпес” ж ЛЕАНДЕК,</w:t>
        <w:br/>
        <w:t>тұқымдарды таза сақтай әсірудің келешек үшін маңызысдор;: ШЕ</w:t>
        <w:br/>
        <w:t>“Қылшық жүнді.. қойларға “жоғарыда келтірілген - Жер” топтың:</w:t>
        <w:br/>
        <w:t>тұқымдары жатады. Олар:: тондық; елтірілік, етті-майлы; етті-жүнді,</w:t>
        <w:br/>
        <w:t>етіі-жүнді-сүтті қой:тұқымдары. Бұлардың шшінен- Қазақстаң үшін</w:t>
        <w:br/>
        <w:t>маңызы барлары етті-майлы--және. елтірілік қойлар.-Сондықтан осы</w:t>
        <w:br/>
        <w:t>тұқымдарға кеңінен.тоқталайық: Ол тұқымдар:еділбай қой тұқымы,</w:t>
        <w:br/>
        <w:t>қазақтың. қылшық. жүнді:! құйрықты қой. Зұқыншы2 “арыарқа іы</w:t>
      </w:r>
    </w:p>
    <w:p>
      <w:r>
        <w:t>тұқымы, қаракөл қой тұқымы.:-02 25 ,</w:t>
        <w:br/>
        <w:t>Аталуына сай бұл тоштағы-қой тұқымдарының негізгі ніндегі</w:t>
        <w:br/>
        <w:t>ст пен май. Негізгі алғашқы шыққан отаны Оңтүстік;Батыс Азия,; «Кол</w:t>
        <w:br/>
        <w:t>жерден. Орталық Азияға, -Оңтүстік және шығыс Африкаға; Ты</w:t>
        <w:br/>
        <w:t>Қытайға тараған; Бұл қой: тұқымдарына - моңғолдың; қалмақтың,</w:t>
        <w:br/>
        <w:t>өзбектің қылшық жүнді қойлары жәнетиосар қойы:жатады.-: 5.</w:t>
        <w:br/>
        <w:t>Егпі-майлы:қой тұқымдарының ерекше қасиеттері ің бірі аныр</w:t>
        <w:br/>
        <w:t>Оңтүстік: “пен (орталық. Азияның -ішөл-шөлейт; &gt; құм:мен,; құмайт.</w:t>
        <w:br/>
        <w:t>жерлерінде өмір:-сүруге және. жыл «бойы; жайылымда- болуға</w:t>
        <w:br/>
        <w:t>дағдыланған, сусыз су тапшы. жерлерге Үйренген, жүйрік, ұзын алыс.</w:t>
        <w:br/>
        <w:t>жолдар мен жайылымда айдауға шыдамды, таулы жерлерге. детөзімді</w:t>
        <w:br/>
        <w:t>малдар. : ;</w:t>
        <w:br/>
        <w:t>Көп ғасырлар “біш. өте қатаң. табиғат: жағдайында өсіріліп</w:t>
        <w:br/>
        <w:t>келгендіктен. &lt;тті-майлы -қойлар өзінің мықты -дене.. бітімімен,</w:t>
        <w:br/>
        <w:t>шыдамды-көнбістігімен, жақсы. дамыған .-ірі- денесімен .- және</w:t>
        <w:br/>
        <w:t>сүйектерімен ерекшеленеді. Сонымен: қатар, бұл: жұқымдардың тез.</w:t>
        <w:br/>
        <w:t>өсіп жетілгіштігі, сүттілігі, жайылымда. семіргінінігі;. -биреқ.. шөпті</w:t>
        <w:br/>
        <w:t>жайылымды жақсы пайдалануы және 9у. тапшылығына. төзімділік</w:t>
        <w:br/>
        <w:t>қасиеттері де өте жоғары, ЕЕ</w:t>
        <w:br/>
        <w:t>Бұл қой тұқымдары табиғаттың қатаң. жағдайына, жем-шөптің</w:t>
        <w:br/>
        <w:t>жоқ немесе тапшы болып-қалатын кезеңдеріне: бейімдеу нәтижесінде</w:t>
        <w:br/>
        <w:t>жайылымның мөл, жақсы ікезінде денесіне азық; қорын жинап алуға.</w:t>
        <w:br/>
        <w:t>үйренген. Ол табиғатына: жарасымды; және. қальнтты, жұбылыс резінде”</w:t>
        <w:br/>
        <w:t>енген. Сондықтан: етті-майлы. қой,тұқымдары жайытым; жорының,мол,</w:t>
        <w:br/>
        <w:t>жақсы кезінде өз денесіне (құйрығына, ішіне). мол өтіп май. жинап</w:t>
        <w:br/>
        <w:t>алады да, оны азықтың -кем тар, жайылымның натне інде; і</w:t>
        <w:br/>
        <w:t>жұмсай бастайды. Сондықтан. дене “үлкендігіне,; салмағына; қарай</w:t>
        <w:br/>
        <w:t>мө.</w:t>
        <w:br/>
        <w:t>азіргі күндегі «калшеңгіл” типті қойд Бының: тірі: салмағы</w:t>
        <w:br/>
        <w:t>саулықтары 55-57 жг,қошқарлары 85-106 кг, бі жастағы қошқарлары:</w:t>
        <w:br/>
        <w:t>59:47: қг, “ұрғашы Тоқтылары: 40-45 2хғ.: Жуылған “Залмағымен</w:t>
        <w:br/>
        <w:t>қошқарлары 4,5-5,0 кг; саулықтары 2,7-3,0 ғ, тоқтылары 2,2-24 кг</w:t>
        <w:br/>
        <w:t>жүн береді. Әр 100: баулықтан 110-115 қозы алынды. Етгілік кіӛсйеті</w:t>
        <w:br/>
        <w:t>өте жоғары. Қозылары 4,0-4,5 айында 143 ҡг таза ет" береді: өейНГа</w:t>
        <w:br/>
        <w:t>Авторлары: В.А. Бальмонт, Қ.М. Қасымда; СА. ҮмбейоВ, АС:</w:t>
        <w:br/>
        <w:t>Қоржынбаев, Н.Т. Батыршанов:” : ЖЕ 7 қам шақы ЫН ай</w:t>
        <w:br/>
        <w:t>Қөзір бұл қалшпеңгіл тилі онан әрі жақсартылуда. “. а.</w:t>
        <w:br/>
        <w:t>әез Ақсеңгір типі Академик В.А. Байьмонттың : басқаруымен</w:t>
        <w:br/>
        <w:t>биязылау Кроссбред және кроссбред типтес жүн беретін қой тұқымын</w:t>
        <w:br/>
        <w:t>шығару “үшін. 1960 жылдары” ақсеңгір және ҚМыңбаев: тәжірибе</w:t>
        <w:br/>
        <w:t>шаруашылықтарында қазақтың биязы жүнді- қойының саулықтарының</w:t>
        <w:br/>
        <w:t>2:ні және 3-ші класқа жататындарын ағылшын ұзын жүнді линкольн,</w:t>
        <w:br/>
        <w:t>рдмии-марш; бәрдер-лейстер “тұқымдарының ” қошқарларымен” “ә7%</w:t>
        <w:br/>
        <w:t>күрделі өсіре: будандастыру әдісімен шығарылған. “- Ұнамды”</w:t>
        <w:br/>
        <w:t>будандарды “өзара” шағылыстыфып өсірді.” “2 і :</w:t>
        <w:br/>
        <w:t>Ұнамды: мал деген ұғымға әдейі талаптар қойылды. Ұнамды мал</w:t>
        <w:br/>
        <w:t>ірі, жақсы дамыған, “дене бітімі мықты, аяғы” биік вМес “бірақ тура</w:t>
        <w:br/>
        <w:t>қойылған, қимылы-сергек, тұмсығы дөңестеу, тұмсығы, мұрны "ашык,</w:t>
        <w:br/>
        <w:t>бөрі де мүйізсіз: Бас жүні “қалың: емес,” көзіне түспейтін. Мойны”</w:t>
        <w:br/>
        <w:t>жалпақ,” дөңгеленіп келген, арқасы жалпақ оніНа “ұзын мес, түзу.</w:t>
        <w:br/>
        <w:t>Еттілік- Сыртқы көріністер жақсы, “мықыны, “сандары: толық. Жүні</w:t>
        <w:br/>
        <w:t>крөсебред немесе кроссбред типте, литапөльді -лұлымды, штапельді;</w:t>
        <w:br/>
        <w:t>біртекті, қалыпты, ұзындығы 712 см кем емес; 56-50 ал қбшқарларда</w:t>
        <w:br/>
        <w:t>50-46: &lt;йпада; шайыры -ақ-сары,- саны қалыпты. Төлшілдігі 100</w:t>
        <w:br/>
        <w:t>саулыққа 125-130%:; фенотипі бойынша” мал “аталарына (ағылшын</w:t>
        <w:br/>
        <w:t>қойларына) “ұқсас: болуы тиіс, дене: бітімі мен жейгілікті жерге</w:t>
        <w:br/>
        <w:t>жерсінуі қазақтың биязы жүнді:тұқымына ұқсас бблуы тиіс. ” 5</w:t>
        <w:br/>
        <w:t>1979 жылы Ақсеңгір тәжірибе шаруашылығында талаптарға сай</w:t>
        <w:br/>
        <w:t>ұнамды Типте кроссбфед жүн беретін 9,0 мың қой, соның: 6,0 мыңы</w:t>
      </w:r>
    </w:p>
    <w:p>
      <w:r>
        <w:t>аналық болды. Олардың қошқарлары 110,7 кг, жүн қырқымы 8,0-%т,</w:t>
        <w:br/>
        <w:t>Ұзындығы 13,4 см болса, тоқтылары тйісінше- 61,6 %г, 4,8 кг.:16,4 см,</w:t>
        <w:br/>
        <w:t>аналықтары 55:5 кг, 4,3; 13,7.см,:ұрғашы тоқтылары 40,8; 3,3; 13,3</w:t>
        <w:br/>
        <w:t>болды. Осылай селекциялық ізденісіенАқсейтір сүлесі қайыптасти. - е</w:t>
        <w:br/>
        <w:t>22 271991-жылы Ақбеңгір мұндай Қойдың кілпы саны 16--Мыңға;</w:t>
        <w:br/>
        <w:t>айалығы 10 -мың басқа Жетті. Бұдан былайғы "жұмыстар жылым</w:t>
        <w:br/>
        <w:t>докторы Т. Қасымовтың басшылығымен жүргізшуде 000-080</w:t>
        <w:br/>
        <w:t>47: "Тұқым: және “тип авторлары: В.А. Бальмонт, Қ.У."Медеубеков:</w:t>
        <w:br/>
        <w:t>Т.С. Қабымөв және т.б. ) )</w:t>
        <w:br/>
        <w:t>33 Сурет. “Ақсеңгір типінің саулығы т.с. 66 кг, ж.ш. 5,2хг</w:t>
        <w:br/>
        <w:t>Ұяң жүнді қой тұқымдары</w:t>
        <w:br/>
        <w:t>Жалпы: Қазақстанда маңызы бар ұяң жүнді қой тұқымдары да</w:t>
        <w:br/>
        <w:t>кеңінен таралған. Ол.тұқымдар мыналар, қазақтың құйрықты ұяң</w:t>
        <w:br/>
        <w:t>жүнді қой тұқымы: қарғалы типін, ақтөбе типі; байыс типі.</w:t>
        <w:br/>
        <w:t>Ұяң жүнді: қой тұқымдарын жаңадан шығару соңғы кезде қолға</w:t>
        <w:br/>
        <w:t>алынып келеді. Осыған дейін өндірістің; “өнеркәсіптің ұяң жүнге</w:t>
        <w:br/>
        <w:t>сұранысын 1930. жылдарда жаппай басталған жергілікті. қылшық</w:t>
        <w:br/>
        <w:t>жүнді қойларды биязы жүнді қошқарлармен будандастыру “кезінде</w:t>
        <w:br/>
        <w:t>пайда болған будандардап өндіріліп келді. Бірақ-ұяң жүн қылшық</w:t>
        <w:br/>
        <w:t>жүнді сұрыптағанда: алыңады. “Ал таза ұяң жүн және сапалы жүн</w:t>
        <w:br/>
        <w:t>беретін көне заманнан келе жатқан сараджы қой тұқымы ғана болды.</w:t>
        <w:br/>
        <w:t>Оның жүні әртекті, бірақ негізгі түбіт пен аралық талшықтан тұратын.</w:t>
        <w:br/>
        <w:t>Азғантай ғана аса жуан емес (50-70 мкм) қылшығы болады.</w:t>
        <w:br/>
        <w:t>Ұяң жүндер негізнен кілем өндіруге, сондай-ақ қолдан</w:t>
        <w:br/>
        <w:t>жасайтын мех пен керпе жасауға пайдаланылады. Оның таңдаулы</w:t>
        <w:br/>
        <w:t>сбұрыптарынан тоқыма және камзолдық мата өндіруге болады. Сондай</w:t>
        <w:br/>
        <w:t>сұраныстың көбейгенінен ұяң жүн халықаралық базарда биязы жонс</w:t>
        <w:br/>
        <w:t>биязылау жүндерге жақын бағамен сатылады.</w:t>
        <w:br/>
        <w:t>19</w:t>
        <w:br/>
        <w:t>бірге, қаракөл қайын азықтандыру; қаракөл елтірісін өндіру; Өңдеу,</w:t>
        <w:br/>
        <w:t>“Одан дайын тауар шыҒару технологияларын қальпийетырды. 22 --</w:t>
        <w:br/>
        <w:t>50 ЧҚазір Қазақстан қаракөл өсіруші сӛлекцибнерлерінің үлкен тӛбы</w:t>
        <w:br/>
        <w:t>жетісіп. келуде): оның ішінде--3: Ұлттық: “ғылым “Академиясының</w:t>
        <w:br/>
        <w:t>академиктері бар. . Бар</w:t>
        <w:br/>
        <w:t>“Сұр түсті қаракөл типі мен Құйрықты блтірі етті-майлы қой</w:t>
        <w:br/>
        <w:t>-Жұқымы: Ағадемик-Х. Укбаевгпен- Т, Қайсейітоятердің:көні:жылдық</w:t>
        <w:br/>
        <w:t>ізденістерінің нәтижесінде ҚазақеТанда-қаракөл: сурының- Жаңа ішкі</w:t>
        <w:br/>
        <w:t>типін және жаңа құйрықты елтірілі - етті - майлы қой тұқымын</w:t>
        <w:br/>
        <w:t>шығарып бекітті. Сұр түсті елтірілі беретін жаңа тип пен жаңа қой</w:t>
        <w:br/>
        <w:t>тұқымың шығару жұмысы бірнеше кезеңмен жүргізілді.</w:t>
        <w:br/>
        <w:t>1. 1974 жылдан бастап қазақтың қылшық жүнді құйрықты және</w:t>
        <w:br/>
        <w:t>еділбай тұқымдарының саулықтарын қола реңді сур қашқарларымен</w:t>
        <w:br/>
        <w:t>үшінші: ұрпағына дейін сіңіре будандастыру арқылы қазақтың сур</w:t>
        <w:br/>
        <w:t>түсті реңді ішкі тұқымдық Тиһін шығарды: Будан. әріқарай сұрыптау,</w:t>
        <w:br/>
        <w:t>таңдау және жұптау. арқылы қаракөл қойының талабына сай” кі өтетін</w:t>
        <w:br/>
        <w:t>қажетті белгілері жетілдірілді. Бұл. жұмыр” 1901:</w:t>
        <w:br/>
        <w:t>Шығарылған .. тұқымдық. типтің: құйрық; пішініне: 5-әрпі</w:t>
        <w:br/>
        <w:t>бұйралар ұзындығ ыжағынан ұзын; екі орташа, қалам, қабырғ;</w:t>
        <w:br/>
        <w:t>бұйралы, жүн жабының. жібектілігі мен-жалтырлығы күшті;</w:t>
      </w:r>
    </w:p>
    <w:p>
      <w:r>
        <w:t>“Қола реңді, елтірі бетінде реңінің тарауы біркелкі; қоз</w:t>
        <w:br/>
        <w:t>сайқын Контрасты; элита Мен 1 қлассы 82%-дан жоғар</w:t>
        <w:br/>
        <w:t>шығымы ;72%.. 100 аналықтан:-110 қозы Зайыналды &gt;</w:t>
        <w:br/>
        <w:t>тұқымының бұл жаңа типі. өзінің Жетекші соло Б</w:t>
        <w:br/>
        <w:t>яғни ет, елтірі және жүн өнімдерін ұрпағына беру?</w:t>
        <w:br/>
        <w:t>2. 1979 жылдан “бастап -еділбай: жәнесі;</w:t>
        <w:br/>
        <w:t>тұқымдарының саулықтарын қола” реңді:сур</w:t>
        <w:br/>
        <w:t>шағылыстырудан туған екінші. будан ұрпаға</w:t>
        <w:br/>
        <w:t>ш С</w:t>
        <w:br/>
        <w:t>тұқым қойларының құйрығы тартыңқы, жанбасы мен құйрық майы</w:t>
        <w:br/>
        <w:t>мол, терең жоне кең кеуделі, бұйралары ширақ, тығыз және. ұзын,</w:t>
        <w:br/>
        <w:t>пішіндері қалам, қабырға, жазық бұйралармен бірге-бір Және скі</w:t>
        <w:br/>
        <w:t>жақты жал бұйралар аралас, елгірідегі суреттер. тік-паралдель,</w:t>
        <w:br/>
        <w:t>параллель-гиоғырланған және аралас; жүн жатынының жібектілігі</w:t>
        <w:br/>
        <w:t>және жылтырлығы күшті, сур түсі мен қола реңі өн бойына, біркелкі</w:t>
        <w:br/>
        <w:t>таралған. Осылай әлемде теңдесі жоқ сұр түсті, қола реңді елтірілі-</w:t>
        <w:br/>
        <w:t>етгі майлы қой тұқымы Атырау, Оңтүстік Қазақстан облыстарында</w:t>
        <w:br/>
        <w:t>шығарылып 1998 жылы тұқым ретінде бекітілді,</w:t>
        <w:br/>
        <w:t>Жаңа қой тұқымы ірі, дене бітімі берік, сырт пішіні құйрықты</w:t>
        <w:br/>
        <w:t>қойларға ұқсас, жайылымға жақсы Үйренген, жүрдек шыдамды келеді.</w:t>
        <w:br/>
        <w:t>199</w:t>
        <w:br/>
        <w:t>1991 жылы ұзақ жылдардағы ізденісті селекциялық</w:t>
        <w:br/>
        <w:t>жұмыстардың нәтижесінде шөлді жайылымдарында өсетін, жоғары</w:t>
        <w:br/>
        <w:t>өнімді еті және кроссбред пен кроссбред типтес жүн беретін қазақтың</w:t>
        <w:br/>
        <w:t>етті жүнді биязылау жүн беретін қой тұқымы бекітілді. Ол қой</w:t>
        <w:br/>
        <w:t>тұқымының авторлары болып В.А. Бальмонт, М.Ә. Ермекев, К.У.</w:t>
        <w:br/>
        <w:t>Медеубеков, Ю.А. Скоробогатов, М.М. Бетембаева, К.С. Сәбденов,</w:t>
        <w:br/>
        <w:t>ЮМ. Касымов, Ж.А. Рахымжанов, Т.С. Қасымов, С.Ш. Мырзабеков</w:t>
        <w:br/>
        <w:t>т.б. ғалымдар танылды. Қой тұқымының ішінде Қалшеңгіл, Ақсеңгір,</w:t>
        <w:br/>
        <w:t>Шу сүлелері. бекітілді.</w:t>
        <w:br/>
        <w:t>Қазіргі Қазақтың етті-жүнді биязылау жүнді қойының аталығы</w:t>
        <w:br/>
        <w:t>100-110 кг, саулығы 60-65 кг, жүн сапасы 58-56, ұзындығы 10-12 см.</w:t>
        <w:br/>
        <w:t>Қошқарлары 7,5-8,5 кг, саулықтары 3,5-4,5 кг жүн береді, таза</w:t>
        <w:br/>
        <w:t>шығымы 55-60%. Төлшілдігі 120-130 қозы. Қазір Жамбыл облысының</w:t>
        <w:br/>
        <w:t>Шу ауданында, Алматы облысының Жамбыл ауданында өсіріледі.</w:t>
        <w:br/>
        <w:t>Қазақстан кроссбред қой тұқымдары</w:t>
        <w:br/>
        <w:t>Барлық басқа елдердегідей кроссбред қой тұқымдарын</w:t>
        <w:br/>
        <w:t>Қазақстанда да биязы жүнді қой тұқымдарын ағылшын биязылау</w:t>
        <w:br/>
        <w:t>жүнді қой тұқымдарының (линкольн, ромни-марш, бордер-лейстер)</w:t>
        <w:br/>
        <w:t>қошқарларымен будандастыру арқылы шығарылды.</w:t>
        <w:br/>
        <w:t>Қазақстанда кроссбред қой тұқымдарын әдейі интенсивті ауыл</w:t>
        <w:br/>
        <w:t>шаруашылығының, астықты КӨП өндірудің арқасында жем-шөп</w:t>
        <w:br/>
        <w:t>қорының: жақсаруына байланысты жүзеге асырылды. Крособред</w:t>
        <w:br/>
        <w:t>қайларды өсірудің басты міндеті аса бағалы трикотаж, камвальдық</w:t>
        <w:br/>
        <w:t>мата сұранысын қанағаттандыру үшін қажетті крәссбред және</w:t>
        <w:br/>
        <w:t>кроссбред типтес жүн өндіру болып саналады. Сонымен бірге жоғары</w:t>
        <w:br/>
        <w:t>сапалы қой етін өндіруді қамтамасыз стеді. Қозылары тез өсіп жетіліп,</w:t>
        <w:br/>
        <w:t>туған жылы етке тапсыруға пайдалы болады. Кроссбред қойлары</w:t>
        <w:br/>
        <w:t>жақсы азықтандыруды талап стеді.</w:t>
      </w:r>
    </w:p>
    <w:p>
      <w:r>
        <w:t>Қазақстанда кроссбред қойлардың жаңа тұқымдары</w:t>
        <w:br/>
        <w:t>Республиканың әр аймағында шығарылды. Ол іске Қазақтың мал</w:t>
        <w:br/>
        <w:t>шаруашылығы ғылыми-зерттеу институты, ғылым академиясының</w:t>
        <w:br/>
        <w:t>эксперименттік биология институты, Батыс Қазақстан, Солтүстік</w:t>
        <w:br/>
        <w:t>Қазақстан ғылыми орталықтары мон жоғарғы оқу орындарының</w:t>
        <w:br/>
        <w:t>ғалымдары қатынасты. )</w:t>
        <w:br/>
        <w:t>Қазақтың биязылау кроссбред жүнді қой тұқымы. 1994жылы</w:t>
        <w:br/>
        <w:t>жаңа тұқым болып бекітілген, қой түқымының оңтүстік-шығыс және</w:t>
        <w:br/>
        <w:t>шығыс Қазақстандық типтері бар. Авторлары Ф.М. Мұхамедғалиев</w:t>
        <w:br/>
        <w:t>бастаған бір топ ғалым-селекционерлер. )</w:t>
        <w:br/>
        <w:t>Оңтүстік-Шығыс типі Алматы облысының</w:t>
        <w:br/>
        <w:t>шаруашылықтарында қазақтың биязы жүнді қойларын ағылшын</w:t>
        <w:br/>
        <w:t>152</w:t>
        <w:br/>
        <w:t>Қаракөл. қой. тұқымы өзі. ішіндегі: типтерінің :.. көптігімен.</w:t>
        <w:br/>
        <w:t>ерекшелінеді. Ол типтер, (сүлелер). өзіне “төн ерекше. түсімен,</w:t>
        <w:br/>
        <w:t>бояуыменгелтірілік және дене бітімдік қасиеттерімен сипатталады...</w:t>
        <w:br/>
        <w:t>77 Қаракөпқойлары түсіне (жүнінің бояуына) қарай: қара, көк; сұр</w:t>
        <w:br/>
        <w:t>және басқа-(ақ,-қоңыр, райхан түсті.т.б.) болып бөлінеді: Барлық:</w:t>
        <w:br/>
        <w:t>қаракөл қойлардың,қараға.58-60%, көкке; 25-26%, сұрға-10%, қалғаны</w:t>
        <w:br/>
        <w:t>басқа түстерге жалады. .-/22020- 5- әезсопуе 5 95 0 ,2оУ</w:t>
        <w:br/>
        <w:t>Аса бағалы сұр. түсті елтірілер тобын беретін қаракөл қойлар-үш</w:t>
        <w:br/>
        <w:t>тұқымдық типке бөлінген: бухар; қарақалпақ, және сурхандария. Сұр</w:t>
        <w:br/>
        <w:t>түсті түктерді беретін. гетерохромдық бояулар генмен басқарылады,</w:t>
        <w:br/>
        <w:t>бір жүн талшығының ұзына бойы ар түсті;болың-құлпырын-тұрады,</w:t>
        <w:br/>
        <w:t>маселен: түктің жоғары жағы ақшыл, ад төменгі жағы күнгірт, қоңыр.</w:t>
        <w:br/>
        <w:t>Өзі жалтыр талшықта осы бояулар құйылып көзге тартымды көрінеді.</w:t>
        <w:br/>
        <w:t>Бұхар сұр елтірісінің түктерінің төменгі. жағы. қара, қара-қоңыр.</w:t>
        <w:br/>
        <w:t>балып келсе, жоғары жағы күміс, алтын түсті болып келеді. Түктер</w:t>
        <w:br/>
        <w:t>бояуының . ара қатынасы -және бояуының; “контрастығына қарай</w:t>
        <w:br/>
        <w:t>құбылып, тұрады. Соларға -қарай Бұхар сұр. слтірілерін күміс түсті,</w:t>
        <w:br/>
        <w:t>алтын түсті, алмаз түсті, мәйе (сирень) түсті дел бөледі. талы;</w:t>
        <w:br/>
        <w:t>22. Сұрхандария , сұрының төменгі жағы. қоңыр, кофе түстес</w:t>
        <w:br/>
        <w:t>болып келеді де-үстіңгі жағы өте ағарыңқы:. болады. Бұл сұрдың негізгі</w:t>
        <w:br/>
        <w:t>бояуы қоңыр түстен. Сурхандария сұрына қола түсті, платина түсті,</w:t>
        <w:br/>
        <w:t>янтарь түсті, антрацит түсті, құм түсті болып бөлінеді.</w:t>
        <w:br/>
        <w:t>) Қарақалпақ сұр төмендегіше сипатталып бөлінеді: болат түсті-</w:t>
        <w:br/>
        <w:t>түктің астынғы жағы кара, үсті болат.түсті; алау түсті - төменгі жағы</w:t>
        <w:br/>
        <w:t>қара, жоғарғы жағы ақ; өрікгүл түсті - түктің төменгі жағы қара,</w:t>
        <w:br/>
        <w:t>қоңыр жоғарғы.жағы ақшыл қызыл, өрікгүлдің хөрінісіндей болады.</w:t>
        <w:br/>
        <w:t>Райхан гүл түсті (гулигаз) елтірілер қойдың жүнінде .қоңыр</w:t>
        <w:br/>
        <w:t>және. ақ түсті. жүн. талшықтарының .ара қатынасына байланысты</w:t>
        <w:br/>
        <w:t>болады. Ондай бояулы елтірілер көбінесе көк қаракөл қойын қамбар</w:t>
        <w:br/>
        <w:t>түсті.қойларымен (қоңыр) будандастырғанда. пайда болады. .</w:t>
        <w:br/>
        <w:t>ХХ ғасырдың аяқ Кезінде ақ қаракөл. типі де шығарылды. Бұл</w:t>
        <w:br/>
        <w:t>тип қаракөл қойларын құйрықты қой қошқарларымен будандастыру</w:t>
        <w:br/>
        <w:t>арқылы, және таза платина түсті қаракөл,қойларын сұрыптау, Іріктеу</w:t>
        <w:br/>
        <w:t>және жұптау арқылы-шығарылды: &lt;,: .- 22: Ер</w:t>
        <w:br/>
        <w:t>Қазақстан қаракөл қойын өсіру жөнінде жарты ғасырлық ғана</w:t>
        <w:br/>
        <w:t>тәжірибесі болса да, селекционерлеріміз. көптеген табыстарға; жеті.</w:t>
      </w:r>
    </w:p>
    <w:p>
      <w:r>
        <w:t>Біздің; респубдика ,. селекционерлері Елемесов К. Укбавв 5.</w:t>
        <w:br/>
        <w:t>Шариноский М.А.,.Маметхазан, Х.Х., Омбаев А.М., ;Тавитов.:М.Д,,</w:t>
        <w:br/>
        <w:t>Ахметшиев. А.С., Бигардев -Т.С. -т.б., Осы жылдардың ішінде., 10</w:t>
        <w:br/>
        <w:t>заводтық тип, бір тұқымдық тип, бір жаңа тұқым шығарды. «Соңымен,</w:t>
        <w:br/>
        <w:t>Таңдаулылары 162126 ктəға дейін жетеді. Қозыларының туғандағы</w:t>
        <w:br/>
        <w:t>салмағы 5,5-0 кг, ал 4 айлығында еркек қозылар 45-47 “Жғ,</w:t>
        <w:br/>
        <w:t>ұрғашылары 40-42 қгтартады. 4 шалы ы</w:t>
        <w:br/>
        <w:t>Еділбай қойының жүні де салыстырғанда басқа қыпшық жүнді</w:t>
        <w:br/>
        <w:t>қойлардан көп сапалы болады. Қошқарлардан 3-3,2 кг, саулықтардан</w:t>
        <w:br/>
        <w:t>2,3226 кг жүн қырқылады.” Қозыларынан! күзде 0,5-0,7 жг жүн</w:t>
        <w:br/>
        <w:t>“алынады. 100 саулықтан 110-120 қозы береді. ..- : ,</w:t>
        <w:br/>
        <w:t>&gt; Қазіріі Кезде Еділбай-- тұқымы Батыс Қазақстанда “кәптеп</w:t>
        <w:br/>
        <w:t>өсіріледі, сонымен бірге Қарағанды, Қостанай, Шығыс Қазақстан,</w:t>
        <w:br/>
        <w:t>Павлодар өблыстарында жақсартушы тұқым ретінде қолданылады.</w:t>
        <w:br/>
        <w:t>"Қазақтың қылшық жүнді құйрықты “қой -тұқымы &lt;&lt; бұл</w:t>
        <w:br/>
        <w:t>тұқым Қазақстанда ертеден” қалыптасқан?” Әрбір: аймақта өзінің</w:t>
        <w:br/>
        <w:t>жергілігі. тұқымдары “ шығарылған: Еділбай “қойынан Кішірек,</w:t>
        <w:br/>
        <w:t>өнімділігі: де төмендеу. Бірақ жергілікті жерлердің ауа файы, азықтық</w:t>
        <w:br/>
        <w:t>Жағдайына жақсы бейімделген: қойлар. Соңғы жылда бұлардың</w:t>
        <w:br/>
        <w:t>көпшілігі Еділбай “қошқарларымен будандастырылып, өнімділігін</w:t>
        <w:br/>
        <w:t>көтеріп жатқан шаруашылықтар аз емес. Бұл қойлардың қошқарлары</w:t>
        <w:br/>
        <w:t>90-110 кг, саулықтары 60-70 кғ, қозылары енесінен айырғанда 35-40 кг</w:t>
        <w:br/>
        <w:t>тартады. Еттілік қасиеттері жақсы. 4 ы.</w:t>
        <w:br/>
        <w:t>Бұл қойларды өсіріп, келешекте жақсы “Пайда көруге әбден</w:t>
        <w:br/>
        <w:t>2257 Сарыарқа:қой тұқымы -- 1994 жылы Тұқым ретінде бекітілді.</w:t>
        <w:br/>
        <w:t>“Көптеген “ғалымдардың зоотехник селекционерлердің “ұзақ жылғы</w:t>
        <w:br/>
        <w:t>мақсаты” еңбегі” нәтижесінде шығарылған. Авторлары” Е. Есентаев,</w:t>
        <w:br/>
        <w:t>К.Қанайин, Н. Кенжелдев, С: Байкенов, С. Сӛлкебаев, К. Күзембаев, А.</w:t>
        <w:br/>
        <w:t>Ахатов т.б. і өс ! “2</w:t>
        <w:br/>
        <w:t>1970 жышдардан “ бастап “өділбай қойымен жақсартылған</w:t>
        <w:br/>
        <w:t>Орталық Қазақстанның жергілікті құйрықты қылшық жүнді қойларын</w:t>
        <w:br/>
        <w:t>ақ және ақсұр жүнді қойлар шығару үшін Қарағанды облысындағы</w:t>
        <w:br/>
        <w:t>Сарысу, Жеңіс: кеңшарында” селекциялық “ғылыми жұмыстар</w:t>
        <w:br/>
        <w:t>“басталған. / ҚӨП жылғы “іріктеу, “сұрыптау; жұптау мақсатты</w:t>
        <w:br/>
        <w:t>жұмыстардың нәтижесінде орталық Қазақстанда Сарыарқа қылтық</w:t>
        <w:br/>
        <w:t>ақ, ақсұр жүнді құйрықты қой тұқымы бекітілді. ” і</w:t>
        <w:br/>
        <w:t>Бұл “қой тұқымының екі “гипі "бар: жаңаарқа “Және сарысу.</w:t>
        <w:br/>
        <w:t>Қошқарлары 85-90” кг, кейбіреулері 100 кг дейін; баулығы 60-65 %г</w:t>
        <w:br/>
        <w:t>тартады. 100 саулықтан 85-%қозы алынады. Қозылары: туғанда 40-</w:t>
        <w:br/>
        <w:t>4,6-хг, енесінен айырғанда 30-36 кг тартады. Қошқарлары:2:5-3/0 кг,</w:t>
        <w:br/>
        <w:t>саулығы 2,0-2,5 кг ақшыл, сұр жүн береді. Басқа библогинлық</w:t>
        <w:br/>
        <w:t>кәсиеттері қазақы құйрықты қойларға Ұқсас; “қатаң табиғатқа көнбіс.</w:t>
        <w:br/>
        <w:t>Жыл бойы жайылымға үйренген. Өте: қар қалың қыбта (йа осымша</w:t>
        <w:br/>
        <w:t>азық беріледі. Й ы 2 )</w:t>
        <w:br/>
        <w:t>сөзден шыққан Дейді, Ол “атаулы көп Памирде қаракөл Қозылар жас</w:t>
        <w:br/>
        <w:t>кезінде күн Көзіне қызынын; тойтанып жатқанда, алыстан қап-қара,</w:t>
        <w:br/>
        <w:t>дөп-дөңгелек: болып- көрінеді. “Сол: көріністі “кӛлге ұқсатып: алаған</w:t>
        <w:br/>
        <w:t>дейді. Қалай болғанда-да; қаракөл деп қозының елтірібін атайды. Сол</w:t>
        <w:br/>
        <w:t>ұғым: қазір Заңды түрде қолданыста. Қаракөл :қой-тұқымы әдемі де</w:t>
        <w:br/>
        <w:t>сұлу елтірісімен дүниеге Мәлім қой. Біздің дәуірімізден бір жарым</w:t>
      </w:r>
    </w:p>
    <w:p>
      <w:r>
        <w:t>мың жыл бұрын Бұхара маңында шығарылған тұқым; 2-6 күндігінде</w:t>
        <w:br/>
        <w:t>сойылған қозылардан өте-сапалы; әдемі ейтірі алынады: &gt;</w:t>
        <w:br/>
        <w:t>Қаракөл -қойы ұзын Майлы құйрықты “қой тобына“ жататын,</w:t>
        <w:br/>
        <w:t>шөлдің &gt; қатаң” жағдайына” бейімділігімен, көнбістілігімені,</w:t>
        <w:br/>
        <w:t>жүрдектілігімен ерекшелінеді: Тұлғасы берік; терісі “жұқа, бірақ</w:t>
        <w:br/>
        <w:t>тығыз. Қойдың нәзік және тұрпайы типтері онша ұнамды емес;</w:t>
        <w:br/>
        <w:t>Қозылардың түсі әр түрлі: қара, көк, сұр, қоңыр, қызып -қоңыр</w:t>
        <w:br/>
        <w:t>болады. Түгі жібек тәрізді; жылтыр, серпімді, бұйра; “Әскен сайын</w:t>
        <w:br/>
        <w:t>жүні ақшылданады, негізгі түсі тек басы мен аяқтарында ғана қалады.</w:t>
        <w:br/>
        <w:t>Қаракөл қойының жүні түбіттен, аралық талшықтан және қылшықтан</w:t>
        <w:br/>
        <w:t>құралған әртекті болады.Бұл жүн кілем үшін құнды шикізат: болып</w:t>
        <w:br/>
        <w:t>саналады. % 20” : : і 4</w:t>
        <w:br/>
        <w:t>7 Қаракөл қозыларының елтірілік құндылығы толқын; бұршақ</w:t>
        <w:br/>
        <w:t>тәрізді. бұйраларының “ болуына, олардың -қалай орналасуына</w:t>
        <w:br/>
        <w:t>байланысты: ) &gt; ) ) :</w:t>
        <w:br/>
        <w:t>Қаракөл қойы негізгі өнімі- елтіріден басқа да өнімдер береді.</w:t>
        <w:br/>
        <w:t>Қозысын сойған "соң әр қойдан 50 кг сүт саууға болады: Қаракөлдің ет</w:t>
        <w:br/>
        <w:t>өнімділігі де жаман емес. Қошқарлары 65-70 кг, саулықтары 45-50 кг</w:t>
        <w:br/>
        <w:t>тартады. Қозылары тез өседі, туғанда 3,5-4,0 кг, енесінен айырғанда</w:t>
        <w:br/>
        <w:t>22-25 ҡғ-ға-жетеді. Әр қойдан аталығынан 3,5-5,0 кг, аналығынан 2,5-</w:t>
        <w:br/>
        <w:t>30-г жүн қырқылады, 100 аналыққа 110-120 қозы береді. і</w:t>
        <w:br/>
        <w:t>Қаракөл қойы қысы жазы: жайылымда бағуға әбден үйренген,</w:t>
        <w:br/>
        <w:t>сирек, тықыр шөпті жерлерді жақсы игереді. : : У</w:t>
        <w:br/>
        <w:t>Қазақстанда бірнеше тұқым ішіндегі типтер мен" бір қаракөл</w:t>
        <w:br/>
        <w:t>ептірісін беретін құйрықты: қой “тұқымы шығарылды. Бұл қой</w:t>
        <w:br/>
        <w:t>тұқымының болашағы әлі алда. ы шыый %оЙе</w:t>
        <w:br/>
        <w:t>Қаракөл: қойлары шұрайлы жайылымдарды өте жақсы</w:t>
        <w:br/>
        <w:t>пайдаланады, әсіресе көктемде, күзде қысқа мерзімнің ішінде: (30-45</w:t>
        <w:br/>
        <w:t>күн) тезқозданады. ” без ы ШЕ е Зынылыы</w:t>
        <w:br/>
        <w:t>-“Қаракөлдің қосымша табыс өнімі регінде алынатыны 1-2 күн</w:t>
        <w:br/>
        <w:t>енесінің уызын еміп" барып сойылған қозылардан алындтын ұлтабары</w:t>
        <w:br/>
        <w:t>және қозысы- сойылған саулықтардан сауылатын (25-40 кі) гүн.: Бұл</w:t>
        <w:br/>
        <w:t>өнімдерден де біраз пайда Түседі. Ондай баулықтарды міндетті түрде</w:t>
        <w:br/>
        <w:t>сауу керек, әйтпесе олар желінсау болып ауырады, келешекте желіні</w:t>
        <w:br/>
        <w:t>сүт бере алмайды.</w:t>
        <w:br/>
        <w:t>құйрығы ::15-20 кг, кейбір тұқымдарда одан -да көп: құйрық май</w:t>
        <w:br/>
        <w:t>жиналады... і ) өз</w:t>
        <w:br/>
        <w:t>&lt; Құйрық майларының дәмі мең .азықтық сапалары тері</w:t>
        <w:br/>
        <w:t>астындағы және іш-майларыңан әлде қайда жоғары- болады. Академик</w:t>
        <w:br/>
        <w:t>М.Ф. Иванов (1925) “Қазақы құйрықты қой еті өте дәмді,:ал құйрық</w:t>
        <w:br/>
        <w:t>майын” сары: маймен теңестіруге болады”. деп. жазған: Сондықтан. Да</w:t>
        <w:br/>
        <w:t>кіші. Азия, Орталық-Азия халықтары. құйрық майын өте құнды тамақ</w:t>
        <w:br/>
        <w:t>өнімі ретінде қолданады:: :. : : 5% аа)</w:t>
        <w:br/>
        <w:t>Жоғарыда келтірілген ұяң жүнді тұқымдардың ішінде Дегерес,</w:t>
        <w:br/>
        <w:t>Сараджы, Тәжік, Алай қазақтың ұяң жүнді қойлары. да асындай-етті -</w:t>
        <w:br/>
        <w:t>майлы қойларға жатады және өнімдері де.әте сапалы да-мол.</w:t>
        <w:br/>
        <w:t>Кешегі Кеңес Одағының кезінде биязы жүнді қой тұқымдарын</w:t>
        <w:br/>
        <w:t>шығару үшін жаппай. будандастырудың “салдарынан етті-майлы</w:t>
        <w:br/>
        <w:t>жұқымдар азайып кейбір аймақтарда жойылып та кетті. Ал. қазіргі</w:t>
        <w:br/>
        <w:t>нарық заманында баяғыдан жергілікті .жерде өсіріліп келген -етн-</w:t>
      </w:r>
    </w:p>
    <w:p>
      <w:r>
        <w:t>майлы қой- тұқымдары бәсекелестікте жеңіске жетіп “келеді.</w:t>
        <w:br/>
        <w:t>Еуропаның өзінде (Франция, Германия т.б.) қазір қойдан келегін</w:t>
        <w:br/>
        <w:t>табыстың 70-80%, етінен түседі екен. Ал біздің қазіргі кезде өсіруге ең</w:t>
        <w:br/>
        <w:t>пайдалы қойларының: осы етпі-майлы қойлар болғаны да Шындық.</w:t>
        <w:br/>
        <w:t>Мүмкін Қазақстанда -таза, сапалы жүн өсіріп оны: жуып-тазартып,</w:t>
        <w:br/>
        <w:t>жоғарғы Технолбгиядан әткізуді үйренсек биязы, биязылау жүнді қой</w:t>
        <w:br/>
        <w:t>сіріп көп-пайда табуға жол ашылар. Ал қазірше; ең пайдалы: қой-</w:t>
        <w:br/>
        <w:t>біздің қазіргі-технологиялық деңгейімізде - ол қазақы құйрықты қой</w:t>
        <w:br/>
        <w:t>және оның будандарын өсіру болып отыр. ;</w:t>
        <w:br/>
        <w:t>Қазіргі уақытта етті-майлы қойлардың Ә9 барлық</w:t>
        <w:br/>
        <w:t>шаруашылықтардағы саны 3,4 млн. бас. Солардың ішінде: 95,0%</w:t>
        <w:br/>
        <w:t>"жуығы жақсартылған “қылшық. жүнді құйрықты “және 2,6% Таз</w:t>
        <w:br/>
        <w:t>тұқымды қойлар, қалғаны дегерес және қазақтың жартылай қылшық</w:t>
        <w:br/>
        <w:t>жүн тұқымды қойларына жатқызылады.</w:t>
        <w:br/>
        <w:t>: Еділбай- қой тұқымы - қазақтың құйрықты қойларының</w:t>
        <w:br/>
        <w:t>“ішіндегі ең ірісі, жүндестігі жөнінен де ең тәуірі. Сондықтан Қазақтың</w:t>
        <w:br/>
        <w:t>“қылшықты: жүнді “қойларын. асылдандыру үшін де “кеңінен</w:t>
        <w:br/>
        <w:t>қолданылып келеді. Бұл тұқым халық селекциясы нәтижесіне</w:t>
        <w:br/>
        <w:t>қйпыптасқан тұқым. Табиғат ортаның құбылысына, өзгеруіне. өте Тез</w:t>
        <w:br/>
        <w:t>бейімделеді. Еділбай қойы ірі; биік, сүйегі шымыр, аяқтары ұзын жәж</w:t>
        <w:br/>
        <w:t>әнді, тұрқы ұзын, кеуделі, арқа сүйектері кең бір-тұтас-мықты; ба</w:t>
        <w:br/>
        <w:t>сүйегі үлкен, тұмбығы дәңес, құйрығы үлкен, құлағы жалпақ; сӛліші,</w:t>
        <w:br/>
        <w:t>“Жергілікті: Жердің табиғатына: өте: кәнбіс, қысы-жазы жайылымда</w:t>
        <w:br/>
        <w:t>бағыла береді, өте жақсы тебіндейді. : көзі</w:t>
        <w:br/>
        <w:t>“БЕттілік-майлылық жағынан гиссар қойынан ғана “аздап кем</w:t>
        <w:br/>
        <w:t>“Жүседі: “Қошқарлары: -100-110 кг, саулықтары 73-75 ұғ тартады.</w:t>
        <w:br/>
        <w:t>527%</w:t>
        <w:br/>
        <w:t>Сарысу типі жаңаарақа типінен ірілеу, төлшілдігі, молдау (100</w:t>
        <w:br/>
        <w:t>қозыға дейін, оданда көп төл береді) | 20200000-0000-2-</w:t>
        <w:br/>
        <w:t>е Бұл тұқым Қарағанды облысына аудандастырылған, бірақ басқа</w:t>
        <w:br/>
        <w:t>- қатаң табиғатты әлке-аймақтарда да өсіруге болалы; |222. 27.</w:t>
        <w:br/>
        <w:t>2 Қаракөл қой тұқымы. Елтірілік ,қой тұқымдары. туралы</w:t>
        <w:br/>
        <w:t>эдебиетте-араб географы Аль-Истахри айтқан. Ол 978-жылы шыққан</w:t>
        <w:br/>
        <w:t>кітабында Түркістан өлкесінде қозыларынан . алғашқы өмір. сүру</w:t>
        <w:br/>
        <w:t>күндерінде .-сойып тамаша, басқа елдерде. болмайтын өлтірілер</w:t>
        <w:br/>
        <w:t>алынатынын жазған, Сонымен қатар де жаңа туған немесе шала туған</w:t>
        <w:br/>
        <w:t>қылшық жүнді қойлардың. қозыларынан терілері де бұйралы. елтірі</w:t>
        <w:br/>
        <w:t>бепеді.. Тарихтың ар кезеңінде елтіріге сұраныс, оны қолданыс әр</w:t>
        <w:br/>
        <w:t>түрлі деңгейде. болған. . Көптеген. авторлардың сшікірлерін,</w:t>
        <w:br/>
        <w:t>«көзқарастарын Зерттей келіп И.Н. Дьяченков (1980 ж.) 16-16</w:t>
        <w:br/>
        <w:t>асырларда. қаракөл қойын, жалпы әлтірі беретін қойлар тұқымдарын</w:t>
        <w:br/>
        <w:t>дәйекті. түрде жақсарта бастаған . ден есептейді. Капитализмнің</w:t>
        <w:br/>
        <w:t>-орнауымен, нарық . экономикасы мен өнеркәсіптің дамуына</w:t>
        <w:br/>
        <w:t>Байланысты елтіріге де сұраныс көбейген, оның бағасы артқан.</w:t>
        <w:br/>
        <w:t>Осындай кезде мал өсірушілер селекциялық. жұмыстарды. өрістете</w:t>
        <w:br/>
        <w:t>"отырып жақсы елтірі беретін қой тұқымын өсіре бастаған. Елтірі. рол</w:t>
        <w:br/>
        <w:t>қой тұқымдарының негізгі өніміне айналған. Қазіргі кезде елтірі</w:t>
        <w:br/>
        <w:t>беретін бірнеше қой тұқымдары бар, бірақ дүние жүзінде елтірі</w:t>
        <w:br/>
        <w:t>беретін қой тұқымдарының ең жақсысы, ең кең тарағаны -- қаракөл</w:t>
        <w:br/>
        <w:t>қой тұқымы. Бұл тұқым Азия, Африка, Еуропа “және Америкадағы</w:t>
        <w:br/>
        <w:t>елуден астам елде өсіріледі. Дүние жүзінде қаракөл қойының және</w:t>
        <w:br/>
        <w:t>оның. будандарының саны 30 милпионнан асады, қаракөл елтірісінің</w:t>
        <w:br/>
        <w:t>жыл сайынғы өнімі 9-10 миллион дана құрайды. )</w:t>
        <w:br/>
        <w:t>Қаракөл қой тұқымын шығару үшін құйрықты және ұзын майлы</w:t>
        <w:br/>
        <w:t>құйрықты қойлар пайдаланылған болуы керек. Бойында елтірілік</w:t>
        <w:br/>
        <w:t>- қасиеттері бар. қойларды ұдайы, жүйелі түрде сұрыптап, іріктеп</w:t>
      </w:r>
    </w:p>
    <w:p>
      <w:r>
        <w:t>жұптаудың нәтижесінде, көп ұрпақтың еңбегінің; “арқасында</w:t>
        <w:br/>
        <w:t>шығарылған қой тұқымы. Ең нәтижелі ізденіске Бұхара аймағындағы</w:t>
        <w:br/>
        <w:t>қой өсірушілер жеткен болуы керек, Өйткені елтірі беретін Бұхара</w:t>
        <w:br/>
        <w:t>қойы жөнінде мәліметтер 18 ғасырдың басында тарай бастаған. |</w:t>
        <w:br/>
        <w:t>222, Сол кезден бастап, бірте-бірте орта, удқ бұйрасы бар қозы</w:t>
        <w:br/>
        <w:t>терісінен (елтіріден); жакет, пальто,. Папақа, тұмақ, -жаға, күргі, ту</w:t>
        <w:br/>
        <w:t>көбейіп, Еуропа базарынан үлкен сұраныс шыға бастайды. Соның</w:t>
        <w:br/>
        <w:t>нәтижесінде қаракүп қойының аты.шығыш, даңқы өсіп, жер-жерге</w:t>
        <w:br/>
        <w:t>тарай бастайды. .</w:t>
        <w:br/>
        <w:t>Қ</w:t>
        <w:br/>
        <w:t>" Қаракөл” атының шығуына бірнеше болжам бар. Біреуледі</w:t>
        <w:br/>
        <w:t>Ассирияның “қарақал” деген сөзінен шыққан дейді. Ол бөздің түсініг</w:t>
        <w:br/>
        <w:t>ж</w:t>
        <w:br/>
        <w:t>деген</w:t>
        <w:br/>
        <w:t>«Қара райхан” деген” ұғымды береді. Екінінілері “Қарақв:</w:t>
        <w:br/>
        <w:t>196!</w:t>
        <w:br/>
        <w:t>41 Сурет. «Сарусу» типті сарыарқа тұқымының саулығы 1,5 жастағы</w:t>
        <w:br/>
        <w:t>т.с. 61 кг, жш. 2,1 кғ</w:t>
        <w:br/>
        <w:t>кездеседі, Көбінесе</w:t>
        <w:br/>
        <w:t>Жинақ, Самарқан, Ташкен, Ферғана облыстарында</w:t>
        <w:br/>
        <w:t>басым өсіріледі 00-00:</w:t>
        <w:br/>
        <w:t>%</w:t>
        <w:br/>
        <w:t>48 Сурет. Гиссар. қойының қошқары</w:t>
        <w:br/>
        <w:t>) 43 Сурет. Грозный қой тұқымының қошқары</w:t>
        <w:br/>
        <w:t>ойбль қойының қошқары</w:t>
        <w:br/>
        <w:t>44 Сурет: Стар</w:t>
        <w:br/>
        <w:t>2208</w:t>
        <w:br/>
        <w:t>ХА</w:t>
        <w:br/>
        <w:t>Биологиясы, еттілігімен. майлылығы. қазақы. қойға жақын,, елтірілік</w:t>
        <w:br/>
        <w:t>қасиеттері. қаракөлге, жақын. Туғандағы -салмағы қрзысыңың 4,5-54</w:t>
        <w:br/>
        <w:t>жғ, енесінен айырғанда 33,0-26,0. кг, 18.айлығында ұрғашы лоқты 54.</w:t>
      </w:r>
    </w:p>
    <w:p>
      <w:r>
        <w:t>-55 кг, қошқары 70-75 ҡғ, ересек саулықтары 55-65 кг, қошқарлары 90.</w:t>
        <w:br/>
        <w:t>95 кг.</w:t>
        <w:br/>
        <w:t>е БҰЛ тұқым қойлары, қазіргі кезде Атырау облысымен Оңтүстік</w:t>
        <w:br/>
        <w:t>Қазақстан облысының шаруашылықтарында өсіріледі. Жылдан жылға</w:t>
        <w:br/>
        <w:t>«басқа жерлерге Де таралып бара жатыр.</w:t>
        <w:br/>
        <w:t>237 Сурет. Вділбай қой тұқымының қошқары Хе 9282, т.с. 130 кг, жш.</w:t>
        <w:br/>
        <w:t>200</w:t>
        <w:br/>
        <w:t>3,4 Әлемдік генофондтағы тұқым түрлері:</w:t>
        <w:br/>
        <w:t>Биязы жүнді қой тұқымдары. :</w:t>
        <w:br/>
        <w:t>) Аскания қой тұқымы (1924-1934ж.ж.) - Украина, херсон</w:t>
        <w:br/>
        <w:t>“Аскания -Нова” табиғи қорығы-шаруашылығында шығарылған: Сол</w:t>
        <w:br/>
        <w:t>жерде Фаль-Фейн деген помешиктің шаруашылығынан “қалған</w:t>
        <w:br/>
        <w:t>“меринос . қойлары - негіз. болған.. Бірақ “ол. қойлар уақ (40-42 ұғ)</w:t>
        <w:br/>
        <w:t>жүндестігі төмен (сирек -және жүні:жуандау); еттік қасиеттері: де</w:t>
        <w:br/>
        <w:t>жеткіліксіз болатын; Жүн өнімділігі 4,0-4,4 г; ал-таза: жүн шығымы</w:t>
        <w:br/>
        <w:t>Сол. қойлардан жақсы биязы жүнді, етті:де жақсы беретін “қой</w:t>
        <w:br/>
        <w:t>тұқымын шығару үшін М.Ф. “Иванов өзі “Америкаға барып “таңдап</w:t>
        <w:br/>
        <w:t>жүріп Америка рамбульесін қошқарларын алып келген. Олар -ірі</w:t>
        <w:br/>
        <w:t>-жүндес, жүні ұзын болатың. Жаңа тұқымның еттілігін көтеру үшін -</w:t>
        <w:br/>
        <w:t>Прекос тұқымын да пайдаланған. ы 2.</w:t>
        <w:br/>
        <w:t>Өте қатаң, таңдау, бонғировкалаудың нәтижесінде жарты қанды,</w:t>
        <w:br/>
        <w:t>/4.және 3/4 қанды малдарды ірілігіне, жүндестігіне, өсу қарқынына</w:t>
        <w:br/>
        <w:t>қарай жұптау арқылы өте тез -- он жыл ішінде шығарылған ең ірі ең</w:t>
        <w:br/>
        <w:t>таңдаулы:биязы жүнді қой тұқымы болып шшықты/ 2 2-0:</w:t>
        <w:br/>
        <w:t>2. “Оның: Дене бітімі мықты, сүйегі жақсы: жетішген, кесек келеді.</w:t>
        <w:br/>
        <w:t>Терісінің қыртысы аз; кейбіреулерінде &gt; тіпі- болмайды. Әдетте,</w:t>
        <w:br/>
        <w:t>мойнында 1-2 жақсы жетілген қатпары болады. Қошқарлары мүйізді</w:t>
        <w:br/>
        <w:t>келеді. Жүні тығыз, 64-ші сапада, жүн талшықтарының ұзындығы 7-9</w:t>
        <w:br/>
        <w:t>см, жүнінің таза шығымдығы 38-42%; әр жүз ояулықтан 125-130 қозы</w:t>
        <w:br/>
        <w:t>алынған. Қошқарының салмағы 100-110 кг, саулығы 60-65 ҡгтартады.</w:t>
        <w:br/>
        <w:t>Қошқарынан 10-14 кғ, саулығынан. 5,5-6,0кг жүн қырқылады: Біздің</w:t>
        <w:br/>
        <w:t>Реопубликамызда Осы кезге дейін Аскания қошқарлары биязы жүнді</w:t>
        <w:br/>
        <w:t>қой тұқымдарын жетілдіру үшін пайдаланып келді.</w:t>
        <w:br/>
        <w:t>Кавказ қой тұқымы - 1923-1936 ж.ж.ставрополь. өлкесінде</w:t>
        <w:br/>
        <w:t>шығарылған. Сларкевич В.В. мен Айға В.П; кейін К.Д.Филянокий</w:t>
        <w:br/>
        <w:t>қой тұқымын бекітуге жеткізген, сол үшін мемлекеттік сыйлықтың</w:t>
        <w:br/>
        <w:t>туреаты болды. Алғашқы -негіз болған қойлар.- жаңа кавказ тұқымы</w:t>
        <w:br/>
        <w:t>болды. Сол қойларды Америка рамбульесімен будандастырды. Қатты</w:t>
        <w:br/>
        <w:t>талап қойып таңдау, жүндестерін, ірілерін, жүні қоюын және: ұзынын</w:t>
        <w:br/>
        <w:t>алып қалып, оларды” өзара будандастыру"арқылы- шығарылған”қой</w:t>
        <w:br/>
        <w:t>Аскания қойЙларынан: аз “кем скіштілеу: “Дене: бітімі “шымыр,</w:t>
        <w:br/>
        <w:t>кеуделі; тұрқы. біршама -ұзын; сүйегі “берік; аяқтары әлді-келеді. Басы</w:t>
        <w:br/>
        <w:t>мән аяқтары жүндес, денесінде. ұсақ қатпар, ал. мойнында 1-3 ірі-де</w:t>
        <w:br/>
        <w:t>Терең қатпарлары болады.</w:t>
        <w:br/>
        <w:t>5»</w:t>
      </w:r>
    </w:p>
    <w:p>
      <w:r>
        <w:t>Қошқарлары 110-115 “кг, саулықтары 50-60 қр Тартады.</w:t>
        <w:br/>
        <w:t>Қошқарларынан 16-19 кг, саулықтарынан 6,5-7,5 ке жүй қырқылады.</w:t>
        <w:br/>
        <w:t>Таза жүн шығымдылығы 40-42%. Әр 100 саулықтан 130-140 қозы</w:t>
        <w:br/>
        <w:t>әсіріледі. Саулықтары сүтті келеді. - еозееене і</w:t>
        <w:br/>
        <w:t>Ставрополь қой тұқымы басқа биязы және биязылау жүнді қой</w:t>
        <w:br/>
        <w:t>тұқымдарын жетілдіру үшін кейінен қолданыл: ды, Қазақстанда</w:t>
        <w:br/>
        <w:t>кейіннен пайдаланылған. 240 7 ЗЫ</w:t>
        <w:br/>
        <w:t>-Сальек қой тұқымы - 1922-1950 жылдары Ростов облысында</w:t>
        <w:br/>
        <w:t>шығарылған; Авторлары В.П. Башкатов, Н.Ф. Карпов, М. Чумаков.</w:t>
        <w:br/>
        <w:t>Сальек қойы ірі, сүйектері мықты, жергілікті жәрдің қатаң жағдайына,</w:t>
        <w:br/>
        <w:t>алысқа айдауға Әбден Көнбіс, шөлейт жерлердің жайылымдарына</w:t>
        <w:br/>
        <w:t>жақсы. бейімделген. Терілері кең, мойындарында 1-2 шеңберлі</w:t>
        <w:br/>
        <w:t>қатпарлы бар. Кеудесі кең, арқа сүйегі тегіс, тұрқы ұзындау болып</w:t>
        <w:br/>
        <w:t>келеді. Жүндео, жүні 64 сапада. Бауыр жүні жақсы дамыған, тығыз.</w:t>
        <w:br/>
        <w:t>Жалпы жүнінің таза шығымы 40-42%. Қошқарларының тірі салмағы</w:t>
        <w:br/>
        <w:t>90-107 кг, саулықтары 55 кг тартады. Қошқарларынан .10,6-11,7г,</w:t>
        <w:br/>
        <w:t>саулықтарынан 5,8-6,9 кг жүн қырқылады. Жүн-ұзындығы 12-13 см,</w:t>
        <w:br/>
        <w:t>жүз саулыққа 10-120 қозы береді. 2002 ) 20</w:t>
        <w:br/>
        <w:t>Сальек қой тұқымы Қазақстанда биязы жүнді қойларды</w:t>
        <w:br/>
        <w:t>шығаруға пайдаланылған. . а 2</w:t>
        <w:br/>
        <w:t>Грозный қой тұқымы. -ТМД елдеріндегі ең таңдаулы, аса</w:t>
        <w:br/>
        <w:t>бағалы биязы жүн беретін қой тұқымы.. Дағыстан республикасының</w:t>
        <w:br/>
        <w:t>“Червпеные буруны” кеншарында 1929-1950 жылдарда А.А. Дылкин,</w:t>
        <w:br/>
        <w:t>АВ. Панков т.б. селекционердің басшылығымен шығарылған.</w:t>
        <w:br/>
        <w:t>Австралиядан 1929 жылы әкелінген 5000 бас мериноотар бұл</w:t>
        <w:br/>
        <w:t>тұқымның шығарылуына негіз болды. ) і</w:t>
        <w:br/>
        <w:t>“ Авбтралия. мериностары Ээлектораль қойын Америка және</w:t>
        <w:br/>
        <w:t>Француз рамбульелерімен будандастыру нәтижесінде шығарылған.</w:t>
        <w:br/>
        <w:t>Олар басқа мериностардан ұсақ, тірілей салмағы төмен (40-45 кг)</w:t>
        <w:br/>
        <w:t>болады. Бірақ жүнінің ерекше қасиеттері бар: жүні аппақ .болып</w:t>
        <w:br/>
        <w:t>жылтырап тұрады, жұмсақ, сапалы, ұзындығы 8-9 ом болады. |</w:t>
        <w:br/>
        <w:t>Жүнінің таза түсімі басқа мериностардан жоғары (48-55%), жүн</w:t>
        <w:br/>
        <w:t>сапасы өте жоғары біркелкі болып келеді. | 2</w:t>
        <w:br/>
        <w:t>Австралия мериносы "Кеңес одағына ең алғаш 1928 жылы</w:t>
        <w:br/>
        <w:t>экӛлінген. Ол жылы әкелінген 7000 бас қой еді. Мақсат - біріншіден,</w:t>
        <w:br/>
        <w:t>таза қалпында өсіру болса, екіншіден, жергілікті биязы жүнді қой</w:t>
        <w:br/>
        <w:t>тұқымдарының жүн апасын, өнімділігін жақсарту болды. Австралия</w:t>
        <w:br/>
        <w:t>мериносы. Ресейдің Дағыстан Реопублдикасында және Ставрополь</w:t>
        <w:br/>
        <w:t>өлкесінде өсірілді. Дағыстанның. “Цервленые буруны? кеңшарында</w:t>
        <w:br/>
        <w:t>Авотралия, мериносын басқа жаңа Кавказ және Мазаев қойларының</w:t>
        <w:br/>
        <w:t>үшкен тобы өсірілетін. Сол тұқымдардың аналықтары австралия</w:t>
        <w:br/>
        <w:t>205</w:t>
        <w:br/>
        <w:t>Сараджы қой Орталық Азия республикаларының шөл мен</w:t>
        <w:br/>
        <w:t>шөлейт. жерлерінде кеңінен пайдаланылып келеді. “Қазақотанда көп</w:t>
        <w:br/>
        <w:t>пайдаланылып келді. Жергілікті құйрықғы қойлармен” будандастыру</w:t>
        <w:br/>
        <w:t>арқылы қазақтың ұяң жүнді қой тұқымы шығарылды: Сондай</w:t>
        <w:br/>
        <w:t>селекциялық... жұмыстардың арқасында ЗГәжікетанда тәжік қойының,</w:t>
        <w:br/>
        <w:t>Қырғызстанда Алай қойының тұқымылшығарылды: 97 2-</w:t>
        <w:br/>
        <w:t>&gt;. Тәжік ұяң Жүнді қой тұқымы: (1948-1963: ж.ж. йығарылған).</w:t>
        <w:br/>
        <w:t>Тәжікстанда” ертеден. ең -ірі, еткілік-майнық-өнімі “ең “жоғары сол</w:t>
      </w:r>
    </w:p>
    <w:p>
      <w:r>
        <w:t>жердің жайылымына Әбден жерсінген” гибсар- қой тұқымы өсіріліп</w:t>
        <w:br/>
        <w:t>келеді. Оның жүн. өнімділігі: өте төмен; сапасы- нашар: Сол өнімін</w:t>
        <w:br/>
        <w:t>жақсарту . үшін академик -Г.А. Алиевтің» басшылығымен тиосар</w:t>
        <w:br/>
        <w:t>қойының ” саулығы: сараджы: “тұқымының. ;қошқарларымен</w:t>
        <w:br/>
        <w:t>будандасытырылды. . Бірінші 7 ұрпағынан “басп будандардың</w:t>
        <w:br/>
        <w:t>ұнамдыларын таңдап, “өзара”. шағылыстырылған. Кейіннен салынған</w:t>
        <w:br/>
        <w:t>ұрпақтарды . линкольн. х “гиссар. будандарымен де шағылыстрған.</w:t>
        <w:br/>
        <w:t>Олардан алынған ұрпақтардың еркек қозыларын етке, ал-ұрғашы</w:t>
        <w:br/>
        <w:t>қозыларын аналық ретінде пайдаланған: Осындай” күрделі өсіру</w:t>
        <w:br/>
        <w:t>будандастыру жұмыстарының арқасында ірі, жоғарғ өнімді ұяң жүн</w:t>
        <w:br/>
        <w:t>беретін қой тұқымы шығарылған.</w:t>
        <w:br/>
        <w:t>Тәжік қой тұқымының етті-майлы “әнім: беру қасиеттері өте</w:t>
        <w:br/>
        <w:t>жоғары, сонымен бірге ұяң жүн өнімі де жақсы. “2: ы</w:t>
        <w:br/>
        <w:t>- Дене құрылысы сұлу, дене бітімі, мықты; Тез жетілген. Гиссар</w:t>
        <w:br/>
        <w:t>қой сияқты ірі, құйрығы жақсы дамыған.:Қошқардары-120-130 кг,</w:t>
        <w:br/>
        <w:t>саулықтары. 70-80 кг..Жүні сараджы қойынікі Фияқты ұяң, түсі ақ,</w:t>
        <w:br/>
        <w:t>жылтырлығы жақсы, тұлымының ұзындығы 20 см, түбіті 10 см, ал</w:t>
        <w:br/>
        <w:t>аналықтарында тиісінше 16 см және 7,5-8 ом. Қошқарлардан 4:5-4,85</w:t>
        <w:br/>
        <w:t>ұт, саулығынан 2,9-3,1 кг жүн қырқылады; Шығымы 68-72%. Жүнінің</w:t>
        <w:br/>
        <w:t>жалпы бағасы жақсы, кілем тоқу:Үшін өте. құнды шикізат” болып</w:t>
        <w:br/>
        <w:t>өзептеледі. 0 - алАР, НТЕН ын АНЕ</w:t>
        <w:br/>
        <w:t>:Тәжік қой. бабқа жерлердегі қой тұқымдарын жақсарту үшін де</w:t>
        <w:br/>
        <w:t>пайдаланылады. Сол Мақсатпен Қазақстандағда пайдайанын:келеді. Ол</w:t>
        <w:br/>
        <w:t>тұқым қазақ құйрықты ұяң жүнді қойын “шығаруда, өндірістік</w:t>
        <w:br/>
        <w:t>будандастыру "үшін көптеп пайдаланылды.</w:t>
        <w:br/>
        <w:t>Әы-</w:t>
        <w:br/>
        <w:t>еселей немесе жаңалай. алмайды. Осы тұрғыдан-ақ, оны .геңетикалық</w:t>
        <w:br/>
        <w:t>"информацияны. сақтаушы жалғыз. құрылым деп санауға болады.</w:t>
        <w:br/>
        <w:t>“Жануарлар . ДНҚ-сының еселенуі “клетка. бөлінуінің интерфаза</w:t>
        <w:br/>
        <w:t>сатысында арнайы “ферменттерінің қатынасуымен іске асады, Осызың</w:t>
        <w:br/>
        <w:t>негізінде митозда немесе мейозда хромосомалар еселеніп, жаңа</w:t>
        <w:br/>
        <w:t>Хроматидалар пайда 5 болады, олар өз кезегінде гендер. қызметін ішке</w:t>
        <w:br/>
        <w:t>асыра алатын жаңа хромосомаларға а айналды. Ң</w:t>
        <w:br/>
        <w:t>! й Тен қызмет белок “бөнтезі; арқылы. іске жады. "Белоктың</w:t>
        <w:br/>
        <w:t>полипептидтік тізбекте амин. . қышқылдары қатарын, -АНҚ</w:t>
        <w:br/>
        <w:t>” нуклеотидтерінің , тізбегі” арқылы ., бөйнедеу генетикалық. код. деп</w:t>
        <w:br/>
        <w:t>аталады, ДНҚ-йың төрт түрлі “нуклеотидтен құралғанын, ал</w:t>
        <w:br/>
        <w:t>белоктарда 20 амин қышқылы кездесетінін ескерсек, онда кодтық сан</w:t>
        <w:br/>
        <w:t>Үштен кем болмауы керек. Генетикалық код үш негізден құралған</w:t>
        <w:br/>
        <w:t>Болса,” онда/ мүмкін “үринлеттердің үйлесуі 64-ке“ тең &gt; болады.</w:t>
        <w:br/>
        <w:t>і Тенетикалық кодтық әзіне тән қасиеттері бар. “</w:t>
        <w:br/>
        <w:t>43 Кесте. Генетикалық код</w:t>
        <w:br/>
        <w:t>әдикавд ый.</w:t>
        <w:br/>
        <w:t>Ген</w:t>
        <w:br/>
        <w:t>, 8 Белок синтезі. транскрипция және трансляция “кезеңдерінен</w:t>
        <w:br/>
        <w:t>- ДНҚ тізбегінде информациялық РНҚ-ның түзілу процесі</w:t>
        <w:br/>
        <w:t>“транскрипция” деп аталады, “ұл нродесте ДНҚ-ға тәуелді РНҚ -</w:t>
        <w:br/>
        <w:t>полимераза ферменгі бабты рөль атқарады. Осы ферменттің көмегімен</w:t>
        <w:br/>
        <w:t>клетканың 6 дық РНҚ типтері синтезде еді. і</w:t>
      </w:r>
    </w:p>
    <w:p>
      <w:r>
        <w:t>“Құрылым жағынан РНҚ "негізінен жалғыз жібектен құралғін</w:t>
        <w:br/>
        <w:t>"және: тек Жасуша Ядросында ғана өмес,. сондай-ақ цитоплазияда та</w:t>
        <w:br/>
        <w:t>“кездеседі. Жасуша РНҚ-сы үш түйді - ақпараттық . ығ</w:t>
        <w:br/>
        <w:t>тиымыннуғы; (ТРНҚ) және рибосомалық (РНҚ - топ</w:t>
        <w:br/>
        <w:t>шеуі Де ДНҚ-да тікелей синтезделеді. / :</w:t>
        <w:br/>
        <w:t>218</w:t>
        <w:br/>
        <w:t>раз,</w:t>
        <w:br/>
        <w:t>Прекостың . рамбульеден. сырт пішіні&lt; жағынан -айырмасы-</w:t>
        <w:br/>
        <w:t>тұлғасы дөңгеленіп,” келеді, “еттілік қабиеттері "көзге айқын</w:t>
        <w:br/>
        <w:t>көрінійтұрады,, “кеудесі кең,; жалдақ, “белі Жазық: болады; терісі</w:t>
        <w:br/>
        <w:t>қатпарсыз,: баб аяқтарында “басқа мериностарға қарағанда, “жабағы</w:t>
        <w:br/>
        <w:t>жүні;аздау әседі,-бірақ етінің “апасы жақсы; дәмді келеді.Прекобты</w:t>
        <w:br/>
        <w:t>етті: жүнді - мериноб &lt;дей. те атайды...Қошқарының көбі, саулығы</w:t>
        <w:br/>
        <w:t>тез жетіледі. 6-7 айында тірі салмағы 35-40 кг жетіп 16-18 кг таза ет</w:t>
        <w:br/>
        <w:t>түгелдей мүйізсіз болады... ) ; 3 )</w:t>
        <w:br/>
        <w:t>Қазіргі- көздегі. ТМД елдерінде. және Қазақстанда Өсірілетін</w:t>
        <w:br/>
        <w:t>прекос қой тұқымы- биязы жүнді, тез жетілгин, өте етті қой:тұқымы.</w:t>
        <w:br/>
        <w:t>Қойдың сырты.түрі мериностарға Ұқсайды, биязы: Жүн. береді. Бірақ</w:t>
        <w:br/>
        <w:t>қатпарлы теріде мүлдем жоқ, котпқарлары мүйізсіз болады. Денелері</w:t>
        <w:br/>
        <w:t>жақсы жетілген, кеуделі, арқасы” Тегіс, жалпақ“сан” еттері: толық,</w:t>
        <w:br/>
        <w:t>аяқтары жақсы қойылған, өздері ірі болады. жүн жіңішкелігінің</w:t>
        <w:br/>
        <w:t>сапасы 60- 64; шайыры ашық, қызғылт, жүй иректігі біркелкі,анық,</w:t>
        <w:br/>
        <w:t>Қошқарының салмағы 80-100. кг, саулығы “60-65 кг-тартады,</w:t>
        <w:br/>
        <w:t>жүндестігі тиісініше 5,5-13,2-кг жӛне 3,5-11;0 кг. Жүнінің ұзындығы 7-</w:t>
        <w:br/>
        <w:t>см, кейде 12 см дейін. Жүнінің таза шығымы 48-50%. Жүз саулықтан</w:t>
        <w:br/>
        <w:t>130-140 қозы береді. е: к ЕТ</w:t>
        <w:br/>
        <w:t>Прекос қойы Қазақстанда таза да өсіріген және көптеген биязы</w:t>
        <w:br/>
        <w:t>жүнді, биязылау жүнді қой тұқымдарының шығаруға қатынасқан.</w:t>
        <w:br/>
        <w:t>Қазақтың ең алғашқы биязы жүнді қой тұқымын шығаруда</w:t>
        <w:br/>
        <w:t>басты өзгертуші тұқым осы прекос қой-тұқымы.</w:t>
        <w:br/>
        <w:t>42 Сурет. Алтай қой тұқымының қошқары</w:t>
        <w:br/>
        <w:t>Бұл қой тұқымының қошқарлары"90-%00 кг, саулықтары 55-60</w:t>
        <w:br/>
        <w:t>кг, аталықтарынан 10-12 кг, аналықтарынан 5,8-6,5 кг жүн қырқылды.</w:t>
        <w:br/>
        <w:t>Таза жүн шығымдылығы 38-43%; жұн-ұзындығы 7-8 см. Жүн шайыры</w:t>
        <w:br/>
        <w:t>-жеткілікті;&lt;. кӛбінесе &gt; ашық Қызғылт, .&gt;жүн: сапасы». 64; кейде</w:t>
        <w:br/>
        <w:t>қошқарларынікі-582--Жүз &gt; саулықтан-: 130-140 қозы &gt;-алыңады,</w:t>
        <w:br/>
        <w:t>Саулықтары сүтті келеді: Ж : % 0 ЕРб</w:t>
        <w:br/>
        <w:t>Алтай. қой тұқымы --. Алтай: өлкесінде :1930:1948: жылдар</w:t>
        <w:br/>
        <w:t>арасында . Г.Р.Литовченконың “басқаруымен: жергілікті: меринос</w:t>
        <w:br/>
        <w:t>қойлары- Америка Рамбульесімен будандастырылып шығарылған: Бұл</w:t>
        <w:br/>
        <w:t>тұқымның қойлары ірі, сүйектері мықты, тұрқы -ұзын,-арқа” Әүйегі</w:t>
        <w:br/>
        <w:t>тегіс; құйымшағы аздан: сүйірлеу, аяқтары мықты. Денелерінде ұсақ</w:t>
        <w:br/>
        <w:t>қатпар, мойнында: 2-3 -шеңберлі, “ тайыздау &gt; қатпарлары - бар.</w:t>
        <w:br/>
        <w:t>Қошқарлары 90-100жг, ап саулықтары 60-65кт. : &lt;</w:t>
        <w:br/>
        <w:t>Қошқарларынан 9,0-1 1,0-саулықтарынан 5,5-6,5 кг жүн қырқылады.</w:t>
        <w:br/>
        <w:t>Жүн ұзындығы 7,5-10 см, сапасы 64: Жүннің таза шығымдылығы 42-</w:t>
      </w:r>
    </w:p>
    <w:p>
      <w:r>
        <w:t>44%, Әр 100 саулықатан 125-150. қозы алуға болады.</w:t>
        <w:br/>
        <w:t>:Бұл қой тұқымы Қазақстанның Солтүстігіне, Шығысына жақсы</w:t>
        <w:br/>
        <w:t>- Бейімделген, өте көңбіс-мал. Біздің мемлекетімізде таза тұқым ретінде</w:t>
        <w:br/>
        <w:t>де бар биязы қойларды жақсарту үшін:де қолданылып келеді;</w:t>
        <w:br/>
        <w:t>Сәвет &gt;.мериносы: .-” жергілікті Маздев, Жаңа. Кавказ</w:t>
        <w:br/>
        <w:t>.мериностарын Фамбушьесімен будандастырып шығарылған Кеңес</w:t>
        <w:br/>
        <w:t>одағында ең көп тараған биязы жүнді .қой тұқымы. Бұл тұқымның</w:t>
        <w:br/>
        <w:t>қойлары ірі; сүйек::бітімі мықты; аяқ “Басулары: дұрыс, кеуделі</w:t>
        <w:br/>
        <w:t>денелерінде ептеген, ал-мойнында 11-2 көлденең тартылған қатпарлары</w:t>
        <w:br/>
        <w:t>- бар. Жүні тығыз, басы, “аяғы, бауыры жүндес келеді. Жүні- 60-54</w:t>
        <w:br/>
        <w:t>сапада. өте әдемі көрінеді, мректері анық. Жүн шайыры сары не</w:t>
        <w:br/>
        <w:t>сарғыш, таза-жүн: шығымы 38-42%. Қошқарлары 70-80:-жг, саулықтары</w:t>
        <w:br/>
        <w:t>45-55 кг тартады. Қошқарларынан 10-12 қг жүн қырқылады. Жүн</w:t>
        <w:br/>
        <w:t>ұзындығы 7,5-10 см. Әр 100: саулықтан 120-130 қозы. береді.</w:t>
        <w:br/>
        <w:t>Саулықтары сүтті, екі қозыны: жарытады. . й : )</w:t>
        <w:br/>
        <w:t>Кеңес&gt; мериносы. Қазақстанның сөлтүстігінде . биязы &gt; қой</w:t>
        <w:br/>
        <w:t>тұқымын шығаруға көпгүлес қосқан қой тұқымы.</w:t>
        <w:br/>
        <w:t>. 2 (Ставрополь қай тұқымы - 1923-1930 жылдары шығарылған,</w:t>
        <w:br/>
        <w:t>2 Авторлары: В.В.: Сладкевич, С.Ф. Пастуков, В.В. Сиеговой, М3.</w:t>
        <w:br/>
        <w:t>-: Донцов: Ставрополь қойының дене бітімі орташа, Терілері денелеріне</w:t>
        <w:br/>
        <w:t>кең, тері қыртыстары мол, мойнында 2-3 қатпарлы әукелері болады.</w:t>
        <w:br/>
        <w:t>-Жүні-тығыз,/иректігі бірқалыпты, анық көрінеді. Жұн сапасы.64 кейде</w:t>
        <w:br/>
        <w:t>70. Жүн шайыры антық қызғылт; бауыры, бас, аяқтары жүндес, Тығыз</w:t>
        <w:br/>
        <w:t>-жүнді.: Жалпын-бұл: тұқымының : жүн .ұзындығы жақсы" 10-Нем,</w:t>
        <w:br/>
        <w:t>таңдаулы қойларда 12-14 см болады. ;</w:t>
        <w:br/>
        <w:t>45 Сурет. Ромни-марлт қойының қошқары.</w:t>
        <w:br/>
        <w:t>Сараджы қой тұқымы жартылай. қылшық жүнді қой</w:t>
        <w:br/>
        <w:t>тұқымдарына жатады.-- Түркменстанның қатал. континенталды ауа</w:t>
        <w:br/>
        <w:t>райында, құм мен құмайт жайылымдарында және таңдау арқылы</w:t>
        <w:br/>
        <w:t>шығарлған түбіті көп жақсы ұяң жүн беретін қой тұқымы. 195)</w:t>
        <w:br/>
        <w:t>жылдары жүн өнімділігін жақсарту үшін сараджы саулықтары дегерес</w:t>
        <w:br/>
        <w:t>қошқарларымен кіріспе будандастырылды. Нәтижесінде. Сараджы</w:t>
        <w:br/>
        <w:t>“қайының жүн түсімділігі артып садасы жақсарды. Басқа табиғаты көп</w:t>
        <w:br/>
        <w:t>өзгерген жоқ. Қойлары қатаң. жағдайларға өте көнбіс, жыл бойы</w:t>
        <w:br/>
        <w:t>жайылымда ұсталады, тек суық кезінде ғана аздап жем беріледі.</w:t>
        <w:br/>
        <w:t>” Сараджы қойының жүні әртекті болғанымен де басым көбі түбіт</w:t>
        <w:br/>
        <w:t>пен аралық талшықтан тұрады, тек 5-9%; ғана өтс ірі емес (60-65 мкм)</w:t>
        <w:br/>
        <w:t>қылшық жүнді болады. Құрғақ, өлі талшықтары өте сирек кездесуі</w:t>
        <w:br/>
        <w:t>мүмкін. Қырқылғанда жүн тұлымдарының ұзындығы 12-19 см, аш</w:t>
        <w:br/>
        <w:t>түбіті 8-9-см. болады. Жүні ақ түсті, сусыған жібектей жұмсақ,</w:t>
        <w:br/>
        <w:t>күмістей жылтыр, жүн талшықтары біркелкі. Өте сирек те. болса,</w:t>
        <w:br/>
        <w:t>кейбір қойларда қоңыр, қара талшықтары болуы мүмкін. Бүкіл.әлемге</w:t>
        <w:br/>
        <w:t>әйгілі. Түркмен кілемдері, осы қойдың жүнінен тоқыңады. Басқа.да</w:t>
        <w:br/>
        <w:t>тоқыма кездемелерге трикотаж бұйымдарын жасауға пайдаланылады.</w:t>
        <w:br/>
        <w:t>2 Саралжы қошқарлары 85-90,кт, саулықтары 55-60 жг, құйрығы</w:t>
        <w:br/>
        <w:t>7-8 кг. Қошқарларынан (4-1. кг, саулықтарынан 3,0-4,5 кг. Жүн</w:t>
        <w:br/>
        <w:t>қырқылады, шығымы 65-70%, !</w:t>
        <w:br/>
        <w:t>749 Сурет: Белок ейнтезінің үлгісі</w:t>
        <w:br/>
        <w:t>Кейде ол матрицалық РНҚ (мРНҚ) ден е аталады, өйткені бл ДЫҚ-</w:t>
      </w:r>
    </w:p>
    <w:p>
      <w:r>
        <w:t>шың біршама бөлігінің көшірмесін өзінде сақтайды. Жасуіпадағы</w:t>
        <w:br/>
        <w:t>барлық РНҚ-ның 80%-ін рибобомалық РНҚ, құрайды. РНҚ-ның бұл</w:t>
        <w:br/>
        <w:t>түрі цитоплазмада орналасқан, мұнда ол белок молекуласымен</w:t>
        <w:br/>
        <w:t>байланысып, рибосома түзеді. Рибосома массасының 60%-ын РРНҚ-</w:t>
        <w:br/>
        <w:t>дан тұрады. Тясымалдаушы РНҚ яРНҚ-мен қатар ақуыз синтезіне</w:t>
        <w:br/>
        <w:t>қатынасады; рибосомаға амин қышқылын тасымалдайды: Әрбір амин</w:t>
        <w:br/>
        <w:t>қышқылының өзінің тРНҚ-сы бар. Бірқатар амин Қышқылдары Үшін</w:t>
        <w:br/>
        <w:t>бірден көп ТРНҚ ашылды. ) ) Й )</w:t>
        <w:br/>
        <w:t>Информаңиялық РНҚ молекуласындағы “тізбектен трийцеттер</w:t>
        <w:br/>
        <w:t>негіздерінің полипептидтік тізбектегі амин қышқылдар қатарына</w:t>
        <w:br/>
        <w:t>аударылу механизмі трансляция деп аталады. Бұя процесо цитоплазманың</w:t>
        <w:br/>
        <w:t>рибосомаларында өтеді. Информациялық РНҚ Мөлекуласы бірнеше</w:t>
        <w:br/>
        <w:t>рибосомамен байланысып, полисома түзіледі. Полисомаға ақуыз синтезі</w:t>
        <w:br/>
        <w:t>үшін қажет амин қышқылдарын РНҚ тасымалдайды. Терминация не</w:t>
        <w:br/>
        <w:t>ақуыз синтезінің соңы терминациялау кодондары - УАА, УГА немесе</w:t>
        <w:br/>
        <w:t>УАГ (стоп-кодондар) триплеттерінің қызметі арқылы өтеді.</w:t>
        <w:br/>
        <w:t>Белок сивтезінің реттелуі. Онтогенез барысында. бір мезгілде</w:t>
        <w:br/>
        <w:t>барлық гендердің қызметі яғни олардың транскрипциясы Және</w:t>
        <w:br/>
        <w:t>траноляциясы байқалмайды. Тіршілік барысында клетка үшін белок.</w:t>
        <w:br/>
        <w:t>қажбі болмаса, онда олардың синтезделуі гоқтауы керек, өгер әлдебір</w:t>
        <w:br/>
        <w:t>уақытта оған мұқтаждық туса, олар қайтадан синтезделуі керек. Осыны</w:t>
        <w:br/>
        <w:t>1961 жылы франция генетиктері Ф.Жакоб пен Ж.Моно “бактерияның</w:t>
        <w:br/>
        <w:t>тактоза оперонында тыңғылықты дерттеді. Қазіргі кезде белок синтезі.</w:t>
        <w:br/>
        <w:t>Чемесе гендер жұмысы бірқатар механизмдер көмегімен е</w:t>
        <w:br/>
        <w:t>Ақпараттық РНҚ жасушадағы барлық РНҚ-ның 3-5%-ан құрайды.</w:t>
        <w:br/>
        <w:t>929</w:t>
        <w:br/>
        <w:t>46 Сурет. Сараджа қой тұқымының қошқары, .</w:t>
        <w:br/>
        <w:t>47 Сурет. Тәжік ұяң жүнді қой тұқымының қошқары</w:t>
        <w:br/>
        <w:t>42</w:t>
        <w:br/>
        <w:t>мериносының қошқарларымен ұрықтандырылып 0л будандарды өсіре</w:t>
        <w:br/>
        <w:t>"Будандастыру, іріктеу, сұрыптау арқылы жұмыс жүргізілді. 0222.</w:t>
        <w:br/>
        <w:t>ө5Зе Жаңа Тұқым | қалыптастырудың Селекциялық, әді мына</w:t>
        <w:br/>
        <w:t>төмендегіше болды: 22 7. 2.</w:t>
        <w:br/>
        <w:t>а) жергілікті меринос “саулыққтарды “Австралия мериндсының</w:t>
        <w:br/>
        <w:t>Пқарларымен будандастыру; |0222. бен</w:t>
        <w:br/>
        <w:t>576) будандардың ішінен ұнамдыларын өзара есіру;</w:t>
        <w:br/>
        <w:t>в) аталықтарды өте қатаң талаптармен таңдап алу; КЕ</w:t>
        <w:br/>
        <w:t>22 Ті) жас манды жақсы азықтандырып өсіру; тұсақтарды: 2,5 жаста</w:t>
        <w:br/>
        <w:t>“ғана ұрықтандыруға жіберу///00 022 ) )</w:t>
        <w:br/>
        <w:t>5</w:t>
        <w:br/>
        <w:t>Сы Оылай көн: Жылдық қатаң” тәртіппен “өсірудің нӛбзекесінде</w:t>
        <w:br/>
        <w:t>Хастралия Мериносының өзгертілген түрі, Грозный қой тұқымы</w:t>
        <w:br/>
        <w:t>дүниеге келді. Бұл қой австралия мериносының жүн өнімділігі</w:t>
        <w:br/>
        <w:t>қасиеттерінің көбін бойына сіңірген, бірақ одан ірі, әрі мықты болды.</w:t>
      </w:r>
    </w:p>
    <w:p>
      <w:r>
        <w:t>Қазіргі көзде бұл қойлар аса сапалы да құнды биязы жүн беретін</w:t>
        <w:br/>
        <w:t>&lt;бірден бір тұқым:! зомомоеЗ 4 “- ки</w:t>
        <w:br/>
        <w:t>Грөзный айының сырт бейнесі австралия биязы, жүнді</w:t>
        <w:br/>
        <w:t>қойларына ұқсаса; бірақ одан төрі ірі. Мойындарында 2-3 шеңберліірі</w:t>
        <w:br/>
        <w:t>қатпарларыда бар. Мұндай қатпарлар кейбір қойлардың санында,</w:t>
        <w:br/>
        <w:t>қабырғаларының үстінде Де кездеседі. Денелері “ықшам, сүйектері</w:t>
        <w:br/>
        <w:t>бірқалыпты мықты, арқасы тегіс, кеудесі кең” болады. Қошқарлары</w:t>
        <w:br/>
        <w:t>мүйізді, саулықтары” тоқал. Жүндері: Өте “Тығыз, жүн талшықтары</w:t>
        <w:br/>
        <w:t>ұзын; жұмсақтығы жібектей. ” Ме і</w:t>
        <w:br/>
        <w:t>22 “Жүнінің иректіні анық біркелкі: Жүнінің шайыры ақ, ақбары; өт</w:t>
        <w:br/>
        <w:t>зұрақты, суық суғя ерімейтін, ыстық суға тез жуылатын сайайы болып</w:t>
        <w:br/>
        <w:t>келеді | Таза жүн шығымы 45-50%. Қошқарларының салмағы 70-</w:t>
        <w:br/>
        <w:t>90 кт, саулықтарының 43-50 кг. Қошқарлары 9-14,4 кг, саулықтары</w:t>
        <w:br/>
        <w:t>5%5-7,0 кг Жүн береді. Жүн ұзындығы 8-10 см. Әр 100 саулықтан 120-</w:t>
        <w:br/>
        <w:t>140 қозы алынады. 00-00-02 ) ШЕ</w:t>
        <w:br/>
        <w:t>) Грозный қойын көп жерлерде (Қазақстанда да) биязы жүнді қой</w:t>
        <w:br/>
        <w:t>“тұқымдарының жүндестігін жақсарту Үшін пайдаланады: Жүн сапасы</w:t>
        <w:br/>
        <w:t>ТТІЗ Червленые буруны, Дағыстан, Шешен-Ингуш, Қара-Қалпак</w:t>
        <w:br/>
        <w:t>Республикасы кеңінен өсіреді. киме</w:t>
        <w:br/>
        <w:t>4 Прекос қой тұқымы - ІХ тарырдың ортасында, Еуропадағы</w:t>
        <w:br/>
        <w:t>қалалардың хайқы күрт көбейген кезде, етке деген сұраныстың ӛсуіне</w:t>
        <w:br/>
        <w:t>байланысты Франция мМеринбсізфіін, әсіресе рамбульс саулықтарын</w:t>
        <w:br/>
        <w:t>Англияның ұзын жүнді, етгі лейстер қойымен “будандастыру арқылы</w:t>
        <w:br/>
        <w:t>шығарылғай: “Прекос” дегей аттың өзі” “Ргесовея” деген” француз</w:t>
        <w:br/>
        <w:t>сөзінен алынған: Ол “бөздің “мағынасы “т63 жетілгіш”; “Те ШІ”</w:t>
        <w:br/>
        <w:t>деген ұғымды білдіреді. Шынында да бұл Зұқымлың малы тей өзі,</w:t>
        <w:br/>
        <w:t>26</w:t>
        <w:br/>
        <w:t>күмәнсіз жетекші рөлі атқарады деп саналуда. Қазіргі кезде дейбаулық</w:t>
        <w:br/>
        <w:t>хақтаудың” 804 Маңызды “Мәсӛлелерін “шешуде, жерде жыл сайын</w:t>
        <w:br/>
        <w:t>көбейетін халықты азық Түлікнен қамтамасыз (етуде және қоршаған</w:t>
        <w:br/>
        <w:t>ортаны қорғауда генетика Ғылымы басты рөлі атқарады. ” ее</w:t>
        <w:br/>
        <w:t>Жалпы тұрғыдан алғанда гейӛтика; Ағзалардың басты екі</w:t>
        <w:br/>
        <w:t>қасиетін - тұқым қуалаушылықты Және өзгергіштікті зерттейді. Олар</w:t>
        <w:br/>
        <w:t>өздерінің ұғымы бойынша бір-біріне “қарама-қарсы болғанымен</w:t>
        <w:br/>
        <w:t>органикалық дүниенің дамуында “өзара Тығыз “байланысқан</w:t>
        <w:br/>
        <w:t>кітегориялар ретінде” қаралады, өйткені “йайда “болған” жаңа</w:t>
        <w:br/>
        <w:t>өзгерістердің тұқым қуалауы арқийы мал селекциясы үнін бағалы</w:t>
        <w:br/>
        <w:t>белгілер дамиды. /-000- ” )</w:t>
        <w:br/>
        <w:t>- «Ағзаның осы “екі “Қасиетін” жасуша “ядросының</w:t>
        <w:br/>
        <w:t>“хромосомаларында орналасқан “гендер “қамтамасыз етеді. Ап,</w:t>
        <w:br/>
        <w:t>тендердің материялық негізі дезоксирибонуклвин қышқылы (ДНҚ)</w:t>
        <w:br/>
        <w:t>молекуласымен анықталады. Ата-анадан ұрпаққа “белгілер емес,</w:t>
        <w:br/>
        <w:t>генетикалық информация тұқым қуалайды, ал оның белгілерді</w:t>
        <w:br/>
        <w:t>анықтауы және құрылысы генге яғни ДНҚ молекуласының тізбегіне</w:t>
        <w:br/>
        <w:t>байланысты болады. :</w:t>
        <w:br/>
        <w:t>Селекция практикасы Генетика ғылымының жаңа жетістіктеріне</w:t>
        <w:br/>
        <w:t>сүйенеді. Малдың кез келген белігісінің дамуының генетикалық негізі</w:t>
        <w:br/>
        <w:t>бар. Генетикалық информацияның жасуша Деңгейінде белок синтезі</w:t>
        <w:br/>
        <w:t>арқылы іске асуы нәтижесінде. жануардың селекциялық белгілері</w:t>
        <w:br/>
        <w:t>дамиды. ) ! і ;</w:t>
        <w:br/>
        <w:t>Геннің табиғаты және генетикалық информацияның іске</w:t>
        <w:br/>
        <w:t>асуы. Ген екі тізбектен құралған. Дезоксирибонуклеин қышқылның</w:t>
        <w:br/>
        <w:t>негізгі құрылымдық бірлігі болып нуклеотид саналады. Кез келген</w:t>
        <w:br/>
        <w:t>нуклеотид химиялық әр түрлі үш бөліктен құралған, Бірінші бөлігі -</w:t>
      </w:r>
    </w:p>
    <w:p>
      <w:r>
        <w:t>көмірсу . дезоксирибоза. Нуклеотидтің екінші бөлігі көмірсумен</w:t>
        <w:br/>
        <w:t>байланысқан азотты, негіздерден құралған. Олардың төрт түрін</w:t>
        <w:br/>
        <w:t>ажыратады: аденин (А), гуанин (Г), цитозин (Ц) және тимин (Т).</w:t>
        <w:br/>
        <w:t>Үшінші бөлік - фосфор қышқылының қалдығы көршілес орналасқан</w:t>
        <w:br/>
        <w:t>нуклоотидтер байланысын қаматамасыз өтеді. Химиялық тұрғыдан</w:t>
        <w:br/>
        <w:t>алғанда, нуклеин қышқылдары -Шолимерлі тізбек, олардың мономері.</w:t>
        <w:br/>
        <w:t>- нуклеотидтер. Екі тізбек бір-бірімен азотты негіздер арасында пайда</w:t>
        <w:br/>
        <w:t>болтын сутекті байланыс Арқылы жалғзсады. Әдетте “бір тізбектегі</w:t>
        <w:br/>
        <w:t>аденинге екі сутекті байланыс арқылы екінші тізбекте әрқашанда</w:t>
        <w:br/>
        <w:t>тимин, гуанинге цитозин бәйкес келеді (А-Т, Г-Ц). Осындай бір-бірін</w:t>
        <w:br/>
        <w:t>толықтыра | алатын, яғни өзара сәйкей келетін “тізбектер</w:t>
        <w:br/>
        <w:t>томплиментарлы деп аталды): кеме</w:t>
        <w:br/>
        <w:t>72 ДНҚ-ның басты “бір ерекшелігі - өзін-өзі синтездей алатын</w:t>
        <w:br/>
        <w:t>бірден-бір химиялық қосылыс. Одан басқа ешқандай зат өзін-өзі</w:t>
        <w:br/>
        <w:t>зі?</w:t>
        <w:br/>
        <w:t>Биязылау жүнді қой тұқымдары. р і</w:t>
        <w:br/>
        <w:t>Линкольн” қой тұқымы. бұлан. П ғасыр бұрын Англияда</w:t>
        <w:br/>
        <w:t>Линкольн. графотвосында шығарылған аса ірі қой тұқымдарының бірі.</w:t>
        <w:br/>
        <w:t>Салмағы жағынан гиссар, еділбай қойларына жақын, өте тез жетілгіш,</w:t>
        <w:br/>
        <w:t>етті-жүнді қой. Сондықтан даоны ағылшынның “тез- жетілгіш. етті-</w:t>
        <w:br/>
        <w:t>ұзын жүнді қой тұқымы деп атайды. Қойдың тұрқы ұзын, арқасы түзу,</w:t>
        <w:br/>
        <w:t>тақтайдай жалпақ, қабырғасы дөңгеленіп, Сан еттері толық, бөлектеніп</w:t>
        <w:br/>
        <w:t>тұрады. Жүнінің жіңішкелігі 40-44 сапада, ұзындығы 20-30 ем...</w:t>
        <w:br/>
        <w:t>Линкольн қойы жем-шөпке: “өте талапты,..азық жетіспесе</w:t>
        <w:br/>
        <w:t>өнімділігі де саулығы да күрт төмендеп кетеді. ЕЕ</w:t>
        <w:br/>
        <w:t>Қошқарлары”120-140 кг, ойулықтары 70-90: кг; Бордабыланған</w:t>
        <w:br/>
        <w:t>тоқтыларының: әзі 90: қғыға- дейін: жетеді: Қошқарларынан 8-10 “қг,</w:t>
        <w:br/>
        <w:t>саулығынан 6,0-6,5 кг жүн қырқылады. Таза-шығымы 60-65%;</w:t>
        <w:br/>
        <w:t>Линкольн көптеген елдерде, “сондай-ақ Қазақстанда етті-</w:t>
        <w:br/>
        <w:t>биязылау жүнді қой тұқымдарын шығаруға пайдаланылып келеді.</w:t>
        <w:br/>
        <w:t>Ромни-марш қой тұқымы Англияда Шығарылған; ұзын да</w:t>
        <w:br/>
        <w:t>биязылау жүн беретін тұқым. Қазіргі кезде Ромни-марш тұқымы Жаңа</w:t>
        <w:br/>
        <w:t>Зеландия, Аргентина, Уругвай елдерінде қойының жартысынан көбін</w:t>
        <w:br/>
        <w:t>құрайды. Басқа елдерде де өсіріледі.</w:t>
        <w:br/>
        <w:t>Ромнисмарш қойы ірі; конституциясы ” берік; Дене бітімі</w:t>
        <w:br/>
        <w:t>динкольнғв ұқсас, бірақ ұсақтау. Қошқарлары 120-140 кг; саулықтары</w:t>
        <w:br/>
        <w:t>70-80 кг. Жүні биязылау, жіңішкелігі 44-56 бапада, қошқарлары 6-8 қг,</w:t>
        <w:br/>
        <w:t>саулықтары 4-5" кг жүн береді, ұзындығы 10-20: см. Ромни-марл</w:t>
        <w:br/>
        <w:t>Қазақстанда жаңа тұқымдар шығару үшін қолданылған: !</w:t>
        <w:br/>
        <w:t>Фин ландрасы қой” тұқымы - Аты айтын “тұрғандай</w:t>
        <w:br/>
        <w:t>шығарылған отаны Финляндия. Кеңес одағының кезінде Маскеудің</w:t>
        <w:br/>
        <w:t>қасына бүкілодақтық мал шаруашылығы ғылыми зерттеу институтына</w:t>
        <w:br/>
        <w:t>біраз мал” әкелініп: өсірілген. Сол жерде Қазақстанда ғалым-</w:t>
        <w:br/>
        <w:t>селекционерлері де қойдың төлшілдігін арттыру үшін пайдаланған.</w:t>
        <w:br/>
        <w:t>Фин Ландрасының ерекше “жақсы қасиеті-төлшіндігі;; Әр 100</w:t>
        <w:br/>
        <w:t>аналықтан 250-270 қозы “өсіруге болады. Жақсы бағып-күтілген</w:t>
        <w:br/>
        <w:t>жағдайда қошқары 80-90 кг, аналықтары 55-60 кг тартады. Жүні ақ,</w:t>
        <w:br/>
        <w:t>биязылау; сапабы 58-48 арасында, ұзындығы 10-12 ом. Орта есеппен</w:t>
        <w:br/>
        <w:t>ар қойдан 2,5-3,0 кг, қошқарларынан 4-6 кг жүң қырқылады, таза</w:t>
        <w:br/>
        <w:t>таппық шығымы 60-65%. Бұл қойлардың ерекшелігі - құйрығы қысқа</w:t>
        <w:br/>
        <w:t>және жүнсіз келеді, құлақтары Да қысқа (шұнақ) өте қимылдағыш”</w:t>
      </w:r>
    </w:p>
    <w:p>
      <w:r>
        <w:t>Фин ланДрасы. әр Жерге жақбы “Жерсінеді. “Жер жүзінде қой</w:t>
        <w:br/>
        <w:t>төлшілдігін арттыру үшін кеңінен пайдаланылады. Қазақстанда қой</w:t>
        <w:br/>
        <w:t>шаруашылығы ғылыми: зерттеу “ институтында: бзы Тұқымды</w:t>
        <w:br/>
        <w:t>пайдаланып (академик Қ.У. Медеубеков, прбфессор”К.М. Қасымов)</w:t>
        <w:br/>
        <w:t>170-175 қозы беретін қой тобын шығарып жүр.</w:t>
        <w:br/>
        <w:t>Алай қой-тұқымы -.1954-1981 жылдары Қырғызстанда Алай</w:t>
        <w:br/>
        <w:t>алқабында шығарылған. Жергілікті қойларды Прекоо қошқарларымен</w:t>
        <w:br/>
        <w:t>будандастырып отырып сараджа қошқарларын пайдаланған. Алай</w:t>
        <w:br/>
        <w:t>қойы етті-майлылығымен және жақсы ұяң жүнділігімен ерекшеленеді.</w:t>
        <w:br/>
        <w:t>Сүйегі мықты, денесі жақоы: біткен, құйрығы орташа; Қошқарлары 85-</w:t>
        <w:br/>
        <w:t>105 кг, аналықтары 55-62 жг тартады; Қоніқарлары- 4,5-5,5: кг,</w:t>
        <w:br/>
        <w:t>аналықтары 2,5-3,0 кг жүн береді. Ұзындығы 17-30 см, түбіті 8-12 см.</w:t>
        <w:br/>
        <w:t>Таза жүн шығымы 65-70%. оар аа ШРИ НІ</w:t>
        <w:br/>
        <w:t>Алай қойы басқа қойлардың өнімділігін жақсарту үшін</w:t>
        <w:br/>
        <w:t>пайдаланылып жүрген қой тұқымы. Қазақстанда да қазақ ұяң жүнді</w:t>
        <w:br/>
        <w:t>қойын шығаруға қатысты, сонымен қатар өндірістік будандастырып</w:t>
        <w:br/>
        <w:t>стөндіру үшін Де кеңінен пайдаланылып келеді.</w:t>
        <w:br/>
        <w:t>Қылшық жүнді қой тұқымдары : Ж</w:t>
        <w:br/>
        <w:t>Гиссар қой тұқымы - етті-майлы Қой тұқымдарының ішінде ең</w:t>
        <w:br/>
        <w:t>ірі, Дене бітімі сұлу, тұрқы ұзын, салмағы ауыр, құйрығының көлемі</w:t>
        <w:br/>
        <w:t>үлкен байырғы -қой: тұқымы.” Тәжікстан, Өзбекстан, .. Оңтүстік</w:t>
        <w:br/>
        <w:t>Қырғызстан және Оңтүстік Қазақстанда тараған.“ :</w:t>
        <w:br/>
        <w:t>Гиссар қойының негізгі түсі қара-қоңырлау;; тұмсығы дөңес,</w:t>
        <w:br/>
        <w:t>аяқтары ұзын да мықты. Қошқарларының салмағы торта есеппен 132</w:t>
        <w:br/>
        <w:t>қг, таңдаулылары 192 кг, саулықтары 92-95 кг, өлірісі 126:кг. Туғанда</w:t>
        <w:br/>
        <w:t>қозылары 5,5-6,5 кг. Тез жетіледі. Енесінен айырғанда қозылары 47-50</w:t>
        <w:br/>
        <w:t>кг тартады. Ірі қойларды бордақылағанда қошқарлары 200-240 кг</w:t>
        <w:br/>
        <w:t>жетеді. Таза ет шығымы -68%. Жүні өте қылшықты және өнімсіз 1,5</w:t>
        <w:br/>
        <w:t>кғшшамасында.</w:t>
        <w:br/>
        <w:t>Жайдары қой тұқымы - Өзбекстанда ертеден әсіріліп келе</w:t>
        <w:br/>
        <w:t>жатқан негізгі қой тұқымы. Бұл тұқымның қойлары жыл бойы</w:t>
        <w:br/>
        <w:t>жайылымда болуға әбден үйренген. Құм-құмайт шөлді жерлерде де</w:t>
        <w:br/>
        <w:t>таулы жерлерде де өзін жақсы сезінеді. Өзбек халқының сүйіп</w:t>
        <w:br/>
        <w:t>өсіретін, өнімін жақсы қолданатын қой тұқымы. Жайдары қойы</w:t>
        <w:br/>
        <w:t>Оңтүстік Қазақстан да шаруа қожалықтарында ежелден кеңінен</w:t>
        <w:br/>
        <w:t>тараған, қазір де өсірілетін пайдалы қой тұқымы.</w:t>
        <w:br/>
        <w:t>Жайдары қойының дене бітімі мықты, еттік-майлық қасиеттері</w:t>
        <w:br/>
        <w:t>мен көріністері жақсы дамыған, жайылымға өте көнбіс болып келеді.</w:t>
        <w:br/>
        <w:t>Қошқарлары 80-90 кг, саулығы 55-60 қг тартады. Бордақыланған</w:t>
        <w:br/>
        <w:t>малдан 40-50 кг ұша алынады. Сойыс шығымы 55-60%, құйрық майы</w:t>
        <w:br/>
        <w:t>15-20 кг, кейде оданда көп болады. Құйрығы үлкен немесе орташа,</w:t>
        <w:br/>
        <w:t>негізінен салпық емес, жақсы тартылған. Жүні тұлымды, әртекті,</w:t>
        <w:br/>
        <w:t>қошқарларынан 2,5-3,5 кг, саулықтарынан 2-3 кғ қырқылады. Қойдың</w:t>
        <w:br/>
        <w:t>түсі көбінесе қоңыр, сары, қаралары да болады. Жүні негізінен түбіт,</w:t>
        <w:br/>
        <w:t>аралық талшық, қылшықты болады, аздап өлі, құрғақ талшықтар да</w:t>
        <w:br/>
        <w:t>1912 жылы Америка ғалымы Морған-тұқым қуалаушылықтың</w:t>
        <w:br/>
        <w:t>“материалдық негізін - -хромогоманы (ядродағы . боялатын денелер)</w:t>
        <w:br/>
        <w:t>ашып, хромосомдық теорияның негізін салды. Ол теңдер ядродағы</w:t>
      </w:r>
    </w:p>
    <w:p>
      <w:r>
        <w:t>хромосомдарда қаз қатар орналасады, және. әр, теннің өзінің орны</w:t>
        <w:br/>
        <w:t>болады. деген. Сондай-ақ гендері бі хромосом адағы хөрсеткіпттер</w:t>
        <w:br/>
        <w:t>ата-анасының Храмосомасындағы. “Пркелген күйі, сол құрамда. жыңыс</w:t>
        <w:br/>
        <w:t>“клеткайары арқылы ұрпағына бер детінін және жаңа, "Тендер</w:t>
        <w:br/>
        <w:t>құрылымдары хромосома бөлшектерінің орын ауысуы (кроссинговер)</w:t>
        <w:br/>
        <w:t>нәтижесінде болады деп көрсеткен. .</w:t>
        <w:br/>
        <w:t>5-2 5052 “жылы Уатсов және Крик теңдік (малериялдық</w:t>
        <w:br/>
        <w:t>дезокоироябонуклеин қышқылынан (ДЫҚ-дан), тұратынын Және</w:t>
        <w:br/>
        <w:t>ұрпақтан ұрпаққа. берілегін | қасиеттер ДНҚ молекуласының</w:t>
        <w:br/>
        <w:t>“құрылымындағы негіздердің түзілуіне: байланысты екенін дәлелдеген,</w:t>
        <w:br/>
        <w:t>е Сонымен бұл ғалымдар молекулярлық генетиканың пегізін</w:t>
        <w:br/>
        <w:t>“салған.</w:t>
        <w:br/>
        <w:t>:1939 жыл Л. Лаш “Мал өсіру” еген Тылыми “еңбек жариялады.</w:t>
        <w:br/>
        <w:t>Бұл еңбек қазіргі май “шаруашылығының | селекциясының, алғашқы</w:t>
        <w:br/>
        <w:t>жарияланған теориялық негіздері болды. //</w:t>
        <w:br/>
        <w:t>Ресейде, кейін Кеңес Одағында зоотехния ғылымының Негізін</w:t>
        <w:br/>
        <w:t>салған ТІ.Н,Кулешөв, Е.А.Богцанов, . М.Ф.Иванов сияқты ғалым</w:t>
        <w:br/>
        <w:t>; селекционерлер болды.</w:t>
        <w:br/>
        <w:t>и Қазақстанда: 1930: жылдан бастап ғалымдар. мап елекциясын</w:t>
        <w:br/>
        <w:t>"жүйелі түрде қолға айып, ғылыми негізде жұмыс жүргізе бастады.</w:t>
        <w:br/>
        <w:t>“ Солардың ішінде басты жетекшілері В.А. Бальмонт, М.А. Ермейов, А.</w:t>
        <w:br/>
        <w:t>Влеманов, Бутарин, Т. Бөкенбаевтар болды. Мал шаруашылығында</w:t>
        <w:br/>
        <w:t>молекулярлық Тенетиканың негізін салып үлкен мектеп құрған Ф.М.</w:t>
        <w:br/>
        <w:t>Мұхамедғалиев, үлкен селекциялық жетістіктерге жеткен “ҚУ.</w:t>
        <w:br/>
        <w:t>Медеубеков, к Елемесов, Х: Укбаев, мм. Тойшыбековтарды, Е</w:t>
        <w:br/>
        <w:t>Есентаевті атау қажет. Селекциялық биотехнологияны, “Зиғоталарды</w:t>
        <w:br/>
        <w:t>“донорлардан алып төл өсіруші суррогат аналықтарда, реципиенттерде</w:t>
        <w:br/>
        <w:t>өсіріп көбейту 1 Технологияларын жетілдіру, жаңартуда А. Амербаев, К.</w:t>
        <w:br/>
        <w:t>&lt;Жанабеков, Р. Әбілдінов, М. Тойшыбеков, К.Т. Қасымәвтар, ИК</w:t>
        <w:br/>
        <w:t>Шарипов және олардың шәкірттері көп еңбек етіп келеді.</w:t>
        <w:br/>
        <w:t>41 Тұқым қуалаушылықтың молекулалық жегіздері )</w:t>
        <w:br/>
        <w:t>“Генеіика - Өте Қарқынды дамып” келе жатқан” ” және баршқ</w:t>
        <w:br/>
        <w:t>биологиялық ғылымдардың негізгі тірегін "құрайтын. ғылым ы “Қазрт</w:t>
        <w:br/>
        <w:t>“кезде генетиканың, әсіресе, Молекулалық деңгейдегі | тенбінканың 9н-</w:t>
        <w:br/>
        <w:t>мағынасы жыл сайын арта түсуде. Және көтішгілік талымдардық кірі</w:t>
        <w:br/>
        <w:t>"байынша жарағылыстанудың, 9с% “Бөлімі )940 ғасырда. ешқандай</w:t>
        <w:br/>
        <w:t>ЗсЫ</w:t>
        <w:br/>
        <w:t>4: “ҚОЙ ТҰҚЫМЫН “ӨСІРУ “МЕН ЖҰП ТАҢДАУ</w:t>
        <w:br/>
        <w:t>“ТӘСІЛІ, ӨНЫҢ ГЕНЕТИКАЛЫҚ НЕГІЗІ ее</w:t>
        <w:br/>
        <w:t>Адам көп ғасырлар бойы малды әз қолында әсіруге үйретуі мең</w:t>
        <w:br/>
        <w:t>“ірге олардың “қасиеттерінің өзгергіштігін байқап, оны зерттей, сол</w:t>
        <w:br/>
        <w:t>өзгерген Пайдалы қасиеттерін ұрпақтан-ұрпаққа беріп отыратынын</w:t>
        <w:br/>
        <w:t>байқаған. Соның арқасында: Малды өз қажетіне” қарай өзгертумен</w:t>
        <w:br/>
        <w:t>нақты шұғылдана бастаған: Осындай” ізденістер нәтижелері бірте-</w:t>
        <w:br/>
        <w:t>бірте жасалып, жинақталып (Тбнетика, биология Ғылымдарының</w:t>
        <w:br/>
        <w:t>"егізін сала бастаған) 0200 7950002 2</w:t>
        <w:br/>
        <w:t>1859 жылы. Ч, Дарвин өзінің белгілі “Түрлердің шығуы” атты</w:t>
        <w:br/>
        <w:t>еңбегінде бірінші рет органикалық әлемінің эволюциялық өзгергіштігі</w:t>
        <w:br/>
        <w:t>туралы. теориялық тұжырым жариялады; Ол дүниедегі тірі</w:t>
        <w:br/>
        <w:t>жануарлардың барлығы да табиғи іріЕтелу арқылы жаңа, өзгерген</w:t>
        <w:br/>
        <w:t>ортада тіршілік етуге бейімделеді, өзгереді, соның нәтижесінде жаңа</w:t>
        <w:br/>
        <w:t>түрлер пайда болады деді. Ч. Дарвин түр денесінің өзгергіштігі мен</w:t>
        <w:br/>
        <w:t>оның тұқым қуалаушылық қасиеттері - эволюциялық құбылыстың</w:t>
      </w:r>
    </w:p>
    <w:p>
      <w:r>
        <w:t>негізі, түрдің табиғатта сақталып қалуының кепілі екендігін дәлелдеді.</w:t>
        <w:br/>
        <w:t>2221866 “жылы Г.Мендель. бұршақтың. бірнеше түрін</w:t>
        <w:br/>
        <w:t>будандастырудың нәтижелерін ғылыми еңбек ретінде жарияланған</w:t>
        <w:br/>
        <w:t>болатын. Бірақ сол кезде аса бағалы осы ғылым жаңалығын ешкім</w:t>
        <w:br/>
        <w:t>түсіне алған жоқ. Тек 30 жыл өткен соң ғана оның, жазып кеткен</w:t>
        <w:br/>
        <w:t>еңбектерін Голландық ғалым Де Фриз, Алмандық, ғалым Коррвис,</w:t>
        <w:br/>
        <w:t>Австрялиялық ғалым Чермак әрқайсысы “дербес Оқып, “түсініп</w:t>
        <w:br/>
        <w:t>қолданып, нәтижесін жариялап дүние ЖҮЗІ елдеріне қайта ашып,</w:t>
        <w:br/>
        <w:t>табыстады. е ) е 22 )</w:t>
        <w:br/>
        <w:t>7“ Г. Мендель тұқым қуалаушылықтың заңдылығын ашқан,</w:t>
        <w:br/>
        <w:t>тенетиканың негізін салған ғалымдардың алғашқылары ретінде дүние</w:t>
        <w:br/>
        <w:t>жүзіне белгілі болды. Ол тұқым қуалаушылықты қамтамасыз ететін</w:t>
        <w:br/>
        <w:t>заттар өзара араласпайды, дискретті түрде дербес бақталып таза</w:t>
        <w:br/>
        <w:t>күйінде келесі ұрпаққа беріледі деп көрсеткен. Г.Менделдің ашқан</w:t>
        <w:br/>
        <w:t>тұқым қуалаушылық жөнінде Үш заңы да геңегика ғылымынан өз</w:t>
        <w:br/>
        <w:t>орнын алды және осы күнге дейін сақталып келеді. )</w:t>
        <w:br/>
        <w:t>Оның бірінші заңы - таза тұқымды. ата-аналардан алынған</w:t>
        <w:br/>
        <w:t>будандардың генотиптері бірдей болатындығы. ” ее</w:t>
        <w:br/>
        <w:t>2 Екіншісі - ұрпақ гендерінің бөлініп гетерозиготаға айналуы.</w:t>
        <w:br/>
        <w:t>Үшіншісі - ұрпақ қасиеттері “Мен, көрсеткіштері ерікті</w:t>
        <w:br/>
        <w:t>түрдеқалыптасады. Гамета пайда болар кезде оның әрқайсысына</w:t>
        <w:br/>
        <w:t>ілель жұптары өзінше өрікті құралады. | КЕРЕ</w:t>
        <w:br/>
        <w:t>1909 жылы Дания ғалымы Ибгансен тұқым қуалаушы заттарды</w:t>
        <w:br/>
        <w:t>“тең” деп атауды ұсынды. Солай болып ғылымда қалыптасты.</w:t>
        <w:br/>
        <w:t>215</w:t>
        <w:br/>
        <w:t>49 Кесте. Ұрпақтардың аралықтары ,</w:t>
        <w:br/>
        <w:t>ГжЖануардың Йогансен бойынша жылдардағы Дж. Лаш</w:t>
        <w:br/>
        <w:t>түрі аралық - “ бойынша</w:t>
        <w:br/>
        <w:t>Ұрнақ | жылдардағы</w:t>
        <w:br/>
        <w:t>! әкесінің шешесінің орташа аралық</w:t>
        <w:br/>
        <w:t>) аралық</w:t>
        <w:br/>
        <w:t>Жылқы | 1925 8,9 9,3 10-13 |</w:t>
        <w:br/>
        <w:t>Сүт 4,6 60 5,2. 4-4,5</w:t>
        <w:br/>
        <w:t>бағытындағы й )</w:t>
        <w:br/>
        <w:t>сиыр</w:t>
        <w:br/>
        <w:t>Қой 3.5 43 5,9 4-45</w:t>
        <w:br/>
        <w:t>Шошқа 2,4 3,0 2.7 2,5</w:t>
        <w:br/>
        <w:t>Шауықтар |- - 5</w:t>
        <w:br/>
        <w:t>И. Иогансен және Дж. Лаш бойынша ауылшаруашылық</w:t>
        <w:br/>
        <w:t>жануарларының әртүрлі түрлердің тұқым- қуалаушылық арасындағы</w:t>
        <w:br/>
        <w:t>аралық келесі (49-кесте) қой шаруашылығының тәжірибесінде: Де,</w:t>
        <w:br/>
        <w:t>асылдандыру өнімділігінің болжамы бойынша, толық көрсетілген.</w:t>
        <w:br/>
        <w:t>“Мысалы, бір ұрпақтың және бір жылдық селекция тйімділігін</w:t>
        <w:br/>
        <w:t>келесі берілгендермен анықталады, 10000 бас саулықтардың жүнінің</w:t>
        <w:br/>
        <w:t>орташа қырқымы-- 5,0-кг құрайды. Ұрпақтың толық өзгеруі 5 жылдың</w:t>
        <w:br/>
        <w:t>ішінде болады. Жыл сайын 2000 саулық жүнінің қырқымы төмен</w:t>
        <w:br/>
        <w:t>болғандықтан отардан алынады. Тріктелген 8000 бас қой</w:t>
        <w:br/>
        <w:t>саулықтарының орташа қырқымы - 53 г-ға тең. Сонда тұқым</w:t>
        <w:br/>
        <w:t>қуалаушылық коэффициент ҺЕ - 0,3 құрайды. Бұл жерде 2</w:t>
        <w:br/>
        <w:t>жағдайды ескерту керек: біріншіден - таңдап алынған саулықтар басқа</w:t>
      </w:r>
    </w:p>
    <w:p>
      <w:r>
        <w:t>саулықтар ұрықтандырылған қошқарларға сәйкес қошқарлардың</w:t>
        <w:br/>
        <w:t>ұрығымен ұрықтандырылуы қажст, екінші жағдай - іріктеп алынған</w:t>
        <w:br/>
        <w:t>саулықтар жалны. популяцияда пайдаланған қошқарлардың</w:t>
        <w:br/>
        <w:t>қырқымынан 0,6 кғ-ға жоғары қошқарлардың ұрығымен ұрықтануы</w:t>
        <w:br/>
        <w:t>қажет.</w:t>
        <w:br/>
        <w:t>Бірінші жағдайдағы есеп:</w:t>
        <w:br/>
        <w:t>1.59-3з-50-03</w:t>
        <w:br/>
        <w:t>2; 5Е-02405-045ЕС- ұрпақ үшін</w:t>
        <w:br/>
        <w:t>% қа. ббЕ 55... жыл бойынша</w:t>
        <w:br/>
        <w:t>Екінші жағдайдағы есеп:</w:t>
        <w:br/>
        <w:t>арқылы шығын қалғандығымен түсінуге, болады. Әрине, қойлардың да</w:t>
        <w:br/>
        <w:t>жрықтылығының төменділігінің кейбір. жағдайы ..кариотиптегі</w:t>
        <w:br/>
        <w:t>аномалиялармен байланысты екені күмәнсіз. Дар ы»</w:t>
        <w:br/>
        <w:t>Қазақстандағы. экспериментатық биология Институты Да</w:t>
        <w:br/>
        <w:t>қаракөл. қошқарларының, жас және, қартайған кездерінде;,-орта</w:t>
        <w:br/>
        <w:t>жастағылармен салыстырғанда хромосомалық -. аберацияларының</w:t>
        <w:br/>
        <w:t>әжептәуір. көптігі анықталды. Хромосомалық, аберрациялар кейбір</w:t>
        <w:br/>
        <w:t>сіштен туа болған аномалиялары бар және өлі қозылардан табылған</w:t>
        <w:br/>
        <w:t>(К. Жаппасов, 1976; Піарипов,1979). аа ы аа</w:t>
        <w:br/>
        <w:t>2 Қорсика және Сардиния жабайы қойлары Батыс Иран қойлардікі</w:t>
        <w:br/>
        <w:t>сияқты 54 хромосома. саны бар. Бұл қойларды азиаттық, . және</w:t>
        <w:br/>
        <w:t>европейлік-муфлондар деп атауға болады (Оуіз шивітпап, О; өгіенің іе).</w:t>
        <w:br/>
        <w:t>Эльбурстың орталық аудандарында 55-56-57 хромосомасы бар</w:t>
        <w:br/>
        <w:t>гибридті особьтар табылған. Эльбурстың шығыс бөлігінде жабайы</w:t>
        <w:br/>
        <w:t>қойлар өмір сүреді, олар 58 хромосомы бар уриала; лобына жататын</w:t>
        <w:br/>
        <w:t>қойлар (О. уірпеі); хромосома сандары ұқсас тағыда жабайы қойлар</w:t>
        <w:br/>
        <w:t>(Ом. ай. уагелігоуі), олар .Бадхыз қорығының территориясында</w:t>
        <w:br/>
        <w:t>тұратын .Түркменияда,” тағыда. .уриана Тобына жататын; қойлар</w:t>
        <w:br/>
        <w:t>(о.уһоеһанелків), олар Тәжікстанның оңтүстік-батысында өмір сүреді.</w:t>
        <w:br/>
        <w:t>-ға- Сонымен, біздің-орталық Алтайда өмір сүретін арғалы тобының</w:t>
        <w:br/>
        <w:t>жабайы қойларында 56 хромосома бар. Сәл себепті, өмір сүретін</w:t>
        <w:br/>
        <w:t>тполитипті түрге жататын муфлоннан арғалыға дейінгі таулы қойларды</w:t>
        <w:br/>
        <w:t>жоққа шығару керек. Бұл. территорияда қойлардың .3 түрі белгілі:</w:t>
        <w:br/>
        <w:t>Европа мен Алдыңғы Азияда өмір сүретін 54 хромосомды муфловдар,</w:t>
        <w:br/>
        <w:t>шығысқа қарай (Памир мен Кіші Тибетке дейін) 58 хромосомды</w:t>
        <w:br/>
        <w:t>уриада таулы... қойы; Шығыс Памирден. Хинганның. таулы</w:t>
        <w:br/>
        <w:t>аймақтарында 56 хромосомды арқарлар мен арғалылар өмір сүреді.</w:t>
        <w:br/>
        <w:t>44. Кесте, Үй қойларының және олардың арғы тектерінің</w:t>
        <w:br/>
        <w:t>- хромосома сандары )</w:t>
        <w:br/>
        <w:t>; Сә” Түр ; . Хромосома саны (2л)..</w:t>
        <w:br/>
        <w:t>Азиаттық муфлон -552 &gt; 54.</w:t>
        <w:br/>
        <w:t>риал үйқойыс 22 5540 ,-586:.</w:t>
        <w:br/>
        <w:t>2: Арғалы-жабайы қойы. &gt; 122% 86.;</w:t>
        <w:br/>
        <w:t>т208</w:t>
        <w:br/>
        <w:t>қуалаушылығын; олардың «қалыптасу. :цеңгейіне сыртқы ".ортаның</w:t>
        <w:br/>
        <w:t>әсерін бөліп қарастыра білуі қажет. 2%</w:t>
        <w:br/>
        <w:t>Жануарлардың шаруашылыққа үмімді белгілерінің негізгі бөлігі</w:t>
        <w:br/>
        <w:t>(тірі:-салмағы, &gt; союдағы көрсеткіштері, жүннің. қырқылуы;. сүттің</w:t>
        <w:br/>
        <w:t>сауылуы және: майлылығы; жүнінің: ұзындығы.. және: :қалыңдығы,</w:t>
        <w:br/>
        <w:t>жұмыртқа. басуы және т.с.с.) сандық категориялар; қатарына. жатады.</w:t>
        <w:br/>
        <w:t>Жануарлардың сандық белгілерді мұра-қылуы, көптеген ғалымдардың</w:t>
        <w:br/>
        <w:t>пікірінше &gt; (3.С. .:Никоро, Г.А:. Стақан Жжәне.-т.б.:::,1986;</w:t>
      </w:r>
    </w:p>
    <w:p>
      <w:r>
        <w:t>ФМ. Мухамедгалиев, 1970, :1981:: О.А. «Иванов, 1974; Е.Т.-Васин-</w:t>
        <w:br/>
        <w:t>Попов, 1976;:Е.К.-Меркурьева, Ғ.Н. Шангин-Березовский,. 1993. және</w:t>
        <w:br/>
        <w:t>т.б.), аддитивті әсер етуші гендердің көп болуына. байланысты; Олар</w:t>
        <w:br/>
        <w:t>сандық: белгілердің «рсакцияның кең нормасы» бар деп: есептейді,</w:t>
        <w:br/>
        <w:t>яғни белгілердің белгілі бір деңгейде-дамуы жануарлардың өмірінің</w:t>
        <w:br/>
        <w:t>жағдайына байданысты. Осыған: байланысты. сандық белгілер</w:t>
        <w:br/>
        <w:t>теңетикасында популяциялық тонетика әдісі: қолданылады. Мұның</w:t>
        <w:br/>
        <w:t>-өзінде:жекелеген дарақтар, орташа популяциямен салыстыру арқылы</w:t>
        <w:br/>
        <w:t>сәйкесінше синаттама алады. 41 ) езе? -</w:t>
        <w:br/>
        <w:t>Мәсепенің осылайша:қойылуы селекцияда математика әдістерін</w:t>
        <w:br/>
        <w:t>қолдану қажеттілігін тудырды. ый</w:t>
        <w:br/>
        <w:t>Генетика-математикалық ,, әдістер: жануарлардың . табынында</w:t>
        <w:br/>
        <w:t>және тұқымдарында асыл. тұқымдылық қызметке: талдама жасауға,</w:t>
        <w:br/>
        <w:t>тенотиптің және қоршаған ортаның .белгілердің дамуына..әсор етуін</w:t>
        <w:br/>
        <w:t>бағалауға: &gt;-мүмкіндік береді... .Осыған &gt; -жататындар:. тұқым</w:t>
        <w:br/>
        <w:t>қуалаушылық, қайталану, белгілердің. корреляциясы, регрессия,</w:t>
        <w:br/>
        <w:t>селекциялық дифференциал, селекцияның әсері және: т,б. белгілердің</w:t>
        <w:br/>
        <w:t>тұқым: қуалаушылығы; Селекцияның нәтижесінің: тиімділігі жәнс</w:t>
        <w:br/>
        <w:t>“Еолжамы-. бойынша: ғылыми мәселелерді. дайындау Райт, Фишер,</w:t>
        <w:br/>
        <w:t>Лап негіздеген тұқым қуалаушылық коэффициентіне (8). байланысты,</w:t>
        <w:br/>
        <w:t>ол: осы белгі: бойынша теңетикалық вариацияның . фенотипті</w:t>
        <w:br/>
        <w:t>өзгеруіндегі тұқым-қуалаушылыққа байданысты осы белгінің өзгеруін</w:t>
        <w:br/>
        <w:t>білдіреді. Ось көрсеткіштің көлемі практиқалық селекция үшін өте</w:t>
        <w:br/>
        <w:t>4.3 .Қой селекциясының популяциялық- генетикалық</w:t>
        <w:br/>
        <w:t>негіздері о бий рі Б.</w:t>
        <w:br/>
        <w:t>Ауыл шаруашылығы малдарын. өсіруде оны селекциялауда</w:t>
        <w:br/>
        <w:t>ғалым-селекциднерлер: жеке бір малмен “емес “малдың бір- түрінің,</w:t>
        <w:br/>
        <w:t>немесе бір-мал-тұқымының нақты өлкеде өсірілетін үлкен тобымен</w:t>
        <w:br/>
        <w:t>"жұмыс -жасайды. Ол-үлкен мал тобын зоотехнияда қалыптасқан атау</w:t>
        <w:br/>
        <w:t>бойынша популяция дейді. Соңдықтан мал түрінің нақты тобымен</w:t>
        <w:br/>
        <w:t>жүргізілетін тұқым асылдандыру. ғылымын популяңиянық генетика</w:t>
        <w:br/>
        <w:t>деп атайды. Бұл ғылым Дарийннің Эволюциялық іліміне, Мендельдің</w:t>
        <w:br/>
        <w:t>тұқым- қуалаушылық заңдарына, “Гальтон. мен: Пирсонның</w:t>
        <w:br/>
        <w:t>биометриялық есептеулеріне сүйене отырын 1908. жылы ағылшын</w:t>
        <w:br/>
        <w:t>математигі - Харди, неміс дәрігері Вайнберг жеке“ жеке Дербес</w:t>
        <w:br/>
        <w:t>популяция- генотиптері мен. аллель тығыздықтарының арабындағы</w:t>
        <w:br/>
        <w:t>математикалық тәуелділігін ашқан заңға негізделген. Харди-Вайнберг</w:t>
        <w:br/>
        <w:t>тепе-теңдік заңын былай деп анықтама- беруге болады: доминантты</w:t>
        <w:br/>
        <w:t>және рецессивті алелльдер нақты популцияда белгілі жағдайлар</w:t>
        <w:br/>
        <w:t>өзгермесе ұрпақтан ұрпаққа тұрақты болып қала: береді.Ол жағдайлар</w:t>
        <w:br/>
        <w:t>мыналар: ) )</w:t>
        <w:br/>
        <w:t>1. Популяциядағы мал басы өте көш; -</w:t>
        <w:br/>
        <w:t>2. Шағылыстыру кездейсоқ жүргізіледі;</w:t>
        <w:br/>
        <w:t>3. Жаңа мутациялар болмайды: а гы</w:t>
        <w:br/>
        <w:t>4. Барлық генотиптер төл береді, іріктеу жүргізілмейді;</w:t>
        <w:br/>
        <w:t>ұрпақтар будандастырылмайды; 4 -</w:t>
        <w:br/>
        <w:t>5. Басқа популяциямен ген алмастырылмайды..: :</w:t>
        <w:br/>
        <w:t>Жоғарыдағы жағдайлар “өзгерсе (біреуі - немесе бірнешеуі)</w:t>
        <w:br/>
        <w:t>популяцияда эволюциялық өзгерістер болады. Ол өзгерістерді Хардиа-</w:t>
        <w:br/>
        <w:t>Ваинберг заңына сәйкес зерттеу қажет. . .</w:t>
        <w:br/>
        <w:t>Харди -Ваинберг тепетеңдігіне қажетті жағдайлар басқа</w:t>
        <w:br/>
        <w:t>себептермен де бұзылып соның салдарынан генотип өзгеріп жатады.</w:t>
      </w:r>
    </w:p>
    <w:p>
      <w:r>
        <w:t>Ондай себептер кездейсоқ емес будандасуда, популцияның азайған</w:t>
        <w:br/>
        <w:t>кезінде, гендердің орын ауыстыруында, гетерозиготалық генотипте</w:t>
        <w:br/>
        <w:t>алелльдердің қозғалысында болып жатады.</w:t>
        <w:br/>
        <w:t>Бұл жағдайлар әр уақытта да нақты көрсеткіштердің</w:t>
        <w:br/>
        <w:t>өзгергіштігіне әкеледі. Солай эволюциялық өзгерістер болып жатады.</w:t>
        <w:br/>
        <w:t>Жаңа тұқымдарды шығару және өнімділігі жоғарыларды</w:t>
        <w:br/>
        <w:t>жетілдіру, жануар ағзасында болып жатқан барлық процесстерді</w:t>
        <w:br/>
        <w:t>басқаратын, генетикалық жүйелердің қайта түрленуіне байланысты.</w:t>
        <w:br/>
        <w:t>Селекционер селекция үшін өте маңызды шаруашылық - құнды</w:t>
        <w:br/>
        <w:t>белгілерін анықтауды және олардың өзгеру сипатын және тұқым</w:t>
        <w:br/>
        <w:t>болын табылады. Қазіргі кезде бөлінген тенді әр түрлі ферменттермен</w:t>
        <w:br/>
        <w:t>үзіп, теннің рестрикциялық картасы (нүктелері) Құрастырылды. Генді</w:t>
        <w:br/>
        <w:t>синтездеудің химиялық әдісі ақуыздың: амин” қышқылдар қатары</w:t>
        <w:br/>
        <w:t>белгілі болса. қолданылады. Геннің нуклеотидтері химиялық Жөлмен</w:t>
        <w:br/>
        <w:t>синтезделеді. Генді синтездеудің” Ферменттік ісінде: алдымен,</w:t>
        <w:br/>
        <w:t>“клеткалардан (мұнда, қажет геннің активтілігі жоғары болуы керек)</w:t>
        <w:br/>
        <w:t>ЯРЫҚ молекулаларын бөліп алады. Бұдан-кейін кері: транбкриптаза</w:t>
        <w:br/>
        <w:t>ферментінің көмегімен бөлінген иРНК-ға компелементарлы: ДНК</w:t>
        <w:br/>
        <w:t>бинтезделеді. 52-2” 21 езе ; 5</w:t>
        <w:br/>
        <w:t>Бактерияға енген таза генді бактериялық ферменттер ыдыратып</w:t>
        <w:br/>
        <w:t>жібереді, бондықтан векторлық “молекулалар қолданылады. Вектор</w:t>
        <w:br/>
        <w:t>деп бөтен генетикалық “материалды “- кпеткаға (реципиенттің)</w:t>
        <w:br/>
        <w:t>тасымалдауға “қабілетті. ДНК. молекуласын Түсінеді. : Векторлық</w:t>
        <w:br/>
        <w:t>молекуланың “негізгі шығу кӛзі болып плазмидалар (бактериялық</w:t>
        <w:br/>
        <w:t>хромосомадан “тыс бөлікте орналабқан- ДНК молекуласы): мен</w:t>
        <w:br/>
        <w:t>бактериофагтар (бактерияда Тіршілік : ететін вирустар) саналады.</w:t>
        <w:br/>
        <w:t>Жалпы тұрғыдан алғанда рекомбинантты ЖДНК шығу тегі екі түрлі</w:t>
        <w:br/>
        <w:t>ДНК -молекулаларынан - геннен (мысалы, адамның: "немесе</w:t>
        <w:br/>
        <w:t>жануардың) және вектордан- (мысалы, бактерияның “немесе фагтың)</w:t>
        <w:br/>
        <w:t>құралған. Плазмида мен бактериофаг ДНК-сы (ішінде адам гені бар)</w:t>
        <w:br/>
        <w:t>бактериялық ДНК-ға тенетикалық “жақын болғандықтан оларды</w:t>
        <w:br/>
        <w:t>бактериялық ферменттер ыдыратпауы мүмкін. &gt;”</w:t>
        <w:br/>
        <w:t>4.2 Қой цитөгенетикясы</w:t>
        <w:br/>
        <w:t>4.2.1 Хрөмесомалар және олардың құрылыеві</w:t>
        <w:br/>
        <w:t>Цитогенетика..-. тұқым - қуалаушылық және өзгергіштік</w:t>
        <w:br/>
        <w:t>құблыстарын хромосомаға байланысын зерттейтін ғылым: 22</w:t>
        <w:br/>
        <w:t>Хромосома (грекше "хромо" - бояу, "сома" - дене); - жасуша</w:t>
        <w:br/>
        <w:t>эдросының құрамында нәсілдік ақпаратының . ДНК-сы-бар ген</w:t>
        <w:br/>
        <w:t>орналасқан өздігінен екі сосәлене- алатын, - арнайы “бояулармен</w:t>
        <w:br/>
        <w:t>боялатын негізгі құрылым бөлігі. ше ар» ;</w:t>
        <w:br/>
        <w:t>Хромосома алғын рет ХІХ ғасырдың 70-ші жылдары. белгілі</w:t>
        <w:br/>
        <w:t>болды және 1883 жылы неміс ғалымы В. Вальдейер "хромосома" деген</w:t>
        <w:br/>
        <w:t>атауды ұсынды. ! ! 5%, : а :</w:t>
        <w:br/>
        <w:t>Хромосома өсімдік пен жануарлар клеткасының Даму Пропесін</w:t>
        <w:br/>
        <w:t>қамтамасыз етеді, тұқым қуатын белгі, қасиеттерді ұрпақтан-ұрпаққа</w:t>
        <w:br/>
        <w:t>өткізеді.: Олардың &lt; хромосомында морфологиялық: өзіндік</w:t>
        <w:br/>
        <w:t>&lt;рекшеліктері.. бар.. Хромосомалар клетка бөлінуі: кезінде анық</w:t>
        <w:br/>
        <w:t>көрінеді. Оңың морфологиясы митоздың метафаза және алғашқы</w:t>
        <w:br/>
        <w:t>223</w:t>
      </w:r>
    </w:p>
    <w:p>
      <w:r>
        <w:t>48 Кесте. Аралас жүнді қазақи-құйрықты қойларының линиялық</w:t>
        <w:br/>
        <w:t>қозыларында тірі салмақтың жасына байданысты Италануы. |.</w:t>
        <w:br/>
        <w:t>нниясының-Х2</w:t>
        <w:br/>
        <w:t>(ЗГЕ ЕЕЕ</w:t>
        <w:br/>
        <w:t>13220- үйінші ЗЕК ХИ ЕСІ СИЕЕИЕ :0;</w:t>
        <w:br/>
        <w:t>Белгілердің коррелятивті байланысы. . о</w:t>
        <w:br/>
        <w:t>“Асылдандыру. Дифференциал (50) көмегі: арқылы</w:t>
        <w:br/>
        <w:t>асылдандырудың белсенділігі көрсетіледі. /. а. Н</w:t>
        <w:br/>
        <w:t>222 Асылдандыру "дифференциал, дегеніміз - Іріктеп</w:t>
        <w:br/>
        <w:t>алынғандардың 2 орташа 2. көлемді... белгілерінің</w:t>
        <w:br/>
        <w:t>айырмашылықтарый, атайды. (с іріктелген), “ол, популяцияда. (к</w:t>
        <w:br/>
        <w:t>опулация) орташа көлемді белгіні және жануарларды (асылдандыру)</w:t>
        <w:br/>
        <w:t>ұдайы өндіру үшін керек. Оны мына формула” арқылы көрсетуге</w:t>
        <w:br/>
        <w:t>болады: 0” ое е</w:t>
        <w:br/>
        <w:t>225 8Ә-Хірікг.-Х нонул. )</w:t>
        <w:br/>
        <w:t>-..Осы. жағдайда 4 ерілген белгі. сияқты, оны өлшеу. бірлігінде Де</w:t>
        <w:br/>
        <w:t>асылдандыру - .. дифференциалы. көрсетіледі. &gt;, - Асылдандыру</w:t>
        <w:br/>
        <w:t>дифференциалын &gt; орташа, қвадраттық ауытқуының . (6). қатынасы</w:t>
        <w:br/>
        <w:t>бойынша, шартты. бірліктерді көруге, болады, ол белгінің. фенотипті</w:t>
        <w:br/>
        <w:t>өзгергіштігімен сипатталады. Осы жағдайда Өл белсенді іріктеуді. ()</w:t>
        <w:br/>
        <w:t>-желесі формуламен сипаттайды:</w:t>
        <w:br/>
        <w:t>ЕС</w:t>
        <w:br/>
        <w:t>Мұндағы: і-асылдандырудың екпінділігі;</w:t>
        <w:br/>
        <w:t>8 - асылдандыру дифференциалы;</w:t>
        <w:br/>
        <w:t>8 -белгінің-фенатипті-өзгергіштігі. 2. й</w:t>
        <w:br/>
        <w:t>Берілген жағдайда, і көрсеткішін, қолдана: отырып, ғөлшеудің</w:t>
        <w:br/>
        <w:t>әртүрші- бірлікке: өшшенген белгілерді. және, әртүрлі. популяцияның</w:t>
        <w:br/>
        <w:t>асылдандыру дифференциалын салыстыруға.болады;-2 ғ. омсас йе</w:t>
        <w:br/>
        <w:t>Ата - анасының орташа асылдандыру дифференциалы 2 түрлі</w:t>
        <w:br/>
        <w:t>көлемге бөлінеді: орташа шешесінің жоне-брташа-әкесінің, Сонымен</w:t>
        <w:br/>
        <w:t>табышінің жалпысасылдаңдыру дифференциалын формула. Бойынша</w:t>
        <w:br/>
        <w:t>анықтайды: Жы.</w:t>
        <w:br/>
        <w:t>реттеледі. Эукариоттар жасушасын реттеу механизмі жан-жақты</w:t>
        <w:br/>
        <w:t>зерттелуде, алайда, олардың әсер ету механизмі туралы мәліметтер</w:t>
        <w:br/>
        <w:t>жеткіліксіз, осындай реттеуіш-механизмнің кейбірсулері бактериялық</w:t>
        <w:br/>
        <w:t>жүйеде тыңғылықты зерттеледі. -</w:t>
        <w:br/>
        <w:t>ЕСон бактериясы лактоза бар ортада өссе, онда олар оны</w:t>
        <w:br/>
        <w:t>ыдырату үшін аса қажетті ферменттерді синтездейді, олар Лактоза,</w:t>
        <w:br/>
        <w:t>глюкоза және галактозаға дейін гидролиздейді, ары қарай олар клетка</w:t>
        <w:br/>
        <w:t>тіршілігінде пайдаланылады. Е.Сойі үшін энергия көзі болып тлюҡоза</w:t>
        <w:br/>
        <w:t>саналса, онда Ұ-ғалактозидазаның синтезделмейтіні анықталды. Ал,</w:t>
        <w:br/>
        <w:t>егер клетка есіп -жатқан ортаға гидролизденбейтін лактозаның</w:t>
        <w:br/>
        <w:t>аналогы - Изопренил. Ұ-р тиогалактозидті қосса, онда Ұ.</w:t>
        <w:br/>
        <w:t>гапактозидазаның синтезі басталады. Лактоза мен изопренил - Ұ-П</w:t>
        <w:br/>
        <w:t>тиогалактозидаза сияқты ақуыз. синтезін индуциялауға қабілетті</w:t>
        <w:br/>
        <w:t>қосылыс индуктор деп аталады. Индуктордың әсерінен Е.Сай</w:t>
        <w:br/>
        <w:t>клеткасында Ұ-галактозидаза молекуласының «интезделуі .100 еседей</w:t>
        <w:br/>
        <w:t>артады,, бұдан басқа тағы, екі. фермент “- талактозидпермедза</w:t>
        <w:br/>
        <w:t>(ЧҰ-ғалактозидазаны. тасымалдауға және оның жиналуына қатысады)</w:t>
        <w:br/>
        <w:t>) және гапактозидтрансацетилаза түзіледі. 218р е )</w:t>
        <w:br/>
        <w:t>““ЕСон бактериясының жасушасына енген лактозаның Толық</w:t>
        <w:br/>
        <w:t>“ыдырауы Үшін үш фермешітің қызметі қажет, ал әрбір фермит</w:t>
        <w:br/>
        <w:t>мынадай құрлымды тендер” арқылы, айықталады: ,Іас .7-</w:t>
        <w:br/>
        <w:t>галактозидаза, Г.ас Ү-ғалактозидпермеаза және ГасА-тарисацетилаза</w:t>
      </w:r>
    </w:p>
    <w:p>
      <w:r>
        <w:t>гені. Құрылымды геннің активтілігі (транскрипдия процесінің өтуі)</w:t>
        <w:br/>
        <w:t>“реттеуіш ген деп аталатын тағы бір генмен бақыланады. Реттеуіш-ген</w:t>
        <w:br/>
        <w:t>құрылымды. гендерден біріама қашықтықта орналасады, оның</w:t>
        <w:br/>
        <w:t>қызметі - реттеуші рейрбесор (тежегіш) бинтездеу. Репресовр</w:t>
        <w:br/>
        <w:t>құрылымды” Тендерде . ИРНҚ синтезделуін тежейді, бірақ, “ол</w:t>
        <w:br/>
        <w:t>құрылымды, гендерге ген-оператор (құрлымды гендердің айдындағы</w:t>
        <w:br/>
        <w:t>ДИК-бөлігі) арқылы жанама әсӛр өтеді. Оператордың алдында</w:t>
        <w:br/>
        <w:t>“ “пфомотор орналасқан, оған РНК полимераза бекінеді. Бір</w:t>
        <w:br/>
        <w:t>репрессордың бақылауындағы гендер - промотор, Өператар және</w:t>
        <w:br/>
        <w:t>құрылымды &gt; өперон дегі аталады. |7” 7 З-0%Т</w:t>
        <w:br/>
        <w:t>Зерітеулер оперонның “индуцибельді немесе репресибельді</w:t>
        <w:br/>
        <w:t>болатынын көреетеді, осыған байланысты ақуыз синтезенің Индукция</w:t>
        <w:br/>
        <w:t>“және репресбия Жеориялары ұсынылады. Жакоб ден! Моно ббйынш</w:t>
        <w:br/>
        <w:t>““пактбза Ошеройының "қызметі лактозаға | байланысты: Лактоза жоқ</w:t>
        <w:br/>
        <w:t>&lt; кезде“ Жұрылымды: гендердің” қызметі” іске: “аспайды Айн</w:t>
        <w:br/>
        <w:t>Резнеуші генде ақуызды (репрбссорды) синтездейді, Рейребефр</w:t>
        <w:br/>
        <w:t>әператорвімен байланысады, ақуыз репрессор РНК -полимеразаның</w:t>
        <w:br/>
        <w:t>г020</w:t>
        <w:br/>
        <w:t>4%</w:t>
        <w:br/>
        <w:t>айырмашылық туралы қорытынды жасауға болмайды, өйткені. әр</w:t>
        <w:br/>
        <w:t>зертТемеде өлшенген хромосомалық жиындардың митоздық Әр түрлі</w:t>
        <w:br/>
        <w:t>болды. е ы “ 825 ы ы</w:t>
        <w:br/>
        <w:t>Митоздық тпиратылуы бірдей фазадағы хромосдма-жұптары бір-</w:t>
        <w:br/>
        <w:t>бірінен Сенімді “айырмашылықта болмайды (Мурзамадиев “А.М,</w:t>
        <w:br/>
        <w:t>ЖапбасовР:; 1979).- &gt; ! биш Бабай АЙЫ 3</w:t>
        <w:br/>
        <w:t>Басқа .&lt;Жануар “түрлері сияқты қой кариотипінде: “де</w:t>
        <w:br/>
        <w:t>хромосомалардың “ӛр” түрлі спонтандық” өзгерістері: байқалады: жӘне</w:t>
        <w:br/>
        <w:t>оның деңгейі онтогенез барысында өзгеріске түседі. 0-7 ə.</w:t>
        <w:br/>
        <w:t>Цитогенетикалық зерттеулердің селекция - ирактикасында</w:t>
        <w:br/>
        <w:t>Маңызы зОр, оның әдістері мынадай - мәселелерді шету “үшін</w:t>
        <w:br/>
        <w:t>қолданылуы мүмкін: майдың қалышты кариотипінің көрсеткішін</w:t>
        <w:br/>
        <w:t>4.2.2 Карибтип және оның түрлік ерекшеліктері</w:t>
        <w:br/>
        <w:t>Дене жасушаларындағы хромосомалар”: саңының түрлік</w:t>
        <w:br/>
        <w:t>тұрақтылығы, “ саны, ұзындығы, “морфологиялық “белгілерінің</w:t>
        <w:br/>
        <w:t>жиынтығы кариотип -деп аталады. Ед, ы,</w:t>
        <w:br/>
        <w:t>Табиғи сұрыптаудың барысында:әр Түрдің өзіне "сай хромосом</w:t>
        <w:br/>
        <w:t>ашпараты қалыптасқан. Әдетте хромосомалар жүп Санды-:болып</w:t>
        <w:br/>
        <w:t>келеді. 2п әдетте көпшілік: ағзаға “тән диплоидты (қосарланған</w:t>
        <w:br/>
        <w:t>хромосомалар жинағы) болады. Динйоид жиынтығын” ойна “екіге</w:t>
        <w:br/>
        <w:t>“бөлгенде, Іп хромосома қалса, оны галлоидты Жиынтық дейді. Бұл</w:t>
        <w:br/>
        <w:t>жыныс жасушаларында болады. е, :</w:t>
        <w:br/>
        <w:t>Ағзаның әр түрлі белгілері хромосомалар санымен ғана”емес,</w:t>
        <w:br/>
        <w:t>олардың формасы, көлемі және орналасуына қарай сипатталады. Бұл</w:t>
        <w:br/>
        <w:t>көрсеткіштердің барлығы "кариотип" деген ұғымға бірігеді.</w:t>
        <w:br/>
        <w:t>Хромосомалардың: диплоидтық Жиынтығы-: “ата мен- “анадаң</w:t>
        <w:br/>
        <w:t>берілгендіктен олар жасушаларында (екі дана) жұп болады; Жұп</w:t>
        <w:br/>
        <w:t>банды хромосомаларды гомологиялық (құрылысы және тығу тегі бір,</w:t>
        <w:br/>
        <w:t>бірақ атқаратын қызметі әр түрлі) деп аталады. Әдетте гомологиялық</w:t>
        <w:br/>
        <w:t>хромосомалардың морфологиялық айырмашылығы байқалмайды.</w:t>
        <w:br/>
        <w:t>Қойдың қалыпты кариотипі 54 хромосомадан тұратының 1931</w:t>
      </w:r>
    </w:p>
    <w:p>
      <w:r>
        <w:t>жылы совет генетигі Живаго жазған. Қойда Да, малдың басқа</w:t>
        <w:br/>
        <w:t>түрлеріндегідей хромосома аберрацияларының бірнеше түруашылған.</w:t>
        <w:br/>
        <w:t>Мысалы, қой шаруашылығы жақсы дамыған Жаңа. Зеландияда</w:t>
        <w:br/>
        <w:t>рбертоондық транслокациясының үш түрі табылған (5 пен 26, 8 бен</w:t>
        <w:br/>
        <w:t>П, 7 мен 25-хҡромосомалар арасындағы). Бірақ, олардың</w:t>
        <w:br/>
        <w:t>вомталдылығы жақсы болған. Бұны хромосома саны бойынша тең</w:t>
        <w:br/>
        <w:t>емес гаплоидты клеткалардың ұрықтануға дейін табиғи сұрыпталу</w:t>
        <w:br/>
        <w:t>тауықтың. овальбумин..-және.. Әр. түрлі &lt;ғлобин ,-тендерінің</w:t>
        <w:br/>
        <w:t>транскрипциясының тиімділігіне әсер етеді.; |</w:t>
        <w:br/>
        <w:t>мес - Транскрипцияның инициация нүктесінен і біраз қашықтықта (10</w:t>
        <w:br/>
        <w:t>м. және (одан жоғары). энхансер деп; аталады тізбектер, табылды,</w:t>
        <w:br/>
        <w:t>Энхансірлер транскрипция тиімділігін ондаған, жүздеген есе. күшейте</w:t>
        <w:br/>
        <w:t>алады... Осындай, күшейткіштер алғаш -рет Н2А, тистоныНЫҢ, (Генін</w:t>
        <w:br/>
        <w:t>зерттеуде . ашылды. Энхансерлердің ерекшелігі ,олардың.. “едәуір</w:t>
        <w:br/>
        <w:t>қашықтықтан . 1090 нж.. астам)...және. тен. трансқрипциясының</w:t>
        <w:br/>
        <w:t>бағытына байланыссыз. әсер, ету. қабілеттілігінде... т ; Энхансерлер</w:t>
        <w:br/>
        <w:t>генінің 5-ұшында, сондай-ақ интрон- ішінде орналаса алады. Негізінен</w:t>
        <w:br/>
        <w:t>олар промотор құрамына енбейді.</w:t>
        <w:br/>
        <w:t>Кейбір құрылымды гендердің &lt;-ұшында Энкансерден бөлек</w:t>
        <w:br/>
        <w:t>лранскрипция процесін әлсірететін тізбектер табылды, олар силансор</w:t>
        <w:br/>
        <w:t>деп. аталады. Ген .. транскрипциясын. күшейткіштер ,-Мен</w:t>
        <w:br/>
        <w:t>әлсіреткіштердің. әсері қарама-қарсы; бағытта болғанымен. бірқатар</w:t>
        <w:br/>
        <w:t>қасиеттерімен-бір-бірімен ұқсас. Н</w:t>
        <w:br/>
        <w:t>Генетикалық инженерия. Генетикалық “инженерияның немесе</w:t>
        <w:br/>
        <w:t>Тен “инженериясының -мақсаты --. организмнен табиғи генді бөлу</w:t>
        <w:br/>
        <w:t>“немесе . оны пробиркада синтездеу. Селекциялық . -мақсат үшін</w:t>
        <w:br/>
        <w:t>синтезделген генді бактерия клеткасына немесе басқа. организмдерге</w:t>
        <w:br/>
        <w:t>енгізіп, адамға қажетті биотехнологиялық өнім алу керек. Алайда,</w:t>
        <w:br/>
        <w:t>-бөтен, клеткаға генді, таза күйде. енгізбейді, өйткені бактериялық</w:t>
        <w:br/>
        <w:t>“клетканы танып, өздерінің рестрикциялық ферменттерімен жойып</w:t>
        <w:br/>
        <w:t>жібереді...”</w:t>
        <w:br/>
        <w:t>) Сондықтан ) сінтесделген. Ген бактериялық “ДИК- мен</w:t>
        <w:br/>
        <w:t>біріктіріледі, олар рекомбинантты ДНК (вДНК) деп аталады, Қазірі</w:t>
        <w:br/>
        <w:t>кезде ., генетикалық. .. инженерияның әдістері көмегімен Мал</w:t>
        <w:br/>
        <w:t>селекциясының аса маңызды Мәселелері шешіледі деп күгілуде.</w:t>
        <w:br/>
        <w:t>“Мысалы, пробиркада синтезделгон адамның қалыпты генін бактерияға</w:t>
        <w:br/>
        <w:t>енгізу арқылы кейбір ауруларды емдеу үшін аса қажетті медициналық</w:t>
        <w:br/>
        <w:t>және ветеринариялық препараттар. алынуда.</w:t>
        <w:br/>
        <w:t>Ген инженериясы бірнеше кезеңдерден тұрады:.</w:t>
        <w:br/>
        <w:t>2 генді алу,</w:t>
        <w:br/>
        <w:t>&lt;ӘДИК; молекуласын құрастыру;</w:t>
        <w:br/>
        <w:t>(Тел генді жасушаға енгізу;....</w:t>
        <w:br/>
        <w:t>2... жеңнің қызметін бақылап, қажет. енім алу. )</w:t>
        <w:br/>
        <w:t>селе Тенді, алудың үші әдісі. бар: табиғи тенді тікелей быр Мбышйы,</w:t>
        <w:br/>
        <w:t>және ферменттік 6 синтез...</w:t>
        <w:br/>
        <w:t>22. Табиғи генді тікелей бөлу әдісінде ДЕК "бөлігін | үйін</w:t>
        <w:br/>
        <w:t>«рестриктазалар 1 -лайдаланылады Генді дәлірек үзетін рестриктазы</w:t>
        <w:br/>
        <w:t>жолдану; керек. Бестриктазалар ген инженериясының басты құрфлы</w:t>
        <w:br/>
        <w:t>арен асы</w:t>
        <w:br/>
        <w:t>202</w:t>
      </w:r>
    </w:p>
    <w:p>
      <w:r>
        <w:t>15%</w:t>
        <w:br/>
        <w:t>45. Кесте, . Дегерес қойларының селекциялық белгілерінің</w:t>
        <w:br/>
        <w:t>генотиптік өзгергіштігі шана</w:t>
        <w:br/>
        <w:t>е</w:t>
        <w:br/>
        <w:t>Әр түрлі түзудегі дегерес. қойларының. бір жылдық</w:t>
        <w:br/>
        <w:t>қозыларының генотипті түрлерімен танысу (кесте 45)-олардың .тірі</w:t>
        <w:br/>
        <w:t>салмағы. бойынша - (0,13 - 0,31) деңгейі және жүннің. қырқылуы</w:t>
        <w:br/>
        <w:t>бойынша деңгейі (0,12-0,34),: сой жастағы «ЛИНИЯЛЫҚ емес</w:t>
        <w:br/>
        <w:t>жануарлардың осыған сәйкес белгілерімен салыстырғанда. (кесте 44)</w:t>
        <w:br/>
        <w:t>төмен, 20 ныіна еқ біле )</w:t>
        <w:br/>
        <w:t>: Жалпы -алғанда, дегерес қойларының -линиялық. қозыларының</w:t>
        <w:br/>
        <w:t>тірі салмағының және жүннің жырқылуының:-генетикалық ор түрлілігі</w:t>
        <w:br/>
        <w:t>анық. Осыдан -біздің талдама жасап отырған, : седекцияланатын</w:t>
        <w:br/>
        <w:t>белгілердің фенотипті әр түрлілігі олардың арасындағы генетикалық</w:t>
        <w:br/>
        <w:t>айырмашылыққа байланысты. найы қлыы жады</w:t>
        <w:br/>
        <w:t>46 Кесте. Әр түрлі аталық ізге жататын бір жасар тұсақтардың</w:t>
        <w:br/>
        <w:t>негізгі белгілерінің генотиптік өзгергіштігі та</w:t>
        <w:br/>
        <w:t>Анасы-қызы Тірі салмағы, :</w:t>
        <w:br/>
        <w:t>Һ</w:t>
        <w:br/>
        <w:t>42.07,</w:t>
        <w:br/>
        <w:t>ег0,30</w:t>
        <w:br/>
        <w:t>20,32</w:t>
        <w:br/>
        <w:t>220,31</w:t>
        <w:br/>
        <w:t>..0,55--</w:t>
        <w:br/>
        <w:t>23-</w:t>
        <w:br/>
        <w:t>Цитогенетикалық талдауда. хромосоманың мынадай өлшемдік</w:t>
        <w:br/>
        <w:t>көрсеткіштерін ә аңықтау қажег болып; қаналады: 5оц 5</w:t>
        <w:br/>
        <w:t>"В Хромосоманың. ыды. салыстырмалы... ұзындығы , ы. 0.).</w:t>
        <w:br/>
        <w:t>Мажбесуреттегі барлық хромосома ұзындықтарының,, қосындысын</w:t>
        <w:br/>
        <w:t>екіге, бөліп гаплоидты, жиынның. абсолютті ұзындығын. алады. Бұл,</w:t>
        <w:br/>
        <w:t>әдетте, барлық хромосоманың : абсолютті ұзындығы.дет: аталады. Жеке</w:t>
        <w:br/>
        <w:t>алынған хромосоманың .салыстырмалы жтырдығын табу, үшін мына</w:t>
        <w:br/>
        <w:t>формула қолданылады. .</w:t>
        <w:br/>
        <w:t>22.00), Барлық хромофоманың | салыстырмалы ұзындығы, 1 і00%бға</w:t>
        <w:br/>
        <w:t>тең болады. . )</w:t>
        <w:br/>
        <w:t>2) Цәнтромералық индекс (1, %, Хромосомаларды: жұштауда</w:t>
        <w:br/>
        <w:t>маңызды көрсеткіш болып саналады, оны. анықтау үшін</w:t>
        <w:br/>
        <w:t>хромосоманың қысқа. иығының ұзындығын хромосоманың. барлық</w:t>
        <w:br/>
        <w:t>ұзындығына бөледі: айра дат 9;</w:t>
        <w:br/>
        <w:t>3) Иық көрсеткіші 2409... Хромосома мірфологиясын</w:t>
        <w:br/>
        <w:t>айқындау үшін; қолданылады: .</w:t>
      </w:r>
    </w:p>
    <w:p>
      <w:r>
        <w:t>Шұ ұзын нығының ұзындығы 1 қысқа: иығының ұзындығы )</w:t>
        <w:br/>
        <w:t>Қой хромосомасы зерттеуде оның ұзындық өлшемдеріне Мән</w:t>
        <w:br/>
        <w:t>беру аса. қажет, өйткені оның кариотип хромосомаларын жұптауда</w:t>
        <w:br/>
        <w:t>жане эволюциялық . мәселелерді іпешуде үлкен, маңызы, - бар.</w:t>
        <w:br/>
        <w:t>Хромосомалардың , абсолюттік . ұзындығын зерттеудің өзіндік</w:t>
        <w:br/>
        <w:t>қиындықтары. бар, өйткені спиралдану дәрежесі тең -Метафазалық</w:t>
        <w:br/>
        <w:t>“хромосомаларды табу | қйын.. Жалпы , тұрғыдан, -айғанда</w:t>
        <w:br/>
        <w:t>хромосомалардың ұзындығы балыстырмалы жағары. деңгейде</w:t>
        <w:br/>
        <w:t>өзгергіштікпен сипатталады, 2.</w:t>
        <w:br/>
        <w:t>Бір топқа енетін хромосома " жұптары “өздерінің. ұзындық</w:t>
        <w:br/>
        <w:t>өлшемдері: бойынша “бір-бірінен айырмашылығы болмайды. Қой</w:t>
        <w:br/>
        <w:t>: хромосомасының 153 жұптары. ұзындығы және . морфологиясы</w:t>
        <w:br/>
        <w:t>бойынша ерекшеленеді, оларды табу Қиынға түспейді.</w:t>
        <w:br/>
        <w:t>Хромосомалардың келесі төрт жұбы ұзындығы бойынша метацентрлі</w:t>
        <w:br/>
        <w:t>хромосомалардың жартысына шамалас. болады. Сегізіншіден ан</w:t>
        <w:br/>
        <w:t>екінші жұптағы хромосомалар өз алдына жеке топқа бірігеді, олардың</w:t>
        <w:br/>
        <w:t>ұзындығы 3,01-3,88%, аралығында өзгереді. Он үшіншіден жиырма</w:t>
        <w:br/>
        <w:t>біріні | жұпқа дейілгі. «Хромосомалардың. Ұзындығы 3,00 -2,9%</w:t>
        <w:br/>
        <w:t>аралы ында ауытқиды, қой кариотипінің қалған хромосомалары, ұшақ</w:t>
        <w:br/>
        <w:t>такроцентрлі “хромосомалар болып, 2 баналады,,.. оларды</w:t>
        <w:br/>
        <w:t>Едентификациялау қиынға түседі.</w:t>
        <w:br/>
        <w:t>9 Цитогенетика , практикасында, . қой жариотидінің- ұзындық</w:t>
        <w:br/>
        <w:t>“көрсеткіштерін... ыталдау . үшін. хромосомалардың &lt;ралыстыруалы</w:t>
        <w:br/>
        <w:t>жиі, қолданылады. Хромасоманың осы көрсеткіні. бірнеше</w:t>
        <w:br/>
        <w:t>қымдары зерттелді, алайда” олардың арасындағы. тұқымаралық</w:t>
        <w:br/>
        <w:t>2906</w:t>
        <w:br/>
        <w:t>Сондықтан зоотехник-селекциенер бір;. тұқымның: ішінде,</w:t>
        <w:br/>
        <w:t>әсіріліп; отырған бір: табын -маядың інтінде әмірлік. күш беретін</w:t>
        <w:br/>
        <w:t>қасиеттерді:сақтан, олардың -әрбір ұрпағында. табындағы; отарлардағы</w:t>
        <w:br/>
        <w:t>малдардың:өзгеше -ерекшеліктерін сақтап, оларды. дамытып, малдың</w:t>
        <w:br/>
        <w:t>өскен ортасынан; жеген мал:азығының, әмір-сүрін-жүрген ортасынан</w:t>
        <w:br/>
        <w:t>қалыптасатын өрекшеліктерін-сақтап пайдалану арқылы-таза-Тұқымды</w:t>
        <w:br/>
        <w:t>тоқырауға ұшыратпай өсірудің жолдарын іздестіріп, тауып, қолданып</w:t>
        <w:br/>
        <w:t>жүруі керек.. Зоотехния ғылымымен ашылып; бөңдірілтЕ; қолданылып</w:t>
        <w:br/>
        <w:t>жүрген жолдары бар: Әлар мыналар: ;</w:t>
        <w:br/>
        <w:t>1. Қой табынының үлкен, мая басышың: көп: Бболры: Бұл жағдайда</w:t>
        <w:br/>
        <w:t>өте жақын малды-өзара жұптаудан аулақ болуға, өз, ерекшеліктері бар</w:t>
        <w:br/>
        <w:t>малдарды -жұптауға мүмкіндік--береді. Әсіресе. бір- асыл Тұқымды</w:t>
        <w:br/>
        <w:t>зауытта. кеңінен қолданылады. Мұндай шаруашылықта. малдың асыл</w:t>
        <w:br/>
        <w:t>тұқымды есебі-жүргізілген, кезде-сол зауытта 3-4 ата із шығарылып</w:t>
        <w:br/>
        <w:t>Томогенді» жұптауды -тетероғенді...жұптаумен кезек: қөлданылыт!</w:t>
        <w:br/>
        <w:t>отыруға; мүмкіндік- береді. .Сол :арқылы қан араластырмай, кіші</w:t>
        <w:br/>
        <w:t>өнімді мал әсіре беруге әбден болады, |.</w:t>
        <w:br/>
        <w:t>.2.Дей.тұрған мен бір табында,- бір; шаруашылықта бір лектес,</w:t>
        <w:br/>
        <w:t>бір тұқымды қойды жоғары сапада:көп жылдар-бойы20-30): өсіріп,</w:t>
        <w:br/>
        <w:t>өнімін.: ұлайы жақсарта “беру әте. қиын, Сондықтан. ол..табынға</w:t>
        <w:br/>
        <w:t>(шаруашылыққа); басқа, зауыттан алынған сол. -тұқымның ; аталық</w:t>
        <w:br/>
        <w:t>малын пайдалану қолданылады. Бұл тәсіл .-&lt; “қан жақсарту”. "деп</w:t>
        <w:br/>
        <w:t>аталады. ,Бұл жұмысты. жүргізгенде әкелінген: қой; қолда бар малдан</w:t>
        <w:br/>
        <w:t>өнімі Де, тенотипі де кем - болмауы. тиіс. Бл талат міндетті түрде</w:t>
        <w:br/>
        <w:t>шақталуы керек. /.-.. ; ,</w:t>
      </w:r>
    </w:p>
    <w:p>
      <w:r>
        <w:t>Зоотехния ғылымының. жұламалары- (1н” Қамндін М.Ф.</w:t>
        <w:br/>
        <w:t>Иванов; В.А. Бальмонт 7.б.): қан жақсарту тәсілін мына жағдайдарда</w:t>
        <w:br/>
        <w:t>ғана қолдану керек деп есептеген: .</w:t>
        <w:br/>
        <w:t>12:Егерде табында, немесе асыл: тұқымды. зауытта өте көп</w:t>
        <w:br/>
        <w:t>жылдар бойы өз ішіндегі Бір-екі ата ізбен. ғана жұмыс жүргізіліп,</w:t>
        <w:br/>
        <w:t>соның, нәтижесінде малдың көбі өзара. жақын-туыс болып кеткен</w:t>
        <w:br/>
        <w:t>Фолса-ол зауытқа басқа. жақтан. өте: жоғары сапалы сол тұқымның</w:t>
        <w:br/>
        <w:t>қошқарларын пайдалану. керек. Ол -табынның, қанын. “жаңартып,</w:t>
        <w:br/>
        <w:t>малдың өміршеңдігін де, өнімділігін де жақсартады.</w:t>
        <w:br/>
        <w:t>ә 2. Егерде; лаза тұқым жаңа. жерде. өсіріліп, жерге; нашар</w:t>
        <w:br/>
        <w:t>жері, көндіге, аямай, өнімдік. сапасын. жоғалтып, -өміршеңдігін</w:t>
        <w:br/>
        <w:t>лөмендетіп жатса, сол-тұқымның, уаталықтарың жаңа, ( же</w:t>
        <w:br/>
        <w:t>экеліп ендіру арқылы. жерсінуін..жақсартуға. болады. Бұл. ыжұмь</w:t>
        <w:br/>
        <w:t>жиі-жиі, қолдану. малдың- жерсініп жақсы өнімді табынға. айнашуына</w:t>
        <w:br/>
        <w:t>жақсы ықпалын-пигіҙеді. ;</w:t>
        <w:br/>
        <w:t>222</w:t>
        <w:br/>
        <w:t>құрылысында,“ бөлшектекуінде;: коньюгациясында: гбтерокроматині</w:t>
        <w:br/>
        <w:t>көбірек болады. Жыныс хромосомаларының “өзарі “және” басқа</w:t>
        <w:br/>
        <w:t>хромосомалардан айырмашылығы болғандықтан, мейоз кезінде де</w:t>
        <w:br/>
        <w:t>олар өздеріне тән-ерекшеліктер көрсетеді. : )</w:t>
        <w:br/>
        <w:t>“Қойдың хромосомаларын” алғаш рет ткен: ғабырдың 20-</w:t>
        <w:br/>
        <w:t>“жылдардың басында Вуседвлек (1922) зерттеген болатын: Одан кейін</w:t>
        <w:br/>
        <w:t>қой хросомасын “бірнеше цитогенетиктер (П.И.Жинагб; “1930;</w:t>
        <w:br/>
        <w:t>Н.С.Бутарин, 1935; И.Н. Новикова, 1935; Г.М.Пкакадзе, 1935 және</w:t>
        <w:br/>
        <w:t>т.б.) Зерттеуге талпынды. Олардың ішінен ТІИ.Живагдның зерттеу</w:t>
        <w:br/>
        <w:t>жұмыстарының маңызы бар, ол алғаш рет қой кариотипінің</w:t>
        <w:br/>
        <w:t>“модельдық санын дұрыс анықтай алды. 7. ый :</w:t>
        <w:br/>
        <w:t>Үй қойының аутосомалары екі топқа бөлінеді: 3 жұп - ірі</w:t>
        <w:br/>
        <w:t>метацентрлі “Жане “ қалғандары --акроцентрлі, “Х-хромбвома 2 ірі</w:t>
        <w:br/>
        <w:t>акроцентрик, У-хромосома - шағын Метацентрик. 2</w:t>
        <w:br/>
        <w:t>“ХХ 2 ғасырдың алпысыншы“ жылдарында хромосома</w:t>
        <w:br/>
        <w:t>препаратының жаңа әдістерінің Дамуына: байданысты қой</w:t>
        <w:br/>
        <w:t>кариотипінің Диплоидты “саны “Ұана” емес, сонымен қатар</w:t>
        <w:br/>
        <w:t>хромосомалардың “морфологиялық құрылысы; олардың өлшемдік</w:t>
        <w:br/>
        <w:t>көрсеткіштері және әр түрлі спотандық өзгеріс Түрлері (анеуплондия,</w:t>
        <w:br/>
        <w:t>полиплоидия және хроосомалық аберрация типтері) айқын болды,</w:t>
        <w:br/>
        <w:t>“Қазіргі көзде қойдың барлық хромосомасын жұптауға болады,</w:t>
        <w:br/>
        <w:t>бұл үшін дифференциалды бояудың әр түрлі әдістері (6, О, С және Е)</w:t>
        <w:br/>
        <w:t>қолданылады. Мұндай боялуда хромосома ұзындығы бойынша</w:t>
        <w:br/>
        <w:t>дифференциацияланады, нәтижесінде хрәмобома боялу қанықтылығы</w:t>
        <w:br/>
        <w:t>мен ені бойынша әр түрлі белдеулерге бөлінеді. Белдеулердің кескіні</w:t>
        <w:br/>
        <w:t>хромосоманың әрбір жұбы үшін тұрақты. о</w:t>
        <w:br/>
        <w:t>Хромосоманың барлық ұзындығы бойыншада: дифференциалды</w:t>
        <w:br/>
        <w:t>боялуының анық кескінін алу үшін Гимза болуын пайдаланғандығы</w:t>
        <w:br/>
        <w:t>6-әдісін қолдану ыңғайлы. 4”</w:t>
        <w:br/>
        <w:t>Кейбір хромосома топтарын Толық жіктеу мүмкін емес,</w:t>
        <w:br/>
        <w:t>сондықтан оларды хромосома ұзындығы және центромераның орны</w:t>
        <w:br/>
        <w:t>негізінде жұптайды. Хромосоманы өлшеудің өзіндік қиындығы бар,</w:t>
        <w:br/>
        <w:t>өйткені центромераның орнын дәл табу әр кезде мүмкін :бола</w:t>
        <w:br/>
        <w:t>бермейді. Хромосомаларды идентификациялауда ентромералық</w:t>
      </w:r>
    </w:p>
    <w:p>
      <w:r>
        <w:t>индеке маңызды көрсеткіш болып саналады; оны анықтау үшін</w:t>
        <w:br/>
        <w:t>хромосоманың Қыбқа иығының ұзындығы хромосомамның барлық</w:t>
        <w:br/>
        <w:t>ұзындығына бөледі. і Өз жж ей яны Ш</w:t>
        <w:br/>
        <w:t>Хромосбманың” өлшемдік” көрсеткіштері “оны жұптау және</w:t>
        <w:br/>
        <w:t>өзгергіштік сипатын білу үшін қажет болады: Хромосоманы өлшеудің</w:t>
        <w:br/>
        <w:t>өзіндік қиындығы бар, өйткені центромераның орннін дал Табу әр</w:t>
        <w:br/>
        <w:t>кезде мүмкін бола бермейді; )</w:t>
        <w:br/>
        <w:t>анафаза сатысында жақсы байқалады. Орташа алғанда хрбмосоманың</w:t>
        <w:br/>
        <w:t>(ұзындығы 9,2-50 мкм, диаметрі 0,2-3-мкм. Хромосоманың химиялық</w:t>
        <w:br/>
        <w:t>құрамы- ДНК (генетикалық: мәліметті сақтаушы), РНК (генетикалық</w:t>
        <w:br/>
        <w:t>хабарды өткізуші) макромолекулаларынан, кіші. молекулалық негіздік</w:t>
        <w:br/>
        <w:t>(белок - гистоннан, қышқыл, белоктан тұрады. , 2 2 оғей Әйт</w:t>
        <w:br/>
        <w:t>Хромосомалар үлгісі негізінен: центромера. орналасқан бірінші</w:t>
        <w:br/>
        <w:t>үзбелерге қарап «бөлінеді... Осы -үзбелер ядрошықтар. құрамына</w:t>
        <w:br/>
        <w:t>байланысты, болады- Хромосоманың -осы бөлігін - ядрошықтардың</w:t>
        <w:br/>
        <w:t>ұйымдастырушысы деп атайды.</w:t>
        <w:br/>
        <w:t>Кейде хромосомалардың- шетінде</w:t>
        <w:br/>
        <w:t>кішкентай. деңелер &lt; хромосома серіктері кездеседі. ;</w:t>
        <w:br/>
        <w:t>Әрбір. хромосомада міндетті түрде; центромера болады,” бұл</w:t>
        <w:br/>
        <w:t>хромосоманың тең- ортасы... Ге</w:t>
        <w:br/>
        <w:t>нтромераның. орналасуы Әр түрлі</w:t>
        <w:br/>
        <w:t>хромосомаларда әрқилы болуы мүмкін. Негізгі бояулармен боялғанда</w:t>
        <w:br/>
        <w:t>олардың кейбір бөлшектері, кейде тұтас-хромосоманың өзі әртүрлі</w:t>
        <w:br/>
        <w:t>«әсерлестік “Байқатады. Жекелеген учаскелері қаңығыңқы- боялады,</w:t>
        <w:br/>
        <w:t>оларды гетерохроматин, ал. кейбірі... өте. әлсіз боялады, бұлар</w:t>
        <w:br/>
        <w:t>зухроматин бөліктері деп аталады. Бұл бөлшектердің генетикалық</w:t>
        <w:br/>
        <w:t>асиеттері әртүрлі. Гетерохроматинде тендер болмайды, сондықтан</w:t>
        <w:br/>
        <w:t>ол:бөлік тұқым қуу процесіне волқос, ал эухроматинде гендер бар,</w:t>
        <w:br/>
        <w:t>«олар тұқым қууға бөлсене қатысады... 208 ШЕ</w:t>
        <w:br/>
        <w:t>2.22. Метафазалық. хромосомалардың үлгілері “әр түрлі, олар:</w:t>
        <w:br/>
        <w:t>Т метацентрикалық (тең иіңді);</w:t>
        <w:br/>
        <w:t>2. субметацентрикалық(әр-түрлі иінді);</w:t>
        <w:br/>
        <w:t>3. акроцентрикалық(бір иіні өте қысқа);</w:t>
        <w:br/>
        <w:t>4. телоцентрикалық(терминалды немесе бір иінді,хаяқшаға ұқсас).</w:t>
        <w:br/>
        <w:t>Париж қаласындағы болған</w:t>
        <w:br/>
        <w:t>конференциядағы келісім бойынша</w:t>
        <w:br/>
        <w:t>карнотипті стандарттау(бір үлгіге салу) бойынша, Бұл. морфологиялық</w:t>
        <w:br/>
        <w:t>терминдердің орнына басқа</w:t>
        <w:br/>
        <w:t>символика қолданылады. Барлық</w:t>
        <w:br/>
        <w:t>хромосомаларға мөлшеріне” қарай(йің ұзындығының өзгеруіне</w:t>
        <w:br/>
        <w:t>байланысты) қатар -саны” белгіленеді?-қысқа иін, О-ұзын “иін)</w:t>
        <w:br/>
        <w:t>&lt;(Сонымен:- әр Теннің учаскелері нөмірленеді/М: -ұндай әдіс</w:t>
      </w:r>
    </w:p>
    <w:p>
      <w:r>
        <w:t>-жромосомаларда кездесетін. аномалияларды (әдеттен. тыс ауытқулық)</w:t>
        <w:br/>
        <w:t>нақтылы сипаттау үшін қолданыл:</w:t>
        <w:br/>
        <w:t>Атқаратын қызметіне қарай</w:t>
        <w:br/>
        <w:t>ады % ;</w:t>
        <w:br/>
        <w:t>хромосомалар екіге бөлінеді.: Олар</w:t>
        <w:br/>
        <w:t>аутбсомалар:- және жыныстық:: хромосомалар: “72 Жыныстық</w:t>
        <w:br/>
        <w:t>хромосомалардың “белгілі бір : жыныстық “дамуына қатысы</w:t>
        <w:br/>
        <w:t>болғандықтан оларды жыныстық хромосомалар деп атайды; олар Х</w:t>
        <w:br/>
        <w:t>“және Ү хромосомалар:-Мысалы</w:t>
        <w:br/>
        <w:t>гайелдің жыныс. клеткасында басқа</w:t>
        <w:br/>
        <w:t>аутосомалардан ” өзге” Ж. хромосома, -ал сер. адам” “ұрығының</w:t>
        <w:br/>
        <w:t>“спорматозоид): біреуінде Х хромосома; “екіншісінде Ү хромосома</w:t>
        <w:br/>
        <w:t>балады. Жыныс хромосомасының . басқа хромосомаларға қарағанда</w:t>
        <w:br/>
        <w:t>а22Ы</w:t>
        <w:br/>
        <w:t>4.4.1 Қой өсіру әдістері</w:t>
        <w:br/>
        <w:t>Қой өсіру әдістері деп қойларды тұқымдарға бөле отырып</w:t>
        <w:br/>
        <w:t>асылдандыру, жұмысының қалыптасқан -жүйебін айтамыз.</w:t>
        <w:br/>
        <w:t>Чоотехникалық білім мен ғылымда және өндірісте қой өсірудің екі</w:t>
        <w:br/>
        <w:t>негізгі әдістері қалыптасқан. Олар; қойды. таза тұқым!ретінде өсіру</w:t>
        <w:br/>
        <w:t>және тұқымдарды будандастыру арқылы өсіру. Бұл әдістің екеуі де</w:t>
        <w:br/>
        <w:t>өмірде көп қолданылады. Оның қатынасын таңдап алу -</w:t>
        <w:br/>
        <w:t>сәлекционердің алдына қойған мақсатқа байланысты. Кейде, үлкен,</w:t>
        <w:br/>
        <w:t>малы көп шаруашылықтарда, асыл тұқымды мал фермаларында таза</w:t>
        <w:br/>
        <w:t>тұқымды өсірумен, басқа фермаларында шаруашылықтың пайдасы</w:t>
        <w:br/>
        <w:t>үшін тұқым будандастырудың нақты түрі жүргізілуі де мүмкін,</w:t>
        <w:br/>
        <w:t>Әрине, бұл жағдайда мал асылдандыру жұмыстары күрделене түседі.</w:t>
        <w:br/>
        <w:t>Ол өз ретінде зоотехникалық жұмыстарды, мал есебін жүргізуді өте</w:t>
        <w:br/>
        <w:t>ұқыпты жасалған жоспарға сай жүргізуге тиісті болады. Әр бағыттағы</w:t>
        <w:br/>
        <w:t>мал өсірудің үдесіне шығуға, одан жақсы пайда көруге әбден болады.</w:t>
        <w:br/>
        <w:t>Ол үшін зоотехникалық есепті шатыстырмай, жоспарлы. жұмыстарды</w:t>
        <w:br/>
        <w:t>өте жауапты атқарып отыру қажет болады. )</w:t>
        <w:br/>
        <w:t>4.4.11 Таза тұқымды қой өсіру</w:t>
        <w:br/>
        <w:t>Таза тұқымды қой өсіру - әдісінің мәні малдың әрбір ұрпағын</w:t>
        <w:br/>
        <w:t>алу үшін өзара бір тұқымның аталығымен аналығын жұптап</w:t>
        <w:br/>
        <w:t>шағылыстырады. Әдетте жұпталған мал біріне бірі фенотипі жөнінен</w:t>
        <w:br/>
        <w:t>де генотип жөнінен де жақын, ұқсас болады. Фенотиптік ұқсастығы</w:t>
        <w:br/>
        <w:t>шаруашылыққа пайдалы көрсеткіштерменен, айталық меринос</w:t>
        <w:br/>
        <w:t>қойларында жүн сапасы ұқсас, қаракөлде -өлтірі сапасы жөнінен өте</w:t>
        <w:br/>
        <w:t>жақын болып көледі. Сондықтан, бұл әдіс бір қалыпты, бір сапада</w:t>
        <w:br/>
        <w:t>әнім өндіру үшін өте пайдалы. Малдың аса қажет жақсы</w:t>
        <w:br/>
        <w:t>көрсеткіштерін ұрпақтан ұрпаққа жақсарта берудің айқын да, сара</w:t>
        <w:br/>
        <w:t>жолы. . ;</w:t>
        <w:br/>
        <w:t>Алайда, түбі бір, генотипі өте жақын қойларды көп ұрпақтар.</w:t>
        <w:br/>
        <w:t>бойы өзара жұптап өсіре беру малдардың өміршеңдігін төмендетіп,</w:t>
        <w:br/>
        <w:t>өнімділігін азайтып, ауруға үшыратып, әртүрлі кінәрәт- кемістікке</w:t>
        <w:br/>
        <w:t>дұшар етеді. заты</w:t>
        <w:br/>
        <w:t>Өмірде, табиғатта қарама-қарсылық бірлігің заңы жұмыс</w:t>
        <w:br/>
        <w:t>істейді. Әр бір малдың бойында осындай тепе-теңдік болуы қажет.</w:t>
        <w:br/>
        <w:t>Қарама-қарсылық, ішкі күрес, өмір сүру үшін үмтылыс болмаса дене</w:t>
      </w:r>
    </w:p>
    <w:p>
      <w:r>
        <w:t>де шынықпайды. Ондай малдың денесі ұрпақтан-ұрпаққа бірте-бірге</w:t>
        <w:br/>
        <w:t>әлсірейді, нашарлайды, ауруға тап болады. Бұл табиғат философиясы.</w:t>
        <w:br/>
        <w:t>таңдап алып оңы” коспарлы түрде телн НіА НЕ қажеРіі деңгейде</w:t>
        <w:br/>
        <w:t>өнім беренін ұрпақ алуды айтады. “Әрине, шағылыстыру үшін жұл”</w:t>
        <w:br/>
        <w:t>таңдау” “алға қойылған мақсатты қамтамасыз ететін, ата- -анасының</w:t>
        <w:br/>
        <w:t>пақты көрсеткіштерін Жағымды бағытта қысқа мерзімде (барынша аз</w:t>
        <w:br/>
        <w:t>ұрпақ айналымында) Жақсартатын балуы” тіс: Тұқым құйлаушылық</w:t>
        <w:br/>
        <w:t>заңдылығын терең біліп, “оларды дұрыс, тиімді қолдану мал тұқымын:</w:t>
        <w:br/>
        <w:t>жақсарту жұмысының нәтижелі болуына “кепілдік бере” алады.</w:t>
        <w:br/>
        <w:t>Сондықтан зоотехник-селскционер мал өсірудегі генетикалық ғылым</w:t>
        <w:br/>
        <w:t>негіздерін терең білуі керек.</w:t>
        <w:br/>
        <w:t>Сонымен қатар қой өсірудің Зоотехникалық әдістерін, оларды ар</w:t>
        <w:br/>
        <w:t>қайсысын орыңды қолдану қажеттіктерін &gt; терең Ойдастырыш атқару</w:t>
        <w:br/>
        <w:t>қажет.</w:t>
        <w:br/>
        <w:t>Мал өсіруде тиімділігі Жоғары, қойылып отырған Экопомикалық.</w:t>
        <w:br/>
        <w:t>талапқа Сай, “алдыңғы Өндіріс: “міндеттеріне лайықты" Майды таңдап</w:t>
        <w:br/>
        <w:t>алудың өзі де-көптеген білімділікті; тиеберлікті. маманнан Талаті егеді.</w:t>
        <w:br/>
        <w:t>Сөл таңдап “алынған Малды Тиімді де пайдалы Ұрпақ” беретін" жұп</w:t>
        <w:br/>
        <w:t>тіңдау, онымен” жұптаудың әзі де сслкцибиерлерден білімділік Пен</w:t>
        <w:br/>
        <w:t>көрегендікті және шеберлікті талап етеді.</w:t>
        <w:br/>
        <w:t>5 “Алынған ұрпақты жақсы өсіру; олардан адасып қалмау, оларды</w:t>
        <w:br/>
        <w:t>шатастырмау үшін, жүйелі және дәйекті зәбтекникалық -селекциялық”</w:t>
        <w:br/>
        <w:t>жұмыс жүргізу үшін әдейі ғылыми негізделген жоспарлы жұмыстар</w:t>
        <w:br/>
        <w:t>ітқарыйтып отырылуы" тиіс. Бұның “арлығы: да белгілі" Жүйемен</w:t>
        <w:br/>
        <w:t>жүрнізіліп, “құжаттармен. хаттальлт (отырылуы “Зофтекния ілімі”</w:t>
        <w:br/>
        <w:t>киір орындай жүйелі жұмысіы:" селекционерден талай “стеді. НЕН</w:t>
        <w:br/>
        <w:t>басты міндеті.</w:t>
        <w:br/>
        <w:t>Осымен қалар-тірі салмақ және: жүннің &gt;қырқылуы”бойынша,</w:t>
        <w:br/>
        <w:t>91184 линиясының және жүнтің қырқылуы- бойынша :.7424</w:t>
        <w:br/>
        <w:t>линиясының көрсеткіштері өте төмен. Генотипті әр түрліліктің</w:t>
        <w:br/>
        <w:t>ұрпақтағы белгілері бойынша шынайы үлесінің болмауы, тек” қана</w:t>
        <w:br/>
        <w:t>: тенотип бойынша топтастыру қажеттілігін білдіреді. |</w:t>
        <w:br/>
        <w:t>“Қайталану. Селекциялық "жұмыста белгілердің қатал нуы. өте</w:t>
        <w:br/>
        <w:t>маңызды, ол өзінің болмысыі жағынан тұқым: қуалаушылыққа жақын.</w:t>
        <w:br/>
        <w:t>«Қайталану коэффициент» . түсінігін алғаш Фет: “Лаш. енгізген. Бұл</w:t>
        <w:br/>
        <w:t>түсінік осы бейгінің жануардың бір түрінде: жөптеген қадар бойы</w:t>
        <w:br/>
        <w:t>немесе белгілі бір кезеңде. (жыл, маусым, тәулік Экәне.. т.с.с.)</w:t>
        <w:br/>
        <w:t>қайталануын білдіреді. Н.А. Плохинский “бойынша қайталану - бір</w:t>
        <w:br/>
        <w:t>ұрпақ шеңберінде жануардың түрлі: жасында немесе қоршаған</w:t>
        <w:br/>
        <w:t>ортаның. немесе бір топта фонотипті: әр. түрлілік (рангтердің</w:t>
        <w:br/>
        <w:t>тұрақтылығы) -/ құрылымының; Зұрақтылығында 5</w:t>
        <w:br/>
        <w:t>ақпараттарды жүзеге асыру түрі. :</w:t>
        <w:br/>
        <w:t>Жануарды қандайда бір белгісі бойынша селекциялауда, оны</w:t>
        <w:br/>
        <w:t>“Хөп рет өлшейді; сосын соның негізінде одан” әфі асыл тұқымдылық</w:t>
        <w:br/>
        <w:t>жұмыста.” бағдар ретінде “ұстануға біріктірілген “ "көрсеткішті</w:t>
        <w:br/>
        <w:t>анықтайды. - Осылайша айлық” бауын “ бойынша “ вйырдың ! сүт</w:t>
        <w:br/>
        <w:t>маусымындаға -сауымын анықтайды, “Сүттің майлылығының "ай</w:t>
        <w:br/>
        <w:t>сайынғы көрсеткіші бойынша, сүт мауысымындағы сүттің: өшаш</w:t>
        <w:br/>
        <w:t>майлылығын анықтайды және т.с.</w:t>
      </w:r>
    </w:p>
    <w:p>
      <w:r>
        <w:t>2 Нақты бағалау үйін кей кезде жануардың өнім беру кезіңдегі</w:t>
        <w:br/>
        <w:t>қысқа мерзім” аралығында алынған белгілер: көрсеткійтін қолданады.</w:t>
        <w:br/>
        <w:t>Айталық, &gt; мыбалға,: "ересек" “қойлардың “тірі. салмағын, оларды</w:t>
        <w:br/>
        <w:t>аналықтарынан-4-4,5 айлығында айыру кезіңдегі тірі салмақ: көлемі</w:t>
        <w:br/>
        <w:t>бойынша анықтайды. ;</w:t>
        <w:br/>
        <w:t>Қайталанудың үш түрі 6%; олар: жасына байланыслы,</w:t>
        <w:br/>
        <w:t>паратипті, топаграфиялық.</w:t>
        <w:br/>
        <w:t>Жасына байланысты қайталану: :-- жануарлардың түрлі</w:t>
        <w:br/>
        <w:t>белгілерінің бір түрінің аралық жаста (дене салмағының өсуінің, сүт</w:t>
        <w:br/>
        <w:t>мауысымындағы . сауын. жӛне т.б): “қорралаиясы бойынша”</w:t>
        <w:br/>
        <w:t>анықталады. ә1</w:t>
        <w:br/>
        <w:t>Паратипті қайталану жануарлардың "бір түрінің коректендіру.</w:t>
        <w:br/>
        <w:t>және күту бойынша түрлі жағдайда фангтері арасындағы корреляция.</w:t>
        <w:br/>
        <w:t>коэффициентімен бағаланады. Оның міндеті болып, тиімді селекция</w:t>
        <w:br/>
        <w:t>жүргізуге мүмкіндік беретін олардың болуы мүмкін тербелістерінің:</w:t>
        <w:br/>
        <w:t>жағдайын “жӛне деңгейін анықтау: Оның әдістемелік күрделілін,</w:t>
        <w:br/>
        <w:t>болып, кебінесес паратипті. жағдайдың, , өзгеруіне | байланысы.</w:t>
        <w:br/>
        <w:t>жануарлардың жасының да өзгеруі есептелінеді.</w:t>
        <w:br/>
        <w:t>42</w:t>
        <w:br/>
        <w:t>промоторға бекінуін тежейді, яғни репрессор құрылымды гендердің</w:t>
        <w:br/>
        <w:t>транскрипциясын тежейді. ) зе --л</w:t>
        <w:br/>
        <w:t>Қоректік ортада лактоза енген “кезде, олар “рецрессормен</w:t>
        <w:br/>
        <w:t>байланысып; берік: комплекс құрайды. Нәтижесінде репрессор</w:t>
        <w:br/>
        <w:t>оператордан ажырап; промотор мен ?НҚ-нолимеразаның өзара</w:t>
        <w:br/>
        <w:t>“арекеттесуіне “қолайлы жағдай- туады “яғни құрылымды гендердің</w:t>
        <w:br/>
        <w:t>транскрипциясы “басталады. " Лактозаның” соңғы “мәлекулабының</w:t>
        <w:br/>
        <w:t>ажырауы біткеннен” кейін, репрессор: қайтадан “оперйторды жауып,</w:t>
        <w:br/>
        <w:t>құрылымды гендердің транскрипциясын тоқтатады. ШЕ</w:t>
        <w:br/>
        <w:t>87 “Жакююб-Моно үлгісін &gt; эукариоттық Елеткаларға қолдану</w:t>
        <w:br/>
        <w:t>әрекетінен кейін, “оларда гендік активтіліктің реттелуі “анағұрлым</w:t>
        <w:br/>
        <w:t>күрделі екендігі-мәлім болды: “ош ны</w:t>
        <w:br/>
        <w:t>“2 Прдкариоттарға қарағанда эукариоттар оперонында: әдетте бір</w:t>
        <w:br/>
        <w:t>ғана құрылымды ген” болады. Алайда, зукарйоттарда гендер</w:t>
        <w:br/>
        <w:t>жұмысының Жакоб-Моно бойынша реттелу принципі сақталады.</w:t>
        <w:br/>
        <w:t>ДНК-ның біраз бөлігі РНК-ға “транокрипцияланады, бірақ</w:t>
        <w:br/>
        <w:t>барлығы ИРНҚ-ға айналып, цитоплазмада траноляцияланбайды. РНК</w:t>
        <w:br/>
        <w:t>түзілуінің бақылануы ядро мен цитоплазманың ар түрлі деңгейлеріне</w:t>
        <w:br/>
        <w:t>өтеді. “Олардың: Шпінде тен жұмысының транскрипция деңгейінде</w:t>
        <w:br/>
        <w:t>реттөлуі маңызды болып саналады. 20 --: 6%</w:t>
        <w:br/>
        <w:t>-- Прокариоттардағыдай Эукариоттық: құрылымды гендер</w:t>
        <w:br/>
        <w:t>транскрипциясы басталуы үшін РНҚ-полимераза ферменті” теннің</w:t>
        <w:br/>
        <w:t>5-ұшында орналасқан промотормен байланысуы “Керек. Эукариот</w:t>
        <w:br/>
        <w:t>промоторының ұйымдастырылуы күрделі және одан құрылымды</w:t>
        <w:br/>
        <w:t>гендер транскрипциясының инициациясын бақылайтын ерекше</w:t>
        <w:br/>
        <w:t>бөліктерді - ТАТА; ҢААТ т.б. белоктарды ажыратуға болады. Бұл</w:t>
        <w:br/>
        <w:t>бөліктер РНҚ-полимераза 2 арқылы жүретін ДНҚ тізбегінің</w:t>
        <w:br/>
        <w:t>транокрипциясына әр қилы әсер етеді. “ “оз ші”</w:t>
        <w:br/>
        <w:t>ТАТА -блок транскрипция “басталуының дұрыс өтуін және</w:t>
        <w:br/>
        <w:t>тиімділігін бақылайды. Ол Транскрипция нүктесінің алдында геннің 5-</w:t>
        <w:br/>
        <w:t>ұшына қарай орта есеппен 25 н.ж. қашықтықта орналасады. ТАТА -</w:t>
      </w:r>
    </w:p>
    <w:p>
      <w:r>
        <w:t>блоктың жоқ болуы Немесе оның ӛзгеруі (нүктӛлік мутация) бақаның</w:t>
        <w:br/>
        <w:t>гистон генінің транокрипциясының бес: есе кемуіне дңелетіні</w:t>
        <w:br/>
        <w:t>дәлелденді. Медицниалық генетиканың” жаңа мәліметтері ТАТА -</w:t>
        <w:br/>
        <w:t>блоктың мутациялық өзгеруі салдарынан адамда:Ұ-талассемия ауруы</w:t>
        <w:br/>
        <w:t>(гемоглобиннің Ұ-тізбегі синтезінің өтеуі) дамитыны дәлелдейді.</w:t>
        <w:br/>
        <w:t>Одан: әрі ТАТА - блоктың айдында, транокрипция бағытына</w:t>
        <w:br/>
        <w:t>қарсы шамамен 75 н.ж. (40-80 н.ж.) қашықтықта” эукариоттық</w:t>
        <w:br/>
        <w:t>промотордың тағы “бір” консервативті. тізбг: ПЦААТ-блогы</w:t>
        <w:br/>
        <w:t>орналасқан. Бұл блоктың қызметі БНК:іолимераза ферменгінің</w:t>
        <w:br/>
        <w:t>байланысуын “амтамасыз өтеді деп” жорамалдануда. Бүй блок</w:t>
        <w:br/>
        <w:t>5%21</w:t>
        <w:br/>
        <w:t>“Мұндағы: 8, &lt; шешесінің</w:t>
        <w:br/>
        <w:t>2507 -8Б;-әкесінің был</w:t>
        <w:br/>
        <w:t>бойдан бііі С: асылдандыру” ! екпінділігі ? асылдандыру:</w:t>
        <w:br/>
        <w:t>дифферснциалына: Және.. зерттелген белгілеріне с байланысты, ол,</w:t>
        <w:br/>
        <w:t>дегеніміз: “зерттелетін іріктеудің (0-коэффициент-көлемін - (8) жане:</w:t>
        <w:br/>
        <w:t>асылдандыру диффсронциалдың көлемін (8) неМесе екпінділіктің,</w:t>
        <w:br/>
        <w:t>көрсеткіші белгілі болса, іріктелген жануарлар“ “ұрпағының</w:t>
        <w:br/>
        <w:t>“асылдандыру екпінділігін келесі формуламен анықтауға болады; 7:</w:t>
        <w:br/>
        <w:t>7 Мұндағы: 50--іхӛб; яғни ӨБЕхікі 7</w:t>
        <w:br/>
        <w:t>“ БҰл асылдандыру екпінділігінің” Әрі қарай ұрпақтан-ұрпаққа</w:t>
        <w:br/>
        <w:t>берілуін көрсетеді. 2 2. ей оры роды;</w:t>
        <w:br/>
        <w:t>оз -Бірақ. экономикалық &gt; жағынан, асылдандыру “екпінділігі;</w:t>
        <w:br/>
        <w:t>ұрпақтан -- ұрпаққа берілуі; ғана емес, сонымен бірге :жыл. бойы</w:t>
        <w:br/>
        <w:t>жоспарлануы керек... маты” Ы қалға аыа</w:t>
        <w:br/>
        <w:t>(Сонымен-қатар асылдандыру екпінділігі Ұұрпақтың арасындағы</w:t>
        <w:br/>
        <w:t>аралықтарына байланысты (жыл сайын), бұл ұрлақтың; Және ата:-</w:t>
        <w:br/>
        <w:t>анасының туу. арасындағы уақыттың: орталша. аралығына байланысы,</w:t>
        <w:br/>
        <w:t>яғни- ұрпақтың өзгеруі, Асылдандыру, екпінділігі. жыл-сайын 4БЕ)</w:t>
        <w:br/>
        <w:t>тұқымдардың. (1) арасындағы-аралыққа дұқымдарға.(8Е) асылдандыру;</w:t>
        <w:br/>
        <w:t>екшінділігін бөлу,жолымен анықталады; .-</w:t>
        <w:br/>
        <w:t>“Топографиялық қайталану дененің- жеке мүшелерінің өнімдері</w:t>
        <w:br/>
        <w:t>арасындағы корреляңия-- коэффициентімен бағаланады. “ Мыоалій,</w:t>
        <w:br/>
        <w:t>желіннің алдыңғы және артқы бәлігінен сауылған сүт арасындағы.</w:t>
        <w:br/>
        <w:t>Топографиялық “қайталану” сонымен қатар онтогенезді зерттеуде де</w:t>
        <w:br/>
        <w:t>қолданылады: | р ; 25 іы а ыш</w:t>
        <w:br/>
        <w:t>2... Қайталану коэффициенті 9-ден 1-ге дейіңгі мөлшерде өзгереді.</w:t>
        <w:br/>
        <w:t>Оның көлемі неғұрлым бірге жақындаған сайын, белгінің</w:t>
        <w:br/>
        <w:t>тұрақгылығы-.. да соншалықты “жоғары, “оның бағалануы. да</w:t>
        <w:br/>
        <w:t>соншалықты дәл болады, - ) 2 Ше</w:t>
        <w:br/>
        <w:t>Қайталану коэффициентінің мынадай. келесі ерекшеліктері: және</w:t>
        <w:br/>
        <w:t>қасиеттері бар: і ) ) )</w:t>
        <w:br/>
        <w:t>1. пм-- Лу жоғарғы шекарасы. Сондықтан да ол генетикалық</w:t>
        <w:br/>
        <w:t>әр түрліліктің жоғарлатылған бағасы. Ол 8.-төмен бола алмайды.</w:t>
        <w:br/>
        <w:t>2. гм.- белгінің көлемінің уақыт аралығында көріну</w:t>
        <w:br/>
        <w:t>тұрақтылығының деңгейін” өзшШейлі және жануарларды ерте</w:t>
        <w:br/>
        <w:t>топтастырудың көрсеткіші қызметін атқарады. Оның көлемі неғұрлым</w:t>
        <w:br/>
        <w:t>жоғары болса, белгінің бірінші өлшемімен бағаланған Жануарлар, осы</w:t>
      </w:r>
    </w:p>
    <w:p>
      <w:r>
        <w:t>бағаны келесі өйшемдерде Де сақтайды деген пікір дұрыс: 0”</w:t>
        <w:br/>
        <w:t>73. пу - түзету кәэффициенттерінің сенімділігінің көрсеткіші</w:t>
        <w:br/>
        <w:t>ретінде қолданылуы мүмкін (жасына, қоректендіру жағдайына жэне</w:t>
        <w:br/>
        <w:t>т.б. түзету енгізу). Егер түзету коэффициенттерін енгізгеннен кейін г -</w:t>
        <w:br/>
        <w:t>мәні солай өзгеріссіз қала: берсе, ол түзетудің дұрыс” өместігін</w:t>
        <w:br/>
        <w:t>білдіреді. Мұндай жағдайларда оларды қолданбауға да болады.</w:t>
        <w:br/>
        <w:t>і 4, тм - тәжірбиенің қателігінің әліпемі қызметінде атқара алады.</w:t>
        <w:br/>
        <w:t>Мысалға, егер сүттің құрамындағы. Майды-анықтауда гу - жоғары мәні</w:t>
        <w:br/>
        <w:t>алынса; онда ол талдаманың дәлдігін білдіреді. , д</w:t>
        <w:br/>
        <w:t>Қайталану коэффициенті “ тұқым қуалаушылық</w:t>
        <w:br/>
        <w:t>коэффициентімен байланысты, оның Тұқым қуалаушылық</w:t>
        <w:br/>
        <w:t>коэффициентіне қарағанда, көлемі үңемі ұлкен болады.</w:t>
        <w:br/>
        <w:t>Біздің аспирант” Н. -Бурамбаева аналықтарда - жүннің</w:t>
        <w:br/>
        <w:t>қырқылуының (кесте 46) жэне. бір жылдық линиялық қозылардың тірі</w:t>
        <w:br/>
        <w:t>салмағының қайталану коэффициент-зерттеген. &gt;.</w:t>
        <w:br/>
        <w:t>47.. Кесте. Аралас “ жүнді қазақы &gt; құйрықты: қойлардың</w:t>
        <w:br/>
        <w:t>аналықтарында жүннің қырқылуының- жасына: байланысты</w:t>
        <w:br/>
        <w:t>қайталану коэффициенті (Н. Бурамбаева-бойынтін) әлеті</w:t>
        <w:br/>
        <w:t>2</w:t>
        <w:br/>
        <w:t>41. Өнімділігі жоғары; бағалы тұқымдар мен мал топтарын тез</w:t>
        <w:br/>
        <w:t>-Жфйда көбейту мәселесін қарастырады; ) омы</w:t>
        <w:br/>
        <w:t>22222. Малдың бірнеше. көшірмбсін алу үшін, эмбрионды “ертерек</w:t>
        <w:br/>
        <w:t>бірйеше бөліп алу. Олар теңотиптің сыртқы орта байланысын,</w:t>
        <w:br/>
        <w:t>“қасиеттерінің тұқым қуядауын анықтауға мүмкіндік беруі;</w:t>
        <w:br/>
        <w:t>3. .Мутантты, гендердің кіші популяциясы мен тұқымдық</w:t>
        <w:br/>
        <w:t>генофондын сақтап қалу; і : -7</w:t>
        <w:br/>
        <w:t>4. Генотипі бойынпа бағалы, бірақ бедеу жануардардан үрпақ</w:t>
        <w:br/>
        <w:t>алу; )</w:t>
        <w:br/>
        <w:t>22-5. Зиянды редеоссивті гендер мен хромосомалық құбылыстарды</w:t>
        <w:br/>
        <w:t>анықтау; :</w:t>
        <w:br/>
        <w:t>6. Малдың ауруға деген төзімділік қабілетін арттыру;</w:t>
        <w:br/>
        <w:t>7. Қуруға- қарсы күресу шарасы ретінде малдың импорты мен</w:t>
        <w:br/>
        <w:t>экспортын, криоконвервіленген эмбриондардың импорты: мен</w:t>
        <w:br/>
        <w:t>экспортына ауыстыру; )</w:t>
        <w:br/>
        <w:t>: 8. Шетелден әкелінген малдарды жерсіндіру;</w:t>
        <w:br/>
        <w:t>7-9, Іштегі төлдің жынысын анықтау және қажетті жынысты төлді</w:t>
        <w:br/>
        <w:t>алу;</w:t>
        <w:br/>
        <w:t>10. Тұраралық көшіру;</w:t>
        <w:br/>
        <w:t>11: Химерлі жануарларды алу.</w:t>
        <w:br/>
        <w:t>Соңғы он жылдың ішінде эмбрионды транеплантациялау әдісін</w:t>
        <w:br/>
        <w:t>көптеген елдер өзінің селекциялық бағдарламасына еңгізген еді.</w:t>
        <w:br/>
        <w:t>Шетелдік - мамандар (АҚШ, Германия, Канада және т.б)</w:t>
        <w:br/>
        <w:t>транеплантациялау әдісінің мәні - селекциялық “бағдарламаның</w:t>
        <w:br/>
        <w:t>жеделдетуінде деп түсіндірген. Бұл сиыр сүтінің өнімділігін - 20%, ал</w:t>
        <w:br/>
        <w:t>еттің өнімділігін - 20-40% әсіруге мүмкіндік береді. Бұл әдісті</w:t>
        <w:br/>
        <w:t>селекцияның басқа да бемгілерін: өміршеңдігін, көбейгіштігін,</w:t>
      </w:r>
    </w:p>
    <w:p>
      <w:r>
        <w:t>аурулар мен отресстерге төзімділігін дамылу үшін де пайдаланады.</w:t>
        <w:br/>
        <w:t>Біздің елімізге келетін болсақ, малдың эмбриондарын</w:t>
        <w:br/>
        <w:t>траноплантациялау зерттеулерін алғаш рет 1965 жылы тәжірибелі</w:t>
        <w:br/>
        <w:t>биология - институтында (қазіргі “ «Биоген») академик ФМ</w:t>
        <w:br/>
        <w:t>Мухамедғалиевтің басшылығымен” &gt; қой шаруашлық баласында</w:t>
        <w:br/>
        <w:t>жүргізілді. Басында: жас мамандар ретінде, ал кейін бұл салада атағы</w:t>
        <w:br/>
        <w:t>шыққан ғалымдар М.М. Тойшыбеков, Р.Б. Абильдиов) ОМ.</w:t>
        <w:br/>
        <w:t>Бердонгарова, К.Д. Джанабеков және т.б. еді. Аталмыш саланың одан</w:t>
        <w:br/>
        <w:t>әрі жетілдірін, дамытуға атсалысқан ынталы ғалым; ҚРУҒА</w:t>
        <w:br/>
        <w:t>корреспондент мүшесі, “профессор М/М. Тойшыбеков болатын.</w:t>
        <w:br/>
        <w:t>Бірінші кезеңде трансплантация әдібтемесін үйрету мен %ш</w:t>
        <w:br/>
        <w:t>шағылыстырып биязы Жүнді қой өсірген. Бірақ ол"қойлар-уақ болды</w:t>
        <w:br/>
        <w:t>және бізге, Алатауға әкеліп өсіруге қиын жерсінді. Сонан соң</w:t>
        <w:br/>
        <w:t>Қазақстан. биологтары: арқармен мериноо Қойын шағылыстырып,</w:t>
        <w:br/>
        <w:t>содан арқар-меринос қой тұқымын шығарды (Н.А. Бутарин және</w:t>
        <w:br/>
        <w:t>басқалар). . жа еее</w:t>
        <w:br/>
        <w:t>Өзбекстанда (А. Рахимов) қаракөл қойын жергілікті арқармен</w:t>
        <w:br/>
        <w:t>шағылысытырып қаракөл қойының аурушаңдығын жақсарту үшін</w:t>
        <w:br/>
        <w:t>жұмыс басталған болатын. Жап жақсы Үмітті болғанмен КӨЙІН ОЛ</w:t>
        <w:br/>
        <w:t>жұмыс тоқтап қалды. 200%</w:t>
        <w:br/>
        <w:t>Үй қойларын гибридтеу қан араластыру әдісімен жүргізілді.</w:t>
        <w:br/>
        <w:t>Жарты қанды гибридтер өте өнімітемен болғандықтан оларды 1/4 қан</w:t>
        <w:br/>
        <w:t>деңгейінде пайдаланды. Ұй қойларын жабайы қойлармен гибридтеу</w:t>
        <w:br/>
        <w:t>әдісі әлі кемеліне жетпеген, болашағы бар деп айтуға болады.</w:t>
        <w:br/>
        <w:t>Сондықтан болашақта Қазақстанның кең даласындағы, “биік</w:t>
        <w:br/>
        <w:t>тауындағы жабайы қой аталықтарын пайдаланып берік, өнімді, қатал</w:t>
        <w:br/>
        <w:t>табиғатқа шыдамды: не. бір қой “тұқымдарын шығару міндеті</w:t>
        <w:br/>
        <w:t>болашақтың ісі: :</w:t>
        <w:br/>
        <w:t>4.41.4 Қойдың биотехнологиясы</w:t>
        <w:br/>
        <w:t>Биотехнология - бұл ғылыми-техникалық прогрестің көп</w:t>
        <w:br/>
        <w:t>салалы кешендерін қамтитын бөліг, оның ішіне әр түрлі</w:t>
        <w:br/>
        <w:t>микробиологиялық синтез, генетикалық “және жасуша инженериясы,</w:t>
        <w:br/>
        <w:t>инженерлік энзимология - әсімдік, жануар және адам ағзасындағы</w:t>
        <w:br/>
        <w:t>ақуыз ферменттерінің қызмет ретін өндірістік реесторларда: атқару</w:t>
        <w:br/>
        <w:t>кіреді Биотехнология микробиологиямен, биофизика және</w:t>
        <w:br/>
        <w:t>биохимиямен, Генетика және цитологиямен, бейорганикалық Химия</w:t>
        <w:br/>
        <w:t>және мблекулалық биологиямен, иммунология және молекулалық</w:t>
        <w:br/>
        <w:t>генетикамен қақтығысы кезінде пайда болды.</w:t>
        <w:br/>
        <w:t>Бүгінгі таңда биотехнология ғылыми-техникалық прогрестің</w:t>
        <w:br/>
        <w:t>алдыңғы қатарына тырысып шығуда. Бұл екі жағдайға байланысты.</w:t>
        <w:br/>
        <w:t>Бір жағынан химия мен физика жетістіктерінің арқасында қазіргі</w:t>
        <w:br/>
        <w:t>молекулалық биолбгий мен генетиканың одан әрі дамып, тірі</w:t>
        <w:br/>
        <w:t>ағзаларды адамның пайдасына жарату “болса, ал- екінші жағынан біз</w:t>
        <w:br/>
        <w:t>жаңа: технӛлогиялармен өзіміздің қажеттілігімізді қанағаттандырыш,</w:t>
        <w:br/>
        <w:t>азықтың, энергияның, минералдық ресурстардың жеткіліксіздігін</w:t>
        <w:br/>
        <w:t>кемітіп, денбаулық сақтау және қоршаған ортаны қорғау жағдайларын</w:t>
        <w:br/>
        <w:t>жақсартамыз. м” ) ) : Ш</w:t>
        <w:br/>
        <w:t>биязы жүнді қой тұқымдарының жүнділігін, оның шайырын жақсарту</w:t>
        <w:br/>
        <w:t>шін “Австралия -мериносының қошқарларымен, “Немесе “солардың</w:t>
      </w:r>
    </w:p>
    <w:p>
      <w:r>
        <w:t>будандарымен кіріспе будандастыру жүргізілуде. “| жазу а)</w:t>
        <w:br/>
        <w:t>: «Сіңіре (өзгерте) будандастыру: Бұл әдіс қой шаруашылығында</w:t>
        <w:br/>
        <w:t>жаңа “тұқым шығару үшін жеңінен және жиі қолданылатын</w:t>
        <w:br/>
        <w:t>будандастыру түрі. Таңдап алынған қой тұқымының аталық</w:t>
        <w:br/>
        <w:t>қошқарларымен жергілікті өзгертілуге тійсті қой тұқымын дәйекті</w:t>
        <w:br/>
        <w:t>түрде; жылдан жылға жаңа тұқым шығып қалыптасқанына дейін</w:t>
        <w:br/>
        <w:t>шағылыстыра береді. : : і</w:t>
        <w:br/>
        <w:t>Сіңіре будандастырудың мақсаты жақсартушы қой тұқымының</w:t>
        <w:br/>
        <w:t>типінде жаңа қой тұқымын өсіріп шығару. Оны мына төмендей</w:t>
        <w:br/>
        <w:t>жүйемен жүргізеді. Жергілікті, жақсартылуға тиісті қой тұқымының</w:t>
        <w:br/>
        <w:t>аналығын жақсартушы қой тұқымының аталығымен</w:t>
        <w:br/>
        <w:t>шығаылыстырады. Одан алынған 1/2: қанды ұрғашы қойды және сол</w:t>
        <w:br/>
        <w:t>жақсартушы тұқымының қошқарларымен шағылыстырады, алынған</w:t>
        <w:br/>
        <w:t>3/4 қанды қойды және солай 7/8, 15/16, бесінші ұрпаққа дейін “31/32</w:t>
        <w:br/>
        <w:t>шағылыстырады. Содан кейінгі мал ұрпағы аталық жақсартушы</w:t>
        <w:br/>
        <w:t>тұқымға ұқоас бірақ, өзінше ерекшелігі бар жаңа қой тұқымы болып</w:t>
        <w:br/>
        <w:t>шығады. !</w:t>
        <w:br/>
        <w:t>Бірақ қалай болса солай шағылыстыруды жүзеге беруге</w:t>
        <w:br/>
        <w:t>болмайды. Жақсы ойлағандай жоғары ӛнімді қой тұқымын шығару</w:t>
        <w:br/>
        <w:t>үшін бұл жұмысқа үлкен жауапкерлтілікпен, “жан-жақты</w:t>
        <w:br/>
        <w:t>ойластырумен кірісу керек. Аталық -қотшқарлар да өте жоғары өнімді,</w:t>
        <w:br/>
        <w:t>дене бітімі мықты, ұрпақ жақсарту қасиеттері тексерілген болғаны</w:t>
        <w:br/>
        <w:t>дұрыс. Ал аналық мал да ең сапалы, дені сау, дене бітімі мықты элита</w:t>
        <w:br/>
        <w:t>кемінде 1 клас қойлары болуы шарт. Оның үстіне малдың күгімі</w:t>
        <w:br/>
        <w:t>жақсы, жем-шөп қоры жеткілікті, қора -жайларымен қамтамасыз</w:t>
        <w:br/>
        <w:t>егілуі тиіс, Алынған әрбір ұрпақты сынақтан өткізіп, бонтировкалап</w:t>
        <w:br/>
        <w:t>қатаң іріктеу, жұптау жұмыстарын жүргізіп отыруы тиіс. Тек осындай</w:t>
        <w:br/>
        <w:t>жан-жақты ойластырылған дәйекті жосларльг жүргізілген кезде ғана</w:t>
        <w:br/>
        <w:t>жұмыс жақсы нәтижеге желеді.</w:t>
        <w:br/>
        <w:t>Сіңіре будандастырудың жай және күрделі түрлері болады.</w:t>
        <w:br/>
        <w:t>Жай сіңіре будандастыруда жаңа қой тұқымын шығару Үшін</w:t>
        <w:br/>
        <w:t>жақсартушы қой тұқымы біреу-ақ болады. Мысалы қазақтың</w:t>
        <w:br/>
        <w:t>құйрықты қой тұқымын шығару үшін бір ғана қаракөл қой</w:t>
        <w:br/>
        <w:t>тұқымының қошқарлары жергілікті қазақы қойларға қолданылады.</w:t>
        <w:br/>
        <w:t>Нәтижесінде құйрықты қаракөл қой тұқымы шығарылды. Сол сияқты</w:t>
        <w:br/>
        <w:t>преков қошқарларымен шағылыстырып ” қазақтың ” “биязы қойын</w:t>
        <w:br/>
        <w:t>шығарған.“ Ші )</w:t>
        <w:br/>
        <w:t>Күрделі сіңіре будандастыруда жақсартушы қой тұқымы</w:t>
        <w:br/>
        <w:t>бірнеше болады. Мысалы Оңтүстік қазақ меринос қой "тұқымын</w:t>
        <w:br/>
        <w:t>Рут</w:t>
        <w:br/>
        <w:t>әсерлер. Егер жұмыртқа. жасушасының ” дамуына: сперматозоид</w:t>
        <w:br/>
        <w:t>факторы “үдетсе, онда бұл құбылысты гГиногенез деп: атайды. Егер</w:t>
        <w:br/>
        <w:t>Жұмыртқаның: дамуыйа басқа да факторлар” ӛсерін “тигізсе; онда</w:t>
        <w:br/>
        <w:t>партеногенез деп атайды. Ал егер де жұмыртқаның геномын жойып,</w:t>
        <w:br/>
        <w:t>оның. әрі қарай:жетілуін генетикалық материал болып сперматозоид</w:t>
        <w:br/>
        <w:t>жүргізсе, онда бұл құбылысты андрогенез дейді. Бұл жағдайда ағза бір</w:t>
        <w:br/>
        <w:t>немесе бірнеше топ соматикалық жасушалар арқылы дамиды.”</w:t>
        <w:br/>
        <w:t>Жұмыртқа жасушасының эісі жетілген кезінде мейоз сатысын</w:t>
        <w:br/>
        <w:t>баву, ағзаны клондау әдісімен көбейтуге мүмкіндік береді.Табиғатта</w:t>
        <w:br/>
        <w:t>бұндай көбею саңырауқұлақтардың кейбір түрлерінде кездеседі.</w:t>
      </w:r>
    </w:p>
    <w:p>
      <w:r>
        <w:t>Клондау “әдісімен көбею соматикалық “жасушалардың</w:t>
        <w:br/>
        <w:t>генетикалық материалдары негізінде іске асады. Осындай типті</w:t>
        <w:br/>
        <w:t>көбеюге энуклиалды ұрықтанған жыныс жасушасына соматикалық</w:t>
        <w:br/>
        <w:t>жасушасының ядросын көшіру жатады. Сүтқаректілерде бір</w:t>
        <w:br/>
        <w:t>жасушалы егіздерді клондау жиі кездеседі. Ұрықты: ерте даму</w:t>
        <w:br/>
        <w:t>сатысында бір немесе бірнеше бөліктерге бөлшектесе, олардың</w:t>
        <w:br/>
        <w:t>әрқайсысы жеке дара ағза-сияқты жетілуге бейімделген.</w:t>
        <w:br/>
        <w:t>Эмбриондардың санын көбейтудің екі тәсілі бар: көшіру арқылы</w:t>
        <w:br/>
        <w:t>немесе “- хирургиялық бөлшектеу. “ Осындай әдіспен “ алынған</w:t>
        <w:br/>
        <w:t>эмбриондарды генетика жағынан бағалы ұрғашылардың санын</w:t>
        <w:br/>
        <w:t>арттыруда мәні зор. Бірақ бұл әдістің кемініліктері де бар. Оның</w:t>
        <w:br/>
        <w:t>көмегімен көп мөлшерде бірдей ұрпақ алуға мүмкіндігі әлі жоқ.</w:t>
        <w:br/>
        <w:t>"эмбрионды өте көп бөлшектерге бөлу, оның жетіуі мен өсуін тежейді.</w:t>
        <w:br/>
        <w:t>А.К.ӘЭрнет, Н.А. Кравченко және т.б. (1987) іікірі бойынша осы</w:t>
        <w:br/>
        <w:t>әдіспен бір жұмыртқалы егіздер финотипі бойынша “бір-бірінің</w:t>
        <w:br/>
        <w:t>абсолютті көшірмесі емес. :</w:t>
        <w:br/>
        <w:t>Ұрықты бөлшектеу арқылы немесе басқа да әдістермен</w:t>
        <w:br/>
        <w:t>сүтқоректілерді клондау, эмбрион санын қосымша көбейтуде</w:t>
        <w:br/>
        <w:t>қолданылады.</w:t>
        <w:br/>
        <w:t>Бүгінгі таңда аналық және аталық жасушаларының негізінде</w:t>
        <w:br/>
        <w:t>табиғи және жасанды клондау белгілі.</w:t>
        <w:br/>
        <w:t>Бүгінгі күнге дейінгі алынған нәтижелерге қарап, жануарларды</w:t>
        <w:br/>
        <w:t>жасанды түрде клондап көбейтуді ұрықтанусыз-ақ жасау көзделуде.</w:t>
        <w:br/>
        <w:t>Л.К. Эрнст, Н:А.: Кравченко және т.б. (1987) ойынша, жануарлардың</w:t>
        <w:br/>
        <w:t>тенетикалық көшірмесін алу үшін үш жағдайды ескереді: 80-і</w:t>
        <w:br/>
        <w:t>Һ. Ооцидтер мен сперматозоидтардың құрылуы сатысындағы</w:t>
        <w:br/>
        <w:t>генетикалық рекомбинацияны жою; ) ы</w:t>
        <w:br/>
        <w:t>2, Ата-ана гендерінің рекомбинациясы, яғни ұрықтандыруды</w:t>
        <w:br/>
        <w:t>жою;</w:t>
        <w:br/>
        <w:t>522%: Жасушаның бөлшектеуіне активизация.</w:t>
        <w:br/>
        <w:t>Ата-ананың “тендерінің :Рекомбинациясын, «ұрықтануды. жою</w:t>
        <w:br/>
        <w:t>мәселесінің нұсқалары: дене, Жырау</w:t>
        <w:br/>
        <w:t>а) Партенегенезді Үдету, яғни- жұмыртқа жасушасын бөлшектеу</w:t>
        <w:br/>
        <w:t>үшін:- сперматозоид” &lt;омес, - басқа да. физико-химиялық факторды</w:t>
        <w:br/>
        <w:t>2:6) ата-ананың біреуінің генін:ұрықтанған: жыныс жасушадан алу</w:t>
        <w:br/>
        <w:t>немесе жою. ы лыЕ ЖІ” , АЙҒШна нін БЙЫды</w:t>
        <w:br/>
        <w:t>“2 Шотландиядағы (1997)..Рослия- инств Інда Мана “Ушмут</w:t>
        <w:br/>
        <w:t>дәрігерінің. басшылығымен алғант рет ересек жануар.клоны алынған.</w:t>
        <w:br/>
        <w:t>Бұның мәні мынада: ғалымдар қой. желінінен (алынған құрамында</w:t>
        <w:br/>
        <w:t>генетикалық материалы бар, ұрықтанған жұмыртқанының ядросын</w:t>
        <w:br/>
        <w:t>алыш, оның. құрамындағы: хромобомдарын тазартып, “донордың</w:t>
        <w:br/>
        <w:t>хромосом. жиынтығын: салады. .Содан- кейін жұмыртқа жасушаны</w:t>
        <w:br/>
        <w:t>эмбрион сатысына-дейін-өсіріп; оны суррагат ана.жатырына: көшіріп</w:t>
        <w:br/>
        <w:t>“енгізеді. Осылайша тенетикалық анасының дәл «көшірмесі Долли</w:t>
        <w:br/>
        <w:t>есімді қой туған. Ң "ай “ыйа Ран ЕЕ өз ош</w:t>
        <w:br/>
        <w:t>Жалпы ауыл шаруашылық малдарды клондау тәсілі- биология</w:t>
        <w:br/>
        <w:t>бағытының маңыздысы,</w:t>
        <w:br/>
        <w:t>Жалпы жануарлардың ген инженериясы бір қатар бағыт</w:t>
        <w:br/>
        <w:t>бойынша, дамып келеді. Зат алмасуды боған-сайкес жануар өнімділік</w:t>
        <w:br/>
        <w:t>көрсеткіштерін реттейтін ең алдымен геннің конструкциясын жасау</w:t>
        <w:br/>
        <w:t>және интеграциялау қажет. - -Гу Өніітн ;</w:t>
      </w:r>
    </w:p>
    <w:p>
      <w:r>
        <w:t>Енді -бір бағыты 2 бір- қатар &gt; ауруға" “төзімді: трансгенді</w:t>
        <w:br/>
        <w:t>“жануарларды шығаруды көздейді; -Негізінен “олардың” ішінен “ең</w:t>
        <w:br/>
        <w:t>маңыздысы бұл :- бйолоғиялық бағалы заттардың белсенділігі жоғары</w:t>
        <w:br/>
        <w:t>продуцентті-трансгендішығаруг- 599222 ЖЕУ МЕн) ы Шай уы</w:t>
        <w:br/>
        <w:t>Ресейдің мал шарушылық институтының Маңызды “жетістігі &gt;-</w:t>
        <w:br/>
        <w:t>интегралды теңге-химӛбзин гейі-енгізілген трансгенді қойларды алуы.</w:t>
        <w:br/>
        <w:t>Бұл әдіспен роман тұқымына Жатафнн скі Трансгенді қой шығарылған.</w:t>
        <w:br/>
        <w:t>Қазір сүтінде белгілі мӛлшерде химбзині бар үш ұрпақты жануарлар</w:t>
        <w:br/>
        <w:t>алынды: “Химозиннің мөлшеріне байланысты оның комерциялық</w:t>
        <w:br/>
        <w:t>бағалылығы да бар.. Өйткені, “сыр жасау: өндірісі мен медицинада</w:t>
        <w:br/>
        <w:t>пайдаланылады: баелаеаз. ш.. өбешіе дан</w:t>
        <w:br/>
        <w:t>Трансгенді жануарларды зиготаның пронуклеубсына бөтен тенді</w:t>
        <w:br/>
        <w:t>еңгізу зірқылы-алу әдісі де-өйлін табылған. Бірақ бұл өте қымбат Әдіс</w:t>
        <w:br/>
        <w:t>болғандықтан, басқа да әдістерді іздеу" үстінде; -Интограциялы "бөтен</w:t>
        <w:br/>
        <w:t>Теннің көнструкциясын-сперматогдний геніне ейгізу мүмкіншілігі де</w:t>
        <w:br/>
        <w:t>“тексерілуде. Бұл жұмыстар бірнші бағіг бөйыніна қарабтырылуда:::</w:t>
        <w:br/>
        <w:t>! Сонымен -қазар басқада “Нұсқалар “ұйымдастырылуда; ” бұл</w:t>
        <w:br/>
        <w:t>жағдайлар. торайдың жынтіс жасушайының сперматогонийқопевтып,</w:t>
        <w:br/>
        <w:t>охырғаныт мойындау керек. Сонан кейін тұқымдар мен топтардың әр</w:t>
        <w:br/>
        <w:t>қайсысының әректелігін біріктіре пайдалану үшін будандастыру: әдісі</w:t>
        <w:br/>
        <w:t>ойлап табылды. Бұл скі әдіс біріне "бірі. қарама қарсы емес, керісінше</w:t>
        <w:br/>
        <w:t>бірімен бірі тығыз байланысты, және бірін бірі толықтыра; байыта</w:t>
        <w:br/>
        <w:t>түседі. Әр түріп мал түқымы болмаса будандастыру да болмас: еді,</w:t>
        <w:br/>
        <w:t>будандастырмай жаңа таза тұқым шығару да мүмкін еме: Мал</w:t>
        <w:br/>
        <w:t>шаруашылығындағы: даму; алға басу осы екі әдістің де жоспарлы</w:t>
        <w:br/>
        <w:t>түрде, білегендікпен пайдалану арқасында болы отыр: Екі әдістің</w:t>
        <w:br/>
        <w:t>қолданылуын - схемаға салып көрсек мынадай «болар еді:</w:t>
        <w:br/>
        <w:t>Дифференциация -консолидация - бұдандастыру - дифференциания,</w:t>
        <w:br/>
        <w:t>т.о.о. Бұл ықшамсызбаны түсіндіргенде мынаны айту керек. Бір</w:t>
        <w:br/>
        <w:t>популяцияның ішінен топқа, тұқымға бөліп, нәсіліне, қасиетіне, өнім</w:t>
        <w:br/>
        <w:t>көрсеткішуеріне қарай ерекшелендіргенде дифференциация құбылысы</w:t>
        <w:br/>
        <w:t>жүреді. Сол ерекшеліктерін тұрақтандырып, кемеліне - жеткізу</w:t>
        <w:br/>
        <w:t>кезеңінде - консолидация құбылысы” жүреді. Сол тұрақты топты,</w:t>
        <w:br/>
        <w:t>тұқымды жаңа тұқым алу үшін пайдаланғанда - бұдандастыру процесі</w:t>
        <w:br/>
        <w:t>басталады. Содан “кейін қайтадан дифференциация құбылысы</w:t>
        <w:br/>
        <w:t>жүргізіледі. Осылайнна өмірде сөлекциялық жұмыс-жайғаса береді.</w:t>
        <w:br/>
        <w:t>Сайып келгенде будандастырудың қолдану аясы өте кең. Ол</w:t>
        <w:br/>
        <w:t>жаңа тұқым шығару үшін, бар тұқымды жаңа жерге аударын,</w:t>
        <w:br/>
        <w:t>жерсіндіріш өсіру үшін, қолда бар “тұқымның” кейбір қасиеттерін</w:t>
        <w:br/>
        <w:t>жақсартып жетілдіру: үшін өндірісте кеңінен қолданылады. Маг</w:t>
        <w:br/>
        <w:t>шаруашылығында қолданылып жүрген будандастырудың барлық</w:t>
        <w:br/>
        <w:t>түрлерін мына төмендегі бес топқа бәлуге болады:</w:t>
        <w:br/>
        <w:t>- қан араластыру немесе кіріспе будандастыру;</w:t>
        <w:br/>
        <w:t>- сіңіре немесе өзгерте будандастыру;</w:t>
        <w:br/>
        <w:t>-зауыттық немесе есіре будандастыру;</w:t>
        <w:br/>
        <w:t>- өндірістік будандастыру;</w:t>
        <w:br/>
        <w:t>- кезек будандастыру.</w:t>
        <w:br/>
        <w:t>; Бұл экіктеу будандастырудың алдына қойылған мақсатқа</w:t>
        <w:br/>
        <w:t>«байданысты негізделеді және мақсатқа жету үшін будандастыру</w:t>
        <w:br/>
        <w:t>жүйесі бірнеше жыл қатарына жүргізіледі. )</w:t>
      </w:r>
    </w:p>
    <w:p>
      <w:r>
        <w:t>іт 5. Кіріспе будандастыру немесе қаз араластыру.</w:t>
        <w:br/>
        <w:t>Будандастырудың бұл әдісінде аяға қойынатын мақсат - тұқымның</w:t>
        <w:br/>
        <w:t>жегіліп өзпертней Кейбір қасиеттері мен көрсеткіштерін -өзгерту,</w:t>
        <w:br/>
        <w:t>жақсарту. Он үшін жақсартылуға жиісті тұқымға жақын, ұқсас бірақ</w:t>
        <w:br/>
        <w:t>жақсарту үшін Қажетті қасиеттерімен көрсеткіштері жоғары</w:t>
        <w:br/>
        <w:t>тұқымның қанының ара салмағы Яз, негізгі тұқымды басым кетпейтін</w:t>
        <w:br/>
        <w:t>болуы тиіс.</w:t>
        <w:br/>
        <w:t>ә</w:t>
        <w:br/>
        <w:t>3. Егерде, табынның немесе-асыл тұқымды зауыттың:қойлары</w:t>
        <w:br/>
        <w:t>өйімнің сапалық және сандық жағынан бір деңгейге жетіп, обл жерде</w:t>
        <w:br/>
        <w:t>тоқтап; тоқырай бастаса ол табынға, зауытқа басқа жерден өте жоғары</w:t>
        <w:br/>
        <w:t>сапалы, зауыттағы: майдан артық болмаса “кем емес аралықтарды</w:t>
        <w:br/>
        <w:t>әкеліп пайдаланып. ; жеткен деңгейден: өнімін . жоғарылатуға</w:t>
        <w:br/>
        <w:t>болады.Бұл жерде жаңа генотиптердің және гетерозистердің Әсерлері</w:t>
        <w:br/>
        <w:t>өз пайдасын береді. ) % о, "аза</w:t>
        <w:br/>
        <w:t>Таза тұқымды мал өсірудің “шеберлік шыңы - бұл жақын</w:t>
        <w:br/>
        <w:t>туысқан малдарды жұптап әсіру - инбридинг. Қойдың тұқымын</w:t>
        <w:br/>
        <w:t>өзгертпей жақсы көрсеткіштерін" қанықтырып, тереңдете түсу үшін</w:t>
        <w:br/>
        <w:t>өте жақын, қаң “туыстығы малдарды (әкесімен қызын, баласымен</w:t>
        <w:br/>
        <w:t>анасын, ағайындас бірге туған төлдерді) өзара шағылысытырады. Бұл</w:t>
        <w:br/>
        <w:t>әдіс маядың гомогенділігін, ортақ қасиеттерінің нығая; арта түсуіне</w:t>
        <w:br/>
        <w:t>көмектеседі Инбридинг: ата-анасының - қалаулы; “ұнамды</w:t>
        <w:br/>
        <w:t>көрсеткіштерін ұрпаққа жақсы сіңіру, сондай жоғары өнімді малдарды</w:t>
        <w:br/>
        <w:t>көбейту үшін жүргізіледі: Инбридинг тәсілі: қан араластыру, өте</w:t>
        <w:br/>
        <w:t>тығыз туыс, орташа туыс, қашық туыс дәрежелерінде жүргізілуі</w:t>
        <w:br/>
        <w:t>мүмкін. Оны алға қойылған міндеттерге сәйкес селекциовер шешеді.</w:t>
        <w:br/>
        <w:t>Инбридинг тәсілінің қауіпті “болу нәтижесі - инбредтік</w:t>
        <w:br/>
        <w:t>депресбия- Ол бола қалса малдың өміршеңдігі нашарлаті, әр түрлі</w:t>
        <w:br/>
        <w:t>нышанды төлдер пайда болып, отардың өнімділігі кұрт: төмендеп</w:t>
        <w:br/>
        <w:t>ауруға ұшырайды. Сондай халге ұрындырмай зоотехникалық -</w:t>
        <w:br/>
        <w:t>селекциялық жұмысты “шебер. жүргізу керек. Ондай мүмкіндліктер</w:t>
        <w:br/>
        <w:t>бар. . :</w:t>
        <w:br/>
        <w:t>Таза тұқымды мал өсірудің ендігі бір жақсы тәсілі - туыоқан</w:t>
        <w:br/>
        <w:t>емес малдарды шағылысытырып өсіру - аутридинг. Бір тұқымның</w:t>
        <w:br/>
        <w:t>ішінде өзара туысқандығы жоқ қойларды: шағылысытыру отардағы</w:t>
        <w:br/>
        <w:t>қойдың гетерогендік (ген алшақтығын) жоғарылатады. Осы әдіспен</w:t>
        <w:br/>
        <w:t>қажет болған кейбір көрсеткіштерді жақсартуға болады. Бұл тәсіл</w:t>
        <w:br/>
        <w:t>әсіресе таза Тұқым өсіретін асыл тұқымды шаруашылықтарда кеңінен</w:t>
        <w:br/>
        <w:t>қолданылады, сонымен қатар өндіріютік шаруашылықтарда Да</w:t>
        <w:br/>
        <w:t>пайданануға болады. Ол үшін бір қой тұқымының ішінде, немесе бір</w:t>
        <w:br/>
        <w:t>асыл тұқым мал шаруашылығында бірнеше ата іздер, аналық ұялар</w:t>
        <w:br/>
        <w:t>құралады. Көп тараған қой тұқымдарында (қазақ биязы жүнді қойы,</w:t>
        <w:br/>
        <w:t>оңтүстік: қазақ мериносы) әрбір -асыл тұқымды: зауытта,</w:t>
        <w:br/>
        <w:t>шаруашылықтарда бірнеше ата із құралып шығарылды. Оларды</w:t>
        <w:br/>
        <w:t>зауыттық ата іздер деп атайды. Сол ата іздің малдарын басқа тб 13</w:t>
        <w:br/>
        <w:t>малдарымен шағылыстырып таза қой тұқымын жетілдіре, жақсарта</w:t>
        <w:br/>
        <w:t>беруге болады: 1с жүзінде солай жасалады. да. Осындай жұмыс бір</w:t>
        <w:br/>
        <w:t>неше асыл тұқымды зауыттарда жүргізілгенде бір: тұқым ішінде</w:t>
        <w:br/>
        <w:t>бірнетле биологиялық-өнімдік ерекшеліктері бар қойдың бір</w:t>
        <w:br/>
        <w:t>будандастыру дәйекті, жүйелі. будандастырудың негізінде жоғары</w:t>
        <w:br/>
        <w:t>сапалы, көп өнімді союға пайдалы мал әсіру болып табылады.</w:t>
        <w:br/>
        <w:t>Сонымен қазір өндірістік будандастырудың Да жәй және күрделі түрін</w:t>
      </w:r>
    </w:p>
    <w:p>
      <w:r>
        <w:t>ажырататын болды. : шшеей МШ</w:t>
        <w:br/>
        <w:t>Жай өндірістік будандастыруда әкі тұқымды :будандастырып</w:t>
        <w:br/>
        <w:t>одан алынған төлді түгелдей ет өндіруге жұмсайды. аз ғ,</w:t>
        <w:br/>
        <w:t>Ал күрделі өндірістік. будандастыруда үш-төрт, кейде: бес: мал</w:t>
        <w:br/>
        <w:t>тұқымын таңдап алып, солардан: алынған будандарын. екі түрлі</w:t>
        <w:br/>
        <w:t>шайдаланылады. Бірінші екі тұқымның буданының еркек төлін өсіріп</w:t>
        <w:br/>
        <w:t>“етке-жаратып, ұрғашы. төлін өсіріп үшініші: тұқымыңың аталығымен</w:t>
        <w:br/>
        <w:t>шағылыстырады. Одан алынған будандардың еркегін етке жаратып,</w:t>
        <w:br/>
        <w:t>ұрғашысын тағы Да өсіріп . төртінші. тұқым аталығымен</w:t>
        <w:br/>
        <w:t>шағылыстырады. Осылай гетерозио құбылысын, қойдың төлшілдігін</w:t>
        <w:br/>
        <w:t>пайдаланып біразға дейін жүргізе береді, немесе тоқтатады.</w:t>
        <w:br/>
        <w:t>“Кезек будандастыру. Бұл. әдіс қойдың: өнімділігін және</w:t>
        <w:br/>
        <w:t>өміршеңдігін арттыру үшін қолданылады: Кезек будандастыру әдісі</w:t>
        <w:br/>
        <w:t>19 ғасырдың басында француз және ағылшын селекционерлері өмірге</w:t>
        <w:br/>
        <w:t>келтірілген. Олардың анықтауы бойынша кезек будандастыру деп екі</w:t>
        <w:br/>
        <w:t>тұқымның бір рет біреуінің, екінші рет “әкіншісінің аталығымен</w:t>
        <w:br/>
        <w:t>ояулықтарды шағылыстыруды айтады. Осындай кезек</w:t>
        <w:br/>
        <w:t>будандасытурдың жаңа тұқым да шығарылуы мүмкін. Францияның</w:t>
        <w:br/>
        <w:t>англо-норман жылқы тұқымы осындай әдіспен шығарылған. Себебі</w:t>
        <w:br/>
        <w:t>белгілі бір кезде будандардың үнамдысын өзара өсіре бастаған. Содан</w:t>
        <w:br/>
        <w:t>тұқым алынған. Осындай жәйттер ірі қарада. да шошқа</w:t>
        <w:br/>
        <w:t>шаруашылығында да болған. !</w:t>
        <w:br/>
        <w:t>Осындай жұмыстар кезек будандастыруды өсіре (зауыттық)</w:t>
        <w:br/>
        <w:t>будандастырудың бір кезеңі деп кейбір селекционерлерге айтуға негіз</w:t>
        <w:br/>
        <w:t>болған. М.Ф. Ивановта кезек будандастыруды дербес әдіс- ретінде</w:t>
        <w:br/>
        <w:t>мойындамаған. Ол бұл әдісті өсіре будандастырудың бір кезеңі ғана</w:t>
        <w:br/>
        <w:t>деп түсіңген. )</w:t>
        <w:br/>
        <w:t>Бірақ селекционерлердің басым көпшілігі кезек будандастыруды</w:t>
        <w:br/>
        <w:t>жаңа тұқым шығару үшін емес, малды нақты бір іске жарату үшін</w:t>
        <w:br/>
        <w:t>қажетті қасиеттері бар мал әсіру үшін қажет әдіс деп біледі. Былай</w:t>
        <w:br/>
        <w:t>деуге негіз. болған жағдай. кезек будандастырудың натижосінде әр</w:t>
        <w:br/>
        <w:t>кезекті ұрпақта ерекше қасиетті, 404 қажетті белгі-көрсеткіштері бар</w:t>
        <w:br/>
        <w:t>мал пайда болады, ол әр тұқімның: гендерінің жақсы; "үйлесімді</w:t>
        <w:br/>
        <w:t>қосылуынан пайда болады. ШЕ е</w:t>
        <w:br/>
        <w:t>. Әдебиеттерде. бір “қатар” кезек будандастыру нәтижесінде</w:t>
        <w:br/>
        <w:t>алынған іске пайдалануға жарамды -малдардың алынатыны жөнінде</w:t>
        <w:br/>
        <w:t>мағлұматтар баршылық. : : шамы</w:t>
        <w:br/>
        <w:t>2 Әдетте, кіріспе. будандасытруды мынадай, жүйемен. жүргізеді:</w:t>
        <w:br/>
        <w:t>негізгі, жақсартылуға тиісті, тұқымның оаулықтарын. таңдап алғап</w:t>
        <w:br/>
        <w:t>жақсартушы тұқымның қошқарымен шағылыстырады. Содан алыңған</w:t>
        <w:br/>
        <w:t>будан ұрғашы, тоқтыларды “бұрынғы, негізгі -лұқым -қошқарымен</w:t>
        <w:br/>
        <w:t>-шағылсытыри өсіре береді. Ад еркек, будан қозылардан. заңдап,- оң</w:t>
        <w:br/>
        <w:t>жақсыларың,.... ұңамдыларын,. -алып, . өсіріп негізгі жақсартушы</w:t>
        <w:br/>
        <w:t>ның, саулықтарын ұрықтандыруға пайдаланады. Нәтижесінде</w:t>
        <w:br/>
        <w:t>(шгізгі. тұқымның қаны 3/4 ал. жақсартушы ТҰҚЫМНЫҢ қаңы. 1/4</w:t>
        <w:br/>
        <w:t>болады. Келешекте осы алынған малдарды өзара “шағылыстырып</w:t>
        <w:br/>
        <w:t>өсіреді. Бұл жерде селекционер басым көңілді малдың қан сапасына</w:t>
        <w:br/>
        <w:t>“емес. өнімдік көрсеткішетрі. мон нәсілдік сапасына аударуы тиіс.</w:t>
        <w:br/>
        <w:t>Қажет .болған жағдайда.. жақсартушы. тұқымды. және. бір-екі рет</w:t>
        <w:br/>
        <w:t>пайдалануға да болады... : 4800 а е-е</w:t>
      </w:r>
    </w:p>
    <w:p>
      <w:r>
        <w:t>М.Ф. Иванов кіріспе будандастыру әдісін Әте сақтықпен және</w:t>
        <w:br/>
        <w:t>шеберлікпен қолдануды, қажет “екенін. Қатты. ескерткен, Егер терең</w:t>
        <w:br/>
        <w:t>"ойластырмай, таңдап жұптамаса бұл әдіс тобының көрсеткіштері мен</w:t>
        <w:br/>
        <w:t>қасиеттерін нашарлатып, ,алуға,. түзетілмес қателікке - ұрындыруы</w:t>
        <w:br/>
        <w:t>мүмкін екендігін Де. айтқан. .Сондықтан кіріспе будиндастыру әдісін</w:t>
        <w:br/>
        <w:t>қолданғанда мына төмендегі негізгі талаптарды басшылыққа -алу</w:t>
        <w:br/>
        <w:t>керек. ае АҒЫ бр оңе е )</w:t>
        <w:br/>
        <w:t>-:1. Жақсартушы тұқым өзінің. негізгі өнімділігімен. жақсартушы</w:t>
        <w:br/>
        <w:t>лұқымға ұқсас жақын болуы, тиіс. Әдетте (бұл жұмыс “үшін, бір</w:t>
        <w:br/>
        <w:t>бағыттағы Қой тұқымдарын пайдаланады (етті-жүнді меринос қойға</w:t>
        <w:br/>
        <w:t>(өл . бағыттағы, жүнді-етті мериносқа да сол. бағыттағы . қой</w:t>
        <w:br/>
        <w:t>тұқымдары) пайдаланылатын аталық малдың қажетті көрсеткіштері</w:t>
        <w:br/>
        <w:t>өте жоғары болуы шарт... ы ыны 200а | оааы,</w:t>
        <w:br/>
        <w:t>! 2. Жақсартушы тұқымның қошқарымен шағылыстыруға тиісті</w:t>
        <w:br/>
        <w:t>жақсартылатын тұқымның саулықтары өте жоғары сапалы - элита</w:t>
        <w:br/>
        <w:t>ласына жататын болуы шарт. Бұл шарттың орындалуы алға қойылған</w:t>
        <w:br/>
        <w:t>мақсатқа жетудің кешілі болады. Оның үстіне малдың бағым-күтімі де</w:t>
        <w:br/>
        <w:t>ің жоғары деңгейде болуы тиіс. ша к.</w:t>
        <w:br/>
        <w:t>2. .Бұл жұмысты. жүргізгенде өте. жоғары. талап деңгейінде</w:t>
        <w:br/>
        <w:t>іріктеу, талдау және жұптау жұмысы жүргізіледі. Аталық мал ұрпақ</w:t>
        <w:br/>
        <w:t>дапалығы жөнінде тексеруден өткен, янық, жақсартушы қошқарларды</w:t>
        <w:br/>
        <w:t>жеңінен пайдалану қажет. . Ел</w:t>
        <w:br/>
        <w:t>-әс. Қөй. шаруашылығында, жіріспе будапдастыру әдісі жиі</w:t>
        <w:br/>
        <w:t>қолданылады. . Әсіресе биязы және. биязылау. жүн беретін. қой</w:t>
        <w:br/>
        <w:t>тұқымдарының кейбір. қаситтерін жақсарту үшін. барлық елдерде</w:t>
        <w:br/>
        <w:t>қолданылады. Мысалы, қазақтың биялы жүнді қой тұқымының жүнін</w:t>
        <w:br/>
        <w:t>қоюлату, құрғақтығын түзеу үшін Алтай қой тұқымын пайдаланып</w:t>
        <w:br/>
        <w:t>кіріспе будандастыру Жүргізгей. Соңғы кезде Қазақстанці «барлық</w:t>
        <w:br/>
        <w:t>8</w:t>
        <w:br/>
        <w:t>ғғ</w:t>
        <w:br/>
        <w:t>“шығаруда: Кавказ, Алтай; Сонст-меринос, Грозный қой тұқымдафы</w:t>
        <w:br/>
        <w:t>қатынасқан. 20 522 -5- 2 1 Сейм аланы Ше 2055</w:t>
        <w:br/>
        <w:t>Бұл сіңіре Фудандастыру: әдісімен дүние жүзінде: кәп елде: жаңа</w:t>
        <w:br/>
        <w:t>қой тұқымдары шығарылған, әлі де шығарылып келеді. ыма</w:t>
        <w:br/>
        <w:t>Өсіре (зауыттық) будандастыру. Бүлздіс “&lt;пайдаланылған қой</w:t>
        <w:br/>
        <w:t>тұқымдарының барлығының: да жағымды, жақсы қасиеттері: мен</w:t>
        <w:br/>
        <w:t>г көрсеткіштерін: жаңа, тұқымының .бойына- сіңіріп: шығару үшін</w:t>
        <w:br/>
        <w:t>пайдаланылады. Сондықтан “&lt;бұл-әдісті зауыттық будандастыру -деп</w:t>
        <w:br/>
        <w:t>“те атайды. Өсіре будандастыруда: жәй. және-“Күрделі болады. Жай</w:t>
        <w:br/>
        <w:t>“өсіре будандастыру әдісінде жаңа қой тұқымын шығаруға тек екі-ғана</w:t>
        <w:br/>
        <w:t>тұқым қатынасады, ал-жүрделі өсіре будандастыруға-үш: емесе одан</w:t>
        <w:br/>
        <w:t>да-көп қой тұқымдары қатынасады. 5/22 00- ЗІ бе оға.</w:t>
        <w:br/>
        <w:t>Зауыттық “немесе: өсіре» будандастыру әдісі көбінше: мынадай</w:t>
        <w:br/>
        <w:t>тәсілдерден құраладыс: - еұқрыш о% ЛГ быр, АРЫН ЖАРЫ в шадан</w:t>
        <w:br/>
        <w:t>; Бірінші ұрпақ буданын алу үшін скі Бімды шағылыстырады;</w:t>
        <w:br/>
        <w:t>Бірінші - ұрпақ - бУданын&gt;қайтадан--аталық “балған. тұқыммен</w:t>
        <w:br/>
        <w:t>шағылыстырады, қажет. болса: кейде, сіңіре будандастырудағыдай,</w:t>
        <w:br/>
        <w:t>үшіншісінде де-осы-тұқым аталығынан пайдаланылады. 52224: -ү</w:t>
        <w:br/>
        <w:t>Солардан -алыңған ұнамды малдарды. (әр қошқардан; “әр</w:t>
        <w:br/>
        <w:t>ұрпақтан болғанына қарамастан) өзара шағылысытырып өсіреді; :-</w:t>
        <w:br/>
        <w:t>.: Алға қойылған мақсатқа.байланысты және пайдалануға: алынған</w:t>
      </w:r>
    </w:p>
    <w:p>
      <w:r>
        <w:t>-қой: тұқымдарының санына, сапасына: қарай жоғарыда көрсетілген</w:t>
        <w:br/>
        <w:t>тәсілдер өзгеріп -тұруы: мүмкіні: Мұнда ең-маңыздысығда. қажеті Де</w:t>
        <w:br/>
        <w:t>-жаңа. қой. тұқымының сапасвь Жаңа ҚОЙ -тұқымының “сапасы алға</w:t>
        <w:br/>
        <w:t>қойылған мақсатқа қасиетімен де, өнімдік көрсеткіштері:мен де толық</w:t>
        <w:br/>
        <w:t>жауап. беруі тиіс. Осы. мақсатқа жету үшін: әсірс &gt;будандастыру</w:t>
        <w:br/>
        <w:t>барысында ұнамсыз. малдарды: ұдайы шектен; брактап: отыру</w:t>
        <w:br/>
        <w:t>жүргізіледі. .Селекционер &gt; бойына. барлық: қажетті, жақсы “генді</w:t>
        <w:br/>
        <w:t>жинаған, жақсы-фонотипі бір қойды ғана алып қойып, оларды- өзара</w:t>
        <w:br/>
        <w:t>жұптап өсіріп отырады. 48%</w:t>
        <w:br/>
        <w:t>Өсіре- будандастыруды: қолдана ..- отырып . Қазақстан</w:t>
        <w:br/>
        <w:t>селекционердері биязы (сөлтүстік. қазақ мериносы), биязылау;(барлық</w:t>
        <w:br/>
        <w:t>кроссбред ..титттес биязылау .жүнді: қой тұқымдары): -жүнді:: қой</w:t>
        <w:br/>
        <w:t>тұқымдарының жаңа, түрдерін шығарын; жаңа аймақтарға &gt;таратып,</w:t>
        <w:br/>
        <w:t>«Жерсіндіріп өсіріп келеді: 5 очегел ссе озусс.. ере .</w:t>
        <w:br/>
        <w:t>: Өндірістік будандастыру-деп бірінші зұрпақтан алыңған төлді</w:t>
        <w:br/>
        <w:t>түтелдей етке жарату, сою үшін қолданылатын-:будандастыруды</w:t>
        <w:br/>
        <w:t>айтамыз... Дегенменде өмірдің: «өзгеруімен, -сауда экономикасының</w:t>
        <w:br/>
        <w:t>талабына, бәсекелестікке байланысты:қазір-әндірістік будандастыруға.</w:t>
        <w:br/>
        <w:t>48 Жаңалықтар мен өзгертулер ендірілуде., Сондықтан; өндіріртік</w:t>
        <w:br/>
        <w:t>будандастырудың қазіргі кездегі түсінігі кеңейді, қазір өндірістік</w:t>
        <w:br/>
        <w:t>мүмкіндік, береді.: Сондай-ақ жездейсоқ емес, әдейі екі-немесе бірнеше</w:t>
        <w:br/>
        <w:t>тұқымның таңдаулы өкілдерін будандастырып, солардан: алынған</w:t>
        <w:br/>
        <w:t>буданның генетикалық қорының көбеюі де Малдың жақсаруына, оның</w:t>
        <w:br/>
        <w:t>өнімділігінің артуына жақсы мүмкіндіктер ашады. Бұл малдарды да</w:t>
        <w:br/>
        <w:t>нысаналы мақсатқа &gt;жету үшін ұдайы “бақылап, зертеп; іріктеп,</w:t>
        <w:br/>
        <w:t>таңдап, Ұнамдысын ғана алып өсіріп отыру керек. Қазіргі</w:t>
        <w:br/>
        <w:t>“Қазақстандағы қой тұқымДарыосындай бағалау;іріктеу;, Таңдау және</w:t>
        <w:br/>
        <w:t>мақсатты жұптау арқылы шығарылған, ін БМ, бүяа Қы ы</w:t>
        <w:br/>
        <w:t>Елтірі беретін қойлар үшін - шешуіш көрсеткіш ол елгіріге</w:t>
        <w:br/>
        <w:t>баратын” қозы. терісінің“ Әдемі сурей мен:-бұйра” құрайтын жүң</w:t>
        <w:br/>
        <w:t>Етті майлы қойлар үшін - негізгі талап тез жетіліп Жақсы Етпен</w:t>
        <w:br/>
        <w:t>майды“көп өндіргіштігі: Сфнымен қатар олар табиғаттың Қатаң, шөл-</w:t>
        <w:br/>
        <w:t>шөлейт"аймаққа “бейімділігі: 900000000520 шн 14</w:t>
        <w:br/>
        <w:t>“Қазір зэботехнияда малды “бағалағанда &lt;бірнеліе қалыптасқан</w:t>
        <w:br/>
        <w:t>әдістермен бағалайды, олар мыналар: шы</w:t>
        <w:br/>
        <w:t>9074.0 сөзінің "Өнімі мен фенотипіне: вегізделіп;</w:t>
        <w:br/>
        <w:t>:2.% шыққантегіне қарай (құжаттарымен)”</w:t>
        <w:br/>
        <w:t>3:: сұрпақ”сапасымен (текдберу; тәжірибе жасау арқылкі төлі</w:t>
        <w:br/>
        <w:t>алып, өсіріп бағалайды). ночь ҚЫРА? ыз</w:t>
        <w:br/>
        <w:t>4-2 Қойды: өбіру-үшін таңдағанда да дәл осындай алдына осындай</w:t>
        <w:br/>
        <w:t>мақсат- қойып саған-жауап берс алатын қойларды, Әсіресе; “ойларды</w:t>
        <w:br/>
        <w:t>таңдап алу керек.” : й Б” әнші Шіде ез миШба</w:t>
        <w:br/>
        <w:t>Шыққан : тегіне “қарай” таңдау - нақтй “қойдың” (әсіресе</w:t>
        <w:br/>
        <w:t>қошқардың) тегін тексеріп, онкің “ата-анасының, оданда” бұрынғы</w:t>
        <w:br/>
        <w:t>легінің өнімділігін білу өте дұрыс: Бірақ сой -йта-анасындай бола</w:t>
        <w:br/>
        <w:t>бермейді. Онығда ескеру. керек. : : еш</w:t>
        <w:br/>
        <w:t>Экетервері, “дене бітіміне және өнімділігіне қарай: таңдау.</w:t>
        <w:br/>
        <w:t>Өсіру үшін малдың дене бітімі жақсы, өнімділігі жоғары болуы тиіс.</w:t>
        <w:br/>
        <w:t>Ұнамсыз- пішіні, бітім- болса; басқалай кемістігі болса “Әндай мал</w:t>
        <w:br/>
        <w:t>таңдап. қалдыруға“ Жатпайды. Бұл әдіс Жақсы фенотип: жақсы</w:t>
        <w:br/>
        <w:t>генотип болады! деген тұжырымнан бастау алады.2” шаа</w:t>
        <w:br/>
        <w:t>Малды-дене:бітімі; тгинінімен бірге: оның тұқымының өнімдік</w:t>
        <w:br/>
        <w:t>бағытына қарай: Денесінің массасын, жүндестігін, “е?тілігін” және</w:t>
        <w:br/>
        <w:t>олардың көрсеткіштерін егжей-тегжейлі: анықтап; “байыйтап бағалап</w:t>
        <w:br/>
        <w:t>барып таңдау керек. нез үлі е ерші жаа ы</w:t>
        <w:br/>
        <w:t>“Жүндестігін; -&lt;бағалағанда “Оның 2: ұзындығын; &lt;&lt;“ айшық</w:t>
        <w:br/>
        <w:t>жіңішкелігін, жүн қоюлығын, жүнділік коэфициентін; қырыққандағы</w:t>
        <w:br/>
        <w:t>жүн түсімін; таза талшық шығымын %.б.с: анықтайды; Сонымен қатар</w:t>
      </w:r>
    </w:p>
    <w:p>
      <w:r>
        <w:t>малдың тез жетілгіштігін,: өсу қарқынның: деңгейін, Жем-шөпті (мал</w:t>
        <w:br/>
        <w:t>тұқымының типтері:қальнтасады. Ол қой тұқымын арі.қарай жақсарта.</w:t>
        <w:br/>
        <w:t>беруге,: өзара. құнды малдарды: ауыстырып пайдалана беруге; сөйтіп</w:t>
        <w:br/>
        <w:t>тұқымды тоқыратпауға жолашады, 0-2 2 а -г5 к</w:t>
        <w:br/>
        <w:t>1» Әрине, бір тұқымныңсішінде өсіріп, оЛ:-қой-тұқымына сақғ</w:t>
        <w:br/>
        <w:t>. жақсарта” берудің зоотехник-селекционерлер Тапқан. даңғыл жолы.-</w:t>
        <w:br/>
        <w:t>қойды-ата ізбен-есіру; 6 жз ІЗ 5.</w:t>
        <w:br/>
        <w:t>теұне..Бір тұқымда:кемінде 6-8 атагіз болуы дұрыс. Ата ізбен өсірудің</w:t>
        <w:br/>
        <w:t>“мақсаты “тұқымда: кездесетін: жақсы” қасиеттер “мен. көрсеткіштерді</w:t>
        <w:br/>
        <w:t>дамыту: Барлық:жақсылық. бір баста; бір маяда. бола бермейді. Бір</w:t>
        <w:br/>
        <w:t>қойды -жалпы ортақ:, қасиет .көрсеткіштер.- бола; тұрып; «Кейбір</w:t>
        <w:br/>
        <w:t>-Жөрсеткштері өте жақсы дамиды.. Мысалы; ЖҮН, ұзындығы, басқа.</w:t>
        <w:br/>
        <w:t>«өсірілсе олапрды-өзара жұптағанда берері көбірек болды.</w:t>
        <w:br/>
        <w:t>малда жүн қоюлығы, -үшіншіде- жүн шайыры; тірі. салмағы т.б. Міне</w:t>
        <w:br/>
        <w:t>осы-нақты. көрсеткішті бір топ қой малының бойында. сақтап оны</w:t>
        <w:br/>
        <w:t>дамыту үшін-дта іздер- салынады. Ол, ерекішелігі маңыздырақ- болуы</w:t>
        <w:br/>
        <w:t>малдың. өсу ортасына байланысты.. Сондықтан тұқым кең аймақта</w:t>
        <w:br/>
        <w:t>Қорытып, келгенде бір қой тұқымының ішінде таза өсіре беруге</w:t>
        <w:br/>
        <w:t>әбден. болады. Алдағы мақсатқа қарай ата іздің ішінде: туысқан</w:t>
        <w:br/>
        <w:t>малдарды жұптауға болады. 2 ата. іздің малын жұптауға болады. Басқа</w:t>
        <w:br/>
        <w:t>аймақта (экологиялық өзгешелігі бар) жерде өсірілген сол тұқымның</w:t>
        <w:br/>
        <w:t>малын жұптауға (қан жаңартуға) болады. дай йы Ты 5.</w:t>
        <w:br/>
        <w:t>"Барлық әдістің.. түрлерінде ,де малды. жақсы зерттеп оның</w:t>
        <w:br/>
        <w:t>көрсеткіштерімен қасиеттерін қарау керек. Жаңадан пайдаланылатын</w:t>
        <w:br/>
        <w:t>мал бұрынғы қолда бардан жан жақты жақсы болуы шарт.::</w:t>
        <w:br/>
        <w:t>4.4.1.2 Будандастыру</w:t>
        <w:br/>
        <w:t>Будандастыру - гендік қордың, малдың нәсілдік Қасиеттерін</w:t>
        <w:br/>
        <w:t>байытудың үлкен құралы, басты жалы.-Малды будандастыру әдісімен</w:t>
        <w:br/>
        <w:t>өсіргенде шағылыстыратын ;Мал әр түрлі тұқымдарға, (немесе -таза</w:t>
        <w:br/>
        <w:t>тұқым мен буданға, немесе: екі түрлі. будаңдарға-жататын, болады.</w:t>
        <w:br/>
        <w:t>Будандастырудан: алыңған ұрпақта. аталықтың :да, аналықтың Да</w:t>
        <w:br/>
        <w:t>тәсілдік. (гендік). қасиеттері, бар, “оның . үстіне. екі... нәсілдіктің</w:t>
        <w:br/>
        <w:t>қосылуынан... бұрын.., жоқ .-нәсілдік;- гендер. пайда. болып:-жаңа</w:t>
        <w:br/>
        <w:t>қасиеттермен көрсеткіштер туады, , 222-2522, 2...</w:t>
        <w:br/>
        <w:t>Г Сонымен бірге, будандастыруды ойдап. табу, оның. әдістерін</w:t>
        <w:br/>
        <w:t>жарап шығару, өндіріске кеңінеи. таратудың -өзі/мал тұқымдарын</w:t>
        <w:br/>
        <w:t>ашығару; оларды өз ретінде топқа бөлу нәтижесінде болып өтырғанын</w:t>
        <w:br/>
        <w:t>Фкеру қажет. Осыдан будандастыру әдісінің өзі таза тұқым: өсіру</w:t>
        <w:br/>
        <w:t>эдісін қолдану, оны түрлендіріп жетілдірудің арқасында болып</w:t>
        <w:br/>
        <w:t>өш</w:t>
        <w:br/>
        <w:t>биязылау жүнді тұқымның Кроссбед жүнді қойларды шығаруда басты</w:t>
        <w:br/>
        <w:t>рӛл “атқарды. Трансплантация: әдісін одай әрі жетілдіруді қой</w:t>
        <w:br/>
        <w:t>- шаруашылығының Қазақ ғылыми-зерттеу институтында К.Т: Қабымов</w:t>
        <w:br/>
        <w:t>басшылығымен қомақты үлес қосқан. 1987-1992. ж.ж. аралығында 489</w:t>
      </w:r>
    </w:p>
    <w:p>
      <w:r>
        <w:t>трансплантант-қозылар алынған. К.Т. Қасымов пек Ж. Утесиновтың</w:t>
        <w:br/>
        <w:t>(1993) солтүстік қазақ мериносы Мен Қазақтың биязы жүнді тұқымды</w:t>
        <w:br/>
        <w:t>донордың жатырында пойиовуляцияны” индуцарлаудың жаңа</w:t>
        <w:br/>
        <w:t>әдістерін ұсынуы бойынша, бір донордан 7-8-дейің толық өсіп-</w:t>
        <w:br/>
        <w:t>жетілген эмбрионды алу мүмгіндігі бар екенін айтқан болатын.</w:t>
        <w:br/>
        <w:t>Эмбрионды алудың тағы бір тәсіпі бойынша солтүстік қазақ</w:t>
        <w:br/>
        <w:t>мериносының донорынан 91,5% және қазақтың биязы жүнді қойынан</w:t>
        <w:br/>
        <w:t>&gt; 80,4% дейін эмбрион мен оциттерді алу көзделді. Ж. Утесиновтың</w:t>
        <w:br/>
        <w:t>зерттеу қорытындыларына қарағанда, -ұрықтандырудан соң 4-ші күні</w:t>
        <w:br/>
        <w:t>донорлардың қанына индуцирланған нолиовуляциялы сарысуды егу</w:t>
        <w:br/>
        <w:t>арқылы, эмбриондардың бекуі 7,4% және 19,6% өскені анықталды.</w:t>
        <w:br/>
        <w:t>Қ.Т. Қасымов пен А.С. Алимжановтың (1996) құйрықты: етті-</w:t>
        <w:br/>
        <w:t>майлы бағыттағы қой шаруашылығында алғаш рет тәжірибе жүзінде</w:t>
        <w:br/>
        <w:t>эмбрионды. траноплантациялау жұмысы жасалды. “Осының</w:t>
        <w:br/>
        <w:t>нәтижесінде еділбай тұқым донорынан өнімділігі жоғары, әрбір</w:t>
        <w:br/>
        <w:t>саулықтан 2-5 дейін ұрпақ, ал жалпы жыл бойына барлығы - 1М4</w:t>
        <w:br/>
        <w:t>трансплантант-қошқарлары алынды, Аталмыш жұмыстың тәжірибелік</w:t>
        <w:br/>
        <w:t>бәлімі осы "тұқымның ең жоғары өнімді қойын алу, Орал облысының</w:t>
        <w:br/>
        <w:t>«Бірлік» асыл тұқымды зауытында жүргізілді.</w:t>
        <w:br/>
        <w:t>Дегерес және қазақтың Қылшық жүнді қой тұқымдарының</w:t>
        <w:br/>
        <w:t>бағалылығы жоғарыларын жылдам көбейту мақсатымен Қазақ Ұлттық</w:t>
        <w:br/>
        <w:t>аграрлы университетінің жануарлар селекциясы мен биотехнология</w:t>
        <w:br/>
        <w:t>кафедрасының доценттері - Г.А. Джамалова мен Б.А. Буралхиевтың</w:t>
        <w:br/>
        <w:t>басшылығымен 1997 жылы Алматы облысындағы «Мади» асып</w:t>
        <w:br/>
        <w:t>тұқымды шаруа қожалығында предимплантациялы эмбрионды</w:t>
        <w:br/>
        <w:t>трансппангациялау жөнінде ғылыми-зерттеу жұмыстар өткізілді.</w:t>
        <w:br/>
        <w:t>24 рецепиенттен 16 баб саулық төлдеп, одан 18 трансплантант-</w:t>
        <w:br/>
        <w:t>қозылар алынды. Бұл траноплантацияланған эмбрион санының 33%-н</w:t>
        <w:br/>
        <w:t>құрайды. Бір донорға орташа есеппен 2,5 трансилантант-қозы келеді.</w:t>
        <w:br/>
        <w:t>Дәстүрлі жолмен алыңған бақылау топ қозыларының Постнаталды</w:t>
        <w:br/>
        <w:t>даму кезінде трансплантант-қозылармен салыстырғанда Өсуі жылдам</w:t>
        <w:br/>
        <w:t>екендігі анықталды. Салыстырсақ, қазақтың қылшық жүнді</w:t>
        <w:br/>
        <w:t>тұқымынан алынған траноплантант-тоқтылары 5 айлық жасында</w:t>
        <w:br/>
        <w:t>салмағы - 39, кг, ал дегересіікі - 37,7 кг, ал ұрғашы траноглантантвӛі</w:t>
        <w:br/>
        <w:t>- 36,4 кг мен 35,1 кг сәйкес, бұл кәдімгі бақылау топпон салыстырған</w:t>
        <w:br/>
        <w:t>3-4 кг артық. 18 айлық жасында траноплантант-қошқарлардың ті</w:t>
        <w:br/>
        <w:t>«алмағының көрсеткінтері элита класының тұқымдық стандартынан</w:t>
        <w:br/>
        <w:t>252</w:t>
        <w:br/>
        <w:t>құйрықты. ойларына, көшірді... Қазақтың биязы | жүнді. донор-</w:t>
        <w:br/>
        <w:t>саулығынан-17 2-ден 8-ге дейін Өластомер, сатысындағы: ұрықтарын</w:t>
        <w:br/>
        <w:t>15. еципиентке . көшірді. ) саулық" реципистінің «бесеуі біргбір</w:t>
        <w:br/>
        <w:t>трансплантант-қозы әкелген.</w:t>
        <w:br/>
        <w:t>ММ. Тойшыбековтің , бастауымен сырттан әкелінген, саны</w:t>
        <w:br/>
        <w:t>шектеулі және Қазақстанның, табиғи жағдайына қнын жергінетін- көй</w:t>
        <w:br/>
        <w:t>тұқымдарының эмбриондарын к қысқа мерзім, ішінде “трансплантация</w:t>
        <w:br/>
        <w:t>тәсілдерін зертгеу жұмыстары жүргізілді. Осының нәтижесінде жаңа</w:t>
        <w:br/>
        <w:t>биязылау жүнді тұқымның кроссбредті және кроссбед типті жүнді</w:t>
        <w:br/>
        <w:t>қойларды. алған. Шығыс “жоне оңтүстік- Шығыс ауданындағы</w:t>
        <w:br/>
        <w:t>жергілікті қазақтың биязы жүнді саулықтарын линкольн, ромни-марш</w:t>
        <w:br/>
        <w:t>және «бөрдер-дейстер Тұқымды. қойлармей” шағылыстырып,</w:t>
        <w:br/>
        <w:t>селекцияның күрделі будандары шығарылған...</w:t>
        <w:br/>
        <w:t>2 Академик В.А. Бальмонттың пікірінше, Қазақстанға 1960</w:t>
        <w:br/>
        <w:t>жылдың. басында “әкелінген Фомни-марш, линкольн тұқымдарының</w:t>
        <w:br/>
        <w:t>аталықтарының, көбі өліп, олардың ҡөп бөлігі нашар ұрық беріп,</w:t>
      </w:r>
    </w:p>
    <w:p>
      <w:r>
        <w:t>саулықтары ұрықтандыруға мүлдем, жарамсыз. болатыны женінде</w:t>
        <w:br/>
        <w:t>айтқан. Осы. , жағдай Алматы г Облысындағы «Түрген» қой</w:t>
        <w:br/>
        <w:t>шаруашылығында да дәлелін тапты. 1962 Жылдың қыркүйегінде</w:t>
        <w:br/>
        <w:t>сырттан. әкелінген, 9 бас линкольн мен 7 бас” Рромни-мМарш тұқым</w:t>
        <w:br/>
        <w:t>қошқарларын шағылыстыру кезінде линкольн тұқымнан 3 қошқар, ал</w:t>
        <w:br/>
        <w:t>ромни-марштың |2 қошқары ғана жұмыс” істеді. Қалған П. бас</w:t>
        <w:br/>
        <w:t>қошқардың . кейбіреулері” өлі Ұрық беріп Немесе мүлдем</w:t>
        <w:br/>
        <w:t>шағылыспаған. Сондықтан да ыімпортты таза тұқымды. қошқарларды</w:t>
        <w:br/>
        <w:t>суперовуляция мен эмбриондарды трансплантациялау жолдарымен</w:t>
        <w:br/>
        <w:t>көбейту қарастырылды.</w:t>
        <w:br/>
        <w:t>Бұл мәселе әкелінген қойдың зиготасы- эмбриондық дамуы</w:t>
        <w:br/>
        <w:t>«атысында жергілікті жағдайларға. бейімделген” биязы . және</w:t>
        <w:br/>
        <w:t>Қылшықты жүнді реципиент қой ағзасы. арқылы өтуіне байлаңысты,</w:t>
        <w:br/>
        <w:t>хошқарларды.</w:t>
        <w:br/>
        <w:t>«Түрген» асыл тұқымда 3</w:t>
        <w:br/>
        <w:t>трансфекциялан іп уішо сол дарақтың. басқа жыныс жасушасына</w:t>
        <w:br/>
        <w:t>енгізу көмегімен енгізеді. : 2әоба</w:t>
        <w:br/>
        <w:t>Траногенді жануарлардың генотині бойынша күрделі, ал саны</w:t>
        <w:br/>
        <w:t>шектеулі болғандықтан, әртүрлі елдердің ғалымдары өзара бұндай</w:t>
        <w:br/>
        <w:t>бағалы генетихалық мәліметтерімен алмасуы қажет. 8 ҒҒ;</w:t>
        <w:br/>
        <w:t>Ұрықтану, ең алдымен, жұмыртқа... жасушасының</w:t>
        <w:br/>
        <w:t>сперматозоидиен уақытылы кездесуіне байланысты, хирургиялық</w:t>
        <w:br/>
        <w:t>жолмен ұрықтандыру тәсілдерінің ізденістері тұқымды енгізу орнын</w:t>
        <w:br/>
        <w:t>және. енгізу уақыты, яғни жұмыртқа жасушасының: шығуы мен</w:t>
        <w:br/>
        <w:t>фолликулдардың овуляциясы кезінің төңірегінде еді. ,</w:t>
        <w:br/>
        <w:t>Сонымен, биотехнология мен ген инженерияның жаңа адістері</w:t>
        <w:br/>
        <w:t>мал селекциясында үлкен жетістіктерге қол жеткізуге. жол ашуда.</w:t>
        <w:br/>
        <w:t>Дәстүрлі селекция жағдайында мүмкіндік. болмаған . алыс</w:t>
        <w:br/>
        <w:t>таксономиялы. жануарлар-. тобының комбинациялық белгілерін</w:t>
        <w:br/>
        <w:t>құрастыру жағдайлары да жасалуда. Жоғарыда айтылған белекциялық</w:t>
        <w:br/>
        <w:t>әдістер ХХІ ғасырда маңызды орын алатыны және одан әрі күрделеніп</w:t>
        <w:br/>
        <w:t>дамуы; әрйпе, сөзсіз.”</w:t>
        <w:br/>
        <w:t>4.5 Қойды сұрыптау және жұп таңдау</w:t>
        <w:br/>
        <w:t>Қой шаруашылығында жалпы мал шаруашылығындағы сияқты</w:t>
        <w:br/>
        <w:t>жаңа, өнімдірек тұқым: шығару жүйелі бір мақсатқа бағындырылған</w:t>
        <w:br/>
        <w:t>қажетті сападағы малды таңдау арқылы жүргізіледі. Таңдаудың</w:t>
        <w:br/>
        <w:t>нәтижелігі мал популциясының, табынының генетикалық әр-</w:t>
        <w:br/>
        <w:t>түрлілігіне негізделеді. Популяциядағы мал, неғұрлым әртүрлі сапада</w:t>
        <w:br/>
        <w:t>болған сайын таңдаудың .Дв мүмкіншілігі арта түседі. Генетикалық</w:t>
        <w:br/>
        <w:t>әртүрліліктің қайнар көзі - тұқым қуалайтын сапа. көрсеткіштерінің</w:t>
        <w:br/>
        <w:t>өзгергіштігі. ГІ енетик-селекционерлердің ең басты міндеті - малдың</w:t>
        <w:br/>
        <w:t>ұрпақтан-ұрпаққа өзгергіштігін басқарудың, бағыттап отырудың</w:t>
        <w:br/>
        <w:t>пәрменді әдістерін табу, соларды өндірісте қолдану. Бұл жөніңдегі</w:t>
        <w:br/>
        <w:t>ғалымдардың еңбегі табыссыз да емес. Мысалы, микробиологтар</w:t>
        <w:br/>
        <w:t>химиялық мутагенез арқылы антибиотиктердің аса пайдалы түрлерін</w:t>
        <w:br/>
        <w:t>өсіріп. шығарды. Бірақ, әзірше қол жеткен нәтижелер аздау болып</w:t>
        <w:br/>
        <w:t>жатыр. Үмітсіз шайтан, жақсы нәтижелерге ұмтылыс ғылымда</w:t>
        <w:br/>
        <w:t>жалғастыруда. Пайдалы аяқталатына сенейік. )</w:t>
        <w:br/>
        <w:t>Популяцияның генетикалық құрылымын өзгертетін бірнеше</w:t>
        <w:br/>
        <w:t>факторлар бар екенін ғылым анықтады. Олар: мутация, тендердің</w:t>
        <w:br/>
        <w:t>кенеттен қозғалуы; олардың орта ауыстыруы; мал өкілдерінің жер</w:t>
      </w:r>
    </w:p>
    <w:p>
      <w:r>
        <w:t>өзгертуі; таңдау; іріктеу; кездейсоқ емес әдейі қолдан будандастыру.</w:t>
        <w:br/>
        <w:t>Осылардың ішінен ең кеңінен жай қолданылатыны - іріктеу, таңдау.</w:t>
        <w:br/>
        <w:t>Бұл әдіс белгілі бір популяция малын бағытты, мақсатты жақсартушы</w:t>
        <w:br/>
        <w:t>255</w:t>
        <w:br/>
        <w:t>Кезек. “будандастыру; мал. -өсірушілерді өзінің .екі негіз</w:t>
        <w:br/>
        <w:t>әрекшіеліктерімен қызықтырады; 1) өл будандастыру екі жане, одан-да</w:t>
        <w:br/>
        <w:t>көп тұқымдардың жақсы, қажетті көрсеткіштерін бір малдың бойына</w:t>
        <w:br/>
        <w:t>шоғырландыруға мүмкіндік. береді. Егер пайдаланылатын, лұықмдар</w:t>
        <w:br/>
        <w:t>жақсы болса, олардың будандары да жоғары өнімді, екі тұқымның</w:t>
        <w:br/>
        <w:t>өнімдлігінен,қөп жағары болады. 2) Кезек будандастыруда: Гетерозис</w:t>
        <w:br/>
        <w:t>құбылысының жақсы көрінуіне: мүмкіндік, мол болады. Ежелден</w:t>
        <w:br/>
        <w:t>белгілі гетерозис құбылысы бар малдар өміршең, өсімтал, ауруға бой</w:t>
        <w:br/>
        <w:t>бермейтін болады. Осының нәтижесінде ондай малдардан алынатын</w:t>
        <w:br/>
        <w:t>лайда мол болады. 4, : ЗЕ. а ыы БР</w:t>
        <w:br/>
        <w:t>: Кезек будандастыруда Да-жәй және күрделі түрлері болады. Осы</w:t>
        <w:br/>
        <w:t>кезге дейінгі әдебиеттерде, кезек. будандастырудан. алынған &gt;жақсы</w:t>
        <w:br/>
        <w:t>қорытындылар көбіне биязы..жүнді. қой тұқымдарында . болған,</w:t>
        <w:br/>
        <w:t>Әсіресе.. Қазақстанда. да Ставрополь, , Кавказ, Грозный, Алтай</w:t>
        <w:br/>
        <w:t>қойларының аталықтарын лайдаланып-жақсартқан кездері айтылады.</w:t>
        <w:br/>
        <w:t>Кезек будандастыру. етті жүнді.биязылау жой лұқымдарында, /етті-</w:t>
        <w:br/>
        <w:t>майлы қойларда пайда берстініне күмән келтіруге. болмайды.</w:t>
        <w:br/>
        <w:t>Керісінше ойластырып, безбендеп алынатын қой тұқымдарын таңдаса</w:t>
        <w:br/>
        <w:t>бұл будандастырудың пайдалы жағы мол,</w:t>
        <w:br/>
        <w:t>4.4.1.3 Гибридтеу</w:t>
        <w:br/>
        <w:t>Әр түрлі..мал түріне жататын жануарларды. өзара</w:t>
        <w:br/>
        <w:t>: будандастыру - тибридтеу деп аталады. Қой шаруашылығында. кез</w:t>
        <w:br/>
        <w:t>келген қой. тұқымын. жабайы . қойлармен шағылыстыруды да</w:t>
        <w:br/>
        <w:t>гибридтей дейді. ак кыты нт теа</w:t>
        <w:br/>
        <w:t>Бұл жұмыстағы негізгі мақсат үй қойларына жабайы қойлардың</w:t>
        <w:br/>
        <w:t>кейбір, қасиетері. мен. көрсеткіштерін ендіру. Әсіресе нақты табиғат</w:t>
        <w:br/>
        <w:t>жағдайына жабайы қойдың бейімділігін, оның тауға. -тасқа, суыққа</w:t>
        <w:br/>
        <w:t>шыдамдылығын, . жеменеп. ..корыңа. талапсыздығы 22 сіңістіруді</w:t>
        <w:br/>
        <w:t>қарайды. . Ұдайы, жүйелі. түрде. қолдан. тандау мен. жұптаудың</w:t>
        <w:br/>
        <w:t>нәтижесінде үй қойларында көптеген..табиғи қасиеттері, жойылып</w:t>
        <w:br/>
        <w:t>кеткен немесе әлсіреген... Жабайы. Қойдың аң табиғат ортасына</w:t>
        <w:br/>
        <w:t>бейімділігін; үй. қойына дарыту қасиеті бар малдарды шөл шөлейт,</w:t>
        <w:br/>
        <w:t>таулы, қатаң ауа райы жағдайында, өсіруге Мүмкіндік, аша)</w:t>
        <w:br/>
        <w:t>жабайы қойлардың. ішінде -седекционерлерді муфлон. мен</w:t>
        <w:br/>
        <w:t>қызықтырады, есбебі. олар таулы, қ -шөлейт, жом-шөбі</w:t>
        <w:br/>
        <w:t>табиғаты қатаң жерлерде өздерін жақсы сезінеді.” ы бейе</w:t>
        <w:br/>
        <w:t>1925-1935 жылдарда М.Ф. Ижанов қазіргі Украинаның</w:t>
        <w:br/>
        <w:t>“Аскания-Нова” деген қорығында муфлон мен меринос қойын</w:t>
        <w:br/>
        <w:t>07?</w:t>
        <w:br/>
        <w:t>аƏ) тексерілетін әртүрлі: қошқардың. ұрпағы.-мен.-сол жастағы</w:t>
        <w:br/>
        <w:t>басқа қошқарлар-ұрнағының өнімділігі өзара, сондай-ақ шаруяшылық</w:t>
        <w:br/>
        <w:t>бойынша алғандағы орташа көрсеткішпен салыстырылады; 225”.</w:t>
        <w:br/>
        <w:t>4.0) қошқар мен оның ұрпағының -ең басты: қасиеттері</w:t>
        <w:br/>
        <w:t>«бір-біріне ұқсастық дәрежесі анықталады;... -2022022 0022. Ə</w:t>
        <w:br/>
        <w:t>в) өнімділігі, класы- және басқа, қасиеттері. бойынша алғанда</w:t>
        <w:br/>
        <w:t>ұрғашы. ,.қозының . сапасы /мен. оның. енесінің санасы: өзара.</w:t>
      </w:r>
    </w:p>
    <w:p>
      <w:r>
        <w:t>салыстырылады. 5 өз БОЛЫ бар ент бо ШЕ, Шол (ШЕ 5 ұз ы</w:t>
        <w:br/>
        <w:t>Қошқараларға қозыларды енесінен айырған кезде алдын, ала,</w:t>
        <w:br/>
        <w:t>ұрпағы бір жасқа толғанда нақты баға беріледі. Егер қошқар ұрпағына</w:t>
        <w:br/>
        <w:t>өзінің еректе қасиеттерін (тірідей салмағының жоғарылығы, жүнінің</w:t>
        <w:br/>
        <w:t>: молдығы; ұзындығы, тығыздығы т.т.с.) берегалса ол жақсы.</w:t>
        <w:br/>
        <w:t>4.7 Аталық малдың басым -қандылығы</w:t>
        <w:br/>
        <w:t>Басым Қандылық - бұл жануарлардың өзіне тән ерекшеліктерін</w:t>
        <w:br/>
        <w:t>және өнімділігін, тіпті өзімен “ұқсас .5мес -айырмашылықтары бар</w:t>
        <w:br/>
        <w:t>түрмен. шағылыстырғанның өзіңде ұрпаққа дәл беру мүмкіншілігі.</w:t>
        <w:br/>
        <w:t>Басым қанды жануарлар неғұрлым біркелкі тұқым береді. Кез-келген</w:t>
        <w:br/>
        <w:t>өндірушінің тұқымында белгілі бір өзгеріс-ауқымы “байқалады, ол</w:t>
        <w:br/>
        <w:t>аналықтың сапасына және аталықтың тұқым қуалаушылық сапасының</w:t>
        <w:br/>
        <w:t>тұрақтылық деңгейіне байланысты. .</w:t>
        <w:br/>
        <w:t>Сондықтан, аталықтың ұрпаққа беретін жақсарту сапасының</w:t>
        <w:br/>
        <w:t>“деңгейін бағалай отыра, олардың тұқым қуалаушылығының қатысты</w:t>
        <w:br/>
        <w:t>тұрақтылығын анықтауға болады. Малдардың кез-келген тұқымының</w:t>
        <w:br/>
        <w:t>тарихы, әсіреев олардың қазіргі кезде жетілу тарихы; тәжірибелік</w:t>
        <w:br/>
        <w:t>селекцияның басты: назары өзінің өте бағалы сапаларын ұрпағина</w:t>
        <w:br/>
        <w:t>бере алатын жануарларды анықтауға және кең “өлемде қолдануға</w:t>
        <w:br/>
        <w:t>бағытталғандығын көрсетеді,“ 2 7 2, Ко жаб НІ</w:t>
        <w:br/>
        <w:t>Жануарлардың “басым С“ қандылығының: “биологиялық</w:t>
        <w:br/>
        <w:t>маңыздылығы, белгіні Ұрпаққа: беру “ кезіңде тұқым қуалау-</w:t>
        <w:br/>
        <w:t>шылықтың басымдылығы. “Әкесінің баим қандылығы жоғары</w:t>
        <w:br/>
        <w:t>болғанда ұрпағының “аналарына Ұқсастығы: азаяды, яғни” алардың</w:t>
        <w:br/>
        <w:t>“арасындағы: “Корреляциялық” “банлшыс:” бұзылады. &gt; Керісінше,</w:t>
        <w:br/>
        <w:t>“ұрпақтарының” анайарына” ұқсабтығының” “ақталуы, аталықтарын</w:t>
        <w:br/>
        <w:t>бейтарап ретінде көрсетеді, Әкесінің: бас Қандылығы Нағұрлым</w:t>
        <w:br/>
        <w:t>жоғары болса оның қыздарының аналарымен: корреляциялығы</w:t>
        <w:br/>
        <w:t>оншалықты төмен болады, және керісінше. 9-2 )</w:t>
        <w:br/>
        <w:t>Аддитивті мұра қылудан ауытқу - тендердің шектей тыс басым</w:t>
        <w:br/>
        <w:t>болуы және басқа да эсер сту түрлері - селекцияда маңызды, орынға</w:t>
        <w:br/>
        <w:t>9259</w:t>
        <w:br/>
        <w:t>азығын). тиімді пайдалануын," төпшілдігін; “селекциялық бағасын</w:t>
        <w:br/>
        <w:t>“кешенді анықтайды. : : )</w:t>
        <w:br/>
        <w:t>4.6 Қойды ұрнақ санасы бойынша бағалау.</w:t>
        <w:br/>
        <w:t>.Малды ұрпақ санасына қарай бағалап таңдау. Бұл. жерде</w:t>
        <w:br/>
        <w:t>аталықты және аналықты бағалап таңдау бір. деп емес екенін айту</w:t>
        <w:br/>
        <w:t>Аналықтардың ішінде басқа жақсы қасиеттерімен бірге екі рет</w:t>
        <w:br/>
        <w:t>қатарынан екі-үш қозыдан берген аналық аса жоғары. бағалданып,</w:t>
        <w:br/>
        <w:t>аналық ұялық басы жасайды. ) )</w:t>
        <w:br/>
        <w:t>Тұқымдық қошқарлардың сұрыптау және .ұрпағының</w:t>
        <w:br/>
        <w:t>сапасына қарай баға беру. Қой отарлары үшін тұқымдық қошқарлар</w:t>
        <w:br/>
        <w:t>құнды биологиялық. қасиеттері мен өнімділігін арттыру тұрғысынан</w:t>
        <w:br/>
        <w:t>алғанда табыстың қайнар көзі болып табылады. Себебі қошқар</w:t>
        <w:br/>
        <w:t>жылына жүзден бірнеше мыңға. дейін саулықты ұрқтандырады.</w:t>
        <w:br/>
        <w:t>Осының нәтижесінде табын-отардың, өнімділігін тездетіп арттыруға</w:t>
        <w:br/>
        <w:t>тікелей әсер етеді. Сондықтан да тұқымдық қошқарларды таңдап</w:t>
        <w:br/>
        <w:t>әсіруге баса назар аударылады. % -З )</w:t>
      </w:r>
    </w:p>
    <w:p>
      <w:r>
        <w:t>Асыл тұқымды қой шаруашылықтары отарларында болашақ</w:t>
        <w:br/>
        <w:t>аталық малды. еркек қозылардан іріктеп-сұрыптап өсірудің бірнеше</w:t>
        <w:br/>
        <w:t>сатысын өткізеді. Алғашқыда оларды туған кезінде қарап, таңдап</w:t>
        <w:br/>
        <w:t>алады. Бұл кезде таңдаулы еркек қозылардың (саны қажетті аталық</w:t>
        <w:br/>
        <w:t>малдың санынан 6-8 есс көп болуы тиіс. . .</w:t>
        <w:br/>
        <w:t>Екінші рет. қозыны енесінен айырған соң .4-5 айлық кезінде</w:t>
        <w:br/>
        <w:t>қарап іріктейді. Мұнда ең таңдаулылары ғана (қажетті санынан 3-4 есе</w:t>
        <w:br/>
        <w:t>көп) іріктеп алынады: Бұл қозылардың сапасы жоғары, енесі элита</w:t>
        <w:br/>
        <w:t>болуы тиіс.</w:t>
        <w:br/>
        <w:t>Үшінші рет қозы бір жасқа толғанда өткізіледі. Мұнда әр тоқты</w:t>
        <w:br/>
        <w:t>қошқарға жеке-жеке жүргізілген. бонтировка деректері, шыққан тегі</w:t>
        <w:br/>
        <w:t>ескеріледі. Басы артық қошқарлар басқа шаруашылыққа -ауыстыру</w:t>
        <w:br/>
        <w:t>үшін бөлініп әзірленеді. Ал асыл тұқымды шаруашылықтың өзіне</w:t>
        <w:br/>
        <w:t>қажетті қошқарлар ұрпағының сапасына қарай бағаланады. Ол. үшін</w:t>
        <w:br/>
        <w:t>әр бір. тексерілетін қошқарға, бір текті бірінші. класты 100. саулық</w:t>
        <w:br/>
        <w:t>бекітіледі. Егер шаруашылықта бірінші класты саулықтар .аз болса,</w:t>
        <w:br/>
        <w:t>онда- жақсарту. үшін қалдырылған саулықтар мен-. шағылыстыру</w:t>
        <w:br/>
        <w:t>арқылы бағалайды. м Жа» ео шүй</w:t>
        <w:br/>
        <w:t>. Қошқарларды ұрпағының санасына:қарай былайша бағалайды:</w:t>
        <w:br/>
        <w:t>а) әр түрлі қошқарлардан тараған -элита және ШАЗ/&lt;)</w:t>
        <w:br/>
        <w:t>қозылардың саны өзара салыстырылады;</w:t>
        <w:br/>
        <w:t>да,асып-түсті. Бұл. Дегерес тұқымды еркек тоқтыларында --.6,8: кг,</w:t>
        <w:br/>
        <w:t>пемесе. 13,8%, ұрғашыларінікі--. 81-хг, Немесе .16,2%, ал жазақтың</w:t>
        <w:br/>
        <w:t>қылшық жүнді тұқымында - 5,2 кг, немесе 7,4%.; 7 кг, немесе 12,7%</w:t>
        <w:br/>
        <w:t>бӘЙКЕГ,, 3 зы еі. рк тыру ос саны ӨР оМ 5 оты Ж.</w:t>
        <w:br/>
        <w:t>ег 2 Қазіргі уақытқа дейің рецепиент-ана ағзасының трансплантант</w:t>
        <w:br/>
        <w:t>«Малдың «Биологиялық және--өнімділік көрсеткіштеріне әсері. нашар</w:t>
        <w:br/>
        <w:t>зерттелген, . Кейбір.. авторлар (Лопырин,- Курбатов, . Квасницкий)</w:t>
        <w:br/>
        <w:t>реципиент-ана ағзасында. өсірілетін трансплантант ағза фенотитімен</w:t>
        <w:br/>
        <w:t>қатар-сапалық. белгілерінің өзгеруіне (түсі, дене. “бітімі және т.б.) де</w:t>
        <w:br/>
        <w:t>әсері бар екенін айтқан. Ая келесі авторлар, Ф.М.; Мухаменгалиев</w:t>
        <w:br/>
        <w:t>және т.б. (1981), Л.К. Эрнет. және т,б. (1982) бұл көзқарасқа қарама-</w:t>
        <w:br/>
        <w:t>БЕРГІ Тойшыбеков пен А. Мусинаның (1995). реципиент-ана</w:t>
        <w:br/>
        <w:t>«азасы. траноплантант-қозының . 2. Мінез-құлқы /. мен 2-врте</w:t>
        <w:br/>
        <w:t>постэмрионалды дамуына әсері бар екенін анықтады. Осы: әдіспен</w:t>
        <w:br/>
        <w:t>реципиент жатырында әсіріпген тұқымның трансплантант - қозылары</w:t>
        <w:br/>
        <w:t>еділбай қылшық.. жүнді құйрықты тұқымның Туу кездегі тірі</w:t>
        <w:br/>
        <w:t>салмағының жоғары болуымен бірге, жүн жабының бірсынара ұзын</w:t>
        <w:br/>
        <w:t>(болуымен ерекшеленді. Аталмыш-топтың: жаңа луған тоқтыларының</w:t>
        <w:br/>
        <w:t>жүн жабының орташа ұзындығы 1,82 см, бұл жатыр рецапиентінен</w:t>
        <w:br/>
        <w:t>алыңған . дегерес... Және . қазақтың биязы жүнді “құрбыларымен</w:t>
        <w:br/>
        <w:t>салыстырғанда. 12,3 - ,18,2%-ға. ұзын, Одан да. жоғары. көрсеткішті</w:t>
        <w:br/>
        <w:t>еділбай реципиентінен алған. Олардың еркек тоқтыларынан денесі ірі</w:t>
        <w:br/>
        <w:t>және ұзын болғандықтан орташа әсеппон,3,03-кг-жүн, ұрғашыларынан</w:t>
        <w:br/>
        <w:t>2,96-қг, ал дегерес пен. қазақтың биязы жүнді саулықтан:5,44 "және</w:t>
        <w:br/>
        <w:t>424; 5,43 және 4,17 хг жүн қырқылған, тағат</w:t>
        <w:br/>
        <w:t>Жануарлардың, биотехнологясының негізгі . мәселесі -</w:t>
        <w:br/>
        <w:t>жануарларды клондау және генетикалық көшіру әдістерін табу.</w:t>
        <w:br/>
        <w:t>Клондау сапалы генотипті қысқа мерзімде тез көбейтіп алуда-пайдасы</w:t>
        <w:br/>
        <w:t>мол. ) ) ) ж Е ыы</w:t>
        <w:br/>
        <w:t>“ Партено немесе андрогенеҙдік жынысты жалмен көбею,кезінде,</w:t>
        <w:br/>
        <w:t>жаңа ағзаның бастамасын мейоз кезеңінде пайда болып маманданған</w:t>
        <w:br/>
        <w:t>гамета жасушасы. береді. Ол өз кезегінде ТаПлойдты, :. немесе</w:t>
        <w:br/>
        <w:t>циллондты болуы, мүмкін. Диплойдті генотип тіршілігінің жалғасуы</w:t>
        <w:br/>
        <w:t>өкек г сндмның қатысынсыз даіске асыруға болады, бұны. жұмыртқа</w:t>
      </w:r>
    </w:p>
    <w:p>
      <w:r>
        <w:t>жасушасының жетілуі кезіндегі мейоз.-сатысын аттап Өту арқылы</w:t>
        <w:br/>
        <w:t>жасауға болады. Жалпы қазіргі уақытта ұрықтанбаған. , жұмыртқа</w:t>
        <w:br/>
        <w:t>жасушасынының . бөлшектенуіне- әсер- ететін. факторларды зерттеу</w:t>
        <w:br/>
        <w:t>Бұл факторларға. мыналар с&lt;уЯҚатады; , , сперматозридтар,</w:t>
        <w:br/>
        <w:t>Температуралық, механикалық, электромагниттік және иондаушы</w:t>
        <w:br/>
        <w:t>өз</w:t>
        <w:br/>
        <w:t>ңа әдістерді іздеу үстінде, е ыы 5 РТ</w:t>
        <w:br/>
        <w:t>аруашылығы биологиясының негізгі жетістіктерінің</w:t>
        <w:br/>
        <w:t>үлесіне - қолдан Ұрықтандыру мен Ұрықты сұйық азотта ұзақ Уақыт</w:t>
        <w:br/>
        <w:t>мерзімте жақтау” әдістерін -Табуы. Бұл “бағалы “аталықтардың</w:t>
        <w:br/>
        <w:t>-генофондын- &gt; максималдыг- түрде “пайдалануда : маңызы зор.</w:t>
        <w:br/>
        <w:t>Генетикалық зерттеулер бойынша ұрпаққа ата-ананың екеуінің. де</w:t>
        <w:br/>
        <w:t>еәсері. бар, .Осы., жағдайға байланысты -адылдандыру, "жұмысын</w:t>
        <w:br/>
        <w:t>жеделдету үшін ұрғашылардың тенофондын қолдану қажет. Себебі</w:t>
        <w:br/>
        <w:t>ол селекцияның” одан әрі күрделеніп дамуына жол ашады.</w:t>
        <w:br/>
        <w:t>Тәжірибелік селекцияда бұйы биотехнологиялық әдістердің негізінде</w:t>
        <w:br/>
        <w:t>эмариондарды трансплантациялау арқылы іске асыруға” болалы,</w:t>
        <w:br/>
        <w:t>Эмбрионды: кешіру өнімділігі: жоғары ұрғашылардың ұрпақ санын</w:t>
        <w:br/>
        <w:t>жылдам: көбейту мүмкіндігін туғызды: Асыл ТҰҚЫМДЫ аталықтарды</w:t>
        <w:br/>
        <w:t>алу кезіндегі ұрғашыларды ұрпақ санасы бойынша бағалау: мүмкіндігі</w:t>
        <w:br/>
        <w:t>де пайда болды, 2</w:t>
        <w:br/>
        <w:t>Трансплантациялау 2 Технологиясының.</w:t>
        <w:br/>
        <w:t>Маңыздылығы мен</w:t>
        <w:br/>
        <w:t>қиындығы асыл тұқымды аналықтан қажетті мөлшерді эмбриондарды</w:t>
        <w:br/>
        <w:t>Зу. АНалықтардан эмбриондарды ілу мүмкіндіктері мол, себебі</w:t>
        <w:br/>
        <w:t>олардың аналық безінде бірнеше жүз мыңдай ооциттер бар, бірақ</w:t>
        <w:br/>
        <w:t>олардың қорындағы гендердің бір, екеуі ғана жетіліп ұрпақ береді.</w:t>
        <w:br/>
        <w:t>Әр жастағы малдың безінен: бөлініп жыққан; ағзадан тыс өсіп-</w:t>
        <w:br/>
        <w:t>жетілген. жыныс жасушаларын -ұрықтандыру: мүмкіндігін, зерттеудің</w:t>
        <w:br/>
        <w:t>“мәні зор.. Кәрі мапдың аналық безіндегі ооциттерді қопсыту, атақты</w:t>
        <w:br/>
        <w:t>дарақтардың репродуктивті. мерзімін жалғастырып, қосымша ұрпақ</w:t>
        <w:br/>
        <w:t>алудың ..бірден-бір себебі. Толық жасқа- “жетпеген. жануарлардың</w:t>
        <w:br/>
        <w:t>аналық безіндегі жыныс жасушаларын қопсыту жоне ұрықтандыру</w:t>
        <w:br/>
        <w:t>төңірегіндегі жетістіктер, келешекте &gt; Лабиғи жыныстық жетілу</w:t>
        <w:br/>
        <w:t>уақытын ауыстырып, қысқа мерзім ішінде тұқымаралық будандарды</w:t>
        <w:br/>
        <w:t>шығарып. алуды. көздейді... Зерттеулердің нәтижелері. бойынша</w:t>
        <w:br/>
        <w:t>бұзаудың 1-2 айлығында аналық безінен бөлінген ооциттерді қопсыту</w:t>
        <w:br/>
        <w:t>мен ұрықтандыру сәтті аяқталған еді... к. Қз ыды Ы</w:t>
        <w:br/>
        <w:t>22, Қазіргі биотехнологиялық, әдістердің. негізгі. :Мақсаттары.-мен</w:t>
        <w:br/>
        <w:t>Міндеттері жақсы... ұйымдастырылың,, , құрылған... эмбриондарды</w:t>
        <w:br/>
        <w:t>трансплантациялаудың арқасында. жоғары өнімді, қажетті. типтегі</w:t>
        <w:br/>
        <w:t>малды жылдам көбейтіп; алу. Тұқымды (қалыптастыру. процесі немесе</w:t>
        <w:br/>
        <w:t>тенетиқалық реоурстардың ,; жетіспеуі. кезінде, і7енотипі қажетті</w:t>
        <w:br/>
        <w:t>жануарларды. тез арада көбейту. кезінде, бұл әдіс өте тиімді. .,.. .</w:t>
        <w:br/>
        <w:t>хоз Эмбриондарды . Траноплантациялау , селекцияның. ..келесі</w:t>
        <w:br/>
        <w:t>міндеттерін шешуде пайдаланады: .</w:t>
        <w:br/>
        <w:t>9</w:t>
        <w:br/>
        <w:t>әрекшеліктері" “қарастырылады, тұқымаралық зоналық” тійтердің</w:t>
        <w:br/>
        <w:t>Әрекіпеліктерін” зерттеп, анықтайды: Әр” түрлі зоналардағы</w:t>
        <w:br/>
        <w:t>абылдандыру жұмыстардың бағытын дәйектеу және жеке, бір-бірінен</w:t>
        <w:br/>
        <w:t>апшақ жатқан тұқым зауыттарындағы жоне басқа асылтұқымдық</w:t>
        <w:br/>
        <w:t>шаруашылықтарындағы құнды туыстас топтардың және “врәкше</w:t>
      </w:r>
    </w:p>
    <w:p>
      <w:r>
        <w:t>жануарлардың тұқымдары үшін "ең жақсы түрде қолдану” ерекше</w:t>
        <w:br/>
        <w:t>2“ Тұқым “мен асылдандыру” жұмыстарының жоспарын тұқым</w:t>
        <w:br/>
        <w:t>бойынша “ басты: ғалымдар, тұқым Зауыттарының “мамандары,</w:t>
        <w:br/>
        <w:t>мемлекетгің ауыл шаруйшылық министрлігі құрастырады.”</w:t>
        <w:br/>
        <w:t>(-Ш:--шешедерінің көрінісі,-;.</w:t>
        <w:br/>
        <w:t>Қ-қызҙдарының көрсеткіші - 2. жәр</w:t>
        <w:br/>
        <w:t>Қо- барлық қыздарының орташа. көрсеткіні... )</w:t>
        <w:br/>
        <w:t>Н.А. -Кравченко және Д.Т. Винничук... басым қандылықты</w:t>
        <w:br/>
        <w:t>ыанықтау үшін, келесі формуланы:ұсынды:</w:t>
        <w:br/>
        <w:t>Ай -З 100%</w:t>
        <w:br/>
        <w:t>П</w:t>
        <w:br/>
        <w:t>АИ-аталық индексі</w:t>
        <w:br/>
        <w:t>П-- аналарының көрсеткішінен асатын қыздар санқ”</w:t>
        <w:br/>
        <w:t>П- осы аталықтың қыздарының сағы. ---</w:t>
        <w:br/>
        <w:t>Осы жағдайда қыздарының Ауытқу бағытын, сонымен бірге</w:t>
        <w:br/>
        <w:t>олардың жақсару деңгейін анықтау маңызды. Осыған орай авторлар</w:t>
        <w:br/>
        <w:t>«аталықтың басым қандылығын жақсартушы» : формуланы қолдану</w:t>
        <w:br/>
        <w:t>дұрыс деп есептейді 0-2 : і і )</w:t>
        <w:br/>
        <w:t>Мұнда Д, - өз шешелерінен асып кеткен қыздар( М.) /.</w:t>
        <w:br/>
        <w:t>22222 .ДХ-өз -шешелерінен қалыс қалған қыздар( М,)../ )</w:t>
        <w:br/>
        <w:t>.. Басым қандылық индексін шешесі Мең, қыздарының” өзгеру</w:t>
        <w:br/>
        <w:t>белгілерінің деңгейін салыстыру арқылы анықтауға болады. Егер де</w:t>
        <w:br/>
        <w:t>“қызының өзгергінітігі шешесінен, аз. болса, онда. индекс шешесінен</w:t>
        <w:br/>
        <w:t>жоғары болады. Мұндай мәліметтерді жануарлар санының .20-дан-аз</w:t>
        <w:br/>
        <w:t>болу жиынтығынан алуға болады. 20/ се ора ф</w:t>
        <w:br/>
        <w:t>КЕРЕ Солдатов және Д.К. Эрнст аталықтың басым қандылығын</w:t>
        <w:br/>
        <w:t>вариация (С,) коэффициентімен / өлшеуді &lt;Ұсынды, қыздарының</w:t>
        <w:br/>
        <w:t>өнімділік көрсеткішін (сүт шаруашылығында майдың құрамына</w:t>
        <w:br/>
        <w:t>байланысты: Су-1-6 % - басым қандылық; 6% жәнс одан жоғары</w:t>
        <w:br/>
        <w:t>гауын бойынша бейтараптар; 10- 30% басым қандылар, бейтараптар</w:t>
        <w:br/>
        <w:t>34% және одан жоғары, | КҮ ТТКГТЕ</w:t>
        <w:br/>
        <w:t>2 Ф.Ф. Эйснер басым қандылықты бағалау үшін, мыңадай келесі</w:t>
        <w:br/>
        <w:t>формуланы ұсынған:</w:t>
        <w:br/>
        <w:t>Мұнда: С, , қыздарының - өзгергіштігі; С, ,, аналарының</w:t>
        <w:br/>
        <w:t>өзгергіштігі. 2 )</w:t>
        <w:br/>
        <w:t>Бұл әдістер байым”</w:t>
        <w:br/>
        <w:t>біркелкілік жағынан көрсе</w:t>
        <w:br/>
        <w:t>ананда баға тойық бійушы</w:t>
        <w:br/>
        <w:t>ШЫҚТЫ “Тек жақсартушы немесе</w:t>
        <w:br/>
        <w:t>КАТЕРИНА ДЕР 4-2.. 2 41</w:t>
        <w:br/>
        <w:t>ді.“ Бірден осы өкі категорияны есепке</w:t>
        <w:br/>
        <w:t>“Осыдан қорытындылай келе атаһықтардың генотиптеріне ба</w:t>
        <w:br/>
        <w:t>беру үшін олардың басым қандылығын анықтаған дұрыс.</w:t>
        <w:br/>
        <w:t>4.8 Қойды жұптау ,,</w:t>
        <w:br/>
        <w:t>Қойлардың Жасына қарай жұптау</w:t>
      </w:r>
    </w:p>
    <w:p>
      <w:r>
        <w:t>Ата анасының қай жаста туғанына. қарай ұрпағының сапасы</w:t>
        <w:br/>
        <w:t>әртүрлі болатынын бөлекционерлер баяғы кезден дәлелдеп білген. Бұл</w:t>
        <w:br/>
        <w:t>өзгерістер. генотиптік: негізде ме жоқ фенотиптік, негізде ме. Бұл талас</w:t>
        <w:br/>
        <w:t>әліде жүріп жатыр. ғ алымдар бұл жөнінде келісімге келген жоқ.</w:t>
        <w:br/>
        <w:t>“Жас аталықты жас аналықпен жүптағайда, өкі қарт Малды</w:t>
        <w:br/>
        <w:t>жұптағанда, өте жас малды өте ересек аталықпен жұптағанда алынған</w:t>
        <w:br/>
        <w:t>ұрпақтар әдетте нашарлау балып шығады. Орта жастағы «малдарды</w:t>
        <w:br/>
        <w:t>жұптағанда көрсеткіні тәуірлеу болады.</w:t>
        <w:br/>
        <w:t>Аса жақсы аталық қошқарлар есейгенде өзінің жақсы ұрпақ</w:t>
        <w:br/>
        <w:t>беруін жалғастыра беретіні көптеген тәжірибеден) дәлелденген... ;</w:t>
        <w:br/>
        <w:t>Сонымен қорыта айтқанда, біртекті және әртекті жұп таңдаудың</w:t>
        <w:br/>
        <w:t>әр қайсысының бір-біріне қарағанда артықшылығы</w:t>
        <w:br/>
        <w:t>5). өзгешеліктері, де шн Бақ. бұ</w:t>
        <w:br/>
        <w:t>ЕЗ</w:t>
        <w:br/>
        <w:t>ие, сӛбебі “оған” жоғары өнімділік қана- байланысты емес, “2онымен</w:t>
        <w:br/>
        <w:t>бірге: тұқымдық құндылықтың өзіңдік комбинациялық қабылеттілігі</w:t>
        <w:br/>
        <w:t>де байланысты.” Ол белгілі: “бір “сұрыптауда байқалады және</w:t>
        <w:br/>
        <w:t>“лоотехниялық әдебиетте «қандардың сәйкестігі» деген--терминмен</w:t>
        <w:br/>
        <w:t>белгілі. Осыдан басқа олар препотенттілік - аталықтың “белгілерін</w:t>
        <w:br/>
        <w:t>берік мұра қылу құбылысын қамтамасыз етеді: :</w:t>
        <w:br/>
        <w:t>Жүннің қырқылуы бойынша “қойлардың &gt; ирепотенттілік</w:t>
        <w:br/>
        <w:t>категориясы ар түрлі қыздарының мұра қылу қатынасы: кестеде</w:t>
        <w:br/>
        <w:t>50. Кесте. Жүннің қырқылуы бойынша қойлардың басым</w:t>
        <w:br/>
        <w:t>қандылық категориясы; әр түрлі. қыздарының - тұқым</w:t>
        <w:br/>
        <w:t>қуалаушылық қатынасы, %</w:t>
        <w:br/>
        <w:t>- Кестеден басым қанды жақсартушылардың әкесінің ішектен тыс</w:t>
        <w:br/>
        <w:t>“асым болуы көрініп түр (36,У/; 25,74), ең аз меншікті салмақ</w:t>
        <w:br/>
        <w:t>“аналарының басымдылығына тиесілі (11,5%) және , регрессияға</w:t>
        <w:br/>
        <w:t>(13,6%), демек тұқым қуалаудың мұндай қатынас түрі басым қанды</w:t>
        <w:br/>
        <w:t>жақсартушылардың категориясын қамтамасыз етеді. Кең</w:t>
        <w:br/>
        <w:t>амплитудалы қойларда аддитивті және аддитивті емес тұқым</w:t>
        <w:br/>
        <w:t>қуалаудың барлық түрінің деңгейлері байқалады. Мәнсіз аталық</w:t>
        <w:br/>
        <w:t>категориясы өзінің биологиялық мәнімен аналықтарына тән.</w:t>
        <w:br/>
        <w:t>Тәжірибелік жұмыстарда табынның және зауыттық аталық із</w:t>
        <w:br/>
        <w:t>тұқымының багалы бөліктері басым қанды жануарларды дұрыс және</w:t>
        <w:br/>
        <w:t>кең ауқымда пайдалану нәтижесіңде қалыптасады.</w:t>
        <w:br/>
        <w:t>; Ф.Ф. Эйснер аталықтың ұрпағы және олардың аналарымен</w:t>
        <w:br/>
        <w:t>арасындағы айырмашылыққа . және оның барлық қыздарының</w:t>
        <w:br/>
        <w:t>өнімділік көрсеткіштері арасындағы деңгейге негізделген басым</w:t>
        <w:br/>
        <w:t>қандылық индексін шығарды: )</w:t>
        <w:br/>
        <w:t>“АЙ- аталық индексі</w:t>
        <w:br/>
        <w:t>&gt;%бо</w:t>
        <w:br/>
        <w:t>Т.Қ. Бексейітов аталық малдың тұқымдық “құндылығын асыл</w:t>
        <w:br/>
        <w:t>тұқымдық құндылық индексі бойынша анықтау әдісін ұсыңады, оған</w:t>
        <w:br/>
        <w:t>қарапайым есеп жүргізу және жақсартатын пренотенция және</w:t>
        <w:br/>
        <w:t>тұқымның бірегейлік : сипаттамасы. енеді:: және. аталықтардың</w:t>
        <w:br/>
        <w:t>тұқымдық құндылығының" хатегориясының сапалы” “градациясын</w:t>
        <w:br/>
        <w:t>береді:</w:t>
      </w:r>
    </w:p>
    <w:p>
      <w:r>
        <w:t>Қ-А</w:t>
        <w:br/>
        <w:t>АКИ-</w:t>
        <w:br/>
        <w:t>бд</w:t>
        <w:br/>
        <w:t>мұнда , АКИ-асыл тұқымдық құндылық “индексі</w:t>
        <w:br/>
        <w:t>Қ- белгінің қыздарында көрінуі; )</w:t>
        <w:br/>
        <w:t>Қ- белгінің аналарының сол жасында көрінуі:</w:t>
        <w:br/>
        <w:t>бд - қыздарының тобында белгілерінің орташа,</w:t>
        <w:br/>
        <w:t>квадраттық ауытқуы. )</w:t>
        <w:br/>
        <w:t>Мұндай айырма (Қ - А) аталықтың жақсартушы әсерін</w:t>
        <w:br/>
        <w:t>сипаттайды, ал бд - белгінің табиғи көлемде: өзгермелігінің</w:t>
        <w:br/>
        <w:t>амплиту дасы. Аталық малдың жақсартушы әсері неғұрлым кәп болса</w:t>
        <w:br/>
        <w:t>және қыздарындағы” белгілердің әзгермелігі неғұрлым аз болса</w:t>
        <w:br/>
        <w:t>(ұрпақтары мейлінше біркелкі), аталықтың тұқымдық құндылығының</w:t>
        <w:br/>
        <w:t>индексі де соншалықты жоғары болады. “Бір көрсеткішке тең немесе</w:t>
        <w:br/>
        <w:t>жоғары болған жағдайда, яғни қыздары даму бойынша аналарынан бір</w:t>
        <w:br/>
        <w:t>сигмаға асып кетсе, онда қошқарды басым қанды жақбартушы Деп</w:t>
        <w:br/>
        <w:t>есептейміз. АКИ- бірден 0,4-ке дейін болса, онда қошқарды тең</w:t>
        <w:br/>
        <w:t>амплитудалы жақсартушы. ретінде сипаттайды, ал 0,4-тен кем болса</w:t>
        <w:br/>
        <w:t>мәнсіз, ол келесі есептерден алынады: қойларға Тұқым оапасы</w:t>
        <w:br/>
        <w:t>бойынша баға беру бойынша нұсқаулыққа сәйкес, жекелеген қой және</w:t>
        <w:br/>
        <w:t>тексеріліп отырылған барлық “қой тұқымы арасындағы орташа</w:t>
        <w:br/>
        <w:t>көрсеткіш қателіктерден “асса ғана айырмашылық дұрыс деп</w:t>
        <w:br/>
        <w:t>есептелінеді (Қ - А &gt; 2 ш); яғни айырмашылық дұрыстығының өлшемі</w:t>
        <w:br/>
        <w:t>(4) 2 және оданда көпке тоң болғанда айырмашылықты нақты дейміз,</w:t>
        <w:br/>
        <w:t>Орташа көрсеткіштер қателігі (ш) мына формула бойынша</w:t>
        <w:br/>
        <w:t>есептелінеді:</w:t>
        <w:br/>
        <w:t>таз-б</w:t>
        <w:br/>
        <w:t>Мұнда, 6 - белгінің орташа квадраттық ауытқуы; ,</w:t>
        <w:br/>
        <w:t>222 а бағалау кезіндегі тұқым саны 200000.</w:t>
        <w:br/>
        <w:t>Формуладан орташа есеппен 25 ұрпақ бойынша бағалау</w:t>
        <w:br/>
        <w:t>жүргізсе, орта 6-5 тең, онда асыл тұқымдық құндылық</w:t>
        <w:br/>
        <w:t>“Қойды. жұптау.: Қойды: таңдау мен “бірге оған-алға қойған</w:t>
        <w:br/>
        <w:t>селекциялық міндетке:“жеткізетін; маяды жҰптаудың” маңызы: өр.</w:t>
        <w:br/>
        <w:t>Себебі сол жұптаудың нэтижесінде аталық пен аналықтың ең жақсы,</w:t>
        <w:br/>
        <w:t>өң.қажетті қасиеттерін, өнім. көрсеткіштерін беретін 3ғаңа ұрпақ</w:t>
        <w:br/>
        <w:t>алынуы тиіс.: Қой:тұқымын асылдандыру-жұмысының алдына қойған</w:t>
        <w:br/>
        <w:t>міндеті: ұрпақтан-ұрпаққа: “ҚОЙДЫҢ жақсаруы, оның “қажетті</w:t>
        <w:br/>
        <w:t>өнімділігінің артуы. Сондықтан дажұптау асажауапты жұмыс.”</w:t>
        <w:br/>
        <w:t>Жұптаудың, әдетте екі түрін ажыратады. - Бірі &lt;- біртекті</w:t>
        <w:br/>
        <w:t>(гомогенді) жұптау: - өнімділік: қасиеттері: ұқсас Қойларды: жұптау,</w:t>
        <w:br/>
        <w:t>екіншісі - әр текті (гетерогенді) жұптау - өнімділік қасиеттері эр түрлі,</w:t>
        <w:br/>
        <w:t>айырмашылығы бар қойларды жұптау. 2” 7 ;</w:t>
        <w:br/>
        <w:t>Біртекті: жұп. таңдау арқылы солекционер. аталық және аналық</w:t>
        <w:br/>
        <w:t>қойлардың “ұнамды “Ұқсас. қасиеттерін Ұрпақтан-ұрпаққа “бекіту,</w:t>
        <w:br/>
        <w:t>ұнамды: қасиеттері. бар малдарды көбейту, “олардың бір: тектілігін</w:t>
        <w:br/>
        <w:t>арттыру арқылы құнды белгіні онан әрі: жетілдіру: және ұнамды мал</w:t>
        <w:br/>
        <w:t>тобын көбейту міндетін орындайды.:: з80 аб тан ореерда</w:t>
        <w:br/>
        <w:t>Әдетте біртекті (томогенді). жұптауға шыққан тегі бір, не өте</w:t>
        <w:br/>
        <w:t>жақын малдар қатынасады. Бұл жағдайда селекционер өз алдына:3</w:t>
        <w:br/>
        <w:t>мақсат-қоюы мүмкін. - ТЕ ) 5</w:t>
      </w:r>
    </w:p>
    <w:p>
      <w:r>
        <w:t>1. Аса .жоғары:- өнімді .(элита; 1 класс); &gt;бір-біріне көп</w:t>
        <w:br/>
        <w:t>көрсеткіштерімен ұқсас (плюс вариантты) жүні де, ұзындығы Да, еттік</w:t>
        <w:br/>
        <w:t>қасисті де, конститутциясы-да т.лу-тіпті жақын болса. Осы! жақсы</w:t>
        <w:br/>
        <w:t>қасиеттерді жоғалтпау, керісінше: байыту үшін:жұптайды. Мұндай-мал</w:t>
        <w:br/>
        <w:t>көп болмайды және: олардан аталық немесе аналық басы болатын мал</w:t>
        <w:br/>
        <w:t>2. Бір қасиетімен немеге “бір-екі шаруашылық әнімдік</w:t>
        <w:br/>
        <w:t>көрсеткішімен біртекті малдарды жұптағанда селекционер-өз алдына.</w:t>
        <w:br/>
        <w:t>осы көрсеткіштерден аса жоғары сапалы: мал алу үшін -жұптайды.</w:t>
        <w:br/>
        <w:t>Алайық жүнінің ұзындығы немесе. тығыз, қоюлығы. бұл да үлкен</w:t>
        <w:br/>
        <w:t>табында жүргізілмейді. Жа , ЖШ оше г.%</w:t>
        <w:br/>
        <w:t>3. Біртекті. жұптау асыл тұқымды шаруашылықта, нақты. бір</w:t>
        <w:br/>
        <w:t>атаның өсіретін .фермада өпшемде жүргізіледі. Мұндағы готарлар</w:t>
        <w:br/>
        <w:t>негізінен; бір. текті. балып. келеді. не жүн түсімімен;. не жүн</w:t>
        <w:br/>
        <w:t>4. Бір текті жұп таңдаудың. ұнамсыз-жақтары да бар. Әдетте</w:t>
        <w:br/>
        <w:t>«ұнамды қасиеттері ұқсас малдың ұнамдыз:қавиеттері:де ұқсас болады.</w:t>
        <w:br/>
        <w:t>Ол ұнамсыз:қасиеттерді: жою: үшін &lt;басқа-Зектес малды пайдалануға</w:t>
        <w:br/>
        <w:t>тура келеді. алысы Пед Ы А яра ы) 022Е</w:t>
        <w:br/>
        <w:t>Сондықтан селекционерлер. әр “текті: жұптау- әдісін: қолданады.</w:t>
        <w:br/>
        <w:t>Оны біліктілікпен қолданса жақсы нәтиже берелі. Бұл әдістің</w:t>
        <w:br/>
        <w:t>құндылығы -- келесі ұрпақта жаңа өзгешеліктер, жаңа көрсеткіштер</w:t>
        <w:br/>
        <w:t>реакциясының “ішамасы» болып: табылады: Қойлардың тұқымдарын</w:t>
        <w:br/>
        <w:t>сынау. жұмыстары оңтүстік-шығыс Қазақстанның. таулы: зонасында</w:t>
        <w:br/>
        <w:t>(1946-1949.жж.) және. Орталық Қазақбтанның “шөлді зонасында (48-</w:t>
        <w:br/>
        <w:t>1952 жж.) белгілі ғалым профессер. М.А.- Ермеков басшылық еткен</w:t>
        <w:br/>
        <w:t>үлкен ғылыми қызметкерлердің тобымен жүлгізілді: зем</w:t>
        <w:br/>
        <w:t>Алматы. “облысының - таулы зоналар: жағдайында. өткізілген</w:t>
        <w:br/>
        <w:t>өндірістік зерттеуде қойлардың. келесізтұқымдары- қатысты: биязы</w:t>
        <w:br/>
        <w:t>жүнді - қазақи арқармеринос, қазақи биязы жүнді, прекос; биязылау</w:t>
        <w:br/>
        <w:t>жүнді- қазақи етті-жүнді, дегерес; қылшық жүнді - еділбай; қаракөл</w:t>
        <w:br/>
        <w:t>:және оның будандары. Барлық зерттелетін тұқымдардың қойлары,</w:t>
        <w:br/>
        <w:t>маусым-жайылымдарын. қолданумен, жыл бойы жайылымда бағылу</w:t>
        <w:br/>
        <w:t>кезінде бірдей жағдайда болды. Ерте көктемде; күзде және қыста өл</w:t>
        <w:br/>
        <w:t>жайылымдары, ал жазғы кезеңде таулы" аймақтардың жайылымдары</w:t>
        <w:br/>
        <w:t>“Жазда, таулы жағдайларда барлық тұқымдардың қойлары:4-17%</w:t>
        <w:br/>
        <w:t>- салмақ қосты, қылық жүнді қазақи қойлар-мен қаракөл қойлары тек</w:t>
        <w:br/>
        <w:t>1-3% ғана; Ал басқа жағдайларда. бағылған. “биязы жүнді" қойлардың</w:t>
        <w:br/>
        <w:t>жағдайы өзгермейді немесе төмендейді. &gt; 5 :</w:t>
        <w:br/>
        <w:t>Жазғы кезеңде ойлы -аймақтарда еділбай (21,2%), қарқаралы</w:t>
        <w:br/>
        <w:t>(46,4%), қаракөл қойлары (10,3%) салмақ қосты. Биязылау жүнді</w:t>
        <w:br/>
        <w:t>дегерес құйрықты қойлары да салмағын жоғарылатты (5,7%).</w:t>
        <w:br/>
        <w:t>Көрсетілген &gt; мәліметтер: жалпы еділбай және қаракөл</w:t>
        <w:br/>
        <w:t>тұқымдарының. қойлары жазғы-күзгі :: кезеңде: шөпті: шөлейт</w:t>
        <w:br/>
        <w:t>жайылымдарын қолдана алу қасиетіне ис екенін көрсетеді. Бүл</w:t>
        <w:br/>
        <w:t>олардың . тарихи “қалыптасқан биологиялық- ерекшеліктеріне</w:t>
        <w:br/>
        <w:t>байланысты. . Қаракөл және құйрықты тұқымдардың қойларын</w:t>
        <w:br/>
        <w:t>аудандастыру олардың Фбиологиялық ерекшеліктерімен -анықталу</w:t>
        <w:br/>
        <w:t>керек: қысқы жағдайлары қолайлы, оңтүстік “типті “Шөл</w:t>
        <w:br/>
        <w:t>жағдайларында қаракөл қойларының тиімділігі жоғарырақ “болады,</w:t>
        <w:br/>
        <w:t>құйрықты қойларға - қысы қатты, барлық шөлейт және шөл аудандар.</w:t>
        <w:br/>
        <w:t>Мал шаруашылығындағы: жаңа селекциялық жетістіктердің</w:t>
        <w:br/>
        <w:t>тұқым сынамасы. Біздің емімізде соңғы 50 жылда әр түрлі жануар</w:t>
        <w:br/>
        <w:t>түрлерінің жоғары өнімді зауыттық тұқымдары көптеп шығарылды.</w:t>
        <w:br/>
        <w:t>Тұқым. шығару үрдісі” -тоқтаған жоқ; Жаңа тұқымдарды; -тұқым</w:t>
        <w:br/>
        <w:t>топтарын, тұқымішілік (заналық) және зауыттық түрлерін шығару</w:t>
      </w:r>
    </w:p>
    <w:p>
      <w:r>
        <w:t>нарықтық экономика жағдайындағы. мал шаруашылығының</w:t>
        <w:br/>
        <w:t>интенсификациясы үшін “өте маңызды. Пайда болған жануарлардың</w:t>
        <w:br/>
        <w:t>жаңа тұқымдары тұқымаралық шағылыстырудың түрлі нұсқаларын</w:t>
        <w:br/>
        <w:t>жүзеге асыруға мүмкіндік береді. Тұқымаралык шағылыстырулар</w:t>
        <w:br/>
        <w:t>жэне шағылыстырудың түрлі нұсқалары. бар: тұқымдарды жетілдіру</w:t>
        <w:br/>
        <w:t>үшін: және жаңа тұқымдар мен -жануар түрлерін шығару зүшін</w:t>
        <w:br/>
        <w:t>зә</w:t>
        <w:br/>
        <w:t>4:-Жүнінің ұзындығына қарай: жұптау арқылы жүн өніміділігін</w:t>
        <w:br/>
        <w:t>көбейтуге- болады; Жүннің-&gt;1 см-ұзындығы 80-90 г.жүн қосады.</w:t>
        <w:br/>
        <w:t>Осылай жүн ұзарту арқылы өнімді 13- 15% көбейтуге болады:</w:t>
        <w:br/>
        <w:t>25: Жүннің жіңішкелігіне қарай жұптау: да нәсіл қуалайды.</w:t>
        <w:br/>
        <w:t>Сонымен қатар жүннің денеде өсуін біртектіге жақындатуға болады.</w:t>
        <w:br/>
        <w:t>6..Жүннің қоюлығына қарай жұптау да жақсы нәтиже береді, 1</w:t>
        <w:br/>
        <w:t>мм?-теріде 60 талтнық-өскенде 64 сападағы-жүні бар қой 3,5-кг жүн</w:t>
        <w:br/>
        <w:t>береді, ал 70 сападағы -2,7 кг; 80“сападағы:2,2 қр жүн береді. Бұл</w:t>
        <w:br/>
        <w:t>көрсеткіштер фенотипнен генотип арасында оң корреляциялы болады.</w:t>
        <w:br/>
        <w:t>) 7. Терінің қатпарларына қарай жұптау: өте құнды емес. Жүн</w:t>
        <w:br/>
        <w:t>өнімі тері қатпарымен оң корреляцияда емес.</w:t>
        <w:br/>
        <w:t>8. Төлдегіштігіне қарай жұптау өте жақсы нәтиже бере</w:t>
        <w:br/>
        <w:t>бермейді, дей тұрғанмен будандастыруда: пайда болады &gt; 2,5-4,0%</w:t>
        <w:br/>
        <w:t>дейін. 4ы” ев</w:t>
        <w:br/>
        <w:t>9. Мал азығын пайдалану қасиетіне қарай жұптау біраз әсер етіп</w:t>
        <w:br/>
        <w:t>85-11,8%-ке дейін жақсартады. ) ; і</w:t>
        <w:br/>
        <w:t>Зоотехния ілімінде және өндірісте мынандай:</w:t>
        <w:br/>
        <w:t>Әдейі жұптау- әр класқа бөлек аталықты белгілеу;</w:t>
        <w:br/>
        <w:t>Жеке жұптау- селекциялық ядрода, топта қолданылады; “</w:t>
        <w:br/>
        <w:t>Клаотық жұптау -&lt;бір кластағы саулыққа бір қошқарды бекіту. &gt;</w:t>
        <w:br/>
        <w:t>Ата ізбен жұптау --ата із малың жұптаулар бар.”</w:t>
        <w:br/>
        <w:t>Универсалды жұптау .- өте жақсы аталық -қошқар барлық</w:t>
        <w:br/>
        <w:t>кластағы қоймен жұптала береді. Шы” :</w:t>
        <w:br/>
        <w:t>Осылардың Эр:-қайсысының ерекшелігі де қажеттілігі де бар.</w:t>
        <w:br/>
        <w:t>1. Қойларда жүн түсіміне қарай жұшау. Әсіресе биязы және</w:t>
        <w:br/>
        <w:t>биязылау. қой тұқымдарында пайдалы. Қойдан қырқылған жүннің</w:t>
        <w:br/>
        <w:t>салмағы мен оның таза жүн шығымы бір-бірімен:тығыз байланысты</w:t>
        <w:br/>
        <w:t>және оң корреляцияда болады. 4 : : /</w:t>
        <w:br/>
        <w:t>Дегенмен жүннің &gt; таза. талшық шығымы көп . нәрсеге</w:t>
        <w:br/>
        <w:t>байланысты. Әсіресе малды баққан ортаға қарай өзгеріп отырды. Құм-</w:t>
        <w:br/>
        <w:t>құмайт немесе айдалған жерде бағылатын малдың жабағысында кір,</w:t>
        <w:br/>
        <w:t>шаң тозаң-көп болады. Шығым пайызы аз-болады. Жүн түсімі жасына</w:t>
        <w:br/>
        <w:t>қарай да өзгеріп-тұрады. ) Т - :</w:t>
        <w:br/>
        <w:t>Қой жүн түсімі жүндестігі, малдың ұрпағына насілдік. берілуі,</w:t>
        <w:br/>
        <w:t>қойдың тұқымына, шаруашылық -жағдайына, бағып-күту дәрежесіне</w:t>
        <w:br/>
        <w:t>қарай үлкен алшақтықта өзгеріп тұрады, ЗаыныЗ е-е.</w:t>
      </w:r>
    </w:p>
    <w:p>
      <w:r>
        <w:t>Көптеген ғылыми тәжірибенің қорытындысына сүйене бтырып</w:t>
        <w:br/>
        <w:t>жүн түсіміне қарай -қойды: жұптаудың пайдалы. екендігін “айтуға</w:t>
        <w:br/>
        <w:t>болады: Бұл құбылыстың гендермен “байланыста екендгі селекция</w:t>
        <w:br/>
        <w:t>жұмысын жоғары дәрежеде жүргізуді талап стеді.</w:t>
        <w:br/>
        <w:t>арқылы жүргізіледі. Ал қошқарды шығу тәгі бойынша бағалау, оның</w:t>
        <w:br/>
        <w:t>генетикалық жаратылысы жөніндегі мағлұматтар арқылы Жүргізіледі.</w:t>
        <w:br/>
        <w:t>Қошқардың аталық. және аналық тегі жөніндегі деректер” оның</w:t>
        <w:br/>
        <w:t>тұқымдық күзлігі бойынша “анықталады. Егер ата тегінің өнімі</w:t>
        <w:br/>
        <w:t>рекордты, белгілі бір ата ізге жатса; не мемлекеттік тұқым” Мал</w:t>
        <w:br/>
        <w:t>кітабында жазылса, ондай қошқарлар жоғары бағаланады.</w:t>
        <w:br/>
        <w:t>Тәжірибеде қошқарлардың: бөрі бірдей ұрпағына: ӛзінің жақсы</w:t>
        <w:br/>
        <w:t>қасиеттерін бере бермейді. Сондықтан да, қошқарларға ұрпағының</w:t>
        <w:br/>
        <w:t>сапасы бойынша: баға беру оолекция-жұмысын: жақсартуға мүмкіндік</w:t>
        <w:br/>
        <w:t>береді.</w:t>
        <w:br/>
        <w:t>5,1 Биязы жүнді қойларды бонатировкалау )</w:t>
        <w:br/>
        <w:t>Биязы жүнддлі қойларды сапасына қарай 3 класқа бөледі: элита,</w:t>
        <w:br/>
        <w:t>бірінші: және екінші класса деп. Элита классына дене бітімі мен</w:t>
        <w:br/>
        <w:t>өнімділігінің саны, сапасы және қасиеттері І-клаос “талабынан артық</w:t>
        <w:br/>
        <w:t>және жоғары малдар жатқызылады. Ай дене бігімі, өнімділік</w:t>
        <w:br/>
        <w:t>көрсеткіштері тұқым стандартына сай болса 1 класеқа, кейбір</w:t>
        <w:br/>
        <w:t>көрсеткіштері (жүн ұзындығы, қоюлығы т.б.қасиеттері); экетерьерінде</w:t>
        <w:br/>
        <w:t>аздап кемшіліктер бар, бірақ өнімділігі жаман болмаса ол мал П</w:t>
        <w:br/>
        <w:t>ҡласқа жатқызылады. Дене бітімінде, пішінінде кемістік көбірек, өзі</w:t>
        <w:br/>
        <w:t>уақ, жүнділігі төмен болса ондай малды бракқа шығарады.</w:t>
        <w:br/>
        <w:t>Қой тұқымын асылдандыру жұмысын жүйелі тәртіппен жүргізу</w:t>
        <w:br/>
        <w:t>үшіш өнім бағытына қарай ар Топқа стандарт белгіленіп бекітілген. Әр</w:t>
        <w:br/>
        <w:t>қой тұқымының стандарты оның дене бітімі мен өнімділік белгілері</w:t>
        <w:br/>
        <w:t>мен қасиеттері сол тұқымның І класоына арналып жасалады, және</w:t>
        <w:br/>
        <w:t>опар сөл хласқа арналған ең төменгі көрсеткіштер болып саналады.</w:t>
        <w:br/>
        <w:t>Жүнді бағыттағы биязы жүнді қой тұқымдарының</w:t>
        <w:br/>
        <w:t>стандарты. Бұл бағыттағы қойлар орта көлемді, бітімі мықты болып</w:t>
        <w:br/>
        <w:t>келеді. Басы шағын, тұмсығы тегіс, қошқарларында “дөңестеу,</w:t>
        <w:br/>
        <w:t>аталықтары мүйізді, аналықтары көбіне тоқал, сүйегі жеңіл және</w:t>
        <w:br/>
        <w:t>мықты; денебі шағын, құрылымы дұрыо, шоқтығы “арқасынан</w:t>
        <w:br/>
        <w:t>шығыңқы, көкірегі терең, арқасы, құйымшағы тегіс. Жауырыны және</w:t>
        <w:br/>
        <w:t>сандары: қанағаттанарлықтай &gt; толыққан, аяқтары: мықты, “түзу</w:t>
        <w:br/>
        <w:t>қойылған. Терісі жұқа, тығыз және серпімді. Тері қыртысы біркелкі,</w:t>
        <w:br/>
        <w:t>мойынында 1:3-жақсы дамыған қатпар мен фартугі бар. Басы көзіне</w:t>
        <w:br/>
        <w:t>дейін, аяқтары тізесі мен тілерсегіне дейін жабағы жүн өседі. 7”</w:t>
        <w:br/>
        <w:t>Жабағысы тығыз, жақсы жабылған, сыртқы жүн штапелдері</w:t>
        <w:br/>
        <w:t>тақтайдай. Жүні тығыз, серпімді: қолға” жібектей жіңішкелін Мен.</w:t>
        <w:br/>
        <w:t>ұзындығы тегіс біртекті, иректігі анық, қалыпты. и ”</w:t>
        <w:br/>
        <w:t>және қондырғының салмақ “түсетін: срамасымен %-тойсі: арқылы</w:t>
        <w:br/>
        <w:t>жалғастырылып бекітілген. Өткелектің жан-жағындағы қоршауының</w:t>
        <w:br/>
        <w:t>тіреулерінің төменгі. жағында: 11 тәріздес -планкілер” түріндегі әр</w:t>
        <w:br/>
        <w:t>қойдың қозғалуын шектегіштер бар, өткелектің “ұзына: «бойындағы</w:t>
        <w:br/>
        <w:t>әсіне перйендикуляр етіп бөліп “тастайғын қалқандар орнатылған.</w:t>
        <w:br/>
        <w:t>Қондырғының:: негізгі: рамасына сроликті.: &lt; механизм арқылы</w:t>
      </w:r>
    </w:p>
    <w:p>
      <w:r>
        <w:t>платформаның серіппелі механизмінің есебінен жылжып “тұратын тік</w:t>
        <w:br/>
        <w:t>тор) орнатылған, &gt;. тор Өлшейтін &gt; “аспаппен &gt; (динамометрмен)</w:t>
        <w:br/>
        <w:t>жабдықталған, өлшегіш -қурылғының төрт тіреуге “орнатылған. өні</w:t>
        <w:br/>
        <w:t>тарыла берстін бекіткіші. бар: Негізгі -паманың алдыңғы-және артқы</w:t>
        <w:br/>
        <w:t>бөліктерінде жылжып орын ауыстырып “отыратын есіктері. бар.</w:t>
        <w:br/>
        <w:t>Жұмысты оңайлату, сенімдірек оту және жұмысқа гыңғайлы болуы</w:t>
        <w:br/>
        <w:t>үнін бөнитер жағынан көлбеу жылжытып отыруға мүмкіндік беретін</w:t>
        <w:br/>
        <w:t>роликтерге орнатышған перде қойылған; ) %0%</w:t>
        <w:br/>
        <w:t>10 Сүрет, Қаблқ қр 9. болқтррвф тара ттар а ғареты”</w:t>
        <w:br/>
        <w:t>негізгі (салмақ түсетіну рама; 2 -- амәметі 6-</w:t>
        <w:br/>
        <w:t>роликтер: -жылқымалы рама; 8-11 - ТеТТЕнтіІНн</w:t>
        <w:br/>
        <w:t>төлкелер: 9 -тор; 19:- рама-перде..</w:t>
        <w:br/>
        <w:t>Құрылғы былай жұмыс істейді. Шағын бөлімшеге кіргізілген</w:t>
        <w:br/>
        <w:t>қойдар өткелекке барады дв, бөлетін қалқаннан оңай аттап өтіп,</w:t>
        <w:br/>
        <w:t>турады, бөлгіш қалқан оны қайтадан жібермейді. “Жылжымалы</w:t>
        <w:br/>
        <w:t>раманы тайтағы қойлардың. кеуде өні бойынша реттейді, бұл</w:t>
        <w:br/>
        <w:t>қойлардың құрылғыға еркін кіруіне мүмкіндік береді. Содан соң</w:t>
        <w:br/>
        <w:t>алдыңғы өсігі көлденең жылжыта отырып, жолды жабады. Қой торда</w:t>
        <w:br/>
        <w:t>еркін орналасады, Өл мап массасының әсерінен бастапқыларнынан</w:t>
        <w:br/>
        <w:t>жылжиды. Беліктері. бар шкаламен жайдықталған . динамометр</w:t>
        <w:br/>
        <w:t>автоматты. түрде қойдын массасын. көрсетеді. Бәонитер.. пердені</w:t>
        <w:br/>
        <w:t>ысырып, малды қарап, өлшейді. Содан соң қой ашық есікке қарай</w:t>
        <w:br/>
        <w:t>жіберіледі, ал:өткелекке келесі. қай кіргізіледі: Жұмыс. үрдісі осылай-</w:t>
        <w:br/>
        <w:t>жалғаса береді...) 22-.220202,222.. осаамерсылен</w:t>
        <w:br/>
        <w:t>Ұсынылып .отырған . қурылғының “конотрукциясы қарапайым</w:t>
        <w:br/>
        <w:t>және, қойды. сенімді. түрде.. бонитердің, қасына. бекітуге, өлшеуге;:</w:t>
        <w:br/>
        <w:t>қарауға, емдеп, бонитироркалауға, мүмкіндік береді.:.2...; тар</w:t>
        <w:br/>
        <w:t>Бонтировканың-екі түрі бар. Біріншісі.- ластық; екіншісі.-. жеке;</w:t>
        <w:br/>
        <w:t>бонтировкалау.. Кластық-.....:боятировкалау;. тауарлық; бағыттағы</w:t>
        <w:br/>
        <w:t>шаруашылықтарда. жүргізіледі... Мұнда: қойдың &gt; жәке ,қасиеттері;</w:t>
        <w:br/>
        <w:t>жазылмайды, оның жататын класы. анықталған. ,соң,..сол: Қластын;</w:t>
        <w:br/>
        <w:t>малының жалпы санына қосылады. Жеке бонтировкалау “асылу</w:t>
        <w:br/>
        <w:t>тұқымды қой шаруашылықтарында, фермаларында жүргізіледі...</w:t>
        <w:br/>
        <w:t>Мұнда арнаулы бонтировканың әдісі бойынша қойдың бойындағы:</w:t>
        <w:br/>
        <w:t>барлық ерекшеліктері, мен. қасиеттері. құжатқа -түсіріледі.. Бұдан.</w:t>
        <w:br/>
        <w:t>алынған нәтижелер онан арғы селекция жұмысында пайдаланылады.</w:t>
        <w:br/>
        <w:t>Жеке бонтировкалауға жататындар. 00202 2,20 і</w:t>
        <w:br/>
        <w:t>а) элита (таңдаулы).тобына бөлінген қойлар, асыл-тұқымды қой;</w:t>
        <w:br/>
        <w:t>зауыттар мен қой шаруашылықтарында зауыттық, 1 кластық малдар;</w:t>
        <w:br/>
        <w:t>5) өз табынын, толықтыру. үшін қалдырылатын «және басқа.</w:t>
        <w:br/>
        <w:t>шаруашылықтарға тұқым үшің сатылатын жас малдар; - 20002.</w:t>
        <w:br/>
        <w:t>в) дасына қарамастан қошқарларды ұрпағына,қарай тексеруге;</w:t>
        <w:br/>
        <w:t>пайдаланылған.саулықтар мен олардан алынған төл;</w:t>
        <w:br/>
        <w:t>;") элита және 1.қлас саулықтарының төлдері, -. коо</w:t>
        <w:br/>
        <w:t>Қошқарларды - олардың жасыңа қарамастан, жыл сайын жеке:</w:t>
        <w:br/>
        <w:t>бонтировкалау. және сол жылғы күзде қойды қолдан; ұрықтандыру.</w:t>
        <w:br/>
        <w:t>вауқанынан бұрын бағаланып, малдәрігерлік байқаудан өткізеді. 2.</w:t>
        <w:br/>
        <w:t>Элита. және бірінші класты қойларды, сол-.сияқты. олардың,</w:t>
        <w:br/>
        <w:t>кейбіреулерінің төлдерін, есеп үшін және.- ерекшеліктерін бағалау</w:t>
        <w:br/>
        <w:t>шін барлық ережелерге сай. өлшеп отырады... Қырқылған жүннің.</w:t>
        <w:br/>
        <w:t>түсімін, жүннің. класын, таза талшық- шығымын анықтайды; Таза</w:t>
        <w:br/>
        <w:t>талшық, шығымын- отар және әрбір атадық қошқар бойынша: аңықтап</w:t>
        <w:br/>
        <w:t>шыру үшін қой тұқымын асылдандыру шаруашылықтарының .әр-</w:t>
        <w:br/>
        <w:t>қайсысында міндетті түрде жүн зертханасы болғаны жөн, 22; 2.2...</w:t>
        <w:br/>
        <w:t>Отарлардағы | қойды жақсы азықтандырып,,;..күтіп-баққан-</w:t>
        <w:br/>
        <w:t>қағдайда, солекция жұмысын дәйекті жүргізгенде. өндірілетін жүннің</w:t>
        <w:br/>
        <w:t>өнімділігі, басқа өнімдері де жақсара түседі. Мұны, үнемі жүргізі</w:t>
      </w:r>
    </w:p>
    <w:p>
      <w:r>
        <w:t>отырған-есептің мәліметтерінен айқын жеруге болады, Қойды. Ісші өз.</w:t>
        <w:br/>
        <w:t>өнімділігімен, 2-ші тегінің көрсеткіштерімен, 3-ші ұрпақ сапасымен,</w:t>
        <w:br/>
        <w:t>бғалайды. 22202 2 ы ое сене 2 зу, тер</w:t>
        <w:br/>
        <w:t>Тұқым үшін таңдап, алынған, қошқарлардың тұқымдық қасиетін</w:t>
        <w:br/>
        <w:t>және өнімділік сапасын жеке бағалап, әбден зерттейді. Қошқардың өз.</w:t>
        <w:br/>
        <w:t>ұлшғын жақсарту немесе нашарлату қасиеттері оның ұрпағын бағалау</w:t>
        <w:br/>
        <w:t>жалқы ұ</w:t>
        <w:br/>
        <w:t>не, 5Ң</w:t>
        <w:br/>
        <w:t>%%</w:t>
        <w:br/>
        <w:t>зоналарында, өткізеді. Байқаулар. ануардың бір түрдің және белгілі</w:t>
        <w:br/>
        <w:t>“бір хатегорияның (төл, аталықтар, ұрғашылар) жануарын, көрсетеді.</w:t>
        <w:br/>
        <w:t>Мұнда әр түрлі шаралардың өткізілу эффектісін жоне асылдандыру</w:t>
        <w:br/>
        <w:t>жұмыстардың түрлі әдістерін, қолдануын бағалап, салыстыруға</w:t>
        <w:br/>
        <w:t>болады. еее. Ң</w:t>
        <w:br/>
        <w:t>Тұқымдар кеңесі Бір тұқымның малдарын. өсіретін</w:t>
        <w:br/>
        <w:t>шаруашылықтардың жұмыстарын үйлестіріп, бірлестіру, үшін біздің</w:t>
        <w:br/>
        <w:t>елімізде жеке тұқымдармен жұмыстар, бойынша кеңестер құрылды.</w:t>
        <w:br/>
        <w:t>Олар келісімді. түрде ғылыми, . қызметкерлерден, -асылтұқымды</w:t>
        <w:br/>
        <w:t>шаруашылықтар. басшылары және станциялар: малдарынан</w:t>
        <w:br/>
        <w:t>қалыптасады. Кеңестер жалпы және жеке Үйірлер, зауыттық аталық із</w:t>
        <w:br/>
        <w:t>бойынша тұқымның жағдайын зерттейді; тұқымды әрі қарай</w:t>
        <w:br/>
        <w:t>жақсартуға шаралар жасайды; тұқыммен жұмыстардың болашақ</w:t>
        <w:br/>
        <w:t>жоспарларын құрайды (10-15 жылға). Олар тұқымдық жұмыстармен</w:t>
        <w:br/>
        <w:t>әдістемелік басшылығын жүзеге асырады және тұқымдық</w:t>
        <w:br/>
        <w:t>зауыттардың, тұқымдық шаруашылықтардың, мемлекеттік тұқымдық</w:t>
        <w:br/>
        <w:t>станциялардың жұмыскерлеріне жеке табындармен, зауыттық аталық</w:t>
        <w:br/>
        <w:t>іздермен, аналық ұялармен және асылтұқымды жануарлардың басқа.</w:t>
        <w:br/>
        <w:t>да топтарымен селекциялық-асылдандыру жұмыстарды реттеуде және</w:t>
        <w:br/>
        <w:t>жүргізуде тәжірибелік көмек көрсетеді.</w:t>
        <w:br/>
        <w:t>Тұқым мен асылдандыру жұмыстарының оюоспары. Бұл</w:t>
        <w:br/>
        <w:t>жұмыстың негізгі мақсаты - асылдандыру жұмысының бағытының</w:t>
        <w:br/>
        <w:t>үйлесімдігі және тұқымдық ресурстарды жоспарлы түрде пайдалану,</w:t>
        <w:br/>
        <w:t>Соңғы жылдары біздің елімізде ауыл шаруашылық жануарларының</w:t>
        <w:br/>
        <w:t>түрлері бойынша барлық басты тұқымдармен асылдандыру</w:t>
        <w:br/>
        <w:t>жұмыстардың болашақ жоспарлары құрылды. Ондай жоспарлар узақ</w:t>
        <w:br/>
        <w:t>уақытты құрайды (10-15 жыл). Кез келген табынды, әсіресе, .</w:t>
        <w:br/>
        <w:t>жылтұқымды, | жақсартууың болашақ | жоспарын жасау-</w:t>
        <w:br/>
        <w:t>шығармашылық әрі қиын үрдіс.</w:t>
        <w:br/>
        <w:t>Асылдандыру жұмыс жоспарын құрастыру әдістемесі екі.</w:t>
        <w:br/>
        <w:t>бөлімді қарастырады. Бірінші бөлім тұқымды шығарудың тарихи</w:t>
        <w:br/>
        <w:t>шолуынан және негізгі зоналарда өсірудегі оның жағдайын</w:t>
        <w:br/>
        <w:t>талдауынан Тұрады. Бұл бөлімнің мәні- болашаққа жасалынатын</w:t>
        <w:br/>
        <w:t>шаралардың дәйектемесі болып қызмет етуінде. Екінші негізгі бөлім</w:t>
        <w:br/>
        <w:t>тұқымның өнімдік және тұқымдық қасиеттерін жақсарту жолдары мен</w:t>
        <w:br/>
        <w:t>жістерін анықтауға арналған, Тұқымдардың арғалына байланысты.</w:t>
        <w:br/>
        <w:t>қылдандыру жұмыстардың жоспарында онымен бірге жеке бөлімдер</w:t>
        <w:br/>
        <w:t>анығырақ жетілдіріледі. :</w:t>
        <w:br/>
        <w:t>Географиялық кең таралған тұқымдар бойынша құрылған</w:t>
        <w:br/>
        <w:t>жоспарларда әр түрлі зоналарда асылдандыру жұмыстарды жүргізудің</w:t>
      </w:r>
    </w:p>
    <w:p>
      <w:r>
        <w:t>өнімділігін, олардың тез жетілуін, аудандарға бейімділігін: Тұқымдық</w:t>
        <w:br/>
        <w:t>аудандастыруды -жергілікті аз әнімді “жануарларды жоғары өнімді</w:t>
        <w:br/>
        <w:t>тұқымның .. өкілдерімен шағылыстыру -арқылы сапалы жақсарту</w:t>
        <w:br/>
        <w:t>құралы ретінде де қарастыру керек. ) ; )</w:t>
        <w:br/>
        <w:t>Жоғары бағалы тұқым өкілдерінің. аз болуы кезінде ауыл</w:t>
        <w:br/>
        <w:t>шаруашылық ..жануарларының сапалы жақсартылуы белгілі бір</w:t>
        <w:br/>
        <w:t>жүйелілікті және. қолмен-ұрықтандыруды қолдана отырып, тұқымдық</w:t>
        <w:br/>
        <w:t>аталықтарды рационалды пайдалануды талап стеді. .</w:t>
        <w:br/>
        <w:t>Асылтұқымды» мал анаруашылығын жәспарлауда мемлекетке</w:t>
        <w:br/>
        <w:t>қажет әрбір түрдегі жануарлар тұқымдарының саны туралы мәселе</w:t>
        <w:br/>
        <w:t>туындайды. . Ол, мемлекет аумағының өлшемдерімен . және оның</w:t>
        <w:br/>
        <w:t>табиғи-климаттық және шаруашылық жағдайларының-ар түрлілігімен;</w:t>
        <w:br/>
        <w:t>берілген түрдің, жануарынан ар түрлі өнім алудың керектілігімен</w:t>
        <w:br/>
        <w:t>(қойлардан - биязы, жартылай биязы, жартылай қылшық және</w:t>
        <w:br/>
        <w:t>қылшық жүн, ет, тері; “ірі. қара.малдан - сүт және ет, т.б.); мал</w:t>
        <w:br/>
        <w:t>шаруашылығында. қарапайым “ өндірістік - және ауыспалы</w:t>
        <w:br/>
        <w:t>шағылыстыруды қолдану көлемімен: анықталады. Біздің -түрлі</w:t>
        <w:br/>
        <w:t>климаттық және экономикалық жағдайларымен, кең байтақ жеріміздің</w:t>
        <w:br/>
        <w:t>&lt; территориясына .өндірістік және ауыспалы шағылыстыруды кең</w:t>
        <w:br/>
        <w:t>. қолдану кезіңде берілген түрдің тұқымдарғі көбірек қажет; ал-қарама-</w:t>
        <w:br/>
        <w:t>қарсы жағдайда- азырақ. . ; -</w:t>
        <w:br/>
        <w:t>Тұқымды сынау. Тұқымды сынаудың басты -мақсаты - өзінің</w:t>
        <w:br/>
        <w:t>әнімдік-биологиялық ерекшеліктері бойынша, табиғи-экономикалық</w:t>
        <w:br/>
        <w:t>жағдайларға, өсірудің өндірістік технологияларына. бейімділігі</w:t>
        <w:br/>
        <w:t>бойынша қандай тұқым екенін анықтау. Әрбір зонаның өзіндік</w:t>
        <w:br/>
        <w:t>климаттық, азықтық” жәңе басқа да жағдайларын ескере отырып,</w:t>
        <w:br/>
        <w:t>тұқым сынауды, ақыры қандай шаруашылықта: қалатынын ұйғарып,</w:t>
        <w:br/>
        <w:t>- бол аймақта өткізу керек. . )</w:t>
        <w:br/>
        <w:t>. Сынауға, зоналардың барлық немесе көптеген</w:t>
        <w:br/>
        <w:t>шаруашылықтарына сәйкес болатын, жануарларды азықтандыру мен</w:t>
        <w:br/>
        <w:t>бағу жағдайлары жасалынған, зоотехникалық есебі жақсы реттелген</w:t>
        <w:br/>
        <w:t>үлкен аймақ: таңдалу керек. Мұндай шаруашылықтарға таңдалған</w:t>
        <w:br/>
        <w:t>жануарларды жас кезінде. әкеліп, барлық сыналатын топтарға</w:t>
        <w:br/>
        <w:t>оптималды және бірдей өсіру жағдайын жасау керек. .Әр. тұқымның</w:t>
        <w:br/>
        <w:t>төлі (70-100 бас) Ммұқият-таңдалыңып,: барлық тұқым малдары үшін</w:t>
        <w:br/>
        <w:t>типтік болу. қажет. жшоЭа б ай зары өзлаш</w:t>
        <w:br/>
        <w:t>Тұқымды сынау үшін жануарлар топтарын. қалыптастыру ең</w:t>
        <w:br/>
        <w:t>жақсы: тұқымдық шаруашылықтардың төлдерін. бағалау. мен іріктеу</w:t>
        <w:br/>
        <w:t>арқылы жүзеге асырылады. : ; 85, ын ош</w:t>
        <w:br/>
        <w:t>Қазақстан. жағдайында қойлардың тұқымдарын “бағалаудағы аса</w:t>
        <w:br/>
        <w:t>маңызды паратиптік, фактор олардың жайылым жағдайларына «ағза</w:t>
        <w:br/>
        <w:t>5 ҚОЙДЫ БОНИТИРОВКАЛАУ</w:t>
        <w:br/>
        <w:t>Асыл "Тұқымды қой өсіретін және тауарлы. мал фермаларының</w:t>
        <w:br/>
        <w:t>тұқымдық мал топтарында қойдың құндылығын анықтау және оларды</w:t>
        <w:br/>
        <w:t>өдан әрі пайдалану: үшін малға негізгі өнімдік белгілері бойынша баға</w:t>
        <w:br/>
        <w:t>“беріледі. Малды бұлайша бағалау бонтировкалау дәп аталады.</w:t>
        <w:br/>
        <w:t>: Бонитировка - Малды. конститутциясы,, экетерьері, тұқымдық</w:t>
        <w:br/>
        <w:t>қасиеті және өнімділік жағынан кешенді бағалау. Бонтировқаның түпкі</w:t>
        <w:br/>
        <w:t>мақсаты..- қой өсірудің қабылданған: бағытына сай келетін-ең жақсы</w:t>
        <w:br/>
        <w:t>малды таңдап. алу жоне тұқымдылығы Мен -өнімділік-.сапасы төмен</w:t>
        <w:br/>
        <w:t>малдарды -бракқа:-шығару болып табылады. Селекциялық жұмыс үшін</w:t>
        <w:br/>
        <w:t>таңдап алынған малдарды жыл сайын байқаудан өткізіп, олардағы негізгі</w:t>
        <w:br/>
        <w:t>белгілердің біліну, қайталану дәрежесіне баға беріп, -оларды; алдағы</w:t>
      </w:r>
    </w:p>
    <w:p>
      <w:r>
        <w:t>уақытта қай бағытта пайдалану керек. екендігін анықтап, қадағалап</w:t>
        <w:br/>
        <w:t>отырады,</w:t>
        <w:br/>
        <w:t>Бонтировка тұқымдық есеп құжаттары негізінде және бонтировка</w:t>
        <w:br/>
        <w:t>ережесіне сай малды тексеріп- байқау арқылы жүргізіледі. Оның жүргізілу</w:t>
        <w:br/>
        <w:t>уақыты - қойдың негізгі беретін өнімдері толық кемеліне келген уақытында</w:t>
        <w:br/>
        <w:t>болуы тиіс. Мәселен; биязы, биязылау, ұяң және қылшық жүнді қойларды</w:t>
        <w:br/>
        <w:t>бір жасқа толғанда, қой қырқу-алдында бонтировкаласа, қаракөл қойын</w:t>
        <w:br/>
        <w:t>туғаннан кейін 2-3. күндігінде бонтировкалайды. Ұяң, қылшық жүнді</w:t>
        <w:br/>
        <w:t>және қаракөл қойларын 1,5 жасында қосымша бонтировкалайды. Бұл</w:t>
        <w:br/>
        <w:t>кезде олардың еттік және жүндік қасиеттерін анықтай түседі. Бонитер</w:t>
        <w:br/>
        <w:t>қойдың барлық жағынан жақсы көріп бағалау-үшін өз бойына қарай</w:t>
        <w:br/>
        <w:t>шұңқыр қазіп, немесе арнауды станов - қондырғыда жұмыс істеу тиіс.</w:t>
        <w:br/>
        <w:t>Қойды қирап, бонитировкалағанда, қозыларды бөлгенде,</w:t>
        <w:br/>
        <w:t>зоотехниялық және Мал дәрігердік тексеруден өткізгенде, қан алғанда</w:t>
        <w:br/>
        <w:t>алдын ала еккенде істелетін. жұмыбтарды механикаландыру үшін,</w:t>
        <w:br/>
        <w:t>сонымен қатар малды автоматты жолмен таразыдан өткізу үшін Қазақ</w:t>
        <w:br/>
        <w:t>қой шаруашылығы технологиясы ғылыми-Зорттеу институтының</w:t>
        <w:br/>
        <w:t>механикаландыру зертханасы (М. Абдоллаев, Қ.С. Сәбденов, Ж.Л,</w:t>
        <w:br/>
        <w:t>Қарабаев, т.б.) қойларды қарауға арналған құрылғы Мен “жабдық</w:t>
        <w:br/>
        <w:t>жасаған. )</w:t>
        <w:br/>
        <w:t>Оның конструкциясы күрделі емес, сондықтан шаруашылықтар өз</w:t>
        <w:br/>
        <w:t>күшімен немесе ауыл шаруашылығы-“техникасы кәбіһорындары</w:t>
        <w:br/>
        <w:t>жасай алады. Құрылғының жұмыс істеуі үшін қосқімшыа энергия-Қажет</w:t>
        <w:br/>
        <w:t>“мес, сондықтан электр энергиясы көзінің бар-жоғына” қарамастан,</w:t>
        <w:br/>
        <w:t>оның жылжымалы нұсқасын:жайлауларда “пайдалана беруге болады.</w:t>
        <w:br/>
        <w:t>Құрылғаның шағын бөлімшесі болады, қойды бөлегін өткелегі бір,</w:t>
        <w:br/>
        <w:t>“ОЛ “тұтас қалқан қоршаулардан тұрады; қалқандар бір-бірімен”</w:t>
        <w:br/>
        <w:t>8215</w:t>
        <w:br/>
        <w:t>“болады, тендері бірдей немесе әнім көрсеткіштері: бірдей мал да</w:t>
        <w:br/>
        <w:t>абиғатта жоқ, 0-0 - өкаР” быойооВы )</w:t>
        <w:br/>
        <w:t>22) Қой шаруашылығында жұп таңдау жеке-жеке Де Жане топта</w:t>
        <w:br/>
        <w:t>жүргізіледі. Бұл әдісті таңдау селекцинердің алдына қойған мақсатына</w:t>
        <w:br/>
        <w:t>байланысты. Жеке-жеке жұптау жоғары деңгейдегі асыл тұқымды</w:t>
        <w:br/>
        <w:t>зауыттарда, шаруашылықтарда ата із шығару мақсатында, аталық мал</w:t>
        <w:br/>
        <w:t>өсіру мақсатында жүргізіледі.” Ш ! :</w:t>
        <w:br/>
        <w:t>Топтап жұп таңдау - жалпы өнімділігі ұқовс бір топ саулыққа</w:t>
        <w:br/>
        <w:t>бір немесе екгұқсас қошқар тағайындалады. &gt; с</w:t>
        <w:br/>
        <w:t>Қазіргі генетикалық ғылым аталық пен аныпық өз ұрпағына тең</w:t>
        <w:br/>
        <w:t>бер етеді дейді. Сонымен бірге сіздерге белгілі кейбір ген</w:t>
        <w:br/>
        <w:t>доминантты, кейбірі - рӛцессивті, сондықтан жалпы қағида өзгермей</w:t>
        <w:br/>
        <w:t>де тұрмайды. Оның сыртында саулық ғұмырында 8-10 ұрпақ берсе</w:t>
        <w:br/>
        <w:t>қошқар бір жылда 3000-5000 дейін оданда көп ұрпақ бере алады.</w:t>
        <w:br/>
        <w:t>Сондықтан аталық малдың ұрпаққа беретіні көп. Себебі мал басы -</w:t>
        <w:br/>
        <w:t>ұршағы көп. Сондықтан аталық маядың табынға әбері мол</w:t>
        <w:br/>
        <w:t>болғандықтан оған қойылатын Талап Та жоғары, күгімі Де жақсы</w:t>
        <w:br/>
        <w:t>болуы тиіс. Аталықтың әсері қазіргі кезде 70-00 пайызға дейін</w:t>
        <w:br/>
        <w:t>ұрпаққа беретіні рас. 2.</w:t>
        <w:br/>
        <w:t>Іріктеу мен жұптау малдың жағымды, қажетті шаруашылық</w:t>
        <w:br/>
        <w:t>қасиеттері мен көрсеткіштеріне қарай әр кезде әртүрлі талаптармен</w:t>
        <w:br/>
        <w:t>жүргізіледі. ) 7</w:t>
        <w:br/>
        <w:t>: Жүн өндіру мақсаты үшін жүндес, жүн сапасы жақсы Малдың</w:t>
        <w:br/>
        <w:t>жұптайды. Пәрменді “селекция нәтижесінде 6-8-10 жылда қой</w:t>
        <w:br/>
        <w:t>шаруашылығындағы жүн өнімділігін ар қойдан 1,0-1,5“ қг дейін</w:t>
        <w:br/>
        <w:t>жоғарылатуға болады. Жүннің қоюлығы, Ұзындығы, иректігі сан-</w:t>
        <w:br/>
        <w:t>бауыр жүн әсімі т.с.с. ) :</w:t>
        <w:br/>
        <w:t>2 Қойдың тірі салмағын, ет өнімділігін арттыру үшін ерекше</w:t>
      </w:r>
    </w:p>
    <w:p>
      <w:r>
        <w:t>іріктеу - жұп таңдау жұмысын жүргізу керек. Бұл бағыттағы</w:t>
        <w:br/>
        <w:t>жұмыстарды жақсы ұйымдастырғанда 6-8 жылда қой отарларындағы</w:t>
        <w:br/>
        <w:t>саулықтың салмағын 5-8 кг дейін арттырып тиісінше ет өнімділігін</w:t>
        <w:br/>
        <w:t>15-17% көтеруге болады. е</w:t>
        <w:br/>
        <w:t>Қойдың берілген жем-шәші өсімімен, әнімімен ақтау,</w:t>
        <w:br/>
        <w:t>қайтарымдылығын жақсарту қабілетін жақсарту үшін де әдейі іріктеу,</w:t>
        <w:br/>
        <w:t>жұптау жүргізіледі. Егерде апналық “отар басында 1” кг. қосымша</w:t>
        <w:br/>
        <w:t>салмаққа 8,5 кг азық өлшемін жұмсаса, Нысаналы іріктеу, жұнтау</w:t>
        <w:br/>
        <w:t>арқасында 7,0-7,5 кг дейін кемітуге болады. бір.</w:t>
        <w:br/>
        <w:t>Сӛнымен біріге барлық уақытта да Малдың қоршаған ортасын,</w:t>
        <w:br/>
        <w:t>жем-шөбін қажетіне сай деңгейде болуын қамтамасыз ету қойдың</w:t>
        <w:br/>
        <w:t>генотипін барынша пайдалануына мүмкіндік беретінін ұмытпау керел.</w:t>
        <w:br/>
        <w:t>22.Қой өсіргенде оның тірі салмағының маңызысүлкен..-Оның</w:t>
        <w:br/>
        <w:t>жан-жақты. өнім: көрееткіштеріне . оңды: әсер. етеді; Төлдегінінгі,</w:t>
        <w:br/>
        <w:t>жүндестігі, еті тағы сол сияқты; олан аға ДА 25</w:t>
        <w:br/>
        <w:t>се: Малдың, тірі салмағы да; өмірінде. көп - өзгеріске ұшырап</w:t>
        <w:br/>
        <w:t>отырады. Ең сенімді көрсеткіші петінде қойдың:2-3 "жасында өлшеген</w:t>
        <w:br/>
        <w:t>дұрыс. . 4 көшеге 4, ЖУА 2 а</w:t>
        <w:br/>
        <w:t>Асыл нәсілдігі- жоғары аталық қошқарлар әмір бойы жоғары</w:t>
        <w:br/>
        <w:t>жөрсеткінке не болып, тұрады.;Ал асыл нәсілдігі:жоғары емес, әЛі-де</w:t>
        <w:br/>
        <w:t>тұрғылықты болмаған: Мал өзі де-өзгеріп:жұрады. Одан: алынған</w:t>
        <w:br/>
        <w:t>дұрпақта тиянақты түрде- мол өнімді бола.бермейді.</w:t>
        <w:br/>
        <w:t>қипрапк</w:t>
        <w:br/>
        <w:t>4.9 Селекциялық-асылдандыру жұмыстарын “ұйымдастыру</w:t>
        <w:br/>
        <w:t>және жоспарлау үйее</w:t>
        <w:br/>
        <w:t>Мал шаруашылығының дамуын ұйымдастыру: мен .жоспарлау</w:t>
        <w:br/>
        <w:t>мемлекеттердің және. әлемдік .&lt;нарықтың керекті. сападағы ауыл</w:t>
        <w:br/>
        <w:t>шаруашылық өнімдерін. пайдалануынан туындайды. . Селекциялық-</w:t>
        <w:br/>
        <w:t>асылдандыру.жұмыстардың қаулыларын ұйымдастыру; мен жоспарлау</w:t>
        <w:br/>
        <w:t>сұрақтары бойынша. жалпы басшылықты: ауылшаруашылық</w:t>
        <w:br/>
        <w:t>Министрлігі, облыстардың ауыл шаруашылық басқармалары; оның</w:t>
        <w:br/>
        <w:t>мал шаруашылығындағы .тұқымдық жұмыстарды. бақылау: және</w:t>
        <w:br/>
        <w:t>қадағалау бөлімі, Казагроинвовация АҚ басқаруымен “мамандалған</w:t>
        <w:br/>
        <w:t>ғылыми-зерттеу институттары; тәжірибелі. станциялар, ағрарлық</w:t>
        <w:br/>
        <w:t>бағыттағы жоғарғы оқу орындары; 4 - ао</w:t>
        <w:br/>
        <w:t>Мал шаруашылығындағы асылдандыру жұмыстарды</w:t>
        <w:br/>
        <w:t>ұйымдастыру мен жоспарлау жануарлардың тұқымдары: туралы</w:t>
        <w:br/>
        <w:t>сұрақтарымен. байланысты. Онда кіретіндер; тұқымдардың</w:t>
        <w:br/>
        <w:t>шаруашылық бағалылықтарының, әр түрлі:зоналарға биологиялық</w:t>
        <w:br/>
        <w:t>бейімділіктерінің обьективтік анықтамаларына негізделген мемлекет</w:t>
        <w:br/>
        <w:t>аумағына тұқымдарды жоспарлы түрде. орналастыру; әрбір:тұқым-алу</w:t>
        <w:br/>
        <w:t>үшін асылтұқымды: аталық жеткілікті мал саны; бар :/мамандалған</w:t>
        <w:br/>
        <w:t>тұқымдық шаруашылықтар жүйесін құру; әрбір тұқым немесе.-ауыл</w:t>
        <w:br/>
        <w:t>шаруашылық бірлестікте селекциялық жұмыстардың жоспарлы түрде</w:t>
        <w:br/>
        <w:t>жүргізілуі; ең жақсы-зауыттық гаталық із,.тұқым аталықтарың .және</w:t>
        <w:br/>
        <w:t>аналық ұяларын рационалды қолдану. зам Мне В к а 5, шешН</w:t>
        <w:br/>
        <w:t>Зоналар, &gt; аудандар және .. блыстар --бойынша:.. әр” түрлі</w:t>
        <w:br/>
        <w:t>тұқымдарды: орналастыру --тұқымдық жұмыстар бойынша маңызды</w:t>
        <w:br/>
        <w:t>мемлекеттік-шара жоспарлы түрде жүргізіледі: Белгілі бір аудандарға</w:t>
        <w:br/>
        <w:t>жоспарға сәйкес жоғарылататын тұқымдарды. таңдау кезінде осы</w:t>
        <w:br/>
        <w:t>көрсеткіштерді ескеру қажет: жобаланатып тұқымдар жануарларының</w:t>
      </w:r>
    </w:p>
    <w:p>
      <w:r>
        <w:t>аа</w:t>
        <w:br/>
        <w:t>268:</w:t>
        <w:br/>
        <w:t>маңызды түрткі ретінде. қызмет етеді. .Тұқымдағы мамандалған;</w:t>
        <w:br/>
        <w:t>типтерді. жануарларды-лұқым ішілік іріктеу мен таңдау. арқылы дар</w:t>
        <w:br/>
        <w:t>еңгізілген шағылыстырулар арқылы да шығарады. жазыл рақ жып</w:t>
        <w:br/>
        <w:t>«“елекциялық. жетістіктерді. қорытындылау үшін (Негіз болу;</w:t>
        <w:br/>
        <w:t>а) 5 ұрпағына, “тұрақты беріліп, отыратын | Экетерері - және:</w:t>
        <w:br/>
        <w:t>конституциясы, өнімділігінің сипаты- мен. деңгейі. және. басқа да</w:t>
        <w:br/>
        <w:t>көрсеткіштері бойынша ұқсас, көп бас жануарлардың болуы; &gt;.</w:t>
        <w:br/>
        <w:t>5) сыналатын тұқымдардың, тұқымдық “топтардың, аталық.</w:t>
        <w:br/>
        <w:t>іздердің, жоне.,т.б. ауыл шаруашылық -жануарларын. өсіру, бойынша,</w:t>
        <w:br/>
        <w:t>меншікті түріне қарамастан асылтұқымдық шаруашылықтардың және;</w:t>
        <w:br/>
        <w:t>фермалардан-жеткілікті мал санының болуы яд, ШЫЛЫ 5а орт 2</w:t>
        <w:br/>
        <w:t>28) әл тұқым сынау сәтіне оған. ұсынылатын селекциялық,</w:t>
        <w:br/>
        <w:t>жетістіктердегі құрылымды бірліктердің жеткілікті болуы; .... ЕТ</w:t>
        <w:br/>
        <w:t>г) сыналатын тұқымның ,Немесе. оның. құрылымды-. бірлігінің</w:t>
        <w:br/>
        <w:t>малдарда, , сол зонада өсірілетін - тұқымдарынан,,. ;-тұқымдық</w:t>
        <w:br/>
        <w:t>топтарынан,. типтерінен, .. аталық іздерінен... асатын іөнімдік,</w:t>
        <w:br/>
        <w:t>экстерьерлік, биологиялық, шаруашылық, жәңе... 1,6. қасиеттерінің</w:t>
        <w:br/>
        <w:t>болуы және оның зоотехникалық құжаттар бойынша расталуы; -.. 2.</w:t>
        <w:br/>
        <w:t>24) жануарлардың .легін, өнімділік «Деңгейін .және,, тұқымдық.</w:t>
        <w:br/>
        <w:t>сапасын, тұқымның жаңа түрін шығару немесе оны. жақсартатын.</w:t>
        <w:br/>
        <w:t>әдістерді. дәлелдейтін, және. де тұқымдық жұмыстардың .. және</w:t>
        <w:br/>
        <w:t>тұқымдармен жұмыс істеу әдістемелігінің жоспарының, белгіленген,</w:t>
        <w:br/>
        <w:t>ретімен бекітілген зоотехникалық құжаттарының болуы;. ШЕ</w:t>
        <w:br/>
        <w:t>(ж) қайта құрылған немесе өнімділігі жетілдірілген тұқымдардың.</w:t>
        <w:br/>
        <w:t>жоғары-экономикалық тиімділігі. ЖЫ 2а ж</w:t>
        <w:br/>
        <w:t>Мемлекеттік тұқымдық кітаптар(МТК), Ауыл:</w:t>
        <w:br/>
        <w:t>шаруашылық Жануарларының. тұқымдық. . кітаптарының . үнемі;</w:t>
        <w:br/>
        <w:t>басылып шығуы Үлкен маңызды шара болып. табылады. Қазіргі Жезде;</w:t>
        <w:br/>
        <w:t>Республикада. басылатын лұқымдық. кітаптар мемлекетгік болып,</w:t>
        <w:br/>
        <w:t>саналады. Олар бізде өсірілетін барлық малдардың , тұқымдары,</w:t>
        <w:br/>
        <w:t>бойынша, шығарылады, Олардың,мақсаты - жоғары әнімді малдарды</w:t>
        <w:br/>
        <w:t>шығару және тіркеу; олардың тегі туралы, өнімділігі және тұқымдық,</w:t>
        <w:br/>
        <w:t>кюиеттері туралы мәлімет. басып шығару. МТК-ның. ме налдары:</w:t>
        <w:br/>
        <w:t>бойынша асылдандыру. жұмыстардың бағыттары Және &gt; жалпы:</w:t>
        <w:br/>
        <w:t>тұқымды жетілдіру. туралы, тұқымда. шығарылған. атал сіздер. мен</w:t>
        <w:br/>
        <w:t>тұлық ұя құндылығы турады дікірдер айтуға болады...</w:t>
        <w:br/>
        <w:t>2: МТК-ға енгізу. үшін. жайуарларды іріктеу жұмысы; арнайы жек</w:t>
        <w:br/>
        <w:t>карточкаларды толтырумен бірге бонитировканың берілгендері</w:t>
        <w:br/>
        <w:t>бойынша, жүргізіледі. -Ондай . жазбалардың жиналуына. байланысты</w:t>
        <w:br/>
        <w:t>тшрды. хаттап, МТК-ның келесі томын, рығарады</w:t>
        <w:br/>
        <w:t>пайда болады. Ол әртүрлі гендердің қосылып жаңа генотинтің пайда</w:t>
        <w:br/>
        <w:t>болуының нәтижесі. Селекционерлердің шеберлігі - жаңа алынған</w:t>
        <w:br/>
        <w:t>ұрпақта қалаған, &gt;жоспарланған қасиеттердің пайда. болуымен</w:t>
      </w:r>
    </w:p>
    <w:p>
      <w:r>
        <w:t>бағаланады./ Әр текі жұптаудың нәтижесінде. - ұрпақтың</w:t>
        <w:br/>
        <w:t>гетерозиготалығы әсіп генефонды бай түседі. Ол болашақта іріктеуге</w:t>
        <w:br/>
        <w:t>үлкен мүмкіндік ашады. :Дұрыо пайдаланбаса-әртекті жұптаудың да</w:t>
        <w:br/>
        <w:t>кемшіліктері орын алады. Ол ең алдымен жағымсыз қасиеттердің</w:t>
        <w:br/>
        <w:t>дамуынан біліне бастайды. 5</w:t>
        <w:br/>
        <w:t>Гетерогенді жұптаудың пайдалы мүмикіндігі. - 9Л..малдың</w:t>
        <w:br/>
        <w:t>нәсілдік қорын көбейтеді, байытады, кейбір пайдасыз, “қажетсіз</w:t>
        <w:br/>
        <w:t>қасиеттерден арылуға мүмкіндік береді. Сондықтан-әртекті жұптауды</w:t>
        <w:br/>
        <w:t>малдың қажетті кемшілгін түзетуге; ата-анасының көрсеткіштерінен</w:t>
        <w:br/>
        <w:t>шығатын ортақ қасиеттері. бар: мал өсіруге; өмірлік. күшін,</w:t>
        <w:br/>
        <w:t>өміршеңдігін (гетерозис арқылы) жақсартуға бағытталып жүргізіледі.</w:t>
        <w:br/>
        <w:t>Қойды жұптағанда селекционер:</w:t>
        <w:br/>
        <w:t>а) ұқсас малдардан ұқсас мал өседі; ;</w:t>
        <w:br/>
        <w:t>) б) жақсы мен жақсы малды жұптағанда олардың ұрпағы жақсара</w:t>
        <w:br/>
        <w:t>Б) малдың асыл нәсілін бекіте түсу үшін гомогенді, ал нәсілің</w:t>
        <w:br/>
        <w:t>байытып . өзгерту “үшін - гетерогенді жұптау -қолданылады деген</w:t>
        <w:br/>
        <w:t>қағидаларды басшылыққа алады. к</w:t>
        <w:br/>
        <w:t>Мысалы 2- класс биязы жүнді қойдың жүні қысқа болады соны</w:t>
        <w:br/>
        <w:t>ұзарту үшін жүнді қошқармен жұптайды. .</w:t>
        <w:br/>
        <w:t>Ал 3 класта жүні сиректеу және денесінде- әр жеріндегі жүн</w:t>
        <w:br/>
        <w:t>әркелкі болады. Міне осыларды түзеу үшін ол қойларға қою жүнді,</w:t>
        <w:br/>
        <w:t>денесіндегі жүні біркелкі аталық бекітеді.</w:t>
        <w:br/>
        <w:t>Әдетте қойды бірімен бірін жұптау малдың басты шаруашылық</w:t>
        <w:br/>
        <w:t>көрсеткіштеріне қарай жүргізіледі.</w:t>
        <w:br/>
        <w:t>2221. Жүннің жалпы түсіміне. қарай жұптау арқылы ҚОЙДЫҢ</w:t>
        <w:br/>
        <w:t>(отардың) жүн өнімділігін арттыруға эбден болады. Жалпы жүнінің</w:t>
        <w:br/>
        <w:t>салмағы мен таза таяшық шығымының арасында оң корреляция бар.</w:t>
        <w:br/>
        <w:t>Сондықтан селекция жұмысын жүргізуде жүн түсіміне қарай жұптау</w:t>
        <w:br/>
        <w:t>арқылы жетістікке жетуге болады. 1-1,5 жасындағы бонтировкада</w:t>
        <w:br/>
        <w:t>көрсетілген көрсеткіштер кейінгі жылдары өзгеріп тұру “мүмкін. Ол</w:t>
        <w:br/>
        <w:t>“ құбылыс малдың бағып қағуына көбірек байланысты болады.</w:t>
        <w:br/>
        <w:t>2. Тірі салмағына қарай жұптау арқылы. малдың дене бітімін</w:t>
        <w:br/>
        <w:t>жақсартып, ұрпақтың ірі болып өсуін қамтамасыз етуге болады:</w:t>
        <w:br/>
        <w:t>3. Малдың еттік қасиетіне қарай жұптау арқылы еттілігінің</w:t>
        <w:br/>
        <w:t>өсуін, дәлдігінің жақсаруына жетуге болады.</w:t>
        <w:br/>
        <w:t>кітаптарға жануар туралы келесі -қысқаша мәліметтерді жазады: лақап</w:t>
        <w:br/>
        <w:t>жән немесе нөмірі, жынысы, жануардың туған күні мен:туған жері,</w:t>
        <w:br/>
        <w:t>қандай шаруашылыққа жатады, 2-3 қатар ата тегі; жануар жасымен</w:t>
        <w:br/>
        <w:t>бірге өнімділік қасиеттерінің “деңгейі: (тірі салмағы, сүттілігі, жүн</w:t>
        <w:br/>
        <w:t>қырқымы және жүнінің ұзындығы, сүтінің майлылығы және т.б),</w:t>
        <w:br/>
        <w:t>бонитировка класы, экстерьердің бағасы және негізгі өлшемдер. :МТК-</w:t>
        <w:br/>
        <w:t>да жазылған нөмірі мәңгіге сақталады. : зға</w:t>
        <w:br/>
        <w:t>МІК мамандарға тұқымның ерекшеліктерінде дұрыс хабардар</w:t>
        <w:br/>
        <w:t>болуға, оның. тұқымдық ресурстарын жақсырақ білуге, келесі</w:t>
        <w:br/>
        <w:t>жануарларды. іріктеу тәжірибесін шығаруға және дұрыс” қолдануға</w:t>
        <w:br/>
        <w:t>көмектеседі. Осы кітаптардың материалдарын тұқымдық жұмыстарды</w:t>
        <w:br/>
        <w:t>ұйымдастыру кезінде, болашақ жоспарларды құрғанда және тұқымды</w:t>
        <w:br/>
        <w:t>жетілдіру бойынша басқа шараларды “:жасағанда жең түрде</w:t>
      </w:r>
    </w:p>
    <w:p>
      <w:r>
        <w:t>пайдаланады. : 5 400ы -</w:t>
        <w:br/>
        <w:t>Көрмелер мен - байқаулар. Мал шаруашылығының жемісті</w:t>
        <w:br/>
        <w:t>дамуына және тұқымдық істердің: жақсаруына себеп “болатын</w:t>
        <w:br/>
        <w:t>ұйымдастыру шараларына шығарулар мен “көрмелер кіреді. “Олар</w:t>
        <w:br/>
        <w:t>маңызды жарнамалық фактор қызметін атқарады және жеке</w:t>
        <w:br/>
        <w:t>шаруашылықтардың, “аудандардың, облыстардың, | Ғылыми</w:t>
        <w:br/>
        <w:t>мекемелердің, тұқымдық қызмет мүшелерінің жетістіктерін түсінікті</w:t>
        <w:br/>
        <w:t>түрде көрсетеді. “ ы :</w:t>
        <w:br/>
        <w:t>Көрмелер мен байқаулар -арнайы ауыл “ шаруашылық</w:t>
        <w:br/>
        <w:t>мүшелерімен құрылған комиосия ұйымдастырып, өткізеді</w:t>
        <w:br/>
        <w:t>Көрмелерді мынадай: мақсатта ұйымдастырады: “ең жақсы</w:t>
        <w:br/>
        <w:t>малдарды көрсету; көрсетілетін нәтижелерге қандай жолмен жеткенін</w:t>
        <w:br/>
        <w:t>айту; аудандарда, облыстарда, республикада селекциялық</w:t>
        <w:br/>
        <w:t>жұмыстардың жүргізілуінің дұрыстығын жүйелі тексеру және</w:t>
        <w:br/>
        <w:t>бағалау; мал шаруашылық мәселелеріне көптің назарын аударту және</w:t>
        <w:br/>
        <w:t>т.б. Көрмелердің - жұмыстары кезінде: сұхбаттар, консультациялар</w:t>
        <w:br/>
        <w:t>өткізіледі, басшылардың және ең &gt; жақсы шаруашылықтардың</w:t>
        <w:br/>
        <w:t>мамандарының жұмыс тәжірибелері тураяы есептері, ғалымдардың</w:t>
        <w:br/>
        <w:t>дәрістері оқылады, ғылыми және документальды фильмдер</w:t>
        <w:br/>
        <w:t>көрсетіледі. і</w:t>
        <w:br/>
        <w:t>Көрмелер “өзінің сипаты мен” мазмұны бойынша, ауыл</w:t>
        <w:br/>
        <w:t>шаруашылығының барлық салалары көрсетілген, малдардың бірнеше</w:t>
        <w:br/>
        <w:t>түрлері қатысатын немесе малдың бір- түрі бойынша болуы мүмкін.</w:t>
        <w:br/>
        <w:t>Өзінің көлемі мен территорияны қамтуына байланысты “көрмелер</w:t>
        <w:br/>
        <w:t>республикалық, облыстық, зоналық, Ауданаралық, аудандық болу</w:t>
        <w:br/>
        <w:t>Байқаулар - бұл қысқа мерзімді: тар мамандалған көрмелер.</w:t>
        <w:br/>
        <w:t>Оларды . аудандар ” көлемінде, ірі тұқымдық шаруашылықтар</w:t>
        <w:br/>
        <w:t>2%</w:t>
        <w:br/>
        <w:t>Жүн “жіңішкелігі аналықтарында.21,0-25,0 мкм (64-60. сапада) &gt;</w:t>
        <w:br/>
        <w:t>аналақтарының біразында 18,0-21,0-мкм (70 сапада), қошқарларында</w:t>
        <w:br/>
        <w:t>21,0-25,0-мкм (60-64-сапада)жақсы біртекті жүн.болған кезде 25 0270</w:t>
        <w:br/>
        <w:t>мкм 58-.сапада. болады. -Қабырғасы: “мен «санындағы .-жүндерінің</w:t>
        <w:br/>
        <w:t>жіңішкелігінің айырмашылығы бір сападан аспауы керек, Арқасы мен</w:t>
        <w:br/>
        <w:t>қабырғасындағы жүндердің ұзындық: жағынан айырмашылығы:1,0-1,5</w:t>
        <w:br/>
        <w:t>см-аспауыгтиіс. 5 Ере а, 2 ыт ай Ы ық Йа ыш</w:t>
        <w:br/>
        <w:t>Бауыр жүнінің. өсуі жақсы, “немесе, қанағаттандарлық; Шайыры;</w:t>
        <w:br/>
        <w:t>сапалы, . түсі ақ, ақ-сары; - Таза жүн.,шығымы. қошқарларда 46%,</w:t>
        <w:br/>
        <w:t>аналықтарда 48% - тең көм емес. Айза РАЙ. ре қалы</w:t>
        <w:br/>
        <w:t>“Жүнді-етті, бағыттағы: көй. тұқымдарының А-табының,</w:t>
        <w:br/>
        <w:t>стандарты. Бұл-бағыттағы қойлар ірі,-дене бітімі мықты-сүйегі. жақсы</w:t>
        <w:br/>
        <w:t>дамыған, дене құрылысы дұрыс. Қошқарлары мүйізді, аналықтары</w:t>
        <w:br/>
        <w:t>тоқал. Басы орташа көлемде, аналықтарында тұмсығы тегіс,</w:t>
        <w:br/>
        <w:t>қошқараларында, . дөңестеу болады. “Басы. көзіне Дейін, аяқтары:</w:t>
        <w:br/>
        <w:t>тізесіне, тілерсегіне дейін жабағы жүнмен жақсы Жабылған: - а</w:t>
        <w:br/>
        <w:t>Денесі мығым, созылыңқы. Мойны қалыпты, шоқтығы жалпақ,”</w:t>
        <w:br/>
        <w:t>арқасы көтеріңкі, кеудесі терей, белі жалпақ тегіс, жауырыны мен!</w:t>
        <w:br/>
        <w:t>сандары жақсы толысқан, Аяқтары мықты, кең қойылған. Терісі орта,</w:t>
        <w:br/>
        <w:t>қалыңдықта: қатпарлығы: бір, шама;. майнында 1-27 қатпары бар...</w:t>
        <w:br/>
        <w:t>Жабағысы тығыз, штапелді құрылымда. Жүннің жіңішкелігі 25,0-20,6!</w:t>
        <w:br/>
        <w:t>мкм (60-64 сапада), қошқарларында .20,6-27,0 мкм (58-64 сапада);</w:t>
        <w:br/>
        <w:t>Қабырғасы және санындағы жүн ікіңішкелігінің айырмашылығы бір:</w:t>
        <w:br/>
        <w:t>баладан артық емес, Жұй Ұзындығы аналығында 8,0 см, атайығында--.</w:t>
        <w:br/>
        <w:t>911 см. Арқа мен қабырғасындағы. жүн ҰЗЫНДЫҒЫНЫҢ айырмасы 1,0-!</w:t>
        <w:br/>
        <w:t>13 ем артық емес, қоюлығы бір шама. Жүн иректігі анық, қалыПтЫ.!|:</w:t>
        <w:br/>
        <w:t>Жүн тайшықтары: мықты серпімді, Шайыры жақсы; түсі ақ, ақ-сары.:</w:t>
        <w:br/>
        <w:t>Жүннің таза шығымы қошқарларда 44%, аналықтарында 464,702 21</w:t>
      </w:r>
    </w:p>
    <w:p>
      <w:r>
        <w:t>Жүнді-етті бағыттағы қой тұқымдарының Б- тобының”:</w:t>
        <w:br/>
        <w:t>(тандарты.</w:t>
        <w:br/>
        <w:t>Аналықтарда жүн жіңішкелігі негізінен,25,0-20,6, мкм (60-64. сапада),</w:t>
        <w:br/>
        <w:t>аһлықтарда негізінен 270-230 мкм (58-60 сапада), штапельдің</w:t>
        <w:br/>
        <w:t>Ұзындығы мен. жіңішкелігі негізінен біркелкі, Жүн. Ұзындығы</w:t>
        <w:br/>
        <w:t>шалықтарда 8,0 см, аталықтарда 9,0. ом, Үлкен қойлар) ЫҢ жүнінің</w:t>
        <w:br/>
        <w:t>ұшы (штапеледің) құрғақтау, ран үндерінде шайыры жеткілікшіздеу</w:t>
        <w:br/>
        <w:t>болыды. Жүннің таза шығымы қошқарларда -46 ,аңал ы</w:t>
        <w:br/>
        <w:t>52 Етті-жүнді бағыттағы қой тұқымдарының сти</w:t>
        <w:br/>
        <w:t>бағлтағы биязы жүнді қойлар ірі, Дене бітімі мықты, сүйегі</w:t>
        <w:br/>
        <w:t>Аталығы. да “аналығы да негізінен “Тоқал, Тек апқар-меринос</w:t>
        <w:br/>
        <w:t>Чдымының, қошқарлары, мүйізді; Басы тегіс, тек қошқарлары кейд</w:t>
        <w:br/>
        <w:t>тұмсығы дөңестеу. Басы көзіне дейін, аяқтары тізесі мен тілерсегіне</w:t>
        <w:br/>
        <w:t>ндарты. Бұл</w:t>
        <w:br/>
        <w:t>29</w:t>
        <w:br/>
        <w:t>10 Сүйегінің мықтылығы</w:t>
        <w:br/>
        <w:t>Нәзік</w:t>
        <w:br/>
        <w:t>Мықты</w:t>
        <w:br/>
        <w:t>Сөлекет</w:t>
        <w:br/>
        <w:t>нш</w:t>
        <w:br/>
        <w:t>Пп Құйрығының көлемі:</w:t>
        <w:br/>
        <w:t>Үлкен</w:t>
        <w:br/>
        <w:t>Орта</w:t>
        <w:br/>
        <w:t>Кіші</w:t>
        <w:br/>
        <w:t>12 Құйрығының пішіні:</w:t>
        <w:br/>
        <w:t>І Тартылған</w:t>
        <w:br/>
        <w:t>Төмендегіш</w:t>
        <w:br/>
        <w:t>Салтық</w:t>
        <w:br/>
        <w:t>ТРЕСЕЕСІЗІ</w:t>
        <w:br/>
        <w:t>ок</w:t>
        <w:br/>
        <w:t>0,1 дәлдікпен</w:t>
        <w:br/>
        <w:t>1</w:t>
        <w:br/>
        <w:t>13/14 ШЕШ түсімі кг</w:t>
        <w:br/>
        <w:t>15 Тірі салмағы:</w:t>
        <w:br/>
        <w:t>Енесінен айырғанда</w:t>
        <w:br/>
        <w:t>12 айында</w:t>
        <w:br/>
        <w:t>18 айында кг</w:t>
        <w:br/>
        <w:t>0,1 дәлдікпен</w:t>
        <w:br/>
        <w:t>0,1 дәлдікпен</w:t>
        <w:br/>
        <w:t>0,1 дәлдікпен</w:t>
        <w:br/>
        <w:t>Яң</w:t>
      </w:r>
    </w:p>
    <w:p>
      <w:r>
        <w:t>16 Малдың бағасы</w:t>
        <w:br/>
        <w:t>Элита</w:t>
        <w:br/>
        <w:t>І</w:t>
        <w:br/>
        <w:t>Т</w:t>
        <w:br/>
        <w:t>ІШ класс</w:t>
        <w:br/>
        <w:t>Жарамсыз</w:t>
        <w:br/>
        <w:t>Қойларды жан жақты кешенді түрде бонитировкалау нәтижесін</w:t>
        <w:br/>
        <w:t>“қласқа бөледі</w:t>
        <w:br/>
        <w:t>54 Кесте. Ұяң қылшық жүнді құйрықты қой эұмнмдарыныңа</w:t>
        <w:br/>
        <w:t>стандарттары “ (І класс тейятяры)</w:t>
        <w:br/>
        <w:t>Тұқым аттары Көрсеткіштер аталық” аналық</w:t>
        <w:br/>
        <w:t>) : ірісі | 15 | ірісі | 15</w:t>
        <w:br/>
        <w:t>айл 2 :</w:t>
        <w:br/>
        <w:t>ық</w:t>
        <w:br/>
        <w:t>Еділбай Тірідей салмағы, кг 85 60</w:t>
        <w:br/>
        <w:t>) Жүн түсімі, кг 3,0 1,5: 12,0</w:t>
        <w:br/>
        <w:t>Қазақтың қылшық Тірідей салмағы, кг | 80 55: |60</w:t>
        <w:br/>
        <w:t>жүнді “құйрықты | Жүн түсімі, кг 112</w:t>
        <w:br/>
        <w:t>қойы</w:t>
        <w:br/>
        <w:t>Сарыарқа Тірідей салмағы, кг</w:t>
        <w:br/>
        <w:t>“Жүн түсімі, кг</w:t>
        <w:br/>
        <w:t>Дегерес (ұяң). Тірідей салмағы, кг</w:t>
        <w:br/>
        <w:t>ІШ .Жүн түсімі, кг “</w:t>
        <w:br/>
        <w:t>Қазақтың үң Тірідей салмағы, кг</w:t>
        <w:br/>
        <w:t>жүнді. құйрықты | Жүн түсімі, кг |</w:t>
        <w:br/>
        <w:t>қойы 24</w:t>
        <w:br/>
        <w:t>(меен</w:t>
        <w:br/>
        <w:t>Тірідей салмағы, кг</w:t>
        <w:br/>
        <w:t>-.:Жабағысы жабық, штапельді, штапельді-тұлымды, шайыры ақ,</w:t>
        <w:br/>
        <w:t>ақсары. “Жүнінде 3-4 мрегі болады; Жүн шығымы -55%-дан кемгемес,</w:t>
        <w:br/>
        <w:t>төлшілдігі 120-130%. р )</w:t>
        <w:br/>
        <w:t>гел Циғай тұқымының стандарты. Малдың бітімі мықты, сүйегі</w:t>
        <w:br/>
        <w:t>берік, құйрығы майсыз, ұзын. Басы: орташа, аталықтары “мүйізді,</w:t>
        <w:br/>
        <w:t>аналықтары &gt; тоқал. Көкіреті кең, терең, Шоқтығы, арқасы белі тегіс,</w:t>
        <w:br/>
        <w:t>жалпақ. Аяқтары мықты, жақсы қойылған, тұяқтары “қатты, берік.</w:t>
        <w:br/>
        <w:t>Басы көзіне дейін; аяқтары тізесіне және жілерсектеріне дейін жүндес.</w:t>
        <w:br/>
        <w:t>Жүні ақ түсті, штапельді, штапельді-тұлымды, шайыры ақ, ақсары.</w:t>
        <w:br/>
        <w:t>Жүні иректі, біртекті. “Таза жүн. шығымы 55% -дан кем емес,</w:t>
        <w:br/>
        <w:t>төлшілдігі 115%. --У 2. өз</w:t>
        <w:br/>
        <w:t>Тұлымының: Қазақстандағы типі: тез. жетілгіш; еттік. қасиеті</w:t>
        <w:br/>
        <w:t>жақсы, жүн әнімі жоғары, ұзындау. нш ж.Ды «БЕ ҮМЗ</w:t>
        <w:br/>
        <w:t>Биязылау жүнді қой тұқымдары Жеке бонтировкалағанда биязы</w:t>
        <w:br/>
        <w:t>жүн тұқымдары сияқты көрсеткіштерімен бағаланады. Бірақ тері</w:t>
        <w:br/>
        <w:t>қатшары- есептелмейді, бірақ еттілік қасиеті. терең зерттеледі,</w:t>
      </w:r>
    </w:p>
    <w:p>
      <w:r>
        <w:t>төлшілдіп қаралады.</w:t>
        <w:br/>
        <w:t>22)</w:t>
        <w:br/>
        <w:t>55 Кесте.-Ұяң және қылшық жүнді құйрықты қойлардың</w:t>
        <w:br/>
        <w:t>селекциялық шартты белгілері мен шифрлары</w:t>
        <w:br/>
        <w:t>Белгі Белгі көрсеткіштерінің Шартты | Белгідеңгенн |</w:t>
        <w:br/>
        <w:t>шифры деңгейі белгілеу” 1</w:t>
        <w:br/>
        <w:t>1 2 3 : 4</w:t>
        <w:br/>
        <w:t>Га Мүйізділігі:</w:t>
        <w:br/>
        <w:t>Мүйізсіз (тоқал) Б 1</w:t>
        <w:br/>
        <w:t>Мүйіздің орны бар Е 1э</w:t>
        <w:br/>
        <w:t>Мүйізді Рр 3</w:t>
        <w:br/>
        <w:t>2 Малдың даму типі: :</w:t>
        <w:br/>
        <w:t>Қалыпты Н 1</w:t>
        <w:br/>
        <w:t>Етгілігі жақсы м 2</w:t>
        <w:br/>
        <w:t>Жүунділігі жақсы Ш. 3</w:t>
        <w:br/>
        <w:t>3 Жүн түсі:</w:t>
        <w:br/>
        <w:t>| Ақ Б 1</w:t>
        <w:br/>
        <w:t>І Ақсұр сс 2</w:t>
        <w:br/>
        <w:t>Сұр С 3</w:t>
        <w:br/>
        <w:t>Қара ң 4</w:t>
        <w:br/>
        <w:t>Басқа түстер ПР 5</w:t>
        <w:br/>
        <w:t>4 Жүн қоюлығы:</w:t>
        <w:br/>
        <w:t>Сирек М- 1</w:t>
        <w:br/>
        <w:t>Қанағаттанарлық мМ 2</w:t>
        <w:br/>
        <w:t>Қою | м 3</w:t>
        <w:br/>
        <w:t>әте қою мМ 4</w:t>
        <w:br/>
        <w:t>5 Жүннің қылшығының | см 0,5 дәлдікпен</w:t>
        <w:br/>
        <w:t>ЫНдЫғЫ</w:t>
        <w:br/>
        <w:t>6 Түбіттің ұзындығы ем 0,5 дәлдікпен</w:t>
        <w:br/>
        <w:t>7 Қылшығының жуандығы:</w:t>
        <w:br/>
        <w:t>Жіңішке Т 1</w:t>
        <w:br/>
        <w:t>Арта С 2</w:t>
        <w:br/>
        <w:t>Жузн Г 3</w:t>
        <w:br/>
        <w:t>% Жүннің біркелкілігі: жеткілі | У- 1</w:t>
        <w:br/>
        <w:t>Бірдей өте жақсы У 2</w:t>
        <w:br/>
        <w:t>У- 5</w:t>
        <w:br/>
        <w:t>8 Жүн классы - бірінші І 1</w:t>
        <w:br/>
        <w:t>Екінші П 2</w:t>
        <w:br/>
        <w:t>Үшінші Ш -1з</w:t>
        <w:br/>
        <w:t>20</w:t>
        <w:br/>
        <w:t>Асыл. тұқымды. мал зауыттары мен, мал, шауашылықтарында</w:t>
        <w:br/>
        <w:t>дркек қозыларды 10-15. күн. өткен соң, міндетті түрде ,қайтадан</w:t>
        <w:br/>
        <w:t>тексереді де, содан соң мынадай қосымша сипаттама береді 2020.</w:t>
        <w:br/>
        <w:t>т: қозының өсуі: мен. қондылығы, ЯҰНИ.Оның.,қалай әсіп келе</w:t>
        <w:br/>
        <w:t>: жатқандығы .атап көрсетіледі, сондай-ақ. тіршілік -қабілеті,</w:t>
        <w:br/>
        <w:t>“Денсаулығы, дене бітімінің беріктігі қандай екендігі зерттеліп</w:t>
        <w:br/>
        <w:t>- түсінің сақталуы .- қаракөл. қозыларының. ішіңд түсінің</w:t>
        <w:br/>
        <w:t>қанықтығының. едеуір. өзгергіш және соның.” сақталу</w:t>
        <w:br/>
        <w:t>:уақытының түрліше, болатындығы байқалады. Бір қатарында</w:t>
        <w:br/>
        <w:t>10-15 күнге дейін мөлдір қара түсі жақсы. сақталады. да</w:t>
        <w:br/>
        <w:t>- екіншілерінде ол қоңыр тартады; ӘТТТЕГТІГЕТ</w:t>
        <w:br/>
        <w:t>- мөлдір қара түсті елтірілердің аса әдемі болуына, байланысты</w:t>
      </w:r>
    </w:p>
    <w:p>
      <w:r>
        <w:t>іріктегенде мұндай түсін ұзақ бақтаған мал тұқымға алдымен</w:t>
        <w:br/>
        <w:t>- алынады. .. . ; Кала”</w:t>
        <w:br/>
        <w:t>Бұйра тиіпінің сақталуы кейбір қозылардың 10-15 күннен кесйін</w:t>
        <w:br/>
        <w:t>де бұйрасының типі жақсы сақталатындығы, сондай, оның . өлтірісі</w:t>
        <w:br/>
        <w:t>сапасы жағынан туған қозының елтірісінен кем түспейді... а</w:t>
        <w:br/>
        <w:t>) Селекционерлер қозыларының бұйра, типін ұзақ уақыт,-сақтай</w:t>
        <w:br/>
        <w:t>алатын қабілетін жоғары бағалайды; 2 СҮ ; Терен да</w:t>
        <w:br/>
        <w:t>“Жүнінің жылтырлығы . мен жібектілігінің сақталуы . жасына</w:t>
        <w:br/>
        <w:t>“қарай бұл сапасы жойылатын болса, елтірісінің. бағасы, төмендеп</w:t>
        <w:br/>
        <w:t>2 Ақ жүн кейбір қара қозылардың 10-15 күнде ақ құрғақ жүні көп</w:t>
        <w:br/>
        <w:t>болып кетеді. Бұл асый тұқымды малдың үлкен, кемшілігі болып</w:t>
        <w:br/>
        <w:t>саналады. Құрғақ жүн асыл тұқымды қаракөл қозылары үшін нашар</w:t>
        <w:br/>
        <w:t>- белгі болып табылады, Кейде Туған қозыларды. бонтировкалаған кезде</w:t>
        <w:br/>
        <w:t>құрғақ жүні. көзге түспейді де олар жоғары бағаланады. Бірақ.10-15</w:t>
        <w:br/>
        <w:t>күн өткенен кейін құрғақ жүні әсіресе май құйрығы мен санында-анық</w:t>
        <w:br/>
        <w:t>байқалады. Мұндай қозылардың асыл тұқымдық.бағасы төмендетілуі</w:t>
        <w:br/>
        <w:t>Қозылардың елтірісінің негізгі. қасиеттерінің сақталуы негізінде</w:t>
        <w:br/>
        <w:t>және соның әсуі мен дене бітімін ескере отырып, .мынадай зауыттық</w:t>
        <w:br/>
        <w:t>баға беріледі. 5-өте жақсы мал, оның барлық. бағалы қасиеттері көзге</w:t>
        <w:br/>
        <w:t>түседі, олар дене бітімінің дамуы, экстерьері, елтірсінің сапасы, т.б;</w:t>
        <w:br/>
        <w:t>оның ешқандай ақауы болмайды. КҮЗІ оз.</w:t>
        <w:br/>
        <w:t>Қаракөл қойын 1,5 жасындағы дене. бігімі,. дамуы: және</w:t>
        <w:br/>
        <w:t>экстерьері бойынша бағалау, Малды, қосымша бұлайша..бағалау</w:t>
        <w:br/>
        <w:t>міндет/ү болып табылады, (Өйткені, азықтандырып, , күтіп-бағу</w:t>
        <w:br/>
        <w:t>жағдайлары қанағаттанғысыз немесе тұқым қуалаушылықтан- асыл</w:t>
        <w:br/>
        <w:t>тұқым ретінде қалдырған кейбі оЖойдың,, оры, жасында,, ұнамсыз</w:t>
        <w:br/>
        <w:t>Теке</w:t>
        <w:br/>
        <w:t>ь293</w:t>
        <w:br/>
        <w:t>бұйрасының саласы -бойынша тағы да класстарға балу болып</w:t>
        <w:br/>
        <w:t>табылады. Жа. қалып ес</w:t>
        <w:br/>
        <w:t>Қозыларды бонтировкалау техникасымен ұйымдастырылуы</w:t>
        <w:br/>
        <w:t>қаракөл қозыларын ұдайы, : дер кезінде .және дұрыс бағалауды</w:t>
        <w:br/>
        <w:t>қамтамасыз етеді. Бонтитерлер, тпаруашылықтың зоотехнигі мен</w:t>
        <w:br/>
        <w:t>селекционерлері білгірлікпен, сол шаруашылықтың,алдында: тұрған</w:t>
        <w:br/>
        <w:t>міндеттерге және оның бағытына. сай қозылардың (оркектерін де және</w:t>
        <w:br/>
        <w:t>ұрғашыларында) отарды толықтыруға, сатуға, сондай-ақ елтірі үшін</w:t>
        <w:br/>
        <w:t>: союға бөледі. Қаракөл шаруашылығындағы жұмыстың бұл кезеңі әрі</w:t>
        <w:br/>
        <w:t>маңызды, әрі жауапты. Бонтировка “жоғары дәрежеде, тұқымды</w:t>
        <w:br/>
        <w:t>асылдандыру ісінің негізіне сай, қаракөл қозыларын бонтировкалауға</w:t>
        <w:br/>
        <w:t>барынша әбьективті бағалау әдістеріне қозы жүнінің ұзындығын</w:t>
        <w:br/>
        <w:t>өлшеуді, бұйраның елтірілік типін анықтау (эталонға сәйкес) қажет.</w:t>
        <w:br/>
        <w:t>Кейде қазіргі нұсқау. бойынша ласын синаттағанда белгіленген</w:t>
        <w:br/>
        <w:t>нормадан ауытқушылық болатыны байқалады. Қозыларды қандай да</w:t>
        <w:br/>
        <w:t>болмасын класқа -жатқызғанда. оларға қойылатын талаптардың</w:t>
        <w:br/>
        <w:t>бірсыпыра ерекшеліктері кездеседі. Әдетте тәжірибелі бонитер</w:t>
        <w:br/>
        <w:t>отардың тарихы мен шығу “тегіне іріктеудің қандай бағытта</w:t>
        <w:br/>
        <w:t>жүргізілетіндігіне қарай, сондай-ақ отардағы малдың. орташа</w:t>
        <w:br/>
        <w:t>сапасының ерекшелігін ескеріп, оған және ондағы малға өзі ерекше</w:t>
        <w:br/>
        <w:t>талаптар қояды. ) ) 206,</w:t>
      </w:r>
    </w:p>
    <w:p>
      <w:r>
        <w:t>Тұқым асылдандыру жұмыстарын терең жүргізілетін</w:t>
        <w:br/>
        <w:t>шаруашылықтарда және бірінші класты, элита қозыларының елтірілік</w:t>
        <w:br/>
        <w:t>белгілерін бүгешігесіне дейін білетін тәжірибелі бонитер жұмыс</w:t>
        <w:br/>
        <w:t>істейтін жерде, кейде нұсқаудан ауытқу қажеттігі туады. Өйткені ол</w:t>
        <w:br/>
        <w:t>отарда тұқымды тұтас алғанда әлі кездеспеген жаңа белгілер пайда</w:t>
        <w:br/>
        <w:t>болуы мүмкін.</w:t>
        <w:br/>
        <w:t>Сонымен бонтировкалау жұмысы үлкен жауапкершілікті талап</w:t>
        <w:br/>
        <w:t>етеді. Әрбір-отарда сол бонитердің ұдайы жұмыс істеуі, оның отарды</w:t>
        <w:br/>
        <w:t>да, әрбір жеке асыл тұқымда малды да жақсы біліп, өзінің қызметіне</w:t>
        <w:br/>
        <w:t>мүдделі болған керек. Бонитердің жұмысы әр уақытта болуы қажет.</w:t>
        <w:br/>
        <w:t>да 10-15 күндік қозыларды қосымша бағалау әр малдың елтірісінің</w:t>
        <w:br/>
        <w:t>бағалы қасиеттерінің сақталу мерзімі. түрліше болып келеді. Кейбір</w:t>
        <w:br/>
        <w:t>қаракөл қозылары бірсыпыра уақыт бойына (10-15 күн) жақсы елгіріге</w:t>
        <w:br/>
        <w:t>тән қасиеттерін - бұйраларын. сақтайды. Басқаларының өлтірінік</w:t>
        <w:br/>
        <w:t>сапасы тез арады, кейде 3-4 күн ішінде, нашардай кетеді. Елтірігі</w:t>
        <w:br/>
        <w:t>жақсы қозылар ғана бұйраларын ұзақ уақыт сақтай алады...</w:t>
        <w:br/>
        <w:t>Асыл тұқымды малды, әсіресе, еркек қозыларды таңдап алғанда</w:t>
        <w:br/>
        <w:t>. бұл жайға-елеулі, көңіл бөледі:</w:t>
        <w:br/>
        <w:t>Нф2.</w:t>
        <w:br/>
        <w:t>Сурхандариялық -сұр. Қола түрі. Жүнінің түсі. қоңыр, ұшы</w:t>
        <w:br/>
        <w:t>заттық қола немесе қола түстес болып келеді. 2: І</w:t>
        <w:br/>
        <w:t>Платинолық түрі. Жүннің.түбі ашық - сары түстес, ал ұшы</w:t>
        <w:br/>
        <w:t>-ашық-сары: немесе кофе түстео:болып келеді. азақ ат</w:t>
        <w:br/>
        <w:t>Кәріптастық - түрі - Жүнінің. түбі. қоңыр, ал ұшы кәріптас</w:t>
        <w:br/>
        <w:t>-түстес болып келеді. : ) ) кост</w:t>
        <w:br/>
        <w:t>Қарақалпақ сұры - қола түрі. Жүнінің түбі қара; ал ұшы қола</w:t>
        <w:br/>
        <w:t>түстес. ж з і В</w:t>
        <w:br/>
        <w:t>Шамшырақ түрі. Жүнінің түбі қара, ал ұшы ақ.</w:t>
        <w:br/>
        <w:t>Өрік гүлі. Жүнінің түбі қара-қоңырлау. немесе қара түстес,</w:t>
        <w:br/>
        <w:t>ортасы қоңырлау, ал ұшы ақ немесе сәбіз түстес. ша 08</w:t>
        <w:br/>
        <w:t>"Сұр қаракөл қозыларын бонтировкалау:кезінде. елтірілік типтен</w:t>
        <w:br/>
        <w:t>басқа сұр түсінің оның. көзге көрініп: тұрғаннан басқа қасиеттерін</w:t>
        <w:br/>
        <w:t>ескере отырып бонтировка жүргізген уақытта “мынандай класстарға</w:t>
        <w:br/>
        <w:t>бөледі: ж % ! 2? асыр</w:t>
        <w:br/>
        <w:t>Элита классы, Сұр түсі-өте анық көрініп тұрады. Бұйрасының</w:t>
        <w:br/>
        <w:t>өні брташа, жібектілігі, жылтырлығы жүнінің ортатна бұйрасы көзге</w:t>
        <w:br/>
        <w:t>анық көрініп тұрады. Терісі: тығыз, жұқа. Жүнінің әскелеңдігі жақсы</w:t>
        <w:br/>
        <w:t>“кейде -жеткізіліксіз болады. Өсу қабілеті орташа; дене бітімі берік.</w:t>
        <w:br/>
        <w:t>Бұйралары: жакеттік типте жартылай шеңберлі, жазық гүлді типте</w:t>
        <w:br/>
        <w:t>жазық бұйралар, қабырға гүлді типте - қабырға бұйралар; жолдар. Бұл</w:t>
        <w:br/>
        <w:t>бұйралар барлық елтірілік тинтегі ұзын, орташа, арқа: жоталарында</w:t>
        <w:br/>
        <w:t>орташа, қысқа бүйірлерінде елтірілік бірінші сортқа жатады.</w:t>
        <w:br/>
        <w:t>Бірінші классқа сүр түрі көзге жақсы көрініп тұрады.</w:t>
        <w:br/>
        <w:t>Бұйрасының ені орташа және ірі. Негізінен жартылай шеңберлі бұйра</w:t>
        <w:br/>
        <w:t>жакеттік “типте; жазық бұйра, қабырғалы бұйра, жалдар жазық</w:t>
        <w:br/>
        <w:t>бұйралы, қабырғалы .бұйралы типтерде. Бұл бұйралар арқасында</w:t>
        <w:br/>
        <w:t>жотасында ұзындығы орташа, бүйірлерінде - қысқа, тығыз: Жүнінің</w:t>
        <w:br/>
        <w:t>саласы (жылтырлығы, жібектілігі) орташа. Суреті анық.. Жүнінің</w:t>
        <w:br/>
        <w:t>әскелеңдігі жеткіліксіз болуы мүмкін. Дене бітімі берік. 8</w:t>
        <w:br/>
        <w:t>Екінші классе. Елтірілік типтерге байланысты жартылай</w:t>
      </w:r>
    </w:p>
    <w:p>
      <w:r>
        <w:t>шеңберлі, жазық немесе қабырға бұйралар - жалдардан тұрады. Бұл</w:t>
        <w:br/>
        <w:t>бұйралар арқасында жотасында ұзындығы орташа, бүйірлерінде-</w:t>
        <w:br/>
        <w:t>қысқа; тығыз. Жүнінің сапасы (жылтырлығы, жібектілігі) жеткіліксіз,</w:t>
        <w:br/>
        <w:t>сонымен қатар: бүйірлерінде “шеңбер; теңбілдер кездеседі. Дене</w:t>
        <w:br/>
        <w:t>білімдері берік (жакеттік типте), кавказдық типте” Тұрпайы болып</w:t>
        <w:br/>
        <w:t>келеді. Қозылардың елтірілері ҡавказдың топтың 1.сортына “сайкес</w:t>
        <w:br/>
        <w:t>келеді. Ел ; і . ТЫР</w:t>
        <w:br/>
        <w:t>Жарамсыздыққа екінші “класоқа елтірісінің - сапасы жәнінен</w:t>
        <w:br/>
        <w:t>жатпайтын қозылар жатқызылады.</w:t>
        <w:br/>
        <w:t>Қаракөл қозыларына ен салу.</w:t>
        <w:br/>
        <w:t>етті. Шоқтығы, арқасы түзу, сегіз көзі жалпақ, Көкірегі кең, терең,</w:t>
        <w:br/>
        <w:t>аяқтары түзу қойылған, мықты. Құйрығы Үлкен, орташа дұрыс</w:t>
        <w:br/>
        <w:t>аталықтарының кейбірінде,мүйіздің орны бар, мойны орта. ұзындықта;;</w:t>
        <w:br/>
        <w:t>қойылған, салпақ смсс; Жете - Но</w:t>
        <w:br/>
        <w:t>Жүні әртекті, тұлымды, ақсұр, ақ. Тұлымының ұзын жүндері</w:t>
        <w:br/>
        <w:t>аралық-талшық пен жіңішке қылшық, ал астыңғы жағында түбіті мол,</w:t>
        <w:br/>
        <w:t>аздаған құрғақ және өлі талшық кездеседі. Басының жүні желке</w:t>
        <w:br/>
        <w:t>жағында ғана, жүн түсі сИр, қоңғр болады; 252525569 6-9- 22. 5</w:t>
        <w:br/>
        <w:t>2” класқа: орта. көлемді, дене Бітімі мықты; кейде сөлекеттеу;</w:t>
        <w:br/>
        <w:t>еттік-майлық Сапасы жақсы, ақсұр, ақ жүні бар мал жалқызылады. “72</w:t>
        <w:br/>
        <w:t>3 класқа жоғарыдағы талаптарға, жетпейтін, нәзіктеу бітімі бар,</w:t>
        <w:br/>
        <w:t>кейбір пішін кемшіліктері бар, жалпы қанағаттанарлық мал жатады.</w:t>
        <w:br/>
        <w:t>Бұл көрсеткіштерге жетпейтін мал бракқа шығарылады.“ т</w:t>
        <w:br/>
        <w:t>Еділбай қой тұқымы - үш классқа бөлінеді. Элита ұласына”</w:t>
        <w:br/>
        <w:t>дене “бітімі,. “ еттік-майлық қасиеттері - жақсы ““дамыған тұқым -</w:t>
        <w:br/>
        <w:t>стандартынан анағұрлым артық көрсеткіштері бар мал жатқызылады, &gt;</w:t>
        <w:br/>
        <w:t>21 класқа стандарт. талабы толық орындалатын “мал” жатады;-</w:t>
        <w:br/>
        <w:t>Олардың дене бітімі мықты, сүйегі жақсы дамыған, қойпқарлары аздап</w:t>
        <w:br/>
        <w:t>вөлекеттеу, басы орташа, тұмсығы аталығында дөңес, “тоқал. Мойны:</w:t>
        <w:br/>
        <w:t>орташа етті; көкірегі кең, терең. Шоқтығы; арқасы түзу, белі;сегізкөзі:</w:t>
        <w:br/>
        <w:t>жалпақ. Аяғы ұзын, түзу, тұяғы Мықты. Құйрығы үлкен немесе</w:t>
        <w:br/>
        <w:t>орташа, мықынына дұрыс тартылған, өте облпавқ смес. Жүні тұлымды;-:</w:t>
        <w:br/>
        <w:t>түбіті мен аралық талшығы басым, қылшығы жуан емес. Бірен-саран</w:t>
        <w:br/>
        <w:t>құрғақ және өлі талшықтары бар. Түсі қоңыр, сұр және қара,</w:t>
        <w:br/>
        <w:t>2 класқа көлемі орташа, бітімі нәзіктеу, жүнінде қылшығы</w:t>
        <w:br/>
        <w:t>көптеу мал жатқызылады.</w:t>
        <w:br/>
        <w:t>Сарыарқа қой тұқымы - үш класқа бөлінеді. Элита класына</w:t>
        <w:br/>
        <w:t>дене бітімі, сттік-майлық қасиеттері тұқым. стандартынан көрнекті</w:t>
        <w:br/>
        <w:t>шәрежеде артық малдар жатқызылады. 1 класқа тұқым стандартына</w:t>
        <w:br/>
        <w:t>(ай мал жатқызылады. Олар дене бітімі мықты, сүйегі берік, басы</w:t>
        <w:br/>
        <w:t>0рташа, тұмсығы дөңестеу, тоқал. Мойны етті, көкірегі кең, шоқтығы,</w:t>
        <w:br/>
        <w:t>қасы түзу, белі, сегізкезі жалпақ. Құйрығы орташа. Салпық емес,</w:t>
        <w:br/>
        <w:t>Аяғы мықты, түзу, тұяғы қатты. Жүні ақ, ақсұр, тұлымды, негізнен</w:t>
        <w:br/>
        <w:t>аралық талшықпен түбіттен тұрады. Қылшығы өте қуатты емес. Аздап</w:t>
        <w:br/>
        <w:t>өлі құрғақ талшық кездеседі. 2 класқа стандарттан төмендеу, кейбір</w:t>
        <w:br/>
        <w:t>пішіндерінің көрсеткіштерінде кемшілігі бар мал жатқызылады,</w:t>
        <w:br/>
        <w:t>Бұл талаптарға сай емес мал жарамсыздыққа жатқызылады.</w:t>
      </w:r>
    </w:p>
    <w:p>
      <w:r>
        <w:t>жібектілігі, жылгырлығы орташа немесе жеткіліксіз; конституциясы</w:t>
        <w:br/>
        <w:t>і тұрпайы, жүнінің өскелендігі жеткізіксіз. жа</w:t>
        <w:br/>
        <w:t>&gt; Кавказдың (өсінкі) елтірілік» тіпте туған қозылардың бәрі де</w:t>
        <w:br/>
        <w:t>бұйрасының ені бойынша емеб 2 класқа жатқызылады және арқабында</w:t>
        <w:br/>
        <w:t>құйымшағында: қысқа бұйралар,“бадана; жал, шеңбер т.б. кездеседі.</w:t>
        <w:br/>
        <w:t>Терісі және бұйралары: болбыр, ірі бұйралы қозылардың дене білімі</w:t>
        <w:br/>
        <w:t>тұрпайы, ял майда бұйрайы қозылардың дене: бітімі &gt;- нәзік, ал орта</w:t>
        <w:br/>
        <w:t>бұйралы қозылардың дене бітімі берік немеес болбыр больш: кезеді.</w:t>
        <w:br/>
        <w:t>Ептірілік тірі қозылардың майда бұйралы--ойбра сортына; ірі бұйралы</w:t>
        <w:br/>
        <w:t>-қалын-қавказдың 1 бортына, орта бұйралы жұқа хавқіздың ? одртына</w:t>
        <w:br/>
        <w:t>сәйкес келеді. ! із “қ қай; е</w:t>
        <w:br/>
        <w:t>Брак - І және П класстың саналық қасиеттеріне жатпайтын</w:t>
        <w:br/>
        <w:t>елтірісінің сапасы бойынша қозылар брак: тобына жатқызылады, ал</w:t>
        <w:br/>
        <w:t>елтірілері 3 сортқа сәйкес келеді. )</w:t>
        <w:br/>
        <w:t>Әлита және П-класоты қозылардың ерекшеліктері бұйралық</w:t>
        <w:br/>
        <w:t>қасиеттері мен қатар, конституциялары мықты, берік, теріс тығыз,</w:t>
        <w:br/>
        <w:t>қара түсі интенсивті, жылтырлығы жақсы, жібектілігі Де жоғары, жүні</w:t>
        <w:br/>
        <w:t>қалыпты болып келеді. ! ; &gt; )</w:t>
        <w:br/>
        <w:t>; Көк қаракөл қозыларын бонтировкалау Кек” қаракөл</w:t>
        <w:br/>
        <w:t>“қоызларын да қара қозылар сияқты бонтировка көзінде елтірілік</w:t>
        <w:br/>
        <w:t>“типтерге бөледі, ал бұйрасының өні бойынша емес, Түсі бойынша</w:t>
        <w:br/>
        <w:t>бөлінеді. і ; )</w:t>
        <w:br/>
        <w:t>“ “Ептірілік типіне-және түбіне сәйкес көк қозылар және елтірісінің</w:t>
        <w:br/>
        <w:t>санасына байланысты Элита, І класс, НІ класқа бөлінеді.</w:t>
        <w:br/>
        <w:t>Көк қозылардың ашық көк түсі барлық елтірілік типтер ішіндегі</w:t>
        <w:br/>
        <w:t>элита классына жіберілмейді, ал қавҡаздың елтірілік типтің барлық</w:t>
        <w:br/>
        <w:t>түсі тек қана ІГ классқа жатқызылады: Бонтировка кезінде аса көңіл</w:t>
        <w:br/>
        <w:t>Әфта көк елтірі беретін қозыларға жакеттік типтегі “көгілдір, күміс</w:t>
        <w:br/>
        <w:t>реңді “Өлтірілерге назар аударылады жоне бұлар өте қымбйт</w:t>
        <w:br/>
        <w:t>бағаланады.</w:t>
        <w:br/>
        <w:t>"Элита қозыларға жакетті, жазық және Қабырға түлді орта, қара</w:t>
        <w:br/>
        <w:t>көк қозылар жатқызылады, ені бұйрасының орташа Және ТЫҒЫЗ.</w:t>
        <w:br/>
        <w:t>Арқасында, жотасында, бауырында ұзын орта, қыдқа бұйралар</w:t>
        <w:br/>
        <w:t>сонымен қатар бадана бұйралар жіберіледі. Жүні қалың, жібектшігі</w:t>
        <w:br/>
        <w:t>жоғарн, жылтырауық болуы керек, терісі тығыз, конституциясы берік</w:t>
        <w:br/>
        <w:t>елтірілік типі бойынша қозыларда негізнен жартылай шеңберлі бұйра,</w:t>
        <w:br/>
        <w:t>жакеттік тип Те, жазық бұйра, қабырғалары бүйрі және жалдар болуы</w:t>
        <w:br/>
        <w:t>керек. боз”</w:t>
        <w:br/>
        <w:t>інші классты қозыларға - көгілдір, күміс, бурыл реңді елтірі</w:t>
        <w:br/>
        <w:t>беретін: қозылар жатқзылады. Бұйрасының “ені жакетті және” Жазық</w:t>
        <w:br/>
        <w:t>-типтерге орташа, ірі болуы керек. Бұйрасының ұзындығы арқасында</w:t>
        <w:br/>
        <w:t>296</w:t>
        <w:br/>
        <w:t>1 талшықтарының” жіңішкелігі 46-58 сапа аралығында.</w:t>
        <w:br/>
        <w:t>“ өнімділігі бірінші клас қойларынан төмендеу</w:t>
        <w:br/>
        <w:t>Конститутциясы берік, денесі. ірі, етті-майлы.қасиеттері</w:t>
        <w:br/>
        <w:t>жақсы дамыған, дене сүйегі жақсы жетілген; Бас сүйегі</w:t>
        <w:br/>
        <w:t>қысқа, “тұмсығы” дөңестеу: Кеуде мен арқасы, кең,</w:t>
        <w:br/>
        <w:t>аяқтары мықты, дұрыс қойылған. Құйрығының аумағы</w:t>
        <w:br/>
        <w:t>орташа), көтеріңкі: . “немесе” кроосбред типтес,</w:t>
      </w:r>
    </w:p>
    <w:p>
      <w:r>
        <w:t>(| Жабағысы шптапельдік немесе шптапвльді-тұлымынан</w:t>
        <w:br/>
        <w:t>құрылған. Жамбас, аяқ және бас жүндерінде тал</w:t>
        <w:br/>
        <w:t>қылшықтар кездесуі мүмкін. Шайырының мөлшері мен</w:t>
        <w:br/>
        <w:t>байасы жаққы --- ) )</w:t>
        <w:br/>
        <w:t>“Денесі брташа, конотитутциясы берік, жүні біркелкі</w:t>
        <w:br/>
        <w:t>биязылау, 46-58 сапа, арасында. Денесі, салмағы, жүн</w:t>
        <w:br/>
        <w:t>“Ұнң жүнді дегерес қойы”</w:t>
        <w:br/>
        <w:t>Денесі шағын, конотитутциясы нәзік, экстерьерінде</w:t>
        <w:br/>
        <w:t>айтарлықтай кемшіліктері жоқ. Біркелкі биязылау</w:t>
        <w:br/>
        <w:t>жүнді, жабағысында ішінара құрғақ, түрлі түсті</w:t>
        <w:br/>
        <w:t>талшықтар кездеседі )</w:t>
        <w:br/>
        <w:t>Конститутциясы және. , өнімділік сапасы жағынан</w:t>
        <w:br/>
        <w:t>бірінші кластағы қойлардан жоғары</w:t>
        <w:br/>
        <w:t>Ін жылтыр, қылшығы өте 83. -</w:t>
        <w:br/>
        <w:t>П- Дәнесі ірі, конститутциясы тұрпайы, салмағы жақсы,</w:t>
        <w:br/>
        <w:t>шш. Денесі ұсақ, конотитутциясы .. нәзік, еттік-майлылық</w:t>
        <w:br/>
        <w:t>Денесі жақсы дамыған, конотитутциясы берік, етті-</w:t>
        <w:br/>
        <w:t>майлық қасиеттері айтарлықтай. Жүнінің түсі ақ және</w:t>
        <w:br/>
        <w:t>ақшыл, тұлымданған ұяң жүнді. Жабағысы біркелкі,</w:t>
        <w:br/>
        <w:t>жүнінің сапасы нашарлау, ішінде құрғақ, әлі, түрлі түсті</w:t>
        <w:br/>
        <w:t>талшықтар кездеседі.</w:t>
        <w:br/>
        <w:t>қасиеттері төмен. Экстерьерінде кемшіліктер бар, жүні</w:t>
        <w:br/>
        <w:t>ің және түрлі түсті болып келеді.</w:t>
        <w:br/>
        <w:t>Ұнң жүнді құйрықты қойлар”</w:t>
        <w:br/>
        <w:t>Элита</w:t>
        <w:br/>
        <w:t>(Конетитутцияғы және өнімділік сапасы жағынан</w:t>
        <w:br/>
        <w:t>бірінші кластағы қойлардан асып түсетіндері</w:t>
        <w:br/>
        <w:t>жатқызылады</w:t>
        <w:br/>
        <w:t>Іле</w:t>
        <w:br/>
        <w:t>Конститутциясы берік, денесі. айтарлықтай ірі, етті</w:t>
        <w:br/>
        <w:t>майлы қасиеттері қанағаттанарлықтай, басының</w:t>
        <w:br/>
        <w:t>үлкендігі, мойнының ұзындығы орташа, Шоқтығы,</w:t>
        <w:br/>
        <w:t>арқасы, сауырыны кең; құйрығы үлкен, жүні қалың,</w:t>
        <w:br/>
        <w:t>тұлымданып келген, өлі, құрғақ талшықтары аз, түстері</w:t>
        <w:br/>
        <w:t>қоңыр, қара, ақсары. )</w:t>
        <w:br/>
        <w:t>Кестенің жалғасы</w:t>
        <w:br/>
        <w:t>290</w:t>
        <w:br/>
        <w:t>52 Кесте. Биязылау жүнді қой, тұқымдарының. ттатдааты а класс)</w:t>
        <w:br/>
        <w:t>/Тұхын аттары. 10. Әнел, 5 Ге сатау ық І аналық</w:t>
        <w:br/>
        <w:t>сәсыре: збсишу : Пірі. ж ӛрісі | 12 әй- |</w:t>
        <w:br/>
        <w:t>Боооафы атасы теш 4а Сай 12. | лық</w:t>
        <w:br/>
        <w:t>Кн - ; НТЛКЕГТЕЕГ лық. ..,</w:t>
        <w:br/>
        <w:t>Линкольн. 22202 Тірідей салмағы, кг- 2 190 54: 160.12</w:t>
      </w:r>
    </w:p>
    <w:p>
      <w:r>
        <w:t>Қырқылған таза жүні,кг, 44,5. 2,7: 15,0: 2,1</w:t>
        <w:br/>
        <w:t>%2 | Жүн ұзындығы;см -- за |17,0; |290 |160 18,0</w:t>
        <w:br/>
        <w:t>Рмни-марш | Тірідей-білмағы, кг 22777 "ГГ 357 141</w:t>
        <w:br/>
        <w:t>02085 ТҚырқылғай таза жүні 24580123193 112</w:t>
        <w:br/>
        <w:t>Жүн ұзындығы, сы” 51130: 1|140 12/0: |13,0</w:t>
        <w:br/>
        <w:t>Корридель 7 (тянь- | Тірідей салмағы, кг» 90 - |48 55 39</w:t>
        <w:br/>
        <w:t>шяндық) 502 Қырқылған таза жүні, кг 43712,6: |2,4 17</w:t>
        <w:br/>
        <w:t>| ) Жүн ұзындығы, м. 1 3,0 | 14,40 1,5 12,0</w:t>
        <w:br/>
        <w:t>Темпіир &gt;” “Тірідей салмағы; кг” 27771907007 65 7143</w:t>
        <w:br/>
        <w:t>! | Қырқылған таза жүні, Ші” 25 11851207115</w:t>
        <w:br/>
        <w:t>Жүн ұзындығы, см 2,0 190-176: 180</w:t>
        <w:br/>
        <w:t>Тырес баяншы) | Тріжй салмағы, ке 7-80 714577150 35123</w:t>
        <w:br/>
        <w:t>паны Қырқылған таза жүні, ҡг |2,5 01480155 |100</w:t>
        <w:br/>
        <w:t>: Ш ЖҮн ұзындығы; см” “|12,0: 111,0 |100</w:t>
        <w:br/>
        <w:t>Қазақтың” етті-жүнді | Тірідей салмағы, кг. 522219071502 158 700 -ң</w:t>
        <w:br/>
        <w:t>билылау жүнді қой Қырқылған таза жүні, кг 2” 47129 2)282 |20</w:t>
        <w:br/>
        <w:t>(тұқымы і “| Жүн ұзындығы, ом БЕРМЕРЛІШШЕРІ 1120 |13,0</w:t>
        <w:br/>
        <w:t>Қазақтың “кросвбред | Тірідей салмағы, кГ/” 2188 154 2155 13%</w:t>
        <w:br/>
        <w:t>типтес биязылау Қырқылған Таза жүйі, кг 283 71526 |22711,</w:t>
        <w:br/>
        <w:t>жүнді қой тұқымы: “| Жүн ұзындығы, ем/20002: 120 12). 10 |11,5 Ш</w:t>
        <w:br/>
        <w:t>Ақжайық қой | Тірідей салмағы, кес &gt; 85 4877139: 135</w:t>
        <w:br/>
        <w:t>тыны. 7271 Қырқылған таза жүні; ЗЕ 37.7|24-1|22 |18</w:t>
        <w:br/>
        <w:t>2221227 | Жүн ұзындығы; ом |і</w:t>
        <w:br/>
        <w:t>Солтүстік -Қазақстан Тірідей салмағы, кг.</w:t>
        <w:br/>
        <w:t>күөе0бфед қойлары: 7” Қыр ні;</w:t>
        <w:br/>
        <w:t>222 "Жүн ұзыңдығы; см”</w:t>
        <w:br/>
        <w:t>Қайқстан” цигаф қой Тірідей салмағы, кг” 22,</w:t>
        <w:br/>
        <w:t>) Қырқылған 1 Таза жүні, жз</w:t>
        <w:br/>
        <w:t>лақа Үн ұзындығы; өм -- КЕ |</w:t>
        <w:br/>
        <w:t>) ыы Ы "00-11 10,0</w:t>
        <w:br/>
        <w:t>283</w:t>
        <w:br/>
        <w:t>58.3 :-Ұнң және қылшық жүнді кой тұқымдарын</w:t>
        <w:br/>
        <w:t>-.бонатировкалау : шең; алы .</w:t>
        <w:br/>
        <w:t>ҙме Қой тұқымын асылдандыру жұмысының мақсатына байланысты</w:t>
        <w:br/>
        <w:t>ӘЖЕ” немесе топты (классты) бонтировкалау. жүргізілуі мүмкін.</w:t>
        <w:br/>
        <w:t>Аталық қошқарлар, асыл тұқымды шаруашылықтың барлық алынған</w:t>
        <w:br/>
        <w:t>төлі, сайасын тексеруге қойылған аталық қошқарлардың ұрпақтары,</w:t>
        <w:br/>
        <w:t>барлық асыл тұқымды қозы” қошқарлар, сатуға арналған мал “Жеке</w:t>
        <w:br/>
        <w:t>бонтировкадан өтуіміндетті. 0 200&gt; ШЕ</w:t>
        <w:br/>
        <w:t>Толық” жеке бонтировкадан өтетін мал құйрықты ұяң және</w:t>
        <w:br/>
        <w:t>қылшық жүнді қойларға әдейі жасалған селекциялық белгілерді</w:t>
        <w:br/>
        <w:t>анықтайтын ережеге сәйкес бағаланады. Кейбір мал қысқартылған</w:t>
        <w:br/>
        <w:t>бонтировка тәртібімен өткізілуі мүмкін. Мұндай жағдайда малға баға</w:t>
        <w:br/>
        <w:t>: тірі салмағы, дене бітімі мен пішіні, құйрық көлемі, салмағы, жүніне</w:t>
        <w:br/>
        <w:t>қарай қорытын баға беріледі.</w:t>
        <w:br/>
        <w:t>Барлық құйрықты, майлы құйрықты қойлар. үш класоқа-ҙлита</w:t>
        <w:br/>
        <w:t>1,2,-ал дегерес пен қазақтың үяң жүнді қойлары төрт классқа бөлінеді.</w:t>
        <w:br/>
        <w:t>(элита, 1,2,3).</w:t>
        <w:br/>
        <w:t>Дегерес көй тұқымы. ӘЭлитаға тұқым стандартынан дене бітімі</w:t>
        <w:br/>
        <w:t>мен өнімдік қасиеттері ,. анағұрлым жақсы, жүні ақ қойпар</w:t>
        <w:br/>
        <w:t>жатқызылады. ы.</w:t>
        <w:br/>
        <w:t>І клайқа ірі, денесі жақсы дамыған, бітімі мықты, етті-майлы</w:t>
        <w:br/>
        <w:t>қасиеттері жоғары малдар жатқызылады. Құйрығы орташа, сялпақ</w:t>
      </w:r>
    </w:p>
    <w:p>
      <w:r>
        <w:t>емес, жүні ақ, ақшыл штапельді-тұлымды, тұлымды қайратты,</w:t>
        <w:br/>
        <w:t>сөртімді қалыпты жылтыр, орта толқынды. Тұлымдары қысқа, азғана</w:t>
        <w:br/>
        <w:t>қылшығы бар, олар жалпы жүннен ұзындау. Жалпы малда боз-қоңыр</w:t>
        <w:br/>
        <w:t>түсті қойлар кездеседі.</w:t>
        <w:br/>
        <w:t>П класқа дене бітімі сөлекеттеу, басқа көрсеткіштері |1 клаш</w:t>
        <w:br/>
        <w:t>малына жақын қойларды жатқызады. Аздап жүн сапасы төмендеу</w:t>
        <w:br/>
        <w:t>болуы мүмкін. .Жабағысы тұлымды болады. Жүні ақ, ақсұр, ұзынырақ</w:t>
        <w:br/>
        <w:t>қаттылау тұлымнан тұрады, құрғақ, өлі талшықтары да-болады.</w:t>
        <w:br/>
        <w:t>Ш кияосқа денесі кішірек, бітімі нәзіктеу, етті-майлық белгілері</w:t>
        <w:br/>
        <w:t>төмендеу, пішініде кейбір кемшіліктер болуы мүмкін. Жүні ұяң,</w:t>
        <w:br/>
        <w:t>әртүсті: : ;</w:t>
        <w:br/>
        <w:t>Жоғарыдағы талаптарға сай емес малдар бракқа шығарылады. ”</w:t>
        <w:br/>
        <w:t>Қазақтың құйрықты ұяң жүнді қой тұқымы. Элита класына</w:t>
        <w:br/>
        <w:t>тұқым стандартынан “(1 класоқа тән), “дене бітімі мен өнімдік</w:t>
        <w:br/>
        <w:t>көрсеткіштері белгілі мәлшерде жоғары малдар жатқызылады. 1.</w:t>
        <w:br/>
        <w:t>қйасқа стандарттық Талаптарға толықтай, сай малдар</w:t>
        <w:br/>
        <w:t>жатқызыйады. .Олар дене бітімі мықты, еттік-майлық қасиеттері</w:t>
        <w:br/>
        <w:t>жақсы дамыған, басы орташа, аздап тұмсығы дөңес, аналығы тоқал,</w:t>
        <w:br/>
        <w:t>дейін жабағы жүн еседі.. Мойнында -әуке, кейде фартук “болады,</w:t>
        <w:br/>
        <w:t>денесінің терісінде қырқылған кезде уақ әжім қатпар болады. кеудесі</w:t>
        <w:br/>
        <w:t>кең, терең, шоқтығы жалпақ, арқасы, белі-тегіс, мықыны, жауырыны</w:t>
        <w:br/>
        <w:t>жақсы толысқан. Тез өсіп жетілгіш, еттік қасиеттері жақсы дамыған.</w:t>
        <w:br/>
        <w:t>Жабағысы орта: тығыздықта, штапельдеүі жабық. Жүн</w:t>
        <w:br/>
        <w:t>мериносты, негізінен 23,0-25,0 мкм (60 сапада), қошқарларда 23,0-270</w:t>
        <w:br/>
        <w:t>мкм (56 сапада), аналықтарнда 25,0-27,0 мкм (58-сапада) жабағы жүні</w:t>
        <w:br/>
        <w:t>біркелкі болуы: мүмкін. Иректігі түзу, анық. Жүні мықты, сершімді,</w:t>
        <w:br/>
        <w:t>ұзындығы аналықтарда 80-см, аталықтарда “9/0 см, арқасы мен</w:t>
        <w:br/>
        <w:t>қабырғасындағы жүн ұзындығының айырмашылығы 1,0-1,5 ом артық</w:t>
        <w:br/>
        <w:t>емес: Бауыр жүні қанағатанарлық. Шайыры ақ, &gt;сарғыш, “сапасы</w:t>
        <w:br/>
        <w:t>қанағаттаналарлық» Таза- жүн шығымы қошқарларда. 48%,</w:t>
        <w:br/>
        <w:t>аналықтарда 50%. 7 һың і р</w:t>
        <w:br/>
        <w:t>82 Кесте. Биязы жүнді қой тұқымдарының ең төменгі өнім</w:t>
        <w:br/>
        <w:t>көрсеткіштері ! :</w:t>
        <w:br/>
        <w:t>Өнім Тірілей салмағы (кг) -| Таза жүн түсімі (кг)</w:t>
        <w:br/>
        <w:t>бағыттары | аталықтар | аналықтар | аталықта) - аналықтар</w:t>
        <w:br/>
        <w:t>р-| 2 -11рі| І2ай Ірі | 12ай | Ірі 12</w:t>
        <w:br/>
        <w:t>лері| ай | ле | лық ле | айлық</w:t>
        <w:br/>
        <w:t>лық | рі</w:t>
        <w:br/>
        <w:t>Жүнді 70 |422 |45 2,2</w:t>
        <w:br/>
        <w:t>Жүнді- етті</w:t>
        <w:br/>
        <w:t>А тобы 80 |48 50</w:t>
        <w:br/>
        <w:t>Бтобы 175 18</w:t>
        <w:br/>
        <w:t>Етті-жүнді |80</w:t>
        <w:br/>
        <w:t>5,2 Биязылау жүнді қой тұқымдарын бонтаровкалау”</w:t>
        <w:br/>
        <w:t>Таза тұқымды қойлардың дене бітімі, өнімділігі, сапасы мен</w:t>
        <w:br/>
        <w:t>қасиеттер 1 күйсе талаптарынан асып түсіп жатев олар элитв класына</w:t>
        <w:br/>
        <w:t>жатқызылады; Кейбір қасиеттерімен ерекшеленетін еттілігі, жүнділіг</w:t>
        <w:br/>
        <w:t>жағынан жоғары болба да обы Ұласқа жатқызылады. Стандартқа сай</w:t>
      </w:r>
    </w:p>
    <w:p>
      <w:r>
        <w:t>көрсеткіштері бар қойлар І классқа. Жатқызылады. “Тәші хласқа бір</w:t>
        <w:br/>
        <w:t>текті жүні; жүн түсімі бар, тірі салмағы, жүн ұзындығы немесе кейбір</w:t>
        <w:br/>
        <w:t>көрсеткіштері бтандарттан төмендеу болған мал жатқызылады. Бү</w:t>
        <w:br/>
        <w:t>талаптарға сай келмейтін мал жарамсыздыққа шығарылады. ”</w:t>
        <w:br/>
        <w:t>ы</w:t>
        <w:br/>
        <w:t>-</w:t>
        <w:br/>
        <w:t>орташа,.: бауырларында/: қысқа және тығыз, Терісі -жұқа, тығыз,</w:t>
        <w:br/>
        <w:t>конститутциясы берік, “әскелендігі; “орташа, бұйрасының . стүрі</w:t>
        <w:br/>
        <w:t>жартылай-шеңберлі, жазық қабырға гүлді болып келеді:</w:t>
        <w:br/>
        <w:t>Ш классты қозыларға жакетті, &lt;.кавказды елгірілік: типтегі</w:t>
        <w:br/>
        <w:t>қозылардың барлық түрлері; түсі; реңі бойынша жатқызылады. Түрі</w:t>
        <w:br/>
        <w:t>және түсі тегіс болмауы мүмкін, бұйралары ені "бойынша жартылай</w:t>
        <w:br/>
        <w:t>шеңберлі, -қысқа бадана; жал, бүйірлерінде «Оралған. бұршақ, жал</w:t>
        <w:br/>
        <w:t>шеңбер болады. Бұйралары - орташа, тығыздығы бойынша. нашар</w:t>
        <w:br/>
        <w:t>көрініп тұрады, жылтырлығы “орташа немесе: жеткіліксіз Терісі</w:t>
        <w:br/>
        <w:t>болбыр, конституциясы берік... бақ, 9%,</w:t>
        <w:br/>
        <w:t>ІП класс жазық гүлді қозыларға арқасында, жотасында -- жазық</w:t>
        <w:br/>
        <w:t>бұйралар.;: бүйірлерінде жал “және” теңбілдері кездеседі;. жүннің</w:t>
        <w:br/>
        <w:t>-қалыңдығы жеткіліксіз. Бұйрасының ені майда, орташа; арі; Жүнінің</w:t>
        <w:br/>
        <w:t>жылтырлығы, : жібектілігі. жеткіліксіз. Терісі. жұқа»: және. қалың,</w:t>
        <w:br/>
        <w:t>болбыр. Бұйрасының суреті анық емес. Дене бітімі берік, тұрпайы,</w:t>
        <w:br/>
        <w:t>Епірісісайасы жөнінен 2 сортқа жатқызылады: 2.5-4222.22</w:t>
        <w:br/>
        <w:t>класс қабырға гүлді қозыларға арқасында, жотасында қабырға</w:t>
        <w:br/>
        <w:t>бұйралар мен-жөлдір, ал бауырларында жал мен:тенбілдер: Елтірілері</w:t>
        <w:br/>
        <w:t>2 сортқа. жатқзылады. Басқа “қасиеттері П. классты? жазық «гүлді</w:t>
        <w:br/>
        <w:t>қозылардыкіндей, 202020 0- ЕЕ Чиозыы басы ды</w:t>
        <w:br/>
        <w:t>Жарамсыз..П “классты қозылардың: сапасы: ,жағынан: “нашар</w:t>
        <w:br/>
        <w:t>ептірісі. оның рапасы : бойынша төмен, -елтірі. беретін; қозылар</w:t>
        <w:br/>
        <w:t>жарамсыздыққа яғни 3 сортқа жатқызылады. БЕлА д ДИгысы</w:t>
        <w:br/>
        <w:t>Сұр түсті қаракөл қозыларын бонтировкалау; Жүндерінің</w:t>
        <w:br/>
        <w:t>түсіне байланысты: сұр қаракөл қозылары. екі. немесе зүш түрлі түсі”</w:t>
        <w:br/>
        <w:t>болып келеді. Осы қасиеттеріне байланысты “үр-елтірі; қаракөл</w:t>
        <w:br/>
        <w:t>қозыларынан пайда болады. Осыған сәйкес. қозызжүнінің түр жағы</w:t>
        <w:br/>
        <w:t>қара, қоңыр, қарақоңыр, қаралау бойып-келеді де; ал жүнініңсұшы</w:t>
        <w:br/>
        <w:t>ашық “немесе ақ. болып. келеді. Осындай ерекшеліктері қаракөл</w:t>
        <w:br/>
        <w:t>қозыларының жүні бойынша елтіріні өте: сәнді. және “бағалы сетіп</w:t>
        <w:br/>
        <w:t>көрсетеді. 5 ЛЕГЕ</w:t>
        <w:br/>
        <w:t>Біздің “ елімізде сұр- қаракөл қойларының: 3: түрін: өсіреді:</w:t>
        <w:br/>
        <w:t>Бұхаралық, .Сурхандариялық, Қарақалпақтың сұрлары, Осы үш.түрлі</w:t>
        <w:br/>
        <w:t>қаракөл қойларының: бір-бірінен. айырмашылықтары бар- және түрі</w:t>
        <w:br/>
        <w:t>түбіне байланысты. өзгешеліктері.бар. Бұл үш: Түрлі -қой-сүлелерінің”</w:t>
        <w:br/>
        <w:t>мынадай-қасиеттермен бір-бірінен айырмашылықтары бар? ----2</w:t>
        <w:br/>
        <w:t>Бұхаралық сұр, Күміс түрі:жүнінің:түбі жқоңыр түтін немесе</w:t>
        <w:br/>
        <w:t>қара, ал жүнінің ұшы күл немесе күміс түстес келеді. іБ2%</w:t>
        <w:br/>
        <w:t>Алтын түрі. Жүнінің түбі қара қоңырлау, ал ұшы-ашық алтын</w:t>
        <w:br/>
        <w:t>түстес.</w:t>
      </w:r>
    </w:p>
    <w:p>
      <w:r>
        <w:t>56 Кесте: Қойларды Класқа бөлу</w:t>
        <w:br/>
        <w:t>Класы ” Ы “Сипаттамасы :</w:t>
        <w:br/>
        <w:t>Таза тұқымды биязы жүнді қойлар және биязы қылшық жүнді</w:t>
        <w:br/>
        <w:t>Элита (Бірінші класқа бекітілген” өӨйім көрсеткішінен</w:t>
        <w:br/>
        <w:t>ее. |бойынша 15047: ал салмақ бойынша 10 %-тен асып</w:t>
        <w:br/>
        <w:t>Түсетін қойларды элита класына Жатқыйады</w:t>
        <w:br/>
        <w:t>022” Бірінші класқа: конституциясы: .беріб өнімділік</w:t>
        <w:br/>
        <w:t>% қасиеттері айтарлықтай, жүні: Қалың және: жіңішкелігі;</w:t>
        <w:br/>
        <w:t>(ұзындығы бойынша біркелкі, бауыр жүні жақсы өскен</w:t>
        <w:br/>
        <w:t>(қойлар жатады. Өнкімен Қоса. дене құрылысы жақсы,</w:t>
        <w:br/>
        <w:t>денсаулығы Мықты, стандарт. бойынш: Г класқа сәйкес</w:t>
        <w:br/>
        <w:t>-| өнім көрсеткіштері білуы керек 05 з</w:t>
        <w:br/>
        <w:t>ЕЕЕ көрсеткіштері және қасиеттері жөнінен бірінші</w:t>
        <w:br/>
        <w:t>і класқа жақын. Бұл қойлардың" бағыты-тауарлық жүн</w:t>
        <w:br/>
        <w:t>және--ет алу “болып - саналады. Өнім көрсеткіштері:</w:t>
        <w:br/>
        <w:t>стандартқа сәйкес келмеуі 46 мүмкін .-. - к</w:t>
        <w:br/>
        <w:t>“Таза тұқымды биязылау жүнді кластар.</w:t>
        <w:br/>
        <w:t>Элита Бірінші класқа “бекітілген - өнім. көрсеткішінен:</w:t>
        <w:br/>
        <w:t>|225 |байынша 15 %, ай салмақ бойынша 10:%-тен асып |</w:t>
        <w:br/>
        <w:t>түсетін қойлар. Кей "Кезде бір қасиеті ерекше дамыған</w:t>
        <w:br/>
        <w:t>“1 бөлсв да Элитаға Жатқызады: ) |</w:t>
        <w:br/>
        <w:t>Пт - Бірінші класқа экатқызылатын көненитуциясы “берік,</w:t>
        <w:br/>
        <w:t>%о5 сүйегі Жақсы дамыған Дене” құрылысы ұнамды, жүйі |</w:t>
        <w:br/>
        <w:t>қалың неМесе аздап төмендеу, жайағы “кәне штапелі</w:t>
        <w:br/>
        <w:t>біркелкі,; бауыр жүні: -жақсы “дамыған, өнім</w:t>
        <w:br/>
        <w:t>Көрсеткіштері бекітілген «тандартқа сәйкес болуы тиіс. 1</w:t>
        <w:br/>
        <w:t>4</w:t>
        <w:br/>
        <w:t>ТЕН І класқа жатқызуға жарайайтын, біртекті биязылау</w:t>
        <w:br/>
        <w:t>2-22 .|жүнді қойларды:екінгті класқа жатқызады. -Жүні-ұзын;</w:t>
        <w:br/>
        <w:t>1. бірақсиректеу болса досы класқа. жатқызады. -.-</w:t>
        <w:br/>
        <w:t>“22. Бийзылау жүнді қой тұқымдарының будандары</w:t>
        <w:br/>
        <w:t>Элиіз, ІП | Таза тұқымды биязылау жүнді қойдың талаптарына шк</w:t>
        <w:br/>
        <w:t>) болуы керек- əлешесе 0 в Бізше ошей кеге</w:t>
        <w:br/>
        <w:t>Ш -. “Шоласқа жүнді биязылау болған қойларды жатқызады”</w:t>
        <w:br/>
        <w:t>Ааа ГУ “класқа” жүнінің қоюлығы "нашар бірақ биязылау</w:t>
        <w:br/>
        <w:t>52 қойларды жйтқызады”” қа</w:t>
        <w:br/>
        <w:t>2. Етті-жүнді дегерес қойы 712</w:t>
        <w:br/>
        <w:t>Заша Конетитуциясы-және өнімділік са Ясы жағынан бірінші</w:t>
        <w:br/>
        <w:t>--ш-.Пкластағы қойлардан жоғары болуы тиіс те тисмы</w:t>
        <w:br/>
        <w:t>Кестенің жалғасы--- --..--...--- 2 оөтесес Без</w:t>
        <w:br/>
        <w:t>289”.</w:t>
        <w:br/>
        <w:t>Будандарға.да:талап-осылай қойылады; Оғаноған сай:келмеген</w:t>
        <w:br/>
        <w:t>биязы жүнді: қойларды ПЕ класқа; ад. әртесіі жүнділерді ТУ класқа</w:t>
        <w:br/>
        <w:t>жатқызылады. Ш ате д</w:t>
        <w:br/>
        <w:t>Ұсақ, дене бітімі әлсіз, пішінінде кемшіліктері бар, әр түрлі жүні</w:t>
        <w:br/>
        <w:t>бар-мал жарамсыздыққа: шығарылады. - - рта</w:t>
        <w:br/>
        <w:t>. “Биязылау. ожүнді :-қой “тұқымдарына:..: олардың .-өнім</w:t>
        <w:br/>
        <w:t>әрекешеліктеріне қарай стандартты талаптар қойылады; а</w:t>
        <w:br/>
        <w:t>: «Ливкольн-типтес ұзын -жүнді-қойлардың стандарғы Қойлар</w:t>
        <w:br/>
        <w:t>ірі, дене бітімі: мықты, сүйегі жаңсы дамыған, бірақ сөлекет емес,</w:t>
        <w:br/>
        <w:t>тоқал, майсыз құйрықты: Басы: жалпақ Маңдайында кекілі бар;&lt;беті</w:t>
        <w:br/>
        <w:t>мен құлағындағы жүні тықыр, мойны жуан. Кеудесі. кең, терең, денесі</w:t>
        <w:br/>
        <w:t>ұзын жалпақ; қабырғалар дөңгеленген, арқасы:мен белі-тегіс, сандары</w:t>
        <w:br/>
        <w:t>толық. Аяқтары кеңінен түзу қойылған, тізесі -мен тілерсегіне дейін</w:t>
      </w:r>
    </w:p>
    <w:p>
      <w:r>
        <w:t>жабағы жүндес; жүні: ақ, Жабағы жүні ұзын; төмен қарай салбырап</w:t>
        <w:br/>
        <w:t>тұрады. Иректігі ірі. Жүні жылтыр; шайыры:ақ, ақ-сары; жүннің таза</w:t>
        <w:br/>
        <w:t>шығымы 60% дан кем емес, төлшілідігі 110-120%, КЕРЕ</w:t>
        <w:br/>
        <w:t>Ұзын жүнді һомняи-марш типтес қойлар Стандарты.</w:t>
        <w:br/>
        <w:t>Қойлардың дене бітімі мықты, сүйегі жақсы дамыған, бірақ сөлекет</w:t>
        <w:br/>
        <w:t>өмес, тоқал, майсыз құйрықты, еттелігі жақсы дамыған. Басы жалпақ,</w:t>
        <w:br/>
        <w:t>кеудесі кең терең, алға қарап шығыңқы, Қабырғалары дөңгеленген,</w:t>
        <w:br/>
        <w:t>денесі ұзын, кеңінен нық қойылған аяқтары бар. Шоқтығы, арқасы,</w:t>
        <w:br/>
        <w:t>белі, сегіз көзі жалпақ. Сандары толық етті. Басы көзіне дейін,</w:t>
        <w:br/>
        <w:t>аяғынан Тізесіне және тілерсегіне дейін жабағы жүнді. Жүннің түсі ақ,</w:t>
        <w:br/>
        <w:t>штапелді, шталелді - тұлымды, жүн Шығымы 57% кем емес.</w:t>
        <w:br/>
        <w:t>Төлшілдігі 110-125%,,</w:t>
        <w:br/>
        <w:t>Ұзын жүнді корридель типтес қойлар стандарты. Қойлардың</w:t>
        <w:br/>
        <w:t>дене бітімі мықты, сүйегі жақсы дамыған, майсыз құйрықты. Басы</w:t>
        <w:br/>
        <w:t>жалпақ, тоқал, мойны стті. Шоқтығы, арқасы, сегізкөз жалпақ, түзу.</w:t>
        <w:br/>
        <w:t>Кеудесі кең, Терең алға шығыңқы. Қабырғалары дөнгеленген, денесі</w:t>
        <w:br/>
        <w:t>ұзын, аяқтары жақсы, түзу қойылған. Саны толық етті. Басы көзіне</w:t>
        <w:br/>
        <w:t>дейін, аяқтары тізесіне және тілерсегіне дейін жабағы жүнді, жүні ақ</w:t>
        <w:br/>
        <w:t>түсті, штапелді тұлымды. Шайыры ақ, ақсары. Жүн шығымы 57% -</w:t>
        <w:br/>
        <w:t>тен кем емес. Төлшілдігі 110-120%,</w:t>
        <w:br/>
        <w:t>Қысқа биязылау жүнді қой тұқымдарының стандарты. Бұл</w:t>
        <w:br/>
        <w:t>тұқымдардың қойлары дене бітімі мықты, етгілік қасиеттері көрнекті,</w:t>
        <w:br/>
        <w:t>тез жетілгіш болады. Басы қысқа, жалпақ, Токал, мойны орташа өте</w:t>
        <w:br/>
        <w:t>етті. Денесі дөңгеленген, кеңінен жақсы қойылған қысқалау аяқтары</w:t>
        <w:br/>
        <w:t>бар. Кәкірегі кең, терең, шоқтығы, арқасы, белі, сегіз көзі түзу,</w:t>
        <w:br/>
        <w:t>жалпақ. Саны етті жақсы толысқан. Жүні басынан көзіне дейін,</w:t>
        <w:br/>
        <w:t>аяқтарында тізесіне, тілерсегіне дейін жабағы жүнді. Денесінің жүні</w:t>
        <w:br/>
        <w:t>ақ, бас, құлақ, сирақ жүндері қара-қоңыр болады.</w:t>
        <w:br/>
        <w:t>5:</w:t>
        <w:br/>
        <w:t>ӘНІ» “ГКонститутциясы е берік, - кейбіреулері &gt; тұрпайылау,</w:t>
        <w:br/>
        <w:t>орташа, етті-майлы қасиеттері орташа, жүңі ақ; ақшып,</w:t>
        <w:br/>
        <w:t>ЯП ос і Конститутциясы нәзік; экотерьерінде кемшіліктер бар,</w:t>
        <w:br/>
        <w:t>2. жүні түрлі түсті; бірақ ұяң жүнді қойлар Жатқызыладыс,</w:t>
        <w:br/>
        <w:t>ЧЖөнотитутциясы-&gt; мен - өнімділігі” жөнінен. бірінші</w:t>
        <w:br/>
        <w:t>й қластың талаптарынан артық қойлар жатқызылады...</w:t>
        <w:br/>
        <w:t>(</w:t>
        <w:br/>
        <w:t>ші</w:t>
        <w:br/>
        <w:t>ПТ Шаа Шы, Конститутциясы: берік, -сапиағы смен” жүн”өнімділігі</w:t>
        <w:br/>
        <w:t>ый с &lt;" Әтандартқа сәйкеб; дене құрылысы: Жақсы, етті-майлы</w:t>
        <w:br/>
        <w:t>“Гкасивттері жоғары, Құйрығы:2үлкен; жүніс қайың,</w:t>
        <w:br/>
        <w:t>жабағысында өлі жүн аздап қанп кездӛбеді сос С</w:t>
        <w:br/>
        <w:t>По 2555) Көнетикутциясы тұрпайы; еттісмайлыр қаснеттері-жақсы</w:t>
        <w:br/>
        <w:t>ссе дамыған, жүні нашарлау; құрғақ молырақ. 02000</w:t>
        <w:br/>
        <w:t>5.4 Қаракөл қозыларын бонтиревкалау негіздері</w:t>
        <w:br/>
        <w:t>“Қаракөл: қозыларын бонтировкалау “дегенім 3;.” қозылардың</w:t>
        <w:br/>
        <w:t>“шыққан тегі Мен- дене бітімін”ескере отырып, “оларды” елгірілері</w:t>
        <w:br/>
        <w:t>бойнініна бағалау: ” ама ӨЗШ а Та ртне 81</w:t>
        <w:br/>
        <w:t>Қаракөл шаруашылығында бонтировка жүргізу: Мал тұқымын</w:t>
        <w:br/>
        <w:t>асылдандыру жұмысындағы: негізгі кезең. Бұл "жұмыс-екі түрде</w:t>
        <w:br/>
        <w:t>жүргізіледі кластық (топтық): және” жекен бағалап: ; бұрыптау.</w:t>
        <w:br/>
        <w:t>Бонтировка. жүргізген. уақытта- әлтірінің санабы бойынша: қаракөл</w:t>
      </w:r>
    </w:p>
    <w:p>
      <w:r>
        <w:t>“қозыларын асыл тұқымдық және өнімділік сапасын анықтау, оларды</w:t>
        <w:br/>
        <w:t>“қандай мақсатта” пайдалануға “болатындығын “көрсетіт-беру: болып</w:t>
        <w:br/>
        <w:t>табылады. Бонтировканың деректері бойынша мынадай асылдандыру</w:t>
        <w:br/>
        <w:t>жұмыстары” жүргізіледі: -саулықтарды қошқарларға дұрыс жұптау,</w:t>
        <w:br/>
        <w:t>асыл тұқымдық топ құру, шағылыстыру &gt; жэне “селекциялық тұқым</w:t>
        <w:br/>
        <w:t>жсылдандыру жұмысының болашақ жоспарын жағау; қойларды тұқым</w:t>
        <w:br/>
        <w:t>асылдандыру кітабына тіркеу. Ж Ы -</w:t>
        <w:br/>
        <w:t>22 Бонтирдвкалау. кезінде: ең бастысы малдың негізгі өнімділігі</w:t>
        <w:br/>
        <w:t>болып табылады; - Сондықтан "қаракөл қозыларын бонтировкалау</w:t>
        <w:br/>
        <w:t>"қалаудың басты элементі елгірінің: сапасын және оның-сөл сапасына</w:t>
        <w:br/>
        <w:t>“Қосымна: “немесе “бол” артықшылығына “бебегтші болатын: басқа&gt;да</w:t>
        <w:br/>
        <w:t>кісиеттерін бағалау: болып есейтеледі. Бұл-шара 1990 жылы шыққан</w:t>
        <w:br/>
        <w:t>“Қаракел шаруашылғындағы: &gt;Тұқым: асылдандыру жұмысын. жүргізу”</w:t>
        <w:br/>
        <w:t>“тұсқауынаайкес әткіздедк? 2 Ә-5% 2202900 шеаанысы</w:t>
        <w:br/>
        <w:t>Бонтировкалау жүйесі дегеніміз, “қозыларды” “елтірі. -типі</w:t>
        <w:br/>
        <w:t>бойынша бұйраларының мөлшеріне қарай топқа бөліп, әр топты</w:t>
        <w:br/>
        <w:t>8. Жүнінің өсімділігі..</w:t>
        <w:br/>
        <w:t>9. Конститутциясы</w:t>
        <w:br/>
        <w:t>Жүні: қалын,:жылтырауық,; жібектілігі «жақсы, Немесе: орташа, болуы</w:t>
        <w:br/>
        <w:t>с тиіс, Терісі жұқа, тығыз... Жүні, өскелең, Денесі орташа. Дене білімі</w:t>
        <w:br/>
        <w:t>мықты, берік. Бұл қозылардың елтірісі сапасы жөңінен жакет</w:t>
        <w:br/>
        <w:t>слтірісіне сайма-сай желеді... - КЕ 2. 1,</w:t>
        <w:br/>
        <w:t>сәАЛ жазық. және.қабырға гүлді. елтірі беретін. қозыларда элита</w:t>
        <w:br/>
        <w:t>классына тек қала орта бұйралы қозылар, .-бұйрасының формалары</w:t>
        <w:br/>
        <w:t>бойынша жазық. немесе .қабырға гүлді болып, келеді. Ал басқа</w:t>
        <w:br/>
        <w:t>қаситетері бойынша жакет типіндегі қозыларға, сәйкес-келеді. )</w:t>
        <w:br/>
        <w:t>3 1 класс. Жакеттік типте. лассты қозыларға бұйрасының ені</w:t>
        <w:br/>
        <w:t>бойынша әр түрлі қозылар (жіңішке, орташа, ірі) жатады, АЛ Жазық</w:t>
        <w:br/>
        <w:t>гүлді қозыларда орташа және ірі бұйрасы,ал қ; бырға, жүлді қозыларда</w:t>
        <w:br/>
        <w:t>тек қана орта. бұйралы. қозылар жатқзылады. Жакеттік &lt;типті</w:t>
        <w:br/>
        <w:t>қохзылардың арасында, -артқы. жағында ұзын жартылай. шеңберлі</w:t>
        <w:br/>
        <w:t>бұйралар, ал жазық гүлді қозыларда орташа, ұзн жазық бұйралар; ал</w:t>
        <w:br/>
        <w:t>қабырға гүлді қозыларда - орташа, ұзын қабырға гүлді. бұйралар және</w:t>
        <w:br/>
        <w:t>зын жалдар орналасады. Бұйралары барлық тивтерде. анық көрініп</w:t>
        <w:br/>
        <w:t>тұрады. .Жүндері қалың жылтырауық, .жібектілігі.;; жақсы.</w:t>
        <w:br/>
        <w:t>Конетитутциясы берік. , 5 5%, ығай б фе ылар 50) а</w:t>
        <w:br/>
        <w:t>г 2 класс. Жакетгік типте 2. класқа тек Орташа.бұйралы қозылар</w:t>
        <w:br/>
        <w:t>арқасында артқы жағында қысқа жартылай шеңберлі бұйралар. және</w:t>
        <w:br/>
        <w:t>“бұршақ бұйралар кездеседі. Жібектілігі және жылтырлығы сорташа</w:t>
        <w:br/>
        <w:t>немесе жеткіліксіз. сады да.</w:t>
        <w:br/>
        <w:t>Қозылардың арқасында артқы. жағында сегізкөз үстінде қысқа</w:t>
        <w:br/>
        <w:t>жазық бұйралар, жалдар бүйірлерінде бұршақ бұйралар, кездеседі.</w:t>
        <w:br/>
        <w:t>Бұйраларының беріктігі орташа. Жібектілігі,. жылтырлығы жүнінің</w:t>
        <w:br/>
        <w:t>қалыңдығы ортапа, жеткіліксіз, Жүніңің өсімділігі де жеткілікші.//</w:t>
        <w:br/>
        <w:t>&gt;: Қабырға гүлді қозылардың 2 алассынагәр түрлі бұйралы (майда,</w:t>
        <w:br/>
        <w:t>қүлаша,, ірі). орташа, -қысқа қабырға. гүлді, бұйралар,. бүйірлерінде</w:t>
        <w:br/>
        <w:t>жілдар, теңбіл, ал майда орта гүлді қозыларда, конститутциясы берік</w:t>
        <w:br/>
        <w:t>балып келеді. ) ее КІС-</w:t>
        <w:br/>
        <w:t>гу “Ірі қабырға гүлді қозыларда. қысқа қабырға гүлді бұйра Және</w:t>
        <w:br/>
        <w:t>жалдар, сонымен қатар нәзік бұршақ, жалдар мен тТенбіл не болмаса</w:t>
        <w:br/>
        <w:t>ң4295</w:t>
        <w:br/>
        <w:t>Қаракөл. қозыларының елтірілік қасиеттерін. сұрыптау;туғаннан</w:t>
        <w:br/>
        <w:t>кейін 41-2:; күннен сЖейін. жүргізіледі... -Себебі. «Туғаннан кейін</w:t>
      </w:r>
    </w:p>
    <w:p>
      <w:r>
        <w:t>анықталмаса елтірілік. сапасы.-үлкен қойлардан «айырмашылығын</w:t>
        <w:br/>
        <w:t>анықтау мүмкін-емес.-.&lt;.2222Г-... о ты</w:t>
        <w:br/>
        <w:t>2Осы себепті. бонтировка кезінде -ор- жаңа туған қозылардың</w:t>
        <w:br/>
        <w:t>құлақтарына ,ң,.-салынады, Қозы: өсіп. кой, «болған Кезде; -асы</w:t>
        <w:br/>
        <w:t>құлақтарындағы белгілері арқылы классын, елтірілік типін, көк және</w:t>
        <w:br/>
        <w:t>сұр қойлардың түрін -Түсін, реңін анықтайды. Туылған барлық</w:t>
        <w:br/>
        <w:t>қойлардың Түрі. -Түсіне қарамай оң. құлағына, классы, сол құлағына</w:t>
        <w:br/>
        <w:t>елтірілік типі (қабырға бұйралары типтен басқаға) белгі салынады. |</w:t>
        <w:br/>
        <w:t>Элита қозыларға оң құлағының асты және Үстіне ен салынады, :</w:t>
        <w:br/>
        <w:t>“1 класс қозыларға оң құлағының астына. бір ей салынады.</w:t>
        <w:br/>
        <w:t>2.22 қйассқа астына-екі сн балынады, Егер, қозы жарамсыздыққа</w:t>
        <w:br/>
        <w:t>жатса оң құлағының ұшы-көсіліп тасталады... ЕТІН</w:t>
        <w:br/>
        <w:t>Ептірілік типі жазық бұйралы. қозылыға оң, құлағының етіне р)</w:t>
        <w:br/>
        <w:t>ен, қабырға бұйралы қозыларға сол жұлағының үстіне 2 ен салынады.!</w:t>
        <w:br/>
        <w:t>і Бұйрасының өңі қара қозыларға сол-құлағына, майда құлағының</w:t>
        <w:br/>
        <w:t>Үстіне Ген, орташа құлағының ұшына” Ген ірі құлағының астыңа тағы</w:t>
        <w:br/>
        <w:t>1ен салынады. 2::.. ; І рн оон дын</w:t>
        <w:br/>
        <w:t>“бір ен ашық жө</w:t>
        <w:br/>
        <w:t>Көк қозыларға сол. құлақтарына үстіне 3</w:t>
        <w:br/>
        <w:t>қозыларға астына бір ен, қоңыр көк қозыларға құлағының ұшына орта</w:t>
        <w:br/>
        <w:t>көк қозыларға. Бұларға -басқа орта как. қозалырының элита және</w:t>
        <w:br/>
        <w:t>1 киассыңа Жакетдік типіне петіне сәйкес ен салынадыгсал құлағының</w:t>
        <w:br/>
        <w:t>үстіне бір ең-күміс түстес, астына бір ен көгілдір түстес, Бұйрасының</w:t>
        <w:br/>
        <w:t>Фі көк қозалырды және басқа әр түстес қозыларға құлағына</w:t>
        <w:br/>
        <w:t>: белгіленбейді. 2002. ) ) бр ео</w:t>
        <w:br/>
        <w:t>«Сұр қозылардың түсі сол құлағына белгіленеді.</w:t>
        <w:br/>
        <w:t>Құлағының ұшына бір ен салынады.</w:t>
        <w:br/>
        <w:t>2-7 “күміс және қола түстес елтірілерте “ ”.</w:t>
        <w:br/>
        <w:t>-7., қола түстес елтірілерге бір “ннен құлағының ұшына және.</w:t>
        <w:br/>
        <w:t>тына, Кәріптас түстес. елтірісі бар қозыларға құлағының ұшбіна,</w:t>
        <w:br/>
        <w:t>здына және артына бір еннен салынады. 2-2”</w:t>
        <w:br/>
        <w:t>Іріктеу сыртқы дене-тұрқына байланысты туғаннан кейін 1-2</w:t>
        <w:br/>
        <w:t>күн ішінде жүргізіледі. Асыл тұқымды. қошқарлар қосымша 15-20</w:t>
        <w:br/>
        <w:t>і күннен кейін бағаланады. Бұйрасының сақталуы; сылтырлығы-және</w:t>
        <w:br/>
        <w:t>жбектілігі, дене тұрқының өсуі бойынша ||” 0000007</w:t>
        <w:br/>
        <w:t>2. Қозыларды енесінен ажырату кейінде тоғы ДҰ</w:t>
        <w:br/>
        <w:t>227</w:t>
        <w:br/>
        <w:t>) ІмШа</w:t>
        <w:br/>
        <w:t>бағаланады. Бұл кезде денесінің ӛсіп жетілуі Және конститутциясы</w:t>
        <w:br/>
        <w:t>бойынша; Содан жейін -бір- жарым жасында қосымша өсіп жетілуі-және</w:t>
        <w:br/>
        <w:t>ТҒЫ Да бағаланады Тұқым, сапасы. бойынша тексерілетін</w:t>
        <w:br/>
        <w:t>қошқарларды. | і</w:t>
        <w:br/>
        <w:t>409</w:t>
        <w:br/>
        <w:t>“белгілері көрініт қалады. “Әбден әсін толысқан малдың дамуы, дене</w:t>
        <w:br/>
        <w:t>&lt;биімі- және экстерһері жөніндегі сицаттамасы Оның жас кезіндегі</w:t>
        <w:br/>
        <w:t>бағасына қосылыпесептелуі тиіс. өл а е 3</w:t>
        <w:br/>
        <w:t>Дамуы, дене бігімі және экотерьері бойынша сау мал әдетте 1,5</w:t>
        <w:br/>
        <w:t>жасында галғашқы шағылыс алдында бағаланады. Асыл тұқымды</w:t>
        <w:br/>
        <w:t>малдың бұл бағасы, оның тұқымдық, құжатына Жазылады. Малдың</w:t>
        <w:br/>
        <w:t>ден саулығының жақсы күйде екендігін көбінесе оның дамуына қарай</w:t>
        <w:br/>
        <w:t>анықтауға болады. Соңдықтан: ең алдымен оның асы белгілерін</w:t>
        <w:br/>
        <w:t>бағалағанда; қозы: туған көзде күшті дені сау болуы тиіс, бұл оның</w:t>
      </w:r>
    </w:p>
    <w:p>
      <w:r>
        <w:t>іштегі төй: кезінде дамуына байланысты: Ірі; қалыпты дамыған</w:t>
        <w:br/>
        <w:t>саушықтың қозысы да сау, күшті, тіршілікке бейім болып туады.</w:t>
        <w:br/>
        <w:t>Малдың төл кезіндегі қалынты дамуы, оның ересек болғанда жақсы</w:t>
        <w:br/>
        <w:t>дамып өсуінің кепілі. Ал еміп жүргенде және енесінен бөлгенпен</w:t>
        <w:br/>
        <w:t>кейін қойлайсыз жағадайға тап болса, мал “өспей қалуы мүмкін.</w:t>
        <w:br/>
        <w:t>Экстерьерін бағалау. Ересек малды қосымша бағалағанда оның</w:t>
        <w:br/>
        <w:t>экстерверінде есепке алу қажет. Қаракөл қойын өсіргенде оның өзіне</w:t>
        <w:br/>
        <w:t>тән Тұқымдық белгілері мен тұқымның үйлесімі толық сақталып,</w:t>
        <w:br/>
        <w:t>аяқатыр арасының жақындығы, кеудесінің енсіздіг, “сүйегіннің</w:t>
        <w:br/>
        <w:t>: жіңішкелігі, басының үлкендігі, құйрығынын жалпақ болуы т4.</w:t>
        <w:br/>
        <w:t>экстерьерінің ақаулары жойылуға тиіс. Бұлардың бәрін олардың</w:t>
        <w:br/>
        <w:t>сұрыптағанда ескерудің маңызы зор. Жоғарыда аталып өткен</w:t>
        <w:br/>
        <w:t>сұрыштаудың бәрінің ішінде қозыларды елтірісі бойынша іріктеу,</w:t>
        <w:br/>
        <w:t>малды тұқымға және сұрыптауға топтап алудың негізгі және шешуші</w:t>
        <w:br/>
        <w:t>жолы болып табылады. 10-15 күнде бағалау қосымша бағалау болып</w:t>
        <w:br/>
        <w:t>табылады жоне тек еркек қозыларға гана, оларды жеке бонтировкалау</w:t>
        <w:br/>
        <w:t>кезінде қолданылады. ” і</w:t>
        <w:br/>
        <w:t>Қаракөл қозыларын бонтировкалау туғаннан кейін 1:2 күн</w:t>
        <w:br/>
        <w:t>ішінде жүргізіледі :де мына төмендегідей қасиеттері есепке алынады:</w:t>
        <w:br/>
        <w:t>“Қозының жынысы (еркек, ұрғашы).</w:t>
        <w:br/>
        <w:t>Жалқы, егіз болып туылғаны.</w:t>
        <w:br/>
        <w:t>. Түсі, жүнінің тегістілігі.</w:t>
        <w:br/>
        <w:t>“Реңі (көк, қоңыр қозылар үшін).</w:t>
        <w:br/>
        <w:t>. Түрі (көк қызғылт 7.б.):</w:t>
        <w:br/>
        <w:t>“Бұйра түрі түсінің қасиеттері көрініп тұруы:</w:t>
        <w:br/>
        <w:t>- Бұйрасының типі ) )</w:t>
        <w:br/>
        <w:t>- Бұйрасының ені</w:t>
        <w:br/>
        <w:t>“Бұйрасының ұзындығы</w:t>
        <w:br/>
        <w:t>Бұйрасының қалыңдығы</w:t>
        <w:br/>
        <w:t>“Жылтырлығы, жібектілігі, қалыңдылығы</w:t>
        <w:br/>
        <w:t>: 2Бұйрасының анық көрініп тұруы</w:t>
        <w:br/>
        <w:t>&lt;З:“Терісінің қалындығы, артықшылығы</w:t>
        <w:br/>
        <w:t>--</w:t>
        <w:br/>
        <w:t>ол а</w:t>
        <w:br/>
        <w:t>7994</w:t>
        <w:br/>
        <w:t>6. Асылдандыру. “жұмысын жүргізу. тпехникасы. Бұл. бөлімде</w:t>
        <w:br/>
        <w:t>қойды таңбалау, зоотехникалық және тұқымдық есеп жүргізу әдістері</w:t>
        <w:br/>
        <w:t>ұсынылады. “М</w:t>
        <w:br/>
        <w:t>ЕЛ</w:t>
        <w:br/>
        <w:t>ре</w:t>
        <w:br/>
        <w:t>“Қойдың келбеті, типі мен терісінің қатпарлығы биязы жүнді</w:t>
        <w:br/>
        <w:t>тұқымдар үшін. “С”-: конституциясы, әнімділігі “және стерісінің</w:t>
        <w:br/>
        <w:t>молдығы, қатпарлығы жөнінен -. осы” тұқымдар үшін. ұнамды: тип</w:t>
        <w:br/>
        <w:t>болып белгіленеді; : сы 2 біне,</w:t>
        <w:br/>
        <w:t>әөә54С-” - жүн өнімділігі мол; терісінің қатпарлығы КӨП тип</w:t>
        <w:br/>
        <w:t>ә бөлгіленеді; өй Ша &gt; а</w:t>
        <w:br/>
        <w:t>“С-&gt;. терісінде қатпарлары аз, немесе жоқ, терісі мол емес, жүні</w:t>
        <w:br/>
        <w:t>сирек, бірақта еттік қасиеттері жақсы тип белгіленеді.</w:t>
        <w:br/>
        <w:t>5-2 Қойдың жүінінің қалыңдығы.</w:t>
      </w:r>
    </w:p>
    <w:p>
      <w:r>
        <w:t>“ММ” -қойдың .үстінде жүн өте қалың</w:t>
        <w:br/>
        <w:t>“М” -жүннің қалыңдығы жақсы.</w:t>
        <w:br/>
        <w:t>“М-”- жүннің қалыңдығы нашар. &gt;</w:t>
        <w:br/>
        <w:t>-.“М”- жүннің қалыңдығы ортала.</w:t>
        <w:br/>
        <w:t>Қой жүнінің ұзындығы 2-2</w:t>
        <w:br/>
        <w:t>Қойдың .жүнінің ұзындығы, оның мүшелерінің. әр жерінен</w:t>
        <w:br/>
        <w:t>пинойка арқылы өлшеніп, Д әрпімен белгіленіп жазылады. Кішлің</w:t>
        <w:br/>
        <w:t>жанына жүннің ұзындығы жазылады. Мысалы:. Д .8,5-жүнінің</w:t>
        <w:br/>
        <w:t>ұзындығы 8,5 см. )</w:t>
        <w:br/>
        <w:t>“Қой жүнішің иректігі Қ )</w:t>
        <w:br/>
        <w:t>“И”-жүнінің иректілігі жақсы, жабағыда анық айшықталған.</w:t>
        <w:br/>
        <w:t>«И-Р-жүінінің иректілігі өте жақсы, жабағыда шиыршықтанып</w:t>
        <w:br/>
        <w:t>көрінеді. 7205 15</w:t>
        <w:br/>
        <w:t>“2 “И-жүнінің иректілігі нашар, жабағыда анық көріне бермейді.</w:t>
        <w:br/>
        <w:t>Қой жүнінің жіңішкелігі: ) !</w:t>
        <w:br/>
        <w:t>59 Кесте. Қойдың үстіндегі жүннің жіңіткелігін бүйірінен алып</w:t>
        <w:br/>
        <w:t>бағалайды 02. )</w:t>
        <w:br/>
        <w:t>Сана- | Жіңішке- ісм Сана- | Жіңішке- | 1 см талшық-</w:t>
        <w:br/>
        <w:t>сы | лігі,мкм | тАлшық- | сы лігі мкм тағы нрек</w:t>
        <w:br/>
        <w:t>тағы саны</w:t>
        <w:br/>
        <w:t>ирек ;</w:t>
        <w:br/>
        <w:t>саны</w:t>
        <w:br/>
        <w:t>80 9 22150 29,1-31,0 |3-2</w:t>
        <w:br/>
        <w:t>70 8 148 31,340.1---</w:t>
        <w:br/>
        <w:t>64 7 46 7134,Л-37,0 2 1-</w:t>
        <w:br/>
        <w:t>” “137,1-40,0</w:t>
        <w:br/>
        <w:t>зя.</w:t>
        <w:br/>
        <w:t>ТБонтировкалық ен салу төмендегіше жүргізіледі:</w:t>
        <w:br/>
        <w:t>&lt;ғ) биязы жүнді қой тұқымдары және олардың будандары:. &gt;</w:t>
        <w:br/>
        <w:t>іэдитаға жататын қойдың” оң құлағының “ұшы айыр тілік..болып</w:t>
        <w:br/>
        <w:t>&lt;ікертіледі. Оған қосымша, егер саулық Элите таңдаулы топқа-белінетін</w:t>
        <w:br/>
        <w:t>болса, онда оның сол құлағына да осындай белгі ен салынады;</w:t>
        <w:br/>
        <w:t>--1 класқа жататын қойдың оң құлағының астыңғы шетінен бір</w:t>
        <w:br/>
        <w:t>кертіледі; зық шола! 5 ы</w:t>
        <w:br/>
        <w:t>- П.қиасқа жататын: қойдың оң құлағының астыңғы” шетінен екі</w:t>
        <w:br/>
        <w:t>кергіледі.П 00005500005 е , .</w:t>
      </w:r>
    </w:p>
    <w:p>
      <w:r>
        <w:t>- ұласқа жатпайтын қойдың оң құлағының ұшын көлденеңінен тпорт</w:t>
        <w:br/>
        <w:t>- жесіптастайды. -. ШІ 4</w:t>
        <w:br/>
        <w:t>6) тазатұқымды биязылау жүнді қойлар”:</w:t>
        <w:br/>
        <w:t>- эяитаға жататын қойдың оң құлағының ұшы айыр. тілік болып</w:t>
        <w:br/>
        <w:t>кертіледі. Оған қосымша егер баулық элита (таңдаулы) топқа</w:t>
        <w:br/>
        <w:t>бөлінетін болса, онда оның сол құлағына да осындай ен одлынады;</w:t>
        <w:br/>
        <w:t>--1 класқа жататын қойдың оң құлағының астыңғы шетінен бір</w:t>
        <w:br/>
        <w:t>кергіледі; .</w:t>
        <w:br/>
        <w:t>-П класқа жататын қойдың оң құлағының.-астыңғы шетінен екі</w:t>
        <w:br/>
        <w:t>кертіледі;</w:t>
        <w:br/>
        <w:t>в) биязылау жүнді қой тұқымдарының будандары”</w:t>
        <w:br/>
        <w:t>- элита (таңдаулы) қойдың. сол құлағының ұшы айыр тілік болып</w:t>
        <w:br/>
        <w:t>кергіледі; :</w:t>
        <w:br/>
        <w:t>2 ІІ класқа жататын қойдың сол құлағының астыңғы: шетінен бір</w:t>
        <w:br/>
        <w:t>кертіледі; &gt;.</w:t>
        <w:br/>
        <w:t>- П-&lt;класқа жататын қойдың сол құлағының астыңғы шетінен екі</w:t>
        <w:br/>
        <w:t>кертіледі; :</w:t>
        <w:br/>
        <w:t>“а ПІ класқа жататын қойдың сол құлағының үстіңгі шетінен бір</w:t>
        <w:br/>
        <w:t>кергіледі; - е : !</w:t>
        <w:br/>
        <w:t>-ЛУ ұласқа жататын қойдың -сол құлағыңның үстіңгі шетінен бір</w:t>
        <w:br/>
        <w:t>астыңғы шетінен бір кертіледі.</w:t>
        <w:br/>
        <w:t>г) ұяң жӘне қылшық жүнді құйрықты қойлар:</w:t>
        <w:br/>
        <w:t>&lt;&lt; элита (таңдаулы) қойдың оол құлағының ұшы айыр тілік кертіледі;</w:t>
        <w:br/>
        <w:t>- 1 класқа жататын қойдың сол- құлағының: астыңғы” шетінен бір</w:t>
        <w:br/>
        <w:t>кергіледі;</w:t>
        <w:br/>
        <w:t>-.Пқпасқа: жататын: қойдың бөЛ-құлағының астыңғы шетінен екі</w:t>
        <w:br/>
        <w:t>кертіледі; і “</w:t>
        <w:br/>
        <w:t>22-ШІ. класқа "жататын қойдың сол құлағының үстіңгі шегінен бір</w:t>
        <w:br/>
        <w:t>: кертіледі: 500005002 рад ары ді еее ы</w:t>
        <w:br/>
        <w:t>Жарамсыздыққа: жататын қойдың сол жақ құлағының “ұйы</w:t>
        <w:br/>
        <w:t>көлденеңінен шөрг кесіліп тасталады. өмерле</w:t>
        <w:br/>
        <w:t>Х806</w:t>
        <w:br/>
        <w:t>көлденеңі 60-70-ем, биіктігі.70-80 см болады; Мұндай Үстел-болмаса</w:t>
        <w:br/>
        <w:t>жерден. шұңқыр &gt; қазып, -бонитер соған түсіп. тұрады: Қалайда</w:t>
        <w:br/>
        <w:t>бонитерге ыңғайлы: жұмыс істеу “үшін жағдай: керек. -Қазір. қой</w:t>
        <w:br/>
        <w:t>шаруапшылығы институтында. қойды бонтировкадан: өткізу «үшін</w:t>
        <w:br/>
        <w:t>ыңғайлы құрастырмалы құрал, таразы; өлшеуіштермен жабдықталған.</w:t>
        <w:br/>
        <w:t>саҚойды. боңтировкалау. үшін «бонитерден басқа: ең кемі:й-5 адам</w:t>
        <w:br/>
        <w:t>керек болады. Екі кісі қойды тар өткіліктен айдап кіргізіп Тұралы,екі</w:t>
        <w:br/>
        <w:t>кісі. бонитердің: алдында қойды : ұстайды, біркісі -хойдың барлық</w:t>
        <w:br/>
        <w:t>көрсеткіштерін құжатқа түсіріп тұрады. Нөмірі жоқ, түсіп-қалған</w:t>
        <w:br/>
        <w:t>қойларға жаңа нөмір салынады. 22-2 . Жаа Жос ун т”</w:t>
      </w:r>
    </w:p>
    <w:p>
      <w:r>
        <w:t>Биязы, биязылау қой тұқымдарын әрбір қойды-- жекелеп</w:t>
        <w:br/>
        <w:t>бонтировкалағанда төмендегі 22/2.</w:t>
        <w:br/>
        <w:t>1. Қойтұқымы;; 222. Че Жі ін</w:t>
        <w:br/>
        <w:t>2. Қойдың келбеті мен тері қатпары;</w:t>
        <w:br/>
        <w:t>:3..Жүнінің тығыздығы. -.</w:t>
        <w:br/>
        <w:t>4: Жүнінің ұзындығы. &lt;&lt;</w:t>
        <w:br/>
        <w:t>5. Жүнінің иректігі.</w:t>
        <w:br/>
        <w:t>(6. Жүнінің жуандығы;;:</w:t>
        <w:br/>
        <w:t>7. Жүнінің біркелкілігі.</w:t>
        <w:br/>
        <w:t>8. Жүнінің шайыры, &lt;- 22.</w:t>
        <w:br/>
        <w:t>9. Қойдың сүйегінің жетілуі мен Мықтылығыс &lt;</w:t>
        <w:br/>
        <w:t>10. Қойдың үлкен-кішілігі. 2</w:t>
        <w:br/>
        <w:t>“1. Дене бітімі, қойдың дене. құрылысы,-қойдың сыйрақ және</w:t>
        <w:br/>
        <w:t>бауыр жүндерінің өскелеңдігі. зеетаен</w:t>
        <w:br/>
        <w:t>12. Қойдың жалпы бағасы т.б. қасиеттері бағаланып: құжатқа</w:t>
        <w:br/>
        <w:t>түсіріледі, ЕЛІ</w:t>
        <w:br/>
        <w:t>Бұл бағаланатын қасиеттердің барлығын.-жәке-жеке жазатын</w:t>
        <w:br/>
        <w:t>болсақ, бір қойдың бағасын бонтировка көрсеткіштерін жазудың:өзіне</w:t>
        <w:br/>
        <w:t>бірнеше; бет, қағаз керек,болар еді; және ол жазуларды қарату, үшін де</w:t>
        <w:br/>
        <w:t>көп уақыт керек болар еді. Сондықтан қойдың -сипаттамасын. қағазға</w:t>
        <w:br/>
        <w:t>ықшамды бірақ. . түсінікті -етіп түсіру; үшін-;тиімді ғылымда</w:t>
        <w:br/>
        <w:t>қабылданған шартты белгілер қолданылады.Бұл белгілерді: қойды</w:t>
        <w:br/>
        <w:t>бонтировкалау кілттері деп атайды.</w:t>
        <w:br/>
        <w:t>Боптировкадан өткен қойларға енхсалу және бонтировкалық</w:t>
        <w:br/>
        <w:t>кілттер 21 Ж</w:t>
        <w:br/>
        <w:t>Бонтировкадан :өтетін қойдың құлағына: ан: салу арқылы оның</w:t>
        <w:br/>
        <w:t>қай Ұласқа жататыны ажыратылады. Бұл жұмыс арнаулы -қысқаш-</w:t>
        <w:br/>
        <w:t>«Қайшы - арқыны жүргізіледі. Қойдың» ласын .ажырататын&lt;ен салу</w:t>
        <w:br/>
        <w:t>шылдандыру жұмысын ойдағыдай-жүргізудің-тура;. жолы.және: жұп</w:t>
        <w:br/>
        <w:t>таңдаудың негізгі кілті болып саналады.</w:t>
        <w:br/>
        <w:t>805</w:t>
        <w:br/>
        <w:t>гы Асыл тұқымды қой шаруашылығында “ЭЛИТА: және: 1/-класты.</w:t>
        <w:br/>
        <w:t>қойларға арнап “жеке” құжаттар. ашылады. . “Жеке бонтировка</w:t>
        <w:br/>
        <w:t>жүргізгенде 57 үлгідегі құжат. толтырылады. Жоғарыда келтірілген</w:t>
        <w:br/>
        <w:t>бонтировкалық кілттер арқылы жүргізіледі. ағы” сәй</w:t>
        <w:br/>
        <w:t>"Селекциялық .ядро- құру арнайы -актімен бекітіледі (облыстық</w:t>
        <w:br/>
        <w:t>басқарма) аталық із құру да арнайы құжатымен, вктімен Басталады,</w:t>
        <w:br/>
        <w:t>Қошқар өте жоғары, ерекше бағаланады...</w:t>
        <w:br/>
        <w:t>өш</w:t>
        <w:br/>
        <w:t>58 Кесте. Қазақстанда өсірілетін: және: пайдаланылатын қой</w:t>
        <w:br/>
        <w:t>тұқымдарының бонитировка кілттері;</w:t>
        <w:br/>
        <w:t>1. 1. Биязы жүнді қой тұқымдары: 20-22.</w:t>
        <w:br/>
        <w:t>Тұқымның аты “|. Арнаулы кілт: Тұқымның</w:t>
        <w:br/>
        <w:t>3 &lt;ашиффы</w:t>
        <w:br/>
        <w:t>2: Солтүстік қазақ мериносы СКМ. :</w:t>
        <w:br/>
        <w:t>- 5. Оңтүстік қазақ мериносы: ТОҚМ2:</w:t>
        <w:br/>
        <w:t>Қазақтың биязы жүнді қойы | КТ...</w:t>
        <w:br/>
        <w:t>Қазақтың арқар-мериносві 71 АК</w:t>
        <w:br/>
        <w:t>2. Биязылау жүнді қой тұқымдары-</w:t>
      </w:r>
    </w:p>
    <w:p>
      <w:r>
        <w:t>5| Линкольн: Ді</w:t>
        <w:br/>
        <w:t>Ромни-марит РМ жете)</w:t>
        <w:br/>
        <w:t>ҚАҚТЫҢ 2 етті-жүнді | ҚЕЖ- :</w:t>
        <w:br/>
        <w:t>биязылау қойы.” т ге салы ы чаядғбУ |</w:t>
        <w:br/>
        <w:t>Батыс қазақстан етті-жүнді БКЕЖ омы ае</w:t>
        <w:br/>
        <w:t>крособредті қойы БК ; шала қен| ы 5 лы</w:t>
        <w:br/>
        <w:t>Биязылау жүнді дегерес қойы | БЖД” ЕРЛІГІН :</w:t>
        <w:br/>
        <w:t>3. Ұяң және қылшық жүнді құйрықты қой тұқымдары</w:t>
        <w:br/>
        <w:t>Еділбай</w:t>
        <w:br/>
        <w:t>Сараджы. 20227 Ӛз</w:t>
        <w:br/>
        <w:t>Ұяң жүнді дегерес қойы</w:t>
        <w:br/>
        <w:t>-|Қазақтың “ұяң. жүнді) КҰҚ”</w:t>
        <w:br/>
        <w:t>құйрықты қой 2220225) -2-</w:t>
        <w:br/>
        <w:t>Қазақтың - қылшық - жүнді;</w:t>
        <w:br/>
        <w:t>“құйрықты қойы 2</w:t>
        <w:br/>
        <w:t>Сарыарқа қой тұқымы</w:t>
        <w:br/>
        <w:t>Ердатасол ен етене</w:t>
        <w:br/>
        <w:t>507</w:t>
        <w:br/>
        <w:t>жібектей, жылтырлығы. орташа, - Терісі. Тығыз және</w:t>
        <w:br/>
        <w:t>жұқа, жүнділігі орташа. Дәне бітімі берік. Елтірісі</w:t>
        <w:br/>
        <w:t>жазық толқынды сортқа сәйкес келеді, . ..</w:t>
        <w:br/>
        <w:t>| толқың тәріздес. Суреті. айқын, жүні,тығыз және</w:t>
        <w:br/>
        <w:t>Елтірісі; көк-жасыл, “күміс: тәріздес және АҚШЫЛ</w:t>
        <w:br/>
        <w:t>түсті. Бұйралығы Орташа және -лығыз.. жалпақ</w:t>
        <w:br/>
        <w:t>жұқа. Дене бігімі-берік. Елтірігі. жазық. толқынды</w:t>
        <w:br/>
        <w:t>сорттың таңдаулы бөлігіне жаталы.., 2-2...</w:t>
        <w:br/>
        <w:t>Л«класс ғы</w:t>
        <w:br/>
        <w:t>: Өсе Суреті айқындалмаған; Жүні .қалың; Тығыз. ,еМес;</w:t>
        <w:br/>
        <w:t>-|Дене “бітімі. берік, тұрпайылау. -Елгірісің жазық</w:t>
        <w:br/>
        <w:t>Елтірісінің, түсі әр түрлі. Бұйралығы біркелкі емес.</w:t>
        <w:br/>
        <w:t>жылтырлығы. төмендеу. Терісі бос- және қалың.</w:t>
        <w:br/>
        <w:t>толқынды ІІ-сортқа сәйкес келеді,,</w:t>
        <w:br/>
        <w:t>3-Елтірісі жал тәрізді типтегілері:. Те е!</w:t>
        <w:br/>
        <w:t>Элита &gt;</w:t>
        <w:br/>
        <w:t>“тәрізді &lt; І-сортқа сәйкес келеді</w:t>
        <w:br/>
        <w:t>ӘБлтірісі көк-жасыл “және күміс” түбгес біркеле;</w:t>
        <w:br/>
        <w:t>Бұйралығы жал тәріздес, жүні тығыз, қысқа,</w:t>
        <w:br/>
        <w:t>жібектей жылтыр; Дене бігімі берік. ЕлтіРісің жал</w:t>
        <w:br/>
        <w:t>Үкласс-</w:t>
        <w:br/>
        <w:t>1 берік Елгірісі жал төрізді 1 сортқа бәйкес келеді.</w:t>
        <w:br/>
        <w:t>Етпірісі көк-жасыл және күміс түстес ақшыл болып</w:t>
      </w:r>
    </w:p>
    <w:p>
      <w:r>
        <w:t>келеді. Бұйрасының көлемі орташа, жал таріздес:;</w:t>
        <w:br/>
        <w:t>Жүні қысқа; тығыз, Жібектей жылтырлығы орташа.</w:t>
        <w:br/>
        <w:t>Терісі тығыз, жұқа, -жүнділігі іжақсы. Дене: бітімі</w:t>
        <w:br/>
        <w:t>ы.</w:t>
        <w:br/>
        <w:t>П класс |</w:t>
        <w:br/>
        <w:t>Елгірісінің түсі. әртүрлі. Бұйралығы орташа, Ұс</w:t>
        <w:br/>
        <w:t>ірі, ал түрі, сақина,. бұршақ, жал, ” біреулері</w:t>
        <w:br/>
        <w:t>буранда тәріздес: Жүнінің. т ғыздығы, орташа,</w:t>
        <w:br/>
        <w:t>жылтырлығы төмендеу, терігі” бес,</w:t>
        <w:br/>
        <w:t>берік, Елтірісі сортқа сәйкес келеді,</w:t>
        <w:br/>
        <w:t>“Дене, бітімі</w:t>
        <w:br/>
        <w:t>4. Елтірісі кавказдық типтегілері 2042</w:t>
        <w:br/>
        <w:t>Іркласс ”</w:t>
        <w:br/>
        <w:t>бінің түсі ар түрлі. Бұйралығы біркелкі емес.</w:t>
        <w:br/>
        <w:t>Бүйірінде: теңбіл Меңдер болады, “-тығыз!</w:t>
        <w:br/>
        <w:t>орташа, жүні қысқа, жыйтырлығы-төМен, тер</w:t>
        <w:br/>
        <w:t>жүңділігі -нвіна) рлаур</w:t>
        <w:br/>
        <w:t>“Жоғарыда айтылғандай, қаракөл қозылары, беренн “елтірісіне</w:t>
        <w:br/>
        <w:t>збаййанысты жакетті, жазық толқынды, жал тәрізді, кавказдық болып</w:t>
        <w:br/>
        <w:t>төрт: типке бөлінеді. Әр тип өз ретінде элита, бірінші, екініші кластарға</w:t>
        <w:br/>
        <w:t>бөлінеді. Ал ор класс жүн талшықтарының тегіне, үлкенді-кішілі</w:t>
        <w:br/>
        <w:t>айшықтарына “және толқындарына “байланысты. бөлінді. Төменде</w:t>
        <w:br/>
        <w:t>қаракөл қозыларының қлабстары мен Олардың сипаттамасы” беріліп</w:t>
        <w:br/>
        <w:t>отыр. ) е</w:t>
        <w:br/>
        <w:t>57 Кесте. Қара түсті қаракол қозыларының кластар сипаттамасы</w:t>
        <w:br/>
        <w:t>Қлаы || Сипаттамасы |</w:t>
        <w:br/>
        <w:t>1. Елтірісі жакеттік типтегілер : 1</w:t>
        <w:br/>
        <w:t>:|Элита, Бұйрасының Түрі” жартылай дөңгелек толқын</w:t>
        <w:br/>
        <w:t>бұйрасы тәріздес. Терісі жұқа, әрі тығыз; жүні жібектей</w:t>
        <w:br/>
        <w:t>орташа Ч жылтыр, бұйрасының жиілігі жақсы. Дене бітімі</w:t>
        <w:br/>
        <w:t>(4-8 мму” берік, жүні тығыз. Елтірісі жакеттік-І жатады,</w:t>
        <w:br/>
        <w:t>жоғары со) ы</w:t>
        <w:br/>
        <w:t>Элита, Бұйрасының түрі барлық Денесінде жартылай</w:t>
        <w:br/>
        <w:t>бұйрасы ұсақ | дәңгелек, ашық тәріздес. Терісі жұқа, әрі тығыз.</w:t>
        <w:br/>
        <w:t>(2-4 мм) Жүні жібектей, жылтыр, дене бітімі берік, сәп</w:t>
        <w:br/>
        <w:t>нәзіктеу болуы мүмкін, жүні тығыз. Ейтірісі</w:t>
        <w:br/>
        <w:t>&lt;ортының таңдаулы бөлігіне бәйкес. | :</w:t>
        <w:br/>
        <w:t>1 класс Бұйрасының түрі жартылай деңгелек, орташа және</w:t>
        <w:br/>
        <w:t>бұйрасы тықыр бұйра, кейбір жерлерінде жал сияқтанып</w:t>
        <w:br/>
        <w:t>орташа келеді. Терісі тығыз, қалыңдау: Жүні жібектей,</w:t>
        <w:br/>
        <w:t>жылтырлау. Дене бітімі берік, жүні қалың. Ептіркің</w:t>
        <w:br/>
        <w:t>жакет-! және мәскеулік жакет сорттарына сәйкес</w:t>
      </w:r>
    </w:p>
    <w:p>
      <w:r>
        <w:t>келеді.</w:t>
        <w:br/>
        <w:t>І класс Бұйрасының түрі жотасы мен белінде жартылай</w:t>
        <w:br/>
        <w:t>|арады ұсақ | дөңгелек айшық тәріздес, бүйірінде қысқа жал</w:t>
        <w:br/>
        <w:t>ШЕ тәріздес болып келеді. Бұйралары өте тығыз және</w:t>
        <w:br/>
        <w:t>жібектей, бедері айқын. Терісі тығыз, жұқа, жүні</w:t>
        <w:br/>
        <w:t>1 қалың: Дене бітімі нәзік. Елтірісі кирпук сортына</w:t>
        <w:br/>
        <w:t>сәйкес келеді.</w:t>
        <w:br/>
        <w:t>Іҡлабс Бұйрасының түрі бұршақ тәріздес, тығыз. Жүні</w:t>
        <w:br/>
        <w:t>қалың жібектей жылтыр. Терісі тығыз, қалыңдау.</w:t>
        <w:br/>
        <w:t>Дене бітімі тұрпайылау. Ешжпірісі қалың жакет</w:t>
        <w:br/>
        <w:t>сортына бәйкес |</w:t>
        <w:br/>
        <w:t>Бұйрасының түрі жартылай дәңгелек, орташа және</w:t>
        <w:br/>
        <w:t>тықыр, бұршақ тәріздес болып келеді. Бұйрасының</w:t>
        <w:br/>
        <w:t>тығыздығы орташа, Жібек тәріздес, жылтырлығы</w:t>
        <w:br/>
        <w:t>бұйрасы ірі</w:t>
        <w:br/>
        <w:t>300</w:t>
        <w:br/>
        <w:t>Қой жабағысы Мен штапелі бойынша жүнінің: біркелкілігі</w:t>
        <w:br/>
        <w:t>жүнінің біркелкілігін қойдың санының тура ортасынан.жұлып алған</w:t>
        <w:br/>
        <w:t>талшықтарды. бүйірінің Жүн:. талшықтарымен эоалыстыру арқылы</w:t>
        <w:br/>
        <w:t>біледі. ыс” аты 2Еше бер же)</w:t>
        <w:br/>
        <w:t>Егер олардың айырмашылықтары екі,сапада және: оданда асыр</w:t>
        <w:br/>
        <w:t>кетсе, онда жүн біркелкі емес деп бағаланады. Жүннің Фіркелкілігін.Б</w:t>
        <w:br/>
        <w:t>әрпімен белгілейді. ыз ұра жалы 2 ыы”</w:t>
        <w:br/>
        <w:t>“Б” -қойдың үстіндегі жүн біркелкі; . Пезамтелресет 2 ит у</w:t>
        <w:br/>
        <w:t>“Б-" - қойдың үстіндегі жүн біркелкі емес, өкі сападай айырмасы</w:t>
        <w:br/>
        <w:t>бар. бааыН ре фе талайды олДЕТЫ</w:t>
        <w:br/>
        <w:t>“Б” -қойдың үстінедгі жүн- біркелкі, ешқандай айырмашылық</w:t>
        <w:br/>
        <w:t>ага е”</w:t>
        <w:br/>
        <w:t>Қой жүнінің түсі дары ; ыс сы .</w:t>
        <w:br/>
        <w:t>"Қ?-қара түсті жүн, “С? -сұр. түсті, жүн, “АСЫ”, ІА түсті</w:t>
        <w:br/>
        <w:t>жүн, “А” --ақ түсті жүн, “Т” түрлі түсті жүндер белгіленеді;</w:t>
        <w:br/>
        <w:t>:.Қой-жүнінің серті ілігі (қалпына келуі) 5020</w:t>
        <w:br/>
        <w:t>“СТЕ --жүнінің серпімділігі, бірқалыттғы, жақсы; 2. а</w:t>
        <w:br/>
        <w:t>е2&lt;5СПЕУ: - жүнінің серпімділігі-өте жақсы; бұрынғы қалпыңа "Теп</w:t>
        <w:br/>
        <w:t>келеді; 2 г а ) )</w:t>
        <w:br/>
        <w:t>“СП”-жүнінің серпімділігі төмен...</w:t>
        <w:br/>
        <w:t>Қой жүнінде құрғақ және өлі талшықтардың болуы; :</w:t>
        <w:br/>
        <w:t>“ӨТ”,- құрғақ және өлі талшықтар орта-мөлінерде. -</w:t>
        <w:br/>
        <w:t>“ӘТ-»” - құрғақ және өлі талшықтар көп мөлшерде.</w:t>
        <w:br/>
        <w:t>“ӨТ-” - құрғақ және өлі талшықтар өте аз. )</w:t>
        <w:br/>
        <w:t>Қой жүнінің жылтырлығы кы</w:t>
        <w:br/>
        <w:t>“Ж” - жүн жылтырлығы бір қалыпты</w:t>
        <w:br/>
        <w:t>“Ж” - жүн жылтырлығы өте. жақсы .;</w:t>
        <w:br/>
        <w:t>“Ж-”-- жүн жылтырлығы нашар-. ре мам,</w:t>
        <w:br/>
        <w:t>. Қой жүнінің-шайыры.. Қой терісіндегі-май мен. тер бездерінен</w:t>
        <w:br/>
        <w:t>шйда болатын шайыры-Ш әрпімен белгіленеді... і</w:t>
        <w:br/>
        <w:t>“Ш» - шайыры мөлшері қалыпты )</w:t>
        <w:br/>
        <w:t>“Ш-”" шайыр мөлшері артық</w:t>
        <w:br/>
        <w:t>“Ш-"- шайыр мәлшері аз, жеткіліксіз 2222.</w:t>
        <w:br/>
        <w:t>Қой денесінің. , үлкендігі. қылшық. биязы. жүнді, қой</w:t>
        <w:br/>
        <w:t>тұқымдары бес балмен бағаланады: і</w:t>
      </w:r>
    </w:p>
    <w:p>
      <w:r>
        <w:t>өз 8-денесі өте үлкен, стандарттан-жоғары</w:t>
        <w:br/>
        <w:t>4-денесі ірі, салмағы 1 класс стандартнан кем емес</w:t>
        <w:br/>
        <w:t>3-денесі орташа, 2-денесі ұсақ, жетілмеген. ә. )</w:t>
        <w:br/>
        <w:t>Ұнң, биязылау жүнді. қой .. тұқымдары; дене. ірілігі, әріптерімен</w:t>
        <w:br/>
        <w:t>белгіленеді |20. )</w:t>
        <w:br/>
        <w:t>ІД-денесі ірі,</w:t>
        <w:br/>
        <w:t>89</w:t>
        <w:br/>
        <w:t>“Қой ШАРУАШЫЛЫҒЫНЫҢ ТЕХНОЛОҒИЯСЫ</w:t>
        <w:br/>
        <w:t>Технология деген сөздің өзі грек тілінен шыққан: техно -- өнер,</w:t>
        <w:br/>
        <w:t>шеберлік, іскерлік және логия - дайын өнім немесе шикізат алу үшін</w:t>
        <w:br/>
        <w:t>өндірісте пайдаланылатын өңдеу тәсілдерінің жиынтығы; шикізатқа</w:t>
        <w:br/>
        <w:t>өндіріс құралдары арқылы әсер ету тәсілдері туралы ғылым.</w:t>
        <w:br/>
        <w:t>Мал шаруашылығының өнімдерін өндіруде мал еңбек құралы</w:t>
        <w:br/>
        <w:t>ретінде қызмет етеді. Ол сүт, жүн, төл т.б. өнімдер береді. Ал,</w:t>
        <w:br/>
        <w:t>сойылғаннан кейін ол еңбек затына ет, тері, май т.б. өнімдерге</w:t>
        <w:br/>
        <w:t>айналады.</w:t>
        <w:br/>
        <w:t>Мал шаруашылығын үнемі дамытып, оның өнімдерінің сапасын</w:t>
        <w:br/>
        <w:t>жақсартып, санын көбейте беру үшін ауыл шаруашылығы</w:t>
        <w:br/>
        <w:t>малдарының өзін жетілдіріп, еңбек өнімділігін арттыратын жаңа</w:t>
        <w:br/>
        <w:t>технологиялар (олар малдың өзіне, оның ішкі құрылымына,</w:t>
        <w:br/>
        <w:t>тұқымдық-өнімдік қасиеттеріне де, еңбек ету мәдениетіне де</w:t>
        <w:br/>
        <w:t>байланысты) ұдайы іздестіре берілуі тиіс.</w:t>
        <w:br/>
        <w:t>Мал ағзасында өтетін биохимиялық өзгерістердің нәтижесінде</w:t>
        <w:br/>
        <w:t>шөптен шыққан органикалық заттар малға тән органикалық заттарға</w:t>
        <w:br/>
        <w:t>айналып, мандың клеткалары менен ұлпаларын және мал өнімдерін</w:t>
        <w:br/>
        <w:t>құрайды. Мал өнімдерінің өсімдік өнімдеріне қарағанда биологиялық</w:t>
        <w:br/>
        <w:t>құндылығы артық, азық ретінде бағалы да сіңімді болады.</w:t>
        <w:br/>
        <w:t>Мал шаруашылығы өнімдерін өндіру технологиясы мына</w:t>
        <w:br/>
        <w:t>төмендегілерді ескеруі тиіс: 1) денесінде өз ретімен өтетін</w:t>
        <w:br/>
        <w:t>биохимиялық ағымның нәтижесінде жемшөп заттарының етке, сүтке</w:t>
        <w:br/>
        <w:t>басқа да азықтар мен шикізаттарға айналатын малдың ағзасының</w:t>
        <w:br/>
        <w:t>ерекшеліктері, 2) малдың биологиялық өсу,өну, өнім өндіру</w:t>
        <w:br/>
        <w:t>қасиеттерін интенсивтендіру мүмкіндігі мен тәсілдері 2) малға</w:t>
        <w:br/>
        <w:t>берілген жемшөптің врекшеліктері (ірілігі, құнарлылығы, жайылымда</w:t>
        <w:br/>
        <w:t>немесе қолдан берілетіні).</w:t>
        <w:br/>
        <w:t>Басқа ауыл шаруашылығы малдарынан қой көп түрлі өнім</w:t>
        <w:br/>
        <w:t>беретіндігімен ерекшеленеді. Қойдан ет, сүт, жүн, тондық Тері</w:t>
        <w:br/>
        <w:t>өндіріледі. Мұндай көп түрлі өнімді басқа түліктердің еш қайсысы</w:t>
        <w:br/>
        <w:t>бермейді. Сонымен бірге бір қой тұқымы бірнеше өнім бере алатынын</w:t>
        <w:br/>
        <w:t>еске сақтау керек. Будандастыру арқылы ар қой тұқымының өнімдік</w:t>
        <w:br/>
        <w:t>қасиеттерінде өзгертуге болатынын да іс жүзінде пайдаланып отыру</w:t>
        <w:br/>
        <w:t>абзал. Қорыта айтқанда қой тез жетілгіш, көп түрлі өнім беретін,</w:t>
        <w:br/>
        <w:t>әсімтал, жемшөп көп таңдамайтын, қатаң табиғат жағдайында дв өсе</w:t>
        <w:br/>
        <w:t>беретін көнбіс, нағыз жайылым малы.</w:t>
        <w:br/>
        <w:t>Мал өнімдерін өндіру технологиясының міндетті түрде</w:t>
        <w:br/>
        <w:t>қатынасатын үш жағы бар, олар: мал, жемшөп және қоршаған өмір</w:t>
        <w:br/>
        <w:t>сүру ортасы. Бұл үшеуіне де белгілі зоотехникалық талаптар</w:t>
        <w:br/>
        <w:t>қойылады. Мал жемшөпті жоғары дәрежеде сіңіріп, қажетті өнімге</w:t>
        <w:br/>
        <w:t>34</w:t>
      </w:r>
    </w:p>
    <w:p>
      <w:r>
        <w:t>е 314) -нашарлау; терісі бос Жжәне-:қалың. Жүн-тығыздығы</w:t>
        <w:br/>
        <w:t>82 %-) орташа; дене бітімі берік. Елтірісі жакет сортына</w:t>
        <w:br/>
        <w:t>“вәйкес.. (йі 2 12; )</w:t>
        <w:br/>
        <w:t>сысы 22. Елтірісі жазық-толқынды типтегілері ТТЫ</w:t>
        <w:br/>
        <w:t>Элита). Бұйрасының: түрі барлық: денесінде орташа және</w:t>
        <w:br/>
        <w:t>бұйрасы | |ұзынша келген. Толқын тәріздес; Бұйрасы тығыз,</w:t>
        <w:br/>
        <w:t>“(орташа | бедері-жақсы; жүні: жысқалау және өте жылтыр,</w:t>
        <w:br/>
        <w:t>(Іжібек сықылды, Терісі жұқа, Тығыз; Денесінде кең</w:t>
        <w:br/>
        <w:t>отырған. Бауыр “жүніс-сиректеу, конститутциясы</w:t>
        <w:br/>
        <w:t>берік. Елтірісі жазық жұқа -сортының таңдаулы</w:t>
        <w:br/>
        <w:t>2 | бөлігіне сәйкес келедіп 2: Аз жін .</w:t>
        <w:br/>
        <w:t>г. класс | Бұйрасының түрі жазық Толқың тәрізді, кей жерлері</w:t>
        <w:br/>
        <w:t>бұйрасы жалға ұқсас келеді; Бұйрасы: тығыз, жүні жібектей</w:t>
        <w:br/>
        <w:t>орташа: . және |есілген,. жұмсақ және мейілінше : жылтыр. Терісі</w:t>
        <w:br/>
        <w:t>ірі: і тығыз және .жұқа; Дене; бітімі: берік, кейде: сәл</w:t>
        <w:br/>
        <w:t>: нәзіктеу.. Елтірісі жазыңқалың --І! сортына сәйкес</w:t>
        <w:br/>
        <w:t>2 |болады. 20 0202.2. 2. Б. ;</w:t>
        <w:br/>
        <w:t>П “класс | Бұйрасының. түрі жотасымен белінде жай</w:t>
        <w:br/>
        <w:t>бұйрасы -|ләрізденіп, ал бүйірлерінде -бұршақ тәріздес болып</w:t>
        <w:br/>
        <w:t>орташа /: келеді.. Бұйрасының тығыздығы орташа, суреттері</w:t>
        <w:br/>
        <w:t>і-. онша анық .омес,:жылтырлығы. орташа. Терісі бос</w:t>
        <w:br/>
        <w:t>: | және қалың. Бауыр жүні нашар. Дене бітімі берік:</w:t>
        <w:br/>
        <w:t>Ейтірісі. жазық-ПІ- сортының таңдаулы бөлігіне</w:t>
        <w:br/>
        <w:t>| сӛйкес келеді. . ізі 3</w:t>
        <w:br/>
        <w:t>3. Елтірісі жал тәрізді типтегілері |</w:t>
        <w:br/>
        <w:t>Элита, ! Бұйрасы жал: тәрізді ұзын, жүнінде қылшық пен</w:t>
        <w:br/>
        <w:t>бұйрасы- &gt;. |теңбіл мең кездеседі; Бұйрасы тығыз, жүні қалың,</w:t>
        <w:br/>
        <w:t>орташа қысқа “және жібектей жылтыр. Терісі тығыз және</w:t>
        <w:br/>
        <w:t>жұқа, Бауыр жүні жақсы дамыған. Депе бітімі берік</w:t>
        <w:br/>
        <w:t>немесе-сәл нәзіктеу. Елтірісі жал тәрізді-І сортының</w:t>
        <w:br/>
        <w:t>Т .- | таңдаулы бөлігіне сәйкес келеді. ” зей |</w:t>
        <w:br/>
        <w:t>І . акласс | Бұйрасы, толық: айшықталмаған, ұзын және жалпақ</w:t>
        <w:br/>
        <w:t>Ч|Бұйрасы жал. Таріздес, бүйірінде .теңбіп жездеседі, бұйрасы</w:t>
        <w:br/>
        <w:t>ораша ..: -|лығыз, суреттері-анық. Жүні қысқа, жібек тәріздес</w:t>
        <w:br/>
        <w:t>2. | жылтыр. “Теріытығыз және жұқа, жүнділігі орташа;</w:t>
        <w:br/>
        <w:t>Дене білімі берік. Елтірісің жұқа жалды -І сортына</w:t>
        <w:br/>
        <w:t>сәйкес келеді. 222- ЕР еее</w:t>
        <w:br/>
        <w:t>І класс| Жұйрасы жал. тәрізді, тығыздығы арташа, суре) |</w:t>
        <w:br/>
        <w:t>бұйрасы сұранық әмес,; жүні.қалың, жібектей жылтыр, Дене</w:t>
        <w:br/>
        <w:t>орташа. . және | бітімі; берік. Елтірісі жұқа жалды-П сортына сәйкес</w:t>
        <w:br/>
        <w:t>і</w:t>
        <w:br/>
        <w:t>301</w:t>
      </w:r>
    </w:p>
    <w:p>
      <w:r>
        <w:t>ОД-денесі орташа,</w:t>
        <w:br/>
        <w:t>ҰД-денесі ұсақ:</w:t>
        <w:br/>
        <w:t>Жәй денесінің “еттіліп биязылау, ұяң, қылшық: жүйді- қой</w:t>
        <w:br/>
        <w:t>тұқымдарында бес балдық жүйемен бағаланып, қойдың денесінің</w:t>
        <w:br/>
        <w:t>ірілігімен бірге қосылып жазылады. :</w:t>
        <w:br/>
        <w:t>5-тұлғалы; еттік қасибті жақсы. &gt;</w:t>
        <w:br/>
        <w:t>4-тұлғалы, еттік қасиеті жақсы, бірақ шоқтығы, сүйектері білінеді.</w:t>
        <w:br/>
        <w:t>3-еттік қасиеті орташа, сүйектері білініп тұрады. ыз</w:t>
        <w:br/>
        <w:t>2-өттік қасиеті нашар, сүйектері ойқыш-ұйқыш көрінеді.</w:t>
        <w:br/>
        <w:t>Қойдың құйрығының үлкендігі:</w:t>
        <w:br/>
        <w:t>2Бұл етті-майлы:қой тұқымдарында бағаланады.</w:t>
        <w:br/>
        <w:t>«“ҰҮКҚ&gt;”-құйрығы үлкен, мықынына құйрығы жақсы қонған.</w:t>
        <w:br/>
        <w:t>“ОҚ”- құйрығы орташа, салбыраңқы. і</w:t>
        <w:br/>
        <w:t>“ҚҚ” - құйрығы кішкене, нашар дамыған.</w:t>
        <w:br/>
        <w:t>Қойдың экстерьері .</w:t>
        <w:br/>
        <w:t>Экстерьерлік тұрғыдан: бағалағанда қойдың жеке Мүшелеріне</w:t>
        <w:br/>
        <w:t>көңіп бөлінеді. Экстерьер бонтировкалық кілтке төрт бұрыш болып</w:t>
        <w:br/>
        <w:t>жүседі. Сол төртбұрышқа ешқандай:қосым!ша белгі салынбаса қойдың</w:t>
        <w:br/>
        <w:t>экстерьері қалыпты болғаны. Егерде жеке мүшелерінің кемшілігі не</w:t>
        <w:br/>
        <w:t>артықшылығы болса қосымша белгілер арқылы көрсетіледі. ”</w:t>
        <w:br/>
        <w:t>Қойдың дене бітімі. )</w:t>
        <w:br/>
        <w:t>Қой ағзасның жалпы дене бітімі қоршаған ортаның әсеріне</w:t>
        <w:br/>
        <w:t>бейімділігін көрсетеді.</w:t>
        <w:br/>
        <w:t>“ДБ?- дене бітімі мықты</w:t>
        <w:br/>
        <w:t>“ДБС”- дене бітімі сөлекет</w:t>
        <w:br/>
        <w:t>“ДБН”- дене бітімі нәзік</w:t>
        <w:br/>
        <w:t>Қойдың бауыр, арқа және аяқтарының жүнділігі</w:t>
        <w:br/>
        <w:t>Қойдың бауыр, арқа, аяқ жүндері оның :басқа мүшелеріне</w:t>
        <w:br/>
        <w:t>қарғанда сиректеу болады. Сондықтан бұлардың жүндестігі қойға</w:t>
        <w:br/>
        <w:t>нөлдер арқылы жалпы қорытыныды баға бергенде сол нөлдердің</w:t>
        <w:br/>
        <w:t>астын сызу арқылы құжатқа түсіріледі.</w:t>
        <w:br/>
        <w:t>Егерде бауыр жүнінің қалыңдығы және ұзындығы бүйір</w:t>
        <w:br/>
        <w:t>жүнінен кем түспейтін болса, онда ортадағы нөлдердің астын бір рет</w:t>
        <w:br/>
        <w:t>сыяады, өте сирек жоне талшықтарының иректігі жіп сияқты болса,</w:t>
        <w:br/>
        <w:t>онда иректеп сызады. Б ; ФЕ Оз</w:t>
        <w:br/>
        <w:t>Егерде арқа жүнінің қалыңдығы және ұзындығы бүйір жүнінек</w:t>
        <w:br/>
        <w:t>кем болмаса, онда ортадағы нөлдердің астына 5, аздап сиректеу және</w:t>
        <w:br/>
        <w:t>қысқалау болса 4, айтарлықтай болой 3, ал нашар болса:2 қояды:</w:t>
        <w:br/>
        <w:t>2&lt;ҚӨЖ тұқымының өзіне сәйкес еректпелігіне байланысты “іяқ</w:t>
        <w:br/>
        <w:t>жүндері қалыпты болса, онда оған ашқандай белгі салынбайды. Ат</w:t>
        <w:br/>
        <w:t>9%</w:t>
      </w:r>
    </w:p>
    <w:p>
      <w:r>
        <w:t>5.5 Асыл тұқымды мал есебін жүргізу</w:t>
        <w:br/>
        <w:t>) “Біздің елімізде асыл. тұқымды Малдың есебін жүргізудің</w:t>
        <w:br/>
        <w:t>"БірИңғай жүйесі. бекітіліген. Соған “сәйкес “арнайы әзірленген</w:t>
        <w:br/>
        <w:t>құжаттармен есеп журналдары бар.</w:t>
        <w:br/>
        <w:t>Асыл тұқым мал-шаруашылығы мен зауыттарда барлық аталық</w:t>
        <w:br/>
        <w:t>қошқарлар: Мен” селекциялық топ “Пен ядродағы: саулықтарға жеке</w:t>
        <w:br/>
        <w:t>құжат толтырылады. Одан басқа жеке бонтировка журнялы,</w:t>
        <w:br/>
        <w:t>саулықтарды ұрықтандыру “ және тәлдету журналы, саулықтарды</w:t>
        <w:br/>
        <w:t>қошқарларға бекіту туралы құжаты. Бұл құжаттардың барлығының да</w:t>
        <w:br/>
        <w:t>өз формасы және толтыру тәртіптері бар.”</w:t>
        <w:br/>
        <w:t>Бонтировка журналына жеке бонтировкалаудың барлық</w:t>
        <w:br/>
        <w:t>көрсеткіштерін (салмағы, жүн түсімі) т.б.:толық жазады. Жазуды</w:t>
        <w:br/>
        <w:t>“бәрін арнайы“ бонтировкалық кілішен : жүргізеді. Ол алынған</w:t>
        <w:br/>
        <w:t>бонтировкалық көрсеткіштерді компьютерге салып есептеу үшін де</w:t>
        <w:br/>
        <w:t>Саулықты ұрықтандыру және төлдету журналы селекциялық</w:t>
        <w:br/>
        <w:t>&lt; топтағы аналықтарды, тексеруге қойылған аталықтардың ұрпақтарын</w:t>
        <w:br/>
        <w:t>“тексеру, бағалау үшін аса қажет. Сонымен қатар төл алу журналына</w:t>
        <w:br/>
        <w:t>төлдің ата-інасы туралы жеке. жеке есептер жүргізіледі. Ол ұрпақты</w:t>
        <w:br/>
        <w:t>бағалау үшін керек. . )</w:t>
        <w:br/>
        <w:t>2 “Жеке боңтировка біткен -соң.-ондағы көрсеткіштерге сүйене</w:t>
        <w:br/>
        <w:t>отырып, селекциялық топ, ядро құрып, жеке құжаттолтырылады.</w:t>
        <w:br/>
        <w:t>Асыл тұқым шаруашылығы мен қожалықтарда селекциялық</w:t>
        <w:br/>
        <w:t>топқа, ядроға кірмеген жақсы малмен одан әрі жұмыс істеу үшін де</w:t>
        <w:br/>
        <w:t>қажет. Қалған аналық малға әр жылы “жіберілген бекітілген</w:t>
        <w:br/>
        <w:t>қошқарлары мен алынған төлі және өзінің өнімі жөнінде көрсеткіштер</w:t>
        <w:br/>
        <w:t>жазылып отырылуы тиіс. )</w:t>
        <w:br/>
        <w:t>Қой бонтировкілау жүмысы тиісті жоспар бойынша жүргізіледі.</w:t>
        <w:br/>
        <w:t>Ең алдымен қошқарлар, онан соң тоқтылар қаралады. Қозылы қойлар</w:t>
        <w:br/>
        <w:t>көктемде күйі төмен болады, сол себептен олар кейінірек, алдын аш</w:t>
        <w:br/>
        <w:t>бағаланады. Қой бонгировкалау жұмысын шаруашылық бойынша бір</w:t>
        <w:br/>
        <w:t>жерде - ұйымдастырып, өтетін қойларды сол жерге тиісті кесе</w:t>
        <w:br/>
        <w:t>бойынша кезекпен айдап әкеліп түру керек 2.2.-</w:t>
        <w:br/>
        <w:t>Қойды бонтировқалау үшін арнайы дайындық керек. Қораның</w:t>
        <w:br/>
        <w:t>аузынан қой біртіндеп өтетіндей тарлау өткелек жасап, қойды еркін</w:t>
        <w:br/>
        <w:t>ұстап көретіндей жағдай жасайды. Қой бонитердің алдында жан-</w:t>
        <w:br/>
        <w:t>жақгы көре алатындай жерде көтеріңкі тұруы тиіс. Оны көмекші</w:t>
        <w:br/>
        <w:t>ұстап тұрса бонитер еркін қимылдап өлшеп, көріп баға беруге:</w:t>
        <w:br/>
        <w:t>мүмкіндігі бар. Үлгілі шаруашылықтарда қойды үстел үстін</w:t>
        <w:br/>
        <w:t>шығарып сынап бағалайды. Ол үшін үстелдің ұзындығы 120-140 ом,</w:t>
        <w:br/>
        <w:t>5%4</w:t>
        <w:br/>
        <w:t>құнафтылығын арттырып, әр гектардан әнібілетін жем-шеөнті көбейте</w:t>
        <w:br/>
        <w:t>62 Қой басын кебейту</w:t>
        <w:br/>
        <w:t>6.2.1 Қойдың биологиясы және Өніп көбекі”</w:t>
        <w:br/>
        <w:t>Бабқа ауыл шаруашылық жануарлары сияқты жыныстық көбею</w:t>
        <w:br/>
        <w:t>қойларға: Да тән. “Олардың негізінде “аталық жоне аналық көбею</w:t>
      </w:r>
    </w:p>
    <w:p>
      <w:r>
        <w:t>мүшесінің дифферепсациясы мен функция құрылысын “қамтамасыз</w:t>
        <w:br/>
        <w:t>ететін күрделі процесетердің жүйесі. ) та</w:t>
        <w:br/>
        <w:t>Саулықтың “жылыстық “аппараты: Ол: жұмыртқалықтан,</w:t>
        <w:br/>
        <w:t>жұмыртқа Түнігіңен; жатырдан, қынаппан жӛне сыртқы жыныс Мүшелерінен</w:t>
        <w:br/>
        <w:t>Жұмыртқалық - бүйректің “артында және бірштама “төмен</w:t>
        <w:br/>
        <w:t>орналасқан домалақ пішінді қос жыныс безі: Олардың салмағы: тұқымы</w:t>
        <w:br/>
        <w:t>мен жасына және функционалды құрылысына байланысты жұмыртқалықтың</w:t>
        <w:br/>
        <w:t>қалыпты ауытқу маобасы 0,6-3 г-ның арасында болады: Жұмыртқалықтың</w:t>
        <w:br/>
        <w:t>сырты ақ қабықпен қапталған. Қабықтың астынғы бөлігінде қыртысты</w:t>
        <w:br/>
        <w:t>және милы қабат орналасқан. Милы қабат Дәнекер ұлпадан, "көк</w:t>
        <w:br/>
        <w:t>тамырлар мен жүйке талшықтарынан тұрады. Қыртысты қабат дәнекер</w:t>
        <w:br/>
        <w:t>ұйпадан және көбіршіктер мен сары денелер түзеші: Қыртысты қабатта</w:t>
        <w:br/>
        <w:t>артүрлі көбею сатысындағы көптеген фоллйкулалар саны офналасады.</w:t>
        <w:br/>
        <w:t>фолликулалардың өлінемі Ісм дейін ауытқиды. ое</w:t>
        <w:br/>
        <w:t>Жұмыртқа түтігі қойларда жатыр мүйізінің ұшынан</w:t>
        <w:br/>
        <w:t>жұмыртқалыққа дейін жалғасқан ніртүтік. Олардың ұзындығы 9-10 смге</w:t>
        <w:br/>
        <w:t>дейін ауытқиды. Кілегей қабықтан күшізі дамыған, көптеген қатпарлар</w:t>
        <w:br/>
        <w:t>түзіледі. Қатпарларды желбірлі эпителий ұлпасы жауып тұрады. Бұл</w:t>
        <w:br/>
        <w:t>ұлпада жатырға бағытталын, сұйық ағынына қарсы өскен Кіртікшелер</w:t>
        <w:br/>
        <w:t>болады. Мұнда кірпікте элителийлер әсіресе түтіктің қаптима және</w:t>
        <w:br/>
        <w:t>құйғыш бөлігінде өте мол кездеседі.//. ),-, ааа</w:t>
        <w:br/>
        <w:t>“Жатыр денеден және екі мүйізден тұрады. Дене ұзындығы 3-3</w:t>
        <w:br/>
        <w:t>смеге, ал мүйізі 8-15 см-ге ауытқиды. Жатырдың өлшемі мен массасы оның</w:t>
        <w:br/>
        <w:t>функционалды мүшесінің тұрқына байланысты. Шырышты қабығы бір</w:t>
        <w:br/>
        <w:t>цилиндрлі эпителиймен жабылған. Құл қабықта көптеген жатыр бездері.</w:t>
        <w:br/>
        <w:t>орналасады. Оның сыртында жатыр денесі мен мүйізінің ішырышты</w:t>
        <w:br/>
        <w:t>қабығында ерекше түзілім - карункулдер кездеседі. Жатырдың екі</w:t>
        <w:br/>
        <w:t>мүйзінде де олардың саны 76-108 дейін ауытқиды. | | ы</w:t>
        <w:br/>
        <w:t>уз</w:t>
        <w:br/>
        <w:t>ры</w:t>
        <w:br/>
        <w:t>ез</w:t>
        <w:br/>
        <w:t>алдыңғы аяқтарының “жүні қалыптан тыс-қалы!</w:t>
        <w:br/>
        <w:t>асты-сызылады. еее БӘД ожа ран</w:t>
        <w:br/>
        <w:t>&lt;Қойға жалпы. (қорытынды) баға/беру 2...</w:t>
        <w:br/>
        <w:t>Қойға қорытынды баға -.оның:дене мөлшеріне; экотерьәріне,</w:t>
        <w:br/>
        <w:t>жүндік, еттік: қасиеттеріне; конституциясы; мен- басқа-көрсеткіштеріне</w:t>
        <w:br/>
        <w:t>бонтировкалық кілттер “арқылы: қағаз. бетіне түсіріледі.; Жалпы баға</w:t>
        <w:br/>
        <w:t>бес балдық.жүйе арқылы қойылып нөлдермен белгіленеді. 7%</w:t>
        <w:br/>
        <w:t>&lt;. 00000 - өте жақсы-Мал. Өнімдері жоғары; Тамаша; тұлғалы,</w:t>
        <w:br/>
        <w:t>0000 - жақсы мал. Дене құрылысы. жақсыуөнімділігі де-жақсы..</w:t>
        <w:br/>
        <w:t>еле-000 - орташа мал. Дене құрылысы, бітімі, өнімділігі орташа,</w:t>
        <w:br/>
        <w:t>22290 - нашар. мал. Дене бітімі ақаулы, әңімділігі стандарттан</w:t>
        <w:br/>
        <w:t>төмен. &gt;...Жоғарыдағы-келтірілген бонтировкалық-кіпттер байынша</w:t>
        <w:br/>
        <w:t>оңтүстік:::қазақ “мериносын бағалау қорытындысын асылай жазуға</w:t>
        <w:br/>
        <w:t>болады: ӨКМ, -СММ-- - ӘЙ70ЖШ5К00000:.. 2&gt;элитд. ққж</w:t>
        <w:br/>
        <w:t>ң болса соңғы нөлдің</w:t>
        <w:br/>
        <w:t>мм8,5И64Б1И5Ҡ00000:- элита. шагтдышғі 2,28 фітені ы</w:t>
        <w:br/>
        <w:t>Қой “шаруашылығында -селекциялық.:.: жұмыстарды</w:t>
        <w:br/>
        <w:t>ұйымдастыру Қойдың өнімділігін арттырудың .бірден-бір-сара жолы</w:t>
        <w:br/>
        <w:t>“мал тұқымын асылдандыру жұмысын зоотехникалық - малдәрігерлік</w:t>
        <w:br/>
        <w:t>жағынан дұрыс жолға қою. Әрине, Малды ,асылдандыру-бір. күннің</w:t>
      </w:r>
    </w:p>
    <w:p>
      <w:r>
        <w:t>жұмысы емес; Ол-жылдар бойы үздіксіз еңбек етуді.талап-етбді. Бұл</w:t>
        <w:br/>
        <w:t>жұмыс Өң.-алдымен мал -мамандарының, «атап айтқанда звотехник-</w:t>
        <w:br/>
        <w:t>кожюкционердің біліміне, тәжірибесіне байланысты;: Жұл-; істен</w:t>
        <w:br/>
        <w:t>айтарлықтай нәтиже. шығару үшін. зоотехник-селекционер:. бір</w:t>
        <w:br/>
        <w:t>шаруашылықта ұзақ жылдар жұмыс істеуі тиіс.&lt;Қой санау, өлшеу,</w:t>
        <w:br/>
        <w:t>құлағына сырға, таңба салу, қозыны енесінен айыру; тағысбдл сияқты</w:t>
        <w:br/>
        <w:t>қой шаруашылығында жүргізілетін -жұмыстарға- жеңі -желпі-қарауға</w:t>
        <w:br/>
        <w:t>болмайды; Себебі осы бір қарағанда қарапайым жұмыстар ғана түптің</w:t>
        <w:br/>
        <w:t>түбінде іздеген -мақсатқа:-- Малдың: мол өнімділігне “жеткізеді.</w:t>
        <w:br/>
        <w:t>Сондықтан -Тұқым. асылдандыру жұмысына шаруашылық басшысы,</w:t>
        <w:br/>
        <w:t>әкімшіліктер тікелей көмек жасап жүруі керек. -озавов, 2.2. БЕДЕЛ</w:t>
        <w:br/>
        <w:t>«Қойдың . Ұрпақтың; сапасын адамның. - мақсат-мүддесіне,</w:t>
        <w:br/>
        <w:t>аранысына қарай жақсарта-түсу. үшін.мал ағзасына әсер ете алатын</w:t>
        <w:br/>
        <w:t>міс тәсілдерді таба білу-мал:тұқымын асылдандыру-жұмыстарының</w:t>
        <w:br/>
        <w:t>шіндегі ең бастысы -велекцияның міндеттері. больш табыладымтыс 2:</w:t>
        <w:br/>
        <w:t>Селекциялық талдау жасау негізінде мақсатты ізденіс: арқылы</w:t>
        <w:br/>
        <w:t>қойдың. жетілгінтігі ,мен зөнімділігі,;; төлшілдігі “мән”. өсімділігі,</w:t>
        <w:br/>
        <w:t>өнімдерінің сапалылығы жәңе. басқа -да қасиеттерін. жақсартуға</w:t>
        <w:br/>
        <w:t>бозды. Селекция.» малды іріктеу, таңдау, сұрыптау: ярқылы -өсіру</w:t>
        <w:br/>
        <w:t>Циенұғымды білдіреді. ШЕ. “арвжаба ЗЫР АТШЫ І</w:t>
        <w:br/>
        <w:t>Селекциялық жұмыстың. негізгі, өзегі:-- Төлдерді; жсіру кезінде</w:t>
        <w:br/>
        <w:t>шарға сыртқы ортаның (азықтандыру, бағып-күту) қолайлы жағдайын</w:t>
        <w:br/>
        <w:t>В</w:t>
        <w:br/>
        <w:t>2%</w:t>
        <w:br/>
        <w:t>934:</w:t>
        <w:br/>
        <w:t>1.22. класс | Бұйрасы: барлық денесі бойына.жалпақ жалды және</w:t>
        <w:br/>
        <w:t>| бұйрасы “ірі жалпақ. толқынды.” Суреттері анық емес. Жүні</w:t>
        <w:br/>
        <w:t>тығыз, жібек тәрізді, жылтырлығы әйнек сияқты.</w:t>
        <w:br/>
        <w:t>7 Терісі тығыз немесе бос-қалың. Дене бітімі, Елтірісі</w:t>
        <w:br/>
        <w:t>сөлекет қалың жалды-і, қалың жалды-П сорттарға</w:t>
        <w:br/>
        <w:t>сәйкес келеді. ; ыы 5</w:t>
        <w:br/>
        <w:t>4. Елтірісі кавказдық типтегілері .</w:t>
        <w:br/>
        <w:t>Бұйрасының түрі жал:және бұршақ тәріздес, жүні</w:t>
        <w:br/>
        <w:t>П</w:t>
        <w:br/>
        <w:t>класс</w:t>
        <w:br/>
        <w:t>бұйрасы ірі | өсіп кеткен және үрпиген. Бұйрасының ені бір келкі</w:t>
        <w:br/>
        <w:t>емес. Терісі тығыз немесе бос және қалың,</w:t>
        <w:br/>
        <w:t>жүнділігі нашар. Дене бітімі сөлекет. Елтірісі</w:t>
        <w:br/>
        <w:t>8; хавказдық қалың- 1 сортына:сәйкес келеді.</w:t>
        <w:br/>
        <w:t>ГІ 2 класс | Бұйрасының түрі көбінесе бұршақ тәріздес, сақина</w:t>
        <w:br/>
        <w:t>бұйрасы : сияқтылары бар, тығыздығы орташа, суреті анық</w:t>
        <w:br/>
        <w:t>орташа емес. Жүні қалың, өсіңкі, жылтыр емес, терісі бос,</w:t>
        <w:br/>
        <w:t>қалың. Дене бітімі берік немесе тұрпайы. Ептірісі</w:t>
        <w:br/>
        <w:t>кавказдық жұқа - І сортына сәйкес келеді.</w:t>
        <w:br/>
        <w:t>ІП қлаос | Бұйрасыңың түрі жотасы .мең белінде қыбқа</w:t>
        <w:br/>
        <w:t>толқындар, не бұршақ, не жал тәріздес, суреті анық</w:t>
        <w:br/>
        <w:t>емес. Жүні сирек, жібектілігі және жылтырлығы</w:t>
        <w:br/>
        <w:t>нашарлау. Терісі бос, жұқа: Дене бітімі нәзік.</w:t>
        <w:br/>
        <w:t>ІЕптірісі Флераң сортына сәйкес келеді.</w:t>
        <w:br/>
        <w:t>Сұр және қызыл түсті қозылар</w:t>
        <w:br/>
        <w:t>1. Елтірісі жакеттік типтегілері</w:t>
        <w:br/>
        <w:t>Блтіргі біркелі күміс сияқты/| ақшыл</w:t>
      </w:r>
    </w:p>
    <w:p>
      <w:r>
        <w:t>“талшықтардан тұрады, жүнінің бұйралығы</w:t>
        <w:br/>
        <w:t>жартылай дәңгелек толқын, айшық тәріздес. Суреті</w:t>
        <w:br/>
        <w:t>анық, Жүні тығыз, Жібектей жылтыр. Бауыр жүні</w:t>
        <w:br/>
        <w:t>| жақсы: өскен. Дене бітімі берік. Елтірісі жакет - 1</w:t>
        <w:br/>
        <w:t>сортының таңдаулы бөлігіне сәйкес келеді.</w:t>
        <w:br/>
        <w:t>Елтірісі біркелкі жасыл, күміс түстес ақшыл қызыл</w:t>
        <w:br/>
        <w:t>сұр болып келеді. Бұйрасының көлемі орташа және</w:t>
        <w:br/>
        <w:t>ірі, ал түрі жал және бұршақ сияқты. Сүрегі айқын,</w:t>
        <w:br/>
        <w:t>жүні жібектей, жылтырлығы орташа. Терісі тығыз</w:t>
        <w:br/>
        <w:t>қалыңдау. Бауыр жүні сиректеу, дене бітімі берік.</w:t>
        <w:br/>
        <w:t>Елтірісі жакет - І қалың жакет, мәскеу жакет</w:t>
        <w:br/>
        <w:t>сорттарына сәйкес келеді.</w:t>
        <w:br/>
        <w:t>2. Елтірісі жазық толқынды типтегілері</w:t>
        <w:br/>
        <w:t>Ептірісі көк-жасыл; күміс тәріздес және ақшыл</w:t>
        <w:br/>
        <w:t>түсті. Бұйралығы орташа және ірі, жалпақ толқын</w:t>
        <w:br/>
        <w:t>і тығыз болып келеді. Жүні тығыз,</w:t>
        <w:br/>
        <w:t>бұйрасы ұсақ</w:t>
        <w:br/>
        <w:t>(І1.қаасс</w:t>
        <w:br/>
        <w:t>302</w:t>
        <w:br/>
        <w:t>“айналдыруы -Үиіс.: Сондықтан ол асыл тұқымды; экоғары өнімді, дені</w:t>
        <w:br/>
        <w:t>“сау-жәнегөміршең болуы:тиіе; Жемшеш-&lt;май жеуге ыңғайлы; кажетті</w:t>
        <w:br/>
        <w:t>дәрежеде құнарлы және сіңімді болуы керек? Қоршаған: орта (ауа</w:t>
        <w:br/>
        <w:t>храйы,:қора жай, механизмдер мен “Құралдар”. т.б.) “малға “жағымды,</w:t>
        <w:br/>
        <w:t>еңбекке жеңіл, үнемді және қолайлы болуы қажет :“Технология осы</w:t>
        <w:br/>
        <w:t>айтылған үш жақтың. бәрінің басын ҚОСЕні кӛлгенде өзара үйлесімді,</w:t>
        <w:br/>
        <w:t>техникалық орындалу жағынан оңтайлы; экояойикалық НӘЦИЖЕНмЕн</w:t>
        <w:br/>
        <w:t>тайдалы, тиімді болуытиісгз:- 2:</w:t>
        <w:br/>
        <w:t>Осы мақсаттарды. “көздей” бтырып, стехнология. “әндіріс</w:t>
        <w:br/>
        <w:t>процесстерінің, операцияларының - және &lt; “олардың” “бөлім-</w:t>
        <w:br/>
        <w:t>элементтерінің техникалық&gt;және Экономикалық” негіздейген орындалу</w:t>
        <w:br/>
        <w:t>«кезегін. белгілейді. . Осыған» сүйене Фтырып -МАЯ шаруашылығы</w:t>
        <w:br/>
        <w:t>өнімдерін- өндірудің ең үнемді: “технологиябының- Жалпы Әхемасын</w:t>
        <w:br/>
        <w:t>таңдап; соған ”- келісімді: “әр “вЕхнологиялық “ процесетер мен</w:t>
        <w:br/>
        <w:t>операцияларды -атқаратын өнімді машиналар мен: құрал-жабдықтар,</w:t>
        <w:br/>
        <w:t>липті құрылыстар мен мал орындары, механизмдер орналастырылады.</w:t>
        <w:br/>
        <w:t>Бұлардың барлығы өзара тығыз байланысты, үйлесімді; “Мал үшін</w:t>
        <w:br/>
        <w:t>жағымды; еңбек. ұйымдастыруға қолайлы; НЕМЕдіні жағары; жұмыс</w:t>
        <w:br/>
        <w:t>нәтижесі-тиімді болуы керек.</w:t>
        <w:br/>
        <w:t>.-2:-Мап шаруашылығы. өнімдерін - өндіру этехноласнйсы Мына</w:t>
        <w:br/>
        <w:t>төмендегі . биологиялық, техникалық, Ұйымдастыру экономикалық</w:t>
        <w:br/>
        <w:t>кешенді мәселелерді шешуге-бағытталадығ &gt;. үл</w:t>
        <w:br/>
        <w:t>-“мал тұқымын асылдандыру жұмысын жүйелі жүргізу арқылы</w:t>
        <w:br/>
        <w:t>жОҒаНЫ өнімді; дәне бітімі мықты, өміршең мал өсіру; )</w:t>
        <w:br/>
        <w:t>-Малды: өз төлінен өсіру; табынның құрылымын лен сы қысыр</w:t>
        <w:br/>
        <w:t>аналық қалдырмау, бар-малды интенсивті. пайдалану; - .</w:t>
        <w:br/>
        <w:t>- жемшөп базасының берік қорын құру, қолда бар жемшөпті,</w:t>
        <w:br/>
        <w:t>жерді, жайылымды тиімді тайдалану, малды жолық қажетінше</w:t>
        <w:br/>
        <w:t>шықтандыру;.. 2.</w:t>
        <w:br/>
        <w:t>- төлді шығынсыз жылдам өсіру, табынды қажетінше толықтырып</w:t>
        <w:br/>
        <w:t>отыру, етке, сатуға арналған малды тиімді бордақылау; і</w:t>
      </w:r>
    </w:p>
    <w:p>
      <w:r>
        <w:t>- жыл маусымына, мал І шаруашылығының, бағынына қарій майды</w:t>
        <w:br/>
        <w:t>бағып-күту; :</w:t>
        <w:br/>
        <w:t>776 мал дәрігерлік-банитарлық талаптарды қатаң” “орындау,</w:t>
        <w:br/>
        <w:t>зопииенялық тайаптарға сай малды жүгіп-бағу; аз Іқтандыру;</w:t>
        <w:br/>
        <w:t>&lt; мал фермаларының өлемін, онда Т</w:t>
        <w:br/>
        <w:t>шақтау; ; леп )</w:t>
        <w:br/>
        <w:t>- қажетті: машийалар мен? “Құрал: “Жабдықтар: жүйі д</w:t>
        <w:br/>
        <w:t>таңдап алыт! брналастыру; &gt; й</w:t>
        <w:br/>
        <w:t>318</w:t>
        <w:br/>
        <w:t>-: еңбек ұйымдастыру. және. ақы төлеу жұмыстарының жүйесін</w:t>
        <w:br/>
        <w:t>таңдау; шаруашылық, есеппен. көтерме-ақы төлеудің нрогрессивті</w:t>
        <w:br/>
        <w:t>түрлерін пайдалану; ) : 2% 50% лан</w:t>
        <w:br/>
        <w:t>лю өнімдерді алғашқы ,өңдеуден әткізу,.. оны сақтау... мен</w:t>
        <w:br/>
        <w:t>тасымалдауын шешу, маркетинг жүргізу. : й</w:t>
        <w:br/>
        <w:t>Сонымен мал өнімдерін өндіру технологиясы типті жүйе болып</w:t>
        <w:br/>
        <w:t>(табылады. Жоғарыда . көрсетілген биологиялық, . техникалық,</w:t>
        <w:br/>
        <w:t>ұйымдастыру-эковомикалық жұмыстардың барлығы өзара үйлесімді</w:t>
        <w:br/>
        <w:t>орындалғанда ,жоғары -сапалы мол және арзан өнім шығарылады,</w:t>
        <w:br/>
        <w:t>еңбек өнімділігі де арта түседі. % 5</w:t>
        <w:br/>
        <w:t>. Технопгогия ең алдымен экономикалық мақсатты көздейді.</w:t>
        <w:br/>
        <w:t>Сондықтан ол қолда бар мал, жер басқа да материалдық-техникалық</w:t>
        <w:br/>
        <w:t>қор мен еңбекті пәрменді және-үнемді пайдалануға бағытталады.</w:t>
        <w:br/>
        <w:t>Тиімді технология әрбір маман, ар гектар жерден, әр мал азығынан ең</w:t>
        <w:br/>
        <w:t>кәп, ең арзан, ең сапалы өнім алуды көздейді. Мал. шаруашылығы</w:t>
        <w:br/>
        <w:t>өпімдерін өндіру технологиясы қолданбалы ғылым. ретінде ауыл</w:t>
        <w:br/>
        <w:t>шаруашылық жерін, малды, жемшөнті, басқа да өндіріске қатысты</w:t>
        <w:br/>
        <w:t>заттарды және адам еңбегін. -ең жоғарғы дәрежеде “ұтымды</w:t>
        <w:br/>
        <w:t>пайдаланудың жолдарын іздестіреді, . нәтижесінде . тиімді</w:t>
        <w:br/>
        <w:t>технологияны өндіріске ұсынады. Технология ғылым мен техниканың</w:t>
        <w:br/>
        <w:t>дамуына сәйкес ұдайы өзгерш, жақсарып, оңтайланып отырады.</w:t>
        <w:br/>
        <w:t>Мал шаруашылығы өнімдерін өндіру технологиясының негізгі</w:t>
        <w:br/>
        <w:t>бәлімдері болып: малды өсіру; бағып-күту, азықтандыру, жер-оуды</w:t>
        <w:br/>
        <w:t>майдалану, жемшөпті ұқсатып беру, еңбекті барынша жеңілдету,</w:t>
        <w:br/>
        <w:t>механикаландыру, еңбекті пайдалы ұйымдастыру мәселелері жатады.</w:t>
        <w:br/>
        <w:t>Олардың арқайсысы әдейі кеңінен тоқтауды қажет етеді.</w:t>
        <w:br/>
        <w:t>6.1 Қой шаруашылығы технологиясының ғылыми негіздері</w:t>
        <w:br/>
        <w:t>Тиімді технология ең. алдыменен экономикалық . мақсатты</w:t>
        <w:br/>
        <w:t>көздейді. Сондықтан ол қолда бар жер, материалдық-техникалық қор</w:t>
        <w:br/>
        <w:t>“йене еңбек ресурстарын пәрменді және үнемді пайдалануға</w:t>
        <w:br/>
        <w:t>бағытталады. Тиімді технология әрбір гектар жерден, әр бас малдан ең</w:t>
        <w:br/>
        <w:t>көп, ең арзан, ең сапалы өнім алуды қамтамасыз етуі, тиіс. Май</w:t>
        <w:br/>
        <w:t>шаруашылығы өнімдерін өндіру технологиясы қолданбалы ғылым</w:t>
        <w:br/>
        <w:t>ретінде ауын шаруашылық жерін, малды, жемшөпті, басқа -да</w:t>
        <w:br/>
        <w:t>өндіріске қатысты заттарды, адам еңбегін ең жоғары дәрежеде</w:t>
        <w:br/>
        <w:t>ұтымды пайдаланудың жолдарын іздестіреді, нәтижесінде тиімд</w:t>
        <w:br/>
        <w:t>технологияны өндіріске ұсынады.</w:t>
        <w:br/>
        <w:t>Малды азықтандырудың қайнар көзі ауыл шаруашылық</w:t>
        <w:br/>
        <w:t>жерлері. Жер ауыл шаруашылығында ең басты өндіріс құралы. Шын</w:t>
        <w:br/>
        <w:t>316</w:t>
      </w:r>
    </w:p>
    <w:p>
      <w:r>
        <w:t>мәнінде де қой «шаруашылығы ,жерменен, жайылымменен өсірін-</w:t>
        <w:br/>
        <w:t>өндіргенде ғана басқа малдарменен өнімділігіменен пайдалылығы</w:t>
        <w:br/>
        <w:t>жөнінде бәсекелесе алады. Ал кең жайылымда, әсіресе шөл-шөлейт,</w:t>
        <w:br/>
        <w:t>құм-құмайт, таулы-қыратты жерлерде қой өсіру экономикалық</w:t>
        <w:br/>
        <w:t>жағынын арзан Да тиімді. 2. ЕЕ. !</w:t>
        <w:br/>
        <w:t>Басқа өндіріс құралдары ескіріп, тозып, ғылым Мен Техниканың</w:t>
        <w:br/>
        <w:t>дамуына сәйкес дамып, жаңарып, өзгеріп тұрса;</w:t>
        <w:br/>
        <w:t>ретінде ауыспай қала береді. Ол пайдалану</w:t>
        <w:br/>
        <w:t>-жер-әндіріс құралы</w:t>
        <w:br/>
        <w:t>ШІ. - көзінде дұрыс</w:t>
        <w:br/>
        <w:t>агротехникалық жұмыстар жүргізіліп, қажетті тыңайт</w:t>
        <w:br/>
        <w:t>қыш беріп тұрса</w:t>
        <w:br/>
        <w:t>өзінің құнарлылығын арттырмаса, кемітпейді...Өндірісте пайдалану</w:t>
        <w:br/>
        <w:t>кезінде.ғылыми негізделген агротехникалық. шаралар жасау арқылы</w:t>
        <w:br/>
        <w:t>жердің құнарлылығын арттырып, жайылымнан -шаб</w:t>
        <w:br/>
        <w:t>ынға, шабын Н.</w:t>
        <w:br/>
        <w:t>егін салатын судегер жерге, суландыру арқылы тәлімі жерді-сулы егіс</w:t>
        <w:br/>
        <w:t>жеріне айналдыруға әбден болады. Қазақстанда, солай жасалып та,</w:t>
        <w:br/>
        <w:t>келеді. С 25-ы</w:t>
        <w:br/>
        <w:t>2 Қой. шаруашылығында. табиғи. зкономикалық зоналар мен”</w:t>
        <w:br/>
        <w:t>аймақтарға. байланысты. бірнеше технологиялық. жүйе қалыптасқан...</w:t>
        <w:br/>
        <w:t>Олар: жайылымда, жайылым мең жартылай қолда және қолда бағылу</w:t>
        <w:br/>
        <w:t>жүйелері. М.Н.Лушихин (1967) бұл жүйелердің . среюцеліктерін..</w:t>
        <w:br/>
        <w:t>жайылым шөбімен қолдан. даярлаған жемшөптің арақатынасымен,</w:t>
        <w:br/>
        <w:t>анықтаған. Ол арақатынас жайылым жүйесінде. 6:1; жайылым”</w:t>
        <w:br/>
        <w:t>жартылай қолда бағыпғанда 3:1; жайылыммен қолда тең бағылғанда,</w:t>
        <w:br/>
        <w:t>12; қолда бағылғанда 0:1 болады. Әрбір технологиялық жүйе жердің”</w:t>
        <w:br/>
        <w:t>құнарлылығына, оны пайдалану жүйесінің тиімділігіне байланыст!</w:t>
        <w:br/>
        <w:t>өндіріледі. Мысалы суармалы жерде, егін әсіретін қаратопырақты</w:t>
        <w:br/>
        <w:t>жерде қойды жайып бағу экономикалық жағынан Тиімсіз. Қазақстанда</w:t>
        <w:br/>
        <w:t>жер көлемі мол, әсіресе шӛлді шөлейтті жайылымдар көп</w:t>
        <w:br/>
        <w:t>болғандықтан жайылымда жәңе жайылым мен жартылай қолда бағу”</w:t>
        <w:br/>
        <w:t>жүйелорі көп тараған. Солтүстік облыстарды жайылым мен жартылай”</w:t>
        <w:br/>
        <w:t>қолда бағу жүйесі кеңінен пайдаланылады. Әрине, мүмкіндік болса ені</w:t>
        <w:br/>
        <w:t>арзаны және тиімдісі жемшөпті жайылымда қойдың. өзіне жегізу”.</w:t>
        <w:br/>
        <w:t>Еімізде шөлді-шөлейтті аудандарда Эр қойға 2-3 га, кейде 10 х</w:t>
        <w:br/>
        <w:t>берілсе, таубөктері мен далалық жайылымдарда 3,0 та бекітіліп”</w:t>
        <w:br/>
        <w:t>Қой шаруашылығын интенсивтендіру ү</w:t>
        <w:br/>
        <w:t>Юражатты және жемшөп базасын нығайтуға Жұмсаған жөн.</w:t>
        <w:br/>
        <w:t>Жайылымның өнімділігін”, қойдың сйымдылығын арттыру үшін шей”</w:t>
        <w:br/>
        <w:t>іп, өнімділігін жоғарылатудың жолы баршылық, Қазіргі заманғы.</w:t>
        <w:br/>
        <w:t>шротехниканы жақсы білген фермер оны жасай алад: Сонымен бірге”</w:t>
        <w:br/>
        <w:t>Мадан әзірлеп берілетін жемшөптің Түрі Де, мүмкіндігі жоғары.”</w:t>
        <w:br/>
        <w:t>бондықтан, шаруашылық иесі ұдайы қолда бар жерін жақсартып,</w:t>
        <w:br/>
        <w:t>зал</w:t>
        <w:br/>
        <w:t>өс</w:t>
        <w:br/>
        <w:t>жасай отырып тұқымдық қошқарлар. -мен аналықтардың сұрнаққа</w:t>
        <w:br/>
        <w:t>көшетін құнды асыл қасиеттерін қалыптастыру болын -саналады.</w:t>
        <w:br/>
        <w:t>Соның нәтижесінде тұқым:қуалайтын жаңа генотиптер пайда: болады.</w:t>
        <w:br/>
        <w:t>Бұлар өнімнің. бапасы мен санын арттыруда өзінің! әсерін: тигізеді.</w:t>
      </w:r>
    </w:p>
    <w:p>
      <w:r>
        <w:t>Осылардың бәрі нәтижесінде мал өнімділігін жақсарта түседі.</w:t>
        <w:br/>
        <w:t>Қой тұқымын асылдандыру жұмысын"жоспарлау )</w:t>
        <w:br/>
        <w:t>Жоспар әдетте, бес жылға жасалады. Онда мал басын көбейту</w:t>
        <w:br/>
        <w:t>және асыл тұқымды қойларды! жетілдіру шаралары” қарастырылады,</w:t>
        <w:br/>
        <w:t>төмеңдегі алты бөлімнен тұрады: с&gt; 3 : .</w:t>
        <w:br/>
        <w:t>-ҺЬ Отардың; табынның . құрылу тарихы. Бұл бөлімде</w:t>
        <w:br/>
        <w:t>шаруашылықтың “ табиғи-экономикалық жағдайы, азық қорының</w:t>
        <w:br/>
        <w:t>сипаттамасы, сумен- қамтамасыз ету” дәрежесі, - қой .қораларымен</w:t>
        <w:br/>
        <w:t>қамтамасыз етілуі, шаруашылықтың басқа "да “салаларының дамуы</w:t>
        <w:br/>
        <w:t>қысқаша баяндалады: Бұл. бөлімде табынның құрылған жылы,</w:t>
        <w:br/>
        <w:t>қошқарлар мен саулықтардың тұқымы, кластық құрамы, қайдан</w:t>
        <w:br/>
        <w:t>сатып алынғаны, асылдандыру жұмысының жүргізілген тәсілдері,</w:t>
        <w:br/>
        <w:t>қайдан “сатып алынғаны, асылдандыру жұмысының. жүргізілген</w:t>
        <w:br/>
        <w:t>тәсілдері, кейінгі 5-10 жыл ішінде табынның сандық,: сапалық</w:t>
        <w:br/>
        <w:t>көрсеткіштері көрсетіледі. а . )</w:t>
        <w:br/>
        <w:t>2. Қой табынының сипаттамасы. Бұл бөлімде бонтировка,</w:t>
        <w:br/>
        <w:t>сұрыптау жүргізуден алынған мәліметтер талданып, малдан</w:t>
        <w:br/>
        <w:t>қырқылған жүннің, еттің салмағы және басқа-Да өнім көрсеткіштері</w:t>
        <w:br/>
        <w:t>жазылады. Онда кейінгі жылдары пайдаланып жүрген тұқымдық</w:t>
        <w:br/>
        <w:t>қошқарлар жайындағы мәліметтер жете талданады.</w:t>
        <w:br/>
        <w:t>3. Табынды асылдандыру жұмысының базыты мен мақсаты.</w:t>
        <w:br/>
        <w:t>Бұл: бөлімде алдағы уақытта -асылдандыру жұмысының мақсаты</w:t>
        <w:br/>
        <w:t>айқындалады. Қой шаруашылығы өнімдерін өндіру, соның “ішінде</w:t>
        <w:br/>
        <w:t>асыл тұқымды мал сату: есептеледі. Өсіру үшін қажетті ҚОЙДЫҢ</w:t>
        <w:br/>
        <w:t>ұнамды тиші сипатталып, дәлелденеді. Табынның сапалық құрамының</w:t>
        <w:br/>
        <w:t>өзгеруі мен әнімнің әсуі дәлелді есептермен негізделеді.</w:t>
        <w:br/>
        <w:t>4. Асылдандыру оқұмысының әдісі мен” ұйымдастырылуы. Бұл</w:t>
        <w:br/>
        <w:t>бөлімде қотпқарларды ұрпағының озпасы бойынша тексеру, аталық із</w:t>
        <w:br/>
        <w:t>бойынша жұмыс жүргізу, қошқарларды: пайдалану, тоқтыларды 62</w:t>
        <w:br/>
        <w:t>табынын толықтыру үшін таңдау-және-сол сияқты-жұмыстар жоспары</w:t>
        <w:br/>
        <w:t>көрсетіледі. і : 43 : ЖЕЛ ы</w:t>
        <w:br/>
        <w:t>5. Малды “бағып-күту. “мен азықтандыруды жақсарту</w:t>
        <w:br/>
        <w:t>шаралары. Бұл:бөлімде мал азығы:-қорының дамуы жайында мағлүмдт</w:t>
        <w:br/>
        <w:t>беріледі.. Мұнда: “азықтардың түрлері, : әр топтағы Малдардың</w:t>
        <w:br/>
        <w:t>азықтандырылу дәрежесі, нақты рациондар, азықтық «жалпы</w:t>
        <w:br/>
        <w:t>қажеттілігі, қойды күтіп-бағудың жүйесі айтылады. )</w:t>
        <w:br/>
        <w:t>ю%</w:t>
        <w:br/>
        <w:t>Жатыр -мойнының ұзындығы 5-7 ем: Оның егізін бұлшық ет</w:t>
        <w:br/>
        <w:t>қабаты мен көнтеген серіннді талшықтар құрайды; Шырышты қабығы</w:t>
        <w:br/>
        <w:t>цилиндрлі секторлы эпителиймен. және: 7-8 ірі- бүйір қатпарларынан</w:t>
        <w:br/>
        <w:t>тұрады. Қатпардың. биіктігі қынапқа қарай “бағытталған. Ең соңғы?</w:t>
        <w:br/>
        <w:t>қатпар қынаптың қуысында-орналасқан, Шы 18) те :</w:t>
        <w:br/>
        <w:t>22- Қынап сағасынан жатырдың: мойнына дейін ж:</w:t>
        <w:br/>
        <w:t>түтік. Қынап жамбас-қуысының түбінде, тік ішектің ас</w:t>
        <w:br/>
        <w:t>Қынаптың. шырышты қабығы мен көп: қабатты жалпақ эпителиймене</w:t>
        <w:br/>
        <w:t>жабылады және ұзынынан орналасқан көптеген Жатпарлар. түзеді.</w:t>
        <w:br/>
        <w:t>Бұлшық вт-қабығы ұзынынан жатқан-жоне сақиналаны біткен: майда ет</w:t>
        <w:br/>
        <w:t>алғасқан ұзын.</w:t>
        <w:br/>
        <w:t>Тында:жатады;&lt;</w:t>
      </w:r>
    </w:p>
    <w:p>
      <w:r>
        <w:t>Ч Сурет. Саулықтың жыныс мүшесі Е ; ығыс сә</w:t>
        <w:br/>
        <w:t>І- жұмыртқалық, 2-жұмыртқа түтігі, 3-жатыр мүйізі, 4- жатыр Денесі, 5-.</w:t>
        <w:br/>
        <w:t>қыр мойнының ішкі тесігі, 6- жатыр мойыны, 7- жатыр мойынының</w:t>
        <w:br/>
        <w:t>шіп, 8- жатыр шандыры, 9- жатырдың қызыл жәңе көктамырлары, 10-;</w:t>
        <w:br/>
        <w:t>құшыртқалықтың,, қызыл Және көктамырлары, 11-. қынап, 12-зор.</w:t>
        <w:br/>
        <w:t>қолының тесігі, 13- қынап қағаға,14-шүрткей. ..</w:t>
        <w:br/>
        <w:t>ртқалықпен,. байланысты. Олар:.-екі-</w:t>
        <w:br/>
        <w:t>кгігі. - генеретивті және .гормональді, функциясын. атқарады, .</w:t>
        <w:br/>
        <w:t>Гаеративті функция - жетілген жұмыртқа жасушасын, ал гормональді.</w:t>
        <w:br/>
        <w:t>қығыс гормондарының секреция. спецификасын өндіреді,</w:t>
        <w:br/>
        <w:t>7”. Қойлардың: көбеюі жұмыртқалықпе</w:t>
        <w:br/>
        <w:t>Аналық: жұмыртқа &lt; жасушасының -шісіпзжетілуі:; мен түзілуі</w:t>
        <w:br/>
        <w:t>сүтқофекті.: жануарларда: эмбриональді:“кезеңде. басталады. Болашақ</w:t>
        <w:br/>
        <w:t>жұмыртқа жасушасының көзі ұрық эпителийінің жыныстық ұрықтануы</w:t>
        <w:br/>
        <w:t>болып. табылады: Бұл-Энителийдің экөбеюі: қой :Эмбрионында 44-50</w:t>
        <w:br/>
        <w:t>күнінде байқалады. 89-шы күнінде ұрық: эпителийі жасушасының бөлігі</w:t>
        <w:br/>
        <w:t>диаметрі 6-12 “мкм” болатын ооциттерге айналады; . 132-ші күнінде</w:t>
        <w:br/>
        <w:t>жұмыртқалық / эмбриогенездің қыртысты қабатында “біріншілік</w:t>
        <w:br/>
        <w:t>фолликулдар- санын &gt; анықтауға” болады. “Олардың” әрқайдысы”</w:t>
        <w:br/>
        <w:t>ооциттерден тұрады. &gt;: 02 быға ӘСЕ Ааа</w:t>
        <w:br/>
        <w:t>“Көбею &lt;Жезеңі: аяқталғаннан» кейін:-ооциттердің: өсу: кезеңі</w:t>
        <w:br/>
        <w:t>басталады. Ол бір уақытта фолликулдардың дамуымен және олардың</w:t>
        <w:br/>
        <w:t>өлшемдерінің үлкеюімен байқалады. Оның сыртын тығыз гомогенді</w:t>
        <w:br/>
        <w:t>мөлдір қабық қаптап тұрады. не М0 СЕ 0 5 ы аа ды</w:t>
        <w:br/>
        <w:t>Овогенездің соңғы кезеңінде, жұмыртқа “жазушасның &gt;Жісіп-</w:t>
        <w:br/>
        <w:t>жетілуі мен байланысты. Біріншісі 2 редукционды, ал екіншибі -</w:t>
        <w:br/>
        <w:t>эквационды. Қарапайым митоздың мейоздан айырмашылығы; Өл қос</w:t>
        <w:br/>
        <w:t>хромосомалардың бірінші бөлінуі. кезінде жан-жаққа. шашырамай</w:t>
        <w:br/>
        <w:t>бөлек-бөлек тарайды. Қойда піскен: жұмыртқа жасутасында олар 1-ге</w:t>
        <w:br/>
        <w:t>тең, ) й</w:t>
        <w:br/>
        <w:t>Жапай жұптау кезеңі қойларда көбінде күз: айларында келеді.</w:t>
        <w:br/>
        <w:t>Бұл мезгіл жабайы ата-тегі мен филогенетикалық ұрпақтың тірі</w:t>
        <w:br/>
        <w:t>қалуына көптеген кезең байланысты. Қолға үйрету; мезгілінде көбею</w:t>
        <w:br/>
        <w:t>біршама ауысты және осы шақта әр түрлі қой тұқыМдарының көбеюі</w:t>
        <w:br/>
        <w:t>бірдей болмайды. Орталық Азия республикаларында, Оңтүстік Украина</w:t>
        <w:br/>
        <w:t>және Солтүстік Кавказда өсірілетін құйрықты, қаракөл және меринос</w:t>
        <w:br/>
        <w:t>қойларының жыныстық мезгілі біршама шектеулі: ,Олардың көбінде</w:t>
        <w:br/>
        <w:t>күйек кезі тек қана күзде және қыста келеді. Бірақ.осы қойлардың</w:t>
        <w:br/>
        <w:t>жыныстық мезгілі жылдық метеорологиялық ерекшелігіне,</w:t>
        <w:br/>
        <w:t>азықтандырылуына, күтіп-бағуына байланысты ауытқыт- отырады.</w:t>
        <w:br/>
        <w:t>Жыныстық мезгілдің физиологиялық қатынасы күн сәулесінің</w:t>
        <w:br/>
        <w:t>түсуімен тығыз байланысты. Жоғарғы сыртқы температура мен күн</w:t>
        <w:br/>
        <w:t>сәулесінің ұзақтығы күйек кезеңін тоқғатады: &gt;” Ш</w:t>
        <w:br/>
        <w:t>&gt; Жыңыстық циклдің“ физидлогиялық процесінің Қайталанып</w:t>
        <w:br/>
        <w:t>отыруы - күйек кезі, жүйлеу және овуляция өз алдында экзогенді және</w:t>
        <w:br/>
        <w:t>эндогейді- факторлардың: жүйке: Жүйесінің қатысуымен организиге</w:t>
        <w:br/>
        <w:t>жауап қайтару реакциясының барлығын-рефлеко деп атауға болады.”</w:t>
        <w:br/>
        <w:t>Күйек кезі - бұл жыныс орталықтарының қозуы мен</w:t>
        <w:br/>
        <w:t>клиникалық -тұрғыдан аналықтардың ааталықтарға жақындауы және</w:t>
        <w:br/>
        <w:t>жыныстық автке “дайындығы. АОЖ Лапыриннің “деректері бойынша”</w:t>
      </w:r>
    </w:p>
    <w:p>
      <w:r>
        <w:t>қойлардың күйек-кезі 23:60 сағат және ортӛшія:38 сағат құрайды. )</w:t>
        <w:br/>
        <w:t>%</w:t>
        <w:br/>
        <w:t>52 Сурет. Қошқардың жыныс мүшесі :</w:t>
        <w:br/>
        <w:t>1-бүйрес; 2 - қолқа; 3 - несеп жолы; 4 -тік ішек; 5 - көбіршік бездері;</w:t>
        <w:br/>
        <w:t>6- қуық түбі безі; 7 - бадана бөзі; 8 - қуық; 9- шыбық, 10-5 тәрізді</w:t>
        <w:br/>
        <w:t>пір; 11- ен; 12- шәует түтігі; 13 - шәует түтігінің қампимасы; 14 - ен</w:t>
        <w:br/>
        <w:t>қызылтамыры; 15 - шыбық үсті қызылтамыр; 16 - Ішкі мықын</w:t>
        <w:br/>
        <w:t>қизылтамыры; 17 - қасаның басы; 18 - күпек Тесігі, 19 - күшк</w:t>
        <w:br/>
        <w:t>қалтасы.</w:t>
        <w:br/>
        <w:t>Ен - қос мүше. Ол жалпы қынап қабығының қуысында</w:t>
        <w:br/>
        <w:t>орналасады. Оның ішінде жылмағай сұйық болады. Бұл сұйық еннің</w:t>
        <w:br/>
        <w:t>жоғары, төмен жылпылдап қозғалуына себін тигізеді. Жалпы қынап</w:t>
        <w:br/>
        <w:t>қабығының жоғарғы ұштында еннің сыртқы көтергіш бұлшық егі</w:t>
        <w:br/>
        <w:t>бекітілген. Бұл бұлшық ет жиырылғанда өн жоғары тартылып, шат</w:t>
        <w:br/>
        <w:t>қуысына жақындайды.</w:t>
        <w:br/>
        <w:t>Ен мен қосалқы басының біріккен жерінде ақ заттық қабық енге</w:t>
        <w:br/>
        <w:t>терең сіңіп, аралық қабат түзіледі. Аралық қабаттан орталыққа</w:t>
        <w:br/>
        <w:t>бағытталған дәнекер ұлпадан тұратын жұқа перделер таралып шығады.</w:t>
        <w:br/>
        <w:t>Бұл перделер енді көптеген кішкене жарнақшаларға бөледі. Ен</w:t>
        <w:br/>
        <w:t>жарнақшаларының әр қайсысында 2-64 жіңішке иір түтікшелер</w:t>
        <w:br/>
        <w:t>кездеседі. Түтікшелердің ұзындығы 30-50 см, диаметрі 0,15-0,2 мм. Ир</w:t>
        <w:br/>
        <w:t>60 Кесте. Тәжірибе жүргізілген кошкқарлар: ұрығының “сапалық</w:t>
        <w:br/>
        <w:t>көрсеткіштері. р өеоағаасыыы о ааЙӘ ЫШЫ ы</w:t>
        <w:br/>
        <w:t>Тәжірибедегі топтар:</w:t>
        <w:br/>
        <w:t>ГКөрсеткіш- Лоаш</w:t>
        <w:br/>
        <w:t>қо.утер -&lt; Бақылау” “Үтәжірнбе :-|- “ТЕгәжірибе ЕД</w:t>
        <w:br/>
        <w:t>райында: ; |22: табында” “| тобында” -</w:t>
        <w:br/>
        <w:t>! Абө- 17% | Абе-:1-%22| “Абео- |: %</w:t>
        <w:br/>
        <w:t>“лютті | “люгі</w:t>
        <w:br/>
        <w:t>ш 5 “Әзірлеу кезеңі</w:t>
        <w:br/>
        <w:t>Шөуетінің |129 - 11000: |1087 35;</w:t>
        <w:br/>
        <w:t>Саны; 271228 27|1000-|309 135,5:</w:t>
        <w:br/>
        <w:t>Резистен-:- |337: |1600 4306 4909</w:t>
        <w:br/>
        <w:t>Шіәуетінің</w:t>
        <w:br/>
        <w:t>көлемі, мл</w:t>
        <w:br/>
        <w:t>Саны,</w:t>
        <w:br/>
        <w:t>(млрд/мл)</w:t>
        <w:br/>
        <w:t>Резистенді- 1 40,5</w:t>
        <w:br/>
        <w:t>лігі (мың) - )</w:t>
        <w:br/>
        <w:t>Тәжірибенің-негізгі кезеңі де осы” кесте бойынша “жүргізілді.</w:t>
        <w:br/>
        <w:t>Тәжірибе жүргізілген қошқарлардың” тірілей: салмағы бақылау</w:t>
        <w:br/>
        <w:t>тобында 7,3%-ке:, 1 тәжірибе тобында 12,3 және П топта 11,4 %-ке</w:t>
      </w:r>
    </w:p>
    <w:p>
      <w:r>
        <w:t>артты. Ұрықтың сапасын тексерудің нәтижесі төмендегіше болды.</w:t>
        <w:br/>
        <w:t>Зерттеу жүргізілген мерзімінде шәуеттің кӛлемі дайындау көздегімен</w:t>
        <w:br/>
        <w:t>салыстырғанда 1 4эжірибе Зобында 10,1 прәценіке көбейді: Ұрықтың</w:t>
        <w:br/>
        <w:t>резистенттілігі барлық үш топта да 9,8-ден 20,1 процент аралығында</w:t>
        <w:br/>
        <w:t>ұлғайды.</w:t>
        <w:br/>
        <w:t>Ұрықтың қозғалысы барлық қошқарлар тобында 8 балдан</w:t>
        <w:br/>
        <w:t>жоғары болды. Олардың мөлшері бір миллилитрінде 2,28-Двн 3,9</w:t>
        <w:br/>
        <w:t>миллиард аралығында ауытқып отырды, яғни 14. проценгке көбейді.</w:t>
        <w:br/>
        <w:t>Осыдан байқағанымыз, әр топтағы .қошқарлар шәуетінің мөлшері</w:t>
        <w:br/>
        <w:t>жедел ұлғайды.</w:t>
        <w:br/>
        <w:t>Қошқарларды азықтандыруда, әсіресе қой ұрықтандыру кезінде</w:t>
        <w:br/>
        <w:t>жемнің құрамындағы протеиннің биологиялық құндылығы мен</w:t>
        <w:br/>
        <w:t>58</w:t>
        <w:br/>
        <w:t>Күйлеу - бұл морфологиялық және “физиологиялық күрделі</w:t>
        <w:br/>
        <w:t>комплекстің ауысуы, . күйек “Кезеңінде &gt; аналықтардың жыныстық</w:t>
        <w:br/>
        <w:t>шежіресі бойынша және-жұмыртқаның жақсы ұрықтануы Мең ұрықтың</w:t>
        <w:br/>
        <w:t>дамуы&gt;күйлеудің ауысуы. жыныстық акт. Кезінде әр- түрді» б</w:t>
        <w:br/>
        <w:t>Жатыр кішірейіш; шырышты. қабығы ісініп, жатыр бездері</w:t>
        <w:br/>
        <w:t>Жатыр мойынындағы шырышты қабық қынап-е</w:t>
        <w:br/>
        <w:t>Овуляция.- бұл тіскен, фолликулалардың бөлі</w:t>
        <w:br/>
        <w:t>жыныс жасушасына шырыш ӛғумен байланысты, Қо;</w:t>
        <w:br/>
        <w:t>кездейсоқ болады; яғни. қаңдай ДВ” бір специфи</w:t>
        <w:br/>
        <w:t>; Үлкейеді.</w:t>
        <w:br/>
        <w:t>П“сағасына ағалы. Қынап</w:t>
        <w:br/>
        <w:t>нуі мен аналық,</w:t>
        <w:br/>
        <w:t>Йларда овуляция</w:t>
        <w:br/>
        <w:t>3 калық факторларғй-</w:t>
        <w:br/>
        <w:t>байланысты емес. Өвуляция күйек аяқталғанға дейін 4-6 сағат келеді,</w:t>
        <w:br/>
        <w:t>яғни 30-32 сағаттан кейін. Саулық жонс қошқарлардың ұзақ қарымы”</w:t>
        <w:br/>
        <w:t>қатынасы кезінде күйектің жалғасуы 10-14 сағат және овуляцияның те:</w:t>
        <w:br/>
        <w:t>жүруіне 3-4 сағат, : 4-і й</w:t>
        <w:br/>
        <w:t>Тұқымдардың: жеке “ұрықтануы . жануарлардың жасына, -</w:t>
        <w:br/>
        <w:t>шықтандыруына, бағып-күтуіне, жыл мезгіліңе және басқа да көптеген</w:t>
        <w:br/>
        <w:t>факторларға байланысты “Үстінгі жатыр: мүізіні спермийлері 4-5</w:t>
        <w:br/>
        <w:t>сағаттан кейін жотеді, Жұмыртқа түтігіне ВУ. ЖЫЛДАМДЫҒЫ</w:t>
        <w:br/>
        <w:t>ұрықтандыру уақытына: &lt;байланысты. Күйек басында” спермаларды?</w:t>
        <w:br/>
        <w:t>енгізгенде жүмыртқа түтігіне;.12-14 сағаттан кейін енеді, ал орташа</w:t>
        <w:br/>
        <w:t>жтральді кезеңде ұрықтандырғанда 5-7 сағаттан кейін енеді,</w:t>
        <w:br/>
        <w:t>Қошқардың жыныстық аппараты. - ен, ен қосалқысынан,</w:t>
        <w:br/>
        <w:t>ұнадан, қосымша жыныс бездерінен және сыртқы жыныс органдарынан .</w:t>
        <w:br/>
        <w:t>тұрады. 2200, ж.</w:t>
        <w:br/>
        <w:t>. Қошқарлардың гені Үлкен болып келеді. Ересек жақсы жетілген</w:t>
        <w:br/>
        <w:t>қошқарларда әр ен мен қосалқының салмағы 0,2-0,3 кг. дейің ауытқиды.</w:t>
        <w:br/>
        <w:t>Ін ұмада орналасқан. Ұма теріден және серпінді бұлшық етті, қабаттан</w:t>
        <w:br/>
        <w:t>тұрады. Серпінді бұлшық сетті қабат жиырылғанда ұма қатпарланып,</w:t>
        <w:br/>
        <w:t>көлемі кішірейеді. Бұл қабатты ішінен астарлай жалпы қынап қабығы</w:t>
        <w:br/>
        <w:t>орналасады.</w:t>
        <w:br/>
        <w:t>152</w:t>
        <w:br/>
        <w:t>ра</w:t>
        <w:br/>
        <w:t>Ең</w:t>
      </w:r>
    </w:p>
    <w:p>
      <w:r>
        <w:t>д)</w:t>
        <w:br/>
        <w:t>4 Ұрыққа &gt;. толгырылар| алдында 4 шприц: бірнеше рет</w:t>
        <w:br/>
        <w:t>физиологиялық ерітіндімен: (1- процент: ас тұзының ерітіндісімен)</w:t>
        <w:br/>
        <w:t>жуылып; осыдан соң 70. проценттік спиртпен: -дезанфекцияланады.</w:t>
        <w:br/>
        <w:t>Спирттің- қалдығын бірнеше рет 1 проценттік ас тұзы ерітіндісімен</w:t>
        <w:br/>
        <w:t>жуып, шаяды: Зарарсыздандырылған таза қынап айнасын: қынапқа</w:t>
        <w:br/>
        <w:t>салар алдында міндезті түрде 1 проценттік ас тұзы ерітіндісіне немесе</w:t>
        <w:br/>
        <w:t>2:-проценгтік сода” ерітіндісіне - батырып алу “керек, “Ерітіндінің</w:t>
        <w:br/>
        <w:t>температурасы барлық уақытта 38-40 градустан төмен болмауы тиіс.</w:t>
        <w:br/>
        <w:t>Қой ұрықтандыру екі рет, алғашқысында іріктеп .алған соң,</w:t>
        <w:br/>
        <w:t>екіншісінде -- арада 6-8 сағат. өткен. соң жүргізіледі. - Малды</w:t>
        <w:br/>
        <w:t>шағылыстырар нлдында ұрықтың сапасы міндетті түрде “тексеріледі</w:t>
        <w:br/>
        <w:t>жӛне. пайдаланылатын сұйытылған ұрықтың қозғалыс “көрсеткіші 8</w:t>
        <w:br/>
        <w:t>балдан темен болмауы бақыланады: Сақталған және тоңазытылған</w:t>
        <w:br/>
        <w:t>ұрықгың пайдаланар алдындағы қозғалысы 7-4 балдан темен болмауы</w:t>
        <w:br/>
        <w:t>керек. : ; :</w:t>
        <w:br/>
        <w:t>Республикамыздың көптеген шаруашылықтарында мемлекеттік</w:t>
        <w:br/>
        <w:t>мал станциясының асыл тұқымды қошқарларынан алынған әзірде ғана</w:t>
        <w:br/>
        <w:t>сұйытылған немесе тоңазытылған ұрық “қолданылып жүр. Асыл</w:t>
        <w:br/>
        <w:t>тұқымды мал заводтары жекелеген отарларды ұрықтандыруға</w:t>
        <w:br/>
        <w:t>шегендік. өнімдішігі. жоғары &gt; асыл тұқымды қошқарлардың</w:t>
        <w:br/>
        <w:t>тоңазытылған ұрығын пайдаланады. . : )</w:t>
        <w:br/>
        <w:t>Сақтауға және тасымалдауға сапалылығы Қ-9-дан темен емес</w:t>
        <w:br/>
        <w:t>ұрықтар жіберіледі. Алдын ала жаңа ғана алынған қошқар ұрығын</w:t>
        <w:br/>
        <w:t>арнайы әзірленген синтетикалық, ортада ұрықтың мөлшеріне карай 2-3</w:t>
        <w:br/>
        <w:t>рет сұйылтады. і ;</w:t>
        <w:br/>
        <w:t>Глюкоза-шитратты-сары уыз қосындысы ұрықты-сұйылту үшін</w:t>
        <w:br/>
        <w:t>Әтөмендегідей рецепт қолданылады:"</w:t>
        <w:br/>
        <w:t>дистильденген сү 100 мл</w:t>
        <w:br/>
        <w:t>лимон қышқылды үш .</w:t>
        <w:br/>
        <w:t>натрлы, бес түзілісті тұз. 28г-</w:t>
        <w:br/>
        <w:t>медициналық</w:t>
        <w:br/>
        <w:t>таза глюкоза 08ғ</w:t>
        <w:br/>
        <w:t>Ұрықтағы “микроағзалардың өсуін тоқтату үшін бұл қоспаны</w:t>
        <w:br/>
        <w:t>-антибиотиктермен және ақ стрептоцидпен байытады. Оның</w:t>
        <w:br/>
        <w:t>медициналық: мәні зор және белгіші бір дозада залалсыздығы</w:t>
        <w:br/>
        <w:t>тексеруден өткізілген. 100 миллилитр-ерітіндіге антибиотиктер: мен</w:t>
        <w:br/>
        <w:t>“ бтрентоцидгің төмендегідей мөлшерін қосу керек: .- 2:</w:t>
        <w:br/>
        <w:t>“2&lt; қристалды пеницилин (натрий! .</w:t>
        <w:br/>
        <w:t>. немесе калиістұзы) 2228 50--75 мың бірлікте.</w:t>
        <w:br/>
        <w:t>күкір? немесе тұз қып</w:t>
        <w:br/>
        <w:t>40.</w:t>
        <w:br/>
        <w:t>азықтандырылған: қошқарлардан ..алынған. ұрнақтың сапалық;</w:t>
        <w:br/>
        <w:t>көрсеткіші бақылау тобындағыларға қарағанда біршама тәуір;</w:t>
        <w:br/>
        <w:t>болғанымен ПІ топтағы қошқарлардікіне жете алмады.</w:t>
        <w:br/>
        <w:t>Қошқарларға берілетін. протеинді азықтардың құнарлылығын!</w:t>
      </w:r>
    </w:p>
    <w:p>
      <w:r>
        <w:t>арттыру: мақсатымен оған,1,5 трамм, амин қышқылын қосқан. кезде!</w:t>
        <w:br/>
        <w:t>ұрықтың пайда болуы және оның өмір сүру қабілеті артты. 4</w:t>
        <w:br/>
        <w:t>Біз қой шағылыстыру кезінде қошқардарды ” Түйіршіктелген!</w:t>
        <w:br/>
        <w:t>толық рационды, жемшөппен. “азықтандырудың алынатын ұрық!</w:t>
        <w:br/>
        <w:t>ететіндігін зерттедік. Тәжірибе жүргізу үшін скі топ құрдық. Іі топтағы!</w:t>
        <w:br/>
        <w:t>қошқарларға түйіршектелген азық, 1 Топтағы: қошқарларға:</w:t>
        <w:br/>
        <w:t>түйіршіктелген қосымша. шөп, берілді (Қ. Асылбеков,1976 ж). Ал!</w:t>
        <w:br/>
        <w:t>бақылаудығы қошқарлар Табиғи жағдайда әдеттегідей бағылады, 2; і</w:t>
        <w:br/>
        <w:t>Түйіршектелген азық құрамында бұршақ тұқымдастар шәптер-</w:t>
        <w:br/>
        <w:t>25, жоңышқа ұны - 20, сұлы - 12,4, Тары -%, арпа -10, бидай ұнта ғы -!</w:t>
        <w:br/>
        <w:t>7, мақта күнжарасы - 10, ет-сүйек ұны -1,5, бор - 5, ас. тұзы 6!</w:t>
        <w:br/>
        <w:t>процент мөлшерінде болады. Сондай-ақ осы азық түрінің құрамына!</w:t>
        <w:br/>
        <w:t>аммоний сульфаты, хлорлы кобальт, иодты калий, күкірт қышқылы;</w:t>
        <w:br/>
        <w:t>мыс қосылды. Бір килограмм түйіршіктелген жемнің сіңімділігі 0,77:</w:t>
        <w:br/>
        <w:t>5,3 порцент, 1 тәжірибе тобындағына 53,6 проценті берілді. Қоспа</w:t>
        <w:br/>
        <w:t>жом мен түйіршіктелген азықты мал түгелдей жеп-тауысты. Тәжірибе:</w:t>
        <w:br/>
        <w:t>кезіңде бақылау тобындағы қошқарлардың салмағы: 4 процент, І</w:t>
        <w:br/>
        <w:t>тәжірибе тобында - 8,3 және ПІ тәжірибе тобында 8,1: процент артты.</w:t>
        <w:br/>
        <w:t>Ұрықтың сапасын тексеру мынаны көрсетті; шәуіттің көлемі:</w:t>
        <w:br/>
        <w:t>шғашқы алынғандағысымен салыстырғанда пайдалану “кезінде І</w:t>
        <w:br/>
        <w:t>тәжірбие тобында 36 процентке, П тәжірибе, тобында 25, процентке</w:t>
        <w:br/>
        <w:t>ұлғаяды, Барлық топтағы. қошқарлар ұрығының ақцивтілігі 8-балдан</w:t>
        <w:br/>
        <w:t>Ы, Соңымен бірге Ұрықтың &gt; мөлшері де дәуШ. артып, Б бір.</w:t>
        <w:br/>
        <w:t>миллилитріндегі тірі клеткалар қозғалысы: 2,85-ден,, 590Мі</w:t>
        <w:br/>
        <w:t>ашлығында ауытқып. -отырды. Тәжірйбедегі барль</w:t>
        <w:br/>
        <w:t>тығының 7,4-14,6 проценке ұлғайғандығы анықталды (6</w:t>
        <w:br/>
        <w:t>6.2.2 Қойды ұрықтандыру және оны ұйымдастыру: .</w:t>
        <w:br/>
        <w:t>Қой. ұрықтандыру -науқаны- “езінде қөшқарларды. азықтандыру</w:t>
        <w:br/>
        <w:t>және-күту өте жауапты кезең. «Тегіне тартпай төл тумас» деген халық</w:t>
        <w:br/>
        <w:t>даналығы бекер айтылмаған. Шындығында да-сүйегі асыл,; текті</w:t>
        <w:br/>
        <w:t>малды, егер дұрыс. күтім таба білсе өнімділігі. жоғары шаш. етектен</w:t>
        <w:br/>
        <w:t>дабүгінгі таңдағы маңызызор. 2. з “йа т реа</w:t>
        <w:br/>
        <w:t>Саулықтарды. ұрықтандыруды сапалы... өткізу. қошқарларды</w:t>
        <w:br/>
        <w:t>алдын Әла даярлаудың. үлкен- маңызы бар екіні мамандар: осы</w:t>
        <w:br/>
        <w:t>тұрғыдан түсінуі керек.. Сондықтан, қошқарларды - тиімді, әрі. ұзақ</w:t>
        <w:br/>
        <w:t>уақыт пайдалану үшін оларды азықтандырудың мәні, де-арта түседі.</w:t>
        <w:br/>
        <w:t>Ол үшін әрине, қошқарлар жыл бойына жөке топқа. бөлінің, құнарлы</w:t>
        <w:br/>
        <w:t>жомшөппен азықтандырылады. Алайда. қошқарларды -&lt;заволттан</w:t>
        <w:br/>
        <w:t>алынған қондылығы қондицияға -сай, келмесе "қой. ұрықтандыруға.</w:t>
        <w:br/>
        <w:t>пайдалануға болмайтынын ескере кеткне жөн, . Шайға ан, быра ныл</w:t>
        <w:br/>
        <w:t>Қошқарларды. күйікке даярлау. жұмысы -қой. аҰрықтандыру</w:t>
        <w:br/>
        <w:t>науқаны басталардан 1,5-2 ай бұрын, қолға алынады. Қошқар</w:t>
        <w:br/>
        <w:t>Ұрығының,; мөшнері .мен сапасы. олардың азықтандыру; -деңгейіне</w:t>
        <w:br/>
        <w:t>тікелей байланысты болады. “Сондықтан осыны Өеептей. отырып,</w:t>
        <w:br/>
        <w:t>оларға берілетін. шырынды, құнарлы жемшөп. мөлшерін бірте-бірте</w:t>
        <w:br/>
        <w:t>арттыра түсудің маңызы зор. бала На, ры а ы</w:t>
        <w:br/>
        <w:t>"Қошқарлардың рационында 1,5-2 -килограмм- жоғары. сапалы</w:t>
        <w:br/>
        <w:t>жоңышқа, 1,2-1,5 килограмм қоспа жөм;-Ооның құрамында сұлы, арпа,</w:t>
        <w:br/>
        <w:t>тры, бидай жармасы және күн жара т.б. болуы керек; Астық дәнін</w:t>
        <w:br/>
        <w:t>жарып беру қажет, Күнделікте рационындағы осы. жемшөпке..сәбіз,</w:t>
        <w:br/>
        <w:t>қант қызылшасы қосылады. ) т"</w:t>
        <w:br/>
        <w:t>Жаз айларында ұрық алынатын қошқарлар. шұрайлы, тебі</w:t>
      </w:r>
    </w:p>
    <w:p>
      <w:r>
        <w:t>шүйгін өңірлерге жайылады. Ал қой. ұрықтандыруға, әзірлік: кезінде</w:t>
        <w:br/>
        <w:t>және науқан басталған уақыттарда арнайы ,-Лапастарда .. Немесе</w:t>
        <w:br/>
        <w:t>желдеткіш қондырғысы бар тала қораңд бағу керек. ж же;</w:t>
        <w:br/>
        <w:t>.. Қошқарлардың аталық Жыныс қабілетін сақтау. үшін оларды. бір</w:t>
        <w:br/>
        <w:t>мегіл өріске шығарып, бой, жаздырудың , маңызы... зор,; Бой</w:t>
        <w:br/>
        <w:t>жіздырудың сң тиімді түрі таңертеңгілік. жәңе кешке қарай екі мәрте</w:t>
        <w:br/>
        <w:t>өріске шығарған. жөн, Мұндай бой жазудың пайдасы сол,, қошқардан</w:t>
        <w:br/>
        <w:t>күніне. екі рет ұрық. алуға болады; Сөйтіп, бұл жұмыс қошқарларды</w:t>
        <w:br/>
        <w:t>тімді пайдалануға мүмкіндік тудырады. 42222. ШЕРІН</w:t>
        <w:br/>
        <w:t>іе, Аталық малдан көлемі кемінде 1. /миллилиүр. мөлшерінде,</w:t>
        <w:br/>
        <w:t>қағалысы .- 8. балдық, қою. ұрық алынғанды ғана. өл.ұрықтануға</w:t>
        <w:br/>
        <w:t>жарамды, Деп, ебептелінеді. Қой шағылыстыру, кезінде қошқарды</w:t>
        <w:br/>
        <w:t>ЕЗ</w:t>
        <w:br/>
        <w:t>“Егерде бір миллилитр ұрықтағы сперматозоидртардың саны 0,2</w:t>
        <w:br/>
        <w:t>миллиардтан кем болып, . сирек араласса, Мұндай ұрық сӛрек («%</w:t>
        <w:br/>
        <w:t>әрпімен белгілеу керек) болып есептелінеді. Мат</w:t>
        <w:br/>
        <w:t>2 Микроскоппен. бақылау көзінде ұрықбшің ішінде сперматоҙдуд</w:t>
        <w:br/>
        <w:t>жоқ болса «А» арпімен белгіленеді, яғни” БаШСмлса гоҙон,</w:t>
        <w:br/>
        <w:t>деген мағынаны білдіреді, Сөйтіп қоюлығы ж</w:t>
        <w:br/>
        <w:t>таңбаланған ұрықтарды пайдалануға болма йды.</w:t>
        <w:br/>
        <w:t>Әдетте, ұрықтың белсенділігін” он балдық</w:t>
        <w:br/>
        <w:t>бағалайды... Егер спермалофоидтардың барлығы ( 1,</w:t>
        <w:br/>
        <w:t>бағытта, жылжитын бола, 10 байа Тең деп”</w:t>
        <w:br/>
        <w:t>Сперматозондтардың қозғалысы, 10. проценті азайған Жағдыйда 9</w:t>
        <w:br/>
        <w:t>20 процент азайса 8 балл болып, олардың қолғадысн 0</w:t>
        <w:br/>
        <w:t>төмендеген сайын ойың.балдық бағасы да кеми б )</w:t>
        <w:br/>
        <w:t>Егер. ұрықтағы сперматозбидтардыңң бөрі “әрі-бері: Теңселіп</w:t>
        <w:br/>
        <w:t>қозғалатын болба, мұндай ұрықты «Т, іл барлық сперматозоидтары</w:t>
        <w:br/>
        <w:t>қозғалыссыз қалса «Н» әрпімен (некроскопия-«өлі Ұрық» деген бөз)</w:t>
        <w:br/>
        <w:t>белгіленеді: а. кома ?-</w:t>
        <w:br/>
        <w:t>7“ Ұрықтардып қоюлығы Мей қозғалысын екі ӛріппен: белгілейді.</w:t>
        <w:br/>
        <w:t>Мысалы «Қ»-9 болса; бұл ұрық қоюлығы 90 процент бағыт байымен</w:t>
        <w:br/>
        <w:t>қозғалады деген оөз. / | (Шаме 040% е</w:t>
        <w:br/>
        <w:t>Саулықтарды жаңадан алынғай ұрықпен ұрық</w:t>
        <w:br/>
        <w:t>танын 10 күнде бір рет, ал сұйылтып, тасымалданып</w:t>
        <w:br/>
        <w:t>пайдаланғанда оның санын күн сайын Тексеріп отыру</w:t>
        <w:br/>
        <w:t>Ұрықтардың санын, Горяевтің” есептеу камерасында.</w:t>
        <w:br/>
        <w:t>болады. Пайдаланар алдында мұқият дайындалған Ж</w:t>
        <w:br/>
        <w:t>арнайы әйнекпен. жабылады” және оны” і</w:t>
        <w:br/>
        <w:t>Доғасындай жолақ пайда болғаніша сүрту керек. ) 2 )</w:t>
        <w:br/>
        <w:t>Қошқардың ұрығын тексеру Үшін: қызыл Шарикті Эритрбцитті</w:t>
        <w:br/>
        <w:t>араластырғыш олданылады; Жұмыс істер алдында араластырғышты</w:t>
        <w:br/>
        <w:t>әуелі дистильденген “таза сумен “немесе, сүзе” Өткізілген</w:t>
        <w:br/>
        <w:t>қайнатылған, сумен жуып, осыдан кейін слиріпен немесе эфирмен</w:t>
        <w:br/>
        <w:t>Араластырғыштың жоғар:</w:t>
        <w:br/>
        <w:t>Араластырғыштың 0,5 бөлігіне</w:t>
        <w:br/>
        <w:t>үйін, 3 процентик хлорлы натрий қақ</w:t>
        <w:br/>
        <w:t>айылтады, “сөйтіп” ұрықтағы / бЦйерматозб</w:t>
        <w:br/>
        <w:t>жеңілдетеді, Араластырғыштың екі жақ шеніне</w:t>
      </w:r>
    </w:p>
    <w:p>
      <w:r>
        <w:t>ғы ұшына резйна</w:t>
        <w:br/>
        <w:t>Чрып 1:2 минуғ шайқау керек Ұрық кепамег 6</w:t>
        <w:br/>
        <w:t>аң оның 4-5 Мшысын ағызып Жіберіп, түні КЕ:</w:t>
        <w:br/>
        <w:t>Шыққан "Ұрық қоспасының” арала қанын” алады, “Араласқан өлі.</w:t>
        <w:br/>
        <w:t>гі</w:t>
        <w:br/>
        <w:t>болуы мүмкін. Субьективті қолдану: шәуеттің. қоюлығын . және</w:t>
        <w:br/>
        <w:t>- белсенділігін көзбен- бағалауға негізделген. Обьективті. қолдануды</w:t>
        <w:br/>
        <w:t>бағалау сперманың конпонтрациясы мен белсенділігіне жана емес,</w:t>
        <w:br/>
        <w:t>&lt;оонымен, қатар. опермийлердің өмір сүруін; шәуеттің: қышқылды-</w:t>
        <w:br/>
        <w:t>қалыптандырғыш потенциалын және тағы басқа көрсеткіштермен</w:t>
        <w:br/>
        <w:t>бағаланады. ге ЕЕ а 4! ый оз ақық</w:t>
        <w:br/>
        <w:t>Шәует..тамшысың, микроскоп арқылы. қарағанда оның екінші</w:t>
        <w:br/>
        <w:t>көрсеткішін - белсенділігін де анықтайды: Белсенділікті он баллдық</w:t>
        <w:br/>
        <w:t>шкала арқылы . бағалайды: Белсенді шәуеттер саны 90. процентке</w:t>
        <w:br/>
        <w:t>жеткенде шәует жоғары бағамен бағаланады. Егер белсенді шәуеттер</w:t>
        <w:br/>
        <w:t>саны 10 процент төмендесе, онда оның бағалануы да бір баллмен</w:t>
        <w:br/>
        <w:t>- бағаланады. Жаңа алыңған шәует белсенді қолданысқа :8 баллдан</w:t>
        <w:br/>
        <w:t>төмен емес кезде жіберіледі; ; і ; .</w:t>
        <w:br/>
        <w:t>Аталық жыныс торшалары метий көк бояуының. өттегімен</w:t>
        <w:br/>
        <w:t>тыныс алып, оны өңсіз болдыратын қабілетіне бұл тәсіл негізделген.</w:t>
        <w:br/>
        <w:t>Яғни, шәуеттің атайық жыныс торшаларының- тыныс салу “үрдісі</w:t>
        <w:br/>
        <w:t>қарқынды: болған-сайын метил көк бояуының өңі төз. кетіп тұнықтана</w:t>
        <w:br/>
        <w:t>- түседі. Мұндай шәуетті: сапалы .шәует деп атайды. Егер жыныс</w:t>
        <w:br/>
        <w:t>торшаларының тыныс алуы нашар болса, бояудың өңі көпке дейін</w:t>
        <w:br/>
        <w:t>“сақтала береді. Бұл “шәует сапасы нашар екендігінің белгісі.</w:t>
        <w:br/>
        <w:t>Торшалардың тыныс . алу белсендішігін анықтау “үшін қуысының</w:t>
        <w:br/>
        <w:t>диаметрі 0,8-1 мл, ұзындығы 6-8.см жіңішке шыны түтікшелерді</w:t>
        <w:br/>
        <w:t>пайдаланады. Тазаланған заттық шынының шетіне: тамызғышпен бір</w:t>
        <w:br/>
        <w:t>тамшы шәует тамызады; Оған тағыда бір.тамшы 0;01 пайыздық метил</w:t>
        <w:br/>
        <w:t>көк бояуын қосып, шыны түтікшемен жақсылап араластырады. Шәует</w:t>
        <w:br/>
        <w:t>пен бояу қоспасын жіңішке шыны түтікшеге 2 см ұзын оордырып</w:t>
        <w:br/>
        <w:t>алады. Түтікшені ақ қағаздың үстіне қойып, уақыт белгілейді. Қанша</w:t>
        <w:br/>
        <w:t>минут өткенде шәуеттің көк өңі өзгеріп, -тұнықтанғанын нақтылап</w:t>
        <w:br/>
        <w:t>анықтайды. Сапасы жақсы қошқардың шәуеті 3-7 минутта өңі өзгеріп</w:t>
        <w:br/>
        <w:t>тұнық болады. Ал сапасы орташа қошқардың тпәуеті 8-12 минут өткен</w:t>
        <w:br/>
        <w:t>соң. көк өңі жоғала бастайды. Бұдан ұзақ-уақытта өңі тұнықталған</w:t>
        <w:br/>
        <w:t>шәуетті мал ұрықтандыруға қолданбайды. . ;</w:t>
        <w:br/>
        <w:t>Шәуеттің рН-ы сілітілік немесе қышқылдық бағытқа қалыптан</w:t>
        <w:br/>
        <w:t>тыс ауытқуы . сапасының -нашарлығын . айқындайды. Ерітіндіні</w:t>
        <w:br/>
        <w:t>-қолданғанда сағат шынысына бір тамшы: шәует құйып, оған тағы бір</w:t>
        <w:br/>
        <w:t>.-тамшы ерітінді-айқындағышты қосып араластырғанда шыққан өңмен</w:t>
        <w:br/>
        <w:t>шәуеттің рН-ы қандай екенін бағалайды. Қошқардан алған шәуетгің</w:t>
        <w:br/>
        <w:t>-.ЫН-ы 6,9-7,1 болады.</w:t>
        <w:br/>
        <w:t>тиімді пайдалану: үшін: құрамында: протейн, минералдық- Заттар,</w:t>
        <w:br/>
        <w:t>витаминдер мен аминқышқылдар бар құрамындағы жоғары жемшөп</w:t>
        <w:br/>
        <w:t>беру “керек. Олай дейтініміз әдетте,“ күйіс: қайтаратын “малдың</w:t>
        <w:br/>
        <w:t>жалбыршақ қарнындағы” 10 түрлі амин қышқылының барлығы</w:t>
        <w:br/>
        <w:t>микрофлоралар “арқылы синтезделеді, сондықтан Да” мұндай. түлік</w:t>
        <w:br/>
        <w:t>организімінде амин қышқылының жетіспейтіндігі көбінебе сезіле Де</w:t>
        <w:br/>
        <w:t>бермейді: 0- фа ай ; ) ШИ</w:t>
        <w:br/>
        <w:t>Дегенмен белгілі “бір уақытта: ұрықтың жиналуын тежеп</w:t>
        <w:br/>
        <w:t>тастамас үшін рационның сақталуын қадағалау: керек. Сол себептен</w:t>
      </w:r>
    </w:p>
    <w:p>
      <w:r>
        <w:t>де қошқарлардың рационына амин жышқылдарына “бай белокты</w:t>
        <w:br/>
        <w:t>заттарды: көбірек қосу ұрықтың мөлшерін арттыруымен бірге, оның</w:t>
        <w:br/>
        <w:t>сапасын да-жақсарта түседі: Осыған байланысты қошқардың ұрығына</w:t>
        <w:br/>
        <w:t>лизин мен метиониннің әр түрлі дәрежеде қалай әсер ететінін зерттеу</w:t>
        <w:br/>
        <w:t>мақсатымен мал азығының. құрамына Лизин мен синтетикалық</w:t>
        <w:br/>
        <w:t>метиониннің әр түрлі мөлшерін қосып көрдік. Үн ашар</w:t>
        <w:br/>
        <w:t>Қой шағылыстыру науқаны басталардан “60 күн бұрын 3,5</w:t>
        <w:br/>
        <w:t>жастағы 12 элита қошқарын іріктеп алып, тірілей салмағына, Жас</w:t>
        <w:br/>
        <w:t>мөлшеріне, қырқылған жүніне қарай үш тонқа бөлдік және олардың</w:t>
        <w:br/>
        <w:t>тегі төрт рет текберуден өткізілді. %</w:t>
        <w:br/>
        <w:t>Әр топтағы: қошқарлардың негізгі рационы бірдей еді. Рацион</w:t>
        <w:br/>
        <w:t>құрамында 1 килограмм жоңышқа, 1 килограмм жүтері сүрлемі,1-2</w:t>
        <w:br/>
        <w:t>килограмм арпа: жармасы, 0,15 кг"күнбағыс күнжарасы, 2 тауық</w:t>
        <w:br/>
        <w:t>жұмыртқасы, 20 грам ас тұзы болады. .Барлығы 2,2 Жг азықтық</w:t>
        <w:br/>
        <w:t>бірлікке тең күндік рацион 298 г сіңімді: метионинмен”, 164 г</w:t>
        <w:br/>
        <w:t>дизинмен және: 11,08 г цистинді метионин байытылды. Сондықтан</w:t>
        <w:br/>
        <w:t>бірге қалған П топтағы қошқарлар рационына 1,5 грамм лизин мей</w:t>
        <w:br/>
        <w:t>метйонин, ІШ топтағыларға 3 грамнан осындай амин қышқылдары</w:t>
        <w:br/>
        <w:t>қосылады. : с</w:t>
        <w:br/>
        <w:t>Қошқарлардан алынған ұрықтың жалпы сапалық көрсеткіштері</w:t>
        <w:br/>
        <w:t>шәуітінің көлемі, ұрығының қозғалысы, саны, тыныс ату ерекшелігі</w:t>
        <w:br/>
        <w:t>жоне патологиялық формасының проценті анықталды.</w:t>
        <w:br/>
        <w:t>Зертттеудің нәтижесі мынаны көрсетін отыр: “рационына 15т</w:t>
        <w:br/>
        <w:t>лизин мен” метионин қосылып “азықтандырылған қошқалардан</w:t>
        <w:br/>
        <w:t>алынған ұрық сапалық жағынан” жақсы көрсеткіштерге ие болады.</w:t>
        <w:br/>
        <w:t>Осының нэтижесінде шәуетінің көлемі 17,3 процентке” ұлғайып,</w:t>
        <w:br/>
        <w:t>ұрықтың саны - 38,5, қозғалысы - 1,7-те; резистенттілігі (1% 8 тұзы</w:t>
        <w:br/>
        <w:t>ерітіндісіне қарсы тұру қабілеті)- 171, ал-патологиялық формасының</w:t>
        <w:br/>
        <w:t>проценті тыныс алу интенсивтілігінің уақыты тиісінше 2,1 Және 9,21%</w:t>
        <w:br/>
        <w:t>азайды; Сонымен бірге 1 және ІШ тошағы қошқарлардың</w:t>
        <w:br/>
        <w:t>көрсегісішштеріне қарағанда әлде “қайда “жақсы “болады. Рационы</w:t>
        <w:br/>
        <w:t>қобымша: 3- Грамм. яизинмен “және метпонинмен ” К0бкй</w:t>
        <w:br/>
        <w:t>%%</w:t>
        <w:br/>
        <w:t>түгікшелер дәнекер “жане «жабын ұлпасының: бөліктерінен: құралады.</w:t>
        <w:br/>
        <w:t>Жыныс жүйесі жетілген атазмалдың ні р.түтіктіелерінде аталық жыніше</w:t>
        <w:br/>
        <w:t>торшалары - опермийлер түзіле бастайды... ы 2.</w:t>
        <w:br/>
        <w:t>““ЙИір- түтікшелердің “арасында жіңішке қан: тамырлары, жүйке</w:t>
        <w:br/>
        <w:t>талінықтары. . жәнел”-лейдиг -: торшалары . орналасады: “Лейдиг</w:t>
        <w:br/>
        <w:t>торшаларында аталық жыныс гормондары түзіледі, ыр зыта</w:t>
        <w:br/>
        <w:t>Ен бауы ен және-ен-қосалқысынан басталын-яры қарай созыла</w:t>
        <w:br/>
        <w:t>желіленіп шап арығына енеді. Ен бауының ұрамынаслпәует. түтігі; қан</w:t>
        <w:br/>
        <w:t>және жүйке тамырлары, бұлшық ет талшықтары кіреді..ә: шы %</w:t>
        <w:br/>
        <w:t>--2 Қосымша жыныс бездерінен ішіндегісе “Үлкеңі-&lt;жәбіршік: безі.</w:t>
        <w:br/>
        <w:t>Оның ұзындығы 4 см; ал жуандығы 4;9%см. а” Марене ШЕ</w:t>
        <w:br/>
        <w:t>227 “Шағылысу. мүшесі. Аталық малдың “шағылысу “мүшесін: әр</w:t>
        <w:br/>
        <w:t>түрлі атайды. Қопшқарда несеп-жыныс арығының өскіні шыбық басынан</w:t>
        <w:br/>
        <w:t>2-3 -см-артықсшығып тұратын ерекшелігі бар. Шағылысу: мүшесінің</w:t>
        <w:br/>
        <w:t>негізін қуыс денелер құрайды. Бұл-денелер-көп: перделі, тығыз Дәнекер</w:t>
        <w:br/>
        <w:t>ұшалардан тұрады: Перделердің. арасында бірімен бірі. жалғасып</w:t>
        <w:br/>
        <w:t>жататын: бос . кеңістіктер “кездеседі,” Жыныстық: "қозуы - кезінде бос</w:t>
        <w:br/>
        <w:t>кеңістіктер “қанмен “толып”. Шағылысу мүшесін &gt; үлкейтіп; сыздата</w:t>
        <w:br/>
        <w:t>Жұмыртқалықтарға: қарағанда;&lt; Өнде-/.: генеративті ”.::және</w:t>
        <w:br/>
        <w:t>гормональді. - функция “атқарады... эАталық““&lt;&lt;&lt;жыңыс::; -жасушасы</w:t>
        <w:br/>
        <w:t>опермиогенез :3-4. традуе. төмен &gt;-темпәратурада: “құрбақ :-қуысында</w:t>
        <w:br/>
        <w:t>жетіледі.. Спермиогенез:жыныстық жетілу: кезіңде басталады; Меривос</w:t>
      </w:r>
    </w:p>
    <w:p>
      <w:r>
        <w:t>қошқарларында. ол” -6-7 - айында; -АЛ-“қылшық&lt;:жүнділерде: ерте.</w:t>
        <w:br/>
        <w:t>Сперматогоний спермиогенді:эпителий жасушасының “кебею: кезінде</w:t>
        <w:br/>
        <w:t>спермиогенез күшейеді. . же созі 5” Ж</w:t>
        <w:br/>
        <w:t>Табиғи жӘне: қолдан ұрықтандыру көБбіңере сперма”сападының</w:t>
        <w:br/>
        <w:t>жөрсеткішіне байланысты. Алынған спермаға-ең алдымен-санитарлық</w:t>
        <w:br/>
        <w:t>және. визуалдық. баға “береді: Балшық ністі- және. қызғылт: түсті</w:t>
        <w:br/>
        <w:t>впермаларды қолданысқа жібермейді. .- ; ЫНҒ оын г,</w:t>
        <w:br/>
        <w:t>&gt; “Шәуеттің сапасын. әуелі. сезу мүшелері арқылы. жалпылай</w:t>
        <w:br/>
        <w:t>анықтап, одан кейін қоюлығы мен “аталық жыныс. торшаларының</w:t>
        <w:br/>
        <w:t>қозғалыс . серпінің &gt; зерттеп біледі; “Анықталған: қасиеттері мен</w:t>
        <w:br/>
        <w:t>-көрсеткіштері талапқа сай, қолдануға жарамды “болса шәуетті-ары</w:t>
        <w:br/>
        <w:t>қарай. зерттемейді. Алайда, “қолдан: ұрықтандыруға? пайдаланатын</w:t>
        <w:br/>
        <w:t>сарбір ата: малдың-тнәуетін: белгілі уақыт аралығында. зертханалық</w:t>
        <w:br/>
        <w:t>тәсілдермен толық зерттеп, сапасын" қортындылаптотыру қажет: . әт:</w:t>
        <w:br/>
        <w:t>Шауеттің ұрықтану қабілетін анықтау әдісі: тура жӛне::жанама</w:t>
        <w:br/>
        <w:t>әдіс болып бөлінеді. Тура әдіс - бұл қошқардың шәуетімен аналықтың</w:t>
        <w:br/>
        <w:t>фрықтануы. Басқа қалған шәуетпен ұрықтану жанама әдістермен</w:t>
        <w:br/>
        <w:t>анықталады. Бұл кезде шәует сапасы обьективті жэне субвективті</w:t>
        <w:br/>
        <w:t>5323</w:t>
        <w:br/>
        <w:t>физикалық байланыста екен. ше ЕЕ</w:t>
        <w:br/>
        <w:t>Қой ұрықтандыруға дайындық ы, 2 )</w:t>
        <w:br/>
        <w:t>“Құрал-баймандар, мен қажетті. материалдарды. 2сірде)) Қой</w:t>
        <w:br/>
        <w:t>ұрықтандыру; пунктіндегі - жұмыс жоғары. -нәтижелі....;</w:t>
        <w:br/>
        <w:t>малдәрігерлік-санитарлық ережелердің мұқият сақталуы үшін онда.</w:t>
        <w:br/>
        <w:t>тазалықтың маңызы зор. Ол үшін ұрық алуға, сақтауға -және-саулықты</w:t>
        <w:br/>
        <w:t>ұрықтандыруға. . пайдаланылатын, барлық -құрар-саймандар.;- мен</w:t>
        <w:br/>
        <w:t>аспаптар үнемі таза, құрғақ және зарарсыздандырылуы тиісе Жа</w:t>
        <w:br/>
        <w:t>жабдықтар мен құрал-саймандардың артығын майдан тазартып, жуып,</w:t>
        <w:br/>
        <w:t>резинадан. жасалған. тетіктердің - ішін шаң тозаңнан арылтқан. соң</w:t>
        <w:br/>
        <w:t>зарарсыздандырылады. . Қойды, қолдан Ұрықтандыруға. қажетті таза</w:t>
        <w:br/>
        <w:t>жабдықтар мен құрал-саймандар; түрлі химикаттар жаб; шкафтарда</w:t>
        <w:br/>
        <w:t>сақталады. ой тоты</w:t>
        <w:br/>
        <w:t>Құрал-саймандар мен “ыдыстарды. ас содасының. а литр суға:</w:t>
        <w:br/>
        <w:t>70--30 грамнан), нсмесе. кальцийленген сода (1,литр суға. 10--18.гу</w:t>
        <w:br/>
        <w:t>ыстық ерітіндісімен жуады. Бұл үшін кір жуатын ұнтақтың,2--3,про-</w:t>
        <w:br/>
        <w:t>дентик ерітіндісін пайдалануға да болады.) 2. 22. ГЕ</w:t>
        <w:br/>
        <w:t>Бұл мақсат үшін ерші (ыдыс тазалауға арналған арнайы, шетка),</w:t>
        <w:br/>
        <w:t>мақта, паралов немесе. дәке. оралған. пинцет Шен. әйнек таяқша</w:t>
        <w:br/>
        <w:t>қолданылады. Жасанды қынапты. “Тазалаған.. кезде. ойың... резина</w:t>
        <w:br/>
        <w:t>түтігінің ішінде. вазелин. жұғындысының қалып қоймауын қадағалау</w:t>
        <w:br/>
        <w:t>крек. Мұқият Тазаланған құрал-саймандар. таза, ыстық сумен</w:t>
        <w:br/>
        <w:t>шайылып, кептіріледі де таза орамалмен немесе Дәкемен сүртіледі.</w:t>
        <w:br/>
        <w:t>Таза, құрғақ құрал-саймандар: мен ыдыстарды пайдаланар</w:t>
        <w:br/>
        <w:t>шдында қайнатып, стерилизациялау. арқылы ,зарарсыздандырып,</w:t>
        <w:br/>
        <w:t>тампонмен немесе қыздырылған спиртпен сүртеді. . Ол, үшін, 70</w:t>
        <w:br/>
        <w:t>палустық опирт қолданылады. 73. миллидитр 96.традусты спиртті</w:t>
        <w:br/>
        <w:t>қайнатылған және сүзгіден өткізілген немесе дистилляцияланған 27</w:t>
        <w:br/>
        <w:t>киллилитр суға араластырып пайдаланылады. 210. градус хпирттің</w:t>
        <w:br/>
        <w:t>шрыс әзірленуін тексеру үшін ол спирт өлшеуішпе өлшенеді. )</w:t>
        <w:br/>
        <w:t>- Жабдықтар. мен. аспаптарды , зарарсыздандыру а.мынадай</w:t>
        <w:br/>
        <w:t>тәміппен жүргізіледі: шеу</w:t>
        <w:br/>
        <w:t>сы.7200.-арнайы термостат шкафта. құрғатып;</w:t>
        <w:br/>
        <w:t>Шцында 96 градус спиртке батырылған мақта дампонмен бүртеді; 4.</w:t>
        <w:br/>
        <w:t>" ұрық қабылдағышты құрғату. шкафта... 160-480 градус</w:t>
        <w:br/>
        <w:t>Томпературада 30 минуттай сақтап немесе жалынға ұстап қыздырады,</w:t>
      </w:r>
    </w:p>
    <w:p>
      <w:r>
        <w:t>ширтпен зарарсыздандырады. Ұрық қабылдағышты: қайнатып, өңдеу</w:t>
        <w:br/>
        <w:t>зазелинмен майланады да, ыстық оуға қайтадан шайқалып, осыдан</w:t>
        <w:br/>
        <w:t>соң құрғатылады. і 24% ,зеі а</w:t>
        <w:br/>
        <w:t>Ұрық алынатын қошқарлар шоғырланған мемлекеттік асыл</w:t>
        <w:br/>
        <w:t>тұқымды мал станциясының көшпелі филиалдары үнін Казақ қой</w:t>
        <w:br/>
        <w:t>шаруашылығы: технологиялық ғылыми-зерітеу Инотитутының</w:t>
        <w:br/>
        <w:t>мамандары ұрық ялу үшін манекенді -- саулық бейнесіндегі тұлыпты</w:t>
        <w:br/>
        <w:t>пайдалануды. ұсынады: Ол ағаштан жасалынып; сырты қой терісімен</w:t>
        <w:br/>
        <w:t>қапталады. Тұлыптың қошқар аргылатын сырт жағындағы саңылауға</w:t>
        <w:br/>
        <w:t>жасанды қынап орнатылады. Бы “5;</w:t>
        <w:br/>
        <w:t>Қошқарларды тұлыпқа үйретпес бұрын: Манежде оны бірнеше</w:t>
        <w:br/>
        <w:t>рет саулыққа артылту керәк. Осы әдіспен бес-алты рет ұрық алғаннан</w:t>
        <w:br/>
        <w:t>кейін-ақ қошқар тұлыпқа артылып, дағдыланатын болады. Манекенді</w:t>
        <w:br/>
        <w:t>қолдану бір: жағынан қошқарлардан - ұрық» алудың “тиімділігін</w:t>
        <w:br/>
        <w:t>арттырса, екіншіден, жұмсалатын уақытты үнемдеуге ықпал етеді,</w:t>
        <w:br/>
        <w:t>алынған эякулят мөлшерін 0,3-0,5 миллилитрге ұлғайтады.</w:t>
        <w:br/>
        <w:t>Манекеннің биіктігі 70, ұзындығы 85, ені:20 сантиметр болады.</w:t>
        <w:br/>
        <w:t>Жасанды қынапты орнататын “артқы тесіктің ұзындығы 261</w:t>
        <w:br/>
        <w:t>миллилитр, диаметрі 6 сантиметрге жетуі Керек. Мұндай манекеннің</w:t>
        <w:br/>
        <w:t>аумағы 120--105 саніиметрлік ағаш тақтайға орнатылады. ”</w:t>
        <w:br/>
        <w:t>Ұрықтың сапасын бақылау” : е</w:t>
        <w:br/>
        <w:t>Ұрықтың сапасын тексеру үшін 38-40 9С температурада 120-</w:t>
        <w:br/>
        <w:t>дан 280 есеге дейін ұлғайтып көрсете алатын арнайы микроскоп</w:t>
        <w:br/>
        <w:t>пайдаланылады. -//-, аа</w:t>
        <w:br/>
        <w:t>Әдетте, саулықтарды ұрықтандырғанда міндетті түрде Тек дені</w:t>
        <w:br/>
        <w:t>сау қошқарлардың ұрығын пайдалану керек: Көңсік, шірінді иісі бар;</w:t>
        <w:br/>
        <w:t>немесе түбі қызғылт, көкшілдеу Өрің мен “қан аралас) ұрықты</w:t>
        <w:br/>
        <w:t>пайдалануға болмайды. і і</w:t>
        <w:br/>
        <w:t>Ұрықтың сапасын бақылау үшін сақтаулы тұрған-ұрықтың бір</w:t>
        <w:br/>
        <w:t>тамшысын төсеніш шыныға тамызып, оған 3 проценттік 1-2 тамшы</w:t>
        <w:br/>
        <w:t>лимон қышқылды ерітіндісін немесе 1 проценттік хлорлы Натрий</w:t>
        <w:br/>
        <w:t>қосып, сұйылтады. 80 - %</w:t>
        <w:br/>
        <w:t>Жаңадан алынған ұрықтың сапасын 18-25 градус жылылықта, йл</w:t>
        <w:br/>
        <w:t>ұзақ сақталған ұрықты міндетіті түрде 38-40 градус жылылықта</w:t>
        <w:br/>
        <w:t>(термостатта “ немесе В. А. Морозовтың” жылытқыш столында)</w:t>
        <w:br/>
        <w:t>тексеруге болады. к 4-ға асады</w:t>
        <w:br/>
        <w:t>Микросконтағы: ұрық сұйықтығына немесе қоюлық мөлшеріне</w:t>
        <w:br/>
        <w:t>және қозғалу шапшаңдығынд қарай "көз мөлшерімен бағаланады. Бір</w:t>
        <w:br/>
        <w:t>миллилитр ұрықта: 1. миллиардтан 4стам сперматбзоид болса, мұйдай</w:t>
        <w:br/>
        <w:t>ұрықты қою («Қ» әрпімен белгілейді) деп;“ал олардың саны 0:2-І-млрд</w:t>
        <w:br/>
        <w:t>болып, араларында аздап 24ңылау қалба - қоюлау («О» әрһімен</w:t>
        <w:br/>
        <w:t>белгілейді) деп есептелінеді. 7% о “1</w:t>
        <w:br/>
        <w:t>33%</w:t>
        <w:br/>
        <w:t>Ұрықты ұзақ сақтаудың әсіребе қошқарларды-қой ұрықтандыру</w:t>
        <w:br/>
        <w:t>науқанына әзірлеу кезіндегі маңызы зор. Ұрықтың” қозғалыюын</w:t>
        <w:br/>
        <w:t>сұйылтқаннан кейін де 72-сағат уақытқа дейін байқауға болады.</w:t>
      </w:r>
    </w:p>
    <w:p>
      <w:r>
        <w:t>Сапасы жақсы ұрықтың қозғалысы осы уақыт-ішінде 7 баллдан кем</w:t>
        <w:br/>
        <w:t>болмауы керек.” е - )</w:t>
        <w:br/>
        <w:t>Ұрығының “сапасы &gt; төмендеген жағдайда: қошқарларды</w:t>
        <w:br/>
        <w:t>пайдалану зиянды. Жүргізілген тәжірибелер “көрсетші отырғандай</w:t>
        <w:br/>
        <w:t>ұрығының бапасына қарай таңдаулы деп бағаланған қошқарлардың</w:t>
        <w:br/>
        <w:t>шәуетін тиімді пайдалану үшін оны ұзақ мерзімге сақтаудың “да</w:t>
        <w:br/>
        <w:t>маңызы зор. | : з - !</w:t>
        <w:br/>
        <w:t>Қой ұрықтандыру әдістері.</w:t>
        <w:br/>
        <w:t>Қойдың төлішеңдігі- мен әсімталдығы. оның жатырына ұрықты</w:t>
        <w:br/>
        <w:t>дер: кезінде және дұрыс жіберуге байланысты. Қой түлігі табиғи</w:t>
        <w:br/>
        <w:t>жағдайда ұрықтанатын жануар болып санайады. Табиғи жағдайда</w:t>
        <w:br/>
        <w:t>ұрықтандырылғанда жатыр “мойнына түскен шәуеттің “белгілі “бір</w:t>
        <w:br/>
        <w:t>бөлігі ғана өсіп-әнеді екен.“ Арнаулы зерттеулер көрсеткендей, табиғи</w:t>
        <w:br/>
        <w:t>жағдайда ұрықтанған кезде жатыр мойнына сперманың тек қана 60-70</w:t>
        <w:br/>
        <w:t>миллионы ғана жетеді екен де, қалғаны кынапта өлетін көрінеді.</w:t>
        <w:br/>
        <w:t>Сондықтан &gt; ұрықтандырған кезде. жатыр. мойнына “80-90</w:t>
        <w:br/>
        <w:t>миллионнан астам гамета ендірсе; аналық клетка мен сперматозоид</w:t>
        <w:br/>
        <w:t>көздесін; жаңа организмнің пайда: болуына, дамып-өсуіне жеткілікті</w:t>
        <w:br/>
        <w:t>деп саналады. ) е</w:t>
        <w:br/>
        <w:t>Арнайы нұсқауларда көрсетілгендей, ірі саулықтар цервикальды</w:t>
        <w:br/>
        <w:t>(«Цервакс» --- латынның жатыр мойны деген сөзінен шыққан) әдіспен</w:t>
        <w:br/>
        <w:t>ұрықтандырылады. Бұл әдістің мәнісі мынада жатыр мойыны.</w:t>
        <w:br/>
        <w:t>түтігінде, яғни бірінші және екінші көлденең қатпарда үрықтың 02</w:t>
        <w:br/>
        <w:t>миллилитр мөлшерінің қалып қоюы мүмкін. Ұрық бұдан артық</w:t>
        <w:br/>
        <w:t>жіберілсе онда ол қайтадан қынапқа ағып кетеді.</w:t>
        <w:br/>
        <w:t>Ұрықтың белгілі бір мөлшерінің жан-жақты еніп жетілуіне</w:t>
        <w:br/>
        <w:t>жағдай тудыру “үшін оны жатыр мойнының түпкі: қабатына Түсіру</w:t>
        <w:br/>
        <w:t>керек. Жатыр мойнының құйымшақ бөлігінде, бірінші және екінші</w:t>
        <w:br/>
        <w:t>қатпарында ұрық 5- 6 сағат өмір сүреді. Ұрықтандырылғаннан кейін</w:t>
        <w:br/>
        <w:t>шәует жатыр мойныныц түбіне 20-30 минуттан кейін”жетеді. Ұрық”</w:t>
        <w:br/>
        <w:t>өзінің белсенділігін: 40 сағатқа дейін сақтайды, “ бірақ</w:t>
        <w:br/>
        <w:t>ұрықтандырғыштық қабілетін олвр-!18 сағатқа “дейін” Эқоймайды”</w:t>
        <w:br/>
        <w:t>Саулықтардың жұмыртқасының шығуын зерттегенде, қысқа мерзімде</w:t>
        <w:br/>
        <w:t>ұрықтандырудан өтетіні анықталды. а” ей Ш</w:t>
        <w:br/>
        <w:t>Жаңадан алынған араластырылмаған ұрықтың пайдаланытын”</w:t>
        <w:br/>
        <w:t>дозасы 9,05 миллилитр болса, ал сұйылтылған ұрықтікі екі есе артық.</w:t>
        <w:br/>
        <w:t>Ұрықты цервикальды әдіспен жіберумен бірге қынапты: әдісі бар. БұТ</w:t>
        <w:br/>
        <w:t>әдіс көбінесе алғаш рет ұрықтандырылатын тоқтыларға қолданылады.</w:t>
        <w:br/>
        <w:t>3387.</w:t>
        <w:br/>
        <w:t>кезінде алдын ала жылы-суға батырады, осыдан соң 10--15:Минултай</w:t>
        <w:br/>
        <w:t>қайнатады; ) өсі : )</w:t>
        <w:br/>
        <w:t>- ұрық қабылдағышты &lt;у тамшыларынан арылту үшін сілкіп,</w:t>
        <w:br/>
        <w:t>кептіреді және оаяқындатын қояды; ) яң 4 Бай</w:t>
        <w:br/>
        <w:t>5222. жуылған -ұрық “қабылдағышты зарарсыздандыру үшін 70</w:t>
        <w:br/>
        <w:t>градустық спиртпен, содан кейін проценттік хлорлы натриймен</w:t>
        <w:br/>
        <w:t>жуады; ал о 22 І жен еі,</w:t>
        <w:br/>
        <w:t>-.7таза жуылған шприц катетерді 70 проценттік спиртпен</w:t>
        <w:br/>
        <w:t>Зарарсыздандырып, осыдан ооң кемінде бес рет 1 проценттік хлорлы</w:t>
        <w:br/>
        <w:t>натриймен жуады; 07 : әзі</w:t>
      </w:r>
    </w:p>
    <w:p>
      <w:r>
        <w:t>2. айналы металдан жасалған-қынапты және катетерді қайнатып</w:t>
        <w:br/>
        <w:t>немесе қос құлақты:примуо жалынында үстап зарарсыздандырады;</w:t>
        <w:br/>
        <w:t>- шыны ыдыстарды: зарарсыздандыру үшін қайнатын, ониртпен</w:t>
        <w:br/>
        <w:t>ӘЗүртеді немесе құрғату шкафында 160--180 градус температурада 30</w:t>
        <w:br/>
        <w:t>минуттай ұстайды;</w:t>
        <w:br/>
        <w:t>2.2. вазелинді. күнделікті зарарбыздандырады: отерилизаторға</w:t>
        <w:br/>
        <w:t>немесе аузы: тығынмен “мықтап “жабылған құтыдағы” вазелинді</w:t>
        <w:br/>
        <w:t>қауашақтағы суға салып, оның түбіне мақта төселеді де,:30 минуттай</w:t>
        <w:br/>
        <w:t>қайнатады. Арнайы құтыдағы віЗелйн зарарсыздандырылмай-ақ</w:t>
        <w:br/>
        <w:t>пайдаланыла береді. 8007 )</w:t>
        <w:br/>
        <w:t>1 литр диотиляцияланған, кей жағдайда қайнатылған немесе</w:t>
        <w:br/>
        <w:t>сүзгіден өткізілген суға 10-трамм хлорлы натрийді қосу арқылы:1</w:t>
        <w:br/>
        <w:t>проценттік ерітінді әзірленеді. Ерітіндіні қалың шынылы колбаға</w:t>
        <w:br/>
        <w:t>құйып, аузын мақтамен тығындап, біраз қайнатады.</w:t>
        <w:br/>
        <w:t>Сода ерітіндісін жасау үшін 30 г көмір қышқылды содасын 1</w:t>
        <w:br/>
        <w:t>литр: суға араластырып, 50--60 градусқа дейін жылытады.</w:t>
        <w:br/>
        <w:t>Кальцийленген сода ерітіндісін жасау үшін 1 литр суға 15 грамм ұнтақ</w:t>
        <w:br/>
        <w:t>салынып араластырады. : )</w:t>
        <w:br/>
        <w:t>Диаметрі 2--3 сантиметрлік мақта тампонын жасау үшін</w:t>
        <w:br/>
        <w:t>стерильденген мақтаны 96 градустық спиртке батырып, сығыш алады</w:t>
        <w:br/>
        <w:t>Да қақпағы тығыз жабылатын шыны қүтыға салып қояды.</w:t>
        <w:br/>
        <w:t>Ұрық алу әдістері</w:t>
        <w:br/>
        <w:t>Ұрықты жасанды қынаптың көмегімен алады, бұл ретте әрбір</w:t>
        <w:br/>
        <w:t>қошқар үшін екі қынап қажет.</w:t>
        <w:br/>
        <w:t>Жұмысқа кірісер алдында жасанды қынапты мұқият тексері</w:t>
        <w:br/>
        <w:t>алу керек: онда су “қалдықтары -мен “ауа болмауы тиіс. Жасанды</w:t>
        <w:br/>
        <w:t>қынапты: құрабтыру “кезінде розина түтікшесі бұратылып қалмауы</w:t>
        <w:br/>
        <w:t>және тым:бозылып кетпеуі керек. Оля цилиндр түбіне ернеуі сыртқа</w:t>
        <w:br/>
        <w:t>қарай түріліп, тікесінен орнатылады. ы</w:t>
        <w:br/>
        <w:t>деңгейін және оның басқа азықтық заттармен ара қатынасын анықтап</w:t>
        <w:br/>
        <w:t>алудың үлкен маңызы бар. А.П.Локуниннің зерттеулері» (1982)</w:t>
        <w:br/>
        <w:t>көрсеткендей, егер қошқарларын ҚОЙ, Ұрықтандыру. . кезіндегі</w:t>
        <w:br/>
        <w:t>күнделікті жыныстық Жүктеменгі әдеттегідей 2-3 есеге артатын болса,</w:t>
        <w:br/>
        <w:t>онда, олардың, протеинге. деген қажетін 15-тен ,120г” АЗЫҚТЫҢ</w:t>
        <w:br/>
        <w:t>өлшеммен қамтамасыз етуге. болады, Қошқардың | рационындағы</w:t>
        <w:br/>
        <w:t>протеин мөлшері одан әрі молайту (мәселен 135 г азықтық өлшемге</w:t>
        <w:br/>
        <w:t>дейін). ашқандай тиімділікке қол жеткізбейді. Сондықтан. протеин</w:t>
        <w:br/>
        <w:t>көбінесе тек пластикалық қана емес, экономикалық жағынан Шайдалы,</w:t>
        <w:br/>
        <w:t>қуатты зат.деп есптелінеді. . ) ) ЖИЙД 2 қасы</w:t>
        <w:br/>
        <w:t>Қошқардың азық рационындағы: протейн мөлшерін 95 ғ азықтың</w:t>
        <w:br/>
        <w:t>өлшемге дейін кеміту оның қорытылуын жашарлатты және Ұрықтың</w:t>
        <w:br/>
        <w:t>Ай жөн; Мәселен, қошқарлардың</w:t>
        <w:br/>
        <w:t>рационында протеин мәлшердегіден аз болса, оны, өсімдіктен және</w:t>
        <w:br/>
        <w:t>малдан өндірілген. аса бай белоктық, азықтармен. (күнжара, тшрот,</w:t>
        <w:br/>
        <w:t>сұйық және құрғатылған көк сүт, тауық жұмыртқасы және т.б.)</w:t>
        <w:br/>
        <w:t>байытуға болмайды. ж күн “</w:t>
        <w:br/>
        <w:t>Қошқарлардың фосфорлы жем-шөппен азықтандыру -- олардан</w:t>
        <w:br/>
        <w:t>қырқылған жүннің көлемін арттыра түсіп, таза талшығының мөлшерін</w:t>
        <w:br/>
        <w:t>52-6,8 прбцентке көбейтеді және оған қоса ұрығының саны. мең</w:t>
        <w:br/>
        <w:t>сапасын жақсартады. ) 2 АЕ ын та ТА. 2</w:t>
        <w:br/>
        <w:t>Тәжірибе топтағы қошқарлар. шәуетіннің көлемін «бақылау</w:t>
      </w:r>
    </w:p>
    <w:p>
      <w:r>
        <w:t>тобындағыға. қарағанда 25,8-30 процентке, ұрықтың саны 5,4-8,9</w:t>
        <w:br/>
        <w:t>процентке, резистенттілігі 10,5-12,2 процентке- өсті, Тәжірибеден</w:t>
        <w:br/>
        <w:t>қошқарлар ұрығының жарамдылық қасиеті артып осы қошқарлармен</w:t>
        <w:br/>
        <w:t>ұрықталған саулықтардан алыңған төл де көбейді, Мәселен, азық</w:t>
        <w:br/>
        <w:t>рационының... құрамына фосфор, қосылған қошқарлардың</w:t>
        <w:br/>
        <w:t>ұтықтандырғыштығы алғашқы ұрықтандырудың өзінде-ақ 5,3-1</w:t>
        <w:br/>
        <w:t>процентке артып, әр жүз саулықтан алынған төл саңы 5,0-8,7</w:t>
        <w:br/>
        <w:t>процентке көбейді. Рационның құрамында 5 г фосфор және малдың</w:t>
        <w:br/>
        <w:t>Гг тірілей салмағына шаққанда 0,5 мл/гр күкірт қышқылды, цинк</w:t>
        <w:br/>
        <w:t>қосылғанда қошқарлардың ұрықтандырғыштық қасиеті мен тұқымдық</w:t>
        <w:br/>
        <w:t>сапасы да арта түседі. еее</w:t>
        <w:br/>
        <w:t>Ю.Д.Максимов пен .А.К.Дацунның зерттеуіне</w:t>
        <w:br/>
        <w:t>қошқарлардан алынған ұрық сапасын арттыруына олард</w:t>
        <w:br/>
        <w:t>рационына зығыр, тұқымын қосып беру жақсы. Н тигізген,</w:t>
        <w:br/>
        <w:t>Сонымен бірге. ұрықтың суыққа төзімділігін, тұрақтылығын.-өсімдік</w:t>
        <w:br/>
        <w:t>тж (азықтардың да .арттыратындағын анықталды. Зерртеу</w:t>
        <w:br/>
        <w:t>жұмыстары 130 күнге созылып, мынандай кезеңдерге бөлінді;</w:t>
        <w:br/>
        <w:t>Шындық кезеңі - 45 күнге, негізгі - 60, аяқталу кезеңі - 25 күнге</w:t>
        <w:br/>
        <w:t>белгіленді. Тәжірибе үшін әр қайсысына бес-бестен тұқымдық қошқар</w:t>
        <w:br/>
        <w:t>;</w:t>
        <w:br/>
        <w:t>е қарағанда</w:t>
        <w:br/>
        <w:t>-ə</w:t>
        <w:br/>
        <w:t>-ҚО</w:t>
        <w:br/>
        <w:t>лі-дозада-түсіру үшін арнайы</w:t>
        <w:br/>
        <w:t>шприц қолданылады; . Біздің “елімізде: мұндай: пірицтің: екі үлгірі</w:t>
        <w:br/>
        <w:t>шығарылады “кәдімгі микрошприц “және жартылай. автомат-шприц,</w:t>
        <w:br/>
        <w:t>Кәдімгі микрошприц әйнек: немесс жақсы -веріпцәлі/ шыны: поршені</w:t>
        <w:br/>
        <w:t>бар пластмасса цилиндрден түрады. Цилиндр .оңай иілгіш катетердің</w:t>
        <w:br/>
        <w:t>ұшына бекітілген...: Жатыр “майнының- -Төмендеу:: немесе: жоғары</w:t>
        <w:br/>
        <w:t>орналасуына- байланысты анцрицтің-жіңішке:үшы:жеңіл ілмелі етін</w:t>
        <w:br/>
        <w:t>жасалынған. Цилиндр және поршеннің ұрықты. белгілі бір мөлшермен</w:t>
        <w:br/>
        <w:t>жіберіп отыру үшін арнайы белгі салынған тетігі болады: Ег</w:t>
        <w:br/>
        <w:t>2 2-МК-4-маркалы жартылай автомат-шприц- шыны катетер -мен</w:t>
        <w:br/>
        <w:t>цилиндрден; металл стержені бар резиналы-поршеннен және тұтқадан</w:t>
        <w:br/>
        <w:t>құрастырылған. Бұллиприцтің де мөлшерін көрсететін -белгі тетігі.бар.</w:t>
        <w:br/>
        <w:t>Тұтқаны әрбір басқан сайын “шприцтің жіңішке ұшынан: 0,05</w:t>
        <w:br/>
        <w:t>миллилитр-ұрық бөлініп шығады: | ІШЕ ы, а жы,</w:t>
        <w:br/>
        <w:t>Жыныс аппаратына ұрықты түсірер алдында ірі саулықтар үшін</w:t>
        <w:br/>
        <w:t>металдан жасалған. қынашайнасын:қолданады. Соңғыуақытта сондай-</w:t>
        <w:br/>
        <w:t>ақ жарық желілі кеңейткіш:тетік қолданылады. Бүл-.жатыр-мойнынан</w:t>
        <w:br/>
        <w:t>үрық түсіру үшін өте ыңғайлы болып саналады. &lt; 2-. һар алыр с</w:t>
        <w:br/>
        <w:t>Ұрықтандыру “үшін саулықтарды пункттегі арнайы станокқа</w:t>
        <w:br/>
        <w:t>кіргізеді. Оның қынабын зарарсыздандырылған кергіш темір аспаппен</w:t>
        <w:br/>
        <w:t>(қынап айнасы) тексеріп қарайды. Саулықтың сыртқы жынысмүшесін</w:t>
        <w:br/>
        <w:t>жылы суға батырылған Ммақта.тампонымен сүртеді. Қынап айнасының</w:t>
        <w:br/>
        <w:t>көмегімен- сол. қолмен. қойдың"қынабын ашын, жатыр Мойнын іздеп</w:t>
        <w:br/>
        <w:t>тауыт--алады - да; -оны ұрық жіберуге ыңғайлайды;;; Қынап -айнасы</w:t>
        <w:br/>
        <w:t>арқылы оң қолмен іприцтіп ұшын жатыр мойнының -ішіне 2-3 см</w:t>
        <w:br/>
        <w:t>тереңдікке кіргізген: соң: қынап айнасын. кері: тартып, пәфшеннің</w:t>
        <w:br/>
        <w:t>тұтқасын басбармақпен басып (немесе жартылай: автомат. шприцтің</w:t>
        <w:br/>
        <w:t>тұтқасын басып) оған ұрық түсіреді. 4 аре ыыЙ</w:t>
        <w:br/>
        <w:t>Ұрықты ноғұрлым тереңірек түсіру:іүшін.. Казақ қой</w:t>
        <w:br/>
        <w:t>шаруашылығы технологиясы (ғылыми-зерттеу - мнституты:.арнайы</w:t>
      </w:r>
    </w:p>
    <w:p>
      <w:r>
        <w:t>катетер қолдануды ұсынды. Кез келген шприц катетердің /жіңінке</w:t>
        <w:br/>
        <w:t>эшына арнайы түтікше жалғанады. Ж ЖЫ аулай</w:t>
        <w:br/>
        <w:t>Әрбір қой ұрықтандырылғаннан кейін шиприц. пен” қынап.</w:t>
        <w:br/>
        <w:t>айнасын . зарарсыздандырып, катетерді 96 градустық. спиртке</w:t>
        <w:br/>
        <w:t>батырылған тампонмен. сүрту! керек. (Осы; кезде;:катетер: өзегінде ”</w:t>
        <w:br/>
        <w:t>впирттің қалып .қоймауын қадағалау керек; еі ІБУ</w:t>
        <w:br/>
        <w:t>Қынап айнасыудезинфекцияланып; соңынан: Эспроценттік сода</w:t>
        <w:br/>
        <w:t>фітіндісімен мұқият жуылады: да "құрғатылады. ;/Жарықх желілі</w:t>
        <w:br/>
        <w:t>кеңейткішті пайдаланғаннан кейін дезинфекциялап; ыстық суға салып,</w:t>
        <w:br/>
        <w:t>мұқият жуу керек. Әрбір саулықты::;: “ұрықтандырғанда</w:t>
        <w:br/>
        <w:t>мрарсыздандырылған Басқа қынап айнасын пайдаланады...</w:t>
        <w:br/>
        <w:t>0839</w:t>
        <w:br/>
        <w:t>бар екі топ Құрылды. Бақылауға алынған топтағы мал белгілі рацион</w:t>
        <w:br/>
        <w:t>бойынша ӛдеттегі жемшәштіен азықтандырылбй: 48жірибе тобындағы</w:t>
        <w:br/>
        <w:t>қошқарларға зерітеу жұмысы аяқталғанға Дейінгі рационына 13%</w:t>
        <w:br/>
        <w:t>зығыр тұқымы; “45 мг “Липид қосылды: Тӛжірибеден” қойіқарлар</w:t>
        <w:br/>
        <w:t>рационына Зығыр тұқымын майға берілетін құрама жем: мөлшерінде</w:t>
        <w:br/>
        <w:t>қосқан: жағдайдың өзінде, қорытылатын протейн, оның құнарлылығы</w:t>
        <w:br/>
        <w:t>мен сіңімділігі бақылау Ғобындағы қошқарлар фацидбнынан ешқандай</w:t>
        <w:br/>
        <w:t>артықшылық көрсете” алмады, бір“ сөзбен “айтдақ” ешқандай</w:t>
        <w:br/>
        <w:t>айырмашылық болған жоқ. шаты</w:t>
        <w:br/>
        <w:t>Зерттеу қорытындысы көрсеткендей, Қошқарлардың рационына</w:t>
        <w:br/>
        <w:t>әсімдік липидін қосу алынған тиәуеттінің көлемін ұлғайып, Ұрықтың</w:t>
        <w:br/>
        <w:t>санын артҒырды. Ұрықтағы шәуеттің жалпы саны 277-ден 3-59</w:t>
        <w:br/>
        <w:t>миялиардқа және 2,77-ден 3,75 миллиардқа Дейін әдті. Сонымен бірге</w:t>
        <w:br/>
        <w:t>оның сапайақ көрсеткіші: Де жақсара түсті. Мәселен, ұрықтың</w:t>
        <w:br/>
        <w:t>қозғалысы 7,7: балдан 8,8 балға өссе; резистенттілігі екі ебе ұлғайтып,</w:t>
        <w:br/>
        <w:t>тыныс: алысы; яғни” көгілдір бейнеде метилленді түссіздендіру</w:t>
        <w:br/>
        <w:t>жылдамдылығы 3,29-ден 1,53 минутқа қысқарды. н</w:t>
        <w:br/>
        <w:t>Қошқардың ұрықтандырушылық қабілетін “зерттеу: “жұмысы</w:t>
        <w:br/>
        <w:t>Чоплинек ауданындағы «Долинский» “совхозында Тәжірибе “және</w:t>
        <w:br/>
        <w:t>бақылау” тобындағы қошқарлардың ұрығын тексеру арқылы</w:t>
        <w:br/>
        <w:t>жүргізіледі. Қошқардың ұрығы алынғаннан кейін 0-5 трядубтық</w:t>
        <w:br/>
        <w:t>температурада 12 сағатқа дейін сақталынады. Саулықтарды бір дүркін</w:t>
        <w:br/>
        <w:t>ұрықтандырғанда: мөлшері: 0,1м1-оұйытылған. ұрық қолданылады.</w:t>
        <w:br/>
        <w:t>Бұған әкінің бір бөлігіндей мөлтшерде глюкоза сарыуыз-цитраты</w:t>
        <w:br/>
        <w:t>Әдетте тәжірибе жүзінде саулықтардың Ұрықтандырылуы</w:t>
        <w:br/>
        <w:t>дәрежесі “олардың | қайталап: “күйлеу-күйлемеу, қашпа” қозы</w:t>
        <w:br/>
        <w:t>алынғандығының нәтижебіне, туған қозысының денсаулығы Мен</w:t>
        <w:br/>
        <w:t>салмағына қарап бағаланады. Осы” тұрғыдан алғанда тәжірибе</w:t>
        <w:br/>
        <w:t>жүргізуге “арналған қошқарлардың ұрықтандырғыштық қасиеті</w:t>
        <w:br/>
        <w:t>бақылау тобындағылардан жоғары болды (56,7-нің орнына 64,5</w:t>
        <w:br/>
        <w:t>прбцент). Сондай-ақ олар өсімталдығымен де ерекшеленеді а 15,7-нің</w:t>
        <w:br/>
        <w:t>орнына 123,9 процент). “ой ыы</w:t>
        <w:br/>
        <w:t>Келтірілген гематологиялық “көрсеткіштерден аңғаратынымыз,</w:t>
        <w:br/>
        <w:t>қошқарларды азықтандыруға“ “Қосымша зығыр тұқымын %қбоудың</w:t>
        <w:br/>
        <w:t>әсерінен олардың “Зат алмасу “процесі “жақсара” Төеседі" "Әсіре</w:t>
        <w:br/>
        <w:t>қошқарлардың ағӛабындағы! пипидтік және: белоктық Чат алмасуын</w:t>
        <w:br/>
        <w:t>жақсартудың нәтижесінде олардай-алынған ұрықтың баны мен саһасы</w:t>
        <w:br/>
        <w:t>Қыңапты , пайдаланғанда--қошқардан Ұрық алу; үшін тұлып</w:t>
        <w:br/>
        <w:t>немесе шөресаулық пайдаланылады. Ондай шөре-саулықтардың Дені</w:t>
        <w:br/>
        <w:t>сау, күйлі болуы тиіс. ае быҒар ҒЫ ыл 40</w:t>
        <w:br/>
        <w:t>; Жасанды - қынапты. ұрық, алуға әзірлеу:---. оңы. тазалау;</w:t>
      </w:r>
    </w:p>
    <w:p>
      <w:r>
        <w:t>зарарсыздандыру, суға және. ауаға «Толтыру; ; ұрық "Қабылдағыш</w:t>
        <w:br/>
        <w:t>сауытты жалғастыру, вазелинмен; майлау, Температураны тексеру 50-</w:t>
        <w:br/>
        <w:t>55. градус «температурадағы. тексеру. сияқты: «бірнеше, сатылардан</w:t>
        <w:br/>
        <w:t>шыны: сауыт қозғалып тұрады, ті СҮРЕ ЖТТ</w:t>
        <w:br/>
        <w:t>Бір қабат қабырғалы ұрық Қабылдағыш сауытты. пайдаланған</w:t>
        <w:br/>
        <w:t>көЗДе маноЖдегі температура 18 градустан төмен. болмауы тиіс, Алек</w:t>
        <w:br/>
        <w:t>қабат қабырғалы ұрық қабылдағыш, сауыт төменгі темнературада-да:</w:t>
        <w:br/>
        <w:t>пайдаланыла .... .береді./| Қабырға | аралықтарына | 40-450</w:t>
        <w:br/>
        <w:t>температурадағы .. 50 миллилитр,.су;... “құйылады. /да,. бұл ұрық</w:t>
        <w:br/>
        <w:t>қабылдағыштың қабырғаларын 30-35%С../. температураға, -дейін</w:t>
        <w:br/>
        <w:t>қыздырады.. Жасанды. қынаптың резиналы сығымдап бүріккіш</w:t>
        <w:br/>
        <w:t>қабырға аралығына ауа алмұрт тәрізді резина. немесе компрессор</w:t>
        <w:br/>
        <w:t>арқылы толтырылады. Сонда оның жақтаулары қабысыптұрады.</w:t>
        <w:br/>
        <w:t>: Жұмыс басталар алдында, жасанды қынаптың бүтіндігін тексеру:</w:t>
        <w:br/>
        <w:t>крек, Оның быртқы және ішкі қабырғаларының арасындағы қуыстан</w:t>
        <w:br/>
        <w:t>су тамшылауға, ауа-шықпауға тиіс. Егер тиектен су немесе. ауа; өтетін</w:t>
        <w:br/>
        <w:t>болса, оны жөндеп, майлаған. жөн... Ішкі. түтіктің -түйіншектеліп</w:t>
        <w:br/>
        <w:t>қалмауын не тым. созылып кетпеуін қадағадау қажет, Ол- цилиндрдің</w:t>
        <w:br/>
        <w:t>шетінде, тік бұрыш бейнесінде, ішке қарай иіле орналастырылған... ə</w:t>
        <w:br/>
        <w:t>Жасанды қынап түтігінің өрнеуін қошқар. қамшысы; еркін</w:t>
        <w:br/>
        <w:t>кіретіндей, кедергі келтірмейтіндей етіп айналдыру керек, ... 5</w:t>
        <w:br/>
        <w:t>Ұрық алар алдында қынаптың Температурасы; термометрмен</w:t>
        <w:br/>
        <w:t>тексеріліп, | спиртті. тампонмен, -Зарарздандырылады,..; Жасанды</w:t>
        <w:br/>
        <w:t>қынаптағы Температура 40--45 Традус болуы керек.- 2. сұ г</w:t>
        <w:br/>
        <w:t>..Қошқарлардан -ұрық алар алдында (баулық , немесе - тұлып</w:t>
        <w:br/>
        <w:t>ітанокқа қойылады, МЖ әде -аь ТЕТЕ</w:t>
        <w:br/>
        <w:t>Ұрық, алар кезінде жасанды қынапты қойдың жамбасы тұсына</w:t>
        <w:br/>
        <w:t>15-4 градус мөлшерінде көлбеу ұстап тұру керек. Қошқар саулыққа.</w:t>
        <w:br/>
        <w:t>атылған сәтте. техник-ұрықтандырушы. қошқардың, қамшырын оған</w:t>
        <w:br/>
        <w:t>тигізіп алмай, өте еңтілікпен жасанды қынапқа. сала,қояды.. Қошқар</w:t>
        <w:br/>
        <w:t>Шығы Жасанды. қынапқа, келіп .түсісімен.,ұрық қабылдағыш Дереу</w:t>
        <w:br/>
        <w:t>төтеріліп,. ішіне ауа толтырылады.-да; Ұрық қабылдағып, қынаптан</w:t>
        <w:br/>
        <w:t>өпен, ажыратылып. тазартылған. , шыны... қақпақпен, жабылады,</w:t>
        <w:br/>
        <w:t>Жасанды қынап қайтадан содалы жылы бумен. жуылып,</w:t>
        <w:br/>
        <w:t>Х</w:t>
        <w:br/>
        <w:t>із</w:t>
        <w:br/>
        <w:t>қоспасын камера торындағы жабылған шыныға апарады. “Камераны</w:t>
        <w:br/>
        <w:t>мйкроскоптың зат қоятын столшасына қояды Да, 400-600 ебе ұлғайтып</w:t>
        <w:br/>
        <w:t>көрсететін микроскопть ң көмегімен бөс үлкен ҡвадраттағы (немесе 80</w:t>
        <w:br/>
        <w:t>шішкене квйдраттағы) ұрықтардың санын өсептейді. “Казадраттағы</w:t>
        <w:br/>
        <w:t>ұрықты санаған көзде басы ішке қарап жатқан, ұзадраттың сол Жақ</w:t>
        <w:br/>
        <w:t>және жоғарғы линиясындағы ұрықтарды ғана есепке алу керек.</w:t>
        <w:br/>
        <w:t>Ұрық сақтау, сұйылту және тасымалдау әдістері /</w:t>
        <w:br/>
        <w:t>Әдетте сперматозойдтардың сыртқы жағдайға өте сезімтал</w:t>
        <w:br/>
        <w:t>желетіні белгілі. Сондықтан да жаңадан алыңған ұрықпен 18-25 градус</w:t>
        <w:br/>
        <w:t>температурада жұмыс істейді. Температураның жоғары немесе темен</w:t>
      </w:r>
    </w:p>
    <w:p>
      <w:r>
        <w:t>болуы ұрыққа зиянды. Мәселен, бөлмедегі температура малдың дене</w:t>
        <w:br/>
        <w:t>қызуына сӛйкес болса, оперматозоидтардың қозғалысы “сақталады,</w:t>
        <w:br/>
        <w:t>бірақ олар көп ұзамай-ақ бәсендейді: Өйткені қатты қозғалыс кезінде</w:t>
        <w:br/>
        <w:t>ұрықтың Жұрамындағы фруктоза. тез таусылады, сонымен сүг</w:t>
        <w:br/>
        <w:t>қышқылы фруктозаның ажырауыная | бөлінген ЕЗІ</w:t>
        <w:br/>
        <w:t>сперматозойдтардың айналасына жиналып, оларды өлтіреді.</w:t>
        <w:br/>
        <w:t>Жаңа алынған ұрықты ашық күйінде ұзақ уақыт сақтауға</w:t>
        <w:br/>
        <w:t>болмайды. Ол үшін оны тоңазыту әдісімен сақтау керек.</w:t>
        <w:br/>
        <w:t>Қошқар ұрығын сақтауға қойғанда төмендегі шамамен алсақ,</w:t>
        <w:br/>
        <w:t>ноль градустық температурада сперматозоидтардың қозғалысы</w:t>
        <w:br/>
        <w:t>бәсеңдеп, зат алмасу процесі азаяды. Сол бебентен де-олар ұзақ уақыт</w:t>
        <w:br/>
        <w:t>сақтауда бұзылмайды. ее )</w:t>
        <w:br/>
        <w:t>Сперматозоидтарды ноль градуотан Төмен температурада</w:t>
        <w:br/>
        <w:t>тоңазыту әдісін дұрыб жүргізгенде ғана олар өмір сүруін тоқтатпайды.</w:t>
        <w:br/>
        <w:t>Ұрықты бірден тоңазытқан жағдайда да. сперматозоидтар жедел</w:t>
        <w:br/>
        <w:t>салқындауға шыдамай өліп қалуы мүмкін. Сондықтан Ұрықты</w:t>
        <w:br/>
        <w:t>сақтауға қоярда оны бірте-бірте тоңазыту қажет. 500702,</w:t>
        <w:br/>
        <w:t>) Әдетте ұрықты сақтауға қоярда оны арнайы әзірленген, немесе</w:t>
        <w:br/>
        <w:t>жұмыртқаның сары уызы қосылған затпен сұйылтып, 2-2,5 сағат бойы</w:t>
        <w:br/>
        <w:t>96 традусқа дейін тоңазытады. і</w:t>
        <w:br/>
        <w:t>Ұрық сұйылтқыштың құрамында 50 миллилитр тазартылған 6у,</w:t>
        <w:br/>
        <w:t>14 грамм димон қышқылды натрий, 0,4 грамм мөлшерінде</w:t>
        <w:br/>
        <w:t>медициналық глюкоза болады.</w:t>
        <w:br/>
        <w:t>2 Ұрықты тасымалдаудың Да әдісін білудің маңызы зор. Оны</w:t>
        <w:br/>
        <w:t>бабқа жерге тасу үшін кәдімгі ас құятын қос қабырғалы вакууй</w:t>
        <w:br/>
        <w:t>термооты болдануға болады. Бұл Мақсат үшін кейде “пенопласт</w:t>
        <w:br/>
        <w:t>термостары да пайдапанылады. ы. ғы</w:t>
        <w:br/>
        <w:t>Қой “ұрықтандыру науқаны”, кезінде шаруашылықтар мен</w:t>
        <w:br/>
        <w:t>пункттердің” жағдайына байланысты "ұрықты тасымалдауға және</w:t>
        <w:br/>
        <w:t>таЙдалануға жұмсалатын уақыт оны алған кезден бастап өдептегеде</w:t>
        <w:br/>
        <w:t>2-3: сағаттан аспаса, онда ұрықты 2-4 тіпті 0 градусқа дейн</w:t>
        <w:br/>
        <w:t>9%</w:t>
        <w:br/>
        <w:t>төоңазытпай; сұйытылған күйінде-бөлме температурасында (7-1есу.</w:t>
        <w:br/>
        <w:t>ұштаған дұрыс, - ; . : ӘРІ сағ 20</w:t>
        <w:br/>
        <w:t>Қазіргі:уақытқа: дейін Қазақ қой шаруашылығы технологиясы; ,</w:t>
        <w:br/>
        <w:t>ғылыми-зерттеу. институтының мамандары. көптеген, жылдар , бойы?</w:t>
        <w:br/>
        <w:t>қошқарлардың ұрығын сұйық азотта сақтаудың тәсілін ., қолдануд;</w:t>
        <w:br/>
        <w:t>жәнінде зерттеулер жүргізді. Осыгізденістердің натижесінде. аталған</w:t>
        <w:br/>
        <w:t>институт ғалымдары. қошқар. ұрығын- сүйық азотта тоңазыту үшін</w:t>
        <w:br/>
        <w:t>винтетикалық, ерітіндінің өте қолайлы болатынын. тәжірибе жүзінде;</w:t>
        <w:br/>
        <w:t>ШЫҚМДЫ:% 55 Төкр Әрі сш ырады Шай іе әсі</w:t>
        <w:br/>
        <w:t>Бұл ортаны әзірлеу үшін температурасы 28-40 градусқа дейін-</w:t>
        <w:br/>
        <w:t>жылытылған суға 4 грамм глюкозаны: ерітеді Де, ған .2 миялилитр</w:t>
        <w:br/>
        <w:t>динамикалық тлицеринді, содан-.соң құрамында 10 “проценттік 2</w:t>
        <w:br/>
        <w:t>токоферилацатит бар Е витаминінің 2. миллилитр майлы өрітіндісін-::</w:t>
        <w:br/>
        <w:t>қосады... Осыдан кейін. барып &gt; артағд жаңа. туған. тауық;</w:t>
        <w:br/>
        <w:t>жұмыртқасының 10 миллилитр сары-уызын қосады. Ортаның жалпы .:</w:t>
        <w:br/>
        <w:t>мөлшері :63 миллититр,-Оның ішінде, 79,3 процент- су,-3,1. процент”</w:t>
        <w:br/>
        <w:t>тлицерин,-. 1,6 - процент, дәрумен. ерітіндісі, |16. процент тауық-:</w:t>
        <w:br/>
        <w:t>жұмыртқасының сары уызы; бәлады. : ., Ыаа ДИА ы дандыр</w:t>
      </w:r>
    </w:p>
    <w:p>
      <w:r>
        <w:t>ғо: Мұндай: ортаны пайдалану мерзімі; оны әзірлеген. -уақыттан &gt;</w:t>
        <w:br/>
        <w:t>бастап есептегенде 1-2 сағаттан аспағаны жөң. Сұйытылған ұрықты 1.2</w:t>
        <w:br/>
        <w:t>І-және.1,2 қатынасында сыйымдылығы 1,5-2,0 миллилиярлік.-</w:t>
        <w:br/>
        <w:t>пробиркаға құяды. Ондай Ұрықты әуелі 15-20 минут бойы бөлме</w:t>
        <w:br/>
        <w:t>температурасында салқындатып тұрып, содан .,кейін тиісті-дәрежеге “</w:t>
        <w:br/>
        <w:t>түсіру Үшін температурасы - 0-2, градус тоңазытқыппта, 4-5 ағат.”</w:t>
        <w:br/>
        <w:t>ұстайды, сөйтіп жедел ,әдіспен.тоңазытады, Бұл үшін ұрық құйылған.</w:t>
        <w:br/>
        <w:t>шыны құтыңы. металл -торға орналастырады да, 5-7 декунд-сұйық, 1</w:t>
        <w:br/>
        <w:t>шоттың үстіне 1-2 минут жоңазытып -алады.: Осыдан. соң шыны &gt;</w:t>
        <w:br/>
        <w:t>құтыны шұнғыманың көмегімен дәкеден жасалған қалтаға. салып,</w:t>
        <w:br/>
        <w:t>сақтап. қою, үшін. сұйық азотқа «батырады. Әрбір. партиядан бір &gt;</w:t>
        <w:br/>
        <w:t>түйіршік ерітеді де, қозғалысын “тексереді. Сақтауға-белсенділігі.лөрт ;</w:t>
        <w:br/>
        <w:t>балдан кем емес ұрық қалдырылады. КҮШІ па Ж есе</w:t>
        <w:br/>
        <w:t>Зерттеулер нәтижесі мынаны көрсетті: абден тоңазытылған,</w:t>
        <w:br/>
        <w:t>фрықтың, өсің-жетілу қабілеті орта есеппен. 51,3 Процент; болады да,</w:t>
        <w:br/>
        <w:t>цшқарлардың тұқымы, -мен тегіне байланысты. ауытқып. отырады.</w:t>
        <w:br/>
        <w:t>Шштитуг мамандары. ұзақ жылдық зерттеулер барысында ,мыйаны</w:t>
        <w:br/>
        <w:t>шықШды: -Лоңазытылған . және , ерітілген... ұрықтың. белсенділіні;</w:t>
        <w:br/>
        <w:t>шақтың биязы жүнді қошқарында 4,18::0,96, “бала, ав тралиялық</w:t>
        <w:br/>
        <w:t>шринас.. қошқарларында 4,5026... балл. Жәңег); қорридель</w:t>
        <w:br/>
        <w:t>қшқарларында,..,. 4,60%0,15.. бал, болды. Брішілген;; «Ұрық,</w:t>
        <w:br/>
        <w:t>бкенділігініцңөҙгергіштік хөэффициенті,.18,5-тен. 27,3.- процентке:</w:t>
        <w:br/>
        <w:t>кін ауытқығанын байқауға болады...</w:t>
        <w:br/>
        <w:t>ч</w:t>
        <w:br/>
        <w:t>зы</w:t>
        <w:br/>
        <w:t>үшін «Спермбсан»: препаратын әлірледі.</w:t>
        <w:br/>
        <w:t>химиялық таза ақ )</w:t>
        <w:br/>
        <w:t>“ерітіндісі. :0,1--0,2</w:t>
        <w:br/>
        <w:t>Соңғы-уақытта Медицина. өнеркәсібі ұрықты сұйылту. ортасы</w:t>
        <w:br/>
        <w:t>Осымен.-бірге 100.умиллилитр ерітіндіге; :20. мл мөшерінде</w:t>
        <w:br/>
        <w:t>тауықтың” жаңа туған»»жұмыртқасыныц сары.; уызын... қосады.</w:t>
        <w:br/>
        <w:t>Жұмыртқаны айдаланар алдында:тазалап жуып, сыртын 96 Процентті</w:t>
        <w:br/>
        <w:t>спирт ерітіндісіне малынған тампонмен сүртеді. Осыдан. соң барып</w:t>
        <w:br/>
        <w:t>екіге -бөліп;: белогын төгіп тастап; сары. уызын абайлап: арнайы</w:t>
        <w:br/>
        <w:t>афильтрлі- қағазға... &lt;бөліп алады: да,. оны- еріткішке қосады. Оның</w:t>
        <w:br/>
        <w:t>«температурасы 35-40: градус болуы: керек. Дайындалған-ұрықты 4</w:t>
        <w:br/>
        <w:t>сағаттан “астам. уақытқа сақтауға болады... Қошқар ұрығын, арнайы</w:t>
        <w:br/>
        <w:t>- ыдыста сұйылтады. Сұйытылған арық 1:2 қатынасындай :мӛлшерде</w:t>
        <w:br/>
        <w:t>сыйымдылығы 1,5-2,0 миллилитрлік шыны құтыға құйылады. Ұрықты</w:t>
        <w:br/>
        <w:t>сұйылтқан” соң -оның,сапасы “микрескол- арқылы тексеріледі. Егер</w:t>
        <w:br/>
        <w:t>“ұрықтың қозғалысы. төмендесе, онда. ол. жарамсыз деп- табылып,</w:t>
        <w:br/>
        <w:t>жаңадан басқасы әзірленеді. ДАП деде ылар бра, 2 ты ЫЫ</w:t>
        <w:br/>
        <w:t>&lt; Сұйытылған ұрықты .. сыйымдылығы :5:8 “.Миллилитрлік</w:t>
        <w:br/>
        <w:t>құрғатылған “пробиркаға, немесе -сыйымдылығы 2..миллилитрлік</w:t>
        <w:br/>
        <w:t>ампулаларға белгілі бір өлшеммен құяды. Өлшеммен қүйышғанашыны</w:t>
        <w:br/>
        <w:t>құлардағы үрықты 10 минуттай бөлме температуасында ұстап, осыдан</w:t>
        <w:br/>
        <w:t>кейін оны паролон- дорбаларға. орап, ордерімен бірге полиэтилен</w:t>
        <w:br/>
        <w:t>қапшыққа, термосқа. салып:- сақтауға” немесе шаруашылықтарға</w:t>
      </w:r>
    </w:p>
    <w:p>
      <w:r>
        <w:t>жіберіледі. ». Термостың сыртын қаптаған полизтилен .қапшыққа</w:t>
        <w:br/>
        <w:t>сонымен бірге біраз мұз салып қояды. 200020222 2” ө.ж</w:t>
        <w:br/>
        <w:t>Ұрық сақталған құтылар. немірленеді.. Жол: қағазындағы дет</w:t>
        <w:br/>
        <w:t>санының тұсына қошқардың нөмірі; ұрықтың алынған сағаты, көлемі</w:t>
        <w:br/>
        <w:t>мен басқа да анықтамалары жазылады. Тоңазытылған қошқар ұрығын</w:t>
        <w:br/>
        <w:t>24 сағат.ішінде пайдаланады. - ба -- і і</w:t>
        <w:br/>
        <w:t>Ұрықты пайдалануға және тасымалдауға жұмсалатын уақыт оны</w:t>
        <w:br/>
        <w:t>аған уақыттан бастап есептегенде 2-3 сағаттан аспайды, соған сәйкес</w:t>
        <w:br/>
        <w:t>)ақытта 2-4 градусқа. тоңазытпай-ақ оны-сұйылтылған-күйінде бөлме</w:t>
        <w:br/>
        <w:t>Темперитурасындай жағдайда тасымалдай, беруге болады, Ол. үшін</w:t>
        <w:br/>
        <w:t>глюкоза фосфатты ортада мынандай Фецепт, бойынша: сұйытылады:</w:t>
        <w:br/>
        <w:t>дестильденген су 100 мл, он екі негізді натрий, екі алмасқан фосфор</w:t>
        <w:br/>
        <w:t>қышқылы 2,8 т, бір алмасқан фосфор қышқылды калий - 9,08 т,</w:t>
        <w:br/>
        <w:t>медициналық құрғақ глюкоза 3,2 т, Мұндай 100 мл ерітіндіге 20 мл</w:t>
        <w:br/>
        <w:t>тауықтың жаңа туған жұмыртқаның сарысын қосады.</w:t>
        <w:br/>
        <w:t>Асыл тұқымды қошқарлардың ұрығын ұзақ уақыт сақтаудың</w:t>
        <w:br/>
        <w:t>сәуір артықшылықтары бар, әйткені әдетте қошқарлар жылына</w:t>
        <w:br/>
        <w:t>сыМІ</w:t>
        <w:br/>
        <w:t>небәрі 1,5-2,5 ай пайдаланылатын болса,. ұрықты-“ төменгі</w:t>
        <w:br/>
        <w:t>температурада тоңазыту әдісін қолдану арқылы қошқардан 8-10 ай</w:t>
        <w:br/>
        <w:t>бойы, тіпті бүкіл жыл бойы ұрық алуға және соны ұзақ уақыт</w:t>
        <w:br/>
        <w:t>“сақтауға, сөйтіп генетикалық материалдардың мол қорын жасауға қол</w:t>
        <w:br/>
        <w:t>жеткізіледі. Ұрықтың мол қорын жасау- жолындағы бұл жүмыс: асыл</w:t>
        <w:br/>
        <w:t>тұқымды қошқардың: тұқымдық сапасын “сарқа” пайдалануға, мал</w:t>
        <w:br/>
        <w:t>тұқымын асылдандыруды жоспарлы жүргізугемүмкіндік береді.</w:t>
        <w:br/>
        <w:t>Қой шаруашылығының тәжірибесінде “қошқар ұрығын “ұзақ</w:t>
        <w:br/>
        <w:t>уақыт сақтау әдісін қолдану" қойларды. қолдан -ұрықтандыруды</w:t>
        <w:br/>
        <w:t>"түбегейлі өзгертуді ұйымдастыруға. қол жеткізді: Қажетті ұрық қорын</w:t>
        <w:br/>
        <w:t>жасап алған соң техник-ұрықтандырушы іріктеу процесін. жүйелі</w:t>
        <w:br/>
        <w:t>жүргізуге “және. саулықтарды күйлеу: -кезінде өкі “рет сапалы</w:t>
        <w:br/>
        <w:t>ұрықтандырудан өткізуге мүмкіндік алды. Мұның өзі саулықтардың</w:t>
        <w:br/>
        <w:t>әнімділігі мен төлшеңдігін арттырады, арбір отардан қозыны көп</w:t>
        <w:br/>
        <w:t>алуға негіз қаланады. ) зі</w:t>
        <w:br/>
        <w:t>Тоңазытылған ұрықты. қолдану күнделікті көлік шығындарын</w:t>
        <w:br/>
        <w:t>едәуір қысқарғып, “әсіресе таулы өңірдегі қой. шаруашылығы</w:t>
        <w:br/>
        <w:t>жағдайында экономикалық тиімділікке қол жеткізеді. Мәселен, еңбек</w:t>
        <w:br/>
        <w:t>және материалдық шығындар қысқарып, тұқымдық сапасы жоғары</w:t>
        <w:br/>
        <w:t>қошқарларды барынша тиімді- пайдалануға мүмкіндік туады: Асыл</w:t>
        <w:br/>
        <w:t>құқымды қошқарлар шаруашылықтардан біршама алыс жерде бағылса</w:t>
        <w:br/>
        <w:t>да осы әдіс арқылы. ұрығын пайдалануға, “еліміздегі мап</w:t>
        <w:br/>
        <w:t>втанцияларынан; вондай-ақ шет елдерден ұрық алып тұруға болады.</w:t>
        <w:br/>
        <w:t>Қошқарлардан жыл бойына ұрық алу үшін оларды күтіп-бағу</w:t>
        <w:br/>
        <w:t>ісін жақсарту, азықтандыруды талапқа бай ұйымдастыру керек: Бүл</w:t>
        <w:br/>
        <w:t>Болашақ төлдің өнімділігін едәуір арттыруға, малдың денсаулығын</w:t>
        <w:br/>
        <w:t>күнбе-күн бақылап отыруға мүмкіндік тудырады.</w:t>
        <w:br/>
        <w:t>Ұрықты: тоңазыту үшін "температура “мен - осмотикалық</w:t>
        <w:br/>
        <w:t>факторларға Төзімді ерітінділәр ұсынылады.“ :</w:t>
        <w:br/>
        <w:t>Қазақ қой шаруашылығы тохнологиясы ғылыми-зерттеу</w:t>
        <w:br/>
        <w:t>мнститутының мамандары “ойлап” тапқан тәсіл антиоксидантты</w:t>
        <w:br/>
        <w:t>қасиетімен ерекшеленеді және қошқарлардың тұқымы мен- өнімділік</w:t>
        <w:br/>
        <w:t>бағытына “қарамастан ұрығын тоңазытуға бола. береді. Бұл орта</w:t>
      </w:r>
    </w:p>
    <w:p>
      <w:r>
        <w:t>шартты түрде АС-6-және АБС-8-деп аталады. Бұл ортаның рецептісі</w:t>
        <w:br/>
        <w:t>жөмендегі-68 кестеде көрдетілген. !</w:t>
        <w:br/>
        <w:t>М2</w:t>
        <w:br/>
        <w:t>62: Кесте.. Саулықғардың ; шағылыстырар “алдындағы. “тірілей</w:t>
        <w:br/>
        <w:t>салмағының қозы алу жөніндегі көрсеткіштеріне тигізетін әсері</w:t>
        <w:br/>
        <w:t>“Артық</w:t>
        <w:br/>
        <w:t>“алынған &gt;</w:t>
        <w:br/>
        <w:t>қозы</w:t>
        <w:br/>
        <w:t>Саулықтың | Төлдеуге</w:t>
        <w:br/>
        <w:t>шағылысар | саулықтар</w:t>
        <w:br/>
        <w:t>алдыңдағы | 00”</w:t>
        <w:br/>
        <w:t>тірілей</w:t>
        <w:br/>
        <w:t>Біздің тәжірибеміз бойышпа; қозыны енесінен 2,5-3 айлық</w:t>
        <w:br/>
        <w:t>кезінде бәлудің және саулықтарды күйікке әзірлеу жұмысын</w:t>
        <w:br/>
        <w:t>әдіттегіден 24-37 күн бұрын бастаудан мал қондылығының “9дәуір</w:t>
        <w:br/>
        <w:t>артыратындығын” байқадық. Тәжірибеге “алынған отардағы 799</w:t>
        <w:br/>
        <w:t>саулықтың ор жүзіне шаққанда 152-ден “қозы” айналды, әл</w:t>
        <w:br/>
        <w:t>бақылаудағы отарда, яғни қозы бөлу ісін әдеттегі уақытта өткізгенде</w:t>
        <w:br/>
        <w:t>ар Жүз саулықтан 113-қозыдан ғана алынады.</w:t>
        <w:br/>
        <w:t>Қондылығы отардан төмен саулық Тез күйлейді және аналық</w:t>
        <w:br/>
        <w:t>жыныс клеткасының ұрніқ қабылдау қабілеті жоғары болады. Алайда;</w:t>
        <w:br/>
        <w:t>орта және жоғары қондынықтағы саулықтарға қарағанда егіз сирек</w:t>
        <w:br/>
        <w:t>алынады. Жоғары және орташа қондылықтағы: саулықтардың</w:t>
        <w:br/>
        <w:t>жатырындағы шырышты қабық ұрықты жақсы қабылдайды. және</w:t>
        <w:br/>
        <w:t>ондағы шәует бір қалыпты дамиды. Орта қондылықтан төмен</w:t>
        <w:br/>
        <w:t>саулдықтың жатырындағы ұрық буаздығының алғашқы айының</w:t>
        <w:br/>
        <w:t>ақырында-ақ өліп қалады. і )</w:t>
        <w:br/>
        <w:t>Саулықтарды ұрыққа даярлау кезінде сіңімділігі жоғары; сапалы</w:t>
        <w:br/>
        <w:t>жемшөт берудің маңызы зор. Ол қойдың тұқымы мен өнімділік</w:t>
        <w:br/>
        <w:t>касиетін арттырады. Егер жемшеп мол бойып, саулықтарға құнарлы</w:t>
        <w:br/>
        <w:t>азық жеткілікті мөлшерде берілсе, онда қой ұрықтандыру науқаны</w:t>
        <w:br/>
        <w:t>сапалы аяқталып, қойдың қысыр қалуы немесе екінші рет шағылысқа</w:t>
        <w:br/>
        <w:t>түсуі азаяды. Мұның өзі қой төлдету науқаның табысты аяқтауға және</w:t>
        <w:br/>
        <w:t>алынған қозыларды аман сақтауғы ықпал егеді.</w:t>
        <w:br/>
        <w:t>Оңтүстік облыстарда қозы бөлу жұмысты тікелей жайлау</w:t>
        <w:br/>
        <w:t>төсінде жүргізіледі. Сондықтан да саулық отары қозысын бөлгеннен</w:t>
        <w:br/>
        <w:t>кейін жайлаудың шүйгін шөбіне жайылып, тез қонданады.</w:t>
        <w:br/>
        <w:t>КЛИ</w:t>
        <w:br/>
        <w:t>Шелді, . жері. құмдауыт: Маңғышлақ “облысының жағдайында</w:t>
        <w:br/>
        <w:t>« саулықтар:20 қазаннан бастан ұрықтандырылады: 2</w:t>
        <w:br/>
        <w:t>Біз жоғарыда. жер жағдайына, .: ауа-райына. байланысты</w:t>
        <w:br/>
        <w:t>екі мәрте бапалы өткізуге мүмкіндік туғызады... 2%, 80%.</w:t>
        <w:br/>
        <w:t>Пункттер. белгілі бір типтік жоба бойынша салынады: Әдетте</w:t>
        <w:br/>
        <w:t>жұмыс істеуге қолайлы болуы үшін. мұндай пункттің-өзі бірнеше</w:t>
        <w:br/>
        <w:t>бөліктен; атап айтқанда “-зерітханадан, ұрық “алатын.және</w:t>
      </w:r>
    </w:p>
    <w:p>
      <w:r>
        <w:t>саулықтарды: ұрықтандыратын - бөлмеден, “ұрықтанған &gt; және</w:t>
        <w:br/>
        <w:t>ұрықтанбаған саулықтар қамайтын орыннан тұрғаны жөн. Егер</w:t>
        <w:br/>
        <w:t>пунктке бірнеше отар бекітіліп берілсе; оңда ұрықтандырылған</w:t>
        <w:br/>
        <w:t>саулықтарды қамайтын төбесі жабық қосымша загондар жасаған жон.</w:t>
        <w:br/>
        <w:t>Сонымен бірге күн жылы, ашық .кезде. ұрықтандыру қолға</w:t>
        <w:br/>
        <w:t>алынса, онда Мыңбаев атындағы тажірибе-шаруашылыгындағы ПуНкГ</w:t>
        <w:br/>
        <w:t>қолайлы деп есейтеуге болады. Пункт “көлемі кішілеу, ұрықтанған</w:t>
        <w:br/>
        <w:t>және ұрықтанбаған саулықтар төбесі жабық қашарда түрады;</w:t>
        <w:br/>
        <w:t>22 “Зертхана.мен-манеждіңгіші. жылы, құрғақ; әрі жарық болғаны</w:t>
        <w:br/>
        <w:t>жен. Жұмыс кезінде манеж бен зертханадағы ауаның температурасы</w:t>
        <w:br/>
        <w:t>20С, немесе 18-ден 25 градус аралығында (жұмыс столының</w:t>
        <w:br/>
        <w:t>төңірегінде). сақталса, бұл: ұр! дырудың сапасына жақсы әсер</w:t>
        <w:br/>
        <w:t>етеді. : ы Жы АЗА АЙЫР 20%</w:t>
        <w:br/>
        <w:t>2 Қой ұрықтандыратын “бөлмедегі жұмыс орны сырт жағында</w:t>
        <w:br/>
        <w:t>аумағы 1 шаршы метр мөлшерінде терезе болуы керек. Ол пункт</w:t>
        <w:br/>
        <w:t>351</w:t>
        <w:br/>
        <w:t>бөлініп , жүргізіледі. Алғашқы. бескүндікте,-. ұрықтандырылған</w:t>
        <w:br/>
        <w:t>саулықтарға 1 дең таңба, екінші бескүндікте 2, сөйтіш-сөйтіп жалғаса</w:t>
        <w:br/>
        <w:t>береді. Ал алғашқы бескүндікте ұрықтандырудан кейің (он екі” күн</w:t>
        <w:br/>
        <w:t>өтісімен)қайта күйлеген саулықтарға бұрынғы 1 таңбасының жаныра</w:t>
        <w:br/>
        <w:t>басқа сан жазылады сөйтш, мәселен, 1,4 деп таңбаланады. Демек бұл</w:t>
        <w:br/>
        <w:t>саулық. алғашқы бескүндікте және төртінші. ескүндікте , қайта</w:t>
        <w:br/>
        <w:t>ұрықтандырылды деген сөз. | қал см ыды Т еі еҚае</w:t>
        <w:br/>
        <w:t>Ұрықтандырылған саулықтарды таңбалаудың, мұндай “әдіг</w:t>
        <w:br/>
        <w:t>пункттегі жұмыстарды жүйелі, әрі сапалы жүргізуге және саулықтар</w:t>
        <w:br/>
        <w:t>қоздаған кезде олардың &gt; тәлдейтін мерзімін дүрыс анықтауға</w:t>
        <w:br/>
        <w:t>мүмкіндік тудырады... )</w:t>
        <w:br/>
        <w:t>Қазақ “қой шаруашылығы” технологиясы ғылыми зерттеу</w:t>
        <w:br/>
        <w:t>инотитуты қойларды ұрықтандыру және төлдету “кезінде, таңбалау</w:t>
        <w:br/>
        <w:t>үшін универсаяды. нөмір салғышты қолдануды ұсынды. “Онда оң</w:t>
        <w:br/>
        <w:t>нөмірлік белгінің:. орнына бір ғана «П» әрпі кебкінді таңба</w:t>
        <w:br/>
        <w:t>қолданылады, осы арқылы барлық қойларға Е</w:t>
        <w:br/>
        <w:t>“(биязы және жартылай биязы жүнді) ажетті нөмірлерд</w:t>
        <w:br/>
        <w:t>болады. Әдетте шопандар нөмір салушы беліздер мен “бояу</w:t>
        <w:br/>
        <w:t>ыдыла сақтайды” мола Уа рд ТАҚАНА</w:t>
        <w:br/>
        <w:t>“бір</w:t>
        <w:br/>
        <w:t>е499</w:t>
        <w:br/>
        <w:t>61 Кесте. Қошқар ұрығын тоңазытуға арналған синтетикалық</w:t>
        <w:br/>
        <w:t>ортаның құрамы ) Жол алын 8</w:t>
        <w:br/>
        <w:t>Реактивтер і Орта” ?</w:t>
        <w:br/>
        <w:t>Ш Мөл-12:% Мак</w:t>
        <w:br/>
        <w:t>- - - ) шері |22” шері| 20</w:t>
        <w:br/>
        <w:t>Сахарозаг 007: і - 50% 11027 1502. 792</w:t>
        <w:br/>
        <w:t>Натрий тұзы" ЭДТА, г 5. |008:15 ю</w:t>
        <w:br/>
        <w:t>Фосфор қызпқылды калий 00022 0,04 :101.-- 1004 (0,08</w:t>
        <w:br/>
        <w:t>Динамитті глицерин, мл 20-2 &lt;10,08 131 0,055 |041</w:t>
        <w:br/>
        <w:t>Тауық жұмыртқасының сары уызы, мл 2- 18-512 із</w:t>
        <w:br/>
        <w:t>Альфа-токоферолацетат, 10% 07 70 56274105 іе</w:t>
        <w:br/>
        <w:t>«Е» витаминінің майлы ерітіндісі“ 2? 10 -ЗоСЕ0е- |16</w:t>
      </w:r>
    </w:p>
    <w:p>
      <w:r>
        <w:t>Левомицитин; мың өлшем бірлігі 2 -|- - 18251-.</w:t>
        <w:br/>
        <w:t>Полимиксин, Мың өлшем бірлігі: 000242 100: 413:25|-</w:t>
        <w:br/>
        <w:t>Ортаның жалпы көлемі, мл ШЕИРЕТХЕЕЕЕТІТІ</w:t>
        <w:br/>
        <w:t>Компоненттер саны, судан басқасы 22 |6 Үн. 21</w:t>
        <w:br/>
        <w:t>Синтетикалық қосындының &lt; компоненттері “аналитикалық</w:t>
        <w:br/>
        <w:t>таразыда өлшенеді, Таразының дәлдігі алдын алд тексеріледі және</w:t>
        <w:br/>
        <w:t>рейктивтер өлшенетін табақшасы сйиртН тампонивн сүртіледі.г2.--2</w:t>
        <w:br/>
        <w:t>Қосындыны әзірлеу үшін аузы тар шыны құтыға- кӛжетгі</w:t>
        <w:br/>
        <w:t>мөлшерде дистильденген “немесе бидистильденген- су құйылады. Су</w:t>
        <w:br/>
        <w:t>алдын ала қайнатылып болған боң температураск/ 40-45% традусқа</w:t>
        <w:br/>
        <w:t>дейін салқындатылады. 100 миллилитр суға 250-ден 500 Мыңға Дейін</w:t>
        <w:br/>
        <w:t>өлшемдік бірлікте левомицитин: және сонДай мөлшерде полимиксин</w:t>
        <w:br/>
        <w:t>қосып араластырады. Толық: “еріп “бдлғаннін - кейін” оның</w:t>
        <w:br/>
        <w:t>антибиотиктерден 50 миллилитпі бөлек алынады. Сахаразны: өлшеп:</w:t>
        <w:br/>
        <w:t>алған соң -ЭДТА. натрий тұзы мен фосфор қышқылды калийді сапып,;</w:t>
        <w:br/>
        <w:t>барлық компоненттер толық араласқанша шайқау керек. “Қосындыға</w:t>
        <w:br/>
        <w:t>тауықтың жаңа туған жұмыртқасының сары уызы қосылады; алдын</w:t>
        <w:br/>
        <w:t>ма оған. токоферол ерітіндісі араластырылады. 2 Жұмыртқаны</w:t>
        <w:br/>
        <w:t>пайдаланар алдында мұқият жуып, “сыртқы қабығын тампонмен</w:t>
        <w:br/>
        <w:t>сүртіп, жарады да, белогын бөлек.стаканға құйып, сарысын-абайлап</w:t>
        <w:br/>
        <w:t>пүзгі қағазының” стерилизацияланған “бетіне “бөліп йады;: Бұған</w:t>
        <w:br/>
        <w:t>(терильденген, диаметрі “9. “см “Фильтрді пайдаланған тиімді.</w:t>
        <w:br/>
        <w:t>Жұмыртқаның сарысын тлицеринмен: бірге қасый Дыға-араластырады,</w:t>
        <w:br/>
        <w:t>Міне осыдан соң синтетикялық қосынды: да: сұйылтуға- азір “болады.</w:t>
        <w:br/>
        <w:t>Мұндай қосындыны әдетте шәуетті алғанға дейін әзірлеп, арнаулы еу</w:t>
        <w:br/>
        <w:t>заннарында “немесе “температурасы 35-40: градустық. термостатта</w:t>
        <w:br/>
        <w:t>м:</w:t>
        <w:br/>
        <w:t>вокерудің:маңызы: зәр. Түптеп: келгенде сы жұмыстардың барлығы;</w:t>
        <w:br/>
        <w:t>алыңған төлдің тұқым қуалаушылығын, аман, өсірілуін. қамтамасыз,</w:t>
        <w:br/>
        <w:t>етуге бағытталуы тиіс.</w:t>
        <w:br/>
        <w:t>е&lt;Саулықтарды" ұрыққа! әзірлеген Кезде.; ең- алдымен. олардың |</w:t>
        <w:br/>
        <w:t>дантациялық жағдайына, ғал тұңғыш;рет шағылысқа-түсетін ұрғашы |</w:t>
        <w:br/>
        <w:t>Бір.</w:t>
        <w:br/>
        <w:t>тұсақтардың жыныстық. жетілуіне ерекше назар удару; қажот,</w:t>
        <w:br/>
        <w:t>ескеретін нәрсе қойлардың күйлеу кезеңі әдетте ауа райына, таб.</w:t>
        <w:br/>
        <w:t>жағдайға байланысты, Й і</w:t>
        <w:br/>
        <w:t>аяғына дейін бозылады; с; )</w:t>
        <w:br/>
        <w:t>72 Саулақтардың шағылысқа: әзірлеуді. жанарға. |</w:t>
        <w:br/>
        <w:t>“шаруашылығы &gt; “өндірісінің 27 басқа ” “науқандардың ““кедерні</w:t>
        <w:br/>
        <w:t>келтірбтіндігіне, қол байлау болатындығына қарамастан Дер жезіндегі</w:t>
        <w:br/>
        <w:t>Саулықтарды шағылыстыруға дайындау қарсаңындағы. 1</w:t>
        <w:br/>
        <w:t>жұмыстардың бірі “қозыларды ӛнесінен бөлу болып табылады; ұл</w:t>
        <w:br/>
        <w:t>жауапты жұмыс республикамыздың, жағдайында 1. тамызға. дейін.</w:t>
        <w:br/>
        <w:t>аяқталуы. керек. Қозысын бөлгеннен кейің. алғашқы” 10: күнде.</w:t>
        <w:br/>
        <w:t>саулықтың ағзасында сүт, бездерінің регрессивті (Өзгеріс, бблады,</w:t>
        <w:br/>
        <w:t>барлық физиология процестері қалыпты жағдайға. келе бастайды. Зат</w:t>
        <w:br/>
        <w:t>амасу- процестері ұлғайып, организіміне керекті заттар жинақталып</w:t>
        <w:br/>
        <w:t>ааңсыз шөл жеу мүмкіндігіне ие бола, 0-00 кең</w:t>
        <w:br/>
        <w:t>Көп жылдық тәжірибелер. көрсеткендей, Ұрықтандырылатын ,</w:t>
        <w:br/>
        <w:t>саулықтың. қоңдылығы, мен, тірідей. салмағының жоғары. болуы</w:t>
        <w:br/>
        <w:t>қозыны көз алуға ықпал етеді. Саулықтарды шағылыстыру. кезінде бір.</w:t>
      </w:r>
    </w:p>
    <w:p>
      <w:r>
        <w:t>қошқардың , ұрығын . пайдаланған ЖҮННІҢ өзінде әр отардағы</w:t>
        <w:br/>
        <w:t>көрсеткіштің кейде. әр түрлі болатыны рас. Мӛсел нң, бір отардаға</w:t>
        <w:br/>
        <w:t>саулықтардың 87-90 проценті, ал енді екінші отарды;</w:t>
        <w:br/>
        <w:t>58-60 процентін ғана ұрық.шығады. Мұның сейеб</w:t>
        <w:br/>
        <w:t>ананда: бірінші</w:t>
        <w:br/>
        <w:t>отардағы қойлар шағылыйқа жақсы әзірлікпен, ры қондылықпен</w:t>
        <w:br/>
        <w:t>желінсе, екіншісінде бұл жауапты іске отар иесіт еті мән бермеген!</w:t>
        <w:br/>
        <w:t>Бұл жөнінде кезінде А.М.Синицыннің(1939), ИВ</w:t>
        <w:br/>
        <w:t>(951),. А.И.Лопыриннің, (1971) .ғылыми дәлелдер</w:t>
        <w:br/>
        <w:t>Қиыны көл. алудың саулықтардың шағылыстырар алдындағы,</w:t>
        <w:br/>
        <w:t>салмағына байланысты екендігі төменде (62 ке ; )</w:t>
        <w:br/>
        <w:t>Ноздрачевтің</w:t>
        <w:br/>
        <w:t>4.</w:t>
        <w:br/>
        <w:t>ерітілген ұрықтың бірер тамшысын алып, оның қозғалысын тексереді.</w:t>
        <w:br/>
        <w:t>Қойды ұрықтандыру үшін 0,2 мд мөлшерінде активтішігі 80--100.млн</w:t>
        <w:br/>
        <w:t>ұрық қолданылады. Қойларды ұрықтандырғанда белгілі бір әдісті</w:t>
        <w:br/>
        <w:t>қолданып, арнайы. ұсыныс “нұсқауларды басшылыққа алған жөн.</w:t>
        <w:br/>
        <w:t>Ерітілген ұрық бір сағат ішінде пайдаланылуы керек. )</w:t>
        <w:br/>
        <w:t>Саулықтардың қысыр қалуын болдырмау, үшін терең</w:t>
        <w:br/>
        <w:t>тоңазытылған ұрықпон қой шағылыстыруды белгіленген мерзімінен</w:t>
        <w:br/>
        <w:t>12-18 күш. ерте бастау ұсынылады., Ұрықтандыру науқаны</w:t>
        <w:br/>
        <w:t>баоталғаннан кейін, 10 күннен соң саулықтарды қайта іріктеу керек.</w:t>
        <w:br/>
        <w:t>Күйттеуші қошқар осы кезде пайдаланылады. а</w:t>
        <w:br/>
        <w:t>Шағылыстыру науқанына жақсы дайындықпен әкелінген</w:t>
        <w:br/>
        <w:t>қошқардың ұрығы қоюлығы және белсенділігі жағынан 8 балл,</w:t>
        <w:br/>
        <w:t>сперматозоидтардың мөлшері 1.. миллилитрде .2 миллиард,</w:t>
        <w:br/>
        <w:t>резистенттілігі 30-35 мың, шәуеттің мөлшері 1-1,4 мл дәрежесінде</w:t>
        <w:br/>
        <w:t>болуы керек. 224 --</w:t>
        <w:br/>
        <w:t>Қазақ қой шаруашылығы технологиясы ғылыми. зерттеу</w:t>
        <w:br/>
        <w:t>институтының болжамына сүйенсек тегі әр түрлі қошқарлардың</w:t>
        <w:br/>
        <w:t>тұқымдық саласы бірдей болмайды. ,Сондықтан да жыныстық</w:t>
        <w:br/>
        <w:t>қабілеттілігі төмен қошқарларды өз алдына топтастырып, оларды</w:t>
        <w:br/>
        <w:t>азықтандыруды жақсарту керек. Мұндай енжар, мәуез қошқарларды</w:t>
        <w:br/>
        <w:t>өліктіріп, шабыттандыру үйін олардың арасына саулықтармен бірге</w:t>
        <w:br/>
        <w:t>кейде забыты күшті күйттеуші қошқарды қосып жіберудің тигізер</w:t>
        <w:br/>
        <w:t>пайдасы бар. Осындай бойкүйез қошқарлар басқа малдың әсерінен</w:t>
        <w:br/>
        <w:t>еліктеп, шабыттана бастайды. Міне, осыдан соң күйттеуші қошқарды</w:t>
        <w:br/>
        <w:t>шығарып жіберіп, оларды бір-екі рет, саулыққа артылтып үйрету</w:t>
        <w:br/>
        <w:t>керек. . ) )</w:t>
        <w:br/>
        <w:t>Ұрықтың, бөлінуін күшейтіп, оның сапасын жақсарту үшін</w:t>
        <w:br/>
        <w:t>қошқарларды ертеңгілікте, бесінде, сондай-ақ қас қарая таза ауада бой</w:t>
        <w:br/>
        <w:t>жаздырып, өріске шығарудың да найдасы мол. Сондықтан да олардың</w:t>
        <w:br/>
        <w:t>санап кем дегенде 5-6 сағат жайылымға шығарып отырған жөн.</w:t>
        <w:br/>
        <w:t>6.2.3 Саулықтарды . ұрықтандыруға әзірлеу | және</w:t>
        <w:br/>
        <w:t>ұрықтандыру і</w:t>
        <w:br/>
        <w:t>Саудықтарды . ұрықтандыруға әзірлеу аса жауапкершілікті,</w:t>
        <w:br/>
        <w:t>ыждаһаттылықты, қажет ететін. науқан. Төлдің көп алынуы, мен</w:t>
        <w:br/>
        <w:t>малдың өсімталдығын. қамтамасыз ету осы. науқанды сапалы. өткізуге</w:t>
        <w:br/>
        <w:t>тікелей байланысты. Саулықтарды, шағылыстыруға әзірлеу., үшін</w:t>
        <w:br/>
        <w:t>олардың . бирләгиялық . қасиетін, ,.Өсімталдығын , Және; 2)</w:t>
      </w:r>
    </w:p>
    <w:p>
      <w:r>
        <w:t>шаруашылықтың |, - жоспарлы -Міндеттемедерін, мүмкіндіктерін</w:t>
        <w:br/>
        <w:t>64 Кесте. Саулықтарды күйікке іріктеудің әр түрлі тәсілдерін</w:t>
        <w:br/>
        <w:t>қолданудың тиімділігі ро ше еожәш оз сый ы</w:t>
        <w:br/>
        <w:t>Шаруаш Саулықтарды і іктеудің әдісі Таңбалау</w:t>
        <w:br/>
        <w:t>ы-лық Таңбалаушы Таңбалаушы &gt;- -шы</w:t>
        <w:br/>
        <w:t>бойын ша байланған байланбаған &gt; | байдан-</w:t>
        <w:br/>
        <w:t>құрыл ған қошқарлармен қошқарлармен сған</w:t>
        <w:br/>
        <w:t>топтар | Топтғғы| Інші |Барлық «інші қошқар-</w:t>
        <w:br/>
        <w:t>саулық- | өнкүндегі | саулық онкүндік- |.. Дың</w:t>
        <w:br/>
        <w:t>1 тар саны | іріктелген | саны | те іріктел- |: айырмас</w:t>
        <w:br/>
        <w:t>22” саулықтар |” : ген ы</w:t>
        <w:br/>
        <w:t>саулықтар</w:t>
        <w:br/>
        <w:t>Бірінші 275 550 |23 560 |00</w:t>
        <w:br/>
        <w:t>Екінші 450 720,0 |450 14,9, ) 5,1.</w:t>
        <w:br/>
        <w:t>Үшінші - 900 69,3 |905 53,0 1163</w:t>
        <w:br/>
        <w:t>М.Г. Бломян, А. П. Удовицкий, В. А. Фисенко және М. Д.</w:t>
        <w:br/>
        <w:t>Самойликтер (1963) күйлеген саулықтарды іріктеу жұмысын, жақсы.</w:t>
        <w:br/>
        <w:t>жабдықталған 5 мың саулыққа арналған хомплекс типті қорада</w:t>
        <w:br/>
        <w:t>жүргізді. Қораны оя үшін үшке бөлді. Біріншісі қойларды қамауға,</w:t>
        <w:br/>
        <w:t>екінінісі күйлеген саулықтарды іріктеуге арналған 120-150 саулыққа</w:t>
        <w:br/>
        <w:t>негізделген. Бұның өзі күйттеуші қошқарларға және күйлеген</w:t>
        <w:br/>
        <w:t>саулықтарға арналып, екі қашаға бөлінеді. Үшіншісінде саулықтар</w:t>
        <w:br/>
        <w:t>ұрықтандырылады. Мұнда қой шағылыстыратын. станоктар мен</w:t>
        <w:br/>
        <w:t>ұрықтандырудан өткен саулықтар тұратын қаша бар.</w:t>
        <w:br/>
        <w:t>Саулықтар іріктеу ауласынан ұрықтандыру ауласына</w:t>
        <w:br/>
        <w:t>шығарылып осы жерден платформа арқылы 15 саулықтан</w:t>
        <w:br/>
        <w:t>топтастырыла ұрықтандыратын. станокқа жеткізіледі. Станокта</w:t>
        <w:br/>
        <w:t>жемшөп салатын науалар болады. )</w:t>
        <w:br/>
        <w:t>Станоққа кіргізілген саулықтарға құнарлы азық беру олардың</w:t>
        <w:br/>
        <w:t>үрікпей, ұрықтандыру кезінде емінеркін тұруына жағдай жасайды</w:t>
        <w:br/>
        <w:t>және бұл оларға белгі салу ісін жеңілдете түседі. Белгі салудан</w:t>
        <w:br/>
        <w:t>кейін ағаш қалқаншалар алынып, техник-ұрықтандырушы жұмыс</w:t>
        <w:br/>
        <w:t>орнына отырып, саулықтарды ұрықтандыруы өткізеді. Осыдан соң</w:t>
        <w:br/>
        <w:t>алғашқы топ ұрықтандырылған қойлар тұратын қашаға шығарылып,</w:t>
        <w:br/>
        <w:t>осы Цикл тағы да қайталанады. 15 саулықты осы тәсілмен</w:t>
        <w:br/>
        <w:t>ұрықтандыруға небәрі 5 минуғ уақыт жұмсалады. есі а</w:t>
        <w:br/>
        <w:t>Осы жүйені тиімді қолданудың нәтижесінде 100 саулықтан 1%-</w:t>
        <w:br/>
        <w:t>105 қозыдан алынып, жақсы нәтижеге қол жетті.</w:t>
        <w:br/>
        <w:t>Ұрықтандырылған саулықтарды таңбалау</w:t>
        <w:br/>
        <w:t>Ұрықтандырылған саулықтарды таңбалау әдісі әрбір бөскүндіңке</w:t>
        <w:br/>
        <w:t>258</w:t>
        <w:br/>
        <w:t>“бындай жай”адісті қолданғанда бір қойды “Таңбалауға 5-7</w:t>
        <w:br/>
        <w:t>“аөунд жұмсалса, универсалды нөмір салғышты пайдаланғанда</w:t>
        <w:br/>
        <w:t>“жұмдалынған уақыт 1:82 есеззая түгеді 0-0” о жерг</w:t>
        <w:br/>
        <w:t>4 “Қой ұрықтандыруға арналған станоктар 4 22</w:t>
        <w:br/>
        <w:t>Түнкт жжұмғісітыларының еңбегін жеңілдеде “үсу” мақбатында</w:t>
      </w:r>
    </w:p>
    <w:p>
      <w:r>
        <w:t>саулықтарды “ұрықтандыруға арналған -отаноктардың” алуан түрі</w:t>
        <w:br/>
        <w:t>-қолданылады. Мұндай станоктар жеке қойға, немесе 5, 10,20 эәне 40</w:t>
        <w:br/>
        <w:t>“қойдан топтастырып ұрықтандырылуға арналып жасалады.</w:t>
        <w:br/>
        <w:t>5 ет қыСА</w:t>
        <w:br/>
        <w:t>54 Сурет. Бір саулыққа арналған ұрықтандыру станогі</w:t>
        <w:br/>
        <w:t>Көптеген шаруашылықтарда “қойды! жекелеп ұрықтандыруға</w:t>
        <w:br/>
        <w:t>арналған станоктар қолданылынп келеді. Республикамыздың</w:t>
        <w:br/>
        <w:t>солтүстік .-аймағындағы шаруашылықтар екі саулыққа арналған</w:t>
        <w:br/>
        <w:t>шарнирлі станоктарды қолданып жүр. |, )</w:t>
        <w:br/>
        <w:t>Кой, шаруашылығының ; өнеркәсіптік негізге көшірілуіне</w:t>
        <w:br/>
        <w:t>байланысты қойды топтап ұстау процесі &gt; механикаландыруды</w:t>
        <w:br/>
        <w:t>өндіріске еңгізу ұсынылуда. Г. Томбу, И. Широбоков (1978) қойды</w:t>
        <w:br/>
        <w:t>топтап ұрықтандыруға арналған өте тиімді, әрі пайдалануға қолайлы</w:t>
        <w:br/>
        <w:t>айналмалы станокты ойлап тапты.</w:t>
        <w:br/>
        <w:t>Айналмалы станок аумағы 2х2 метрлік платформадан тұрады.</w:t>
        <w:br/>
        <w:t>Бұл платформа тақтай.еденнің ортасына орнатылған ось арқылы емін-</w:t>
        <w:br/>
        <w:t>еркін айналады. Платформаның рамасы қырлы темірлерді бір-біріне</w:t>
        <w:br/>
        <w:t>дәнекерлеу арқылы жасалған. Қойларды «алдап, шақыру» үшін</w:t>
        <w:br/>
        <w:t>платформаға, жем салатын станокты екі бөлікке бөліп Тұратын. науй</w:t>
        <w:br/>
        <w:t>орнатылған. Науа бір-бірінен 12 сӛнгиметр аралықта “Нкесіңен тік</w:t>
        <w:br/>
        <w:t>орнатылған жақтау ағаштардан жасалады. Жақтау” “ ағаштардың</w:t>
        <w:br/>
        <w:t>аралығынан қойдың мойны еркін сыйып, жоғары жағынан қыса</w:t>
        <w:br/>
        <w:t>салатын темір бекіткип жасалған. Науаның әрбір бөлігіне 10</w:t>
        <w:br/>
        <w:t>үз</w:t>
        <w:br/>
        <w:t>е</w:t>
        <w:br/>
        <w:t>зі</w:t>
        <w:br/>
        <w:t>сақтау. -керек. -.Мұндай . қосынды: әзірленгеннен. кейін. 1-2. сағат</w:t>
        <w:br/>
        <w:t>аралығында пайдаланылады. ) 5 балда Дей 5</w:t>
        <w:br/>
        <w:t>Ұрықты сұйылту дәрежесі ерітіндінің құрамына және алынған</w:t>
        <w:br/>
        <w:t>“ұрықтың активтілігіне байланысты болады;:0,2, миллилитр мөлшердегі</w:t>
        <w:br/>
        <w:t>80 миллион қозғалыстағы ұрық алу үшін, ұрықты 1: 1 қатынасынан</w:t>
        <w:br/>
        <w:t>1:4 қатынасыни дейінгі аралықта сұйылту керек.</w:t>
        <w:br/>
        <w:t>- Қосындының бұйыпту кезеңіндегі температурасы кемінде.30--</w:t>
        <w:br/>
        <w:t>25 градус болуы тиіс. Ұрықты тікелей ұрық қабылдағышта сұйылтып,</w:t>
        <w:br/>
        <w:t>екі жақтаулы ұрық қабылдағышты қолданған көзде.алдын. ала ортаға</w:t>
        <w:br/>
        <w:t>1:1 немесе 1: 0,5: қатынарындай, сонан кейін эякуляттың көлеміне</w:t>
        <w:br/>
        <w:t>қарай қосылған ортаның көлемін есептей отырып және меңзурканың</w:t>
        <w:br/>
        <w:t>немесе сыйымдылықтың мөлшеріне карай қосады. ) й</w:t>
        <w:br/>
        <w:t>Сұйыптар алдында қосындының жарамдылығың Міндетті түрде</w:t>
        <w:br/>
        <w:t>«аралас тамтты» әдісімен тексереді. Сұйытылған.ұрықтың қозғалысы</w:t>
        <w:br/>
        <w:t>да тексеріледі. Бұл ретте оңың осы қасиеттері. сұйытылмай тұрғандағы</w:t>
        <w:br/>
        <w:t>қозғалысынан кем болмауы керек. 2. 4 г</w:t>
        <w:br/>
        <w:t>Ұрықты өлшеп, сақтауға. кояр кезінде міндетті-, түрде, оны</w:t>
        <w:br/>
        <w:t>пунктів қой ұрықтандырар “алдында қосымша бұйылтпай-іқ</w:t>
        <w:br/>
        <w:t>-дайдалана берудің мүмкіндігін қарастыру керек. ;</w:t>
        <w:br/>
        <w:t>т. Сұйытылған ұрық. үшін стерильденген бокс немере бөлме</w:t>
        <w:br/>
        <w:t>әзірлеу. керек. Онда -бактерицидгі -лампалардың жеткілікті. болуын</w:t>
      </w:r>
    </w:p>
    <w:p>
      <w:r>
        <w:t>қадағалаған жөн. ым ңе ара ) !</w:t>
        <w:br/>
        <w:t>Сыйымдылығы 0,2,миллилигрлік полипропиленді соломинкада</w:t>
        <w:br/>
        <w:t>кішкентай оабан талшықтарда тоңазыту. кезінде оны Тишенконың</w:t>
        <w:br/>
        <w:t>скішкентай шыны сауытының көмегімен. және вакуум насосында</w:t>
        <w:br/>
        <w:t>толтырады. Гишенконың ,шыны сауыты төменгі жағынан Тығыз</w:t>
        <w:br/>
        <w:t>тығындалады. Сауыттың ішкі тасасының.. диаметрі тұтастай</w:t>
        <w:br/>
        <w:t>вертикальді, болады. Әрбір жарты бөлігінде шығаруға және енгізуге</w:t>
        <w:br/>
        <w:t>арналған тесігі бар. Жұмыс істер алдында оның біреуін тарс жауып</w:t>
        <w:br/>
        <w:t>тастау керек. Шыны оауыттың ,лығыз тығыны тұрған жеріне</w:t>
        <w:br/>
        <w:t>оуытылған ұрық құйылады. Кішкентай сабан талшықтардың қажетті</w:t>
        <w:br/>
        <w:t>мөшпері шыны сауылтың ашық жағынан салынады. да, овуытты</w:t>
        <w:br/>
        <w:t>жауын, 1-2 минутта.ауасын шығарып жібереді. Кішкентай оабан</w:t>
        <w:br/>
        <w:t>лаяпықтарды шәуетке салып, қояды. Кішкентай сабан-талшықтардың</w:t>
        <w:br/>
        <w:t>бос: жағынан арнайы. мастикамен жауып, және. әрбір торға 50-ден</w:t>
        <w:br/>
        <w:t>орналастырып тоңазыту үшін тоңазытқышқа қояды. | “22 5:07</w:t>
        <w:br/>
        <w:t>22. ГПранулда-тоңазыту кезіңде -шәуәг. ұрық қабылдағышта, жане</w:t>
        <w:br/>
        <w:t>флаконда салқындатылады. Гранулда тоңазытылғанда олардың көлемі</w:t>
        <w:br/>
        <w:t>кәбінесе 9,15-0,3 ма болады... өмі боааар о елым</w:t>
        <w:br/>
        <w:t>“Баяу салқындату процесі кезінде ұрық-тоңазытар (алдында екі</w:t>
        <w:br/>
        <w:t>этаптан өтеді алғаш 18-207 бөлме температурвсында</w:t>
        <w:br/>
        <w:t>яқыныстық белсенділіктің сақталуы «үлі және одан да көп. жылға</w:t>
        <w:br/>
        <w:t>созылады екен. .-.. іы 525; әйебсігжате, өеейе</w:t>
        <w:br/>
        <w:t>олем Әрбір отарға шаққанда 10-12-ден вазэктомиялаңған:күйттеуші</w:t>
        <w:br/>
        <w:t>қошқар бекітіліп беріледі. Отардағы. саулықтарға күнделікті 4-5</w:t>
        <w:br/>
        <w:t>жүйттеуші-таңба салғыш. қошқар: жібершіп (отырады. Бұл. қошқалар</w:t>
        <w:br/>
        <w:t>күйі келген -саулықтарға артылып, мойнына, ілінген ыдыстағы</w:t>
        <w:br/>
        <w:t>“бояудың көмегімен қойды таңбалайды. :;. үеди, брі. ма</w:t>
        <w:br/>
        <w:t>22-2 Ваҙәктомияланған,; қошқарлармен. жүргізілген. .:тәжірибелер</w:t>
        <w:br/>
        <w:t>көрсеткендей (Р. А..Васильев ден Е.П: Шекатин, 1982. ж.), олар күйек</w:t>
        <w:br/>
        <w:t>тағылған вазоктомияланбаған күйттеуші қошқарларға .:қарағанда</w:t>
        <w:br/>
        <w:t>күйлеген саулықтарды 6,4 процент артық таба алады. екен: Оның</w:t>
        <w:br/>
        <w:t>басты себебі күйттеуші қошқарға байланған алжапқыш күнделікті</w:t>
        <w:br/>
        <w:t>пайдалану кезінде көнтеріленіп, ластанады.-Осыдан-соң қошқардың</w:t>
        <w:br/>
        <w:t>жыныс. мүшесін слтітіркендіріп, оңың ;қозыну белсенділігін тежейді.</w:t>
        <w:br/>
        <w:t>Бастапқы. кезде. вазэктомияданған - жоне күйттеуші, . алжапқыш</w:t>
        <w:br/>
        <w:t>тағылған қошқардың күйлеген саулықтарды: табуы. бірдей болғанмен,</w:t>
        <w:br/>
        <w:t>науқанның екінші кезеңінде; Яғни 6-8 күн,әткеннен кейін кейінгісінің</w:t>
        <w:br/>
        <w:t>қабілеті біршама төмендеді. . 5 ЖЕГІ</w:t>
        <w:br/>
        <w:t>Сөйтіп, вазэктомияданған. Ж) Йттеуші. қошқарларды -найдалану</w:t>
        <w:br/>
        <w:t>саулықтарды, дер- кезінде. анықтауға. және сапалы ұрықтандыруға</w:t>
        <w:br/>
        <w:t>мүмкіндік тудырады. О. А.Дуленко, Н. В. Сабанова. және В. Г.. Попов</w:t>
        <w:br/>
        <w:t>(1979) 09-тан 1590. аралығында: қойларға таңба салуға -қолайлы</w:t>
        <w:br/>
        <w:t>“бояудың рецептісін ұсынады. 5 Ж те ,0%</w:t>
        <w:br/>
        <w:t>22. Бояуды мынадай әдіспен әзірлейді: Ең әуелі стеарин, маргарин</w:t>
        <w:br/>
        <w:t>және өсімдік майын араластырып, су ваннасында 2-2,5. сағаттай</w:t>
        <w:br/>
        <w:t>“қыздырып; сонан, кейін майлы-қоспаға асбест пен бояу қосылады да,</w:t>
        <w:br/>
        <w:t>мұқият араластырады: Қоймалжың маосаны. бөлме/температурасында</w:t>
        <w:br/>
        <w:t>салқындатып барып, банкіге құйып, бетін жауып қою керек.</w:t>
        <w:br/>
        <w:t>Мастика -тортырылған таңбалаушы кошқардың кеудесіне</w:t>
        <w:br/>
        <w:t>тағылып, саулықтардың арасына жіберіледі. ЕЕ</w:t>
        <w:br/>
        <w:t>. Теңіз деңгейінен 4 немесе 2-мың. метр биіктікте орналасқан</w:t>
        <w:br/>
        <w:t>жайылымдардағы &gt;, аулықтарды |. тамыз-қыркүйнек айында</w:t>
        <w:br/>
        <w:t>ұрықтандыру кезінде күйттеуші қошқарларға таңбалаушы тағып та</w:t>
        <w:br/>
        <w:t>немесе, тақпай-ақ пайдаланады.</w:t>
        <w:br/>
        <w:t>%6-</w:t>
      </w:r>
    </w:p>
    <w:p>
      <w:r>
        <w:t>Жсбает Ха? (ұнтақ) қабырғаны</w:t>
        <w:br/>
        <w:t>әктеуге арналған” Мефр а.</w:t>
        <w:br/>
        <w:t>) Тәжірибе іңбгізу “кезінде- ауа-райы күрт “өзгеріп, күн бір дең</w:t>
        <w:br/>
        <w:t>салқын тартады. Жиі-жиі жаңбыр жауып, ауаның Температурасы бірде</w:t>
        <w:br/>
        <w:t>оуытып, енді бірде жылынған сыңай танытты. Аұа-райы құбылмалы</w:t>
        <w:br/>
        <w:t>алтыдан сегізге дейін алжапқыш байланған күйттеуші қошқарлардың</w:t>
        <w:br/>
        <w:t>көмегімен жүргізілді: Тәжірибедегі топта бұл Үшін күйе</w:t>
        <w:br/>
        <w:t>таңбалағыш байланған күйттеуші қошқарларды пайда інд</w:t>
        <w:br/>
        <w:t>ооарға кешкісін қобыіп, Таңғы сағат 6-да бөліп алады</w:t>
        <w:br/>
        <w:t>оларды“ қаша - арқылы: ткізіп,“ таңбалақ</w:t>
        <w:br/>
        <w:t>ұрықтандыруға іріктеп айып қалдырдық, “Бұл 3еышы</w:t>
        <w:br/>
        <w:t>жебары:15&gt;30 минуттай ғана Уакыт кетті” 00 зе )</w:t>
        <w:br/>
        <w:t>Күйектің алғашқы: Өнкүндігінде тәжірибе тобындағы күйлеген</w:t>
        <w:br/>
        <w:t>шаулықтар: “бақылау Чобындағыларға- қарағанда” 5,1-16,3: “прӛдейт</w:t>
        <w:br/>
        <w:t>аралығында көп іріктелді. Сол -бебәштен де алғашқы ді бойына</w:t>
        <w:br/>
        <w:t>ааулықтарды ұрықтандыруға “іріктеуге күніне небары“1</w:t>
        <w:br/>
        <w:t>жұмсалса, екінші Жағдайда 1-2:сағат қажет болды.” м )</w:t>
        <w:br/>
        <w:t>“В.П. Фамияйеев (1983) ұрықтандырылатын саулықтарды “Ріктеу</w:t>
        <w:br/>
        <w:t>мен белгілеу жұмысын жеңілдету үшін арнайы станок Пен албафдың</w:t>
        <w:br/>
        <w:t>жобасын жасаған. Саулықтар тұратын апбардың ортасына көлемі 9-10</w:t>
        <w:br/>
        <w:t>шаршы метрлік шағын қоршау орнатылды. “Оның төңірегіне бір-</w:t>
        <w:br/>
        <w:t>бірінен 1-1,5 м қашықтықта тағы Да бір қақпалы қоршау жасалған.</w:t>
        <w:br/>
        <w:t>Орталық шағын қорпһу ішінде 5-6 күйттеуші қошқар қайдыры. лыш</w:t>
        <w:br/>
        <w:t>жауып тастайды“Осы. жұмыс</w:t>
        <w:br/>
        <w:t>негізгі отарға жібереді: өсе</w:t>
        <w:br/>
        <w:t>7</w:t>
        <w:br/>
        <w:t>са</w:t>
        <w:br/>
        <w:t>еденінен 0,5.м биіктікте орналасады, ал жарықтың негізгі көзі: үшін</w:t>
        <w:br/>
        <w:t>электр энергиясы: пайдаланылады: Жүн -сәулесінің-тікелей түсуінен</w:t>
        <w:br/>
        <w:t>корғау үшін терезеге-ақ дәкеден перде тұтылады:</w:t>
        <w:br/>
        <w:t>:-.Пункттің:. бүкіл бөлмелері,.- сондай-ақ зертханадағы “барлық</w:t>
        <w:br/>
        <w:t>құрал-саймандар үнемі таза болуы керек:. Пункт бөлмелерін</w:t>
        <w:br/>
        <w:t>дезинфекциялау үшін ыстық (70%-температура) ерітінді жасалады; Ол</w:t>
        <w:br/>
        <w:t>-үшін құрамында 1 проценттік: хлорлы:натрий; «Демп».жэне жаңадан</w:t>
        <w:br/>
        <w:t>сөндірілген әктің 20 проценттік ерітіндісі бар препарат қолданылады.</w:t>
        <w:br/>
        <w:t>Дезинфекция. жасауға” 0,551. проценттік: “хлорофос ерітіндісін</w:t>
        <w:br/>
        <w:t>пайдалануға да болады. “&gt; &gt; ғ. % Еж і</w:t>
        <w:br/>
        <w:t>. Пунктте күйі: келген. саулықтар қамалатын арнайы “албарлар</w:t>
        <w:br/>
        <w:t>болады. Құрастыруға жеңіл материалдардан жасалған албар отардағы</w:t>
        <w:br/>
        <w:t>саулық санына сәйкес 2-3 алаңға бөлінеді; Ондағы: күйлеген саулық</w:t>
        <w:br/>
        <w:t>саны әдетте 80-190 бастан аспауы керек. Бұп-малдың сығылыспай, кең</w:t>
        <w:br/>
        <w:t>тұруына, қошқардың күйлеген саулықты тез тауып алуына мүмкіндік</w:t>
        <w:br/>
        <w:t>тудырады. 254575 іш : Ж )</w:t>
        <w:br/>
        <w:t>Сонымен. нункт, ұрықтандыру . науқанына . жан-жақты</w:t>
        <w:br/>
        <w:t>дайындалды. Енді бірер күннен соң кеше ғана. “құлазып тұрған</w:t>
        <w:br/>
        <w:t>мекенжай қарбалас істің:қайнаған ортасына айналып жүре береді. Ал</w:t>
      </w:r>
    </w:p>
    <w:p>
      <w:r>
        <w:t>осы істің негізгі тұгқасы: - адам-десек, ендігі әңгімеміз солар туралы</w:t>
        <w:br/>
        <w:t>. болмақ. әәшз . а. :</w:t>
        <w:br/>
        <w:t>Пунктке негізінен үші адамнан тұратың Ітат бекітіледі: техник</w:t>
        <w:br/>
        <w:t>ұрықтандырушы (ол: пункт меңгерушісінің “де міндетін: атқарады),</w:t>
        <w:br/>
        <w:t>пункт ішін жуып-сыпырушы және қошқарларды күтуші-шопан.</w:t>
        <w:br/>
        <w:t>Техник-ұрықтандырушының негізгі міндеті малдың “пунктке</w:t>
        <w:br/>
        <w:t>мезгілімен келуін, ұрық алыңатын және күйттеуші қошқарларды</w:t>
        <w:br/>
        <w:t>азықтандыру мен оның күтіміне үнемі-бақылау. жасау, ұрық алу және</w:t>
        <w:br/>
        <w:t>оның “сапасын бағалау, қой ұрықтандыру; пункт. жабдықтарының,</w:t>
        <w:br/>
        <w:t>аспаптар мен құрал-саймандардың есебін дұрыс: жүргізу, ұрық</w:t>
        <w:br/>
        <w:t>алынатын қошқарларды. пайдаланудың есеп.карточкасын, қойды</w:t>
        <w:br/>
        <w:t>қолдан ұрықтандыру жөніндегі журналдарды толтыру- жоне: басқа Да</w:t>
        <w:br/>
        <w:t>белгілі есеп формаларын жүргізу және т. 6.- өз,</w:t>
        <w:br/>
        <w:t>Техник-ұрықтандырушы. пунктке ” бекітілген “:. саулық</w:t>
        <w:br/>
        <w:t>отарларының .дер кезінде ұрықтан өтуін, жұмыстың” оаналы</w:t>
        <w:br/>
        <w:t>жүргізілуін, сондай-ақ. қой" ұрықтандыру: “кезінде “мал-“дәрігерлік-</w:t>
        <w:br/>
        <w:t>санитарлық “шаралардың. дұрыс сақталуын - өз:-жауапкершілігіне</w:t>
        <w:br/>
        <w:t>алады. 2. М ы СА оға Баға 4</w:t>
        <w:br/>
        <w:t>Қошқарларды күтулі. шолан қошқарларды белгілі раңионмен</w:t>
        <w:br/>
        <w:t>азықтандыру үшін жемшөп әзірлеу, пункттегі күн тәртібіне сәйкес</w:t>
        <w:br/>
        <w:t>оларды бағып-күту; ұрық-алу үшін: қошқарларды әзірлеу және техник</w:t>
        <w:br/>
        <w:t>352</w:t>
        <w:br/>
        <w:t>салқындатылады: екіншісінде ” рықы “темНературада “бақталады.</w:t>
        <w:br/>
        <w:t>Алғашқы салқындату” 15-20” мийугтай, екіншісінде 1,5 сана</w:t>
        <w:br/>
        <w:t>мӛлшерінде болуы: керек. Екінті салқындатуда кез кешен Марқалы</w:t>
        <w:br/>
        <w:t>тұрмыста қолданылатын электр тоңазытқынтын Пайдалануға болады: 2</w:t>
        <w:br/>
        <w:t>Кішкентай сабан тайШықтарда тоңазытуды” і%</w:t>
        <w:br/>
        <w:t>жүргізеді: “пластинасын ” сұйық азотта салқындату</w:t>
        <w:br/>
        <w:t>басылғанша), мыс пластинканы 5-6 бантиметр сұйық: брі</w:t>
        <w:br/>
        <w:t>көтеріп және Минус 70-809С температураға дейін салқындату</w:t>
        <w:br/>
        <w:t>“80- Бішкентай Фабан- талшықтардан “мыс</w:t>
        <w:br/>
        <w:t>рамқасына 5-6 мин оғы</w:t>
        <w:br/>
        <w:t>&gt; Кішкентай</w:t>
        <w:br/>
        <w:t>батыру. 00007: жы</w:t>
        <w:br/>
        <w:t>Гранулға тоңазыту бес әдіспен жүргізіледі;</w:t>
        <w:br/>
        <w:t>ппастинаны сұйық азотқа батыру; 022: жы</w:t>
        <w:br/>
        <w:t>Пластинканы сұйық азоттың үстіне салқындатады;</w:t>
        <w:br/>
        <w:t>7“ Пластинканың ойығына іштрициен немесе пипеі</w:t>
        <w:br/>
        <w:t>Паастиваларды ұрығымен сұйық азотқа біржӛла Фөңазыту үнін</w:t>
        <w:br/>
        <w:t>батыру; 90505-25 -- ) 40 ыыыыы а арың</w:t>
        <w:br/>
        <w:t>225 Трайулды арнауды Қаптыіқтарға Кемесе лавонда) ға балу жәнь</w:t>
        <w:br/>
        <w:t>жшалыру,/ 22027229. -ЖұРҒе Мемее флакондар Бій)</w:t>
        <w:br/>
        <w:t>“Тоңазытылған ұрық-арнаулар стациәнарлық сауыт</w:t>
        <w:br/>
        <w:t>Сақтау процесі: кезінде міндетті түрде “бірқалыштег темп</w:t>
        <w:br/>
        <w:t>болуы шарт, Ұрық азотткің әсерінен сауыт пен қой ;</w:t>
        <w:br/>
        <w:t>ҮЗ көлеміндей ғана” болуы” керек, сондай-ақ”</w:t>
        <w:br/>
        <w:t>қозғалыстан сақтаған жөн. Әуелі температураның қысқа мерзімді Ғана</w:t>
        <w:br/>
        <w:t>көтерілуі 60-80 процент ұрықтың саласын төмендетуге: әсер етеді.</w:t>
      </w:r>
    </w:p>
    <w:p>
      <w:r>
        <w:t>"Тоңазытылған ұрықты ерітуге де жауапкершілікпен "қараудың</w:t>
        <w:br/>
        <w:t>маңызы өте зор.“ Еріту режимі де?тоңазыту Ніроцвсі сөкілді: жедел</w:t>
        <w:br/>
        <w:t>жүргізіледі. Ол үшін фекристализация Процесін- шапіпаңдату керек.</w:t>
        <w:br/>
        <w:t>Мұның өзі ұрықтың сапасына едәуір дәрежеде эсер етеді.</w:t>
        <w:br/>
        <w:t>Кішкентай сабан талшықтарда тоңазытылған ұрықты еріту 38-</w:t>
        <w:br/>
        <w:t>40 традус температурадағы Су ваннасында жүргізіледі. е</w:t>
        <w:br/>
        <w:t>Гранулдар бір қабырғалы ұрық қабылдағышта, шыны”құтида</w:t>
        <w:br/>
        <w:t>арнаулы еріткішке әзірленеді. ) 2</w:t>
        <w:br/>
        <w:t>77 Ұрық пункттерге арнаулы Дювр сауыттарымен Часымайданады.</w:t>
        <w:br/>
        <w:t>Пүнктге суытылған ұрық арнаулы: Дюар сауыттарында бұй 34отта</w:t>
        <w:br/>
        <w:t>дақталады, (Сауыттағы “амтул; соломинкадағы қ, Өтті ұрық әз арада</w:t>
        <w:br/>
        <w:t>у-“ваннасына Сайып” ерігішеді; ай гранул” ұриктарды:2%ұрық</w:t>
        <w:br/>
        <w:t>қабылдағышта Нс- флакондар “көмегімен 72 оі "“Өрнеді</w:t>
        <w:br/>
        <w:t>Слефилизацияланған пипетканың: тісмі</w:t>
        <w:br/>
        <w:t>945</w:t>
        <w:br/>
        <w:t>бірқалыпты - өсін жетілуіне, имплантация мен қағанақтың пайда</w:t>
        <w:br/>
        <w:t>болуына, эмбриогенездің. өмірге. бейімделуіне, шәуеттің жақсы</w:t>
        <w:br/>
        <w:t>дамып, дені сау төл алуға негіз болады. Мұның өзі қой санын (өз. телі</w:t>
        <w:br/>
        <w:t>есебінен өсіруге мүмкіндік-тудырады. . 4 үй ыш</w:t>
        <w:br/>
        <w:t>Саулықтарды ұрықтандыру және көй, төлдетуді өткізу</w:t>
        <w:br/>
        <w:t>мерзімі : ) 2.</w:t>
        <w:br/>
        <w:t>Қазіргі кезде. Қазақстанда өсіріліп. жүрген қой малы тегіне,</w:t>
        <w:br/>
        <w:t>тұқымына, жер. жағдайыңа, уа райының. ерекшеліктеріне қарай .әр</w:t>
        <w:br/>
        <w:t>кезеңде ұрықтандырылады. Малдың осы биологиялық және басқа да</w:t>
        <w:br/>
        <w:t>ерекшеліктерін. ұрықтандыру днауқанының. жоспарын, жасағанда</w:t>
        <w:br/>
        <w:t>ерекше ескерген жөн. Саулықтарды ұрықтандыру науқаны. әдетте</w:t>
        <w:br/>
        <w:t>тамыздан желтоқсан-айына дейін созылады. Мұның өзі-қой төлдетуді</w:t>
        <w:br/>
        <w:t>үш кезеңде қыста, өрте көктемде және көктемде өткізуге мүмкіндік</w:t>
        <w:br/>
        <w:t>береді.</w:t>
        <w:br/>
        <w:t>2 2Қойды қыста және ерте. көктемде төлдету ұрықтандыру</w:t>
        <w:br/>
        <w:t>науқанын ауа райының қолайлы кезеңінде сапалы өткізуге. және</w:t>
        <w:br/>
        <w:t>малдың өсімталдығын 18-20 процентке арттыруға жақсы әсер етіп</w:t>
        <w:br/>
        <w:t>жұр. Демек, табиғи және - ауа-райы жағдайларын, жемшөппен</w:t>
        <w:br/>
        <w:t>жеткілікті мөлшерде қамтамасыз етілуін, пункттердің дайындығын,</w:t>
        <w:br/>
        <w:t>маман хадрлармен толықтырылуын &lt;окере отырып, . әрбір</w:t>
        <w:br/>
        <w:t>лпаруашылық- қой ұрықтандыруды өздеріне қолайлы бір уақытта</w:t>
        <w:br/>
        <w:t>өткізуді белгілейді. Биязы жүнді қой шаруашылығы өркендеген</w:t>
        <w:br/>
        <w:t>оңтүстік аймақтарда саулықтарды қыста және: ерте көктемде</w:t>
        <w:br/>
        <w:t>төлдетудің жолдары қарастырылады. Оя үшін -«аулықтарды</w:t>
        <w:br/>
        <w:t>ұрықтандыру 10-15 қыркүйекте және 15-25 қазанда жүргізіледі. Бұл</w:t>
        <w:br/>
        <w:t>аймақтарда сүйегі асыл, болашақта өнімді көп беретін жас төлдерді</w:t>
        <w:br/>
        <w:t>өсіру мақсатымен қойды: қыста төлдету көбінесе асыл тұқымды мал</w:t>
        <w:br/>
        <w:t>отарында жүргізіледі. Ол үшін қой ұрықтандыру - қыркүйектің</w:t>
        <w:br/>
        <w:t>алғашқы онкүндігінен кейін басталады. Солтүстік және оңтүстік</w:t>
        <w:br/>
        <w:t>батыс аймақтарда, яғни: қысы. қытымыр және ұзаққа созылатын, ал</w:t>
        <w:br/>
        <w:t>жазы қысқа болып келетін өңірде де қойды-қыста және ерте көктемде</w:t>
        <w:br/>
        <w:t>төлдету әдетке айналған. Ол үшін, саулықтар екі кезеңде, 10-15</w:t>
        <w:br/>
        <w:t>тамызда және.10-20 қыркүйекте ұрықтандырылады. )</w:t>
        <w:br/>
        <w:t>Етті қой шаруашылығы өркендеген Орталық..және Батыс</w:t>
        <w:br/>
        <w:t>Қазақстан жағдайында қой төлдету көктемде жүргізіледі, ол. үшін</w:t>
        <w:br/>
        <w:t>саулықтарды ұрықтандыру 1-5 қарашада басталады. КҮРКЕ</w:t>
        <w:br/>
        <w:t>2 Қаракөл қойлары өсірілетін аймақтарда қой төлдету науқаны</w:t>
        <w:br/>
        <w:t>“асы өңірдің табиғаты мен ауа-райы жағдайына сәйкес ерте. көктемде</w:t>
        <w:br/>
        <w:t>және көктемде өткізіледі. Ол үшін -овы әңірдің -оңтүстікке- Жақын</w:t>
        <w:br/>
        <w:t>орналасқан шаруашылықтары ұрық/науқанын 1-5 қазанда баотайды.</w:t>
      </w:r>
    </w:p>
    <w:p>
      <w:r>
        <w:t>950Ҙ</w:t>
        <w:br/>
        <w:t>ұрықтандырушының басқа да тапсырмаларын орындау секілді</w:t>
        <w:br/>
        <w:t>істермен шұғылданады: кәне 5%, Есы,</w:t>
        <w:br/>
        <w:t>ыз «Пункт. тазалаушының міндетіне: пункт аулабын таза Ұвтау,</w:t>
        <w:br/>
        <w:t>халаттар "мен сүлгілерді жуу, су ысыту, зертханадағы ыдыстарды жуу</w:t>
        <w:br/>
        <w:t>және сторилизациялау, құрал-саймандар мең жабдықтарды тазалау;</w:t>
        <w:br/>
        <w:t>пунктті жылыту және жарықпен қамтамасыз ету жатады, 10-47.</w:t>
        <w:br/>
        <w:t>Әрбір ұрықтандыру пунктінің күн тәртібі баулық Олары мен</w:t>
        <w:br/>
        <w:t>“ұрық “алатін қошқарларды күтіп-бағу, пункттің жұмысын жүйелі</w:t>
        <w:br/>
        <w:t>“түрде ұйымдастыру секілді негізгі үш талап "әрежесінде белгіленді:</w:t>
        <w:br/>
        <w:t>ол саулықтарды ертеңгілік ұрықтандыруға Іріктенгалу (сағат 5.ен 7-</w:t>
        <w:br/>
        <w:t>ге дейін); оларды екі рет шағылысқа “Түсіру, азықтандыру</w:t>
        <w:br/>
        <w:t>жұмыстарынан тұрады. // Әй 51%</w:t>
        <w:br/>
        <w:t>Ұрық: алынатын қошқарларға жоғары бапалы Жӛне қоспа</w:t>
        <w:br/>
        <w:t>жемшөп беру, суару; таза ауада бой: алдыру, кейісісін төп салу;</w:t>
        <w:br/>
        <w:t>қорада емін-еркін демалуына жағдай жасау керек. “000000052</w:t>
        <w:br/>
        <w:t>Пункт жұмысының күн тәртібі бойынша мынандай таралар</w:t>
        <w:br/>
        <w:t>жүзеге “ асырылады: “Пункчі жәңе құрал-жабдықтарды қой</w:t>
        <w:br/>
        <w:t>ұрықтандыру жұмысына дайындау (сағат таңғы бестен жетіге дейін),</w:t>
        <w:br/>
        <w:t>саулықтарды бірінші ұрықтандырудан өткізу: (сағат жетіден тоғызға</w:t>
        <w:br/>
        <w:t>дейін). Пунктті ретке Келтіру және құрал-жабдықтарды жуып-тазалау</w:t>
        <w:br/>
        <w:t>(сағат 9-дан 10-ға дейін), түскі үзіліс және саулықтарды түскі қайта</w:t>
        <w:br/>
        <w:t>ұрықтандыру (сағат 16-дан 18-іе дейін). Осы Жүн Тәртібін “қатаң</w:t>
        <w:br/>
        <w:t>сақтаған жағдайда “саулықтарды ұрықтандыру жұмысы: сапалы</w:t>
        <w:br/>
        <w:t>жүргізіліп, қозыны көп алуға негіз қаланады. Каааты</w:t>
        <w:br/>
        <w:t>Ендігі кезек күттірмес: негізгі Міндеттің бірі - Күйлеген</w:t>
        <w:br/>
        <w:t>даулықтарды ұрықтандыруға дер кезінді жәйе дұрыс бөшіп ауу.</w:t>
        <w:br/>
        <w:t>Күйлеген саулықтарды іріктеу әдетте ертеңгісін күйттеуіні қошқардың</w:t>
        <w:br/>
        <w:t>көмегімен жүргізіледі. Қой “шаруашылығында: “да “баулықтардың</w:t>
        <w:br/>
        <w:t>күйлеу рефлексіне негізделген: Күйлеген саулықтарды сырттай байқау</w:t>
        <w:br/>
        <w:t>қиынға соғады, сондықтан да күйттеуші қойқарларсыз Жүмыс Жүргізу</w:t>
        <w:br/>
        <w:t>Мүмкін емесе 0 -0090-5 тарма</w:t>
        <w:br/>
        <w:t>Күйлеген саулықтарды іріктеудің бірнеше а тер “бар, 2</w:t>
        <w:br/>
        <w:t>бері қойды” ұрықтандыруға дұрыб іріктеуге және қол жұмы арын</w:t>
        <w:br/>
        <w:t>жеңілдетуге: негізделген. Іріктеу Жұмыстары арнайы “албарларда</w:t>
        <w:br/>
        <w:t>298</w:t>
        <w:br/>
        <w:t>шарбақтармен қоршалған. )</w:t>
        <w:br/>
        <w:t>2 Станок арнаулы қораға орналастырылады. Платформа емін</w:t>
        <w:br/>
        <w:t>еркін айналып тұруы үшін тұғыры белгілі бір тереңдікке; еденнен 6-</w:t>
        <w:br/>
        <w:t>10 сантиметрдей жоғары: орнатылады, Станок қорадан тысқары Жерге</w:t>
        <w:br/>
        <w:t>,орналабтырылған жағдайда қондырғының айналмасы жұқа тақтаймен</w:t>
        <w:br/>
        <w:t>қоршалып, төбесі сыңар итарқалы шатырмен жабылады. (Сацок</w:t>
        <w:br/>
        <w:t>орнатылған лаһаста немесе Қорада қойларды шағылыстыруға дейін</w:t>
        <w:br/>
        <w:t>жәңе шағылыстырудан кейін қамайтын арнаулы” қаша жасалады.</w:t>
        <w:br/>
        <w:t>Техник-ұрықтандыру-шының жұмыс “орны. шатформаға “жақын</w:t>
      </w:r>
    </w:p>
    <w:p>
      <w:r>
        <w:t>орналасады. Техниктің отырып жұмыс іб%еуіне ыңғайлы Фолуы үнін</w:t>
        <w:br/>
        <w:t>жүмыс орны шағын траншеяға орнатылады. ”- титан</w:t>
        <w:br/>
        <w:t>Оның бүйір жағына ққұрал-саймандарды “қоюға; екінішсі .--</w:t>
        <w:br/>
        <w:t>саулықтан орналастыруға болады, Платформаның бүйірі темір</w:t>
        <w:br/>
        <w:t>айнаны тазалау және ыдыотарды жуу үшін пайдалйнылатЕШн екі стөл</w:t>
        <w:br/>
        <w:t>орналасады; “Текник-ұрықтандырушыға жарық “сыру” жағынан “түсіп</w:t>
        <w:br/>
        <w:t>Күнделікті жұмыб кезінде ой ”ұрықтандырушының көмекшісі</w:t>
        <w:br/>
        <w:t>қашаның есігін ашын, жем салынған “Бауйсы бар станокқа 710</w:t>
        <w:br/>
        <w:t>саулықтан санап жібереді. Саулықтар қамалған Соң Өлсілмек шш</w:t>
        <w:br/>
        <w:t>Шықты” алып, көп күш жұмсамай-ақ станбйті "180: традусқа</w:t>
        <w:br/>
        <w:t>айналдырады: Саулықтардың бір тобын ұрықтан, ыру аяқталғаннан</w:t>
        <w:br/>
        <w:t>кейін” көмекшісі қойларды Қашаға кіргізіп; станокқа “ойулықтардың</w:t>
        <w:br/>
        <w:t>келесі Тобын жібереді. Осылайша станоктың кӛмегімен сағатына 60-</w:t>
        <w:br/>
        <w:t>80 саулықты ұрықтандырудан өткізуге болады. “Сөйтіп “техиик-</w:t>
        <w:br/>
        <w:t>ұрықтандырушыың еңбек өйімділігі 3-47есе арта түседі. Мұның “өзі</w:t>
        <w:br/>
        <w:t>еңбекті біраз жеңілдете түсіп, жұмсалатын тығынды Жа азайтады:</w:t>
        <w:br/>
        <w:t>Ф.Х. Ғазизов пен С. Х. Асанәв (1979) “5-6: қойдан топтап</w:t>
        <w:br/>
        <w:t>ұрықтандыруға арналған тақтайдан жасалған станокты ұсынады.</w:t>
        <w:br/>
        <w:t>Станок саулықтарға толысымен “саулықтардың: бауырынан</w:t>
        <w:br/>
        <w:t>сырғауылдардың көмегімен бекітеді. Диаметрі 6-8 СМ, ұзындығы: 17-</w:t>
        <w:br/>
        <w:t>7,8 метрлік станок платформасына сырғауылдар “конус тектес</w:t>
        <w:br/>
        <w:t>буртикке “дейін бірқалыпты көтеріледі. Саулықтарды арды-берлі</w:t>
        <w:br/>
        <w:t>қозғауға, олардың санын азайтып немесе көбейтіп тұруға қолайлы,</w:t>
        <w:br/>
        <w:t>емін-еркін “орналасуы: керек. &gt; Сырғауылды өте У- көзі</w:t>
        <w:br/>
        <w:t>ааулықтардың шабы ұрықтандыруға қолайлғі болуы Өр</w:t>
        <w:br/>
        <w:t>артқы сирақтары еденнен 3-5 зантиметр кӛтеріңкі тұрғаны жәңе”</w:t>
        <w:br/>
        <w:t>5 П-И.Савин мен М.В. Давиденколар (1980) қой ұрыықтандыру</w:t>
        <w:br/>
        <w:t>үшін конвейерлі. қондырғыны ұсынады: Қондырғы: жұлдызша “Төктес</w:t>
        <w:br/>
        <w:t>бю бөлікті станогы “бар “кӛлбеу иілгіш: Электромеханикалйіқ</w:t>
        <w:br/>
        <w:t>конвейері болып Келеді. Ол беті жабын арнайы қазылған “Ор үстіне</w:t>
        <w:br/>
        <w:t>38</w:t>
        <w:br/>
        <w:t>Кӛп жылдық шөп пен жүгері егістігін шауып алғаннан кейін,</w:t>
        <w:br/>
        <w:t>АңБы. АН с , “ҚОЙДЫҢ -Теҙ оңалуына</w:t>
        <w:br/>
        <w:t>мүмкіндік -туады: Қоңдылығы Төмен саулықтарға 0,3-0,5 кг мөлшерді</w:t>
        <w:br/>
        <w:t>қоспа жем берсе де артық емес. Қойларға үнемі тұз жалатып тұрудың;</w:t>
        <w:br/>
        <w:t>күніне рет суарудың-айдасы дембліе 2222 1. жяуіле е?</w:t>
        <w:br/>
        <w:t>Отарларды дұрыс іріктеу - саулықтарды ұрыққа әзірлеудің</w:t>
        <w:br/>
        <w:t>екінші кезеңі. Ол үшін Әсы жауапты жұмыстғұ жүргізген көзде.тісі жоқ</w:t>
        <w:br/>
        <w:t>кәрі саулықтарды, төлдеген соң қозысын жарытпайды-деп есептелген</w:t>
        <w:br/>
        <w:t>сыңаремшектілерін-браққа шығару керек, ТРК</w:t>
        <w:br/>
        <w:t>“Саулықтарды &gt; көк балаусамен азықтандыру олардың төлдеу</w:t>
        <w:br/>
        <w:t>қабіетін- 130-Дан .160:-%-ке; дейін көбейтетіндігін&lt; В І.&gt;Синвфокий</w:t>
        <w:br/>
        <w:t>(1978) өз зерттеуінде айтқан болатын. Ұрықтандыруға екі ай қалғанда</w:t>
        <w:br/>
        <w:t>және” оны- өткізу “кезінде: малдыс Ұбк балаусасы &lt;-мол. құнарлы</w:t>
        <w:br/>
        <w:t>жайылымда бағу қажет. Һсүм</w:t>
        <w:br/>
        <w:t>езэЗҚой-Ұрықтандыруға 1,5 ай қалғанда диагностикалық зерттеу,</w:t>
        <w:br/>
        <w:t>емдеу, қотырға қарсы &gt; тоғатудан:: өткізу секілді: мал дәрігерлік</w:t>
        <w:br/>
        <w:t>шараларды”. түгелдей. аяктаған жөн. Мал дәрігерлік: шараларды</w:t>
        <w:br/>
        <w:t>кішөуілдету және оған немкетті: қарау қой. ұрықтандыруды сапалы</w:t>
        <w:br/>
        <w:t>жүргізуге &gt; біраз “кері” әсерін. тигізіп, - малдың: әнімділігін “едәуір</w:t>
        <w:br/>
        <w:t>ҚЫ</w:t>
        <w:br/>
        <w:t>төмендетеді. - - : 9 2 4</w:t>
        <w:br/>
        <w:t>“ “Бақылау қорытындылары хәрсеткендей, ұрықтандыру -науқанкн</w:t>
        <w:br/>
        <w:t>кешеуілдеткен жағдайда» Қозы" алу мөлшері 30-40%процент, Малдың</w:t>
        <w:br/>
        <w:t>тектілік қасиеті 22-35 (ірөңент кеміп көтеді екен. г 20 ағысы</w:t>
      </w:r>
    </w:p>
    <w:p>
      <w:r>
        <w:t>Емдеу-профилактикалық 7- шараларының. саулықтарды</w:t>
        <w:br/>
        <w:t>ұрықтандыруға, аталық &gt;-және ““аналық &gt; жыныс: “функцияларына,</w:t>
        <w:br/>
        <w:t>ұрықтың дамуына:кері әберін тигізбеу “жолдарын қараудың да/Маңызы</w:t>
        <w:br/>
        <w:t>зор. Мәселен, вакцинация кезінде:ағзади! иммунитет жедел: дамып ол ”</w:t>
        <w:br/>
        <w:t>эр түрлі жұқпалы ауруларға “қарсы Күресті күшейтеді: де.. жыныс</w:t>
        <w:br/>
        <w:t>қызметін төмендетіп жібереді. Креолин-мен гексахларанның ашкрмісі</w:t>
        <w:br/>
        <w:t>күйлеген саулықтарды -күйттеуші қошқардың тез-табуын біраз</w:t>
        <w:br/>
        <w:t>қиындатады. Р. Садықовтың мәліметіне сүйенсек, гексахлоран 30-45</w:t>
        <w:br/>
        <w:t>зхүк бойы шәуеттің! ұрықтандыру: қабілетіне жӛне. ұрықтың:-өсіп-</w:t>
        <w:br/>
        <w:t>өркендеуіне әсер стеді екен. Атап айтқанда саулықтарды гексахлоран-</w:t>
        <w:br/>
        <w:t>қфоолийді “ваннаға тӛғытқаннан. соң 15-30 жүнге дейін. шәуеттің</w:t>
        <w:br/>
        <w:t>ұрықтандыру қабілетіне 16,5 процент мелшерінде-Және-ұрықтыңгөмір</w:t>
        <w:br/>
        <w:t>сүру қабілетіне едәуір нұқсан келтіреді: 9оәроолжелі ыз ани</w:t>
        <w:br/>
        <w:t>“Сондықтан: Да “аулықтарды”ұрықтайдырар: алдында мау 2</w:t>
        <w:br/>
        <w:t>Оғанизмін - -жай-жақты:. .2бақғілап;-. жыныс: эмүшелеріндегі “”</w:t>
        <w:br/>
        <w:t>фичиологиялық тірбцесіерінің дамуын тексеру керек; 2 коры</w:t>
        <w:br/>
        <w:t>““Демек“қойды қолдан: Ұрықтандыруға-дер- кезінде: және:дұрыс</w:t>
        <w:br/>
        <w:t>зірлік жасау ұрықтың жыныс клеткаларына дұрыс түсуіне, шәуеттің</w:t>
        <w:br/>
        <w:t>Жрсиуа,2</w:t>
        <w:br/>
        <w:t>52&lt;2</w:t>
        <w:br/>
        <w:t>Күйекке түсетін қошқарлар 2-3 апта бұрын дайындалып,</w:t>
        <w:br/>
        <w:t>Тағайындалады». Бұл олардың “жыныс функциясын жетілдіріп,</w:t>
        <w:br/>
        <w:t>саулықтардың жаппай күйі келуіне жағдай жасайды. ааа Ы</w:t>
        <w:br/>
        <w:t>:Күйттеуші “қошқарларды вазэктомиялау: “ұрық түтігін кесіп</w:t>
        <w:br/>
        <w:t>тастау)! “үшін оған. ойерация Жасау кезінде. шабақтау столына</w:t>
        <w:br/>
        <w:t>“қошқарды шалқасынангнемесе жантайта жатқызады. Шабақтау алаңы</w:t>
        <w:br/>
        <w:t>қошқар” ұмасына. жақындауға. Ыңғайлы болуы Керек. Ұманың Түп</w:t>
        <w:br/>
        <w:t>жағынан ұстап тұрып, алақанды: алдыңғы жағына жіберіп, &gt;бас</w:t>
        <w:br/>
        <w:t>бармақпен арт. жағынан қыса:ұстайды. Ұманың терісін Тіпмес бұрын</w:t>
        <w:br/>
        <w:t>ұрық түтігін жайлап тартып, енін төмен жіберіп; сөйтіп барып оны:сәл</w:t>
        <w:br/>
        <w:t>ішке қарай бұрады: зо 93% Зыш</w:t>
        <w:br/>
        <w:t>7.2 Ұма терісін-етінен жоғары 1-2-елі 3-4 бантиметр жерден ұманың</w:t>
        <w:br/>
        <w:t>"қосылған тұсынан параллельгетіптіледі. Осыдан ӛң қынап қабығын</w:t>
        <w:br/>
        <w:t>аршып ұрық-түтігін тауып-алады:да 2-З:сайтиметр Мөлшерінде-кебседі.</w:t>
        <w:br/>
        <w:t>Операция кезінде қан тамырларынңа: және”нерв “талшықтарына. зақым</w:t>
        <w:br/>
        <w:t>"келтіруден сақ-болу “керек; әйтпесе қошқар ендері ерте солып-семіп</w:t>
        <w:br/>
        <w:t>кетуі мүмкін. Ұрық-түтіктерін"жіппен айтап тастауға-ді болмайды,</w:t>
        <w:br/>
        <w:t>ол даендерді толық атрафия процесіне ұшыратуы-мүмкін. 72.</w:t>
        <w:br/>
        <w:t>Екінші ұрық түтігін кесу де осы әдіспен жүзеге: асырылады.</w:t>
        <w:br/>
        <w:t>Кейбір “жағдайда бастапқы “Тілінген тесік арқылы -да- жасаудың</w:t>
        <w:br/>
        <w:t>мүмкіншілігі бар. Ол -үшін”екінші ен“тамырын-тауып, ұрық түтігін</w:t>
        <w:br/>
        <w:t>жекелей аршиды “дв, жоғарғыда айтылған көлемде кесігі: Яастайды.</w:t>
        <w:br/>
        <w:t>Жараның ішіне мол-етіп антисептикалық Ұнтақтар (ақ стрептоцид,</w:t>
        <w:br/>
        <w:t>пенициллин, спермосан т. б.) себеді де, ұма терісін жібек -жіннен:тініп</w:t>
        <w:br/>
        <w:t>тастап, сыртынан коллодий желімін жағады.: Тігу жібін 7-8 күннен</w:t>
        <w:br/>
        <w:t>кейін алады. : : : і Ш-.</w:t>
        <w:br/>
        <w:t>Вазэкіомияның Қаншалықты: дұрыс жасалғаны--қошқарлардан</w:t>
        <w:br/>
        <w:t>алынған ұрық мөлшерімен” тексеріледі. Алынған ұрық плазмасында</w:t>
        <w:br/>
        <w:t>ешқандай сперматозоид болмауы керек. Осындай жағдайдан“кейін</w:t>
        <w:br/>
        <w:t>ғана қошқарларды қой күйттеуге “Шайдалануға болады. і</w:t>
        <w:br/>
        <w:t>Вазэктомиялаудан кейін қошқардың “мүйізіне- немесе “басқа Да</w:t>
        <w:br/>
        <w:t>көзге төз түсетін жеріне ерекше таңба салу керек. Өйткені келесі</w:t>
        <w:br/>
        <w:t>-жылдары осы күйттеуші қошқарды пайдаланар кезде оны-оңай тауып</w:t>
        <w:br/>
        <w:t>алуға болады. ны жоқсамағар Салрькены.</w:t>
      </w:r>
    </w:p>
    <w:p>
      <w:r>
        <w:t>Ақсеңгір тәжірибе шаруашылығы: » мен: ““КызЗЫл-жиде»</w:t>
        <w:br/>
        <w:t>шаруашылығында қошқардың жыныс бездерін клиникалық жоне</w:t>
        <w:br/>
        <w:t>анатомиялық жағынан жан-жақты зерттеуді барысында</w:t>
        <w:br/>
        <w:t>һазэктомиялаудан өткен соң тіпті екі-үш жылдан кейін аталық жыныс</w:t>
        <w:br/>
        <w:t>клеткасы белсенділігінің жоғары болғандығы және өзінің құрылымын</w:t>
        <w:br/>
        <w:t>бақтап қалғандығы анықталды. Сөйтіп, қошқардың аталық безіндегі</w:t>
        <w:br/>
        <w:t>і</w:t>
        <w:br/>
        <w:t>355</w:t>
        <w:br/>
        <w:t>жүргізіліп, күйттеуші қошқарлар бірнеше Тошқа, бөлінеді. Шаршагін</w:t>
        <w:br/>
        <w:t>қошқар, басқасымен алмастырылады. 80-100 саулықты іріктеу үшін</w:t>
        <w:br/>
        <w:t>бір күйттеуші қошқар. жіберіледі... Күйлеген саулықтарды, іріктеген</w:t>
        <w:br/>
        <w:t>кезде олардың қора бұрышында топталып тұрып қалмауына көңіл</w:t>
        <w:br/>
        <w:t>бөлу керек, Өйткені күйттеуші қошқар топталып: тұрған бұрыштағы</w:t>
        <w:br/>
        <w:t>қойлардың ішінен күйі келгенін таба алмауы мүмкін. . .,, ,</w:t>
        <w:br/>
        <w:t>! Қой. ұрықтандырудың . алғашқы 10-15. күндігінде. күйлеген</w:t>
        <w:br/>
        <w:t>саулықтарды іріктеу жұмысың бүкіл отар бойынша жүргізбеу керек,</w:t>
        <w:br/>
        <w:t>керісінше ең көп дегенде 300 немесе 400 бастан топтастыру пайдалы.</w:t>
        <w:br/>
        <w:t>Ол үшін албарға, отардағы саулықтардың жартысын. кіргізіп, оған 4-5</w:t>
        <w:br/>
        <w:t>) күйттеуші қошқарды. жібереді. Күйлеген қойларды іріктеп алғаннан</w:t>
        <w:br/>
        <w:t>соң олардың орнына саулықтардың қалған бөлігі кіргізіледі, ол</w:t>
        <w:br/>
        <w:t>саулықтарға енді басқа қошқарлар қосылады... ..</w:t>
        <w:br/>
        <w:t>Қоршаудағы саулықтардың сығылысып, топталып қалмасы</w:t>
        <w:br/>
        <w:t>үшін, оларды неғұрлым кең орналастырған жөн. Күйлеу: .мерзімін</w:t>
        <w:br/>
        <w:t>өткізіп алмау мақсатында күйлеген саулықтарды іріктеу жұмысын аса</w:t>
        <w:br/>
        <w:t>мұқияттылықпен жүргізу керек. Науқан кезінде (отарда. бірде-бір</w:t>
        <w:br/>
        <w:t>саулықтың күйлемей қалмауын қадағалаудың маңызы өте зор. ., )</w:t>
        <w:br/>
        <w:t>Бүкіл одақтық қой. және енікі шаруашылығы тылыи-зерттеу</w:t>
        <w:br/>
        <w:t>институты күйттеуші. Жотпқарға вазоктомия әдісін қолдануды (ұрық</w:t>
        <w:br/>
        <w:t>жүретін түтігін кесіп тастау) ұсынады. Қошқардың кеудесіне арнайы</w:t>
        <w:br/>
        <w:t>таңбалағыш ілінеді. Күйлеген саулықтарға қолданылатын таңбалағыш</w:t>
        <w:br/>
        <w:t>"ік бұрышты көлемі, әр түрлі екі қорапшадан тұрады, Қошқардың</w:t>
        <w:br/>
        <w:t>төсіне байланған күйектің белдікше топсасыңың. жоғарғы жағына екі</w:t>
        <w:br/>
        <w:t>жұп таңбалағыш тағылады. |,</w:t>
        <w:br/>
        <w:t>Жыныстық қабілетін әлсіретшеб үшін күйттеутші қошқарларды</w:t>
        <w:br/>
        <w:t>құнарлы азықтармен . азықтандырып, мезгіл-мезгіл, кемінде әрбір он</w:t>
        <w:br/>
        <w:t>күн сайын жасанды қынапқа артызлдырып тұрады... Т</w:t>
        <w:br/>
        <w:t>) Күйек алу науқаны. басталғаннан. кейін. 12 күн өтісімен</w:t>
        <w:br/>
        <w:t>ұрықтандырылған саулықтардың арасына күйттеуші қошқарлар</w:t>
        <w:br/>
        <w:t>жіберіліп, қайталап күйлеген саулықтар іріктеп, алынады.</w:t>
        <w:br/>
        <w:t>Ұрықтандыру процесін күшейтіп, егіз санын көбейту мақсатымен</w:t>
        <w:br/>
        <w:t>күйлеуі. тоқтамаған саулықтарды бір жолғы күйті. кезінде арасына 10-</w:t>
        <w:br/>
        <w:t>12 сағат салып екінші рет ұрықтандырған.) жөн... .</w:t>
        <w:br/>
        <w:t>Күйттеуші қошқарларды вазэктомиялауды: қой. ұрықтандыру</w:t>
        <w:br/>
        <w:t>науқанына екі-үш жеті қалғанда. аяқтау, керек... Вазэктомиялау, үшін</w:t>
        <w:br/>
        <w:t>асыл тұқымды қошқарлардың ішіндегі екі-үш жасар шамасындағы</w:t>
        <w:br/>
        <w:t>бракқа шығарылған қошқарларды, ,Да пайдалануға болады, Бірақ</w:t>
        <w:br/>
        <w:t>олардың күйлілігіне ерекше назар аудару керек. Себебі күйі кӨЛГен</w:t>
        <w:br/>
        <w:t>саулықтарды 1 іріктеп алу олардың күйлілігіне тікелей байланысты. ...-</w:t>
        <w:br/>
        <w:t>354</w:t>
      </w:r>
    </w:p>
    <w:p>
      <w:r>
        <w:t>Қыста қоздатудың (қаңтар, ақпан) тағы бір-ерекшеліктері:мынада:</w:t>
        <w:br/>
        <w:t>жүзде жақсы жайлымда семірген саулықтар, қыстың жкі-үш айларында</w:t>
        <w:br/>
        <w:t>(қараша, желтоқсан,: қаңтар) өз: күйін: жоғалтпайды: да; коздайтын</w:t>
        <w:br/>
        <w:t>саулықтар қонды, әлді келеді. Ондай күйлі мал іш тастамайды, ауруға</w:t>
        <w:br/>
        <w:t>шалдықпайды және қыстың суығына төзімді келеді.</w:t>
        <w:br/>
        <w:t>Қыста ерте туған қозылар көктемнің қара суығына дейін</w:t>
        <w:br/>
        <w:t>марқайып қалады, көктемнің суық ауа райының желіне төтеп береді.</w:t>
        <w:br/>
        <w:t>Соны ерекше айту керек, қыс айларында (қаңтар, ақпан) туған қозылар</w:t>
        <w:br/>
        <w:t>мамыр, маусым айларының құнарлы көк шөп жайлымына еркін</w:t>
        <w:br/>
        <w:t>жайылып тез марқаяды. Тірілей салмағы орта есеппен 30-35 кг қозылар</w:t>
        <w:br/>
        <w:t>деген сөз күз айларында бұл қозылардың тірідей салмақтары 45-50</w:t>
        <w:br/>
        <w:t>килограммға жетеді де, тағыда 1/0-1,5 кг күздік жүн қырқуға болады.</w:t>
        <w:br/>
        <w:t>Қазіргі замандағы жекешелендірілген, қой шаруашылығымен</w:t>
        <w:br/>
        <w:t>шұғылданып жүрген мамандарға ойланатын "жағдайда, одан алынған</w:t>
        <w:br/>
        <w:t>өнімге қосымша қыруар таза пайда екенің есте ұстаған жөн.</w:t>
        <w:br/>
        <w:t>Қойды сртге қыста қоздатудың тиімді де табысты болуының тағы</w:t>
        <w:br/>
        <w:t>да бір. себептері мынада: қой қора мен қойдан төл алынатын күрке</w:t>
        <w:br/>
        <w:t>үйінін жылы, жайлы болуына, жемшөп пен құнарлы азықтың мол және</w:t>
        <w:br/>
        <w:t>оны мерзімді уақытында ұқсатып баптап берумен қатар, жылы. сумен</w:t>
        <w:br/>
        <w:t>суаруды қамтамасыз етуіне байланысты, Осы айтылған ұйымдастыру</w:t>
        <w:br/>
        <w:t>жұмыстары. қажырлы енбек істеудің нәтижесінде ғана, шопанды табыс</w:t>
        <w:br/>
        <w:t>тұғырына көтереді. Осы айтылған ғылыми жетістіктерді Қазақтың қой</w:t>
        <w:br/>
        <w:t>шаруашылығы ғылыми-зерттеу технологиялык институты көп жылдар</w:t>
        <w:br/>
        <w:t>бойы «Ақсеңгір» және «Мыңбаев» тәжірибе шаруашылықтарында ж</w:t>
        <w:br/>
        <w:t>жүзінде орындалған жұмыстар болып табылады. .</w:t>
        <w:br/>
        <w:t>Қойды қоздатуға дайындық және қоздату. )</w:t>
        <w:br/>
        <w:t>Қой қоздар алдында тәлдейтін қораның іші үлкен және жекелеген</w:t>
        <w:br/>
        <w:t>қораларға, бөлінеді. Саулық қойлар төлдейтін қорада жылыту үшін Пеш</w:t>
        <w:br/>
        <w:t>болады. Төлдеуге арналған алаңда 15-16 саулық кеңінен орналасып</w:t>
        <w:br/>
        <w:t>төлдей алатындай болу керек. Қозысын, нашар алатын қойлар үшін</w:t>
        <w:br/>
        <w:t>үйшік-қаралардың аумағы 1-1,4-м квадрат болады. )</w:t>
        <w:br/>
        <w:t>э70</w:t>
        <w:br/>
        <w:t>көреді, оның қорқатыны астының сызы, бүйірден соққан суық жел.</w:t>
        <w:br/>
        <w:t>Қораның алдындасықғайтын қармау. баз: жабап, соның ішін-ақырмен</w:t>
        <w:br/>
        <w:t>жабдықтаса содан. жақсы жағдайдың: керегі болмайды.</w:t>
        <w:br/>
        <w:t>) - жақс Йды. Ең бастысы</w:t>
        <w:br/>
        <w:t>жем-шөбі, суы жеткілікті және уақытында болғаны абзал.</w:t>
        <w:br/>
        <w:t>6.2:5 Қойды төлдету және қозы әсіру</w:t>
        <w:br/>
        <w:t>Қой шаруашылығының Жауайты Ыауқаниның "бірі төл! алу</w:t>
        <w:br/>
        <w:t>болый табылады. Қоздатудың өзі “қыста, “КөктемКе: жазда дігі</w:t>
        <w:br/>
        <w:t>мезгілдерге бөлійее, қоздатудың тәбіші-реті “кінгірші” 1 алу</w:t>
        <w:br/>
        <w:t>(күніне 80-90:ба саулықтан) және Үлкен топтан төл-алу бір күнде:150-</w:t>
        <w:br/>
        <w:t>200 саулықтан- төл қабылдау болып бөлінеді. Сондықтан жой төлдету</w:t>
        <w:br/>
        <w:t>науқаны ең”күрделі; әрі жауапты жұмыстың: бірі. Төл “алу:науқаныңа</w:t>
        <w:br/>
        <w:t>шопандардың өз жұмысына Жан-жақты алдынғала әзірлеуін талап еді;</w:t>
        <w:br/>
        <w:t>. Саулықтардың көшшілігі күзде күйнейді, кейбір жылдары салқын</w:t>
        <w:br/>
        <w:t>ерте түскен мезгілдерде, не болмаса таулы салқын"жерлерде:банылған</w:t>
        <w:br/>
        <w:t>саулықтар тамыз айының “орталарынан бастайды: жаппай” күйлеу</w:t>
        <w:br/>
        <w:t>қыркүйек, қазан, қараша айлары “болып есептелінеді; Со;</w:t>
        <w:br/>
        <w:t>шопандар төл алу мерзімін алдын-ала -жобалайда: 52:</w:t>
      </w:r>
    </w:p>
    <w:p>
      <w:r>
        <w:t>7” Көктемде “төл алу. Саулықтарды</w:t>
        <w:br/>
        <w:t>1 шөптер</w:t>
        <w:br/>
        <w:t>ашты дәмін жоғаліды. Қой күн тәулігі бойы дайда, жартымда болады,</w:t>
        <w:br/>
        <w:t>мал Тез қонданып, күШіті бір мезгілде келуіне Қолайля жағдай жасайған</w:t>
        <w:br/>
        <w:t>уақыттарда күйекті бастайды.) 0 0- Т бер ж Малын йылы</w:t>
        <w:br/>
        <w:t>Қыста төл алу. Қыста қора суықта, “қалың “Қарда, күннің</w:t>
        <w:br/>
        <w:t>қыскарган уақытта жайлымды пайдаланғанныш өзінде” буаз баулықтар</w:t>
        <w:br/>
        <w:t>түгелдей күнделік азығын тойдырмай келетіні анық. Кешкілікте</w:t>
        <w:br/>
        <w:t>жайлымнан қайтқанда азын-аулақ шөпті шашып бергенменде қарыны</w:t>
        <w:br/>
        <w:t>тоймайтыны белгілі. Осындай ауыр жағдайда 5-6 ай тұрған төрт түліктін</w:t>
        <w:br/>
        <w:t>қайсысы болмасын осы көктемге дейін, қарт Шопандар .айтқандай</w:t>
        <w:br/>
        <w:t>«кілігінің майы жіңішкеріп» жүдеп шығады. Төлдейтін саулықтар үшін</w:t>
        <w:br/>
        <w:t>осы кезең оте қауіпті. Әлсізденген саулықтар іш тастап, кейбіреулерінің</w:t>
        <w:br/>
        <w:t>қозысы өлі туады. Туған саулықтар сүтсіз болып, өз қозысын тойдыра</w:t>
        <w:br/>
        <w:t>амайды. Осы жайларды ескере отырып, қойды қыста қоздатудың тиімді</w:t>
        <w:br/>
        <w:t>«кеніне күмән болмауы тиіс.</w:t>
        <w:br/>
        <w:t>39</w:t>
        <w:br/>
        <w:t>әмер</w:t>
        <w:br/>
        <w:t>орнатылады. Конбейер: электр Двигательдің көмегімен қозғалысқа</w:t>
        <w:br/>
        <w:t>келеді. )</w:t>
        <w:br/>
        <w:t>Қондырғының жүмыс етеу тәртібі Мынандай: тора қосқан</w:t>
        <w:br/>
        <w:t>кезді. электр қуаты двигателын беріліп, 2414 арқылы федүкторға</w:t>
        <w:br/>
        <w:t>бекітілген, дискіні және жетекші барабанды қозғалысқа. келтіреді.</w:t>
        <w:br/>
        <w:t>"Койвейердің қозғалысының жыл, алдамдығыН. техник- Ұрықтандырушы</w:t>
        <w:br/>
        <w:t>автоматты түрде ретке келтіріп отырады. Конвейерді, «Қолмен</w:t>
        <w:br/>
        <w:t>айналдыратын 1 тетіктің жөмегімен, қозғалысқа келтіруге болады.</w:t>
        <w:br/>
        <w:t>Бұл конвейердің тағы бір. ерекшелігі қойларды “бірқалыпты</w:t>
        <w:br/>
        <w:t>“жылдамдықтй үздіксіз, техник -ұрықтандырушына.., жеткізіп | беруге</w:t>
        <w:br/>
        <w:t>мүмкіндік тудырады. Оның үстіне шағын ғана манеж бен</w:t>
        <w:br/>
        <w:t>жабдықтарды тиімді пайдалануға басқа да қорақоноы . мен қашада</w:t>
        <w:br/>
        <w:t>қойлардың босқа үйіріліп тұрып қалмауына және «Ұрықтандыру</w:t>
        <w:br/>
        <w:t>пунктінде сбанитарлық-гигиеналық талаптарды орындап отыруға</w:t>
        <w:br/>
        <w:t>мүмкіңдік тудырады. Техник -ұрықтандырушының жұмысын, да</w:t>
        <w:br/>
        <w:t>жеңілдете түседі... Конвейердің еңбек өнімділігі жоғары, мұнда</w:t>
        <w:br/>
        <w:t>сағатына 200 қой шағылыстыруға болады.</w:t>
        <w:br/>
        <w:t>м.В. Рябов (1978), қойларды. шағылыстыруға жеткізіп беру үшін</w:t>
        <w:br/>
        <w:t>рельспен жылжитын тіркеме ұсынады. Ол үшін пункт ұҙындығы ,7</w:t>
        <w:br/>
        <w:t>метрлік, ені 3,5, биіктігі, 2 метрлік ағаш жаркастардан, теплица ТИПІНДЕ</w:t>
        <w:br/>
        <w:t>салынады. Пункт арқылы әкі ізінің “арақашықтық ені 1,5 метр, реле</w:t>
        <w:br/>
        <w:t>жүргізіліп, . оның үстіне ұзындығы 6 метрлік, ені 2,4, биіктігі 1 метрлік</w:t>
        <w:br/>
        <w:t>тіркеме орнатылады. Оп 40 саулыққа, арналған. Тіркемені (бір дам</w:t>
        <w:br/>
        <w:t>оңай жылжылуы үшін подшинниктің |, дөңгелегін . оське. бекітеді.</w:t>
        <w:br/>
        <w:t>Тіркеменің еденінде саңылауы, болуы керек. Оның 1 ішікі қапталдарына</w:t>
        <w:br/>
        <w:t>ені 40 сантиметрлік науа қойылып, екі жағынан жол жасалады;</w:t>
        <w:br/>
        <w:t>Ертеңгілік күйлеген саулықтар, қораға қамалып, тіркеменің</w:t>
        <w:br/>
        <w:t>маңайына топтасады. Тіркемедегі науаға балауса шөп көмесе жем</w:t>
        <w:br/>
        <w:t>салынады, сөйтіп, саулықтар тіркемеге , өздігінен кіреді. Сол сәтте</w:t>
        <w:br/>
        <w:t>шопан оның есігін жауып, тіркемені рельспен пунктка алып келеді.</w:t>
        <w:br/>
        <w:t>Пұнктте, отырған екі техник-ұрықтандырушы. екі жақтап Қойларды</w:t>
        <w:br/>
        <w:t>ұрықтандыра 6 бастайды.</w:t>
      </w:r>
    </w:p>
    <w:p>
      <w:r>
        <w:t>Саулықтардың барлығы , ұрықтандырылған | соң ондағы. МЕЛ</w:t>
        <w:br/>
        <w:t>пункттің . Қарама-қарсы жағындағы ., екінші қашіға кіргіз д.</w:t>
        <w:br/>
        <w:t>“Тіркемені шопан қайта алып келіп. жұмыс тағы да қайталанады.</w:t>
        <w:br/>
        <w:t>Күні. бойы ондағы “науадан жем. мен су арылмауы. керек. “Мұндай</w:t>
        <w:br/>
        <w:t>тіркемелер пунктте алтау: болса тіпті: жақсы, Бүл әрқайсысында 89</w:t>
        <w:br/>
        <w:t>саулықтан бар 2 отарды ұрықтандыруға есептелген, ..</w:t>
        <w:br/>
        <w:t>Қой “ұрықтандырудың, , мерзіміне қарай отырыш..; мұвтй</w:t>
        <w:br/>
        <w:t>пу нкттерді тікелей жайылымдардан да ұйымдастыруға болады.</w:t>
        <w:br/>
        <w:t>ғас.</w:t>
        <w:br/>
        <w:t>362</w:t>
        <w:br/>
        <w:t>лпаруашылықтың экономикалық тиімділігін арттырудың : бірден-бір</w:t>
        <w:br/>
        <w:t>-кепіз. Қойды жайылымда жақсы бағу ең арзан:өнім өндірудің көзі.</w:t>
        <w:br/>
        <w:t>(Қой жаю сырт қараған адамға құпиясы жоқ; оңай “іс сияқты</w:t>
        <w:br/>
        <w:t>болғанымен, Шшопан кәсібінің. нағыз. шеберлікті, . білгірлікті,</w:t>
        <w:br/>
        <w:t>іздемназдықты, күніне, сағатына сан құбылатын ауа райы “кезінде</w:t>
        <w:br/>
        <w:t>тапқырлық пен табандылықты талап ететін қыры көп, қиын жұмыс.</w:t>
        <w:br/>
        <w:t>Жындың, тәуліктің әр мезгілінде, әр түрлі жайылымдарда; одан:қалды</w:t>
        <w:br/>
        <w:t>қойдың. тұқымы, жынысы және ..жас ерекшеліктеріне қарай. қой</w:t>
        <w:br/>
        <w:t>бағудың өзіндік қыр-сыры көп. Сондықтан әр шопан өзінің қой жаю</w:t>
        <w:br/>
        <w:t>өнерін шыңдап, озаттардың тәжірибесін үйреніп, ғылым. жетістіктерін</w:t>
        <w:br/>
        <w:t>оқып-біліп шеберлігін жоғарылыта беруі тиіс. ; )</w:t>
        <w:br/>
        <w:t>Отарды. өріске шығарарда қой еркімен жайыла отырып “білгені</w:t>
        <w:br/>
        <w:t>жусайтын уақытында оуат төңірегіне жететін болуын ойластырған</w:t>
        <w:br/>
        <w:t>жөн. Егер қойды жайылымда суару ұйымдастырылса, ол өте жақсы</w:t>
        <w:br/>
        <w:t>болады. Қойды күнге қарсы жаю дұрыс болмайды. Алдынан</w:t>
        <w:br/>
        <w:t>шақырайып күн түссе қой еркін жайыла алмайды. Әдетте күннің көзі</w:t>
        <w:br/>
        <w:t>қойдың бар жоқ бүйірінен немесе артынан түскені жақсы. Ысысада</w:t>
        <w:br/>
        <w:t>желге қарсы, терістікке қарай жаю дұрыс. Отарды алдымен “бұрын</w:t>
        <w:br/>
        <w:t>жайылып кеткен жерден “бастап соңынан жаңа-шүйгін” жайылымға</w:t>
        <w:br/>
        <w:t>аудару жайылымды таза; үнемді пайдаланудың алғы шарты. Қойды</w:t>
        <w:br/>
        <w:t>әрісте қалай болса солай бағу емес, өріс. отының жағдайын қарай</w:t>
        <w:br/>
        <w:t>қайырып, басқарып жүру керек. Жазық жерде қой негізгі өріске</w:t>
        <w:br/>
        <w:t>жеткенде қойдың алдын: бөгеп, екі қанатын кеусете, қаптата “жаяды.</w:t>
        <w:br/>
        <w:t>Егер олардың жайылу бағытын өзгерту Қажет болса, беттейтін жаққа</w:t>
        <w:br/>
        <w:t>қарсы қанатты біртіндеп ығыстырады. Осылай- ойланын баққан қой</w:t>
        <w:br/>
        <w:t>әрі қоңды әрі төлді болады. ; ; Ер</w:t>
        <w:br/>
        <w:t>Саулықтарды қыста жаю» және тебіндету. Саулықтардың</w:t>
        <w:br/>
        <w:t>буаздығының бірінші жартысы республика шаруашылықтарының көп</w:t>
        <w:br/>
        <w:t>жілігінде қыстың басы мен алғашқы айларына сәйкес, ал екінші</w:t>
        <w:br/>
        <w:t>жартысы түгелдей қыс айларына тура келеді. Қазақстанның ауа райы,</w:t>
        <w:br/>
        <w:t>жер жағдайына, қой тұқымына, қысқы жайылым көлемі мен жем-шәп</w:t>
        <w:br/>
        <w:t>қоры әр аймақта әр түрлі болатындықтан қыста қойды бағып-</w:t>
        <w:br/>
        <w:t>азықтандырудың мынандай жүйелері қолданылады: қолда-қорада,</w:t>
        <w:br/>
        <w:t>жайылымда-қолда, жайылымда: бағу. Қысы: ерте түсетін, қары қалың</w:t>
        <w:br/>
        <w:t>солтүстік облыстарда қыста қойды қолда бағу, жайылым қоры мол</w:t>
        <w:br/>
        <w:t>орталық Қазақстан сияқты әңірлерде жайылымда-қолда, аув тайы</w:t>
        <w:br/>
        <w:t>жылы, қары жұқа, жайылымы көп оңтүстік, оңтүстік-шығыс; оңтүстік-</w:t>
        <w:br/>
        <w:t>батыс” құмды. аймақтарда негізінен жайылымда бағу -жүйелері</w:t>
        <w:br/>
        <w:t>қолданылады. .</w:t>
        <w:br/>
        <w:t>Қазақстан жағдайында қойды бағып-азықтандырудың қай</w:t>
        <w:br/>
        <w:t>жүйесінде болмасын саулықтарды қыста да жайылымда бағудың</w:t>
      </w:r>
    </w:p>
    <w:p>
      <w:r>
        <w:t>366</w:t>
        <w:br/>
        <w:t>қозы отарына саулықтардан қосып жаяды. Бұл отарды игеруге,</w:t>
        <w:br/>
        <w:t>басқарып жаюға мүмкіндік беріп, қозы отарын қалыптастырады. -</w:t>
        <w:br/>
        <w:t>Қозысын енесінен ерте бөлу. Қой санын көбейту мен оның</w:t>
        <w:br/>
        <w:t>өнімділігін арттырудың тиімді жолдарынын бірі.- қозыны енесінен ерте</w:t>
        <w:br/>
        <w:t>бөліп, оларды қарқынды жолмен өсіру. Қозыны і</w:t>
        <w:br/>
        <w:t>жайылым оты нашар, құрғақшылық жылдары қозыны аман сақтау үшін</w:t>
        <w:br/>
        <w:t>және саулықты &lt;келесі.ұрықтандыру: науқанына әзірлеу мақсатымен</w:t>
        <w:br/>
        <w:t>қозыны енесінен ерте бөледі. 2 2 к ад ны ЕКЕЛ</w:t>
        <w:br/>
        <w:t>:Внесінен ерте: бөлінген, қозыларды қарқынды өсіру -үшін оларды</w:t>
        <w:br/>
        <w:t>ерекше, күтімге алу. керек, . Алғашқы. -уақытта жасанды.: қой сүтін</w:t>
        <w:br/>
        <w:t>пайдаланады. 1000 л жасанды қой сүтін Дайындау үшін 748 л суға 200.</w:t>
        <w:br/>
        <w:t>майы алыңған құрғақ сүт қосып, жақсылап араластырады. Бұған 40 кг</w:t>
        <w:br/>
        <w:t>«Соломас»- майы, 10 г балық майы; 2 кг ас тұзы.және микроэлемәңттер</w:t>
        <w:br/>
        <w:t>қосып араластырып 40 градус С.-жылылықта дәрумендер мен биовит-80</w:t>
        <w:br/>
        <w:t>ортасынан. сәл жоғары. сайналдыра көз шы:</w:t>
        <w:br/>
        <w:t>бекітіледі де, қозылар осы еміздіктер арқылы. азықтанады, пызоа</w:t>
        <w:br/>
        <w:t>Жасанды қой сүті мен қатар, қозыларға толық (ра ЦИОНДЫ</w:t>
        <w:br/>
        <w:t>түйіршніктелген- азықтар беріледі. Оның құрамы -мынарардан тұрады:</w:t>
        <w:br/>
        <w:t>дала шиені - 32%, беденін ұны - 10%, құрама-жем - 47,5%, техникалық</w:t>
        <w:br/>
        <w:t>май - 1%, ас тұзы Мен .микроэлементтер.-.; 4,5%, сірне - 5%. Пішен</w:t>
        <w:br/>
        <w:t>орнына арпаның -сабанын- қосуға болады. Сонымен. қатар, жақсы</w:t>
        <w:br/>
        <w:t>жайылым. “бекітіп. наЙдалану. керек... Басты. қажеттілігін... толық</w:t>
        <w:br/>
        <w:t>Қозылардың құйрығын кесу. Биязы және: биязылау. жүнді</w:t>
        <w:br/>
        <w:t>тұқымдары қозыларының, құйрықтарын, туғанына, 10-15, күн толғанда</w:t>
        <w:br/>
        <w:t>кесіп тастайды. Себебі, жіңішке, ұзын майсыз құйрық қи мен сары суға</w:t>
        <w:br/>
        <w:t>шатланып кейін қойдың денесіндегі жүнің былғайды, онымен; бірге</w:t>
        <w:br/>
        <w:t>аулықтардың шағылыс, науқаны. кезінде .Де. кедергілері. болады.</w:t>
        <w:br/>
        <w:t>Сондықтан, құйрықты-түп жағынан 6-10 ем, төмен. алып;3-4-буынның</w:t>
        <w:br/>
        <w:t>арасынан кеседі. Кесілетін жерінің лерісің жоғары ысырып бол қолдың</w:t>
        <w:br/>
        <w:t>(аусақтарымен қысып тұрады ля өткір. пышақпен кеседі. Жұ З</w:t>
        <w:br/>
        <w:t>тері, босатқаннан кейін кесілген жерді, жауып,</w:t>
        <w:br/>
        <w:t>Токуіге көмектеседі... Кесіпген. жерді. мін</w:t>
        <w:br/>
        <w:t>жшлоыздандырып, йодпен қанын тоқталады... -</w:t>
        <w:br/>
        <w:t>375</w:t>
        <w:br/>
        <w:t>тіркеменің орнына ықшамды бір жақты тіркеме дері</w:t>
        <w:br/>
        <w:t>12-15 қой сияды. Ойың ұзындығы: 3,6-4,5 метр, ені</w:t>
        <w:br/>
        <w:t>Метр болады. Ол” да рельс бойымен ізҒӛлады ЖӘне ж</w:t>
        <w:br/>
        <w:t>ені жақты тіркемеде Қолданылатын 96 пайдал адті.</w:t>
        <w:br/>
        <w:t>тіркеменің артқы” қабырғасы суырынмалы: тақы Нн” Жабылада.</w:t>
        <w:br/>
        <w:t>Мұндай пункттердегі қой ұрықтандыру жұмысы 1-2 сағаттан аспайды.</w:t>
        <w:br/>
        <w:t>Қой (.Ұрықтандырудың осындай технологиясын, колдану</w:t>
        <w:br/>
        <w:t>Бір немесе екі отар қой шоғырланған пу;</w:t>
        <w:br/>
        <w:t>саулықтардың" төлшендік: қабіле” арттырыу) шанда рдың еңбегін</w:t>
        <w:br/>
        <w:t>жеңілдетеді, пункттегі әр түрлі басы артық жұмысшылардың санын</w:t>
        <w:br/>
        <w:t>“азайта түбеді/ “ 79922» езе авуаматұсораы,. к</w:t>
        <w:br/>
        <w:t>г ҚӨй ұрықтандыру жұмысыңда Платформалы дөң інек станокта</w:t>
        <w:br/>
        <w:t>қолданылады. Ол электродвигательдің Көмегімен “ій ші Тұрады.</w:t>
        <w:br/>
        <w:t>Платформада 120 градус Дәрежебінде орийласқан бір-біріне -іргелеб Үш</w:t>
      </w:r>
    </w:p>
    <w:p>
      <w:r>
        <w:t>бтанок болады. Бір саулықты ұрықтандырып болған” соң “оны</w:t>
        <w:br/>
        <w:t>шығарып, орнына екіншісін “кіргіеді, ” екіншісін ““ тбник-</w:t>
        <w:br/>
        <w:t>ұрықтандырушыға “беріп” енді ” үшіншісі әкелн: 7 шағып сқа</w:t>
        <w:br/>
        <w:t>түскендерін кезекпе-кезек шығарда береді йі Жы ге тт</w:t>
        <w:br/>
        <w:t>Қазақ“ қой шаруашылығы “ техноловиясы 1 қылым-зертібу</w:t>
        <w:br/>
        <w:t>“инотатутының мамандары саулықтарды топтастырИ ұрықтайдыратын</w:t>
        <w:br/>
        <w:t>Чланок-науйны бынаудан өткізді. Саулықтарды ұрықтандыруға іріктеп</w:t>
        <w:br/>
        <w:t>айғаннан соң оларды станоктың аумағына қарай 10-20-бастан манежге</w:t>
        <w:br/>
        <w:t>“қамайды. “Станок-науа біреуі қозғалмайтын, екіншісі жылжымалы</w:t>
        <w:br/>
        <w:t>кедергі” сатыдан құралған. Қойды: “отаноққа кі</w:t>
        <w:br/>
        <w:t>әрбір қой басына “100-150” грамнан құрама</w:t>
        <w:br/>
        <w:t>станокқа кіргізген соң ұрықтандырушының көмбісітібі</w:t>
        <w:br/>
        <w:t>“қалқанды қозғап, қойдың мойнын” бекітіп қонды: “Ойыдан- кейін</w:t>
        <w:br/>
        <w:t>техник Ұрықтандырушы Жарық желілі “ кеңейткіштің көмегімен.</w:t>
        <w:br/>
        <w:t>саулықтарды “ұрықтандырады. Мыңбаев атындағы! тәжірибе</w:t>
        <w:br/>
        <w:t>шаруашылығының ”” Құрөзек- кешенінде: жүріізійген: Ж</w:t>
        <w:br/>
        <w:t>көрсеткендей мұндай бтанокТы қолдану Шопандардың еңбегін едәуір</w:t>
        <w:br/>
        <w:t>жеңілдетіп, бір орындық станокқа “қарағанда “әрбір ЫҢ гү9:</w:t>
        <w:br/>
        <w:t>ұрықтандыруға кететін Уақытты 6,7-6,9%секунд кемуі мүміндік</w:t>
        <w:br/>
        <w:t>“тудырады: Ол үшін “қой ұрықтандыру жұмысын бес жылдбік</w:t>
        <w:br/>
        <w:t>ізжірибесі бар бір техник-ұрықтандырушы Жүргізді Хббвометрік</w:t>
        <w:br/>
        <w:t>ертеңгілік” Ұрықтандыру” жұмысы кезінде жүргізілді; Саунықтарды</w:t>
        <w:br/>
        <w:t>қішаға қамаудан” бабтап, соңғы саулықты “ұрықтаНдырғанға НЕйінгі</w:t>
        <w:br/>
        <w:t>барлық технологиялық процестер” есепке “алынады. “Ұры Тандыру</w:t>
        <w:br/>
        <w:t>кейінде “кәдімгі қынап айнасы” мен жарық “желің ”кеңейтіш</w:t>
        <w:br/>
        <w:t>Е&gt;</w:t>
        <w:br/>
        <w:t>Ба</w:t>
        <w:br/>
        <w:t>маңызы зор. Бұл қолдағы жем-шөпті</w:t>
        <w:br/>
        <w:t>құнын» төмендетудің: бір” жолы.</w:t>
        <w:br/>
        <w:t>“жайылым” малы, сондықтан” қысқы</w:t>
        <w:br/>
        <w:t>ашық аспан мен күн сәулесі саулықтың д есін</w:t>
        <w:br/>
        <w:t>жақсы экегілуіне шайдай: әсерін тигізе,</w:t>
        <w:br/>
        <w:t>деудің, і мал өнімінің өзіндік</w:t>
        <w:br/>
        <w:t>ніден, қой. жаратылысында</w:t>
        <w:br/>
        <w:t>қойдың қозғалысы,</w:t>
        <w:br/>
        <w:t>“мап қажетті мөлшерде Зайындайған азықтарма н/ е</w:t>
        <w:br/>
        <w:t>“азықтанДырылып- отырынуы. түйе: Ол” үшін Жайылым “ба</w:t>
        <w:br/>
        <w:t>валының, мал азығының Жеткілікті қоры жасыйуы керек. |</w:t>
        <w:br/>
        <w:t>“Қыс” түскенімен; қардың жұқа, ұлпа кезінді</w:t>
        <w:br/>
        <w:t>бағу жүргізіле “береді. “ Себебі; уы</w:t>
        <w:br/>
        <w:t>ылғалдылығының әсерінен жайылым шөптерінің</w:t>
        <w:br/>
        <w:t>кіре түседі де, оларды" қой сүйсінігі жақсы ; Тән</w:t>
        <w:br/>
        <w:t>жұғымды болады.. і Шы та</w:t>
        <w:br/>
        <w:t>Қысқы күндері қойды өріске күй көтеріле, шөп баындағы мұздың</w:t>
        <w:br/>
        <w:t>ерігеннен кейің шығарған жөн.” Таң ертең қойды Желге қарсы</w:t>
        <w:br/>
        <w:t>қаптатып, көпке ыққа Қарай бөттетій жак керек. 7” “ы</w:t>
        <w:br/>
        <w:t>Қазақы қой Фуқымын және “оның будандарын. !</w:t>
        <w:br/>
        <w:t>кектелні- қыста майды &lt;тебіндегеді.</w:t>
        <w:br/>
        <w:t>алады. Табада мәні бөлек: ыны қой қайың” қар астындағы</w:t>
        <w:br/>
        <w:t>жайылым отын өзі алдыңғы екі аяғымен аршып жейді. Бұл” Әді ті кез</w:t>
        <w:br/>
        <w:t>келген қой тұқымы Қолдана “аймайды, тек “Қазақтың”</w:t>
        <w:br/>
        <w:t>қойларына, солардың будандарына Тән қасиет,” :</w:t>
        <w:br/>
        <w:t>Қойды тебіндету - қысы “қатты; қары қалың” құйрықты” қой</w:t>
      </w:r>
    </w:p>
    <w:p>
      <w:r>
        <w:t>өсіретін шаруашылықтарда: күні бүгінге дейін Дайындалған” жем-шөп</w:t>
        <w:br/>
        <w:t>қорын үнемдеудің, қой өсірудің тиімділігін арттырудың басты көзі.</w:t>
        <w:br/>
        <w:t>Тебіндегі өсімдіктердің” қоректілігі біршама жоғары, оның” нӛрлісі -</w:t>
        <w:br/>
        <w:t>Үөде, еркек шөп, жусан, изен, көкпек, теріскен, Тағы: басқал: Оғы</w:t>
        <w:br/>
        <w:t>«Талған өсімдіктердің бабты қасиеті қыста көк күйінде ЫП,</w:t>
        <w:br/>
        <w:t>белокты, ” минералды, тұзды; витаминді өз “бойында; көп сақтайды,</w:t>
        <w:br/>
        <w:t>АЗЫҚТЫҢ сапасы Жағынан беде-жоңашқа: эішейіне</w:t>
        <w:br/>
        <w:t>Жақсы тебінді қой 20 - 225 “кг” пөн жейді:</w:t>
        <w:br/>
        <w:t>күйі бұрын жоспарлағай % Жөн. “Тебін! )</w:t>
        <w:br/>
        <w:t>май жайдан, шөбін шаппай Әдейі! Бы үшін қыс</w:t>
        <w:br/>
        <w:t>Ырақ жем-шөпті үнемдеудің ЖОЛЫ осы сі</w:t>
        <w:br/>
        <w:t>жайылымда ү Ұстай беру зиянды, Қыбт жайылым о</w:t>
        <w:br/>
        <w:t>азықты ұштастырын Дұрыс пайдалана білу керек. !</w:t>
        <w:br/>
        <w:t>367</w:t>
        <w:br/>
        <w:t>БҮЗ</w:t>
        <w:br/>
        <w:t>ғылыми мекемелер арнайы жүргізген</w:t>
        <w:br/>
        <w:t>баулықтарды- азықтандыру: нормаларын жасаған. “Бұл нормалар әдейі</w:t>
        <w:br/>
        <w:t>ұсыныстарда егжей-тегжейлі берілген.. Жүндес, жүнді-етті бағыттағы</w:t>
        <w:br/>
        <w:t>салмағы. 50: кг. саулықтар буаздығының “бірінші жартысында :0,85 -</w:t>
        <w:br/>
        <w:t>:105. азық өлшемін, 75-90 ғ қорытылатын протейін,:8 -.10:ғ ас-тұзы</w:t>
        <w:br/>
        <w:t>-тиісініне&lt;: минерал-витамИн азықтарын:-альшг: тұруы:. керек, “ал</w:t>
        <w:br/>
        <w:t>буаздығының екінші жартысында: 115 5235-азық өлшемін; 105%-:125</w:t>
        <w:br/>
        <w:t>г қорытылатын” протейін. беру керек. ЗЕтті-жүнді; “етті-майлы қой</w:t>
        <w:br/>
        <w:t>тұқымдары үшін-бұл көрсеткіштер тиісінше.10-12. %.көп болуы тиі.</w:t>
        <w:br/>
        <w:t>е. “Буаз. саулықтарды жайын” семірту. “ Қойды: ұрықтандыру</w:t>
        <w:br/>
        <w:t>науқаны қазан,. қараша. . айларында. аяқталатын. болғандықтан</w:t>
        <w:br/>
        <w:t>саулықтарды жайылымда бағу: тиімді де пайдалы. Сондықтан әдетте</w:t>
        <w:br/>
        <w:t>тәжірибелі. шонандар қойды күзде жайып семірте бастайды: Бұл кезде</w:t>
        <w:br/>
        <w:t>күзгі жауын-шашынның әсерінен жусан; жантақ, иғен, басқа да боялы</w:t>
        <w:br/>
        <w:t>шөп. жұмсарып малға “жағымды. келеді. Бұл. уақыт- қойдың да көп</w:t>
        <w:br/>
        <w:t>отығатын кезі, егер бағу келіссе, қой күз айларында жайылып отының</w:t>
        <w:br/>
        <w:t>өзімен де: жақсы қоңданады, семіреді. Сонымен: “қатар :жайылымда</w:t>
        <w:br/>
        <w:t>бағу қойдың. ден “саулығына Да. аса. пайдалы, і</w:t>
        <w:br/>
        <w:t>“Бекітілген жайылымды тиімді;найдалану інопанның өз:бабына</w:t>
        <w:br/>
        <w:t>оның шеберлігіне, білімдігіне; тапқырлығына;-сайыш: келгенде-өзінің</w:t>
        <w:br/>
        <w:t>кәсібін-сүюіне байланысты.: Жаман қойшы өрісті. бір күнде “жейді</w:t>
        <w:br/>
        <w:t>дейді халық мақаласы. :Бұл шопанның өзіне бекітілген&gt;жайылымын</w:t>
        <w:br/>
        <w:t>жетік біліп әрбір өрістіұтымды пайдалану Керектігін мегзейді;:- с</w:t>
        <w:br/>
        <w:t>Жайылымды тиімді пайдалану үшін -оны өріс-ӛріске: бөліп: кезек-</w:t>
        <w:br/>
        <w:t>кезек пайдалану жүйесін қолдану-қажет. Әрбір өрістің көлемі:600 бас</w:t>
        <w:br/>
        <w:t>қойы бар отар үшін далалық жерде 15 - 25, шөлейт жерде 25.-- 35</w:t>
        <w:br/>
        <w:t>гектардан. кем болмауы тиіс. Әрбір әрісте отар-қойлары 52-26 күн</w:t>
        <w:br/>
        <w:t>жайылады. Мүмкіндігінше әрісті жиі ауыстырып тұру Керек... &gt;”</w:t>
        <w:br/>
        <w:t>Жайылымды тиімді пайдаланудың жолы .- қой;бағудың: күн</w:t>
        <w:br/>
        <w:t>тәртібін белгілеу, яғни қойды қай сағатта әргізу,:қанша уақыт жайып,</w:t>
        <w:br/>
        <w:t>қусату, неше рет:оуару сияқты мәселелерді жоспарлау. Әсіресе күзде</w:t>
        <w:br/>
        <w:t>қойды неғұрлым-ұзақ Уақыт жаюға тырысу. керек. Таңда, сағат 7-58</w:t>
        <w:br/>
        <w:t>ден 12- 13-ке дейін жайын, түсте суарып, бірер сағат: жұсатып; сонан</w:t>
        <w:br/>
        <w:t>хейін қараңғы: түскенше. жаю жерекҚалай:да: қойды. көбірек:жайған</w:t>
        <w:br/>
        <w:t>жақсы. жс қа зе, өКШЕй 2Ш оореамрды</w:t>
        <w:br/>
        <w:t>2» Қойды-жайылымда-дұрыс жая-білу керек. Дұрыс жаку:дегеніміз:,</w:t>
        <w:br/>
        <w:t>біріншіден - қойға: неғұрлым жайылым -отын;:көп жегізу;екіншіден</w:t>
        <w:br/>
        <w:t>жайыпым отын үнемдей білу. Қай лпаруашылықта:болмасын жайылым</w:t>
        <w:br/>
        <w:t>отын толық пайдалану қой өнімдерінің өзіндік құның арзандатудың,</w:t>
      </w:r>
    </w:p>
    <w:p>
      <w:r>
        <w:t>365</w:t>
        <w:br/>
        <w:t>са Топтап ұрықтандыратын станокты “қолданғанда жаңбырлы</w:t>
        <w:br/>
        <w:t>-күндердің өзінде көмекші жұмыскердің арнаулы жүмыс киімдері көп</w:t>
        <w:br/>
        <w:t>пастанбай, олар жаңбыр суына малшынбайды. (Оның үстіне</w:t>
        <w:br/>
        <w:t>ыұрықтандырылатын, қойларға берілетін жемшөп үнеммен жұмсалып,</w:t>
        <w:br/>
        <w:t>“қойларды таңбалауда бұрынғыдай асығыстық болмайды. і</w:t>
        <w:br/>
        <w:t>624 Буаз саулықтарды бағып-күту, азықтандыру .</w:t>
        <w:br/>
        <w:t>Қолдан ұрықтандыру науқаны аяқталысымен шопандардың ең</w:t>
        <w:br/>
        <w:t>басты. міндеті, саулықтарды бағу , және . күту, азықтандыру</w:t>
        <w:br/>
        <w:t>жұмыстарын ғылыми негізде ұйымдастыра білу. Себебі алынатын</w:t>
        <w:br/>
        <w:t>төлдің жақсы жетілуі, өміршендігі,. Әрілігі, егіздің көп болуы,</w:t>
        <w:br/>
        <w:t>“қозылардың дені сау, ширақ болуы бәрі-барі саулықтың қоздағанға</w:t>
        <w:br/>
        <w:t>дейін қоңды. болуына тікелей байланысты. Сондықтан, Шопан</w:t>
        <w:br/>
        <w:t>келешекте алыңатын төлге деген қамқорлық буаз саулықтарды бағып-</w:t>
        <w:br/>
        <w:t>күту азықтандырудан басіплатынын дұрыс білу. тиіс. Бұл істің аса</w:t>
        <w:br/>
        <w:t>жауапты екенін, дәлелдеу үшін төлдің құрсақтағы дамуының</w:t>
        <w:br/>
        <w:t>заңдылықтарын жазын көрсетейік. Қой төлінің құрсақтағы өсу мерзімі</w:t>
        <w:br/>
        <w:t>орта есеппен 150 жүн деп есептелінеді, сол мерзім негізінен үш</w:t>
        <w:br/>
        <w:t>кезеңге бөлінеді. Бірінші кезең - ұрықтанған күннен 29 күңге дейін,</w:t>
        <w:br/>
        <w:t>әкінші кезең 30- шы күннен 45 күнге дейін, үшінші кезең 46 күннен</w:t>
        <w:br/>
        <w:t>төлдегенге дейін. Бұл әр, кезеңнің бір-бірінен төлдің еңесімен ара</w:t>
        <w:br/>
        <w:t>қатынасы, қоректік заттарды қажетсінуі, даму дәрежесі жағынан</w:t>
        <w:br/>
        <w:t>үлкен айырмашылығы бар. - ;</w:t>
        <w:br/>
        <w:t>Бірінші және екінші кезеңде эмбрионның өсіп-дамуы. үшін көл</w:t>
        <w:br/>
        <w:t>қоректік заттың қажеті жоқ. Себебі, бұл кезеңде. эмбрион құрамында</w:t>
        <w:br/>
        <w:t>негізінен күрделі саналық өзгерістер жүріп жатады. Бірақ та ғылыми</w:t>
        <w:br/>
        <w:t>дәлелденгендей, эмбрион бұл кезде сыртқы ортаның өзгерістеріне өте</w:t>
        <w:br/>
        <w:t>сезімтал болады. Егер күйек алу науқаны аяқталғаннан кейінгі</w:t>
        <w:br/>
        <w:t>алғашқы айларда саулықтардың қоңы төмендейтін болса қоректік</w:t>
        <w:br/>
        <w:t>заттың аздығынан, оның сапасының төмендігінен құрсақтағы төлдің</w:t>
        <w:br/>
        <w:t>жойылып, өліп кетуіне әкеліп соғады. Сондықтан буаз, саулықтарды</w:t>
        <w:br/>
        <w:t>азықтандыруды ұйымдастырғанда оларға қажетті қоректік Заттың</w:t>
        <w:br/>
        <w:t>төлдің құрсақтағы өсіп-даму кезеңдеріне байланысты өзгеріп</w:t>
        <w:br/>
        <w:t>отыратынын әр уақытта | есте | ұстау керек. Саулықтардың</w:t>
        <w:br/>
        <w:t>бұаздығының екінін жартысында коректік заттар анағұрлым қөп</w:t>
        <w:br/>
        <w:t>керек. Егер де құрсақтағы төл. 60 күндігінде - 80 г, 90 күндігінде - %0</w:t>
        <w:br/>
        <w:t>ғбәлса 120 күндігінде оның салмағы 2900 г, туар алдында 4,3 - 4,5 кг-</w:t>
        <w:br/>
        <w:t>ға жетеді. Тиісінше қоректі де көп талап етеді. Саулықтарды қоректі</w:t>
        <w:br/>
        <w:t>заттарға қажеттілігін толық және тиімді түрде қанағаттандыру ҮШІН</w:t>
        <w:br/>
        <w:t>364</w:t>
        <w:br/>
        <w:t>анықталған. Енесімен бірге бағылған, қозыларға қарағанда, енесінен</w:t>
        <w:br/>
        <w:t>бөлек бағылған. қозылар енесінен (айырған 4,5 айлығында 3. кг-ға</w:t>
        <w:br/>
        <w:t>салмағы артық болған. ЕЕ</w:t>
        <w:br/>
        <w:t>Бұл әдіс бойынша шамамен 20-25 күндік қозыларды қорада ұстап,</w:t>
        <w:br/>
        <w:t>саулықтарды жайылымға шығарады. Бұл былай жүргізіледі: таңғы сағат</w:t>
        <w:br/>
        <w:t>7-8-дерде қозылырды емізгеннен кейін, енелерін жайылымға шығарады,</w:t>
        <w:br/>
        <w:t>қозыларды. қорада. қалдырады. Жылы. күндері .-базға., шығарып</w:t>
        <w:br/>
        <w:t>серуендетеді,-науа-астаулардағы жемшөпті жен үйренеді. Сақмандағы</w:t>
        <w:br/>
        <w:t>қозының күніне қарай саулықтарды 2-3 рет базға айдап, келіп</w:t>
      </w:r>
    </w:p>
    <w:p>
      <w:r>
        <w:t>қозыларын емізеді. Алғашқыда қозы. да, “өңесі де тынышсызданады,</w:t>
        <w:br/>
        <w:t>бірақ 4-5 күнде дағдыланып кетеді. ы.</w:t>
        <w:br/>
        <w:t>Бұл әдіс бойынша алғашқы 30-35 күнде қозылар түске Дейін</w:t>
        <w:br/>
        <w:t>бөлек бағылады, түсте саулықтарды айдап келеді. Көк шөпке тойып</w:t>
        <w:br/>
        <w:t>келген саулықтар қозаларын емізіп болған соң жусап тынығады. Екі-үш</w:t>
        <w:br/>
        <w:t>сағаттан кейін қозыларды бәліп, саулықтарды қайта өріске. шығарып</w:t>
        <w:br/>
        <w:t>жаяды. Бұл жолы өрістен кешке біржола қайтады. Сонымен бір айлық</w:t>
        <w:br/>
        <w:t>қозысы бар саулықтарды өріске екі рет шығарылып, 10-12. сағат</w:t>
        <w:br/>
        <w:t>жайылады. Ал 40-45 күн толғанда қозылар енесін күні бойы көрмейді,</w:t>
        <w:br/>
        <w:t>өздері бөлек бағылады. Бұл кезде. қозыларға. жақсы жайылым,</w:t>
        <w:br/>
        <w:t>жеткілікті таза су болуын қамтамасыз ету керек. 55-60 күннен бастап</w:t>
        <w:br/>
        <w:t>қозылар еңесімен бірге-жайыла береді. Олар бұл кезде толық отыққан,</w:t>
        <w:br/>
        <w:t>сүт пен шәптің керектігі теңдескен кезі- болады. Содан соң, қозының</w:t>
        <w:br/>
        <w:t>корегінің дені өзі тауып жейтін жемшөпке ауысады. “Осылай қозы да</w:t>
        <w:br/>
        <w:t>жайылымға үйреніп кетеді.</w:t>
        <w:br/>
        <w:t>Қозыны енесінен айыру. Қозыларды енесінен айыру: үшін</w:t>
        <w:br/>
        <w:t>айдымен ала әзірлік жұмыс жүргізеді. Айыруға 8-12 күн қалғанда</w:t>
        <w:br/>
        <w:t>қозыны енесінен бөлек бағын, күніне бір рет қана жамыратып тұрады,</w:t>
        <w:br/>
        <w:t>ал 5-6 күн қалғанда 3-4 күнде бір рет жамыратып тұрады. Осылай</w:t>
        <w:br/>
        <w:t>үйретілген қозылар енесінен айырылғаннан кИін тез көңдігіп, жақсы</w:t>
        <w:br/>
        <w:t>дайылып, салмағын кемітпейді. Саулық қойлар күйек алу уақытына</w:t>
        <w:br/>
        <w:t>дейін жақсы қоңдануы үшін қозыларды 4-4,5 айлығында енесінен</w:t>
        <w:br/>
        <w:t>айырады.</w:t>
        <w:br/>
        <w:t>Қозыларды енесінен.. бөлгенде олардың күйіне, жынысына,</w:t>
        <w:br/>
        <w:t>дамуына, шыққан тегіне және салмағына қарай. жаңа қозы:отарланып</w:t>
        <w:br/>
        <w:t>құрады. Бұл. қозы отарларына жақсы жайылым; тұшы, таза су бөлінін,</w:t>
        <w:br/>
        <w:t>тәжірибелі шопандарға бекітіліп беріледі. шо</w:t>
        <w:br/>
        <w:t>Қозыларды. енесінен айырғанда алжуаз. қозаларды тағын отарға</w:t>
        <w:br/>
        <w:t>бөліп, оларға жақсы жағдай туғызып күтімге алады. Алғашқы жүндері</w:t>
        <w:br/>
        <w:t>қозылар жан-жаққа бытырап, жақсы жайылмайды. Сондықтан -оларды</w:t>
        <w:br/>
        <w:t>жайылымға үйрету үшін. еркек-қозылар өтарына ісектерден, ұрғашы</w:t>
        <w:br/>
        <w:t>374</w:t>
        <w:br/>
        <w:t>Кейбір жерлерде шопандар арасында қар түскен соң қойды</w:t>
        <w:br/>
        <w:t>суарудың қажеті. жоқ деп есептейді. Бұл өте қате ұғым. .Қысқы</w:t>
        <w:br/>
        <w:t>жайылымдағы қойды да бір мезгіл суару қажет. Қыста қойды түс</w:t>
        <w:br/>
        <w:t>“кезінде, қой біршама Тояттағаннан кейін суару дұрыс. Қашанда болса</w:t>
        <w:br/>
        <w:t>таң ертең аш қарында суаруға болмайды. Бұл буаз саулықтың іш</w:t>
        <w:br/>
        <w:t>тастауына, ауруына әкеп соғады. Құдық суы сыртқы ауадан біршама</w:t>
        <w:br/>
        <w:t>жылы болады, “бондықтан қойды науаға құйылған судан тезірек</w:t>
        <w:br/>
        <w:t>суарған жөн. Су ішкен соң қойдың іші. мұздап, денесі қатты тоңбау</w:t>
        <w:br/>
        <w:t>үшін саулықтарды су ішіп болысымен-ақ шөпке жібереді. Суат басы</w:t>
        <w:br/>
        <w:t>көк тайғаққа айналмауы тиіс. Өйткені мұзға тайын құлап мал мерт</w:t>
        <w:br/>
        <w:t>болуы, іш тастауы мүмкін. 2 ж :</w:t>
        <w:br/>
        <w:t>Буаз саулықтарды қыста қолда бағу. Қысы қатты, қары</w:t>
        <w:br/>
        <w:t>қалың, жайылымы аз аймақтарда қой қыста қолда бағылады. Қойды</w:t>
        <w:br/>
        <w:t>қолда бату өте жауапты, ауыр да қымбат жұмыс. Қыста күйсіз шыққан</w:t>
        <w:br/>
        <w:t>қойдың өнімі аз, шығыны көп, төлі нәзік болады. Тіпті саулықтың</w:t>
        <w:br/>
        <w:t>қыста І - 2 апта ғана жарты құрсақ болып ашығуының. өзі жүн</w:t>
        <w:br/>
        <w:t>әнімінің сапасына да тікелей әсер етеді. Қойдың ашыққан кездерінде</w:t>
        <w:br/>
        <w:t>өскен жүні жіңішкеріп, . беріктігін төмендетеді. Кейінірек</w:t>
        <w:br/>
        <w:t>азықтандыруын қаншалықты жақсартуымен до жүн қалыпты өсе</w:t>
        <w:br/>
        <w:t>алмайды. Мұндай қойлардың жүні жіңішкерген жерінен тез үзіледі,</w:t>
        <w:br/>
        <w:t>сондықтан өндірілген жін мүлде сапасыз, құнсыз болып шығады.</w:t>
        <w:br/>
        <w:t>Сондықтан қойды қыста әрдайым қоңын жоғары деңгейде</w:t>
      </w:r>
    </w:p>
    <w:p>
      <w:r>
        <w:t>сақтайтындай етіп азықтандыру, бағып-күту аса қажет.</w:t>
        <w:br/>
        <w:t>Саулыққа керекті қоректік заттардың шамасын оның тұқымына,</w:t>
        <w:br/>
        <w:t>жасына, тірілей салмағына, жүн өнімділігіне, буаздығының мезгіліне</w:t>
        <w:br/>
        <w:t>қарай анықтайды. Жайылымда жүрген қойды бірден қолға қаратуга</w:t>
        <w:br/>
        <w:t>болмайды, тиісті ереже бойынша біртінден көшіреді. Қар түсіп, суық</w:t>
        <w:br/>
        <w:t>бола бастаған кезде отарға бір мезгіл қолдан шөп бере бастайды. Оны</w:t>
        <w:br/>
        <w:t>таң ертең өріске шығарар алдында береді. Бұл көзде саулықтарды</w:t>
        <w:br/>
        <w:t>кешірек өргізіп, бірге-бірте қора маңына ертерек әкеледі. Өрістен</w:t>
        <w:br/>
        <w:t>келгеннен кейін де қойға шөп немесе жем бере бастайды. Осылай 1-</w:t>
        <w:br/>
        <w:t>2 аптада саулықтарды толық қолда ұстауға көшіреді. Жоғарыда</w:t>
        <w:br/>
        <w:t>айтылғандай, саулықтардың буаздығының бірінші жартысында қолда</w:t>
        <w:br/>
        <w:t>баққанда Жалпы қоректілігі 1,25 - 1,45 азық өлшемі, қорытылатын</w:t>
        <w:br/>
        <w:t>протеин 85 - 100 г шамасындағы рационмен азықтандырады. Әрине</w:t>
        <w:br/>
        <w:t>тұзы басқа да азық құндылықтары болуы шарт, Ал буаздығыңың</w:t>
        <w:br/>
        <w:t>екінші жартысында бұл көрсеткіштер тиісінше 1,4 -1,65; 115-145 т-ға</w:t>
        <w:br/>
        <w:t>дейін көтерілуі тиіс. й 6 9 рі</w:t>
        <w:br/>
        <w:t>Қолда ұстаған қойларды ақырдан азықтандыру керек. Қойды</w:t>
        <w:br/>
        <w:t>жабық қорада ұстаудың қажеті жоқ, оған тек боранды күндері ғані,</w:t>
        <w:br/>
        <w:t>қатғы аязды түндерде ғана кіргізу керек. Негізінен қой суықты жақсы</w:t>
        <w:br/>
        <w:t>368</w:t>
        <w:br/>
        <w:t>6.3 Қойды азықтандыру және бағып күту технологиясы</w:t>
        <w:br/>
        <w:t>%,3.1 Қой шаруашылығының жемшөп базасы</w:t>
        <w:br/>
        <w:t>Әлемге аян, қой өсірудің негізгі жемшөп базасы - жайылым</w:t>
        <w:br/>
        <w:t>әсімдігі. Сондықтан да- Қазақстандағы үлкен байлық -180 миллион</w:t>
        <w:br/>
        <w:t>гектар жайылым . Қой малын өсіруге мүмкіндік беретін алғы шарттың</w:t>
        <w:br/>
        <w:t>бірі осы жайылым. ” : : )</w:t>
        <w:br/>
        <w:t>Аса ірі ғұлама ғалымдар П.Н. Кулешов, М.Ф. Иванов, С.Н.</w:t>
        <w:br/>
        <w:t>Боголюбский, В.А. Бальмонт, М.Ә. Ермеков, "Ә.Е. Елеманов және</w:t>
        <w:br/>
        <w:t>басқалары - қой іпәлейт жайылымның -әрісіне “жайылуға әбден</w:t>
        <w:br/>
        <w:t>көндіккен,өте үнемді де жоғары пайдаланатын мал деп талай рет баса</w:t>
        <w:br/>
        <w:t>айтқан болатын. і - ыз</w:t>
        <w:br/>
        <w:t>Қойды жайылымсыз, қолда ұстап”та өсіруге “болады, бірақ</w:t>
        <w:br/>
        <w:t>нәтижелі, пайдалы болу жағынан алғанда басқа малдарға (құс; шошқа,</w:t>
        <w:br/>
        <w:t>ірі қара) Тең көле “алмайды, олардан бәбәкелестікте қой ұтылып</w:t>
        <w:br/>
        <w:t>қалады. Ал жайылымда баққанда қой алдына “мал салмайды.</w:t>
        <w:br/>
        <w:t>Сондықтан, кең жайылымның болуы қойды көп- өсіріп, өте құнды</w:t>
        <w:br/>
        <w:t>және қажет, әрі өзіндік құны төмен әнімдер (ет, жүн, тері, елтірі т.б.)</w:t>
        <w:br/>
        <w:t>өндіруге мүмкіндік береді: Малды жайылымда бағудың ерте:Заманнан</w:t>
        <w:br/>
        <w:t>қалыптасқан құнды Да тиімді жақтарын қазіргі заманда малшылар Мен</w:t>
        <w:br/>
        <w:t>фермерлер кеңінен пайдалануы тиіс. )</w:t>
        <w:br/>
        <w:t>Қазақстанның көптеген шаруашылықтарында жайылымдар осы</w:t>
        <w:br/>
        <w:t>кезге дейін маусыммен пайдаланылып келеді, мұның өзі белгілі бір</w:t>
        <w:br/>
        <w:t>маусымда қой жаятын үлкен жайылымдардың бар болуына, климат</w:t>
        <w:br/>
        <w:t>жағдайының ерекшелігіне байланысты. Сонымен бірге бұл - табиғат</w:t>
        <w:br/>
        <w:t>құбылысына сай келеді, шаруашылық көзбен қарағанда әрі тиімді; әрі</w:t>
        <w:br/>
        <w:t>пайдалы. Әлбетте, жайылымды бұлайша пайдалану тәртібі қой</w:t>
        <w:br/>
        <w:t>жайылатын шөбі мөл, малы сыйысып еркін өрістей алатын</w:t>
        <w:br/>
        <w:t>шаруашылықтарда, аудандар мен облыстарда әлі біраз уақытқа дейін</w:t>
        <w:br/>
        <w:t>сақталуы ықтимал. Алайда қойды маусымдық “жайылымдарда жыл</w:t>
        <w:br/>
        <w:t>бойына ұстап, - кой шаруашылығын” едеуір Дамытқан көптеген</w:t>
        <w:br/>
        <w:t>шаруашылықтарда қазірдің өзінде-ақ бұл саланы жүргізудің бүкіл</w:t>
        <w:br/>
        <w:t>жүйесін аустыру керек болатын сынды” кезең туып отыр. Барлық</w:t>
        <w:br/>
        <w:t>маусымдық жайылымдардың мал жайылатын: шәбі әбден сирей</w:t>
      </w:r>
    </w:p>
    <w:p>
      <w:r>
        <w:t>кеткен, кей жерде мүлде тапталып қалған жерлерге мал сыймай</w:t>
        <w:br/>
        <w:t>жатыр. Жайылымды (негізінен табиғи шөпті) барған сайын жедел</w:t>
        <w:br/>
        <w:t>пайдалана беру “керек дегеп ескі практиканы үдете түсу көптеген</w:t>
        <w:br/>
        <w:t>шаруашылықтарда, қой шаруашылығын онан әрі өркендете беру іі</w:t>
        <w:br/>
        <w:t>былай тұрсын, тіпті өнім өндіруде қол жеткен дәрежені төмендетіп</w:t>
        <w:br/>
        <w:t>алмауды қамтамасыз етудің өзі де неғайбыл сияқты.</w:t>
        <w:br/>
        <w:t>376</w:t>
        <w:br/>
        <w:t>.</w:t>
        <w:br/>
        <w:t>55 Сурет. Төл алуға арналған бір үйшіктің көрінісі. ;</w:t>
        <w:br/>
        <w:t>1-у науа; 2- үлкен қалқан; 3- қалқан үйштік; 4- жылжымалы”</w:t>
        <w:br/>
        <w:t>құрама озтықтар; 5- аспалы оттық пен кіріп шығатын ебік //”</w:t>
        <w:br/>
        <w:t>. Төлдеу қорасының ішінде 8:12 градус. С” жылылық, ауаның</w:t>
        <w:br/>
        <w:t>ылғалдылығы 65-70%, жақсы желдеткіштері болуы тиіс. Отарда қажетті</w:t>
        <w:br/>
        <w:t>мөлперде халаттар, дәрігерлік және мӛлдәрігерлік қобдишалар, сабын,</w:t>
        <w:br/>
        <w:t>шылапшын, қол жуғыш, сүлгі, орамал, бірнеше фонар-Шшам, басқа Да</w:t>
        <w:br/>
        <w:t>кажетті құрал-саймандар болуы тиіс. Шо: андар бригадасына ҡосымтпа</w:t>
        <w:br/>
        <w:t>80-100 қойға бір адамнан сақманшылар берілуі шарт. Қой?</w:t>
        <w:br/>
        <w:t>қораға құрал-жабдықтарды. орналастырып болғаннан кейі</w:t>
        <w:br/>
        <w:t>“еніне сабаннан Тәсенші Төселеді. Қоҙдауыңа бір-екі</w:t>
        <w:br/>
        <w:t>аулықтарды төлдеу алаңдарына бөліп, орналдотырып са</w:t>
        <w:br/>
        <w:t>бекпіп береді, Сақманшылар өзіне бекітіліп берілген.</w:t>
        <w:br/>
        <w:t>ған қозылардың күйіно жауап, ларды бағ</w:t>
        <w:br/>
        <w:t>Тнің қозыға “номер” балады, шуды. Жинап</w:t>
        <w:br/>
        <w:t>ауыздандырады, қажет болған жағдайда саулықтарға</w:t>
        <w:br/>
        <w:t>ДЬ</w:t>
        <w:br/>
        <w:t>о. Қой қоздасымен қозының Мұрны мен аузындағы. шіранабын</w:t>
        <w:br/>
        <w:t>ҮРУ жайет.. Сонда рды жақсы демі Көп, жағдайда, қозы</w:t>
        <w:br/>
        <w:t>. “Тауды аудандарда тау. жотасынан. бастап баурайына дейінгі жері</w:t>
        <w:br/>
        <w:t>абөлтүстіктен. (орманды-далалы. » оңтүстікке, (шөлейт. және шөлді</w:t>
        <w:br/>
        <w:t>жаққа) қарай. тартатын жазық аймақ шпөп егуге байкес келеді, Мыоады,</w:t>
        <w:br/>
        <w:t>биіктігі теңіз деңгейінен 1,8.- 2,5.мың метр жоғары жататын тауларда</w:t>
        <w:br/>
        <w:t>. тоғайда қалыптасқан көп жылдық шөптер - жоңышқа, тарғақ шөп, тау</w:t>
        <w:br/>
        <w:t>ә бтқонаты, қылтықсыз арцабас т.б. жақсы өсіп шығады. Алайда мұнда</w:t>
        <w:br/>
        <w:t>жайылымды жақсарту ісі қиынға соғады, жер бедері ауыртпалық</w:t>
        <w:br/>
        <w:t>.луғызады, тегіс жерге лайықталып жасалған әдеткі. машиналармен</w:t>
        <w:br/>
        <w:t>жұмыс істеуге болмайды. Жайыдым шөптерін &lt;ӨЙп өсірудің</w:t>
        <w:br/>
        <w:t>мұндай жерде ..әстеде жол г«беруге болмайды... Демек, мұндай</w:t>
        <w:br/>
        <w:t>. мәселелерді жан-жақты зерттеп, өндіріс жағдайында тиянақты рыннан</w:t>
        <w:br/>
        <w:t>Өткізу керек. болады. Қазіргі, уақытта, таудағы, топырағы жыртуға</w:t>
        <w:br/>
        <w:t>“жарамды жайылымдардың шөбін дереу жақсарта бастау. керек.</w:t>
        <w:br/>
        <w:t>Жалпы алғанда мал, шаруашылығының, ал атап айтқанда, қой</w:t>
        <w:br/>
        <w:t>гшаруашылығының жемшөп базасын нығайту. ісінде. көлдете (лиман)</w:t>
        <w:br/>
        <w:t>және жауындата (оазис) суарудың айрықша маңызы бар. 2.</w:t>
        <w:br/>
        <w:t>22. Көлдете суару жұмысын Қазақстан даласындағы ойпат жерлері,</w:t>
        <w:br/>
        <w:t>өзені мен көлі бар шаруашылықтардың бәріне Де-жүргізуге болады.</w:t>
      </w:r>
    </w:p>
    <w:p>
      <w:r>
        <w:t>Ағын 0у мең жаңбыр суының жайылып, үлкен су қоймаларына құятын</w:t>
        <w:br/>
        <w:t>бірқатар. жазық жерлерін -ДЕ..буландыруға, болады. : «Лиманды</w:t>
        <w:br/>
        <w:t>шабындықтар мен көп жылдық,шөп егістерін, ең алдымен жемшөптік</w:t>
        <w:br/>
        <w:t>шқылдарды суландыру үшін пайданану - бұл. араның - шөбін</w:t>
        <w:br/>
        <w:t>молайтудың өте ,бір қолайды әдісі. Оны, суландыру. ісін дұрыс</w:t>
        <w:br/>
        <w:t>жүргізгенде, әдетте, мал азығындық шөптер мен екпе..дақылдардың</w:t>
        <w:br/>
        <w:t>өнімін 3.- 5 есе, тіші одан.да кобірек арттыруға, болады. Табиғи</w:t>
        <w:br/>
        <w:t>лиманның көлемі Қазақстанда, қазіргі, Уақытта, едәуір кеміді, оған</w:t>
        <w:br/>
        <w:t>«ебеп - соңғы жылдары құрғақшылық “болды. жәңе, қар, аз жауды,</w:t>
        <w:br/>
        <w:t>өткелі кезеңде өған мәнде. беріледі, 2. ед сарыла</w:t>
        <w:br/>
        <w:t>Көлдете суарылатын. жердің . көлемін едәуір... кеңейтудің</w:t>
        <w:br/>
        <w:t>хезекткүттірмейтін. міндеті - ең алдымен, бұрын пайдаланылған</w:t>
        <w:br/>
        <w:t>аимандардың, бәрін қалпына &lt;кептіру,. ал бұл... жұмыс -ар</w:t>
        <w:br/>
        <w:t>шаруашылықтың қолынан келеді. Рас, қ р. егіске, пайдаланатын</w:t>
        <w:br/>
        <w:t>жазық (бұрынғы. тың) жерлердің біразында оу, бір 1 тегіс- жайылып</w:t>
        <w:br/>
        <w:t>ақпайды, «ал енді қары қалың. түскен , жылдары қар. суы, ЙЦаң</w:t>
        <w:br/>
        <w:t>жерлермен сарқыран қатты ағады да, жерді жырып-жырып кетеді, өскі</w:t>
        <w:br/>
        <w:t>&lt;ай-саланы тереңдетіп әрі кеңейтіп тастайды. -Демек, бұрын лиманы</w:t>
        <w:br/>
        <w:t>болған шаруашылықтың қай-қайсысы . болса 28 сол лимандарды</w:t>
        <w:br/>
        <w:t>“Зерттеп, бұрынғы қалпына келтіруге тиіс, топырақты, су, шаю, қамын</w:t>
        <w:br/>
        <w:t>ойластырған жөн. 2. )</w:t>
        <w:br/>
        <w:t>ҙ8і</w:t>
        <w:br/>
        <w:t>түшкіріп мұрны мен аузының шаранасын тазартады. Кейде оған көмек</w:t>
        <w:br/>
        <w:t>. жасау керек. Бұл көмекті сақманшы: жасайды. )</w:t>
        <w:br/>
        <w:t>Аналық сезімі жақсы саулықтар туғаннан кейін өздері тұрып</w:t>
        <w:br/>
        <w:t>қозысын жалай бастайды. Ал кейбір элсіз аналық қой өзінің қозысына</w:t>
        <w:br/>
        <w:t>тұрып бара алмайды. Мұндай жағдайда қозыны енесінің алдына апарып</w:t>
        <w:br/>
        <w:t>жатқызу керек. Анасының өз қозыоын жалауының әкі түрлі пайдасы</w:t>
        <w:br/>
        <w:t>бар. Біріншісі -- аналық қозының денесін. -жалап қан айналымын</w:t>
        <w:br/>
        <w:t>қалыптастырады, қозы жылынады, құрғайды: Екіншіден -- қозысын</w:t>
        <w:br/>
        <w:t>жалаған саулық алдағы уақытта обы иісімен өз қозысын танитын</w:t>
        <w:br/>
        <w:t>болады, одан жерімейді. Әдетте, қозының кіндігі анасы төлдеген соң</w:t>
        <w:br/>
        <w:t>тұрып қозысына бұрылған кезде үзіледі. Ал анасы әлсіз болып тұра</w:t>
        <w:br/>
        <w:t>алмай жатса, немесе басқа бір себеппен кіндік” үзілмесе - көмектесу</w:t>
        <w:br/>
        <w:t>керек. Ол үшіп кіндікті 8-10 см ұзындықта кесіп, сол жерде</w:t>
        <w:br/>
        <w:t>залалсыздандырады. Қозыны туғаннан 20-30 минуттан соң өзі ембесе</w:t>
        <w:br/>
        <w:t>көмектесіп емізеді. ” ) з</w:t>
        <w:br/>
        <w:t>Төлдегеннен 1-1,5 сағат өткеннен кейін саулықтарды оуару қажет.</w:t>
        <w:br/>
        <w:t>Бірақ оған суды 1-1,5 л артық бермеген дұрыс. Суды бірден мол берсе,</w:t>
        <w:br/>
        <w:t>саулық ауырып қалуы мүкін. “:</w:t>
        <w:br/>
        <w:t>Қозысы әлсіз болып туған және қозысын жақсы иіте алмаған, күйі</w:t>
        <w:br/>
        <w:t>төмен саулықтар да қозысына әбден үйренгенле, ал қозысы ешбір</w:t>
        <w:br/>
        <w:t>көмексіз-ақ енесін өз: бетімен еміп кеткенше 2-3 тәулік бойы жеке</w:t>
        <w:br/>
        <w:t>қорада ұстаған жөн. Одан кейін оларды кішігірім сақманға нөмірлейді.</w:t>
        <w:br/>
        <w:t>Нөмір қозы мен қойдың бүйіріне салынады, анасы мен қозысында бір</w:t>
        <w:br/>
        <w:t>пөмір болуы шарт. Ажыратуға оңай болу үшін жалқы қозыларды сол</w:t>
        <w:br/>
        <w:t>жағынан, егіз қозыларды оң жағынан нөмірлейді. ) )</w:t>
        <w:br/>
        <w:t>Жеке қораларда және кішігірім сақмандарда төсенішті жиі</w:t>
        <w:br/>
        <w:t>ауыстырып” тұрған дұрыс. Ол қозыны суық тиюден сақтайды. Жақсы</w:t>
        <w:br/>
        <w:t>төсеніш сабан болып табылады. Ол құрғақ таза болуы тиіс. Төсеніш 20-</w:t>
        <w:br/>
        <w:t>25 см қалыңдықта болғаны дұрыс, оны Ластандырмай 5-6 күнде</w:t>
        <w:br/>
        <w:t>ауыстырын тазартын түру керек. :</w:t>
      </w:r>
    </w:p>
    <w:p>
      <w:r>
        <w:t>Қозыларды сақмандарда өсіру. 3-5 күндік қозыларды енесінен</w:t>
        <w:br/>
        <w:t>сақманға жинайды. Бұл кезде жалқыларды 10-15-тен, ал егіздерді 5-7</w:t>
        <w:br/>
        <w:t>саулықтан бір сақман құрайды. Сонан соң 5-6 күнде екі еселеп өсіріп</w:t>
        <w:br/>
        <w:t>отырады. 25-30 күндігінде егіз сақманда саулық саны 70-100, жалқы</w:t>
        <w:br/>
        <w:t>сақманда 150-200-ге дейін барады. 2“ ы заАМ )</w:t>
        <w:br/>
        <w:t>Қойды қыста, ерте көктемде Қоздатқанда жайылымға шығарғанда</w:t>
        <w:br/>
        <w:t>5-7 сақмән, содай кейін 3-5 дейін азайтады. Мүмкіндігінше қозыларды</w:t>
        <w:br/>
        <w:t>енесінен айырғанша ӛгізді жалқыдан бөлек, ал әлжуаз қозысы барды</w:t>
        <w:br/>
        <w:t>баққан абзай. ііі | Ра ез</w:t>
        <w:br/>
        <w:t>““Сақманды маусымды жұмысқа келген сақманшылар бағады. Олар</w:t>
        <w:br/>
        <w:t>қозының, “не саулықтың бір “сақманнан екінші сақманға ауысып,</w:t>
        <w:br/>
        <w:t>3?2</w:t>
        <w:br/>
        <w:t>2. Республиканың, озат -шаруашылықтарының тәжірибесіне</w:t>
        <w:br/>
        <w:t>қарағанда, қойды жақсы сумен үзбей суарып тұру - одан өнімді мол</w:t>
        <w:br/>
        <w:t>алудың шешуші шарттарының. бірі екендігін море</w:t>
        <w:br/>
        <w:t>ондай шаруашылықтарда жайыл</w:t>
        <w:br/>
        <w:t>ұйымддетыру, , құдықтар. мен суд</w:t>
        <w:br/>
        <w:t>күйсед, тынығатын орны: жазда, көлеңкелі жаппалар, қыста. ықтасын</w:t>
        <w:br/>
        <w:t>жасалған. Мысалы, оуат пункттерінің жаныңан Жәй, жаршалар жасау,</w:t>
        <w:br/>
        <w:t>көгал зонт деп аталатын ағаш егу-мал өнімін 10-15 процент арттыруға</w:t>
        <w:br/>
        <w:t>көмектеседі. Көгал зонттың республикада, ең тұңғыш жасаған - Семей |</w:t>
        <w:br/>
        <w:t>жат оуашылық тәжірибе, станциясы, оның, бастамасын барынша</w:t>
        <w:br/>
        <w:t>қолдап, бұл тәжірибесін мал, өсіретін. барлық шаруашылықтарда</w:t>
        <w:br/>
        <w:t>кеңінен жирята беру.жег/ || ..02200000- ОМ КТ</w:t>
        <w:br/>
        <w:t>г. Қайылымның шебін жақсартуға кіріскенде; қой сіреді әрбір</w:t>
        <w:br/>
        <w:t>шаруашылық бірқатар дайындық жұмысын «жүргізуге тиіс, 1</w:t>
        <w:br/>
        <w:t>алдымен, шөп егілетін топырақты дайындау кажег болады;</w:t>
        <w:br/>
        <w:t>ұлимат жағдайының ерекшеліктеріне ноғұрлым | сәйке!</w:t>
        <w:br/>
        <w:t>дақылдарының тұқымын немесе, жақсартылатын, Ш</w:t>
        <w:br/>
        <w:t>топырағына, сай келетін жабайы шөптерді. (сорттары мен түр-түрін</w:t>
        <w:br/>
        <w:t>керекті мөлшерде батып. машиналарын, ірнетеп, сайдан алу.</w:t>
        <w:br/>
        <w:t>тұқымдық участоқтар жасау керек және тағысын-тағыл</w:t>
        <w:br/>
        <w:t>Топырақты дайындарда ерекше көңіл бөлетін нәрсе - Іт,</w:t>
        <w:br/>
        <w:t>жел жәңе су эрозиясына қарсы. күрес, жүргізу жөніндегі нұсқауға</w:t>
        <w:br/>
        <w:t>толық, сәйкес болуға, тиіс. Мысалы, дала жайылымының</w:t>
        <w:br/>
        <w:t>қарсы күрес, жүргізу керек, өйткені өрімдіктердің Жөбі арам шөп,</w:t>
        <w:br/>
        <w:t>әдетте оларды мал жомейді. Жайылымға шөпті ең, Ы</w:t>
        <w:br/>
        <w:t>-мерзімде еккен жөн, сонда, топырақ. кеуіп кетпей</w:t>
        <w:br/>
        <w:t>кӨКТЕМ, шығады. Бң-алдымен топырағы тәуі</w:t>
        <w:br/>
        <w:t>жақсартылады. . Жайылымға жарамды</w:t>
        <w:br/>
        <w:t>жақсартып, тұру мақсаты. мең,</w:t>
        <w:br/>
        <w:t>&lt;зіру үшін пайдалану керек. | 22200000 СС ТЫН</w:t>
        <w:br/>
        <w:t>7 ВАСХНИЛ академигі И.В.Ларин соңыңан К.Ә. Ас нов бастаған</w:t>
        <w:br/>
        <w:t>Қазақстан ғалымдарының ғылыми ізденулерінің озат практиканың</w:t>
        <w:br/>
        <w:t>“арқабында, республиканың күллі Дерлік: “табиғи-геоГрафиялық</w:t>
        <w:br/>
        <w:t>аймақтарының жағдайында Йықты етіліп, шабындықтар мен</w:t>
      </w:r>
    </w:p>
    <w:p>
      <w:r>
        <w:t>&gt; жайылымдардың шебін жақсартудың. негізгі: &gt;Мәбелелері “жаоблып</w:t>
        <w:br/>
        <w:t>шықты. Сөйтіп республиканың “жазық және тауты аймақтарының</w:t>
        <w:br/>
        <w:t>қалаған жайылым өрісі “мен участогына лайықты, қуаңшылыққа</w:t>
        <w:br/>
        <w:t>негұрлым төзімді және нақты жағдайда бітік птығатын мәдени немесе</w:t>
        <w:br/>
        <w:t>жабайы “шөптер іріктеп” алынды, ” оларда. егіп өсірсе, табиғи</w:t>
        <w:br/>
        <w:t>жайылымдардың шөбі 3-5 есе артпақ, тіпті одан да мӛлырақ болмақ.</w:t>
        <w:br/>
        <w:t>Солтүстік “Қазақстанның” орманды-далалы аудандарында "қой</w:t>
        <w:br/>
        <w:t>өрістейтін жайылымдарды” жақсарту үшін бларға” әр түрлі сортты</w:t>
        <w:br/>
        <w:t>шөптерді - беде, жоңышқа “оңтүстіктен әкелінетін тұқым есебінен),</w:t>
        <w:br/>
        <w:t>көкіне бедесін, эспарцет, түйе жоңышіа; қылтықсыз Ярпабас, регнерий</w:t>
        <w:br/>
        <w:t>(омбылық), көргентамырсыз бидайық және басқа шөптерді егу керек.</w:t>
        <w:br/>
        <w:t>Республиканың” солтүстік облыстарындағы далалы аудандарда</w:t>
        <w:br/>
        <w:t>жоғарыда көрсетілген көп жылдық шөптерден Нәтижелі шығатың</w:t>
        <w:br/>
        <w:t>сорттары - тапшы жауын - шашынға көндіккен, сонымен бірге суыққа</w:t>
        <w:br/>
        <w:t>төзімді, мысалы, көкше бедесі, ремблер бедесі (Канада елінде</w:t>
        <w:br/>
        <w:t>жайылымда: әсетін), Карағандыда құмға егіп жақсартылған эспарцет,</w:t>
        <w:br/>
        <w:t>түйе жоңыпіқа, басқалары. -- ) ) ;</w:t>
        <w:br/>
        <w:t>Қуаңшылықты аудандарда жақсы өсіп шыққан негізгі дақылдар</w:t>
        <w:br/>
        <w:t>- “еркек шөп (микроаймақтың жрекшелігіне қарай жіңішке немесе</w:t>
        <w:br/>
        <w:t>жалпақ масақты), ремблер бедесі, ақ түйе жоңышқа (сортаң</w:t>
        <w:br/>
        <w:t>участокта). Бұл аймақта жемшөптік маңызы күштісінің бірі -- жабайы</w:t>
        <w:br/>
        <w:t>“өсіп шығатын сары беде, оны сақтап, егін өсіру ісі - агрономиялық</w:t>
        <w:br/>
        <w:t>міндет. Сонықтан жайылым өрісі мен участоктарын болғанша, ол</w:t>
        <w:br/>
        <w:t>жерге тимеу керек. Қуаңшылықты және шөлейт аймақтардағы</w:t>
        <w:br/>
        <w:t>жайылымдарды, әсіресе қора төңірегіндегі участоктар мен өрісті</w:t>
        <w:br/>
        <w:t>жақсарту үшін өте көңіл бөлінетін шөп - тарлау, ол күзде жақсы өсіп,</w:t>
        <w:br/>
        <w:t>ерте көктемде шайшалы көк шөпті мол береді. )</w:t>
        <w:br/>
        <w:t>Шөл және шөлейт аймақтарды әлі де зерттеңкірепй, Мәдени</w:t>
        <w:br/>
        <w:t>өсімдікке айналдыру үшін біраз жұмыс жүргізетін көптеген жабайы</w:t>
        <w:br/>
        <w:t>тпөптер, бұталы” және жартылай бұталы өсімдіктер бар. Қазіргі</w:t>
        <w:br/>
        <w:t>уақытта жайылым шөбін жақсарта түсу үшін мына шөптерді егуге</w:t>
        <w:br/>
        <w:t>болады: изен, теріскен, күйреуік, жусанның түрлі-түрі, тарлау,</w:t>
        <w:br/>
        <w:t>жіңішке масақты еркек шөп, т.т. Жері жыртуға жарамды учаскелерде</w:t>
        <w:br/>
        <w:t>қуаңшылыққа төзімді мәденй өсімдіктер сортын өгу ұсынылады, олар:</w:t>
        <w:br/>
        <w:t>мақсары, могар; сорго, судан шөбі, күздік қара бидай, көп Жыпдық</w:t>
        <w:br/>
        <w:t>қара бидай (пішенге арналғаны ). Ықтасын алқабы; сол: сияқты Мал</w:t>
        <w:br/>
        <w:t>азығы есебінде, қыс қатты болған шақта, жайылымда” сӛксеуі,</w:t>
        <w:br/>
        <w:t>жыңғыл, Жиде, қараған; жүзген, Жо.егу пайдалы. о</w:t>
        <w:br/>
        <w:t>5%0</w:t>
        <w:br/>
        <w:t>таңдап алу (бұлақты құбырмен ағызу, бөгет-пен қанал салу, артезиан,</w:t>
        <w:br/>
        <w:t>әдекті түтікті немесе шахтылы құдық,, «уқұбырларын: және:т. 9. қазып</w:t>
        <w:br/>
        <w:t>жасау); мал суаратын пункттерді техникалық жағынан қамту Және</w:t>
        <w:br/>
        <w:t>дұрыс пайдалану жұмыстары қарастырылуы керек. 2 ына</w:t>
        <w:br/>
        <w:t>Жаңа жайылымдарды игеріп, қазір. пайдаланылып: жүрген</w:t>
        <w:br/>
        <w:t>жайылым “телімдерінің шөбін жақсартумен “бірге, бүгінгі». оу</w:t>
        <w:br/>
        <w:t>құрылыстарып қайта құру жөнінде. едәуір жұмыс істелуі:керек: болып</w:t>
        <w:br/>
        <w:t>отыр. Себебі, көптеген жайылымдарда осы..уақытқа дейін табиғи</w:t>
        <w:br/>
        <w:t>ашық суатттарды. (өзен; көл, бұлақ, т.с.) пайдалану. жолымен мал</w:t>
        <w:br/>
        <w:t>оттап келген еді . Бұлардың бір қатарының суы тапшы болғандықтан</w:t>
        <w:br/>
        <w:t>мал суарудан қалды, ал екіші бөлігіне, өзендер мен-көлдерге -- малды</w:t>
        <w:br/>
        <w:t>тікелей суатқа құлатып суармау керек, олардың шабындық жерлерін</w:t>
        <w:br/>
        <w:t>немесе топырағы құнарлы -саласына қолдан егіптен шалғындарды</w:t>
        <w:br/>
        <w:t>мапға таптатпау жағын қарастыру керек. Бүгінге. дейін. табиғи</w:t>
        <w:br/>
        <w:t>оуаттары жабайы түрде пайдаланылып келеді; мал өз. бетімен-келіп су</w:t>
        <w:br/>
        <w:t>іше береді. Соның салдарынан кең-байтақ жайқалған шабындықтар</w:t>
      </w:r>
    </w:p>
    <w:p>
      <w:r>
        <w:t>малдың аяқ астында тапталып, оранды -тоғайлар, бұталар құрып кетші</w:t>
        <w:br/>
        <w:t>жүргені байқалады. ь йы</w:t>
        <w:br/>
        <w:t>Табиғи оуаттардан малды тиімді суару үшін малдың” суға</w:t>
        <w:br/>
        <w:t>келетін жағасын белгілеп, оған жанасқан жайылымды ескере отырып;</w:t>
        <w:br/>
        <w:t>жолын тазарту керек, табиғи не қолдан қоршау. “жасап; егіске,</w:t>
        <w:br/>
        <w:t>шабындыққа және өзенкөл саласыңдағы жайылымға малды жолатпау</w:t>
        <w:br/>
        <w:t>керек. Мал суаруды осылай ұйымдастырғанда біріншіден, саладағы</w:t>
        <w:br/>
        <w:t>жайылым, шабындық шөбі жақсармақ, екіншіден, малды бағып,</w:t>
        <w:br/>
        <w:t>ұстаудың мал дәрігерлік және ознитарлық-тазалық ережелері</w:t>
        <w:br/>
        <w:t>анағұрлым қаталырақ сақталатын болады. )</w:t>
        <w:br/>
        <w:t>Қолдан жасалған. су. құрылыстарының . едәуірі көптеген</w:t>
        <w:br/>
        <w:t>шаруашылықтарда қазіргі уақытта түрлі себеппен жұмыс істемейді:</w:t>
        <w:br/>
        <w:t>дұрыс пайдаланылмағандықтан &gt;- . (мысалы, уақытанда</w:t>
        <w:br/>
        <w:t>тазартылмағандықтан, ешбір. күтімі жоқтықтан) құдықтың суы</w:t>
        <w:br/>
        <w:t>тартылып кетеді, не құрып кетеді. Әлбетте, мұндай құдықтарды</w:t>
        <w:br/>
        <w:t>қалпына келтіру керек болады, бірақ оларды су көтеретін казіргі</w:t>
        <w:br/>
        <w:t>заманғы механизмдермен және. онан. да гөрі. жақсырақ басқа</w:t>
        <w:br/>
        <w:t>техникамен жабдықтаған жөн. :</w:t>
        <w:br/>
        <w:t>Қолдан жасалып, бұрын-жұмыс істеп келген оу көздерін қайта</w:t>
        <w:br/>
        <w:t>құру не қалпына. келгіру- жұмысының көлемі жаңа- жайылымдарды</w:t>
        <w:br/>
        <w:t>игеру жұмысындағымен бірдей деуге болады. Солай бола Тұрса Да,</w:t>
        <w:br/>
        <w:t>бұл жұмысты белгілі. бір-жоспармен жылдам, табындылықпен жүзеге</w:t>
        <w:br/>
        <w:t>асыра беру керек, ал жоспарда жыл сайын істелетін жұмыстың көлемі,</w:t>
        <w:br/>
        <w:t>ақша қаражаты, машиналар, құрал-жабдықтар, басқа. да материалдық-</w:t>
        <w:br/>
        <w:t>техникалық заттар көрсетілуге тиіс екенін айтамыз.</w:t>
        <w:br/>
        <w:t>378:</w:t>
        <w:br/>
        <w:t>араласып кетуіне жол бермеуі тиіс. Қозылар Топырақ жеуге құмар</w:t>
        <w:br/>
        <w:t>болады. Бұл жағдайды “болдырмай, Қажетінше “ұз, бор беру” керек</w:t>
        <w:br/>
        <w:t>Сақманшылар:бұл жұмыстармен: қатар; қозылардың енесін: тауып дұрыб</w:t>
        <w:br/>
        <w:t>емуін де қадағалайды. Жалпы, сақманшы өз сақманын қажетті дәрежеде</w:t>
        <w:br/>
        <w:t>бағып-қағып-бір айдан соңаға шопанға тапсыруға Тйіс 205525:</w:t>
        <w:br/>
        <w:t>5. Қозыны: азықтандыру. -Қозының алғашқы айда Өсіп жетілуі</w:t>
        <w:br/>
        <w:t>дның” туғандағы -салмағына, денбаулығына;&gt; "енесінің сүтіілігіне</w:t>
        <w:br/>
        <w:t>&gt; Қозыны екі-айталығЫынан бастап жемшен жеуге-үйрете:бастанды.</w:t>
        <w:br/>
        <w:t>Ол үшін керегені байлап екі сбақманның Фртасыны қоршалған</w:t>
        <w:br/>
        <w:t>азықтандыру” алаңын жабайды да, оғян изен мен Жем салатын: оттық</w:t>
        <w:br/>
        <w:t>қояды. Қозы “кез келген уақыта керегенің -Гәбіктерінен өті: кіріп Өйнін</w:t>
        <w:br/>
        <w:t>жүріп азық жеуді үйрене бабтайды: бағыты ТоанаШ «сйесгеі</w:t>
        <w:br/>
        <w:t>“Әдетте қозының тісі шығуына байланысты Өлар: жерді; қораның</w:t>
        <w:br/>
        <w:t>қабырғасын- -кеміреді: Мұны- өзі: қозыны ауыртуы Мүмкін. Соңы</w:t>
        <w:br/>
        <w:t>болдырмау: үйін тайдың Жапырақсыз. бұлағын” бӛру “кәрек.-Сол</w:t>
        <w:br/>
        <w:t>бұлақтарды кеміріп қозылар тойырақ жӛмеуі мүмкін: ааа</w:t>
        <w:br/>
        <w:t>72-Қыюта туған қозыларды: баз ішінде беруендеуге ұш антатығынан</w:t>
        <w:br/>
        <w:t>бастап “үйретеді: “Күн--ашық : болған: кезде“ алдымен “Ойарды-15-20</w:t>
        <w:br/>
        <w:t>минутқа, бонан соң:бір сағатқа және одай-да”көп. уақытқасшығарады:</w:t>
        <w:br/>
        <w:t>Ауа-райы” қолайсыз күндері қозыны қораның Эішінде “ұбтайда.</w:t>
        <w:br/>
        <w:t>Саулықтар ашық аулада “азықтандырылады. Күн жылынысыімбі</w:t>
        <w:br/>
        <w:t>туған қозыларды енесімен бірге жайылымға шығарадыф 50 со» өрлндің</w:t>
        <w:br/>
        <w:t>Көктемде іуған қозыларды күтікбағу; Мұнда даЗмалды. бағу</w:t>
        <w:br/>
        <w:t>қыстағы сияқты, бірақ сақмандар Мейлі төлдемеген" саулықтар Өрісте</w:t>
        <w:br/>
        <w:t>бағылады. Алайда, саулықтың жылы қорада қоздауын қадағалап тұруы</w:t>
        <w:br/>
        <w:t>керек:. Қоздағалы - жүрген “саулықтарды “алысқа Яйдамай; кой қораға</w:t>
        <w:br/>
        <w:t>жақын жайылымдарға-жаяды: Егер саулық өрісте қоздаған болда; оныі</w:t>
        <w:br/>
        <w:t>қозысымен бірге дереу жылты қораға жеткізу керек. Әрине, қораның іші</w:t>
      </w:r>
    </w:p>
    <w:p>
      <w:r>
        <w:t>таза, залалбыздандырылған, жас төлді қабылдауға -Дайындалған бдлуы</w:t>
        <w:br/>
        <w:t>ТИІС. тыны 8</w:t>
        <w:br/>
        <w:t>&gt; Қозыларды енесінен бөлек бағу. Қозыны “енесінен бөлі жылы</w:t>
        <w:br/>
        <w:t>қорада өбіру”әдісі-:: көктемде қоздаған: саулықтар үшін: қолданба ғын</w:t>
        <w:br/>
        <w:t>тәл. Қозыныс енесімен “бірге. Жайғанд 2&lt;өлар “кӛк “шнӨнке үйренеді:</w:t>
        <w:br/>
        <w:t>Себебі арагідік енесін емемін деп жарміра береді: :Соданғол-Өзі: тайақ</w:t>
        <w:br/>
        <w:t>Мен шөп жөмейді және Знасыңа: жақсы: %алаңсы8жайатуға жедергі</w:t>
        <w:br/>
        <w:t>%абайды: “Ал оларды Өнесінен бөлін алып” баққанда “"бозыінар жемге;</w:t>
        <w:br/>
        <w:t>Жайылымға” ерте “үйренеді; енелері “де аляңбыз" жайылып-өз”бңіля</w:t>
        <w:br/>
        <w:t>былайды, “Әүті: “де көбейеді. .Бұл- “жағдайлар” ғылымиғтәзірибемен</w:t>
        <w:br/>
        <w:t>323</w:t>
        <w:br/>
        <w:t>“Қой: шаруашылығын“ жаңа; неғұрлым “прогресішіл жүйеге</w:t>
        <w:br/>
        <w:t>көшірудің (онсыз қой өсіру мүмкін -емес) бабты шарты-жайылымның:</w:t>
        <w:br/>
        <w:t>шөбін жақсарту және оны Дұрыс “тайдалана білу.- Мұның: өзі. өте:</w:t>
        <w:br/>
        <w:t>күрделі әрі қиын міндет 52-2: НЕКЕДЕГІ</w:t>
        <w:br/>
        <w:t>Жайылымның шөбін, жақсартып, оны Пайдалану Жүйесін тиім, із</w:t>
        <w:br/>
        <w:t>өзгерту-үшін, қой өсіретін әрбір шаруашылықта Көп жыйдар бойқінд-.</w:t>
        <w:br/>
        <w:t>армай-талмай; шеберлікпен; табанды түрде жұмыс ісҮеф керек болады;</w:t>
        <w:br/>
        <w:t>жайылымды-жақсарту жағын көздеу кажет. 3 й қар АСЫ</w:t>
        <w:br/>
        <w:t>: “Жайылымдардың: тпөбін -жақбарту "жұмысын, %ң</w:t>
        <w:br/>
        <w:t>топырағы жыртуға жарамды жерлерді бобатып; оларда “көп Жылды:</w:t>
        <w:br/>
        <w:t>шөн:егуге дайындау ісінең бастаған жөн. Оны Тездету және оңайырақ”</w:t>
        <w:br/>
        <w:t>жүзеге “асыру үшін, қойды “ қазір” “пайдаланыйман””. отарнан:»</w:t>
        <w:br/>
        <w:t>жайылымдарға көшіру керек, Өл үшін ауөлі бұй Жайылымдарды игері.</w:t>
        <w:br/>
        <w:t>алу қажет:(суландыру, жол салу керек, т2т.): Қазіргі “найдаланылынт-</w:t>
        <w:br/>
        <w:t>жүрген жайылымдардың шәбін Жақсарту: ісің әзірге Пайдаланылмай”</w:t>
        <w:br/>
        <w:t>келген жайылым- өрістерін (бусыз Жоне қашық жайылымды) игеру:</w:t>
        <w:br/>
        <w:t>ісімен “ұштастыру-бүгінгі таңда” қой шаруашылығының “жем эшәп”</w:t>
        <w:br/>
        <w:t>базасын нығайту мәселесін неғұрлым дұрыс шешу болыңғтабылады:. :</w:t>
        <w:br/>
        <w:t>: Жайылым “шөбін жақсарту . жөніндегі жұмыстың» өрістеуіне &lt;.</w:t>
        <w:br/>
        <w:t>байланысты, мысалы, пайдаланылмай- Жатқан әрібті- игеру: жұмысын:</w:t>
        <w:br/>
        <w:t>доғару керек немесе шағын көлемде жүргізген жөн Деп “жорамалдауға”;</w:t>
        <w:br/>
        <w:t>болар “еді. Бұл,. әрине, үлкен: қателік “болмақ. Қайта» сіңіп, ,</w:t>
        <w:br/>
        <w:t>лайдаланылып отырған-жайылым тйәбін жақсартуды: Қақбамабыз езу:</w:t>
        <w:br/>
        <w:t>үшін,. пайдаланыямай жатқан кен жайылымды итеру Жұмысын” ор:</w:t>
        <w:br/>
        <w:t>көлемде және неғұрлым”тезірек жүргізу өте қажет: Екінші жағынан,</w:t>
        <w:br/>
        <w:t>қой өсіретін әрбір шаруашылық ұшін бұлжытылма тын? Ереже мынау”.</w:t>
        <w:br/>
        <w:t>болуға тиіс: жаңа жайылымдарды жане жайылым телімдерін йгерумен :</w:t>
        <w:br/>
        <w:t>қатар, “қазіргі: кезде пайдаланылып жүрген“ “елімдердегі “шөпті”</w:t>
        <w:br/>
        <w:t>жақсарта беру керек; әзірге шаруашылық қажетке тартыйатын бов жер”</w:t>
        <w:br/>
        <w:t>бар-тұрғанда, пайдаланып отырған жайылымды” түбірінен жақсарту</w:t>
        <w:br/>
        <w:t>үшін босатып алу. оңай соғады. Осыны естен шығармаған жақбы. )</w:t>
        <w:br/>
        <w:t>Жаңа жайылымдарды және жайылым телімдерін: игеру: ісін”.</w:t>
        <w:br/>
        <w:t>тылымның, техника. мен алдыңғы: қатарлы “ практиканың қазірп”-</w:t>
        <w:br/>
        <w:t>зманғы жетістіктері дәрежесінде жүргізген жөн: Жұрынғы “уақыта &gt;.</w:t>
        <w:br/>
        <w:t>тдымен:</w:t>
        <w:br/>
        <w:t>жайылымды суландыру ісінде?кемшіілік” болғанын: 66% ді. отырып, &gt;.</w:t>
        <w:br/>
        <w:t>келешекте бұл:жұмысты арнаулы-ғылыми-Техникалық:жоба“Оожоопаруз</w:t>
        <w:br/>
        <w:t>жсау-жолымен жүргізу ұсынылады: Мұндай жобада Өй суаратын”</w:t>
        <w:br/>
        <w:t>шық: (май. іше: “алатын)- -емесесз- механизациялай “зеуа</w:t>
        <w:br/>
        <w:t>жайылымдардың шөбін неғұрлым-дұрысырақ пайдалану макс</w:t>
        <w:br/>
        <w:t>бшрдағы ,. мал» суаратын пункттерді бір:-тегіс: 16</w:t>
        <w:br/>
        <w:t>Әландырудың нақты: жағдайында “неғұрлым Тиімді”! нұсқаларын”:</w:t>
        <w:br/>
        <w:t>сү</w:t>
      </w:r>
    </w:p>
    <w:p>
      <w:r>
        <w:t>6:3.2.Қой азығы</w:t>
        <w:br/>
        <w:t>Мал керектік заттарды: өсімдіктен алады: Өсімдік-заттары-ағзада</w:t>
        <w:br/>
        <w:t>қорытылып, әр-түрлі химиялық өзгерістерден-өтіп; сіңімді. күйге келіп,</w:t>
        <w:br/>
        <w:t>дененің қажетіне жаратылады.&lt;.-. 2.2... ЗЕН зыл ка) дымы</w:t>
        <w:br/>
        <w:t>&gt;55./Мал азығы. құрамы жағынан суға Және құрғақ-затқа, бөлінеді.</w:t>
        <w:br/>
        <w:t>Құрғақ зат органикалық және минералдық. заттардан тұрады. Азықты</w:t>
        <w:br/>
        <w:t>лаборатория: жағдайында отқа, жаққанда жанып:-кезткен.:бөлігін</w:t>
        <w:br/>
        <w:t>органикалық, ал жанбай қалған- бөлігін минералдық. заттар: дейді,</w:t>
        <w:br/>
        <w:t>Минералдық. заттар “құрамында кальций, фосфор; күкірт;; қалай,</w:t>
        <w:br/>
        <w:t>натрий, темір, хлор; марганең мыс, кобальт тағы; басқа. элементтер</w:t>
        <w:br/>
        <w:t>болады. Органикалық заттың құрамында азот (белок) және; азотсыз</w:t>
        <w:br/>
        <w:t>қосылыстар - май, көмірсу, дәрумендер, гормондар -мен ферменттер</w:t>
        <w:br/>
        <w:t>- Белоктар (протеиндер). Азықтыңазотты қосылыстары:протеин</w:t>
        <w:br/>
        <w:t>деп аталады. Протеин екі топтан: белоктардан және қарапайым азотты</w:t>
        <w:br/>
        <w:t>заттардан (амидтерден) құралады.; Малдың: денесі; оңың: өнімдері</w:t>
        <w:br/>
        <w:t>жемшөп бологынан түзіліп құралады. Ағзадағы “барлық биохимиялық</w:t>
        <w:br/>
        <w:t>құбылыстарға: араласып, шешуші .роль. атқаратын- белек және -ОНЫҢ</w:t>
        <w:br/>
        <w:t>туындылары, сондықтан-оларды негізгі Тіршілік арқауы.деп атайды.</w:t>
        <w:br/>
        <w:t>Энгельстің белок жоқ жерде тіршілік жоқ деуі обының дәлелі: 22...</w:t>
        <w:br/>
        <w:t>Құрамында белогы бар қоректік заттардың өрнын белгі-жоқ</w:t>
        <w:br/>
        <w:t>басқа қоректік заттар баса алмайды, өйткені ол бүкіл. ағзаны құрайтын</w:t>
        <w:br/>
        <w:t>жаңа жасушалар мен ұлпалар және малдың өнімдерін:; құрауға</w:t>
        <w:br/>
        <w:t>жұмсалатын бірден-бір маңызды органикалық қосылыс, ай</w:t>
        <w:br/>
        <w:t>Құрғақ затқа шаққанда белоктың элементтік құрамы, процент</w:t>
        <w:br/>
        <w:t>есебімен, төмендегідей: көміріегі-50,6-54,5; оттегі-21,5-23;5; азог-6,5</w:t>
        <w:br/>
        <w:t>7% сутегі-15;0-17,6;күкірт-0,3-2,5; фосфор-0,4-0,9. -.,</w:t>
        <w:br/>
        <w:t>Белоктар - физико-химиялық-сқасиеттеріне; суда; жоі авқа</w:t>
        <w:br/>
        <w:t>ерпкіштерде ерштініне қарай жай және-күрделі белок болып екі. топқа</w:t>
        <w:br/>
        <w:t>бөлінеді. Жай белоктарға; альбуминдер; тлобулиндер,:влютаминдер,</w:t>
        <w:br/>
        <w:t>шроламиндер, гистондар; протаминдер,-. альбуминоидғар;- жатады.</w:t>
        <w:br/>
        <w:t>Күрделі белоқтарға:: &gt; нуклеопротейдтер, :.. :хромопротердтер,</w:t>
        <w:br/>
        <w:t>г жыне</w:t>
        <w:br/>
        <w:t>389</w:t>
        <w:br/>
        <w:t>Рақионда Көбінесе фосфор жетіспейді; ойы фосфаттар: қобу “арқылы</w:t>
        <w:br/>
        <w:t>толықтыруға болады: 0000020” йе оша МШсРиЕ үлек ДИ</w:t>
        <w:br/>
        <w:t>5252 Магнййдің “ағзйда &gt; “алмасуы. кальциймен “және фосформен</w:t>
        <w:br/>
        <w:t>тығызбайланысты. Ол осы:элементтердің алмасуын реттейді: Натрий,</w:t>
        <w:br/>
        <w:t>хлор, калий де қажетінше ағзада болуытиісе 020572095060</w:t>
        <w:br/>
        <w:t>Қой “үінін күкірттің орны: ербкшіе, себебі жүнінде 2,4-5- пайыз</w:t>
        <w:br/>
        <w:t>күкірт "болады. “Бӛрілетін ” ізықтарда”. күкірт” қойдың: қажетінен</w:t>
        <w:br/>
        <w:t>элдеқайда төмендеу. Сондықтан күкірт қышқылды натрий-мен хлорлы</w:t>
        <w:br/>
        <w:t>кобальтты араластырып, оныі жемге беру тиімді болады: ы)</w:t>
        <w:br/>
        <w:t>222 Дәрумендер “мал “ағзасы “шін: “құрылыс матбрийлы: “да,</w:t>
        <w:br/>
        <w:t>энергетикалық материал да емес. Бірақ, олардың маңызы өте зор; Олар</w:t>
        <w:br/>
        <w:t>ағзада биохимиялық Өзгерістерді жылдамдату үшін қызмет атқарады.</w:t>
        <w:br/>
        <w:t>Сондықтан азықта дәрумен жетіспесе оларды Қбоымша қорек ретінде</w:t>
        <w:br/>
        <w:t>рационды байын керек. 2090” же аушы! ыт</w:t>
        <w:br/>
        <w:t>&lt; Малды дұрыс өсіру, мол өнім алу Және онан “әрі өркендету "үшін</w:t>
      </w:r>
    </w:p>
    <w:p>
      <w:r>
        <w:t>оны” бүкіл қажетті қоректік заттармен “қамтамасыз ететін “берік</w:t>
        <w:br/>
        <w:t>жемшәп базасы болуы шарғ: Жемшөп “базасының: негізін құрайтын</w:t>
        <w:br/>
        <w:t>мал азықтық-даҚылдардан мол өнім алмайынша қой пяруашылығын</w:t>
        <w:br/>
        <w:t>интенсивті өркендету мүмкін емес; осыған орай, қой дақыл ӛсіру</w:t>
        <w:br/>
        <w:t>шаруашылық жағдайына” қолайлы екенің де есептеген Жөн.: Табиғи</w:t>
        <w:br/>
        <w:t>жайылымдарда қандай шөптер өседі, олар қандай өнім береді,: шөп</w:t>
        <w:br/>
        <w:t>дайындауға қандай мүмкіндіктер бар, қолдан қандай дақылдар әсіру</w:t>
        <w:br/>
        <w:t>керек, Олардан Қандай азық дайындау керек деген бияқты көп деген</w:t>
        <w:br/>
        <w:t>нақты сұрақтар қойый оған ненізделген жауап беру керек болады. 2”</w:t>
        <w:br/>
        <w:t>Жас көк өсімдікте протеин, май, күл көп бдлады. Өсімдік өскен</w:t>
        <w:br/>
        <w:t>байын қатайып, құрамындағы клетчатка көбейе түседі: Жайылым</w:t>
        <w:br/>
        <w:t>шөбінің қоректілігі көктемде күшті, протеині көп болады. Жазда және</w:t>
        <w:br/>
        <w:t>күзде жайылым шөбі сарғайып, негізгі: қоректік заттары кемиді.</w:t>
        <w:br/>
        <w:t>Құрамындағы клетчатканың үлесі “арта түседі. Маселен, “мамыр</w:t>
        <w:br/>
        <w:t>айында шабылған шептің 100 кг құрғақ затында 13 кг қорытылатын</w:t>
        <w:br/>
        <w:t>протейн мен 95,3 кг азық өлшемі болса, тамыз айында дайыпдалған</w:t>
        <w:br/>
        <w:t>осындай шөпте 7,3 кг:қорытылатын протеин, 41,9 -кғ азық өлшемі</w:t>
        <w:br/>
        <w:t>қалады; яғни қоректік заттардың мөлшері екі есе азаяды. Сондықтав</w:t>
        <w:br/>
        <w:t>шеп дайындау. кезеңін дұрыс анықтап, жайылым қоректілігін біліп,</w:t>
        <w:br/>
        <w:t>есте сақтау шаруашылық үшін өте керек. “”“ емеоцағаз</w:t>
        <w:br/>
        <w:t>Қой жейтін “азықтың түрлері: Қойдың биологиялық: және</w:t>
        <w:br/>
        <w:t>тіршілік “Әрекіпек!іктері” жайылымның “шөбін - барЫНша: Толық</w:t>
        <w:br/>
        <w:t>пайдалануға мүмкіндік береді. Бұл жөнінде" қой “бабқа түліктердің</w:t>
        <w:br/>
        <w:t>қайсысыйан болса ДА асы түседі. Ал Жайылымбыз қой малын өсіру</w:t>
        <w:br/>
        <w:t>қиын “да” қымбат.” “Жоғарыда “айтылғандай; ТӨліміздің &gt; ауыл</w:t>
        <w:br/>
        <w:t>шаруашылық жерінің басты ерекшелігі - 3Ябиғи Жайылым көп: Аташ</w:t>
        <w:br/>
        <w:t>зи</w:t>
        <w:br/>
        <w:t>-шөдейт аймақтарда өсе береді. Қаптатылған жайылым буға:15-20:кұн</w:t>
        <w:br/>
        <w:t>шыдайды. Ерте көктеп шығады, биіктің 90-см-дейін. Еркек шөһтің үш</w:t>
        <w:br/>
        <w:t>экологиялық түрі бар.” : ы» шаны</w:t>
        <w:br/>
        <w:t>"Еркек-шөптің өсіп-жетілуінің басында Көректілік қасиеттері: де</w:t>
        <w:br/>
        <w:t>өте жоғары болады: 27,1% протеин, 20% клетчатка “бар, гүлдену</w:t>
        <w:br/>
        <w:t>кезеңінде протеин 10,5%, клетчаткасы 30%, ал масақтану кезеңінде</w:t>
        <w:br/>
        <w:t>протеині 16,1%, клетчаткасы 24,8% болады. Еркек шөптің дәнін</w:t>
        <w:br/>
        <w:t>бастырып алғаннан кейінгі сабанының қоректілік сапасы. орташа</w:t>
        <w:br/>
        <w:t>пішенмен тең “түседі. “Ондағы протеин 8,1%, клетчатка. 29,2%</w:t>
        <w:br/>
        <w:t>шамасында. Масақтану кезеңінде еркекшөптің қорытылу” мөлшері:</w:t>
        <w:br/>
        <w:t>“протеин 66,5, май 42,3, клетчатка 497, және азотсыз экстрактивті</w:t>
        <w:br/>
        <w:t>заттар 59,8 Найыз. Орта есеппен 100 жг еркек “шөпте 35 кг азық</w:t>
        <w:br/>
        <w:t>өлшемі, 31 кг қорытылатын протвин болады. ;</w:t>
        <w:br/>
        <w:t>Еркек шөпті пішен- күйінде және жайылымда масақтануына</w:t>
        <w:br/>
        <w:t>дейін малдың барлық түлігі сүйсініп жейді. Сондықтан еркек шөп</w:t>
        <w:br/>
        <w:t>жайылымдар мен-шабындықтар жасау үшін пайдаланылады. Көбінесе</w:t>
        <w:br/>
        <w:t>өзге өсімдіктерді ығыстыра отырып, шөбі ұзақ бойы сақталып, өсіп</w:t>
        <w:br/>
        <w:t>тұрады. Гізшен өнімі гектарынан 15-20 центнерден айналады. Құмда</w:t>
        <w:br/>
        <w:t>әсетін еркек шөпті құмеркек- деп атайды. Ол қой үшін қысқы</w:t>
        <w:br/>
        <w:t>жайылымда негізгі азықтардың бірі болып саналады. :</w:t>
        <w:br/>
        <w:t>Тарлау Қазақстанның сортаңданғай саздық шөл далалары үшін</w:t>
        <w:br/>
        <w:t>келешегі зор жайылымдық және шабындық Дақыл. Қазір ол 10 мыңта</w:t>
        <w:br/>
        <w:t>жерде өсіріледі. Гектарынан 15-20 центнерге дейін құрғақ жайылым</w:t>
        <w:br/>
        <w:t>шөбі алынады. Оны көк күйінде, гүлдегенше малдың барлық түрі</w:t>
        <w:br/>
        <w:t>сүйсініп жейді. Құрғақ затқа есептегенде тарлаудың құрамында көк</w:t>
        <w:br/>
        <w:t>күйінде 18-25% протеин, 26-29% клетчатка, гүлдеген кезінде 17,7%</w:t>
        <w:br/>
        <w:t>протеин, 28,6% клетчатка, толық шіокенде 12% протеин, 34%</w:t>
        <w:br/>
        <w:t>клетчатка болады. Жас тарлаудың қорытылу коэффициенті: протоин-</w:t>
        <w:br/>
        <w:t>82%, клетчатка-66,5%, азотсыз экстрактивті заттар-84,5%, май-73,4%.</w:t>
        <w:br/>
        <w:t>Тарлаудың 100 кг шөбінде 33кг азық өлшемі, 5,2 кг қорытылатын</w:t>
      </w:r>
    </w:p>
    <w:p>
      <w:r>
        <w:t>протеин бар.</w:t>
        <w:br/>
        <w:t>Күйреуік қой мен түйе үшін күз Жэне қыс айларында</w:t>
        <w:br/>
        <w:t>пайдаланылатын құнды азық шөбі. Оның құрғақ 100 кғ күзде 44,</w:t>
        <w:br/>
        <w:t>қыста 35кг азық өлшемі болады, бір гектардан 46-829 құрғақ</w:t>
        <w:br/>
        <w:t>жайылым шөбі алынады. ; шық - 80 бсшы</w:t>
        <w:br/>
        <w:t>Бидайық: (атқонақ) “жақсы жапырақтанатын көпжылдық</w:t>
        <w:br/>
        <w:t>әсімдік, Биіктігі “бір-метрге- дейін болады. “Су: және шөл бидайық</w:t>
        <w:br/>
        <w:t>түрлері болады. “Су бидайық ылғалды, қаптатылып ауарылған жерде</w:t>
        <w:br/>
        <w:t>жақсы өседі, суыққа, тұзды жерге шыдамды. Көктемде ерте көктейді,</w:t>
        <w:br/>
        <w:t>шауып-алған жерде ылғал болса, қайта көктейді. Малдың қай түлігі Д%</w:t>
        <w:br/>
        <w:t>сүйсініп жейді, ал пішен күйінде қой мен өпікі-өте жарытып жемейді.</w:t>
        <w:br/>
        <w:t>және мал тынығатын орын ( қотан ) жасау керек, сонымен бірге, отты</w:t>
        <w:br/>
        <w:t>жайылымдарды малдың Мүмкіндігінше азырақ таптауын көздеп,ондай</w:t>
        <w:br/>
        <w:t>жердерге ендірістік құрылыс жүргізбеу-қажет-. 22 ба, олер</w:t>
        <w:br/>
        <w:t>г. “Жайылымды. дұрыстан- шайдалану. негізіне алынатыны-совет</w:t>
        <w:br/>
        <w:t>ғалымдары (ВАСХНИЛ. академигі И.В, Ларин, Түрікпен ССР Ғ ылым</w:t>
        <w:br/>
        <w:t>академигі. .-Н.. Т, Нечаева және басқалар),.. академик Қ.Ә.Асанов</w:t>
        <w:br/>
        <w:t>бастаған. қазақстан ғалымдары ашқан өте, бір қызықты: құбылыо-бар,</w:t>
        <w:br/>
        <w:t>ол мынау: мал өрісін тиімді етіп пайдаланған шақта оның шебі</w:t>
        <w:br/>
        <w:t>-нашарлап, кетпейді, қайта.табиғи жағдайдағы күймен “салыстырғанда,</w:t>
        <w:br/>
        <w:t>өп одан алдеқайда жақсарып, өңі кіріп шығады; екен...Мысалы, НІ</w:t>
        <w:br/>
        <w:t>Нечаеваның мәлімегі бойынша, малды жайылымға:ең:аз;(минимум)</w:t>
        <w:br/>
        <w:t>жайған кезде 1 шаршы метр, жерде 204. жаңа- өсімдік. көктем.шықса,</w:t>
        <w:br/>
        <w:t>орташа жайығанда -- 264 өсімдік, өріске сыйғанынша көп (макоимум)</w:t>
        <w:br/>
        <w:t>жағдайда - 128 өсімдік кана көктеп шығыпты. қалат</w:t>
        <w:br/>
        <w:t>222 Ғылым мен озат тәжірибе, жайылымды «Тиімді. пайдаланудың</w:t>
        <w:br/>
        <w:t>нақты: ұсынысын жасап, шығарды. Жайылымға: шөбі. жас тұрғанда</w:t>
        <w:br/>
        <w:t>(шоғырлану-бұтақтану. кезеңінде; бірақсшөп, бас салып, бұршақтанған</w:t>
        <w:br/>
        <w:t>және әр-түрлі шөп аралас. өсіп шыққан кешіктірмей) малды. жайған</w:t>
        <w:br/>
        <w:t>дұрыс. Шөпке тым ерте жаюға да болмайды; мұндай жағдайда; әдетте,</w:t>
        <w:br/>
        <w:t>көктеген, шөбі азайып кетіп, қайтадан нашар ашығады,,; і</w:t>
        <w:br/>
        <w:t>Шабындық аңызына және өсіп-өну дәуірі аяқталған жайылымға</w:t>
        <w:br/>
        <w:t>малды ең дұрысы оуық түскен топырақтың беткі қабаты қатқан кезде</w:t>
        <w:br/>
        <w:t>жайған мақұл. Әдетте күздік және қыстық.жусанды жайылымға қой</w:t>
        <w:br/>
        <w:t>жайғанда, ол өсімдікті өркендерінің бүршігімен.. қоса жеп-құртады,</w:t>
        <w:br/>
        <w:t>сондықтан. жайылым шөбін толық--жеп қоймаудан, сақтау. -керек,</w:t>
        <w:br/>
        <w:t>Ырқатар көп жыпдық дәнді дақылдар жөнінде де осы айтылады... .</w:t>
        <w:br/>
        <w:t>Қой көп болса, әдетте, олар шөпгі түбіне. жете қырқады.</w:t>
        <w:br/>
        <w:t>Әрине, малдың -қалай жайылып жүргенін- төбесінен қарап бақылап</w:t>
        <w:br/>
        <w:t>регке салу мүмкін емес. Сондықтан -қой тірмеуі үшін, жайылым</w:t>
        <w:br/>
        <w:t>көлемінде мал аз-аздап. жіберіліп, мал. жайылатын. күн саны да</w:t>
        <w:br/>
        <w:t>кемітіледі (өсімдік түбірінде. шөптің шамамен қақ жарымы қалуға</w:t>
        <w:br/>
        <w:t>Өрісте мал- жаюдың: неғұрлым. дұрыс әдісі-малды -өңір-өнірге</w:t>
        <w:br/>
        <w:t>бөліп бағу деп жұр, солай бағылса-мад жайылатын алаңың қөлемін де,</w:t>
        <w:br/>
        <w:t>оны пайдаланатын күн санын да ретке салуға болады. Бұл-арада. біз</w:t>
        <w:br/>
        <w:t>қой бағудың мұндай жүйесінің экономикалық зөр- артықшылығын</w:t>
        <w:br/>
        <w:t>әнгіме етпесекте түсініктіғой демекпіз. )</w:t>
        <w:br/>
        <w:t>387</w:t>
        <w:br/>
        <w:t>айтқанда 180 млн, гектар, оның ішінде 80 млн. шөлді, 36 млн. шөлейт</w:t>
      </w:r>
    </w:p>
    <w:p>
      <w:r>
        <w:t>аймақтарда, ал 60 млн. жуығы сортаң топырақты жерлерде. Осыған</w:t>
        <w:br/>
        <w:t>орай жайылымның азық өнімділігі Де өте төмен Деп айтуға болады;</w:t>
        <w:br/>
        <w:t>Орта есеппен әр гектардан алынатын өнім (құрғақ салмақпен) 1,5-3</w:t>
        <w:br/>
        <w:t>дентнер шамасында. : і</w:t>
        <w:br/>
        <w:t>Республикадағы барлық жайылымның 100 млн геқтарының буы</w:t>
        <w:br/>
        <w:t>бар болып есептеледі, қалғаны суландырылмаған, болмаса құдықтары</w:t>
        <w:br/>
        <w:t>көміліп қалған. Осыған орай жайылымның азық өнімділігін толық</w:t>
        <w:br/>
        <w:t>пайдалану. үшін, жайылымдарды суландыруды, оВан. әрі Жақсарту</w:t>
        <w:br/>
        <w:t>қажет. ше, еқ 2. 2 РИ</w:t>
        <w:br/>
        <w:t>.- Жайылымдардың ішөбін жақсарту және оны пайдалану жүйесін</w:t>
        <w:br/>
        <w:t>тиімді өзгерту үшін көптеген қаржы жұмсап, қажырлы еңбек. ету.</w:t>
        <w:br/>
        <w:t>керек. Жыртуға жарамды жайылымдардың едәуір бөліңін көпжылдық:</w:t>
        <w:br/>
        <w:t>шөшер мен жабайы тпәптер өсетін жағдай жасау Керек. Ол үшін</w:t>
        <w:br/>
        <w:t>ғалымдардың.. ұсыныстарына. сәйкес тиісті акромелиорациялық</w:t>
        <w:br/>
        <w:t>шараларды “күйелі. жүргізу керек болады. Жайылымдарды Қоршап,</w:t>
        <w:br/>
        <w:t>қорға ұдайы жақсартып. отыру әрбір қой шаруашылығы үшін</w:t>
        <w:br/>
        <w:t>мызғымайтын ереже болуға тиіс. 4Лешы ы МЕныа ны. "шы</w:t>
        <w:br/>
        <w:t>Қой өсіретін көптеген. шаруашылықтар жайылымдарды өзіндік.</w:t>
        <w:br/>
        <w:t>ерекшеліктеріне, жергілікті “ауа райы жағдайына, . өсімдіктің өсу</w:t>
        <w:br/>
        <w:t>кезеңінің сәйкестігіне қарай маусымды паЙдаланады; Облыстардың</w:t>
        <w:br/>
        <w:t>көпшілігінде. қой жыл бойы жайылымда бағылады, жайылым үнемі.</w:t>
        <w:br/>
        <w:t>ауыстырылып отырылады. Ежелден халқымызға белгілі, қалыптасқан,</w:t>
        <w:br/>
        <w:t>көктеу, жайлау, күздеу, қыстау деген түсінікті сөздер. жылдың уақыт</w:t>
        <w:br/>
        <w:t>кезеңі ғана емес ол нақты жайылымдарға берілген, атаулар. Көп</w:t>
        <w:br/>
        <w:t>жылдық тәжірибенің нәтижесінде жайылымның |қандай шөптер;</w:t>
        <w:br/>
        <w:t>әсетінін, оларды қай кезде малға жегізген тиімді екенін тұжырымдап.</w:t>
        <w:br/>
        <w:t>барып. оларды қажетті уақытында пайдаланады. Жайылымды</w:t>
        <w:br/>
        <w:t>маусымда пайдаланудың дәстүрлі жүйелері бар. Ол жер қыртысына,</w:t>
        <w:br/>
        <w:t>ауа райына, аумақ мүмкіндігіне қарай әр жерде әр түрлі. Маселен,</w:t>
        <w:br/>
        <w:t>Оңтүстік, Оңтүстік-Шығыс облыстарда (Жамбыл, Алматы, Оңтүстік</w:t>
        <w:br/>
        <w:t>Қазақстан, Шығыс Қазақстан ) қой малы. көп жерлерде құмда</w:t>
        <w:br/>
        <w:t>қыстатылып, төл алу, қой қырқу науқандарын далалық: жайылымда</w:t>
        <w:br/>
        <w:t>өткізіп, жаз жайлауға тауға шығарылады. Күзде шағылыс науқанын</w:t>
        <w:br/>
        <w:t>қайтадан далалық жайылымдарда өткізіп, қыста. қайтадан ” құмы</w:t>
        <w:br/>
        <w:t>кргізіп қыстатады. Ал Батыс Қазақстанда қойды қыста құмда, Көктем,</w:t>
        <w:br/>
        <w:t>қаз. күз қырлық жайылымдарда ұстайды. - Бірақ, -әлсін-әлсін</w:t>
        <w:br/>
        <w:t>жайылымдарын, ауыстырып, көшіп-қонып , тұрады. Сол сияқты</w:t>
        <w:br/>
        <w:t>Оралық Қазақстанда да. қалышаеқан жүйелер баршылық</w:t>
        <w:br/>
        <w:t>Жайылымды. былай жүйелі лайдалану, біріншіден! арзан, екіншід Нн</w:t>
        <w:br/>
        <w:t>қойдың үйренген биологиялық шырғағына сайкес, байып елгенде</w:t>
        <w:br/>
        <w:t>Са</w:t>
        <w:br/>
        <w:t>табиғат аясын тиімді. пайдаланып экойбгиялық таза; сапалы. әнім</w:t>
        <w:br/>
        <w:t>өндіруге мүмкіндіктер жолы ашылады. : ы</w:t>
        <w:br/>
        <w:t>“Жайылымның ” “шерудегі маңызды. жұмыс теке</w:t>
        <w:br/>
        <w:t>(уландыру: Бұл жұмысты алдын-ала Әйладтырып; “арнаулы” ғылыми-</w:t>
        <w:br/>
        <w:t>техникалық жоба жасау жолымен жүргізу керек!“ Б жобада,</w:t>
        <w:br/>
        <w:t>алдымен, қойларды суаратын "ашық" немесе” механикаландырылған</w:t>
        <w:br/>
        <w:t>суаттар салу, жайылымдардың шөбін ретіме “үйімді “пайдалануды</w:t>
        <w:br/>
        <w:t>қамтамасыз ететін жайылым” айналасын Жасау; нақтылы жағдайларға</w:t>
        <w:br/>
        <w:t>байланысты" суландырудың өте: тиімді үлгісін (бұлақты қаптаждау,</w:t>
        <w:br/>
        <w:t>бөгеттер салу, каналдар қазу, артезиан немесе кәдімгі түтікті, болмаса</w:t>
        <w:br/>
        <w:t>жегенді құдықтар қазу, суды құбыр арқылы жүргізу т.б.) жасау; оуару</w:t>
        <w:br/>
        <w:t>пункттерін дұрыс пайдалану, оларды техникалық күту шараларының</w:t>
        <w:br/>
        <w:t>жүйесін белгілеу мәселелері қарастырылуы тиіс.”</w:t>
      </w:r>
    </w:p>
    <w:p>
      <w:r>
        <w:t>75. Жайылымдық жерлерді тиімді: игеру, олардың құнарлылығын</w:t>
        <w:br/>
        <w:t>арттыру, яғни жайылымда: бағылатын мал шаруашылығының жемшөп</w:t>
        <w:br/>
        <w:t>қорын нығайту арқылы: өнімділігін “арттыру: шаруашылықтың “басты</w:t>
        <w:br/>
        <w:t>жұмысының бірі болуы керек. Қазіргі жер меншігі жүзеге; асырылып</w:t>
        <w:br/>
        <w:t>жатқан кезде әрбір фермер, шаруашылық басшысы өз жерін, сбның</w:t>
        <w:br/>
        <w:t>ішінде жайылымға да өте жауаптылықпен” қарауы тиіс. Қойды көп</w:t>
        <w:br/>
        <w:t>және өте пайдалы өсіретін Жаңа Зеландия, Австралия “фермерлері</w:t>
        <w:br/>
        <w:t>еріккеннен емес, қажеттіліктен қоршаған. Оларды бөліп-бөліні ішіне</w:t>
        <w:br/>
        <w:t>жүйелі түрде су жеткізіп қойған. Соның нәтижесінде ол: “фермерлер</w:t>
        <w:br/>
        <w:t>қазір еңбекті аз жұмсайды, қойының жайылымы: жеткілікті, суы бір,</w:t>
        <w:br/>
        <w:t>өзінен-өзі “бағылып жатыр, керегінде “жүнін қырқып “алады, төлін</w:t>
        <w:br/>
        <w:t>санап, бөліп алады. Жұмыс істесек бізде Де абылай болады. і</w:t>
        <w:br/>
        <w:t>Жайылымдағы өсімдіктерді сақтап қалу жәйе көбейту үшін</w:t>
        <w:br/>
        <w:t>өсімдіктердің өсуіне мүмкіндік беру керек. Ол үшін жайылымдықты</w:t>
        <w:br/>
        <w:t>бөзшектеп, оларды Кезектеп” пайдалану, малға отап жегізбей,</w:t>
        <w:br/>
        <w:t>жайылым шөбінің жартысын тамырында қалдыру, қажет болса жыл</w:t>
        <w:br/>
        <w:t>бойы/мал жаймау керек. ..</w:t>
        <w:br/>
        <w:t>Суландыру құрылыстары, қой қоралары, ұрықтану пункттері</w:t>
        <w:br/>
        <w:t>маңынан қоршалған мәдени жайылымдар жасап, оларға көп жылдық</w:t>
        <w:br/>
        <w:t>өсімдіктер егуге баса назар аударған жөн.</w:t>
        <w:br/>
        <w:t>Міне, осы жоғарыда | айтылған жайылым &lt;шаруйтылығын</w:t>
        <w:br/>
        <w:t>түбірінен 1 айта құру жөніндегі жұмыбты “өрістетіп, ған мемлекеттік</w:t>
        <w:br/>
        <w:t>дәрежеде мән берген кезде қОЙ санының ӛәуіне және оның өнімдерін</w:t>
        <w:br/>
        <w:t>арттыруға берік азық базасын жасауға болады.</w:t>
        <w:br/>
        <w:t>Қойдың, дұрыстап өнім “беруі үшін және оның “ организмінің</w:t>
        <w:br/>
        <w:t>қалыпты өсуі үшін: “жылына 5-5,5 центнер азық өліпемі, боған тиісінше</w:t>
        <w:br/>
        <w:t>сіңімді протеин қажет. “Қой қажетінің, 60-70 % жайылымнан” өзі Зауып</w:t>
        <w:br/>
        <w:t>жейді: Бірақ 5% үшін жайылым құнарлы, жеткішікті болуы Тйіс Байқап</w:t>
        <w:br/>
        <w:t>гиюкопротеидтер, | липопротеидтер, . фосфопротеидтер:: &gt; және</w:t>
        <w:br/>
        <w:t>иротеидтер жатады. аз 0% : 2</w:t>
        <w:br/>
        <w:t>г2&lt;Мал азықтарының құрамында жай белоктардың мөлшері басым.</w:t>
        <w:br/>
        <w:t>Ал жай белоктардың өзі аминқышқылдарынан құралады. Жемшелптің</w:t>
        <w:br/>
        <w:t>белогы мал ағзасында асқазан шырынының әсерімен өзінің алғашқы</w:t>
        <w:br/>
        <w:t>құрамына - аминқышқылдарына ажырайды. Ажыраған</w:t>
        <w:br/>
        <w:t>аминқышқылдары қан арқылы денеге тарап, мал бейогын құрайды.</w:t>
        <w:br/>
        <w:t>Сондықтан азық рационын жасағанда жемшоптегі белоктың амин</w:t>
        <w:br/>
        <w:t>қышқылы құрамына баса көңіл бөлу керек. 5 (ұз</w:t>
        <w:br/>
        <w:t>Жоғарыда аминқышқылдарының ішінде: алмастыруға болатын</w:t>
        <w:br/>
        <w:t>және алмастыруға болмайтындары кездесетінін -айтқанбыз.</w:t>
        <w:br/>
        <w:t>Құрамында “алмастыруға. болмайтын амивқышқылдары жеткілікті</w:t>
        <w:br/>
        <w:t>мөлшерде болатын. белокты құнарлы дәп; ал құрамында бұлардың</w:t>
        <w:br/>
        <w:t>кейбіреуі жоқ болса, ондай белокты құнарсыз белок дейді. і</w:t>
        <w:br/>
        <w:t>Жемшөптің немесе рацион - белогының / биологиялық</w:t>
        <w:br/>
        <w:t>құнарлылығы деп малдың белокқа деген қажетін толық өтеу қасиетін</w:t>
        <w:br/>
        <w:t>айтады.. Тойық- құнды белоктар өсін келе жатқан, буаз және қозы</w:t>
        <w:br/>
        <w:t>емізетін саулықтар үшін өте қажет, өйткені бұл. кезде белоктың</w:t>
        <w:br/>
        <w:t>қажеттілігі өте жоғары. . ;</w:t>
        <w:br/>
        <w:t>Қой шаруашылығында пайдаланатын негізгі азықтардың</w:t>
        <w:br/>
        <w:t>құрамында протеиннің мөлшері аз. Мәселен бір азық өлшеміне</w:t>
        <w:br/>
        <w:t>шаққанда қорытылатын" протгин мөлшері: қысқы жайылым: шөбінде</w:t>
        <w:br/>
        <w:t>60-65 г, пішенде 70-80 г, жүгері сүриемінде 67-70 ғ, сұлы дәнінде 85-</w:t>
      </w:r>
    </w:p>
    <w:p>
      <w:r>
        <w:t>87 г, арпа дӛнінде 67-70 т, сабанда” 50-60 г, Ауыл шаруашылығы</w:t>
        <w:br/>
        <w:t>министрлігінің мәліметіне қарағанда, осы азықтардан құралатын</w:t>
        <w:br/>
        <w:t>қойдың қысқы рационында қажетті қорытылатын. протеин 25-350</w:t>
        <w:br/>
        <w:t>процент жетіспейді; Ғылыми тұрғыдан-алып қарағанда, рационда бір</w:t>
        <w:br/>
        <w:t>процент протейн жетіспесе, бір өнім өлшеміне жұмсалатын азық</w:t>
        <w:br/>
        <w:t>шығыны екі процентке жоғарылайды. “Ал мұның өзі .қой өнімінің</w:t>
        <w:br/>
        <w:t>өзіндік құнын қымбаттатады.</w:t>
        <w:br/>
        <w:t>Малды дұрыс азықтандыру үшін әр азық өлшемінде орта</w:t>
        <w:br/>
        <w:t>әсепнен 100-110 г қорытылатын протеин болуы керек. Протеинге бай</w:t>
        <w:br/>
        <w:t>азықтар: беде, эспарцет, жоңышқа, бұршақ тұқымдардың “дәндері,</w:t>
        <w:br/>
        <w:t>күнжара, шрот Және жануар тектес азықтар. Бұл. азықтар</w:t>
        <w:br/>
        <w:t>шаруашылықтарда қажетінше бола бермейді. “Сондықтан: азық</w:t>
        <w:br/>
        <w:t>рационындағы протеиннің жетіспейтінін толықтыру үшін Жасанды</w:t>
        <w:br/>
        <w:t>амидгерді пайдалануға болады. ; ;</w:t>
        <w:br/>
        <w:t>Амадтер - таза белокқа жататын, бірақ құрамында азоты бар</w:t>
        <w:br/>
        <w:t>заттар. Осы азотты күйіс -қайыратын. малдың үлкен қарнындағы</w:t>
        <w:br/>
        <w:t>микроорганизмдерді пайдаланып, мал денесінің белогына</w:t>
        <w:br/>
        <w:t>айналдырады, бұдан соң олар азықпен бірге ішекке жылжып, с0Л</w:t>
        <w:br/>
        <w:t>399</w:t>
        <w:br/>
        <w:t>Жайылымды тиімді пайдаланып, әрі оның үстіне қойдың өнімін</w:t>
        <w:br/>
        <w:t>молайту үшін шөнтің ботаникалық құрамын және жыл маусымындағы</w:t>
        <w:br/>
        <w:t>шәп шығымын дәл есепке алу керек болады. Қуаңшылық Жағдайда</w:t>
        <w:br/>
        <w:t>малдгі жайып бағудың ерекшелігін ерте:заманнан жақсы білетін қазақ</w:t>
        <w:br/>
        <w:t>шопандары қой шаруашылығын ойдағыдай өркендетудің “негізгі</w:t>
        <w:br/>
        <w:t>шарты -- табиғи жайылымды маусымына қарай пайдалана білу керек</w:t>
        <w:br/>
        <w:t>деп дәл айтады. 2 з : йі</w:t>
        <w:br/>
        <w:t>Маусымды жайылымдарды пайдаланудың шаруашылықтық</w:t>
        <w:br/>
        <w:t>және экономикалық Маңыздылығы сонда, жемтөп -балансында</w:t>
        <w:br/>
        <w:t>жайылым шөбінің үлес салмағы республика-бойынша орта есеппен 70</w:t>
        <w:br/>
        <w:t>процент, ал жеке облыстарда(мыоялы, “Жамбыл облысында) 95</w:t>
        <w:br/>
        <w:t>процентке: “жетеді. Толық емес : мәліметке қарағанда, “жазғы</w:t>
        <w:br/>
        <w:t>жайылымның көлемі (сірә, бұған өсімдіктің бүкіл өсіп-өну кезеңінде:</w:t>
        <w:br/>
        <w:t>көктемде, жазда, күзде пайдаланатын жайылым да кіретін болар) 78,5</w:t>
        <w:br/>
        <w:t>млн. га. Барлық жайылымның шөл Және шөлейт аймақтарға тиегісі,</w:t>
        <w:br/>
        <w:t>шамамен 60 процент, яғни 105 "млн. гектардай болады. :</w:t>
        <w:br/>
        <w:t>Қазіргі уақытта жерді егіске арнап игеруге байланысты</w:t>
        <w:br/>
        <w:t>Жайылым жерлердің көлеміне өзгеріс еніп- жатқанына қарамастан, кең</w:t>
        <w:br/>
        <w:t>көлемді жеке жайылымдар мен телімдерді: негізінен жыл маусымына</w:t>
        <w:br/>
        <w:t>қарай, өсіп-өну түріне және шығымдылығына сәйкеб пайдалана</w:t>
        <w:br/>
        <w:t>берген жөн. Алайда кейбір маусымды жайылымдардың(мысалы жазғы</w:t>
        <w:br/>
        <w:t>жайылымның) жетіспеуі жәңе көп жайылымдарда судың болмауы</w:t>
        <w:br/>
        <w:t>шаруашылықтарды: жайылымын маусымға қарай пайдалану тәртібін</w:t>
        <w:br/>
        <w:t>бұзуға мәжбүр етті.</w:t>
        <w:br/>
        <w:t>Жайылымның онан әрі- азып-тозуына жол бермеу, сонымен</w:t>
        <w:br/>
        <w:t>бірге оны тиімді пайдалану үшін қой өсіретін әрбір шаруашылықта</w:t>
        <w:br/>
        <w:t>жайылымды пайдаланудың: жалпы (бір жылдық). және бөлшек</w:t>
        <w:br/>
        <w:t>(маусымдық, айлық) жоспары болуға тніс, жайылым оралымен және</w:t>
        <w:br/>
        <w:t>бүкіл жайылым шаруашылығын ұйымдастырып жүргізудің жаңа</w:t>
        <w:br/>
        <w:t>системасына көшуді белгілеу керек. Мұны жайылымында малы аз</w:t>
        <w:br/>
        <w:t>шаруашылықтарда : немесе жаңадан ұйымдасатын (бос жерге)</w:t>
        <w:br/>
        <w:t>шаруашылықтарда жүзеге “асыру қажет және сөйтуге толық</w:t>
        <w:br/>
        <w:t>мүмкіншілік те бар. Жайылымда малы толық және оған сиыспай</w:t>
        <w:br/>
        <w:t>жатқан шаруашылықтарда жағдай қиынырақ. Мұндай ретте сусыз</w:t>
        <w:br/>
        <w:t>жайылымдарды: игеру, мемлекеттік қордың бос жерлерін уақытша</w:t>
      </w:r>
    </w:p>
    <w:p>
      <w:r>
        <w:t>пайдалану т.с. есебінен, онда! шаруашылықтардың аумағынан “басы</w:t>
        <w:br/>
        <w:t>артық қойды әкету шарасын көздеу керек. Сонымен қатар бұл</w:t>
        <w:br/>
        <w:t>шаруашылықтардың бірте-бірте (жайылымның шөбі жақсаруына</w:t>
        <w:br/>
        <w:t>қарай) жаңа системаға көшу жоспары болуға тиіс: Рас, бұл істі қойды</w:t>
        <w:br/>
        <w:t>қазіргі жүйе бойынша бағып-күтудің күнделікті міндеттерімен бір</w:t>
        <w:br/>
        <w:t>уақытта шешу керек болып отыр. Ол үшін, жоғарыда атап</w:t>
        <w:br/>
        <w:t>388</w:t>
        <w:br/>
        <w:t>:Қазақстанда жерді Көлдете суландырудың” екіні. маңызды</w:t>
        <w:br/>
        <w:t>- Міндеті - мамандардан "комиссия құру (құрамында: тпаруашылықтың</w:t>
        <w:br/>
        <w:t>“бастығы, топограф; гидротехник, топырақ” зерттеуші, Экономист,</w:t>
        <w:br/>
        <w:t>“агроном және басқа мамандар болуға тиіс), Ол комиссия әрбір аудан,</w:t>
        <w:br/>
        <w:t>және шаруашылықтың территориясын” “Зерттеп, “қолдан. “пиман</w:t>
        <w:br/>
        <w:t>“жасаудың мүмкіндігін, көлемін, сол сияқты Экономикалық тиімділгін</w:t>
        <w:br/>
        <w:t>анықтауы керек. ) без</w:t>
        <w:br/>
        <w:t>і Нөсерлен жауып, көн күнге созылған жаңбыр суын табиғи және</w:t>
        <w:br/>
        <w:t>қолдан жасалған су: қоймаларына: ағызып “жанап, онымен</w:t>
        <w:br/>
        <w:t>шабындықты көлдете оуаруға пайдалану проблемасы Да болашағы зор</w:t>
        <w:br/>
        <w:t>жұмыс. Қазақотанда мұндай жағдай Әлі пайдаланылмай келеді.</w:t>
        <w:br/>
        <w:t>Алайда арстралиялықтардың тәжірибесі бойынша, жаңбыр суын</w:t>
        <w:br/>
        <w:t>жинап, оны сорап арқылы ағызып, су қоймасын “жасап, қой есіру -</w:t>
        <w:br/>
        <w:t>ауыл шаруашылығының басты: саласы болып Фтырған аудандарда,</w:t>
        <w:br/>
        <w:t>әсіресе құрғақшылықты аудандарда жерін сондай сумен көлдете</w:t>
        <w:br/>
        <w:t>суландырса - ол өте тиімді болатыны анық: ”</w:t>
        <w:br/>
        <w:t>Ауыл шаруашылығы министрлігі,” оның органдары Мен</w:t>
        <w:br/>
        <w:t>жобалаушы Ұйымдар, Қазақстанның шаруашылықтарына лиман</w:t>
        <w:br/>
        <w:t>жасаудың Және оны пайдаланудың көптеген Моселелерін техникалық</w:t>
        <w:br/>
        <w:t>жағынан дұрыс шешуіне нақты көмек көрсетуге тиіс. Ж?</w:t>
        <w:br/>
        <w:t>Агротехникалық тұрғыдан алғанда:-лиман “көлемінде ең</w:t>
        <w:br/>
        <w:t>керекгісі - өнімі жоғары Жемшөптік “дақылдар өсіру, әсіресе Көп</w:t>
        <w:br/>
        <w:t>жылдық бұршақтар мен дәнді шөптер егіп өсіру. Егер жері жазық келі,</w:t>
        <w:br/>
        <w:t>ойлы -&lt;- қырлы бедері аз болса, онда тіпті жүгері, арпа, тары және</w:t>
        <w:br/>
        <w:t>солар сияқты дақылдарды да егуге болады. Көп жылдық шөптерді</w:t>
        <w:br/>
        <w:t>еккенде шабындықтың қыртысын мейлінше азырақ бүлдіруге тырысу</w:t>
        <w:br/>
        <w:t>керек, ал эрозия туатындай жағдайда ең жақсысы - үстеп шөп егу.</w:t>
        <w:br/>
        <w:t>Топырағы мен бедері шәп егуге және үстеп егуге мүмкіндік</w:t>
        <w:br/>
        <w:t>бермейтін лиман алаңында табиғин өсіп шыққан тлөбіне Тиюте</w:t>
        <w:br/>
        <w:t>болмайды, ол үшін әуелі әр алаңға лайықты агротехникалық әдіс және</w:t>
        <w:br/>
        <w:t>топырақтың су эрозиясына жол бермейтін гидротехникалық тәсілдер</w:t>
        <w:br/>
        <w:t>жасалуға тиіс. Мұндай ретте лиман шабындығы шөбінің ботаникалық</w:t>
        <w:br/>
        <w:t>құрамын жақсарту үшін неғұрлым құнды мал азығындық шөптердің</w:t>
        <w:br/>
        <w:t>өсіп шығуына қолайлы жағдай жасау керек болады, атап айтқанда,</w:t>
        <w:br/>
        <w:t>тұқымдануы үшін өңір-өңірде шөптерді әдейі шаппай “қалдыру керек,</w:t>
        <w:br/>
        <w:t>қажет болса арнаулы асер өтетін тербицидтерді қолданып, өсімдіктің</w:t>
        <w:br/>
        <w:t>арам шөптеріне қарсы күрго жүргізген Жөн.” %0 бы</w:t>
        <w:br/>
        <w:t>Көлдете суландыруды жақсарта түсудің өте бір маңызды Және</w:t>
        <w:br/>
        <w:t>болайағы зор әдісі топырақтың “ерекшелігіне Қарай ар “түрлі</w:t>
        <w:br/>
        <w:t>тыңайтқыш Қолдану. Ғылым:мен озат практика қазірдің өзінде - 8Қ</w:t>
        <w:br/>
        <w:t>лиман шабындықтарын тыңайтудың бай тәжірибесіне ие болып Әтыр:</w:t>
        <w:br/>
        <w:t>жайылымда ғана бағу керек деу - түкке тұрмайтын пікір екенін</w:t>
        <w:br/>
        <w:t>дәлелдейді. Алдыңғы. қатарлы шаруашылықтар қазір мал қыстататып</w:t>
        <w:br/>
        <w:t>жайылым аймақтарында жемінөп қорын мүмкіндігінше көп жинайтыш</w:t>
      </w:r>
    </w:p>
    <w:p>
      <w:r>
        <w:t>болды. г” 4 р ады й 2 ;</w:t>
        <w:br/>
        <w:t>Қойды. жайылымда ұстап бағудың қөп жылғы тәжірибесі жош</w:t>
        <w:br/>
        <w:t>ң Ойдағыдай күрес</w:t>
        <w:br/>
        <w:t>мал қыстатқан уақытта табиғаттың ауыр жағдайыме</w:t>
        <w:br/>
        <w:t>жүргізудің өнегелі үлгісі, өмірдің өзі туғызған қағиданы қатал</w:t>
        <w:br/>
        <w:t>ұстауды талап етеді:.жемшөн қорын көздің қарашығындай сақтап,</w:t>
        <w:br/>
        <w:t>оны тек әте қажет болған жағдайда ғана және үнемдеп жұмсау керек.</w:t>
        <w:br/>
        <w:t>Жемшөп қорын жиған үстіне жинап, оны бір. жылдан екінші жылға</w:t>
        <w:br/>
        <w:t>көшіріп отыру керек. Егер дайындалған жемшөп қоры биылғы қыста</w:t>
        <w:br/>
        <w:t>қажет болмай қалса, онда оны келесі қысқа сақтау керек, өйткені</w:t>
        <w:br/>
        <w:t>жауын-шашын ала-құла жауып, құрғақшылық жылдар жиі қайталай</w:t>
        <w:br/>
        <w:t>берген кезде, малын жайылымда бағатын аудандарда жемшөп жинап;</w:t>
        <w:br/>
        <w:t>қорды толықтыруға мүмкіншілігі болмай қалатын, жыл туып қалуы</w:t>
        <w:br/>
        <w:t>ықтимал. Республиканың шаруашылықтарында қойды жайылымда</w:t>
        <w:br/>
        <w:t>бағу. жұмысымен цшұғынданатындардың бәрі” жемшөп , өндіру,</w:t>
        <w:br/>
        <w:t>дайындау, сақтау .. және . пайдалану ісін ұйымдастыру - жөнінде</w:t>
        <w:br/>
        <w:t>жоғарыда көрсетілген ережелер мен ұсыныстарды қатал сақтау</w:t>
        <w:br/>
        <w:t>қажеттігін әрдайым естен шығармауы керек. Қыста мал басын</w:t>
        <w:br/>
        <w:t>сақтаудың шешуші шарттарының бірі, қой шаруашылығын ғылыми</w:t>
        <w:br/>
        <w:t>негізде дамыту жолы нақ осында болып оты. 020002 22</w:t>
        <w:br/>
        <w:t>Республика шаруашылықтарының көпшілігінде .көпіП-қонып</w:t>
        <w:br/>
        <w:t>жүріп қой бағудың мешеу системасы әлі күнге сақталып келеді.</w:t>
        <w:br/>
        <w:t>Мұның өзі еңбекті ұйымдастыруда үлкен кедергі “болып дтыр.</w:t>
        <w:br/>
        <w:t>Сондықтан бұл жағдайды да ойланатын уақыт жетті. / )</w:t>
        <w:br/>
        <w:t>Жайылымды тиімді пайдалану й )</w:t>
        <w:br/>
        <w:t>Қой шаруашылығына арнап жемшоп базасын жасау (бұл</w:t>
        <w:br/>
        <w:t>жайында ілгеріде айтылған болатын), өзінің маңыздылығы. және</w:t>
        <w:br/>
        <w:t>мазмұн мәні жағынан, шикізат шығаратын көптеген кәсіпорындарын</w:t>
        <w:br/>
        <w:t>шешілетін мәселелерін, шартты түрде жайылымды. тиімді пайдалану</w:t>
        <w:br/>
        <w:t>шюблемасын теңестіруге болар. еді. Алайда кәсіпориндарын салу</w:t>
        <w:br/>
        <w:t>және оны пайдалану ісінен жемшөп базасы Мен оны пайдалану түрінін</w:t>
        <w:br/>
        <w:t>баоты айырмашылығы сол, өсімдік өзінің тіршілік. өту, касиегінің</w:t>
        <w:br/>
        <w:t>қасында, / қой шаруашылығының “Жайылымдағы шикізат базасы</w:t>
        <w:br/>
        <w:t>«олады, міндетті түрде оны дұрыс пайдаданған кезде, өсімдік Өзінен</w:t>
        <w:br/>
        <w:t>ЕЕ.</w:t>
        <w:br/>
        <w:t>5</w:t>
        <w:br/>
        <w:t>Қаңбақ құмайт-шөлейт жерлерде өседі, құрғақшылыққа өте</w:t>
        <w:br/>
        <w:t>төзімді. Сабақтары жапыраққа бай, топтанып, бір-бірімен. шабысып,</w:t>
        <w:br/>
        <w:t>дәңгелектеніп; келеді. Биіктігі 15-60, см аралығында,; бір; жылт.</w:t>
        <w:br/>
        <w:t>өсімдік. Көк кезінде қой, жейді, көбіне егін орылып</w:t>
        <w:br/>
        <w:t>егіндікке шығады. - . )</w:t>
        <w:br/>
        <w:t>екі түрге бөлінеді. 2 Шезаезар орна 2 2000</w:t>
        <w:br/>
        <w:t>2222 Ақ сексеуіл бағалы азықтық дақылдар қат; на жатады. Оны</w:t>
        <w:br/>
        <w:t>түйе жыл бойы, қой күз, қыс бойы жақсы Жеп -қоректеңеді. Бі</w:t>
        <w:br/>
        <w:t>тектарынан 3-5 ц азықтық әнім алынады. 100 кг құрғақ затында 37-46</w:t>
        <w:br/>
        <w:t>азық өлшемі болады. Бір гектарында 4-18 центнерге дейін мал жеуге</w:t>
        <w:br/>
        <w:t>жарамды құрғақ азық болады. 002220000 ЭЕМ</w:t>
        <w:br/>
        <w:t>) Сексеуіл жайылымдарды “Қоршау ы «үшін, ., олардың</w:t>
        <w:br/>
        <w:t>табиғаттың шөдейт-Құмды жерлерде экологиясын жақсарту үшін де</w:t>
        <w:br/>
        <w:t>қолданылады.. Жайылымда қыста, Қар тоқ отылғал -жинат</w:t>
        <w:br/>
        <w:t>сақтайды, желді эрозиядан ықтасын ретінде қорғайды. Бұл. шөл-</w:t>
      </w:r>
    </w:p>
    <w:p>
      <w:r>
        <w:t>шөлейт, құмайт жерлер үшін өте қажетөсімдік. 002022000.</w:t>
        <w:br/>
        <w:t>222 Беде суыққа, қуаңшылыққа төзімді көпжылдық бұршақты</w:t>
        <w:br/>
        <w:t>Өсімдік. Биіктігі 45-55 ом. Мал жайғанда, онша тапталмайды.. барлық</w:t>
        <w:br/>
        <w:t>түлік жейді. Сарбас және көкгүлді болып, беде екіге бөлінеді. Екі түрі</w:t>
        <w:br/>
        <w:t>де ЖЫЛДАМ, қайта көктегіші келеді. Жер таңдамайды, саздақ, құмдақ</w:t>
        <w:br/>
        <w:t>жерлер аса қолайлы болады. Беденің азықтық сапасы жоғары. Гүлдеу</w:t>
        <w:br/>
        <w:t>кезінде орылған көк беденің 100 килограммында, 21. кг азық-өлшемі,</w:t>
        <w:br/>
        <w:t>48 кг қорытылатын протеин және 6 грам каротин болады. Геқтарына</w:t>
        <w:br/>
        <w:t>10-100 центнер аралығында пішен шөп береді, қөп Жылдық Мәдени</w:t>
        <w:br/>
        <w:t>жайылым жасауға өте қолайды. дақыл. Тың жерге егілген беде мол</w:t>
        <w:br/>
        <w:t>өнім береді. Шөлейт аймақтағы тың жерге, егілген беденің өнімділігі</w:t>
        <w:br/>
        <w:t>1,5-2 есе артық болады. 2702, оГ</w:t>
        <w:br/>
        <w:t>Жоңышқаның. ақбас, қызылбас “және. басқа д</w:t>
        <w:br/>
        <w:t>болады. Биіктігі 750-70 см. Білғалды -Топырақты,. ұнатады,</w:t>
        <w:br/>
        <w:t>көпегіш ТЕшен түрінді және жары Й ы ш</w:t>
        <w:br/>
        <w:t>жақсы жейді. Жемшөптік а</w:t>
        <w:br/>
        <w:t>Р</w:t>
        <w:br/>
        <w:t>түрлері</w:t>
        <w:br/>
        <w:t>Әне.</w:t>
        <w:br/>
        <w:t>39</w:t>
        <w:br/>
        <w:t>Жусан пішені химиялық құрамы жағынан астық тұқымдастырға</w:t>
        <w:br/>
        <w:t>жақын, бірақ азықты зағтар- мен. жасуша ішінде &lt;нашар</w:t>
        <w:br/>
        <w:t>мөлшері едәуір көп. Орта- есеппен алынған, бір кг бұл пішеннің 0,46.</w:t>
        <w:br/>
        <w:t>ал астық тұқымды шөп пішенінде 0,52-азық өлшемі бар 402. )</w:t>
        <w:br/>
        <w:t>Жоғары: сапалы пішен дайындау үшін астық-тұқымдас шөпті</w:t>
        <w:br/>
        <w:t>масақтану -- алдыңда, жоне. масақтану кезінде. ал. бұршақ</w:t>
        <w:br/>
        <w:t>тұқымдастарды жанақтану,ғұл бүрлену.-кезеңінде- өрып жинау тиімді.</w:t>
        <w:br/>
        <w:t>Пішеді .қысқа. мерзім ішіңде дайыңдау керек. Шөп-шабу мен оны</w:t>
        <w:br/>
        <w:t>Шөп жинаудың Түрлі технологиясы бар: маялап жинау, тайлап</w:t>
        <w:br/>
        <w:t>жинау, қолдан желдетіп кептіру. “Қайсысын қолдаңғанда-да сапалы</w:t>
        <w:br/>
        <w:t>пішен жинап оңы бұзылмайтын етіп сақтау керек, жаға</w:t>
        <w:br/>
        <w:t>Сабан - дәнді дақылдарды бастырғанда түседі. Оның қоректілігі</w:t>
        <w:br/>
        <w:t>Дақылдарың түріне, сортына, ору мерзіміне, топырак сапасына</w:t>
        <w:br/>
        <w:t>байланысты болады. Орта есеппен сабанның Ылғалдылығы 12-</w:t>
        <w:br/>
        <w:t>16%,протеин 2-6%, май 1-2%, клетчатка 21-45%, азотсыз экстративтік</w:t>
        <w:br/>
        <w:t>заттар 30-40%,бір килограмында 0,2-0,4 азық өлшемі болады. Күздік</w:t>
        <w:br/>
        <w:t>дақылдардың-сабанынан төрі жаздың дақылдардың сабаны анағұрлым</w:t>
        <w:br/>
        <w:t>қоректірек болады және оларды-мал сүйсініп жейді, 1. Т ;</w:t>
        <w:br/>
        <w:t>Топан. Бұнда дон қауызы, масақтың бөлігі, жапырақ; сабақ,</w:t>
        <w:br/>
        <w:t>узақ және жарылған дән болады. Қоректілігі сабаннан ана жұрлым</w:t>
        <w:br/>
        <w:t>жоғары және мал-жақсы сүйсініп жейді. Күріш пен арпаның толғанын:</w:t>
        <w:br/>
        <w:t>малға құрғак күйінде беруге болмайды, өйткені өте қатты, қылқан көп,</w:t>
        <w:br/>
        <w:t>малдың аузының ішін, асқазаның, ішкі :қабаттарын жарақаттайды.</w:t>
        <w:br/>
        <w:t>Топаны малға берер алдында булап. жұмсартып, сумен шылап. оған:</w:t>
        <w:br/>
        <w:t>шырынды азық (мелясся) қосып берген дұрыс. . Н</w:t>
        <w:br/>
        <w:t>кіргізеді, ондағы қоректік...;-заттардың. жақсы: уқорытылуына</w:t>
        <w:br/>
        <w:t>көмектеседі. 4 бМізір сеғн жекссы мер тЗЖ,</w:t>
        <w:br/>
        <w:t>-.«Сүрлемнің- сапасын оның иісіне, ,түсіне. және, қышқылдығына</w:t>
        <w:br/>
        <w:t>қарай бағалайды. Жақсы сүрлемнің иісі сүйкімді, тұздаған алманың</w:t>
        <w:br/>
        <w:t>ЗЕ</w:t>
      </w:r>
    </w:p>
    <w:p>
      <w:r>
        <w:t>зы.</w:t>
        <w:br/>
        <w:t>3</w:t>
        <w:br/>
        <w:t>зі</w:t>
        <w:br/>
        <w:t>арнаулы шұңқырға түйір тыңайтқыш (көп уақыт әсер-ету үшін ), сол</w:t>
        <w:br/>
        <w:t>сияқты -көң шашылады; Лиман. жолына үйілген--Көңнен шайылып</w:t>
        <w:br/>
        <w:t>шыққан тыңайтқыш: заттарды шабындыққа шапса, ол өте нәтижелі</w:t>
        <w:br/>
        <w:t>болады. : : Ш-. : і з</w:t>
        <w:br/>
        <w:t>--. Әрбір шаруашылықта &gt; лиман системасын ұзақ және: тиімді</w:t>
        <w:br/>
        <w:t>пайдалану “үшін неше рет суарудың, суару ұзақтығының және с</w:t>
        <w:br/>
        <w:t>нормасының: ережесі мен-Нұсқауын қатал. сақтаудың, өскен -шепті</w:t>
        <w:br/>
        <w:t>жаман жағдайға ұшыратпаудың (дәні мен бұршағының: түсіп төгіліп</w:t>
        <w:br/>
        <w:t>қалмауының), топырақтың сорланып кетуіне, әсіресе екінші рет (жер</w:t>
        <w:br/>
        <w:t>астындағы тұзды суды көтеруден) сорланып қалуына және тағы басқа</w:t>
        <w:br/>
        <w:t>Қолайсыз жағдайға жол бермеудің шешуші маңызы: бар; 2.</w:t>
        <w:br/>
        <w:t>Жоғарыда келтірілген Ұсыныстарды еске алғанда, көлдете еуару</w:t>
        <w:br/>
        <w:t>жұмысы Лиман жүйесін салып, пайдалана “алатын барлық</w:t>
        <w:br/>
        <w:t>шаруашылықта, әсіресе Орталық, Батыс “және Шығыс” Қазақстан</w:t>
        <w:br/>
        <w:t>аудандарындағы шаруашылықтарда кеңінен орын алуы мүмкін:және</w:t>
        <w:br/>
        <w:t>керек те. &gt; : ға шы 5</w:t>
        <w:br/>
        <w:t>Қазақстанда; ең алдымен шәй, “шөлейт және құрғақшылықты</w:t>
        <w:br/>
        <w:t>аймақтардың қуаң аудандарында жемшөп өндіруді -ұйымдағбтырудың</w:t>
        <w:br/>
        <w:t>аса зор бір мүмкінінілігі - жерге суды жауындата шашу: “Бұл жөнінде</w:t>
        <w:br/>
        <w:t>әлі қой Тигізілмей жатқан нәрсе - табиғи су көздерінің(бұлақтар мен</w:t>
        <w:br/>
        <w:t>сарқырамалардың); артезиан ұңғымалары мен құдықтарының суы.</w:t>
        <w:br/>
        <w:t>Қазір, мысалы, %уды жауындата шашып”суарылған.1: гектар</w:t>
        <w:br/>
        <w:t>жерде 100.” қойды: ұстайтын сақтық “жемшөп “қорын. жасауға</w:t>
        <w:br/>
        <w:t>болатындығы дәлелденіп отыр, енді”оған ешкімде” таласа алмайды:</w:t>
        <w:br/>
        <w:t>Қазіргі кезеңде бұлай суару құрғақшылық жағдайда жемшөп қорын -</w:t>
        <w:br/>
        <w:t>жинаудың неғұрлым дұрыс та.сенімді жолы болмақ. “Бұл жұмыс су</w:t>
        <w:br/>
        <w:t>көзі мол болған жағдайда да, әсіресе бұлақ Фуы- мен арғезиан</w:t>
        <w:br/>
        <w:t>құдықтары бар жерлерде кең өріс алуға тиіс.” сөлі 4</w:t>
        <w:br/>
        <w:t>Жерді жауындата суарудың әдеттегі Дұрыстап” -суарудан</w:t>
        <w:br/>
        <w:t>айырмашылығы - оның суаратын жерінің “көлемі-шағын келеді.</w:t>
        <w:br/>
        <w:t>Дегенмен - жемшөптік дақылдардан, &gt; сол сияқты көкөніс. (қой</w:t>
        <w:br/>
        <w:t>шаруашылығы қызметкерлеріне арнап) мол өнім “алу “үшін. суды</w:t>
        <w:br/>
        <w:t>пайдалануды жөндеп ұйымдастырса, онда жерді &gt; жаңбырша</w:t>
        <w:br/>
        <w:t>жауындата суарудың аудан, облыс, тіпті реопублика . көлемінде</w:t>
        <w:br/>
        <w:t>тиімділігі айтарлықтай байқалатыны анық. &lt;&lt;: ай Қаса еб</w:t>
        <w:br/>
        <w:t>Қазақстанның: шөл және шөлейт жерлеріндегі: жайылымдарды</w:t>
        <w:br/>
        <w:t>жауындата суарудың “жӘне тиімді етіп суландырудың. болашағының</w:t>
        <w:br/>
        <w:t>зор екендігінің тағы: бір себебі вол, Қазақ ССР Ғылым академиясының</w:t>
        <w:br/>
        <w:t>кадемигі, Социалистік Еңбек Ері &gt; У.М.АХметсафин- басқарған</w:t>
        <w:br/>
        <w:t>тидрологтар ашқан Жер астындағы теңіздердің: суын&lt;кең көлемде</w:t>
        <w:br/>
        <w:t>пайдалануға байланысты оның келешегі онаң ғайынарта түспек.::</w:t>
        <w:br/>
        <w:t>Сондықтан ”дӛгі” қылқанша шыққан “көзде қойды. жайылымға</w:t>
        <w:br/>
        <w:t>жақындатуға болмайды. Ондай жайылымды жыртып, басқа дақый егу</w:t>
        <w:br/>
        <w:t>керек, болмаса тастурып гүлдеген кезде, сиыр малын жаю керек,</w:t>
        <w:br/>
        <w:t>немесе әрт бабтау керек. | Зоо ” и</w:t>
        <w:br/>
        <w:t>Ши шөл далаларда өсетін, өте мықты көгалды төмпешіктер</w:t>
        <w:br/>
        <w:t>түрінде кездесетін, таЛ-шілікті көпжылдық өсімдік. Ірі төмнешіктерде</w:t>
        <w:br/>
        <w:t>300-500 Дейін тал-Тармақтар болады.Тармақтарының биіктігі 150 см,</w:t>
        <w:br/>
        <w:t>жапырақтары сыпырғыш тәріздес 15-50 "ом аралығында. Ши өскен</w:t>
        <w:br/>
        <w:t>жерлердің Жер асты суы “жақын болып есептелінеді. Шөлді</w:t>
        <w:br/>
        <w:t>жайылымдарда азық ретінде пи ерте көктемде пайдаланылады. Жазда</w:t>
        <w:br/>
        <w:t>қой оны жемейді. Гектарына 10 ц дейін пинен береді.</w:t>
      </w:r>
    </w:p>
    <w:p>
      <w:r>
        <w:t>Құрақ шөн ылғалы мол жерде, көлдің жағаларында әсегін,</w:t>
        <w:br/>
        <w:t>тамыры өте күшті дамыған көпжылдық өсімдік. Оны қой сүйсініп</w:t>
        <w:br/>
        <w:t>жемейді. Құрақ Шөлті масақтанбай тұрғанда пішенге шауып алған</w:t>
        <w:br/>
        <w:t>дұрыс, Тектарынан “35-40 центнер “шиден дайындалады. Ескіртіп</w:t>
        <w:br/>
        <w:t>шапқанда оның: құны төмендеп, көрекгілігі нашарлап, қамысқа</w:t>
        <w:br/>
        <w:t>жақындайды. Дайындалған құрақтың көк шөбін уақтап-талқандап</w:t>
        <w:br/>
        <w:t>беруге, немесе “брикет-түйіршікке қобып. қой азығына жаратуға</w:t>
        <w:br/>
        <w:t>болады. С : ! 20</w:t>
        <w:br/>
        <w:t>Теріскен көп жерлерде табиғи жағдайда кездесетін көпжылдық</w:t>
        <w:br/>
        <w:t>жартылай бұталы өсімдік. Биіктіп 70-110 “ӛм. Көбінейе құмды</w:t>
        <w:br/>
        <w:t>жерлерде өседі. Жайылымдарда, әсіресе күзде және қыс қарсаңында</w:t>
        <w:br/>
        <w:t>теріскенді қой өте сүйсініп жейді. 0-2 22</w:t>
        <w:br/>
        <w:t>Теріскен өзінің құрғақшылыққа төзімділігімен ерекшеленеді,</w:t>
        <w:br/>
        <w:t>тайыры 3 м тереңдікке дейін Өледі. Құрғақ кезінде 100</w:t>
        <w:br/>
        <w:t>кйлограммында 47,4 азық өшшемі, 3,3 кг қорытылатын протеин</w:t>
        <w:br/>
        <w:t>болады, әрбір гехтардың шөп өнімділігі 4,9-7,8 ц аралығында.</w:t>
        <w:br/>
        <w:t>Ебелек шөл және шөлейт жерлерде өсетін қалың</w:t>
        <w:br/>
        <w:t>бұтақтарымен шар тәрізденіп желегін бір жылдық өсімдік. Биіктігі 5-</w:t>
        <w:br/>
        <w:t>30 см аралығында. Қой өте сүйсініп жейді, ерте көктейді.</w:t>
        <w:br/>
        <w:t>Мортық (арпаған) шөлді және шөлейт аймақтарда өсетін</w:t>
        <w:br/>
        <w:t>құбылмалы бір жылдық жайылымдық өсімдік. Биіктігі 15-20 см. Қой</w:t>
        <w:br/>
        <w:t>өте сүйсініп жейді, көктемде ерте көктеп, жылдам өседі. 30-40 күн</w:t>
        <w:br/>
        <w:t>ішінде барлық өсу-дамуы бітеді, Арнағанның жерге . тұскен</w:t>
        <w:br/>
        <w:t>масақтарын қой іздеп жүріп тауып жейді. Бір гектар жайылымнан көк</w:t>
        <w:br/>
        <w:t>шөбінің орташа түсімі 5-7 центнер. Бірақ өте Құнарлы мал азығы. ,</w:t>
        <w:br/>
        <w:t>: Рақ шөлді және шөлейт аймақтарда өседі. Өге ерте көктейді.</w:t>
        <w:br/>
        <w:t>Қой өте сүйсініп жейді. Тамыры жайылмалы, тармақтары ұзын,</w:t>
        <w:br/>
        <w:t>биіктігі 10-40 см аралығында, көп жылдық өсімдік. Ерте Көктемде</w:t>
        <w:br/>
        <w:t>негізгі қой азығы болып саналады. : ) в )</w:t>
        <w:br/>
        <w:t>Гектарына 25-50 д өнім береді. Шөл бидайық қуаңшылыққа, суыққа</w:t>
        <w:br/>
        <w:t>төзімді, сортаң Жерге көнбіб, “Қаттатын суарған суда көп тұруды</w:t>
        <w:br/>
        <w:t>жаратпайды, шықпай “Қалады. Піше) күшінде және “жайылымда</w:t>
        <w:br/>
        <w:t>малдың барлық Түрі ұнатып! жейді. Бір орымда тектарына 8-15 ң өнім</w:t>
        <w:br/>
        <w:t>бен. ЖТЗ 1 ӨНІМ</w:t>
        <w:br/>
        <w:t>абас қуаңшылыққа мейілінше Төзімдіігімен көзге Түседі,</w:t>
        <w:br/>
        <w:t>қаптатылған жайылма суға 30-45 күн шыдайды, пішен үйінде жне</w:t>
        <w:br/>
        <w:t>жайылым. ретінде малдың барлық түлігі сүйсініп жейді, көктемде әте:</w:t>
        <w:br/>
        <w:t>ерте көктейді, кӛк шөбі мдл, көш жылдық. тамырлы ә</w:t>
        <w:br/>
        <w:t>80-120 см, суыққа тӛзімді. ” РТРК 7</w:t>
        <w:br/>
        <w:t>2 Арпабас баршық жерде, өзен алқаптарында: “бай-саһада, аймақ-</w:t>
        <w:br/>
        <w:t>жалғандарда, батпағы құрғатылған жерлерде, екпе шабындықтар мен</w:t>
        <w:br/>
        <w:t>жайылымдар” жасау, сндай-ақ эрозияға душар ған топырақты</w:t>
        <w:br/>
        <w:t>бекіту үшін пайдаланылады. Пітен өнімі қуаңшылық аудандарда</w:t>
        <w:br/>
        <w:t>гектарына 10-12 ц, өзен алқартары мен шалғындарда Ц болады: &lt;</w:t>
        <w:br/>
        <w:t>. Бетеге көп жылдық қалың түнті, астық тұқымдас” өсіш, гл</w:t>
        <w:br/>
        <w:t>Жапырақтары жерге жайылып кетеді; биіктігі 20-40 см. Көктөмде рте</w:t>
        <w:br/>
        <w:t>көктейді. Гүлденген шағында қысқа бұтақшалар өседі; кәм</w:t>
        <w:br/>
        <w:t>7“ “Табиғй жағдайда бетеге кең тараған. Ол даланың тың және</w:t>
        <w:br/>
        <w:t>тыңайған жерлерінде, қара, қоңыр топырақты жерлерде, аласа” таулар</w:t>
      </w:r>
    </w:p>
    <w:p>
      <w:r>
        <w:t>мен беткейлерде барлық аймақта кездеседі; Мамырда Түлден, жеміс</w:t>
        <w:br/>
        <w:t>салады, маусымда тұқым піседі. Суыққа төзімді. Қапта Н су: )</w:t>
        <w:br/>
        <w:t>15 күн-ақ шыдайды, қуаңшылыққа” мейілінше “төзімді, “Пішен,</w:t>
        <w:br/>
        <w:t>жайылым күйінде малдың барлық түлігі гүйсінін жейді. Мая жаюға</w:t>
        <w:br/>
        <w:t>төзімді. Оны орманды; таулы-Далалық жерлерде” жайылым; пішен</w:t>
        <w:br/>
        <w:t>үшін таза немесе бұршақ тұқымдарымен араластырый егеді. Афайас</w:t>
        <w:br/>
        <w:t>еккенде гектарынан 30-50 п өпім-алуға болады. 0 057152 к</w:t>
        <w:br/>
        <w:t>Қияқ шөп қуаңшылыққа, қыоқа төзімді, өте еріе әде бастайды:</w:t>
        <w:br/>
        <w:t>Мал жайғанда, бір-екі рет қайта көктейді. Малдың жайылуына өте</w:t>
        <w:br/>
        <w:t>төзімді. Масақтануына дейін малдың барлық түлі 5 йд</w:t>
        <w:br/>
        <w:t>Қыста мал жаюға өте қолайлы. Шөбі он жылға дейін шыға береді: Әр</w:t>
        <w:br/>
        <w:t>кктарынан 17: жуық пішен алынады, Қолайлыг жы; дары 31 І</w:t>
        <w:br/>
        <w:t>дейін өнім береді. Қияқ шәйі топырақ таңдамайды барлық жерлерде</w:t>
        <w:br/>
        <w:t>өсе береді. е ! ) Уз осе жағы;</w:t>
        <w:br/>
        <w:t>Шөл. және. шөлейт жерлердегі, мал :азығындық жайылымдарға</w:t>
        <w:br/>
        <w:t>ағашегін, су қоймаларын. жасау жөнінде шаруашылықтар, сондай-ақ</w:t>
        <w:br/>
        <w:t>ғылыми ұйымдар мен өндіріс орындары көп жұмыс 4стеуге тиіс болып</w:t>
        <w:br/>
        <w:t>отыр. Қазақ қаракөл және бұта (С.Әбдраймов) сексеуілден.; және</w:t>
        <w:br/>
        <w:t>жапырақты: ағаш- тұқымынан; сол сияқты бұталы ағаштардан орман</w:t>
        <w:br/>
        <w:t>алқабын жасау жөнінде -сәтті, шыққан халғашқы тежірибелерінің</w:t>
        <w:br/>
        <w:t>нәтижесін Қазақстанда мал шаруашылығы- үшін кең-байтақ көлемде</w:t>
        <w:br/>
        <w:t>жемшөп базасын. жасау--мақсатында, ойдағыдай. пайдалануға- әбден</w:t>
        <w:br/>
        <w:t>Табиғи жемшөпті жерлерді игеріш, мал;азығы базасын жасаудың</w:t>
        <w:br/>
        <w:t>жоғарыда аталған өндірістік, тәжірибе-жобалық және ғылыми-зерттеу</w:t>
        <w:br/>
        <w:t>міндеттері Қазақстан қой шаруашылығын , өркендету келешегімен</w:t>
        <w:br/>
        <w:t>тығыз байланысты. : Е-. ТЕ</w:t>
        <w:br/>
        <w:t>Барлық шаруашылықтар. өндірісіне жемшөн:базасын. жасаудың</w:t>
        <w:br/>
        <w:t>ғылыми негіздері мен практикалық әдістерін “енгізу :ісі; сөз жоқ,</w:t>
        <w:br/>
        <w:t>белгілі бір уақытты керек етеді. Мұның тағы бір себебі, шөлді жоне</w:t>
        <w:br/>
        <w:t>шөлейтті аудандарда жемшөп өндіру жұмысын бастау.және жақсылап</w:t>
        <w:br/>
        <w:t>ұйымдастыру: үшін бір-екі әрекет жасау, әдетте, жеткіліксіз. болады,</w:t>
        <w:br/>
        <w:t>төзіп шыдай білу, озаттардың әнегелі тәжірибесін іздестіріп,</w:t>
        <w:br/>
        <w:t>ғалымдардың кеңес ақылын тыңдап, күтпеген қиынінылықтарды. жеңу</w:t>
        <w:br/>
        <w:t>ісінде табандылық көрсету керек болар. Құрғақшылық аудандарда қой</w:t>
        <w:br/>
        <w:t>өсіру үшін “жемшөп. қорын. -жасау ісі. бірқатар қиыншылыққа</w:t>
        <w:br/>
        <w:t>байланысты:болып отыр, соның салдарынан жемшеп әндіруге шыққан</w:t>
        <w:br/>
        <w:t>шығын, егіншілігі күшті-аудандарға қарағанда, көп қаражат жұмсау</w:t>
        <w:br/>
        <w:t>керек деушілік, жемшөп қорын жасауды тежемеуге тис. 22002-</w:t>
        <w:br/>
        <w:t>Бұл жерлерден жемшөп алудағы:басты мақсат -- малдан өнімді</w:t>
        <w:br/>
        <w:t>көп алуда емес, қыста мал басын сақтай білуде :болып отыр. Мұның</w:t>
        <w:br/>
        <w:t>өзі жайылымда бағылатын мал- өнімінің өзіндік, құнын</w:t>
        <w:br/>
        <w:t>қымбаттатпайды, қайта жайылым.. шөбін барынша пайдалануға</w:t>
        <w:br/>
        <w:t>мүмкіндік туғызады. Бұл нікірдің дұрыстығына көз жеткізу. үшін</w:t>
        <w:br/>
        <w:t>мынаны -еске түсіруге (болады. 2005 жылы Жамбыл, Оңтүстік</w:t>
        <w:br/>
        <w:t>Қазақстан облыстарында қысқы. жайылымда табиғаттың: қысылшаң</w:t>
        <w:br/>
        <w:t>кезенінде, қой “басын -сақтауға. арнап дайындалған жемшөп: болмай</w:t>
        <w:br/>
        <w:t>қалған кезде, жемшөпті егіншілікпен айналысатын аудандардан тасуға</w:t>
        <w:br/>
        <w:t>тура келеді, ал енді оны тасуды.дер кезінде ұйымдастыра “алмаған</w:t>
        <w:br/>
        <w:t>шақта --самолетпцен жеткізуге мәжбүр болды. Мұның: бәрі, әрине,</w:t>
        <w:br/>
        <w:t>жымбатқа түсті..Кейде қойдың-өзіндік құны табиғаттың қысылшаң</w:t>
        <w:br/>
        <w:t>уақытында - жұмсалған “қаржыдан .көм болып -шығады.-Қыс- қатты</w:t>
        <w:br/>
        <w:t>болған; кезде. мұндай -қолайсыз. жағдайға жол. бермеу үшін, Мал</w:t>
        <w:br/>
        <w:t>қыстататын“ жерге жемшөп қорын күні бұрын тасып: жеткізіп. қою</w:t>
        <w:br/>
        <w:t>керек.. Кейбір: басшылар .. қысқы: жайылымда жағдай тіпті: жақсы</w:t>
      </w:r>
    </w:p>
    <w:p>
      <w:r>
        <w:t>әм.</w:t>
        <w:br/>
        <w:t>өзі Әсіп қанпына желе” берді, яғни чшеп таудылмайды; барқыймайды</w:t>
        <w:br/>
        <w:t>егерде жайылым жүнебіз, шамадан ?ыб пайдаланылатын бол8й; ал</w:t>
        <w:br/>
        <w:t>мұндай жағдай көптеген шаруашылықтарда, брый “альпг келеді"Ғой,</w:t>
        <w:br/>
        <w:t>нда Жайылым жылбайын азып-тозынт мүлде “мап жайылудан калады.</w:t>
        <w:br/>
        <w:t>“Ондай өрісте қой басы түтеп, қайта кеміп кетеді, сайып Қ ТЕНДЕ,</w:t>
        <w:br/>
        <w:t>абден арықтан: жүдеп, әліміі халге жетуі ықтимаш”” Ж/Ш”</w:t>
        <w:br/>
        <w:t>Жайылымды тиімді пайдалану &lt;-Жой шаруашылығын ғылыми</w:t>
        <w:br/>
        <w:t>негізде өркендетудің әрі маңызды, әрі бұлжымайтын шарты. өзе</w:t>
        <w:br/>
        <w:t>Мал Жайынымын пайдаланудын жаңа “неғұрлым қолайлы</w:t>
        <w:br/>
        <w:t>жүйесіне “қөшіру жұмысын, Қонды “жыл маусымыйа:”“ қарай</w:t>
        <w:br/>
        <w:t>орналастырудың ғылыми жағынін негізделген жобасы ббӛЙынша</w:t>
        <w:br/>
        <w:t>жүзеге асырған дұрыс болады. Ондай жобаларды қазір Гипрозем</w:t>
        <w:br/>
        <w:t>инотитуты “Жасай алады: Жолшыбай” гскерте кететін бір жәйт,</w:t>
        <w:br/>
        <w:t>республикада жайлымды тиімді пайдаланудың жобаларын жасау ауыл</w:t>
        <w:br/>
        <w:t>шаруашылыға “миниотрлігін демеуімен әдейі жайылымда жобалау</w:t>
        <w:br/>
        <w:t>инотитуты: құралса, ол шаруашылық” есеп негізінде жұмыс жасаса</w:t>
        <w:br/>
        <w:t>пайдалы болар еді. Қой тпаруашылығына арналған жайылымды тиімді</w:t>
        <w:br/>
        <w:t>пайдалану жобасында әрбір шаруашылықтың мынадай “негізгі</w:t>
        <w:br/>
        <w:t>мәселелерді қарастыруына “болар еді: қойдың мүмкін” Деген санын</w:t>
        <w:br/>
        <w:t>белгілеу, мұнда барлық жайылымдағы әсімдіктің максимум, Мийимум</w:t>
        <w:br/>
        <w:t>және орташа қорын есепке алу керек, жыл басына және жазда қой</w:t>
        <w:br/>
        <w:t>қоздап көбейгенде отардың құрамын белгілеу, мұнда Жер отының ең</w:t>
        <w:br/>
        <w:t>бітік кезінде жайылымды барынша тиімді пайдалану ісін ескеру</w:t>
        <w:br/>
        <w:t>керек; жасы мен жынысына қарай қойды Өрісте маусымына “сәйкес</w:t>
        <w:br/>
        <w:t>топқа бөлу/мұнда малдың тіршілік ету | ерекшеліктерін</w:t>
        <w:br/>
        <w:t>(тұқымын,жынысын, жасын) және жайылымдағы жем шөп мөлшерің</w:t>
        <w:br/>
        <w:t>ескерген жөн; өндірістік және тұрғын үйлердің саның, олардың</w:t>
        <w:br/>
        <w:t>неғұрлым қолайлы типтерін және орналасатын жерін “анықтап</w:t>
        <w:br/>
        <w:t>белгілеу; жайылым шөбін сақтау және оған мал өрістету шроцесінде</w:t>
        <w:br/>
        <w:t>әсімдіктің өзінен-өзі өсып, көбею жағын карастыру қажет.</w:t>
        <w:br/>
        <w:t>Мап азығына, жарамды өсімдіктің өзінен-өзі өсіп, “көбекі</w:t>
        <w:br/>
        <w:t>жөніндегі шараға жататындарының басты-бастысы: мыйалар деп</w:t>
        <w:br/>
        <w:t>септеледі: өсіп-өнетін әсімдіктін неғұрлым көбірек” болуы</w:t>
        <w:br/>
        <w:t>мақсатымен, әр участокты кеңістігіне және уақытына Қарай тиімді</w:t>
        <w:br/>
        <w:t>етіп,кезегімен пайдалана білу; “Әрбір “участоққа Қойды Жайғанда</w:t>
        <w:br/>
        <w:t>әсімдіеіі тамырымен Жұлғызбай, қайта өсіп Көктем шығу әрекетіне</w:t>
        <w:br/>
        <w:t>зиян көл8рмеу керекатап айтқанда, іпің қақ жарымын түбірінде</w:t>
        <w:br/>
        <w:t>қайдыру Керек; шөптің кө еп келе жатқан Кезінде немесе Топырағы</w:t>
        <w:br/>
        <w:t>ерекше “жағдайға “ұшыраған уақытында, бол” сияқты “өскен шөбін</w:t>
        <w:br/>
        <w:t>қалпына келтіру жағдайында (мал Тым көбірек жайылып, тапталып</w:t>
        <w:br/>
        <w:t>“қалған кезде ) оған міл жіберуге рұқсат өтпеу керек; оуат нуйкттарін</w:t>
        <w:br/>
        <w:t>бес</w:t>
        <w:br/>
        <w:t>386</w:t>
        <w:br/>
        <w:t>жерде .қорытылып, денеге толықтай. сіңеді, Мұндай әдіс-тәсіл қазірті</w:t>
        <w:br/>
        <w:t>кезде күйіс қайыратын малдардың (қой, сиыр, ешкі, түйе)</w:t>
        <w:br/>
        <w:t>рационындағы тротеминің жетіспеуін толықтыру; үшін амид-карбамид</w:t>
        <w:br/>
        <w:t>тағы басқа да аммоний қосындыларын қолданады. Қалай қолданудың,</w:t>
        <w:br/>
        <w:t>технологиясы жасалған. Мы ШЫР! оса ан ӨмшдЕты, Ы, т</w:t>
        <w:br/>
        <w:t>Көмірсулар. Бүл көміртегі, сутегі. және. өттегі: атомдарынан</w:t>
      </w:r>
    </w:p>
    <w:p>
      <w:r>
        <w:t>тұратын - органикалық ..заттар.. Көмірсулар тобына: қразмал, қант;</w:t>
        <w:br/>
        <w:t>клетчатка және басқа да қосылыстар кіреді, алақ аа, С</w:t>
        <w:br/>
        <w:t>Мал азығының . бәрінде де. көмірсу көп. Өсімдік, тектес</w:t>
        <w:br/>
        <w:t>азықтарда. жатты құрғақ заттың 80 процентіне дейін кәмірсулардан</w:t>
        <w:br/>
        <w:t>Қойдың негізгі азығы болып саналатын ірі азықтарда клетчаткі</w:t>
        <w:br/>
        <w:t>көш шәпте.20-35, сабанда 40-45 процент. Осы. ірі. азықтарды қой</w:t>
        <w:br/>
        <w:t>жақсы пайдалану үшін үлкен қарындағы мик рд</w:t>
        <w:br/>
        <w:t>жетілуіне жағдай жасау қажет. Ол үшін рационды жеңіл қорытылатын</w:t>
        <w:br/>
        <w:t>көмірсумен толықтыру керек... Әдетте рациондағы, шөптің, сүрлемнің</w:t>
        <w:br/>
        <w:t>әрбір килограмына 70-80 т есептеп жем қосылса жеткілікті болады.</w:t>
        <w:br/>
        <w:t>-.. Майлы заттар. Мал.организмінде майлардың энергетиқалық</w:t>
        <w:br/>
        <w:t>үлкен маңызы бар. Белок пен көмірсулардың бір. грамы. ыдырағанда</w:t>
        <w:br/>
        <w:t>41. килокалория жылу. берсе, 1 г май ыдырағанда 9,3 килокалория</w:t>
        <w:br/>
        <w:t>жылу.; береді. Соның сыртында май дененің .жылуың.. реттеуге.</w:t>
        <w:br/>
        <w:t>қатысады. ) : 9а узаеа шаа</w:t>
        <w:br/>
        <w:t>Майдың-азық құрамында жетіспеуі орталық. нерв жүйесі мен</w:t>
        <w:br/>
        <w:t>жыныс жүйесінің ағзаларының қызметін бұзады, Дененің ар.түрлі</w:t>
        <w:br/>
        <w:t>ауруға қарсы тұру қабілетін төмендетеді. 2200. ;</w:t>
        <w:br/>
        <w:t>Қой көп мөлінерде май қорын жинайды, олар денеге қорек</w:t>
        <w:br/>
        <w:t>жетіспеген кезде . жұмсалады, бұл пайдалы “қасиеттер МӨлды</w:t>
        <w:br/>
        <w:t>бордақылағанда барынша пайдаланылады. БЕ Шы 51;</w:t>
        <w:br/>
        <w:t>Минералдық заттар. Жалпы мал. организмінің. бірқалыпты</w:t>
        <w:br/>
        <w:t>өмір сүруі үшін органикалық заттармен қатар минералдық заттар да</w:t>
        <w:br/>
        <w:t>қажет. Олар мал денесінің сүйегін құрайды, зат алмасу барысында</w:t>
        <w:br/>
        <w:t>түлі құбылысқа қатысады, организмдегі осмостық . қысымды</w:t>
        <w:br/>
        <w:t>реттейді, жүрек пен нерв жүйелерінің дұрыс жұмыс. істеуіне себін</w:t>
        <w:br/>
        <w:t>тигізеді, қанның қызыл түйіршігінің темоглобинінің түзілуіне, қарын</w:t>
        <w:br/>
        <w:t>бөлінің тұз қышқылын түзуге және басқа да қызметтер атқарады...</w:t>
        <w:br/>
        <w:t>Ағзадағы барлық минерялдық элементтердің 65-70; Пайызы. және</w:t>
        <w:br/>
        <w:t>малдың тірілей салмағының.2 пайызы қальций, мен фоофор.Олар. ең</w:t>
        <w:br/>
        <w:t>айдымен. малдың :сүйегі мең. тісінің өсіп-жетілуіне, керек. Азық</w:t>
        <w:br/>
        <w:t>рационында. және суда. кальций, мен фосфор жеткіліксіз болса, ат</w:t>
        <w:br/>
        <w:t>организмінің тіршілік әрекеті бұзылып, оның қоңы, нашарлайды.</w:t>
        <w:br/>
        <w:t>Рахат, -остеомоляция, остеопороз ,басқа, да. ауруларға, шпал, )</w:t>
        <w:br/>
        <w:t>Сортаң жерден жоғары әнім алуға пайдалы. Бір гектардан 50-60 ц шөп</w:t>
        <w:br/>
        <w:t>ӛнімін береді. үз кКРРТЕДЕКЕШЕР</w:t>
        <w:br/>
        <w:t>922225 ЛЖабайы: түрде өсетін жоңышқаның Табиғи “шөбін Шығыр шөп</w:t>
        <w:br/>
        <w:t>дейді; Шытырдың өспейтін жері жоқ деуге блады, ол өте кең тараған.</w:t>
        <w:br/>
        <w:t>Сортаң, сор, құмды, қара топырақты жерлердің бәрінде де өседі.</w:t>
        <w:br/>
        <w:t>Әсіресе жаңбырдан кейін шытыр әте дәмді болғандықтан "қой оны</w:t>
        <w:br/>
        <w:t>басқа шөптерден (төрі сүйсінің жейді. Кейде осының” салдарынан</w:t>
        <w:br/>
        <w:t>қойдың іші кеуіп ауруға тап болып, шұғыл шара қолданбаса қой өліп</w:t>
        <w:br/>
        <w:t>кетеді. Сондықтан шытыр қатты, қалың әскен жерде қойды Әте сақ</w:t>
        <w:br/>
        <w:t>жаю керек. Алдымен шытырлы жерге жаймай, басқа жайылымға</w:t>
        <w:br/>
        <w:t>Тояттатын келіп жайған дұрыс. Таңертең ітық кеппей қойды шытырлы</w:t>
        <w:br/>
        <w:t>жерге жаюға да болмайды. ) ) )</w:t>
        <w:br/>
        <w:t>Жоңышқаның барлық түрлерін қой жақсы жейді, және оның</w:t>
        <w:br/>
        <w:t>құндылығы Да жоғары болғандықтан, төз оңала бастайды.</w:t>
        <w:br/>
        <w:t>Пішен қой үшін ірі азықтардың ішіңегі ең құндысы. “Оны</w:t>
        <w:br/>
        <w:t>табиғи- және екпе шабындықтарда, көп жылдық және бір жылдық</w:t>
        <w:br/>
        <w:t>шөптер егілген егістіктерде әсіріп -дайындайды. ПШпен мал азық</w:t>
        <w:br/>
        <w:t>Рациондарында маңызды орын лады. Қыс” мезгілінде малдың</w:t>
      </w:r>
    </w:p>
    <w:p>
      <w:r>
        <w:t>протеинге, витаминге және минералдық заттарға қажеттілігі негізінен</w:t>
        <w:br/>
        <w:t>сапалы Нішен арқылы қамтамасыз етіледі. Өсімдіктердің құрамына,</w:t>
        <w:br/>
        <w:t>сапасына байланысты пішен екі класқа “бөлінеді. Бірінші классқа</w:t>
        <w:br/>
        <w:t>құрамындағы негізгі шөп түрінің мәлшері 60 проценгтен кем емсг,</w:t>
        <w:br/>
        <w:t>мал жемейтін шөп қоспалары 5 проценттен аспайтын пішен жатады.</w:t>
        <w:br/>
        <w:t>Екінші класқа-құрамындағы негізгі шөп түрінің мөлшері 45</w:t>
        <w:br/>
        <w:t>проценттен кем емес, мал жемейтін шөп қоспалары 10 проценттен</w:t>
        <w:br/>
        <w:t>аспайтын нішен жатады.” г )</w:t>
        <w:br/>
        <w:t>Мал жемейтін қоспаларға өбімдіктердің қатып кеткен бөлектері,</w:t>
        <w:br/>
        <w:t>бұзылған пішен Мен арам шөптер жатады. Стандартқа жататын</w:t>
        <w:br/>
        <w:t>пішенге “зиянды, және улы шөптер, ойың "жалпы салмағының бір</w:t>
        <w:br/>
        <w:t>процентінен аспауы-Тиіс. Стандартқа жататын Пішеннің түсі жасыл,</w:t>
        <w:br/>
        <w:t>місі жас шөптікіндей, ылғалдылығы 17 процент болуы тиіс.</w:t>
        <w:br/>
        <w:t>Шішеннің сапасы шабылған шәптің химиялық құрамына,</w:t>
        <w:br/>
        <w:t>дайындау уақытына және “технологиясына байланысты болады.</w:t>
        <w:br/>
        <w:t>Шішенге өсімдіктердің гүлдеу алдында, бірінші жетілген көк кезіңіс</w:t>
        <w:br/>
        <w:t>шауыпғалу: Дурыс. Кешіккен сайын пішенінің сапасы төмендей береді.</w:t>
        <w:br/>
        <w:t>Тәжірибе көрсеткендей; қыркүйек айында дайындалған” ципеннің</w:t>
        <w:br/>
        <w:t>маусым айында дайындалған пішенге қарағанда азық өлшемі ек 66%</w:t>
        <w:br/>
        <w:t>төмен болады. атала “еһе</w:t>
        <w:br/>
        <w:t>Шөл-шөдейт інабындықтардың сараң; өзен, 6белек пішендерінің</w:t>
        <w:br/>
        <w:t>азықты Затары көп. “Бұл пішеннің: 10 килограмында 3,6-4. азық</w:t>
        <w:br/>
        <w:t>өшпемі және 640-910 қорытылатын протеин болады. ) й</w:t>
        <w:br/>
        <w:t>отырсаңыз бұл өте үлкен олжа ғой. Қолдан дайындап беретін азық 30-</w:t>
        <w:br/>
        <w:t>40-ақ %; нөмесе бір. қойға,1,72,5 қененер,азық- өлшемін Дайындып</w:t>
        <w:br/>
        <w:t>беру керек. Шын мәнінде көптеген шаруашылықтар осы.азықты</w:t>
        <w:br/>
        <w:t>дайындап бере алмайды; сондықтан қойдың. өнімділігі-де-төмен. Көп</w:t>
        <w:br/>
        <w:t>жылғы отатистика--мәліметі бойынша қолдан.; дайындап. беретін</w:t>
        <w:br/>
        <w:t>азықтың көлемі Қазақстанда орта есеппен 1,4 центнер-ғана. Бұл әрине”</w:t>
        <w:br/>
        <w:t>іл г.Қойдың.жайылымнан өзі: тауып- жейтін. және қолдан:дайындап</w:t>
        <w:br/>
        <w:t>беретін өсімдік тектес азықтың, жүрлеріне қысқаша сипаттама берейік.</w:t>
        <w:br/>
        <w:t>і- Жусан өң-кең таралған, ең. ашы өсімдік болғандықтан. оны )</w:t>
        <w:br/>
        <w:t>қойдан-басқа мал түліктері сүйсіне-жемейді. Ал қой болса: күзде, ерте</w:t>
        <w:br/>
        <w:t>көктемде; қыста жайылымда: жусанды, әсіресе боз; жусанды..қорек</w:t>
        <w:br/>
        <w:t>етеді. Жусан көп жылдық өсімдік және. оның бірнеше: түрі болады.</w:t>
        <w:br/>
        <w:t>Жусан Қазақстанның барлық-аймақтарында өседі;герте, көктемде</w:t>
        <w:br/>
        <w:t>биіктігі..30-60 см аралығында болады, құрғақшылыққа: төзімді. және</w:t>
        <w:br/>
        <w:t>күтім талғамайды;- Құрамында глюкозидтер, С дәрумені, эфир майы</w:t>
        <w:br/>
        <w:t>“болады. Сондықтан қойдың жусан-жегенде тәбеті. ашылып; асқазаны</w:t>
        <w:br/>
        <w:t>жақсы істейді. Жусанға жайылған қой жылдам жеміреді;: Жусанның</w:t>
        <w:br/>
        <w:t>бір түрін дермене Деп атайды. Ол өзінің дәрілік қасиетімен кеңінен</w:t>
        <w:br/>
        <w:t>белгілі. Оңтүстік Қазақстанда: кезінде -әдейі. дермене... өсіретін</w:t>
        <w:br/>
        <w:t>кеңшарлар. болған, Олар.дерменені әдейі егіп, өсіріп: дайындап, дәрі</w:t>
        <w:br/>
        <w:t>әзірлейтін зауыттарға. жіберетін өте құнды құрғ.ауруларын емдейтін</w:t>
        <w:br/>
        <w:t>дәрілер шығаратын, Дермене-жабайы күйінде де еседі. Қой оны. өте</w:t>
        <w:br/>
        <w:t>жақсы жейді және азықтық құнарлылығы да жоғары, ... ыш 4</w:t>
        <w:br/>
        <w:t>222 Изен қуаңшылыққа, суыққа, төзімді көт жылдық. өсімдік.</w:t>
        <w:br/>
        <w:t>Биіктігі 30-40 ом, ал тамыры өте тереңге кетеді, 2. метрге дейін. Қазіргі</w:t>
        <w:br/>
        <w:t>уақытта Изен шөбі терең:-зерттелген, аҙықтық қасиеті жоғары</w:t>
        <w:br/>
        <w:t>болғандықтан изеннің тұқымын өндіру: үшін әдейі. шаруашылықтар</w:t>
        <w:br/>
        <w:t>құрылған, изен шөбін кеңінен өндіруге әдейі-негіз жасалған. ығ</w:t>
        <w:br/>
        <w:t>Изенді қүз бен қыста қой,. ешкі, түйе сүйсініп. жейді... Егін</w:t>
        <w:br/>
        <w:t>өсірген кезде гектарына 10 ц пішен, 20 ц жайылым шөбін-береді.</w:t>
        <w:br/>
        <w:t>Табиғи күйінде қуаң далалық, шөлейт, шел аймақтарда және тау</w:t>
        <w:br/>
        <w:t>шегінің, құм-құмдақ, қызыл-қоңыр құмайт, сортаң; жерлерде. өседі,</w:t>
      </w:r>
    </w:p>
    <w:p>
      <w:r>
        <w:t>өмірінің ұзақтығы 10 жыл. Басқа. шөптерге қарағанда өзінің азықтық</w:t>
        <w:br/>
        <w:t>қоректілігінің жоғарылығымен ерекшеленеді.. Жайылымда ОЙ оны</w:t>
        <w:br/>
        <w:t>қысытжазы жей береді. Ерте көктемде жәңе жүздеутұпты және: жұмсақ</w:t>
        <w:br/>
        <w:t>болғандықтан қой,рзен-болса жусанға қарамайды;:Изеннін/протеиндік</w:t>
        <w:br/>
        <w:t>құндылығы еркекшөптен жоғары. Орта өсепшен:100 жг узенде 26,азық</w:t>
        <w:br/>
        <w:t>өлшемі мен 4-2.кг қорытылған нротеин-болады. - . : І</w:t>
        <w:br/>
        <w:t>2: «Еркек-шөп жақсы: жапырақтанатын, .сабақ-бұдақшалары; кәп,</w:t>
        <w:br/>
        <w:t>қошжылдық; өсімдік.. Қуаңшылыққа, суыққа өте, лөзімді. Шөл, және</w:t>
        <w:br/>
        <w:t>ах</w:t>
        <w:br/>
        <w:t>мен табиғи жайылым шөптері өсепке, алынады. Жылына, әр.қойға</w:t>
        <w:br/>
        <w:t>шамямен..500 ҰГ-азық өлшемі керек болса, Мұның арақатынасы ор</w:t>
        <w:br/>
        <w:t>жүйе-үшін төмендегідей-болып келеді. 2 2 ; М.</w:t>
        <w:br/>
        <w:t>Қолда баққанда 1:0, яғни.500:0:....</w:t>
        <w:br/>
        <w:t>Қолда-жайылымда баққанда Е1, яғни 250:250 |</w:t>
        <w:br/>
        <w:t>Жартылай қолда баққанда -е--33, ЯҒНИ-165:335.</w:t>
        <w:br/>
        <w:t>«Жайылымда баққанда: ,). ,; яғни 85:415.,</w:t>
        <w:br/>
        <w:t>Жайылымдық жері мол біздің роопубликамыздың қой шаруашылығы</w:t>
        <w:br/>
        <w:t>үшін, бағу- жүйелерінің. бірінші түрі қолайсыз, ӘЛ, қалған үш-түрі әр</w:t>
        <w:br/>
        <w:t>байланысты пайдаланылады, Мысалы, жоғары салалы жүнді мол алу</w:t>
        <w:br/>
        <w:t>үшін биязы және биязылау. жүнді. қойларды жын бойы жайылымда</w:t>
        <w:br/>
        <w:t>бағу тиімсіз. Себебі жайылым шөбі олардың қоректілік заттарға. деген</w:t>
        <w:br/>
        <w:t>мұқтаждығын. толық қанағаттандыра. алмайды, сондықтан жүнінің</w:t>
        <w:br/>
        <w:t>сапасы күрт төмендеп кетеді. Осыған байланысты. оларды жартылай</w:t>
        <w:br/>
        <w:t>қолда бағып, жайылым шөбіне қосымша жемшөп,беру қажет, 4</w:t>
        <w:br/>
        <w:t>Қойды қолда қорада бағу жүйесі. Ман аһ? ооыыр</w:t>
        <w:br/>
        <w:t>Қой бағудың -бұл жүйесі: республикамыздың. оолтүстік-батыо,</w:t>
        <w:br/>
        <w:t>«болтүстік және -солтүстік-шығыо... облыстарында , кең. тараған.</w:t>
        <w:br/>
        <w:t>Сондықтан да.бойдақ қойды.ұзақ уақыт отарда ұстаудың қажеті жоқ,</w:t>
        <w:br/>
        <w:t>оның орнына. отардағы саулықтың үлес салмағын.70-15 “процентке</w:t>
        <w:br/>
        <w:t>дейін көтеру экономикалық жағынан тиімді. ...2200200” :</w:t>
        <w:br/>
        <w:t>“Қойды. қыстыгүні -қолда-қорада: баққанда, саулықтары .қыста</w:t>
        <w:br/>
        <w:t>немесе өрте көктемде қоздатып, еркек қозыларын, туған жылы. 8-9</w:t>
        <w:br/>
        <w:t>айлығында тірілей салмағын. 40-45. килограмға жеткізіп етке сатқан</w:t>
        <w:br/>
        <w:t>22: Қойды жартылай қолда бағу жүйесі. |” 20040019</w:t>
        <w:br/>
        <w:t>--Қой .бағудың бұл жүйесі &lt;Реопублиқамыздың,-орталық және</w:t>
        <w:br/>
        <w:t>оңтүстік-шығыс, оңтүстік-батыс аймақтарында. қолданылады... Бұл</w:t>
        <w:br/>
        <w:t>жүйе қысқы жайылымдарда пайдалануды және .оны ірі, шырынды</w:t>
        <w:br/>
        <w:t>азықтармен, сондай-ақ жеммен қосымша азықтандыруды , сәтті</w:t>
        <w:br/>
        <w:t>Айптастыруға, мүмкіндік береді. Қойлар көктемде, жазда, күзде, және</w:t>
        <w:br/>
        <w:t>ішінара қыста жайылымға шығарыҙады. .. : г ей</w:t>
        <w:br/>
        <w:t>... Қолдан қосымша, берілетін азықтың мөлше жайылым тпебінің</w:t>
        <w:br/>
        <w:t>сапасына және сол жылғы ауа райының жағдайына байланысты. Қар</w:t>
        <w:br/>
        <w:t>қалың, түсіп, қойдың жайылуы қиындап, кетсе, отардағы. барлық қой</w:t>
        <w:br/>
        <w:t>қолға ; қаратылып, пішен, жем., беріледі...Қысқы - кезеңде. әдетте</w:t>
        <w:br/>
        <w:t>тұқымдық. қошқарлар мен қыста және , ерте. көктемде қоздайтын</w:t>
        <w:br/>
        <w:t>хаулықтан.қолда ұсталады. Қалған қойдард</w:t>
        <w:br/>
        <w:t>407</w:t>
      </w:r>
    </w:p>
    <w:p>
      <w:r>
        <w:t>шөбі жетіспесе, арнайы: қосымша азық беру жерек: Саулықтарды</w:t>
        <w:br/>
        <w:t>бағыш- -күту, азықтандыру ісін жақойрта Түсу жӛлымен қой өнімділігін,</w:t>
        <w:br/>
        <w:t>демек тауарлы өнімнің “мөлшерін “арттыра түсуге болатынын</w:t>
        <w:br/>
        <w:t>зоотехниялық “ғылым” мен озық шаруашылықтардың” және “Өсіру</w:t>
        <w:br/>
        <w:t>шеберлерінің тәжірибелері жөрсетіп отыр.</w:t>
        <w:br/>
        <w:t>Жалпы алғанда саулық азықтандырып, күтіп-бағу тәкірнбесңд</w:t>
        <w:br/>
        <w:t>алға қойылатын басты Мәселелер мыналар:</w:t>
        <w:br/>
        <w:t>а) әр сйулықтан дені сау, жақсы жетілген қозылар алу:</w:t>
        <w:br/>
        <w:t>6) саулықтардың “вүттілігін арттырып, қозыларын: жарыта</w:t>
        <w:br/>
        <w:t>алатын дәрежеге жеткізу; “</w:t>
        <w:br/>
        <w:t>в) әр саулықтан сапалы мол жүн алу.</w:t>
        <w:br/>
        <w:t>Саулықтарды азықтандыру нормасын. анықтағанда, олардың</w:t>
        <w:br/>
        <w:t>қоңдылығын, жасы; салмағы және организмнің физиологиялық күйі</w:t>
        <w:br/>
        <w:t>ескереледі. Мысалы, буаздыгының” бірінші. жартысындағымен</w:t>
        <w:br/>
        <w:t>салыстырғанда екінші жартысында қойға азықты көбірек беру керек,</w:t>
        <w:br/>
        <w:t>бол сияқты қозысын емізетін саулықтардың да азыққа деген</w:t>
        <w:br/>
        <w:t>қажеттілігі буаз қойға қарағанда бір шама көтеріңкі болуы керек: ”</w:t>
        <w:br/>
        <w:t>Егер баулық” арық. болса, оның. “буаздығының бірінші</w:t>
        <w:br/>
        <w:t>жартысындағы рационның мәлшерін: 0,2-0,3 азық өшнеміне дейін</w:t>
        <w:br/>
        <w:t>көбейтіп, қоңдылығы орташа дәрежеге жеткенше азайтпау керек. Сол</w:t>
        <w:br/>
        <w:t>сияқты жао, алғаш рет қашырылған тұсақ қойдың рационындағы азық</w:t>
        <w:br/>
        <w:t>әлшемін сақа саулықтармен салыстырғанда 15-20% жоғарылатқан</w:t>
        <w:br/>
        <w:t>жөн. е ) . "</w:t>
        <w:br/>
        <w:t>Ауа &gt; райы суық солтүстік аймақта Әрналасқан</w:t>
        <w:br/>
        <w:t>шаруашылықтардың қойлары үшін келтірілген нормамен Ше 15%</w:t>
        <w:br/>
        <w:t>арттыру керек.</w:t>
        <w:br/>
        <w:t>Азық нормалары сапасы жақсы, тауысып желінетін азықтарға</w:t>
        <w:br/>
        <w:t>есептелінеді. Азық рациондарын жасағанда жемшөптің нақтылы</w:t>
        <w:br/>
        <w:t>желінетін мөлшерін ескеру қажет. Буаздығының бірінші жартысында</w:t>
        <w:br/>
        <w:t>Қой организімінде зат алмасу процесі онша жоғары емо, сондықтан</w:t>
        <w:br/>
        <w:t>буаздығының екінші жартысындағымен салыстырғанда олардың</w:t>
        <w:br/>
        <w:t>қоректік заттарға деген мұқтаждығы әлдеқайда төмен. АВ.</w:t>
        <w:br/>
        <w:t>Модяновтың мәліметтеріне қарағанда, қой буаздығының екінші</w:t>
        <w:br/>
        <w:t>жартысында қоректік заттарды көбірек жұмсайды, организмнің негізгі</w:t>
        <w:br/>
        <w:t>қызметіне “ “жұмсалатын: азық өлшемінің мөліпері” 30-40%,</w:t>
        <w:br/>
        <w:t>қорытылатын Протеин 40- 500%», кальций” мен , кедер “екі “се</w:t>
        <w:br/>
        <w:t>арттырылады. і</w:t>
        <w:br/>
        <w:t>Саулық буаздығының бірінші жартысына арналған рациондары:</w:t>
        <w:br/>
        <w:t>1,24-1,35 азық өлшемі, 130-140 г қорытылатын прөтенн, 9,0- 19т</w:t>
        <w:br/>
        <w:t>кальций, 3,5-4-г фосфор бар. Ал екіші жартысындағы рациондарда</w:t>
        <w:br/>
        <w:t>- 60-1, 70 “азық ӛлшемі, 160-175 ғ қорытыларын “протеин, 10-12:т</w:t>
        <w:br/>
        <w:t>0</w:t>
        <w:br/>
        <w:t>жайылымдарда жаяды және қобымша азықандырады.</w:t>
        <w:br/>
        <w:t>Жемді міндетті. түрде толық ингредиентті «брикеттелген “жӛне</w:t>
        <w:br/>
        <w:t>түйіршіктелген азықтарға қосып: беру- керек. Онда жес “үнемді</w:t>
        <w:br/>
        <w:t>жұмсалады, ірі азық жақсы пайдаланылады жөне рационның</w:t>
        <w:br/>
        <w:t>тиімділігі артады. | 5 %4</w:t>
        <w:br/>
        <w:t>Қошқарды азықтандыру )</w:t>
      </w:r>
    </w:p>
    <w:p>
      <w:r>
        <w:t>Қой тұқымын жақсартып, санын көбейтуде; оның өнімділігін</w:t>
        <w:br/>
        <w:t>арттыруға бағытталған жұмысты дәйектілікпен жүргізуде</w:t>
        <w:br/>
        <w:t>қошқарларға ерекше назар аударылады, сондықтан Да аса бағалы</w:t>
        <w:br/>
        <w:t>тұқымдық қошқарларды кеңінен пайдаланып, дұрыс бағып-күтудің</w:t>
        <w:br/>
        <w:t>айрықша маңызы бар. Қошқарлар қыста қолда-қорада ұсталады. :</w:t>
        <w:br/>
        <w:t>“Өнімі мол, жоғарғы класқа жататын, ұрпақ сапасына қарай</w:t>
        <w:br/>
        <w:t>тексерілген тұқымдық қошқарлар ұрықтандыру ”“ отанциялар мен</w:t>
        <w:br/>
        <w:t>пунктерінде өз алдына- бөлек бағылады. Шағылыстыру -Науқаны</w:t>
        <w:br/>
        <w:t>басталмабтан 1;5-2 ай бұрын қошқарлардың жеке тобын құрастырады</w:t>
        <w:br/>
        <w:t>да тәжірибелі шопандардың біріне бекітеді: Бөлінген қошқарлар</w:t>
        <w:br/>
        <w:t>тобын ең Жақсы өрісте бағын, қосымша жем мен сапалы “пішенді</w:t>
        <w:br/>
        <w:t>еркінше береді. Қошқарларға “үнемі минерал” азықтарын, “Өт-сүйек</w:t>
        <w:br/>
        <w:t>ұнын жоне йс тұзын берген дұрыс. Бгер кесек түз болмаса, нормаға</w:t>
        <w:br/>
        <w:t>сәйкестендіріп ұсақ тұз берген “жөн: “Қойдың қысыр қалмауы</w:t>
        <w:br/>
        <w:t>қошқарларды күйек алуға даярлауға байланысты. Бемогі, витамині,</w:t>
        <w:br/>
        <w:t>минерал заттары мол рацион қошқарлардың өнімділігін. қабілетін</w:t>
        <w:br/>
        <w:t>күшейтіп, саулықтардың төлініндік қабиетін арттырады. Қошқарларды</w:t>
        <w:br/>
        <w:t>мол азықтандыру ұрықтың пайда болу процесін күшейтеді және оның</w:t>
        <w:br/>
        <w:t>сапалы болуына да себін “тигізеді. Кейбір шаруашылықтар</w:t>
        <w:br/>
        <w:t>қошқарларды тек күйек науқаны “кезінде ғана: жақсылап күте</w:t>
        <w:br/>
        <w:t>бастайды. Бұл, әрине дұрыс емес. Қошқарларды азықтандырудың</w:t>
        <w:br/>
        <w:t>белгілі тәртібі, лайықты ” нормасы болады. Қошқарларды үлкен</w:t>
        <w:br/>
        <w:t>отарларда бағу тиімсіз, сондықтан, қолдан ұрықтандыру</w:t>
        <w:br/>
        <w:t>станцияларында, тұқымдық қошқарлары бар &lt;шаруашылықтарда</w:t>
        <w:br/>
        <w:t>оларды неғұрлым толық пайдалану үшін жеке топтарда бағып, әсіресе</w:t>
        <w:br/>
        <w:t>шағылыстыру науқаны көзінде мол азықтандырып, жыл бойы</w:t>
        <w:br/>
        <w:t>протеин, каротин, минерал тұздары жеткілікті рациондармен</w:t>
        <w:br/>
        <w:t>азықтандыру керек. Сайып келгенде, қошқар: азықтандыру жұмысын,</w:t>
        <w:br/>
        <w:t>олар жыл бойына жарау күйінде болатындай етіп ұйымдабтырған</w:t>
        <w:br/>
        <w:t>дұрыс. 5 : жек. : д%і .</w:t>
        <w:br/>
        <w:t>Түйіршіктелген азықты қошқарлар жақсы Жейді, сондықтан да</w:t>
        <w:br/>
        <w:t>болу керек; олардан алынатын ұрық концентрациясы, Зіршілікке</w:t>
        <w:br/>
        <w:t>бейімділігі және бөлінетін ұрықтың саны мен сапасы:біршама жоғары.</w:t>
        <w:br/>
        <w:t>Қошқарларды күйек ӛлу науқанына-дайындалған Кезде олардың</w:t>
        <w:br/>
        <w:t>98%</w:t>
        <w:br/>
        <w:t>кальций, 5,0 г фосфор, 77 мг каротин бар. Бордақылау ұзақтығы %ю</w:t>
        <w:br/>
        <w:t>күн, тәулігіне қосатын салмағы - 140 г; бордақылаудың алғашқы</w:t>
        <w:br/>
        <w:t>кезеңіндегі тірілей оалмағы - 55 кг, сонғы кезеңінде -65қг/ 2:</w:t>
        <w:br/>
        <w:t>Бордақыдағы қой үшін жылы қораның керегі жоқ. Күздігүні ауа</w:t>
        <w:br/>
        <w:t>райы құрғақ жылы кезде бордақыланғанда “қорасызақ “жабық</w:t>
        <w:br/>
        <w:t>шарбақты пайдалануға болады: қыс айларында қораның</w:t>
        <w:br/>
        <w:t>температурады” 3-5 шамасында- болса "жеткілікті. Әсіресе қой</w:t>
        <w:br/>
        <w:t>тынығатын орынның Құрған бөлуші керек:&gt;” ЕлЕПМШ 0 шолак</w:t>
        <w:br/>
        <w:t>2 ТЕЗҚазақстанның” Өңгүбтік? және оңтүстік-тығыс. “облыстарында</w:t>
        <w:br/>
        <w:t>қойды жайыпсемірту”Ясі әрі арзан: “арі: шаруашылыққа көн: пайда</w:t>
        <w:br/>
        <w:t>келтіреді. Тәжірибелі” қой: өсірушілердің “айтуына қарағанда, “жаз</w:t>
        <w:br/>
        <w:t>айларында жайып семіртуді Ммұқият"ұйымдастырса әр Қой балмағы 10-</w:t>
        <w:br/>
        <w:t>12 ҡг-нан өскен: Жайып семірткейде сақа ҚОЙ тәулігіне100-150 т; жас</w:t>
        <w:br/>
        <w:t>қой 150-200 грамға дейін салмақ қосады. Тамыз; қыркуйек жӛне: қазан</w:t>
        <w:br/>
        <w:t>айларында Қой тез семіре: бастайды; Жайын” бемірзлетін “қойды</w:t>
        <w:br/>
        <w:t>тұқымына, жасына, жынысына және қоңдылығына қарай “жеке</w:t>
        <w:br/>
        <w:t>отарларға қой біркелкі болса ,жайыш бөмірту де “нәтижені болады.</w:t>
        <w:br/>
        <w:t>90" Етке машсыратын ісектерді. жаз шығысымен; “ал-&lt; кәрі</w:t>
        <w:br/>
        <w:t>саулықтарды қозыларынан айырыш“суалтқаннан "кейін жайылымда</w:t>
      </w:r>
    </w:p>
    <w:p>
      <w:r>
        <w:t>семірту жұмысы ұйымдастырылады. Семірту маусымвінда “Қойдың</w:t>
        <w:br/>
        <w:t>семіруін бақсілауға ялу үшін әр отарды 50-60 қойды бояумен белгілеп,</w:t>
        <w:br/>
        <w:t>20-30 күн сайын салмағын өлһеп өтырады/ Жайылым өті жетіспей,</w:t>
        <w:br/>
        <w:t>қой күнделікті салмағын азайтқан жағдайда; "оларға қосымша жемшөп,</w:t>
        <w:br/>
        <w:t>әсіресе түйіршіктелген қоспалар берген тиімді. Қойды жайЕпу сӛмірту</w:t>
        <w:br/>
        <w:t>жұмысы “жыл сайын Жжасалын: отыратын: айлық жоспарға: сәйкес</w:t>
        <w:br/>
        <w:t>жүргізіледі. Бұл жоспарда &lt;еміртілетін: қойдың жайтты саны мен-дның</w:t>
        <w:br/>
        <w:t>семіртер алдындағы “Және “семіртіп: болғаннан: “көйінгі- салмағы</w:t>
        <w:br/>
        <w:t>керсетіледі. Қойды әуелі іНнөкбі сұйыйған-жерге: жайып, содан кейін</w:t>
        <w:br/>
        <w:t>бірте-бірте“ жаңа Өріске: көпіріп “Отырған “дұры. “Оларды Зыстық</w:t>
        <w:br/>
        <w:t>күндері өргізгенде немесе Өрістен отаны айдап әкелерде; бұрын мал</w:t>
        <w:br/>
        <w:t>жүріп кеткен “жермен: шанды жөлмен: іеМесе ақтаңдық, тәдртяң</w:t>
        <w:br/>
        <w:t>жермен жүргізбеген жөй..Жаздвігүні қойды жиізжиі аоғытый; бойын</w:t>
        <w:br/>
        <w:t>сөргітін, үстін тазартып тұру-керӛк; оонда тез еттейеді.</w:t>
        <w:br/>
        <w:t>7 Қой, АУРУЛАРЫ</w:t>
        <w:br/>
        <w:t>5 і Қойдың жұқпалы аурулары:</w:t>
        <w:br/>
        <w:t>Қойды дұрыс трі будың төмендеуінен қойлар әртүрлі</w:t>
        <w:br/>
        <w:t>ауруларға шалдығады. Қойдың қоңы жақсы болып, сапалы .азығы..,</w:t>
        <w:br/>
        <w:t>таза қорасы, . құнарлы жайылымы, аза. суы болса қой малы ауруға</w:t>
        <w:br/>
        <w:t>шалдыға қоймайды. Табындағы ауырған қой жалпы: топқа ілесе алмай</w:t>
        <w:br/>
        <w:t>оқшауланып тұрады, ауруы асқынған болса жатып қалады. Қысқасы</w:t>
        <w:br/>
        <w:t>маман ауру малды сау малдан.ажырата білу үшін сыртқы түріне,</w:t>
        <w:br/>
        <w:t>жүріс тұрысына, азықтануына. қарау керек. Енді қойдың кеңінен</w:t>
        <w:br/>
        <w:t>тараған ауруларына тоқталамыз.</w:t>
        <w:br/>
        <w:t>Жұғымтал сүйел. Жұғымтал сүйел қой мен ешкінің өте, жиі</w:t>
        <w:br/>
        <w:t>өтетін ауруы. )</w:t>
        <w:br/>
        <w:t>Қоздырғышы .--. күл ауруы. тобына жататын, тері арасында</w:t>
        <w:br/>
        <w:t>мекендейтін вирус. Төсеніш шыны .бетіңе жағылған жұғындыда</w:t>
        <w:br/>
        <w:t>Пашен, яғни Морозов әдістерімен боялатын, - ұсақ кокк тәрізді</w:t>
        <w:br/>
        <w:t>дөңгелек вирион. Вирустың көлемі 274Х163- нм. Электрондық</w:t>
        <w:br/>
        <w:t>микроскоппен зерттегенде. вирустың бастауыш денешіктері шеті</w:t>
        <w:br/>
        <w:t>жұмырлаған қысқа таяқша болын көрінеді.</w:t>
        <w:br/>
        <w:t>Ауру. қоздырғышы . веркефельд-5, яки Шамберлен Сы</w:t>
        <w:br/>
        <w:t>фильтрлерінен нашар сүзіледі. Жеке іптамдары. бастапқы және</w:t>
        <w:br/>
        <w:t>қайталан егілген клеткалы тканьдік коректерде. тән- тәуір еседі,</w:t>
        <w:br/>
        <w:t>дегенмен бұл вирустар біршама тез өзгереді... Соған орай. оның</w:t>
        <w:br/>
        <w:t>уыттылығы мен иммуюогендік сапасы бір мезгіл төмендейді.</w:t>
        <w:br/>
        <w:t>Вирус жайылымда- айлап күшін жоймайды, қой қорасында 3</w:t>
        <w:br/>
        <w:t>жылдан артық сақталады. Шіріген затта 2 аптаға дейін өлмейді. 60-</w:t>
        <w:br/>
        <w:t>709С ыстықта 2-15 минутта жойылады. Дезинфекция жасау үшін 1-2%</w:t>
        <w:br/>
        <w:t>формалин, күйдіргіш натр, күйдіргіш қалий, тұз қышқылын және. 10-</w:t>
        <w:br/>
        <w:t>12 % калций гипохлориты қосылған әк қолдану қажет.</w:t>
        <w:br/>
        <w:t>Эпизотологиясы. Жұғымтал сүйел өте. кең тараған індеттің</w:t>
        <w:br/>
        <w:t>бірі. Ауру 6-8 айлық төлде жиі кездеседі. Басқа жақтан әкелінген</w:t>
        <w:br/>
        <w:t>қойдан немесе ауру мал тұрған қораға сау мал жайылса жұғады.</w:t>
        <w:br/>
        <w:t>Індет көбінесе көктемнің басында, жаз және күз айларында</w:t>
        <w:br/>
        <w:t>шығады.Жас қозының нәзік терісін шөптің сояуы жарақаттаса</w:t>
        <w:br/>
        <w:t>организмге вирус кіруге жол ашылады. Жұғымтал сүйел әсіресе</w:t>
        <w:br/>
        <w:t>құрғақшылық жылы жиі кездеседі.</w:t>
        <w:br/>
        <w:t>Аурудың өршуі және оның белгілері. Вирустың өніп-өсетін</w:t>
        <w:br/>
        <w:t>мекені эпителийлік клетка. Осы вирустың әсерінен эдителийлік</w:t>
        <w:br/>
        <w:t>клеткалар зақымдалып, өле бастайды. Олардың орнына</w:t>
      </w:r>
    </w:p>
    <w:p>
      <w:r>
        <w:t>%</w:t>
        <w:br/>
        <w:t>микроэлементтер мен ас тұзының Мөлшері арқылы, сипатталады. і</w:t>
        <w:br/>
        <w:t>з-.: Малға жыл бойы бір норма: белгілеуге болмайды. Өйткені бұл</w:t>
        <w:br/>
        <w:t>малдың физиологиялық күйіне байланысты өзгеріп отырады. Мысалы,</w:t>
        <w:br/>
        <w:t>саулықты алатын болсақ, оған буаз кезінде, қозы емізетін мерзімінде,</w:t>
        <w:br/>
        <w:t>қозысынан айырғаннан азықты әр. түрлі нормамен, белгілеуге тура</w:t>
        <w:br/>
        <w:t>келед. 2-02. 02 бе сан ) ЖЕТІ і</w:t>
        <w:br/>
        <w:t>ІН Азықтандыру нормасы.-тиіеті. бір мерзімге арналып: жасалады,</w:t>
        <w:br/>
        <w:t>сой мерзімнің бір тәулігінде малдың әр басына;қанша қоректік заттар</w:t>
        <w:br/>
        <w:t>керек екендігін білдіреді. ,</w:t>
        <w:br/>
        <w:t>Азықтандыру рационы | /- аа</w:t>
        <w:br/>
        <w:t>«Азық, рационы -деп Малға, бір күн ішінде -беруге ыңғайлап,</w:t>
        <w:br/>
        <w:t>есептеліп алынған азық түрлері мең.мөлшерін айтады. Азық рационы</w:t>
        <w:br/>
        <w:t>ғылыми. негізде ., үйлестіріліп , алынған, «жалпы .жұғымдылығы,</w:t>
        <w:br/>
        <w:t>қорытылатын протеині, минерал заттары Мен каротиннің мөлшері</w:t>
        <w:br/>
        <w:t>жағынан азық. нормасына сәйкес «Келетін әр түрлі, азықтардың</w:t>
        <w:br/>
        <w:t>жетілуіне, Малдың денсаулығы мен өнімділігіне. қарай. тексеріліп,</w:t>
        <w:br/>
        <w:t>анықталады. Әдетте, азық рационын 1 5.күнде бір рет қайтадан жасап</w:t>
        <w:br/>
        <w:t>отырады. ар. Бі ай ла аре 3 тін 22. ІШі8 5% ша НЫ өз</w:t>
        <w:br/>
        <w:t>Қоректілігіне қарай азықты, таңдап алу, оңың нормаға сәйкес</w:t>
        <w:br/>
        <w:t>мөлшерін белгілеу шеберлікті, тәжірибені керек етеді. Азық тационын</w:t>
        <w:br/>
        <w:t>жасағанда малдың қандай азықты бүйсініп .жейтіндігі, оның мал</w:t>
        <w:br/>
        <w:t>өнімділігіне қандай дәрежеде. әсер ететіндігі,.және шаруашылықта</w:t>
        <w:br/>
        <w:t>азықтың қаңдай түрінің барлығы, оның Пайдаланудың экономикалық</w:t>
        <w:br/>
        <w:t>жағынан алғанда тиімділігі мұқият ескеріледі... 9 шееды ыы</w:t>
        <w:br/>
        <w:t>Азық рационың қоректілігін сипаттайтын негізгі көрсеткіштер</w:t>
        <w:br/>
        <w:t>алынатын өнім мөлшері мен сапасы, малдың, физиологиялық күйі мен</w:t>
        <w:br/>
        <w:t>ұдайы өсу қабілеті азықты жеуі және коректік заттардың қорытылып,</w:t>
        <w:br/>
        <w:t>сіңуі. Сондықтай да малдың дұрыс азықтандырылуы. үшін</w:t>
        <w:br/>
        <w:t>зоотехниялық тұрғыдан бақылау ұйымдастырыш, нақтылы жұмсалған</w:t>
        <w:br/>
        <w:t>азықтың мөлшерін, мал өнімділігін, өнімнің сапасын ескеріп,. үнемі</w:t>
        <w:br/>
        <w:t>бақылап отырған жө. 0000 0- ласен қр а реа</w:t>
        <w:br/>
        <w:t>Ірі, қараға қарағанда қой азықты нашар қорытады. Мысалы,</w:t>
        <w:br/>
        <w:t>түрлі шөптің қоспалары Мен жүгері дәнінің . жармасы және зығыр</w:t>
        <w:br/>
        <w:t>күнжарасынан құралған рационның, Құрғақ Затында, 19%. кдетчака</w:t>
        <w:br/>
        <w:t>болғанда, оның қорытылуы 78 про е. жеткен. Ал жлег</w:t>
        <w:br/>
        <w:t>мөлшерін, 20%.. дейін. көбейткенде. рационның... құрғақ</w:t>
        <w:br/>
        <w:t>қорытылуы 71.%. дейін төмендеген, ал. клетдатханы 23. проденуке</w:t>
        <w:br/>
        <w:t>дейін көбейткенде-, 67% болған. А.В. Модяновтың тәжірибесінде</w:t>
        <w:br/>
        <w:t>қойға, берілген. жоңышқа құрғақ затының қор ; іні</w:t>
        <w:br/>
        <w:t>алғашқы кеҙеңінде - 64%, ал кеш, о; рылып, жин;</w:t>
        <w:br/>
        <w:t>шісіне ұқсайды, -түсі: жасыл- болын жапырақ құрылысы: сақталады.</w:t>
        <w:br/>
        <w:t>Сатабы нашар сүрлемді малға-беруге болмайды. ЕРІН;</w:t>
        <w:br/>
        <w:t>52 Шӛшендеме “көк балауов: шөптерді консервіләудің биологиялық</w:t>
        <w:br/>
        <w:t>әдістерінің: бірі: Шәйтің ыйғялдығы: 45-53 пайызға дейін кептіріліп,</w:t>
        <w:br/>
        <w:t>ұсақталын; ауд “кірмейтін” еніп “дайындаған “Мал азығы. Пішендеме</w:t>
        <w:br/>
        <w:t>дайындағанда: көк шөп сүрлемдегідей қышқылдардың -әсерімен: емес</w:t>
        <w:br/>
        <w:t>әзінің ауасыз-сақталуымен бағалы: Онда қышқыл болмайды, қанты да</w:t>
        <w:br/>
        <w:t>өз күйінде “сақталады; &gt;. Дұрыс”-дайындалған- пішендеменің</w:t>
        <w:br/>
        <w:t>жапырақтары, сабағы-бір-бірімен жабыспайды; дара-дара жатады. :</w:t>
        <w:br/>
        <w:t>Пішендемені шөптің: барлық: түрінен-:Дде: даярлауға. болады,</w:t>
        <w:br/>
        <w:t>дегенмен 9л үшін ең құнарлы шөптерді&gt;-&lt; бөдені, жоңышқаны, сиыр</w:t>
      </w:r>
    </w:p>
    <w:p>
      <w:r>
        <w:t>жоңышқаны, сұлының қоспасын пайдаланған-дұрысы -“ ффей 20 река</w:t>
        <w:br/>
        <w:t>Пішендеме салудың. технологиясысқысқаша; мынадай: 1) шөпті</w:t>
        <w:br/>
        <w:t>шабу;:2) шөп қажетті ылғалдылыққа: (45-55%) Дейін тобардыту; 3)</w:t>
        <w:br/>
        <w:t>шөпті -бөкебтен &lt;жинап ұсақтау, 4у&lt;тобарсыған: ұсақталған шөпті</w:t>
        <w:br/>
        <w:t>қоймаға немесе траншеяға салып тығыздап таптау; 5) қойманы. ауа</w:t>
        <w:br/>
        <w:t>кірмейтін етіп бітеу. Еурона елдерінде, АҚШ-та; пішендемені құп-</w:t>
        <w:br/>
        <w:t>құрғақ етіп:ұсақтаған Соң полиэтилен Иленкаларына салып-бақтайды;</w:t>
        <w:br/>
        <w:t>сапасы өте жоғары болады. Ол үшін әдейі:машиналар кешені бар. Сол</w:t>
        <w:br/>
        <w:t>кешенді-техникалармен нішендеме әзірлеу “өте қолайлы, арзан және</w:t>
        <w:br/>
        <w:t>“Орға өсепнен жоңышқадан-Дайындалған сапалы пішендеменің</w:t>
        <w:br/>
        <w:t>бір килограммында 0,4 азық өлшемі, 55 г қорытылатын протеин; 40 мг</w:t>
        <w:br/>
        <w:t>каротин боййды: 0 ---- : асы че”</w:t>
        <w:br/>
        <w:t>Пішендемені пайдалану Қойды”азықтандырудың жаңа, &lt;еңбек аз</w:t>
        <w:br/>
        <w:t>жұмсалатын технологиясын: жұзеғе:: асыруға мүмкіндік: береді.</w:t>
        <w:br/>
        <w:t>Пішендеме азықтың қорытылуына,” қоректік заттардың пайдалы</w:t>
        <w:br/>
        <w:t>жұмсалуына Көмектеседі:! - 20 4,06 артым &gt;</w:t>
        <w:br/>
        <w:t>Шөн ұны -сабанды және-басқа Да ірі азықтарды. түйіршіктеу</w:t>
        <w:br/>
        <w:t>және брикеттеу үшін өте құнды қоспа болып “абылады. Бір килограмм</w:t>
        <w:br/>
        <w:t>шөп ұнының құрамында: 120-130 мг”каротин бар. Коректілігі мен</w:t>
        <w:br/>
        <w:t>құрамындағы “ протеиннің “мәлшері бойынша” шөп ұны: дәнді</w:t>
        <w:br/>
        <w:t>дақылдардан жасалған жемшіөптен кем түспейді,” каротин мөлшері</w:t>
        <w:br/>
        <w:t>бойынша шөй-ұүнынан жемшөйтен асып түседі: Жоңышқадан-алынған</w:t>
        <w:br/>
        <w:t>1 кгұнда 0,554зЫі өлшібмі; 180-209:г қорытылатын протеин болады? &gt;;</w:t>
        <w:br/>
        <w:t>Қой-сүйсініп жемейтін оабан; қамыс, басқа-да ірі азықтар: шөп</w:t>
        <w:br/>
        <w:t>ұнымен бірге» түйірініктеліп; но “Өрикеттеліп” тойығынан қойға</w:t>
        <w:br/>
        <w:t>жегізіледі. Желінгейнен кейін ол:азықтар да қорытылып пайда: береді.</w:t>
        <w:br/>
        <w:t>Жем мен құрама жем азықтар қой бордақылағандаз. қой</w:t>
        <w:br/>
        <w:t>қоздату науқайыйда, әлсіреген; вуру қойларды көтеругүшін егізгі</w:t>
        <w:br/>
        <w:t>өсіп- жетілуіне қажетті: процесстерге “жұмсалады. Да, артылса -ғана</w:t>
        <w:br/>
        <w:t>жүннің өсуіне пайдаланылады. Нгер ұзақ уақыт коректік.Заттар,</w:t>
        <w:br/>
        <w:t>әсіресе азот- пен фосфор; кальций жетіспесе; организм. тіршілік етуі</w:t>
        <w:br/>
        <w:t>үшін бұл-заттардың жетіспеген мөлшерін жүннің- құрамынан”алып</w:t>
        <w:br/>
        <w:t>пайдаланады: Сонымен “бірге бұл кезде әскен &gt; жүннің. сапасы</w:t>
        <w:br/>
        <w:t>тәмендеп, жүн талшықтары” жіңішкеріп. кетеді. : Мұндай: жүн” тез</w:t>
        <w:br/>
        <w:t>үзіледі, төменгі сұрыпқа-жатқызылады; әрі бағасы анағұрлым “Төмен</w:t>
        <w:br/>
        <w:t>болады. Сайып келгенде қой шаруашылығында, әсіресе биязы жүнді</w:t>
        <w:br/>
        <w:t>немесе жүнді-етті бағыттағы қой өсіргенде, аз ғана уақыт берілген</w:t>
        <w:br/>
        <w:t>сапасыз азық жыл бойғы еңбектің нәтижесін төмендетіп жібереді.</w:t>
        <w:br/>
        <w:t>Сиыр мен шошқа шаруашылығында мал азығының жеткіліксіз болып</w:t>
        <w:br/>
        <w:t>қалуы, олардың салмағы мөн сүг өнімін, тек: бол:-мерзімде ғана</w:t>
        <w:br/>
        <w:t>төмендетеді, бірақ ол малдың жыл бойындағы өніміне оншама әсер</w:t>
        <w:br/>
        <w:t>ете қоймайды. Осының: өзі, азықтың “үздіксіз: жеткілікті болып</w:t>
        <w:br/>
        <w:t>тұруының қой парушшылықанда айрызше маңызы . бар “екенін</w:t>
        <w:br/>
        <w:t>көрсетеді.</w:t>
        <w:br/>
        <w:t>Межемен азықтандырудың негіздері</w:t>
        <w:br/>
        <w:t>Мал өнімділігін арттырып, оның шаруашылыққа пайдалы басқа</w:t>
        <w:br/>
        <w:t>да көрсеткіштерін жақсарта түсу үшін ең. алдымен төмендегі</w:t>
        <w:br/>
        <w:t>мәселелерге назар аудару керек:</w:t>
        <w:br/>
        <w:t>- май: ағзасындағы “зат алмасу ерекшеліктеріне, жасына,</w:t>
        <w:br/>
        <w:t>жынысына және өнімділігіне байланысты, қоректік заттарға» деген</w:t>
        <w:br/>
        <w:t>қажеттігі, яғни азықтандыру нормасы; :</w:t>
        <w:br/>
        <w:t>- азықтандыру рационы:</w:t>
        <w:br/>
        <w:t>- азықтандыру типі (жүйесі);</w:t>
      </w:r>
    </w:p>
    <w:p>
      <w:r>
        <w:t>Азықтандыру межесі</w:t>
        <w:br/>
        <w:t>Малдың қоректік заттарға деген қажеттілігі арнайы жүргізілген</w:t>
        <w:br/>
        <w:t>ғылыми-шаруашылық, физиологиялық тәжірибелерде. зерттеледі.</w:t>
        <w:br/>
        <w:t>Жан-жақты жүргізілген зерттеу жұмыстарының нәтижесінде Малдың</w:t>
        <w:br/>
        <w:t>біркелкі өсіп, сүт, ет, жүн сияқты өнім беруі, буаз малдың іштегі төлі</w:t>
        <w:br/>
        <w:t>дұрыс жетілуі. үшін олардың организіміне қажетті:қоректік заттардың</w:t>
        <w:br/>
        <w:t>мөлшері, яғни азықтандыру. нормасы анықталады. Азықтандыру</w:t>
        <w:br/>
        <w:t>нормасы деп малдан сапалы, әрі мол“өнім өлуін: қажетті кӘрееші</w:t>
        <w:br/>
        <w:t>заттардың тәуліктік мөлшерін айтады:</w:t>
        <w:br/>
        <w:t>Азықтандыру нормасы малдың физиологиялық күйіне,</w:t>
        <w:br/>
        <w:t>жынысына, жасына, тірілей салмағы мен өнімділігіне байланысты</w:t>
        <w:br/>
        <w:t>жасалып; малдың-азыққа: деген. тәуліктік мұқтаждығының шамасын</w:t>
        <w:br/>
        <w:t>білдіреді. Елімізде қабылданған азықтандыру нормаларында: малдың</w:t>
        <w:br/>
        <w:t>азыққа: деген “мұқтаждығыының “жалпы--Дәрежесі .- азық өлшемі,</w:t>
        <w:br/>
        <w:t>қорытылатын: -иротеин; “кальций, фосфор, . “каротин &gt; және</w:t>
        <w:br/>
        <w:t>елеулі әсер етеді. Қозылы қойға азық рационын: дұрыс жасау үшін, Әң</w:t>
        <w:br/>
        <w:t>алдымен оның қоздаған мерзімін ескеру қажет. Вгер- қой қыстыгүні</w:t>
        <w:br/>
        <w:t>қолда бағылған кезде қоздаған “болса, онда Жоғарыда көрсетілген</w:t>
        <w:br/>
        <w:t>азықты Қолданған дұрыс, ал егер қой көктемде қоздаса, онда пішен,</w:t>
        <w:br/>
        <w:t>дүрлем берудің қажеті шамалы болып қалады. Бұл кезде қозылы қойға</w:t>
        <w:br/>
        <w:t>тек-қосымша жем: 0,2-0,3 кгсұлы немесе 0:4-0,5 кг кебек берген. жөн.</w:t>
        <w:br/>
        <w:t>Қойдың сүттілігі тұқымына; жасына,: дербес ерекшеліктеріне,</w:t>
        <w:br/>
        <w:t>қозының санына, . қоңдылығына “және” “азықтандыру” дәрежесіне</w:t>
        <w:br/>
        <w:t>байланысты: болады. Егіз қозылы саулықтардың сүттілігі, жалқы</w:t>
        <w:br/>
        <w:t>қозылыға қарағанда 20-25% артық. Қаракөл қойы қозысын емізетін 4</w:t>
        <w:br/>
        <w:t>айдың ішінде орта есешіен тәулігіне 0,8-1,0 г, қазақы құйрықты қой-</w:t>
        <w:br/>
        <w:t>1,3-1,5, биязы жүнді қой қозысын емізетін алғашқы 2 айда - 1,2-1,3,</w:t>
        <w:br/>
        <w:t>бұдан кейін -1-0,8 кг-ауүт береді. Қой сүтінде шамамен-5,5% протеин,</w:t>
        <w:br/>
        <w:t>6,17% май, 5,7% қант болады.</w:t>
        <w:br/>
        <w:t>Қозылы қойды” жақсы азықтандыру олардың сүттілігін</w:t>
        <w:br/>
        <w:t>молайтумен қатар, жүнінің де бір қалыпты ӛсуіне игі әсер етеді. Ал</w:t>
        <w:br/>
        <w:t>нашар азықтандырылған жағдайда сүттің азаюымен қатар, жүнінің</w:t>
        <w:br/>
        <w:t>сапасы да төмен кетеді, жүн талшықтары жіңітікерін, Үзілгіш болады,</w:t>
        <w:br/>
        <w:t>яғни жүн өңдейтін өндіріс талабына сай келмейді.</w:t>
        <w:br/>
        <w:t>“Қозылы қойды тәулігіне кемінде екі рет таңертеңгі және түстен</w:t>
        <w:br/>
        <w:t>кейінгі азықтандырудан: соң суару керек. Астауда ардайым, ас тұзы</w:t>
        <w:br/>
        <w:t>болуға тиіс.</w:t>
        <w:br/>
        <w:t>Республикамыздың оңтүстігіндегі: шаруашылықтардың қыста</w:t>
        <w:br/>
        <w:t>қоздайтын қойларды қолда-қорада бағады. Осы жағдайда қозысын</w:t>
        <w:br/>
        <w:t>емізетін саулықтарға шамамен төмендегідей үлгі рацион ұсынылады:</w:t>
        <w:br/>
        <w:t>беде-1,0; пішен-0,5, күнбағыс-сафлор сүрлемі-3,5, жем-0,6, фтдрсыз</w:t>
        <w:br/>
        <w:t>фосфат-0,02, ас тұзы-0/01. Бұл рационда орта есепшен 1,97 азық</w:t>
        <w:br/>
        <w:t>өлшемі, 195 г қорытылатын протеин, 18 г кальций, 13:г фосфор, 100</w:t>
        <w:br/>
        <w:t>мг каротин бар.</w:t>
        <w:br/>
        <w:t>Қой төлін азықтандыру</w:t>
        <w:br/>
        <w:t>Жас қозыға енесінің уызын берген өте тиімді, ол қозының ішін</w:t>
        <w:br/>
        <w:t>тазалайды, ауруға шалдықпауына себін тигізеді: Уызға тойған қозы 1-</w:t>
        <w:br/>
        <w:t>2 сағаттан кейін буыны қатып ширай бастайды. Қозыны алғашқы</w:t>
        <w:br/>
        <w:t>ауыздандырғанда енесінің желініндегі 4-5 тамшы сүтін жерге сауып</w:t>
        <w:br/>
        <w:t>тастау керек, өйткені емшектің Үрпіне -шаң-тозаң кіреді. Қозыларды</w:t>
        <w:br/>
        <w:t>Туғаннан кейін 20-30 минут ішінде ауыздандыру керек, одан кейін</w:t>
        <w:br/>
        <w:t>әрбір 2-3: сағаттан: боң Өмізігі тұрған “жөн. Егер” жас тұсақ немесе</w:t>
      </w:r>
    </w:p>
    <w:p>
      <w:r>
        <w:t>саулық қозысынан жеріп; емізбесе, оларды бойы үйреніп, бауыр басу</w:t>
        <w:br/>
        <w:t>үшін қозысымен бірге бірнеше күн жеке үйшіктерде ұстау керек. “Қүн</w:t>
        <w:br/>
        <w:t>ашық кезде жаңа туған қозыларды 4-5 күннен кейін-ақ енесімен бірге</w:t>
        <w:br/>
        <w:t>серуенге шығаруға болады, Тек қана олардың оызды жерде ұзақ жатып</w:t>
        <w:br/>
        <w:t>%ю</w:t>
        <w:br/>
        <w:t>мен қызылшадан тұратын рационның құрғақ Эатының” қӛрытылуы</w:t>
        <w:br/>
        <w:t>603, ал пішен мен бидай кебейн бергенде - 51,7%, болған. Рацион</w:t>
        <w:br/>
        <w:t>құрамындағы клетчатканың “ көбеюі” &lt;балдарынан қорытылу</w:t>
        <w:br/>
        <w:t>коэффициентінің мұндай күрт төмендеп кетуітрі қарада байқалмады.</w:t>
        <w:br/>
        <w:t>Соңғы жылдары қой рациондарын микроэлемейттермен, “8тап</w:t>
        <w:br/>
        <w:t>айтқанда, кобальт қамтамасыз етуге үлкен мән беріле бастады. Басқа</w:t>
        <w:br/>
        <w:t>жануарларға: қарағанда, азығында кобалье жетімсіздігіне қой</w:t>
        <w:br/>
        <w:t>төзімсіздеу келеді. Өйткені жүннің өсуіне белоктың, күкірттің және</w:t>
        <w:br/>
        <w:t>фосфордың үстіне кобальт те керек. Ауыл шаруашылығы: ғылымының</w:t>
        <w:br/>
        <w:t>докторы П.Н.Кортаковтың зерттеулері жүннің “ беріктігі,</w:t>
        <w:br/>
        <w:t>созылғыштығы, серпімділігі сияқты қасиеттері осы микроэлементке</w:t>
        <w:br/>
        <w:t>тікелей байланысты екенін дәлелдеді... Мал азығында кобальт</w:t>
        <w:br/>
        <w:t>жеткілікті болса, Малдың асқазан, ішек-қарын “жолындағы</w:t>
        <w:br/>
        <w:t>бактерияның мөлпері бір жарым-екі әсе көбейеді,ал мұның өзі мал</w:t>
        <w:br/>
        <w:t>ағзасында жасушалардың пайда болып, жетіле беруіне көмектеседі.</w:t>
        <w:br/>
        <w:t>Сөйтіп кобальт әсерімен ағзадағы белоктың синтезі күшейтіліп жүн</w:t>
        <w:br/>
        <w:t>неғұрлым жедел өсетін болады.</w:t>
        <w:br/>
        <w:t>Салмағы 55-60кг “тартатын: буаз -мерйнов қойының азық</w:t>
        <w:br/>
        <w:t>рационында шамамен 1400-1700г құрғақ зат болуы қажет. Ол жақсы</w:t>
        <w:br/>
        <w:t>желінетін әр” түрлі” азықтан құрылуға” тиіс. Мұндай рационның</w:t>
        <w:br/>
        <w:t>құнарлылығы арта” түседі, әрі жақсы қорытылады. Мысалы,</w:t>
        <w:br/>
        <w:t>бордақыдағы қозылардың рационы астық-тұқымдас шөп пен жүгері</w:t>
        <w:br/>
        <w:t>дәнінен тұрғанда, олар тәулігіне орта есегшен 86 трамнан, ай бұршақ</w:t>
        <w:br/>
        <w:t>тұқымдастар мен жүгері дәні берілген басқа топ - 145грамнан салмақ</w:t>
        <w:br/>
        <w:t>қосқан. Қойлар Ікг тірілей салмағына” азық өлшемінің төмендегідей</w:t>
        <w:br/>
        <w:t>мөлшерін жұмсайды: сақа қойлар - 10-12, алты айға дейінгі қозылар -</w:t>
        <w:br/>
        <w:t>4-5, бір жасқа дейінгілер - 7-9,Ікг жүн алу үшін - 60, ал бір қаракөл</w:t>
        <w:br/>
        <w:t>елтірісін алу үшін - 132 азық өлшемі жұмсалады.</w:t>
        <w:br/>
        <w:t>Азықтандыру типі</w:t>
        <w:br/>
        <w:t>Дұрыс азықтандыру мәселесі норма белгілеумен ғана тынбайды.</w:t>
        <w:br/>
        <w:t>Бір күндік азықтандыру нормасы белгіленген соң, соған сәйкес</w:t>
        <w:br/>
        <w:t>азықтандыру типі анықталып, азық рационы жасалады. )</w:t>
        <w:br/>
        <w:t>Азықтандыру типі малға бір жылда немесе белгілі бір маусымда</w:t>
        <w:br/>
        <w:t>берілетін негізгі азықтардың арақатынасы арқылы анықталады. Егер</w:t>
        <w:br/>
        <w:t>малға сулымшырынды азықтар көп берілее, Он (шырынды тип, ал жем</w:t>
        <w:br/>
        <w:t>көп берілсе-жемді тип деп атайды.</w:t>
        <w:br/>
        <w:t>“Қой шаруашылығын өркендету ғ рбыіыі байланысты</w:t>
        <w:br/>
        <w:t>қалыптасқан мау бағып-күтудің төкмендегідей жүйелері бар: қолда-</w:t>
        <w:br/>
        <w:t>лагерьде бағу, қолда-жайылымда, жартылай қолда, “жайылымда бағу.</w:t>
        <w:br/>
        <w:t>Мұнда “жыл бойы қойға берілетін әр “түрлі азық мөзшерінің</w:t>
        <w:br/>
        <w:t>арақатынасы, атап айтқанда, егін шаруашылығынан түсетін азықтар</w:t>
        <w:br/>
        <w:t>Қордың Үлес салмағы 70-75 пайызға дейін көтерілген.</w:t>
        <w:br/>
        <w:t>222% Сонымен экономикалық жағынан алып қарағанда, қозыларды</w:t>
      </w:r>
    </w:p>
    <w:p>
      <w:r>
        <w:t>етке өткізуге &lt; етті-майлы қой шаруашылығында 4,5- 5 айдығында,</w:t>
        <w:br/>
        <w:t>яғни” енесінен ажыратқаннан кейін; ал етті-жүнді “биязылау және</w:t>
        <w:br/>
        <w:t>биязы жүнді қой” шаруашылығында - 7-10. айлығында</w:t>
        <w:br/>
        <w:t>бөфдақылағаннан Немесе жайып семірткеннен кейін. Егер жақсы</w:t>
        <w:br/>
        <w:t>табиғи немесе: екпе жайылым болса, "қозыларды тәулігіне Әр басына</w:t>
        <w:br/>
        <w:t>0,3-0,5 кг жем беріп жайып семірткен пайдалы; ал жайылым нашар</w:t>
        <w:br/>
        <w:t>болса, сүрлем, пішен, жем" беріп бордақылаған тиімді. Бірақ қазіргі</w:t>
        <w:br/>
        <w:t>уақытта қолданылып: жүрген көп компонентті рацион өте “көлемді</w:t>
        <w:br/>
        <w:t>екенін, жемшөп үлестіру жұмысын механикаландыруды “дәуір</w:t>
        <w:br/>
        <w:t>қиындататынын, оның үстіне жемшөптің көп ысырап болатынын айта</w:t>
        <w:br/>
        <w:t>кеткен жән.</w:t>
        <w:br/>
        <w:t>Кезінде қазақ мал шаруашылығы технологиясы ғылыми- зерттеу</w:t>
        <w:br/>
        <w:t>инетитутының азық қоспаларын пайдалану" жөнінде жүргізілген</w:t>
        <w:br/>
        <w:t>тәжірибелері мынаны көрсетті: 50% бидай сабаны және 50% құрама</w:t>
        <w:br/>
        <w:t>жем, бүкіл азық қоспасын түйірлеп беру, сол азық қоспабын ұсақтап,</w:t>
        <w:br/>
        <w:t>түйірленбеген күйінде жегізумен салыстырғанда, азық пайдалануды</w:t>
        <w:br/>
        <w:t>орта есеппен 9,4% және қосымша салмақты 17,2% арттырады. Сондай</w:t>
        <w:br/>
        <w:t>азық табиғи күйінде берілген осындай мал тобында, түйірленген азық</w:t>
        <w:br/>
        <w:t>берілген мал тобымен салыстырғанда, қозылардың орташа тәуліктік</w:t>
        <w:br/>
        <w:t>қосымша салмағы 30,4%. төмен, ал 1 кғ қосқан салмағына жұмсалған</w:t>
        <w:br/>
        <w:t>азық шығыны 40% жоғары болады.</w:t>
        <w:br/>
        <w:t>Сақа қой бордақылау үшін келешекке жарамсыз саулықтар мен</w:t>
        <w:br/>
        <w:t>ірі ісек қой алынады. Оларды көбінесе жайып семіртеді. Қолайлы</w:t>
        <w:br/>
        <w:t>жағдай туса, оларды сүрлем, жом беріп бордақылауға да болады: Сақа</w:t>
        <w:br/>
        <w:t>қойды бордақылау 2-3-айға созылады және ол үшін бағасы арзан азық</w:t>
        <w:br/>
        <w:t>қолданады. Қой бордақылағанда ірі және сулы азықтың барлық түрін</w:t>
        <w:br/>
        <w:t>қолдануға болады. Қозылар мен тоқтыларға мал азығындық бұршақ</w:t>
        <w:br/>
        <w:t>шен “астық-бұршақ тұқымдас шөшер қолайлы. Сақа қой</w:t>
        <w:br/>
        <w:t>бордақылағанда алғашқы кезде шөптің бір бөлігін жаздық дақылдың</w:t>
        <w:br/>
        <w:t>сабанымен алмастыруға болады. Шырынды азықтардан жүгері</w:t>
        <w:br/>
        <w:t>сүрлемі жақсы, тек ондағы қанттың кемшілігін толықтыру үшін қанғ</w:t>
        <w:br/>
        <w:t>қызылшасын қосса өте тиімді: “Жемнен қолайлы: жүгері, арпа,</w:t>
        <w:br/>
        <w:t>күнжара мен” шрот. және бұршақ дәндерінің қасінен; Бордақылаған</w:t>
        <w:br/>
        <w:t>қойға жем тәулігіне “екі рет беріледі.” )</w:t>
        <w:br/>
        <w:t>Саба қойға “пішен” мен “жемді аз беріп, ) "“зүрлеммен</w:t>
        <w:br/>
        <w:t>бордақылағанда, төмендегідей үлгі рацион ұсынылады: жаздық дақыл</w:t>
        <w:br/>
        <w:t>сабаны &lt; 0,6 кг; жүгері-сабан сүрлемі -5,0, қант қызылшасы &gt;1:0, аотық</w:t>
        <w:br/>
        <w:t>тұқымдастардың дәні -0;20 , бұршақ: тұқымдастардың дӛні -0,10%ғ. Бұл</w:t>
        <w:br/>
        <w:t>рационда 1,0 азық өлінемі, 115 г қорытылатын протеин, 10,8 т</w:t>
        <w:br/>
        <w:t>4%</w:t>
        <w:br/>
        <w:t>анилин бояуларымен және Грам әдісімен жақсы боялады. Қоздырғыш</w:t>
        <w:br/>
        <w:t>эдеттегі- жасанды &lt;қоректерде- жақсы. өсепі. Микробтың“ бір “қадар</w:t>
        <w:br/>
        <w:t>штамдары агарда (қатты қоректік” затта) &lt;ары немесе” алтын “түбібе</w:t>
        <w:br/>
        <w:t>пигмент құрайды. 502 50 а. 58 :</w:t>
        <w:br/>
        <w:t>г17- Микфобтың желінсауды” қоздыратын “екіні бір Зілді түріс-</w:t>
        <w:br/>
        <w:t>БактериумМаотитидис Овес дейтін қозғалмайтын” өпорамен қапсула</w:t>
        <w:br/>
        <w:t>құрамайтын бактерия-Ол Г рам Әдібімен: боялмайды; Таякүі тәрізді,</w:t>
        <w:br/>
        <w:t>&lt; Энизовтолдгияғы;” Желінсау: “індеті қой қоздату: науқаны</w:t>
        <w:br/>
        <w:t>аяқталғаннан Кейін 1-2 айдан-соң Кездеседі. де Қой-оуалғанда Тиылады.</w:t>
        <w:br/>
        <w:t>ЭЖелінсаумен- қойдың” кәрі-жасы “бірдей: аурады! Індет бір шыққан</w:t>
        <w:br/>
        <w:t>шаруашылықты қайталай береді; Себебі Зказылған малдың денесінде</w:t>
        <w:br/>
        <w:t>қоздырғыш ұзақ уақыт сақтайады:: 50-50 зелгігі 300 ыыС</w:t>
        <w:br/>
        <w:t>Батериум-: маститидиб” онеб. жас қозыларда өкйе ауруларын</w:t>
        <w:br/>
        <w:t>қоздырады “да, ол жиі қайталана: береді. Сөйтіп өкпе ауруы”желінсау</w:t>
      </w:r>
    </w:p>
    <w:p>
      <w:r>
        <w:t>індетінің шығуына-да сӛбеп болады; “%--. кзызау ф/Свчи заф</w:t>
        <w:br/>
        <w:t>“&lt; Ауру: қозыға Әнесінің сүтімен жараланған емшек, желін арқылы</w:t>
        <w:br/>
        <w:t>жұғады. Марқайған “қозылар “денесінің үстіне жарымай, желінді,</w:t>
        <w:br/>
        <w:t>емшекті жұмалап жара салады: Сутке Жарымаған қозы біскебаулыққа</w:t>
        <w:br/>
        <w:t>жармасын, енесінің ауруын дғін жұқтырады; Ауру&gt;қой- йулықтан</w:t>
        <w:br/>
        <w:t>болся сауыншының кір-қолдары арқылы таралуы ДаМүмкін“ 22-22%</w:t>
        <w:br/>
        <w:t>7“ Азығы құмарсыз, күтімі машар, ауа райы қолайбыз жағдайда</w:t>
        <w:br/>
        <w:t>және шала емделген қойлардың 90 проценті желінедудай ӛліп қалады:</w:t>
        <w:br/>
        <w:t>-- Аурудың: белгілері. Желіңсаудың: жасырын” кезеңі “бірнеше</w:t>
        <w:br/>
        <w:t>сағаттан :2-2-күнге созылады. Алдымен желінінің Зақымданған бөлігі</w:t>
        <w:br/>
        <w:t>іседі, тығызданады, “ оны “саубақпен-бабса ауырсынады." Ауфған</w:t>
        <w:br/>
        <w:t>желіннің терісі “қызарады, қызады. То шапқа “жӛне” бауырға</w:t>
        <w:br/>
        <w:t>жайылады; Желіннен “қан “жоне Зрің- араласқан “бут шығады. Мал</w:t>
        <w:br/>
        <w:t>оттамайды, күйсемейді, тынысы “Тарылып-ентігеді; Денесінің: қызуы</w:t>
        <w:br/>
        <w:t>40,5-41,5 градусқа дейін көтеріледі, көзі жасаурайды. Ауру Қой ӛяғын</w:t>
        <w:br/>
        <w:t>зорға басады, көбіне жатып Қалады, Желіні көгереді, қолмен ұстағанда</w:t>
        <w:br/>
        <w:t>суық болады.. Желін ткані: іріп, бөлшектеніш түсе бастайды; бдай</w:t>
        <w:br/>
        <w:t>сасық Иіс шығады, іріп: түскен:тканнің жиегі жырым-жырым болады:</w:t>
        <w:br/>
        <w:t>Жараның іші сасық иісті:жалқаяққа толады. Журу зілді Өт06: 5 бейнің</w:t>
        <w:br/>
        <w:t>зақымданған бөлігі түгелдей “рг түсік” қалады: "Жараны де</w:t>
        <w:br/>
        <w:t>ұйысқан қан тамырларының шумағы кӛрінеді; &lt;&gt; :</w:t>
        <w:br/>
        <w:t>25 Ауру; - бактериум &gt; маститидив- овие қоздырса, “жөлін&gt; іріне</w:t>
        <w:br/>
        <w:t>инрімейді, тек бітеу жара &gt; тшығадын- “Індетке: шалдыққан" “май</w:t>
        <w:br/>
        <w:t>арқысының, оауырының, екі бүйірінің жүні ЗүседігЕфдан кейі ол 2-7</w:t>
        <w:br/>
        <w:t>күнде өледі. “Аурудан. жазылған: саулықтың “жейін” жарабын” Жөн</w:t>
        <w:br/>
        <w:t>421</w:t>
        <w:br/>
        <w:t>тоқтылардың қоректік заттарға деген қажеттілігін. көктемгі, жазғы</w:t>
        <w:br/>
        <w:t>жайылым оты толығымен. дерлік. қанағаттандыра. алады. Бұл кезде</w:t>
        <w:br/>
        <w:t>қосымша жем берудің қажеттілігі. жоқ, тек қана микроэлементтермен</w:t>
        <w:br/>
        <w:t>байытылған .ас. тұзын берсе жеткілікті. Күзде жайылым. қурап,</w:t>
        <w:br/>
        <w:t>«нәрлілігі төмендеп, күйек алу науқаны басталған кезде әр тоқтыға</w:t>
        <w:br/>
        <w:t>тәулігіне, 200. грамнан белокты-витаминді:минералды, Заттармен</w:t>
        <w:br/>
        <w:t>байытылған жем, беру керек. Бұл. кезде тоқтыларға үнемі. тұз беріп</w:t>
        <w:br/>
        <w:t>тұрған жақсы. Тоқтыны таза, суы салқын суаттан гана суарады...</w:t>
        <w:br/>
        <w:t>222. Қой бордақылау және жайып семірту 000” 2</w:t>
        <w:br/>
        <w:t>-Кой бордақылау және жайып демірту етті көп өндірудегі елеулі</w:t>
        <w:br/>
        <w:t>резервтердің “бірі. Бордақыланбаған қойдың даза етгі ,Мең.майының</w:t>
        <w:br/>
        <w:t>шығымы, 38-40% болса, жақсы бордақыланған қойдікі, 60. пайызға</w:t>
        <w:br/>
        <w:t>дейін жетеді. Ет өнімін молайту мақсатында жас Малдың биологиялық</w:t>
        <w:br/>
        <w:t>ерекшілігін. - тез. өсіп-жетілуі қарқыны Мен. сақа. мал организіміне</w:t>
        <w:br/>
        <w:t>майды. көп жинау қасиетін дұрыс пайдалана білген жөн. 42.</w:t>
        <w:br/>
        <w:t>“о еҚазіргі. кезде қой шаруашылығы практикасында | қой</w:t>
        <w:br/>
        <w:t>бордақылаудың мынадай әдістері белгілі:, қозыларды .7-8 айлығына</w:t>
        <w:br/>
        <w:t>дейін, тірілей салмағы 40-46 килограмға жеткенше жедел бордақылап,</w:t>
        <w:br/>
        <w:t>жас қозы етін алу; тоқтыларды 8-11 айлығына дейін. тірілей салмағы</w:t>
        <w:br/>
        <w:t>50-55кидограмға жеткенше орташа түрде бордақылап; сапалы қой етін</w:t>
        <w:br/>
        <w:t>алу; сақа қойды бордақылап, семіз, майы көпет өлу мЕлЕее</w:t>
        <w:br/>
        <w:t>-::: Жедел бордақылау, үшін қыста немесе көктемде туған қозылар</w:t>
        <w:br/>
        <w:t>алынады. Оларды енесін еміп ) Жүрген. кезінен отап. жақсы</w:t>
        <w:br/>
        <w:t>азықтандырады .да, 4 айлығында, енесінен айырады. -Тәулігіне</w:t>
        <w:br/>
        <w:t>берілетін жемнің мөлшерін бордақылаудың (яқ кезінде 600-700</w:t>
        <w:br/>
        <w:t>грамға. дейін арттырады.. Рациондағы бір азық өлшеміне, келетін</w:t>
        <w:br/>
        <w:t>қорытылатын протеиннің мөлшері 100-150 грамға жеткізіледі. Сонда</w:t>
        <w:br/>
        <w:t>майы ғана аз, белокты жас қозы етін алуға болады.Ол әрі дәмді, әрі</w:t>
        <w:br/>
        <w:t>сапалы болып келеді. 22% өш бы зона ыы, Т</w:t>
        <w:br/>
        <w:t>Қазақстанда арзан қой етін өндірудің елеулі көзі - в 1-май</w:t>
        <w:br/>
        <w:t>қой шаруашылығын өркендету. Республикамызда етті-майлы қойдың</w:t>
        <w:br/>
        <w:t>тәуір. тұқымының бірі - 6ділбай қойы. Ол өскелең, семіріп, жетілуі</w:t>
      </w:r>
    </w:p>
    <w:p>
      <w:r>
        <w:t>жағынан, ағылшынның еті-жүнді қойынан кем түспейді, Бұл қой</w:t>
        <w:br/>
        <w:t>жергілікті, жердің табиғи ауа райыңа және таулы, Жуаң дала, шөлді</w:t>
        <w:br/>
        <w:t>және, шөлейт жерлердің өсімдігіне жақсы. бейімделге</w:t>
        <w:br/>
        <w:t>тұқымның бойдақ қойын 2-3 жылға, дейін қолда ұстау тиім</w:t>
        <w:br/>
        <w:t>4 Длбай қойларының тоқтылары 4,5-5 айлығында 4</w:t>
        <w:br/>
        <w:t>дін 28 көп тартады, сондықтан-оларды (осы, дезіңде, ете</w:t>
        <w:br/>
        <w:t>пайдалы. Жүргізілген тәжірибелердің қорытындыларына қара</w:t>
        <w:br/>
        <w:t>айлығында өтке, сойылған То еті; мен, майыны)</w:t>
        <w:br/>
        <w:t>шығымы 53,7 пайызға желкен, (отардағы; саулық</w:t>
        <w:br/>
        <w:t>Ӛ5</w:t>
        <w:br/>
        <w:t>зерттеулердің нәтижесіне сүйеніп анықтайды, Нақтылы анықтау үшін</w:t>
        <w:br/>
        <w:t>биологиялық. сынау қолданылады. К.Н. Бучнев пен А.А. Рооляков</w:t>
        <w:br/>
        <w:t>ұсынған электронды микроскоптық әдіспен. ауруды. бір тәулікке</w:t>
        <w:br/>
        <w:t>жеткізбей анықтауға болады. Жұғымтал сүйелді қой. күлінен,</w:t>
        <w:br/>
        <w:t>аусылдан, жегіден ажырата білу қажет. Күл бүкіл денеге жайылады,</w:t>
        <w:br/>
        <w:t>жедел өтеді, қозы көп өледі.. Аусылдан малдың еріні зақымданбайды,</w:t>
        <w:br/>
        <w:t>жегіде сүйел тәрізді өзгерістер теріде сирек кездеседі. еее</w:t>
        <w:br/>
        <w:t>Емі. Жұғымтал сүйелге шалдыққан қойды емдеу үшін терінің</w:t>
        <w:br/>
        <w:t>зақымданған жерін 10 проценттік хлорлы цинкпен, Яод тұнбасмен, 3</w:t>
        <w:br/>
        <w:t>проценттік навтан майына жасалған | карбол қышқылының</w:t>
        <w:br/>
        <w:t>эмульсиясымен, 0,5 проценттік денатурат --, опиртке “ерітілген</w:t>
        <w:br/>
        <w:t>тоглонмен, фурацилиннің бір проценттік спиртті. ерітіндісімен</w:t>
        <w:br/>
        <w:t>тазартады.</w:t>
        <w:br/>
        <w:t>Жарақат ерін меп желінге түскенде; пентомицин эмульсиясын</w:t>
        <w:br/>
        <w:t>қолданады, ал қосымша некробактериоз пайда болғанда -қозыларға</w:t>
        <w:br/>
        <w:t>биомецин қолдану қажет. СІН ) ТЫ</w:t>
        <w:br/>
        <w:t>Сақтандыру шаралары. Жұғымтал сүйелден жазылған малда</w:t>
        <w:br/>
        <w:t>иммунитет пайда болады. і Далай лан і</w:t>
        <w:br/>
        <w:t>Біздің елімізде тірі вирус вакцина (К.Н. Буснев, Г.И..Лопатников</w:t>
        <w:br/>
        <w:t>т.б.) қолданылады, ол малдың көпшілігіне 15 күннен кейін иммунитет</w:t>
        <w:br/>
        <w:t>құрады. Араға 1-2 апта салып екі рет егілген саулықтар: сүйелге</w:t>
        <w:br/>
        <w:t>шалдықпайды. . 4% ) .</w:t>
        <w:br/>
        <w:t>Қойды жұғымтал сүйелден қорғау үшін ауру шыққан</w:t>
        <w:br/>
        <w:t>шаруашылықтан қой-ешкі әкелуге, ауру қойдың жайылымына .сау</w:t>
        <w:br/>
        <w:t>малды жаюға, ауру мал тұрған қораға сау малды қамауға болмайды.</w:t>
        <w:br/>
        <w:t>Ауру білінген қойды оқтаулап қойып емдейді, мал азығымен күтімін</w:t>
        <w:br/>
        <w:t>жақсартады. Малды қорайлы, тікенді, сояулы- жайылымға жаймайды.</w:t>
        <w:br/>
        <w:t>Қой қорасын және оның төңірегін 4 проценттік күйдіргіш . натрий</w:t>
        <w:br/>
        <w:t>немесе күйдіргіш калий ерітіндісімен дезенфекциялайды. Жұғымтал</w:t>
        <w:br/>
        <w:t>сүйел жылда шығатын жерде қой қоздар алдында қора-қопсыны</w:t>
        <w:br/>
        <w:t>дезенфекциялайды. ) )</w:t>
        <w:br/>
        <w:t>Ауру жұққан шаруашылықтың қойына Тірі вируспен жасаған</w:t>
        <w:br/>
        <w:t>вакцина егеді. Ол үшін құлық терісін вирус жұққан скарификатормен</w:t>
        <w:br/>
        <w:t>тырналайды, бірік оның. орнын -оспиргпен не басқа: дәрімен</w:t>
        <w:br/>
        <w:t>дезенфекциялайды. . -. а . )</w:t>
        <w:br/>
        <w:t>Жұқпалы желінсау. Желінсау - энзоотикалық түрде өтетін</w:t>
        <w:br/>
        <w:t>желін безінің шіріп, қабынатын ауруы. 222. ;</w:t>
        <w:br/>
        <w:t>Қоздырғышы. Желінсауды қоздыратын -микробтың түрлері,</w:t>
        <w:br/>
        <w:t>көп. Өте зілді -желінсауды . микрококкуо маститидис гангренозе</w:t>
        <w:br/>
        <w:t>қоздырады. Ол кокк (шар) формалы, диаметрі 0,5 - 2,0 мкм; гкі-екіден</w:t>
        <w:br/>
        <w:t>тіркеліп келтелене Тізіліп, немесе шоғырланып жатады. Микрококк</w:t>
      </w:r>
    </w:p>
    <w:p>
      <w:r>
        <w:t>4%</w:t>
        <w:br/>
        <w:t>азық.болын-саңалады. Дәнді:дақылдардың Інтінде-қойға жағымдыйы:</w:t>
        <w:br/>
        <w:t>жүгері, сұлы-жоне арпа. КЕ а. мА ға ра</w:t>
        <w:br/>
        <w:t>Құрама. жом-азықтар: түрлі дәнді. дақылдардан және-өнеркәсіш</w:t>
        <w:br/>
        <w:t>қалдықтарынан арнаулы зауыттарда дайындалады. Оның құрамыңда</w:t>
        <w:br/>
        <w:t>мал ағзасына өте:қажеттіс-минералды Ммакро-микроэлементтер-болады,</w:t>
        <w:br/>
        <w:t>Құрама жем әр малға. арналып, әдейі: рецепттер. бойынша әзірленеді;</w:t>
        <w:br/>
        <w:t>Оның зауыттық-төлқұжаты болуы тиіс, Онда құрама жемнің құрамы,</w:t>
        <w:br/>
        <w:t>сапасы бәрі -жазылады.. Жемді. қолдан, шаруашылықта. әзірлеуге -Де</w:t>
        <w:br/>
        <w:t>болады. !</w:t>
        <w:br/>
        <w:t>6.3553. Азықтандыру түрлері</w:t>
        <w:br/>
        <w:t>“Қой” шаруашылығы: - “өнімді де, табысты сала. Ол халықты</w:t>
        <w:br/>
        <w:t>сапалы &lt;етпен, өндірісті .--жүн,. тері, елтірі: сияқты шикізатпен</w:t>
        <w:br/>
        <w:t>қамтамасыз етеді. Қой өзінің жаратылысында - жайылым малы; көк</w:t>
        <w:br/>
        <w:t>шөп оның табиғи азығы. Бұл саланы:жайылымсыз өркендету -мүмкін</w:t>
        <w:br/>
        <w:t>емес. Қой -тұмсығы “мен ернінің, тістерінің. ерекшеліктері: оның</w:t>
        <w:br/>
        <w:t>жайылымға бейімделген мал екендігін. дәлелдеді. Қойдың тұмсығы</w:t>
        <w:br/>
        <w:t>ішгері қара бағытталған сүйір, күрек тістері. өткір, еріндері .жұқа,</w:t>
        <w:br/>
        <w:t>икемді; епті келіп, азу:тістері.қатты азықты ұсатуға бейімделген. Ол</w:t>
        <w:br/>
        <w:t>биіктегі 3-5-ом, тіпті-одан да тәмен қыятиын шыққан шөпті Тістеп-жей</w:t>
        <w:br/>
        <w:t>алады, ал мұндай аласа шөпті басқа:мал&gt;жей алмайды. Қой жердегі</w:t>
        <w:br/>
        <w:t>масақты, типті түсіп қалған дәнді де, сондай-ақ сояулы: шөптер Мен</w:t>
        <w:br/>
        <w:t>бұталар бұтақтарының жапырақтарында жеп, басқа :мял түлігінің</w:t>
        <w:br/>
        <w:t>ашығатын жайылымында өзіне қажетті азығын уып, қорек ете</w:t>
        <w:br/>
        <w:t>береді. озі рев ыы</w:t>
        <w:br/>
        <w:t>-.Қойдың осы айтылған биологиялық ерекшеліктерін; оның басқа</w:t>
        <w:br/>
        <w:t>ауыл:.шаруашылығы» жануарларға. қарағанда. жайылым . шебінің</w:t>
        <w:br/>
        <w:t>түрлерін бір жарым - екі есе артық -жей алатындығын бір-жақты</w:t>
        <w:br/>
        <w:t>түсініп, бұл-қойдың азыққа көнбіс, талғампаз еместігінің белгісі-деп</w:t>
        <w:br/>
        <w:t>бағалау қате. Керісінше, бұның өзі қойдың азықтың алуан-түрлі болып</w:t>
        <w:br/>
        <w:t>келуіне .бағытталған; яғни азықтандырудың. биологиялық жағынан</w:t>
        <w:br/>
        <w:t>толық құнды. болуына -қойылған. қатал: талабының:;көрсеткіші</w:t>
        <w:br/>
        <w:t>екендігін, бұл талаптың қойдың. бүкіл “эволюциялық: дамуының</w:t>
        <w:br/>
        <w:t>нәтижесінде туғандығын дәлелдейді. ӨЙ оғары дым</w:t>
        <w:br/>
        <w:t>«Қой. азықтың бір түріменұзақ уақыт азықтандыруға. :төзе</w:t>
        <w:br/>
        <w:t>алмайды. Біркелкі азық олардың табетін-төмендетін тіршілік:қабілеті</w:t>
        <w:br/>
        <w:t>мен өнімін, мөлшері мең сапасын күрт: кемітіп жібереді; Қойды</w:t>
        <w:br/>
        <w:t>жеткіліксіз, нашар. азықтандырған “кезде жүні мүлде гдерлік; өспей</w:t>
        <w:br/>
        <w:t>қалады. Алғағҙаға түскен қоректіюлаттар ең алдымен оның тіршілігіне,</w:t>
        <w:br/>
        <w:t>Целікті. &gt; рацио) НГ; Өтеааі, “КӘНЕ жануар. тектес</w:t>
        <w:br/>
        <w:t>азықтардың, мөлшерін (бірте-бі Өбейте түскен жен. Осы кезден</w:t>
        <w:br/>
        <w:t>бастап. әр қошқарға берілетін азықтың “Мөлшері, оның тірілей</w:t>
        <w:br/>
        <w:t>«оалмағының 100, килограмына шаққанда 2,5-3 азық өлшеміне дейн</w:t>
        <w:br/>
        <w:t>көбейтіледі. Салмағы 100 кг. шығатын қошқар рационында кемінде 65-</w:t>
        <w:br/>
        <w:t>-75- мг. каротин, 14-15. г. фосфор, болуы. керек. Күйек алу науқаны</w:t>
        <w:br/>
        <w:t>кезінде де қошқарлар осы мөлшерде азықтандырылады.. Тұқымдық</w:t>
        <w:br/>
        <w:t>қошқарды қарқынды түрде пайдаланғанда, оның рационыңа 3-4 шикі</w:t>
        <w:br/>
        <w:t>жұмыртқа, 2,3:1 қаймағы алынған сүт қорды. |02007</w:t>
        <w:br/>
        <w:t>Күн өте ыстық кезде, кешкісін малды.17 сағат 30.минуттан</w:t>
        <w:br/>
        <w:t>бастап сағатқа дейін жайған жөн... КИЕР бы</w:t>
      </w:r>
    </w:p>
    <w:p>
      <w:r>
        <w:t>Бірақ. қошқарларды. ұдайы далада. бағу.- оларды әлсіретіп, ұрық</w:t>
        <w:br/>
        <w:t>бацасын төмендетші. жіберуі. мүмкін, .бондықтан лапастарда.. ұстаған</w:t>
        <w:br/>
        <w:t>жөн. Сол жерде оларға сүрлем, сәбіз, қант қызылшасы; ірі және даңді</w:t>
        <w:br/>
        <w:t>азық беріледі. 0202. Ем, 2 қы ТЕКТІ</w:t>
        <w:br/>
        <w:t>: Қысқы. Кезеңде күйіттеушші. қошқарлардың рационы 1,520. кг</w:t>
        <w:br/>
        <w:t>“шішеннен,0,6-0,7 ғ жемнен тұрады. Жазда күйіттеуші қошқарларды</w:t>
        <w:br/>
        <w:t>жайылымда бағып-күтеді және бұл кезеңде эр малға тәулігіне:0,5-0,6</w:t>
        <w:br/>
        <w:t>кг, жеммен қосымша «азықтандырады, ал. ұрықтандыру; кезеңінде</w:t>
        <w:br/>
        <w:t>жайылым шөбінен.басқа жегенінше пішен және 0,8-1,0 кг.құрама жем</w:t>
        <w:br/>
        <w:t>әз: Қойды күйек алу. науқанына., д</w:t>
        <w:br/>
        <w:t>саулықтарды азықтандыру т</w:t>
        <w:br/>
        <w:t>.Күйек алу - қой шаруашылығында ең жауапты-кезең. Төлдің көп</w:t>
        <w:br/>
        <w:t>алынуы, қойдың егіз туу осы кезден басталмақ, Сондықтан да бұл</w:t>
        <w:br/>
        <w:t>науқанға мұқият әзірленіп, оны үлгілі өткізуге айрықша көңіл бөлу</w:t>
        <w:br/>
        <w:t>керек. Күйек алу пауқаңының басталуына ай қайғанда қозыларынан</w:t>
        <w:br/>
        <w:t>йырылған, .саулықтардан. арнайы. отарлар құрады... Саулықтардың</w:t>
        <w:br/>
        <w:t>бағымы мен, күтімін жақсартып, олардың ұрықтандырар алдында</w:t>
        <w:br/>
        <w:t>“түгелдей қоңды болу ына ерекше назар аударылады. Арық, ауру малды</w:t>
        <w:br/>
        <w:t>аярлау ш және й буш</w:t>
        <w:br/>
        <w:t>бөліп алып, жеке бағады, қосымша азық береді...</w:t>
        <w:br/>
        <w:t>Ұрықтандыруға, жіберілетін. саулықтар, арық болса, олардың</w:t>
        <w:br/>
        <w:t>көпшішгі қашпай. қалады, қашқанның өзінде. организмге қоректік</w:t>
        <w:br/>
        <w:t>заттардың, жетіспеуінен аналық. клетканың өміршеңдігі нашарлайды,</w:t>
        <w:br/>
        <w:t>ұрықтанған . жасушалардың. өзі өсу келе і</w:t>
        <w:br/>
        <w:t>байқалады... ез орешелед АрШыа ЗЫ ноеааі 1 озмызты нес</w:t>
        <w:br/>
        <w:t>22 “Әдетте тәжірибелі қой өсірушілер күйек алар алдында “қәне</w:t>
        <w:br/>
        <w:t>күйек, Мауқаны,.,кезінде саулықтарды ..шөкбі., мол, ,.бұрын мал</w:t>
        <w:br/>
        <w:t>жайылмаған «өрістерде /. бағады. Ол. үшін.</w:t>
        <w:br/>
        <w:t>бастапғанша, . ұрықтандыру;.., пунктерінің (м</w:t>
        <w:br/>
        <w:t>жайылымдарды ,марға таптатпай, сақтап тұру қаік</w:t>
        <w:br/>
        <w:t>89</w:t>
        <w:br/>
        <w:t>бағылған қозылар да жайылымға ерте үйреніп, “көк шөпті керегінше</w:t>
        <w:br/>
        <w:t>жейтін болады. Олардың. асқазаны Да Өңесімен бірге бағылатын</w:t>
        <w:br/>
        <w:t>қозыларға қарағанда жетілген, жайылым шөбін қорытуға жақбы</w:t>
        <w:br/>
        <w:t>бейімделген болып келеді.</w:t>
        <w:br/>
        <w:t>Туғаннан кейін 20-22 күннен. бастап қозыларды өнесінен бөлек</w:t>
        <w:br/>
        <w:t>баққан тиімді. Алғашқы 30-35 күнде қозылыр “түбке: “дейін енбсіз</w:t>
        <w:br/>
        <w:t>бағылады; Түсте қойларды айдап әкейіп жамыратады; Одан соң</w:t>
        <w:br/>
        <w:t>қозыларын бөліп, баулықтарды өріске шығарады. Бұл жолы қой</w:t>
        <w:br/>
        <w:t>әрістен кешке біржолы. қайтады. Ал қозылар енелерімен бірге түнейді.</w:t>
        <w:br/>
        <w:t>Сонымен саулық күніне әкі рет өріске шығарылыш, 15- 16 “сағат</w:t>
        <w:br/>
        <w:t>шамасы жайылады. 40-45-ші күннен бастап қозылар күні бойы енесін</w:t>
        <w:br/>
        <w:t>көрмейді, бөлек бағылады. Мұнда қозыларға жақсы жайылым,</w:t>
        <w:br/>
        <w:t>жеткілікті мөлшерде су, минерай зіттары және ысыған кезде</w:t>
        <w:br/>
        <w:t>тынықтыратын лапас керек. Осылай бағылған тәжірибе тобындағы</w:t>
        <w:br/>
        <w:t>қозылардың салмағы бақылау тобындағы енесімен бірге жайылған</w:t>
        <w:br/>
        <w:t>қозыларға қарағанда, енесінен ажыратқан кезінде 3 кг, ал 7.айлығында</w:t>
        <w:br/>
        <w:t>- 5,4 қғартық болған.</w:t>
        <w:br/>
        <w:t>“Кейбір шаруашылықтар қозыны енесінен бөлек бағу: әдісін күн</w:t>
        <w:br/>
        <w:t>жылынғанма ғана емес, тіпті оны енесінен айырғанға дейін</w:t>
        <w:br/>
        <w:t>қолданады. Мұнда енесінен айыфғаннан . кейінгі алғашқы күндердің</w:t>
        <w:br/>
        <w:t>өзінде қозылар тыныш жайылады. Енесінен айырылған қозыларды</w:t>
        <w:br/>
        <w:t>тұшы оулы құдығы бар ең жақсы жайылымдарда бағу керек. Әбден</w:t>
      </w:r>
    </w:p>
    <w:p>
      <w:r>
        <w:t>желінметен қозы қысты көтере алмайды, көбінесе ауруға шалдығып,</w:t>
        <w:br/>
        <w:t>көпшілігі өлім-жітімге ұшырайды, сондықтан да шаруашылықтын</w:t>
        <w:br/>
        <w:t>жағдайы мен мүмкіндігіне қарай бұл қозыларды қысқа әзірлеу үшін</w:t>
        <w:br/>
        <w:t>қосымша жем, сапалы пішен беру керек. | й )</w:t>
        <w:br/>
        <w:t>Қой төлін азықтандыру межесі мен раңионы</w:t>
        <w:br/>
        <w:t>Қозыларды енесінен айыру ең жауапты кезең. Өйткені олардың</w:t>
        <w:br/>
        <w:t>тез жетіліп, жылдам әсетіні 4-5 айдан 9 айға дейінгі уақыт болып</w:t>
        <w:br/>
        <w:t>саналады. Әдетте енесінен ажыратылған қозы төз жүдеп, салмағын</w:t>
        <w:br/>
        <w:t>күрт кемітеді. Ал бұл кезде жақсы жетілмеген төл кейіннен ойдағыдай</w:t>
        <w:br/>
        <w:t>қоңдана алмай қояды. Сондықтан да осы уақытта норма бойынша</w:t>
        <w:br/>
        <w:t>азықтандырады.</w:t>
        <w:br/>
        <w:t>Енесінен ажыратылған айлық қозылардың әрқайсысы жайылым</w:t>
        <w:br/>
        <w:t>отына қосымша ,150 грамнан құрама жемнің осы, түрлерін беріп</w:t>
        <w:br/>
        <w:t>отырса, олардың күйі мықты болып, тірілей салмағы айлығында аз</w:t>
        <w:br/>
        <w:t>дегенде 20 кг тартады.</w:t>
        <w:br/>
        <w:t>Ұрғашы тоқтылармен " сайыстырғанда: тұқымдық, еркек</w:t>
        <w:br/>
        <w:t>тоқтылардың азыққа деген. “мұқтаждығы біршама жоғары болады.</w:t>
        <w:br/>
        <w:t>Сондықтан олардың рационы мейлінше нәрлі, протеинге, жеңіл</w:t>
        <w:br/>
        <w:t>қорытылатын азықтарға бай болуы | керек. Бір жастан асқан</w:t>
        <w:br/>
        <w:t>қалмауын қадағалау кере. |0002 80 Жалалам м ж</w:t>
        <w:br/>
        <w:t>2-4 Жеке Үүйшіктегі қозылы саулықтар, қозысымен үйреніскеннен</w:t>
        <w:br/>
        <w:t>кейін жас сақмандар тобына қобылады.. Бұл көзде оларды. қозылары</w:t>
        <w:br/>
        <w:t>енесін Өзі тауып еме алатый болады. Қозыны жақон. күтіп, дұрыю</w:t>
        <w:br/>
        <w:t>жетілдіру үшін сақмандардың неғұрлым шағын болғаны Жөн. Сонда</w:t>
        <w:br/>
        <w:t>ғана қозылар, енесімен “Оңай табысады, Уақытымен емеді. Сонымен</w:t>
        <w:br/>
        <w:t>қатар әлжуаз қозыларға дер, кезінде комектевуге Мүмкіндік тұйды.</w:t>
        <w:br/>
        <w:t>; “Өнесінің сүтін ембеген «қозы. жақсы</w:t>
        <w:br/>
        <w:t>Жетім “қалып, жастайынд</w:t>
        <w:br/>
        <w:t>2. Нашар қозыларға екі айтадан</w:t>
        <w:br/>
        <w:t>Әуейі күніне Қозыға 20-50 г шамабы ұны бе кі ай</w:t>
        <w:br/>
        <w:t>жуықтаған қозыларға берілетін Жемнің мөлшері 2200 грамға</w:t>
        <w:br/>
        <w:t>жеткізіледі. Сұлымен бірге күнжара бере бавтауға да бойды. 77</w:t>
        <w:br/>
        <w:t>222 Енесі. өлген жас “қозылар “жасанды Уыз беруге” болады, ол</w:t>
        <w:br/>
        <w:t>былай дайындалады; сиыр сүтінің әрбір литіріне 40-50г “жаңадан</w:t>
        <w:br/>
        <w:t>шайқалған сары май және тауықтың 3-4 жас жұмыртқасын қосады,</w:t>
        <w:br/>
        <w:t>бұдан боң мұқият араластырып, 37-38 Традусқа де 7</w:t>
        <w:br/>
        <w:t>"Жасанды уызды баоқа</w:t>
        <w:br/>
        <w:t>- Қозылардың тез өсіп-жегілуі үі</w:t>
        <w:br/>
        <w:t>үйретудің үлкен “маңызы бар. Со ы; 2252</w:t>
        <w:br/>
        <w:t>төлғаннан кейін оларды жылы күндері енесімен біргб жай</w:t>
        <w:br/>
        <w:t>шығаруға болады. “Бұл кезде қозылар ширап айады, ауа райының</w:t>
        <w:br/>
        <w:t>аздап бұзылғанын онійі елемей, жайылым шөбін Пайдалана алады,</w:t>
        <w:br/>
        <w:t>Жайылым кезінде енесінің” сүтінде -минерал Заттары жетіспесе,</w:t>
        <w:br/>
        <w:t>қозылар топырақ жалап, енесінің кір жүнін жұлып жө, бұл қозыны</w:t>
        <w:br/>
        <w:t>ауруга шалдықтыруы мүмкі, ҮМЗ ебі;</w:t>
        <w:br/>
        <w:t>Жас төлдің өнімін “жоғарылата түсу “Үшін ы бйдгендік</w:t>
        <w:br/>
        <w:t>стимуляторлар қолданған жөн. (Ол қозының "тез Әсіп-жерілуіне, және</w:t>
        <w:br/>
        <w:t>организімі ӛртүрлі ауруға қарсы Тұра алатындай, Төзімді болуына әсер</w:t>
        <w:br/>
        <w:t>етеді. Денедегі Зат алмасу процесін жақсартады, азықтың бойға</w:t>
        <w:br/>
        <w:t>тарауына және денеге түскен жарақаттардың 763 бітуіне көмек өтеді.</w:t>
        <w:br/>
        <w:t>Сонымен бірге жас төлдің организмін әртүрлі зиянд</w:t>
      </w:r>
    </w:p>
    <w:p>
      <w:r>
        <w:t>5 Қыш арды”</w:t>
        <w:br/>
        <w:t>технологиясы</w:t>
        <w:br/>
        <w:t>қарағанда, қозыны енесімен бі</w:t>
        <w:br/>
        <w:t>Үйренеді және аз жейді. Сойд</w:t>
        <w:br/>
        <w:t>кезде арықтап, салмағын жо</w:t>
        <w:br/>
        <w:t>зақымданғаннан кейін біртіндеп бос қуыстар пайда болады. Терідегі</w:t>
        <w:br/>
        <w:t>зақымдар Оның үстінгі қабықшасынан: басталады да тереңдей бере.</w:t>
        <w:br/>
        <w:t>қабкқшақтар пайда болады. 2005 ыы ы.</w:t>
        <w:br/>
        <w:t>з Қабыршақтарға басқа Микробтар (сірепто; стафилококктар;</w:t>
        <w:br/>
        <w:t>некрдбактерйоз микробы) енуі-салдарынан іріңді Жараға: айналады;</w:t>
        <w:br/>
        <w:t>Ондай зақымдардың” шкі органдар мен ірің жараға торына. да түсуі</w:t>
        <w:br/>
        <w:t>Мүмкін.-Аурудың жасырын Екезеңі:2-12 күнге обзылады: Жұғымтал</w:t>
        <w:br/>
        <w:t>сүйел ерінге, ауызға; тұяққа, теріге және Жаныс! органдарына түседі.</w:t>
        <w:br/>
        <w:t>Ерінге: түдкен сүйел: өзуді “қызартып Дақ салады, кешікпей олардың</w:t>
        <w:br/>
        <w:t>астына. түйіншектер “шығып; күлдіреуік бӛрітпеге 2 ййнатый</w:t>
        <w:br/>
        <w:t>жарылғанда" орнында- тканьге Жабысқан Фүйет “пайда “болады. ЭМал</w:t>
        <w:br/>
        <w:t>арықтайды. банеыртеі</w:t>
        <w:br/>
        <w:t>77 Ауру асқынбаса 2-4 аптадан боң сүйей сынырылын түбіті, орны</w:t>
        <w:br/>
        <w:t>жетілін Жетеді; “яғни бұрынғы: қалпына келеді. Ауру Зілді: болғанда:</w:t>
        <w:br/>
        <w:t>қойдың бас терісіне сүйел қаптап кетеді, оған -бісқа микроб-араласба</w:t>
        <w:br/>
        <w:t>ауру-абқынын.,. үлкен Жараға айналады" Бұл-Жағдайда мал эбден</w:t>
        <w:br/>
        <w:t>арықтан, ақырында өледі. меее не2се</w:t>
        <w:br/>
        <w:t>5: Жұғымал “сүйел “ауызға өздігінен: “немесе ерін “арқылы! түсуі</w:t>
        <w:br/>
        <w:t>Мүмкін: Аурудың: бұл түрінде ауыздың! шіне,-ұртқа, қызылиекке;</w:t>
        <w:br/>
        <w:t>тілге; “таңдайға Жызыл дақтар: шығип; “кейін “ақшылдау “&lt;бөрітпеге</w:t>
        <w:br/>
        <w:t>айналады. Олар жарылғанда орнына бүлдірген сияқты: бұжырйы</w:t>
        <w:br/>
        <w:t>қызыл эрозия: пайда” болады:- Ауызға түскен “сүйел жйі асқынып,</w:t>
        <w:br/>
        <w:t>жараға “айналады: Ауру- қойдың көбінің тамагындағы “мойнындағы</w:t>
        <w:br/>
        <w:t>бездері: зақымданады; дейесінің қызуы көтеріледі. Мұндай малдың 80</w:t>
        <w:br/>
        <w:t>проценті өледі. Жазылған қозылар Көпке-дейін оңаймайды: 25020525</w:t>
        <w:br/>
        <w:t>7 Жұғымтай сүйелдің тұйққа түбетін түрімен көбінебе ояқа:қойнар</w:t>
        <w:br/>
        <w:t>мен қозылар ауырыды.-Сүйел тұяқтың аршасына, Тұбаулығына: кейде</w:t>
        <w:br/>
        <w:t>сыңар -аяққа немесе Төрт аяққа бірдей түседі. “Сүйел: эуелі бөртін</w:t>
        <w:br/>
        <w:t>шығып жарылады, оның орнына эрозия" пайда - болады. Пірӛцесс</w:t>
        <w:br/>
        <w:t>күшейген сайын, әлгі орындар жараға айналады. Содан кейнн жарақат</w:t>
        <w:br/>
        <w:t>сіңірге; Сүйекке жайылады. Мал-қайты ақсайды, ауру бірнеші» айға</w:t>
        <w:br/>
        <w:t>бозылады. киста тат</w:t>
        <w:br/>
        <w:t>Сүйел желінге, қынайқ 8; еркек Малдың қамтысына</w:t>
        <w:br/>
        <w:t>Кейде оның қынаптың ішкі кілегей қабығына да шану: “мүмкін Ал</w:t>
        <w:br/>
        <w:t>кейде: саулықтарда “Желінбау өртімін) Саулықғй</w:t>
        <w:br/>
        <w:t>қоймалжың ірің араласқан жалқаяқ “Ағады:</w:t>
        <w:br/>
        <w:t>йштада жазыльИғ кетеді. 7:55: 5.</w:t>
        <w:br/>
        <w:t>ЭАУруды".: анықтау. “ы</w:t>
        <w:br/>
        <w:t>эпиздотологиясына,) - йуру:: белгілеріне: “жо</w:t>
        <w:br/>
        <w:t>11 Буаздығының бірінші жартысында эмбрионның салмағы. өте аз,</w:t>
        <w:br/>
        <w:t>сондықтан бұл. кезде саулықты -мол азықтандырмай-ақ, Жемшелті</w:t>
      </w:r>
    </w:p>
    <w:p>
      <w:r>
        <w:t>норма бойынша. берген дұрыс. Ал. буаздығының -соңғы екі айында</w:t>
        <w:br/>
        <w:t>іштегі. төлдің өсуі жеделдейді, тууға жақындаған сайын салмағы арта</w:t>
        <w:br/>
        <w:t>түзеді. .Буаздығының -төргінші айында құрсақтағы. Төлдің - тәулігіне</w:t>
        <w:br/>
        <w:t>қосатын орташа салмағы 40-50 грамнан аспайтын болса, бесінші айда</w:t>
        <w:br/>
        <w:t>120-150 трамға жетеді. Тууыңа 10-15 күн қалғанда, тәулігіне, қосатын</w:t>
        <w:br/>
        <w:t>салмағы бұдан да жоғарылай. түседі. Саулық. ағзасындағы зат алмасу</w:t>
        <w:br/>
        <w:t>процесі буаздығының соңғы. айларында жеделдейді, сондықтан бұл</w:t>
        <w:br/>
        <w:t>кезде оған қосымша азық, беріп. қоздауға; жақындаған сайын оның</w:t>
        <w:br/>
        <w:t>мөлшерін көбейте. түсу керек, Ең алдымен. белокты қоспалар мен</w:t>
        <w:br/>
        <w:t>минералды. заттарын, әсіресе фоофор,мен кальцийді көбірек берген</w:t>
        <w:br/>
        <w:t>жөн. тт ШО БЖ лын ы</w:t>
        <w:br/>
        <w:t>2 «Қойды жаппай хоздауына. шамамен, 15-20 күн.-қалғанда</w:t>
        <w:br/>
        <w:t>тәжірибелі шопандар, Денесі ауыр, егіз. туады-ау деген саулықтарды</w:t>
        <w:br/>
        <w:t>отардан бөліп алып, жеке. топқа “бағып-күтеді. Оларға. берілетін</w:t>
        <w:br/>
        <w:t>сүрлемнің мөлшерін газайтады, сапасы жақсы,: мүмкіндігінше бұршақ</w:t>
        <w:br/>
        <w:t>тұқымдастар шөбін және мал-басына тәулігіне 0,4-0,5-қкғ жем. береді,</w:t>
        <w:br/>
        <w:t>әйткені. бұл. кезде тек ірі. азықпен. саулықтардың көректік заттарға</w:t>
        <w:br/>
        <w:t>“деген мұқтаждығын қанағаттандыру мүмкін емес. 22... 2. келен</w:t>
        <w:br/>
        <w:t>Саулықтар мен төл азығында кальций мен фосфор. сияқты</w:t>
        <w:br/>
        <w:t>минерал заттары болмаса, - қозылардың -сүйегі -жұмсарыш; яғни</w:t>
        <w:br/>
        <w:t>қисайып, рахит, ауруына ұшырайды... Буаз. қой әлсіз. қозы туады. Ал</w:t>
        <w:br/>
        <w:t>қойға құнарлы азық беріліп отырса, олардың күйі де, өнімі де артады,</w:t>
        <w:br/>
        <w:t>түрлі ауруға да онша: шалдықпайды. Құнарлы азықта;-сапалы, дер</w:t>
        <w:br/>
        <w:t>кезінде. жиналған дішенде мал ағзасына: пайдалы белок, дәрумен,</w:t>
        <w:br/>
        <w:t>минерал заттары, микроэлементтер жеткілікті болуын көздеу керек.</w:t>
        <w:br/>
        <w:t>Қозылы саулықтарды азықтандыру ! тай деды СЕМ</w:t>
        <w:br/>
        <w:t>Туғаннан кейін алғанқы 2-3 күнде қойға тек қана сапалы шө;</w:t>
        <w:br/>
        <w:t>пен оу береді, содан кейін барып сүрлем мен жем бере бастайды. Қой</w:t>
        <w:br/>
        <w:t>басын көбейтудің -басты шарты -. барлық туған. қозыларды аман</w:t>
        <w:br/>
        <w:t>сақтап, оларды: төзімді, мол өнімді. етіп өсіру.: Қозының алғашқы</w:t>
        <w:br/>
        <w:t>кездегі. қорегі - тек енесінің сүті болғандықтан, қозылы саулықты</w:t>
        <w:br/>
        <w:t>жақсы азықтандыру. керек.. Осы: кезде -сүтке жарымаған; қозы -дұрыс</w:t>
        <w:br/>
        <w:t>жетілмейді. .Сондықтан, әсіресс- алғашқы..10-15- күнде: өге; мұқият</w:t>
        <w:br/>
        <w:t>болған жөн: бұл кезде енесіне құнжы жемшөп беру: »-қозылардың.тез</w:t>
        <w:br/>
        <w:t>шшен, сүрлем және жем. Мүмкіндігіне -қарай., тішөнге,; жоңышқа</w:t>
        <w:br/>
        <w:t>араластырған жөн, , Жемнен олы мен кебек беру ебек</w:t>
        <w:br/>
        <w:t>қозылы. қойға өте тиімді, ағзаға жақсы сіңеді, әрі. сүттің молаюыны</w:t>
        <w:br/>
        <w:t>ДІ</w:t>
        <w:br/>
        <w:t>жүйесі зақымданады. Аурудың бұл түрі,7- 10 жүн; “кейде одан да көпке</w:t>
        <w:br/>
        <w:t>созылады. ж</w:t>
        <w:br/>
        <w:t>Қазақстанда осы ауруды көп жылдар ” бойы, &lt; зергтеген</w:t>
        <w:br/>
        <w:t>Н.С. Анисимов мұның тырысқақ түрінің де болатынын анықтады.</w:t>
        <w:br/>
        <w:t>Аурудың бұл түрінде мал кеңесі аяқ. астына, тырысып, . бүрісе</w:t>
        <w:br/>
        <w:t>бастайды. )</w:t>
        <w:br/>
        <w:t>Ауруды анықтау. ” Жұқшлы жыбырлақтың клиникалық</w:t>
        <w:br/>
        <w:t>белгілері: секіртпемен, топаланмен және кейбір. улы шөптермен</w:t>
        <w:br/>
        <w:t>уланғанмен ұқсас -келеді.. Сондықтан жұқпалы жыбырлақты</w:t>
        <w:br/>
        <w:t>анықтағанда. сол аймақта кездесетін аурулар . (эпизоотологиялық</w:t>
        <w:br/>
        <w:t>деректер, ауырған мал саны, түлігі, жасы, жыл мерзімі, аурудың</w:t>
        <w:br/>
        <w:t>басталуы және барысы, өлген. мал. саны) ,:аурудың ктиникалық</w:t>
        <w:br/>
        <w:t>белгілері, өлген малдың ішкі: құрылыстарындағы патоанатомиялық</w:t>
        <w:br/>
        <w:t>өзгерістер, бактериологиялық және токсикологиялық зерттеудегі</w:t>
        <w:br/>
        <w:t>нәтижесі ескеріледі.</w:t>
      </w:r>
    </w:p>
    <w:p>
      <w:r>
        <w:t>Жыбырлақтан елген малдың іші кеуіп кетеді және өлексесі тез</w:t>
        <w:br/>
        <w:t>бұзылады. Аузы-мұрнынан. көбікті су ағады. Тері шелін тамырларын</w:t>
        <w:br/>
        <w:t>қан кернеген-іш пен кеуде құбылысында көптеген сары-су жиналады.</w:t>
        <w:br/>
        <w:t>Жүрек еті жұмсарып, қанталайды: Өкпе ісінген, талағы сәл үлкейген,</w:t>
        <w:br/>
        <w:t>қанға толы бауыры жұмсарған. Жаңа әлген қойдың бүйрегі қанға</w:t>
        <w:br/>
        <w:t>толы, қабының асты қанталаған. Бірнеше сағат өткен соң-бүйрек</w:t>
        <w:br/>
        <w:t>жұмсарып, балбырап қалады, оның сыртқы қабаты оңай сыпырылады.</w:t>
        <w:br/>
        <w:t>Бактериологиялық анықтау өлген малдың жарақаттанған</w:t>
        <w:br/>
        <w:t>органдарынан және ісік. сарысуларынан. микроб бөліп &gt; алуға</w:t>
        <w:br/>
        <w:t>негізделген. Ол үшін. өлген малдың бауырынан, талағынан</w:t>
        <w:br/>
        <w:t>(көкбауыр), бүйрегінен- кесінді немесе бүтіндей алып глицерин</w:t>
        <w:br/>
        <w:t>құйылған ыдысқа салып лабораторияға жіберіледі.</w:t>
        <w:br/>
        <w:t>Жыбырлақты секіртпеден, топалаңнан және өзге аурулардан</w:t>
        <w:br/>
        <w:t>ажырата білу керек. “ Секіртпедең өлген қойдың &gt; ұлгабары</w:t>
        <w:br/>
        <w:t>зақымданады, бауырының әр жері іриді. Топалаңнан өлген қойдың</w:t>
        <w:br/>
        <w:t>аузынан, мұрнынан және тік ішегінен ұймаған қан ағып жатады,</w:t>
        <w:br/>
        <w:t>өлексе сіреспейді және хөк бауырдың көлемі 3-4 есе ұлғайып ісіп</w:t>
        <w:br/>
        <w:t>кетеді. ;</w:t>
        <w:br/>
        <w:t>Емі. Жыбырлаққа шалдыққан малды алдымен гипериммунды</w:t>
        <w:br/>
        <w:t>қан сарысумен емдейді. Аурудың өте жіті. және жіті түрінегі шалдыққан</w:t>
        <w:br/>
        <w:t>қойды емдеудің пайдасы жоқ.</w:t>
        <w:br/>
        <w:t>Аурудың созылмалы, -түріңде. тетрациклинмен қоса жаннрыда</w:t>
        <w:br/>
        <w:t>көрсетілгендей қан сарысуында қолданған тиімді.</w:t>
        <w:br/>
        <w:t>Аурудан сақтандыру шаралары. Бұл індеттің алдын алу үшін</w:t>
        <w:br/>
        <w:t>ФИ. Каган мен А.И. Колесов ұсынған қанықтырылған поливолиттік</w:t>
        <w:br/>
        <w:t>гидрототық эмоний вакцинасы қойдың жыбырлағанына, секіртпеге</w:t>
        <w:br/>
        <w:t>428</w:t>
        <w:br/>
        <w:t>Ішек таяқшалары: “ микробының , колонияларын. зертханалық</w:t>
        <w:br/>
        <w:t>термостаттта өсіргенде 24.- 36 сағаттан кейін жай көзбен-ақ көрінетін</w:t>
        <w:br/>
        <w:t>пішінге келеді. Мұндай колониялар шеңбердің. ұзындығы, 0,2 - 0,4 см</w:t>
        <w:br/>
        <w:t>Тпамасында болады. Осы колониядан пробирқа жұқа жұғынды жағып,</w:t>
        <w:br/>
        <w:t>оны анилин “бояуымен бояса, микроскоппен. қарағанда майда “ішек</w:t>
        <w:br/>
        <w:t>таяқшалары” таза түрінде көрінеді.</w:t>
        <w:br/>
        <w:t>Эшерихи бактериялары,сыртқы ортада - суда, топырақта, мал</w:t>
        <w:br/>
        <w:t>қиында. бірнеше айға дейін тіршілігін жоймайды. Бірақ олар ыстыққа</w:t>
        <w:br/>
        <w:t>өте төзімсіз келеді, мәселен 60. градуста 15 минут, ал 100 градуста</w:t>
        <w:br/>
        <w:t>бірден қырылып қалады.</w:t>
        <w:br/>
        <w:t>Эширихи бактерияларының. қатерлі штаммдарының ең негізгі</w:t>
        <w:br/>
        <w:t>биологиялық ерекшеліктері - олардың екі түрлі у шығаруы. Оның</w:t>
        <w:br/>
        <w:t>бірін сыртқы у (экзотоксин), екіншісін. ішкі у (эндотоксин) деп</w:t>
        <w:br/>
        <w:t>атайды. Бұл улар тек колибактериоз ауруының қоздырғыштарына тән.</w:t>
        <w:br/>
        <w:t>Ол басқа қатерлі микробтардың уына ұқсамайды.</w:t>
        <w:br/>
        <w:t>Микробтың сыртқы уы. өзінің атынан-ақ көрініп тұрғандай</w:t>
        <w:br/>
        <w:t>микроб жасушасынан сыртқа -шығарылып, қан арқылы тарайды Да төл</w:t>
        <w:br/>
        <w:t>ағзасын улындырады, ал ішкі у микроб жасушасының іпнне бөлініп</w:t>
        <w:br/>
        <w:t>шығады да кейінен микроб төлдің ашы ішегінде қырылған кезде бұл у</w:t>
        <w:br/>
        <w:t>да қан арқылы төл ағзасына тарап, ағзаны уландырады. Сондықтан да</w:t>
        <w:br/>
        <w:t>ақ тышқақ ауруына шалдыққан төлдің іші өтуімен қатар оның ағзасы</w:t>
        <w:br/>
        <w:t>микроб уымен уланып, селсоқ тартады. Соған орай азықтан да қалады.</w:t>
      </w:r>
    </w:p>
    <w:p>
      <w:r>
        <w:t>Эпизоотологиясы. Қазақ мал. дәрігерлігі ғылыми-зерттеу</w:t>
        <w:br/>
        <w:t>институтының | ғалымдары В.М. Пәтров, П.К. Ананһев, Л.А.</w:t>
        <w:br/>
        <w:t>Афанасьев, В.А. Гушул 30 жылдан астам уақыт бойы бұзаудың ақ</w:t>
        <w:br/>
        <w:t>тышқақ ауруының пайда болуы, оның реопубликада таралуы, өршуі</w:t>
        <w:br/>
        <w:t>және одан сақтандыру шаралары, сондай-ақ емдеу әдістері жөнінде</w:t>
        <w:br/>
        <w:t>ғылыми-зерттеу жұмыстарын жүргізіп, ғылыми ұсыныстар жасады.</w:t>
        <w:br/>
        <w:t>Осы ауруды зергтеу жұмыстарының нәтижісі жайлы</w:t>
        <w:br/>
        <w:t>кітапшалар, плакат және информациялық листовкалар, сондай -ақ</w:t>
        <w:br/>
        <w:t>ұсыныстар мезгіл-мезгіл жарияланды. Бұл жөнінде ғылыми-зерттеу</w:t>
        <w:br/>
        <w:t>жұмыстары жүргізіле беретін болады, себебі әрбір 5 - 7 жыл сайын</w:t>
        <w:br/>
        <w:t>малды күтіп-бағу, жас төл өсіру технологиясы өзгеріп отырады.</w:t>
        <w:br/>
        <w:t>Осыған сәйкес төл ауруларына қарсы күрес шаралары да өзгереді. -</w:t>
        <w:br/>
        <w:t>Жоғарыда аты аталған ғалымдар бірнеше жыл бойы эшерихи</w:t>
        <w:br/>
        <w:t>микробының қатерлі штамдарының Қазақстанның әр түрлі табиғи -</w:t>
        <w:br/>
        <w:t>климаттық аймақтарында таралуын зерттеді. )</w:t>
        <w:br/>
        <w:t>Осы ауру жып аралап жиі . кездесетін. 60-тан астам</w:t>
        <w:br/>
        <w:t>шаруашылықтың ауру және өлген бұзауларынан эширихи</w:t>
        <w:br/>
        <w:t>бактериясының 515 себінді (дақыл) түрі бөлінді.</w:t>
        <w:br/>
        <w:t>430</w:t>
        <w:br/>
        <w:t>жолында қоздырғыш микробтың әсіп-өнуін “тежеуге, 3о қорыту</w:t>
        <w:br/>
        <w:t>жүйесінің дұрыс жұмыс істеуін. қалыптастыруға бағытталуы тиіс. Егер</w:t>
        <w:br/>
        <w:t>ауру жеңіл түрде өткен жағдайда онда төлге 15 - 20 сағат бойы сүт</w:t>
        <w:br/>
        <w:t>ішкізбей, оның орнына бір проценттік ас тұзы “ерітілген су. берген</w:t>
        <w:br/>
        <w:t>жақсы. Егер, ауру жіті түрде өтетін. болса онда ауру бұзауға Қазақ</w:t>
        <w:br/>
        <w:t>ғылыми-зерттеу мал дәрігерлігі институты ұсынған гипертон деп</w:t>
        <w:br/>
        <w:t>аталатын арнайы Дайындалған ерітінді қолдану қажет. Ол - грамм</w:t>
        <w:br/>
        <w:t>есебімен төмендегіше құрамда дайындалады: таза ас тұзы - 50, күкірт</w:t>
        <w:br/>
        <w:t>қышқылды натрий 4,5, фосфор қышқылды натрий 6,0, бромды натри -</w:t>
        <w:br/>
        <w:t>2, гипосвульфат натрий 1, глюкоза 100, ампуладағы аокорбин</w:t>
        <w:br/>
        <w:t>қышқылы 200 мг, тұздан таратылған су 1 титр.</w:t>
        <w:br/>
        <w:t>Стрептококкоз. Бұл аурумен көпшілік жағдайда бұзау мең</w:t>
        <w:br/>
        <w:t>қозы аурызды, “ал құлын мен торай өте сирек шпалдығады.</w:t>
        <w:br/>
        <w:t>Стрептококкозды 1974 жылға дейін ғылыми әдебиеттерде диплококк</w:t>
        <w:br/>
        <w:t>індеті немесе диплококкоз деп жазып келді. Қазіргі кезде төлдің</w:t>
        <w:br/>
        <w:t>стрептоккоз ауруы деп аталады.</w:t>
        <w:br/>
        <w:t>Қоздырғышы Бұл ауру диплококкус пневмония деп аталатын</w:t>
        <w:br/>
        <w:t>микробтардың қатерлі әсерінен пайда болады. Оны микроскоппен</w:t>
        <w:br/>
        <w:t>қарағанда дәңгелек нар тәріздес, екі үш сүйірленіп, көрінеді. Олар</w:t>
        <w:br/>
        <w:t>ылғида екі-екіден орналасқан. Ысттыққа төзімсіз келеді. 85 градустық</w:t>
        <w:br/>
        <w:t>ыстыққа 15 “минутта, ал 100 градуста бірден өледі. Диплококк</w:t>
        <w:br/>
        <w:t>микробы жаңа сөндірілген әктің 20 проценттік ерітіндісіне 1 минутта,</w:t>
        <w:br/>
        <w:t>ап ҡарбол қышқылының 2 проценттік ерітіндісінде 5 минутта</w:t>
        <w:br/>
        <w:t>қырылып қалады.</w:t>
        <w:br/>
        <w:t>Аурудың өрінуі және оның белгілері Бұл індет сау төлге ауру</w:t>
        <w:br/>
        <w:t>малдан жұғады. Мәсенен ауру төлдің аузынан аққан сілекейі, сондай-</w:t>
        <w:br/>
        <w:t>ақ несеп, нәжіс арқылы қоздырғыш микроб. сыртқы отраға көп</w:t>
        <w:br/>
        <w:t>мөлшерде тарайды. Желінсауға шалдыққан саулықтар мен сиырлар да</w:t>
        <w:br/>
        <w:t>стептококк микробын сыртқы отраға шығарып, төлді ауруға</w:t>
        <w:br/>
        <w:t>шалдықтырады. Мал төлдеу алдында олардың желіні таза болуы керек</w:t>
        <w:br/>
        <w:t>деп айтылатыны да сондықтан.</w:t>
        <w:br/>
        <w:t>Бұл індеттің жасырын кезеңі бірнеше сағаттан 1-2 тәулікке</w:t>
      </w:r>
    </w:p>
    <w:p>
      <w:r>
        <w:t>созылады. Алғашқы кезде ауру жіті түрде өтеді. Ауруға шалдыққан</w:t>
        <w:br/>
        <w:t>қозы, бұзау денесінің қызуы 41-42 традусқа дейін көтеріліп, азықтан</w:t>
        <w:br/>
        <w:t>қалады. Сельбоқ тартып, жата бергісі келеді. Төлдің тыныс. алуы,</w:t>
        <w:br/>
        <w:t>тамыр соғуы жиілей, көздің, ауыздың және танаудың кілегей</w:t>
        <w:br/>
        <w:t>қабықтары қызарып, қанталайды. Қозының танауынан ірің, қан</w:t>
        <w:br/>
        <w:t>араласқан жалқаяқ ағады.</w:t>
        <w:br/>
        <w:t>Егер ауру &lt; созылмалы түрге ауысса, онда қозы деңесінің қызуы</w:t>
        <w:br/>
        <w:t>біресе көтеріліп, біресе. төмендейді. Ауру өршіген кезде төлдің өкпесі</w:t>
        <w:br/>
        <w:t>мен буындары қабынады. Осыған орай ауру басталғаннан кейін 4-5-ші</w:t>
        <w:br/>
        <w:t>454</w:t>
        <w:br/>
        <w:t>аши бастаған құрама жем беруге болмайды. Себебі ондай азықпен</w:t>
        <w:br/>
        <w:t>азықтандырылған қой іші тастап, сальмонолдезге шалдығуы мүмкін...</w:t>
        <w:br/>
        <w:t>Бұрын қой арасында осындай ауру. байқалған шаруашылықтарда</w:t>
        <w:br/>
        <w:t>мал дәрігерлік заңдылық пен нұсқаударға сәйкес саулықтарды, алдын</w:t>
        <w:br/>
        <w:t>ала вакцинамен егеді., Қой төлдеу науқаны басталған кезде отардан</w:t>
        <w:br/>
        <w:t>сальмонолдез шықса, онда түсікті, оның қағанағын, күнделікті бір</w:t>
        <w:br/>
        <w:t>жерге жинап, өртеу қажет. Мал қоралары, азықтандыру алаңдары</w:t>
        <w:br/>
        <w:t>дезинфекциялануға тиіс. е а ) с</w:t>
        <w:br/>
        <w:t>Қозының қантышқақ ауруы. Бұл ауруды шопандар көбіне</w:t>
        <w:br/>
        <w:t>қозының қан тышқақ ауруы деп атайды. Індетке. әдетте жаңа, туған</w:t>
        <w:br/>
        <w:t>және 10 күннен аспаған қозылар шалдығады. Қозының жұқпалы</w:t>
        <w:br/>
        <w:t>аурулардың ішіндегі ең қатерлісі. Себебі бұл ауру. пайда болған</w:t>
        <w:br/>
        <w:t>отардағы қозының 40-50 проценті аз уақыт “ішінде шығынға</w:t>
        <w:br/>
        <w:t>ұшырайды. кир</w:t>
        <w:br/>
        <w:t>Қоздырғышы. Бұл ауру клостидиум перфрингено,. деп аталатын</w:t>
        <w:br/>
        <w:t>микробтың В типінің қатерлі әсер етуінен пайда болады. Қоздырғыш</w:t>
        <w:br/>
        <w:t>негізінен ауасыз жерде тіршілік стеді, спора түзбейді. Микроскоппен</w:t>
        <w:br/>
        <w:t>қарағанда екі ұшы жұмырлау келген жұқа таяқша секілді көрінеді.</w:t>
        <w:br/>
        <w:t>Оның ұзындығы 4-6, өні 1,5 микрон шамасында болады. Бұл микроб</w:t>
        <w:br/>
        <w:t>сырқы ортаға өте төзімді. Ол, ылғалды топырақта 220 күн, құрғақ</w:t>
        <w:br/>
        <w:t>топырақта 30-40 күн, мал қиында 5 күн бойы тіршілігін жоймайды.</w:t>
        <w:br/>
        <w:t>Зарарсыздандырғыш ерітінділері 10 проценттік хлорлы әк, 5</w:t>
        <w:br/>
        <w:t>проценттік креорлин өрітіндісі, 3 проценттік күйдіргіш натрийдің</w:t>
        <w:br/>
        <w:t>ерітіндісі бұл микробты өте тез арада өлтіреді. )</w:t>
        <w:br/>
        <w:t>Эпизоотологиясы,. Отарда дизентерия бірлі-жарымды</w:t>
        <w:br/>
        <w:t>басталып, бірте-бірте көбейеді де, саулықтың 5-10 проценті қоздаған</w:t>
        <w:br/>
        <w:t>кезде анық байқалады. ТН</w:t>
        <w:br/>
        <w:t>22. Жас қозыға ауру қоздырғышы енесінің сүтінең немесе ластанған</w:t>
        <w:br/>
        <w:t>судан жұғады. Ауруға шалдыққан қозылар сияқты ортаға</w:t>
        <w:br/>
        <w:t>құмалағымен, зәрімен микробты көптеп шығарып, қораны және</w:t>
        <w:br/>
        <w:t>ауланы, төсеніштерді ластайды. Одан барлық. саулықтардың желіні</w:t>
        <w:br/>
        <w:t>және үрпі микробтармен ластанып, қозы емген кезде ауру жұғады.</w:t>
        <w:br/>
        <w:t>Аурудың өршуі және оның белгілірі. Бұл індеттің жасырын</w:t>
        <w:br/>
        <w:t>кезеңі өте қысқа, Ол.бірнеше.сағатқа ғана соҙылады. Микроб қозының</w:t>
        <w:br/>
        <w:t>шегіне түсіп, өніп-өсу барысында у шығарады. да, олу қанға таран,</w:t>
        <w:br/>
        <w:t>төлді уландыраы. Ауру. басталар кезінде. қозының нәжісі. сұйылып,</w:t>
        <w:br/>
        <w:t>қоңың тартады. Ауру қозған енесін ембей, жата ,беретін болады.</w:t>
        <w:br/>
        <w:t>Сондай-ақ төл денесінің қызуы 41 градуоқа дейін көтеріледі. Бір-екі</w:t>
        <w:br/>
        <w:t>күннен. кейіп қозының іші қан аралас өтеді. Сөйтіп жаппай әле</w:t>
        <w:br/>
        <w:t>бастайды. Ауырған төлдің жалпы күйі тез нашарлайды, селсоқ</w:t>
        <w:br/>
        <w:t>43%</w:t>
        <w:br/>
        <w:t>түрлі қызметін бұзады, асқазан - ішектің азық қорызу, сіңіруі</w:t>
        <w:br/>
        <w:t>бұзылады, төлдің іші өзіп, арықтайды,</w:t>
      </w:r>
    </w:p>
    <w:p>
      <w:r>
        <w:t>Ішектің кілегейлі қабығының - зақымдалуына. байланысты</w:t>
        <w:br/>
        <w:t>қатерлі микроб және оның уы қанға сіңіп, ауырған өкпеге, “Бүйрекке</w:t>
        <w:br/>
        <w:t>және басқа да ішкі органдарға тез тарайды да, олардың тканьдерін</w:t>
        <w:br/>
        <w:t>зақымдап, жұмыс істеу қабілетін төмендетеді. Егер төлдің. күтімі</w:t>
        <w:br/>
        <w:t>жақсартылмаса, сондай-ақ емдеу жұмысы дер кезінде. жүргізілмесе</w:t>
        <w:br/>
        <w:t>онда ауру бұзау, құлын, қозы өлім жітімге ұшырайды... :</w:t>
        <w:br/>
        <w:t>Төп ағзасында аурудың “тез ” өршуіне жартылай шартты</w:t>
        <w:br/>
        <w:t>микробтар әсер етуі мүмкін.</w:t>
        <w:br/>
        <w:t>Аурудың жасырын кезеңі 3-4. оағаттан “бір тәулікке дейін</w:t>
        <w:br/>
        <w:t>созылады. Бастапқы кезде төл дөнесінің қызуы 40-40, 59 С-ге дейін</w:t>
        <w:br/>
        <w:t>көтеріліп, тыныс алуы, қан тамырларының соғуы жиілейді. Сондай-ақ</w:t>
        <w:br/>
        <w:t>төлдің асқазан ішек жүйесінің қызметі бұзылып, іші өтеді, нәжісі су</w:t>
        <w:br/>
        <w:t>сияқты сұйық, қышқыл иісті болады.</w:t>
        <w:br/>
        <w:t>Аурудың септикалық, улы және ішек қабынуы түрінде өтуі</w:t>
        <w:br/>
        <w:t>Мүмкін. Септикалық түрі өте жіті түрде өршиді, бұзаудың іші өті</w:t>
        <w:br/>
        <w:t>уланады, сөйгіп төз арада өліп қалуы ықтимал.</w:t>
        <w:br/>
        <w:t>Аурудың улы түрінде төлдің іші судай өтіп, қатты уланады,</w:t>
        <w:br/>
        <w:t>мезгіл-мезгіл бұзау есінен танып, ем қолданбаса өліп қалады.</w:t>
        <w:br/>
        <w:t>Аурудың ішек қабынуы түрінде төлдің іші “бірнеше таулік бойы</w:t>
        <w:br/>
        <w:t>өтеді, бірақ бұзау денесінің қызуы көтерілмейді, улануы да</w:t>
        <w:br/>
        <w:t>байқалмайды. Індетінің соңғы түрі алғашқы екеуіне қарағанда</w:t>
        <w:br/>
        <w:t>жеңілдеу өтеді, тәл өлім-жізімге аз ұшырайды. Бірақ аурудың бұл үш</w:t>
        <w:br/>
        <w:t>түрін бір-бірінен анық ажырату оңай емес. Ол үшін лабораториялық</w:t>
        <w:br/>
        <w:t>жағдайда ауру бұзаудың нәжасән, зәрін, қанын тексеріп, олардың</w:t>
        <w:br/>
        <w:t>қалыпты деңгейден өзгергенін анықтау қажет.</w:t>
        <w:br/>
        <w:t>Аурудың бір түрі екінші түріне ауысып, қатар өтуі Де мүмкін.</w:t>
        <w:br/>
        <w:t>Індеттің белгілері біліне бастаған көзде іші өткен төлдің жамбасы,</w:t>
        <w:br/>
        <w:t>құйрығы сұйық нәжіске былғанады. Ауру асқынған кезде төл орнынан</w:t>
        <w:br/>
        <w:t>тұра алмай жатып қалады, әбден арықтап, ақырында өледі.</w:t>
        <w:br/>
        <w:t>Тәжірибелі бұзаушылар, мал дәрігерлік мамандары бұл ауруды</w:t>
        <w:br/>
        <w:t>клиникалық белгілеріне қарай, оның ақ тышқақ ауруы екенін бірден</w:t>
        <w:br/>
        <w:t>ажырата алады.</w:t>
        <w:br/>
        <w:t>Колибактериоз ауруы саулықты қыста және ерте көктемде</w:t>
        <w:br/>
        <w:t>төлдеткенде жас қозылардың 2-7 күндік кезеңде жиі байқалады.</w:t>
        <w:br/>
        <w:t>Ауру қозының. іші өтеді, іші қабынады, емген сүті “бойына</w:t>
        <w:br/>
        <w:t>сіңбей, организмнен су көп мөлшерде , кетіп, жалпы ағза қатты</w:t>
        <w:br/>
        <w:t>уланады. Ауру қозы тез әлсірейді, енесін емуге де шамасы келмей</w:t>
        <w:br/>
        <w:t>жатып қалады, денесінің. қызуы 40,5-41! С-ғе дейін көтеріледі.,</w:t>
        <w:br/>
        <w:t>НУ</w:t>
        <w:br/>
        <w:t>432</w:t>
        <w:br/>
        <w:t>аурудан айыққан соң бір-ай өткенде шаруашылық бақайқұрт індетінен</w:t>
        <w:br/>
        <w:t>арылады деп саналады. нр 0а баша</w:t>
        <w:br/>
        <w:t>Қойдың жыбырлақ. ауруы. . Жыбырдақ -ауруы-клоотридиум</w:t>
        <w:br/>
        <w:t>перфрингено тобындағы. С, және "Д типтес микроорганизмдердің</w:t>
        <w:br/>
        <w:t>уытынан болатын, тез әрі кенеттен әрістейтін-жұқпалы ауру.</w:t>
        <w:br/>
        <w:t>Қоздырғышы-клостридиум перфрингене. Бұл микробтың</w:t>
      </w:r>
    </w:p>
    <w:p>
      <w:r>
        <w:t>барлық тип (А.В,С,Д,Е.және Е) анаэробтар. Микроскоппен қарағанда</w:t>
        <w:br/>
        <w:t>ұштары доғалданған, ұзындығы 4,8, ені-1- 1,5-микрон, Грам бойынша</w:t>
        <w:br/>
        <w:t>оң боялатын таяқшалар түрінде. кездеседі. Микробтың ..ерекше</w:t>
        <w:br/>
        <w:t>қасиетінің бірі-споралы түрге енуі. 24 ; Шо а зш</w:t>
        <w:br/>
        <w:t>Қоздырғыш сыртқы орта әсеріне мейлінше -төзімді келеді.</w:t>
        <w:br/>
        <w:t>Микроб сора түрінде. топырақты 3-4, суда 1- жыл, тері мен жүн</w:t>
        <w:br/>
        <w:t>арасында 2 жылдан астам уақыт сақталады. -</w:t>
        <w:br/>
        <w:t>Клостридиум перфингенс микробын хяорлы Жод, хлорлы: әк,</w:t>
        <w:br/>
        <w:t>күйдіргіш натрий мен: . формальдегид .. ерітінділерімен</w:t>
        <w:br/>
        <w:t>зарарсыздандырады. ШЕ .</w:t>
        <w:br/>
        <w:t>Микробтың-Д тиші-С типіне қарағанда неғұрлым төзімдірек.</w:t>
        <w:br/>
        <w:t>Сөбебі олардың өз алдына бөліп шығаратын уытының құрамына</w:t>
        <w:br/>
        <w:t>байланысты. Бұл жағдайда клостридиум перфрингенс микробының</w:t>
        <w:br/>
        <w:t>типтерін анықтауда аса маңызды болын. табылады.</w:t>
        <w:br/>
        <w:t>Микроб уытының. бета және эпсилон уларының сыртқы орта</w:t>
        <w:br/>
        <w:t>әсеріне төзімділігі әр түрлі..А. талық, бета 60 градус ыстықта. 15 мин</w:t>
        <w:br/>
        <w:t>ішінде уытын жоятын болса, эпоилон-уыты 100, градус ыстыққа 1</w:t>
        <w:br/>
        <w:t>сағатқа дейін төзе алады. Өлген. қойдың .ашы шегінен. алынған</w:t>
        <w:br/>
        <w:t>эпсилон уытын тоңазытқышта 1-2 жылға дейін сақтауға болады, -ал</w:t>
        <w:br/>
        <w:t>бета уыты алғашқы бірнелпе сағаттан соң-ақ залалзыз-болуы мүмкін.</w:t>
        <w:br/>
        <w:t>Энизоөтолагиясы. Бұл аурумен қозы, тоқты, оаулық ауырады.</w:t>
        <w:br/>
        <w:t>Ауру Қазақстанның -барлық -аймағында кездеседі, соның ішінде</w:t>
        <w:br/>
        <w:t>оңтүстік шығыста көктем, күз айларында жиірек кездеседі.</w:t>
        <w:br/>
        <w:t>Жыбырлақ індетінің қоздырғышы сыртқы оргаға осы аурудан</w:t>
        <w:br/>
        <w:t>өлген мал өлексесі арқылы тарайды. Көктемде оңтүстік-шығыс</w:t>
        <w:br/>
        <w:t>аймақтарда шытыр, жабайы жоңышқа сияқты шөптер өседі.Осы</w:t>
        <w:br/>
        <w:t>жайылымдарға .-жайылған қойдың жаппай іші. кебеді де,. жыбырлақ</w:t>
        <w:br/>
        <w:t>ауруының шығуына әкеп соғады, Жыбырлақ ауруының шығуына мал</w:t>
        <w:br/>
        <w:t>ішегінде өсін-өнетін әр түрлі құртарының (гельминидтердің) болуыда</w:t>
        <w:br/>
        <w:t>үлкен әсер етеді. Әдетте гельминтттер малдың ауруға төзімділігін</w:t>
        <w:br/>
        <w:t>кемітеді, сондай-ақ ішек қабырғасын жарақаттайды: Қоздырғышы</w:t>
        <w:br/>
        <w:t>микробтар. уытының денеге таралуына ықпал етеді, оөйгіп қой ауруға</w:t>
        <w:br/>
        <w:t>шалдығады, 2. йа ұречарыға е )</w:t>
        <w:br/>
        <w:t>Жыбырлақ ауруын түбегейлі. бір.жерден тұрақты орын тепкен</w:t>
        <w:br/>
        <w:t>індеттердің қатарына жатқызуға болады. Өйткені жайылымда,</w:t>
        <w:br/>
        <w:t>46</w:t>
        <w:br/>
        <w:t>уақытқа дейін бітпейді. Ондай қойдың. сүт, азаяды. Сондықтан лер</w:t>
        <w:br/>
        <w:t>браққа шығарылады, етке өткізіледі. |</w:t>
        <w:br/>
        <w:t>Ауруды анықтау. Қоздағанына 3-4 ай бйінек саулықтың</w:t>
        <w:br/>
        <w:t>желіні ісіп ауырса және аурудың. эпизоотологиясын ескерсе,</w:t>
        <w:br/>
        <w:t>желінсауды анықтай қою онша қиың емес. /Дұрыо. анықтау үшін</w:t>
        <w:br/>
        <w:t>зақымданған емшекті сауып, шыққан сүтті лабороториялық зерттейді,</w:t>
        <w:br/>
        <w:t>Желінсауды, агалактия індетінен ажырату. үшін онымен тек, сақа</w:t>
        <w:br/>
        <w:t>ешкілер, нақтар, қозылар ауратынын ескеру керек.</w:t>
        <w:br/>
        <w:t>Емі. Аурудың алғашқы кезінде антибиотик пен Бен ШЕШЕ</w:t>
        <w:br/>
        <w:t>дәрілерін қатарынан пайдаланған жөн. Бицелин - 3 антибиотигін 10-</w:t>
        <w:br/>
        <w:t>20 мың ЕД мөлшерде стерилденген. ас. тұзының. азотоникалық</w:t>
        <w:br/>
        <w:t>ерітіндісімен, бициялин-5-ті 750 мың ЕД мөлшерінде, 8-10 мл.0,5</w:t>
        <w:br/>
        <w:t>проценттік новакаин ерітіндісіне қосып бұлшық етке,: ал</w:t>
        <w:br/>
        <w:t>дебиомициннің 30. проценттік. глицерин немеее етерилденген қан</w:t>
      </w:r>
    </w:p>
    <w:p>
      <w:r>
        <w:t>сарысуымен ерітілген .10 проценттік. эмульовиясын 0,5.- 0) мл</w:t>
        <w:br/>
        <w:t>мөлшерінде малдың 1 киллограмм тірілей салмағына есептеп, тері</w:t>
        <w:br/>
        <w:t>астына егеді. 1-3 грамнан күніне -екі -рет- норсульфазол: ішкізеді.</w:t>
        <w:br/>
        <w:t>Желіннің. бітеу жарасын шіріген. -тұсын айтатын, орнын</w:t>
        <w:br/>
        <w:t>дезенфекциялаушы ерітінділерімен жуады. :</w:t>
        <w:br/>
        <w:t>Сақтандыру шаралары. Желінсау - індетінен “сақтау үшін</w:t>
        <w:br/>
        <w:t>қораны, ауланы әрдайым тазалап, дезинфекциялайды. Қойдың өрісін</w:t>
        <w:br/>
        <w:t>жиі ауыстырады, ауру саулықтарды қозыларынан..бөліп емдейді.</w:t>
        <w:br/>
        <w:t>Жазыла бастаған саулықтарды отардан бөлек бағады. Қойды-індеттен</w:t>
        <w:br/>
        <w:t>алдын-ала сақтау үшін қоздағаннан соң бициллин - 5 препаратын 750-</w:t>
        <w:br/>
        <w:t>1500 мың ЕД мөлшерінде. бұлшық етке егеді. Соңғы кезде НГ.</w:t>
        <w:br/>
        <w:t>Шатохин ұсынған адсорбтанған анотоксинді 5 мл мөлшерінде қой</w:t>
        <w:br/>
        <w:t>терісінің астына 3 рет егудің нәтижесі зор болып жүр.</w:t>
        <w:br/>
        <w:t>Секіртпе. Секіртпе қойдың ұлтабары-мен ашы ішегінен кілегей</w:t>
        <w:br/>
        <w:t>қабығын қанталатып, табындыратын, өлім-жітімге көнеттен душар</w:t>
        <w:br/>
        <w:t>ететін індет. Б</w:t>
        <w:br/>
        <w:t>Қоздырғышы. Секіртпені “Киостридиум ., септикум,</w:t>
        <w:br/>
        <w:t>Клостридиум оедематиенс тектес анаэробты тіршілік ететін</w:t>
        <w:br/>
        <w:t>микробтар өздерінің . уытымен өршітеді. Бұл - қоздырғыштар</w:t>
        <w:br/>
        <w:t>лабороториялық .жанурларға өте жұққыш келеді.. Олардың</w:t>
        <w:br/>
        <w:t>өлекселерінің қанынан секіртпе ауруының қоздырғышын табу оңай.</w:t>
        <w:br/>
        <w:t>Совет галымдары (К.П. Андргев, М.М. Фарзалиев, А.А. Волкова т.б.)</w:t>
        <w:br/>
        <w:t>қой секіртпесі. көзінде Кл. Септикум, кейде .Кл. оедематиенс</w:t>
        <w:br/>
        <w:t>қоздырғышын бөліп алуға болатындығыңанықтады. Ез</w:t>
        <w:br/>
        <w:t>Аурудың өршуі және оның . белгілері. Аурудың | . өршу</w:t>
        <w:br/>
        <w:t>ерекшеліктері толық зеттелмеген. Біраз байқауларға қарағанда қырау</w:t>
        <w:br/>
        <w:t>немесе қар басқан жайылымға жайылған қойлардың ауруға төзімділігі</w:t>
        <w:br/>
        <w:t>а</w:t>
        <w:br/>
        <w:t>екі қайтара егіледі. Бірінші егу жұмысы саулықтардың төлденуіне 20 -</w:t>
        <w:br/>
        <w:t>30 “күн қалғанда, екінші рет қозылауыңа 10 - 20:хүн .қапғанда</w:t>
        <w:br/>
        <w:t>атқарылады. Бірінші егу кезінде вакцина: әр “қойға: 2 мл; ал екінші</w:t>
        <w:br/>
        <w:t>ретте 3 мл мөлшерінде тері астыңа жіберіледі. Қой. төлдету науқаны</w:t>
        <w:br/>
        <w:t>кезінде осы: ауру “хездескен қораларда мүмкіндік болса келесі жылы</w:t>
        <w:br/>
        <w:t>қой“ қоздатылады. Ол -жақсылап:: тазартылып, бірнеше қатар</w:t>
        <w:br/>
        <w:t>дизенфекцияланады “ да, бір: жыл:. бос: қойғаннан кейін : ғана</w:t>
        <w:br/>
        <w:t>пайдаланылады. я 4 ; 25 0%</w:t>
        <w:br/>
        <w:t>Қой спороптозы: (қотыр) 0-0. . Ж.</w:t>
        <w:br/>
        <w:t>Жып мезгілінің-өзгеруіне тікелей байланысты пайда: болып</w:t>
        <w:br/>
        <w:t>отыр, ферма, тіпті шаруашылық қойына, әсіресе биязы жүді-қойға</w:t>
        <w:br/>
        <w:t>таралатын, экономикалық зияны орасан зор паразитті ауру.</w:t>
        <w:br/>
        <w:t>Қоздырғышы. Қой немесе ешкінің екі бүйіріне, сүбесі мен</w:t>
        <w:br/>
        <w:t>арқасына қоныстанып” өніп-есетін” Псоройтес овио. кенесі. Кененің</w:t>
        <w:br/>
        <w:t>жалны кескіні тасбақа тәріздег, түсі сары; сары” жүрең, еркектері</w:t>
        <w:br/>
        <w:t>кішілеу, -ұзындығы 0,4-0,6. мм; ені - 0,3:0,4 мм. 1, 2, 3-інші жұп</w:t>
        <w:br/>
        <w:t>аяқтары үш бөлікке бөлінген сорғыш табанмен аяқталады: “Денесінің</w:t>
        <w:br/>
        <w:t>төменгі сыртында зәр шығару және жыныс мүшелері орналасқан.</w:t>
        <w:br/>
        <w:t>Ұрғашы-кенелер үлкендеу, ұзындығы 0,5-0,82 мм, ені - 0,3-0,5 мм.</w:t>
        <w:br/>
        <w:t>Үшінші : жүп “аяғы сорғыш табанның орнына ұзын қылшықпен</w:t>
        <w:br/>
        <w:t>аяқталады. Личинкалары үш жұп аяқты, ұзыңдығы 0,19- 0,81 мм,ені-</w:t>
        <w:br/>
        <w:t>0,16- 0,21 мм. Протонимфасы 4 жүп аяқты, ұзындығы 0,33-0,42.мм; ені</w:t>
        <w:br/>
        <w:t>- 0,22-0,23 мм. Телеонимфа сатысы 4- жұп аяқты, дене құрылысы,</w:t>
        <w:br/>
        <w:t>үлкендігі сақа кенелермен пара-пар. 22</w:t>
        <w:br/>
        <w:t>Өсін-өнуі. Кенелер тек қой мен ешкінің терісінде ғана тіршілік</w:t>
        <w:br/>
        <w:t>ете алады. Тері қызуы 31-34 градус болса кенелердің өсіп-өнуіне өте</w:t>
        <w:br/>
        <w:t>қолайлы жағдай туады. Олардың жұмыртқадан сақа кенеге дейінгі өсу</w:t>
      </w:r>
    </w:p>
    <w:p>
      <w:r>
        <w:t>мерзімі 16-20 тәулік, ал қолайсыздау жағдайда бүл мерзімнің 50 күнге</w:t>
        <w:br/>
        <w:t>дейін созылуы мүмкін. Еркек кенелер ұрғашыларынан 2-3 күн-бұрын</w:t>
        <w:br/>
        <w:t>толысып жетіледі де, олармен төлонимфа сатысында шағылысқаннан</w:t>
        <w:br/>
        <w:t>кейін 3-4 күн өткенде сақа кенелерге айналып жұмыртқалай бастайды.</w:t>
        <w:br/>
        <w:t>Жұмыртқалар мал терісіне сумен, тіпті сілті ергіндісімен де</w:t>
        <w:br/>
        <w:t>жуылмайтын ерекше желімдік затпен жабыстырылады. Осылайша 3-4</w:t>
        <w:br/>
        <w:t>ретте бір кене 60-қа дейін жұмыртқа салады. Жұмыртқалар 3,5-6,</w:t>
        <w:br/>
        <w:t>тәулікте: личинкаға, 4-6 тәулікте протонимфаға және 4-6 күннен соң</w:t>
        <w:br/>
        <w:t>телонимфаға ауысып, 3-5 тӛуліктен кейін сақаяды. :</w:t>
        <w:br/>
        <w:t>Сақа кенелер және оның сатылары қой денесінің күн сәулесі</w:t>
        <w:br/>
        <w:t>еркін түспейтін, ылғалды жерлерінде (тері қапталары; көз үсті ойығы,</w:t>
        <w:br/>
        <w:t>шабы) ұзақ сақталады. Қоздырушы кенелер-денеге дарымаса, олардың</w:t>
        <w:br/>
        <w:t>тіршілігі сырқы: ортаның жылуы - мен. ылғалдылығына - тікелей</w:t>
        <w:br/>
        <w:t>байланысты болады. Мәселен жылулығы 5-9 градус ; ылғалдылығы</w:t>
        <w:br/>
        <w:t>Қоздырғышы; Ауруды бальмонелла Тобына кіретін мйкробтар</w:t>
        <w:br/>
        <w:t>туғызады.” Олар микроскоппен” қарағанда ұдақ” таяқшалар секіл,</w:t>
        <w:br/>
        <w:t>көрінеді. Бұл:микробтардың Өзіне тән Қасиеттері бар./ Мәселен, олар</w:t>
        <w:br/>
        <w:t>спора түзіп, капсула құрамайды, анилин бояуларымен жақсы боялады,</w:t>
        <w:br/>
        <w:t>ал Грам әдісімен боялмайды, сондай- ақ олардың жылжу “қабілеті</w:t>
        <w:br/>
        <w:t>жақсы жетілген.</w:t>
        <w:br/>
        <w:t>Сальмонелла микфобтары суыққа “төзімді келеді. Мәселен 10-20</w:t>
        <w:br/>
        <w:t>традустық аяздарда тіршілік ете береді. Мал қиында, суда бірнеше</w:t>
        <w:br/>
        <w:t>айлап тіршілік “ете алады. Бірақ ол ыстыққа төзімсіз айталық 70 -</w:t>
        <w:br/>
        <w:t>75традус ыстықты 15-20 минутта әледі. “Сод себептен де бұзау</w:t>
        <w:br/>
        <w:t>өсіретін қораларда малдың қиы күнделікті тазаланып, біре жерге</w:t>
        <w:br/>
        <w:t>үйіліп, биотермиялық әдібпен зарарсыздандырылады.</w:t>
        <w:br/>
        <w:t>Мал қораларында ауру қоздырғышын жою үшін күйдіргіш натрийдің</w:t>
        <w:br/>
        <w:t>2: проценттік ерітіндісімен, бір хлорлы Модтың 7 проценттік</w:t>
        <w:br/>
        <w:t>ерітіндісімен 2 - 3 рет дизинфекция жасалынады. )</w:t>
        <w:br/>
        <w:t>Эпизоотологиясы. Бұл аурумен бұзаулар 10 - 60 күндігінде,</w:t>
        <w:br/>
        <w:t>қозылар 3 - 20 күндігінде жиі аурады. “Сальмонеллезбен буаз</w:t>
        <w:br/>
        <w:t>саулықтар да “ауырып, іш тастайды. Сальмонелла микробы малға</w:t>
        <w:br/>
        <w:t>асқазан-ішек жолдары арқылы енеді. Ауруға. әдетте күтімі нашарлаған</w:t>
        <w:br/>
        <w:t>мал бірінші ұшырайды.</w:t>
        <w:br/>
        <w:t>) Өлекседегі өзгерістер. Қылаудан яғни“сальмонеллезден өлген</w:t>
        <w:br/>
        <w:t>малдың өлексесі тез шірігіш болады. Оны жарып көргенде талақтың</w:t>
        <w:br/>
        <w:t>үлкейгені байқалады, ол қанталап, қызғылт тартады. Өкпе қызарып</w:t>
        <w:br/>
        <w:t>қабынады, бауыры "босаңсып, ыдырйуға бейім тұрады. Бауырды</w:t>
        <w:br/>
        <w:t>Пышақпен тізігенде қан ақпайды. Қарынның кілегейлі қабығы ісініп</w:t>
        <w:br/>
        <w:t>қалыңдайды, қызғылт тартып, қанталайды. Сырттай қарағанда ашы</w:t>
        <w:br/>
        <w:t>ішектің қабынғаны байқалады, іші газға толып, кеуіп тұрады:</w:t>
        <w:br/>
        <w:t>Қылаудың созылмалы түріне өлген малдың өлексесі өте арық болады.</w:t>
        <w:br/>
        <w:t>Алдыңғы және артқы аяқтары буындарының қабынғаны байқалады.</w:t>
        <w:br/>
        <w:t>Ауруды анықтау үшін оның эпизоотологиясына, белгілеріне,</w:t>
        <w:br/>
        <w:t>өлекседегі өзгерістерге, бактериологиялық, зерттеулердің нәтижесіне</w:t>
        <w:br/>
        <w:t>сүйенеді. Сондай-ақ малдың азықтандыру деңгейіне, қораларының</w:t>
        <w:br/>
        <w:t>тазалығына да көп көңіл бөледі.</w:t>
        <w:br/>
        <w:t>Бактериолгиялық зерттеу жүргізу үшін лабораторияға” жылдың</w:t>
        <w:br/>
        <w:t>салқын мезгілі болса өлексе Тұтастай, ап жылы кезде "кемік басты</w:t>
        <w:br/>
        <w:t>сүйек, ұлпалы органдардың кесінділері” 30 проценттік "тлициринге</w:t>
        <w:br/>
        <w:t>салынып жіберіледі 7”</w:t>
        <w:br/>
        <w:t>Қой құлауын; яғни "қой оальмоноллезін анықтау кезінде алдымен</w:t>
        <w:br/>
        <w:t>саулықтардың іш тастайтынын, одан кейін қозылар ауырып, төл</w:t>
      </w:r>
    </w:p>
    <w:p>
      <w:r>
        <w:t>арасындағы шығынның көбейетіндігін ескеру қажет.</w:t>
        <w:br/>
        <w:t>4%</w:t>
        <w:br/>
        <w:t>пайдаланылатын “ішек “таяқшалары ” сарысу. “деп “ “аталатын</w:t>
        <w:br/>
        <w:t>диагностикалық препараттың көменімен ауру “бұзаулардан эшерихи</w:t>
        <w:br/>
        <w:t>бактериябының 078, 0119,0139; 015, 08, 086, 641-035, 0117. 01, 0126</w:t>
        <w:br/>
        <w:t>“секілді серотоптары- бөлініп алынып, “ойар” зеуе 2 жағд</w:t>
        <w:br/>
        <w:t>барша, ее дене с</w:t>
        <w:br/>
        <w:t>7-2. Койибактериоз - біздің респубй Қамызда кең” түрде көздіседі.</w:t>
        <w:br/>
        <w:t>Ұл аурумен бұзау, құлын! қозы, торай сондай-ақ жабайы аңдардың,</w:t>
        <w:br/>
        <w:t>- Арнайы. СҮрде. ауру қоздырғышын . анықтау үшін</w:t>
        <w:br/>
        <w:t>мөлшерде “таралуына байШанқбты; тазалық “Дұрыс сақталмаған</w:t>
        <w:br/>
        <w:t>фермаларды және табында жаю тәл денесіне қатерлі микроб еніп ауру</w:t>
        <w:br/>
        <w:t>туғызады. Ал ауырған бұзаудың “нәжісі, Зәрі арқылы күң сайын</w:t>
        <w:br/>
        <w:t>сыртқы ортаға қоздырғыш” тарап, .Өлар “сау төлді” ауруға</w:t>
        <w:br/>
        <w:t>шалдықтырады. ” қы жн ы СЕ а</w:t>
        <w:br/>
        <w:t>7 “Қоздырғыш төл ағзасына енгеннен” бастап, аурудың” янық</w:t>
        <w:br/>
        <w:t>клиникалық белгілері білінетін кезең - 5-10 күн тамасы. Сау төлге</w:t>
        <w:br/>
        <w:t>ауру Қӛздырғішты сүт, бу, жемшөп арқылы жұғады. Ауру “Негізінен</w:t>
        <w:br/>
        <w:t>асқазан -- шок жолы арқылы Жеген астықпен тарайды, ауа арқылы</w:t>
        <w:br/>
        <w:t>тарамайды деседе болады. “7% Без и</w:t>
        <w:br/>
        <w:t>: Колибактериоз жас бұзАулар арасында сиырды қорада күтіп -</w:t>
        <w:br/>
        <w:t>баққан кезде, әсіресе “қыстың басында және көктем кезінде” жиі</w:t>
        <w:br/>
        <w:t>“кездеседі. Республикамыздың “” оңҚүстік аймақтарының</w:t>
        <w:br/>
        <w:t>шарушытықтарыНда бұл ауру жылдың қай мезгіш болса да кездесе</w:t>
        <w:br/>
        <w:t>) Фермада немесе мая қорасында тазалық Ережелері сақталыйба</w:t>
        <w:br/>
        <w:t>да, буаз “малды дер кезінде “сауылтиаба ха, малды лас орындарда</w:t>
        <w:br/>
        <w:t>“Үөлдетое Де, төлге сапасы нашар лас сүт ішкізсе де ауру шығады. &gt;</w:t>
        <w:br/>
        <w:t>Айталық буаз малды Жұрыс “үніп - бақпаған жағдайда дін</w:t>
        <w:br/>
        <w:t>элжуаз төл туады. Ол дүниеге келген соң быртқы ортаның Жері әсеріне</w:t>
        <w:br/>
        <w:t>төтеп бере Алмай, ауруғі Тез шалдығады.” Сондай-ақ буаз Кезінде</w:t>
        <w:br/>
        <w:t>сапасы: нашар жемшәтпен азықтандырылған ұрғашы” мал уызында,</w:t>
        <w:br/>
        <w:t>сүтінде иммуноглобулин (аурудан қорғағыш зат) мөлшері 43 болады</w:t>
        <w:br/>
        <w:t>да, төлдің жұқпалы ауфуға биологиялық қарсы” тұру қабілеті</w:t>
        <w:br/>
        <w:t>болмайды: Ондай төл ауруға тез шалдығады. Жаңа “туған бұзауға</w:t>
        <w:br/>
        <w:t>уызды - 30 - 45 минуттен кеш ішкізсе онда оның ауруға қарсы Тұру</w:t>
        <w:br/>
        <w:t>қабілеті төмендейді 05-0” же 5 енін ӨЗрый ыы</w:t>
        <w:br/>
        <w:t>Аурудың өршуі және оның белгіде Аурудың те% өршуі төл</w:t>
        <w:br/>
        <w:t>организіміне «Өнген “қоЗДырғыштар -Мӛшберіне, ”“бйың “Әсер ету</w:t>
        <w:br/>
        <w:t>дәрежедіне, “Төл “ағзасының ауруға “қарсы Тұру “қабііетіне өте</w:t>
        <w:br/>
        <w:t>байланысты болады. Әлсіз туғай төй ағзасында қоздырғыштар төз ӛсіп</w:t>
        <w:br/>
        <w:t>- өніп, уйНІ Заттар Шығады. Ал микроб "уы төл ағзасына “арап өнің</w:t>
        <w:br/>
        <w:t>48%</w:t>
        <w:br/>
        <w:t>Тұяқтың сірі қабығы түсіп, сіңірлері мен сүйектерінің терісі</w:t>
        <w:br/>
        <w:t>жалаңаштанады, Тұяқ “ішіні: өзгереді: Қой жүруден-қалады, тығу</w:t>
        <w:br/>
        <w:t>болуы да мүмкін. 2 5 ба сам. Руым</w:t>
        <w:br/>
        <w:t>255 Ауруды анықтау:” Ауруды! Энизоотологиялінк “Деректерімен</w:t>
        <w:br/>
        <w:t>сыртқы: белгілеріне-қаран айытқтайды: Нақтылы анықтау Үшін:Арнаны</w:t>
        <w:br/>
        <w:t>батериологияйлық зерттеулер “жүргізіледі. Ол үшін: зақымданған</w:t>
        <w:br/>
        <w:t>жерден “алынігін жұғындыны микроскөншеі “2 қарағанда“ яуру</w:t>
      </w:r>
    </w:p>
    <w:p>
      <w:r>
        <w:t>қоздырғышы” анық керінеді: “Бақайқүрт” ауруы жігі. және: аусыл</w:t>
        <w:br/>
        <w:t>Үндеттеріне ұқсайды. Жегі ауруында: көбінебе- зілді жаралар, болады:</w:t>
        <w:br/>
        <w:t>Аусызда қойлар жаппай” ауырады: Аяқтың “бақай ашасына түскен</w:t>
        <w:br/>
        <w:t>аусылдың көшршікті жаралары тез жазылады; іріндемейді 2252 2-</w:t>
        <w:br/>
        <w:t>“7 “Емі: Ауырған қойдың &lt;ф Зүяғы Хирургиялық жөлмен өмделеді.</w:t>
        <w:br/>
        <w:t>Оны жонып, ірің кеулеген жерлерін түгел ашын; мұқия” аазартады.;</w:t>
        <w:br/>
        <w:t>Ауру қой бөлек емделеді; Формалиннің: 10: процейттік- немейе</w:t>
        <w:br/>
        <w:t>Тотияйның 10 проценттік ерітіндісі құйылған ЦӘмент-науаша" Үстінен</w:t>
        <w:br/>
        <w:t>Малды айдап өтеді. Мұны 2-3%рет қайталау қажӘЕ Содан соң:қой:1:2</w:t>
        <w:br/>
        <w:t>сағат құрғақ жерде ұсталады. Бағұзһр але уа»</w:t>
        <w:br/>
        <w:t>52 Егер ауру.-жегі -індетімен “ұшчасса “Әнді -Әйтабиотиктармен</w:t>
        <w:br/>
        <w:t>емделеді. Дибиомицин эмульсиясын Ері абтына (қойдың Әр қг тірілей</w:t>
        <w:br/>
        <w:t>балмағына”30-50- мың ЕД мөлшерінде) бір-дүркін Немесе Қойдың</w:t>
        <w:br/>
        <w:t>жамбас бұлшық етіне “бір”рет бицилин-3 (40-502мың ЕД) егіледі.</w:t>
        <w:br/>
        <w:t>Жарақатқа “пенициллин, биомицин немесе “терациклиннен “балық</w:t>
        <w:br/>
        <w:t>майына: аржіаотырылған эмульсия “дайындар жағалы Өны: 2-2: күй</w:t>
        <w:br/>
        <w:t>сайын»жазылғынша қайталап отырады; озу, ыз БАҒЫ әдігіні</w:t>
        <w:br/>
        <w:t>%- Аурудан сақтандыру шарайарий, Осы мақсатта май дәрігерлік-</w:t>
        <w:br/>
        <w:t>санитарлық Өрежелерді: сақтау; мал: күтімін “ЭЖақсарту; құнарлы</w:t>
        <w:br/>
        <w:t>жемшәпшен .. азықтандыру - қажет.» &lt; Майды 2 кек “зіндеті“ %ждқ</w:t>
        <w:br/>
        <w:t>шаруашылықтардан” “ғана “сатып. алын 30 “күн “Жарантинде</w:t>
        <w:br/>
        <w:t>Ұстайды.Аурудан сақтандыру үшін малды “айдый-ала-10 Зірддейтчік</w:t>
        <w:br/>
        <w:t>формалин немесе 5 проценттік парафорум- ерілінділері құйылған</w:t>
        <w:br/>
        <w:t>автаудан-“өткізеді. Тұяғы: әдіп -көтсе; пышақПен жонын? Қалпына</w:t>
        <w:br/>
        <w:t>келтіреді. Зоогигиеналық шаралар уақытылы жүргізіліп отырады;</w:t>
        <w:br/>
        <w:t>Шаруашылықта ауру байқалса” Жарайтин қойылады: “Өлген “ойдың</w:t>
        <w:br/>
        <w:t>терісі алынып, жеке” кептіріледі -де пайдалануға: ? Эатпядан: ң-Ғана</w:t>
        <w:br/>
        <w:t>рұқсат. етіледі.. “Лажсыздан “сойылған малдың ЗӨн жарамыз вт</w:t>
        <w:br/>
        <w:t>табылып өртеледі. Бақайқұр? шыққан&gt;қораны” мұқият-4Язартыш200:</w:t>
        <w:br/>
        <w:t>прдценттіс формалин: “ерітіндісімен “және: "сөндірілген: әкпен</w:t>
        <w:br/>
        <w:t>Зарардыздандырылйды.”. 272 %:-,һ0.1 селі іші) ыадм»</w:t>
        <w:br/>
        <w:t>е” "Құрал-займандар 210 проценттік “арафәрумггерініндібімен</w:t>
        <w:br/>
        <w:t>зарарсыздандырылуға тиіс. Ауру шыққан өріске сау малДЕАндеР</w:t>
        <w:br/>
        <w:t>білінгеннен кейін”2 аппа өткен соң ғана жйоға:болады Ең Соңғы мал</w:t>
        <w:br/>
        <w:t>алады</w:t>
        <w:br/>
        <w:t>3</w:t>
        <w:br/>
        <w:t>Е</w:t>
        <w:br/>
        <w:t>Етер дер кезінде тиісті шаралар. жүргізілмесе, төл. жаппай</w:t>
        <w:br/>
        <w:t>: шығынға ұшырайды. Ей</w:t>
        <w:br/>
        <w:t>“Ауруды анықтау. Көлибактериоз ыауруын анықтау үшін</w:t>
        <w:br/>
        <w:t>шаруашылықтың немесе ферманың” Эйизботологиялық деректеріне,</w:t>
        <w:br/>
        <w:t>ұрғашы малды Күтш-бағу, оны төлдету, жес Төлді күтіп-бағын; өсіру</w:t>
        <w:br/>
        <w:t>Әрекшөліктерін ебкеру керек. Ондай-ақ Фермадағы ауруға шалдыққан</w:t>
        <w:br/>
        <w:t>“төл саны; аурудан: өлген лө :</w:t>
        <w:br/>
        <w:t>“Өзгерістер, жалпы Якйы қүтін-бағудағы тазалық сақтау” дәрежесі</w:t>
        <w:br/>
        <w:t>ескеріледі. толық ) й :</w:t>
        <w:br/>
        <w:t>Аурудың толық түрде айықтау үшін: аудандық Мал Дерігерлігі</w:t>
        <w:br/>
        <w:t>Лаббраториясына 3 Жылдың салқын Мезгілінде тұтастай өлексе, ал жаз</w:t>
        <w:br/>
        <w:t>айларында кемік басты сүйек; ұлпалы Органдардың Жөсінділері 30</w:t>
        <w:br/>
        <w:t>процентік Тлицерин ерітіндісіне: байынып жіберіледі.</w:t>
        <w:br/>
        <w:t>Мал дәрігерлік Зертханасында тездетіп. Зерттеу жұмыстары</w:t>
        <w:br/>
        <w:t>жүргізіліп, ауру қоздырғытатарының” себептері анықталады да, оның</w:t>
        <w:br/>
        <w:t>қорытындысы ішаруашылыққа жазбаша жіберіледі.“</w:t>
      </w:r>
    </w:p>
    <w:p>
      <w:r>
        <w:t>Шаруашылық немесе ферма бойынша 2 төлдің койибактериозын</w:t>
        <w:br/>
        <w:t>анықтаған кезде басқа да жұқпалы ауру. үлардан (па! е</w:t>
        <w:br/>
        <w:t>: листериоз, Лептоспироз; диплококкты індет) ажырата білу кере Олар</w:t>
        <w:br/>
        <w:t>Эпизоотологиялық деректерге,” аурудың кийникалық ” белгілеріне,</w:t>
        <w:br/>
        <w:t>! зертханалық зерттеулердің нәтижесіне ; қарай ажыратады...</w:t>
        <w:br/>
        <w:t>” «Бұзаудың, қозының, торайдың жұқпалы” аурулары дер кезінде</w:t>
        <w:br/>
        <w:t>дурыс анықталмаса, онда ол Ауруларды; “емдеу Және профилактикалық</w:t>
        <w:br/>
        <w:t>“шараларда дұрыс Жүргізілмей төлдің өлім жітімге ұшырауына экеп</w:t>
        <w:br/>
        <w:t>соқтырады.</w:t>
        <w:br/>
        <w:t>) “ Өлекседегі өзгерістер, Колибактердоз | ауруынан төн ? -ор</w:t>
        <w:br/>
        <w:t>күндік кезінде өледі “Сырттай қарағанда өлексенің арық ӛкенін Бөксе</w:t>
        <w:br/>
        <w:t>жағы - құйрық, жамбас, сін жүндерінің нәжіспен ластанғанын Көруге</w:t>
        <w:br/>
        <w:t>болады: 2”</w:t>
        <w:br/>
        <w:t>Өлексені бойып” “қарағанда дның ұлтабарыншш- іріген “сүттің</w:t>
        <w:br/>
        <w:t>ұйыған" түйіртпектері; қаң араласқан сарысу шығады.</w:t>
        <w:br/>
        <w:t>Оның ішкі кілегейлі қабығының і ісі 4 жейбір жерлеріне қан</w:t>
        <w:br/>
        <w:t>ұйығаны байқалады; Сондайақ, “аңы ішектің ішкі кілегейлі қабығы</w:t>
        <w:br/>
        <w:t>сіңкі болады. “тінен қан, “ірің араласқан сұйық зат Шығады.</w:t>
        <w:br/>
        <w:t>“Шашырқай бездері “шіні; көлемі. (Ұлғай</w:t>
        <w:br/>
        <w:t>“қанталайды. Бауыр: мен көкбауыр үлкейеді, олар топырақ Түстені, ар</w:t>
        <w:br/>
        <w:t>“Жерінде Қан "құйылған; “Жүректің ең, Ішкі қабатының! “әр жеріңе қан</w:t>
        <w:br/>
        <w:t>ұйытылғанын байқау да ҚИЫН емес;</w:t>
        <w:br/>
        <w:t>Емі Бұл аурумен ауырған төлді; жан-жақты емдеуге )</w:t>
        <w:br/>
        <w:t>"емдеу жұмысы төл "ағзасының оу "Және тұз Ялмасуын, Қалпына</w:t>
        <w:br/>
        <w:t>келтіруге, -ағзадағы микроб: “Уытының” күшін жоюға, дскдзді 1</w:t>
        <w:br/>
        <w:t>433</w:t>
        <w:br/>
        <w:t>күндері. созылмалы, жотел пайда болады. Әрбір 30-40 минут өтісімен</w:t>
        <w:br/>
        <w:t>жөтел. қайта шығып, малды қатты.мазалайды, Егер дер Кезінде ауру.</w:t>
        <w:br/>
        <w:t>қабықтары мен ұлпалы органдарының қабынып, қанталағаны</w:t>
        <w:br/>
        <w:t>байқалады. Бауыр мен талақ үлкейеді. Әкпе; Қаньдері де қызарып,</w:t>
        <w:br/>
        <w:t>зі Өлекеедегі өзгерістер, Өлексіні сойып қарағанда оның “кілегей</w:t>
        <w:br/>
        <w:t>с Ауруды. ашықтау, Үшін . аудандық</w:t>
        <w:br/>
        <w:t>бактериологиялық дабораториясына ұлпалы; органдарын), лимфа</w:t>
        <w:br/>
        <w:t>түйендері, мен қанын жібереді. «Бактериологиялық. Зерттеу кезінде</w:t>
        <w:br/>
        <w:t>жоғарыда көрсетілген «органдардан стрептококк. микробы. бөлініп</w:t>
        <w:br/>
        <w:t>Маңғарылады. оло е). әр енен. 2 оса а 222</w:t>
        <w:br/>
        <w:t>) -Емі әрбір. ауру қозығы, бұзауға отрептококкозға қарсы. арнайы</w:t>
        <w:br/>
        <w:t>дайындалған гипериммунды. қаң сарысуы». қозыға. 20. мл, ал бұзауға</w:t>
        <w:br/>
        <w:t>30-40-мл мөлшерінде тері,астына немесе бұшшық етке жіберіледі. Қан</w:t>
        <w:br/>
        <w:t>сарысуымен қатар, ауру қозыларға. биовиттің антибиотигін бұлшық</w:t>
        <w:br/>
        <w:t>етке, жіберудің. де нәтижесі -жақоы. болады. Ол Төлдің,1 килограмм</w:t>
        <w:br/>
        <w:t>тірідей салмағына ,10 ЕД. мөлшерінде, тәлігіне 3, рег егіледі. Дәл</w:t>
        <w:br/>
        <w:t>осындай мөлшерде стрептомицин қолдануға да болады. 2.</w:t>
        <w:br/>
        <w:t>кез «АУРУдан сақтандыру шаралары, сү Стрептококкоз Яуруын</w:t>
        <w:br/>
        <w:t>болдырмау үшін буаз саулықтардың азықтандырылуы, олардың күтімі</w:t>
        <w:br/>
        <w:t>здотехникалық-мал дәрігерлік , галаштарға сай жүргізілуі тиіс. Қой</w:t>
        <w:br/>
        <w:t>төлдейтін қоралардың, алдын, ала, дайындалып, жақсылап</w:t>
        <w:br/>
        <w:t>дезинфекциялануы керек.. Осы, ауру жыл сайын шығып тұратын</w:t>
        <w:br/>
        <w:t>шаруашылықтарда жас қозыларды 1-2 күңдік кезінде гипериммунды</w:t>
        <w:br/>
        <w:t>қан сарысуымен егеді. Ал 7-8 күңдік кезінде отардан алынған төлдің</w:t>
      </w:r>
    </w:p>
    <w:p>
      <w:r>
        <w:t>бәріне вакцина егеді. Бұн ауру жиі кездесетін аудандарда не</w:t>
        <w:br/>
        <w:t>шаруашылықтарда буаз саулықтар, -қоздаудан 1,5-2 ай. бұрын</w:t>
        <w:br/>
        <w:t>гиплококкозға қарсы дайындалған вакцинамен 2 рет елледі. Сонда</w:t>
        <w:br/>
        <w:t>жас қозы енесінің аузымен иммундық, зат қабылдап, олар. ауруға</w:t>
        <w:br/>
        <w:t>шалдықпай өседі. Мал, дәрігерінің, мал фельдшерінің аудан жағдайна</w:t>
        <w:br/>
        <w:t>диплококк ауруының жыл сайынғы эпизоотологиялық деректеріне</w:t>
        <w:br/>
        <w:t>жүйрік болуы керек. ыы. Жадыны долы ТЕЗ</w:t>
        <w:br/>
        <w:t>2. Сальмоцвдез. Бұл ауруды тараты)</w:t>
        <w:br/>
        <w:t>береді. Сальмонеллез - бұзау, құлын, торай Және баладан: денесіні</w:t>
        <w:br/>
        <w:t>қызуын көтеріп, асқазан мен ішекті қабындыратын. жұқпалы. ауру,</w:t>
        <w:br/>
        <w:t>Ауру асқыңған кезде төлдің екпесін қабындырады. Бұл ауруды-алғаш</w:t>
        <w:br/>
        <w:t>рет Сальмона деген ғылым (18%) анықтаған. Соған, байланысты</w:t>
        <w:br/>
        <w:t>ауруда сөл кісінің есімімен аталған.</w:t>
        <w:br/>
        <w:t>омал. дәрігерлігі</w:t>
        <w:br/>
        <w:t>Саулықтарға әуелі 2 мл, екінші р8г3 мл; 6 айдан ісқан тоқтыларға 1-</w:t>
        <w:br/>
        <w:t>1,5мя мөшперінде еккен дұрыв.с 020000” он ЕЗ</w:t>
        <w:br/>
        <w:t>“Соңғы жылдары республикамыздың оңтүстік шығысында қой</w:t>
        <w:br/>
        <w:t>сөкіртпебіне қарсы К.Ә.Ургуев ұсынған қанықғырылған поливалентті</w:t>
        <w:br/>
        <w:t>анатоксин қолданылып келеді, Бұл вакцина қойдың кйостридозына</w:t>
        <w:br/>
        <w:t>қарсы 5 милпилитрден арасына 20-25 күн салып, екі ре? егіледі.</w:t>
        <w:br/>
        <w:t>Ауру | білінісімен малды баоқа жайылымға көшірін,</w:t>
        <w:br/>
        <w:t>вакниналайды. Секіртпе жылда, шығатын. шаруашылықтың қойын</w:t>
        <w:br/>
        <w:t>жайылымға шығарарда осылай емдейді. Бұл аурумен ауырған қойды</w:t>
        <w:br/>
        <w:t>союға, оның етін тағамға пайдалануға рұқсат етілмейді. Өлген малдың</w:t>
        <w:br/>
        <w:t>әлексесін терісімен бірге өртеп жібереді. е</w:t>
        <w:br/>
        <w:t>Ауру мал немесе әлексе жатқан орынды, пайдаланылған құрал-</w:t>
        <w:br/>
        <w:t>саймандарды, күтіп-бағу бұйымдарын күйдіргін натрийдің 10</w:t>
        <w:br/>
        <w:t>проценттік ерітіндісімен зарарсыздандырады. : Ей</w:t>
        <w:br/>
        <w:t>Бақайқұрт. Бақайқұрт қой мен ешкінің созылмалы түрде өтетін</w:t>
        <w:br/>
        <w:t>індеті. Ол көбінесе ылғалды жерлерде жиі кездеседі. е</w:t>
        <w:br/>
        <w:t>7 Қоздырғышы-Бактериадес нодозус (сивоманы фузиформие</w:t>
        <w:br/>
        <w:t>нодозус) микробы. Оның ұзындығы 6-7, ені 0,6-1 микрондай болады.</w:t>
        <w:br/>
        <w:t>Екі ұшы жуайдау, түзу Не сәл мінген таяқша тәріздес. Ылғалды</w:t>
        <w:br/>
        <w:t>жайылымдар мен топырақта 40 күнінен 2 айға дейін сақталады. Спора</w:t>
        <w:br/>
        <w:t>не капсула түзбейді. 60-90 традус ыстықта 1-5 минуттың ішінде</w:t>
        <w:br/>
        <w:t>жойылады. Ауру қоздырғышын зарарсыздандыруға қолданылатын</w:t>
        <w:br/>
        <w:t>дәрілер оны 15-20 минут аралығында жояды. Ауырып жазылған</w:t>
        <w:br/>
        <w:t>малдың денесінде бұл микроб үші жылға дейін сақталады.</w:t>
        <w:br/>
        <w:t>Эпизовтологиясы. Бақайқұрт қоздырғышы тәсеніштен, сол</w:t>
        <w:br/>
        <w:t>сияқты ауру қой жайылған жайылымнан т.б. жұғады. Аурудың</w:t>
        <w:br/>
        <w:t>жұғуының және өршуінің негізгі себептері: ылғал, сыз қоралар,</w:t>
        <w:br/>
        <w:t>жайылымдар, қой-ешкі жемшөәбі құрамындағы макроэлеметтердің</w:t>
        <w:br/>
        <w:t>аздығы, мысалы, кальций, фосфор тұздары мен витаминдердің</w:t>
        <w:br/>
        <w:t>жеткіліксіздігі. Бұл ауру көктемде, жаңбырлы күзде немесе жазда</w:t>
        <w:br/>
        <w:t>малды ойпаңды жайылымға жайғанда батпақты суаттан суарғанда,</w:t>
        <w:br/>
        <w:t>ыстық, лас қораға қамағанда тез қарайды. Бақайқүртпен барлық</w:t>
        <w:br/>
        <w:t>жастағы мал ауырады. Ал қозыларда ауру жеңіл түрде өтеді. Індет</w:t>
        <w:br/>
        <w:t>құрал-саймандар, малшылардың аяқ киімдері арқылы да жұға береді.</w:t>
        <w:br/>
        <w:t>Аурудың өршу және оның белгілері. Бұл індетке шалдыққан</w:t>
        <w:br/>
        <w:t>мал тұяғы шіріп, қопарылып түседі. Қоздырғыш терінің сірі қабығын</w:t>
      </w:r>
    </w:p>
    <w:p>
      <w:r>
        <w:t>ыдырататын фермент-протеада бөліп Шшығарады: Сондай-ақ ауруға</w:t>
        <w:br/>
        <w:t>шалдығуға мал бақайының зақымдануы да себеп болады. Індеттің</w:t>
        <w:br/>
        <w:t>жасырын кезеңі 3-5 күнге созылады. Ауруға шалдыққан қой Нн</w:t>
        <w:br/>
        <w:t>әрең басып, ақсайды, қатты зақымданса аяғын көтеріп тұрады, бара-</w:t>
        <w:br/>
        <w:t>бара, тіпті. жатып Та қалады. Жарақаттанған жерінен ірің шынды.</w:t>
        <w:br/>
        <w:t>тартын; әбден арықтайды. Ауру-жанцай басталған кезде отардағы төл</w:t>
        <w:br/>
        <w:t>арасында шығын да тездеп көбейіп; аурудың Фбелгілері-аңық-біліңедіг;;</w:t>
        <w:br/>
        <w:t>а. “Өлекседегі: өзгерістер, .: Өлкесенің. тік “ішегінің. айналасы;</w:t>
        <w:br/>
        <w:t>құйрық; сан. жүндері қан. араласқан- нәжіспен, былғанады. Жарып</w:t>
        <w:br/>
        <w:t>көргенде қозының. шегі -түгелдей: қабынып, -оның-ішінде, қан аралас</w:t>
        <w:br/>
        <w:t>сұйық нәжіс, “шектің -әр -жеріне, қызарып түскен. жара. көрінеді.</w:t>
        <w:br/>
        <w:t>Шажырқай. бездері: үлкейіп, қанталайды. Бауырдың -көлемі-үлкейіп,</w:t>
        <w:br/>
        <w:t>түсі піскен бауыр секілді қатыңқырап тұрады. Жүректі пышақпен</w:t>
        <w:br/>
        <w:t>тіліп жібергенде оның ішкі қабатының -әр: жерінен- құйылған қан</w:t>
        <w:br/>
        <w:t>көрінеді. Сонымен бірге жүрек: етінің :жұмсартылғаны да.-жақсы</w:t>
        <w:br/>
        <w:t>білінеді. 202) 5 БЕ, біе қараны шш Тер. з ҰдыдЫ де,</w:t>
        <w:br/>
        <w:t>Ауруды аңықтау. Қозының-қан-тышқақ ауруын-анықтау:онша</w:t>
        <w:br/>
        <w:t>қиынға-соқпайды. Себебі жаңа, туған қозы ішінің қан. араласып өтуі,</w:t>
        <w:br/>
        <w:t>олардан шығынның “көп болуы осы-ауру екенін: бірден. аңғартады.</w:t>
        <w:br/>
        <w:t>Сондай-.- ақ өлген.;қозының. өлексесіндегі:-өзгерістер. де жақсы</w:t>
        <w:br/>
        <w:t>көрінеді.. Ауруды» :тойық анықтау: ..-үшін..: лабораторияда</w:t>
        <w:br/>
        <w:t>бактериологиялық зерттеулерді &lt;&gt; жүргізіліш . “нәжістен. ---ауру</w:t>
        <w:br/>
        <w:t>қоздырғышы бөлініп шығады: со 2502 шағалы</w:t>
        <w:br/>
        <w:t>&lt; Емі. Егер екі күндік төл арасында -іші қан араласқан өткен</w:t>
        <w:br/>
        <w:t>жозылар:байқалса, онда ол отарға карантин .қойылады. Бұл туралы</w:t>
        <w:br/>
        <w:t>көршілес &gt; отарлардың. --шопандарына/- және - шаруашылықтың</w:t>
        <w:br/>
        <w:t>басшыларына тездеп хабар беріледі. &lt;:22,0 52-22). ТЕГІН</w:t>
        <w:br/>
        <w:t>“Жүру қозылар. оқшауланады-. да, олар..осы ауруға қарсы</w:t>
        <w:br/>
        <w:t>дайындалған гипериммумды қан. вары. сумен: емделеді. Ол қан</w:t>
        <w:br/>
        <w:t>сарысуы төлдің:бір килограм: тірілей-салмағына екі:мл мөлшерінде</w:t>
        <w:br/>
        <w:t>бұлшық-етке не-тері астына- жіберіледі. Көпиілік жағдайда әр қозыға.</w:t>
        <w:br/>
        <w:t>5-8 мл-мәлінерінде жіберуге.:де болады. “Алдың алу: :мақсатымен</w:t>
        <w:br/>
        <w:t>отардаға жаңа туған қозылардың бәріне. 5 мл мөлшерінде қан сары</w:t>
        <w:br/>
        <w:t>суы енгізіледі. “Ал ауырын .тұрған. қозыларға қан сарысуымен бірге</w:t>
        <w:br/>
        <w:t>әрбір килограмм салмағына сентеп;4-5.күн-бойы күніне 3 реттен 2-3</w:t>
        <w:br/>
        <w:t>грамм синтомицин, ,1-2 грамм левомицин, 0,02 грамм. мөлшерінде</w:t>
        <w:br/>
        <w:t>биомицин енгізіледі. 0-2 2-2, ЕЕ п5 олен</w:t>
        <w:br/>
        <w:t>Ауру -қозылар.. тұрған орын- күйдіргіш :натрийдің-Үш процент</w:t>
        <w:br/>
        <w:t>ерітіндісімен күнделікті дизенфекцияланады. 22222 222222. -;</w:t>
        <w:br/>
        <w:t>: &lt;«Аурудан сақтану-шаралары.-Бұл: аурудан сақтанудағы-басты</w:t>
        <w:br/>
        <w:t>шара қой төлдетілген . қоралар; ;жаз. айларында малдың -қиынан</w:t>
        <w:br/>
        <w:t>жақсылап тазаланып, екі қайхара дизеңфекциялануға тііс. &gt;.</w:t>
        <w:br/>
        <w:t>5. Сондай-ақ жаппай;қой: төлдету;науқаны: кезіңде; қой.қорасында</w:t>
        <w:br/>
        <w:t>санитарлық-гигиеналықсталаптардың: бұлжытпай-орындалуы:-да, алдын</w:t>
        <w:br/>
        <w:t>алу шараларының бірі (болып саналады. Ауру. шығуы: мүмкін деген</w:t>
        <w:br/>
        <w:t>шаруашылықтардың:саулықтары-подивалентті ГНКИ. вакцинасымен</w:t>
      </w:r>
    </w:p>
    <w:p>
      <w:r>
        <w:t>топырақта, мал қораларында ауру қоздырушы микробтар 2-3 жыл</w:t>
        <w:br/>
        <w:t>сақтала. береді: "Сондықтан “ол?аурудың бірнеше: жыл- қатарынан</w:t>
        <w:br/>
        <w:t>кездесуі әбден мүмкін. Аурудың ы жердің оты мен ауа райына да,</w:t>
        <w:br/>
        <w:t>: Бұл індеткүтімі жақсы қойғарабында-да ұшырасады: Жыбырлақ</w:t>
        <w:br/>
        <w:t>нен “Күзде” тдқтылардың көпшілігі, “көктемде. буаз және “қоздаған</w:t>
        <w:br/>
        <w:t>саулықтар ауырады. Сонымен қатар жыбырлақ індетінің шығуына Мал</w:t>
        <w:br/>
        <w:t>организіміндегі. физидлогиялық" "өзгерістер; әсіресе күзгі, қысқы</w:t>
        <w:br/>
        <w:t>жайылымдарға: көшіруге байланысты “ао-қорыту-жүйесінің қызметі;</w:t>
        <w:br/>
        <w:t>буаздығы; жемшөп құрамы, ауасрайы және б: әсеретеді. 050522</w:t>
        <w:br/>
        <w:t>2-Аурудың “әрішуі және “ойың “белгілері; Табиғи. жағдайда</w:t>
        <w:br/>
        <w:t>жыбирлақ ауруының қоздырғышы мал, ядам “денелеріне ұдайы түсіп</w:t>
        <w:br/>
        <w:t>тырады. Бірақ оның бәрі бірдей “һуру-тудыра: бермейді. Олардың</w:t>
        <w:br/>
        <w:t>уақыты микробқа “айналуына “Қолайлы: жағдай туба ғяні- “мал</w:t>
        <w:br/>
        <w:t>жыбырлаққа чнаядығады.: Жоғарыда айтылғандай: оған көп жағдайлар</w:t>
        <w:br/>
        <w:t>әсер етеді. Осыңдай сәтте қоздырғыш жедел өніп-өсіп-:у: бөлініп шыға</w:t>
        <w:br/>
        <w:t>бастайды. “Қанға ісінген ?у тамырдың кілегей Қабығын жаралап,</w:t>
        <w:br/>
        <w:t>зақымдайды.:. Одан: ағзалардың” жасушаларына “сіңіп, “бүкіл. денені</w:t>
        <w:br/>
        <w:t>улайды.“ Уланған “қойдың - жүрек “қызметі” нашарлап; “тынысы</w:t>
        <w:br/>
        <w:t>тартылады:да-ақыры өледі: -Бұл ауру өте жіті “және -одбзылмалы түрде</w:t>
        <w:br/>
        <w:t>өтеді. Бен қам карба каПакнн-аһ</w:t>
        <w:br/>
        <w:t>А ра</w:t>
        <w:br/>
        <w:t>Жыбырлақтың жасырын кезеңі қойдың -а6: қорыту жүйелерінің</w:t>
        <w:br/>
        <w:t>бұзылуына, “Деңедегі қоздырғыштың аз.-“ көптігіне -Жоне” Оның уыт</w:t>
        <w:br/>
        <w:t>бөлетін қабілетіне байланысты болады. екеніні, “ед, 3</w:t>
        <w:br/>
        <w:t>Өте жіті түрімен ауырған қой аяқ-астынангөліпі кетеді: Мәзелен</w:t>
        <w:br/>
        <w:t>жешке жақын сау қой таңертең-өзіп жатады. Ауырған қойдың -жалпы:</w:t>
        <w:br/>
        <w:t>күйі: төмендейді, денесінің- қызуы өзгермейді. Бірақ-тамыр/соғуы,</w:t>
        <w:br/>
        <w:t>тыныс алуы жиілейді. Қой қатты демалып” құлайды; айтарын</w:t>
        <w:br/>
        <w:t>серпейді, денесі дірілдейді. Егер алдында аузы-мұрнынан-көбік ағады</w:t>
        <w:br/>
        <w:t>ауру белгісі. бүлінгеннен Кейін қой 22-3- сйғат -ішінде: “өледі.</w:t>
        <w:br/>
        <w:t>Жыбырлақтың жедел түрі 2-3 тәулікке: созылады; “Ауырған қой-от-</w:t>
        <w:br/>
        <w:t>судан қалады, мәңгіреп бір орнында ұзақ- тұрады; ӛрең-қозғалады.</w:t>
        <w:br/>
        <w:t>Кейде-жайылғысы келіп шөпті жұлып алады да, шайнамастан-басын</w:t>
        <w:br/>
        <w:t>салбыратып тұрып алады. Нерв жүйесі зақымданған қой беті ауған</w:t>
        <w:br/>
        <w:t>жақа Жүре береді; сүрінеді; құлап “үсіп, тұра алмай "қалады. Ол - сан</w:t>
        <w:br/>
        <w:t>еттері құрысады, қатты”күшізнеді; аяғымен жер: тарпиды;-аузынан</w:t>
        <w:br/>
        <w:t>сілекей ағады. Аяқтарын созып басың бір жақ бүйіріне ейлкіп жатады.</w:t>
        <w:br/>
        <w:t>Сыртқы ортадағы ”айқай- шуды; баска ді жағдайларды дезбейді;.</w:t>
        <w:br/>
        <w:t>Жыбырлақтың созылмалы: түрі "Мен:“арық--қойлар: ауырады.</w:t>
        <w:br/>
        <w:t>Жуырған қой-ӛлбірейді, “оттамайды;:асқазан "Қызметі бұзылады. Іші</w:t>
        <w:br/>
        <w:t>өтеді, “қаны: азаяды, “көрінетін: “кілегей “қабықтары -сарғаяды; нерв</w:t>
        <w:br/>
        <w:t>Е</w:t>
        <w:br/>
        <w:t>22. Емі Сальмоноллезбен. ауырған бұзауда Да, құлынды да, қозыны</w:t>
        <w:br/>
        <w:t>ді емдеу үшін левомицитин, пойемиксин;” “тоомацеин,</w:t>
        <w:br/>
        <w:t>дибимйцин антибиотйктері Ул в</w:t>
        <w:br/>
        <w:t>22% Ауру тәл Певомицитин 3 мезгіл суға өрітініш ішкі</w:t>
        <w:br/>
        <w:t>мәшшпері: бұзаудың, құлынның, қо ының тірілей салмағының</w:t>
        <w:br/>
        <w:t>әрб: килограммына 20 -40%мг Вгер бұл; дәрі таблегказ үйінде болса;</w:t>
        <w:br/>
        <w:t>ойда: қозыға әр бергенде” 1 таблеткадан, ал .бұзау мен құлынға 2-ден</w:t>
        <w:br/>
        <w:t>беріледі: 2)</w:t>
        <w:br/>
        <w:t>ГЕ . Полемиксиннің сульфаты да суға өрітілій: 1 килограмм тірілей</w:t>
      </w:r>
    </w:p>
    <w:p>
      <w:r>
        <w:t>салмаққа 730 - 40%мг. мөлшерде: Тәулігіні2 рег ішкізіледі. Мәл</w:t>
        <w:br/>
        <w:t>дәрігерлері мен мал фельдшерлер: қылауды емдеу кезінде ауру малды</w:t>
        <w:br/>
        <w:t>қандай іптибиотиктермен Дәрілеу” жөнінде шаруашылықтың бас мал</w:t>
        <w:br/>
        <w:t>дәрігерінің” нұсқауын орындауы қажет. Қазіргі кезде Медицині мен</w:t>
        <w:br/>
        <w:t>Май дәрігерлігі қызметінде қолданылатын: антибиотиктер саны</w:t>
        <w:br/>
        <w:t>көбейіп кетті. Оларды қалай болса солай олдануға болмайды.</w:t>
        <w:br/>
        <w:t>Мәселен, Айматы 3 қаласындағы Талғар және “Қаскелен: аудандарының</w:t>
        <w:br/>
        <w:t>шаруашылықтарында жас бұзаулар, Қозылар арасында ақ Тышшқақ</w:t>
        <w:br/>
        <w:t>және қылау аурулары: Пайда болған кезде аудандық мал “дәрігеріне</w:t>
        <w:br/>
        <w:t>зертханасына патологиялық материяйдар жіберіп, әдан-бсы аурудың</w:t>
        <w:br/>
        <w:t>қоздырғышы бөлініг алынады. “Осы. ) микробтарға: қандай</w:t>
        <w:br/>
        <w:t>антибиотиктердің” жақы. әбер ететіні: "Зертханалық, жағдайда</w:t>
        <w:br/>
        <w:t>анықталып, ауру ӛлді емдеуге пайдаланылатын” дәрі мәселесі де</w:t>
        <w:br/>
        <w:t>шешіледі. “7”</w:t>
        <w:br/>
        <w:t>“Бұрын “Осы ауруға ” Жарсы "“бтріциклин “қатарындағы</w:t>
        <w:br/>
        <w:t>антибиотиктер жиі қолданылатын” “еді, қазіргі кезде “бұл</w:t>
        <w:br/>
        <w:t>антибиотиктердің бальмонелла микробын- ЖОЯ “алмайтындығы</w:t>
        <w:br/>
        <w:t>анықталды. “Осы “аталғандарды” ескеріп,” шаруашылықта “қызмет</w:t>
        <w:br/>
        <w:t>атқарып жүрген фельдшерлер қылау ауруын қандай” дәрімен” Өмдеу</w:t>
        <w:br/>
        <w:t>керектігі жөнінде шаруашылықтың, Вудаңның | сі жанр ү дәрігерінен</w:t>
        <w:br/>
        <w:t>кеңес алып отыруы керек. !</w:t>
        <w:br/>
        <w:t>Аурудан сақтандыру шаралары. “Қылау ауруы әдетте малды</w:t>
        <w:br/>
        <w:t>дұрыс азықтандырмайтын, санитарлық" ереже “ нашар” сақталатын</w:t>
        <w:br/>
        <w:t>фермалардағы бұзаулар арасында жиі кездебеді: Сол-себешен” де</w:t>
        <w:br/>
        <w:t>қылау яғни сальмонеллез ауруын болдырмау" "үшгін шаруашылы! ғы</w:t>
        <w:br/>
        <w:t>Мал, әсіребе буйз мал Жейі бойы дұрыб: күтіп ағылуы кер бе</w:t>
        <w:br/>
        <w:t>Бүл аурудың алдын-алу Үшін: қора:</w:t>
        <w:br/>
        <w:t>атқарады: Сондықтан: көрі 6 күнделігі тазалық МұқштР бақта</w:t>
        <w:br/>
        <w:t>тиіс: Қой сальмоноллезін” болдырмау үшін буаз даулықтарды мүз</w:t>
        <w:br/>
        <w:t>басқан жайылымға; қ рлы бдра ашынды і</w:t>
        <w:br/>
        <w:t>болмайды.” Буаз улықтарға” фсісі Ж сабін, әгеріпе бұзылған ШНөШ</w:t>
        <w:br/>
        <w:t>47</w:t>
        <w:br/>
        <w:t>79-80%. қорада :телонимфалар 17 қүн, Тіршілік етсе, жағдайы, дәл</w:t>
        <w:br/>
        <w:t>осындай.күресіндерде ,36. тәулік бақталады. Сыртқы, ртаның. ауасы</w:t>
        <w:br/>
        <w:t>5. градус болған жағдайда, хеңелер жорада, Жайылымда 7. тәулік</w:t>
        <w:br/>
        <w:t>тіршілік етіп, жазда 3 жетіге дейін сақталады. :</w:t>
        <w:br/>
        <w:t>) Қыста немесе жаз айқарында, қотырмед ауырға) мал тұрған</w:t>
        <w:br/>
        <w:t>қораларда 2 айдан соң тіршілікке бейім кенелер қалмайды.</w:t>
        <w:br/>
        <w:t>Эпизоотологиясы. . «Қотыр. ауруы. мал ұстаудың саңитарлық-</w:t>
        <w:br/>
        <w:t>гигиеналық ережелері сақталмаған шаруашылықтарда пайда болады.</w:t>
        <w:br/>
        <w:t>Ауру ,барлық қойды. түгел қамтиды, дегенмен биязы, , биязылау жүнді</w:t>
        <w:br/>
        <w:t>тоқтылар, тұсд: І</w:t>
        <w:br/>
        <w:t>айларында өршид “оның. өрістеуі мен еуек ауруының негізгі “бебептері</w:t>
        <w:br/>
        <w:t>аура; райының жылылығына,, ылғалдылығына, қой жүнінің. біркелкі</w:t>
        <w:br/>
        <w:t>өсуіне, мал терісін физиологиялық жағдайына байланысты. Солтүстік</w:t>
        <w:br/>
        <w:t>аймақтарда (солтүстік Қазақотан,, (Көкшетау, - Қостанай, Орал</w:t>
        <w:br/>
        <w:t>облыстары) -қотыр ауруы тамыз-қыркүйек айларында” байқалады Да,</w:t>
        <w:br/>
        <w:t>күздің аяғы мен.қысты күні, бүкіл мазды қамтиды. Егер қой арық,</w:t>
        <w:br/>
        <w:t>авитаминоз- болып, ауруға қарсы тұру күні төмендесе, онда қотыр</w:t>
        <w:br/>
        <w:t>ауруы асқынып, ушығады.</w:t>
        <w:br/>
        <w:t>ы Көктемгі -қырықтықтан,, соң аурудың, өршіуі: бәбеңдег, мал</w:t>
        <w:br/>
        <w:t>сақаяды .да терінің қалың. -қатпаларында , тана. некен-саяқ. қара</w:t>
        <w:br/>
        <w:t>қотырланған орындар, қалады Бұл, қотыр ауруы, Түгел. жазылмаған,</w:t>
        <w:br/>
        <w:t>бірақ кенелердің уақытша өсіп-жетілуін Тоқтату кезеңі, . Қотырмен 23</w:t>
      </w:r>
    </w:p>
    <w:p>
      <w:r>
        <w:t>айлық, қозылар .Да ауырады... Қой қотырының басқа. малға залалы</w:t>
        <w:br/>
        <w:t>болмайды,,. дегенмен қоздырғышы кене жөпке, дейін “иттің, аттың,</w:t>
        <w:br/>
        <w:t>өгіздің, түйенің немесе қорада кездесетін әр түрлі Жемірушідердің</w:t>
        <w:br/>
        <w:t>Денесінде сақталып, қайтадан қойға ауысуы мүмкін. )</w:t>
        <w:br/>
        <w:t>Жазды күні мал өрісін ұзақ уақыт ауыстырмай, шөп Тұяқ, кесті</w:t>
        <w:br/>
        <w:t>«болса, қайталанба оуықтар, жауын-шашындар болып тұрса таулы</w:t>
        <w:br/>
        <w:t>немесе тау тогіндегі шаруашылық малының жаппай ауруы мүмкін.</w:t>
        <w:br/>
        <w:t>Аурудың көзі - ауруға немрсе деңесінде Р. Овйс кенесі. бар</w:t>
        <w:br/>
        <w:t>қойлар. Ауру сау малға қотыр қойды оқшауламағанда немесе шопан</w:t>
        <w:br/>
        <w:t>мен басқа да мал. күтушілер, арқылы жұғады, Кейде бұрын ауру мал</w:t>
        <w:br/>
        <w:t>ұсталған қораларға 2 ай толмай қой кіргізгенде немесе 1-ай болмай</w:t>
        <w:br/>
        <w:t>ауру мал жайылығын өріске қой жайғанда шығады, Сондайақ 1 кеңенің</w:t>
        <w:br/>
        <w:t>жұмыс көліктері немесе игтерден ауысуы мүмкін.</w:t>
        <w:br/>
        <w:t>жорғалауы, теуі. “терінің сезгіш брі Же ын:</w:t>
        <w:br/>
        <w:t>қышытады. Бұл - бірінші қышыма ретінде байқалуы. Малын әрі</w:t>
        <w:br/>
        <w:t>нашарлайды... Өйткені ондай «кезде Ка. -Федематиено миқробының</w:t>
        <w:br/>
        <w:t>өршуіне өте қолайлы жағдай туады. 7” : Н&gt; )</w:t>
        <w:br/>
        <w:t>Қой арасында, бұл ауру жіті соз</w:t>
        <w:br/>
        <w:t>Сөкіртденің жіті Түрінде ауру. белгілері алдынала: байқалады. Ал</w:t>
        <w:br/>
        <w:t>енебін қызуы көтеріліп, көзі қызарып,</w:t>
        <w:br/>
        <w:t>аузынан қанды көбік ағады, Тісі қайраяды, 1 іші П Кеуіп, тік ішегізен (хан</w:t>
        <w:br/>
        <w:t>аралас сұйық ағады.</w:t>
        <w:br/>
        <w:t>Егер. ауруды. кі овДемдтиейс ы өфшінсе мал “қатты</w:t>
        <w:br/>
        <w:t>күйзеліп, қимылы: баяулайды, Әбден ә әлбіреп жі</w:t>
        <w:br/>
        <w:t>уақыт, жатып алады. “Денесінің қызуы Жейде, 40, А радусқа” дейін</w:t>
        <w:br/>
        <w:t>көтеріледі. Аурудың осы батысында қой бірнеше ыбағаттың ішінде</w:t>
        <w:br/>
        <w:t>өдеді. Секіртпеде малдың нерв жүйелері зақымданады: “Сондықтан</w:t>
        <w:br/>
        <w:t>ауырған. қой секіреді, Жан-жағына қарап лақтайды.” Біраздан соң</w:t>
        <w:br/>
        <w:t>өзінен өзі құлап, аяқтары серейіп. ойны ц артына қайырылады ) да 4- В</w:t>
        <w:br/>
        <w:t>сағаттың ішінде өледі. : й</w:t>
        <w:br/>
        <w:t>Ауруды анықтау. Ма Өле есін тексергенде іші “шектен тыс</w:t>
        <w:br/>
        <w:t>кеуіп кетеді, өлесесінің (сіреспесі Жақсы білінеді; аузынан, танауынан</w:t>
        <w:br/>
        <w:t>қан арапаб көбікті сұйық. ағыш жатады.</w:t>
        <w:br/>
        <w:t>Көз, ауыз. және танауының кілегей қабықтары ; л14 тері, асты</w:t>
        <w:br/>
        <w:t>шелі жалқаяқтанып, Таз жөнірі Іктері кеулеп кетеді. Тамырдағы. қан</w:t>
        <w:br/>
        <w:t>ұйымайды. Сойып “қарағанда “көмей: жұғқыншақ,, 21</w:t>
        <w:br/>
        <w:t>қабықтарының қанталағаны,” "Құрсіқ және кеуде құыстары сафтыш</w:t>
        <w:br/>
        <w:t>немесе қызғылт сұйыққа толып. көткеңі байқалады. Жүрек” ті</w:t>
        <w:br/>
        <w:t>жұмсарған, талағы суланып Ее, ен, бауырдың Түсі. саз “түстеніп,</w:t>
        <w:br/>
        <w:t>тамырлары, қанға толған, кей жерлері жараланған. Бүйрегі жұмсарып,</w:t>
        <w:br/>
        <w:t>ісініп бозарған. Қарыны жынға толы, ұлтабардың кілегей абаты</w:t>
        <w:br/>
        <w:t>қанталап қабынып і ісінген. Қойдың с секіртіе індетін әдетте” сол жердің</w:t>
        <w:br/>
        <w:t>Эпизоотологиялық” “деректерінен, аурудың” “байқалуы, Пай болуы</w:t>
        <w:br/>
        <w:t>белгілеріне және бактериологиялық зерттеулердің нәтижесіне үйене</w:t>
        <w:br/>
        <w:t>отырып анықтайды.</w:t>
        <w:br/>
        <w:t>Секіртпе аурулардың белгілері пастерейлез, жыбырлақ, Эфпалаң</w:t>
        <w:br/>
        <w:t>ауруларына біршама ұқсайды. Ауруды анықтағанда Осы” аталған</w:t>
        <w:br/>
        <w:t>аурулардан ажырата. білу керек. Пастереллез 4 ауруында қойдың өкпесі</w:t>
        <w:br/>
        <w:t>қабынады. Микробтың денеге” жайылу ; бебінен бөпсис с пайда. болады;</w:t>
        <w:br/>
        <w:t>Емі: Секіре ” тым |</w:t>
        <w:br/>
        <w:t>емнің пайдас Ы. жоқ.</w:t>
      </w:r>
    </w:p>
    <w:p>
      <w:r>
        <w:t>секіртпеге Және Қ Өйт аназробтық іш туіне Қар</w:t>
        <w:br/>
        <w:t>қолданылады... Вакц 3 )</w:t>
        <w:br/>
        <w:t>және қозы тышқанға бірдей қолданылады. Вакцинаны арасына 12-14</w:t>
        <w:br/>
        <w:t>күн салып 2 рет егеді. Саулық қойларға Әуелі 2 мл. кейіннен 3 мл, алб</w:t>
        <w:br/>
        <w:t>айдан асқан қозыларға” 1 милилитрден 1,5 милилитрге Дейін қолдануға</w:t>
        <w:br/>
        <w:t>болады. Соңғы жылдарда &gt; “республикамыздың “оңтүстік “шығы</w:t>
        <w:br/>
        <w:t>облыстарында “қой шаруашылығына жыбырлақ: ауруына айсы КЭ.</w:t>
        <w:br/>
        <w:t>Ургуев Ұсынған қанықтырылған йоливаленіті аңшфкеин вакцинады</w:t>
        <w:br/>
        <w:t>қолданылып келеді. Осы вакцина қойдың барқадай костридозына</w:t>
        <w:br/>
        <w:t>қарсы:5 Мл Мөлшерінде арасында 20:25 күн салын, 2 регенледі. Бұл</w:t>
        <w:br/>
        <w:t>вакциналармен-бүркін мал арасында ауру шыққан жӛне ауру шығуы</w:t>
        <w:br/>
        <w:t>мүмкін” немесе "күдікті шаруашылықтардың “саулықтары” мен</w:t>
        <w:br/>
        <w:t>тоқтыларыжелтоқсан-қаңғар айларында егіледі. “0: 795: уз</w:t>
        <w:br/>
        <w:t>22 Әдетге ауруды" болдырмау: үшін: жаліы Мал дәрігерінк және</w:t>
        <w:br/>
        <w:t>арнайы шаралар жүргізіледі: й ы Ұшы лына</w:t>
        <w:br/>
        <w:t>Колибактериоз. Бұл ауруды майшылар “қауымы: “тәйді&gt; ақ</w:t>
        <w:br/>
        <w:t>тышқақ “ауруы” дей те атайды. Колибактеридз - жұқналы “ауз,</w:t>
        <w:br/>
        <w:t>онымен бұзау, торай, қозы; құлын жӛне бола да аурады. “” (2% Ты</w:t>
        <w:br/>
        <w:t>&lt;&lt; Қоздырғышы. Ауруды тудыратын микробты “ӘшериЕй қоли”</w:t>
        <w:br/>
        <w:t>“деп атайды. Олай ден аталу Себебі 1885 жылы колибактеридз түріліп</w:t>
        <w:br/>
        <w:t>ауру микфобының ішпек таяқтасы Деген қатерлі түрлі Эшерихи-деген</w:t>
        <w:br/>
        <w:t>ғалым тапқай- Сол Мезгілден бастіп ғылыми әдебиетерде бұғауруды</w:t>
        <w:br/>
        <w:t>“эшерихиоз ауруы” деп Те жаза береді 95-0 сы жо 775</w:t>
        <w:br/>
        <w:t>Сонымен “ішек таяқшаларын” микроскоппен қарағанда майда,</w:t>
        <w:br/>
        <w:t>жіңишкелеу таяқша бекілденіп көрінеді. Олардың пішіндері өзгергіш</w:t>
        <w:br/>
        <w:t>келеді. Сондықтан Да микрдокоп айнасынан жуан Фаяшаларда көрінуі</w:t>
        <w:br/>
        <w:t>мүмкін. Эшерихи бактериясы опора түзбейді; қапеула" (қабық)</w:t>
        <w:br/>
        <w:t>құрамайды, олар анилин бояуларымен жақсы боялып, микроскоппен</w:t>
        <w:br/>
        <w:t>көктүсті болып көрінеді.” еее РТА ТЫР ойы ый</w:t>
        <w:br/>
        <w:t>227 Ауру қоздырғыштары қоректік орта оттегі бойоа- «Яна “жақс</w:t>
        <w:br/>
        <w:t>өсіп-өнеді. Сондықтан оны "аэробтық жағдайда 60етін микфоб “дей</w:t>
        <w:br/>
        <w:t>санайды.” 3 й і ағы</w:t>
        <w:br/>
        <w:t>222 Қоздырғыш “37:38 радус жылылықта жақсы өсін жетіліп,</w:t>
        <w:br/>
        <w:t>Лабораториялық пробиркада жасанда ортйіні Микробтві арнайы</w:t>
        <w:br/>
        <w:t>сӛуіп өсіргенде олардың ақ тұнба “үзіп, өсіп-енгенін жай “көзбен-ақ</w:t>
        <w:br/>
        <w:t>байқауға болды. Аудандық мал-Дәріерігік-бактериологбіліңке зертхана:</w:t>
        <w:br/>
        <w:t>жағдайында ауру қоздырғышын “жасанды орта:ет-пеояды сорпа</w:t>
        <w:br/>
        <w:t>құйылған пробиркада өсіреді. “5 со7ы 67 29 25 “йел іазм</w:t>
        <w:br/>
        <w:t>Зертханалық жағдайда” қатты” Жорбенік&gt; Өртаді)! эШерихй</w:t>
        <w:br/>
        <w:t>бактериялары құрғақ; Тійшіні: “қағынан” шар” Жәріздеб қолониялар</w:t>
        <w:br/>
        <w:t>тізбегін құрайды.</w:t>
        <w:br/>
        <w:t>49</w:t>
        <w:br/>
        <w:t>зЕь</w:t>
        <w:br/>
        <w:t>Егер саулықты буаздығының: соңғы. екі. айында: жеткіліксіз</w:t>
        <w:br/>
        <w:t>мөлшерде сапасыз азықтармен қоректендірсе, онда ол арықтайды. Ал</w:t>
        <w:br/>
        <w:t>арық буаз.саулықтан әлсіз, “ыашар қозы туады. Ол.сыртқы ортаның</w:t>
        <w:br/>
        <w:t>зиянды әсерлеріне төтеп бере алмай, әкпесі қабынады. Ал осы нашар</w:t>
        <w:br/>
        <w:t>жетілген. әлсіз: қозылар. маусым, шілде-айларында денесінетг “ыстық</w:t>
        <w:br/>
        <w:t>өлженде-өкпе ауруларына душар болады. атагы: әрісееде 2.</w:t>
        <w:br/>
        <w:t>Жас:. төлдің; Тыныо- органдары:: ауруына... шалдықпауы: үшін</w:t>
        <w:br/>
        <w:t>тіршілігінің галғашқы:20- тәулігінде Оларды. құрғақ, жылы-&gt;және кең</w:t>
      </w:r>
    </w:p>
    <w:p>
      <w:r>
        <w:t>қорада-күтіп-баққан-дұрыс;. Зооинженерлік және мал дәрігерлік талап</w:t>
        <w:br/>
        <w:t>бойынша: төл қораларындағы «ауаның &gt;жылылығы:;:.10-12 традус</w:t>
        <w:br/>
        <w:t>шамасында, -ал-.ылғалдылығы.,.60-80: “Процент: аралығында болуы</w:t>
        <w:br/>
        <w:t>Тиіс.Сондай-ақ- ауаның құрамында аммиак: және :басқа- да ЗИЯНДЫ</w:t>
        <w:br/>
        <w:t>ғаздар болмағаны, жөн.”</w:t>
        <w:br/>
        <w:t>қышыған жерлерін мал Қатты Тазарта үйкелейді, тұяғымен қасыйды</w:t>
        <w:br/>
        <w:t>немесе тісімен тістелейді. Тері жарақаттанып, суланады “да</w:t>
        <w:br/>
        <w:t>ылғалдылығы артып кенелердің өсіп-өнуіне өте қолайлы” жағдай</w:t>
        <w:br/>
        <w:t>туады. Кененің сілекейі немесе дейесінен бөлінген заттары: жараға</w:t>
        <w:br/>
        <w:t>түсіп мал денесіне сіңеді де тітіркендіріп, ӛлпергая “пайда болуына</w:t>
        <w:br/>
        <w:t>әкеп соғады.</w:t>
        <w:br/>
        <w:t>“Кененің мал терісін жарақаттауы: басқа да залалды кфебтарды</w:t>
        <w:br/>
        <w:t>қоныстануына мүмкіншілік жасайды. Тері жарақбты күннен күнгей</w:t>
        <w:br/>
        <w:t>көбейеді, малдың дамылсыз қышынуы, қабына беруі,кене қалдықтары</w:t>
        <w:br/>
        <w:t>номесе түскен микробтардың денеге тарауы, терінің қатпарланып</w:t>
        <w:br/>
        <w:t>ісінуі малдың бүкіл денесінің физиблогиялық табиғи тіршілігіни</w:t>
        <w:br/>
        <w:t>бұзады. Мал ұйықтаудан қалып, жеген азығын қорыта алмайды. Қаси</w:t>
        <w:br/>
        <w:t>бергендіктен мал денесінің жүні Түсіп, қызылшақаланады да көбінесе</w:t>
        <w:br/>
        <w:t>суық тию, өкпе қабыну салдарынан өледі.</w:t>
        <w:br/>
        <w:t>Сақа қой арасында қотыр кенесі түскен соң ауру 2- 4. жетіден,</w:t>
        <w:br/>
        <w:t>қозыларда 1,5- 2 айдан кейін Файқалады. Ауру жіті, созынмалы,</w:t>
        <w:br/>
        <w:t>жасырын түрде кездеседі.</w:t>
        <w:br/>
        <w:t>Қотырдың жіті түрінде - ең басты белгі терінің қатты қышуы.</w:t>
        <w:br/>
        <w:t>Осыған орай ауырған мал діңгек, қашайарға сүйкеніп, жарақаттанған</w:t>
        <w:br/>
        <w:t>жерлерін тістелеп немесе аяқ, мүйіздерімен қасып мазасызданады.</w:t>
        <w:br/>
        <w:t>Қасынған Жерін қарағанда тері үстінде тері суға толы ыстық бүртілер</w:t>
        <w:br/>
        <w:t>мен бертпелерден сарғыштау сұйық бөлініп кеуіп, шетінен</w:t>
        <w:br/>
        <w:t>қайызғақтанып үгітілгені көрінеді. Мұндай “жерде- мал жүнінің</w:t>
        <w:br/>
        <w:t>ұйысып қалғаны, қайызғақ қатпарларымен қоса оңай жұлынатыны</w:t>
        <w:br/>
        <w:t>байқалады. Кейіннен осындай жарақаттанған жерлер біріне - бірі</w:t>
        <w:br/>
        <w:t>ұштасын, мал денесі жалаңаштана бастайды. Ауырған мал әлсірейді,</w:t>
        <w:br/>
        <w:t>тез арықтайды, кейде өліп те қалады.</w:t>
        <w:br/>
        <w:t>Аурудың созылмалы түрімен көбінесе қозы ауырады. Терінің</w:t>
        <w:br/>
        <w:t>алғаш жарақаттанған олардың жүні ұйпалақтанады. Бірақ қышуы</w:t>
        <w:br/>
        <w:t>саябырлайды. Қайызғақ қатпар болмайды.</w:t>
        <w:br/>
        <w:t>Күз түсе күн суытып, ауаның дымқылдығы “молайғанда жас</w:t>
        <w:br/>
        <w:t>малдың жүні қалыңдайды.. Кене де емін-еркін әсіп- өніп қыс кезінде</w:t>
        <w:br/>
        <w:t>кәдімгі сақа мал қотыры етек алады.</w:t>
        <w:br/>
        <w:t>Аурудың жасырын түрінде малдың көз үсті ойығында, шабында</w:t>
        <w:br/>
        <w:t>немесе күн сәулесі жақсы түспейтін тұстарында терінің сәл қалыңдап</w:t>
        <w:br/>
        <w:t>қайызғақтанғаны байқалады. Мал көп мазасызданбайды:</w:t>
        <w:br/>
        <w:t>Қотыр иммунитеті- жӛте зерттелмеген. )</w:t>
        <w:br/>
        <w:t>Өлекседегі өзгерістер. Қой өлексесі Өте арық, боп-боз, “бас,</w:t>
        <w:br/>
        <w:t>мойын, аяқтарында ғана жүн сақталып, басқа жағы қызылшақа.</w:t>
        <w:br/>
        <w:t>Сойып қарағанда ішкі: Дене мүшелеріндегі өзгерістер арықтап өлген</w:t>
        <w:br/>
        <w:t>малда болатын өзгерістер сияқты.</w:t>
        <w:br/>
        <w:t>9</w:t>
      </w:r>
    </w:p>
    <w:p>
      <w:r>
        <w:t>Түлеген личинкалар мандай қуысына ауысы, өсуін қтатады</w:t>
        <w:br/>
        <w:t>да мұрын қуысына өтіп, ауырған мал пысқырғайда жерге түсіп</w:t>
        <w:br/>
        <w:t>қалады.</w:t>
        <w:br/>
        <w:t>Оңтүстік аймақтарда қой пысқыфығы. жәндіктері | "екі рет</w:t>
        <w:br/>
        <w:t>жұмыртқалайды. Бір рет қана жұмыртқалайтын аймақтарда</w:t>
        <w:br/>
        <w:t>личинкалардың өсу / мерзімі 8-11 сай, ал екі рет</w:t>
        <w:br/>
        <w:t>жұмыртқалайтындарының күзгі личинкаларының “өсу мерзімі 8-10,</w:t>
        <w:br/>
        <w:t>көктемгі личинкалардың Өсу мерзімі 20-30 Күн немесе 3-6 ай. |,</w:t>
        <w:br/>
        <w:t>Мал денесіне түскен личинкалардың эдетте 80-95 проценті өліп</w:t>
        <w:br/>
        <w:t>қалады. Өсіп-жетілуінің үшінші сатысындағы личинкалар. бір рет</w:t>
        <w:br/>
        <w:t>жұмыртқалайтын аймақ?арда сәуір-мамыр Немесе маудымның аяғына</w:t>
        <w:br/>
        <w:t>дейің, ал екі рет жұмыртқалайтын аймақтарда личинкалар ақпан-</w:t>
        <w:br/>
        <w:t>мамыр, содан соң маусым-қазан айларында түлеп бітеді. Түсін қалған</w:t>
        <w:br/>
        <w:t>личинкалар 1-5 немесе 6-10 см жерге еніп қуыршақтанады.</w:t>
        <w:br/>
        <w:t>Қуыршақтану кезеңі ауаның температурасы 29- 31 градус кезде - 14-17</w:t>
        <w:br/>
        <w:t>күнде, 25-26 Үрадуста - 28-31 күнде, 20 градуста 43-46 Жүнде</w:t>
        <w:br/>
        <w:t>аяқталады. Қуыршақтар 15-22,5 градус, суықта епіқандай өзгеріске</w:t>
        <w:br/>
        <w:t>ұшырамайды.</w:t>
        <w:br/>
        <w:t>Бірінші жұмыртқадан шыққан шыбындар май айында ұшып</w:t>
        <w:br/>
        <w:t>шықса, екінші жұмыртқадан шыққандары тамыз- қыркүйекте ұшады.</w:t>
        <w:br/>
        <w:t>Олардың жаппай ұшуы тойырақ қызуы 17 традустан асқанда</w:t>
        <w:br/>
        <w:t>басталады да, 15-20 күн өткен соң аяқталады. Жәндіктер көбінесе қой</w:t>
        <w:br/>
        <w:t>қорасы маңын сағалайды, ал личинкалайтын кезінде қой іздеп 30 км-</w:t>
        <w:br/>
        <w:t>“те дейін ұша алады.</w:t>
        <w:br/>
        <w:t>Эпизоотологиясы. Пыоқырық ауруы “қиыр шығыстан басқа</w:t>
        <w:br/>
        <w:t>барлық / жерде ұшырасатындықтан Қазақстанның қой</w:t>
        <w:br/>
        <w:t>шаруашылығымен айналасатын барлық аудандарында да кездеседі.</w:t>
        <w:br/>
        <w:t>Кор, әлсіз мал бұл” аурумен жиі “ауырады. Қой</w:t>
        <w:br/>
        <w:t>шаруаптылығымен айналысатын шаруашылықтарда мал отарларының</w:t>
        <w:br/>
        <w:t>“жиілігіне байланысты ауру көптеп кездеседі.</w:t>
        <w:br/>
        <w:t>Аурулың өршуі және оның белгілері. Қой танауына жабысқан</w:t>
        <w:br/>
        <w:t>личинкалар денесіндегі ілгешектері және қылшықтарымен танау,</w:t>
        <w:br/>
        <w:t>мұрынның кеуілжір, кеңсіріктің, мұрын қуысының кілегей</w:t>
        <w:br/>
        <w:t>қабықтарын жаралап, ісіндіреді, соның салдарынан ауырған малдың</w:t>
        <w:br/>
        <w:t>мұрнынан сары су, ірің аралао сұйық ағуы мүмкін. Егер ауру басқадай</w:t>
        <w:br/>
        <w:t>микробтармен ушықса,, онда бүкіл кеңсірік іріңдеп Ішіриді. Танау,</w:t>
        <w:br/>
        <w:t>кеңсіріктің ісінуі малдың тыныс алуын, жемшөп жеуін қиындатады.</w:t>
        <w:br/>
        <w:t>Ауырған қой арықтайды, демігеді, ысқыра береді.</w:t>
        <w:br/>
        <w:t>Аурудың клиникалық белгілері личинкалардың көп аздығына,</w:t>
        <w:br/>
        <w:t>жыл мерзіміне байланысты. Аурудың үш кезеңі болады. Бірінші</w:t>
        <w:br/>
        <w:t>кезең - жәндіктердің ұшу мерзімі кезінде личинкаклардың малға</w:t>
        <w:br/>
        <w:t>“748</w:t>
        <w:br/>
        <w:t>Бейтаныс адам, немесе жыртқыш, тіпті-бөтен мг: көрінбе-іқ ересек</w:t>
        <w:br/>
        <w:t>иттер үріп, оларға жүгіреді. Сол кезде күшік те ересек итгерге еліктеп</w:t>
        <w:br/>
        <w:t>үре: бастайды: Танымайтын адамға: бөтен “итке “үрген сайын- күшікті</w:t>
        <w:br/>
        <w:t>«Жарайсың» деп мақтан, тәтті береді. ӘеЕй</w:t>
        <w:br/>
        <w:t>“Еліктеу әдісі: итті: қабаған “етіп қана: қоймайды, сондай-ақ, ол</w:t>
        <w:br/>
        <w:t>күшікті: жас--кезінен белгілі бір бағытта тәрбиелеу:. әдісі болып</w:t>
        <w:br/>
        <w:t>саналады. . йа ЙІМЕ ұнаайан а, 5 бс 2 2. ж</w:t>
        <w:br/>
        <w:t>&lt;&lt; Өтарда. қабаған ит жоқ болса, күшікті ызаландыру үшін шонанға</w:t>
        <w:br/>
        <w:t>көмекші -ретінде Ит танымайтын адам. “бекіту. керек. Күшікті</w:t>
      </w:r>
    </w:p>
    <w:p>
      <w:r>
        <w:t>шынжырлап: байлап қойып; оған көмекті адамды: бес-алты" қадам</w:t>
        <w:br/>
        <w:t>жақындатып итті-ызаландырады; Ит. көп қозғалмаса оны: ызаландыру</w:t>
        <w:br/>
        <w:t>үшін қолына.таяқ алып әрекет жасайды. Игәзі қорғану үшін арсылдап</w:t>
        <w:br/>
        <w:t>Үріп :ызалана бастайды. Сол кезде: көмекті :адам: қорыққан “сияқты</w:t>
        <w:br/>
        <w:t>болып қашады. Осы көзде шопан итке: жарайсың “Ден тәтті- берін</w:t>
        <w:br/>
        <w:t>мақтайды; .осылай- бірнеше. уақыт қайталап: жүргенде ит ашулы,</w:t>
        <w:br/>
        <w:t>қабаған болып қалыптаса-бастайды: Иңті ашулы. қабаған ету үшін әр</w:t>
        <w:br/>
        <w:t>түрлі әдістер қолданылады. о</w:t>
        <w:br/>
        <w:t>28.3 Бақташы итті күту және тамақтандыру:</w:t>
        <w:br/>
        <w:t>“Әрбір қой:отарында қой күзету, оны-Жаю-үшін үш- Ит. ұстаған</w:t>
        <w:br/>
        <w:t>жөн. Итқұсы көп жерде әрбір отарда қой күзету- үшін екі-ит; қой жаю</w:t>
        <w:br/>
        <w:t>үшін бір ит болуы тиіс. Итқұстан тынып жерде қой жаю үшін екгит;</w:t>
        <w:br/>
        <w:t>күзету үшін бір ит болғаны дұрыс: 50 052-0002 240,205.-</w:t>
        <w:br/>
        <w:t>“Күндіз қой “бағатын. иттер түнде.?ынығуы тиіс; ӛл күзетші: иттер</w:t>
        <w:br/>
        <w:t>күндіз-тынығады. /. %0ойМ қығы ЖШ і я жа) ТЫН</w:t>
        <w:br/>
        <w:t>Иттер үшін жертөле жасап: берсе-дұрыс, ол: жер. қыста. жылы,</w:t>
        <w:br/>
        <w:t>жазда салқын болады: Итті байлау: үшінлиығаржығы: бар темір қазық</w:t>
        <w:br/>
        <w:t>пен шынжыр болуы керек. Қазықтың ұзындығы :70-80- см, жуандығы</w:t>
        <w:br/>
        <w:t>3:5 см болуы керек. Шынжыр мықты бірақ жеңіл. болғаны:дұрыс.</w:t>
        <w:br/>
        <w:t>: Ит&gt;- ет қоректі. жануар: Сондықтан ол ет; сүт, қан-сияқты</w:t>
        <w:br/>
        <w:t>азықтарды жақсы көреді. Бірақ. өсімдік тектес азықтарды да сүйсініп</w:t>
        <w:br/>
        <w:t>жей береді. Күндік тамағының құрамында. “белокта, көмірсуларда</w:t>
        <w:br/>
        <w:t>басқа: қажетті. азық “түрлері де&gt;болуы: тиісх Иттерді. жыл сайын</w:t>
        <w:br/>
        <w:t>малдәрігерлік. бақылаудан: өткізіп; қажетті сақтандыру: лиараларызн</w:t>
        <w:br/>
        <w:t>өткізіштұру. керек. 0-2 0охе&gt; 054, опалы Се беле сымы 2</w:t>
        <w:br/>
        <w:t>«Бақташы «иттерге: шаруашылық” қажетті Азықты -шопандарға</w:t>
        <w:br/>
        <w:t>қосымша бериттұруы керек: Біргитке а сайын кемінде 30 кгұн 2-3 кг</w:t>
        <w:br/>
        <w:t>май беріліп тұрса артық -өмес.. тке де-бір-қызыметкер-жұмысшы</w:t>
        <w:br/>
        <w:t>ретінде көзқарас болуы дұрыс.</w:t>
        <w:br/>
        <w:t>468:</w:t>
        <w:br/>
        <w:t>8 МЕРТЕРДІ ШҰЙДАЛАНУ</w:t>
        <w:br/>
        <w:t>8. 1 қой шаруашылығында бақташы игермі: пайанлану ”</w:t>
        <w:br/>
        <w:t>&lt; Ит туралы халық арасында сөз көп-ақ, Ит қырық қазынаның</w:t>
        <w:br/>
        <w:t>бірі, ит- үйдің ырысы, ит - адамның досы. Осы: сөздердің өзі-ақ иттің</w:t>
        <w:br/>
        <w:t>адам баласына баяғы заманнан жақын екенін байқауға болады. Қазір</w:t>
        <w:br/>
        <w:t>жөп балалы халық шаруашылығының көптеген. саласында Ит аса</w:t>
        <w:br/>
        <w:t>пайдалы қызметтер атқарады. .Атап айтқанда: шекара күзетуде, ел</w:t>
        <w:br/>
        <w:t>басына төтенше “жағдай төніп өрт, зіл-зала кезінде апатқа қалған</w:t>
        <w:br/>
        <w:t>адамдарды іздеп, оларға көмек жасауда, суға -түскен. адамдарды</w:t>
        <w:br/>
        <w:t>құтқаруда, кедендерде наркотик, ақша алып өтушілерді ұстауда т.б.</w:t>
        <w:br/>
        <w:t>көптеген қажеттіліктерді қанағаттандырады. Иттің адамның от басын,</w:t>
        <w:br/>
        <w:t>малын ит құстап, ұрыдан қорғау, аңшылық-саятшылық кәсібінде</w:t>
        <w:br/>
        <w:t>қызмет көрсетуі баяғыдан белгілі. Қазіргі қой шаруашылығында</w:t>
        <w:br/>
        <w:t>дүние жүзінде итті қой бағуға, жан-жақты, ар түрлі іске үйретіп</w:t>
        <w:br/>
        <w:t>пайдаланады. Итсіз қой отарын, от басын елестету де мүмкін емес.</w:t>
        <w:br/>
        <w:t>Адамзаттың игті пайдалану бағытына байланысты иттің</w:t>
        <w:br/>
        <w:t>тұқымдарын да көп етіп шығарған, әлі де жаңартып келеді.</w:t>
        <w:br/>
        <w:t>Қой шаруашылығында ит ғасырлар бойы күзетші ғана болса,</w:t>
        <w:br/>
        <w:t>соңғы бір-екі ғасыр бойы оны бақташы ретінде сенімді серігіне</w:t>
        <w:br/>
        <w:t>айналдырып келеді. Қазір иттердің ішінде үйретілгендері қойды</w:t>
        <w:br/>
        <w:t>қорадан айдап шығу, қораға кіргізу, бөлініп кеткен қойды отарға қосу,</w:t>
      </w:r>
    </w:p>
    <w:p>
      <w:r>
        <w:t>далада жайылып жүрген қойды қайырып, тоқтатып жаю т.б.с.с.</w:t>
        <w:br/>
        <w:t>қызметтерді атқарады.</w:t>
        <w:br/>
        <w:t>Бәленшенің итінің тұқымы жақсы екен, деген сөз естілсе,</w:t>
        <w:br/>
        <w:t>шопандар сол адамға қолқа салып, сол иттің тұқымын алуға</w:t>
        <w:br/>
        <w:t>ұмтылатын әдеті көптен келе жатқаны баршаға аян.</w:t>
        <w:br/>
        <w:t>Қазақстанда бақташы ит тұқымдарын ғылыми тұрғыдан</w:t>
        <w:br/>
        <w:t>жақсартуға бағытталған жұмыстар 1960 жылдары Қазақстан Ауыл</w:t>
        <w:br/>
        <w:t>Шаруашылығы Министрлігінің орынбасары толған, белгілі ғалым,</w:t>
        <w:br/>
        <w:t>профессор, Абдрахим Еламановтың басқарушы қамқорлығымен</w:t>
        <w:br/>
        <w:t>басталды. Сол жылдары қазақ мал шаруашылығы ғылыми-зерттеу</w:t>
        <w:br/>
        <w:t>институтында әдейі бақташы иттер өсіретін тәлімбақ және осы</w:t>
        <w:br/>
        <w:t>жұмыстарды ғылыми негізде жүргізу үшін бөлім ұйымдастырылды.</w:t>
        <w:br/>
        <w:t>Сол тәлімбаққа ағылшын, шотланд, венгр, неміс ит тұқымдарын алып</w:t>
        <w:br/>
        <w:t>келіп, оларды өсіріп, тәрбиелеп, республика шаруашылықтарына</w:t>
        <w:br/>
        <w:t>сатып тарата бастады. Мал мамандарын дайындайтын факультеттерде</w:t>
        <w:br/>
        <w:t>бақташы ит өсіру және оны пайдалану пәні енгізілді. Өкінішке орай,</w:t>
        <w:br/>
        <w:t>соңғы он шақты жылдағы ауыл шаруашылығының құлдырауына</w:t>
        <w:br/>
        <w:t>Ауруды анықтау. Ауруды қотырдың өзіне тән клиникалық</w:t>
        <w:br/>
        <w:t>өзгерістері “мен “Зертханалық” “тексерудің қорытындысы. , өсірісе</w:t>
        <w:br/>
        <w:t>жасырын түрде) арқылы анықтайды. 5</w:t>
        <w:br/>
        <w:t>ж Ол” үшін Жүдәмал Малды “ұстап! Жойсын; қос бүйірін, толе</w:t>
        <w:br/>
        <w:t>басын” көреді. “Егер терінің: жарйқаттанғаты байқалса; онда</w:t>
        <w:br/>
        <w:t>скальпельмен 2-3 жерден қырынды алады" “Қырындыны (әр Қойдан</w:t>
        <w:br/>
        <w:t>бәлек) тіробиркаға балын; резина” "тығынмен мықтап жауып, жолдама</w:t>
        <w:br/>
        <w:t>қағазға шаруашылықтың, ферманың,” Әтардың, “қойдың Чомері,</w:t>
        <w:br/>
        <w:t>қырынды алынған күнді: көрсетіп: Забораторияға жөнелтеді; Әкелінген</w:t>
        <w:br/>
        <w:t>тері Қырыйдысы Хаборатория” жағдайында ДӨменде көрсе тілген</w:t>
        <w:br/>
        <w:t>Әдістердің бірімен зерттейді.” і</w:t>
        <w:br/>
        <w:t>522.12 Тері қырындысын” қара. қағаздың Үстіне” салып астынан</w:t>
        <w:br/>
        <w:t>(өлектр плитасы, электр, шамы, стақанға құйылған ыстық су):25-80</w:t>
        <w:br/>
        <w:t>градусқа” Дейін жылытады: Ыстыққа шыдамаған Кеңелер" ймылдай</w:t>
        <w:br/>
        <w:t>“бастайды.” “Оны” қара қағаз Үстіндегі: Жак шқ ,түктешіелердің</w:t>
        <w:br/>
        <w:t>қозғалысынан байқауға болады: !</w:t>
        <w:br/>
        <w:t>бое2 Қырындыны Петри табақша ң&lt;саның қақпағын жабадыда</w:t>
        <w:br/>
        <w:t>аударып, 10-15 минут жызу көзіне” Қояды. Осы: “уақыттан соң: Петри</w:t>
        <w:br/>
        <w:t>табақшасын” қайта аударыйт” қақпағын” алады “да микфогкоппен</w:t>
        <w:br/>
        <w:t>қарайды. Табақпаны басқа қақпақпен жауып, қайтадан жылу көзіне</w:t>
        <w:br/>
        <w:t>қояды. “Осылайша 2- 3% рет қайтадайды.” :</w:t>
        <w:br/>
        <w:t>к 2. Есер: қырындыда: қатты” қатпалар болмаса онда оны”ійемен</w:t>
        <w:br/>
        <w:t>ажырытын; 710 проценттік натрий сілтісі немейе: КОН бар пробиркаға</w:t>
        <w:br/>
        <w:t>20-40 минут салып қоЯДЫ.- “Содан “соң “бір “тампіндан-алып жапқыш</w:t>
        <w:br/>
        <w:t>әйнекпен жабады да: микроскоп жарығын қараңғылап текбереді;</w:t>
        <w:br/>
        <w:t>4. Қырынды бар сілті ерійіндісін: козтрафугамен нйналдырып,</w:t>
        <w:br/>
        <w:t>тұнба тамшысын микркоскоппен Қарайды.</w:t>
        <w:br/>
        <w:t>55. Қырындыны әйнекке салады, Үстіңе керобин “тамызып; екінші</w:t>
        <w:br/>
        <w:t>) сондай әйнектен: Жабады да, Саусақпен қысып, микроскоппен қариды.</w:t>
        <w:br/>
        <w:t>) Көнелерді; олардың ЗЧичинкасын немесе нимфаларын байқаған</w:t>
        <w:br/>
        <w:t>жағдайда ауру түбегейлі анықталады. Егер табылмаса ояды өлер шы</w:t>
        <w:br/>
        <w:t>ауру деп есептелішін, емделеді. зау</w:t>
        <w:br/>
        <w:t>Емі: Ауырған: мал араға 10:15 күн салып” қой тоғыту</w:t>
        <w:br/>
        <w:t>ванналарында гамма-изомері ” бар "Тексаклоран “ эмульсиясында</w:t>
      </w:r>
    </w:p>
    <w:p>
      <w:r>
        <w:t>"тотығылады. Эмульсия жасауға 50 процентбік&gt; гамма-избмері: бар</w:t>
        <w:br/>
        <w:t>ттекоахлоран, 96-106 проценітік “гіммі-ИЗбмері дийдай) Проңенттік</w:t>
        <w:br/>
        <w:t>гамма-изомері гексанин немесе гексатал, 16 проценттік Тамма-изомері</w:t>
        <w:br/>
        <w:t>-ТАП-85 және фенолсыя Таскөмір 1 креблині- Қолданылады. “Жазда қой</w:t>
        <w:br/>
        <w:t>жылы, ашық күндері, ай” қыста көр тоғытыйады: “Жұмысқа</w:t>
        <w:br/>
        <w:t>“Қолданылатын ӛмульсияһарды” сол же ДЕ; ЗҚоғытар:: “алдында “ғана</w:t>
        <w:br/>
        <w:t>“ дайындайды: “Оны мой” жасап ЖЕЛЕ күйге “айдыруға- -бдлайды,</w:t>
        <w:br/>
        <w:t>Е</w:t>
        <w:br/>
        <w:t>өйткені ол жарамайды, Бұл эмульсияда Іоксахлоранның твмма-</w:t>
        <w:br/>
        <w:t>изомері 0,03% болуы шарт. КРИТ б.</w:t>
        <w:br/>
        <w:t>Препарат, оуға. ерітіледі (жұмсақ). Ақырындап араластырыла</w:t>
        <w:br/>
        <w:t>отырып. ванна толтырылады. Ваннадағы. эмульвия ерітіндісі</w:t>
        <w:br/>
        <w:t>18-20 градус жылы болуы керек. . КЕГЕ ЕРЕКЕ</w:t>
        <w:br/>
        <w:t>Тоғыту кезінде қолданылатын судың сапасы анықталынады. Ол</w:t>
        <w:br/>
        <w:t>үшін қолданылатын. гексахпоран.. препаратынан 0,03% ерітінді</w:t>
        <w:br/>
        <w:t>жасайды . да, мөлдір әйнек “ыдысқа құйып үй температурасында</w:t>
        <w:br/>
        <w:t>қозғалмайтындай етіп 10, сағатқа қалдырады; Осы уақыт өткен сң</w:t>
        <w:br/>
        <w:t>ерітінді сүт түсте қалпын жоймай, ыдыс түбінде болар-болмас жұқа</w:t>
        <w:br/>
        <w:t>сұрғылт майлы тұнба түсов. онда судың таза болғаны. Егер</w:t>
        <w:br/>
        <w:t>эмульсияның түсі өзгерсе, ыдыс түбенде түйір-түйір едәуір тұнба</w:t>
        <w:br/>
        <w:t>түссе, мұндай эмульсияға қой тотығуға болмайды. Бұл жағдайда</w:t>
        <w:br/>
        <w:t>эмульсияның не себептен жарамсыз болғанын анықтау керек. Ол үшін</w:t>
        <w:br/>
        <w:t>эмульсияны диотильденәген немесе жауын не қар суына жасап 10</w:t>
        <w:br/>
        <w:t>сағатқа қалдырады. Егер осы уақыттан соң. эмульсия әрбір өзгеріске</w:t>
        <w:br/>
        <w:t>түссе онда қолданылатын препараттың жарамсыз болғаны. )</w:t>
        <w:br/>
        <w:t>Шаруашылықтарда қойды жаппай тотығу басталар алдында</w:t>
        <w:br/>
        <w:t>жасалынған эмульвияның улылығын.тексерген жөн. Ош үшін отардан</w:t>
        <w:br/>
        <w:t>үш арық, үш орташа, үш оссміз қойды “(барлығы 10) кішігірім</w:t>
        <w:br/>
        <w:t>-тоғытпаға да, 1 тәулік бойы. байқайды. Ешқандай улану белгілері</w:t>
        <w:br/>
        <w:t>білінбесе жаппай қой. тотығуға рұқсат. етіледі. Егер. арық қойлар</w:t>
        <w:br/>
        <w:t>уланса, онда мал тотығуға.рұқсат етілмейді... 2 е</w:t>
        <w:br/>
        <w:t>Гексахлоран ерітіндісіне үші. айға дейінгі қозы, ауру және арық</w:t>
        <w:br/>
        <w:t>мал тоғытуға тиым салынады. Мұндай малды жеке-жеке емдейді. |</w:t>
        <w:br/>
        <w:t>Қой қырқымы өткеннен кейін 3-5 күн өткен соң тоғыта беруге</w:t>
        <w:br/>
        <w:t>болады. Өте ыстық немесе жауын-шашынды күндері қой тоғытуға</w:t>
        <w:br/>
        <w:t>тиым салынады. Егер тоғытылған мал жаңбырға ұрылсы, онда 10 - 15</w:t>
        <w:br/>
        <w:t>күннен соң қайта тоғылуына тиіс, Саулық қойларды, ұрықтандыруға</w:t>
        <w:br/>
        <w:t>15 күн қалғанда немесе ұрықтандырудан 15 “күн өткен соң ғана</w:t>
        <w:br/>
        <w:t>тотығуға рұқсат етіледі. ,</w:t>
        <w:br/>
        <w:t>Етке өткізілетін малды гексохлоран ванналарында тоғытуға,</w:t>
        <w:br/>
        <w:t>оны союға 2. ай қалғанда рұқсат берілов, сауылатын саулықтарды</w:t>
        <w:br/>
        <w:t>тотыгуға тйым салынады. Ондау ,саулықтарды 2,5 проценттік</w:t>
        <w:br/>
        <w:t>фенолсыз креолин ерітіндісіне (35-38 градус) араға 7-10 күн салып</w:t>
        <w:br/>
        <w:t>екі рет тоғытады. 2-2 22 ыы</w:t>
        <w:br/>
        <w:t>Малды тоғытар алдында 12 сағат тынықтырады. Тоғытуға. 4-5</w:t>
        <w:br/>
        <w:t>сағат қалғанда иіріі тастайды, жемшөп бермейді, ал. 1-2 сағат</w:t>
        <w:br/>
        <w:t>қалғанда міндетті әр мал 60 секундтан артық болмауы тиіс, Ерітіндіге</w:t>
        <w:br/>
        <w:t>-түскенде және шығар кезде әр қойдың басын эмульсияға, 1-2 секунд</w:t>
        <w:br/>
        <w:t>батыру керек. Тоғытылған қой үстінен түрде суарады (тотыққан кезде</w:t>
        <w:br/>
        <w:t>444</w:t>
      </w:r>
    </w:p>
    <w:p>
      <w:r>
        <w:t>хлорофостың 10 проценттік судағы Өрітіндісін Қолданады: Аэрозоль</w:t>
        <w:br/>
        <w:t>тамшысының кӛлемі 40-60 мкм, шашылу жылдамдығы 5:50 мл/мин.</w:t>
        <w:br/>
        <w:t>Аэрозоль шашқанда бүкіл қораға бірқалыпты тұманДануын</w:t>
        <w:br/>
        <w:t>қадағалайды. Хлорофостың 0,03. проценттік судағы ерітіндісін</w:t>
        <w:br/>
        <w:t>астауларға құйып, малға 4 күн қатарынан немесе хлброфостың 0,1</w:t>
        <w:br/>
        <w:t>процент?ік судағы ерітіндісін бір ре? ішкізеді. Н ) е</w:t>
        <w:br/>
        <w:t>Ауырып тұрған малды екі басты мұрын Зарриғаторы немесе</w:t>
        <w:br/>
        <w:t>жылжымалы дәрі шашқыш аппаратпен 4: проценттік хлорофос</w:t>
        <w:br/>
        <w:t>ерітіндісімен емдейді: Ерітінді бір рет қана қолданылады. 207.</w:t>
        <w:br/>
        <w:t>ДДВФ аэрозолімен емделген малды 5 күннен соң, хлорофос</w:t>
        <w:br/>
        <w:t>аэрозолінен кейін 7 күн өткейдо, хлорофостың “судағы ерітіндісін</w:t>
        <w:br/>
        <w:t>ішкізгенде (12 күннен кейін, хлорофостың 4 проценітік судағы</w:t>
        <w:br/>
        <w:t>ерітіндісін мұрнына жібергенде араға 3 "күн салған соң, ғана союға</w:t>
        <w:br/>
        <w:t>болады. ДДВФ-мен емдеген қой-ешкінің сүті қолданыла береді де,</w:t>
        <w:br/>
        <w:t>хлорофоспен емделген малдың сүгін тек 7 күн өткен соң ғанігішуге</w:t>
        <w:br/>
        <w:t>болады. ) :</w:t>
        <w:br/>
        <w:t>7,2 Тыныс алу органдарының аурулары</w:t>
        <w:br/>
        <w:t>Республика шаруашылықтарында жыл сайын өлім-жітімге</w:t>
        <w:br/>
        <w:t>ұшырыған қойдың 45-50% осы “тыныс органдары “ауруларының</w:t>
        <w:br/>
        <w:t>салдарынан болуда. Бірақ бұл аурулар қой мен қозыны қыста,</w:t>
        <w:br/>
        <w:t>көктемде және жазда дұрыс күтіп-баптамаудан пайда болады: Тыныс</w:t>
        <w:br/>
        <w:t>орғандары ауруларының ең жиі көздесетіні - бронхопневномия. Ал</w:t>
        <w:br/>
        <w:t>суық тиюі зардабынан қабынуын атайды. Ауру қойдың әкпесінің</w:t>
        <w:br/>
        <w:t>қабынған бөлігінде яуа дұрыс жүрмей қалады. Онда әр түрлі зиянды</w:t>
        <w:br/>
        <w:t>микробтар мен вирустар өсіп-өніп, малдың қондылығын төмендетіп,</w:t>
        <w:br/>
        <w:t>соңында өлім-жітімге душар етеді. ы ні ! Ж</w:t>
        <w:br/>
        <w:t>Тыныс органдары қабынған малдың клиникалық белгілері жіті</w:t>
        <w:br/>
        <w:t>түрінде анық білінеді. Бұл аурудың негізгі белгісі жөтел: Сондай-ақ</w:t>
        <w:br/>
        <w:t>дененің қызуы 40,5-41,5” С-ге дейін көтеріледі. Ауруға "душар болған</w:t>
        <w:br/>
        <w:t>қозының тыныс алуы жиілейді, жөтеледі, енесін нашар еметін болады,</w:t>
        <w:br/>
        <w:t>біртіндеп қоңы төмендеп, арықтайды. Ең соңында өлім-жітімге</w:t>
        <w:br/>
        <w:t>Шопан қойдың тыныс органдары ауруларын болдырмау" үшін</w:t>
        <w:br/>
        <w:t>оның пайда болу бебешерін жоне сол себептерді болдырмау</w:t>
        <w:br/>
        <w:t>жолдарын жақсы білулері керек: ос бон</w:t>
        <w:br/>
        <w:t>Мәселен, жас қозышар тыныс органдары ауруларына Көбінесе</w:t>
        <w:br/>
        <w:t>көктем кезінде, дәлірек айтқанда, қой қоздаған кезде дұрыс күтіп</w:t>
        <w:br/>
        <w:t>бақпағаннан суыққа ұрыныпдауруға шалдығады. ШЕ -.</w:t>
        <w:br/>
        <w:t>50</w:t>
        <w:br/>
        <w:t>зДәрі ерітіндісін-жұтпас- үшін), Тоғытпа. ваннада эмульсия. түгел ағып</w:t>
        <w:br/>
        <w:t>«Ұсталынады да өріске шығарылады. ...</w:t>
        <w:br/>
        <w:t>кеткенше, яғни 10 - 15 минут ваннаның шыға беріс алаңында</w:t>
        <w:br/>
        <w:t>Ерітіндінің бастапқы көлемін әрбір қырқылмаған 200 -.400, әл</w:t>
        <w:br/>
        <w:t>-қырқылған::300, -.500- мал. өткен; соң 0,06%. гексахлоран-креолин</w:t>
        <w:br/>
        <w:t>эмульсиясын қосып, толықтырып отырады. |20222 2, ы;</w:t>
        <w:br/>
        <w:t>2 .МІөтығу. аяқталған соң, қалған, ерітінділерді арнайы шұңқырларға</w:t>
      </w:r>
    </w:p>
    <w:p>
      <w:r>
        <w:t>“немесе -сіңіру құдықтарына ағызыш жібереді. бел 3</w:t>
        <w:br/>
        <w:t>етә) Суық, кездерде. ауырған, әлсіреген - және: буаз. саулытарды</w:t>
        <w:br/>
        <w:t>акродекс немесе циодрин (азрозольмен). тұманымен, .6.:;- 12%</w:t>
        <w:br/>
        <w:t>гексахлордан:дустымен жел,ызғарыңан-қапқаланған, еденінде тақтай</w:t>
        <w:br/>
        <w:t>төселінген жылы жоря, Лапастарда емдейді. Қойды еденге жығып,</w:t>
        <w:br/>
        <w:t>“терісінің-жрақаттанған жерлеріне аэрозол шашады, немесе РХЦГ-ның</w:t>
        <w:br/>
        <w:t>эмульсиясын Іцеткамен жағады да сыртынан дуст жебеді. Мал</w:t>
        <w:br/>
        <w:t>. денесінің ,басқа жерлерің: аталған препараттармен, арасында 10 күн</w:t>
        <w:br/>
        <w:t>салып 2 рег. әр 10. см -сайын жүнін ашып емдейді. Дуспен емделген</w:t>
        <w:br/>
        <w:t>малды 2-3 оағат таза ауада ұстаған ФОң кең, жақсы желдетілетін</w:t>
        <w:br/>
        <w:t>(қораларға ауыстырады, шен</w:t>
        <w:br/>
        <w:t>-Дуспен, тексақлоранмен- жұмыс істеуші адамдарға. көз әйнек,</w:t>
        <w:br/>
        <w:t>қолғап, дәкеден жасалған-ауа сүзгіш, арнаулы киім беріледі. Жұмыс</w:t>
        <w:br/>
        <w:t>аяқталғаннан .соң арнайы..киімдерді қағып-сілкіп, сабынды суға</w:t>
        <w:br/>
        <w:t>қайнатады. : Еденге түскен. дустты Мұқият, тазалап, . арнайы</w:t>
        <w:br/>
        <w:t>шұңқырларға төгеді.) 0020202 02 Зе</w:t>
        <w:br/>
        <w:t>Тұмандатқыш аэрозольді баллондар қолданғанда олардың 50</w:t>
        <w:br/>
        <w:t>градустан артық. -ыюып-кетпеуін,. күн көзінде немесе отқа жақын</w:t>
        <w:br/>
        <w:t>қалмауын -қадағалап, әсіресе .ауыз, мұрын.көз. кілегей қабықтарына</w:t>
        <w:br/>
        <w:t>тын</w:t>
        <w:br/>
        <w:t>:шашылуынан сақтаған жөн, ..... .</w:t>
        <w:br/>
        <w:t>Ауру малды қыс кезінде диодринді аэрозольмен емдесе, дустпен</w:t>
        <w:br/>
        <w:t>емдеуге қарағанда ыңғайлы, тиімді-және, Өмдік мүмкіншілігі жоғары,</w:t>
        <w:br/>
        <w:t>Неоцидол құрамында әсер етуші 60% диазион бар кенелерді</w:t>
        <w:br/>
        <w:t>улау мүмкіншілігі жоғары препарат. Ол түссіз немесе қызылдау майлы</w:t>
        <w:br/>
        <w:t>сұйық, сумен қосылғанда-ақ түсті сұйық ерітіндіге айналады. Ерігінді</w:t>
        <w:br/>
        <w:t>ашық . ауада немесе есік-терезесі, еркін ашылатын. қораларда</w:t>
        <w:br/>
        <w:t>жасалынады.. Қотырдың алдын алу үшін малды күзде және көктемде</w:t>
        <w:br/>
        <w:t>бір реттен, ал емдеу үшін арасына, 10 күн салып. 2. рет. тотығады.</w:t>
        <w:br/>
        <w:t>Сауын малын емдеуге, болмайды. Әр 300 қой тотыпған сайын ваннада</w:t>
        <w:br/>
        <w:t>қалған .әрбір тонна ерітіндіге 60. проценттік; неоцидолдың 150 мл</w:t>
        <w:br/>
        <w:t>ерітіндісін құяды. й і Ен,</w:t>
        <w:br/>
        <w:t>Мал оқытылған. соң-алғашқы. бір.-теулік бойы қой (бақылауда</w:t>
        <w:br/>
        <w:t>болады. Егер уланғандай белгі білінетін болса онда әрқайсысының</w:t>
        <w:br/>
        <w:t>қан, аралас. жалқаяқ, ағады. Тыныс алуы-қ</w:t>
        <w:br/>
        <w:t>белгілері, әсіресе, бұрын, ауырмаған қозылар тоқтылардан анық</w:t>
        <w:br/>
        <w:t>білінеді. Аурудың, екінші. кезеңі” күз аяғынан” көктемге дейін</w:t>
        <w:br/>
        <w:t>оозылады. Бұл личинкалардың әбден Әсіп-жетілген кезіне бай келеді.</w:t>
        <w:br/>
        <w:t>Ауырған малдың танауынан сарғыш жалқаяқ кейде оған қан араласып</w:t>
        <w:br/>
        <w:t>ағады, тыныс алуы қиындайды, пысқыра бөреді, шысқырғінда түскен</w:t>
        <w:br/>
        <w:t>личинкалар қуыршақтану кезеңін бастайды, Ауру, іресе қыларға</w:t>
        <w:br/>
        <w:t>-қатты тиеді. өз азастан ы 22 2а ТЫ</w:t>
        <w:br/>
        <w:t>сул, Өлекесдегі өзгерістер. Личинкалар алғаш жЖабысқанда малдың</w:t>
        <w:br/>
        <w:t>(мұрын қуысының кілегей қабықтарының “ісінгені, жараланғаны,</w:t>
      </w:r>
    </w:p>
    <w:p>
      <w:r>
        <w:t>қызарып домбыққаны байқалады. Қыста: личинка жатқан жердің</w:t>
        <w:br/>
        <w:t>айналасы ісінеді.. Көктемде кеуілжір, кеңгірік, “маңдай қуыстары</w:t>
        <w:br/>
        <w:t>сарғыш. қоймалжын, иісі жаман ірің аралас затпен толған. Тқайідер</w:t>
        <w:br/>
        <w:t>өзгеріске ұшыраған. 4 72 Ы М”</w:t>
        <w:br/>
        <w:t>Ауруды анықтау кезінде клиникалық белгілері, танаудағы</w:t>
        <w:br/>
        <w:t>пичинкалар, сонымен бірге аурудың пайда болатын мерзімі және</w:t>
        <w:br/>
        <w:t>шаруашылықта жыл сайын қайталануы ескеріледі. Өлген малдың бас</w:t>
        <w:br/>
        <w:t>сүйегін ашып, табылған тичинкаларға қарай та анықтау болады.</w:t>
        <w:br/>
        <w:t>Пыоқырықтың кейбір белгілері тентек, листериоз және құтыруға ұқсас</w:t>
        <w:br/>
        <w:t>болғандықтан осы ауруларды ажырата білу керік |00 0С- .</w:t>
        <w:br/>
        <w:t>2 Еміжәне аурудан сақтандыру шаралары. Аурудың алдын алу</w:t>
        <w:br/>
        <w:t>«шараларын жүргізгенде. барлық қой түтеп тексеріледі, ауырған “мал</w:t>
        <w:br/>
        <w:t>анықталады, көктемде “қой қора тазаланып, коңқоққыс” 5улаққа</w:t>
        <w:br/>
        <w:t>үйіледі. (Сондай-ақ жерге түркен. бойып қарағанда ” түскен</w:t>
        <w:br/>
        <w:t>личинкаларды қыру жұмыстарын жүргізеді, | е ыы.</w:t>
        <w:br/>
        <w:t>Пысқырық , жылда Пайда болатын шаруашылықтарда күзде</w:t>
        <w:br/>
        <w:t>жәндіктер ұшуын тоқтатқаннан кейін ДДВФ немесе хлорофоепен</w:t>
        <w:br/>
        <w:t>емдеу. жүргізу, керек. Ол үшін жабық қалталар мен Қой базаларының</w:t>
        <w:br/>
        <w:t>жылулығы 16-25 градуо.болуы тиіс, Сонда барын әр 1М жеріс 1-2 қой</w:t>
        <w:br/>
        <w:t>келетіндей етіп жамап. аэродолмен тұмаңдатады. Бұл жағдайда</w:t>
        <w:br/>
        <w:t>құрамында 12,5. продент ДДВФ болатын эвтразоль препараты ӛте</w:t>
        <w:br/>
        <w:t>Құтының қақпағы ашылатындай мүмкінділік “жасайды” да</w:t>
        <w:br/>
        <w:t>қабырғаға, діңгекке немесе төбеге, әйтеуір 1,5-2 м.биіктікке оыммен</w:t>
        <w:br/>
        <w:t>-тартып тастайды. Аэрозоль тұмайының Пу мөлшері 60 12748 Бір</w:t>
        <w:br/>
        <w:t>сағаттан соң қойды шығарып қораны өтеді; лд і</w:t>
        <w:br/>
        <w:t>60мг/м? мөлшерде, хлорофроты 4. г/</w:t>
        <w:br/>
        <w:t>буын .ПВАН, ТАН тенерагорымен</w:t>
        <w:br/>
        <w:t>аэрозолінің 1 проценттік. буда</w:t>
        <w:br/>
        <w:t>в?</w:t>
        <w:br/>
        <w:t>Итті қой отарын оңға бұруға үйрету. Бұл әрекетке жтті</w:t>
        <w:br/>
        <w:t>«Алға!» бұйрығына дағдыланып болғаннан кейін үйрете бастайды. Ит</w:t>
        <w:br/>
        <w:t>өздігінен отарды оңға, немесе солға бұра: беруді- үйрету үзін. оның</w:t>
        <w:br/>
        <w:t>мойнына ұзын тізгін салады да, оны қойдан. қашық: жерге оқшау</w:t>
        <w:br/>
        <w:t>шығарады; сосын «Алға!» деп бұйрық. береді де, ұзын арқанның (10-</w:t>
        <w:br/>
        <w:t>15м) екінші ұшынан ұстан тұрады., Тізгінін тарғыл қатайтқан сәтте</w:t>
        <w:br/>
        <w:t>итке «Оңға!» деген бұйрық береді де, шопан өзі оңға қарай беттейді.</w:t>
        <w:br/>
        <w:t>Егер ит, тартылған ұзын тізгінге ілесіп, шопанмен қатарласа жүгірсе,</w:t>
        <w:br/>
        <w:t>оны дауыстап мақтайды да, оған тәтті тамақ береді.</w:t>
        <w:br/>
        <w:t>Ит- «Оңға!». бұйрығына әбден дағдыланын алып, бұлжытпай</w:t>
        <w:br/>
        <w:t>орындайтын болса, бұл жаттығуды. оған бос жіберіп орындата</w:t>
        <w:br/>
        <w:t>бастайды. Ол үшін итті отардың сол жағынан боЙлата алға жібереді де</w:t>
        <w:br/>
        <w:t>«Оңға!» деген бұйрық береді. Осылай жаттықтыра береді,</w:t>
        <w:br/>
        <w:t>Бұл қимыл (отарды оңға бұру) әбден әдетке айналған соң, игті</w:t>
        <w:br/>
        <w:t>қол сілтеуге үйретеді. Ол үшін шопан оң қолын оң жаққа қарай сілтеп,</w:t>
        <w:br/>
        <w:t>итті осы қимылға бағындырады. Бұл осы тәсілді үйретудің ақырғы</w:t>
        <w:br/>
        <w:t>сатысы: 2 2. )</w:t>
        <w:br/>
        <w:t>Итті қой отарын солға бұруға, үйрету. Бұл қимыл әрекеттің</w:t>
        <w:br/>
        <w:t>мәні.жоғарыда айтылғандай: Жаттықтыру тәртібі «Оңға!» бұйрығын</w:t>
        <w:br/>
        <w:t>орындаумен бідей.. Мұндағы. айырмашылық - итті отардың .сол</w:t>
        <w:br/>
        <w:t>жағына бағытталуы үшін отардың оң жағын бойлай бұрып солға</w:t>
        <w:br/>
        <w:t>қарай бұрғызады. ; : а.</w:t>
        <w:br/>
        <w:t>Итті қой отарын бір жерге үйіруге үйрету. «Айнал!» деген</w:t>
        <w:br/>
        <w:t>бұйрыққа бағынатын иг жайылымда бытырап. жүрген ит малды бір</w:t>
      </w:r>
    </w:p>
    <w:p>
      <w:r>
        <w:t>жерге үйіре алады, сондай-ақ қой отарын белгілі бір шағын алаңның</w:t>
        <w:br/>
        <w:t>шеңберінен шығармай қайырып тұрады. ) .</w:t>
        <w:br/>
        <w:t>Бастапқы кезде жаттықтырудың бұл тәсілін итке, қойдан аулақ</w:t>
        <w:br/>
        <w:t>жерде орындатады.. «Айнал!» - деп бұйырған кезде ит қораны, киіз</w:t>
        <w:br/>
        <w:t>үйді, шөп маясын айналып жүруге тиіо. Оған үйрету үшін, Иттің</w:t>
        <w:br/>
        <w:t>тізгінінің “ұшынан ұстап алып, шопан итті өзі қалаған жерге (киіз үй,</w:t>
        <w:br/>
        <w:t>шөп мая, қоршау) жетектеп келіп, оған «Айнал!»-- деп бұйырады, да</w:t>
        <w:br/>
        <w:t>іше шала өзі сол жерді итпен бірге айналып, жүгіріп итті еліктіреді.</w:t>
        <w:br/>
        <w:t>Басқа жаққа ауытқып, бұрылып бара жатса, «Айная!» деп қайталап</w:t>
        <w:br/>
        <w:t>нүчі тізгіннен тартып, бұйрықты орындауға мәжбүрлейді.</w:t>
        <w:br/>
        <w:t>Біртіндеп, осылай итті өзінің алдына түсіріп, белгілі бір</w:t>
        <w:br/>
        <w:t>нәрсені “айнала: жүгіруге үйретеді, “Шыр, айналып жүгіруге әбден</w:t>
        <w:br/>
        <w:t>дағдыланған ит. өзінен. едәуір қашықтаған. сәтте. шопан тізгінді</w:t>
        <w:br/>
        <w:t>тастайды да,:іле-шала. «Айнал!» - деп бұйырып, өзі итке қарсы кілт</w:t>
        <w:br/>
        <w:t>бұрылып: кері жүреді. Егер ит імеңберді дұрыс айналып, шопанның</w:t>
        <w:br/>
        <w:t>алдынан шықса, оны дауыстап мадақтап: «Жарайсың, Айнал!» деп</w:t>
        <w:br/>
        <w:t>басынан сипап, тәтті тамақ береді.</w:t>
        <w:br/>
        <w:t>456</w:t>
        <w:br/>
        <w:t>9 ҚОЙҒА ҚОРА-ЖАЙ САЛУ</w:t>
        <w:br/>
        <w:t>Қойды күтіп-бағуға арналға қоралар мен”: оларды</w:t>
        <w:br/>
        <w:t>жабдықтау оС</w:t>
        <w:br/>
        <w:t>2 1968-1969 жылы және: 2004-: 2005. жылы. қыстың қатты балуы</w:t>
        <w:br/>
        <w:t>республиканың қой: өсіретін: “көптеген. шаруашылықтарының</w:t>
        <w:br/>
        <w:t>малшыларға үй, қойға қора салу мәселесіне көбірек көңіл бөлуге бетін</w:t>
        <w:br/>
        <w:t>бұрды. Әрине, қой қораны бұрын да жылма жыл салыш.жүрді ғой.</w:t>
        <w:br/>
        <w:t>Бірақ түрлі себеппен “бұл іске жөнді назар аударылмады, “ондай</w:t>
        <w:br/>
        <w:t>себептің басты біреу: - 7-8-жыл қыс:қатарынан жылы болып, қар газ</w:t>
        <w:br/>
        <w:t>жауып, онша суық түсе қоймады. Бірнеше жыл бойы істелмей. келген</w:t>
        <w:br/>
        <w:t>жұмысты, енді кейбір шаруашылықтар бір жылдың /ішінде асығыс</w:t>
        <w:br/>
        <w:t>қамтығысы келеді. Ал асығыстық, әдетте, қора балатын.: жерді;</w:t>
        <w:br/>
        <w:t>қораның түрін, - құрылыс: материалын: . алу ісінде. қатеге</w:t>
        <w:br/>
        <w:t>соқтықтыратыны сөзсіз; қысқасын айтқанда, ол қой шаруашылығын</w:t>
        <w:br/>
        <w:t>өркендетудің экономикасы. мен перде октияасыНы, қатты &gt; Зиян</w:t>
        <w:br/>
        <w:t>келтіретіні анық. и і</w:t>
        <w:br/>
        <w:t>Демек, қойға қора, малшыларға үй салар кезде қой</w:t>
        <w:br/>
        <w:t>шаруашылығының экономикалық мәліметтері мен қой өсірудің</w:t>
        <w:br/>
        <w:t>ерекшеліктерін, мүмкіндігінше, толық еске ала. отырып салу керек.</w:t>
        <w:br/>
        <w:t>Қой шаруашылығындағы құрылыс мәселесі жөніндегі ғылыми</w:t>
        <w:br/>
        <w:t>ұсыныстардың “бөрін әбден ұғынып алу “үшін, ең әуелі, жалпы</w:t>
        <w:br/>
        <w:t>жағдайды. қарап. өтейік. Реопубликада “ қой шаруашылығындағы</w:t>
        <w:br/>
        <w:t>құрылыс мәселелерімен айналысатын арнаулы ..ғылыми.. немесе</w:t>
        <w:br/>
        <w:t>тәжірибе мәселелері болмағандықтан, төменде келтірілетін ұсыныстар</w:t>
        <w:br/>
        <w:t>тек шамамен айтылған. пікір болмақ, сондықтан оларды іс жүзіне</w:t>
        <w:br/>
        <w:t>асырған уақытта творчествалық көзбен ойға салыстыра отырып</w:t>
        <w:br/>
        <w:t>қолдануға болмайтынын мойындауымыз керек. .Қайткен күнде де,</w:t>
        <w:br/>
        <w:t>мұның көп жылдан бері. байқап, піпшп, қарап, ойластыру нәтижесінен</w:t>
        <w:br/>
        <w:t>туған жәйттер болып отыр.</w:t>
        <w:br/>
        <w:t>Қазақстан қой шаруашылығында қойды қыста бағып күтудің екі</w:t>
        <w:br/>
        <w:t>әдісі қолданылады: 1) суығы ұзаққа созылып, қыста қары Қалың</w:t>
        <w:br/>
        <w:t>болатын солтүстік облыстарда қойды қолда ұстап бағу әдісі; 2) қойды</w:t>
        <w:br/>
        <w:t>жайылымда бағу, көбіне дұрыс салынған қора-жәй болмағандықтан</w:t>
      </w:r>
    </w:p>
    <w:p>
      <w:r>
        <w:t>кейде дайындалған: жемшөптен мал қосымша азықтандырылады.</w:t>
        <w:br/>
        <w:t>Алғашқы жағдайда; -қыс басталысымен көктем шыққанға дейін қой,</w:t>
        <w:br/>
        <w:t>әдетте, жылы етіп салынған қысқы қорада бағылады. да, жемшөп</w:t>
        <w:br/>
        <w:t>беріледі, тек кей күндері малды өріске шығаруға күн райы мүмкіндік</w:t>
        <w:br/>
        <w:t>берсе ғана қой жайылымға жіберіледі. Қора салынғанда қыста оның</w:t>
        <w:br/>
        <w:t>әрі жылы, әрі құрғақ болу жағы көбірек ескеріледі.</w:t>
        <w:br/>
        <w:t>460</w:t>
        <w:br/>
        <w:t>Қотырмен ауырған. немесе .Одан. айыққан отар” ҚОЙЫН жеке</w:t>
        <w:br/>
        <w:t>Жырқады. Қой” қораларын, ” жатар,” алаңдар тазартылып,</w:t>
        <w:br/>
        <w:t>зарарбыздандырынады; Қойыр шыққан отардан қырқылған жүнді; іе</w:t>
        <w:br/>
        <w:t>- жеке үйлерде. сақтап, қос қабат. кенепшен буып, белгі салынады.</w:t>
        <w:br/>
        <w:t>: Келесі жылдары қыс мезгілінде қотыр. байқалмаса бұл отар</w:t>
        <w:br/>
        <w:t>қотыр ауруынан түбегейлі Жазылды деп, саналады, қож анны</w:t>
        <w:br/>
        <w:t>) Қой пысқырығы | :</w:t>
        <w:br/>
        <w:t>Пысқырық - қойдың кеңсірік %у оын қой “үйезі Жәндіктерінің</w:t>
        <w:br/>
        <w:t>личинкалары, қоныстанып, , танау, кеңсірік “кілегей. “қабықтарын</w:t>
        <w:br/>
        <w:t>іріндіретін, сөйтТІП малды эбден 5 әлсірететін ауру. ;</w:t>
        <w:br/>
        <w:t>- Қоздырғышы - басы мен кеудесі тұтасып кеткен қаракөк түсті,</w:t>
        <w:br/>
        <w:t>"қос көзді, маңдайында Үшбұрышты; ҮШІ ; і бар, денесін қысқа,</w:t>
        <w:br/>
        <w:t>сарғыш қоңырлау Түк, басқан,” ұзындығы 10-12 мм шыбың, Ауыз</w:t>
        <w:br/>
        <w:t>қуысының орнында. тұмсық пен жақтың жұрнағы ғана бар. Кеудесі</w:t>
        <w:br/>
        <w:t>- мөлдір қоңырлау тармақтарме бөлінген, аяқтары қысқа. Жұмыртқасы</w:t>
        <w:br/>
        <w:t>ұзыншалау, ақ түсті, көлемі бір мм шамасында “Бірінші өсіп-жетілу</w:t>
        <w:br/>
        <w:t>батысындағы. личинкасы иректелген, 1,22:1,35. үлегенде 4-5 мм-</w:t>
        <w:br/>
        <w:t>ге дейін әсіп, ақбарыланады да басына қос ілмек, Ал Құрсағының әрбір</w:t>
        <w:br/>
        <w:t>бөлігіне ұшы кейін қайрылған екі-үш қатар. қылшық да болады.</w:t>
        <w:br/>
        <w:t>«Соңғы бөлікшесінде | екі Тыныс алу қуысы. бар: Екінші; батыбындағы</w:t>
        <w:br/>
        <w:t>“личинкалар ақ. түсті, ұзындығы 5-12 мм, ені 3 Мм болса, “үлінші</w:t>
        <w:br/>
        <w:t>сатысындағы личинкалардың ұзындығы 10-2</w:t>
        <w:br/>
        <w:t>дейін өсіп, арқа тұ ы күжірейеді.” ) :</w:t>
        <w:br/>
        <w:t>Қуыршақтарының көлемі 5х12 “мм. "Оның. бас” жағында</w:t>
        <w:br/>
        <w:t>қақпақшасы бар, өзі сары күрең түске. енеді |</w:t>
        <w:br/>
        <w:t>Биологиясы. Жәндіктердің 2, рғашылары ұрықтанған соң</w:t>
        <w:br/>
        <w:t>жатпатын тәріздес , дене қуысын, Ұсақ личинкалар Пайда “бблады.</w:t>
        <w:br/>
        <w:t>Сыртқы ауа температурасы” 16-20 традустан жоғарғы жағдайда</w:t>
        <w:br/>
        <w:t>, пичинкалар жетіле бастайды, а ал 15 градустай төмен болса л личинкалар</w:t>
        <w:br/>
        <w:t>өсуін тоқтатады. Лачинкалар қашан жұмыртқа Қабықшаларынан еркін</w:t>
        <w:br/>
        <w:t>босағанша ұрғашы жәндік қой отарын іздеп ұша береді. (Олар. 23</w:t>
        <w:br/>
        <w:t>күннің ішінде қой танауына сӛл "Ұшқан бойы немесе “жерден 40 см</w:t>
        <w:br/>
        <w:t>жоғарылау тұстан 8-12 немесе 20- 38 тірі “дйчинкасын бүркіп көтеді,</w:t>
        <w:br/>
        <w:t>Сақа жәндіктер личинка кезіндегі жиналған ектік заттармен</w:t>
        <w:br/>
        <w:t>күнелтеді, Еркегі. 12 25 күй, ұрғашысы 20- 46” күй тіршілік</w:t>
        <w:br/>
        <w:t>) Бүркілген личинкалар 1</w:t>
        <w:br/>
        <w:t>"кілегейді қабатына, танауға</w:t>
        <w:br/>
        <w:t>қоректік заттардың молдығын</w:t>
        <w:br/>
        <w:t>кеңсірік қуысына Дейін жь ЖЫП, екі;</w:t>
        <w:br/>
        <w:t>батысына ауысады.”</w:t>
        <w:br/>
        <w:t>407</w:t>
      </w:r>
    </w:p>
    <w:p>
      <w:r>
        <w:t>“Венгер овчаркасы “Венгрияның к»ойпат: -Жерлерінде</w:t>
        <w:br/>
        <w:t>шығарылған. Төбетінің биіктігі - 40-47 см, қаншығынікі - 36:42 см.</w:t>
        <w:br/>
        <w:t>Кәлбеу “индексі: 100-105 ом. Түсі-қара “қоңыр, сұр; сұрғылт. “Бүкіл</w:t>
        <w:br/>
        <w:t>денесі, басын; арқасын, аяқтары :мен құйрығын" ұзындығы біркелкі</w:t>
        <w:br/>
        <w:t>жүн қаптаған. Веңгер ончаркасының бағалы табиғи қасиеттері - оның</w:t>
        <w:br/>
        <w:t>сергектігі “мен сезімталдығы болып саналады. Сондықтан бұл Ит</w:t>
        <w:br/>
        <w:t>тұқымын көп жаттықғырмаЖақ қой-бағуға тез” үйретіледі. Денесі</w:t>
        <w:br/>
        <w:t>кішкентай, өзі әлсіздеу болғандықтан күзетке жарамайды; 0”</w:t>
        <w:br/>
        <w:t>Ағылшын овчаркасы - Бұл “тұқымды"Англия /қойшылары</w:t>
        <w:br/>
        <w:t>шығарған. Төбетінің биіктігі - 50-52 см; қаншығынікі - 44-50 см,</w:t>
        <w:br/>
        <w:t>көлбеу индексі - 106-111 см.-Түсі қаракөкшіл; көкірегізатшақ, мойыны</w:t>
        <w:br/>
        <w:t>ақ жаға қаусырылған, жіліншік-тілерсектері.мен құйрығы ақ болады.</w:t>
        <w:br/>
        <w:t>Негізгі белгісі басында ақ жолақ бар; салпаң құлақ. Қой бағуға</w:t>
        <w:br/>
        <w:t>жылдам жаттығады, көптеген тапсырмаларды үйретуге болады.</w:t>
        <w:br/>
        <w:t>Осы жоғарыда: келтірілген “ит тұқыМдарының барлығы да</w:t>
        <w:br/>
        <w:t>аталған ит тәлімбағында өсіріліп, шопандардың сұранысы бойышпа</w:t>
        <w:br/>
        <w:t>әр тараптағы шаруашылықтарға сатылып тұрған еді. Қазір ондай</w:t>
        <w:br/>
        <w:t>мүмкіндік жоқ; бірақ &gt; сұраныс “ұсынысты “дүниеге әкелер,</w:t>
        <w:br/>
        <w:t>республиканың жер-жерлерінде кәсіпкер азаматтар Ит талімбақтарын</w:t>
        <w:br/>
        <w:t>қайта ұйымдастырып шопандарға өз көмекшілерін өсіріп сатар деген</w:t>
        <w:br/>
        <w:t>үмітіміз бар. | ұны ) Б</w:t>
        <w:br/>
        <w:t>Қой шаруашылығында бақташы" -иттерді пайдаланудағы</w:t>
        <w:br/>
        <w:t>алғашқы қадам - әрбір отарда шопандар өзінің итінің күшіктерін,</w:t>
        <w:br/>
        <w:t>немесе басқа белгілі жерден алынған тұқымы жақсы бір айлық</w:t>
        <w:br/>
        <w:t>күшіктерді өсіріп, қой бағу тәсілдеріне үйрету, жаттықтыру болып</w:t>
        <w:br/>
        <w:t>табылады. : об ) ео”</w:t>
        <w:br/>
        <w:t>Бақташы итті баулудың нбмесе үйретудің бірнеше түрі,</w:t>
        <w:br/>
        <w:t>дәрежелері бар. : !</w:t>
        <w:br/>
        <w:t>8.2 Итті малға үйрету</w:t>
        <w:br/>
        <w:t>Егер ит бұрын малдан бөлек өсірілетін болса, алдымен оны</w:t>
        <w:br/>
        <w:t>малға үйретіп жанастыру керек. Тізгінінен жетектеп, итті отарды бір-</w:t>
        <w:br/>
        <w:t>екігрет айналдырады да, оны осы отардың Маңайына байлап қояды. Ит</w:t>
        <w:br/>
        <w:t>қойды қаппайтын, қой иттен қатты үрікпейтін болса біряз күннен</w:t>
        <w:br/>
        <w:t>кейін мұндай итті бос қоюға болады. ; ; Ш</w:t>
        <w:br/>
        <w:t>Иттің артта Қалып қойҒан қойды отарға қо0у, сондай-ақ</w:t>
        <w:br/>
        <w:t>отардағы қойды белгілі бір бағытта “айдау "әрекеттеріне жетектеп</w:t>
        <w:br/>
        <w:t>жүріп, бос қайтып жұмсап үйрету корек: Бүл тәсілді “үйренген ит</w:t>
        <w:br/>
        <w:t>отардан қалып қойған немесе бөлініп шетке шыққан малды қайырып</w:t>
        <w:br/>
        <w:t>д</w:t>
        <w:br/>
        <w:t>оз, Бақташы итті, қой. шаруашылығында, кеңінен: пайдалану. онық</w:t>
        <w:br/>
        <w:t>тұқымдық. ерекшеліктерін, -сондай-ақ оны жаттықтыру, үйрету</w:t>
        <w:br/>
        <w:t>әдістерін жақеы білу.қажеты/ 02222222... ӘЖАМӘР ЕДЫ озды бық</w:t>
        <w:br/>
        <w:t>(Мәті. үйрету: тәсілдері, жөнінде қазақтың қой шаруашылығы</w:t>
        <w:br/>
        <w:t>ғылыми-зерттеу. технологиялық институты шығарған Ұсыныстар. мен</w:t>
        <w:br/>
        <w:t>нұсқаулар бар. Соларды іздеп тауып апып дайдаланған жөн...</w:t>
        <w:br/>
        <w:t>22. Қазіргі кезде Қазақстандағы шопандардың, пайдаланып жүрген</w:t>
        <w:br/>
        <w:t>иттері. (80-90: пайызы). негізінен орта. азиялық овнарка тұқымына,</w:t>
        <w:br/>
        <w:t>немесе; болардың, будандарына.; жатады. Бұл- тұқым (азақстан</w:t>
        <w:br/>
        <w:t>шопандары . шығарған., байырғы. тұқым. болып ,саналады.. Еркегінің</w:t>
      </w:r>
    </w:p>
    <w:p>
      <w:r>
        <w:t>биіктігі (шоқтығында); 63-74. см, қаншығынікі.- 60-70 ом, көлбеу:</w:t>
        <w:br/>
        <w:t>индексі 101-103 см. Түсі әр түрлі: ақ, қара, сұр, күлгін, қара-ала, ақ-ала</w:t>
        <w:br/>
        <w:t>т.б. Күшік кезінде құлақтарын, құйрығын келте етіп кесіп.тастайды.</w:t>
        <w:br/>
        <w:t>Ора азиялық овчарка. төзімді. де қажырлы, күшті де қайсар, ашулы</w:t>
        <w:br/>
        <w:t>келеді. Бұл тұқымға. және. бұлардың бұдандарына жататын иттер</w:t>
        <w:br/>
        <w:t>эдетте қойды.жыртқыштардан сақтау. Мақсатымен пайдаланады; олар</w:t>
        <w:br/>
        <w:t>көптен қой күзетуге -әбден дағдыланған. Бірақ... қойды. бір жерден</w:t>
        <w:br/>
        <w:t>екінші жерге айдау, оны-өз бетімен, жаю, бір. жерге үйрету, болмаса</w:t>
        <w:br/>
        <w:t>шарбақтың, қораның ішіне айдап кіргізу жұмыстарын атқару бұл</w:t>
        <w:br/>
        <w:t>тұқымның иттері атқара алмайды, себебі ол рефлекстер бұларда мүлде</w:t>
        <w:br/>
        <w:t>тәрбиеденбетен, тұқым қасиетінде жоқ. өсек ыра ;</w:t>
        <w:br/>
        <w:t>с. 7 Еуропалық овчарка тұқымдарының, бақташылық сезімі, адамға</w:t>
        <w:br/>
        <w:t>тез үйір болып,-оның Тыңдаушылығы өте жақсы дамыған. Сондықтан</w:t>
        <w:br/>
        <w:t>бұл топқа жататын овчаркалар тек қана қой күзету ғана емес, қойды</w:t>
        <w:br/>
        <w:t>өрісте жаю..мақсатына. пайдалынылады. Ондай овчарка. топтарына</w:t>
        <w:br/>
        <w:t>төмендегі ит тұқымдары жатады. ЕТЕ</w:t>
        <w:br/>
        <w:t>Неміс овчаркасы - өте ақылды ит тұқымына жатады. Бұл</w:t>
        <w:br/>
        <w:t>Тұқым өткен ғасырдан бері тек бақташы иг ретінде ғана емес, сондай-</w:t>
        <w:br/>
        <w:t>ақ іздейтін, тапқыш ит ретінде пайдаланып келеді. Еркегінің биіктігі</w:t>
        <w:br/>
        <w:t>57-71 ем, қаншығының - 61-70 см. Көлбеу индексі - 105-110 см. Түсі</w:t>
        <w:br/>
        <w:t>әр түрлі:.бұрғылт, сарғылт-қызыл, ақшыл-оұрғылт, қара. Бұл тұқымға</w:t>
        <w:br/>
        <w:t>тән негізгі “белгі ..- тұмсығы Мек: желкесінің. аралығында. бойлай</w:t>
        <w:br/>
        <w:t>тартылған ақ жолақ бар, Мойны; ақ жағамен қаусырылған, ол.анцақ</w:t>
        <w:br/>
        <w:t>көкірегімен жалғасып; жағады. Шотланд овчаркасы, жұмсақ мінезді,</w:t>
        <w:br/>
        <w:t>адамға жаны жақын , жаттыққыш келеді. Ақылды, қойды күзету, бағу</w:t>
        <w:br/>
        <w:t>үшін шоланға ,сенімді. дос: бола, алады. Қазақстанда /біраз жерде</w:t>
        <w:br/>
        <w:t>кездеседі. Шопандар ынтасымен-оатыш-алып өсіреді, еңбек қайыратын</w:t>
        <w:br/>
        <w:t>көмекші бола білегін ит.тұқымы,</w:t>
        <w:br/>
        <w:t>5</w:t>
        <w:br/>
        <w:t>тері астына: 100 кг тірілей-балмағына :5- мл есебімен 1 прбценттік</w:t>
        <w:br/>
        <w:t>атронин ерітіндісін жібереді. - і 5. аағселсе</w:t>
        <w:br/>
        <w:t>Неоцидол эмульсиясына тогытылған-малды:тек 20-күн өткен-соң</w:t>
        <w:br/>
        <w:t>“Ұана союға болады. -” ео үбайы дар 2-2</w:t>
        <w:br/>
        <w:t>“Нвоцидолмен жұмыс істегенде арнаулы киімдер: халат, көз</w:t>
        <w:br/>
        <w:t>әйнек, резинка етік, қолғап, А-маркалы “противогаз қолданылады”да,</w:t>
        <w:br/>
        <w:t>тамақ ішуге, “темекі: тартуға “тйым салынады. Жұмыс бигкен соң</w:t>
        <w:br/>
        <w:t>арнаулы киімдерді шешіп, бас-көзді оябындап--жуады. Эмульсия</w:t>
        <w:br/>
        <w:t>даярлауға қолданылатын сыдыстарды сода араластырылған сабын</w:t>
        <w:br/>
        <w:t>ерітіндісімен шайған дұрыс. б оыем е С фан фу 4</w:t>
        <w:br/>
        <w:t>“Неоцидолды жабық ыдысқа салын құрғақ, адам. тұрмайтын</w:t>
        <w:br/>
        <w:t>үйлерде сақтайды. Әр ыдыстағы неоцидолдың қаніна “әсерлі күші бар</w:t>
        <w:br/>
        <w:t>екенін “көрсету керек. Препаратты”тағамдармен, жемшөппен бірге</w:t>
        <w:br/>
        <w:t>“сақтауға, тасмалдауға болмайды. : е .</w:t>
        <w:br/>
        <w:t>Аурудан сақтандыру шаралары. Мал дәрігерінің рұқсатынсыз</w:t>
        <w:br/>
        <w:t>қораға немесе өріске малды тойтан, иіре беруге тыйм: салынады.</w:t>
        <w:br/>
        <w:t>Қотыр ауруы байқалған отарларда. қой. немесе күш көлік малын</w:t>
        <w:br/>
        <w:t>ауыстыруға болмайды. Қойды жазғы жайылымға шығарған -соң,</w:t>
        <w:br/>
        <w:t>комплекстер, базарлар, қоралар, қой қамайтын алаңдар, т.б. тазаланып</w:t>
        <w:br/>
        <w:t>кенелерге қарсы қолданылатын: - -акарицидтермен</w:t>
        <w:br/>
        <w:t>зарарсыздандырылады. “Мап тезегі, Қи кейтірілген соң арнаулы</w:t>
        <w:br/>
        <w:t>орындарда сақталынады. Карантин уақытысы біткен соғ жоғарыда</w:t>
        <w:br/>
        <w:t>көрсетілген акарицидтердің бірінің эмульсиябымен бір“ рет</w:t>
        <w:br/>
        <w:t>“тоғытылады.- За й</w:t>
      </w:r>
    </w:p>
    <w:p>
      <w:r>
        <w:t>Қой жайлауға шығарда немесе жайлаудан қайтқан соң бір рет</w:t>
        <w:br/>
        <w:t>тоғытылғаны дұрыс. Қотырдан ең соңғы қой жазылғаннан Кейін бір</w:t>
        <w:br/>
        <w:t>жылдан соң ғана басқа отарға, шаруашылыққа мал ауыстыруға</w:t>
        <w:br/>
        <w:t>болады, немесе басқа шаруашылықтарға міндетті түрде беретін қой</w:t>
        <w:br/>
        <w:t>болса, онда оларды 2 ай оқшаулап бағып мал дәрігерінің байқауынан</w:t>
        <w:br/>
        <w:t>өткізіледі.” )</w:t>
        <w:br/>
        <w:t>Қотыр ауруы байқалба немесе күман- туса ондай қойды дереу</w:t>
        <w:br/>
        <w:t>оқшаулайды да, барлық малды мұқият тексереді. Дүдамал қойлардың</w:t>
        <w:br/>
        <w:t>денесіндегі жарақаттан қырынды алып, лабораторияға жібереді.</w:t>
        <w:br/>
        <w:t>Ауырған немесе күмән туғызған малды екі рет”емдейді. Алдын алу</w:t>
        <w:br/>
        <w:t>шаралары толық жүргізілу үшін жұмыс, кӛлік малын және иттерді де</w:t>
        <w:br/>
        <w:t>дәрілейді; АуырНаін малға жеке өріс, суат” бөлінеді: Ауру мал мен сау</w:t>
        <w:br/>
        <w:t>малды бірге жаюға, бірге суаруға немесе басқа отармен арластыруға</w:t>
        <w:br/>
        <w:t>болмайды. ! н ,</w:t>
        <w:br/>
        <w:t>Қотыр ауруы байқалған қораларға бейсауат адамдардың келуіне</w:t>
        <w:br/>
        <w:t>тиым салынады.”</w:t>
        <w:br/>
        <w:t>5946</w:t>
        <w:br/>
        <w:t>Итн: отардың алдынан осылай бірнетпе қайтарда: жіберсе, қой</w:t>
        <w:br/>
        <w:t>жаймен жылжып жайылуға мәжбүр болады: Егер қойды кері қайтарып</w:t>
        <w:br/>
        <w:t>тағы да осы-өріске жайғысы көлбе, отарды-бойлата бірнеше қайтара ит</w:t>
        <w:br/>
        <w:t>жібереді, сонда Ит қой отарын тықсырып жері айдайды. .</w:t>
        <w:br/>
        <w:t>Белгілі бір:жерде қалдырылған игі отардың" жылжу басатын</w:t>
        <w:br/>
        <w:t>өзгерту мақсатымен пайдалынуға болады. Бұрылысқа қойтылған иттің</w:t>
        <w:br/>
        <w:t>жанынан өткен кезде қойлар сілтеген бағытқа қарай бұрылады.</w:t>
        <w:br/>
        <w:t>Сондай-ақ, итті қорадан шығара беріске, көпірдің қасына, мал суаруға</w:t>
        <w:br/>
        <w:t>жарамайтын шалшық судың, лас көлдің- маңына отырғызып жөкірі</w:t>
        <w:br/>
        <w:t>болады.</w:t>
        <w:br/>
        <w:t>Отарды бір жерде ұстан тұру тәбілі:малға азық үлестіргенде не</w:t>
        <w:br/>
        <w:t>оны суарарда (бір отар қойды бірден, бір сәтте суару мүмкін-болмаған</w:t>
        <w:br/>
        <w:t>кезде) қолданылады. Шетінен топтап жіберіт” суаратын кез жиі</w:t>
        <w:br/>
        <w:t>кездеседі. .</w:t>
        <w:br/>
        <w:t>Итті қалып қойған және жоғалған малды іздеуге: үйрету.</w:t>
        <w:br/>
        <w:t>Бұл тәсілді итке былайша үйретеді. Шопан иг тізгінінен ұстап тұрады,</w:t>
        <w:br/>
        <w:t>оның көзінше отардан бірнеше қойды қуып шығады да, таяу жерге</w:t>
        <w:br/>
        <w:t>(сайға, қурайдың арасына т.б. тазалау жерге) анарып жасырады. Сол</w:t>
        <w:br/>
        <w:t>жерге аяқтарын тұсап бір-екі мал байлап қояды. Оларды жасырып</w:t>
        <w:br/>
        <w:t>болғаннан кейін шопан итке «Ізде!» бұйырады да, қолын сілтеп, қой</w:t>
        <w:br/>
        <w:t>жақтаніздеу керек екенін көрсетеді,” өзі де сол жаққа:қарай ұмтылып,</w:t>
        <w:br/>
        <w:t>итті еліктетеді. Бірак өл тікеден-тіке жүгірмейді; керісінше біресе оң,</w:t>
        <w:br/>
        <w:t>біресе сол жаққа қарай қибалаңдап жүгіреді. Бұрылған сайын” итке</w:t>
        <w:br/>
        <w:t>«Ізде!» деп бұйырады да, қол сілтеп, іздейтін жақты менмеңзейді.</w:t>
        <w:br/>
        <w:t>Бастапқы кезде қойды Жел жаққа жасырып, шіті сол: жаққа</w:t>
        <w:br/>
        <w:t>бағыттаған жөн, сонда ит қойдың иісін сезеді де, оны тез іздеп табады.</w:t>
        <w:br/>
        <w:t>Ит осы тәсілге: дағдыланып болғаннан кейін. шопан оны</w:t>
        <w:br/>
        <w:t>тізгінінен босатып жібереді. Жасырылған қой бар бағытта итпен</w:t>
        <w:br/>
        <w:t>қатарласа бірнеше адам жүгіреді де, шопан оған «Ізде!» - деп</w:t>
        <w:br/>
        <w:t>бұйырады. Бұйрығын орындаса «Жарайсың» деп мақтап, біртіндеп</w:t>
        <w:br/>
        <w:t>иттен қала бастайды, бірақ тікелей тасадағы қойға қарай беттейді де,</w:t>
        <w:br/>
        <w:t>итпен бір сәтте сол қойдың қасына барып жетеді. Малды табысымен</w:t>
        <w:br/>
        <w:t>итке «Отыр!», «Үр» деген бұйрықтар береді. Бұл кезде ит отыра</w:t>
        <w:br/>
        <w:t>салып үруі тиіс. Әрине бұл “тәсілді үйрету. де біраз” ұйқытты;</w:t>
      </w:r>
    </w:p>
    <w:p>
      <w:r>
        <w:t>ұқыптылықты талап етеді. !</w:t>
        <w:br/>
        <w:t>Итті қой күзетуге және шопанның үйін қорғауға үйрету. Бұл</w:t>
        <w:br/>
        <w:t>қызыметке үйретудің негізі -- итті қабаған етіп: тәрбиелеу. Мұндағы</w:t>
        <w:br/>
        <w:t>мақсат - итті жыртқышқа немесе бейтаныс адамға үргізіп, ЮӘлЕрБегі тап</w:t>
        <w:br/>
        <w:t>беріп, жабысу, алысу, тістеу; :</w:t>
        <w:br/>
        <w:t>Күшікті қабаған етін тәрбиелеудің бірден-бір пәрменді әдісі -</w:t>
        <w:br/>
        <w:t>оны еліктету. Жасынан күшікті отардағы қабаған иттерге қосады.</w:t>
        <w:br/>
        <w:t>458</w:t>
        <w:br/>
        <w:t>«Ит-алаңдап, және. рралғысы келсе, шопан. оны- қасына ертіп</w:t>
        <w:br/>
        <w:t>далып бірге.сол. жерді тағы: бір айналын шығады. Өзінің алдына салу</w:t>
        <w:br/>
        <w:t>үшін итке «Алға!», деп бұйырады;да ит-бағытқа кеткен соң, ебін тауып</w:t>
        <w:br/>
        <w:t>кері айналып, иттің. алдынаң: шығады. Иғ;дағдыланған сайын, кері</w:t>
        <w:br/>
        <w:t>Жүруді? сиретіп, . шопанның бұйрығын; орындайтын. бағыттан</w:t>
        <w:br/>
        <w:t>айнымайтын «болады; Осылай. иегі өз, бұйрығын орындауға үйретеді.</w:t>
        <w:br/>
        <w:t>Әбден үйреткенше тәтті. беріп тұруды ұмытпау керек. омы, 2 ыы.</w:t>
        <w:br/>
        <w:t>ғ. : Жаттығу. сабағы баянды. болу үшін итке бірде маяны, бірде киіз</w:t>
        <w:br/>
        <w:t>үйді, бірде қораны айнала жүгіріп тұру. керек, Ит бірде оң жаққа, бірде</w:t>
        <w:br/>
        <w:t>сол жаққа бұрылуға тиіс. Тек осылай жаттыққан итті ғана. отар</w:t>
        <w:br/>
        <w:t>“маңына анарып, отарды үйіруге-үйрете бастайды. 005222 2</w:t>
        <w:br/>
        <w:t>ә. Бастапқы . кезде, итті кішігірім: мал тобын. айналып шығуға</w:t>
        <w:br/>
        <w:t>Үйретеді. Мал тобын-бірле-бірте көбейте, береді. ғ-өзі тұрып жүрген</w:t>
        <w:br/>
        <w:t>отарда бірде бір бас қой шеңберден тыс қалмау тиіс. і</w:t>
        <w:br/>
        <w:t>:2“Йтуі жайылымдағы қой отарын саш түзеуге үйрету, «Алға!» -</w:t>
        <w:br/>
        <w:t>деп бұйырады. Да; шопан -қолын:сілтен отардың. жүрер бағытын</w:t>
        <w:br/>
        <w:t>көрсетеді. -. болассегеЛІ ез бы 00</w:t>
        <w:br/>
        <w:t>Отардағы қойды қатарластырып жаю үшін, -оны шағын өрістің</w:t>
        <w:br/>
        <w:t>шеңберінен. шығармай бағу- үшін -Итті олардың алдына Және. екі</w:t>
        <w:br/>
        <w:t>бүйіріне қарай-айдап салып, қой қайыруға Үйретеді. Ит; тізбектелген</w:t>
        <w:br/>
        <w:t>отардың алдына. көзе-көлденең- шықса; қойдың.жүрісін баяулатады,</w:t>
        <w:br/>
        <w:t>бөлініш алға шығып бара жатқан малды-кері.қайырады; тізбектің екі</w:t>
        <w:br/>
        <w:t>ұшындағы қойларды бір-біріне жанастырмай, отардың сап.түзуіне</w:t>
        <w:br/>
        <w:t>көмектеседі. (тарды, бүйірлей жүтірген ИТ қойды белгілі бір шетпен</w:t>
        <w:br/>
        <w:t>жүргізіп, бірде-бір бас қойдың шетке-шығуыңа жол бермейді. .</w:t>
        <w:br/>
        <w:t>; Бұл тәсілге. әсіресе егістік, екпе шөп. маңайына қой. жайған</w:t>
        <w:br/>
        <w:t>кезде, жол бойында, өзен жағалауында, т. 6. бағытталған жерде ғана</w:t>
        <w:br/>
        <w:t>емес, кез келген жерде жаттықтырады: /.2-. ааа</w:t>
        <w:br/>
        <w:t>Бұл тәсілді.одан әрі күрделендіру дің мәні сол, шонан бір-орында.</w:t>
        <w:br/>
        <w:t>тұрып алады да, ит жұмсалған. бағытты..өзгертеді, “оны; тізгінсіз</w:t>
        <w:br/>
        <w:t>жібереді, .біртіндеп жүріс қашықтығын ғұлғайта түседі.. Бұл</w:t>
        <w:br/>
        <w:t>қимылдарға дағдыланғаннан кейін итті қой отарында жаттықтырады.</w:t>
        <w:br/>
        <w:t>Шопан иттің тізгінінен -ұстап алып, артынан еріп. отырады,</w:t>
        <w:br/>
        <w:t>отарды дүрліктірмеу үшін итті отарға тым жақындатуға болмайды.</w:t>
        <w:br/>
        <w:t>Тоқтатылып, кері жүгіртілетін итпен отардың арасындағы: қа</w:t>
        <w:br/>
        <w:t>алдыңғы чпетте де артқы шетте де бірдей болуға ЕЕ</w:t>
        <w:br/>
        <w:t>ге&lt;Бұдан әрі шопан отардың, бір ішетінде немес ртасында. тұрса</w:t>
        <w:br/>
        <w:t>ғана отарды бойлай ит жіберіледі. Мезгіл-мезгіл ш б атқа!</w:t>
        <w:br/>
        <w:t>малды итке қайырта отырып, қой отарын белгілі, бір шеттен-тысқары</w:t>
        <w:br/>
        <w:t>шығармауға болады... і</w:t>
      </w:r>
    </w:p>
    <w:p>
      <w:r>
        <w:t>Ғ.-72</w:t>
        <w:br/>
        <w:t>Отарға-Кіргізуге, бүкіл отарды белгілі: бір: бағыта айдауға, қорадағы</w:t>
        <w:br/>
        <w:t>қойды: айдап: жайылымҰй чшығаруға, "шопанның басқа” да -көнтеген</w:t>
        <w:br/>
        <w:t>жұмыстарына Жөмектесуітиіс. 52022 -. Мро» аңса дады ый</w:t>
        <w:br/>
        <w:t>2 Мұндай. қимылдарға жаттықтырудың “бірден-бір: пәрменді</w:t>
        <w:br/>
        <w:t>әдісі -Еліктеу.:Ол үшін ӛрбір күнік жасы.бір айға толысымен: ересек</w:t>
        <w:br/>
        <w:t>бақтаныГит бір отарда өсірілуі тиіс, Ересек иттің мойнына кіші-гірім</w:t>
        <w:br/>
        <w:t>қоңырау тақан жөн: Қоңырау шылдырын естіген күшік Әресек-иттің</w:t>
        <w:br/>
        <w:t>артынай жүгірін, соның істегеніністен еліктеп; үйрене-бастайды. .</w:t>
        <w:br/>
        <w:t>Шопанның «айда!» 2 деген: бұйрығын естісімен қой қайыруға</w:t>
        <w:br/>
        <w:t>үйренген ит қалып қойған малды отарға қуьш кіргізеді, қоңыраудың</w:t>
        <w:br/>
        <w:t>шылдырын естіген “күнік “ересек иттің артынан “жүгіріп; соның</w:t>
        <w:br/>
        <w:t>қимылын еліктеп қайталай бастайды. Күшіктің қой қайырудағы. әрбір</w:t>
        <w:br/>
        <w:t>қимыл әрекетін “Мадақтан: «Жарайсың!» Деген. сөзбен: бірге:: басын</w:t>
        <w:br/>
        <w:t>сипап, аузына тәтті тамақ (кәмшит)-берген дұрыс: ” жай,</w:t>
        <w:br/>
        <w:t>зе “Еліктеу ”“ әдісі -Күшіктің: бойында” бақташылық &gt;&gt; сезім</w:t>
        <w:br/>
        <w:t>қалыптастырады, бұл күшікті Үйретудің: сенімді тенігі: Отарда қой</w:t>
        <w:br/>
        <w:t>жаюға үйретілген иг жоқ болса, жаттықтырып, үйрететін күшікті (жас</w:t>
        <w:br/>
        <w:t>итті) ұзындығы 15-20 м тізгін жасап, иегі: ұстан, жетектен-алып отар</w:t>
        <w:br/>
        <w:t>маңына алып келеді де, оған «айда!% деген: бұйрық беріп; “бөлініп</w:t>
        <w:br/>
        <w:t>шөтке шыққан-бір топ-қойды-отарға. кері Итпен бірге. жүріп: (жүгіріп)</w:t>
        <w:br/>
        <w:t>“қайырады: “Ол- былай” істеледі: шопан: игтің. тізгінін сой қолына</w:t>
        <w:br/>
        <w:t>ұстайды да, оң қолымен итке отардан бөлініп шыққан” қойды</w:t>
        <w:br/>
        <w:t>көрдетеді, «айда!» деп бұйрық -береді-де, ӛзі сот қойға:қарай жүгіреді.</w:t>
        <w:br/>
        <w:t>Шонанға еліктеп жүгірген: ит бөлінген қойды: отарға-айдап кіргізеді.</w:t>
        <w:br/>
        <w:t>Осы"Көзде шопан итті «кел-маған!» “деп: шақырыте алады: да, 88921214</w:t>
        <w:br/>
        <w:t>аузына тәтті тамақ салады. Оокиіяй “итт-қой қайыру. тәсілін тездеп</w:t>
        <w:br/>
        <w:t>үйренеді. Итке бұйрық-ы дұрығ орындаған сайын тәттіден: быйлық</w:t>
        <w:br/>
        <w:t>“берші тұру; оны айтқанды істегенің тиімді екендігіне Үйретеді. Бұйрық</w:t>
        <w:br/>
        <w:t>орындау белгілі-рефлекске айналады. 00 05-02% зе Жын ақ</w:t>
        <w:br/>
        <w:t>Осы арада, иттің “Қой қайырғанда, “қойды: айдап- “отарға</w:t>
        <w:br/>
        <w:t>кіргізгенде иттің әзінің:қой- арасына кіріп- кетуін бақылау керек.-Ит</w:t>
        <w:br/>
        <w:t>отарға жақындағанда-тоқтайҰын бөлуы-тиіс: Бұл тәртіпке дө:үйрету</w:t>
        <w:br/>
        <w:t>керек. Алдымен тізгінмен, содан үйренген -соң тізгінсіз қайыра білетін</w:t>
        <w:br/>
        <w:t>болады. ей шемен ір 0, ) : ;</w:t>
        <w:br/>
        <w:t>” Бара-бара итті отардан бөлініп кө?кен:малды қайтарыШ!әкелуге</w:t>
        <w:br/>
        <w:t>“үйретеді. Сайып келгенде "Ит бөлінінкеткенд қалып қойған: қойды</w:t>
        <w:br/>
        <w:t>“көрсе: шопанның бұйрығынсызғақ өз&lt;бетімен:айдапт: әкелін отарға</w:t>
        <w:br/>
        <w:t>“қбсуы “иіс. Осылай &gt; «Айда!» бұйрығына “үйренген итті жайлауға</w:t>
        <w:br/>
        <w:t>көшерде қойды тпарбақтың ішіне, оғыту ваннасына-айдаш кіргізгенде</w:t>
        <w:br/>
        <w:t>пайдалануға болады. |</w:t>
        <w:br/>
        <w:t>СТ</w:t>
        <w:br/>
        <w:t>455</w:t>
        <w:br/>
        <w:t>Мұндай жағдайда қора-жай-салудың барлық мәселесі түсінікті-</w:t>
        <w:br/>
        <w:t>ақ сияқты: қора жемтіөп (өсіресе нәрлі азық): өндіретін: жерге жақын,</w:t>
        <w:br/>
        <w:t>Табиғи ағын бумен немесе қолдан оуарылатын сумен: қамсыз етілген</w:t>
        <w:br/>
        <w:t>құрғақ-жайылымда, үлкен (магиотралвды). жолдан кемінде 200 метр</w:t>
        <w:br/>
        <w:t>қашық” жерге” балынады “(бірақ қой “суатқа келгенде. және? өріске</w:t>
        <w:br/>
        <w:t>шыққанда бұл: -жолды-і кесіп &gt; өтпейгін “болуға... тиіс).. Қораның</w:t>
        <w:br/>
        <w:t>фундаменті азырақ биіктеу (сәл көлбеу), су тезірек сіңіп кететін жерге</w:t>
        <w:br/>
        <w:t>салынғаны жән, тұрғын үйлер қорадан биігірек Және жел жағынан, ал</w:t>
        <w:br/>
        <w:t>мал” дәрігерлік-санитарлық үй-қорадан:-төмен, ықтасын: жағынан</w:t>
        <w:br/>
        <w:t>оалынуы &gt;. керек,- сөйтіп олардың: бір-бірінен қашықтығы. мал</w:t>
        <w:br/>
        <w:t>арасындағы:аурудың тарап кету -қауіпіне, жол бермейтіндей болуы</w:t>
      </w:r>
    </w:p>
    <w:p>
      <w:r>
        <w:t>керек, Қора-жайдің өртениі кетпеуі қамтамасыз етілетін болсын, )</w:t>
        <w:br/>
        <w:t>і Ірілендірілген: “және “кешенді. “механикаландырылған “ шопан</w:t>
        <w:br/>
        <w:t>бригадаларын - 7“. кеңінен ұйымдастыруға: - байланысты,</w:t>
        <w:br/>
        <w:t>шаруашылықтарда бір орында” оалынатын қой: қоралардың” анын,</w:t>
        <w:br/>
        <w:t>сондай-ақ “басқа үйлердің"түрі -мен өлемін анықтап алу: қажеттігі</w:t>
        <w:br/>
        <w:t>туады: - Бұл &lt;“мәселенің” бәрі “ шабындықтың. көлемі . мен</w:t>
        <w:br/>
        <w:t>Шығымдылығына андай екендігіне, сосын” оған жанасып. жатқан</w:t>
        <w:br/>
        <w:t>Жайылымға қанша “қой жайып, бағуға болатындығына байланысты.</w:t>
        <w:br/>
        <w:t>Қойды-қыста қолда ұстап бағатын аудандарда, бәлкім, бір жерде 3:--5</w:t>
        <w:br/>
        <w:t>отар:қой ұстау "керек болар (еркек-ұрғашысы аралас;.жасы әртүрлі</w:t>
        <w:br/>
        <w:t>“болғаны жән), -Әнда-соған жайықты қора-жан- да” болуы: керек, бірақ</w:t>
        <w:br/>
        <w:t>оларды салғанда бір кісінің түнде барлық отарды: күзетуіне ыңғайлы</w:t>
        <w:br/>
        <w:t>болу жағын «Қарастыру -керек“және”:де қойды: қорадан шығарарда</w:t>
        <w:br/>
        <w:t>отарлардың бір-бірімен араласып кетпеу жағын көздеген.жақсы,:: 2.</w:t>
        <w:br/>
        <w:t>2% Қой қора жанындағы шопан- үйі: негізінен өндірістік. үй-болуға</w:t>
        <w:br/>
        <w:t>тиі, Яғни жатаққана және :қонақ: ҮЙ тәріздес болып; онда.Тек қой</w:t>
        <w:br/>
        <w:t>бағумен айналысатын адамдар ғана тұратын болуы керек. Шопвя</w:t>
        <w:br/>
        <w:t>семьясының жұмысқа- жарамсыз адамдары, шаруашылықтың. немесе</w:t>
        <w:br/>
        <w:t>ферманың орталығында тұруға тиіс, ал мектеп жасындағы балалары-</w:t>
        <w:br/>
        <w:t>мектеп жанындағы-Үйде жатуы керек: Қой баққанда бүкіл семьясымен</w:t>
        <w:br/>
        <w:t>бірге тұрғысы келетін жеке шопандарғы бөлек үй салып беру:қажет.</w:t>
        <w:br/>
        <w:t>“ Веспубликасынаң солтүстік аудандарында қой шаруашылығыңа</w:t>
        <w:br/>
        <w:t>арнап салынатын құрылыстардың осы уақытқа Дейін қолданылыш келе</w:t>
        <w:br/>
        <w:t>жатқан барлық: нормативтері:мен :әрежелері; күшінде: жалады: :Қора-</w:t>
        <w:br/>
        <w:t>жайдың “бәрі де-жеңіл типті; бірақ санасы жақсы; ең: бастысы:» әрі</w:t>
        <w:br/>
        <w:t>арзан; әрі “ыңғайлы. тиегін-хжергілікті-. құрылыс: материалдарынан</w:t>
        <w:br/>
        <w:t>Қыс кезінде қой жайылымда бағылытын аудаңндарда-қой қора</w:t>
        <w:br/>
        <w:t>балу мәбелесі жан-жақты: қаралан; терең зерттелуі: керек. .Мұнда қора-</w:t>
        <w:br/>
        <w:t>жайды “Тек: қой!қоздату: және: қой:қамау үшін-ғана салмай, сонымен</w:t>
        <w:br/>
        <w:t>46</w:t>
        <w:br/>
        <w:t>Сәбденов Қалдыбек Сәбденұлы</w:t>
        <w:br/>
        <w:t>Бексейітов Тоқтар Кәрібайұлы</w:t>
        <w:br/>
        <w:t>Абдуллаев Махаметжан</w:t>
        <w:br/>
        <w:t>Исламов Есенбай Исраилұлы</w:t>
        <w:br/>
        <w:t>Құлатаев Бейбіт Тұрғанбекұлы</w:t>
        <w:br/>
        <w:t>Қой шаруашылығы</w:t>
        <w:br/>
        <w:t>Офсетті қағаз.</w:t>
        <w:br/>
        <w:t>Гарнитурасы Тітев Меу/ Котшап К7.</w:t>
        <w:br/>
        <w:t>Таралымы 500 даңа.</w:t>
        <w:br/>
        <w:t>Тапсырыс Х% 938.</w:t>
        <w:br/>
        <w:t>Басуға 22.07.2010 қол қойылды.</w:t>
        <w:br/>
        <w:t>“Втапа Ргіп”” ЖШС-де басылып шығарылған.</w:t>
        <w:br/>
        <w:t>140000, Казахстан Республикасы, Павлодар қаласы,</w:t>
        <w:br/>
        <w:t>Естай көшесі, 28 үй, тел (7182) 32-72-00</w:t>
        <w:br/>
        <w:t>467</w:t>
      </w:r>
    </w:p>
    <w:p>
      <w:r>
        <w:t>қатар суық-уақытта да пайдалану жағын қарастырған-дұрыс- Алайда</w:t>
        <w:br/>
        <w:t>қысқы - және . көктемгі жайылымдар-: қатарласып: үйлесімді</w:t>
        <w:br/>
        <w:t>территорияда “жатқан жерде өндірістік. шаруа: (отар, комплексті</w:t>
        <w:br/>
        <w:t>бригада: 7. с.) үшін бір-қора-жай да. жетеді. Мұндай рәтте қой- қораны</w:t>
        <w:br/>
        <w:t>көктемгі жайылымда; қысқы жайылымға тақау. жерге және де жемшөп</w:t>
        <w:br/>
        <w:t>өндіретін орын мен магистральды жолға: жақын салу, оңды-тиетін</w:t>
        <w:br/>
        <w:t>аңғардық. ) ) 2. Еи</w:t>
        <w:br/>
        <w:t>Егер қысқы жайылым көктемгіден өте қашық жатса; онда негізгі</w:t>
        <w:br/>
        <w:t>қораны өріс участоктарына жоне шабындыққа немесе жемшөп</w:t>
        <w:br/>
        <w:t>(әсіресе оүрлем мең басқа да нәрлі азық) өндіретін. жерге, жақын</w:t>
        <w:br/>
        <w:t>салған дұрыс. Мұндай жағдайда қысқы жайылымда уақытша қой қора</w:t>
        <w:br/>
        <w:t>болуға тиіс, ең дұрыс - жаппа-баз (лапас, қалқа, бастырма), яғни 2-3</w:t>
        <w:br/>
        <w:t>күнде жеңіл, арзан қора. Ондай қораны жығыл-жинап, ала қоятын</w:t>
        <w:br/>
        <w:t>материалдар мен детальдардан кұрастыра тіпті тәуір болар еді. Қар аз</w:t>
        <w:br/>
        <w:t>жауатын жерлерде боран мен бұрқасын сирек болатындықтан, катон</w:t>
        <w:br/>
        <w:t>деп қой қора салуға болады. Оны-ағаштан не-іциттен дәңгелек -етіп</w:t>
        <w:br/>
        <w:t>салу ұсынылады, сыртын өскі шөппен, пішеннің қалдығымен, тоқыған</w:t>
        <w:br/>
        <w:t>қамыспен. (бойра), сабанмен т: б: жабу. керек. Қойдың қысқы</w:t>
        <w:br/>
        <w:t>жайылымы неғұрлым желді, суығырақ келсе, соғұрлым катонның</w:t>
        <w:br/>
        <w:t>қабырғасы болуға тиіс. Амал не, катон қора салудың жегізгі мақсаты</w:t>
        <w:br/>
        <w:t>мен конструкциялық идеясын білмегендіктен, кейбір облыстарда оған</w:t>
        <w:br/>
        <w:t>күрделі қаражат жұмсап сала бастағандықтан жұмыстың құнын</w:t>
        <w:br/>
        <w:t>ондаған есе қымбаттатып жіберген, сол себепті, -қойды қысқы</w:t>
        <w:br/>
        <w:t>жайылымда ұстайтын: шаруашылықтарда катон салу ісі жөнді орын</w:t>
        <w:br/>
        <w:t>алмай, тетежеліп келген. Катон салу және оны пайдалану практикасын</w:t>
        <w:br/>
        <w:t>қайта қарап. шықса жөн болар еді, оның көшіп-қонуға ыңғайлы, салуы</w:t>
        <w:br/>
        <w:t>оңай және арзан екенін ұғына білу керек, сонда катон кеңінен тарар</w:t>
        <w:br/>
        <w:t>еді. ) де )</w:t>
        <w:br/>
        <w:t>Егер жалпы климат және жергілікті, тағы басқа жағдайға қарай</w:t>
        <w:br/>
        <w:t>(мысалы, қыста үзбей жел соғып тұратын жерде) малды қысқы</w:t>
        <w:br/>
        <w:t>жайылымда табиғи жағдайда немесе көшпелі, уақытша қора-жайда</w:t>
        <w:br/>
        <w:t>ұстау қиынға ооғатын болса, онда жаппа-баз -салынады, оның бір</w:t>
        <w:br/>
        <w:t>қабырғасы, мықты салынып, оңтүстік жағы ашық болады, ал көлденең</w:t>
        <w:br/>
        <w:t>жақтарынан жартылай жабық қора-( “ГГ” формасымен) ұзындағы 10 -</w:t>
        <w:br/>
        <w:t>20-метр етіп (жаппаның көлеміне қарай). салынады, мұнда жүдеп-</w:t>
        <w:br/>
        <w:t>жадаған, ауру және сондай, ерекше күтімді; жақсылап азықтандыруды</w:t>
        <w:br/>
        <w:t>керек қылатын қойлар ұсталады. Осы қоралардың бірінде концентрат</w:t>
        <w:br/>
        <w:t>(жем) мен басқа құнды азықтар қоры сақталады, оларды жақсылап</w:t>
        <w:br/>
        <w:t>сақтау керек. .С- ! ; ) зы</w:t>
        <w:br/>
        <w:t>Тұрақты жаппа, әдетте, шаруашылықтың орталығына: жақын,</w:t>
        <w:br/>
        <w:t>қысқы жайылым учаскелерінде салынады, бұған қойды. желтоқсанның</w:t>
        <w:br/>
        <w:t>462</w:t>
        <w:br/>
        <w:t>дәрмек, азық-түлік, ыдыс-және.малды жайылымда баққанда Қойтыға.</w:t>
        <w:br/>
        <w:t>қажеті “боларлық басқа;-да. заттарды. қоюға &lt;Лайықталып -Жасайған</w:t>
        <w:br/>
        <w:t>бірқатар орындар бар. Фургон-су өтпейтін: парусинамен: қанталған,</w:t>
        <w:br/>
        <w:t>жақсы-«жабылады,. сондықтан: ол. “тек жаңбырдан. қорғап ..қана</w:t>
        <w:br/>
        <w:t>қоймайды, оның іні әжептәуір жылы болатың. Бізде, Қазақстанда,</w:t>
        <w:br/>
        <w:t>ондай-көшпелі. фургонның орнына тпопандарға арнап жазда киіз үй</w:t>
        <w:br/>
        <w:t>тігіледі- де; қыста -- жылы вагон беріледі. :Мұндай үйді жайылымға</w:t>
        <w:br/>
        <w:t>тікелей -жанасқан,-уақытша. (көшпелі), -сыммен қоршалған. (электр</w:t>
        <w:br/>
        <w:t>бақташысы бар)-еркін өрістегі жаңа участокқа қандырып; жетісіне бір</w:t>
        <w:br/>
        <w:t>рет немесе 2-3 аштада бір рет көшірін тұруға-болар. еді.:Сөз жоқ; қыс</w:t>
        <w:br/>
        <w:t>кезінде көшкенде. ішіне киіз қаптап, сумен. жылытылатын. “вагон</w:t>
        <w:br/>
        <w:t>болғаны жөн нақа-болмаса; жылытылған киіз үй тігу көрек.. Әлбетте,</w:t>
        <w:br/>
        <w:t>шал-кемпірлер: тиопанның балалары ауып. мен -шаруашылық</w:t>
        <w:br/>
        <w:t>орталығындағы үйінде тұрғаны дұрыс болады, сонда малшылар</w:t>
        <w:br/>
        <w:t>-қауымы:үй-іші үшін-алаңдамай жұмыс істейді. е</w:t>
        <w:br/>
        <w:t>Қой шаруашылығын жаңа, анағұрлым интенсифті технологияға</w:t>
      </w:r>
    </w:p>
    <w:p>
      <w:r>
        <w:t>көшіруге байланысты: туатын -құрылыс:»- жұмыстарының : кейбір</w:t>
        <w:br/>
        <w:t>мәселелері осылар.».</w:t>
        <w:br/>
        <w:t>64</w:t>
        <w:br/>
        <w:t>қой шаруашылығы, қаракөл шаруашылығы, және май-азысы мен</w:t>
        <w:br/>
        <w:t>жайылым инотитуттары көптеген, ор аймаққа арналған ұсыныстар</w:t>
        <w:br/>
        <w:t>береді. Міне, сол.ұсыныстарды басшылыққа алып пайдалансақ жондан</w:t>
        <w:br/>
        <w:t>өте арзан, аса сапалы өнім өндіруге жол ашылады...</w:t>
        <w:br/>
        <w:t>Қой малы шошқа, құс, сүтті ірі қара.. малмен салыстырғанда</w:t>
        <w:br/>
        <w:t>құнарлы азықты, әсіресе дәнді жемді аса жоғары пайдалана алмайды.</w:t>
        <w:br/>
        <w:t>Оның есесіне Қазақстанда қойға арналған жайылымдар. (шөл. мен</w:t>
        <w:br/>
        <w:t>шөлейт, құмды және таулы жерлерде) жеткілікті. Ол жерлерде өсетін</w:t>
        <w:br/>
        <w:t>шөптің өзі .Де қой малына жағымды, -Сондықтан.- “біздің</w:t>
        <w:br/>
        <w:t>республикамызда. қой малын көптеп өсіріп, арзан ет, жүн,-елгірі,</w:t>
        <w:br/>
        <w:t>тондық терілер өндіруге болады.. Осы .лұрғыдан. алғанда қой</w:t>
        <w:br/>
        <w:t>шаруашылығын экстенсивті және интенсивті технологияларды өзара</w:t>
        <w:br/>
        <w:t>дұрыс ұштастырып қолдануға әбден болады.. Мәселен -алыстағы</w:t>
        <w:br/>
        <w:t>жайылымдарда көптеп саулық қой ұстап, оның: етке деген -.қозыларын</w:t>
        <w:br/>
        <w:t>жеделдетін-кешендерде (қалаға жақын жерде) өсіріп, бордақылап етке</w:t>
        <w:br/>
        <w:t>сатып тұрса өте пайдалы болады.</w:t>
        <w:br/>
        <w:t>Мұндай технологиялардың да ұсыныстары баршылық. Қой</w:t>
        <w:br/>
        <w:t>шаруашылығының. өнімділігін арттыруда) тұқым, аралық</w:t>
        <w:br/>
        <w:t>будандастырудың. үлкен -пайдасы бар. Сондықтан бұл .жөнінде</w:t>
        <w:br/>
        <w:t>ұмытпау керек. Қазақстанның әр өңірінде жасалған түе дее</w:t>
        <w:br/>
        <w:t>жеткілікті.</w:t>
        <w:br/>
        <w:t>Қорытып айтқанда қой шаруашылығы арықты: экономика</w:t>
        <w:br/>
        <w:t>жағдайында бәсекеге шыдап пайдалы және табысты сала болуына</w:t>
        <w:br/>
        <w:t>әбден. болады. Ол үшін эоотехния, мен малдәрігерлік: ғылым</w:t>
        <w:br/>
        <w:t>жетістіктерін іздеп тауып өндіріске пайдалана беру қажет...</w:t>
        <w:br/>
        <w:t>466</w:t>
        <w:br/>
        <w:t>10Қой шаРУАШЫЛЫҒЫНЫҢ БОЛАШАҒЫ</w:t>
        <w:br/>
        <w:t>Қой шаруашылығының" бүкіл“ дүніе” жүзінде, “соның ішінді</w:t>
        <w:br/>
        <w:t>Қазақстанда да замана "тайабына сай-дамиды: Мал шаруашылығиның</w:t>
        <w:br/>
        <w:t>“бір “йласы “ретінде; “өзінің “қажеттілігін Жек: қой: “ғана өндіретін</w:t>
        <w:br/>
        <w:t>әнімдерге(жүн, қой: етіс елтірі; тондық терілер 26.) сұраныстарды</w:t>
        <w:br/>
        <w:t>қанағаттандыру үшін:Әсіріле “береді; Өзард- бәсәкелестікте-ең құлды,</w:t>
        <w:br/>
        <w:t>ең” -арзан; “ең &gt;пайдалы: сала &gt; болу- “үнін ойың &gt; өсімталдығын,</w:t>
        <w:br/>
        <w:t>“өміршеңдігін жақсарта-беру; сол арқылы қой шаруашылығы өнімдерін</w:t>
        <w:br/>
        <w:t>көбейте беру-Мәселері күн тәртібінен әр уақытта да түспейді. Б</w:t>
        <w:br/>
        <w:t>Сондықтан Да -дүние Жүзінде қойдың тәлшілдігін арттыру-қазір</w:t>
        <w:br/>
        <w:t>басты назарда:&lt; Сенекциялық- жолмен: қойдың Төштілдігін 200-250</w:t>
        <w:br/>
        <w:t>түроцентке жеткізу іске асырылуда: Бұл жәнінде- дүниеде бар Төлпіл</w:t>
        <w:br/>
        <w:t>қой тұқымдарын (ромайов, “фин “тандрасы, -бурула т.б.) “кеңінен</w:t>
        <w:br/>
        <w:t>Жайдаланьн!-жаңа,-жоғары: өнімді: қөй тұқымдары “тығарылуда: Сөз</w:t>
        <w:br/>
        <w:t>жоқ бұл бағыттағы жұмыстар өз нәтижесін береді? 0 0500-“</w:t>
        <w:br/>
        <w:t>: Жалпы қой шаруашылығының өнімділігін, қазіргі:жой жеткен</w:t>
        <w:br/>
        <w:t>Здотехния ілімі мен технологиясын” жақсы қолданумен, “ерекше</w:t>
        <w:br/>
        <w:t>жаңалық жасамай-іқ, көті қаржы (нығармай-ік, едәуір- жақсартуға Да</w:t>
        <w:br/>
        <w:t>кӛбейтуге деәбден болады. 2 00 2-29 2-27. :</w:t>
      </w:r>
    </w:p>
    <w:p>
      <w:r>
        <w:t>Әр саулықтан өсіретін қозы санын, олардың өсіп салмақ қосуын,</w:t>
        <w:br/>
        <w:t>“жем-шөпті “тиімді пайдалануын, алынған “қозыны - аман. өрірудің</w:t>
        <w:br/>
        <w:t>ӛндірісте ДӘйелденген жүйелері мен әдіс тәсіндерізжеткілікті.е-.2.</w:t>
        <w:br/>
        <w:t>9 Ытерде 02- қой: фермаларында &gt;&gt; Аайдыңғы &gt; қатардағы</w:t>
        <w:br/>
        <w:t>шаруашылықтарда қолданылығ Жүрген “қойды бағын-қағу;; өсіріп</w:t>
        <w:br/>
        <w:t>тәрбиелеу. технологияларын бұлжытпай қолданып отырса</w:t>
        <w:br/>
        <w:t>республикамызда қой басы да, оның ет өнімділігі де күрт</w:t>
        <w:br/>
        <w:t>жылдамдықпен өседі. Ол үшін қой отарларында зоотехниялық-</w:t>
        <w:br/>
        <w:t>малдәрігерлік шаралар өз уақытында, жоспарлы түрде жүзеге</w:t>
        <w:br/>
        <w:t>асырылып отыруы тиіс. Қазірше біздің республикада көптеген қой</w:t>
        <w:br/>
        <w:t>фермаларында зоотехниялық-малдарігерлік шаралар төмен дәрежеде</w:t>
        <w:br/>
        <w:t>жүргізіледі. Кейбір фермаларда, көптеген жеке шаруашылықтарда</w:t>
        <w:br/>
        <w:t>ешқандай зоотехниялық-малдаәрігерлік ғылымға сәйкес жұмыстар</w:t>
        <w:br/>
        <w:t>жүргізілмейді. Сонымен қатар жем-шөп базасына көңіл</w:t>
        <w:br/>
        <w:t>аударылмайды. Әрине осындай салғырттықтан ман шаруанылыгына</w:t>
        <w:br/>
        <w:t>зиян көп болады.</w:t>
        <w:br/>
        <w:t>Мұндай өнімдердің шарықтан қымбаттауы, азот, Фосфор</w:t>
        <w:br/>
        <w:t>тыңайтқыштарының тапшылығы жайылым жерлердің құнарлылығын</w:t>
        <w:br/>
        <w:t>арттыру ісіне өзінің кері әсерін тигізуде. Осындай жағдайда жайылым</w:t>
        <w:br/>
        <w:t>жерлерді дұрыс, жүйелі пайдаланудың маңызы зор. Қазақстан</w:t>
        <w:br/>
        <w:t>ғанымдары бұл жөнінде де жақсы ұсыныстар жасап отыр. Қазақтың</w:t>
        <w:br/>
        <w:t>465</w:t>
        <w:br/>
        <w:t>“аяқ -кезінде:әкеліп қамап, ақпанның ортасына. дейін-ұстайды. Егер күн</w:t>
        <w:br/>
        <w:t>(райы. мен».-қардың. қалыңдығы. қойды. гөрісте: жаюға Мүмкіндік</w:t>
        <w:br/>
        <w:t>беретіндей болса, онда малды: қорада ұстаудың қажеті:жоқ. Әйтеуір</w:t>
        <w:br/>
        <w:t>дайындалған жемшөтгі: үнемдейтін мүмкіндіктің бәрін пайдалана білу</w:t>
        <w:br/>
        <w:t>керек. 002220002 Әм. БО Аме, жены Мам“</w:t>
        <w:br/>
        <w:t>“і -Қысқы қораның тікелей орналасқан орны мынадай талаптарға</w:t>
        <w:br/>
        <w:t>-сай-бояуға Тиіс: қой жайылатын-участоктың қақ ортасында (4.- 5 км</w:t>
        <w:br/>
        <w:t>радиуста) болуы: керек&gt;- табиғи ықтасын &gt;жерде, ал “егер” ондай</w:t>
        <w:br/>
        <w:t>мүмкіндік болмаса, қысқы қатты/желден, әсіресе солтүстіктен соғатын</w:t>
        <w:br/>
        <w:t>“желден: жақсы таоалайтын орында: тұруға. тиіс; жемшөп, азық-түлік</w:t>
        <w:br/>
        <w:t>ктамағын,-кейде су: таситын -көлік жүре алатын. (жер бедері: де,</w:t>
        <w:br/>
        <w:t>топырағы-да. жақсы). жолы болуы. керек; -катонның, жаппа-баздың</w:t>
        <w:br/>
        <w:t>,және ауланың ішінде жақсы өсіп шыққан құрғақ: (су баспайтын). шөп</w:t>
        <w:br/>
        <w:t>болуға тиісі сос 5 22 2 . ы Әй ШЫ Шын оч</w:t>
        <w:br/>
        <w:t>Егер жаппа-баз тұрақты. болатын--болса;:-онда .Жөрсетілген</w:t>
        <w:br/>
        <w:t>жағдайдан басқа баздың магиетральды жолға жақынырақ-болғаны өте</w:t>
        <w:br/>
        <w:t>қолайлы; жолдың жемшөп жеткізуге; ал қажетті жағдайда - малын</w:t>
        <w:br/>
        <w:t>қысқы жайылымда жемшөбі молырақ жерге әкетуге.:көп: пайдасы</w:t>
        <w:br/>
        <w:t>тиеді.</w:t>
        <w:br/>
        <w:t>Қысқы жайылымда уақытша немесе тұрақты қоражай салуға</w:t>
        <w:br/>
        <w:t>жұмсалатын қаражаттың жайылымдығы арзан шөпті пайдалану</w:t>
        <w:br/>
        <w:t>есебінен орны тез толады. Тағы да баса айта кететін, қора-жайды</w:t>
        <w:br/>
        <w:t>арзан материалдардан салу керек. Темір бетон детальдарды алыстан</w:t>
        <w:br/>
        <w:t>тасудың ешбір қажеті жоқ. Ондай практика Қазақстанның оңтүстік-</w:t>
        <w:br/>
        <w:t>шығыс облыстарының кейбіреуінде ол орын тепкен асылында</w:t>
        <w:br/>
        <w:t>мемлекет пен шаруашылыққа өте қымбатқа түседі.</w:t>
        <w:br/>
        <w:t>Қазіргі уақытта, амал қанша, жобалау органдары мен</w:t>
        <w:br/>
        <w:t>шаруашылық орындарында экономикалық жағынан сай келетін,</w:t>
        <w:br/>
        <w:t>пайдалануға ыңғайлы қой қораның жобасы әлі күнге жоқ. Бұл өте</w:t>
        <w:br/>
        <w:t>маңызды іс, сондықтан әр түрлі құрылыс материалдарын, ең алдымен</w:t>
      </w:r>
    </w:p>
    <w:p>
      <w:r>
        <w:t>жергіліктісін пайдалана отырып, түрлі қой қора салу жөніндегі</w:t>
        <w:br/>
        <w:t>зерттеу, жобаларды іздестіру және өндірістік тәжірибе жұмыстарын</w:t>
        <w:br/>
        <w:t>тездете түсу қажет.</w:t>
        <w:br/>
        <w:t>Қой өсірушілерге арнап үй мен мәдениет ошағын салу</w:t>
        <w:br/>
        <w:t>жұмысына да өте айрықта көңіл бөлу керек болады.</w:t>
        <w:br/>
        <w:t>Академик М.Ф. Иванов, басқа елдердегі ауыл шаруашылық</w:t>
        <w:br/>
        <w:t>қызметкерлерінің тұрмыс-күйінің осы жағын атай келіп, 1935 жылы</w:t>
        <w:br/>
        <w:t>былай деп жазған болатын: АҚШ-та 3000 қойы бар әрбір отарға әдейі</w:t>
        <w:br/>
        <w:t>арнап жасалған ерекше фургон ілесіп жүреді. Бұл фургонда шағын</w:t>
        <w:br/>
        <w:t>бөлмеге керектінің бәрі бар. Онда пеш пен плита, шопан мүлкін</w:t>
        <w:br/>
        <w:t>қоятын шкафта, тамақ ішетін үстел, керует және оның үстіне дәрі-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
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САҒЫНҒАЛИ</w:t>
        <w:br/>
        <w:t>СЕЙІТОВ</w:t>
        <w:br/>
        <w:t>ӨЛЕҢДЕР</w:t>
        <w:br/>
        <w:t>АЛМАТЫ «ЖАЗУШЫ» 1988</w:t>
        <w:br/>
        <w:t>САҒЫНҒАЛИ</w:t>
        <w:br/>
        <w:t>СЕЙІТОВ</w:t>
        <w:br/>
        <w:t>ЖӨЗІШН</w:t>
        <w:br/>
        <w:t>84Каз 7--5</w:t>
        <w:br/>
        <w:t>С814</w:t>
        <w:br/>
        <w:t>Пікір жазған 8. Сейтжанов</w:t>
        <w:br/>
        <w:t>Сейітов Сағынғали</w:t>
        <w:br/>
        <w:t>С81 Сәулет: Өлеңдер. -- Алматы: Жазушы,</w:t>
        <w:br/>
        <w:t>1088.-208 бет, портр.</w:t>
        <w:br/>
        <w:t>Қазақтың көрмекті ақындарының бізі Сағынгали Сейітовтің</w:t>
        <w:br/>
        <w:t>жылдарда алуан тақырыптарға жазылған</w:t>
        <w:br/>
        <w:t>Дейінгі кезеңде жастық шақты,</w:t>
        <w:br/>
        <w:t>ының жырынын болса, а</w:t>
        <w:br/>
        <w:t>ік туралы туынд:</w:t>
        <w:br/>
        <w:t>тор жасампа?</w:t>
        <w:br/>
        <w:t>лостық пен ма-</w:t>
        <w:br/>
        <w:t>замалдастарының бойындағы</w:t>
        <w:br/>
        <w:t>ББК 8АКаз 7-5</w:t>
        <w:br/>
        <w:t>15ВҺ 5--605--00087--Х</w:t>
        <w:br/>
        <w:t>(С) «Жазушы» баспасы, 1977</w:t>
        <w:br/>
        <w:t>(00 «Жазушы» баспасы, 1988</w:t>
        <w:br/>
        <w:t>ЛӘМ ДЕЙ АЛМАН</w:t>
        <w:br/>
        <w:t>Мен бір жанмын жүзбе-жүз</w:t>
        <w:br/>
        <w:t>Көрісуді аңсаған,</w:t>
        <w:br/>
        <w:t>Кездескенде көшеде</w:t>
        <w:br/>
        <w:t>Пәм дей алман мен саған.</w:t>
      </w:r>
    </w:p>
    <w:p>
      <w:r>
        <w:t>Жолықсам деп оңаша,</w:t>
        <w:br/>
        <w:t>Құр сыртыңнан тамсанам</w:t>
        <w:br/>
        <w:t>Кездескенде бақшада</w:t>
        <w:br/>
        <w:t>Ләм дей алман мен саған.</w:t>
        <w:br/>
        <w:t>Жалғыз жүрсем атыңды</w:t>
        <w:br/>
        <w:t>Атал тұрып ән салам.</w:t>
        <w:br/>
        <w:t>Кездескенде концертте</w:t>
        <w:br/>
        <w:t>Пом дей алман мен саған.</w:t>
        <w:br/>
        <w:t>Тұла бойым жалындап,</w:t>
        <w:br/>
        <w:t>Құмартады жан саған.</w:t>
        <w:br/>
        <w:t>Кездескенде кинода</w:t>
        <w:br/>
        <w:t>Ләм дей алман мен саған.</w:t>
        <w:br/>
        <w:t>Мен әйтеуір қымсынам,</w:t>
        <w:br/>
        <w:t>Мен әйтеуір қысылам.</w:t>
        <w:br/>
        <w:t>Тіл қатуға шама жоқ,</w:t>
        <w:br/>
        <w:t>Жүрегімді ұсынам.</w:t>
        <w:br/>
        <w:t>ҚҰБА ТАЛ</w:t>
        <w:br/>
        <w:t>Сен дәл өзі сияқтысың</w:t>
        <w:br/>
        <w:t>Дөңге біткен құба талдың.</w:t>
        <w:br/>
        <w:t>Сенің жалын жанарыднан</w:t>
        <w:br/>
        <w:t>Жан жылытар қуат алдым.</w:t>
        <w:br/>
        <w:t>Сен дәл өзі сияқтысың</w:t>
        <w:br/>
        <w:t>Бойшаң біткен құба талдың.</w:t>
        <w:br/>
        <w:t>Кездескенде көңіл толқыр,</w:t>
        <w:br/>
        <w:t>Бәлкім, сені ұнатамын.</w:t>
        <w:br/>
        <w:t>Өзге ойым жоқ сияқты,</w:t>
        <w:br/>
        <w:t>Менсіз де өс, құба талым.</w:t>
        <w:br/>
        <w:t>Қарындас деп жақсы көрем,</w:t>
        <w:br/>
        <w:t>Қарындас деп ұнатамын.</w:t>
        <w:br/>
        <w:t>12</w:t>
        <w:br/>
        <w:t>Шегінбе, жолдас, шегінбе!</w:t>
        <w:br/>
        <w:t>Шебіңде тұр, шебіңде!</w:t>
        <w:br/>
        <w:t>Оқоп -- сенің қамалың,</w:t>
        <w:br/>
        <w:t>Алдырмайтын жеріңде.</w:t>
        <w:br/>
        <w:t>Жарты қарыс шегінсең --</w:t>
        <w:br/>
        <w:t>Жарты қарыс жер кетер.</w:t>
        <w:br/>
        <w:t>Зор майданға, айтшы өзің,</w:t>
        <w:br/>
        <w:t>Келіп пе едің сен бекер?!</w:t>
        <w:br/>
        <w:t>Соқ өлтіре фашисті,</w:t>
        <w:br/>
        <w:t>ӘӨлігінен аттан өт!</w:t>
        <w:br/>
        <w:t>Өлтір көрген кезіңде,</w:t>
        <w:br/>
        <w:t>Табанға сап таптап өт!</w:t>
        <w:br/>
        <w:t>Шегіңбе!</w:t>
        <w:br/>
        <w:t>Тоқта!</w:t>
        <w:br/>
        <w:t>Шегінбе!</w:t>
        <w:br/>
        <w:t>Шебіңде тұр, шебіңде!</w:t>
        <w:br/>
        <w:t>Той болатын қүн жақын</w:t>
      </w:r>
    </w:p>
    <w:p>
      <w:r>
        <w:t>Сенің туған еліңде!</w:t>
        <w:br/>
        <w:t>Қырау қабақ қырық бір,</w:t>
        <w:br/>
        <w:t>Атқан кез таң албырап.</w:t>
        <w:br/>
        <w:t>Аттаныс. Вокзал. Әшелон.</w:t>
        <w:br/>
        <w:t>Сапар аян. Жол жырақ.</w:t>
        <w:br/>
        <w:t>Сең де келдің сол күні</w:t>
        <w:br/>
        <w:t>Аттандырып салғалы.</w:t>
        <w:br/>
        <w:t>Солдат жары атанып,</w:t>
        <w:br/>
        <w:t>Солдат болып қалғалы.</w:t>
        <w:br/>
        <w:t>Жалын жұрттың ішінде</w:t>
        <w:br/>
        <w:t>Тіс жарып тіл қата алмай,</w:t>
        <w:br/>
        <w:t>Ұяла қарап тұрып ең</w:t>
        <w:br/>
        <w:t>Сөйлесуге бата алмай.</w:t>
        <w:br/>
        <w:t>Қымсынып бірде қызардың,</w:t>
        <w:br/>
        <w:t>Бірде түсің сұрланып.</w:t>
        <w:br/>
        <w:t>Көзіңмен ғана тілдестің,</w:t>
        <w:br/>
        <w:t>Басқалардан ұрланып.</w:t>
        <w:br/>
        <w:t>18</w:t>
        <w:br/>
        <w:t>БІЛДІҢ БЕ?</w:t>
        <w:br/>
        <w:t>Білдің бе, неліктен</w:t>
        <w:br/>
        <w:t>Жүрегің лүпілдеп,</w:t>
        <w:br/>
        <w:t>Елжіреп іш-баурың</w:t>
        <w:br/>
        <w:t>Жанады түтіндеп.</w:t>
        <w:br/>
        <w:t>Білдің бе, неліктен</w:t>
        <w:br/>
        <w:t>Кей мезет сұрланып,</w:t>
        <w:br/>
        <w:t>Кей мезет жүресің</w:t>
        <w:br/>
        <w:t>Дидарың нұрланып.</w:t>
        <w:br/>
        <w:t>Білдің бе, неліктен</w:t>
        <w:br/>
        <w:t>Ұйқыңнан айрылдың,</w:t>
        <w:br/>
        <w:t>Қызыл гүл бағына</w:t>
        <w:br/>
        <w:t>Еріксіз қайрылдыд.</w:t>
        <w:br/>
        <w:t>Жайыңды, жас жігіт,</w:t>
        <w:br/>
        <w:t>Өзің де ұғарсың.</w:t>
        <w:br/>
        <w:t>Байқа, сен бір қызға</w:t>
        <w:br/>
        <w:t>Құмартқан шығарсың...</w:t>
        <w:br/>
        <w:t>ОЛ ҚАРАСА</w:t>
        <w:br/>
        <w:t>Төсегінен тұрып ерте,</w:t>
        <w:br/>
        <w:t>Қолаң қара шашын желпе,</w:t>
        <w:br/>
        <w:t>Айна алдында көрінді ерке.</w:t>
        <w:br/>
        <w:t>Иығына құлап толқын,</w:t>
        <w:br/>
        <w:t>Сыр шерткендей сезім серпе.</w:t>
        <w:br/>
        <w:t>Сыланады, таранады,</w:t>
        <w:br/>
        <w:t>Сымбатына қаранады,</w:t>
        <w:br/>
        <w:t>Көзінен нұр таралады.</w:t>
        <w:br/>
        <w:t>Жаныңды өртер сол сұлудың</w:t>
      </w:r>
    </w:p>
    <w:p>
      <w:r>
        <w:t>Жалт етіп бір қарағаны.</w:t>
        <w:br/>
        <w:t>ОКОПТА</w:t>
        <w:br/>
        <w:t>Оң жағым ок,</w:t>
        <w:br/>
        <w:t>Сол жағым оқ,</w:t>
        <w:br/>
        <w:t>Бір тыным жоқ.</w:t>
        <w:br/>
        <w:t>Құлап қорған,</w:t>
        <w:br/>
        <w:t>Шулап орман,</w:t>
        <w:br/>
        <w:t>Ың-жың бар маң.</w:t>
        <w:br/>
        <w:t>Әрбір тұстан</w:t>
        <w:br/>
        <w:t>Қаптап дұшпан,</w:t>
        <w:br/>
        <w:t>Құрсау қысқан.</w:t>
        <w:br/>
        <w:t>Торып қайығы,</w:t>
        <w:br/>
        <w:t>Торықпаймын,</w:t>
        <w:br/>
        <w:t>Қорықпаймын.</w:t>
        <w:br/>
        <w:t>Оң жағым оқ,</w:t>
        <w:br/>
        <w:t>Сол жағым оқ,</w:t>
        <w:br/>
        <w:t>Үйім -- оқоп.</w:t>
        <w:br/>
        <w:t>Жауға үйімді бермеймін!</w:t>
        <w:br/>
        <w:t>Жауар бұлттай өрлеймін!</w:t>
        <w:br/>
        <w:t>ШАМЫРҚАНҒАН ШАҒЫМЫЗ</w:t>
        <w:br/>
        <w:t>Жер бетіне жайып тастап қанатын,</w:t>
        <w:br/>
        <w:t>Қона қалды қарт қырандай қара түн.</w:t>
        <w:br/>
        <w:t>Қара түнде айналаңа қарап бақ,</w:t>
        <w:br/>
        <w:t>Үстімізде тон аппақ та, қар аппақ.</w:t>
        <w:br/>
        <w:t>Біз жатырмыз Москваның маңында,</w:t>
        <w:br/>
        <w:t>Қамал жасап қорғаныстың қамында.</w:t>
        <w:br/>
        <w:t>Таптаймын деп тегеурінді темірмен,</w:t>
        <w:br/>
        <w:t>Есерлене ентелеп жау елірген.</w:t>
        <w:br/>
        <w:t>Тұмсығынан біз ұрғанда темірмен,</w:t>
        <w:br/>
        <w:t>Еліргендер есеңгіреп шегінген.</w:t>
        <w:br/>
        <w:t>Олар әлі шайқаса бізбенен,</w:t>
        <w:br/>
        <w:t>Москвадан әлі күдер үзбеген.</w:t>
        <w:br/>
        <w:t>Москваны көру қайда оларға!</w:t>
        <w:br/>
        <w:t>Москваға ену қайда оларға!</w:t>
        <w:br/>
        <w:t>Енді жауды беттетпейміз бір қадам!</w:t>
        <w:br/>
        <w:t>16</w:t>
        <w:br/>
        <w:t>КОМСОМОЛ БИЛЕТІ</w:t>
        <w:br/>
        <w:t>Жас болсаң, біздің елдің жасындай бол.</w:t>
        <w:br/>
        <w:t>Жайнаған жайдың шақпақ тасындай бол.</w:t>
        <w:br/>
        <w:t>Кеудеңде Отан аты от боп жансын,</w:t>
      </w:r>
    </w:p>
    <w:p>
      <w:r>
        <w:t>Тот басып, кір шалмайтын асылдай бол.</w:t>
        <w:br/>
        <w:t>Еліміз ойдың алғыр, күштің тасқын,</w:t>
        <w:br/>
        <w:t>Ерліктің туын ұстай туған жастың.</w:t>
        <w:br/>
        <w:t>Күрескер коммунистің, түлегіміз,</w:t>
        <w:br/>
        <w:t>Таңғалтқан жердің үстін, аспан астын.</w:t>
        <w:br/>
        <w:t>Коммунист жүрегі ол замананың,</w:t>
        <w:br/>
        <w:t>Келешек тірегіне санағаным.</w:t>
        <w:br/>
        <w:t>Тағдыры, өмір жолы коммунистің,</w:t>
        <w:br/>
        <w:t>Сол менің мәңгі-бақи қалағаным!</w:t>
        <w:br/>
        <w:t>Інісі коммунистің -- комсомолым,</w:t>
        <w:br/>
        <w:t>Сапында лек-лек болып самсап оның,</w:t>
        <w:br/>
        <w:t>Келеміз қатар түзеп қалың қолдай,</w:t>
        <w:br/>
        <w:t>Айт өзің, ұзақ па откен сонша жолың?</w:t>
        <w:br/>
        <w:t>Жасың бар жаңа жеткен &gt;пырмаға,</w:t>
        <w:br/>
        <w:t>Тараған даңқың бірақ қиырға да.</w:t>
        <w:br/>
        <w:t>Сен дәйім заводтасың, забойдасын,</w:t>
        <w:br/>
        <w:t>Сұлулық сән бересің жиынға да.</w:t>
        <w:br/>
        <w:t>Жас күштің қаулап өсер құрыш тобы</w:t>
        <w:br/>
        <w:t>Лениннің қызыл тулы комсомолы.</w:t>
        <w:br/>
        <w:t>Сен берген билетім бар, аяулымдай</w:t>
        <w:br/>
        <w:t>Ардақтап сақтаймын мен сүйіп оны.</w:t>
        <w:br/>
        <w:t>5</w:t>
        <w:br/>
        <w:t>Сені ойлап алайда,</w:t>
        <w:br/>
        <w:t>Сағынбайтын жайым жоқ.</w:t>
        <w:br/>
        <w:t>Ардагерім, аман бол,</w:t>
        <w:br/>
        <w:t>Қоштасайық қол кәні.</w:t>
        <w:br/>
        <w:t>Алысқа тек кеткенде</w:t>
        <w:br/>
        <w:t>Ұмыттпасаң болғаны...</w:t>
        <w:br/>
        <w:t>Жігіт:</w:t>
        <w:br/>
        <w:t>Аттанамың алысқа</w:t>
        <w:br/>
        <w:t>Ардақ тұтқан ауылдан.</w:t>
        <w:br/>
        <w:t>Қорықпаймын жауыннан,</w:t>
        <w:br/>
        <w:t>Қорықпаймын дауылдан.</w:t>
        <w:br/>
        <w:t>Кірпік қақпай қиырда,</w:t>
        <w:br/>
        <w:t>Күзетемін елімді.</w:t>
        <w:br/>
        <w:t>Күзетеміп мен сені,</w:t>
        <w:br/>
        <w:t>Сақшы болам сенімді.</w:t>
        <w:br/>
        <w:t>Сүйген сәулем, аман бол,</w:t>
        <w:br/>
        <w:t>Қоштасайық қол кәті.</w:t>
        <w:br/>
        <w:t>Мені алысқа кетті деп</w:t>
        <w:br/>
        <w:t>Қамықпасаң болғаны...</w:t>
        <w:br/>
        <w:t>Маужыряған қоңыр күз,</w:t>
        <w:br/>
        <w:t>Селдір тоғай маңында,</w:t>
        <w:br/>
        <w:t>Қыз бен жігіт қоштасты</w:t>
        <w:br/>
        <w:t>Айлы кеште ауылда.</w:t>
      </w:r>
    </w:p>
    <w:p>
      <w:r>
        <w:t>СТУДЕНТ СӨЗІ</w:t>
        <w:br/>
        <w:t>Өңшең жас бейне қалың әскер болып,</w:t>
        <w:br/>
        <w:t>Қисапсыз құралғандай корпус, полк,</w:t>
        <w:br/>
        <w:t>Ғылымның қабат-қабат қамалына</w:t>
        <w:br/>
        <w:t>Жатырмыз жан-жағынан жасап жорық,</w:t>
        <w:br/>
        <w:t>Ұланбыз білім десе ұмтылымпаз,</w:t>
        <w:br/>
        <w:t>Өнерпаз, ойланымпаз, құлшынымпаз.</w:t>
        <w:br/>
        <w:t>Ынтықпыз жолаушыдай сусап келген,</w:t>
        <w:br/>
        <w:t>Болмаққа қыз білімпаз, ұл білімпаз.</w:t>
        <w:br/>
        <w:t>Білімнің таң сәулелі шыңын өрлей,</w:t>
        <w:br/>
        <w:t>Қағамын қанатымды қатты сермей,</w:t>
        <w:br/>
        <w:t>8</w:t>
        <w:br/>
        <w:t>Боран болып ашуымыз бұрқаған.</w:t>
        <w:br/>
        <w:t>Шамырқанған кеудедегі кегіміз,</w:t>
        <w:br/>
        <w:t>Жау өте алмас қамал -- біздің шебіміз!</w:t>
        <w:br/>
        <w:t>Жау ете алмас қақпа -- біздің көгіміз!</w:t>
        <w:br/>
        <w:t>Күшіміздің кереметін көріңіз!</w:t>
        <w:br/>
        <w:t>.“Төңірекке толқын-шапақ таратып,</w:t>
        <w:br/>
        <w:t>Қоле &gt;хатыр алтын арай таң атып.</w:t>
        <w:br/>
        <w:t>Тал келеді -- қараңғыны қуады,</w:t>
        <w:br/>
        <w:t>Төгіледі жерге күннің шуағы.</w:t>
        <w:br/>
        <w:t>Жауды солай салып табан астына,</w:t>
        <w:br/>
        <w:t>Мәңгі бақи жасай бермек Москва!</w:t>
        <w:br/>
        <w:t>ШЕГІНБЕ!</w:t>
        <w:br/>
        <w:t>ЭЖҚалтақтама. жасқанба!</w:t>
        <w:br/>
        <w:t>Шегінбе, жолдас, шшегінбе!</w:t>
        <w:br/>
        <w:t>Қайраттан, бекін, қатулан,</w:t>
        <w:br/>
        <w:t>Басыңды име өлімге!</w:t>
        <w:br/>
        <w:t>Майданға шыққан ер жігіт</w:t>
        <w:br/>
        <w:t>Өлемін деп келе ме?</w:t>
        <w:br/>
        <w:t>Алысқан жауын жанышпай,</w:t>
        <w:br/>
        <w:t>Өзі бұрын өле ме?</w:t>
        <w:br/>
        <w:t>Аранын ашқан ажалға,</w:t>
        <w:br/>
        <w:t>Қасқая қарсы бармай ма?</w:t>
        <w:br/>
        <w:t>Атағы тарап аңқылдап,</w:t>
        <w:br/>
        <w:t>Қайтпай ма жеңін әр қайда.</w:t>
        <w:br/>
        <w:t>Хауіп түгіл, өлімді</w:t>
        <w:br/>
        <w:t>Қорқытпай ма ер әжігіт.</w:t>
        <w:br/>
        <w:t>Өз елімді қорғаймын,</w:t>
        <w:br/>
        <w:t>Батыр болам дер жігіт.</w:t>
        <w:br/>
        <w:t>Ендеше, жолдас, шегінбе!</w:t>
        <w:br/>
        <w:t>Соқ фашист!</w:t>
        <w:br/>
        <w:t>Тоқта!</w:t>
        <w:br/>
        <w:t>Соқ!</w:t>
        <w:br/>
        <w:t>Отан өлім хаупінде,</w:t>
      </w:r>
    </w:p>
    <w:p>
      <w:r>
        <w:t>Шегінуге хақың жоқ!</w:t>
        <w:br/>
        <w:t>17</w:t>
        <w:br/>
        <w:t>Блиндазк іші тым-тырыс;</w:t>
        <w:br/>
        <w:t>Тыныгыл жятыр солдаттар.</w:t>
        <w:br/>
        <w:t>Үздіксіз шайқас-жорытта</w:t>
        <w:br/>
        <w:t>Талмаған өңшең саңлақтар.</w:t>
        <w:br/>
        <w:t>Ұйқысы бөлек біреулер</w:t>
        <w:br/>
        <w:t>Басады қатты қорылға.</w:t>
        <w:br/>
        <w:t>Біреу жай көзін жұмады,</w:t>
        <w:br/>
        <w:t>Мазасы кеткен оның да.</w:t>
        <w:br/>
        <w:t>Менің де ұйқым келмейді,</w:t>
        <w:br/>
        <w:t>Ұйқым шайдай ашылған.</w:t>
        <w:br/>
        <w:t>Сондай жым-жырт төңірек,</w:t>
        <w:br/>
        <w:t>Су сепкендей басылған.</w:t>
        <w:br/>
        <w:t>Оқта-текте аунақшып</w:t>
        <w:br/>
        <w:t>Қасымдағы жауынгер</w:t>
        <w:br/>
        <w:t>Ұйқысырап сөйлейді:</w:t>
        <w:br/>
        <w:t>«Бол, тезірек... оқ әпер!»</w:t>
        <w:br/>
        <w:t>Оралып ойға өткен күн</w:t>
        <w:br/>
        <w:t>Көз алдымда бұлаңдап,</w:t>
        <w:br/>
        <w:t>Бәйгеден келген жүйріктей</w:t>
        <w:br/>
        <w:t>Өтіп жатыр сылаңдап.</w:t>
        <w:br/>
        <w:t>Жайлап басып қарсыма</w:t>
        <w:br/>
        <w:t>Келесің кейде жымиып.</w:t>
        <w:br/>
        <w:t>Ренжіген пішінде,</w:t>
        <w:br/>
        <w:t>Қарайсың маған қиылып.</w:t>
        <w:br/>
        <w:t>Келіп пе едің ұрысқа</w:t>
        <w:br/>
        <w:t>Салуға мені жөнелтіп,</w:t>
        <w:br/>
        <w:t>Бір көрініп кетуге</w:t>
        <w:br/>
        <w:t>Жылы сөзбен кенелтіп.</w:t>
        <w:br/>
        <w:t>Келбетіңді көрген соң</w:t>
        <w:br/>
        <w:t>Көңілім тағы бекінді,</w:t>
        <w:br/>
        <w:t>Соғысу да сондықтан</w:t>
        <w:br/>
        <w:t>Жеңілірек секілді.</w:t>
        <w:br/>
        <w:t>20</w:t>
        <w:br/>
        <w:t>“Сақ бол, құрбым!</w:t>
        <w:br/>
        <w:t>Қарашы</w:t>
        <w:br/>
        <w:t>Сыбдырлаған немене?</w:t>
        <w:br/>
        <w:t>Қозғалады шөп неге,</w:t>
        <w:br/>
        <w:t>Әлде біреу келе ме?</w:t>
        <w:br/>
        <w:t>Жапырылып жапырақ,</w:t>
        <w:br/>
        <w:t>Тапталған ба боз, көде.</w:t>
        <w:br/>
        <w:t>Құмға түскен бедер не,</w:t>
        <w:br/>
        <w:t>Із бе әлде өзге ме?</w:t>
        <w:br/>
        <w:t>Қыраннан да қырағы,</w:t>
      </w:r>
    </w:p>
    <w:p>
      <w:r>
        <w:t>Сен ояусың, сенемін.</w:t>
        <w:br/>
        <w:t>Серік болып қасыңа</w:t>
        <w:br/>
        <w:t>Мен де бір күн келемін.</w:t>
        <w:br/>
        <w:t>КӨРІНДІҢ</w:t>
        <w:br/>
        <w:t>Ал қара көк аспанның</w:t>
        <w:br/>
        <w:t>Жұлдызындай көріндің.</w:t>
        <w:br/>
        <w:t>Қызғалдақ боп құлпырған</w:t>
        <w:br/>
        <w:t>Қыр қызындай көріңдің.</w:t>
        <w:br/>
        <w:t>Көктегі емес, жердегі</w:t>
        <w:br/>
        <w:t>Алййым болып көріндің.</w:t>
        <w:br/>
        <w:t>Бетегелі белдегі</w:t>
        <w:br/>
        <w:t>Қайың болып көріндің.</w:t>
        <w:br/>
        <w:t>Бір сәт менің алдыма</w:t>
        <w:br/>
        <w:t>Шынар болып егілдің.</w:t>
        <w:br/>
        <w:t>Сен де маған, қарасам,</w:t>
        <w:br/>
        <w:t>Құмар болып көріндің.</w:t>
        <w:br/>
        <w:t>Бір сәт менің жаныма</w:t>
        <w:br/>
        <w:t>Жоыр болытш та төгілдің.</w:t>
        <w:br/>
        <w:t>Жүрегіме шипалы</w:t>
        <w:br/>
        <w:t>Нұр болып та себілдің.</w:t>
        <w:br/>
        <w:t>Көктегі емес, жердегі</w:t>
        <w:br/>
        <w:t>Жұлдызымдай көріндің.</w:t>
        <w:br/>
        <w:t>Бақытты елдің бақытты</w:t>
        <w:br/>
        <w:t>Бір қызындай көріндің.</w:t>
        <w:br/>
        <w:t>Қалғам байқап: қаншама</w:t>
        <w:br/>
        <w:t>Сіздірмегің келсе де,--</w:t>
        <w:br/>
        <w:t>Елжіреп ішің жылаған,</w:t>
        <w:br/>
        <w:t>Жүүзің сенің күлсе де.</w:t>
        <w:br/>
        <w:t>Жан пернесі ол шертілген,</w:t>
        <w:br/>
        <w:t>Пәзіктікті жеңдің сен.</w:t>
        <w:br/>
        <w:t>Киген жігіт сұр шинель</w:t>
        <w:br/>
        <w:t>Сақтаушым доп білдің сен.</w:t>
        <w:br/>
        <w:t>Қош бол!-- дедім. Асығыс</w:t>
        <w:br/>
        <w:t>Аттандым да алысқа,</w:t>
        <w:br/>
        <w:t>Батыс жаққа жол тартып,</w:t>
        <w:br/>
        <w:t>Кете бардым соғыска.</w:t>
        <w:br/>
        <w:t>Көрмегелі көп болды,</w:t>
        <w:br/>
        <w:t>Білмегелі хабарың.</w:t>
        <w:br/>
        <w:t>Аләйде сенен өзгеге.</w:t>
        <w:br/>
        <w:t>Сірә дз. аумас назарым.</w:t>
        <w:br/>
        <w:t>Талай түстің есіме,</w:t>
        <w:br/>
        <w:t>Талай ойға алдым мен.</w:t>
        <w:br/>
        <w:t>Талай тулап жүрегім,</w:t>
        <w:br/>
        <w:t>Талай күйіп-жанңдым мен.</w:t>
        <w:br/>
        <w:t>Жанымды қатер қамалап,</w:t>
        <w:br/>
        <w:t>Қиын іс түссе басыма,</w:t>
        <w:br/>
        <w:t>Құтқаруға бәледен</w:t>
        <w:br/>
        <w:t>Келдің талай қасыма.</w:t>
        <w:br/>
        <w:t>Тар қолтықтан оқ тисе,</w:t>
        <w:br/>
        <w:t>Сүйеу болды санитар.</w:t>
      </w:r>
    </w:p>
    <w:p>
      <w:r>
        <w:t>Сонда сүйек бекіді,</w:t>
        <w:br/>
        <w:t>Сонда рақат, мейрім бар.</w:t>
        <w:br/>
        <w:t>Тниді бетке ел демі,</w:t>
        <w:br/>
        <w:t>Санитардың лебінен.</w:t>
        <w:br/>
        <w:t>Сол себепті мен оны</w:t>
        <w:br/>
        <w:t>Тең санадым сенімен.</w:t>
        <w:br/>
        <w:t>19</w:t>
        <w:br/>
        <w:t>ШАҚЫР МЕНІ, ОТАНЫМ,</w:t>
        <w:br/>
        <w:t>АРМИЯҒА!</w:t>
        <w:br/>
        <w:t>Шақыр мені, Отаным, Армияға!</w:t>
        <w:br/>
        <w:t>Сал қиынға, қатерлі сал қияға.</w:t>
        <w:br/>
        <w:t>Бер қолыма қайраулы қиғыр қылыш,</w:t>
        <w:br/>
        <w:t>Бер арғымақ ілеспес бірге ұшқан құс.</w:t>
        <w:br/>
        <w:t>Жиырмадан жаңа асқан жас жігітпін,</w:t>
        <w:br/>
        <w:t>Мұз еріттім деміммен, тас жібіттім.</w:t>
        <w:br/>
        <w:t>Жас жігітпін бойыма сыймас күшім,</w:t>
        <w:br/>
        <w:t>Жанартау боп сілкінем мен сол үшін!</w:t>
        <w:br/>
        <w:t>Ертең егер дүрілдеп қызса майдан,</w:t>
        <w:br/>
        <w:t>Кем тимеймін жауыма нажағайдан</w:t>
        <w:br/>
        <w:t>Жаным пида жолыңда бір тек сенің,</w:t>
        <w:br/>
        <w:t>Шайқасамын біткенше ақтық демім.</w:t>
        <w:br/>
        <w:t>Военкомат деректің білсін бәрін:</w:t>
        <w:br/>
        <w:t>Мен ҚазПИ-дің ең соңғы қурсындамын...</w:t>
        <w:br/>
        <w:t>Шақыр мені, Отаным, Армияға,</w:t>
        <w:br/>
        <w:t>Сескенбеймін, ең қиын сал қияға!</w:t>
        <w:br/>
        <w:t>ОТАН МЕНІ ШАҚЫРАДЫ</w:t>
        <w:br/>
        <w:t>Ел шетіне жау тиді түн жамылып,</w:t>
        <w:br/>
        <w:t>Білемісін, соқтыққан қім қағынып?</w:t>
        <w:br/>
        <w:t>Қанқұмарлар Отанға оқ атқанда,</w:t>
        <w:br/>
        <w:t>Үйде жата бермекпін мен нағылып?</w:t>
        <w:br/>
        <w:t>Отан мені шақырды: Аттан!- деді.</w:t>
        <w:br/>
        <w:t>Тартты әкеп көлденең ақтан керді.</w:t>
        <w:br/>
        <w:t>Берді қолға қайраулы қиғыр қылыш,--</w:t>
        <w:br/>
        <w:t>Орныңды тап әскери саптан!-- деді.</w:t>
        <w:br/>
        <w:t>Кетіп барам майданға, кетіп барам,</w:t>
        <w:br/>
        <w:t>Туған ауыл тұсынан өтіп барам.</w:t>
        <w:br/>
        <w:t>Кетіп барам, жолшыбай бөгелмеймін,</w:t>
        <w:br/>
        <w:t>Шекараға заматта жетіп барам.</w:t>
        <w:br/>
        <w:t>Жаиғырмадан жаңа асқан жас жігітпін,</w:t>
        <w:br/>
        <w:t>Мұз еріттім деміммен, тас экібіттім.</w:t>
        <w:br/>
        <w:t>14</w:t>
      </w:r>
    </w:p>
    <w:p>
      <w:r>
        <w:t>ҚАЙДАСЫҢ</w:t>
        <w:br/>
        <w:t>Қайдасың, қиялдағы көк орманым,</w:t>
        <w:br/>
        <w:t>Көре алмай көптен сені қөп арманым.</w:t>
        <w:br/>
        <w:t>Кездессем деймін саған арасында</w:t>
        <w:br/>
        <w:t>Көк орай көктей өскен көгалдардың.</w:t>
        <w:br/>
        <w:t>Қайдасың, қуанышы өмірімнің,</w:t>
        <w:br/>
        <w:t>Шегі жоқ саған деген сенімімнің.</w:t>
        <w:br/>
        <w:t>Қайдасың, қысы-жазы тарқамайтын</w:t>
        <w:br/>
        <w:t>Думанды жәрмеңкесі көңілімнің.</w:t>
        <w:br/>
        <w:t>Қайдасың, көрінсеңші көзіме бір,</w:t>
        <w:br/>
        <w:t>Айтатын сезім дайын өзіңе бір.</w:t>
        <w:br/>
        <w:t>Сен десе дариядай шалқып тасқан</w:t>
        <w:br/>
        <w:t>Тіл де жыр, тілек те жыр, сезім де жыр.</w:t>
        <w:br/>
        <w:t>КІМ?</w:t>
        <w:br/>
        <w:t>Жүрегін шырақ етіп жандырған кім?</w:t>
        <w:br/>
        <w:t>Жырымен жан сусынын қандырған кім?</w:t>
        <w:br/>
        <w:t>Өзіне өзі орнатып ескерткішті,</w:t>
        <w:br/>
        <w:t>Мұра ғып кейінгіге қалдырған кім?</w:t>
        <w:br/>
        <w:t>Ерте оянып, ойланып ержеткен кім?</w:t>
        <w:br/>
        <w:t>Талабын тас қияға өрлеткен кім?</w:t>
        <w:br/>
        <w:t>Құба жон, құбақан құм, құла қырды</w:t>
        <w:br/>
        <w:t>Өлеңнің бесігінде тербеткен кім?</w:t>
        <w:br/>
        <w:t>Соқтықпалы, соқпақсыз жерде өскен кім?</w:t>
        <w:br/>
        <w:t>Үнінен әділдіктің лебі ескен кім?</w:t>
        <w:br/>
        <w:t>Арманын аттандырып келешекке,</w:t>
        <w:br/>
        <w:t>Біздермен осы күнгі тілдескен кім?</w:t>
        <w:br/>
        <w:t>Тайсалмай, мыңмен жалғыз алысқан қім?</w:t>
        <w:br/>
        <w:t>Жауына пайза сөзін шанышқан кім?</w:t>
        <w:br/>
        <w:t>Өзендей құйған барып көк теңізге,</w:t>
        <w:br/>
        <w:t>Лермонтов, Пушкиндермен табысқан кім?</w:t>
        <w:br/>
        <w:t>Көрікті көңілде жыр, қолда қалам,</w:t>
        <w:br/>
        <w:t>Өмірдің өріне өрлей басқан қадам.</w:t>
        <w:br/>
        <w:t>Қазақтың өлеңінің ұлы атасы,</w:t>
        <w:br/>
        <w:t>Ол-- Абай, ұлты -- қазақ, аты -- Адам.</w:t>
        <w:br/>
        <w:t>13</w:t>
        <w:br/>
        <w:t>Емеспін именшек те, қорғаншақ та,</w:t>
        <w:br/>
        <w:t>Тынбаймын шыңның ұшар басын көрмей.</w:t>
        <w:br/>
        <w:t>Түндерде томға шомдым, ерінбедім,</w:t>
        <w:br/>
        <w:t>Қолыма түспес білім тегін менің.</w:t>
        <w:br/>
        <w:t>Ақтардым том түбінде отырып ап,</w:t>
        <w:br/>
        <w:t>Томдарып Фейербах пен Гегельдердіп.</w:t>
        <w:br/>
        <w:t>Дананың кейбірімен келіспедім,</w:t>
        <w:br/>
        <w:t>Көнбедім кәне ойына,</w:t>
      </w:r>
    </w:p>
    <w:p>
      <w:r>
        <w:t>беріспедім.</w:t>
        <w:br/>
        <w:t>Қатесін айттым талай өздеріне</w:t>
        <w:br/>
        <w:t>Мынауың жөн, мынауың теріс дедім.</w:t>
        <w:br/>
        <w:t>Қалдым мен кейбірімен «жанжалдасып»,</w:t>
        <w:br/>
        <w:t>Айтысып алуан түрлі томдарды ашып.</w:t>
        <w:br/>
        <w:t>Ұнады кейбірінің сөзі маған,</w:t>
        <w:br/>
        <w:t>Жатты да -жақсысымен жан жалғасып.</w:t>
        <w:br/>
        <w:t>Сүйдім де бүкіл жаным, жүрегіммен,</w:t>
        <w:br/>
        <w:t>Тілдестім ұлы Маркс, Ленинмен.</w:t>
        <w:br/>
        <w:t>Тоймадым балын қанша жұтсам-дағы,</w:t>
        <w:br/>
        <w:t>Құмарлық құпияст білемін мен.</w:t>
        <w:br/>
        <w:t>Оп-оңай уысыңа ілінбеген,</w:t>
        <w:br/>
        <w:t>Достарым, қандай тәтті білім деген.</w:t>
        <w:br/>
        <w:t>Оны айтсам елестейді келешегім,</w:t>
        <w:br/>
        <w:t>Анамдай құшақ жайып күлімдеген.</w:t>
        <w:br/>
        <w:t>ШЕКАРАШЫ ҚҰРБЫМА</w:t>
        <w:br/>
        <w:t>Жатыр ағып есіле</w:t>
        <w:br/>
        <w:t>Бұлаң қаққан көне Амур.</w:t>
        <w:br/>
        <w:t>Жатыр көлбей көсіле</w:t>
        <w:br/>
        <w:t>Белес-белдер, дөң, адыр.</w:t>
        <w:br/>
        <w:t>Шекараны күзетіп,</w:t>
        <w:br/>
        <w:t>Жас жігіт жүр шолғында.</w:t>
        <w:br/>
        <w:t>Алатаудың түлегі</w:t>
        <w:br/>
        <w:t>Түлеп ұшқын ол мұнда.</w:t>
        <w:br/>
        <w:t>9</w:t>
        <w:br/>
        <w:t>Өтпеген кім бар сенің мектебіңнен,</w:t>
        <w:br/>
        <w:t>Бір балап өмірінің көктемімен.</w:t>
        <w:br/>
        <w:t>Бауырға ап балапандай бала жастан,</w:t>
        <w:br/>
        <w:t>Кімдерге қасиетіңді екпедің сен.</w:t>
        <w:br/>
        <w:t>Кірдім де он төртімде қатарыңа,</w:t>
        <w:br/>
        <w:t>Ортақ боп жорығың мен сапарыңа.</w:t>
        <w:br/>
        <w:t>Өткіздім балғын шақты өзіңмен бір,</w:t>
        <w:br/>
        <w:t>Кір келтірмей комсомол атағыма.</w:t>
        <w:br/>
        <w:t>Көз салсам төңірекке оймен терең,</w:t>
        <w:br/>
        <w:t>Өзімдей жап-жас өңшең жандар көрем.</w:t>
        <w:br/>
        <w:t>Соғады бәрінде де бір-ақ жүрек:</w:t>
        <w:br/>
        <w:t>Ленин -- коммунизм -- Отан!-- деген.</w:t>
        <w:br/>
        <w:t>Сол кезде ақын жүрек құмарланған,</w:t>
        <w:br/>
        <w:t>Көтерсем билетімді қуанғаннан,</w:t>
        <w:br/>
        <w:t>Көтерер миллион жас билеттерін,</w:t>
        <w:br/>
        <w:t>Алдында ақ қанатты тұрар арман.</w:t>
        <w:br/>
        <w:t>Ойлаймын тұрып сонда: дос бар, қас бар,</w:t>
        <w:br/>
        <w:t>Не деген көп едік деп біздер -- жастар!</w:t>
      </w:r>
    </w:p>
    <w:p>
      <w:r>
        <w:t>Жастықтың елінде өсіп, жасау бақыт,</w:t>
        <w:br/>
        <w:t>Жас достар жайраңдаған, отандастар!</w:t>
        <w:br/>
        <w:t>Күн қуып күн артынан күндер өтер,</w:t>
        <w:br/>
        <w:t>Өтті дер оны сонда кімдер бекер,</w:t>
        <w:br/>
        <w:t>Бәлкім, жастар «шалсың» деп әзілдейтін</w:t>
        <w:br/>
        <w:t>Сақал, шаш бурыл тартар мезгіл жетер.</w:t>
        <w:br/>
        <w:t>Жаныңның сәуле ойнаған жарығында,</w:t>
        <w:br/>
        <w:t>Тозбайтын жастық бізде анығында.</w:t>
        <w:br/>
        <w:t>Болғанмен өңім кәрі, сол кезде де</w:t>
        <w:br/>
        <w:t>Қалармын комсомолдық қалыбымда.</w:t>
        <w:br/>
        <w:t>ЖАЗ</w:t>
        <w:br/>
        <w:t>Мен бүгін ой шыңына шықтым өрлеп,</w:t>
        <w:br/>
        <w:t>Қырандай қанатымды көкке сермеп.</w:t>
        <w:br/>
        <w:t>Бұлтты іреп, ауаны есіп пилоттарша</w:t>
        <w:br/>
        <w:t>Зырладым көк бетінде салып өрнек.</w:t>
        <w:br/>
        <w:t>6</w:t>
        <w:br/>
        <w:t>Жетпей жатып жеңіске, бел шешпеймін,</w:t>
        <w:br/>
        <w:t>Жетегіне ермеймін басқа үміттің.</w:t>
        <w:br/>
        <w:t>Ризамын, мыңдардың ашып бағын,</w:t>
        <w:br/>
        <w:t>Отан үшін төгілсе қасык қаным.</w:t>
        <w:br/>
        <w:t>Жау басына түсемін жасын болып,</w:t>
        <w:br/>
        <w:t>Сол себепті, достарым, асыққаным!</w:t>
        <w:br/>
        <w:t>КОМИССАР</w:t>
        <w:br/>
        <w:t>Егде тартқан,</w:t>
        <w:br/>
        <w:t>емес бірақ қарт адам,</w:t>
        <w:br/>
        <w:t>Жақын келіп қақты мені арқадан.</w:t>
        <w:br/>
        <w:t>Жымиды да, қалайсың деп шылымға,</w:t>
        <w:br/>
        <w:t>Қөк кисетін алды жайлап қалтадан,</w:t>
        <w:br/>
        <w:t>Қарап қойып қасындағы қайыңға,</w:t>
        <w:br/>
        <w:t>Сұрастырды әке-шешем жайын да.</w:t>
        <w:br/>
        <w:t>Әзілдеді бойдақпысың әлі деп,</w:t>
        <w:br/>
        <w:t>Әлде ауылда қалыңдығың дайын ба?</w:t>
        <w:br/>
        <w:t>Айтты маған Алматыда болғанын,</w:t>
        <w:br/>
        <w:t>Алатаудың атырабын шолғанын,</w:t>
        <w:br/>
        <w:t>Айтты маған тапитынын Сәбитті,</w:t>
        <w:br/>
        <w:t>Әңгіменің жырға тіреп соң жағын.</w:t>
        <w:br/>
        <w:t>Үстімізден снарядтар суылдап,</w:t>
        <w:br/>
        <w:t>Ысқырады миналар да зуылдап,</w:t>
        <w:br/>
        <w:t>Біз бұғып кап... Сырласамыз қайтадан,</w:t>
        <w:br/>
        <w:t>Өрбиді сөз әлдекайдан туындап...</w:t>
        <w:br/>
        <w:t>Соғыста да кіріп алын ініңе,</w:t>
        <w:br/>
        <w:t>Жүрек қылын шерте білер кісіге.</w:t>
        <w:br/>
        <w:t>Сенемін мен, ерем соның соңына.</w:t>
      </w:r>
    </w:p>
    <w:p>
      <w:r>
        <w:t>Осыныма өкінбеймін соңыра.</w:t>
        <w:br/>
        <w:t>15</w:t>
        <w:br/>
        <w:t>Сүйсініп, еркін еңбек әлеміне,</w:t>
        <w:br/>
        <w:t>Ажарлы аймағыма -- әң еліне,</w:t>
        <w:br/>
        <w:t>Отырдым көзбен шолып, жаным ұйып</w:t>
        <w:br/>
        <w:t>Жолдаған табиғаттың сәлеміне.</w:t>
        <w:br/>
        <w:t>Көрдім мен жадыраған сүлу жазды,</w:t>
        <w:br/>
        <w:t>Сайраған бұлбұлдары ерке назды.</w:t>
        <w:br/>
        <w:t>Көрдім мен ақиықты аспандаған,</w:t>
        <w:br/>
        <w:t>Таранғат айна көлде аққу, қазды.</w:t>
        <w:br/>
        <w:t>Құйып тұр әлемге ортақ күн де нұрын,</w:t>
        <w:br/>
        <w:t>Сәулесі сәндендірген ойы, қырын.</w:t>
        <w:br/>
        <w:t>Даланың мәңгі шаттық ұялаған</w:t>
        <w:br/>
        <w:t>Ұжмақтай жанға жайлы көрдім түрін.</w:t>
        <w:br/>
        <w:t>Әсем ән, домбыраның асау күйі --</w:t>
        <w:br/>
        <w:t>Адамның адамға арнар абзал сыйы.</w:t>
        <w:br/>
        <w:t>Көңліңді әлдеқайда жетелейді</w:t>
        <w:br/>
        <w:t>Сал білек, сылаң қаққан қыздың биі.</w:t>
        <w:br/>
        <w:t>Мезетте шырқалды ән бүркей көкті,</w:t>
        <w:br/>
        <w:t>Қарық қып аспан, жерді нөсер төкті.</w:t>
        <w:br/>
        <w:t>Па, шіркін, қандай тәтті бакыт әні,</w:t>
        <w:br/>
        <w:t>Тербетіп шымырлатты жас жүректі.</w:t>
        <w:br/>
        <w:t>ҚЫЗ БЕН ЖІГІТ</w:t>
        <w:br/>
        <w:t>ЖОЛЫҚТЫ</w:t>
        <w:br/>
        <w:t>Қоңыр күзде әскерге</w:t>
        <w:br/>
        <w:t>Аттанар шақ болыпты.</w:t>
        <w:br/>
        <w:t>Айлы кеште ауылда</w:t>
        <w:br/>
        <w:t>Қыз бен жігіт жолықты.</w:t>
        <w:br/>
        <w:t>Қыз:</w:t>
        <w:br/>
        <w:t>-- Жолың болсын, жігітім,</w:t>
        <w:br/>
        <w:t>Бір мен үшін бөгелме.</w:t>
        <w:br/>
        <w:t>Қуанбайын қалайша,</w:t>
        <w:br/>
        <w:t>Сақшы болсаң сен елге.</w:t>
        <w:br/>
        <w:t>Мен де мұнда қаламын,</w:t>
        <w:br/>
        <w:t>Реніш жоқ, уайым жоқ.</w:t>
        <w:br/>
        <w:t>7</w:t>
        <w:br/>
        <w:t>Алыссың сен менен,</w:t>
        <w:br/>
        <w:t>Созсам қол жетпестей.</w:t>
        <w:br/>
        <w:t>Қаншама айтсам да,</w:t>
        <w:br/>
        <w:t>Арызым өтпестей.</w:t>
      </w:r>
    </w:p>
    <w:p>
      <w:r>
        <w:t>Алысың сен менен,</w:t>
        <w:br/>
        <w:t>Алыссың аспандай.</w:t>
        <w:br/>
        <w:t>Алыстап ақырын,</w:t>
        <w:br/>
        <w:t>Боласың қашқандай.</w:t>
        <w:br/>
        <w:t>Алыссың сен менеп,</w:t>
        <w:br/>
        <w:t>Алыссың қиялдай.</w:t>
        <w:br/>
        <w:t>Ұмытқым келсе де,</w:t>
        <w:br/>
        <w:t>Қиналам қия алмай.</w:t>
        <w:br/>
        <w:t>ТӘБЕШІК</w:t>
        <w:br/>
        <w:t>Қыстақ емес. Қала емес.</w:t>
        <w:br/>
        <w:t>Кішкене ғана төбешік.</w:t>
        <w:br/>
        <w:t>Бауырыңда қаным төгілген,</w:t>
        <w:br/>
        <w:t>Сенің үзпін егесіп.</w:t>
        <w:br/>
        <w:t>Жоқсың карта бетінде.</w:t>
        <w:br/>
        <w:t>Көбі сені көрген жоқ.</w:t>
        <w:br/>
        <w:t>Жер үстінде барыңды</w:t>
        <w:br/>
        <w:t>Естіген жоқ, білген жоқ.</w:t>
        <w:br/>
        <w:t>Атың сенің ешқандай</w:t>
        <w:br/>
        <w:t>Мәліметке енген жоқ.--</w:t>
        <w:br/>
        <w:t>Іздеп сені газеттің</w:t>
        <w:br/>
        <w:t>Тілшісі ле келген жоқ.</w:t>
        <w:br/>
        <w:t>Қадірің артық алайда,</w:t>
        <w:br/>
        <w:t>Кішкене ғана төбешік.</w:t>
        <w:br/>
        <w:t>Қанымды төккем сен үшін,</w:t>
        <w:br/>
        <w:t>Дұшпаныммен күресіп.</w:t>
        <w:br/>
        <w:t>22</w:t>
        <w:br/>
        <w:t>Б</w:t>
        <w:br/>
        <w:t>Жалғыздықтан жабырқап,</w:t>
        <w:br/>
        <w:t>Болсаң мені сағынар.</w:t>
        <w:br/>
        <w:t>Шығып ал да жағаға</w:t>
        <w:br/>
        <w:t>Шырқапл-шырқап әнге сал.</w:t>
        <w:br/>
        <w:t>Қоңыраудай дауысың</w:t>
        <w:br/>
        <w:t>Жетсін маған сыңғырап.</w:t>
        <w:br/>
        <w:t>Алып ұшсын жүйрік жел,</w:t>
        <w:br/>
        <w:t>Алқан оқтай зымырап.</w:t>
        <w:br/>
        <w:t>Окобымның алдына</w:t>
        <w:br/>
        <w:t>Қалықтап кеп қонсын ән.</w:t>
        <w:br/>
        <w:t>Құрышын құлақ кандырып,</w:t>
        <w:br/>
        <w:t>Жанға сусын болсын эн.</w:t>
        <w:br/>
        <w:t>Даусыңды -- сүйгендік</w:t>
        <w:br/>
        <w:t>Белгісі деп білейін.</w:t>
        <w:br/>
        <w:t>Мені ойлар артымда</w:t>
        <w:br/>
        <w:t>Жарым бар деп жүрейін.</w:t>
        <w:br/>
        <w:t>мж</w:t>
        <w:br/>
        <w:t>Қымбатсың сондай сең маған,</w:t>
        <w:br/>
        <w:t>Жаныма тіпті жақынсың.</w:t>
      </w:r>
    </w:p>
    <w:p>
      <w:r>
        <w:t>Ой, көңілімнің ордасын</w:t>
        <w:br/>
        <w:t>Мекендеп жалгыз жатырсың.</w:t>
        <w:br/>
        <w:t>Жағасы жайлау қызық күн,</w:t>
        <w:br/>
        <w:t>Ерекше ыстық лептейсің.</w:t>
        <w:br/>
        <w:t>Колеңкедей көлбеңдеп,</w:t>
        <w:br/>
        <w:t>Көз алдымнан кетпейсің.</w:t>
        <w:br/>
        <w:t>Қымбат боп тіпті барасың</w:t>
        <w:br/>
        <w:t>«Бір сағаттан бір сағат...»</w:t>
        <w:br/>
        <w:t>Тәтті ғой, шіркіп, балдай ғой</w:t>
        <w:br/>
        <w:t>Майданда туған махаббат!</w:t>
        <w:br/>
        <w:t>21</w:t>
        <w:br/>
        <w:t>Таң ата полкіміз</w:t>
        <w:br/>
        <w:t>Шықты өтіп өзеннен.</w:t>
        <w:br/>
        <w:t>“Жол бастап түсті асып</w:t>
        <w:br/>
        <w:t>Жсулы кезеңнен...</w:t>
        <w:br/>
        <w:t>Мұны айтып жолдасым</w:t>
        <w:br/>
        <w:t>Қалды да кілт тоқтан,</w:t>
        <w:br/>
        <w:t>Белдегі байлаулы</w:t>
        <w:br/>
        <w:t>Құтысын қолына ап:</w:t>
        <w:br/>
        <w:t>-- Сол күні Днепр</w:t>
        <w:br/>
        <w:t>Суына қанып ем.</w:t>
        <w:br/>
        <w:t>Белгі қып, құтыма</w:t>
        <w:br/>
        <w:t>Толтырып алып ем.</w:t>
        <w:br/>
        <w:t>Кел бері, бір жұтып</w:t>
        <w:br/>
        <w:t>Дәмін тат тағы да.</w:t>
        <w:br/>
        <w:t>Қуаты өтсін бір</w:t>
        <w:br/>
        <w:t>Дем беріп жаныңа,--</w:t>
        <w:br/>
        <w:t>Деп маған ұсынды</w:t>
        <w:br/>
        <w:t>Құтысын қолдағы...</w:t>
        <w:br/>
        <w:t>Басталды жаңадан</w:t>
        <w:br/>
        <w:t>Әңгіме жолдағы.</w:t>
        <w:br/>
        <w:t>ТАНЫС КЕЛІНШЕК</w:t>
        <w:br/>
        <w:t>Ойнақтатып тұлпарларын,</w:t>
        <w:br/>
        <w:t>Көше бойын дүбірлетіп,</w:t>
        <w:br/>
        <w:t>Украина селосынан</w:t>
        <w:br/>
        <w:t>Әскадрон жатты өтіп,</w:t>
        <w:br/>
        <w:t>Теженп тізгін, тебінгенде</w:t>
        <w:br/>
        <w:t>Желе аяңдап лекілдетіп,</w:t>
        <w:br/>
        <w:t>Шылдырлайды шпорлары,</w:t>
        <w:br/>
        <w:t>Үзеңгісі жар-жұрқ етіп.</w:t>
        <w:br/>
        <w:t>Сұңқарларың азаттықтың</w:t>
        <w:br/>
        <w:t>Қарсы алмаған қалмады жан.</w:t>
        <w:br/>
        <w:t>Шықты алып тағамдарын:</w:t>
        <w:br/>
        <w:t>Біреу тұз, біреуі нан.</w:t>
        <w:br/>
        <w:t>28</w:t>
      </w:r>
    </w:p>
    <w:p>
      <w:r>
        <w:t>Кете барды барлаушы,</w:t>
        <w:br/>
        <w:t>Аңдушыға алдыртпай,</w:t>
        <w:br/>
        <w:t>Жанай қуған оқтардың</w:t>
        <w:br/>
        <w:t>Біріне де шалдыртпай.</w:t>
        <w:br/>
        <w:t>Кірді штабқа, Айтты ол</w:t>
        <w:br/>
        <w:t>Оқиғасын жорықтың...</w:t>
        <w:br/>
        <w:t>Күлімдеп кейде қояды</w:t>
        <w:br/>
        <w:t>Қомандирі полктің.</w:t>
        <w:br/>
        <w:t>Аспан ашық. Ай жарық.</w:t>
        <w:br/>
        <w:t>Ауған кез түн ортасы.</w:t>
        <w:br/>
        <w:t>Отыр штаб бастығы,</w:t>
        <w:br/>
        <w:t>Алдында -- неміс картасы.</w:t>
        <w:br/>
        <w:t>ДНЕГІР СУЫ</w:t>
        <w:br/>
        <w:t>Ақ жайқын Днепр</w:t>
        <w:br/>
        <w:t>Кең көлбей керіліп,</w:t>
        <w:br/>
        <w:t>Бұрқырап буының</w:t>
        <w:br/>
        <w:t>ХҰшқаны көрініп.</w:t>
        <w:br/>
        <w:t>Момақан пішінде</w:t>
        <w:br/>
        <w:t>Балбырай маужырап,</w:t>
        <w:br/>
        <w:t>Сұлудың көзіндей</w:t>
        <w:br/>
        <w:t>Жатты алда жаудырап.</w:t>
        <w:br/>
        <w:t>Таң ата полкіміз</w:t>
        <w:br/>
        <w:t>Өзеннен өтпекке,</w:t>
        <w:br/>
        <w:t>Жөнелді жосылып,</w:t>
        <w:br/>
        <w:t>Жағаға жетпекке.</w:t>
        <w:br/>
        <w:t>«Алдымыз-- Днепр!»-</w:t>
        <w:br/>
        <w:t>Дегенге денеміз</w:t>
        <w:br/>
        <w:t>Ширығып, нық басып</w:t>
        <w:br/>
        <w:t>Тым суыт келеміз.</w:t>
        <w:br/>
        <w:t>Қайтпады десіміз</w:t>
        <w:br/>
        <w:t>Түтеген оқтан да,</w:t>
        <w:br/>
        <w:t>«Жолбарыс», фердинанд»,</w:t>
        <w:br/>
        <w:t>Қат-қабат доттан да.</w:t>
        <w:br/>
        <w:t>2</w:t>
        <w:br/>
        <w:t>БАРЛАУШЫ</w:t>
        <w:br/>
        <w:t>Ай қараңғы бүгін де,</w:t>
        <w:br/>
        <w:t>Мезгіл -- түннің ортасы.</w:t>
        <w:br/>
        <w:t>Келеді қайтып барлаушы,</w:t>
        <w:br/>
        <w:t>Қалтада неміс картасы.</w:t>
        <w:br/>
        <w:t>Меңіреу орман мүлгіген.</w:t>
        <w:br/>
        <w:t>Құлаққа ұрған танадай;</w:t>
        <w:br/>
        <w:t>Торғын түннің қойнында</w:t>
        <w:br/>
        <w:t>Маужырайды қарағай.</w:t>
      </w:r>
    </w:p>
    <w:p>
      <w:r>
        <w:t>Оқта-текте... жау жақтан</w:t>
        <w:br/>
        <w:t>Шәу-шәу етіп қандендей,</w:t>
        <w:br/>
        <w:t>Үреді бір пулемет;</w:t>
        <w:br/>
        <w:t>Әлі ояумын дегендей.</w:t>
        <w:br/>
        <w:t>Сүңгіп бұлтқа бұп-бұйря;</w:t>
        <w:br/>
        <w:t>Сөнеді қызыл нүктелер...</w:t>
        <w:br/>
        <w:t>(Бұл да бір сурет өзінше</w:t>
        <w:br/>
        <w:t>Көрмеген болсаң, тіпті егер.)</w:t>
        <w:br/>
        <w:t>Келеді жүріп барлаушы</w:t>
        <w:br/>
        <w:t>Ақырын ғана аяңдап,</w:t>
        <w:br/>
        <w:t>Бағдарлайды маңайын,</w:t>
        <w:br/>
        <w:t>Тың-тыңдап кейде аялдап.</w:t>
        <w:br/>
        <w:t>Аты аян жігіт ол</w:t>
        <w:br/>
        <w:t>Полк түгіл, майданға.</w:t>
        <w:br/>
        <w:t>Даңқ та құдды құс қой бір,</w:t>
        <w:br/>
        <w:t>Қанатын кең жайғанда.</w:t>
        <w:br/>
        <w:t>Тізімдегі «тілінің»,</w:t>
        <w:br/>
        <w:t>Анық бізге есебі,</w:t>
        <w:br/>
        <w:t>Жолдастары әзілдеп,</w:t>
        <w:br/>
        <w:t>«Тіл маманы» деседі.</w:t>
        <w:br/>
        <w:t>Қайтты олжалы бүгін де,</w:t>
        <w:br/>
        <w:t>Алғы шептен шықты өтіп:</w:t>
        <w:br/>
        <w:t>Ойрандап жау штабын,</w:t>
        <w:br/>
        <w:t>Блиндажын күйретіп,--</w:t>
        <w:br/>
        <w:t>26</w:t>
        <w:br/>
        <w:t>Әлде ұмытқан шығарсың</w:t>
        <w:br/>
        <w:t>Номерін почта далалық.</w:t>
        <w:br/>
        <w:t>Жүрсем-дағы жырақта,</w:t>
        <w:br/>
        <w:t>Санамаймын сені жат.</w:t>
        <w:br/>
        <w:t>Жазбасыңды білсем де</w:t>
        <w:br/>
        <w:t>Ылғи сенен күтем хат.</w:t>
        <w:br/>
        <w:t>ПАРТБИЛЕТ</w:t>
        <w:br/>
        <w:t>Әмір шұғыл. Сөз қысқа.</w:t>
        <w:br/>
        <w:t>Басталады шабуыл!</w:t>
        <w:br/>
        <w:t>Екі жақтың егесіп,</w:t>
        <w:br/>
        <w:t>Жоағаласқан шағы бұл.</w:t>
        <w:br/>
        <w:t>Түні бойы рота</w:t>
        <w:br/>
        <w:t>Дайындалып,</w:t>
        <w:br/>
        <w:t>саптанып.</w:t>
        <w:br/>
        <w:t>Таң сәріде жөнелді</w:t>
        <w:br/>
        <w:t>Атақаға аттанып.</w:t>
        <w:br/>
        <w:t>Жым-жырт. Ильмень маңайы.</w:t>
        <w:br/>
        <w:t>Шырт ұйқыда құба бел.</w:t>
        <w:br/>
        <w:t>КЖелпиді беттен аймалап,</w:t>
        <w:br/>
        <w:t>Манаурап ескен таңғы жел.</w:t>
      </w:r>
    </w:p>
    <w:p>
      <w:r>
        <w:t>Міне биік. Ұрысқа</w:t>
        <w:br/>
        <w:t>Белгі берді командир.</w:t>
        <w:br/>
        <w:t>Солқ етті жота. Көк орман</w:t>
        <w:br/>
        <w:t>Күңіреніп етті дір.</w:t>
        <w:br/>
        <w:t>Жас коммунист-жауынгер,</w:t>
        <w:br/>
        <w:t>Түтеген оқтан тайынбай</w:t>
        <w:br/>
        <w:t>Бара жатты ең алда,</w:t>
        <w:br/>
        <w:t>Биікке қарай адымдай.</w:t>
        <w:br/>
        <w:t>Жотасына биіктің</w:t>
        <w:br/>
        <w:t>Жете берген шағында,</w:t>
        <w:br/>
        <w:t>Кетті ол құлап... жалт еткен</w:t>
        <w:br/>
        <w:t>Жанарын тігіп жалынға,</w:t>
        <w:br/>
        <w:t>Иді басын еңкейіп,</w:t>
        <w:br/>
        <w:t>Кеудесін қолмен басты да,</w:t>
        <w:br/>
        <w:t>24</w:t>
        <w:br/>
        <w:t>Сұрамаймын кір жуып,</w:t>
        <w:br/>
        <w:t>Кіндік кескен жұртыңды.</w:t>
        <w:br/>
        <w:t>Атыңды айтсаң, болғаны,</w:t>
        <w:br/>
        <w:t>Кім екенің білейін,</w:t>
        <w:br/>
        <w:t>Бостандық маған әперген</w:t>
        <w:br/>
        <w:t>Ағайым деп жүрейін...</w:t>
        <w:br/>
        <w:t>Айта алмады ар жағын</w:t>
        <w:br/>
        <w:t>Сөз арқауы үзіліп,</w:t>
        <w:br/>
        <w:t>Кетсе керек бой босап,</w:t>
        <w:br/>
        <w:t>Көңіл, шіркін, бұзылып.</w:t>
        <w:br/>
        <w:t>Қарадым қыздың қадала</w:t>
        <w:br/>
        <w:t>Ақшыл, ашаң жүзіне.</w:t>
        <w:br/>
        <w:t>Мөлтілдеп жас іркілген</w:t>
        <w:br/>
        <w:t>Түсті көзім көзіне.</w:t>
        <w:br/>
        <w:t>-- Құтқарған құлдық бұғаудан</w:t>
        <w:br/>
        <w:t>Қалдырмай жауға мазақ қып,</w:t>
        <w:br/>
        <w:t>Дедім қызға ақырын:</w:t>
        <w:br/>
        <w:t>«Менің атым -- АЗАТТЫҚ!»</w:t>
        <w:br/>
        <w:t>ТАНК</w:t>
        <w:br/>
        <w:t>Тапжылмастан тұр танк</w:t>
        <w:br/>
        <w:t>Сонау бейіт басында.</w:t>
        <w:br/>
        <w:t>Тұр мелшшіп бір өзі,</w:t>
        <w:br/>
        <w:t>Тірі жан жоқ қасында.</w:t>
        <w:br/>
        <w:t>Тырп етерге шама жоқ,</w:t>
        <w:br/>
        <w:t>Тұралапты тоқырап.</w:t>
        <w:br/>
        <w:t>Сөгіліпті тажалдың</w:t>
        <w:br/>
        <w:t>Темір тоны қақырап.</w:t>
        <w:br/>
        <w:t>Жоұуасыған асаудай</w:t>
      </w:r>
    </w:p>
    <w:p>
      <w:r>
        <w:t>Тістеп яки теппейтін,</w:t>
        <w:br/>
        <w:t>Тұр қимылсыз момынсып,</w:t>
        <w:br/>
        <w:t>Ұрсаң да бүлк етпейтін...</w:t>
        <w:br/>
        <w:t>Жатыр жайлы қабірде</w:t>
        <w:br/>
        <w:t>Жандай жақын жолдасым.</w:t>
        <w:br/>
        <w:t>21</w:t>
        <w:br/>
        <w:t>Жығылды сол жақ бүйір мен</w:t>
        <w:br/>
        <w:t>Шынтағын ала астына.</w:t>
        <w:br/>
        <w:t>Тамып жасыл жас шөпке,</w:t>
        <w:br/>
        <w:t>Жыылжып ақты жылы қан.</w:t>
        <w:br/>
        <w:t>Талмау соқты тамыры,</w:t>
        <w:br/>
        <w:t>Ауырлап дене ұйыған.</w:t>
        <w:br/>
        <w:t>Кезерген ерні қыбырлап,</w:t>
        <w:br/>
        <w:t>Күбірледі ақырын:</w:t>
        <w:br/>
        <w:t>-- Тарыдай ғана қорғасын,</w:t>
        <w:br/>
        <w:t>Ажалым ба едің, япырым?!</w:t>
        <w:br/>
        <w:t>Жап-жағына көз салса,</w:t>
        <w:br/>
        <w:t>Жатыр екен рота.</w:t>
        <w:br/>
        <w:t>Жау дәсерсіп,</w:t>
        <w:br/>
        <w:t>атып тұр</w:t>
        <w:br/>
        <w:t>Бұршақтай оқ бората.</w:t>
        <w:br/>
        <w:t>Осыны көрген батырдың</w:t>
        <w:br/>
        <w:t>Кернеді бойын ашу, кек.</w:t>
        <w:br/>
        <w:t>Намыс қаны жүрекке</w:t>
        <w:br/>
        <w:t>Тұрды соғып лүпілдеп.</w:t>
        <w:br/>
        <w:t>Партбилетін оқ тескен</w:t>
        <w:br/>
        <w:t>Төсқалтадан суырып,</w:t>
        <w:br/>
        <w:t>Ту ғып көкке көтерді,</w:t>
        <w:br/>
        <w:t>Орнынан тұра жүгіріп.</w:t>
        <w:br/>
        <w:t>Ұмсынып... Тағы жығылды,</w:t>
        <w:br/>
        <w:t>«Алға!»-- деді соңғы рет.</w:t>
        <w:br/>
        <w:t>Партбилеті кеудеде,</w:t>
        <w:br/>
        <w:t>Есіл ер солай болды мерт.</w:t>
        <w:br/>
        <w:t>Іркілмеді жігіттер,</w:t>
        <w:br/>
        <w:t>Тартынбады жасқанып.</w:t>
        <w:br/>
        <w:t>Бекінген жауға биікте,</w:t>
        <w:br/>
        <w:t>Тұра ұмтылды қасқайып.</w:t>
        <w:br/>
        <w:t>Қырмызы қызыл тудай боп</w:t>
        <w:br/>
        <w:t>Көрініп ылғи алдында,</w:t>
        <w:br/>
        <w:t>Бара жатыр партбилет</w:t>
        <w:br/>
        <w:t>Парторгтің қолында.</w:t>
        <w:br/>
        <w:t>25</w:t>
      </w:r>
    </w:p>
    <w:p>
      <w:r>
        <w:t>Барады әне асып дөңнен</w:t>
        <w:br/>
        <w:t>Жер-дүниені дүбірлетіп.</w:t>
        <w:br/>
        <w:t>Деді ару қоштасарда:</w:t>
        <w:br/>
        <w:t>-- Тілегім де, айтарым да,-</w:t>
        <w:br/>
        <w:t>Қимас құрбым, біздің үйге</w:t>
        <w:br/>
        <w:t>Соға кет тек қайтарыңда...</w:t>
        <w:br/>
        <w:t>«Құп!»-- деп жігіт кетті шауып,</w:t>
        <w:br/>
        <w:t>Ақ боз атын ойнақтатып,</w:t>
        <w:br/>
        <w:t>Жас келіншек ізіне оның</w:t>
        <w:br/>
        <w:t>Қарап ұзақ қалды қатып.</w:t>
        <w:br/>
        <w:t>МЕНІҢ АТЫМ</w:t>
        <w:br/>
        <w:t>Үш күн, үш түн соғысып,</w:t>
        <w:br/>
        <w:t>Тайдырдық-жаудың табанын.</w:t>
        <w:br/>
        <w:t>Тірсектей қуып артынан,</w:t>
        <w:br/>
        <w:t>Ішіне кірдік қаланың.</w:t>
        <w:br/>
        <w:t>Тасасынан бір үйдің</w:t>
        <w:br/>
        <w:t>Қалған қирап, бүлініп,</w:t>
        <w:br/>
        <w:t>«Ой бауырымдап» бір жас қыз</w:t>
        <w:br/>
        <w:t>Шыға келді жүгіріп.</w:t>
        <w:br/>
        <w:t>Болсам-дағы бейтаныс,</w:t>
        <w:br/>
        <w:t>Жатырқамай жатсынып,</w:t>
        <w:br/>
        <w:t>Жүгіріп келіп мойнымнан</w:t>
        <w:br/>
        <w:t>Құшақтай алды қапсырып.</w:t>
        <w:br/>
        <w:t>Жас та болса өзінің</w:t>
        <w:br/>
        <w:t>Ақ кіріпті шашына.</w:t>
        <w:br/>
        <w:t>Әжімденген ақ жүзі,</w:t>
        <w:br/>
        <w:t>Азап түсіп басына.</w:t>
        <w:br/>
        <w:t>Бөркімдегі жұлдыз бен</w:t>
        <w:br/>
        <w:t>Үстімдегі ақ тонға,</w:t>
        <w:br/>
        <w:t>Қайта-қайта үңіліп</w:t>
        <w:br/>
        <w:t>Қарай берді тап сонда.</w:t>
        <w:br/>
        <w:t>Ағажан!-- деді қыз бір кез,--</w:t>
        <w:br/>
        <w:t>Сұрамаймын ұлтыңды,</w:t>
        <w:br/>
        <w:t>30</w:t>
        <w:br/>
        <w:t>Деп күпілдеп мақтанды ол,</w:t>
        <w:br/>
        <w:t>Кеудесіне нан пісіп.</w:t>
        <w:br/>
        <w:t>Іздегені жер болса,</w:t>
        <w:br/>
        <w:t>Жатсын солай жер құшып!..</w:t>
        <w:br/>
        <w:t>Жатыр жайрап айнала,</w:t>
        <w:br/>
        <w:t>Қиратылған танктер!</w:t>
        <w:br/>
        <w:t>Тоқтап тұрған жоқ бұлар</w:t>
        <w:br/>
        <w:t>Болдырған соң талып бел.</w:t>
      </w:r>
    </w:p>
    <w:p>
      <w:r>
        <w:t>«Фердинандтан» әл кетіп,</w:t>
        <w:br/>
        <w:t>Ұршығынан тайыпты.</w:t>
        <w:br/>
        <w:t>Дауыл жыққан емендей,</w:t>
        <w:br/>
        <w:t>ЖЖаммбастап қисайыпты.</w:t>
        <w:br/>
        <w:t>Қару-жарақ дегенің</w:t>
        <w:br/>
        <w:t>Жердің бетін жасырып,</w:t>
        <w:br/>
        <w:t>Терілмеген тезектей -</w:t>
        <w:br/>
        <w:t>Қала барған шашылып.”</w:t>
        <w:br/>
        <w:t>Жеделдете шабуыл</w:t>
        <w:br/>
        <w:t>Жасап, қаптай қозғалып,</w:t>
        <w:br/>
        <w:t>Күнбатысқа дұшпанның</w:t>
        <w:br/>
        <w:t>Өлігінен жол салып,</w:t>
        <w:br/>
        <w:t>Алға басып келеміз,</w:t>
        <w:br/>
        <w:t>Жарты жолда жоқ тоқтау!</w:t>
        <w:br/>
        <w:t>Алдық орап алды-артын,</w:t>
        <w:br/>
        <w:t>Құтыла алмас қашқан жау!</w:t>
        <w:br/>
        <w:t>МИНСКІНІ БОСАТҚАНДА</w:t>
        <w:br/>
        <w:t>Абайдың өлеңдері секілденіп</w:t>
        <w:br/>
        <w:t>Бұл күндер талай әлі түсер еске.</w:t>
        <w:br/>
        <w:t>Сарыны құлағыңа тұрар келіп,</w:t>
        <w:br/>
        <w:t>Қаһарлы уақиғаның десте-десте.</w:t>
        <w:br/>
        <w:t>Июльде... шабуылдың қызған шағы.</w:t>
        <w:br/>
        <w:t>Оралдық Минскіге жыл құсындай.</w:t>
        <w:br/>
        <w:t>Бейілді белорустың кең құшағы</w:t>
        <w:br/>
        <w:t>Алтылды ең бір асыл алғысындай.</w:t>
        <w:br/>
        <w:t>34</w:t>
        <w:br/>
        <w:t>Шешер сонда сыр теңін,</w:t>
        <w:br/>
        <w:t>Әбдіредей ақтарып.</w:t>
        <w:br/>
        <w:t>«Жазып сөздің шумағын,</w:t>
        <w:br/>
        <w:t>Айтар бәрін жатқа алып.</w:t>
        <w:br/>
        <w:t>Суретін қойып, сөз бетін</w:t>
        <w:br/>
        <w:t>Бұрады қыздың өзіне.</w:t>
        <w:br/>
        <w:t>(Достың да сондай біреуі</w:t>
        <w:br/>
        <w:t>Елестер сол кез көзіне).</w:t>
        <w:br/>
        <w:t>Ауызша-ақ айтар сургттеп</w:t>
        <w:br/>
        <w:t>Келбетін, кескін, нұсқасын.</w:t>
        <w:br/>
        <w:t>Мінезді әм ақылды.</w:t>
        <w:br/>
        <w:t>Сөзге шебер ұстасын.</w:t>
        <w:br/>
        <w:t>Айтар ғашық күйігін</w:t>
        <w:br/>
        <w:t>Талай-талай тартқанын.</w:t>
        <w:br/>
        <w:t>«Сүйем» деген бір сөзді</w:t>
        <w:br/>
        <w:t>Қиналып қалай айтқанын!</w:t>
        <w:br/>
        <w:t>Айлы түнде мойнына ол</w:t>
        <w:br/>
        <w:t>Білегін арта салғанын;</w:t>
        <w:br/>
        <w:t>Құшақтап, тілден сүюге</w:t>
        <w:br/>
        <w:t>Батылы қалай барғанын.</w:t>
      </w:r>
    </w:p>
    <w:p>
      <w:r>
        <w:t>Таймай серттен сондағы,</w:t>
        <w:br/>
        <w:t>Бөлмей ойын өзгеге.</w:t>
        <w:br/>
        <w:t>Келер деп күтіп жүргенін</w:t>
        <w:br/>
        <w:t>Сенбей өсек сөзге де.</w:t>
        <w:br/>
        <w:t>Тірілтіп қызық күндерді,</w:t>
        <w:br/>
        <w:t>Көктетіп ойдың шынарын,</w:t>
        <w:br/>
        <w:t>Тарқатар солай іштегі</w:t>
        <w:br/>
        <w:t>Толқын ұрған құмарын.</w:t>
        <w:br/>
        <w:t>Сондайда бір солдаттың</w:t>
        <w:br/>
        <w:t>Көңілі шайдай ашылар.</w:t>
        <w:br/>
        <w:t>Жеңілейіп жан жүгі,</w:t>
        <w:br/>
        <w:t>Сағынышы басылар.</w:t>
        <w:br/>
        <w:t>39</w:t>
        <w:br/>
        <w:t>жжж</w:t>
        <w:br/>
        <w:t>Серігі солдат түнінің --</w:t>
        <w:br/>
        <w:t>Майшам маздап жанады.</w:t>
        <w:br/>
        <w:t>Мен ғана ояу... Алдымда</w:t>
        <w:br/>
        <w:t>Автоматтың табағы.</w:t>
        <w:br/>
        <w:t>Сол табақтың үстінде</w:t>
        <w:br/>
        <w:t>Жатыр саған жазған хат.</w:t>
        <w:br/>
        <w:t>Аяқталған жоқ әлі,</w:t>
        <w:br/>
        <w:t>Қойдым міне үш ноқат.</w:t>
        <w:br/>
        <w:t>Шұғыл бұйрық келді де,</w:t>
        <w:br/>
        <w:t>Кете бардық аттанып.</w:t>
        <w:br/>
        <w:t>Төсқалтамда жартылай</w:t>
        <w:br/>
        <w:t>Жазылмаған хат қалып...</w:t>
        <w:br/>
        <w:t>жжеж</w:t>
        <w:br/>
        <w:t>Жастайымнан сен мені</w:t>
        <w:br/>
        <w:t>Білмеуші едің -- ол рас.</w:t>
        <w:br/>
        <w:t>Емес едік көрші де,</w:t>
        <w:br/>
        <w:t>Емес едік ауылдас.</w:t>
        <w:br/>
        <w:t>Жоқ еді біздің кезіміз</w:t>
        <w:br/>
        <w:t>Бала кезде көріскен;</w:t>
        <w:br/>
        <w:t>Айлы түнде әндетіп,</w:t>
        <w:br/>
        <w:t>Алтыбақан тебіскен;</w:t>
        <w:br/>
        <w:t>Я болмаса емес ек</w:t>
        <w:br/>
        <w:t>Мектепке бірге барысқан;</w:t>
        <w:br/>
        <w:t>Бір партада отырып,</w:t>
        <w:br/>
        <w:t>Бірге сабақ алысқан;</w:t>
        <w:br/>
        <w:t>Алты қонып арада,</w:t>
        <w:br/>
        <w:t>Ат болдыртып, алыстан.</w:t>
        <w:br/>
        <w:t>Іздеп келіп аулыңа</w:t>
        <w:br/>
        <w:t>Жоқ ем әдей танысқан...</w:t>
        <w:br/>
        <w:t>Кездестік өмір өрінде,</w:t>
        <w:br/>
        <w:t>Ауысып айлар алмасты.</w:t>
        <w:br/>
        <w:t>Тілекке тілек ұштасып,</w:t>
        <w:br/>
        <w:t>Жүрекке жүрек жалғасты.</w:t>
      </w:r>
    </w:p>
    <w:p>
      <w:r>
        <w:t>40</w:t>
        <w:br/>
        <w:t>Еа</w:t>
        <w:br/>
        <w:t>Көкжиекке көз салсам,</w:t>
        <w:br/>
        <w:t>Қызарып шыққан күн көрем.</w:t>
        <w:br/>
        <w:t>Бойымды билеп бір қызу,</w:t>
        <w:br/>
        <w:t>Толқып сонда түрленем,</w:t>
        <w:br/>
        <w:t>Кеудем толып сәулеге,</w:t>
        <w:br/>
        <w:t>Жадырайды қабағым.</w:t>
        <w:br/>
        <w:t>Көрініп окоп үйімдей,</w:t>
        <w:br/>
        <w:t>Бір серпіліп қаламын.</w:t>
        <w:br/>
        <w:t>Күн көзінің жылуы</w:t>
        <w:br/>
        <w:t>Жылуыңа ұқсайды,</w:t>
        <w:br/>
        <w:t>Жшымиюы-жымиып</w:t>
        <w:br/>
        <w:t>Тұруыңа ұқсайды.</w:t>
        <w:br/>
        <w:t>Сондықтан шығар...</w:t>
        <w:br/>
        <w:t>арқашан</w:t>
        <w:br/>
        <w:t>Шыққан күнге қараймын.</w:t>
        <w:br/>
        <w:t>Қызуы мол жылуын</w:t>
        <w:br/>
        <w:t>Жылуыңа балаймын.</w:t>
        <w:br/>
        <w:t>Саябырда, жан күйі</w:t>
        <w:br/>
        <w:t>Тербелер шақ табылып,</w:t>
        <w:br/>
        <w:t>Нәркес көзді көп күткен,</w:t>
        <w:br/>
        <w:t>Еске алғанда сағынып,-</w:t>
        <w:br/>
        <w:t>Әдеті ғой солдаттың</w:t>
        <w:br/>
        <w:t>Бастан кешкен өмірін</w:t>
        <w:br/>
        <w:t>Айтып сырлас досына,</w:t>
        <w:br/>
        <w:t>Көтеретін көңілін.</w:t>
        <w:br/>
        <w:t>Оралулы шылымы,</w:t>
        <w:br/>
        <w:t>Котелокта шай қайнап.</w:t>
        <w:br/>
        <w:t>Әңгімеге кірісер</w:t>
        <w:br/>
        <w:t>Бір бөгеліп... ол-жайлап.</w:t>
        <w:br/>
        <w:t>Кетер ойға бір ұзақ,</w:t>
        <w:br/>
        <w:t>Шұбалған көштің шаңындай,</w:t>
        <w:br/>
        <w:t>Бұлаң қағып мұнартып,</w:t>
        <w:br/>
        <w:t>Алыста қалған сағымдай.</w:t>
        <w:br/>
        <w:t>38</w:t>
        <w:br/>
        <w:t>Содан бері арада</w:t>
        <w:br/>
        <w:t>Апта емес, өтті айлар.</w:t>
        <w:br/>
        <w:t>Қанатымен мезгілдің</w:t>
        <w:br/>
        <w:t>Қағылып талай кетті айлар.</w:t>
        <w:br/>
        <w:t>Жүрдім қатал соғыстың</w:t>
        <w:br/>
        <w:t>Соқпағы мол жолымен.</w:t>
        <w:br/>
        <w:t>Келіп жеттім Әлһбаға,</w:t>
      </w:r>
    </w:p>
    <w:p>
      <w:r>
        <w:t>Бастап сонау Еділден.</w:t>
        <w:br/>
        <w:t>Салдым соғыс сынына</w:t>
        <w:br/>
        <w:t>Сені де, сәулем, сан қабат.</w:t>
        <w:br/>
        <w:t>Металмен бірге майданда</w:t>
        <w:br/>
        <w:t>Сынға түсті махаббат.</w:t>
        <w:br/>
        <w:t>Өттің содан мүдірмей,</w:t>
        <w:br/>
        <w:t>Шалыс басқан жерің жоқ.</w:t>
        <w:br/>
        <w:t>Разымын!</w:t>
        <w:br/>
        <w:t>Құйыл жыр</w:t>
        <w:br/>
        <w:t>Адал жарға алғыс боп.</w:t>
        <w:br/>
        <w:t>Тағдырыңды қолыма</w:t>
        <w:br/>
        <w:t>Бере бер, сеніп біржола.</w:t>
        <w:br/>
        <w:t>Сүйген жаным дүниеде</w:t>
        <w:br/>
        <w:t>Сен ғана, тек сен ғана!</w:t>
        <w:br/>
        <w:t>ОРАЛУ</w:t>
        <w:br/>
        <w:t>Сөндіріп алаулаған соғыс өртін,</w:t>
        <w:br/>
        <w:t>Қайттық елге шартарап, әр қиядан.</w:t>
        <w:br/>
        <w:t>Тұрды сонда дүние дем ап еркін,</w:t>
        <w:br/>
        <w:t>Босатылған солдаттай Армиядан.</w:t>
        <w:br/>
        <w:t>Кездестім дос-жар, жолдас-жораменен,</w:t>
        <w:br/>
        <w:t>Көзі менде қуанған барша жанның...</w:t>
        <w:br/>
        <w:t>-- Өзгесін қой, әуелі сұра менен,</w:t>
        <w:br/>
        <w:t>Құрғаттың,-- деп,-- көз жасын қанша</w:t>
        <w:br/>
        <w:t>жанның.</w:t>
        <w:br/>
        <w:t>41</w:t>
        <w:br/>
        <w:t>Әскадрон командирі</w:t>
        <w:br/>
        <w:t>Ақ боз атты бір жас қазақ,</w:t>
        <w:br/>
        <w:t>Ізетпенен беріп сәлем,</w:t>
        <w:br/>
        <w:t>Бір әйелге келді таяп.</w:t>
        <w:br/>
        <w:t>-- Тағы қайта ұшырастық.</w:t>
        <w:br/>
        <w:t>Сәлемет пе, замандасым!</w:t>
        <w:br/>
        <w:t>Көрмегелі жылдар өтті</w:t>
        <w:br/>
        <w:t>Бұл өлкенің қолаң шашын.</w:t>
        <w:br/>
        <w:t>Тосырқайсыз таңырқанып,</w:t>
        <w:br/>
        <w:t>Қалғансыз-ау,</w:t>
        <w:br/>
        <w:t>сірә, ұмытып.</w:t>
        <w:br/>
        <w:t>Атыңыз да қатерімде,</w:t>
        <w:br/>
        <w:t>Тұрмын сізді шырамытып.</w:t>
        <w:br/>
        <w:t>Есіңізде болса керек,</w:t>
        <w:br/>
        <w:t>Ана жылы.. жараланып,</w:t>
        <w:br/>
        <w:t>Айдалада жатқанымда</w:t>
        <w:br/>
        <w:t>Түн ішінде тауып алып,--</w:t>
        <w:br/>
        <w:t>Нәр тамызып ауызыма,</w:t>
        <w:br/>
        <w:t>Шөлдегенде беріл сусын,</w:t>
      </w:r>
    </w:p>
    <w:p>
      <w:r>
        <w:t>Сіз едіңіз әкеп үйге,</w:t>
        <w:br/>
        <w:t>Бағып-қаққан деп туысым.</w:t>
        <w:br/>
        <w:t>Сөйткен менің арашашым,</w:t>
        <w:br/>
        <w:t>Естен кетпес жақсылығың.</w:t>
        <w:br/>
        <w:t>Өшпес атың жүрегімнен,</w:t>
        <w:br/>
        <w:t>Айтсам өзін нақ шынымның.</w:t>
        <w:br/>
        <w:t>Тағы қайта ұшырастық</w:t>
        <w:br/>
        <w:t>Таныдың ба, абзал құрбым?</w:t>
        <w:br/>
        <w:t>Құтқаруға сені әдейі</w:t>
        <w:br/>
        <w:t>Ат сабылтып келіп тұрмын,-</w:t>
        <w:br/>
        <w:t>Деп офицер келіншекпен</w:t>
        <w:br/>
        <w:t>Қол алысып амандасты,</w:t>
        <w:br/>
        <w:t>Екеуінің әңгімесі</w:t>
        <w:br/>
        <w:t>Тартты өрімтал тамам жасты.</w:t>
        <w:br/>
        <w:t>Көп тұруға уақыт тығыз...</w:t>
        <w:br/>
        <w:t>Әскадрон кетті өтіп,</w:t>
        <w:br/>
        <w:t>2</w:t>
        <w:br/>
        <w:t>Қарап алға қат-қабат,</w:t>
        <w:br/>
        <w:t>Кетеді ойға тағы да,</w:t>
        <w:br/>
        <w:t>Еңбек, өмір жауына</w:t>
        <w:br/>
        <w:t>Кезенулі автомат!</w:t>
        <w:br/>
        <w:t>ПОЛЯК. БАЛАСЫ</w:t>
        <w:br/>
        <w:t>Сай жағалап бір бала</w:t>
        <w:br/>
        <w:t>Келе жатыр жүгіріп.</w:t>
        <w:br/>
        <w:t>Көйлек жеңін сыбана,</w:t>
        <w:br/>
        <w:t>Қос балағын түрініп;</w:t>
        <w:br/>
        <w:t>Бірдеме деп айқайлап,</w:t>
        <w:br/>
        <w:t>Қолын сермей береді.</w:t>
        <w:br/>
        <w:t>Қаңбағындай даланың</w:t>
        <w:br/>
        <w:t>Дөңгеленіп келеді.</w:t>
        <w:br/>
        <w:t>Қалдық қайран, япырм-ай,</w:t>
        <w:br/>
        <w:t>Бұл қайдағы бала екен?</w:t>
        <w:br/>
        <w:t>Алдан арнап шыққандай</w:t>
        <w:br/>
        <w:t>Не жұмысы бар екен?</w:t>
        <w:br/>
        <w:t>Қеле жатыр, әйтеуір,</w:t>
        <w:br/>
        <w:t>Бір жас бала шапқылап.</w:t>
        <w:br/>
        <w:t>Сескенетін түрі жоқ,</w:t>
        <w:br/>
        <w:t>Жатса да жау атқылап.</w:t>
        <w:br/>
        <w:t>Көзді ашып-жұмғанша</w:t>
        <w:br/>
        <w:t>Жетіп келді жүгіріп.</w:t>
        <w:br/>
        <w:t>Апыл-құпыл... не дерін</w:t>
        <w:br/>
        <w:t>Біле алмай, аз-кем кідіріп.</w:t>
        <w:br/>
        <w:t>-- Абайландар дей келдім,</w:t>
        <w:br/>
        <w:t>Ау ағайлар, ағайлар!</w:t>
        <w:br/>
        <w:t>Селоның бергі бетінде</w:t>
      </w:r>
    </w:p>
    <w:p>
      <w:r>
        <w:t>Қалың қара бидай бар.</w:t>
        <w:br/>
        <w:t>Өзім көрдім... толған жау</w:t>
        <w:br/>
        <w:t>Сол бидайдың арасы.</w:t>
        <w:br/>
        <w:t>Жатыр бәрі жол тосып,</w:t>
        <w:br/>
        <w:t>Біле алмадым шамасын...</w:t>
        <w:br/>
        <w:t>36</w:t>
        <w:br/>
        <w:t>Н. БИІГІ</w:t>
        <w:br/>
        <w:t>Мен емеспін соғыстан қайтқан шаршап,</w:t>
        <w:br/>
        <w:t>Онда да еңбек дүниесін жүрдім аңсап.</w:t>
        <w:br/>
        <w:t>.“Таң мезгілі. Алдымнан есті бір леп.</w:t>
        <w:br/>
        <w:t>Қоңыр салқын төске алып кетті жөнеп.</w:t>
        <w:br/>
        <w:t>Артымда тау, ақшыл сұр асқар басы,</w:t>
        <w:br/>
        <w:t>Қасымда «Еңбек» колхозы басқармасы.”</w:t>
        <w:br/>
        <w:t>Н. биігі,-- маңдайды соған бере,</w:t>
        <w:br/>
        <w:t>Келіп қалдық үстіне таңдай төне.</w:t>
        <w:br/>
        <w:t>Ну екен де, тың екен атырабы,</w:t>
        <w:br/>
        <w:t>«Сағындым,-- деп,-- мен сені!»--</w:t>
        <w:br/>
        <w:t>шақырады.</w:t>
        <w:br/>
        <w:t>Болат тұяқ қадалды бүйіріне.</w:t>
        <w:br/>
        <w:t>Елеңдеді дүйім жұрт дүбіріне.</w:t>
        <w:br/>
        <w:t>Құшағымен қайраттың алдым орап,</w:t>
        <w:br/>
        <w:t>Жалпақ сауыр тілінді жолақ-жолақ.</w:t>
        <w:br/>
        <w:t>Деген осы жерге де ырай берген,</w:t>
        <w:br/>
        <w:t>Жоқпын онан рахым сұрай келген.</w:t>
        <w:br/>
        <w:t>Н. биігі -- аясы нұрлы еңбектің,</w:t>
        <w:br/>
        <w:t>Аймағыңды сілкінте бір тербеттім.</w:t>
        <w:br/>
        <w:t>Баурыңдамын...</w:t>
        <w:br/>
        <w:t>Ендігі орным -- сонда.</w:t>
        <w:br/>
        <w:t>Жыртылған жер маңайым: оң да, сол да.</w:t>
        <w:br/>
        <w:t>МЕДАЛЬ</w:t>
        <w:br/>
        <w:t>Бөтен белгің жоқ сенің,</w:t>
        <w:br/>
        <w:t>Көлемің дөп-дөңгелек.</w:t>
        <w:br/>
        <w:t>Түсің сарғыш -- тегіңді</w:t>
        <w:br/>
        <w:t>Абайлатар бір дерек.</w:t>
        <w:br/>
        <w:t>Топ медальдан алайда</w:t>
        <w:br/>
        <w:t>Секілдісің өңгерек.</w:t>
        <w:br/>
        <w:t>42</w:t>
        <w:br/>
        <w:t>Тірлігіммен бір оған</w:t>
        <w:br/>
        <w:t>Борыштымын өз басым.</w:t>
      </w:r>
    </w:p>
    <w:p>
      <w:r>
        <w:t>Өзі менің жерлесім,</w:t>
        <w:br/>
        <w:t>Келген біздің Оралдан.</w:t>
        <w:br/>
        <w:t>Госпитальда ай жатып,</w:t>
        <w:br/>
        <w:t>Кеше ғана оралған.</w:t>
        <w:br/>
        <w:t>Бүгін таңнан снаряд</w:t>
        <w:br/>
        <w:t>Күңірентіп аспанды,</w:t>
        <w:br/>
        <w:t>Төбелерді төмпештеп,</w:t>
        <w:br/>
        <w:t>Жоайпап жатты жас талды.</w:t>
        <w:br/>
        <w:t>Тарғыл ала тастарды</w:t>
        <w:br/>
        <w:t>Қақпақылдай қақшыды.</w:t>
        <w:br/>
        <w:t>Арнада өзен аунақшып,</w:t>
        <w:br/>
        <w:t>Суы аспанға шапшыды.</w:t>
        <w:br/>
        <w:t>Төңірегің ұшқан оқ,</w:t>
        <w:br/>
        <w:t>Оқты ғана көресің.</w:t>
        <w:br/>
        <w:t>Сөгіп жатқан сияқты</w:t>
        <w:br/>
        <w:t>Көкжиектің көбесін.</w:t>
        <w:br/>
        <w:t>Басты ілгері рота,</w:t>
        <w:br/>
        <w:t>Басты ілгері досым да.</w:t>
        <w:br/>
        <w:t>Дәл өзіндей жау жүрек</w:t>
        <w:br/>
        <w:t>Жігіттер де осында.</w:t>
        <w:br/>
        <w:t>Бір мезгілде... бүйірден</w:t>
        <w:br/>
        <w:t>Лек-лек танк қаптады.</w:t>
        <w:br/>
        <w:t>Жатты жігіт окопта,</w:t>
        <w:br/>
        <w:t>Саспады. Күтті. Атпады.</w:t>
        <w:br/>
        <w:t>Келе жатыр «Жолбарыс»</w:t>
        <w:br/>
        <w:t>Келсе келсін... қорқа ма?</w:t>
        <w:br/>
        <w:t>Жігіт емес еді ғой</w:t>
        <w:br/>
        <w:t>Жанын салмас ортаға.</w:t>
        <w:br/>
        <w:t>Зірк-зірк еткен тажалмен</w:t>
        <w:br/>
        <w:t>Кездесті де бетпе-бет,</w:t>
        <w:br/>
        <w:t>“Майдандасып кетті ол</w:t>
        <w:br/>
        <w:t>Жеме-жемде жекпе-жек.</w:t>
        <w:br/>
        <w:t>32</w:t>
        <w:br/>
        <w:t>ХАРЬКОВ</w:t>
        <w:br/>
        <w:t>Денеңді жаралады жыртқыш талап,</w:t>
        <w:br/>
        <w:t>Жабырқап жүзің жүдеп, жаның жадап,</w:t>
        <w:br/>
        <w:t>Тағатсыз күтін таңын Азаттықтың,</w:t>
        <w:br/>
        <w:t>Шығысқа қарай бердің көзің қадап.</w:t>
        <w:br/>
        <w:t>Жаутаңдап Шығыс жакқа қарай бердің.</w:t>
        <w:br/>
        <w:t>Мазасыз мипуттарды санай бердің.</w:t>
        <w:br/>
        <w:t>Алайда, ірілік қып, басыңды имей,</w:t>
        <w:br/>
        <w:t>Өзіңді ер Шорсқа балай бердің.</w:t>
        <w:br/>
        <w:t>Түндерде дөңбекшідің тоқсан аунап,</w:t>
        <w:br/>
        <w:t>Кеудеңде кектің оты жанды лаулап.</w:t>
        <w:br/>
        <w:t>Күбірлеп құлағыңа тұрды Тарас:</w:t>
        <w:br/>
        <w:t>«Аттаныңдар...</w:t>
        <w:br/>
        <w:t>Үзіңдер бұғау темірді!</w:t>
      </w:r>
    </w:p>
    <w:p>
      <w:r>
        <w:t>Жау қанымен суғарып</w:t>
        <w:br/>
        <w:t>Көгертіңдер өмірді!»</w:t>
        <w:br/>
        <w:t>Сенімің бейне егіндей өсті қаулап.</w:t>
        <w:br/>
        <w:t>Күттің сен ұлдарыңды келер-ау деп,</w:t>
        <w:br/>
        <w:t>Кешікпей қолдың ұшын берер-ау деп,</w:t>
        <w:br/>
        <w:t>Құтқарып қанды азаптың қармағынан,</w:t>
        <w:br/>
        <w:t>Балқытып қуанышқа бөлер-ау деп.</w:t>
        <w:br/>
        <w:t>Келдік біз... Жайқал да жай жапырағынңды,</w:t>
        <w:br/>
        <w:t>Ж.ааййнатар жаз әкелдік атырабыңды.</w:t>
        <w:br/>
        <w:t>Біреуі туысыңның қазақ ұлы,</w:t>
        <w:br/>
        <w:t>Жата қап сүйдім торқа топырағыңды!</w:t>
        <w:br/>
        <w:t>Басқа мұңым жоқ менің,</w:t>
        <w:br/>
        <w:t>Келер деп сенен күтем хат.</w:t>
        <w:br/>
        <w:t>Жазбайсың.</w:t>
        <w:br/>
        <w:t>Жалғың келмей ме?</w:t>
        <w:br/>
        <w:t>Санаймысың әлде жат?</w:t>
        <w:br/>
        <w:t>Ғажап емес жүруі</w:t>
        <w:br/>
        <w:t>Себепке себеп жамалып,</w:t>
        <w:br/>
        <w:t>23</w:t>
        <w:br/>
        <w:t>Деді де бала ізіңше</w:t>
        <w:br/>
        <w:t>Жөнелді қайта жүгіріп,</w:t>
        <w:br/>
        <w:t>Қарай-қарай артына,</w:t>
        <w:br/>
        <w:t>Әлсін-әлсін бұрылып...</w:t>
        <w:br/>
        <w:t>Әттегене-ай... баланың</w:t>
        <w:br/>
        <w:t>Атын да сұрап алмаппыз.</w:t>
        <w:br/>
        <w:t>Тым болмаса «Рахмет!»-- деп,</w:t>
        <w:br/>
        <w:t>Қош айтысып қалмаппыз.</w:t>
        <w:br/>
        <w:t>Бәлкім, кейін кездесер,</w:t>
        <w:br/>
        <w:t>Жақын ғой өл арасы.</w:t>
        <w:br/>
        <w:t>Ұмытпаспыз біз сені,</w:t>
        <w:br/>
        <w:t>Сондағы поляк баласы.</w:t>
        <w:br/>
        <w:t>ЕЕЕ</w:t>
        <w:br/>
        <w:t>ЖЖолдастарға толғана</w:t>
        <w:br/>
        <w:t>Бердім оқып хатыңды.</w:t>
        <w:br/>
        <w:t>Таныстырып сыртыңнан</w:t>
        <w:br/>
        <w:t>Айттым абзал атыңды.</w:t>
        <w:br/>
        <w:t>Суретіңді көрсеттім</w:t>
        <w:br/>
        <w:t>Шабуылда оқ тескен.</w:t>
        <w:br/>
        <w:t>Солдатпын ғой түн қатып,</w:t>
        <w:br/>
        <w:t>От өзенін қөп кешкен.</w:t>
        <w:br/>
        <w:t>Еттім сені мақтаныш,</w:t>
        <w:br/>
        <w:t>Сөзінде берік тұрған соң.</w:t>
        <w:br/>
        <w:t>Жүрсем де шалғай, қиянда</w:t>
      </w:r>
    </w:p>
    <w:p>
      <w:r>
        <w:t>Айнымас адал болған соң.</w:t>
        <w:br/>
        <w:t>Ортақ боп шеккен азапқа,</w:t>
        <w:br/>
        <w:t>Қайғымды бірге бөлген соң.</w:t>
        <w:br/>
        <w:t>Қуансам қоса қуанып,</w:t>
        <w:br/>
        <w:t>Күлсем, бірге күлген соң.</w:t>
        <w:br/>
        <w:t>Еттім сені мақтаныш,</w:t>
        <w:br/>
        <w:t>Қадіріңді білген соң.</w:t>
        <w:br/>
        <w:t>От ішінде күндіз-түн</w:t>
        <w:br/>
        <w:t>Жанымда бірге жүрген соң.</w:t>
        <w:br/>
        <w:t>37</w:t>
        <w:br/>
        <w:t>Гранатқа сөз берді</w:t>
        <w:br/>
        <w:t>Жүрегінің отымен.</w:t>
        <w:br/>
        <w:t>Дәл тигізді лақтырып</w:t>
        <w:br/>
        <w:t>Кетпес кектің қуатымен.</w:t>
        <w:br/>
        <w:t>Асып амал,</w:t>
        <w:br/>
        <w:t>айласы -</w:t>
        <w:br/>
        <w:t>Жүугіндірді ол танкті...</w:t>
        <w:br/>
        <w:t>Ер қазасы туралы</w:t>
        <w:br/>
        <w:t>Штаб хабар алыпты.</w:t>
        <w:br/>
        <w:t>Қойылсын деп осы танк</w:t>
        <w:br/>
        <w:t>Сол батырдың басына,</w:t>
        <w:br/>
        <w:t>Берді бұйрық генерал</w:t>
        <w:br/>
        <w:t>Ақ тал кірген шашына.</w:t>
        <w:br/>
        <w:t>Сағатында-ақ апарып</w:t>
        <w:br/>
        <w:t>Қойдық біздер танкті...</w:t>
        <w:br/>
        <w:t>Күзеткендей сол танк</w:t>
        <w:br/>
        <w:t>Өзін жеңген алыпты.</w:t>
        <w:br/>
        <w:t>Тұр тапжылмай батырдың</w:t>
        <w:br/>
        <w:t>Бейітінің басында.</w:t>
        <w:br/>
        <w:t>Батырға арнап гүл терген,</w:t>
        <w:br/>
        <w:t>Бір жас қыз тұр қасында.</w:t>
        <w:br/>
        <w:t>ШАБУЫЛ ЖОЛЫ</w:t>
        <w:br/>
        <w:t>Шегінген жау қалдырған</w:t>
        <w:br/>
        <w:t>Жатыр жолда көп өлік.</w:t>
        <w:br/>
        <w:t>Өте шықтық үстінен,</w:t>
        <w:br/>
        <w:t>Жеделдете жөнеліп.</w:t>
        <w:br/>
        <w:t>Темір телпек бір жақта,</w:t>
        <w:br/>
        <w:t>Автоматы бір жақта.</w:t>
        <w:br/>
        <w:t>«Жеңілмейтін» ганстың</w:t>
        <w:br/>
        <w:t>Өзі қалған аулақта.</w:t>
        <w:br/>
        <w:t>Европаның еңсесін</w:t>
        <w:br/>
        <w:t>Бастым оқпен, семсермен,</w:t>
        <w:br/>
        <w:t>Өзім тәңір боламын,</w:t>
        <w:br/>
        <w:t>Жердің шарын еңсерген,-</w:t>
      </w:r>
    </w:p>
    <w:p>
      <w:r>
        <w:t>33</w:t>
        <w:br/>
        <w:t>Түтін мен жалын көмген көшелерде</w:t>
        <w:br/>
        <w:t>Қызыл ту қызғалдақтай кетті қаптап...</w:t>
        <w:br/>
        <w:t>Аттандық аялдамай, өкшелете</w:t>
        <w:br/>
        <w:t>Қудық та, қашқан жауды қалбалақтап.</w:t>
        <w:br/>
        <w:t>Қарт солдат сипап қойып шалғы мұртын,</w:t>
        <w:br/>
        <w:t>Күлімдеп: Саған да дос, баршаңа да</w:t>
        <w:br/>
        <w:t>Айтарым,-- деді,-- енді бөгелмейік,</w:t>
        <w:br/>
        <w:t>Оншама қашық емес Варшана да!</w:t>
        <w:br/>
        <w:t>ПИНСК БАТПАҒЫ</w:t>
        <w:br/>
        <w:t>ТУРАЛЫ ОЙ</w:t>
        <w:br/>
        <w:t>Пинсекінің батпағы,</w:t>
        <w:br/>
        <w:t>Тартып ұрыс саябыр,</w:t>
        <w:br/>
        <w:t>Осы еді сонда бір</w:t>
        <w:br/>
        <w:t>Сәл тыныштық тапқаны.</w:t>
        <w:br/>
        <w:t>Окопта отыр бір сапер</w:t>
        <w:br/>
        <w:t>(Бұрын колхоз мұрабы,</w:t>
        <w:br/>
        <w:t>Сырдың бойы тұрағы),</w:t>
        <w:br/>
        <w:t>Майданда аты шыққан ер.</w:t>
        <w:br/>
        <w:t>Шомып отыр ойға бір</w:t>
        <w:br/>
        <w:t>Тұнық мөлдір суаттай,</w:t>
        <w:br/>
        <w:t>Шаршағанда қуаттай,</w:t>
        <w:br/>
        <w:t>Тарап жылы бойға нұр.</w:t>
        <w:br/>
        <w:t>-- Шіркін, мына батпақты</w:t>
        <w:br/>
        <w:t>Кәдімгідей құрғатса,</w:t>
        <w:br/>
        <w:t>Безеніп бір қыр жатса,</w:t>
        <w:br/>
        <w:t>Таңырқатып жан-жақты.</w:t>
        <w:br/>
        <w:t>Себіліп дән, жайқалып</w:t>
        <w:br/>
        <w:t>Егін өссе бұл жерде,</w:t>
        <w:br/>
        <w:t>Толып еркін үндерге</w:t>
        <w:br/>
        <w:t>Орман тұрса найқалып...</w:t>
        <w:br/>
        <w:t>Ой өлкесі құлпырып,</w:t>
        <w:br/>
        <w:t>Гүлденгді осылай,</w:t>
        <w:br/>
        <w:t>Қымбатты бір досындай</w:t>
        <w:br/>
        <w:t>Келешегі тұр күліп.</w:t>
        <w:br/>
        <w:t>35</w:t>
        <w:br/>
        <w:t>Қадірің де өзгеше,</w:t>
        <w:br/>
        <w:t>Орының да бір бөлек.</w:t>
        <w:br/>
        <w:t>Еділдегі қаһар бар</w:t>
        <w:br/>
        <w:t>Бетіңдегі бедерде.</w:t>
        <w:br/>
        <w:t>Қарлығашы жеңістің</w:t>
        <w:br/>
        <w:t>Десек оны егер де--</w:t>
        <w:br/>
        <w:t>Бола қоймас қиянат</w:t>
      </w:r>
    </w:p>
    <w:p>
      <w:r>
        <w:t>Басқа медаль даңқына,</w:t>
        <w:br/>
        <w:t>Солдаттардай саптағы</w:t>
        <w:br/>
        <w:t>Қатарласқан қалпына.</w:t>
        <w:br/>
        <w:t>Металл сенің асылың</w:t>
        <w:br/>
        <w:t>Қиысқан кеп қиыннан.</w:t>
        <w:br/>
        <w:t>Даңқымызсың сондағы,</w:t>
        <w:br/>
        <w:t>Латунь болып құйылған.</w:t>
        <w:br/>
        <w:t>Көрген сайын озіңді</w:t>
        <w:br/>
        <w:t>Келер маған әрбір ой.</w:t>
        <w:br/>
        <w:t>Әр кеудеде тұрғандай</w:t>
        <w:br/>
        <w:t>Асқар атақ-абырой.</w:t>
        <w:br/>
        <w:t>АҚ КІРІПТІ САМАЙҒА</w:t>
        <w:br/>
        <w:t>Байқамайын құрғырды</w:t>
        <w:br/>
        <w:t>Десем-дағы қалай да,</w:t>
        <w:br/>
        <w:t>Аспай жатып отыздан</w:t>
        <w:br/>
        <w:t>Ақ кіріпті самайға</w:t>
        <w:br/>
        <w:t>Қара жерге, тәйір ол,</w:t>
        <w:br/>
        <w:t>Ерте түскен қырау ғой.</w:t>
        <w:br/>
        <w:t>Қартаяр ма әйтпесе</w:t>
        <w:br/>
        <w:t>Мынау жүрек, мынау ой.</w:t>
        <w:br/>
        <w:t>Өтті төрт жыл қаһарлы,</w:t>
        <w:br/>
        <w:t>Он жылдарға барабар.</w:t>
        <w:br/>
        <w:t>Самайдағы ақ соның</w:t>
        <w:br/>
        <w:t>Бір белгісі саналар.</w:t>
        <w:br/>
        <w:t>Ақын, неге қысылдың</w:t>
        <w:br/>
        <w:t>Ақ кірді деп самайға,</w:t>
        <w:br/>
        <w:t>Қарамай ма қыз әлде,</w:t>
        <w:br/>
        <w:t>Сақа жігіт санай ма?!</w:t>
        <w:br/>
        <w:t>43</w:t>
        <w:br/>
        <w:t>Білген жоқ ол жалғыз-ақ:</w:t>
        <w:br/>
        <w:t>Ленин болып ойнаған</w:t>
        <w:br/>
        <w:t>Баяғы кедей екенін</w:t>
        <w:br/>
        <w:t>Келте тонды, ойлы адам.</w:t>
        <w:br/>
        <w:t>ТОБЫЛ</w:t>
        <w:br/>
        <w:t>Қоңыр салқын желіне Қостанайдың</w:t>
        <w:br/>
        <w:t>Аппақ төсін еркелеп тосқан айдын</w:t>
        <w:br/>
        <w:t>Тобыл жатыр толқыны бұлаң қағып,</w:t>
        <w:br/>
        <w:t>-- Міне «қалсаң арқама тастамаймын»,-</w:t>
        <w:br/>
        <w:t>Дегендей ол қарайды саған жалт-жұлт,</w:t>
        <w:br/>
        <w:t>Мөлдір суын үстіңе шашып шалп-шұла.</w:t>
        <w:br/>
        <w:t>Сәске түсте өзенге шомылады</w:t>
        <w:br/>
        <w:t>Төңкерілген төбеңнен көк ала бұлт.</w:t>
        <w:br/>
        <w:t>Ой келеді мынадай сонда маған:</w:t>
        <w:br/>
        <w:t>Бір қатені табиғат аңдамаған</w:t>
      </w:r>
    </w:p>
    <w:p>
      <w:r>
        <w:t>Түзеу керек -- жетелеп Тобыл суын,</w:t>
        <w:br/>
        <w:t>Жыылғаларды жосылтып ен даладан.</w:t>
        <w:br/>
        <w:t>ЖҮРЕК</w:t>
        <w:br/>
        <w:t>Ет десек те жүректі қол басындай,</w:t>
        <w:br/>
        <w:t>Тіршіліктің ол өзі ордасындай.</w:t>
        <w:br/>
        <w:t>Тұла бойды теп-тегіс жылытады,</w:t>
        <w:br/>
        <w:t>Күні-түні қызуы бір басылмай.</w:t>
        <w:br/>
        <w:t>Қайтпаса да қашанда қызық шағы,</w:t>
        <w:br/>
        <w:t>Жоатпаса да жалынсыз тымық тяғы,</w:t>
        <w:br/>
        <w:t>Танылмаса қайраты қалың жұртқа,</w:t>
        <w:br/>
        <w:t>Не болады тек бойды жылытқаны.</w:t>
        <w:br/>
        <w:t>47</w:t>
        <w:br/>
        <w:t>Келуіңді тосыннан</w:t>
        <w:br/>
        <w:t>Көптен күткен жанша бір,</w:t>
        <w:br/>
        <w:t>Қалмас дәйім қасыңнан,</w:t>
        <w:br/>
        <w:t>Қиын дейсің қанша бұл?</w:t>
        <w:br/>
        <w:t>Үйіне де өңмеңдеп</w:t>
        <w:br/>
        <w:t>Кіру жөні табылар.</w:t>
        <w:br/>
        <w:t>Жақсы көрер жеңгем деп,</w:t>
        <w:br/>
        <w:t>Жұбайыңа жағынар.</w:t>
        <w:br/>
        <w:t>Өзің түгіл, көмекші</w:t>
        <w:br/>
        <w:t>Хатшыңа да жалпылдар.</w:t>
        <w:br/>
        <w:t>Суайт солай демекші,</w:t>
        <w:br/>
        <w:t>Ауыз жаппай сампылдар.</w:t>
        <w:br/>
        <w:t>Місе тұтпас оны да,</w:t>
        <w:br/>
        <w:t>Шоферіңді шырғалар.</w:t>
        <w:br/>
        <w:t>Қия басса -- жолына</w:t>
        <w:br/>
        <w:t>Шырмауықша шырмалар.</w:t>
        <w:br/>
        <w:t>«Сәке»,</w:t>
        <w:br/>
        <w:t>«Мәке»,</w:t>
        <w:br/>
        <w:t>«Жөке» деп,</w:t>
        <w:br/>
        <w:t>Сыйлағансыр өзінше.</w:t>
        <w:br/>
        <w:t>Сенікін еш қате деп</w:t>
        <w:br/>
        <w:t>Айтпас әсте көзіңше.</w:t>
        <w:br/>
        <w:t>Екі көзі бақшиып,</w:t>
        <w:br/>
        <w:t>Сені алдаудан амандай,</w:t>
        <w:br/>
        <w:t>Алдыңда тұр қақшиып</w:t>
        <w:br/>
        <w:t>Оқтау жұтқан адамдай...</w:t>
        <w:br/>
        <w:t>Күн көретін амалдап</w:t>
        <w:br/>
        <w:t>Осындайлар әлі бар.</w:t>
        <w:br/>
        <w:t>Түйреу үшін табандап,</w:t>
        <w:br/>
        <w:t>Сатириктер, танып ал!</w:t>
        <w:br/>
        <w:t>«Аттанды Ленин.</w:t>
      </w:r>
    </w:p>
    <w:p>
      <w:r>
        <w:t>Кетерде</w:t>
        <w:br/>
        <w:t>Жылы шырай, мереймен</w:t>
        <w:br/>
        <w:t>Қоштасты жұртпен, жаңағы</w:t>
        <w:br/>
        <w:t>Бгелте тонды кедеймен...</w:t>
        <w:br/>
        <w:t>и</w:t>
        <w:br/>
        <w:t>Театрда бүгін кеш</w:t>
        <w:br/>
        <w:t>«Мылтықты адам» екен деп,</w:t>
        <w:br/>
        <w:t>Естімеген қалмады,</w:t>
        <w:br/>
        <w:t>Жүйрік хабар төтен кеп.</w:t>
        <w:br/>
        <w:t>Қуанды жас жұмысшы</w:t>
        <w:br/>
        <w:t>Міне бақыт деген!-- деп</w:t>
        <w:br/>
        <w:t>Данышпанның дидарын</w:t>
        <w:br/>
        <w:t>Сахнадан көрем деп.</w:t>
        <w:br/>
        <w:t>.“Сәуле сөнген. Зал жым-жырт</w:t>
        <w:br/>
        <w:t>Қыбыр етіп қозғалмай,</w:t>
        <w:br/>
        <w:t>Ынтық оймен отыр жұрт,</w:t>
        <w:br/>
        <w:t>Сахнадан көз алмай.</w:t>
        <w:br/>
        <w:t>Октябрьде Ленин</w:t>
        <w:br/>
        <w:t>Смольныйден тіл қатып,</w:t>
        <w:br/>
        <w:t>Азаттықтың арайлы</w:t>
        <w:br/>
        <w:t>Алтын таңы тұрды атып.</w:t>
        <w:br/>
        <w:t>Ұстап заман тұтқасын,</w:t>
        <w:br/>
        <w:t>Келешекке нұсқап жол,</w:t>
        <w:br/>
        <w:t>Россия үстінде</w:t>
        <w:br/>
        <w:t>Тұрды көсем созған қол.</w:t>
        <w:br/>
        <w:t>Бітті ойын, тарап жұрт.</w:t>
        <w:br/>
        <w:t>Кеудесіне әркімнің</w:t>
        <w:br/>
        <w:t>Құйылғандай ыстық нұр,</w:t>
        <w:br/>
        <w:t>Құлақта қап жарқын үя.</w:t>
        <w:br/>
        <w:t>Қайтты солай жас жігіт</w:t>
        <w:br/>
        <w:t>Кемеңгерді көрдім деп,</w:t>
        <w:br/>
        <w:t>Өмір жазы қалайша</w:t>
        <w:br/>
        <w:t>Басталғанын білдім деп.</w:t>
        <w:br/>
        <w:t>46</w:t>
        <w:br/>
        <w:t>Мырзалардың тым қысқа екен ақылы,</w:t>
        <w:br/>
        <w:t>Ұмытқан ғой Гитлердің ақырын.</w:t>
        <w:br/>
        <w:t>Жолы олардың қусырылып тарыла,</w:t>
        <w:br/>
        <w:t>Апарады Нюрнберг дарына!</w:t>
        <w:br/>
        <w:t>Тарих соты келе жатыр...</w:t>
        <w:br/>
        <w:t>Қалтырар</w:t>
        <w:br/>
        <w:t>Обыр дүние, кәрі жайын -- капитал!</w:t>
        <w:br/>
        <w:t>Өшіп аты, өледі ол біржола!</w:t>
        <w:br/>
        <w:t>Халықтардың кегі қазған тұр мола!</w:t>
        <w:br/>
        <w:t>ЛЕНИН МЕН КЕДЕЙ</w:t>
      </w:r>
    </w:p>
    <w:p>
      <w:r>
        <w:t>І</w:t>
        <w:br/>
        <w:t>Бүгін түсте қалаға</w:t>
        <w:br/>
        <w:t>“Ленин кепті!-- деген леп</w:t>
        <w:br/>
        <w:t>Сонша ауыздан тарапты,</w:t>
        <w:br/>
        <w:t>Сонша құлақ елеңдеп.</w:t>
        <w:br/>
        <w:t>Қуаныпты бір кедей</w:t>
        <w:br/>
        <w:t>Міне бақыт деген!-- деп,</w:t>
        <w:br/>
        <w:t>Данышпанның дидарын</w:t>
        <w:br/>
        <w:t>Осы жолы көрем деп.</w:t>
        <w:br/>
        <w:t>Адам толған алаңды</w:t>
        <w:br/>
        <w:t>Тани кетіп қиырдан,</w:t>
        <w:br/>
        <w:t>Жетіп кепті сол топқа</w:t>
        <w:br/>
        <w:t>Ту астына жиылған.</w:t>
        <w:br/>
        <w:t>Жұртың көзі мінбеде,</w:t>
        <w:br/>
        <w:t>Құштарлана қараса,</w:t>
        <w:br/>
        <w:t>Сөйлеп тұрған адамның</w:t>
        <w:br/>
        <w:t>Сөзі қандай тамаша!</w:t>
        <w:br/>
        <w:t>Күн сәулелі күмбезді</w:t>
        <w:br/>
        <w:t>Маңдайы да кең екен.</w:t>
        <w:br/>
        <w:t>-- Осы шығар Ленин...</w:t>
        <w:br/>
        <w:t>Ер десе, өзі ер екен!</w:t>
        <w:br/>
        <w:t>45</w:t>
        <w:br/>
        <w:t>Кезіп жүр Тоқионы, Анкараны,</w:t>
        <w:br/>
        <w:t>Шарланды Тегеранның шартарабы;</w:t>
        <w:br/>
        <w:t>Шарт етіп бетке тиген шапалақтай</w:t>
        <w:br/>
        <w:t>Дүниенің дүмпуінен жалтарады.</w:t>
        <w:br/>
        <w:t>Халықтың қаһарынан қорқады олар,</w:t>
        <w:br/>
        <w:t>Сондықтан жанталасып, жортады олар.</w:t>
        <w:br/>
        <w:t>Үмітін жіңішкерген тіршіліктің</w:t>
        <w:br/>
        <w:t>Доллар мен атомына артады олар.</w:t>
        <w:br/>
        <w:t>Оларды халық біткен көреді жек,</w:t>
        <w:br/>
        <w:t>Майданы ұлы күрес келеді үдеп.</w:t>
        <w:br/>
        <w:t>Сенеді бүкіл әлем, барлық адам:</w:t>
        <w:br/>
        <w:t>Соғысты Бейбітшілік жеңеді деп!</w:t>
        <w:br/>
        <w:t>ЦОЙ</w:t>
        <w:br/>
        <w:t>Жасы он алтыда.</w:t>
        <w:br/>
        <w:t>Аласа біткен бой.</w:t>
        <w:br/>
        <w:t>Мекені оның -- Сеул.</w:t>
        <w:br/>
        <w:t>Есімі -- Қой.</w:t>
        <w:br/>
        <w:t>Бір көргенде оны</w:t>
        <w:br/>
        <w:t>Түседі де саған ой,</w:t>
        <w:br/>
        <w:t>Дейсің: Әлі жап-жас,</w:t>
        <w:br/>
        <w:t>Балдырған бала ғой.</w:t>
        <w:br/>
        <w:t>.“Түнерген түндерде</w:t>
        <w:br/>
        <w:t>Келе жатады Цой!</w:t>
        <w:br/>
        <w:t>Қолтығында плакат:</w:t>
        <w:br/>
        <w:t>«Жендеттерді жой!»</w:t>
      </w:r>
    </w:p>
    <w:p>
      <w:r>
        <w:t>Жарылады гранат,</w:t>
        <w:br/>
        <w:t>Жалт қарайды қыр, ой.</w:t>
        <w:br/>
        <w:t>Жорықта жүрген бұл</w:t>
        <w:br/>
        <w:t>Жалын жанды Цой.</w:t>
        <w:br/>
        <w:t>Бас қосқан орманда</w:t>
        <w:br/>
        <w:t>Ер партизандар ғой.</w:t>
        <w:br/>
        <w:t>Барлаудан қайтып кеп,</w:t>
        <w:br/>
        <w:t>Тұрады сөйлеп Цой.</w:t>
        <w:br/>
        <w:t>50</w:t>
        <w:br/>
        <w:t>БАҚЫТ</w:t>
        <w:br/>
        <w:t>Бақыт дейтін олжа емес</w:t>
        <w:br/>
        <w:t>Оңай жатқан жолдағы.</w:t>
        <w:br/>
        <w:t>Көнбеймін деп ырқыңа</w:t>
        <w:br/>
        <w:t>Алысады ол-дағы.</w:t>
        <w:br/>
        <w:t>Батырлыққа, бірақ та,</w:t>
        <w:br/>
        <w:t>Бүгеді ол тізесін,</w:t>
        <w:br/>
        <w:t>Жайып құшақ күреске.</w:t>
        <w:br/>
        <w:t>Ұсынады үлесін.</w:t>
        <w:br/>
        <w:t>Қатал күрес, өр қайрат -</w:t>
        <w:br/>
        <w:t>Өлшеуі сол бақыттың.</w:t>
        <w:br/>
        <w:t>Коммунистің қолында</w:t>
        <w:br/>
        <w:t>Тұр тізгіні уақыттың.</w:t>
        <w:br/>
        <w:t>ТОҒЫЗЫНШЫ МАЙ</w:t>
        <w:br/>
        <w:t>Талай бел, талай елдерден өтіп,</w:t>
        <w:br/>
        <w:t>Жеттік біз Берлинге де дүбірлетіп.</w:t>
        <w:br/>
        <w:t>Суына Шпреенің түсті сонда,</w:t>
        <w:br/>
        <w:t>Автомат көлеңкесі көлбең етіп.</w:t>
        <w:br/>
        <w:t>Жатты алда екі ұдай Германия:</w:t>
        <w:br/>
        <w:t>Біреуі -- Гитлерге болған ұя.</w:t>
        <w:br/>
        <w:t>Біреуі -- Тельман ердің туған елі,</w:t>
        <w:br/>
        <w:t>Гейненің қыран жыры қонған қия.</w:t>
        <w:br/>
        <w:t>Ерлікті, Әділдікті бір басына</w:t>
        <w:br/>
        <w:t>Сыйғызып, өткен сыннан ұлы асуда</w:t>
        <w:br/>
        <w:t>48</w:t>
        <w:br/>
        <w:t>Бидай дәнін агроном</w:t>
        <w:br/>
        <w:t>Сумкасынан отыр ап,</w:t>
        <w:br/>
        <w:t>Алақанда жұп-жұмсақ,</w:t>
        <w:br/>
        <w:t>Қара бұйра топырақ.</w:t>
        <w:br/>
        <w:t>Оның ойы сондағы:</w:t>
        <w:br/>
        <w:t>-- Шіркін өзі жер екен!</w:t>
        <w:br/>
        <w:t>Тыңмен бірге көтеріл,</w:t>
        <w:br/>
        <w:t>Қалың ырыс-берекем!..</w:t>
      </w:r>
    </w:p>
    <w:p>
      <w:r>
        <w:t>Менің де ойым осыған</w:t>
        <w:br/>
        <w:t>Тоғыса кеп бекінді.</w:t>
        <w:br/>
        <w:t>Көктем күйі далаға</w:t>
        <w:br/>
        <w:t>Симай тұрған секілді.</w:t>
        <w:br/>
        <w:t>ДОС ХАТЫ</w:t>
        <w:br/>
        <w:t>Ұшқан сөз біздің үйді ғана беттей,</w:t>
        <w:br/>
        <w:t>Қырларын Қаратабе жанап өтпей,</w:t>
        <w:br/>
        <w:t>Қонды кеп Қаракөлдің жазығына</w:t>
        <w:br/>
        <w:t>Алыстан самғап келген самолеттей.</w:t>
        <w:br/>
        <w:t>Алайда келген жоқ ол қырға қона,</w:t>
        <w:br/>
        <w:t>Қиыршық, құбақандау құмға бола;</w:t>
        <w:br/>
        <w:t>Оқыдық алматылық достың хатын,</w:t>
        <w:br/>
        <w:t>Ішіміз жып-жылы бір нұрға тола.</w:t>
        <w:br/>
        <w:t>Қалыппыз ұйып түгел, хатқа қарап,</w:t>
        <w:br/>
        <w:t>Дос сөзі бойды билеп, ойды орап;</w:t>
        <w:br/>
        <w:t>Шыға сап сол қағаздың беттерінен</w:t>
        <w:br/>
        <w:t>Қуаты жанымызға жатты тарап.</w:t>
        <w:br/>
        <w:t>Жосылған жыр екен ол кең жүректен,</w:t>
        <w:br/>
        <w:t>Еріксіз өзегіңді елжіреткен.</w:t>
        <w:br/>
        <w:t>Кеудеден шаттығымыз көтерілді</w:t>
        <w:br/>
        <w:t>Жаллаудай -кел тербетіп желбіреткен.</w:t>
        <w:br/>
        <w:t>Семья мәз-мереке, қуанышта</w:t>
        <w:br/>
        <w:t>Бар мұнда ықылас тя, құп алыс та.</w:t>
        <w:br/>
        <w:t>Сіздермен бірге отырған секілдендік</w:t>
        <w:br/>
        <w:t>Жүрсек те демалыста, түу алыста.</w:t>
        <w:br/>
        <w:t>53</w:t>
        <w:br/>
        <w:t>Өлеңім -- салют саған, орденді өлкем,</w:t>
        <w:br/>
        <w:t>"Жолдарын жалау етіп көкке серпем!</w:t>
        <w:br/>
        <w:t>Бояуы суретшінің жетпес бүгін</w:t>
        <w:br/>
        <w:t>Салуға суретіңді сенің көркем.</w:t>
        <w:br/>
        <w:t>ТЕРЕКТЕГІ ТАМШЫЛАР</w:t>
        <w:br/>
        <w:t>Тамшылары жаңбырдың</w:t>
        <w:br/>
        <w:t>Тырс-тырс тамды терекке,</w:t>
        <w:br/>
        <w:t>Жапырағы жаңғырды</w:t>
        <w:br/>
        <w:t>Ұсап жасыл желекке.</w:t>
        <w:br/>
        <w:t>Терекке сен көз салсаң,</w:t>
        <w:br/>
        <w:t>Қимайтындай сол шағын,</w:t>
        <w:br/>
        <w:t>Қорқады: сәл қозғалсам</w:t>
        <w:br/>
        <w:t>Төгілер деп моншағым.</w:t>
        <w:br/>
        <w:t>ШАЛҒЫН</w:t>
        <w:br/>
        <w:t>Балауса балғын,</w:t>
        <w:br/>
        <w:t>Шүйгін көк шалғын</w:t>
        <w:br/>
        <w:t>Желкілдейді желді күн.</w:t>
        <w:br/>
        <w:t>Дейді: мен болдым;</w:t>
        <w:br/>
        <w:t>Толысып толдым,</w:t>
      </w:r>
    </w:p>
    <w:p>
      <w:r>
        <w:t>Қай тұрыс менің ендігім?</w:t>
        <w:br/>
        <w:t>.«Машина кенет гүр етті.</w:t>
        <w:br/>
        <w:t>Шалғынның бойы дір етті.</w:t>
        <w:br/>
        <w:t>62</w:t>
        <w:br/>
        <w:t>ӘЛІ ЕСІМДЕ</w:t>
        <w:br/>
        <w:t>Әлі есімде Майданектің пештері,</w:t>
        <w:br/>
        <w:t>Қара түнек Освенцим кештері.</w:t>
        <w:br/>
        <w:t>Бейне тезек отқа жаққан адамды...</w:t>
        <w:br/>
        <w:t>Көрсең егер ұстар едің жағаңды</w:t>
        <w:br/>
        <w:t>Түршігер ең жиіркеніп сұмдықтан,</w:t>
        <w:br/>
        <w:t>Арғы жағын айта алмадым сондықтан.</w:t>
        <w:br/>
        <w:t>Әлі есімде белорустың селосы,</w:t>
        <w:br/>
        <w:t>Жүрегіме мұз құйылған жер осы,</w:t>
        <w:br/>
        <w:t>Жатты село орны бар да, өзі жоқ,</w:t>
        <w:br/>
        <w:t>Бықсып жанып күл ішінде шала шоқ.</w:t>
        <w:br/>
        <w:t>Жалғыз белгі -- ортадағы дарағаш,</w:t>
        <w:br/>
        <w:t>Қарауға оған дәтің, сірә, шыдамас.</w:t>
        <w:br/>
        <w:t>Секілденіп тербеншегі сағаттың</w:t>
        <w:br/>
        <w:t>Өңшең өлік... тауысады санап кім!</w:t>
        <w:br/>
        <w:t>Сонда қолың автоматқа тәнеді,</w:t>
        <w:br/>
        <w:t>Оны кектің өзі оқтап береді.</w:t>
        <w:br/>
        <w:t>Қашқан жауды қуып сонда жөнейсің,</w:t>
        <w:br/>
        <w:t>Шаршадым да, шалдықтым да демейсің...</w:t>
        <w:br/>
        <w:t>Әлі есімде Одессяның тастары,</w:t>
        <w:br/>
        <w:t>Жас ананың көзден тамған жастары</w:t>
        <w:br/>
        <w:t>Фельдфебель аш қасқырдай жалақтан,</w:t>
        <w:br/>
        <w:t>Кіріп келді белде қанжар салақтап.</w:t>
        <w:br/>
        <w:t>Найза ұшында кете барды нәресте,</w:t>
        <w:br/>
        <w:t>Кімің атты, кімін асты... Бәрі есте!</w:t>
        <w:br/>
        <w:t>Есте бәрі. Ұмытқам жоқ бірін де,</w:t>
        <w:br/>
        <w:t>Жатыр тұнып жүрегімнің түбінде.</w:t>
        <w:br/>
        <w:t>Соғыс! Соғыс!-- деп жендеттер шулайды.</w:t>
        <w:br/>
        <w:t>Дүние олардың уысына сыймайды!</w:t>
        <w:br/>
        <w:t>44</w:t>
        <w:br/>
        <w:t>Күрес жолы ауыр,</w:t>
        <w:br/>
        <w:t>Ауырды жеңу -- абырой.</w:t>
        <w:br/>
        <w:t>Қатерден сескеніп,</w:t>
        <w:br/>
        <w:t>Селт етпейді Цой.</w:t>
      </w:r>
    </w:p>
    <w:p>
      <w:r>
        <w:t>Корея!-- десе бойын</w:t>
        <w:br/>
        <w:t>Кернейді күш, өседі ой...</w:t>
        <w:br/>
        <w:t>Көз алдында -- Краснодон,</w:t>
        <w:br/>
        <w:t>Көкірегінде -- Кошевой.</w:t>
        <w:br/>
        <w:t>ЖАМАНДАУҒА КЕЛГЕНДЕ...</w:t>
        <w:br/>
        <w:t>Сынайды кеп, жағалай сынайды кеп,</w:t>
        <w:br/>
        <w:t>Сыбайды кеп, сабалай сыбайды кеп.</w:t>
        <w:br/>
        <w:t>Жамандауға келгенде жалаңдайды.</w:t>
        <w:br/>
        <w:t>Бір айтпайды-ау, бәтшағар, ұнайды деп.</w:t>
        <w:br/>
        <w:t>ХАЙ ЖИВЕ, УКРАИНА!</w:t>
        <w:br/>
        <w:t>Таба алмай отырғам жоқ өзге теңеу,</w:t>
        <w:br/>
        <w:t>Немесе ниетім жоқ ойды тежеу.</w:t>
        <w:br/>
        <w:t>Болғанда орыс менің үлкен ағам,</w:t>
        <w:br/>
        <w:t>Мүмкін бе сені екінші ағам демеу?</w:t>
        <w:br/>
        <w:t>Кең өлкең өз үйімдей таныс маған,</w:t>
        <w:br/>
        <w:t>Кезім жоқ сенен бір сәт алыстаған.</w:t>
        <w:br/>
        <w:t>Қорғастым Харьковіңді отты жылдар.</w:t>
        <w:br/>
        <w:t>(Қалайша дос сапынан қалыс қалам?)</w:t>
        <w:br/>
        <w:t>Бірінші бетіндей боп жолдаманың</w:t>
        <w:br/>
        <w:t>Ол шағым еске түссе, толғанамын.</w:t>
        <w:br/>
        <w:t>Қалды ізі менің солдат етігімнің,</w:t>
        <w:br/>
        <w:t>Көк айдын асфальтында сол қаланың.</w:t>
        <w:br/>
        <w:t>Кетпейсің көңілімнен әр қашанда,</w:t>
        <w:br/>
        <w:t>Аз болар қанша сәлем жолдасам да.</w:t>
        <w:br/>
        <w:t>Өзімді Киевтікпін деп жүремін,</w:t>
        <w:br/>
        <w:t>Тұрақты бір тұрғыны болмасам да.</w:t>
        <w:br/>
        <w:t>Сүйемін сенің елдік салтыңды да,</w:t>
        <w:br/>
        <w:t>Меймандос, мейірбанды халқыңды да;</w:t>
        <w:br/>
        <w:t>Ақжарқын, жібек жанды қыздарыңның</w:t>
        <w:br/>
        <w:t>Жалт еткен жанарында жарқылды да...</w:t>
        <w:br/>
        <w:t>Ақ боран алай-түлей соғып қатал,</w:t>
        <w:br/>
        <w:t>Жүргенде дамыл таппай тартып сапар,</w:t>
        <w:br/>
        <w:t>51</w:t>
        <w:br/>
        <w:t>АҚ ҚАЙЫҢ</w:t>
        <w:br/>
        <w:t>Көз тартыл көркем көл көлемі,</w:t>
        <w:br/>
        <w:t>Ақ қайың судырлап желегі</w:t>
        <w:br/>
        <w:t>Жағадан айдынға төнеді.</w:t>
        <w:br/>
        <w:t>Айна көл төменде тұрғасын,</w:t>
        <w:br/>
        <w:t>Көрсем деп өзінің тұлғасын,</w:t>
        <w:br/>
        <w:t>Ізетпен иеді бір басын.</w:t>
        <w:br/>
        <w:t>МОНТАНСЫМА.</w:t>
        <w:br/>
        <w:t>Қулығыңды құрық етіп қармана,</w:t>
        <w:br/>
        <w:t>Көлгірсіген күлкіңменен арбама.</w:t>
        <w:br/>
        <w:t>Монтансыма, момақансып әшейін,</w:t>
        <w:br/>
        <w:t>Ақ жанымды «аха... ха» мен алдама.</w:t>
        <w:br/>
        <w:t>Досыңмын деп айтқан маған сөзіңнің</w:t>
      </w:r>
    </w:p>
    <w:p>
      <w:r>
        <w:t>Бір жақ ұшын жалған ойға жалғама!</w:t>
        <w:br/>
        <w:t>БІР ӘДЕБИЕТШІНІҢ КӘСІБІ</w:t>
        <w:br/>
        <w:t>Өзіне қажет болған бар ақпарды</w:t>
        <w:br/>
        <w:t>Іздеп ол ақтарады парақтарды.</w:t>
        <w:br/>
        <w:t>Қат-қабат аударады календарьды,</w:t>
        <w:br/>
        <w:t>Блокнотка тізіп ұлы адамдарды.</w:t>
        <w:br/>
        <w:t>Қарайды сығалап кеп даталарға,</w:t>
        <w:br/>
        <w:t>Көбінше үйір өткен аталарға.</w:t>
        <w:br/>
        <w:t>Байқайды жазушы мен ақындарды:</w:t>
        <w:br/>
        <w:t>Ж.ыллдығы қайсысының жақын қалды.</w:t>
        <w:br/>
        <w:t>Қайсысын қай газетке жылжытқан жән,</w:t>
        <w:br/>
        <w:t>Қайсысын облысқа сырғытқан жөн...</w:t>
        <w:br/>
        <w:t>Жазбаққа кіріседі мақаланы</w:t>
        <w:br/>
        <w:t>(Біледі -- қанша қалам ақы алады).</w:t>
        <w:br/>
        <w:t>Бәрібір, кім болса да оған тіпті,</w:t>
        <w:br/>
        <w:t>Білетін бәрін бірдей бұл бір мықты.</w:t>
        <w:br/>
        <w:t>58</w:t>
        <w:br/>
        <w:t>Сан сипап бурыл мұртын менің әкем</w:t>
        <w:br/>
        <w:t>Дей берді:-- Шіркін, өзі айтқыш екен!</w:t>
        <w:br/>
        <w:t>Сезімнің шерткен нәзік пернелерін,</w:t>
        <w:br/>
        <w:t>Япырм-ай, мұнша ыстық неткен хат ең?</w:t>
        <w:br/>
        <w:t>Кеудесі -- көркем сөздің кең ұясы,</w:t>
        <w:br/>
        <w:t>Ақынсыз, отты өлең -- дүниясы.</w:t>
        <w:br/>
        <w:t>Бір кеште бірнеше оқып хатыңызды</w:t>
        <w:br/>
        <w:t>Отырдық Сейітовтер семьясы.</w:t>
        <w:br/>
        <w:t>Бір жауап жолдамаққа ойым ауын,</w:t>
        <w:br/>
        <w:t>Қарадым хатыңызға ауық-ауық...</w:t>
        <w:br/>
        <w:t>Көңілім аэродром сияқтанды</w:t>
        <w:br/>
        <w:t>Дос сөзі қонатұғын өзі тауып.</w:t>
        <w:br/>
        <w:t>БӘРІМІЗ ДЕ ОКТЯБРЬДЕ</w:t>
        <w:br/>
        <w:t>ТУЫППЫЗ</w:t>
        <w:br/>
        <w:t>Ойдым-ойдым ақ бұйра бұлт үлпілдек,</w:t>
        <w:br/>
        <w:t>Айдын көктен тарап жатты біртіндеп.</w:t>
        <w:br/>
        <w:t>Соңғы шыққан сапарынан оралған,</w:t>
        <w:br/>
        <w:t>Шымқай қызыл шапақтарға оранған --</w:t>
        <w:br/>
        <w:t>Әдемі таң шолғыншыдай жай ғана</w:t>
        <w:br/>
        <w:t>Көз қиығын тұрды салып айнала.</w:t>
        <w:br/>
        <w:t>Таңға орнын кетті беріп тыныш түн.</w:t>
        <w:br/>
        <w:t>Арай сәуле нұрландырды тың үстін.</w:t>
        <w:br/>
        <w:t>Сол тың біздің мекеніміз, үйіміз.</w:t>
        <w:br/>
        <w:t>Совхоз болын орнағанбыз биыл біз.</w:t>
      </w:r>
    </w:p>
    <w:p>
      <w:r>
        <w:t>Аты --«Абай». Орталығы орнаған</w:t>
        <w:br/>
        <w:t>Бұрын ешбір қартаңызда болмаған.</w:t>
        <w:br/>
        <w:t>Енді бүгін кәдімгідей қалашық,</w:t>
        <w:br/>
        <w:t>Іздесеңіз, кетпейсіздер адасып.</w:t>
        <w:br/>
        <w:t>Оның тұңғыш көшесіне «Тың» деген</w:t>
        <w:br/>
        <w:t>Келгеніңде кездессең де кімменен,-</w:t>
        <w:br/>
        <w:t>54</w:t>
        <w:br/>
        <w:t>Жеңіс те Ұлы Отанның солдаты еді,</w:t>
        <w:br/>
        <w:t>Күллі әлем қарай қалды тұлғасына.</w:t>
        <w:br/>
        <w:t>Адамзат азап, сордан тартқан күйік,</w:t>
        <w:br/>
        <w:t>Азаттық нұрын жұтты, жасын тыйып.</w:t>
        <w:br/>
        <w:t>Құлатып фашизмнің қара туын,</w:t>
        <w:br/>
        <w:t>Туымыз еңсеміздей тұрды биік.</w:t>
        <w:br/>
        <w:t>Ап келдік Европаның аңсағанын,</w:t>
        <w:br/>
        <w:t>Бұғаудан босаттық та барша жанын.</w:t>
        <w:br/>
        <w:t>Лебізі қуаныштың жел боп есті</w:t>
        <w:br/>
        <w:t>Үстінде София мен Варшаваның.</w:t>
        <w:br/>
        <w:t>Соқасын жүрген сүйреп румын шалы</w:t>
        <w:br/>
        <w:t>Шығысқа көне көзін тігіп тағы,</w:t>
        <w:br/>
        <w:t>Қарады құрметпенен, алғыспенен,</w:t>
        <w:br/>
        <w:t>Жарқ етіп санасында болашағы.</w:t>
        <w:br/>
        <w:t>Салюті сүйген біздің астананың,</w:t>
        <w:br/>
        <w:t>Миллионның жадыратты қас-қабағын.</w:t>
        <w:br/>
        <w:t>Дейтұғын «Бейбітшілік» асыл сөзбен</w:t>
        <w:br/>
        <w:t>Аңғартты ол жаңа дәуір басталарын.</w:t>
        <w:br/>
        <w:t>Бірақ... соны көре алмай, күйіп іші,</w:t>
        <w:br/>
        <w:t>Сұрланып сұр бейіттей, қашып түсі,</w:t>
        <w:br/>
        <w:t>Бар еді шайнағандар бармағын да,</w:t>
        <w:br/>
        <w:t>Тарылып тыныстары, құрып мысы.</w:t>
        <w:br/>
        <w:t>Долларшыл, мақтаншақ сұм дипломат,</w:t>
        <w:br/>
        <w:t>Атоушыл жаны содан тауып рақат,</w:t>
        <w:br/>
        <w:t>Күпілдеп Ақ үйінде отырды ол, .</w:t>
        <w:br/>
        <w:t>Күш бар деп қолымда бір не ғаламат.</w:t>
        <w:br/>
        <w:t>Мен сонда жайқын Әльба жағасында,</w:t>
        <w:br/>
        <w:t>Тұрған топ офицердің арасында</w:t>
        <w:br/>
        <w:t>Көрген ем американ генералын</w:t>
        <w:br/>
        <w:t>Жылт сыр бар, жақтырмаған қарасында.</w:t>
        <w:br/>
        <w:t>Кәзірде сол генерал жасап жорық,</w:t>
        <w:br/>
        <w:t>Тіміскіп, жаһанды жүр күн-түн торып,</w:t>
        <w:br/>
        <w:t>Тыққан бір қалтасына бомбасы бар,</w:t>
        <w:br/>
        <w:t>Доллар бар бір қалтада жатқан толып.</w:t>
        <w:br/>
        <w:t>49</w:t>
      </w:r>
    </w:p>
    <w:p>
      <w:r>
        <w:t>Айтар саған: танығы жоқ, ол рас,</w:t>
        <w:br/>
        <w:t>Бір көшеде тұрады деп он құрдас...</w:t>
        <w:br/>
        <w:t>Онымыз да тыңға биыл келгенбіз,</w:t>
        <w:br/>
        <w:t>Туладанбыз. Харьковтен... әр жерденбіз.</w:t>
        <w:br/>
        <w:t>Онымыз да бір көшеде тұрамыз,</w:t>
        <w:br/>
        <w:t>Қызметке бір көшеден шығамыз.</w:t>
        <w:br/>
        <w:t>Тракторшы, комбайншы, ұстамыз,</w:t>
        <w:br/>
        <w:t>(Алғашында танысқанбыз қыста біз)</w:t>
        <w:br/>
        <w:t>ІІрорабпыз. Агрономбыз. Монтерміз.</w:t>
        <w:br/>
        <w:t>Мұғалімбіз... бәрін санап қайтеміз?</w:t>
        <w:br/>
        <w:t>Бәріміз де Октябрьде туыппыз,</w:t>
        <w:br/>
        <w:t>Сонда бізге жөргек бопты суық күз.</w:t>
        <w:br/>
        <w:t>Туған елдің шешілген жыл тағдыры,</w:t>
        <w:br/>
        <w:t>Бесік сайын тұра қапты таң нұры!</w:t>
        <w:br/>
        <w:t>Содан бері бақытты боп өсіппіз.</w:t>
        <w:br/>
        <w:t>Басымыздан талайларды кешіштіз.</w:t>
        <w:br/>
        <w:t>Бұл өмірде бала ғана болмаппыз.</w:t>
        <w:br/>
        <w:t>Еңбекте ер боп, Отанды да қорғаппыз.</w:t>
        <w:br/>
        <w:t>ӘӨткізбеппіз бекерге ай, жылдарды</w:t>
        <w:br/>
        <w:t>Енді міне көтеріппіз тыңдарды.</w:t>
        <w:br/>
        <w:t>Әлі жаспыз. Әлі алыс кәрілік.</w:t>
        <w:br/>
        <w:t>Күтпесін ол бізді босқа сарылып!</w:t>
        <w:br/>
        <w:t>Кеудеміздің кемімейді жалыны,</w:t>
        <w:br/>
        <w:t>Асқақ жатыр жанымыздың арыны!</w:t>
        <w:br/>
        <w:t>Әле-өлгенше көзімізден нұр таймас!</w:t>
        <w:br/>
        <w:t>Көңілдегі шаттығымыз ортаймас!</w:t>
        <w:br/>
        <w:t>Әл таусылып, күш кетпейді білектен,</w:t>
        <w:br/>
        <w:t>Лаулап тұрған от кетпейді жүректен.</w:t>
        <w:br/>
        <w:t>Біздің бүкіл өміріміз ел үшін,</w:t>
        <w:br/>
        <w:t>Отан -- ана, жалғыз ғана сен үшін!</w:t>
        <w:br/>
        <w:t>55</w:t>
        <w:br/>
        <w:t>Есімде -- күн бұлыңғыр,</w:t>
        <w:br/>
        <w:t>Билет берген генерал.</w:t>
        <w:br/>
        <w:t>Келдім сызды окоптан</w:t>
        <w:br/>
        <w:t>Лениншілдер легіне.</w:t>
        <w:br/>
        <w:t>Есепке алды парторг</w:t>
        <w:br/>
        <w:t>Коммунист деп мені де.</w:t>
        <w:br/>
        <w:t>Өзімді енді Ленинге</w:t>
        <w:br/>
        <w:t>Аса жақын сезіндім.</w:t>
        <w:br/>
        <w:t>Маяк орнап көңліме,</w:t>
        <w:br/>
        <w:t>Артты нұры көзімнің.</w:t>
      </w:r>
    </w:p>
    <w:p>
      <w:r>
        <w:t>Уа, лениндік партия!</w:t>
        <w:br/>
        <w:t>Теңіз болсаң -- тамшыңмын,</w:t>
        <w:br/>
        <w:t>Өз орнымда -- жауынгер,</w:t>
        <w:br/>
        <w:t>Идеяңа жаршымын.</w:t>
        <w:br/>
        <w:t>Жан екем қалың ырысы,</w:t>
        <w:br/>
        <w:t>Бақытым байтақ, зор екен.</w:t>
        <w:br/>
        <w:t>Туған күні Лениннің</w:t>
        <w:br/>
        <w:t>Менің де үлкен мерекем!</w:t>
        <w:br/>
        <w:t>Қандай жақсы: Лениннің</w:t>
        <w:br/>
        <w:t>Елінде туған екенмін...</w:t>
        <w:br/>
        <w:t>"Жайнап тұр көсем бейнесі</w:t>
        <w:br/>
        <w:t>Кеудесінде әкемнің.</w:t>
        <w:br/>
        <w:t>Құяды маған ол нұрын</w:t>
        <w:br/>
        <w:t>Бақытыма жол сала.</w:t>
        <w:br/>
        <w:t>Мен де Ленин ұлымын,</w:t>
        <w:br/>
        <w:t>Фамилиям басқа болса да!</w:t>
        <w:br/>
        <w:t>ШАПАҚ</w:t>
        <w:br/>
        <w:t>Әлемді аспан-көктен шолып барлай,</w:t>
        <w:br/>
        <w:t>Жүзген күн өз өрісін кезіп шарлай,</w:t>
        <w:br/>
        <w:t>Қонады еңкейіп кеп ұясына</w:t>
        <w:br/>
        <w:t>Деңкиген үп-үлкен бір қызыл шардай.</w:t>
        <w:br/>
        <w:t>-- Бұ жерден жалынымды қайтем аяп,</w:t>
        <w:br/>
        <w:t>Жөнейін оралғанша сыйлап жай-ақ --</w:t>
        <w:br/>
        <w:t>Дегендей Алатаудың жоталарын</w:t>
        <w:br/>
        <w:t>Нарт қызыл шапағымен кетті бояп,</w:t>
        <w:br/>
        <w:t>57</w:t>
        <w:br/>
        <w:t>КӨСЕМ БЕЙНЕСІ</w:t>
        <w:br/>
        <w:t>Ленинді алғаш көріп ем</w:t>
        <w:br/>
        <w:t>Әліппенің бетінен,</w:t>
        <w:br/>
        <w:t>Өмірдің сегіз өрінен</w:t>
        <w:br/>
        <w:t>Жаңа ғана өтіп ем.</w:t>
        <w:br/>
        <w:t>Көз алдымда бейнесі,</w:t>
        <w:br/>
        <w:t>Көрмесем де дидарын,</w:t>
        <w:br/>
        <w:t>Ақылының сәулесі</w:t>
        <w:br/>
        <w:t>Көкірегіме құйғаным.</w:t>
        <w:br/>
        <w:t>Ондағының бәрі ыстық,</w:t>
        <w:br/>
        <w:t>Жоадыңа тек жия бер.</w:t>
        <w:br/>
        <w:t>Тағып қызыл галстук,</w:t>
        <w:br/>
        <w:t>Мен де болдым пионер.</w:t>
        <w:br/>
        <w:t>Сөйлемеймін жаңсақ мен:</w:t>
        <w:br/>
        <w:t>Атап көсем есімін,</w:t>
        <w:br/>
        <w:t>Қақтым сәби саусақпен</w:t>
        <w:br/>
        <w:t>Бақытымның есігін.</w:t>
      </w:r>
    </w:p>
    <w:p>
      <w:r>
        <w:t>Соққан кезде он төрттің</w:t>
        <w:br/>
        <w:t>Күмбір қағып қоңырауы,</w:t>
        <w:br/>
        <w:t>Ауылдың ұяң баласы ем,</w:t>
        <w:br/>
        <w:t>Жүретін ашық омырауы.</w:t>
        <w:br/>
        <w:t>Комсомолға кірдім мен</w:t>
        <w:br/>
        <w:t>Нақ сол жылдың қысында.</w:t>
        <w:br/>
        <w:t>Кім тұрғанын білдім мен</w:t>
        <w:br/>
        <w:t>Жүрегімнің тұсында.</w:t>
        <w:br/>
        <w:t>“Тағдырымның көгінде</w:t>
        <w:br/>
        <w:t>От сызықтар жосқанда;</w:t>
        <w:br/>
        <w:t>Шабуылдың шебінде</w:t>
        <w:br/>
        <w:t>Ел әмірін тосқанда,--</w:t>
        <w:br/>
        <w:t>Жүрегімді партия</w:t>
        <w:br/>
        <w:t>Жүрегіне жалғадым.</w:t>
        <w:br/>
        <w:t>Адал болдым антыма,</w:t>
        <w:br/>
        <w:t>Жалғандыққа бармадым.</w:t>
        <w:br/>
        <w:t>Ең даңқты күнім бұл!</w:t>
        <w:br/>
        <w:t>Оны ұмытсам не болар?</w:t>
        <w:br/>
        <w:t>56</w:t>
        <w:br/>
        <w:t>Шап-шағын планшетімде Тарас томы</w:t>
        <w:br/>
        <w:t>Әскери қартаменен жатты қатар!</w:t>
        <w:br/>
        <w:t>Бар менің арнап тағы айтарым да:</w:t>
        <w:br/>
        <w:t>Тусам да алыс аудан Тайпағымда.</w:t>
        <w:br/>
        <w:t>Сүйемін сені, Украмна, өз өлкемдей,</w:t>
        <w:br/>
        <w:t>Соғуын жүрегімнің байқадың ба!</w:t>
        <w:br/>
        <w:t>Секілді таң жұлдызы алқа түзеп,</w:t>
        <w:br/>
        <w:t>Жайнаған тобымызды сен де безеп:</w:t>
        <w:br/>
        <w:t>Хай живе, Украина!-- Құлпыра бер!</w:t>
        <w:br/>
        <w:t>Әлемде күш жоқ бізді бөгер тежеп.</w:t>
        <w:br/>
        <w:t>КӨКТЕМ КӨРІНІСТЕРІ</w:t>
        <w:br/>
        <w:t>Теңбіл аспан тұр төніп,</w:t>
        <w:br/>
        <w:t>Төңкеріле төбемнен.</w:t>
        <w:br/>
        <w:t>Түпсіз терең тұңғиық,</w:t>
        <w:br/>
        <w:t>Көк мұхитты көрем мен.</w:t>
        <w:br/>
        <w:t>Нұрын жұтып көктемнің</w:t>
        <w:br/>
        <w:t>Кеудем бүгін кеңірек.</w:t>
        <w:br/>
        <w:t>“Тамылжиды табиғат,</w:t>
        <w:br/>
        <w:t>Толықсиды тәңірек.</w:t>
        <w:br/>
        <w:t>Бұйралана, бусанып,</w:t>
        <w:br/>
        <w:t>Қарабарқын жатыр жер.</w:t>
        <w:br/>
        <w:t>Егіншідей, даланы</w:t>
        <w:br/>
        <w:t>Аралайды апрель.</w:t>
        <w:br/>
        <w:t>Қырды жапқан қызғалдақ</w:t>
        <w:br/>
        <w:t>Желкіл қағып көз тартар:</w:t>
        <w:br/>
        <w:t>Қызыл жалау сияқты</w:t>
        <w:br/>
        <w:t>Қадап қойған қаз-қатар...</w:t>
      </w:r>
    </w:p>
    <w:p>
      <w:r>
        <w:t>Таңнан жортқан трактор</w:t>
        <w:br/>
        <w:t>Қопарып тың жерлерді,</w:t>
        <w:br/>
        <w:t>КЖөнегендей сүйреп бір</w:t>
        <w:br/>
        <w:t>Жұмыр жонды дәңдерді.</w:t>
        <w:br/>
        <w:t>Беткейінде белестің</w:t>
        <w:br/>
        <w:t>Жыртылған жер дестелей;</w:t>
        <w:br/>
        <w:t>Украин киген көйлектің</w:t>
        <w:br/>
        <w:t>Омырауындағы кестедей...</w:t>
        <w:br/>
        <w:t>52</w:t>
        <w:br/>
        <w:t>ӨЛЕҢІМ -- САЛЮТ САҒАН,</w:t>
        <w:br/>
        <w:t>ОРДЕНДІ ӨЛКЕМ</w:t>
        <w:br/>
        <w:t>Манаурап маужыраған тыныш таңда</w:t>
        <w:br/>
        <w:t>Бір хабар тарады Елім - Гүлстанда.</w:t>
        <w:br/>
        <w:t>Ұшқыр ол реактив самолеттен,</w:t>
        <w:br/>
        <w:t>Жүйрік ол сәуледен де, дыбыстан да!</w:t>
        <w:br/>
        <w:t>Әфирдің түсіп толқың -- бесігінен,</w:t>
        <w:br/>
        <w:t>Сол хабар аттады әр үй есігінен.</w:t>
        <w:br/>
        <w:t>Әр үйде Қазақстан аты аталды,</w:t>
        <w:br/>
        <w:t>Лениннің жалғас тұрып есімімен.</w:t>
        <w:br/>
        <w:t>Тың дала-- ту қазына туырылған,</w:t>
        <w:br/>
        <w:t>Түгінен тартсаң майы суырылған.</w:t>
        <w:br/>
        <w:t>Ашылып жомарттықтың көз-бұлағы,</w:t>
        <w:br/>
        <w:t>Алпшысы сараңдықтың қуырылған.</w:t>
        <w:br/>
        <w:t>Туындап топырағынан ырыс өнген,</w:t>
        <w:br/>
        <w:t>Туынан торғын сәуле толқи өрген,</w:t>
        <w:br/>
        <w:t>Туған ел -- Қазақстан, ұл -- қызың шат,</w:t>
        <w:br/>
        <w:t>Төсіне қадалды енді Ленин орден!</w:t>
        <w:br/>
        <w:t>Қалайша бусанбасын бұған ішің?</w:t>
        <w:br/>
        <w:t>Тіл қатпай тынып, тыныш тұрамысың?</w:t>
        <w:br/>
        <w:t>Қалайшпа көкірегіңнен шықпас ұшып,</w:t>
        <w:br/>
        <w:t>Жалтылдап қызыл қанат қуанышың?</w:t>
        <w:br/>
        <w:t>Жүзден мың, мыңнан миллион құралды да,</w:t>
        <w:br/>
        <w:t>Ер күші серпін сертте сыналды да,</w:t>
        <w:br/>
        <w:t>Еңбектің алып тұлға перзентіндей</w:t>
        <w:br/>
        <w:t>Миллиард туды кеше көз алдыңда.</w:t>
        <w:br/>
        <w:t>Дүбірлеп қуаныштан қырларымыз,</w:t>
        <w:br/>
        <w:t>Арналды соған жүрек жырларымыз;</w:t>
        <w:br/>
        <w:t>Дәл кеше емес пе: Отан қоймасына</w:t>
        <w:br/>
        <w:t>Жеөнелтіп миллиардты тұрғанымыз?!</w:t>
        <w:br/>
        <w:t>Ал бүгін... жел қанатты жалын хабар</w:t>
        <w:br/>
        <w:t>Келгенде жаның тағы жалынданар.</w:t>
        <w:br/>
        <w:t>Көңілдің арнасында шабыт шалқып,</w:t>
        <w:br/>
        <w:t>Қайратың бойыңдағы қалыңданар.</w:t>
        <w:br/>
        <w:t>21</w:t>
      </w:r>
    </w:p>
    <w:p>
      <w:r>
        <w:t>«Жетік »ол Байронға да, Пушкинге де,</w:t>
        <w:br/>
        <w:t>Жоқ шығар мұндай дарын ешкімде де.</w:t>
        <w:br/>
        <w:t>Оп-оңай оған Герцен, Гоголь, Чехов,</w:t>
        <w:br/>
        <w:t>Қаламы сумаң қағып, жөнер лекіп.</w:t>
        <w:br/>
        <w:t>Бітсін деп қатарынан екі іс бірге,</w:t>
        <w:br/>
        <w:t>Шүйілер Шиллер менен Шексепирге.</w:t>
        <w:br/>
        <w:t>Шолады орағытып жан-жақты да,</w:t>
        <w:br/>
        <w:t>Алады көз қырына Бальзакты да.</w:t>
        <w:br/>
        <w:t>Жағалап Гете, Гейне, Гюголарды,</w:t>
        <w:br/>
        <w:t>Жортады... құр жіберсін неге оларды?</w:t>
        <w:br/>
        <w:t>Сабазың драмаға тағы да епті,</w:t>
        <w:br/>
        <w:t>Талайды «Фауст» пен «Гамлетті...»</w:t>
        <w:br/>
        <w:t>Жүреді ол даталарды бағып қана,</w:t>
        <w:br/>
        <w:t>Есігін газеттердің қағып қана.</w:t>
        <w:br/>
        <w:t>Білгіш деп ойлай ма екен бұл жазғышты,</w:t>
        <w:br/>
        <w:t>Сезбейді редакторлар неғып қана?</w:t>
        <w:br/>
        <w:t>ЖАРАМСАҚ</w:t>
        <w:br/>
        <w:t>Сақ бол өрен-жаран, сақ:</w:t>
        <w:br/>
        <w:t>Солбырайып ұрты екі,</w:t>
        <w:br/>
        <w:t>Арраңда жүр жарамсақ,</w:t>
        <w:br/>
        <w:t>Жүрегі бар құлтекі.</w:t>
        <w:br/>
        <w:t>Ол істейтін кеңсеге</w:t>
        <w:br/>
        <w:t>Бастық боп кел -- бос орын</w:t>
        <w:br/>
        <w:t>Топты жара еңсере,</w:t>
        <w:br/>
        <w:t>Созар саған қос қолын.</w:t>
        <w:br/>
        <w:t>Мәз-мейрамсып, майсаңдап</w:t>
        <w:br/>
        <w:t>Тал шыбықтай иілер.</w:t>
        <w:br/>
        <w:t>Тұрмас сенен тайсаңдап,</w:t>
        <w:br/>
        <w:t>Жолығуды жиілер.</w:t>
        <w:br/>
        <w:t>59</w:t>
        <w:br/>
        <w:t>АЛМАТЫ АҒАШТАРЫ</w:t>
        <w:br/>
        <w:t>Көмкерген қалың ағаш қаламызды,</w:t>
        <w:br/>
        <w:t>Саялы аясына ала бізді,</w:t>
        <w:br/>
        <w:t>Қорғайды жазда ыстық, аңызақтан</w:t>
        <w:br/>
        <w:t>Көшеде өзімізді, баламызды.</w:t>
        <w:br/>
        <w:t>Құлпырған көк торғындай терек, қайың</w:t>
        <w:br/>
        <w:t>Қарайды кз алмастан саған дайым:</w:t>
        <w:br/>
        <w:t>Бақылап тұрғандай денсаулығыңды</w:t>
        <w:br/>
        <w:t>Мыңдаған медсестра минут сайын.</w:t>
        <w:br/>
        <w:t>ОЙ ТІЗБЕГІ</w:t>
      </w:r>
    </w:p>
    <w:p>
      <w:r>
        <w:t>Жылдар жылжып ұзапты,</w:t>
        <w:br/>
        <w:t>Сайрап жатыр іздері...</w:t>
        <w:br/>
        <w:t>Кинолевта сияқты</w:t>
        <w:br/>
        <w:t>Ойларымның тізбегі</w:t>
        <w:br/>
        <w:t>Шумақтала шұбалып,</w:t>
        <w:br/>
        <w:t>“Үзілмейді тіркесі.</w:t>
        <w:br/>
        <w:t>Бос әтпейді ұрланып,</w:t>
        <w:br/>
        <w:t>Күндіз түгіл, бір кеші.</w:t>
        <w:br/>
        <w:t>Бетін оның бұрамын</w:t>
        <w:br/>
        <w:t>Келер күнге, кенелтіп.</w:t>
        <w:br/>
        <w:t>Минут сайын тұрамын</w:t>
        <w:br/>
        <w:t>Болашаққа жөнелтіп.</w:t>
        <w:br/>
        <w:t>Барлаушыдай бол онда,</w:t>
        <w:br/>
        <w:t>Барлап, біліп қой бәрін.</w:t>
        <w:br/>
        <w:t>Өзім құрған колонна</w:t>
        <w:br/>
        <w:t>Секілдісің, ойларым!</w:t>
        <w:br/>
        <w:t>63</w:t>
        <w:br/>
        <w:t>СОЛ ҮШІН</w:t>
        <w:br/>
        <w:t>Сенбе:</w:t>
        <w:br/>
        <w:t>Менде</w:t>
        <w:br/>
        <w:t>Бар дегенге бойкүйездік, енжарлық;</w:t>
        <w:br/>
        <w:t>Ойды,</w:t>
        <w:br/>
        <w:t>Бойды</w:t>
        <w:br/>
        <w:t>Еш нәрсе де баса алмайды дел-сал ғып.</w:t>
        <w:br/>
        <w:t>Неге?-</w:t>
        <w:br/>
        <w:t>Деме,</w:t>
        <w:br/>
        <w:t>Ел алдында ұлан-қайыр борышым;</w:t>
        <w:br/>
        <w:t>Қаным,</w:t>
        <w:br/>
        <w:t>Жаным</w:t>
        <w:br/>
        <w:t>Самарқаулап, салқын тартпас сол үшін!</w:t>
        <w:br/>
        <w:t>ОРМАНШЫ ҚАРТ АЙТАДЫ</w:t>
        <w:br/>
        <w:t>Оң жағым орман, сол жағым орман,</w:t>
        <w:br/>
        <w:t>Талайдан таныс ғажайып ол маң.</w:t>
        <w:br/>
        <w:t>Аясы менің мекенім болған.</w:t>
        <w:br/>
        <w:t>Сол жағым орман, оң жағым орман,</w:t>
        <w:br/>
        <w:t>Қарағай, қайың қойғандай қолдан.</w:t>
        <w:br/>
        <w:t>Сайрайды құстар бұтаққа қонған.</w:t>
        <w:br/>
        <w:t>Бір түрлі қызық көрінер бұ шақ,</w:t>
        <w:br/>
        <w:t>Сағынып қалған адамға ұсап</w:t>
        <w:br/>
        <w:t>Жап-жасыл достар жаяды құшақ.</w:t>
        <w:br/>
        <w:t>Қарайды маған үйеңкі, терек,</w:t>
      </w:r>
    </w:p>
    <w:p>
      <w:r>
        <w:t>Сыбыры сырлы, сыбдыры бөлек,</w:t>
        <w:br/>
        <w:t>Ризамын, сірә, деп тұрса керек.</w:t>
        <w:br/>
        <w:t>Шалғызбай өртке, шайғызбай селге,</w:t>
        <w:br/>
        <w:t>Талының шашын жұлғызбай желге,</w:t>
        <w:br/>
        <w:t>Орманды қорғап келемін мен де.</w:t>
        <w:br/>
        <w:t>Сөйлерге хал жоқ, болса да тілсіз,</w:t>
        <w:br/>
        <w:t>Тұрса да мүлгіп, тым-тырыс үнсіз,</w:t>
        <w:br/>
        <w:t>Сезеді өзін бақытты, мұңсыз.</w:t>
        <w:br/>
        <w:t>65</w:t>
        <w:br/>
        <w:t>Білгендей: мендей қорғаны барын,</w:t>
        <w:br/>
        <w:t>Күзетер әрбір жапырағын, талын,</w:t>
        <w:br/>
        <w:t>Ойлайтын құдды бала қамын.</w:t>
        <w:br/>
        <w:t>-- Міндетім менің өсу мен өну,</w:t>
        <w:br/>
        <w:t>Адамның әмір, ырқына көну,</w:t>
        <w:br/>
        <w:t>Бүгіні менен Ертеңін көру --</w:t>
        <w:br/>
        <w:t>Дегендей, кейде шулайды орман,</w:t>
        <w:br/>
        <w:t>Менің де көп-ақ қасымда қорған:</w:t>
        <w:br/>
        <w:t>Жап-жасыл достар айналам толған.</w:t>
        <w:br/>
        <w:t>ЖАР ДЕМЕП ЕМ ЕШКІМДІ</w:t>
        <w:br/>
        <w:t>Ғайниға</w:t>
        <w:br/>
        <w:t>Жар демеп ем ешкімді, жар дегіздің,</w:t>
        <w:br/>
        <w:t>Сүйе білер бір жүрек бар дегіздің,</w:t>
        <w:br/>
        <w:t>Өмір бақи қасымда қал дегіздің.</w:t>
        <w:br/>
        <w:t>Жар ғана емес, өмірлік дос дегіздің.</w:t>
        <w:br/>
        <w:t>Сен бар жерде көңілім хош дегіздің.</w:t>
        <w:br/>
        <w:t>Толқынындай қосылдық қос теңіздің.</w:t>
        <w:br/>
        <w:t>ҚҰБЫЛМАЛЫЛЫҚ</w:t>
        <w:br/>
        <w:t>САҒАН ЖАТ</w:t>
        <w:br/>
        <w:t>Шақырусыз қонаққа</w:t>
        <w:br/>
        <w:t>Келген жандай, бір күні</w:t>
        <w:br/>
        <w:t>Реніштің қабаққа</w:t>
        <w:br/>
        <w:t>Қона қалса кірбіңі --</w:t>
        <w:br/>
        <w:t>Сұрғылт тартып реңін,</w:t>
        <w:br/>
        <w:t>Отырсаң да томсарып,</w:t>
        <w:br/>
        <w:t>Сенің сүйген жүрегің</w:t>
        <w:br/>
        <w:t>Тұрар дәйім жұмсарып.</w:t>
        <w:br/>
        <w:t>Құбылмалық саған жат,</w:t>
        <w:br/>
        <w:t>Жаның оны жөн көрмес,</w:t>
        <w:br/>
        <w:t>Мөлдір, нұрлы махаббат</w:t>
        <w:br/>
        <w:t>Болмашыға өзгермес.</w:t>
        <w:br/>
        <w:t>“%</w:t>
      </w:r>
    </w:p>
    <w:p>
      <w:r>
        <w:t>ТАБЫСУ СӘТІН</w:t>
        <w:br/>
        <w:t>КҮТКЕН ҚЫЗ</w:t>
        <w:br/>
        <w:t>(Әзіл)</w:t>
        <w:br/>
        <w:t>Қыз көңілі елеуреп»,</w:t>
        <w:br/>
        <w:t>Үйден шықты ымыртта.</w:t>
        <w:br/>
        <w:t>Уәделі жерге келер деп,</w:t>
        <w:br/>
        <w:t>Жігітін күтіп жүр сыртта.</w:t>
        <w:br/>
        <w:t>Келмеді жігіт алайда,</w:t>
        <w:br/>
        <w:t>Кешікті айтқан сағаттан.</w:t>
        <w:br/>
        <w:t>Қарай-қарай маңайға,</w:t>
        <w:br/>
        <w:t>Айрылды ару тағаттан.</w:t>
        <w:br/>
        <w:t>Алабұртқан махаббат</w:t>
        <w:br/>
        <w:t>Қайтіп қана тыншығар?</w:t>
        <w:br/>
        <w:t>Күдік те бір -- лақап хат,</w:t>
        <w:br/>
        <w:t>Қыз жүрегін шымшылар,</w:t>
        <w:br/>
        <w:t>-- Жетіде де келмедің.</w:t>
        <w:br/>
        <w:t>-- Сегізде де келмедің.</w:t>
        <w:br/>
        <w:t>Әлде маған сенбедің?</w:t>
        <w:br/>
        <w:t>Әлде алдаушым сен бе едің?</w:t>
        <w:br/>
        <w:t>Самал соқты сыбырлап,</w:t>
        <w:br/>
        <w:t>Сыбырына сенсем бе?</w:t>
        <w:br/>
        <w:t>Кеш демес ем мен бірақ</w:t>
        <w:br/>
        <w:t>Тоғыздарда келсең де...</w:t>
        <w:br/>
        <w:t>ЖАЙШЫЛЫҚТА</w:t>
        <w:br/>
        <w:t>Мақтағанда мақтады деп тасыман,</w:t>
        <w:br/>
        <w:t>Даттағанда даттады деп жасыман.</w:t>
        <w:br/>
        <w:t>Ол екеуі бермес маған жыр жазып,</w:t>
        <w:br/>
        <w:t>Жүгсе-дағы қалдырмай-ақ қасынан.</w:t>
        <w:br/>
        <w:t>Баға деген қандай өзі таразы?</w:t>
        <w:br/>
        <w:t>Неңе риза, неңе сенің наразы?</w:t>
        <w:br/>
        <w:t>Мен ойлаймын кей уақытта бағаға</w:t>
        <w:br/>
        <w:t>Ділгер-ау деп бағаның да біразы...</w:t>
        <w:br/>
        <w:t>74</w:t>
        <w:br/>
        <w:t>ОРМАНДАРЫМ, КӨЛДЕРІМ,</w:t>
        <w:br/>
        <w:t>ӨЗЕНДЕРІМ</w:t>
        <w:br/>
        <w:t>Өз орманым, өз көлім... деймін мен де,</w:t>
        <w:br/>
        <w:t>Айтты осылай Сурков та, Шипачев та.</w:t>
        <w:br/>
        <w:t>Қайталауың оларды,-- дерсің,- жөн бе,</w:t>
        <w:br/>
        <w:t>Сен саралап суреттер сипат жоқ па?</w:t>
        <w:br/>
        <w:t>Мен де осы қоғамның мүшесімін,</w:t>
        <w:br/>
        <w:t>Мен де ендеше қожамын суға, жерге.</w:t>
        <w:br/>
        <w:t>Мен де байтақ байлықтың иесімін...</w:t>
        <w:br/>
        <w:t>Осынымды қайталау деген жөн бе?</w:t>
        <w:br/>
        <w:t>Отанымның аралап кезем жерін,</w:t>
      </w:r>
    </w:p>
    <w:p>
      <w:r>
        <w:t>Мен де азамат ұлымын Ел -- анамның.</w:t>
        <w:br/>
        <w:t>Ормандарым, көлдерім, өзендерім</w:t>
        <w:br/>
        <w:t>Филиалдары сияқты кең даламның.</w:t>
        <w:br/>
        <w:t>ПАТРУЛЬ БОП ҚАСЫМДА</w:t>
        <w:br/>
        <w:t>Ақсеңгірдің алабы,</w:t>
        <w:br/>
        <w:t>Қар бүркенген татыр, көл.</w:t>
        <w:br/>
        <w:t>Аяз кезген даланы</w:t>
        <w:br/>
        <w:t>Бейне ақ тонды патруль.</w:t>
        <w:br/>
        <w:t>Көздерімді қарып жел,</w:t>
        <w:br/>
        <w:t>Қырау басты кірпікті.</w:t>
        <w:br/>
        <w:t>Шаршамаймын талып бел,</w:t>
        <w:br/>
        <w:t>Елемеймін күртікті.</w:t>
        <w:br/>
        <w:t>Құйғытам да шаңғымен,</w:t>
        <w:br/>
        <w:t>Түсем асып жондардан.</w:t>
        <w:br/>
        <w:t>Кетем алға тағы мен</w:t>
        <w:br/>
        <w:t>Өтем қарлы жолдардан.</w:t>
        <w:br/>
        <w:t>Ширақ-ақпын расында</w:t>
        <w:br/>
        <w:t>Жақсы серік тапқан соң.</w:t>
        <w:br/>
        <w:t>Патруль боп қасымда</w:t>
        <w:br/>
        <w:t>Аяз келе жатқан соң.</w:t>
        <w:br/>
        <w:t>64</w:t>
        <w:br/>
        <w:t>Жәүгірем де безек қағам,</w:t>
        <w:br/>
        <w:t>Қожайынға не дел барам?»</w:t>
        <w:br/>
        <w:t>«Той біздерсіз басталмасын,</w:t>
        <w:br/>
        <w:t>Сөзім жерге тасталмасын!»</w:t>
        <w:br/>
        <w:t>«...Алло! Бұл мен -- Халіммін ғой,</w:t>
        <w:br/>
        <w:t>Қайныңызбын -- мәліммін ғой.</w:t>
        <w:br/>
        <w:t>Бір путевка келіп еді,</w:t>
        <w:br/>
        <w:t>Соны бізге бөліп еді,</w:t>
        <w:br/>
        <w:t>Өзі тегін... алмайсыз ба,</w:t>
        <w:br/>
        <w:t>Ялта жаққа бармайсыз ба?...»</w:t>
        <w:br/>
        <w:t>Ауып ылғи ыңғайына,</w:t>
        <w:br/>
        <w:t>Бастығының жұбайына.</w:t>
        <w:br/>
        <w:t>Халім солай ұнап қалды,</w:t>
        <w:br/>
        <w:t>Әңгімеге құлақ қанды.</w:t>
        <w:br/>
        <w:t>Күйеуіне ол мақтап жүрді,</w:t>
        <w:br/>
        <w:t>Бәле сөзден сақтап жүрді.</w:t>
        <w:br/>
        <w:t>Бастығы да бара-бара,</w:t>
        <w:br/>
        <w:t>Халім десе жанын сала,</w:t>
        <w:br/>
        <w:t>Оған бір шаң жуытпады,</w:t>
        <w:br/>
        <w:t>Сыйлас қалпын суытпады.</w:t>
        <w:br/>
        <w:t>Халімнің де сол себепті</w:t>
        <w:br/>
        <w:t>Дәрежеге қолы жетті.</w:t>
      </w:r>
    </w:p>
    <w:p>
      <w:r>
        <w:t>Өсе берді сол себепті</w:t>
        <w:br/>
        <w:t>Жағымпаз жан ерекше епті!</w:t>
        <w:br/>
        <w:t>ҚОС ШЫНАР</w:t>
        <w:br/>
        <w:t>Жасыл жазық төсінен</w:t>
        <w:br/>
        <w:t>Көрдім кербез қос шынар.</w:t>
        <w:br/>
        <w:t>Жер анасы өсірген</w:t>
        <w:br/>
        <w:t>Жұбын жазбас дос бұлар.</w:t>
        <w:br/>
        <w:t>Құлпырады жауынға,</w:t>
        <w:br/>
        <w:t>Қосарлана жасарып.</w:t>
        <w:br/>
        <w:t>Қайыспайды дауылға,</w:t>
        <w:br/>
        <w:t>Қайсарлана қасарып.</w:t>
        <w:br/>
        <w:t>76</w:t>
        <w:br/>
        <w:t>Кенеттен гүл алаңын</w:t>
        <w:br/>
        <w:t>Жабырқатты бүгін бір.</w:t>
        <w:br/>
        <w:t>Қырау соғып ертеңмен</w:t>
        <w:br/>
        <w:t>Қарауытты гүл басы;</w:t>
        <w:br/>
        <w:t>Үйдің шала өртенген,</w:t>
        <w:br/>
        <w:t>Секілденді мұржасы.</w:t>
        <w:br/>
        <w:t>Тұнжырасып тұр гүлдер</w:t>
        <w:br/>
        <w:t>Түпсіз ойға батқандай;</w:t>
        <w:br/>
        <w:t>Көркем көркін біреулер</w:t>
        <w:br/>
        <w:t>Ұрлағалы жатқандай.</w:t>
        <w:br/>
        <w:t>Мұңды гүлдер наздана</w:t>
        <w:br/>
        <w:t>Шолған шақта маңайын,</w:t>
        <w:br/>
        <w:t>Есіне ылғи жазды ала,</w:t>
        <w:br/>
        <w:t>Аңсағандай май айын.</w:t>
        <w:br/>
        <w:t>Күйінде де бұл тұрған</w:t>
        <w:br/>
        <w:t>Налымайды жабығып,</w:t>
        <w:br/>
        <w:t>Тұрады тек құлпырған</w:t>
        <w:br/>
        <w:t>Келешегін сағынып.</w:t>
        <w:br/>
        <w:t>ӨЗ ТҰСЫМНАН</w:t>
        <w:br/>
        <w:t>АЙТАРЫМ</w:t>
        <w:br/>
        <w:t>Дей алман сөзім мұнтаздай,</w:t>
        <w:br/>
        <w:t>Ойымның болар олқысы.</w:t>
        <w:br/>
        <w:t>Өлеңге бейне құнт аздай,</w:t>
        <w:br/>
        <w:t>Бар шығар олпы-солпысы.</w:t>
        <w:br/>
        <w:t>Оқушым, сенен мінімді</w:t>
        <w:br/>
        <w:t>Қымтап неге бүркейін?</w:t>
        <w:br/>
        <w:t>Бүгіп қалып шынымды,</w:t>
        <w:br/>
        <w:t>Ішке неге іркейін?</w:t>
        <w:br/>
        <w:t>Өзің айт әділ кесімін,</w:t>
        <w:br/>
        <w:t>Несі түзу, несі мің?</w:t>
        <w:br/>
        <w:t>Сұрамаймын жеңілдік,</w:t>
        <w:br/>
        <w:t>Сұрасам да кешірім.</w:t>
        <w:br/>
        <w:t>70</w:t>
      </w:r>
    </w:p>
    <w:p>
      <w:r>
        <w:t>ЕБІН ТАПТЫ</w:t>
        <w:br/>
        <w:t>Қызметте Халім қандай?</w:t>
        <w:br/>
        <w:t>Бейне мінсіз, іскер жандай</w:t>
        <w:br/>
        <w:t>Көрсетті де өзін дайым,</w:t>
        <w:br/>
        <w:t>Байқатпады барша жайын.</w:t>
        <w:br/>
        <w:t>Ауып ылғи ыңғайына,</w:t>
        <w:br/>
        <w:t>Бастығының жұбайына</w:t>
        <w:br/>
        <w:t>Бара-бара ұнап қалды,</w:t>
        <w:br/>
        <w:t>Әңгімеге құлақ қанды.</w:t>
        <w:br/>
        <w:t>Халім тілің таба білді,</w:t>
        <w:br/>
        <w:t>Жеңгесіне жаға білді.</w:t>
        <w:br/>
        <w:t>Барар жерге бара білді,</w:t>
        <w:br/>
        <w:t>Алар жерден ала білді.</w:t>
        <w:br/>
        <w:t>Халім солай оңып :хүрді,</w:t>
        <w:br/>
        <w:t>Телефон да соғып жүрді:</w:t>
        <w:br/>
        <w:t>«Алло!</w:t>
        <w:br/>
        <w:t>Күлпаш? Өзіңіз бе?</w:t>
        <w:br/>
        <w:t>Сау-солемат кезіңіз бе?</w:t>
        <w:br/>
        <w:t>Кім бұл?-- дейсіз...</w:t>
        <w:br/>
        <w:t>Халіммін ғой,</w:t>
        <w:br/>
        <w:t>Қайныңызбын -- мәліммін ғой.</w:t>
        <w:br/>
        <w:t>Бүгін жаңа балет екен,</w:t>
        <w:br/>
        <w:t>Сізге бару қажет екен.</w:t>
        <w:br/>
        <w:t>Бір шақыру билеті бар,</w:t>
        <w:br/>
        <w:t>Соны апару реті бар.</w:t>
        <w:br/>
        <w:t>Операның маңайына</w:t>
        <w:br/>
        <w:t>Кешке таман барайын ба?</w:t>
        <w:br/>
        <w:t>Театрдың құт қонағы,</w:t>
        <w:br/>
        <w:t>Жақсы жеңгей, құп болады!..</w:t>
        <w:br/>
        <w:t>Алло!</w:t>
        <w:br/>
        <w:t>Күлпаш? Өзіңіз бе?</w:t>
        <w:br/>
        <w:t>Сау-сәлемат кезіңіз бе?</w:t>
        <w:br/>
        <w:t>Сенбіде -- той. Келіңіздер</w:t>
        <w:br/>
        <w:t>Той қызығын көріңіздер.</w:t>
        <w:br/>
        <w:t>Кім бұл?-- дейсіз...</w:t>
        <w:br/>
        <w:t>Халіммін ғой,</w:t>
        <w:br/>
        <w:t>Қайныңызбын -- мәліммін ғой.</w:t>
        <w:br/>
        <w:t>75</w:t>
        <w:br/>
        <w:t>Сусындаса байтақ алқап,</w:t>
        <w:br/>
        <w:t>Шөлі еркін қанса жақсы...</w:t>
        <w:br/>
        <w:t>Сол сияқты жазған жырым</w:t>
      </w:r>
    </w:p>
    <w:p>
      <w:r>
        <w:t>Көңіліңе барып қонса,</w:t>
        <w:br/>
        <w:t>Бір пайдасы жұртқа мұның</w:t>
        <w:br/>
        <w:t>Тамшы құрлы тиер болса.</w:t>
        <w:br/>
        <w:t>КІТАПТАР МЕН КЕЙІПКЕРЛЕР</w:t>
        <w:br/>
        <w:t>ҚКітаптарым, әдемі деп мұқабаң,</w:t>
        <w:br/>
        <w:t>Бір көрмеге қалың деп я жұқалаң,</w:t>
        <w:br/>
        <w:t>Шкафыма жоқпын әдейі сықаған.</w:t>
        <w:br/>
        <w:t>Сендер маған бұлақсыңдар, сусындар;</w:t>
        <w:br/>
        <w:t>Сендер маған желбіреген тусыңдар;</w:t>
        <w:br/>
        <w:t>Сендер маған ой керуені ағылған,</w:t>
        <w:br/>
        <w:t>Сендер маған сөз кернейі қағылған.</w:t>
        <w:br/>
        <w:t>Шкафымда: кезектесіп сөз ала,</w:t>
        <w:br/>
        <w:t>Кейде тынып, кейде ұзаққа соза да,</w:t>
        <w:br/>
        <w:t>Кейіпкерлер кеңеседі өз ара</w:t>
        <w:br/>
        <w:t>Шкафымда: түріп түннің түнегін</w:t>
        <w:br/>
        <w:t>Көтереді көкке Данко жүрегін;</w:t>
        <w:br/>
        <w:t>Ұмтылады алға Павел Власов,</w:t>
        <w:br/>
        <w:t>Даусы Павел Корчагинге ұласып.</w:t>
        <w:br/>
        <w:t>Шкафымда: жайып Фауст құлашын,</w:t>
        <w:br/>
        <w:t>Шіетпеді үстен Чайльд Гарольд плашын...</w:t>
        <w:br/>
        <w:t>Дон Кихотқа езу тартып тұрасың.</w:t>
        <w:br/>
        <w:t>Онегинге табысатын түн жырақ,</w:t>
        <w:br/>
        <w:t>Татьяна томсарады тұнжырап.</w:t>
        <w:br/>
        <w:t>Печоринның жігер қайнап сөзінде,</w:t>
        <w:br/>
        <w:t>Рахметовтың от ойнайды көзінде.</w:t>
        <w:br/>
        <w:t>Шкафымда: қара қасқа ат мінген</w:t>
        <w:br/>
        <w:t>Қамбар батыр қайтады аңнан қатқылмен,</w:t>
        <w:br/>
        <w:t>Қарайды оған назды Назым шат түрмен;</w:t>
        <w:br/>
        <w:t>Алдар көсе алуан сыннан өтеді,</w:t>
        <w:br/>
        <w:t>Шығайбайды жер соқтырып кетеді;</w:t>
        <w:br/>
        <w:t>Абай отыр: өлеңге ауған ықылас</w:t>
        <w:br/>
        <w:t>Ақ қағазда --«Айттым сәлем, қаламқас».</w:t>
        <w:br/>
        <w:t>68</w:t>
        <w:br/>
        <w:t>Ұшарбасы иіліп</w:t>
        <w:br/>
        <w:t>Тиісуге аз қалған.</w:t>
        <w:br/>
        <w:t>Сонысына сүйініп,</w:t>
        <w:br/>
        <w:t>Егіз ерке назданған.</w:t>
        <w:br/>
        <w:t>Жапырақтары жайқалған,</w:t>
        <w:br/>
        <w:t>Жаррғыласа қадаспай.</w:t>
        <w:br/>
        <w:t>Жел тербесе шайқалған,</w:t>
        <w:br/>
        <w:t>Жалт қарасып адастай,</w:t>
        <w:br/>
        <w:t>Қос шынарға қарайсың</w:t>
        <w:br/>
        <w:t>Қәз құмарың бір қанбай.</w:t>
        <w:br/>
        <w:t>Сахарада екеуі</w:t>
        <w:br/>
        <w:t>Сыбырласып тұрғандай.</w:t>
        <w:br/>
        <w:t>АЛТЫН МЕДАЛЬ</w:t>
      </w:r>
    </w:p>
    <w:p>
      <w:r>
        <w:t>Кеппеген ана сүті ерінінде,</w:t>
        <w:br/>
        <w:t>Кетпеген желбастықтың желігінде;</w:t>
        <w:br/>
        <w:t>Өтпеген өткелінен он тоғыздың,</w:t>
        <w:br/>
        <w:t>Көктеген шынар үміт көңілінде,--</w:t>
        <w:br/>
        <w:t>Бозбала кірді Ленин музейіне.</w:t>
        <w:br/>
        <w:t>Көз ғана күзетшідей өз күйіне.</w:t>
        <w:br/>
        <w:t>Қозғала еппен жайлап басады аяқ,</w:t>
        <w:br/>
        <w:t>Толғана, зәулім залға көз сүйіне.</w:t>
        <w:br/>
        <w:t>Төнеді қарсыдағы сырлы шкафқа,</w:t>
        <w:br/>
        <w:t>Оне еді? Бойын билеп тұрды шаққа.</w:t>
        <w:br/>
        <w:t>Көреді әйнегінен Алтын медаль,</w:t>
        <w:br/>
        <w:t>Сол еді симас шаттық бір құшаққа.</w:t>
        <w:br/>
        <w:t>Әйгілі гимназия Симбирдегі,</w:t>
        <w:br/>
        <w:t>Жой күні бітті емтихан -- сып дүрмегі.</w:t>
        <w:br/>
        <w:t>Бәйгіні Ленин алды -- Алтын медаль,</w:t>
        <w:br/>
        <w:t>Сай гүлін желпіп самал сеңді үрледі.</w:t>
        <w:br/>
        <w:t>Сол медаль мынау тұрған әйнектегі,</w:t>
        <w:br/>
        <w:t>Сол ма дәл? Бала бұған жай көп пе еді?</w:t>
        <w:br/>
        <w:t>Сонда бар өзіне аян құпия сыр</w:t>
        <w:br/>
        <w:t>Сорғалар тілден... қалай жай кетпегі?</w:t>
        <w:br/>
        <w:t>Жүргенде оныншыда қыстыгүні,</w:t>
        <w:br/>
        <w:t>Бірдеме үске бәле түсті зілі,</w:t>
        <w:br/>
        <w:t>77</w:t>
        <w:br/>
        <w:t>Шкафымда естіледі түн іші:</w:t>
        <w:br/>
        <w:t>Левинсонның нық-нық басып жүрісі,</w:t>
        <w:br/>
        <w:t>Давыдовтың дауыл үні, тынысы:</w:t>
        <w:br/>
        <w:t>Мересьев көкке қайта ұшқаны,</w:t>
        <w:br/>
        <w:t>Матросовты мәңгіліктің құшқаны</w:t>
        <w:br/>
        <w:t>Достарына тіл қатады Коіневой...</w:t>
        <w:br/>
        <w:t>Кенет ұйтқып келешекке көшеді ой.</w:t>
        <w:br/>
        <w:t>Кітаптарым, айтсам сөздің мәнісін:</w:t>
        <w:br/>
        <w:t>Сендерді мен жинағам жоқ сән үшін.</w:t>
        <w:br/>
        <w:t>Сендер жанның азығысың, нәрісін;</w:t>
        <w:br/>
        <w:t>Сендер маған мөлдір тұнық суатсың,</w:t>
        <w:br/>
        <w:t>Тот баспайтын қару, қайрат-қуатсың,</w:t>
        <w:br/>
        <w:t>Сендер маған ой керуені ағылған,</w:t>
        <w:br/>
        <w:t>Сөз кернейі дабылдата қағылған.</w:t>
        <w:br/>
        <w:t>БАЙҚАҒАНДА</w:t>
        <w:br/>
        <w:t>Мүлгіп қырат қатарынан,</w:t>
        <w:br/>
        <w:t>Марғаусиды дала жым-жырт.</w:t>
        <w:br/>
        <w:t>Батар күннің шапағынан</w:t>
        <w:br/>
        <w:t>Жатады қар тартып қызғылт.</w:t>
        <w:br/>
        <w:t>Байқамағам бұрын қалай</w:t>
        <w:br/>
        <w:t>Бұл бір әсем құбылысты;</w:t>
        <w:br/>
        <w:t>Бояп бір сәт сәуле арай,</w:t>
        <w:br/>
        <w:t>Күреңітті қырдың Үсті,</w:t>
      </w:r>
    </w:p>
    <w:p>
      <w:r>
        <w:t>Күн де батар...</w:t>
        <w:br/>
        <w:t>Аққшыл түстен</w:t>
        <w:br/>
        <w:t>Келмес қардың жаңылғысы:</w:t>
        <w:br/>
        <w:t>Ышсырылып түсер үстен</w:t>
        <w:br/>
        <w:t>Жұқа, қызғылт жамылғысы.</w:t>
        <w:br/>
        <w:t>ГҮЛ НАЗЫ</w:t>
        <w:br/>
        <w:t>Алматыда алаң бар</w:t>
        <w:br/>
        <w:t>Алуан гүл егілген,</w:t>
        <w:br/>
        <w:t>Ажарына қараңдар</w:t>
        <w:br/>
        <w:t>Бал-бұл жанып көрінген.</w:t>
        <w:br/>
        <w:t>Түйіп түйткіл қабағын</w:t>
        <w:br/>
        <w:t>Күз келді де бұлыңғыр,</w:t>
        <w:br/>
        <w:t>69</w:t>
        <w:br/>
        <w:t>ЖАСТЫҚ ШАҚҚА ТІЛ ҚАТУ</w:t>
        <w:br/>
        <w:t>Жылыстап, жайлап қана жылжи-жылжи,</w:t>
        <w:br/>
        <w:t>Сездіртпей сыбдырыңды, сырғи-сырғи,</w:t>
        <w:br/>
        <w:t>Өтіл-ақ кетіпсің ғой, жастық шағым,</w:t>
        <w:br/>
        <w:t>Болар деп жүргенімде бірге ылғи.</w:t>
        <w:br/>
        <w:t>Ол кезді ертегідей көріп қызық.</w:t>
        <w:br/>
        <w:t>Жатпаймын тамашпасын теріп, тізіп.</w:t>
        <w:br/>
        <w:t>Бірақ мен сеніменен қоштаспаймын,</w:t>
        <w:br/>
        <w:t>Бір жола айрылғандай, күдер Үзіп.</w:t>
        <w:br/>
        <w:t>Сұраман адресіңді, мекеніңді.</w:t>
        <w:br/>
        <w:t>Білемін сенің қайда кетеріңді.</w:t>
        <w:br/>
        <w:t>Ауыстың інілерге кезегіңмен,</w:t>
        <w:br/>
        <w:t>Қызметің маған деген өтелінді.</w:t>
        <w:br/>
        <w:t>Кездессем теңізде я жасыл бақта,</w:t>
        <w:br/>
        <w:t>Тұрмаспын таңырқап та, тосырқап та;</w:t>
        <w:br/>
        <w:t>Сен де бір эстафета секілдісің</w:t>
        <w:br/>
        <w:t>Тапсырған өз қолымнан жас ұрпаққа!</w:t>
        <w:br/>
        <w:t>Ұмытпан албырттық пен желігіңді,</w:t>
        <w:br/>
        <w:t>Танырмын әркез кескін-келібіңді...</w:t>
        <w:br/>
        <w:t>Қалауым: қалдыр маған романтика</w:t>
        <w:br/>
        <w:t>Дейтін бір адал абзал серігіңді.</w:t>
        <w:br/>
        <w:t>Беріп кет өзіңдегі қызу үнді,</w:t>
        <w:br/>
        <w:t>Жұиырма бес жасыңдағы қызуыңды.</w:t>
        <w:br/>
        <w:t>Егер де жүз жасасам бұл өмірде,</w:t>
        <w:br/>
        <w:t>Сол күнге жеткізермін жылуыңды!</w:t>
        <w:br/>
        <w:t>БІР ПАЙДАСЫ</w:t>
        <w:br/>
        <w:t>ТИЕР БОЛСА</w:t>
        <w:br/>
        <w:t>Қатулана қабақ түйіп,</w:t>
        <w:br/>
        <w:t>Аспан кенет алабұртты.</w:t>
        <w:br/>
        <w:t>Кеудесіне алды жиып</w:t>
        <w:br/>
        <w:t>Жалбыр жалды қара бұлтты,</w:t>
      </w:r>
    </w:p>
    <w:p>
      <w:r>
        <w:t>Тұрып-тұрып кетпей тарқап,</w:t>
        <w:br/>
        <w:t>Сол қара бұлт жауса жақсы;</w:t>
        <w:br/>
        <w:t>67</w:t>
        <w:br/>
        <w:t>Төнеді қайта-қайта ол сырлы шкафқа,</w:t>
        <w:br/>
        <w:t>Сезеді: көзінде жас, тұрды шаққа.</w:t>
        <w:br/>
        <w:t>Көреді: Алтын медаль Ленин алған,</w:t>
        <w:br/>
        <w:t>Сол еді симас шаттық бір құшаққа.</w:t>
        <w:br/>
        <w:t>КӨЛДЕР КӨП</w:t>
        <w:br/>
        <w:t>Жал-жал боп өскен қалың қау маңында,</w:t>
        <w:br/>
        <w:t>Көлдер көп Қаратөбе ауданында.</w:t>
        <w:br/>
        <w:t>Көгілдір зереңге ұқсап жатады олар,</w:t>
        <w:br/>
        <w:t>Жарқырап аядай жер аумағында.</w:t>
        <w:br/>
        <w:t>Төменнен тұрсаң қарап жоғарыға,</w:t>
        <w:br/>
        <w:t>Торғын көк аққу құсқа толады да,</w:t>
        <w:br/>
        <w:t>Көресің ән керуенің маңыстаған</w:t>
        <w:br/>
        <w:t>ШГырқатып Сулыкөлден Соналыға.</w:t>
        <w:br/>
        <w:t>Қоскөлім шүпілдеген қос кеседей,</w:t>
        <w:br/>
        <w:t>Сен оның суынан нәр тос еселей</w:t>
        <w:br/>
        <w:t>Жаз болса шабындықты суғарады,</w:t>
        <w:br/>
        <w:t>Бауырын топыраққа бос төсемей.</w:t>
        <w:br/>
        <w:t>Жағасы жәрмеңкедей қара көлге:</w:t>
        <w:br/>
        <w:t>Қалықтап құс қиқуы барады өрге,</w:t>
        <w:br/>
        <w:t>Көк ала үйректері Алакөлдің</w:t>
        <w:br/>
        <w:t>Қонады топ-тобымен Қаракөлге.</w:t>
        <w:br/>
        <w:t>Кезеді таң сәулесі сан қырқаны,</w:t>
        <w:br/>
        <w:t>Біздерге сарғыш бедер салдыртады.</w:t>
        <w:br/>
        <w:t>Ғашық жан -- жас жігіттің әсем әні</w:t>
        <w:br/>
        <w:t>Көл басын саңғырата жаңғыртады.</w:t>
        <w:br/>
        <w:t>«Көлдерде көк ала үйрек байпаңдаған,</w:t>
        <w:br/>
        <w:t>Құрбыға бір сөзім бар айта алмаған.</w:t>
        <w:br/>
        <w:t>Сыпырған томағасын ителгідей,</w:t>
        <w:br/>
        <w:t>Көзіңнен айналайын жаутаңдаған».</w:t>
        <w:br/>
        <w:t>.-Елге аян суынан бал татырмағы,</w:t>
        <w:br/>
        <w:t>Шалқыған шалқар көлдің жатыр бәрі,</w:t>
        <w:br/>
        <w:t>Кей көлдің жағасынан ағараңдап,</w:t>
        <w:br/>
        <w:t>Көрінер геологтың шатырлары.</w:t>
        <w:br/>
        <w:t>79</w:t>
        <w:br/>
        <w:t>Желбірейді сол жақта</w:t>
        <w:br/>
        <w:t>Шымқай қызыл шарқаттар,</w:t>
        <w:br/>
        <w:t>Қыздар үйер шөмеле,</w:t>
        <w:br/>
        <w:t>Жігіттерден қалыспай.</w:t>
        <w:br/>
        <w:t>Жас болған соя жүре ме</w:t>
        <w:br/>
        <w:t>Жақсы еңбекте жарыспай.</w:t>
      </w:r>
    </w:p>
    <w:p>
      <w:r>
        <w:t>Ала таңнан көк шәпке</w:t>
        <w:br/>
        <w:t>Ақ айырлар шаншылар.</w:t>
        <w:br/>
        <w:t>Шөп деген жәй шөпшек пе?-</w:t>
        <w:br/>
        <w:t>Маңдайдан тер тамшылар.</w:t>
        <w:br/>
        <w:t>Жас жігері жасымас,</w:t>
        <w:br/>
        <w:t>Жалқаусынып, жалығып.</w:t>
        <w:br/>
        <w:t>Желкелерін қасымас,</w:t>
        <w:br/>
        <w:t>Бір тіл қатпас налынып.</w:t>
        <w:br/>
        <w:t>Көк суыртпақ шалғыннан</w:t>
        <w:br/>
        <w:t>Қыздар үйген шөмеле,</w:t>
        <w:br/>
        <w:t>Шыға келер алдыңнан</w:t>
        <w:br/>
        <w:t>Ұқсап таныс төбеге.</w:t>
        <w:br/>
        <w:t>Шөмеле де шөмеле,</w:t>
        <w:br/>
        <w:t>Сары жазықта самсаған.</w:t>
        <w:br/>
        <w:t>Соншама көп о неге?</w:t>
        <w:br/>
        <w:t>Салған өзін канша адам?</w:t>
        <w:br/>
        <w:t>Кәлбеседі көлденең</w:t>
        <w:br/>
        <w:t>Ақ селеулі алқаптар.</w:t>
        <w:br/>
        <w:t>Желбірейді желменен,</w:t>
        <w:br/>
        <w:t>Қырда қызыл шарқаттар.</w:t>
        <w:br/>
        <w:t>Жатттаймын Махамбеттің боран жырын,</w:t>
        <w:br/>
        <w:t>Кім маған үйретті өлең онан бұрын?</w:t>
        <w:br/>
        <w:t>Мұхиттың асқақ әнін тыңдап тұрып,</w:t>
        <w:br/>
        <w:t>Тебірене Қаратөбе шолам қырын...</w:t>
        <w:br/>
        <w:t>Бағаңды үнсіз, тілсіз білдіретін,</w:t>
        <w:br/>
        <w:t>Жоариясыз, жан-жүйені идіретін.</w:t>
        <w:br/>
        <w:t>Анықтап айтшы маған, Қаратөбем,</w:t>
        <w:br/>
        <w:t>Бар сенің қандай ғана құдіретің?!</w:t>
        <w:br/>
        <w:t>2</w:t>
        <w:br/>
        <w:t>Жаралған қарауыл боп өлкесіне,</w:t>
        <w:br/>
        <w:t>Жоқ оның Көкшесі де, Жөңкесі де.</w:t>
        <w:br/>
        <w:t>Жатады жантайысып адырлары,</w:t>
        <w:br/>
        <w:t>Жадағай жазығыңда кең көсіле.</w:t>
        <w:br/>
        <w:t>Төбелер томсармаған тұйықтанып,</w:t>
        <w:br/>
        <w:t>Тұрады биіксіне иықтанып.</w:t>
        <w:br/>
        <w:t>Тым құрса мұнда бір тау орнатпаған,</w:t>
        <w:br/>
        <w:t>Табиғат талмау тұста иық талып.</w:t>
        <w:br/>
        <w:t>Жоқ, неге? Табиғат ол шаршамаған,</w:t>
        <w:br/>
        <w:t>Бұл жолы тас қалауды аңсамаған;</w:t>
        <w:br/>
        <w:t>Осы ара жазық болсын деген өзі,</w:t>
        <w:br/>
        <w:t>Айнала асқар таулар қоршамаған.</w:t>
        <w:br/>
        <w:t>8</w:t>
        <w:br/>
        <w:t>Білместер ауыз жапсын, үндемесін,</w:t>
        <w:br/>
        <w:t>Қойнауы Қаратөбе құм демесін...</w:t>
      </w:r>
    </w:p>
    <w:p>
      <w:r>
        <w:t>Ауданым, атырабың арайланып,</w:t>
        <w:br/>
        <w:t>Жас гүлдер бағындай бон түрленесің.</w:t>
        <w:br/>
        <w:t>Сырларын шертетіндей талайғы бір,</w:t>
        <w:br/>
        <w:t>Тереңдеп дүниеге қарайды қыр.</w:t>
        <w:br/>
        <w:t>Ауатком үстіндегі қызыл тудан</w:t>
        <w:br/>
        <w:t>Жан-жаққа тармақтанып тарайды нұр.</w:t>
        <w:br/>
        <w:t>Өмірден алған сыйлы сыбағаны,</w:t>
        <w:br/>
        <w:t>Қарт малшы көп жасауға құмар әлі;</w:t>
        <w:br/>
        <w:t>Айтады әңгіме етіп қызықтарын.</w:t>
        <w:br/>
        <w:t>Таяуда көріп қайтқан Праганы</w:t>
        <w:br/>
        <w:t>2</w:t>
        <w:br/>
        <w:t>ЕСТЕН КЕТПЕС ОН ТӨРТІ</w:t>
        <w:br/>
        <w:t>ЯНВАРЬДЫҢ</w:t>
        <w:br/>
        <w:t>Естен кетпес он төрті январьдың,</w:t>
        <w:br/>
        <w:t>Әсем арай ақ таңдақ таңы бар күн.</w:t>
        <w:br/>
        <w:t>Естен кетпес сол күнгі дарқан думаң,</w:t>
        <w:br/>
        <w:t>Кеудесінде оты бар, ары бардың.</w:t>
        <w:br/>
        <w:t>Сөздің керек мұндайда нақпа-нағы,</w:t>
        <w:br/>
        <w:t>Бадырайған жазудай тақтадағы.</w:t>
        <w:br/>
        <w:t>Шт-ымқай шапақ тінінен тігілгендей</w:t>
        <w:br/>
        <w:t>Жалқын түсті жалаулар қақпадағы.</w:t>
        <w:br/>
        <w:t>Кім өлшеген арнасын шаттығының?</w:t>
        <w:br/>
        <w:t>ААлматымда дария қүй ақты бүгін.</w:t>
        <w:br/>
        <w:t>Гүл көзімен қарайды терезелер,</w:t>
        <w:br/>
        <w:t>Шырқау көкке ұшады шаттық үнің.</w:t>
        <w:br/>
        <w:t>Шаңқан шандоз опера театры,</w:t>
        <w:br/>
        <w:t>Сәулетіне, рас, көз тұнатыны.</w:t>
        <w:br/>
        <w:t>Маған соның ұнайды қашан көрсем</w:t>
        <w:br/>
        <w:t>Толқын күймен тербеліп тұратыны.</w:t>
        <w:br/>
        <w:t>Арасынан күлімдеп он бес тудың,</w:t>
        <w:br/>
        <w:t>Мейірлене қарайды Сөнбес Күнің.</w:t>
        <w:br/>
        <w:t>Владимир Ильичтің дидарына</w:t>
        <w:br/>
        <w:t>Кім бар, айтшы, еркелей төнбес бүгін?</w:t>
        <w:br/>
        <w:t>Сонда жүрек лүпілі жиіленер,</w:t>
        <w:br/>
        <w:t>Ойың түгіл, бойын да іріленер.</w:t>
        <w:br/>
        <w:t>Залға кірсең сатырлап соғылған қол,</w:t>
        <w:br/>
        <w:t>Пірезидиумға әуелі Ленин келер.</w:t>
        <w:br/>
        <w:t>.“.Жатқандай-ақ мінбеге дала шығып,</w:t>
        <w:br/>
        <w:t>Қойнындағы байлығын ала шығып.</w:t>
        <w:br/>
        <w:t>Күмбезді зал күңгірлеп, күмбірлейді,</w:t>
        <w:br/>
        <w:t>Масаттана қарайды Ворошилов.</w:t>
        <w:br/>
        <w:t>Тапсырды ол орденді... Сол сәт ғажап!</w:t>
        <w:br/>
        <w:t>Неге теңеп айтсам жөн, неге балап?</w:t>
        <w:br/>
        <w:t>Республика орденін күн бейнелі,</w:t>
        <w:br/>
        <w:t>Алғандай-ақ кеудеге әркім қадап!</w:t>
      </w:r>
    </w:p>
    <w:p>
      <w:r>
        <w:t>7</w:t>
        <w:br/>
        <w:t>Еңселі, мерейлімін, ырыстымын,</w:t>
        <w:br/>
        <w:t>Көгім нұр айым жарық, тыныш түнім.</w:t>
        <w:br/>
        <w:t>Шықпай-ақ тау басына, Алматымнан</w:t>
        <w:br/>
        <w:t>Тұрамын көріп отын Минекінің.</w:t>
        <w:br/>
        <w:t>КЕЙДЕ ЖАҚСЫ</w:t>
        <w:br/>
        <w:t>Кейде жақсы жазғаннан жазбағаным,</w:t>
        <w:br/>
        <w:t>Саяздағы сөз кенін қазбағаным.</w:t>
        <w:br/>
        <w:t>Қаламыма ілініп кәкір-шүкір,</w:t>
        <w:br/>
        <w:t>Жоқты-барға қолымды созбағаным,</w:t>
        <w:br/>
        <w:t>Мен тілеймін бетінде ақ қағаздың</w:t>
        <w:br/>
        <w:t>Ой отының алаулап маздағанын.</w:t>
        <w:br/>
        <w:t>Мен тілеймін өлеңнін тумай жатып</w:t>
        <w:br/>
        <w:t>Шүберекше тез оңып тозбағанын.</w:t>
        <w:br/>
        <w:t>КОНСТАНТИН ЗАСЛОНОВ</w:t>
        <w:br/>
        <w:t>Батыр бауыр белорустың Қовпагы,</w:t>
        <w:br/>
        <w:t>Өр жүрегі от ішінде тоқтады.</w:t>
        <w:br/>
        <w:t>Ізін оның сақтап қалды суытпай,</w:t>
        <w:br/>
        <w:t>Белорустың бұтасы мен соқпағы.</w:t>
        <w:br/>
        <w:t>Ер есімін, қара сызық, қоршама,</w:t>
        <w:br/>
        <w:t>Жаным сені жек көреді соншама.</w:t>
        <w:br/>
        <w:t>Заслонов қоршауыңнан шығып ап</w:t>
        <w:br/>
        <w:t>Бұрынғыша жүр Гомель мен Оршада.</w:t>
        <w:br/>
        <w:t>Қайда барсаң төңіректің дос бәрі --</w:t>
        <w:br/>
        <w:t>Танитұғын, танымайтын достары.</w:t>
        <w:br/>
        <w:t>"Жау қорқады: генералы жат жақтың</w:t>
        <w:br/>
        <w:t>Түсінде де көреді екен Қостяны.</w:t>
        <w:br/>
        <w:t>Өлген жоқ ол, баста таймас бақ тұрған,</w:t>
        <w:br/>
        <w:t>Құлағына күй келеді шат қырдан.</w:t>
        <w:br/>
        <w:t>Тапжылмастан тұрып қалған сияқты ол</w:t>
        <w:br/>
        <w:t>Қаз-қалпында гранатты лақтырған.</w:t>
        <w:br/>
        <w:t>73</w:t>
        <w:br/>
        <w:t>ҚАРАТӨБЕ</w:t>
        <w:br/>
        <w:t>1</w:t>
        <w:br/>
        <w:t>Қиядан қиялдана қара төмен,</w:t>
        <w:br/>
        <w:t>Көрінер тақиядай дала, төбең.</w:t>
        <w:br/>
        <w:t>Көрінер сол даладан маңдайдағы</w:t>
        <w:br/>
        <w:t>Меңдей боп, қадірменді Қаратәбем.</w:t>
        <w:br/>
        <w:t>Кезсем де әлемнің қай қиырын мен,</w:t>
        <w:br/>
        <w:t>Күндіз-түн кетпейсің бір бүйірімнен.</w:t>
        <w:br/>
        <w:t>Тартасың түу қияннан мені өзіңе,</w:t>
        <w:br/>
        <w:t>Үйіргіш лебің күшті иірімнен.</w:t>
      </w:r>
    </w:p>
    <w:p>
      <w:r>
        <w:t>Өмірде өзімменен қоса аттайсың,</w:t>
        <w:br/>
        <w:t>Жаолымда жаңсақ қадам жасатпайсың.</w:t>
        <w:br/>
        <w:t>Бассам да, баспасам да топырағыңды,</w:t>
        <w:br/>
        <w:t>Бір мезет құшағыңнан босатпайсың.</w:t>
        <w:br/>
        <w:t>Құясың көкірегіме самалыңды,</w:t>
        <w:br/>
        <w:t>Қалпыма түсіресің бала күнгі:</w:t>
        <w:br/>
        <w:t>Жүгірем жалаң аяқ құмдарында,</w:t>
        <w:br/>
        <w:t>Түріп ап екі бірдей балағымды;</w:t>
        <w:br/>
        <w:t>Суына Сулыкөлдің шомыламын,</w:t>
        <w:br/>
        <w:t>Баяғы балғын шаққа жолығамын;</w:t>
        <w:br/>
        <w:t>Қаз-қалпы қала барған қайран қызық,</w:t>
        <w:br/>
        <w:t>Келеді нуларыңды сонылағым;</w:t>
        <w:br/>
        <w:t>Қайтерсің балалықтың елгезегін,</w:t>
        <w:br/>
        <w:t>Бір кезде жұмыртқа іздеп көл кеземін;</w:t>
        <w:br/>
        <w:t>Жаздыгүн Жақсыбайдан балық аулап,</w:t>
        <w:br/>
        <w:t>Ілгізем қармағыма желбезегін;</w:t>
        <w:br/>
        <w:t>80</w:t>
        <w:br/>
        <w:t>Монтер қыз өріп тұрып сұлу шашын,</w:t>
        <w:br/>
        <w:t>Сәбиттің жатқа соғар «Сұлушашын»,</w:t>
        <w:br/>
        <w:t>Хамиттің Гүлжанымен сырласады,</w:t>
        <w:br/>
        <w:t>Құрбының нәзік жанын ұғынғасың.</w:t>
        <w:br/>
        <w:t>Қабағын Қуекең қарт жәй түйіп пе?</w:t>
        <w:br/>
        <w:t>Қалыпты тар маңдайы тәйпиіп те,</w:t>
        <w:br/>
        <w:t>Жас біткен қарайды оның ауызына,</w:t>
        <w:br/>
        <w:t>Әңгіме ауған кезде Әйтиевке...</w:t>
        <w:br/>
        <w:t>4</w:t>
        <w:br/>
        <w:t>Кезейін, Қаратөбе, қырларыңды,</w:t>
        <w:br/>
        <w:t>Көрейін кемел күйде тұрғаныңды.</w:t>
        <w:br/>
        <w:t>Баршаға паш етейін, мадақтайын</w:t>
        <w:br/>
        <w:t>Келешек сенің жарқын жылдарыңды.</w:t>
        <w:br/>
        <w:t>Тіл қатпай қадіріңді білдіретін,</w:t>
        <w:br/>
        <w:t>Жариясыз, жан-жүрекпен сүйдіретін,</w:t>
        <w:br/>
        <w:t>Жасырмай айтшы маған, Қаратөбем,</w:t>
        <w:br/>
        <w:t>Бар сенің қандай ғана құдіретің?</w:t>
        <w:br/>
        <w:t>Несіне майпаздайын, майдалайын,</w:t>
        <w:br/>
        <w:t>Тартынып айтарымнан тайғанайын:</w:t>
        <w:br/>
        <w:t>Дүниеде сенен қымбат не бар екен,</w:t>
        <w:br/>
        <w:t>Туған жер топырағыңнан айналайын!</w:t>
        <w:br/>
        <w:t>ҚЫРДА ҚЫЗЫЛ</w:t>
        <w:br/>
        <w:t>ШАРҚАТТАР</w:t>
        <w:br/>
        <w:t>Алаулаған ыстықтың</w:t>
        <w:br/>
        <w:t>Айықпады аптабы,</w:t>
        <w:br/>
        <w:t>Айналаны ыстық күн</w:t>
        <w:br/>
        <w:t>Аңызақпен қақтады.</w:t>
        <w:br/>
        <w:t>Адырларды алыста</w:t>
        <w:br/>
        <w:t>Арқалайды ақ сағым.</w:t>
        <w:br/>
        <w:t>Айдын көлдер қамысқа</w:t>
      </w:r>
    </w:p>
    <w:p>
      <w:r>
        <w:t>Атлас көбік -- ақ сабын.</w:t>
        <w:br/>
        <w:t>Керіледі кең тақта,</w:t>
        <w:br/>
        <w:t>Шүйгін шалғын алқаптар.</w:t>
        <w:br/>
        <w:t>82</w:t>
        <w:br/>
        <w:t>Естен кетпес он төрті январьдың,</w:t>
        <w:br/>
        <w:t>Әсем арай ақ таңдақ таңы бар күн.</w:t>
        <w:br/>
        <w:t>Естен кетпес сол күнгі той-мереке</w:t>
        <w:br/>
        <w:t>Көкірегінде оты бар, ары бардың.</w:t>
        <w:br/>
        <w:t>минск</w:t>
        <w:br/>
        <w:t>Шыққан жол Москваға Минекіден,</w:t>
        <w:br/>
        <w:t>Жерлерден өтіп белес, еңіс кілең.</w:t>
        <w:br/>
        <w:t>Алатау бөктеріне келе алады</w:t>
        <w:br/>
        <w:t>Тартылған белдеудей боп жер үстінен.</w:t>
        <w:br/>
        <w:t>Өлеңім басталады сол қаладан,</w:t>
        <w:br/>
        <w:t>Аулымдай әбден таныс ол да маған.</w:t>
        <w:br/>
        <w:t>Жақсы елі белорустың бақытты аймақ</w:t>
        <w:br/>
        <w:t>Жерінен аттанарда қол бұлғаған.</w:t>
        <w:br/>
        <w:t>Достармыз қауышатын құшақты ашып,</w:t>
        <w:br/>
        <w:t>Көңілде қуаныштаң бұлақ тасып.</w:t>
        <w:br/>
        <w:t>Егіз ер -- Гастелло мен Есқалиев,</w:t>
        <w:br/>
        <w:t>Қойнында жатыр жердің құшақтасып.</w:t>
        <w:br/>
        <w:t>Якубың Жақыбымдай жақын маған,</w:t>
        <w:br/>
        <w:t>Атаймын марқабатпен атын әмән.</w:t>
        <w:br/>
        <w:t>Әдей кеп ана жылы Абайымның</w:t>
        <w:br/>
        <w:t>Бас иді бейітіне ақын балаң.</w:t>
        <w:br/>
        <w:t>Ерке өзен Свислочь ағындаған,</w:t>
        <w:br/>
        <w:t>Жарқын күй жағасынан арылмаған.</w:t>
        <w:br/>
        <w:t>Суында: бұлт тіреген өңшең биік</w:t>
        <w:br/>
        <w:t>Үйлердің көлеңкесі дамылдаған,</w:t>
        <w:br/>
        <w:t>Бір үйдің сыр көп көне ағашында,</w:t>
        <w:br/>
        <w:t>Сақталар сан ұрпақтың санасында:</w:t>
        <w:br/>
        <w:t>Бас қосқан тұңғыш рет сһезінде</w:t>
        <w:br/>
        <w:t>Заманның ақыл, абройы, ары осында.</w:t>
        <w:br/>
        <w:t>Минск, менің өмірбаянымда</w:t>
        <w:br/>
        <w:t>Атың тұр анкетамда -- аянымда.</w:t>
        <w:br/>
        <w:t>Июльде қырық төртінші жыл келгем саған,</w:t>
        <w:br/>
        <w:t>Ол күндер айналғандай баяғыға,</w:t>
        <w:br/>
        <w:t>72</w:t>
        <w:br/>
        <w:t>Бүргенде шығармады уысынан,</w:t>
        <w:br/>
        <w:t>Ілгенде қырсаулатып қысты мұны.</w:t>
      </w:r>
    </w:p>
    <w:p>
      <w:r>
        <w:t>Анасы сырқаттанып сүзекпенен,</w:t>
        <w:br/>
        <w:t>Баласы түн өтпеді күзетпеген.</w:t>
        <w:br/>
        <w:t>Ағасы алыс жақта әскерде еді,</w:t>
        <w:br/>
        <w:t>Шамасы, кеткелі екі күз өтпеген.</w:t>
        <w:br/>
        <w:t>От жақты, үй сыпырды, төсек төсеп,</w:t>
        <w:br/>
        <w:t>Шот қақты, шықпай кейде қиын есеп.</w:t>
        <w:br/>
        <w:t>Көп бақты титтей тентек інісін де,</w:t>
        <w:br/>
        <w:t>Боп қапты біраз апта, ай демесек.</w:t>
        <w:br/>
        <w:t>Қалмады бала бірақ сабағынан,</w:t>
        <w:br/>
        <w:t>Танбады талман деген талабынан.</w:t>
        <w:br/>
        <w:t>Бармады бел шешуге, босаңсуға,</w:t>
        <w:br/>
        <w:t>Алмады көзін науқас ана мұнан.</w:t>
        <w:br/>
        <w:t>Тараң шақ, қысаң мезет шырмауында,</w:t>
        <w:br/>
        <w:t>Жан аңсап жәрдем тілеп тұрғанында;</w:t>
        <w:br/>
        <w:t>Қаламсап қолындағы сусып түсіп,</w:t>
        <w:br/>
        <w:t>Балаң шақ мұңға мойын бұрғанында:</w:t>
        <w:br/>
        <w:t>Есіне түсіп Ленин, медаль дәйім,</w:t>
        <w:br/>
        <w:t>Тесіле, терең ойлап келер жайын.</w:t>
        <w:br/>
        <w:t>Шешіле тебіренетін -- уайым бейбақ</w:t>
        <w:br/>
        <w:t>Несіне дей қойды екен мені арбайын?</w:t>
        <w:br/>
        <w:t>Келмейді жанбай жатып өшем дегім,</w:t>
        <w:br/>
        <w:t>Өлмейді осы аурудан шешем менің.</w:t>
        <w:br/>
        <w:t>Жеңбейді: қиындықтың қиқаңына</w:t>
        <w:br/>
        <w:t>Көнбейді сезген Жаным Көсем демін,</w:t>
        <w:br/>
        <w:t>Көнбеді. Жеңді ақыры қиындықты,</w:t>
        <w:br/>
        <w:t>Өрледі өрге мығым күйін ұқты.</w:t>
        <w:br/>
        <w:t>Көрмеді бәлі зілін шопақ құрлы,</w:t>
        <w:br/>
        <w:t>Ерледі. Тартты өмір сыйын мықты.</w:t>
        <w:br/>
        <w:t>Көктемін қарсы ап гүлмен, не барменен,</w:t>
        <w:br/>
        <w:t>Мектебін бітірді Алтын медальменен,</w:t>
        <w:br/>
        <w:t>Жеткенін біліп, қалай өткелектен</w:t>
        <w:br/>
        <w:t>Өткенін есіне алды ең алдымен.</w:t>
        <w:br/>
        <w:t>Деп еді: медалімнің сыры бөлек,</w:t>
        <w:br/>
        <w:t>Демеді қолтығымнан Ленин жебеп,</w:t>
        <w:br/>
        <w:t>Көмегі күн көсемнің құлшындырған,</w:t>
        <w:br/>
        <w:t>Сол еді маған қуат елден ерек!..</w:t>
        <w:br/>
        <w:t>78</w:t>
        <w:br/>
        <w:t>БІЛЕГІҢ ТАЛСА БІР СӘРІ</w:t>
        <w:br/>
        <w:t>Білегің талса бір сәрі,</w:t>
        <w:br/>
        <w:t>Алғыр ой бірақ талмасын.</w:t>
        <w:br/>
        <w:t>Сындарлы санаң салғыртсып,</w:t>
        <w:br/>
        <w:t>Самарқаусып қалмасын.</w:t>
        <w:br/>
        <w:t>«КӨГІЛДІР ОТЫН»</w:t>
        <w:br/>
        <w:t>«Көгілдір отын»,</w:t>
        <w:br/>
        <w:t>Көңілдің отын</w:t>
        <w:br/>
        <w:t>Үрлейсің,</w:t>
      </w:r>
    </w:p>
    <w:p>
      <w:r>
        <w:t>Жұалыным сынап,</w:t>
        <w:br/>
        <w:t>Жайыма құлақ</w:t>
        <w:br/>
        <w:t>Түр дейсің.</w:t>
        <w:br/>
        <w:t>Үйімде менің,</w:t>
        <w:br/>
        <w:t>Сенің от -- демің</w:t>
        <w:br/>
        <w:t>Тараған.</w:t>
        <w:br/>
        <w:t>Балоның сайлы-ақ,</w:t>
        <w:br/>
        <w:t>Жақсаң да айлап</w:t>
        <w:br/>
        <w:t>Жараған.</w:t>
        <w:br/>
        <w:t>Иістен аулақ,</w:t>
        <w:br/>
        <w:t>Түтінсіз лаулап</w:t>
        <w:br/>
        <w:t>Маздайсың.</w:t>
        <w:br/>
        <w:t>Рахаты қанша!</w:t>
        <w:br/>
        <w:t>Қанатын жайса</w:t>
        <w:br/>
        <w:t>Газ жайсын!</w:t>
        <w:br/>
        <w:t>«Көгілдір отын»</w:t>
        <w:br/>
        <w:t>Көңілдің отын</w:t>
        <w:br/>
        <w:t>Қозғаған.</w:t>
        <w:br/>
        <w:t>Жағдайың мығым,</w:t>
        <w:br/>
        <w:t>Берілді бүгін</w:t>
        <w:br/>
        <w:t>Сөз саған,</w:t>
        <w:br/>
        <w:t>90</w:t>
        <w:br/>
        <w:t>Керек маған кемінде</w:t>
        <w:br/>
        <w:t>Үш тонналық машина!</w:t>
        <w:br/>
        <w:t>-- Хат тасушы! Менсіз-ақ</w:t>
        <w:br/>
        <w:t>Білесің сен білуін:</w:t>
        <w:br/>
        <w:t>Конверт емес, жүректің</w:t>
        <w:br/>
        <w:t>Жеткізесің жылуын!</w:t>
        <w:br/>
        <w:t>ЖЫЛҒАҒА</w:t>
        <w:br/>
        <w:t>Сарқырамай,</w:t>
        <w:br/>
        <w:t>Сылдыр-сылдыр ағасың.</w:t>
        <w:br/>
        <w:t>Арқырамай,</w:t>
        <w:br/>
        <w:t>Сусын, сыбдыр қағасың.</w:t>
        <w:br/>
        <w:t>Өкірмейсің</w:t>
        <w:br/>
        <w:t>Кок өзендей долданып,</w:t>
        <w:br/>
        <w:t>Лепірмейсің</w:t>
        <w:br/>
        <w:t>Күдірейе жонданып.</w:t>
        <w:br/>
        <w:t>Момақансың,</w:t>
        <w:br/>
        <w:t>Момындықта ерексің.</w:t>
        <w:br/>
        <w:t>Құбақансың...</w:t>
        <w:br/>
        <w:t>Сонда да сен керексің.</w:t>
        <w:br/>
        <w:t>КӨҢІЛІМ</w:t>
        <w:br/>
        <w:t>Көңілім тараң шақта торықпаған,</w:t>
        <w:br/>
        <w:t>Қатердің құқайынан қорықпаған.</w:t>
        <w:br/>
        <w:t>Өмірдің өндімелі қызығы көп,</w:t>
      </w:r>
    </w:p>
    <w:p>
      <w:r>
        <w:t>Келетін күнде өлең болып маған.</w:t>
        <w:br/>
        <w:t>Көңілім жанартаудай суынбаған,</w:t>
        <w:br/>
        <w:t>Кербез күй тұнығынан туындаған.</w:t>
        <w:br/>
        <w:t>Оған жат салсүрейлік, саякездік,</w:t>
        <w:br/>
        <w:t>Күреске белін бекем буынбаған.</w:t>
        <w:br/>
        <w:t>Артса да мезгіл оған жүгін қандай,</w:t>
        <w:br/>
        <w:t>Міндетін жауынгерше ұғынғандай,</w:t>
        <w:br/>
        <w:t>Көңілім кәзірде де зор жорықтың</w:t>
        <w:br/>
        <w:t>Шебінде шерулі іске жұмылғандай.</w:t>
        <w:br/>
        <w:t>89</w:t>
        <w:br/>
        <w:t>ТАУ ЖОТАЛАРЫ</w:t>
        <w:br/>
        <w:t>Тқшырайып оңаша,</w:t>
        <w:br/>
        <w:t>Оқшау-оқшау жаралсақ,</w:t>
        <w:br/>
        <w:t>Төңірекке тамаша,</w:t>
        <w:br/>
        <w:t>Жалқы тұрып қарансақ.</w:t>
        <w:br/>
        <w:t>Бұйығармыз бүктүсіп,</w:t>
        <w:br/>
        <w:t>Биігіміз төмендей,</w:t>
        <w:br/>
        <w:t>Жалғыздықтан іш пысып,</w:t>
        <w:br/>
        <w:t>Жабығармыз дегендей:</w:t>
        <w:br/>
        <w:t>Жаралыпты жоталар</w:t>
        <w:br/>
        <w:t>Іркес-тіркес селбесе;</w:t>
        <w:br/>
        <w:t>Тау деп қалай аталар,</w:t>
        <w:br/>
        <w:t>Тізбектеліп келмесе...</w:t>
        <w:br/>
        <w:t>Мен қараймын құмартып</w:t>
        <w:br/>
        <w:t>Жоталарға жалғасқан</w:t>
        <w:br/>
        <w:t>Маужыраған мұнартып,</w:t>
        <w:br/>
        <w:t>Үстін эппақ қар басқан.</w:t>
        <w:br/>
        <w:t>Жарасымды жосығы,</w:t>
        <w:br/>
        <w:t>Жоалғастықты сезіне,</w:t>
        <w:br/>
        <w:t>Құп көріпті осыны</w:t>
        <w:br/>
        <w:t>Табиғаттың өзі де!</w:t>
        <w:br/>
        <w:t>БҰЛТТЫ КҮНГІ БІР</w:t>
        <w:br/>
        <w:t>КӨРІНІС</w:t>
        <w:br/>
        <w:t>Бұлтты күні кештері</w:t>
        <w:br/>
        <w:t>Аспан-көкке тос құлақ:</w:t>
        <w:br/>
        <w:t>Шығады астан-кестеңі</w:t>
        <w:br/>
        <w:t>Найзағайлар осқылап.</w:t>
        <w:br/>
        <w:t>Осып-осып өткенде</w:t>
        <w:br/>
        <w:t>Күркірегі бір тынып,</w:t>
        <w:br/>
        <w:t>Ұқсайды аспан кеткенге</w:t>
        <w:br/>
        <w:t>Қақ айрыла жыртылып.</w:t>
        <w:br/>
        <w:t>Әлгі жері жыртылған</w:t>
        <w:br/>
        <w:t>Тұтасады артынша.</w:t>
        <w:br/>
        <w:t>92</w:t>
      </w:r>
    </w:p>
    <w:p>
      <w:r>
        <w:t>ҒАРИФОЛЛА</w:t>
        <w:br/>
        <w:t>(Қазақтың атақты әншісі)</w:t>
        <w:br/>
        <w:t>Ғарифолла Құрманғалиевке)</w:t>
        <w:br/>
        <w:t>Сен талай тыңдаушыңды тамсандырдың,</w:t>
        <w:br/>
        <w:t>Тас екеш тасқа да әнің қарсы алдырдың.</w:t>
        <w:br/>
        <w:t>Көңілдің көк күмбезін күмбірлетіп,</w:t>
        <w:br/>
        <w:t>Тып-тыныш кеудемізге жар салдырдың.</w:t>
        <w:br/>
        <w:t>Даусыңнан тұла бойда қан қызады,</w:t>
        <w:br/>
        <w:t>Айқайың мейірімді қанғызады.</w:t>
        <w:br/>
        <w:t>Қиқулап қиялымды әсем әнің,</w:t>
        <w:br/>
        <w:t>Дүниенің төрт бұрышына барғызады.</w:t>
        <w:br/>
        <w:t>Ғареке, төгілдіре, төкпектетсең,</w:t>
        <w:br/>
        <w:t>“Өрге айдап, өршелене, өктеп кетсең,</w:t>
        <w:br/>
        <w:t>Өзің де әсем әнге айналасың,</w:t>
        <w:br/>
        <w:t>Жаныңа салқындықты беттетпе сен!</w:t>
        <w:br/>
        <w:t>Айғайлап арындасаң, ағындасаң,</w:t>
        <w:br/>
        <w:t>Аңқылдап асқағыңнан жаңылмасаң,</w:t>
        <w:br/>
        <w:t>Толғанта, таңқалдыра, толқындата,</w:t>
        <w:br/>
        <w:t>Даусыңмен даламызға дабылдасаң.</w:t>
        <w:br/>
        <w:t>Қаптаған ән дауылы сияқты анық,</w:t>
        <w:br/>
        <w:t>Үнінді-тыңдар мың-мың құлақ танып.</w:t>
        <w:br/>
        <w:t>Көзіме көрінесің сол сәт менің</w:t>
        <w:br/>
        <w:t>Бүгінгі тірі Мұхит сияқтанып!</w:t>
        <w:br/>
        <w:t>Еркің бар: боран болып бұрқасаң да,</w:t>
        <w:br/>
        <w:t>Еркің бар: шығандата шырқа, самға!</w:t>
        <w:br/>
        <w:t>Мен сенің дауысыңды таныр едім,</w:t>
        <w:br/>
        <w:t>Аспанда, айда тұрып шырқасаң да!</w:t>
        <w:br/>
        <w:t>Өзді-өзі у-шу,</w:t>
        <w:br/>
        <w:t>Көңілде жоқ уайым.</w:t>
        <w:br/>
        <w:t>Ойланам мен тек,</w:t>
        <w:br/>
        <w:t>Бұрылып баққа мойыным.</w:t>
        <w:br/>
        <w:t>Кез кеп бір тентек,</w:t>
        <w:br/>
        <w:t>Бұза ма деп ойынын.</w:t>
        <w:br/>
        <w:t>Жоқ!-- деймін кенет,-</w:t>
        <w:br/>
        <w:t>Жәдігей де, бұзық та</w:t>
        <w:br/>
        <w:t>Бола алмас бөгет</w:t>
        <w:br/>
        <w:t>Бөбектер батқан қызыққа.</w:t>
        <w:br/>
        <w:t>Мен сақпын! Көр сен!</w:t>
        <w:br/>
        <w:t>Жолама жат ой тызетпе.</w:t>
        <w:br/>
        <w:t>Жаманатқа жол берсем,</w:t>
        <w:br/>
        <w:t>Неге тұрмын күзетте?!</w:t>
        <w:br/>
        <w:t>АНА ӘЛДИІ</w:t>
        <w:br/>
        <w:t>Балғын бөбек, нұр бөбек,</w:t>
      </w:r>
    </w:p>
    <w:p>
      <w:r>
        <w:t>Басқалардан бір бөлек</w:t>
        <w:br/>
        <w:t>Лидаржанды тербетіп,</w:t>
        <w:br/>
        <w:t>Әллдилейтін жыр керек:</w:t>
        <w:br/>
        <w:t>»- Әлди-әлди, әлдиім,</w:t>
        <w:br/>
        <w:t>Жеудемдегі ән-күйім.</w:t>
        <w:br/>
        <w:t>Уқалайсың көзіңді,</w:t>
        <w:br/>
        <w:t>Дедің бе әлде қалғиын?</w:t>
        <w:br/>
        <w:t>Албыраған ақ жүзің,</w:t>
        <w:br/>
        <w:t>Айналайын жан қызым.</w:t>
        <w:br/>
        <w:t>Үш ұлымның соңынан</w:t>
        <w:br/>
        <w:t>Гүл бол ерген жалғызым.</w:t>
        <w:br/>
        <w:t>Басылмайтын құмарым,</w:t>
        <w:br/>
        <w:t>Таусылмайтын жыр-әнім</w:t>
        <w:br/>
        <w:t>Күн нұрына шомылып,</w:t>
        <w:br/>
        <w:t>Шыңға біткен шынарым.</w:t>
        <w:br/>
        <w:t>Жүрегімнің жұлдызы,</w:t>
        <w:br/>
        <w:t>Көңілімнің күндізі.</w:t>
        <w:br/>
        <w:t>Тек тезірек өссе екен,</w:t>
        <w:br/>
        <w:t>Мамасының бұл қызы.</w:t>
        <w:br/>
        <w:t>94</w:t>
        <w:br/>
        <w:t>ТҰРҒЫЛАСҚА</w:t>
        <w:br/>
        <w:t>Жолдассың ғой, жат емес сен,</w:t>
        <w:br/>
        <w:t>Емессің ғой жай бір таныс.</w:t>
        <w:br/>
        <w:t>Табалама, қателессем,</w:t>
        <w:br/>
        <w:t>Аяғымды бассам шалыс.</w:t>
        <w:br/>
        <w:t>Кей құлқымды сүйме, мейлі,</w:t>
        <w:br/>
        <w:t>Тек көзіңді адырайтпа;</w:t>
        <w:br/>
        <w:t>Түйедей қып түймедейді,</w:t>
        <w:br/>
        <w:t>Бармақтайды бадырайтпа.</w:t>
        <w:br/>
        <w:t>Табаламай айт анықтап,</w:t>
        <w:br/>
        <w:t>Болса менің мін-мүлтігім;</w:t>
        <w:br/>
        <w:t>ЖҰқтыр маған, қайта мықтап,</w:t>
        <w:br/>
        <w:t>Ойдың жабық түр түндігін.</w:t>
        <w:br/>
        <w:t>Серіктесім -- кемшін емес,</w:t>
        <w:br/>
        <w:t>Тұнығымды лайлаған;</w:t>
        <w:br/>
        <w:t>Кемшілігім еншім емес,</w:t>
        <w:br/>
        <w:t>Бөліп берген құдай маған.</w:t>
        <w:br/>
        <w:t>Сөзге құлақ ас, алайда,</w:t>
        <w:br/>
        <w:t>Біз өзгермей кім өзгерді?</w:t>
        <w:br/>
        <w:t>Адам өзі жасамай ма</w:t>
        <w:br/>
        <w:t>Жаңа құлық, мінездерді.</w:t>
        <w:br/>
        <w:t>ҚАРСАҢДА</w:t>
        <w:br/>
        <w:t>Қарлығаштың қанаты сықылданып,</w:t>
        <w:br/>
        <w:t>Қобалжиды көңілім лыпыл қағып.</w:t>
        <w:br/>
        <w:t>Қуанамын: гүл жармақ жаңа бір жыр,</w:t>
      </w:r>
    </w:p>
    <w:p>
      <w:r>
        <w:t>Қарындашым, қалма тек тұқылданып.</w:t>
        <w:br/>
        <w:t>91</w:t>
        <w:br/>
        <w:t>НЕГЕ КЕРЕК</w:t>
        <w:br/>
        <w:t>Даңғойланба дандайсып,</w:t>
        <w:br/>
        <w:t>Керіп көкке көкірек.</w:t>
        <w:br/>
        <w:t>Сырың мәлім: қандайсың,</w:t>
        <w:br/>
        <w:t>Сенікі құр текірек.</w:t>
        <w:br/>
        <w:t>Мақтан болып ермегің,</w:t>
        <w:br/>
        <w:t>Мықтымсыма менменсіп.</w:t>
        <w:br/>
        <w:t>Жеті ақынның бергенін</w:t>
        <w:br/>
        <w:t>Жоаллғғыз өзің бергенсіп.</w:t>
        <w:br/>
        <w:t>Саған салса: асқарсың,</w:t>
        <w:br/>
        <w:t>Алыптардың бірісің.</w:t>
        <w:br/>
        <w:t>Абайдан да асқансың,</w:t>
        <w:br/>
        <w:t>Ілиястан ірісің...</w:t>
        <w:br/>
        <w:t>Неге керек нәнсуің,</w:t>
        <w:br/>
        <w:t>Қой, қой ақын! Қой, ақын!</w:t>
        <w:br/>
        <w:t>Кімге дәрі бәлеуің,</w:t>
        <w:br/>
        <w:t>Кезің жетті қоятын.</w:t>
        <w:br/>
        <w:t>Жасыра алман мініңді,</w:t>
        <w:br/>
        <w:t>Жыр жазасың балталап.</w:t>
        <w:br/>
        <w:t>Жоаба алмассың мұныңды</w:t>
        <w:br/>
        <w:t>Қос қолыңмен қалқалап.</w:t>
        <w:br/>
        <w:t>Күштеп әкеп қондырған</w:t>
        <w:br/>
        <w:t>Ұйқастарың сіреспе;</w:t>
        <w:br/>
        <w:t>Шаппай жатып болдырған</w:t>
        <w:br/>
        <w:t>Шабан-шардақ тұр есте.</w:t>
        <w:br/>
        <w:t>Өлеңдерің жанжалдау,</w:t>
        <w:br/>
        <w:t>Дастандарың дүмбілез.</w:t>
        <w:br/>
        <w:t>Бағатының -- жанжал, дау,</w:t>
        <w:br/>
        <w:t>Саған біткен бір мінез...</w:t>
        <w:br/>
        <w:t>Даңғойланба дандайсып,</w:t>
        <w:br/>
        <w:t>Қақпа бекер көкірек.</w:t>
        <w:br/>
        <w:t>ЖҮайың аян: қандайсың,</w:t>
        <w:br/>
        <w:t>Не керек құр өкірек?</w:t>
        <w:br/>
        <w:t>9</w:t>
        <w:br/>
        <w:t>Аңыз болған қайраты,</w:t>
        <w:br/>
        <w:t>Кім ұмытар ол шақты.</w:t>
        <w:br/>
        <w:t>Шайқастарда айбаты</w:t>
        <w:br/>
        <w:t>Қалшылдатты Колчакты.</w:t>
        <w:br/>
        <w:t>Найзаласты сел кешіп,</w:t>
        <w:br/>
        <w:t>Қылыштасты қыр жақта.</w:t>
        <w:br/>
        <w:t>Окоп қазып, бел шешіп</w:t>
      </w:r>
    </w:p>
    <w:p>
      <w:r>
        <w:t>Жатты ылғалда, құрғақта.</w:t>
        <w:br/>
        <w:t>Қозғап қойды иықты,</w:t>
        <w:br/>
        <w:t>Бекерге оқ атпады.</w:t>
        <w:br/>
        <w:t>Саябырда -- сүйікті</w:t>
        <w:br/>
        <w:t>Демьянын жаттады.</w:t>
        <w:br/>
        <w:t>Майдан десе шарқұрған,</w:t>
        <w:br/>
        <w:t>Танымады сені кім?</w:t>
        <w:br/>
        <w:t>Дабылдатқан даңқыңнан</w:t>
        <w:br/>
        <w:t>Дірілдеді Деникин.</w:t>
        <w:br/>
        <w:t>Жас сер&gt;хантты сағына</w:t>
        <w:br/>
        <w:t>Күтті еліңде бұраң бел.</w:t>
        <w:br/>
        <w:t>Қызды майдан...</w:t>
        <w:br/>
        <w:t>қаймыға</w:t>
        <w:br/>
        <w:t>Қашты бір кез Врангель...</w:t>
        <w:br/>
        <w:t>Жіугірді жылдар жүйткіді.</w:t>
        <w:br/>
        <w:t>Ауыр жүк артқан составтай.</w:t>
        <w:br/>
        <w:t>Тозаңы желге ұйтқыды,</w:t>
        <w:br/>
        <w:t>Аунап жолда бос жатпай.</w:t>
        <w:br/>
        <w:t>Мадрид... Майдан... Қапитан</w:t>
        <w:br/>
        <w:t>Келгелі мұнда көп апта...</w:t>
        <w:br/>
        <w:t>Атақты Матэ Залкамен</w:t>
        <w:br/>
        <w:t>Қатар жатты окопта...</w:t>
        <w:br/>
        <w:t>Заозерный дөңесі,</w:t>
        <w:br/>
        <w:t>Естен кетпес қашанда.</w:t>
        <w:br/>
        <w:t>Соқты майор сілейте</w:t>
        <w:br/>
        <w:t>Самурайды Хасанда.</w:t>
        <w:br/>
        <w:t>Жағырма екінші июньде</w:t>
        <w:br/>
        <w:t>Брест оқтан оянды.</w:t>
        <w:br/>
        <w:t>100</w:t>
        <w:br/>
        <w:t>Жусан басы түгелдей,</w:t>
        <w:br/>
        <w:t>Қып-қызыл қанға боялды...</w:t>
        <w:br/>
        <w:t>Москва маңы... Соғұрлы</w:t>
        <w:br/>
        <w:t>Шегінсек енді не болар?</w:t>
        <w:br/>
        <w:t>Деп штабта отырды,</w:t>
        <w:br/>
        <w:t>Байсалды бір генерал.</w:t>
        <w:br/>
        <w:t>Еділде де ол соғысты,</w:t>
        <w:br/>
        <w:t>Днепрден екі өтті.</w:t>
        <w:br/>
        <w:t>Тоқтамады жол үсті,</w:t>
        <w:br/>
        <w:t>Іздеп жылы бекетті.</w:t>
        <w:br/>
        <w:t>Жарқылдады жан оты,</w:t>
        <w:br/>
        <w:t>Тарта берді соныға.</w:t>
        <w:br/>
        <w:t>Москваның салюті</w:t>
        <w:br/>
        <w:t>Сәуле төкті жолына.</w:t>
        <w:br/>
        <w:t>Алға басты, туысқан</w:t>
        <w:br/>
        <w:t>Азаттықты ұсына.</w:t>
        <w:br/>
        <w:t>Ол келгенде ту ұстап</w:t>
      </w:r>
    </w:p>
    <w:p>
      <w:r>
        <w:t>Қуанды Дунай, Висла.</w:t>
        <w:br/>
        <w:t>Жолдарымен жеңістің</w:t>
        <w:br/>
        <w:t>Жетті келіп Эльбаға;</w:t>
        <w:br/>
        <w:t>Азат еткен жер үстін</w:t>
        <w:br/>
        <w:t>Ер деп берді ел баға...</w:t>
        <w:br/>
        <w:t>Мен де болғам бір уақыт</w:t>
        <w:br/>
        <w:t>Сол генерал солдаты.</w:t>
        <w:br/>
        <w:t>Дегем: маған бұл бақыт,</w:t>
        <w:br/>
        <w:t>Құп көрінген сонда аты.</w:t>
        <w:br/>
        <w:t>Мен бұл күнде шинельсіз,</w:t>
        <w:br/>
        <w:t>Погонсыз, жай адаммын.</w:t>
        <w:br/>
        <w:t>Иесімін елеусіз,</w:t>
        <w:br/>
        <w:t>Қарабайыр қаламның.</w:t>
        <w:br/>
        <w:t>Бір ғажабы: көшеде</w:t>
        <w:br/>
        <w:t>Генерал көрсем болғаны,</w:t>
        <w:br/>
        <w:t>Шошаң етіп шекеме</w:t>
        <w:br/>
        <w:t>Барып қалар қол-дағы.</w:t>
        <w:br/>
        <w:t>101</w:t>
        <w:br/>
        <w:t>Бойымды жиып өзім де,</w:t>
        <w:br/>
        <w:t>Сәлем берем жалма-жан.</w:t>
        <w:br/>
        <w:t>Көзім -- оның көзінде,</w:t>
        <w:br/>
        <w:t>Жоалғасады жанға жан.</w:t>
        <w:br/>
        <w:t>Оған сәлем береді</w:t>
        <w:br/>
        <w:t>Мен түгіл, мына жер түгел,</w:t>
        <w:br/>
        <w:t>Онымен бірге келеді</w:t>
        <w:br/>
        <w:t>Бостандық, Бақыт дейтін ер.</w:t>
        <w:br/>
        <w:t>МЕН НЬЮ-ЙОРКТЕМІН</w:t>
        <w:br/>
        <w:t>Қиял шіркін, жүйріксің-ау, задында,</w:t>
        <w:br/>
        <w:t>Жазылмаған бәйгі-жарыс заңында.</w:t>
        <w:br/>
        <w:t>Ойымменен орап Нью-Йоркті,</w:t>
        <w:br/>
        <w:t>Мен отырмын Ассамблея залында.</w:t>
        <w:br/>
        <w:t>Мен... кәдімгі Алматының тұрғыны,</w:t>
        <w:br/>
        <w:t>Бір күнінен бақыттырақ бір күні.</w:t>
        <w:br/>
        <w:t>Құй сеніңіз, құй сенбеңіз, әйтеуір</w:t>
        <w:br/>
        <w:t>Мен сондамын, растайды жыр мұны.</w:t>
        <w:br/>
        <w:t>Мен бүр үлкен мәзкілісте, залдамын,</w:t>
        <w:br/>
        <w:t>Орта тұста емес, нағыз алдамын.</w:t>
        <w:br/>
        <w:t>Дұшпан да отыр. Достарым да аз емес,</w:t>
        <w:br/>
        <w:t>Алашұбар адам тобы жан-жағым.</w:t>
        <w:br/>
        <w:t>Шешендерді кезек-кезек тыңдаймын,</w:t>
        <w:br/>
        <w:t>Шыдамдымын, бейне биік шыңдаймын.</w:t>
        <w:br/>
        <w:t>Шымшиын деп шолақ ақыл біреуі</w:t>
        <w:br/>
        <w:t>Шүйліксе кеп, құқайынан қыңбаймын.</w:t>
        <w:br/>
        <w:t>Өз орнымда берікпін де бекеммін,</w:t>
        <w:br/>
        <w:t>Ары адалға демеймін мен бөтенмін.</w:t>
      </w:r>
    </w:p>
    <w:p>
      <w:r>
        <w:t>Қол бергенге қолым даяр ұсынар,</w:t>
        <w:br/>
        <w:t>Демеймін мен: сенен мықты екенмін.</w:t>
        <w:br/>
        <w:t>Еліміздің адамында кең жүрек,</w:t>
        <w:br/>
        <w:t>Еңбек десе сыбанулы жең, білек,</w:t>
        <w:br/>
        <w:t>Ең керегі: бақыт, шаттық, тыныштық,</w:t>
        <w:br/>
        <w:t>Зілденбесін зік-зірк етіп зеңбірек!</w:t>
        <w:br/>
        <w:t>102</w:t>
        <w:br/>
        <w:t>ЖАҚСЫБАЙ МЕКТЕБІ</w:t>
        <w:br/>
        <w:t>Әх, мезгіл, түк білмеген бола қалып,</w:t>
        <w:br/>
        <w:t>Қолтықтап мені әкеттің жоғары алып.</w:t>
        <w:br/>
        <w:t>Балалық өте шықты Жақсыбайда,</w:t>
        <w:br/>
        <w:t>Лақтырған алтын доптай домаланып.</w:t>
        <w:br/>
        <w:t>Болсам деп мен де шәкірт кіл асыға,</w:t>
        <w:br/>
        <w:t>Кіріп ем әліппе ұстап класына,</w:t>
        <w:br/>
        <w:t>Әп сэтте төртіншіні тәмамдаппын,</w:t>
        <w:br/>
        <w:t>Иланбас шама бар ма расына?</w:t>
        <w:br/>
        <w:t>Ұмытпан балауса күн, балаң шақты,</w:t>
        <w:br/>
        <w:t>Көңілім асыққа да алаң шақты:</w:t>
        <w:br/>
        <w:t>Үйдегі ақ сақаны ойлаймын деп,</w:t>
        <w:br/>
        <w:t>Жоғалтқам жолда қызыл қаламсапты.</w:t>
        <w:br/>
        <w:t>Мен бірақ сабақ десе зерікпегем,</w:t>
        <w:br/>
        <w:t>Ойынға есім кетіп желікпегем;</w:t>
        <w:br/>
        <w:t>Класта, оңашада құрбы алдында</w:t>
        <w:br/>
        <w:t>Қара мұрт мұғалімге еліктегем.</w:t>
        <w:br/>
        <w:t>Сонау бір қызық сәтті құштым бүгін,</w:t>
        <w:br/>
        <w:t>Таппаған жаным менің үш күн тыным</w:t>
        <w:br/>
        <w:t>Қуанғам мен де бір сөз үйренгенге,</w:t>
        <w:br/>
        <w:t>Ең алғаш естіп ұлы Пушкин тілін.</w:t>
        <w:br/>
        <w:t>Құймаған көкірегіме таң нұр тегін,</w:t>
        <w:br/>
        <w:t>Жасымда сотқар емес, албырт едім.</w:t>
        <w:br/>
        <w:t>Сәкеннің «Жолдастарын» айтқан талай,</w:t>
        <w:br/>
        <w:t>Демеймін әсем әнге салғырт едім.</w:t>
        <w:br/>
        <w:t>Төсектен, ерте демей, тұрып таңда,</w:t>
        <w:br/>
        <w:t>Турникте тал білегім шыныққанда,</w:t>
        <w:br/>
        <w:t>Жүрегім қорықпайтын, ол кез маған</w:t>
        <w:br/>
        <w:t>Көп жас боп көрінетін қырықтан да...</w:t>
        <w:br/>
        <w:t>Білмеймін, балаңдықпен алдандық па,</w:t>
        <w:br/>
        <w:t>Талпынып тас қияға қармандық па?</w:t>
        <w:br/>
        <w:t>Ол кезде өлең жаздым дей алмаймын,</w:t>
        <w:br/>
        <w:t>Жаным қас жасандылық, жалғандыққа.</w:t>
        <w:br/>
        <w:t>84</w:t>
      </w:r>
    </w:p>
    <w:p>
      <w:r>
        <w:t>Соза берсең көп әңгіме бұл өзі,</w:t>
        <w:br/>
        <w:t>Біртүрлі ғой үлкен кісі мінезі.</w:t>
        <w:br/>
        <w:t>Көпке дейін көңіл кесір көнбеді,</w:t>
        <w:br/>
        <w:t>Көне күнге қадалды да бір көзі...</w:t>
        <w:br/>
        <w:t>Қостанайлық қарындасым Дәмелі,</w:t>
        <w:br/>
        <w:t>Туған өлкең -- ән елі де, дән елі.</w:t>
        <w:br/>
        <w:t>Әдемі бір гүлі болып өстің сен,</w:t>
        <w:br/>
        <w:t>Соның байтақ бақшасында мәуелі.</w:t>
        <w:br/>
        <w:t>Үлбіреген гүл ғана емес -- тапқаным,</w:t>
        <w:br/>
        <w:t>Еркін еңбек қаһарманы, мақтаным.</w:t>
        <w:br/>
        <w:t>Өлең тілі -- цифр тілі емес қой,</w:t>
        <w:br/>
        <w:t>Сен өсірген торай санын айтпадым.</w:t>
        <w:br/>
        <w:t>Тоғызақтың өзенінен су алып,</w:t>
        <w:br/>
        <w:t>Түлігіңді тұнығынан суарып,</w:t>
        <w:br/>
        <w:t>ШТығасың сен Қарабалық қырына,</w:t>
        <w:br/>
        <w:t>Отан саған қол соғады қуанып.</w:t>
        <w:br/>
        <w:t>Жүлделі қыз, жұлдызды қыз Дәмелі,</w:t>
        <w:br/>
        <w:t>Сен туралы ән де туар әдемі.</w:t>
        <w:br/>
        <w:t>Желпи берсін маңдайыңнан самал жел,</w:t>
        <w:br/>
        <w:t>Айналаңда шалқып шаттық әуені.</w:t>
        <w:br/>
        <w:t>АЛМАТЫ</w:t>
        <w:br/>
        <w:t>Алматы -- күн қаласы, гүл қаласы,</w:t>
        <w:br/>
        <w:t>Ақ жүзін аймалағап нұр -- анасы.</w:t>
        <w:br/>
        <w:t>Мәңгілік мұраттасы Москваның,</w:t>
        <w:br/>
        <w:t>Ташкенттің тұрғыласы, тұлғаласы.</w:t>
        <w:br/>
        <w:t>Алматы -- ән қаласы, жыр қаласы,</w:t>
        <w:br/>
        <w:t>Абайлап айналаңа бір қарашы.</w:t>
        <w:br/>
        <w:t>Жамылған жасыл желек кең көшеңде</w:t>
        <w:br/>
        <w:t>Қазақтың алшаң басып жүр баласы.</w:t>
        <w:br/>
        <w:t>Жоқ сенің сұлулықта тайталасың,</w:t>
        <w:br/>
        <w:t>Мінсіз деп мүсініңді айта аласың.</w:t>
        <w:br/>
        <w:t>Берерін берген саған үйіп-төгіп,</w:t>
        <w:br/>
        <w:t>Сұлулық сыйын ңеге қайталасын!</w:t>
        <w:br/>
        <w:t>98</w:t>
        <w:br/>
        <w:t>Кеші не, жырға келу ертесі не,</w:t>
        <w:br/>
        <w:t>Жыр оңай қол жеткізбес өркенніне.</w:t>
        <w:br/>
        <w:t>Мектебі Жақсыбайдың, сілтедің сен</w:t>
        <w:br/>
        <w:t>Апарар жолды өлең өлкесіне.</w:t>
        <w:br/>
        <w:t>ЕГІНДІКӨЛ</w:t>
        <w:br/>
        <w:t>Егіндікөл, аяулы бір жерімсін,</w:t>
        <w:br/>
        <w:t>Ет жүрегім сенен неге жерінсін.</w:t>
        <w:br/>
        <w:t>Елемеуге ескермеуге қақым жоқ,</w:t>
        <w:br/>
        <w:t>Еңсең биік -- өлкемізге көрінсін.</w:t>
        <w:br/>
        <w:t>Егіндікөл, көзіме ерте шалындың,</w:t>
      </w:r>
    </w:p>
    <w:p>
      <w:r>
        <w:t>Менің ерке, бұла жігіт шағымның</w:t>
        <w:br/>
        <w:t>Біразы өтті құшағыңда бұлықсып,</w:t>
        <w:br/>
        <w:t>Ұшқынындай алаулаған жалынның.</w:t>
        <w:br/>
        <w:t>Келгенімде Алматыдан, ҚазПИ-ден,</w:t>
        <w:br/>
        <w:t>Қарсы алып сағынышты наз күймен,</w:t>
        <w:br/>
        <w:t>Сайрандаттың сен студент ұлыңды,</w:t>
        <w:br/>
        <w:t>Жомарттықпен үлесіңе жаз тиген.</w:t>
        <w:br/>
        <w:t>Әжем менің ақ пейіл жан, иланғыш,</w:t>
        <w:br/>
        <w:t>Маған арнап құрт пен майын жиған қыс</w:t>
        <w:br/>
        <w:t>Чемоданың мұнша ауыр,-- шәй-ау деп,</w:t>
        <w:br/>
        <w:t>Ашып қалса... өзі күткен сыйдан тыс --</w:t>
        <w:br/>
        <w:t>Ылғи кітап іші-тысы лық толы,</w:t>
        <w:br/>
        <w:t>Әжем менің жақсылық деп ұқты оны.</w:t>
        <w:br/>
        <w:t>Өзім оқып берейінші тыңдасын,</w:t>
        <w:br/>
        <w:t>Қап-қалың боп Абай ата шық, томы...</w:t>
        <w:br/>
        <w:t>Егіндікөл, кездім ой мен қырыңды,</w:t>
        <w:br/>
        <w:t>Егін еккен, шөпті шапқан, мал баққан,</w:t>
        <w:br/>
        <w:t>Көкірекке түйдім түгел сырыңды.</w:t>
        <w:br/>
        <w:t>Сүйдім сенің әрбір абзал ұлыңды,</w:t>
        <w:br/>
        <w:t>Тамаша ғой сенің көзді бұлағың,</w:t>
        <w:br/>
        <w:t>Жамылып ап жасыл, еудыр құрағын,</w:t>
        <w:br/>
        <w:t>Жер астынан шығып жатыр атқылап,</w:t>
        <w:br/>
        <w:t>Сан жыл бойы сарқылмастай бұл ағын.</w:t>
        <w:br/>
        <w:t>Егіндікөл, бақ гүліне бөлене,</w:t>
        <w:br/>
        <w:t>Көркей-көркей, көсегең бір көгере,</w:t>
        <w:br/>
        <w:t>Келбетіңді көрем сенің келісті,</w:t>
        <w:br/>
        <w:t>Қасыңдағы шықсам биік төбеге.</w:t>
        <w:br/>
        <w:t>85</w:t>
        <w:br/>
        <w:t>Неге шала бүлініп,</w:t>
        <w:br/>
        <w:t>Шоштаңдайсың шолтаңдап?</w:t>
        <w:br/>
        <w:t>Күні бұрын күбініп,</w:t>
        <w:br/>
        <w:t>Мәңгілікке жол таңдап.</w:t>
        <w:br/>
        <w:t>Атаққұмар ес кеткіш</w:t>
        <w:br/>
        <w:t>Сендей болмас бір кісі.</w:t>
        <w:br/>
        <w:t>Саған деген ескерткіш</w:t>
        <w:br/>
        <w:t>Құйылған жоқ кірпіні!</w:t>
        <w:br/>
        <w:t>ДӘМЕЛІ</w:t>
        <w:br/>
        <w:t>Қазақ қызы, қарындасым Дәмелі,</w:t>
        <w:br/>
        <w:t>Ән сияқты атың қандай әдемі!</w:t>
        <w:br/>
        <w:t>Жыр сияқты қандай әсем өмірің,</w:t>
        <w:br/>
        <w:t>Дегізгендей: неткен жақсы жан еді!</w:t>
        <w:br/>
        <w:t>Арадай боп бал жинаған әуелі,</w:t>
        <w:br/>
        <w:t>Араладың білім бағын мәуелі.</w:t>
        <w:br/>
        <w:t>Желпи берді жібек қанат жұпар жел,</w:t>
        <w:br/>
        <w:t>Айналаңда шалқып шаттық әуені.</w:t>
        <w:br/>
        <w:t>Сырқат сіңлі, қам көңілді қарт ана,</w:t>
        <w:br/>
        <w:t>Сені ұзақ отырғызбай партаға,</w:t>
        <w:br/>
        <w:t>Зор майданда қаза тапқан әкенің</w:t>
      </w:r>
    </w:p>
    <w:p>
      <w:r>
        <w:t>Бар міндетін арта салды арқаңа.</w:t>
        <w:br/>
        <w:t>Оқи алмай қалам-ау деп өкіндің,</w:t>
        <w:br/>
        <w:t>Кімнен бірақ білім сұрап өтіндің,</w:t>
        <w:br/>
        <w:t>Өмір дейтін үлкен академияның</w:t>
        <w:br/>
        <w:t>Тура өзіне түсуге сен бекіндің.</w:t>
        <w:br/>
        <w:t>Әлі есіңде сол мезеттер, сол айлар:</w:t>
        <w:br/>
        <w:t>Тобын жазбай талпақ танау торайлар</w:t>
        <w:br/>
        <w:t>Торсыл қағып өте берді алдыңнан,</w:t>
        <w:br/>
        <w:t>Таңырқанды басын шайқап талайлар.</w:t>
        <w:br/>
        <w:t>Ана байғұс алғашында қарысты,</w:t>
        <w:br/>
        <w:t>Қабағынан қылаулаған қар ұшты.</w:t>
        <w:br/>
        <w:t>Бармайсың деп, бақпайсың деп торайды,</w:t>
        <w:br/>
        <w:t>Ескіліктің етегіне жабысты.</w:t>
        <w:br/>
        <w:t>97</w:t>
        <w:br/>
        <w:t>Алматым, ғашық-ақпын өзіңе мен!</w:t>
        <w:br/>
        <w:t>Сөйлейсің ойшыл адам сөзіменен.</w:t>
        <w:br/>
        <w:t>Көресің төңіректі, өзіңді өзің</w:t>
        <w:br/>
        <w:t>Мыңдаған тұрғыныңның көзіменен.</w:t>
        <w:br/>
        <w:t>Қаласың маған әрбір тасы мәлім.</w:t>
        <w:br/>
        <w:t>Абырой-атағыңа бас ұрамын.</w:t>
        <w:br/>
        <w:t>Бір жаққа жолаушылан бара қалсам,</w:t>
        <w:br/>
        <w:t>Кіргенше құшағыңя асығамын.</w:t>
        <w:br/>
        <w:t>Алматы мекенімдей иен алабың,</w:t>
        <w:br/>
        <w:t>Саяңда өлең жазам, дем аламын.</w:t>
        <w:br/>
        <w:t>Сен барда, қаншама әсем десе-дағы,</w:t>
        <w:br/>
        <w:t>Тұрғыны бола алмаспын Женеваның!</w:t>
        <w:br/>
        <w:t>Жұтасың ертеңді-кеш тау самалын,</w:t>
        <w:br/>
        <w:t>Құлпырған қойнауында майса бағың,</w:t>
        <w:br/>
        <w:t>Ойласам осы күні сен еженсің</w:t>
        <w:br/>
        <w:t>Ақ қанат арманымдай аңсағаным.</w:t>
        <w:br/>
        <w:t>Сырың бар сарқылмайтын әңгімедей,</w:t>
        <w:br/>
        <w:t>Не дейін көркем көркің мәңгі демей,</w:t>
        <w:br/>
        <w:t>Түн болса, жер отының мұхитында</w:t>
        <w:br/>
        <w:t>Жүзесің жайлап қана нән кемедей...</w:t>
        <w:br/>
        <w:t>Шерзенттік махаббатым мызғымастан,</w:t>
        <w:br/>
        <w:t>Сүйеді жүрек сені бұлжымастан.</w:t>
        <w:br/>
        <w:t>Ұқсатам кейде өзіңді дана ақынға,</w:t>
        <w:br/>
        <w:t>Тынымсыз жазып жатқан ұлы дастан!</w:t>
        <w:br/>
        <w:t>ГЕНЕРАЛ</w:t>
        <w:br/>
        <w:t>Бозбала еді ол күнде,</w:t>
        <w:br/>
        <w:t>Балғын шағы мәлім-ді.</w:t>
        <w:br/>
        <w:t>Чапаевтың полкінде</w:t>
        <w:br/>
        <w:t>Солдат болды кәдімгі.</w:t>
        <w:br/>
        <w:t>Ілбішіннің маңында</w:t>
      </w:r>
    </w:p>
    <w:p>
      <w:r>
        <w:t>Иығына оқ тиді.</w:t>
        <w:br/>
        <w:t>Жанбас-күймес жалынға,</w:t>
        <w:br/>
        <w:t>Сұр шинелін көп киді.</w:t>
        <w:br/>
        <w:t>99</w:t>
        <w:br/>
        <w:t>ӨЛЕҢТІ</w:t>
        <w:br/>
        <w:t>Өзенінде шомылғам Өлеңтінің,</w:t>
        <w:br/>
        <w:t>Өлшеп көргем жоқ бірақ терең түбін,</w:t>
        <w:br/>
        <w:t>Өлеңтіні ауызға бір алмасам,</w:t>
        <w:br/>
        <w:t>Берер емес жаныма өлең тыным.</w:t>
        <w:br/>
        <w:t>“Үлкен өзен емес ол кеме жүзген,</w:t>
        <w:br/>
        <w:t>Көңіл, шіркін, сонда да елегізген.</w:t>
        <w:br/>
        <w:t>Жатыр менің Өлеңтім анасындай</w:t>
        <w:br/>
        <w:t>Жымпиты мен Тайпақты тел емізген.</w:t>
        <w:br/>
        <w:t>Сүйетінім сенің сол мырзалығың,</w:t>
        <w:br/>
        <w:t>Сәулеттенген өңірің ырза бүгін.</w:t>
        <w:br/>
        <w:t>Қарыздармын, Өлеңтім, өлеңіме</w:t>
        <w:br/>
        <w:t>ААйналып кеп табатын бір қазығым.</w:t>
        <w:br/>
        <w:t>БҰЛДЫРТЫ</w:t>
        <w:br/>
        <w:t>Қарсы алып жадыраңқы жазын жылда,</w:t>
        <w:br/>
        <w:t>Жөңкіген Жымпитының жазығында,</w:t>
        <w:br/>
        <w:t>Бұлдырты бас білмейтін асау өзен,</w:t>
        <w:br/>
        <w:t>Бұлқынған алапат күш ағынында.</w:t>
        <w:br/>
        <w:t>Көпіршіп көк толқыны көбіктеніп,</w:t>
        <w:br/>
        <w:t>Кетеді жарқабақты көміп-көміп.</w:t>
        <w:br/>
        <w:t>Сұлықсыз сонысына сұқтанғандай,</w:t>
        <w:br/>
        <w:t>Төбеден қарайды аспан төніп келіп.</w:t>
        <w:br/>
        <w:t>Кей кезде кербезденіп керілгендей,</w:t>
        <w:br/>
        <w:t>Бір ғажап тыныштыққа берілгендей.</w:t>
        <w:br/>
        <w:t>Тұп-тұнық суы сонда мөлдірейді,</w:t>
        <w:br/>
        <w:t>Көк ине түбіндегі көрінгендей.</w:t>
        <w:br/>
        <w:t>Сыланып, сезінгендей әлденені,</w:t>
        <w:br/>
        <w:t>Жіиекте жасыл құрақ сәнденеді.</w:t>
        <w:br/>
        <w:t>Қырқадан қылт еткенде жылқышы қыз</w:t>
        <w:br/>
        <w:t>Құлаққа «Япурайдай» ән келеді.</w:t>
        <w:br/>
        <w:t>Аққ айдын қағып алып қыз дауысын,</w:t>
        <w:br/>
        <w:t>Нәшімен нақ өзіндей жырлау үшін.</w:t>
        <w:br/>
        <w:t>Жоқтығын шамасының білгендіктен,</w:t>
        <w:br/>
        <w:t>Тіл қатпас баяғы қалпын бұзбау үшін.</w:t>
        <w:br/>
        <w:t>87</w:t>
        <w:br/>
        <w:t>ҚИЫРШЫҚ ҚАР АСПАННАН</w:t>
        <w:br/>
        <w:t>ҚЫЛАУЛАҒАН</w:t>
        <w:br/>
        <w:t>Қаыршық қар аспаннан қылаулаған,</w:t>
      </w:r>
    </w:p>
    <w:p>
      <w:r>
        <w:t>Қанша екенін қиын ғой сұрау маған.</w:t>
        <w:br/>
        <w:t>Қайтем санап: болмай ма қырға қонса,</w:t>
        <w:br/>
        <w:t>Нәр, дән өнсе жеріне бір аунаған.</w:t>
        <w:br/>
        <w:t>ХАТ ТАСУШЫ</w:t>
        <w:br/>
        <w:t>Қызған сайын құланың</w:t>
        <w:br/>
        <w:t>Тайпалады жорғасы.</w:t>
        <w:br/>
        <w:t>Қайшылайды құлағын</w:t>
        <w:br/>
        <w:t>Елең етсе болмашы,</w:t>
        <w:br/>
        <w:t>Хат тасушы жолшыдай</w:t>
        <w:br/>
        <w:t>Асығады ауылға.</w:t>
        <w:br/>
        <w:t>Қарамайды жолшыбай</w:t>
        <w:br/>
        <w:t>Нөсерлеткен жауынға.</w:t>
        <w:br/>
        <w:t>Сумка іштінде лебіздей</w:t>
        <w:br/>
        <w:t>Шыққан жерден тым алыс,</w:t>
        <w:br/>
        <w:t>Қатар жатыр егіздей</w:t>
        <w:br/>
        <w:t>Сәлем менен қуаныш.</w:t>
        <w:br/>
        <w:t>Аспан астын аралап,</w:t>
        <w:br/>
        <w:t>Келген почта далаңмен.</w:t>
        <w:br/>
        <w:t>Ауыл бүгін хабар ап,</w:t>
        <w:br/>
        <w:t>Жалғасады жаһанмен.</w:t>
        <w:br/>
        <w:t>Почташы мәз: көпшілік</w:t>
        <w:br/>
        <w:t>Келгеніне қаумалап.</w:t>
        <w:br/>
        <w:t>Конверт деген көп шығып,</w:t>
        <w:br/>
        <w:t>Жұрт көңілін ауламақ.</w:t>
        <w:br/>
        <w:t>Хат алады қолынан</w:t>
        <w:br/>
        <w:t>Жас жігіттің қалқасы.</w:t>
        <w:br/>
        <w:t>Телеграмм ұлынан:</w:t>
        <w:br/>
        <w:t>Кеңейді ана арқасы.</w:t>
        <w:br/>
        <w:t>Қалжыңдайды ол:</w:t>
        <w:br/>
        <w:t>-- тегінде,</w:t>
        <w:br/>
        <w:t>Кешікпей хат тасуға</w:t>
        <w:br/>
        <w:t>88</w:t>
        <w:br/>
        <w:t>ЖҰРТ КӨЗІНЕН ТАСАЛАНБА</w:t>
        <w:br/>
        <w:t>Елігіп қошаметке нашаланба,</w:t>
        <w:br/>
        <w:t>Елірме ұқсап бейне мас адамға,</w:t>
        <w:br/>
        <w:t>Табылар тал бойыңан бір мін болса,</w:t>
        <w:br/>
        <w:t>Жасырма, жұрт көзінен тасаланба.,</w:t>
        <w:br/>
        <w:t>Дәрідей, дозасы бар даңқтың да,</w:t>
        <w:br/>
        <w:t>Дүрсіме, ақыл сөзін анық тыңда:</w:t>
        <w:br/>
        <w:t>Дәсерсіп, шектен шықсаң, даңқтың өзі</w:t>
        <w:br/>
        <w:t>Аяусыз жазалайды... ал ұқтың ба?</w:t>
        <w:br/>
        <w:t>КҮРКІР МЕН ЗІРКІЛ ТУРАЛЫ</w:t>
        <w:br/>
        <w:t>Бұлтты тінтіп найзағай түртінектеп,</w:t>
        <w:br/>
        <w:t>Шатырлайды аспан-көк күркіреп кеп.</w:t>
        <w:br/>
        <w:t>Нөсерлетер деп едім, олай болмай,</w:t>
        <w:br/>
        <w:t>Өтті жаңбыр сәл ғана сіркіреп тек.</w:t>
      </w:r>
    </w:p>
    <w:p>
      <w:r>
        <w:t>Сенің-дағы ашуың сол күркірдей,</w:t>
        <w:br/>
        <w:t>Жіөнелесің әуелі бір зіркілдей.</w:t>
        <w:br/>
        <w:t>Басыласың артынша ап-сап болып,</w:t>
        <w:br/>
        <w:t>Әлгі өткінші жауынның сіркіріндей.</w:t>
        <w:br/>
        <w:t>КЕРМАҒЫЗ</w:t>
        <w:br/>
        <w:t>Кердеңдеген кермағыз,</w:t>
        <w:br/>
        <w:t>Ол өзінше ер нағыз.</w:t>
        <w:br/>
        <w:t>Мұрнын көкке шүйіріп,</w:t>
        <w:br/>
        <w:t>Мұртын сылап шиырып,</w:t>
        <w:br/>
        <w:t>Қабағынан қақап қар,</w:t>
        <w:br/>
        <w:t>Қаранады тәкаппар.</w:t>
        <w:br/>
        <w:t>Екі көзі аспанда,</w:t>
        <w:br/>
        <w:t>Ісі жоқтай басқаңда.</w:t>
        <w:br/>
        <w:t>Алайда:</w:t>
        <w:br/>
        <w:t>Кіші алдында ірідей,</w:t>
        <w:br/>
        <w:t>Ірі алдында дірілдей,</w:t>
        <w:br/>
        <w:t>Құрақ ұшып қалбақтар,</w:t>
        <w:br/>
        <w:t>Жарамсақсып жалбақтар.</w:t>
        <w:br/>
        <w:t>Мұнысында не ғәп бар?</w:t>
        <w:br/>
        <w:t>Ол бір қорқақ тәкаппар.</w:t>
        <w:br/>
        <w:t>95</w:t>
        <w:br/>
        <w:t>Көгімізде «У-2»-лер ұшпасын,</w:t>
        <w:br/>
        <w:t>Сынаспалық кімде оқ көп, күш басым.</w:t>
        <w:br/>
        <w:t>Білмей өтсін соғыс деген сұмдықты</w:t>
        <w:br/>
        <w:t>Ұлдарым да, немерем де, тұстасым!</w:t>
        <w:br/>
        <w:t>Мен сондықтан селқос жатпай үйімде,</w:t>
        <w:br/>
        <w:t>Нью-Йоркке бардым бапты күйімде.</w:t>
        <w:br/>
        <w:t>«Шындық!» деген паролімді көрсеттім,</w:t>
        <w:br/>
        <w:t>Тексергенге қарап сыртқы киімге.</w:t>
        <w:br/>
        <w:t>Әңгімені қай тарапқа бұрсам да,</w:t>
        <w:br/>
        <w:t>Достарыммен қандай кеңес құрсам да,</w:t>
        <w:br/>
        <w:t>Ойым -- сонда. Алматының кәдімгі</w:t>
        <w:br/>
        <w:t>Бейбітіпілік көшесінде тұрсам да.</w:t>
        <w:br/>
        <w:t>Сол жиынға жаһан беті бұрылды.</w:t>
        <w:br/>
        <w:t>Елең етіп құлақ біткен түрілді.</w:t>
        <w:br/>
        <w:t>Сөйлеп кеттім, үйімдегі столым --</w:t>
        <w:br/>
        <w:t>Мызғымайтын мінбем менің бүгінгі!</w:t>
        <w:br/>
        <w:t>ДИДАР МЕН ҚУЫРШАҚ</w:t>
        <w:br/>
        <w:t>Дидардың бір ермегі -</w:t>
        <w:br/>
        <w:t>Қуыршағы монтиған.</w:t>
        <w:br/>
        <w:t>Тұлымшағы желбіреп,</w:t>
        <w:br/>
        <w:t>Екі беті томпиған.</w:t>
        <w:br/>
        <w:t>Әр-бері ойнайды,</w:t>
        <w:br/>
        <w:t>Шаршады деп ойлайды;</w:t>
        <w:br/>
        <w:t>Бөлмесіне қайтады,</w:t>
        <w:br/>
        <w:t>Қуыршаққа айтады:</w:t>
      </w:r>
    </w:p>
    <w:p>
      <w:r>
        <w:t>«Жат, орныңа жат»,-- дейді,</w:t>
        <w:br/>
        <w:t>«Тәтті ұйқыға бат»,-- дейді.</w:t>
        <w:br/>
        <w:t>Қуыршағы тіл алып,</w:t>
        <w:br/>
        <w:t>Көрпе үстіне көлбейді.</w:t>
        <w:br/>
        <w:t>Дидар соған қуанып:</w:t>
        <w:br/>
        <w:t>«Мұны үйреткен мен»,-- дейді.</w:t>
        <w:br/>
        <w:t>Қуыршақтың қасына</w:t>
        <w:br/>
        <w:t>Ол да келіп жатады.</w:t>
        <w:br/>
        <w:t>Көп ұзамай өзі де</w:t>
        <w:br/>
        <w:t>Тәтті ұйқыға батады.</w:t>
        <w:br/>
        <w:t>103</w:t>
        <w:br/>
        <w:t>Тұрады аспан бұлтынан</w:t>
        <w:br/>
        <w:t>Арылмаған қалпынша.</w:t>
        <w:br/>
        <w:t>Дейсің: көктің жыртығын</w:t>
        <w:br/>
        <w:t>Кімдер дереу жамаған?</w:t>
        <w:br/>
        <w:t>Алмайды аспан бір тыным,</w:t>
        <w:br/>
        <w:t>Күркірейді жаңадан.</w:t>
        <w:br/>
        <w:t>БАҚЫТТЫ БӨБЕКТЕР</w:t>
        <w:br/>
        <w:t>Өрімтал өңшең,</w:t>
        <w:br/>
        <w:t>Өндіршіндей балдырған.</w:t>
        <w:br/>
        <w:t>Өңдерін көрсең</w:t>
        <w:br/>
        <w:t>Өзіңді ойға қалдырған.</w:t>
        <w:br/>
        <w:t>Шаңқай түс шақта,</w:t>
        <w:br/>
        <w:t>Шоғырлана, шоқтала,</w:t>
        <w:br/>
        <w:t>Асыр сап бақта</w:t>
        <w:br/>
        <w:t>Азан-қазан топ бала.</w:t>
        <w:br/>
        <w:t>Бөбектер қунақ,</w:t>
        <w:br/>
        <w:t>“Үттте ме әлде бесте ме?</w:t>
        <w:br/>
        <w:t>Ойнап жүр шулап,</w:t>
        <w:br/>
        <w:t>Ойында жоқ ештеме.</w:t>
        <w:br/>
        <w:t>Тал емес тай ғып,</w:t>
        <w:br/>
        <w:t>Астарына мінгені.</w:t>
        <w:br/>
        <w:t>Айнала байлық,</w:t>
        <w:br/>
        <w:t>Бақтың іші жүргені.</w:t>
        <w:br/>
        <w:t>Бірінің бапты</w:t>
        <w:br/>
        <w:t>«Ракета» тұлпары;</w:t>
        <w:br/>
        <w:t>Бірінің қатты</w:t>
        <w:br/>
        <w:t>«Фильмосконп» боп іңкәрі;</w:t>
        <w:br/>
        <w:t>Барысты бірі</w:t>
        <w:br/>
        <w:t>Бас білгізіп үйреткен;</w:t>
        <w:br/>
        <w:t>Талыстай ірі</w:t>
        <w:br/>
        <w:t>Самосвалды сүйреткен...</w:t>
      </w:r>
    </w:p>
    <w:p>
      <w:r>
        <w:t>Балалар ду-ду,</w:t>
        <w:br/>
        <w:t>Балғын жаны мүләйім.</w:t>
        <w:br/>
        <w:t>93</w:t>
        <w:br/>
        <w:t>ӘЛПЕНІШЕК</w:t>
        <w:br/>
        <w:t>Әуесқой әлпеншекке бір баламын,</w:t>
        <w:br/>
        <w:t>Әндетіп тербелемін, ырғаламын.</w:t>
        <w:br/>
        <w:t>Ойнаймын шаршағанша, дем алғанша,</w:t>
        <w:br/>
        <w:t>Қалайша бар қызықтан құр қаламын?</w:t>
        <w:br/>
        <w:t>Тебемін әлпеншекті, құламаймын,</w:t>
        <w:br/>
        <w:t>Құласам жазатайым -- жыламаймын.</w:t>
        <w:br/>
        <w:t>Өзіммін ойнайтын да, құлайтын да,</w:t>
        <w:br/>
        <w:t>Қалайша басқаларды кінәлаймын?</w:t>
        <w:br/>
        <w:t>АЛМАБЕКТІҢ ӨЛЕҢІ</w:t>
        <w:br/>
        <w:t>Алматы - астанам,</w:t>
        <w:br/>
        <w:t>Алматы -- бас қалам,</w:t>
        <w:br/>
        <w:t>Ардақтап атыңды</w:t>
        <w:br/>
        <w:t>Аузымнан тастаман.</w:t>
        <w:br/>
        <w:t>Күмбездей көгіңнен</w:t>
        <w:br/>
        <w:t>Күн нұры төгілген.</w:t>
        <w:br/>
        <w:t>Тауың бар айшылық</w:t>
        <w:br/>
        <w:t>Жерлерден көріңген.</w:t>
        <w:br/>
        <w:t>Түріңнен түр артпас,</w:t>
        <w:br/>
        <w:t>Гүліңнен гүл артпас.</w:t>
        <w:br/>
        <w:t>Кім сенің ал қызыл</w:t>
        <w:br/>
        <w:t>Алмаңа құмартпас?</w:t>
        <w:br/>
        <w:t>Көшең бар кеңейген,</w:t>
        <w:br/>
        <w:t>Үйің бар көбейген.</w:t>
        <w:br/>
        <w:t>Келген жан, көрген жан</w:t>
        <w:br/>
        <w:t>Қайтады көп оймен.</w:t>
        <w:br/>
        <w:t>Мектебім осында,</w:t>
        <w:br/>
        <w:t>Осында досым да,</w:t>
        <w:br/>
        <w:t>Осында ойнаймын</w:t>
        <w:br/>
        <w:t>Қолымның босында.</w:t>
        <w:br/>
        <w:t>Алматы-- тұрағым,</w:t>
        <w:br/>
        <w:t>Талай жыл тұрамын.</w:t>
        <w:br/>
        <w:t>Үніне, күйіне</w:t>
        <w:br/>
        <w:t>Үйренген құлағым.</w:t>
        <w:br/>
        <w:t>104</w:t>
        <w:br/>
        <w:t>ТЫҢКЕЛДІ /МЕН ДОСКЕЛДІ</w:t>
        <w:br/>
        <w:t>Тыңқкелді де жетіде,</w:t>
        <w:br/>
        <w:t>Доскелді де жетіде.</w:t>
      </w:r>
    </w:p>
    <w:p>
      <w:r>
        <w:t>Түүйдей құрдас екеуі,</w:t>
        <w:br/>
        <w:t>Тобыл бойы мекені.</w:t>
        <w:br/>
        <w:t>Туды олар боранда,</w:t>
        <w:br/>
        <w:t>Қар жамылған жол онда.</w:t>
        <w:br/>
        <w:t>Атып таңы арайлап.</w:t>
        <w:br/>
        <w:t>Дүр сілкінген бар аймақ.</w:t>
        <w:br/>
        <w:t>Тың көтерген жыл бұл деп,</w:t>
        <w:br/>
        <w:t>Бөлек туған бір ұл деп,</w:t>
        <w:br/>
        <w:t>Атын қойды Тыңқкелді,</w:t>
        <w:br/>
        <w:t>Құлаққа шат үн келді.</w:t>
        <w:br/>
        <w:t>Көп дос келген жыл бұл деп,</w:t>
        <w:br/>
        <w:t>Ерек туған бір ұл деп,</w:t>
        <w:br/>
        <w:t>Атын қойды Доскелді,</w:t>
        <w:br/>
        <w:t>Дүниеге қош келді.</w:t>
        <w:br/>
        <w:t>Ата-аналар қуанып,</w:t>
        <w:br/>
        <w:t>Алды қолға куәлік.</w:t>
        <w:br/>
        <w:t>Көрші еді екеуі,</w:t>
        <w:br/>
        <w:t>Тобыл бойы мекені.</w:t>
        <w:br/>
        <w:t>Ашшып өмір есігін,</w:t>
        <w:br/>
        <w:t>Тербеп ана бесігін,</w:t>
        <w:br/>
        <w:t>Өсті олар бала боп,</w:t>
        <w:br/>
        <w:t>Кейбір ісі шала боп.</w:t>
        <w:br/>
        <w:t>Тотықтырып келбетін.</w:t>
        <w:br/>
        <w:t>Қақты қырда жел бетін.</w:t>
        <w:br/>
        <w:t>Көбелек қуып өзектен,</w:t>
        <w:br/>
        <w:t>Доп та ойнады кезекпен.</w:t>
        <w:br/>
        <w:t>Ракета пішінді,</w:t>
        <w:br/>
        <w:t>Бірдемелер ұшырды,</w:t>
        <w:br/>
        <w:t>Өздерінше мүсінді,</w:t>
        <w:br/>
        <w:t>Өздерінше түсінді...</w:t>
        <w:br/>
        <w:t>1%</w:t>
        <w:br/>
        <w:t>БІРІНШІГЕ БАРАМЫН</w:t>
        <w:br/>
        <w:t>Биыл күзде мектепке,</w:t>
        <w:br/>
        <w:t>Біріншіге барамын.</w:t>
        <w:br/>
        <w:t>Мақтанбаймын мен текке,</w:t>
        <w:br/>
        <w:t>Дайын дәптер, қаламым.</w:t>
        <w:br/>
        <w:t>Мынау есеп кітабым,</w:t>
        <w:br/>
        <w:t>Мынау менің әліппем.</w:t>
        <w:br/>
        <w:t>Бәрін жинап сықадым,</w:t>
        <w:br/>
        <w:t>Тұрмын түгел танып мен.</w:t>
        <w:br/>
        <w:t>Ойыншығым, қаларсың,</w:t>
        <w:br/>
        <w:t>Берем енді ініме.</w:t>
        <w:br/>
        <w:t>Дейін бе әлде: аларсың</w:t>
        <w:br/>
        <w:t>Сентябрьдің бірінде.</w:t>
      </w:r>
    </w:p>
    <w:p>
      <w:r>
        <w:t>БҰЛ ҚАЙ БЕС?</w:t>
        <w:br/>
        <w:t>Сабағынан бір күні</w:t>
        <w:br/>
        <w:t>Келді үйіне Балабек:</w:t>
        <w:br/>
        <w:t>Үш сабақтан «бес» алды</w:t>
        <w:br/>
        <w:t>Біздегі бір бала,-- деп.</w:t>
        <w:br/>
        <w:t>Тыңдап тұрса папасы,</w:t>
        <w:br/>
        <w:t>Сөзінің жоқ қатасы:</w:t>
        <w:br/>
        <w:t>Оқудан да «екі» екен,</w:t>
        <w:br/>
        <w:t>Есептен де «екі» екен.</w:t>
        <w:br/>
        <w:t>Суреттен «бір» алыпты,</w:t>
        <w:br/>
        <w:t>Бағаға әбден жарыпты.</w:t>
        <w:br/>
        <w:t>Бәрін қосса «бес» екен,</w:t>
        <w:br/>
        <w:t>Әлгі айтқаны осы екен.</w:t>
        <w:br/>
        <w:t>105</w:t>
        <w:br/>
        <w:t>УРА</w:t>
        <w:br/>
        <w:t>Ура!</w:t>
        <w:br/>
        <w:t>Зымыра,</w:t>
        <w:br/>
        <w:t>заман, зула!</w:t>
        <w:br/>
        <w:t>Адам барды, алшаңдап</w:t>
        <w:br/>
        <w:t>Космосқа тура!</w:t>
        <w:br/>
        <w:t>Ура,</w:t>
        <w:br/>
        <w:t>жолдас,</w:t>
        <w:br/>
        <w:t>ура!</w:t>
        <w:br/>
        <w:t>Тула,</w:t>
        <w:br/>
        <w:t>жүрек,</w:t>
        <w:br/>
        <w:t>тула!</w:t>
        <w:br/>
        <w:t>Түр құлақты тұс-тұсқа,</w:t>
        <w:br/>
        <w:t>Жер үсті, аспан астына.</w:t>
        <w:br/>
        <w:t>Тұңғыш рет космосқа</w:t>
        <w:br/>
        <w:t>Ұзтырды ұлын Москва!</w:t>
        <w:br/>
        <w:t>Қанат қып сонда берді оған</w:t>
        <w:br/>
        <w:t>Адамзаттың арманын;</w:t>
        <w:br/>
        <w:t>Қайрат қып сонда берді оған</w:t>
        <w:br/>
        <w:t>Елдің үміт-саңлағын.</w:t>
        <w:br/>
        <w:t>Аралап қайтып аспанды,</w:t>
        <w:br/>
        <w:t>Аударып әлем назарын,</w:t>
        <w:br/>
        <w:t>Ұлы ерліктің дастанын</w:t>
        <w:br/>
        <w:t>Бастады Юрий Гагарин!</w:t>
        <w:br/>
        <w:t>Керемет десең керемет!</w:t>
        <w:br/>
        <w:t>Ғажайып десең ғажайып!</w:t>
        <w:br/>
        <w:t>Лайық сөзді, не керек,</w:t>
        <w:br/>
        <w:t>Табанда қалай табайық!</w:t>
        <w:br/>
        <w:t>Құштармын Ерді құшуға!</w:t>
        <w:br/>
        <w:t>Космоста тұрмын кәзір мен:</w:t>
        <w:br/>
        <w:t>Космосқа тағы ұшуға</w:t>
        <w:br/>
        <w:t>Әзірлен, жолдас, әзірлен!</w:t>
        <w:br/>
        <w:t>109</w:t>
      </w:r>
    </w:p>
    <w:p>
      <w:r>
        <w:t>Өзің берген көктемде гүл ұстадық,</w:t>
        <w:br/>
        <w:t>Еркінірек сезініп, тыныстадық.</w:t>
        <w:br/>
        <w:t>Өзің берген көктемде ой өрістеп,</w:t>
        <w:br/>
        <w:t>Белді бүкпей, бойды да тік ұстадық.</w:t>
        <w:br/>
        <w:t>Толқын күшпен даланы тербетерлік,</w:t>
        <w:br/>
        <w:t>Бір көктемде жұмыла тың көтердік.</w:t>
        <w:br/>
        <w:t>Ашып космос қақпасың бір көктемде,</w:t>
        <w:br/>
        <w:t>Гагариннің қолымен күн көтердік.</w:t>
        <w:br/>
        <w:t>Жорық жолға демейміз түстік текке,</w:t>
        <w:br/>
        <w:t>Бетімізді тосамыз ыстық лепке.</w:t>
        <w:br/>
        <w:t>Жұлдыздарды жүлгелей жарып өтіп,</w:t>
        <w:br/>
        <w:t>Айға қарай аршындап ұштық көкте.</w:t>
        <w:br/>
        <w:t>Замананың жылынып жаңа отына,</w:t>
        <w:br/>
        <w:t>Минуты да өмірдің сағаты да</w:t>
        <w:br/>
        <w:t>Келешекке заулайды, зымырайды,</w:t>
        <w:br/>
        <w:t>Ракета тағынып қанатына.</w:t>
        <w:br/>
        <w:t>Артық сеңнің партия, парасатың,</w:t>
        <w:br/>
        <w:t>Даналығың бойыңа жарасатын.</w:t>
        <w:br/>
        <w:t>Саған ғана сенеміз, көш басшымыз,</w:t>
        <w:br/>
        <w:t>Алдымызда көп асу бар асатын.</w:t>
        <w:br/>
        <w:t>Қандай бақыт: сен тудың заман үшін,</w:t>
        <w:br/>
        <w:t>Аян жолың халқыңа аян ісің.</w:t>
        <w:br/>
        <w:t>Мақсатың да. ең асыл мұратың да:</w:t>
        <w:br/>
        <w:t>Адам үшін, барлығы адам үшін!</w:t>
        <w:br/>
        <w:t>КПСС! Көсемім! Кемеңгерім!</w:t>
        <w:br/>
        <w:t>Ардақтым жоқ дүниеде сенен менің!</w:t>
        <w:br/>
        <w:t>Төрт күн қатар тұрғандай төрт әріпте!</w:t>
        <w:br/>
        <w:t>Сенің нұрың, шұғылаң кенелгенім!</w:t>
        <w:br/>
        <w:t>108</w:t>
        <w:br/>
        <w:t>Жан аспаған асудан аспасам да,</w:t>
        <w:br/>
        <w:t>Буырқанып бұрқырап таспасам да,</w:t>
        <w:br/>
        <w:t>Поэзия, мен де бір еңбеккерін,</w:t>
        <w:br/>
        <w:t>Өлеңде Америка ашпасам да.</w:t>
        <w:br/>
        <w:t>ТАС ҚАЛАУШЫ</w:t>
        <w:br/>
        <w:t>Адам қолы жетер күнге,</w:t>
        <w:br/>
        <w:t>Оған бітпес қанат бар ма!..</w:t>
        <w:br/>
        <w:t>Тас қалаушы көтерілген</w:t>
        <w:br/>
        <w:t>Қабаттардан қабаттарға.</w:t>
        <w:br/>
        <w:t>Орны неткен биік еді,</w:t>
        <w:br/>
        <w:t>Кеуде көкке керілгендей.</w:t>
        <w:br/>
        <w:t>Өзі көріп дүниені,</w:t>
        <w:br/>
        <w:t>Дүниеге өзі көрінгендей.</w:t>
        <w:br/>
        <w:t>Маңдай терін төгіп тұңғыш</w:t>
      </w:r>
    </w:p>
    <w:p>
      <w:r>
        <w:t>Әсем үйді салған қандай!</w:t>
        <w:br/>
        <w:t>Бір білекте тұнған тың күш</w:t>
        <w:br/>
        <w:t>Миллион күшке жалғанғандай.</w:t>
        <w:br/>
        <w:t>АЙЛЫ ТҮН</w:t>
        <w:br/>
        <w:t>Айлы түн, айна бұлақ сылдыраған,</w:t>
        <w:br/>
        <w:t>Адырлар қарауытып бұлдыраған.</w:t>
        <w:br/>
        <w:t>Сен тұрдың батып ойға, мен іздедім</w:t>
        <w:br/>
        <w:t>Қайда деп күміс күлкің сыңғыраған,</w:t>
        <w:br/>
        <w:t>Айлы түн, есіп самал манаураған,</w:t>
        <w:br/>
        <w:t>Ақ жүзің албыраған, алаулаған.</w:t>
        <w:br/>
        <w:t>Қайтейін, бәрінен де ауыр болды</w:t>
        <w:br/>
        <w:t>Соңғы рет дидарыңа қарау маған.</w:t>
        <w:br/>
        <w:t>Басқадан бақыт таптың құралайым,</w:t>
        <w:br/>
        <w:t>Нұрланып тұра берсін туған айың.</w:t>
        <w:br/>
        <w:t>Аман бол, жақсы жар бол сүйгеніңе,</w:t>
        <w:br/>
        <w:t>Ол менше сүйе ме деп сұрамайын.</w:t>
        <w:br/>
        <w:t>119</w:t>
        <w:br/>
        <w:t>Күндер -- жорға тайпалған,</w:t>
        <w:br/>
        <w:t>Ырғатыла шайқалған,</w:t>
        <w:br/>
        <w:t>Өткелдерден өтіпті,</w:t>
        <w:br/>
        <w:t>Белгі беріп кетіпті.</w:t>
        <w:br/>
        <w:t>Доскелді де жетіде,</w:t>
        <w:br/>
        <w:t>Тыңқкелді де жетіде.</w:t>
        <w:br/>
        <w:t>Қоңырау даусы естіліп,</w:t>
        <w:br/>
        <w:t>Қалмайын деп кешігіп.</w:t>
        <w:br/>
        <w:t>Жүгірді олар мектепке,</w:t>
        <w:br/>
        <w:t>Тиді жылы леп бетке,</w:t>
        <w:br/>
        <w:t>Ай ішінде сен тәуір,</w:t>
        <w:br/>
        <w:t>Шақырдың ғой, сентябры..</w:t>
        <w:br/>
        <w:t>КПСС</w:t>
        <w:br/>
        <w:t>КПСС! Көсемім! Кемеңгерім!</w:t>
        <w:br/>
        <w:t>Ардақтым жоқ дүниеде сенен менің.</w:t>
        <w:br/>
        <w:t>Сенің арқаң арман-құс қолға қонып,</w:t>
        <w:br/>
        <w:t>Сенің арқаң бақытқа кенелгенім.</w:t>
        <w:br/>
        <w:t>КПСС-- сүйерім, сенерім де,</w:t>
        <w:br/>
        <w:t>Тағдырымды қолына берерім де.</w:t>
        <w:br/>
        <w:t>Саған ғана арналған бұл өмірім,</w:t>
        <w:br/>
        <w:t>Шіабытым да, еңбегім, өнерім де.</w:t>
        <w:br/>
        <w:t>КПСС-- заманның ақыл-ойы,</w:t>
        <w:br/>
        <w:t>Ар-ожданы, намысы-абыройы.</w:t>
        <w:br/>
        <w:t>Сенің туың -- Лениннің өз туы ол,</w:t>
        <w:br/>
        <w:t>Келе жатыр биіктеп дәуір бойы.</w:t>
        <w:br/>
        <w:t>Сол туыңнан біз үшін не бар қымбат,</w:t>
        <w:br/>
        <w:t>Әр адамға сыйлаған сырбаз сымбат.</w:t>
      </w:r>
    </w:p>
    <w:p>
      <w:r>
        <w:t>Әр күніміз партия шындығының</w:t>
        <w:br/>
        <w:t>Шұғыласымен нұрланған бейне гүл-бақ.</w:t>
        <w:br/>
        <w:t>Заман -- көктем, сен Ұлы Авторысың,</w:t>
        <w:br/>
        <w:t>Таң нұрында талай жан тапты ырысын.</w:t>
        <w:br/>
        <w:t>Сенсіз жерде өмірдің рахаты жоқ,</w:t>
        <w:br/>
        <w:t>Сен бар жерде шадыман-шат тұрмысым.</w:t>
        <w:br/>
        <w:t>107</w:t>
        <w:br/>
        <w:t>Бәрі де бар. Бірақ қағаз бетіне</w:t>
        <w:br/>
        <w:t>Қалай сыймақ үмітім мен арманым?</w:t>
        <w:br/>
        <w:t>Анкетада мәліметтің бәрі бар,</w:t>
        <w:br/>
        <w:t>Суретімнен сыртым ғана танылар.</w:t>
        <w:br/>
        <w:t>Анкетада айтылмаған сырларым</w:t>
        <w:br/>
        <w:t>Үздесеңдер жырларымнан табылар.</w:t>
        <w:br/>
        <w:t>БҰЛБҰЛ СОНЫ СЕЗСЕ ҒОЙ</w:t>
        <w:br/>
        <w:t>Аулақта,</w:t>
        <w:br/>
        <w:t>Тау жақта,</w:t>
        <w:br/>
        <w:t>Бау-бақта</w:t>
        <w:br/>
        <w:t>Бір бұлбұл құс сұңқылдап,</w:t>
        <w:br/>
        <w:t>Жыррлайды,</w:t>
        <w:br/>
        <w:t>Тынбайды...</w:t>
        <w:br/>
        <w:t>Тыңдайды</w:t>
        <w:br/>
        <w:t>Аққан бұлақ сылқылдап.</w:t>
        <w:br/>
        <w:t>Гүл тыңдап,</w:t>
        <w:br/>
        <w:t>Шың тыңдап,</w:t>
        <w:br/>
        <w:t>Шым-шымдап</w:t>
        <w:br/>
        <w:t>Үн сіңеді сүйекке.</w:t>
        <w:br/>
        <w:t>Құбылтып,</w:t>
        <w:br/>
        <w:t>Сызылтып,</w:t>
        <w:br/>
        <w:t>Үзілтіп,</w:t>
        <w:br/>
        <w:t>Жол табады жүрекке,</w:t>
        <w:br/>
        <w:t>.“Бұлбұл соны сезсе ғой,</w:t>
        <w:br/>
        <w:t>Дүниені үні кезсе ғой.</w:t>
        <w:br/>
        <w:t>МОЙЫНДАУ</w:t>
        <w:br/>
        <w:t>Жыр тумайды музаға жүгінгеннен,</w:t>
        <w:br/>
        <w:t>Ақ қағазға тесіле үңілгеннен,</w:t>
        <w:br/>
        <w:t>Өлең шабақ емес қой шоршып шығар,</w:t>
        <w:br/>
        <w:t>Қармағыңа қапыда ілінгеннен.</w:t>
      </w:r>
    </w:p>
    <w:p>
      <w:r>
        <w:t>Көнген жанмын сөздің мен бейнетіне,</w:t>
        <w:br/>
        <w:t>Разымын рахаты, зейнетіңе.</w:t>
        <w:br/>
        <w:t>Өзімнің де көңілім қоңылтақсыр</w:t>
        <w:br/>
        <w:t>Жинағымның кей жолы, кей бетіне.</w:t>
        <w:br/>
        <w:t>148</w:t>
        <w:br/>
        <w:t>жәж</w:t>
        <w:br/>
        <w:t>Сылдыр-сылдыр судың сырғып ӘҒЫСы,</w:t>
        <w:br/>
        <w:t>Сыбдыр-сыбдыр жағадағы қамысы.</w:t>
        <w:br/>
        <w:t>Судыр-судыр ырғалады көк қҰРЯқ.»</w:t>
        <w:br/>
        <w:t>Сол үш көрші өзінше бір топ құрап,</w:t>
        <w:br/>
        <w:t>Айлы түнде оңашада тілдескен» -</w:t>
        <w:br/>
        <w:t>Айтарымды емеуріннен біл дескен:</w:t>
        <w:br/>
        <w:t>Су сылдырапты,</w:t>
        <w:br/>
        <w:t>Қамыс сыбдырлапты,</w:t>
        <w:br/>
        <w:t>Құрақ судырапты...</w:t>
        <w:br/>
        <w:t>ее 2!</w:t>
        <w:br/>
        <w:t>Бұлардың не дескенін кім сұрапты::.</w:t>
        <w:br/>
        <w:t>ЖҮК</w:t>
        <w:br/>
        <w:t>Қаланың шығыс жағында</w:t>
        <w:br/>
        <w:t>Бой түзеген зәулім үй.</w:t>
        <w:br/>
        <w:t>Сол үйлердің жанында</w:t>
        <w:br/>
        <w:t>Көтергіш кран дәу ылғи»</w:t>
        <w:br/>
        <w:t>Оған мақтау тиіп пе,</w:t>
        <w:br/>
        <w:t>Болса да өзі бір күшті.</w:t>
        <w:br/>
        <w:t>Ырғап-ырғап биікке</w:t>
        <w:br/>
        <w:t>Көтереді кірпішті.</w:t>
        <w:br/>
        <w:t>Тұрып кейде ертемен,</w:t>
        <w:br/>
        <w:t>Келе жатсаң жұмысқа,</w:t>
        <w:br/>
        <w:t>Тау жоғары, сен төмен,</w:t>
        <w:br/>
        <w:t>Қарай қалсаң шығысқа,</w:t>
        <w:br/>
        <w:t>Қадалады жанарың</w:t>
        <w:br/>
        <w:t>Баяғы бір кранға.</w:t>
        <w:br/>
        <w:t>Бірақ сенің табарың</w:t>
        <w:br/>
        <w:t>Басқа сурет, тұр алда:</w:t>
        <w:br/>
        <w:t>Кран таумен таласқан</w:t>
        <w:br/>
        <w:t>Сияқтанар сол мезет,</w:t>
        <w:br/>
        <w:t>Алтын күнді тау асқан</w:t>
        <w:br/>
        <w:t>Иыққа сап бір кезек -</w:t>
        <w:br/>
        <w:t>Көтергендей болады,</w:t>
        <w:br/>
        <w:t>Бұл да менің жүгім деп,</w:t>
        <w:br/>
        <w:t>Күн өрлейді жоғары,</w:t>
        <w:br/>
        <w:t>Әдетінше күлімдеп.</w:t>
        <w:br/>
        <w:t>120</w:t>
      </w:r>
    </w:p>
    <w:p>
      <w:r>
        <w:t>Ақша бұлт айдың көлге аунап түскен,</w:t>
        <w:br/>
        <w:t>Жаңбыр жоқ төгілетін саулап үстен,</w:t>
        <w:br/>
        <w:t>Жел соқса бидай басы бұлғалаңдап,</w:t>
        <w:br/>
        <w:t>Қырдағы қалың егін қаулап піскен.</w:t>
        <w:br/>
        <w:t>Шолғыншы шекараны тнолған барлап,</w:t>
        <w:br/>
        <w:t>Сабылып сайға келіп қонған қаңбақ,</w:t>
        <w:br/>
        <w:t>Шыққан шөп, бұққан бұта -- бәрі мәлім,</w:t>
        <w:br/>
        <w:t>Қойғандай өз қолымен талғап-таңдап.</w:t>
        <w:br/>
        <w:t>Көк жасыл космодром төңірегі,</w:t>
        <w:br/>
        <w:t>Дейсің сен: неткен әсем өңір еді.</w:t>
        <w:br/>
        <w:t>Мұнда да жұмыс деген жетіп жатыр,</w:t>
        <w:br/>
        <w:t>Айтуға ғана оңай көрінеді...</w:t>
        <w:br/>
        <w:t>Шаңқай түс. Қандай қызу күн шуағы,</w:t>
        <w:br/>
        <w:t>Кеудеңнен күмбірлеп бір үн шығады.</w:t>
        <w:br/>
        <w:t>Қияға қанат қағып жаның сонда</w:t>
        <w:br/>
        <w:t>Көгіне келешектің құлшынады.</w:t>
        <w:br/>
        <w:t>Даланың ақселеуі күлтеленген,</w:t>
        <w:br/>
        <w:t>Бір түйін түйсе деп ем жұрт өлеңнен.</w:t>
        <w:br/>
        <w:t>Шіркін-ай, қандай жақсы талтүс кезі,</w:t>
        <w:br/>
        <w:t>Аумаған аспандағы күн төбеңнен.</w:t>
        <w:br/>
        <w:t>ШВЕЙЦАРМЕН ШҮЙІРКЕЛЕСУ</w:t>
        <w:br/>
        <w:t>Мейманхана швейцары қарт кісі,</w:t>
        <w:br/>
        <w:t>Келді білем менен бір сыр тартқысы,</w:t>
        <w:br/>
        <w:t>Күлімсіреп кәсібімді сұрады,</w:t>
        <w:br/>
        <w:t>Кескін-кейпі көз алдымда тұр әлі.</w:t>
        <w:br/>
        <w:t>-- Москвада жарты ғасыр тұрамын,</w:t>
        <w:br/>
        <w:t>Жұумыс жайын өзің көрдің шырағым.</w:t>
        <w:br/>
        <w:t>Жас кезімде әркімдерге еліктеп,</w:t>
        <w:br/>
        <w:t>Өлең жаздым сөзді өзіміше көріктеп,</w:t>
        <w:br/>
        <w:t>Қос қоянды атқым келді бір оқпен...</w:t>
        <w:br/>
        <w:t>Таныс болдым Брюсовпен, Блокпен.</w:t>
        <w:br/>
        <w:t>Поэзия десе көңіл желігіп,</w:t>
        <w:br/>
        <w:t>Әсіресе Есенинге елігіп,</w:t>
        <w:br/>
        <w:t>Сол екен деп менің бейне несібем,</w:t>
        <w:br/>
        <w:t>111</w:t>
        <w:br/>
        <w:t>Ішімдегі сырды бүгін қозғайын,</w:t>
        <w:br/>
        <w:t>Әлеңімнің әр жолында көз майың,</w:t>
        <w:br/>
        <w:t>Рахмет, саған кішіпейіл үлкен жан!</w:t>
        <w:br/>
        <w:t>Өзеуремей, өз қадірін білген жан.</w:t>
        <w:br/>
        <w:t>Әр әріпке жанарыңды қадап қап,</w:t>
        <w:br/>
        <w:t>Сен түр салай, мең жырлайын мадақтап.</w:t>
        <w:br/>
        <w:t>КҮН СӘУЛЕСІ</w:t>
        <w:br/>
        <w:t>Столымның үстіне</w:t>
      </w:r>
    </w:p>
    <w:p>
      <w:r>
        <w:t>Күн сәулесі түсті де,</w:t>
        <w:br/>
        <w:t>Біразырақ кідірді</w:t>
        <w:br/>
        <w:t>Көз алдыңда көлбеңдеп,</w:t>
        <w:br/>
        <w:t>Мен де тұра бермен деп,</w:t>
        <w:br/>
        <w:t>Есік жаққа жүгірді.</w:t>
        <w:br/>
        <w:t>Бірақ... кете бармады,</w:t>
        <w:br/>
        <w:t>Бөлме ішін шарлады.</w:t>
        <w:br/>
        <w:t>Күн батқанша боламын,</w:t>
        <w:br/>
        <w:t>Столыңа қонамын,</w:t>
        <w:br/>
        <w:t>Айна алдында ойнаймын,</w:t>
        <w:br/>
        <w:t>Қабырғаға бойлаймын,</w:t>
        <w:br/>
        <w:t>Нұрландырам бөлмеңді,</w:t>
        <w:br/>
        <w:t>Нұрландырам кеудеңді,-</w:t>
        <w:br/>
        <w:t>Деп қасымда ол тұрды,</w:t>
        <w:br/>
        <w:t>Шаттыққа үйді толтырды</w:t>
        <w:br/>
        <w:t>Күн кеткенде көгінен,</w:t>
        <w:br/>
        <w:t>Ол да кетті көлеңдеп.</w:t>
        <w:br/>
        <w:t>Қоштаспады менімен,</w:t>
        <w:br/>
        <w:t>Ертең қайтып келем деп.</w:t>
        <w:br/>
        <w:t>КҮДІКТЕНЕМ ОҢАЙ ТУҒАН</w:t>
        <w:br/>
        <w:t>ӨЛЕҢНЕН</w:t>
        <w:br/>
        <w:t>Шықпады-ау деп тебірене тереңнен,</w:t>
        <w:br/>
        <w:t>Күдіктенем оңай туған өлеңнен.</w:t>
        <w:br/>
        <w:t>Ондай өлең көрінеді ұдайы</w:t>
        <w:br/>
        <w:t>Толмаған бір нәрестедей күн, айы.</w:t>
        <w:br/>
        <w:t>Ондай өлең ерте солған гүлдей ғой,</w:t>
        <w:br/>
        <w:t>Жазсаң-дағы жазбағанмен бірдей ғой.</w:t>
        <w:br/>
        <w:t>122</w:t>
        <w:br/>
        <w:t>БОРЫШ</w:t>
        <w:br/>
        <w:t>Ни ночи нету мне, ни дня</w:t>
        <w:br/>
        <w:t>Ни отдыха, ни срока:</w:t>
        <w:br/>
        <w:t>Моя задолженность меня</w:t>
        <w:br/>
        <w:t>Преследует жжестоко</w:t>
        <w:br/>
        <w:t>А. Твардовский</w:t>
        <w:br/>
        <w:t>Ел алдында шашымнан көп борышым,</w:t>
        <w:br/>
        <w:t>Қиналамын, қысыламын сол үшін,</w:t>
        <w:br/>
        <w:t>Бәрінен де күшті-ау ұят пәрмені,</w:t>
        <w:br/>
        <w:t>Күндіз-түні кеміреді ар мені.</w:t>
        <w:br/>
        <w:t>Мені ешкім демесе де жатыр жай,</w:t>
        <w:br/>
        <w:t>Маған сонша не боп кеткен япырмай?</w:t>
        <w:br/>
        <w:t>Қалай батқам сонша қалың қарызға?</w:t>
        <w:br/>
        <w:t>Бұл не, әлде өтелмеген парыз ба?</w:t>
        <w:br/>
        <w:t>Енді қашан сілкінбекпін серпіле?</w:t>
        <w:br/>
        <w:t>Енді қашан кетер екем сертіме?</w:t>
        <w:br/>
        <w:t>Әлде осылай борыштар боп өтем бе?</w:t>
        <w:br/>
        <w:t>Ардың жүгін арқалаумен кетем бе?</w:t>
        <w:br/>
        <w:t>Өзімді өзім тексеріп бір тергедім,</w:t>
      </w:r>
    </w:p>
    <w:p>
      <w:r>
        <w:t>Алғаным көп, тіпті аз екен бергенім.</w:t>
        <w:br/>
        <w:t>Кейі оның көрер көзге қораштау,</w:t>
        <w:br/>
        <w:t>Өзгелерден одағайлау, оғаштау.</w:t>
        <w:br/>
        <w:t>Жетілгенім жетпей тұрған сияқты,</w:t>
        <w:br/>
        <w:t>Бітіргенім бітпей тұрған Сияқты.</w:t>
        <w:br/>
        <w:t>Болған десем, болмай қалған сияқты,</w:t>
        <w:br/>
        <w:t>Толған десем, толмай қалған сияқты.</w:t>
        <w:br/>
        <w:t>Менің, сірә, қолымды ешкім қақпапты,</w:t>
        <w:br/>
        <w:t>Ал депті де бәйгесіне баптапты.</w:t>
        <w:br/>
        <w:t>Ал деген соң қалауымша алыппын,</w:t>
        <w:br/>
        <w:t>Сөйтіп жүріп қарыздар боп қалыппын,</w:t>
        <w:br/>
        <w:t>Бәйгесінде жүгіріппін шамамша,</w:t>
        <w:br/>
        <w:t>Баяу басып ілбімеппін шабанша.</w:t>
        <w:br/>
        <w:t>Сонда-дағы... азаймапты борышым,</w:t>
        <w:br/>
        <w:t>Бұрынғыдан көбейіпті, сол үшін</w:t>
        <w:br/>
        <w:t>Жауапкермін туған елдің алдында,</w:t>
        <w:br/>
        <w:t>Деймін: мәңгі қарыздар боп қалдым ба?</w:t>
        <w:br/>
        <w:t>123</w:t>
        <w:br/>
        <w:t>МАДАҚТАЙМЫЗ ДОСТЫҚТЫ</w:t>
        <w:br/>
        <w:t>Елімізді сүйеміз емірене,</w:t>
        <w:br/>
        <w:t>Елжірейді ет жүрек тебірене,</w:t>
        <w:br/>
        <w:t>Өз үйіміз секілді орыс үйі,</w:t>
        <w:br/>
        <w:t>Емін-еркін шығамыз төріне де.</w:t>
        <w:br/>
        <w:t>Біз біргеміз әсем гүл бағында да,</w:t>
        <w:br/>
        <w:t>Біз біргеміз мартеннің жанында да.</w:t>
        <w:br/>
        <w:t>Біз біргеміз жер кенін ақтарсақ та,</w:t>
        <w:br/>
        <w:t>Біз біргеміз космосқа аттансақ та.</w:t>
        <w:br/>
        <w:t>Жолаушылап аулына барған мені,</w:t>
        <w:br/>
        <w:t>Жатсынбайды жатырқап армян елі.</w:t>
        <w:br/>
        <w:t>Украин қысады құшағына,</w:t>
        <w:br/>
        <w:t>Тиіп бетке Днепр алған демі.</w:t>
        <w:br/>
        <w:t>Біз біргеміз жоғында, барында да,</w:t>
        <w:br/>
        <w:t>Біз біргеміз келер күн қамында да.</w:t>
        <w:br/>
        <w:t>Біз біргеміз ең ауыр, қиында да,</w:t>
        <w:br/>
        <w:t>Бір біргеміз өмірдің сыйында да.</w:t>
        <w:br/>
        <w:t>Қайда жүрсең сезесің достар қамын,</w:t>
        <w:br/>
        <w:t>Аялаған адамның асқар жанын.</w:t>
        <w:br/>
        <w:t>Қашан келсең өлкеме көресің сен,</w:t>
        <w:br/>
        <w:t>Кең жайылған қазақтың дастарқанын.</w:t>
        <w:br/>
        <w:t>Біз біргеміз -- іргеміз айрылмастай,</w:t>
        <w:br/>
        <w:t>Жазылмастай жұбымыз, айнымастай,</w:t>
        <w:br/>
        <w:t>Біз біргеміз ең асқақ арманда да,</w:t>
        <w:br/>
        <w:t>Коммунизм бағына барғанда да!</w:t>
        <w:br/>
        <w:t>ТАЛТҮС</w:t>
        <w:br/>
        <w:t>Даланың ақселеуі күлтеленген,</w:t>
      </w:r>
    </w:p>
    <w:p>
      <w:r>
        <w:t>Бидайық білеулене білтеленген,</w:t>
        <w:br/>
        <w:t>Толықсып тамылжыған талтүс кезі,</w:t>
        <w:br/>
        <w:t>Аумаған аспандағы күн төбеңнен.</w:t>
        <w:br/>
        <w:t>Қабағы төңіректің жадыраған,</w:t>
        <w:br/>
        <w:t>Ақ сағым адырлардан ажыраған.</w:t>
        <w:br/>
        <w:t>Тоғайда бұтақ сайын қонған құстың</w:t>
        <w:br/>
        <w:t>Үндері ертеңді-кеш жамыраған.</w:t>
        <w:br/>
        <w:t>119</w:t>
        <w:br/>
        <w:t>Бір жол өтер егін-жай арасымен,</w:t>
        <w:br/>
        <w:t>Бір жол өтер өзеннің жағасымен,</w:t>
        <w:br/>
        <w:t>Қайда барсаң алдыңнан шыға келер,</w:t>
        <w:br/>
        <w:t>Ол барында сен қашан адасып ең?</w:t>
        <w:br/>
        <w:t>Айқыш-ұйқыш жол жатыр бұл далаңда,</w:t>
        <w:br/>
        <w:t>Оның шертер кебі көп тыңдағанға.</w:t>
        <w:br/>
        <w:t>Жан біткендей болады оған кенет,</w:t>
        <w:br/>
        <w:t>Дөңгелектер үстімен зырлағанда.</w:t>
        <w:br/>
        <w:t>Жаяу болсын немесе атты болсын,</w:t>
        <w:br/>
        <w:t>Баяу болсын жүрісің қатты болсын,</w:t>
        <w:br/>
        <w:t>Жолаушы дос, айтарым менің саған:</w:t>
        <w:br/>
        <w:t>Ұзақ жолда сапарың сәтті болсын!</w:t>
        <w:br/>
        <w:t>Аман болсын жол салған батыр қолдар,</w:t>
        <w:br/>
        <w:t>Адам жанын ардақтап ақын толғар.</w:t>
        <w:br/>
        <w:t>Секілденіп даланың саусақтары,</w:t>
        <w:br/>
        <w:t>Тарау-тарау жосылып жатыр жолдар.</w:t>
        <w:br/>
        <w:t>БАҒАНАЛАР</w:t>
        <w:br/>
        <w:t>Дала бойлап барады бағаналар,</w:t>
        <w:br/>
        <w:t>Байланысшы секілді маған олар.</w:t>
        <w:br/>
        <w:t>Бірін-бірі шақырып тілсіз ғана,</w:t>
        <w:br/>
        <w:t>Атқарады міндетін үнсіз ғана;</w:t>
        <w:br/>
        <w:t>Бағаналар алысқа маңыстаған,</w:t>
        <w:br/>
        <w:t>Қыста қырау, жаздықүн шаң ұстаған;</w:t>
        <w:br/>
        <w:t>Дүр сілкінген үстіне қонып торғай,</w:t>
        <w:br/>
        <w:t>Балапанын сары үрпек торып қорғай,</w:t>
        <w:br/>
        <w:t>Белгі болып көрінген жолаушыға,</w:t>
        <w:br/>
        <w:t>Болжап маңын деген ол: сол-ау-сірә...</w:t>
        <w:br/>
        <w:t>Бағаналар ұзаған, алыстаған,</w:t>
        <w:br/>
        <w:t>Көк жиекке беттеген, маңыстаған.</w:t>
        <w:br/>
        <w:t>Қалмай жолда ілескен отарбаға,</w:t>
        <w:br/>
        <w:t>Қияндағы жеткен ол отарға да.</w:t>
        <w:br/>
        <w:t>Алға қарай ол-дағы адымдаған,</w:t>
        <w:br/>
        <w:t>Аршындаған, асыға ағындаған..</w:t>
        <w:br/>
        <w:t>Дала бойлап барады бағаналар,</w:t>
        <w:br/>
        <w:t>Байланысшы. секілді маған олар.</w:t>
        <w:br/>
        <w:t>116</w:t>
      </w:r>
    </w:p>
    <w:p>
      <w:r>
        <w:t>09</w:t>
        <w:br/>
        <w:t>Ноль тоғыз, сенен сұрайын,</w:t>
        <w:br/>
        <w:t>Жауапқа қалай сыңайың?</w:t>
        <w:br/>
        <w:t>Тіл қатты маған ол сонда:</w:t>
        <w:br/>
        <w:t>Бәрібір кім болсад да,</w:t>
        <w:br/>
        <w:t>Бөгде сөзге мұршам жоқ,</w:t>
        <w:br/>
        <w:t>Маған соқпас бір сан жоқ --</w:t>
        <w:br/>
        <w:t>Абоненттің не бірін</w:t>
        <w:br/>
        <w:t>Білемін... достың номерін</w:t>
        <w:br/>
        <w:t>Мүдірместен айта алам...</w:t>
        <w:br/>
        <w:t>Трубканы ілді ол қайтадан.</w:t>
        <w:br/>
        <w:t>Телефоншы қыздың алдында,</w:t>
        <w:br/>
        <w:t>“Үн қатар саған шағында</w:t>
        <w:br/>
        <w:t>Жылт етті қызыл бір нүкте!</w:t>
        <w:br/>
        <w:t>Нүктемен бірақ жыр бітпе!</w:t>
        <w:br/>
        <w:t>ААйтпадық білем біз түк те,</w:t>
        <w:br/>
        <w:t>Бір нүкте емес, жүз нүкте</w:t>
        <w:br/>
        <w:t>Жағалай сонда жағылар,</w:t>
        <w:br/>
        <w:t>Сұрақтар сырттан сабылар.</w:t>
        <w:br/>
        <w:t>Ноль тоғыз дейтін көп қыздың</w:t>
        <w:br/>
        <w:t>(Есімі жырда жоқ біздің)</w:t>
        <w:br/>
        <w:t>Даусына құлақ түрілер,</w:t>
        <w:br/>
        <w:t>Қадыры солай білінер.</w:t>
        <w:br/>
        <w:t>..Қып-қызыл шоқтай нүктеге</w:t>
        <w:br/>
        <w:t>Ықласым неге ауады?</w:t>
        <w:br/>
        <w:t>Себебін сұрап түптеме,</w:t>
        <w:br/>
        <w:t>Секілді ол жүрек жауабы.</w:t>
        <w:br/>
        <w:t>ҚАЙТАЛАУ ТУРАЛЫ</w:t>
        <w:br/>
        <w:t>Сөз бар ма айта білсең кісі ұқпайтын,</w:t>
        <w:br/>
        <w:t>Түсінсең түбінде бір іс шықпайтын.</w:t>
        <w:br/>
        <w:t>«Қайталау -- үйренудің анасы» деп,</w:t>
        <w:br/>
        <w:t>Мұғалім әлденеше пысықтайтын.</w:t>
        <w:br/>
        <w:t>Сол сөзін есімізде сақтайтынбыз,</w:t>
        <w:br/>
        <w:t>Есептің ережесін жаттайтынбыз.</w:t>
        <w:br/>
        <w:t>Физика формуласын миға тоқып,</w:t>
        <w:br/>
        <w:t>Қисынын химияның қаттайтынбыз.</w:t>
        <w:br/>
        <w:t>13</w:t>
        <w:br/>
        <w:t>МЕН ҚАШАН ТОЛДЫМ ДЕППІН</w:t>
        <w:br/>
        <w:t>Мен қашан толдым деппін, пістім деппін,</w:t>
        <w:br/>
        <w:t>Бітірдім бәрін бірдей істің деппін.</w:t>
        <w:br/>
        <w:t>Үйренер үлкеннен де, кінтіден де,</w:t>
        <w:br/>
        <w:t>Өлеңнің өнерінде студентпін!</w:t>
        <w:br/>
        <w:t>КӨРІП КЕЛЕМ</w:t>
        <w:br/>
        <w:t>Көргенім жоқ өмірден түңіліп те,</w:t>
        <w:br/>
        <w:t>Тірі жүріп әліп те, тіріліп те.</w:t>
        <w:br/>
        <w:t>Бірталайын адамға тиістінің</w:t>
      </w:r>
    </w:p>
    <w:p>
      <w:r>
        <w:t>Кәріп келе жатырмын тірілікте.</w:t>
        <w:br/>
        <w:t>Көріп келем дүниені, көріп келем,</w:t>
        <w:br/>
        <w:t>Туған елде терек боп көріктенем.</w:t>
        <w:br/>
        <w:t>Бұрқырайды қуатым тұла бойда,</w:t>
        <w:br/>
        <w:t>Жүрген үзіп жөнсізге желікпеген.</w:t>
        <w:br/>
        <w:t>Көріп келем, достарым, көріп келем,</w:t>
        <w:br/>
        <w:t>Мен де өлеңмен бір өрім өріп келем.</w:t>
        <w:br/>
        <w:t>Маған тиген сыбаға аз демеймін,</w:t>
        <w:br/>
        <w:t>Керек болса сендерге бөліп берем.</w:t>
        <w:br/>
        <w:t>Мен өмірге мың есе разымын,</w:t>
        <w:br/>
        <w:t>Таттым дәмін қызықтың біразының.</w:t>
        <w:br/>
        <w:t>Қарыздармын қашан да өмір, саған,</w:t>
        <w:br/>
        <w:t>Сенен ғана табамын жыр азығын.</w:t>
        <w:br/>
        <w:t>АНКЕТА</w:t>
        <w:br/>
        <w:t>Анкетада: туған жылым, жынысым,</w:t>
        <w:br/>
        <w:t>Ұшқан ұям, өскен ортам, жұмысым...</w:t>
        <w:br/>
        <w:t>Бәрі де бар. Бірақ қағаз бетіне</w:t>
        <w:br/>
        <w:t>Қалай сыймақ жан жүрегім, тынысым?</w:t>
        <w:br/>
        <w:t>Анкетада: әке-шешем, жан жарым,</w:t>
        <w:br/>
        <w:t>Балаларым... Менің әскер барғаным..,</w:t>
        <w:br/>
        <w:t>7</w:t>
        <w:br/>
        <w:t>МАҒАН ҰЙҚЫ БЕРМЕЙДІ...</w:t>
        <w:br/>
        <w:t>Маған ұйқы бермейді Нагасаки,</w:t>
        <w:br/>
        <w:t>Ыстық, суық екі дай таласа күй,</w:t>
        <w:br/>
        <w:t>Хиросима құлаққа ызыңдайды,</w:t>
        <w:br/>
        <w:t>Күрсінеді анажан, ана сақи.</w:t>
        <w:br/>
        <w:t>ААйрылман деп бүгінгім, кешегімнен,</w:t>
        <w:br/>
        <w:t>Атып тұра жаздаймын төсегімнен.</w:t>
        <w:br/>
        <w:t>Көзімді ашсам тұрады Дүние ояу,</w:t>
        <w:br/>
        <w:t>Жаңылман деп өзімнің есебімнен.</w:t>
        <w:br/>
        <w:t>Кей түн маза бермейді Нагасаки,</w:t>
        <w:br/>
        <w:t>Тыныш ұйықта бірақ сен, ана сақи.</w:t>
        <w:br/>
        <w:t>Кеудесінде әлемнің үзілмейді,</w:t>
        <w:br/>
        <w:t>Бейбітшілік дейтұғын тамаша күй.</w:t>
        <w:br/>
        <w:t>ДАЛА ЖОЛЫ</w:t>
        <w:br/>
        <w:t>Дала жолы!</w:t>
        <w:br/>
        <w:t>Сен неден тосыласың,</w:t>
        <w:br/>
        <w:t>Жарысқандай жазықта жосыласың.</w:t>
        <w:br/>
        <w:t>Жалғыз аяқ сүрлеулер тарау-тарау,</w:t>
        <w:br/>
        <w:t>Барып-барып бір жерден қосыласың.</w:t>
        <w:br/>
        <w:t>Дала жолы!</w:t>
        <w:br/>
        <w:t>Қиялды қозғайсың да,</w:t>
        <w:br/>
        <w:t>Онан өзің жүйрік боп озбайсың да,</w:t>
        <w:br/>
        <w:t>АЛлыстарға адамды апарасың,</w:t>
      </w:r>
    </w:p>
    <w:p>
      <w:r>
        <w:t>Көп жүргеннен көнеріп тозбайсың да.</w:t>
        <w:br/>
        <w:t>Жолдар, жолдар!</w:t>
        <w:br/>
        <w:t>Көңілді желпінтесің,</w:t>
        <w:br/>
        <w:t>Сергітесің, сезімді серпілтесің.</w:t>
        <w:br/>
        <w:t>Асырасың асудан,</w:t>
        <w:br/>
        <w:t>төбелердің</w:t>
        <w:br/>
        <w:t>Кесіп өтіп көлденең теңбіл төсін.</w:t>
        <w:br/>
        <w:t>Бір жол ұзын: шет-шегі көрінбеген,</w:t>
        <w:br/>
        <w:t>Бір жол қысқа: қамшыдай өрілмеген.</w:t>
        <w:br/>
        <w:t>Бір жол түзу: снайпер атқан оқтай,</w:t>
        <w:br/>
        <w:t>Бір жол қисық: көсіле керілмеген.</w:t>
        <w:br/>
        <w:t>115</w:t>
        <w:br/>
        <w:t>Қайталау -- анасы ма үйренудің?</w:t>
        <w:br/>
        <w:t>Басы ма әлде өзгеше күйге енудің?</w:t>
        <w:br/>
        <w:t>Білмедім... не жөні бар оқушыға</w:t>
        <w:br/>
        <w:t>Сабақты қайталаудан жиренудің.</w:t>
        <w:br/>
        <w:t>Ешкімнің қағидаға таласы жоқ,</w:t>
        <w:br/>
        <w:t>Оқуда солай шығар... бағасы көп,</w:t>
        <w:br/>
        <w:t>Алайда айта алмаймын, өлең-жырда</w:t>
        <w:br/>
        <w:t>Қайталау үйренудің анасы деп.</w:t>
        <w:br/>
        <w:t>ҮШТІК БАҒА</w:t>
        <w:br/>
        <w:t>(Студенттің қалжыңы)</w:t>
        <w:br/>
        <w:t>-- Жігітім, бүгін халің қалай?</w:t>
        <w:br/>
        <w:t>-- Арықтау бір үштік алдым, ағай...</w:t>
        <w:br/>
        <w:t>--- Арық та болса бағаң ғой.</w:t>
        <w:br/>
        <w:t>-- Ничего. Семіртіп өзім алам ғой.</w:t>
        <w:br/>
        <w:t>САМАЛ</w:t>
        <w:br/>
        <w:t>Алдымнан есті самал болар-болмас,</w:t>
        <w:br/>
        <w:t>Көкірек бір жұтқанға толар-толмас.</w:t>
        <w:br/>
        <w:t>Ай төніп асқар таудың жотасына,</w:t>
        <w:br/>
        <w:t>Жыылыстап жақындайды қонар-қонбас.</w:t>
        <w:br/>
        <w:t>Қалғиды қарағайлар қабақтағы,</w:t>
        <w:br/>
        <w:t>Мүлгиді бидайлар да танаптағы.</w:t>
        <w:br/>
        <w:t>Келемін, қоңыр салқын бір самалдың</w:t>
        <w:br/>
        <w:t>Ескенін көңіл шіркін қалап тағы.</w:t>
        <w:br/>
        <w:t>Кеудеңді тос сен самалға,</w:t>
        <w:br/>
        <w:t>Самал бір керек адамға,</w:t>
        <w:br/>
        <w:t>Самал бір керек саф таза,</w:t>
        <w:br/>
        <w:t>Саған да, досым, маған да.</w:t>
        <w:br/>
        <w:t>114</w:t>
      </w:r>
    </w:p>
    <w:p>
      <w:r>
        <w:t>Қалмай жүрдім ақындардың кешінен.</w:t>
        <w:br/>
        <w:t>Көрдім талай өлеңнің де өр, шыңын,</w:t>
        <w:br/>
        <w:t>Көптен бері Асвевке көршімін.</w:t>
        <w:br/>
        <w:t>Баяғыша сүйем жырды әлі де,</w:t>
        <w:br/>
        <w:t>Айтпан бірақ ұнайды деп бәрі де...</w:t>
        <w:br/>
        <w:t>Шал осылай шалқи сөйлеп бір тынды,</w:t>
        <w:br/>
        <w:t>Билеп алған сияқтанды ырқымды.</w:t>
        <w:br/>
        <w:t>Мен ойладым көңілімнің қошы кеп,</w:t>
        <w:br/>
        <w:t>Осылар-ау поэзия досы деп.</w:t>
        <w:br/>
        <w:t>Оның адал ықыласына ұйып қап,</w:t>
        <w:br/>
        <w:t>Кәсібімді жасырмадым тұйықтап.</w:t>
        <w:br/>
        <w:t>Кетерімде жинағымды сыйладым,</w:t>
        <w:br/>
        <w:t>Қарттың маған не дейтіні бимәлім.</w:t>
        <w:br/>
        <w:t>ЖЫПЫРЛАҒАН ЖҰЛДЫЗДАР</w:t>
        <w:br/>
        <w:t>Ақын бар ма жұлдызды жырламаған,</w:t>
        <w:br/>
        <w:t>Өлеңімен орамал бұлғамаған.</w:t>
        <w:br/>
        <w:t>Сонау-сонау заманнан бері қарай,</w:t>
        <w:br/>
        <w:t>Жанақ беті жұлдыздан құрғамаған.</w:t>
        <w:br/>
        <w:t>Әлемдегі алуан лириктердің,</w:t>
        <w:br/>
        <w:t>Жүрек сөзін сәйлеуге жүйріктердің</w:t>
        <w:br/>
        <w:t>Томдарында тұнып тұр толып жұлдыз,</w:t>
        <w:br/>
        <w:t>Мейлі түнде оқып көр, мейлі күндіз.</w:t>
        <w:br/>
        <w:t>Түсініксіз түгі жоқ мұның маған.</w:t>
        <w:br/>
        <w:t>Кітаптардың ішінде бұлыңдаған.</w:t>
        <w:br/>
        <w:t>Жүздеген мың жұлдызды жинап тегіс,</w:t>
        <w:br/>
        <w:t>Көрсең көркін жыпырлай жымыңдаған --</w:t>
        <w:br/>
        <w:t>Аспан-көктің аз болмас еркесінен,</w:t>
        <w:br/>
        <w:t>Сөзді солай қайырсақ келтесінен.</w:t>
        <w:br/>
        <w:t>Егер жерге қондырсақ, сыймас па екен,</w:t>
        <w:br/>
        <w:t>Орын жетпей оның да әр төсінен.</w:t>
        <w:br/>
        <w:t>112</w:t>
        <w:br/>
        <w:t>НЕ ДЕР ЕДІМ</w:t>
        <w:br/>
        <w:t>Сен кімсің десе біреу... не дер едім?</w:t>
        <w:br/>
        <w:t>Айтар ем: ұлы Абайға немеремін.</w:t>
        <w:br/>
        <w:t>Сәбиттің інісімін ізін басқан,</w:t>
        <w:br/>
        <w:t>Тайырдың тұстасымын, сөз -- өнерім.</w:t>
        <w:br/>
        <w:t>Қазақтың ақынымын. Бірақ маған</w:t>
        <w:br/>
        <w:t>Өлеңде шекара жат тұрақтаған.</w:t>
        <w:br/>
        <w:t>Сондықтан Твардовский туысымдай,</w:t>
        <w:br/>
        <w:t>Жерім жоқ Чаренцтен жырақтаған.</w:t>
        <w:br/>
        <w:t>Жаныма бөтен емес Межелайтис,</w:t>
        <w:br/>
        <w:t>Демеймін: туып-өскен елі қай тұс?</w:t>
        <w:br/>
        <w:t>Расул Гамзатовтың жақындығы</w:t>
        <w:br/>
        <w:t>Тудырсын неге талас, неге айтыс?</w:t>
        <w:br/>
        <w:t>Жоазсам да өз тілімде әуелі мен,</w:t>
        <w:br/>
        <w:t>Терегім саналса да мәуеліден,</w:t>
      </w:r>
    </w:p>
    <w:p>
      <w:r>
        <w:t>Дауысым айқынырақ ашылады</w:t>
        <w:br/>
        <w:t>Достардың әсем әуез, әуенінен.</w:t>
        <w:br/>
        <w:t>КОРРЕКТОР</w:t>
        <w:br/>
        <w:t>Жалғыз үтір жол ішінде адасса,</w:t>
        <w:br/>
        <w:t>Жалғыз ноқат жөнсіз жерге жанасса,</w:t>
        <w:br/>
        <w:t>Сең табасың, көзің өткір не деген!</w:t>
        <w:br/>
        <w:t>Жан бар ма екен сенен, сірә көреген!</w:t>
        <w:br/>
        <w:t>Саған тіпті керегі жоқ дүрбінің,</w:t>
        <w:br/>
        <w:t>Саған тіпті көмегі жоқ, біл, мұның.</w:t>
        <w:br/>
        <w:t>Абзал достым! Сен туралы жыр бүгін,</w:t>
        <w:br/>
        <w:t>Бәлкім, саған ағамын я құрбымын.</w:t>
        <w:br/>
        <w:t>Мен бәрібір, білем сенің өзіңді,</w:t>
        <w:br/>
        <w:t>Қуанатын, ренжитін кезіңді.</w:t>
        <w:br/>
        <w:t>Білем сені әр әріпке жауапты,</w:t>
        <w:br/>
        <w:t>Білем сені бір кісідей сауатты.</w:t>
        <w:br/>
        <w:t>Білем сені аңқылдаған адал жан,</w:t>
        <w:br/>
        <w:t>Білем неге шашың ерте ағарған.</w:t>
        <w:br/>
        <w:t>Еңбеккерім! Мен бе сені ұқпаған,</w:t>
        <w:br/>
        <w:t>Сенсіз менің бір кітабым шықпаған.</w:t>
        <w:br/>
        <w:t>121</w:t>
        <w:br/>
        <w:t>Сонан қорқам, қиуазын қайырмай</w:t>
        <w:br/>
        <w:t>Кетем бе деп есеп-қисап айырмай.</w:t>
        <w:br/>
        <w:t>Дос айтады: мақсатыңа жет есен.</w:t>
        <w:br/>
        <w:t>Арманым не, борышымды өтесем!</w:t>
        <w:br/>
        <w:t>ГАВАНА</w:t>
        <w:br/>
        <w:t>Гавана,</w:t>
        <w:br/>
        <w:t>Жағаңа</w:t>
        <w:br/>
        <w:t>Келмегем... қандайсың?</w:t>
        <w:br/>
        <w:t>Жоырақсың,</w:t>
        <w:br/>
        <w:t>Бірақ сен</w:t>
        <w:br/>
        <w:t>Жақынсың, жандайсың.</w:t>
        <w:br/>
        <w:t>Гавана,</w:t>
        <w:br/>
        <w:t>Арада</w:t>
        <w:br/>
        <w:t>Мұхит бар тулаған.</w:t>
        <w:br/>
        <w:t>Тобыр бар,</w:t>
        <w:br/>
        <w:t>Обыр бар,</w:t>
        <w:br/>
        <w:t>Обам деп шулаған</w:t>
        <w:br/>
        <w:t>Гавана,</w:t>
        <w:br/>
        <w:t>Жоалаға</w:t>
      </w:r>
    </w:p>
    <w:p>
      <w:r>
        <w:t>Қыңбайтын ірі елің.</w:t>
        <w:br/>
        <w:t>Бар деп біл</w:t>
        <w:br/>
        <w:t>Соққан бір</w:t>
        <w:br/>
        <w:t>Мұнда да жүрегің.</w:t>
        <w:br/>
        <w:t>Гавана,</w:t>
        <w:br/>
        <w:t>Санаңа</w:t>
        <w:br/>
        <w:t>Құйылған нұр қандай!</w:t>
        <w:br/>
        <w:t>Әр үйде</w:t>
        <w:br/>
        <w:t>Бір Фидель</w:t>
        <w:br/>
        <w:t>Ту ұстап тұрғандай.</w:t>
        <w:br/>
        <w:t>Гавана,</w:t>
        <w:br/>
        <w:t>Қадала</w:t>
        <w:br/>
        <w:t>Тұлғаңа бағайын.</w:t>
        <w:br/>
        <w:t>Кубасың --</w:t>
        <w:br/>
        <w:t>Тумасың,</w:t>
        <w:br/>
        <w:t>Кәдімгі ағайын.</w:t>
        <w:br/>
        <w:t>124</w:t>
        <w:br/>
        <w:t>Ер Куба,</w:t>
        <w:br/>
        <w:t>Өр Куба,</w:t>
        <w:br/>
        <w:t>Өзіңнен -- өледім.</w:t>
        <w:br/>
        <w:t>Бейнеңнен</w:t>
        <w:br/>
        <w:t>Елімнің</w:t>
        <w:br/>
        <w:t>Жас шағын көремін.</w:t>
        <w:br/>
        <w:t>ҚЫЗҒАНШАҚ</w:t>
        <w:br/>
        <w:t>Күн көрсетпей күйеуім</w:t>
        <w:br/>
        <w:t>Қойды,-- дейді әйелі.--</w:t>
        <w:br/>
        <w:t>Өзім де оны сүйгемін,</w:t>
        <w:br/>
        <w:t>Әңгімесі әуелі</w:t>
        <w:br/>
        <w:t>Әілсіз еді, жай еді.</w:t>
        <w:br/>
        <w:t>«ХЖКүзің сенің әдемі,</w:t>
        <w:br/>
        <w:t>Көп қарайды кей жігіт,</w:t>
        <w:br/>
        <w:t>Сірә, сенен дәмелі...»</w:t>
        <w:br/>
        <w:t>Келе-келе қалжыңы</w:t>
        <w:br/>
        <w:t>Қара бұлт боп түйілді</w:t>
        <w:br/>
        <w:t>Төкті маған бар «жынын»,</w:t>
        <w:br/>
        <w:t>Шамырқана шүйілді.</w:t>
        <w:br/>
        <w:t>Мені жан деп өзінше,</w:t>
        <w:br/>
        <w:t>Білмейтінді шығарды.</w:t>
      </w:r>
    </w:p>
    <w:p>
      <w:r>
        <w:t>Балалардың көзінше</w:t>
        <w:br/>
        <w:t>Тілдейтінді шығарды.</w:t>
        <w:br/>
        <w:t>Бара қалсақ қонаққа,</w:t>
        <w:br/>
        <w:t>Қас-қабағы тырысты.</w:t>
        <w:br/>
        <w:t>Тыныш өтпей сол апта,</w:t>
        <w:br/>
        <w:t>Сылтау тауып ұрысты.</w:t>
        <w:br/>
        <w:t>«Кешегі бір кісіге</w:t>
        <w:br/>
        <w:t>Күлімдедің несіне?</w:t>
        <w:br/>
        <w:t>Тегін жанның ісі ме?</w:t>
        <w:br/>
        <w:t>Сол түседі есіме.</w:t>
        <w:br/>
        <w:t>Ана біреу ғалым да</w:t>
        <w:br/>
        <w:t>Танысың-ау, шамасы.</w:t>
        <w:br/>
        <w:t>Біртүрлі екен задында</w:t>
        <w:br/>
        <w:t>Әйелге көз қарасы».</w:t>
        <w:br/>
        <w:t>125</w:t>
        <w:br/>
        <w:t>АҚТАС</w:t>
        <w:br/>
        <w:t>Жасыл құрақ жиегі,</w:t>
        <w:br/>
        <w:t>Ақ Ертіске иегін</w:t>
        <w:br/>
        <w:t>Сүйеп, Ақтас ағытты</w:t>
        <w:br/>
        <w:t>Әңгіменің тиегін.</w:t>
        <w:br/>
        <w:t>Келе-келе көсілді,</w:t>
        <w:br/>
        <w:t>Ертіс болып есілді.</w:t>
        <w:br/>
        <w:t>Шежіресін шерткенде,</w:t>
        <w:br/>
        <w:t>Шешендерше шешілді.</w:t>
        <w:br/>
        <w:t>Ақтас деген ауылмын,</w:t>
        <w:br/>
        <w:t>Бәріңе де бауырмын.</w:t>
        <w:br/>
        <w:t>Қыста боран бұрқаған,</w:t>
        <w:br/>
        <w:t>Жазда нөсер жауынмын.</w:t>
        <w:br/>
        <w:t>Ақтас деген малшымын,</w:t>
        <w:br/>
        <w:t>Мен жайлаймын тау шыңын.</w:t>
        <w:br/>
        <w:t>Егіншімін еңісте,</w:t>
        <w:br/>
        <w:t>Той-думанда әншімін...</w:t>
        <w:br/>
        <w:t>Ақтас солай сөз алды,</w:t>
        <w:br/>
        <w:t>Тебірене қозғалды.</w:t>
        <w:br/>
        <w:t>Ауызында әлі де</w:t>
        <w:br/>
        <w:t>Айтылмаған сөз қалды.</w:t>
        <w:br/>
        <w:t>Ақтас маңы ырғайлы,</w:t>
        <w:br/>
        <w:t>Сөз қозғайды жыр жайлы.</w:t>
        <w:br/>
        <w:t>Айтшы, Ақтас, сен неге</w:t>
        <w:br/>
        <w:t>Көп сұрадың Сырбайды.</w:t>
        <w:br/>
        <w:t>Сұрағыңды жөн көрдім,</w:t>
        <w:br/>
        <w:t>Сый-құрметке теңгердім,</w:t>
        <w:br/>
        <w:t>Күллі ақынның атынан</w:t>
        <w:br/>
        <w:t>Саған, Ақтас</w:t>
        <w:br/>
        <w:t>мен келдім.</w:t>
      </w:r>
    </w:p>
    <w:p>
      <w:r>
        <w:t>141</w:t>
        <w:br/>
        <w:t>Таврия!-- Тәбіршін!</w:t>
        <w:br/>
        <w:t>Сөкпе мені тәңір үшін.</w:t>
        <w:br/>
        <w:t>Толқып тұрмын, жайымды</w:t>
        <w:br/>
        <w:t>Шейілімнен танырсың.</w:t>
        <w:br/>
        <w:t>КӨКПЕКТІ</w:t>
        <w:br/>
        <w:t>Көкпектіге келемін,</w:t>
        <w:br/>
        <w:t>Көкпектінің көлемін</w:t>
        <w:br/>
        <w:t>Көрсең көңіл тояттар.</w:t>
        <w:br/>
        <w:t>Көз тұндырған көп егін.</w:t>
        <w:br/>
        <w:t>Көктем кезі Көкпекті</w:t>
        <w:br/>
        <w:t>Терін текке төкпепті.</w:t>
        <w:br/>
        <w:t>Қазбауыр бұлт үстінен</w:t>
        <w:br/>
        <w:t>Қалқып қана өтпепті.</w:t>
        <w:br/>
        <w:t>Бір басынан Көкпекті</w:t>
        <w:br/>
        <w:t>Кешіріпті көп кепті.</w:t>
        <w:br/>
        <w:t>Асқан сайын асудан</w:t>
        <w:br/>
        <w:t>Шынар болып коктепті.</w:t>
        <w:br/>
        <w:t>Көкпектінің өзені --</w:t>
        <w:br/>
        <w:t>Көкпектінің өзегі,</w:t>
        <w:br/>
        <w:t>Тыныш жатқан шақта да</w:t>
        <w:br/>
        <w:t>Тентектігін сезеді.</w:t>
        <w:br/>
        <w:t>Хикаядай жан-жағым,</w:t>
        <w:br/>
        <w:t>Қызығына қанбадым.</w:t>
        <w:br/>
        <w:t>Көлбеп жатыр Көкпекті</w:t>
        <w:br/>
        <w:t>Баурайында Қалбаныд.</w:t>
        <w:br/>
        <w:t>Келгенімде Көкпекті</w:t>
        <w:br/>
        <w:t>Шертті маған көп кепті.</w:t>
        <w:br/>
        <w:t>Ең бір ескі аңыз да</w:t>
        <w:br/>
        <w:t>Көкейінен кетпепті.</w:t>
        <w:br/>
        <w:t>Өзі маған кел деген,</w:t>
        <w:br/>
        <w:t>Келмеуге ырық бермеген.</w:t>
        <w:br/>
        <w:t>Кетерімде жібермей,</w:t>
        <w:br/>
        <w:t>Жатып алды көлденең.</w:t>
        <w:br/>
        <w:t>140</w:t>
        <w:br/>
        <w:t>Сырға Шымкент, Жосалы үңіледі,</w:t>
        <w:br/>
        <w:t>Жаңа ГӘС-ке жанары тігіледі.</w:t>
        <w:br/>
        <w:t>ШІіліркеген қашаннан қырға қарай,</w:t>
        <w:br/>
        <w:t>Бұраң қағып көк толқын жүгіреді.</w:t>
        <w:br/>
        <w:t>Сарғыш түстен атырап арылады.</w:t>
        <w:br/>
        <w:t>Мазатсиды, масаты жамылады.</w:t>
        <w:br/>
        <w:t>Жағалауда жымыңдап жұлдыз жанып,</w:t>
        <w:br/>
        <w:t>Шардараның нұрына малынады.</w:t>
        <w:br/>
        <w:t>Осынымен демейді ол бітті арманым,</w:t>
      </w:r>
    </w:p>
    <w:p>
      <w:r>
        <w:t>Жақсылықты жалғасқан құптар жаным.</w:t>
        <w:br/>
        <w:t>Сәулеттенер Шардара шырайланып,</w:t>
        <w:br/>
        <w:t>Сіңлісіндей Днепр, Бұқтарманың.</w:t>
        <w:br/>
        <w:t>жжжч</w:t>
        <w:br/>
        <w:t>Ол күрсінді досым жоқ деп сенісер,</w:t>
        <w:br/>
        <w:t>Сыр шертісіп, көңіл күйін бөлісер.</w:t>
        <w:br/>
        <w:t>Қайран қалдым: қандай адам өзі дей,</w:t>
        <w:br/>
        <w:t>Қайран қалдым: қандай жаман-әөзі деп,</w:t>
        <w:br/>
        <w:t>Білдім ішін, рентгенге түсірмей,</w:t>
        <w:br/>
        <w:t>Отырғам жоқ мүшкіл халін түсінбей.</w:t>
        <w:br/>
        <w:t>Түйдім сонда: доссыз адам дүниеде</w:t>
        <w:br/>
        <w:t>Қарияның қалған жалғыз тісіндей.</w:t>
        <w:br/>
        <w:t>жжж</w:t>
        <w:br/>
        <w:t>Ағаштардан ұшқан күзде жапырақ</w:t>
        <w:br/>
        <w:t>Көшелерде көлденеңнен жатып ап,</w:t>
        <w:br/>
        <w:t>Жүргізбейді, қимайсың да таптауға,</w:t>
        <w:br/>
        <w:t>Тозған тірлік көнбес бірақ сақтауға.</w:t>
        <w:br/>
        <w:t>Жапырақтар түскен неге күйге ондай,</w:t>
        <w:br/>
        <w:t>Сап-сары олар бейне піскен лимондай.</w:t>
        <w:br/>
        <w:t>Сонан болар, мен оларды аядым,</w:t>
        <w:br/>
        <w:t>Басуға ма?.. Бармай қойды аяғым.</w:t>
        <w:br/>
        <w:t>17</w:t>
        <w:br/>
        <w:t>Ол өсті адал еңбек -- өлшемі боп,</w:t>
        <w:br/>
        <w:t>Тайпақты ойламайды жер шегі деп.</w:t>
        <w:br/>
        <w:t>Санайды өз отарын Ұлы Отанның</w:t>
        <w:br/>
        <w:t>Осында орнаған бір бөлшегі деп.</w:t>
        <w:br/>
        <w:t>Өзгеден ала-бөтен бақ тілемей,</w:t>
        <w:br/>
        <w:t>Бекерге маңдайдан тер ақты демей,</w:t>
        <w:br/>
        <w:t>Қолымен өз бақытын өзі жасап,</w:t>
        <w:br/>
        <w:t>Келеді кең өлкеде Бақтыгерей.</w:t>
        <w:br/>
        <w:t>Жайықтың тоғайында тораңғылы,</w:t>
        <w:br/>
        <w:t>Қой баққан жаңбыр күні, боран күні.</w:t>
        <w:br/>
        <w:t>Ер жігіт еңбегімен еліне ерке,</w:t>
        <w:br/>
        <w:t>Даланың бас изейді оған гүлі.</w:t>
        <w:br/>
        <w:t>ШҰҒЫЛАЛЫ ШАҚ</w:t>
        <w:br/>
        <w:t>Сен білесің, жылдың бұл қайсы уағы?</w:t>
        <w:br/>
        <w:t>Сәулет берген дүниеге Май шуағы</w:t>
        <w:br/>
        <w:t>Жерге таман жылыстап күн төнгендей,</w:t>
        <w:br/>
        <w:t>Ақ төсінен аймалап, бұлт емгендей.</w:t>
        <w:br/>
        <w:t>Май бейне бір табиғат дирижері,</w:t>
        <w:br/>
        <w:t>Май дидарлы даланың дөңі, өрі</w:t>
        <w:br/>
        <w:t>Май боп сөйлеп өзендер күркіреген,</w:t>
        <w:br/>
        <w:t>Май боп орман бұлбұлдан жыр тілеген,</w:t>
      </w:r>
    </w:p>
    <w:p>
      <w:r>
        <w:t>Жабек арқау сияқты жаңбыры да,</w:t>
        <w:br/>
        <w:t>Жасаңғырар жасыл бел жаңғырыға.</w:t>
        <w:br/>
        <w:t>Отанымда Май бүгін!</w:t>
        <w:br/>
        <w:t>Мейірленін,</w:t>
        <w:br/>
        <w:t>|Жайдағыдан бес есе пейіл кеңіп,</w:t>
        <w:br/>
        <w:t>Өзіміз де Май болып жайраңдаймыз,</w:t>
        <w:br/>
        <w:t>Майдың күнін құшаққа алғандаймыз</w:t>
        <w:br/>
        <w:t>Көзіміздің оты да өзге бүгін,</w:t>
        <w:br/>
        <w:t>Қанат біткен, жан біткен сөзге мығым,</w:t>
        <w:br/>
        <w:t>13!</w:t>
        <w:br/>
        <w:t>Космодром -- кеудеміз ән самғатқан,</w:t>
        <w:br/>
        <w:t>Даусымызды аспанда алшаңдатқан.</w:t>
        <w:br/>
        <w:t>Май келеді қыр бойлап, көше бойлап,</w:t>
        <w:br/>
        <w:t>Ұран тастап жаһанға, шешен ойлап.</w:t>
        <w:br/>
        <w:t>Ол келеді нық басып жұмысшыдай,</w:t>
        <w:br/>
        <w:t>Егіншідей, сұлу Май ырысты Май!</w:t>
        <w:br/>
        <w:t>Келер күннің сәулесі жанарымда,</w:t>
        <w:br/>
        <w:t>Мен де келем Планета парадында!</w:t>
        <w:br/>
        <w:t>ҚОС ҚАЛАМ</w:t>
        <w:br/>
        <w:t>Мен өлеңге уызымда жарығам,</w:t>
        <w:br/>
        <w:t>Сөз өнері бесігімде дарыған.</w:t>
        <w:br/>
        <w:t>Тағдыр жырда бедеулікті қоспаған,</w:t>
        <w:br/>
        <w:t>Мұра болып қалған маған қос қалам:</w:t>
        <w:br/>
        <w:t>Қауырсын қалам қалған Абай әкемнен,</w:t>
        <w:br/>
        <w:t>Болат қалам -- үлкен ағам Сәкеннен.</w:t>
        <w:br/>
        <w:t>Қос қаламды қатар ұстап келемін,</w:t>
        <w:br/>
        <w:t>Екеуінен өрбіп-өнген өлеңім.</w:t>
        <w:br/>
        <w:t>Екеуін де табыс етем бір шақта</w:t>
        <w:br/>
        <w:t>Бізден кейін келетұғын ұрпаққа.</w:t>
        <w:br/>
        <w:t>ЖҰЛДЫЗ ЖАРЫҒЫ</w:t>
        <w:br/>
        <w:t>Тарбағатай тауындағы түн қандай,</w:t>
        <w:br/>
        <w:t>Таңғажайып бір тыныштық тұнғандай</w:t>
        <w:br/>
        <w:t>Тауға төніп аласарған аспанды</w:t>
        <w:br/>
        <w:t>Тарбағатай тіреп өзі тұрғандай.</w:t>
        <w:br/>
        <w:t>Таудың ішін шарлайды жол иреңдеп,</w:t>
        <w:br/>
        <w:t>Өсекшінің тіліндей боп сүйреңдеп.</w:t>
        <w:br/>
        <w:t>Біз келеміз іздеп шопан ауылын,</w:t>
        <w:br/>
        <w:t>Табылар ма бүгін түнде үйден деп.</w:t>
        <w:br/>
        <w:t>Томсарады Тарбағатай асқары,</w:t>
        <w:br/>
        <w:t>Төскейінде түс көреді жас талы.</w:t>
        <w:br/>
        <w:t>132</w:t>
      </w:r>
    </w:p>
    <w:p>
      <w:r>
        <w:t>Шөге-шөге, әйтеуір күл қалыпты,</w:t>
        <w:br/>
        <w:t>Менен басқа ол күлді кім таныпты.</w:t>
        <w:br/>
        <w:t>Ор қалыпты қыстауды қоршай қазған,</w:t>
        <w:br/>
        <w:t>Өзге белгі өшіпті, ұрланыпты.</w:t>
        <w:br/>
        <w:t>Танып тұрмын, бәрін де танып тұрмын,</w:t>
        <w:br/>
        <w:t>Іші-бауырым елжіреп налып тұрмын.</w:t>
        <w:br/>
        <w:t>Түтінімді сыртыма шығармастан,</w:t>
        <w:br/>
        <w:t>Тұла бойым алаулап, жанып тұрмын.</w:t>
        <w:br/>
        <w:t>Көңілімнің көкпеңбек талын қырқып,</w:t>
        <w:br/>
        <w:t>Өртегендей өзекті жалын бүркіп.</w:t>
        <w:br/>
        <w:t>Кірпігіме үйрілген меруертті</w:t>
        <w:br/>
        <w:t>Достарыма көргетпей, қалдым іркіп...</w:t>
        <w:br/>
        <w:t>Тұрдым үнсіз, толғана тебіреніп,</w:t>
        <w:br/>
        <w:t>Ет-жүрегім езіле, еміреніп.</w:t>
        <w:br/>
        <w:t>Қыстауым жоқ болса да, ел-жұртым бар,</w:t>
        <w:br/>
        <w:t>Тұр мінеки бетіме лебі келіп!</w:t>
        <w:br/>
        <w:t>БАҚТЫГЕРЕЙ</w:t>
        <w:br/>
        <w:t>Жайықтың көз жіберсең көлбеуіне,</w:t>
        <w:br/>
        <w:t>Ұқсайды қырдың көкшіл белбеуіне.</w:t>
        <w:br/>
        <w:t>Ақ айдын арындамай ағып жатыр,</w:t>
        <w:br/>
        <w:t>Үйездеп күміс көбік ернеуіне.</w:t>
        <w:br/>
        <w:t>Жоаағада жапырақтар жамыраған,</w:t>
        <w:br/>
        <w:t>Қой-қозы гзан-қазан, маңыраған.</w:t>
        <w:br/>
        <w:t>Келеді Бақтыгерей өзен бойлап,</w:t>
        <w:br/>
        <w:t>Кім оны сонадайдан танымаған.</w:t>
        <w:br/>
        <w:t>Жайықтың тоғайында тораңғылы,</w:t>
        <w:br/>
        <w:t>Қой баққан жаңбыр күні, боран күні.</w:t>
        <w:br/>
        <w:t>Бұраң бел қолын бұлғап күлім қаққан,</w:t>
        <w:br/>
        <w:t>Даланың бас изеген оған гүлі.</w:t>
        <w:br/>
        <w:t>Тайпақта бұл жігітті ер деседі,</w:t>
        <w:br/>
        <w:t>Елеңдеп есіміне жел еседі.</w:t>
        <w:br/>
        <w:t>Атадан алып қалған ақ таяқты</w:t>
        <w:br/>
        <w:t>Алтынға айырбасқа бермес еді.</w:t>
        <w:br/>
        <w:t>130</w:t>
        <w:br/>
        <w:t>Қасыңда тұр Қалижаның -- өз інің,</w:t>
        <w:br/>
        <w:t>Саған деген сүйіспендік сезімін</w:t>
        <w:br/>
        <w:t>Аңғарамын айтқызбай-ақ көзінен,</w:t>
        <w:br/>
        <w:t>Сыр сипатын сұрап қайтам өзінен.</w:t>
        <w:br/>
        <w:t>Мен де ақынмын. Мен де саған інімін,</w:t>
        <w:br/>
        <w:t>Туған елдің мен дағы бір үнімін.</w:t>
        <w:br/>
        <w:t>Әлең-сөздің бағындағы гүлімін,</w:t>
        <w:br/>
        <w:t>Қолдан түспес қаламының бірімін.</w:t>
      </w:r>
    </w:p>
    <w:p>
      <w:r>
        <w:t>Мұнда ешбір жаңалық жоқ расында,</w:t>
        <w:br/>
        <w:t>Тағзым етем бейітіңнің басында.</w:t>
        <w:br/>
        <w:t>Өз жеріңнің гүлін менен қабылда,</w:t>
        <w:br/>
        <w:t>Өз жеріңнің жырын менен қабылда.</w:t>
        <w:br/>
        <w:t>АЙЫРЫҚ</w:t>
        <w:br/>
        <w:t>Бұл кішкентай төбенің</w:t>
        <w:br/>
        <w:t>Аты әзелден Айырық.</w:t>
        <w:br/>
        <w:t>Көп төбеден көлемін</w:t>
        <w:br/>
        <w:t>Алу қиын айырып.</w:t>
        <w:br/>
        <w:t>Жатқанда жоқ жондана,</w:t>
        <w:br/>
        <w:t>Етек-жеңі жайылып.</w:t>
        <w:br/>
        <w:t>Маған қымбат сонда да</w:t>
        <w:br/>
        <w:t>Титтей төбе Айырық.</w:t>
        <w:br/>
        <w:t>Сол қалпында ол маған</w:t>
        <w:br/>
        <w:t>Таудан биік көрінді.</w:t>
        <w:br/>
        <w:t>Сәлемімді ап жолдаған,</w:t>
        <w:br/>
        <w:t>Кербездене керілді.</w:t>
        <w:br/>
        <w:t>Тұрпатына қараған</w:t>
        <w:br/>
        <w:t>Бұра алмадым бетімді,</w:t>
        <w:br/>
        <w:t>Баянтаудан тараған</w:t>
        <w:br/>
        <w:t>Бір балапан секілді.</w:t>
        <w:br/>
        <w:t>Ашынадай Айырық</w:t>
        <w:br/>
        <w:t>Ақкелінмен сырласқан.</w:t>
        <w:br/>
        <w:t>Ұшпайды үстен ақ иық,</w:t>
        <w:br/>
        <w:t>Еңкейеді нұрлы аспан.</w:t>
        <w:br/>
        <w:t>143</w:t>
        <w:br/>
        <w:t>ТОҒЫЗ ТАРАУ</w:t>
        <w:br/>
        <w:t>Тоғыз тарау -- тоғыз қыздың бұрымы,</w:t>
        <w:br/>
        <w:t>Тоғыз тарау -- тоғыз толқын дірілі.</w:t>
        <w:br/>
        <w:t>Тоғыз тарау -- Кіндіктінің анасы,</w:t>
        <w:br/>
        <w:t>Саясынан жанға рахат табасың.</w:t>
        <w:br/>
        <w:t>Көк торғынды Тоғыз тарау тоғайы,</w:t>
        <w:br/>
        <w:t>Талдарының сидаң тартқан жоқ айы.</w:t>
        <w:br/>
        <w:t>Саяхаттап сол тоғайға келіңдер,</w:t>
        <w:br/>
        <w:t>Баданадай бүлдіргенін теріңдер.</w:t>
        <w:br/>
        <w:t>Тоғыз тарау тәтті дәмі тошала,</w:t>
        <w:br/>
        <w:t>Балбыраған бау-бақшадай осы ара.</w:t>
        <w:br/>
        <w:t>Тоғыз тарау адамымен арайлы,</w:t>
        <w:br/>
        <w:t>Уәлхандарын бақытына балайды.</w:t>
        <w:br/>
        <w:t>Уәлхан таққан Алтын Жұлдыз жарығы,</w:t>
        <w:br/>
        <w:t>Ел ерінің жігерінің жалыны --</w:t>
        <w:br/>
        <w:t>Нұрландырған Тоғыз тарау алабын,</w:t>
        <w:br/>
        <w:t>Ақсуаттың ақ пейілді адамын.</w:t>
        <w:br/>
        <w:t>Тоғыз тарау -- тоғыз перне сияқты,</w:t>
        <w:br/>
        <w:t>Кең жазықта күмбірлеген күй ақты.</w:t>
        <w:br/>
        <w:t>Шопан үйі түріп қойды түндікті,</w:t>
        <w:br/>
        <w:t>Күйде балқып күлім қақты Кіндікті.</w:t>
      </w:r>
    </w:p>
    <w:p>
      <w:r>
        <w:t>СҰЛТАНМАХМҰТ БЕЙІТІНДЕ</w:t>
        <w:br/>
        <w:t>Сен жатырсың Баяныңның баурында,</w:t>
        <w:br/>
        <w:t>Сұлулықтың сыңарындай тау мұнда.</w:t>
        <w:br/>
        <w:t>Сұлулықтың шынарындай шоқылар,</w:t>
        <w:br/>
        <w:t>Әр кайсысы романдай оқылар.</w:t>
        <w:br/>
        <w:t>Жақпар тастар, қатпар тастар тіл қатпай,</w:t>
        <w:br/>
        <w:t>Тарих өзі жинап қойған кітаптай.</w:t>
        <w:br/>
        <w:t>Тарих өзі беттеп қойған парағын,</w:t>
        <w:br/>
        <w:t>Әр қайсысын аударып бір қарадым.</w:t>
        <w:br/>
        <w:t>Уа, ақыным! Бейітіңнің басында</w:t>
        <w:br/>
        <w:t>Тұрмын міне, достарым бар қасымда.</w:t>
        <w:br/>
        <w:t>Өз жеріңнің гүлін жинап әкелдім,</w:t>
        <w:br/>
        <w:t>Өз жеріңнің жырын жинап әкелдім.</w:t>
        <w:br/>
        <w:t>142</w:t>
        <w:br/>
        <w:t>.-“Ол жүреді, білемін,</w:t>
        <w:br/>
        <w:t>Жұмысында жақсы боп.</w:t>
        <w:br/>
        <w:t>Үйге келсе, күйеуім</w:t>
        <w:br/>
        <w:t>Зіркілдейді бақсы боп.</w:t>
        <w:br/>
        <w:t>Құтырына түспегі -</w:t>
        <w:br/>
        <w:t>Қызғаныштан қызған іш.</w:t>
        <w:br/>
        <w:t>Қиқулайды іштегі</w:t>
        <w:br/>
        <w:t>Қара жүзді қызғаныш.</w:t>
        <w:br/>
        <w:t>ШАРДАРА</w:t>
        <w:br/>
        <w:t>Жолы сары бұл жақтың құмы сары,</w:t>
        <w:br/>
        <w:t>Жапырақтың жаздағы түрі сары.</w:t>
        <w:br/>
        <w:t>Суы сары ядуын асау Сырдың,</w:t>
        <w:br/>
        <w:t>Таңы сары. төбеде күні сары.</w:t>
        <w:br/>
        <w:t>Құм күйдірген ыстықтың аптабынан,</w:t>
        <w:br/>
        <w:t>Құлатүзде күндіз-түн қақтауынан.</w:t>
        <w:br/>
        <w:t>Біз де сарғыш тартыппыз кәдімгідей,</w:t>
        <w:br/>
        <w:t>Оңай емес өзіңді сақтау мұнан.</w:t>
        <w:br/>
        <w:t>Албыт өзең ардадай арындайды,</w:t>
        <w:br/>
        <w:t>Бұлқан-талқан мінезден жаңылмайды.</w:t>
        <w:br/>
        <w:t>Жатады ол жағаны сарт-сұрт ұрып,</w:t>
        <w:br/>
        <w:t>Лай толқын сап-сары сабылмайды.</w:t>
        <w:br/>
        <w:t>Бірақ Сырдың шара жоқ көнбесіне,</w:t>
        <w:br/>
        <w:t>Ел қолына тағдырын бермесіне.</w:t>
        <w:br/>
        <w:t>Айласы жоқ қасара қарсыласып,</w:t>
        <w:br/>
        <w:t>Жетегіне еңбектің ермесіне.</w:t>
        <w:br/>
        <w:t>Өң бергелі сұрықсыз сар далаға,</w:t>
        <w:br/>
        <w:t>От бергелі өңірге, Шардараға,</w:t>
        <w:br/>
        <w:t>Адам келді, құдіретті адам келді,</w:t>
        <w:br/>
        <w:t>Оқшырайып оған Сыр таңғала ма?</w:t>
      </w:r>
    </w:p>
    <w:p>
      <w:r>
        <w:t>Өрепкиді өр өзен өкіреді,</w:t>
        <w:br/>
        <w:t>Еліреді, езуі көпіреді,</w:t>
        <w:br/>
        <w:t>Жұмысшының жарлығын естіп кеңет</w:t>
        <w:br/>
        <w:t>Жоуасиды..: көнбекке бекінеді.</w:t>
        <w:br/>
        <w:t>126</w:t>
        <w:br/>
        <w:t>ОРАЛ</w:t>
        <w:br/>
        <w:t>Туған қалам, ойхой, менің Оралым!</w:t>
        <w:br/>
        <w:t>Көптен сені көрмеген де болармын.</w:t>
        <w:br/>
        <w:t>Дерсің, бәлкім: салмай мұнша ат ізін,</w:t>
        <w:br/>
        <w:t>Қайда жүрдің, қайда ғана жоғалдың?</w:t>
        <w:br/>
        <w:t>Жоғалғам жоқ, болғаным жоқ саған жат,</w:t>
        <w:br/>
        <w:t>Айнымайды адал, абзал махаббат.</w:t>
        <w:br/>
        <w:t>Өз ұлыңмын мен қашанда, қайда да,</w:t>
        <w:br/>
        <w:t>Өмір бойы өтем сені мадақтап.</w:t>
        <w:br/>
        <w:t>Кешір мені, көпке дейін келмесем,</w:t>
        <w:br/>
        <w:t>Сенің нұрлы дидарыңды көрмесем.</w:t>
        <w:br/>
        <w:t>Бірақ менің кеудемді жыр кернейді,</w:t>
        <w:br/>
        <w:t>Орал десем, туған қалам сен десем.</w:t>
        <w:br/>
        <w:t>Қиын екен ұятты боп қалса адам,</w:t>
        <w:br/>
        <w:t>Алыстайды бір арманың аңсаған.</w:t>
        <w:br/>
        <w:t>Жалғыз келсем жайсыз тиер деп ойлап,</w:t>
        <w:br/>
        <w:t>достарымды ертіп келдім мен саған.</w:t>
        <w:br/>
        <w:t>Бүгін менің тілім -- өлең, сөзім -- жыр,</w:t>
        <w:br/>
        <w:t>Бүгін менің көңілім -- гүл, көзім -- нұр.</w:t>
        <w:br/>
        <w:t>Босат мейлі құшағыңнан босатпа,</w:t>
        <w:br/>
        <w:t>Еркіңдемін: ендігісін өзің біл.</w:t>
        <w:br/>
        <w:t>Туған қалам, думан қалам Оралым,</w:t>
        <w:br/>
        <w:t>Ардақ тұтып, айтсам ауыз толарым.</w:t>
        <w:br/>
        <w:t>Айналайын Орал деген атыңнан,</w:t>
        <w:br/>
        <w:t>Қонсам құйрық, ұшсам қанат боларым!</w:t>
        <w:br/>
        <w:t>Көне қала, көнермейтін жас қала,</w:t>
        <w:br/>
        <w:t>Тарихың бар ұқсамайтын басқаға.</w:t>
        <w:br/>
        <w:t>Түледің де тәулік сайын, таң сайын</w:t>
        <w:br/>
        <w:t>Тіл бітірдің, гүл бітірдің тасқа да.</w:t>
        <w:br/>
        <w:t>Ақ Жайықтың әсем сенің ажарың,</w:t>
        <w:br/>
        <w:t>Ақ Жайықтай айдынды көз жанарың.</w:t>
        <w:br/>
        <w:t>Батырлардың, ақындардың анасы,</w:t>
        <w:br/>
        <w:t>Қымбат сенің ілтифатың, назарың.</w:t>
        <w:br/>
        <w:t>128</w:t>
        <w:br/>
        <w:t>Алтайыңа ауды менің назарым,</w:t>
        <w:br/>
        <w:t>Аясынан аз да болмас табарым.</w:t>
        <w:br/>
        <w:t>Оның әрбір жігітінің көзінен</w:t>
      </w:r>
    </w:p>
    <w:p>
      <w:r>
        <w:t>Төлегеннің көрем жалын жанарын.</w:t>
        <w:br/>
        <w:t>Сүйем сені, Қазақстан Шығысы,</w:t>
        <w:br/>
        <w:t>Қойнауыңда қалың құтым -- ырысым.</w:t>
        <w:br/>
        <w:t>Ырыс тыңын көппен бірге көтеру --</w:t>
        <w:br/>
        <w:t>Білем, бүгін -- өлеңнің де жұмысы.</w:t>
        <w:br/>
        <w:t>Сол үшін де келдім саған, Әскемен,</w:t>
        <w:br/>
        <w:t>Келмей жатып, көрмей жатып «Хош!» демен</w:t>
        <w:br/>
        <w:t>Бедерленіп бейнең қалсын кеудемде,</w:t>
        <w:br/>
        <w:t>Өз қалпында өмір бақи өшпеген!</w:t>
        <w:br/>
        <w:t>ТАВРИЯ -- ТӘБІРШІН!</w:t>
        <w:br/>
        <w:t>Таврия -- Тәбіршшін!</w:t>
        <w:br/>
        <w:t>Сөкпе мені тәңір үшін.</w:t>
        <w:br/>
        <w:t>Бөтен кісі емеспін.</w:t>
        <w:br/>
        <w:t>Танымасаң танырсың:</w:t>
        <w:br/>
        <w:t>Таврия ауданы,</w:t>
        <w:br/>
        <w:t>Таврия таулары.</w:t>
        <w:br/>
        <w:t>Таврия көлдері -</w:t>
        <w:br/>
        <w:t>Табиғаттың саумалы.</w:t>
        <w:br/>
        <w:t>Шомбал бітім шоқылар,</w:t>
        <w:br/>
        <w:t>Іште сөнбес оты бар.</w:t>
        <w:br/>
        <w:t>Сұқтандырған сымбатын</w:t>
        <w:br/>
        <w:t>Көкірегіңе тоқып ал.</w:t>
        <w:br/>
        <w:t>Таврия далалы,</w:t>
        <w:br/>
        <w:t>Таврия алабы.</w:t>
        <w:br/>
        <w:t>Таврия байлығы --</w:t>
        <w:br/>
        <w:t>Таврия адамы.</w:t>
        <w:br/>
        <w:t>Бүгін жырға зор талап,</w:t>
        <w:br/>
        <w:t>Қалың қауым ортаға ап,</w:t>
        <w:br/>
        <w:t>Жаңа келген ақыннан</w:t>
        <w:br/>
        <w:t>Жыр сұрайды қолқалап.</w:t>
        <w:br/>
        <w:t>139</w:t>
        <w:br/>
        <w:t>Маған қымбат сол жұлдыздар сөнбейтін,</w:t>
        <w:br/>
        <w:t>Қараңғының қиқаңына көнбейтін.</w:t>
        <w:br/>
        <w:t>Маған қымбат жұлдыздардың жарығы,</w:t>
        <w:br/>
        <w:t>Мәңгі жасар мұратымдай өлмейтін.</w:t>
        <w:br/>
        <w:t>Тарбағатай топырағы нәубетті,</w:t>
        <w:br/>
        <w:t>Түн ішінде жарқыратып тау бетті,</w:t>
        <w:br/>
        <w:t>Шырқай берген жұлдызына шопанның</w:t>
        <w:br/>
        <w:t>Кремльдің мұнарасы сәулетті.</w:t>
        <w:br/>
        <w:t>ДҮНИЕНІҢ ДІҢГЕГІ</w:t>
        <w:br/>
        <w:t>І</w:t>
        <w:br/>
        <w:t>Іздеймін достықтың төркінін</w:t>
        <w:br/>
        <w:t>Кәлдердің шалқарлығынан,</w:t>
        <w:br/>
        <w:t>Дөңдердің дарқандығынан,</w:t>
      </w:r>
    </w:p>
    <w:p>
      <w:r>
        <w:t>Таулардың ақ басынан,</w:t>
        <w:br/>
        <w:t>Баулардың тақтасынан,</w:t>
        <w:br/>
        <w:t>Осылай, деймін мен, дер күнім.</w:t>
        <w:br/>
        <w:t>Танимын достықтың тамырын</w:t>
        <w:br/>
        <w:t>Ел-елдің елдігінен,</w:t>
        <w:br/>
        <w:t>Көңіліңнің кеңдігінен,</w:t>
        <w:br/>
        <w:t>Пақ-таза пейілінен.</w:t>
        <w:br/>
        <w:t>Мөп-мөлдір мейірінен,</w:t>
        <w:br/>
        <w:t>Сондайды санаймын бауырым.</w:t>
        <w:br/>
        <w:t>Табамын достықтың тамырын</w:t>
        <w:br/>
        <w:t>Адамның жан, арынан,</w:t>
        <w:br/>
        <w:t>Көзінің жанарынан,</w:t>
        <w:br/>
        <w:t>Өзінің мұратынан,</w:t>
        <w:br/>
        <w:t>Жүректен жыр атылған,</w:t>
        <w:br/>
        <w:t>Жырлаймын достықтың дәуірін.</w:t>
        <w:br/>
        <w:t>П</w:t>
        <w:br/>
        <w:t>Тауға тау келгенін көрмедім,</w:t>
        <w:br/>
        <w:t>Көлге көл келгенін көрмедім.</w:t>
        <w:br/>
        <w:t>Біз болсақ құшақтар қабысып,</w:t>
        <w:br/>
        <w:t>Бейтаныс шақта да танысып,</w:t>
        <w:br/>
        <w:t>Бойда бір туыстық қан ысып,</w:t>
        <w:br/>
        <w:t>Кетеміз оп-оңай табысып.</w:t>
        <w:br/>
        <w:t>134</w:t>
        <w:br/>
        <w:t>ҚҰРДАСЫММЕН СЫРЛАСУ</w:t>
        <w:br/>
        <w:t>Октябры!</w:t>
        <w:br/>
        <w:t>Мен де сенің құрдасыңмын,</w:t>
        <w:br/>
        <w:t>Сыйы көп саған арнар бір басымның.</w:t>
        <w:br/>
        <w:t>Әуелі амандасып танысайық,</w:t>
        <w:br/>
        <w:t>Кәдімгі құрдасша қол алысайық:</w:t>
        <w:br/>
        <w:t>Мен -- ақын Сағынғали Сейітовпын,</w:t>
        <w:br/>
        <w:t>Сен жайлы жырды қашпан сейілтіппін?</w:t>
        <w:br/>
        <w:t>Сен -- менің өлеңімнің өзегісің,</w:t>
        <w:br/>
        <w:t>Бүйрегім бұратынын сеземісің?</w:t>
        <w:br/>
        <w:t>Жүректің орындаймын тапсырмасын,</w:t>
        <w:br/>
        <w:t>Сен -- менің жаһандағы Бас Құрдасым!</w:t>
        <w:br/>
        <w:t>Мені өзім он жетінші жылы туғам,</w:t>
        <w:br/>
        <w:t>Нұрыңшмен бесігімде бетім жуғам.</w:t>
        <w:br/>
        <w:t>Құлаққа қараша үйде үнің жеткен,</w:t>
        <w:br/>
        <w:t>Сол үнің ата-анамды күлімдеткен.</w:t>
        <w:br/>
        <w:t>Дабысың даламызды дүбірлеткен,</w:t>
        <w:br/>
        <w:t>Дауысың түнектерді түріп өткен.</w:t>
        <w:br/>
        <w:t>Мен сәби болсамдағы жөргектегі,</w:t>
        <w:br/>
        <w:t>Шаттыққа ортақ едім жер-көктегі.</w:t>
        <w:br/>
        <w:t>Десем де құндақтамын, бесіктемін,</w:t>
        <w:br/>
        <w:t>Тұңғыш сөз -- Ленин аты есіткенім.</w:t>
        <w:br/>
        <w:t>Октябрь! Сенде мендей құрдас қанша,</w:t>
        <w:br/>
        <w:t>Біріндеп бәріменен сырласқанша.</w:t>
      </w:r>
    </w:p>
    <w:p>
      <w:r>
        <w:t>Өтеді миллиондаған минут тілі,</w:t>
        <w:br/>
        <w:t>Өзіңе санамайсың бейнет мұны,</w:t>
        <w:br/>
        <w:t>Құрдасқа -- бір жыл туған, дер шағыңда,</w:t>
        <w:br/>
        <w:t>Сенен бай кім бар дейсің жер шарында!</w:t>
        <w:br/>
        <w:t>Көп сенің перзентің де, немерең де,</w:t>
        <w:br/>
        <w:t>Өзіңсің баулыған да, жебеген де.</w:t>
        <w:br/>
        <w:t>Құрдас жан! Сен де елуде, мен де елуде,</w:t>
        <w:br/>
        <w:t>Саумыз біз, ерте бізге емделуге,</w:t>
        <w:br/>
        <w:t>Әзірше қойсақ деймін дәрігерді,</w:t>
        <w:br/>
        <w:t>Қаралу дейтұғын бір әбігерді.</w:t>
        <w:br/>
        <w:t>Көз салса бірақ біреу басымызға,</w:t>
        <w:br/>
        <w:t>Қорқамын: талас туар жасымызға.</w:t>
        <w:br/>
        <w:t>Әйтеуір бір нәрсеге кәміл сенем,</w:t>
        <w:br/>
        <w:t>Үлкен дер бурыл шашты мені сенен.</w:t>
        <w:br/>
        <w:t>Ол рас, мәңгі жассың, қартаймайсың,</w:t>
        <w:br/>
        <w:t>137</w:t>
        <w:br/>
        <w:t>Жолсоқты боп шөліркеп те келеміз,</w:t>
        <w:br/>
        <w:t>Қаламаймыз бір қымыздан басқаны.</w:t>
        <w:br/>
        <w:t>Біз келеміз, ауыл әлі аулақта,</w:t>
        <w:br/>
        <w:t>Жол бұраңдап, нысанадан аумақ па?</w:t>
        <w:br/>
        <w:t>Машинаның дөңгелегі уақ тасты</w:t>
        <w:br/>
        <w:t>Алма-кезек лақтырады жан-жаққа.</w:t>
        <w:br/>
        <w:t>Машина оты кейде сөніп, өшеді,</w:t>
        <w:br/>
        <w:t>Алдымызды сұрша суыр кеседі.</w:t>
        <w:br/>
        <w:t>Ақ ұлпа бұлт дәл аяқтың астында</w:t>
        <w:br/>
        <w:t>Шгудаланып сайдан сайға көшеді.</w:t>
        <w:br/>
        <w:t>Кенет бір от жылт еткенде жымыңдап,</w:t>
        <w:br/>
        <w:t>Мен шоферға: «Қара!» дедім.</w:t>
        <w:br/>
        <w:t>-- Шынын да</w:t>
        <w:br/>
        <w:t>От емес ол, жұлдыз!-- деді -- серігім.</w:t>
        <w:br/>
        <w:t>Ләм демедім, қайтем сөзді шығындап,</w:t>
        <w:br/>
        <w:t>Тарбағатай тауындағы түн қандай,</w:t>
        <w:br/>
        <w:t>Тыныштықтың өзі тұтас тұнғандай.</w:t>
        <w:br/>
        <w:t>Сол от бізді жымыңымен жылытып,</w:t>
        <w:br/>
        <w:t>Сонадайдан шақырып та тұрғандай.</w:t>
        <w:br/>
        <w:t>Жетер жерге жеттік біз де ақыры,</w:t>
        <w:br/>
        <w:t>Құлағыма құйылып бір жатыр үн.</w:t>
        <w:br/>
        <w:t>«Кіріңдер!» деп киіз үйдің есігін</w:t>
        <w:br/>
        <w:t>Ашты шопан өз қолымен ақырын.</w:t>
        <w:br/>
        <w:t>Салмақты жан, сөйлей бермес сампылдап,</w:t>
        <w:br/>
        <w:t>Тіл қатардай бір сөзіңді сан тыңдап.</w:t>
        <w:br/>
        <w:t>Алдымызда отыр шопан -- ойлы адам.</w:t>
        <w:br/>
        <w:t>Омырауда Алтын Жұлдыз жалтылдап.</w:t>
        <w:br/>
        <w:t>Табылар жан жолықсаң да күндіз кеп,</w:t>
        <w:br/>
        <w:t>Асу асып, жүрдік түнде кімді іздеп</w:t>
      </w:r>
    </w:p>
    <w:p>
      <w:r>
        <w:t>Шоферға айттым: Сөзің шықты расқа,</w:t>
        <w:br/>
        <w:t>Ол көрінген от емес қой, жұлдыз деп...</w:t>
        <w:br/>
        <w:t>Серігімнің сайып сөзін мақұлға,</w:t>
        <w:br/>
        <w:t>Санадым мен сыйымды-ау деп ақылға.</w:t>
        <w:br/>
        <w:t>Мен ойладым шалғайлардан шалынған</w:t>
        <w:br/>
        <w:t>Жұлдыздардың қасиеті хақында.</w:t>
        <w:br/>
        <w:t>133</w:t>
        <w:br/>
        <w:t>Жамбастап қисаймайсың, жантаймайсың,</w:t>
        <w:br/>
        <w:t>Сен маған жалыныңнан дарытқайсың,</w:t>
        <w:br/>
        <w:t>Жанымды жасартқайсың, жарытқайсың.</w:t>
        <w:br/>
        <w:t>Отыңнан от қосқайсың молдау етіп,</w:t>
        <w:br/>
        <w:t>Денемді ширатқайсың сомдау етіп...</w:t>
        <w:br/>
        <w:t>Құрдас жан! Мен де елу де, сен де елуде,</w:t>
        <w:br/>
        <w:t>Бұл қызық: ұлы анамыз -- ел де елуде.</w:t>
        <w:br/>
        <w:t>Елуде егде тартпас ел дегенің,</w:t>
        <w:br/>
        <w:t>Сондықтан мен де жас боп тербелемін!</w:t>
        <w:br/>
        <w:t>Сыр білмек болсаң, құрдас, енді менен;</w:t>
        <w:br/>
        <w:t>Екі мың он жетінші жылды көрем!</w:t>
        <w:br/>
        <w:t>Зулай бер, жүйрік уақыт асау уақыт,</w:t>
        <w:br/>
        <w:t>Елінде Октябрьдің жасау бақыт!</w:t>
        <w:br/>
        <w:t>ӨСКЕМЕН</w:t>
        <w:br/>
        <w:t>Мен білетін ежелгі атың Өскемен,</w:t>
        <w:br/>
        <w:t>Ел білетін екінші атың Өскелең.</w:t>
        <w:br/>
        <w:t>Өскеменге, Өскелеңге</w:t>
        <w:br/>
        <w:t>өзімше |</w:t>
        <w:br/>
        <w:t>Өлеңдетпей, қалай құр қол, бос келем.</w:t>
        <w:br/>
        <w:t>Ойнап-күліп өңшең ақын доспенен</w:t>
        <w:br/>
        <w:t>Сапар шектім: ерте демен, кеш демен.</w:t>
        <w:br/>
        <w:t>Ақ құс болып ағып түсіп аспаннан,</w:t>
        <w:br/>
        <w:t>Бауырыңа кеттім кіріп, Өскемен.</w:t>
        <w:br/>
        <w:t>Басып тұрмын топырағыңды торқалы,</w:t>
        <w:br/>
        <w:t>Мені онша қинамайды жол қамы.</w:t>
        <w:br/>
        <w:t>Қапелімде тумайды-ау деп жақсы жыр,</w:t>
        <w:br/>
        <w:t>Көңіл шіркін сонан аздап қорқады.</w:t>
        <w:br/>
        <w:t>Айналамда адамдарың ардақты,</w:t>
        <w:br/>
        <w:t>Маған қиын қатар қамту жан-жақты.</w:t>
        <w:br/>
        <w:t>Өскемендік жолдастардың мінезі</w:t>
        <w:br/>
        <w:t>Өзі қорытқан қорғасындай салмақты.</w:t>
        <w:br/>
        <w:t>Көз алдымда көп көрініс көлеңдеп,</w:t>
        <w:br/>
        <w:t>Құлақ тіктім төңірекке елеңдеп.</w:t>
        <w:br/>
        <w:t>Ұқтым сонда: сезімдерің сендердің</w:t>
        <w:br/>
        <w:t>Бұқтарманың теңізінен терең деп.</w:t>
        <w:br/>
        <w:t>138</w:t>
        <w:br/>
        <w:t>Айнала алқа-қотан отырыңдар,</w:t>
      </w:r>
    </w:p>
    <w:p>
      <w:r>
        <w:t>Кесеге күрең шайды толтырыңдар.</w:t>
        <w:br/>
        <w:t>Шашыңдар бауырсақты домалатып,</w:t>
        <w:br/>
        <w:t>Молшылық, мырза болар жөн-түрің бар.</w:t>
        <w:br/>
        <w:t>Ортаға шығарыңдар биші қызды,</w:t>
        <w:br/>
        <w:t>Бал тамған бармағынан күйшіңізді...</w:t>
        <w:br/>
        <w:t>Осының бәрі, Октябрь, бір сен үшін</w:t>
        <w:br/>
        <w:t>Мейірбан әке болып сүйнгі бізді!</w:t>
        <w:br/>
        <w:t>Айтарым жоқ деп қалма өзге менің,</w:t>
        <w:br/>
        <w:t>Қонақжай салттан неге өзгеремін?</w:t>
        <w:br/>
        <w:t>Шақырдым тойға бүкіл Планетаны,</w:t>
        <w:br/>
        <w:t>Октябрь, енді өзіңе сөз беремін!</w:t>
        <w:br/>
        <w:t>ПЛАНЕТАҒА ТІЛ ҚАТУ</w:t>
        <w:br/>
        <w:t>Дүние, маған құлағыңды түре бер,</w:t>
        <w:br/>
        <w:t>Менің сөзім бір өзіңе тірелер..</w:t>
        <w:br/>
        <w:t>Елудегі Октябрьді құрметтеп</w:t>
        <w:br/>
        <w:t>Бүкіл жаһан, түгелімен түрегел!</w:t>
        <w:br/>
        <w:t>Түрегел де бір минутқа тыныштал.</w:t>
        <w:br/>
        <w:t>Қаһарманша қатар түзеп құрыштал.</w:t>
        <w:br/>
        <w:t>Шуағы мен шұғыласы типалы</w:t>
        <w:br/>
        <w:t>Октябрьдің ауасымен тыныста.</w:t>
        <w:br/>
        <w:t>Түрегеліп тұрмай ұзақ, халайық,</w:t>
        <w:br/>
        <w:t>Отырайық, стол үстін жабайық.</w:t>
        <w:br/>
        <w:t>Адамзатты тегіс жинар маңына</w:t>
        <w:br/>
        <w:t>Дастарқанды қайдан іздеп табайық!</w:t>
        <w:br/>
        <w:t>Табылмас ол, бірақ оған саспайық,</w:t>
        <w:br/>
        <w:t>Жер шарында жаңа бір салт бастайық:</w:t>
        <w:br/>
        <w:t>Аддамзаттың ақ пейілін айнала</w:t>
        <w:br/>
        <w:t>Дастарқан ғып жалғастырып тастайық!</w:t>
        <w:br/>
        <w:t>Дүние, бүгін күнің емес түнерер,</w:t>
        <w:br/>
        <w:t>Октябрьдің қасиетін біле бер.</w:t>
        <w:br/>
        <w:t>Тойлаймыз деп көп отырып қалмайық,</w:t>
        <w:br/>
        <w:t>Бүкіл жаһан, қайтадан бір түрегел!</w:t>
        <w:br/>
        <w:t>136</w:t>
        <w:br/>
        <w:t>Айырықты айрықша</w:t>
        <w:br/>
        <w:t>Ардақтайтын себебім:</w:t>
        <w:br/>
        <w:t>Сол әуелі Қанышқа</w:t>
        <w:br/>
        <w:t>Айтқан бесік өлеңін.</w:t>
        <w:br/>
        <w:t>Сол әуелі Қанышты</w:t>
        <w:br/>
        <w:t>Төрге апарған есіктен.</w:t>
        <w:br/>
        <w:t>Сол әуелі Қанышты</w:t>
        <w:br/>
        <w:t>Белге апарған бесіктен.</w:t>
        <w:br/>
        <w:t>Асыл Айырық айында</w:t>
        <w:br/>
        <w:t>Тапты Қаныш ағаны,</w:t>
        <w:br/>
        <w:t>Толғақ қысқан шағында</w:t>
        <w:br/>
        <w:t>Дүниеге қарады:</w:t>
        <w:br/>
        <w:t>Мен Қанышты таппасам,</w:t>
        <w:br/>
        <w:t>Бұл әлемге бір дана</w:t>
      </w:r>
    </w:p>
    <w:p>
      <w:r>
        <w:t>Кеш келер... деп ойлады ол</w:t>
        <w:br/>
        <w:t>Ақшыл жүзі нұрлана.</w:t>
        <w:br/>
        <w:t>МАҒАН КЕРЕК...</w:t>
        <w:br/>
        <w:t>Маған олқы теңіздің тереңдігі,</w:t>
        <w:br/>
        <w:t>Оны місе тұтпайды ел ендігі.</w:t>
        <w:br/>
        <w:t>Маған олқы ержетіп есейгендік,</w:t>
        <w:br/>
        <w:t>Маған керек кемеңгер кемелдігі.</w:t>
        <w:br/>
        <w:t>Маған керек қарттықтың даналығы,</w:t>
        <w:br/>
        <w:t>Жерге мөр боп басылған әр адымы.</w:t>
        <w:br/>
        <w:t>Маған керек сияқты кейде тіпті,</w:t>
        <w:br/>
        <w:t>Бал мінезді баланың балалығы.</w:t>
        <w:br/>
        <w:t>Олқысынам таулардың биіктігін,</w:t>
        <w:br/>
        <w:t>Төңірегін тұмшалар тұйықтығын.</w:t>
        <w:br/>
        <w:t>Маған керек биіктік космос теңдес,</w:t>
        <w:br/>
        <w:t>Басқалары тобықтан сірә келмес.</w:t>
        <w:br/>
        <w:t>144</w:t>
        <w:br/>
        <w:t>Жерің бар ма мен аралап кеабеген,</w:t>
        <w:br/>
        <w:t>Кезім бар ма тынысыңды сезбеген?</w:t>
        <w:br/>
        <w:t>Сүйем сені жүрегімен ғашықтың,</w:t>
        <w:br/>
        <w:t>Бірақ сені қызғанбаймын өзгеден.</w:t>
        <w:br/>
        <w:t>Туған қалам, неткен ыстық құшағың,</w:t>
        <w:br/>
        <w:t>Бойды билеп бір керемет күш-ағын,</w:t>
        <w:br/>
        <w:t>Көкірегім күмбірлейді күй болып,</w:t>
        <w:br/>
        <w:t>Өзің айтшы, кімге сол сәт ұсадым?..</w:t>
        <w:br/>
        <w:t>Орал оты самаладай самсаған,</w:t>
        <w:br/>
        <w:t>(Лаулай жанып, жалындайды жан соған.</w:t>
        <w:br/>
        <w:t>Қиырда да қасыңдамын, Оралым,</w:t>
        <w:br/>
        <w:t>Кіндігімнен байланғанмын мен саған!</w:t>
        <w:br/>
        <w:t>ҚЫСТАУЫМДЫ КӨРГЕНДЕ</w:t>
        <w:br/>
        <w:t>Бір үнсіздік күй туды мұнда маған,</w:t>
        <w:br/>
        <w:t>Сол үнсіздік жүректі жұлмалаған.</w:t>
        <w:br/>
        <w:t>Мұнда алғаш шыр етіп жерге түсіп,</w:t>
        <w:br/>
        <w:t>Тал бесікте тербеліп іңгалағам.</w:t>
        <w:br/>
        <w:t>Мұнда алғаш қаз тұрып, тәй-тәй басқам,</w:t>
        <w:br/>
        <w:t>Төрге жетсем есікке қайта алмастан,</w:t>
        <w:br/>
        <w:t>Бір жығылып, бір тұрып... жүре бергем,</w:t>
        <w:br/>
        <w:t>«Мамя!» дегем, өзге сөз айта алмастан.</w:t>
        <w:br/>
        <w:t>Мұнда алғаш томпаңдап жүгіргемін,</w:t>
        <w:br/>
        <w:t>Бала болып құлағам, сүрінгемін.</w:t>
        <w:br/>
        <w:t>Шыбық мініп, жол шаңын бұрқылдатып,</w:t>
        <w:br/>
        <w:t>Қызық еді құйғытқан түрім менің.</w:t>
        <w:br/>
        <w:t>Жан-жағыма жалтақтап қарап ап мен.</w:t>
        <w:br/>
        <w:t>Сүзіскемін қорада қара лақпен.</w:t>
        <w:br/>
        <w:t>Шаршағанша қуғамын көбелекті,</w:t>
        <w:br/>
        <w:t>“Үй айнала, ор бойын жағалап мен.</w:t>
      </w:r>
    </w:p>
    <w:p>
      <w:r>
        <w:t>...Білмей тұрмын мен бүгін не дерімді,</w:t>
        <w:br/>
        <w:t>Діріл қағып ерінім емерілді.</w:t>
        <w:br/>
        <w:t>Қыстауым жоқ: құр ғана орны жатыр,</w:t>
        <w:br/>
        <w:t>Қайдан білсін бір кезде келерімді,</w:t>
        <w:br/>
        <w:t>19</w:t>
        <w:br/>
        <w:t>Біз келсек қонақ боп жатпаймыз,</w:t>
        <w:br/>
        <w:t>Шабытты бәйгеге баптаймыз.</w:t>
        <w:br/>
        <w:t>Жүректі жүрекке жалғаймыз,</w:t>
        <w:br/>
        <w:t>Бәрін де бауырға арнаймыз.</w:t>
        <w:br/>
        <w:t>Дос үйін санаймыз өз үйім,</w:t>
        <w:br/>
        <w:t>Мұндайда болып па сөз қиын...</w:t>
        <w:br/>
        <w:t>Түк емес айырма тілдегі,</w:t>
        <w:br/>
        <w:t>Түк емес айырма үндегі.</w:t>
        <w:br/>
        <w:t>Біргеміз тойда да,</w:t>
        <w:br/>
        <w:t>ойда да,</w:t>
        <w:br/>
        <w:t>Қалпымыз, салтымыз күндегі.</w:t>
        <w:br/>
        <w:t>Халықтар достығы айнымас --</w:t>
        <w:br/>
        <w:t>Дүниенің майыспас діңгегі.</w:t>
        <w:br/>
        <w:t>ТОЙҒА ШАҚЫРУ</w:t>
        <w:br/>
        <w:t>Келгенде ай ішінде аяулы айым,</w:t>
        <w:br/>
        <w:t>Мен неге бүгежектеп баяулайын.</w:t>
        <w:br/>
        <w:t>Жанымды жағып бейне прожектор,</w:t>
        <w:br/>
        <w:t>Маздайын, жалындайын, алаулайын.</w:t>
        <w:br/>
        <w:t>Ерекше, еңсе биік, шат бұл айым,</w:t>
        <w:br/>
        <w:t>Бәйгеге қосылуға бап тұрайын.</w:t>
        <w:br/>
        <w:t>Шіақырып ұлы тойға бүкіл елді,</w:t>
        <w:br/>
        <w:t>Бала боп тайға мініп тпапқылайын.</w:t>
        <w:br/>
        <w:t>Жүрмейін біреулерді көрмей кетіп,</w:t>
        <w:br/>
        <w:t>Перзенттік сәлемімді бермей өтіп,</w:t>
        <w:br/>
        <w:t>Даланың о шетінен бұ шетіне</w:t>
        <w:br/>
        <w:t>Шығайын, шаршылап бір кернейлетіп.</w:t>
        <w:br/>
        <w:t>Мен үшін ауыл -- өріс, қала -- өріс,</w:t>
        <w:br/>
        <w:t>Ешкімді қалдырмайын қағаберіс.</w:t>
        <w:br/>
        <w:t>Баршасын бірдей сыйлап, құрметтейін,</w:t>
        <w:br/>
        <w:t>Болмасын бір ісім де шала, теріс.</w:t>
        <w:br/>
        <w:t>Жан-жақтан жиналғанда достар қалың,</w:t>
        <w:br/>
        <w:t>Ойлайын тойды кімнің бастар қамын.</w:t>
        <w:br/>
        <w:t>Бәріңнің бірдей қолың тимей жатса,</w:t>
        <w:br/>
        <w:t>Жаяйын өзім тойдың дастарқанын.</w:t>
        <w:br/>
        <w:t>135</w:t>
        <w:br/>
        <w:t>жж</w:t>
        <w:br/>
        <w:t>Келші бермен, құшақтайын, құлыным!</w:t>
        <w:br/>
        <w:t>Дәл өзіме тартып туған бір ұлым.</w:t>
      </w:r>
    </w:p>
    <w:p>
      <w:r>
        <w:t>Келші бермен, әуп етейін сәбидей,</w:t>
        <w:br/>
        <w:t>Мықты әкемін мыңқ етпейді жұлыным.</w:t>
        <w:br/>
        <w:t>Көкірегім шаттық нұрға кенелді,</w:t>
        <w:br/>
        <w:t>Шәкірт емес, етудентсің сен енді.</w:t>
        <w:br/>
        <w:t>Жас ұланға емтихан да бір ерлік,</w:t>
        <w:br/>
        <w:t>Өз білімің, өз еңбегің еленді.</w:t>
        <w:br/>
        <w:t>Бес жылдан соң дейміз сені инженер,</w:t>
        <w:br/>
        <w:t>Жан жылуын ең алдымен елге бер.</w:t>
        <w:br/>
        <w:t>Туған елден ауысқанын бер маған,</w:t>
        <w:br/>
        <w:t>Сол жетеді! Соның өзі-ақ дем берер!</w:t>
        <w:br/>
        <w:t>154</w:t>
        <w:br/>
        <w:t>Бос өтпей, бере берсін күн есебін,</w:t>
        <w:br/>
        <w:t>Демеймін айтарымды түгесемін.</w:t>
        <w:br/>
        <w:t>Бір міннен бойымдағы арылсам деп,</w:t>
        <w:br/>
        <w:t>Өзіммен өзім кейде күресемін.</w:t>
        <w:br/>
        <w:t>Аламын өзімді-өзім сілкіп-сілкіп,</w:t>
        <w:br/>
        <w:t>Өйтпесем көшке қалай ілесемін.</w:t>
        <w:br/>
        <w:t>Арты емес, көштің маған алды керек,</w:t>
        <w:br/>
        <w:t>Орыным -- сол. Табар мені тілесе кім.</w:t>
        <w:br/>
        <w:t>шжж</w:t>
        <w:br/>
        <w:t>Кейде мені ойлар қамап үрейлі,</w:t>
        <w:br/>
        <w:t>Көңіл бір сәт құлазиды, жүдейді.</w:t>
        <w:br/>
        <w:t>Ықтиярлы, ықтиярсыз жүргізіп,</w:t>
        <w:br/>
        <w:t>Жайлап әкеп жарқабаққа тірейді.</w:t>
        <w:br/>
        <w:t>Шошымаймын, тұра-сала қашпаймын,</w:t>
        <w:br/>
        <w:t>Дегбірімнен жаңылмаймын, саспаймын.</w:t>
        <w:br/>
        <w:t>Қасқая бір қарап үрей бетіне,</w:t>
        <w:br/>
        <w:t>Қабақ түйіп, қарсы жүре бастаймын.</w:t>
        <w:br/>
        <w:t>Шегінеді сонда ойлар үрейлі,</w:t>
        <w:br/>
        <w:t>Көңілімде көркем жырлар түнейді.</w:t>
        <w:br/>
        <w:t>Қуаныштың өзі бастап, мені әкеп</w:t>
        <w:br/>
        <w:t>Жақсылықтың жағасына тірейді.</w:t>
        <w:br/>
        <w:t>155</w:t>
        <w:br/>
        <w:t>АШХАБАД-- АЛМАТЫ</w:t>
        <w:br/>
        <w:t>Қонақ бол келдің еліме,</w:t>
        <w:br/>
        <w:t>Қадірлі туыс түрікмен!</w:t>
        <w:br/>
        <w:t>Төріме, өз, төріме,</w:t>
        <w:br/>
        <w:t>Орнымды берем тұрып мен.</w:t>
        <w:br/>
        <w:t>Баяғыдан бір болған,</w:t>
        <w:br/>
        <w:t>Дермиянды дос едік,</w:t>
        <w:br/>
        <w:t>Бастап аэродромнан</w:t>
        <w:br/>
        <w:t>Жолыңа гүл төседік.</w:t>
      </w:r>
    </w:p>
    <w:p>
      <w:r>
        <w:t>Жетісудың желегін --</w:t>
        <w:br/>
        <w:t>Қайыңы мен терегін,</w:t>
        <w:br/>
        <w:t>Құрметті қарауылға</w:t>
        <w:br/>
        <w:t>Түгел қойдық дер едім.</w:t>
        <w:br/>
        <w:t>Бауларына Мұрғабтың</w:t>
        <w:br/>
        <w:t>Қолын бұлғап алыстан,</w:t>
        <w:br/>
        <w:t>Алма ағаштар тіл қатты,</w:t>
        <w:br/>
        <w:t>Таныспай-ақ табысқан.</w:t>
        <w:br/>
        <w:t>Дос келгенде жаяйын</w:t>
        <w:br/>
        <w:t>Даладай кең дастарқан,</w:t>
        <w:br/>
        <w:t>Алдарыңа, ағайын,</w:t>
        <w:br/>
        <w:t>Табаққа сап бас тартам.</w:t>
        <w:br/>
        <w:t>Қашанда ашық қас-қабақ,</w:t>
        <w:br/>
        <w:t>Жылы құшақ табасың.</w:t>
        <w:br/>
        <w:t>Маған қымбат Ашхабад -</w:t>
        <w:br/>
        <w:t>Махаббаттың қаласы...</w:t>
        <w:br/>
        <w:t>Көңіл көзі көреген,</w:t>
        <w:br/>
        <w:t>Түгел шолар маңайды.</w:t>
        <w:br/>
        <w:t>Көрерсіңдер сөреден</w:t>
        <w:br/>
        <w:t>Мақтұмқұлы, Абайды.</w:t>
        <w:br/>
        <w:t>Туысымсың, түрікмен,</w:t>
        <w:br/>
        <w:t>Аталас та ауылдас,</w:t>
        <w:br/>
        <w:t>Ту астында біріккен,</w:t>
        <w:br/>
        <w:t>Қоғамдас та, қауымдас.</w:t>
        <w:br/>
        <w:t>Қазыналы елсің, көрпені</w:t>
        <w:br/>
        <w:t>Жамылмаған тұйықтап.</w:t>
        <w:br/>
        <w:t>150</w:t>
        <w:br/>
        <w:t>Әлде бірі ымдайды,</w:t>
        <w:br/>
        <w:t>Дала гүлін сыйлайды.</w:t>
        <w:br/>
        <w:t>Бала неткен көп еді,</w:t>
        <w:br/>
        <w:t>Ротаға ереді.</w:t>
        <w:br/>
        <w:t>Олар да бір рота</w:t>
        <w:br/>
        <w:t>Секілденіп келеді.</w:t>
        <w:br/>
        <w:t>Бәтшағарлар жамырап,</w:t>
        <w:br/>
        <w:t>Жайнап жүзі жалынша,</w:t>
        <w:br/>
        <w:t>Алақанын жанын ап,</w:t>
        <w:br/>
        <w:t>Ысқырады барынша...</w:t>
        <w:br/>
        <w:t>Теріп жатпан тарата</w:t>
        <w:br/>
        <w:t>Қалған жайдың ешбірін.</w:t>
        <w:br/>
        <w:t>Мекеніне -- рота</w:t>
        <w:br/>
        <w:t>Келе жатты кешқұрым.</w:t>
        <w:br/>
        <w:t>РАКЕТШІ РАХЫМ</w:t>
        <w:br/>
        <w:t>Он тоғызда. Біл атын:</w:t>
        <w:br/>
        <w:t>Ракетші Рахым.</w:t>
        <w:br/>
        <w:t>Жерін оның сұрама</w:t>
        <w:br/>
        <w:t>Қызметте тұратын.</w:t>
      </w:r>
    </w:p>
    <w:p>
      <w:r>
        <w:t>Атамаймын ауданын.</w:t>
        <w:br/>
        <w:t>Алтамаймын аумағын.</w:t>
        <w:br/>
        <w:t>Н. бөлімі -- өз үйі,</w:t>
        <w:br/>
        <w:t>Мекендейтін тау маңын.</w:t>
        <w:br/>
        <w:t>Н. бөлімі -- құт ұя,</w:t>
        <w:br/>
        <w:t>Сөәзімде жоқ құпия,</w:t>
        <w:br/>
        <w:t>Жанында өзен. Суын іш.</w:t>
        <w:br/>
        <w:t>Құйып ал да құтыңа.</w:t>
        <w:br/>
        <w:t>Н. бөлімі әйгілі,</w:t>
        <w:br/>
        <w:t>Ескертпедім жәй мұны.</w:t>
        <w:br/>
        <w:t>Дивизия мақтаны.</w:t>
        <w:br/>
        <w:t>Алған талай бәйгені.</w:t>
        <w:br/>
        <w:t>Сол бөлімде санаулы,</w:t>
        <w:br/>
        <w:t>Сол бөлімде қалаулы.</w:t>
        <w:br/>
        <w:t>163</w:t>
        <w:br/>
        <w:t>Жас едіңіз онда отыздан аспаған,</w:t>
        <w:br/>
        <w:t>Елу түгіл, қырық өрін баспаған.</w:t>
        <w:br/>
        <w:t>Сізді алпысқа келді дейді дүйім жұрт,</w:t>
        <w:br/>
        <w:t>Баяғыша көрінесіз жас маған!</w:t>
        <w:br/>
        <w:t>Әрі ұстаз, әрі ағасыз,</w:t>
        <w:br/>
        <w:t>Сіз маған,</w:t>
        <w:br/>
        <w:t>Бүйір құрсын думан-дуда қызбаған.</w:t>
        <w:br/>
        <w:t>Екі отызға тағы екі отыз қосыңыз,</w:t>
        <w:br/>
        <w:t>Алпыстағы қалпыңызды бұзбаған!</w:t>
        <w:br/>
        <w:t>ЛЕНИНШІЛДЕР ЛЕГІНДЕ</w:t>
        <w:br/>
        <w:t>Заман легі, адам легі ағылған,</w:t>
        <w:br/>
        <w:t>Бәрі Ленин маңайынан табылған,</w:t>
        <w:br/>
        <w:t>Онан күшті лек жоқ жалпақ жаһанда,</w:t>
        <w:br/>
        <w:t>Онан күшті лек жоқ байтақ заманда.</w:t>
        <w:br/>
        <w:t>Алып алғаш лениниплдер атағын,</w:t>
        <w:br/>
        <w:t>Көркейттік біз Октябрьдің Отанын.</w:t>
        <w:br/>
        <w:t>Ленин -- өмір өрінде,</w:t>
        <w:br/>
        <w:t>Өмірдей өзі мәңгілік.</w:t>
        <w:br/>
        <w:t>Ленин -- көңіл төрінде,</w:t>
        <w:br/>
        <w:t>Көңілде сөзі мәңгілік.</w:t>
        <w:br/>
        <w:t>Жасау бақыт лениншілдер елінде,</w:t>
        <w:br/>
        <w:t>Жасау бақыт лениншілдер легінде.</w:t>
        <w:br/>
        <w:t>Ленинше өмір сүріп келеміз,</w:t>
        <w:br/>
        <w:t>Ленинше тұрып күрес шебінде.</w:t>
        <w:br/>
        <w:t>Арманымыз болмас еді дүниеде,</w:t>
        <w:br/>
        <w:t>Аз да болса ұқсай алсақ Ленинге!</w:t>
        <w:br/>
        <w:t>Бала болып ұқсайық,</w:t>
        <w:br/>
        <w:t>Аға болып ұқсайық,</w:t>
        <w:br/>
        <w:t>Терең болып ұқсайық,</w:t>
        <w:br/>
        <w:t>Кемел болып ұқсайық,</w:t>
      </w:r>
    </w:p>
    <w:p>
      <w:r>
        <w:t>Адал болып ұқсайық,</w:t>
        <w:br/>
        <w:t>Адам болып ұқсайық!</w:t>
        <w:br/>
        <w:t>147</w:t>
        <w:br/>
        <w:t>ӨЗІҢІЗДІ ӨЗІҢІЗГЕ ТЕҢЕЙМІН</w:t>
        <w:br/>
        <w:t>Академик Ахмет Жұбановқа</w:t>
        <w:br/>
        <w:t>Айтарымды орап тұрып алғысқа</w:t>
        <w:br/>
        <w:t>Жар саламын шар тарапқа, бар тұсқа:</w:t>
        <w:br/>
        <w:t>Менің абзал ағам бүгін алпыста,</w:t>
        <w:br/>
        <w:t>Ән мен күйдің абыройы алпыста.</w:t>
        <w:br/>
        <w:t>Бұл тойдағы бірі менде міндеттің,</w:t>
        <w:br/>
        <w:t>Ішіндемін думандатқан дүрмектің.</w:t>
        <w:br/>
        <w:t>Аяулы Аха! Сізді бүкіл ел болып,</w:t>
        <w:br/>
        <w:t>Тербетеміз бесігінде құрметтің!</w:t>
        <w:br/>
        <w:t>Сізді Шопен, Бетховен де демеймін,</w:t>
        <w:br/>
        <w:t>Өзіңізді өзіңізге теңеймін!</w:t>
        <w:br/>
        <w:t>Жалғыз ғана Ахметсіз қазақта!-</w:t>
        <w:br/>
        <w:t>Демесем де таланттарға кедеймін.</w:t>
        <w:br/>
        <w:t>Сүйсінемін биіктерге біздегі,</w:t>
        <w:br/>
        <w:t>Ертелетіп еспесінші күз лебі.</w:t>
        <w:br/>
        <w:t>Асқар таулар аман тұрсын әмәнда,</w:t>
        <w:br/>
        <w:t>Үзілмесін іркес-тіркес тізбегі.</w:t>
        <w:br/>
        <w:t>ШАШЫМНЫҢ АҚТЫҒЫ</w:t>
        <w:br/>
        <w:t>Шіашымның ақтығы -</w:t>
        <w:br/>
        <w:t>Жанымның ақтығы.</w:t>
        <w:br/>
        <w:t>Қанымның пәктігі.</w:t>
        <w:br/>
        <w:t>Санаман сірә да</w:t>
        <w:br/>
        <w:t>Мінім деп тап мұны.</w:t>
        <w:br/>
        <w:t>Шашымның ақтығы -</w:t>
        <w:br/>
        <w:t>Арымның ақ гүлі,</w:t>
        <w:br/>
        <w:t>Санамның сафтығы.</w:t>
        <w:br/>
        <w:t>Санаман сірә да</w:t>
        <w:br/>
        <w:t>Мінім деп тап мұны.</w:t>
        <w:br/>
        <w:t>Шашымның ақтығы--</w:t>
        <w:br/>
        <w:t>Жамандық жаттығы,</w:t>
        <w:br/>
        <w:t>Шабыттың шаттығы,</w:t>
        <w:br/>
        <w:t>Сап-бары сатала,</w:t>
        <w:br/>
        <w:t>Салтақтан сақтығы.</w:t>
        <w:br/>
        <w:t>Шашымның ақтығы--</w:t>
        <w:br/>
        <w:t>Жанымның пәктігі!</w:t>
        <w:br/>
        <w:t>152</w:t>
        <w:br/>
        <w:t>ЖЫЛҒА</w:t>
      </w:r>
    </w:p>
    <w:p>
      <w:r>
        <w:t>Бір жылға бар сапырыла сарқырар,</w:t>
        <w:br/>
        <w:t>Малта тасқа шарт-шұрт соғып шарқ ұрар.</w:t>
        <w:br/>
        <w:t>Бір жылға бар баяу ғана ағысы,</w:t>
        <w:br/>
        <w:t>Келер күнге жетер брақ дабысы,</w:t>
        <w:br/>
        <w:t>Жапан түзде аңызақпен егесіп,</w:t>
        <w:br/>
        <w:t>Сағасынан қоңыр салқын леп есіп:</w:t>
        <w:br/>
        <w:t>Тым болмаса бір тал шөпті көгертсем,</w:t>
        <w:br/>
        <w:t>Дейді,- шіркін, кеусеріме кенелтсем...</w:t>
        <w:br/>
        <w:t>Жосыл, жылға! Сылдырап ақ сылқылдап,</w:t>
        <w:br/>
        <w:t>Құба түзде құс қиқумен сұңқылдап,</w:t>
        <w:br/>
        <w:t>Сенсіз өзен бүйірі солып жатпай ма,</w:t>
        <w:br/>
        <w:t>Сенсіз оған үлкен деген ат қайда.</w:t>
        <w:br/>
        <w:t>ММАӘРБАСАР</w:t>
        <w:br/>
        <w:t>Дыңдай бастықтың</w:t>
        <w:br/>
        <w:t>Дырдай орынбасары.</w:t>
        <w:br/>
        <w:t>Бастық ауысса,</w:t>
        <w:br/>
        <w:t>Жылы орнын басары.</w:t>
        <w:br/>
        <w:t>Бірақ өзі жұмбақ сынды,</w:t>
        <w:br/>
        <w:t>Орап қойған құндақ сынды.</w:t>
        <w:br/>
        <w:t>Ешкіммен ешнәрсе де таласпаған,</w:t>
        <w:br/>
        <w:t>Лә-мим деп еш жиында жақ ашпаған;</w:t>
        <w:br/>
        <w:t>Көрсе де көрмегенсіп,</w:t>
        <w:br/>
        <w:t>Оған мән бермегенсіп,</w:t>
        <w:br/>
        <w:t>Білсе де білмегенсіп,</w:t>
        <w:br/>
        <w:t>Құлаққа ілмегенсін,</w:t>
        <w:br/>
        <w:t>Отырады өз орнында шаншылып,</w:t>
        <w:br/>
        <w:t>Қозғалмайды кетсе-дағы жан шығын.</w:t>
        <w:br/>
        <w:t>Қызметкерлер қайран:</w:t>
        <w:br/>
        <w:t>-- Кім бұл өзі, орынбасар ма?</w:t>
        <w:br/>
        <w:t>Әлде әншейін қол қойып, мөрін басар ма?</w:t>
        <w:br/>
        <w:t>-- Қайдам?!...</w:t>
        <w:br/>
        <w:t>Жасуындай иненің,</w:t>
        <w:br/>
        <w:t>Тесігіндей түйменің</w:t>
        <w:br/>
        <w:t>Мәселемен барсаң, бір сөз айтпаған.</w:t>
        <w:br/>
        <w:t>Кезің бар ма қарның ашып қайтпаған.</w:t>
        <w:br/>
        <w:t>145</w:t>
        <w:br/>
        <w:t>ЖАЙЫҚТАҒЫ ЖАРТАС</w:t>
        <w:br/>
        <w:t>І</w:t>
        <w:br/>
        <w:t>Жырсыз қалып бұлбұлдары бақтардың,</w:t>
        <w:br/>
        <w:t>Бүрсіз қалып бұтақтары ақ талдың.</w:t>
        <w:br/>
        <w:t>Омырауын оқпен шандып, отқа орап,</w:t>
        <w:br/>
        <w:t>Орал тұрды қамауында ақтардың.</w:t>
        <w:br/>
        <w:t>Кербез көгі көк түтінге қақталып,</w:t>
        <w:br/>
        <w:t>Бұлт жиегі өртенуге тлақ қалып,</w:t>
        <w:br/>
        <w:t>Орал тұрды маңғаз жартас секілді,</w:t>
        <w:br/>
        <w:t>Қабырғасы қорғасынмен қапталып,</w:t>
        <w:br/>
        <w:t>Жау лап қойып әлсін-әлсін қалаға,</w:t>
        <w:br/>
        <w:t>Сарт-сұрт, шарт-шұрт шайқас қызып арада,</w:t>
        <w:br/>
        <w:t>Оқ ойраннан шапшып Шаған, бетінде</w:t>
      </w:r>
    </w:p>
    <w:p>
      <w:r>
        <w:t>Тұра қалды өңшең күміс бағана.</w:t>
        <w:br/>
        <w:t>Саспады Орал, інеп құрып бар адамы,</w:t>
        <w:br/>
        <w:t>Сом қамалдай әр көше, әр алаңы.</w:t>
        <w:br/>
        <w:t>Бүрді ақтарды,</w:t>
        <w:br/>
        <w:t>Ұрды ақтарды тұмсықтан,</w:t>
        <w:br/>
        <w:t>Тұрды өзі алыптай боп жаралы.</w:t>
        <w:br/>
        <w:t>Есіл ерлер... кім ұмытсын оларды?</w:t>
        <w:br/>
        <w:t>Қорғады олар қаныменен Оралды.</w:t>
        <w:br/>
        <w:t>Қорғады олар Тайпақтағы мені де,</w:t>
        <w:br/>
        <w:t>Жаудың оғы маған жетпей жоғалды.</w:t>
        <w:br/>
        <w:t>Қаһармандар... төзбеске де төзгендер,</w:t>
        <w:br/>
        <w:t>Мұңға көнбей, мұқтаждыққа көнгендер.</w:t>
        <w:br/>
        <w:t>Тар окопта өліп бара жатып та,</w:t>
        <w:br/>
        <w:t>Әмір бақи өлмейтінін сезгендер.</w:t>
        <w:br/>
        <w:t>П</w:t>
        <w:br/>
        <w:t>Сын сағатта саспады Орал абыржып,</w:t>
        <w:br/>
        <w:t>Майыспады белі, арқалап ауыр жүк.</w:t>
        <w:br/>
        <w:t>Көрінді оған атып келе жатқандай,</w:t>
        <w:br/>
        <w:t>Желек таққан Жеңіс таңы тамылжып.</w:t>
        <w:br/>
        <w:t>Өр кеуде Орал айрылмады сенімнен,</w:t>
        <w:br/>
        <w:t>Сенім дәні Октябрьде себілген.</w:t>
        <w:br/>
        <w:t>148</w:t>
        <w:br/>
        <w:t>Сол бөлімде жүлделі,</w:t>
        <w:br/>
        <w:t>Жұлдызды да жалаулы.--</w:t>
        <w:br/>
        <w:t>Ракетші Рахым,</w:t>
        <w:br/>
        <w:t>(Қастерлемес құр атын)</w:t>
        <w:br/>
        <w:t>Қарауылдап қаруды</w:t>
        <w:br/>
        <w:t>Қас қақпастан тұратын.</w:t>
        <w:br/>
        <w:t>Бүйрек соған бұратын,</w:t>
        <w:br/>
        <w:t>Өзіміздің Рахым -</w:t>
        <w:br/>
        <w:t>Атқыштардың атқышы,</w:t>
        <w:br/>
        <w:t>Көздесе дәл ұратын.</w:t>
        <w:br/>
        <w:t>Ол жауынгер атақты,</w:t>
        <w:br/>
        <w:t>Атын маршал атапты.</w:t>
        <w:br/>
        <w:t>Жібек жанды жас жігіт</w:t>
        <w:br/>
        <w:t>Талай қыздан хат апты.</w:t>
        <w:br/>
        <w:t>Сағира да жазыпты,</w:t>
        <w:br/>
        <w:t>Сағила да жазыпты.</w:t>
        <w:br/>
        <w:t>Қайсысының ақ жанын</w:t>
        <w:br/>
        <w:t>Дей аласың аз ұқты?</w:t>
        <w:br/>
        <w:t>Хат келгенде солдатқа,</w:t>
        <w:br/>
        <w:t>Мінгендей ол салт атқа,</w:t>
        <w:br/>
        <w:t>Қанат бітіп қолтықтан,</w:t>
        <w:br/>
        <w:t>Ұшқандай ол самғап та...</w:t>
        <w:br/>
        <w:t>Қомандирі демалыс</w:t>
      </w:r>
    </w:p>
    <w:p>
      <w:r>
        <w:t>Бергеннен соң -- жер алыс</w:t>
        <w:br/>
        <w:t>Көрінбеді...</w:t>
        <w:br/>
        <w:t>Рахым</w:t>
        <w:br/>
        <w:t>Тартты ауылға. Ңе бар іс.-</w:t>
        <w:br/>
        <w:t>Тоқталар да бөгелер,</w:t>
        <w:br/>
        <w:t>Реті келді жөнелер.</w:t>
        <w:br/>
        <w:t>Рахымның үйіне</w:t>
        <w:br/>
        <w:t>Құрбы-құрдас ене бер.</w:t>
        <w:br/>
        <w:t>Шеше сүйді бір беттен,</w:t>
        <w:br/>
        <w:t>Әке сүйді бір беттен.</w:t>
        <w:br/>
        <w:t>Көрші жайды құшағын,</w:t>
        <w:br/>
        <w:t>Қалыс қалмай дүрмектен.</w:t>
        <w:br/>
        <w:t>164</w:t>
        <w:br/>
        <w:t>КЕЛЕ ЖАТЫР РОТА</w:t>
        <w:br/>
        <w:t>Күн еңкейді батысқа,</w:t>
        <w:br/>
        <w:t>Тау бөктерін боята,</w:t>
        <w:br/>
        <w:t>Жаттығудан -- атыстан</w:t>
        <w:br/>
        <w:t>Келе жатты рота.</w:t>
        <w:br/>
        <w:t>Келе жатты еңіспен,</w:t>
        <w:br/>
        <w:t>Келе жатты аяңдап,</w:t>
        <w:br/>
        <w:t>Келе жатты кеңіспен,</w:t>
        <w:br/>
        <w:t>Кідірместен аялдап.</w:t>
        <w:br/>
        <w:t>Ең алдында келеді,</w:t>
        <w:br/>
        <w:t>Еңгезердей денелі,</w:t>
        <w:br/>
        <w:t>Командирі келелі,</w:t>
        <w:br/>
        <w:t>Қою мұртты жебелі.</w:t>
        <w:br/>
        <w:t>Ол -- адамның берені,</w:t>
        <w:br/>
        <w:t>Естісі де ерені.</w:t>
        <w:br/>
        <w:t>Оған бәрі сенеді,</w:t>
        <w:br/>
        <w:t>Әкесіндей себебі.</w:t>
        <w:br/>
        <w:t>Жол таптырмас жосылған,</w:t>
        <w:br/>
        <w:t>Кейде тіпті бат шаңға,</w:t>
        <w:br/>
        <w:t>Ән толқындап тосыннан,</w:t>
        <w:br/>
        <w:t>Тербеледі «Тачанқа».</w:t>
        <w:br/>
        <w:t>Келе жатыр бөлімше,</w:t>
        <w:br/>
        <w:t>Жақындады ауылға.</w:t>
        <w:br/>
        <w:t>Жақындады көбінше</w:t>
        <w:br/>
        <w:t>Таныс-біліс қауымға.</w:t>
        <w:br/>
        <w:t>Алда -- өзен лепірген,</w:t>
        <w:br/>
        <w:t>Екі езуі көпірген.</w:t>
        <w:br/>
        <w:t>Барады өтіп солдаттар</w:t>
        <w:br/>
        <w:t>Ақ тақтайлы көпірден.</w:t>
        <w:br/>
        <w:t>Дүбірлетіп маңайды,</w:t>
        <w:br/>
        <w:t>Келе жатыр бөлімше,</w:t>
        <w:br/>
        <w:t>Ауыл біткен қарайды,</w:t>
      </w:r>
    </w:p>
    <w:p>
      <w:r>
        <w:t>Қызықтайды өзінше.</w:t>
        <w:br/>
        <w:t>Жігіттерге ыңғайлы,</w:t>
        <w:br/>
        <w:t>Қыздар қолын бұлғайды.</w:t>
        <w:br/>
        <w:t>162</w:t>
        <w:br/>
        <w:t>ТАЙЫР ЖАРОКОВ АТЫНДАҒЫ</w:t>
        <w:br/>
        <w:t>СОВХОЗДА</w:t>
        <w:br/>
        <w:t>Топырағы Тайыр деп тамсанады,</w:t>
        <w:br/>
        <w:t>Жапырағы Тайыр деп ән салады.</w:t>
        <w:br/>
        <w:t>Ақындарша сөйлейді мұндағылар,</w:t>
        <w:br/>
        <w:t>Жолаушыны ақынша қарсы алады.</w:t>
        <w:br/>
        <w:t>Мұндағылар тасты да жырлатады,</w:t>
        <w:br/>
        <w:t>Орман күйін жапанға тыңдатады.</w:t>
        <w:br/>
        <w:t>Сезімдері тасиды тасқын болып,</w:t>
        <w:br/>
        <w:t>Керек десең күнге де тіл қатады.</w:t>
        <w:br/>
        <w:t>Олар құштар жаздағы жауынға да,</w:t>
        <w:br/>
        <w:t>Үйреніскен құмдағы дауылға да.</w:t>
        <w:br/>
        <w:t>Мидай жазық далада өскен жандар</w:t>
        <w:br/>
        <w:t>Шыға алады ең биік тауыңа да.</w:t>
        <w:br/>
        <w:t>Осында екен, тірі екен ақын ағам,</w:t>
        <w:br/>
        <w:t>Ертеңді-кеш есіттім атын эмән,</w:t>
        <w:br/>
        <w:t>Көрдім оны көзінен әр адамның,</w:t>
        <w:br/>
        <w:t>Қабырғадан, мінбеден, сахнадан.</w:t>
        <w:br/>
        <w:t>Жақсылардың жатталған жадында жыр,</w:t>
        <w:br/>
        <w:t>Мүсіркеуден мүлгімес ақынға құр.</w:t>
        <w:br/>
        <w:t>Қайран Тәкең сөнбейтін жұлдыз болып</w:t>
        <w:br/>
        <w:t>Абай менен Сәкеннің сапында тұр.</w:t>
        <w:br/>
        <w:t>ж жоФ%</w:t>
        <w:br/>
        <w:t>Дуылдатсын домбыра бер Думанға,</w:t>
        <w:br/>
        <w:t>Думан бала думан үшін туған да,</w:t>
        <w:br/>
        <w:t>Бесік жырын өзім жазып берейін,</w:t>
        <w:br/>
        <w:t>Шабыт шіркін өнбойымды буғанда.</w:t>
        <w:br/>
        <w:t>Ән сал десем, байбайлайды немерем,</w:t>
        <w:br/>
        <w:t>Қызармаған жер қалмады денеден.</w:t>
        <w:br/>
        <w:t>Қуыршаққа алданатын түрі жоқ,</w:t>
        <w:br/>
        <w:t>Жұбатуға немереме не берем?</w:t>
        <w:br/>
        <w:t>153</w:t>
        <w:br/>
        <w:t>Өз бетімен еш мәселе шешпейді,</w:t>
        <w:br/>
        <w:t>Тобығынан келер суды кешпейді.</w:t>
        <w:br/>
        <w:t>Ол сондай жан жұмыста да:</w:t>
        <w:br/>
        <w:t>Бастық соқса бұрыштама,</w:t>
        <w:br/>
        <w:t>Апыл-құпыл қарап шығып,</w:t>
        <w:br/>
        <w:t>Әріптерін санап шығып,</w:t>
        <w:br/>
        <w:t>Хатшы жаққа жылжытып сырғытады,</w:t>
        <w:br/>
        <w:t>Демін алып желпініп бір тынады...</w:t>
      </w:r>
    </w:p>
    <w:p>
      <w:r>
        <w:t>Бас қатырып ойланбайды,</w:t>
        <w:br/>
        <w:t>Тебіренбейді, толғанбайды.</w:t>
        <w:br/>
        <w:t>Өйткені ойсыз ол бір орынбасар,</w:t>
        <w:br/>
        <w:t>Әшейін қол кояр да, мөр басар!</w:t>
        <w:br/>
        <w:t>АКАДЕМИК АҒАҒА</w:t>
        <w:br/>
        <w:t>Ісмет Кеңесбайұлы Кеңесбаевқа</w:t>
        <w:br/>
        <w:t>Бойыңызға ерте біткен мықтылық!</w:t>
        <w:br/>
        <w:t>Аллдымызда ақ қайыңдай тік тұрып.</w:t>
        <w:br/>
        <w:t>Сіз сөйлейсіз КазПИ-дің кең залында,</w:t>
        <w:br/>
        <w:t>Туған тілдің қасиетін ұқтырып.</w:t>
        <w:br/>
        <w:t>Әр сөзіңіз сындарлы да салмақты,</w:t>
        <w:br/>
        <w:t>Әр сөзіңіз өз орнында дәл, нақты.</w:t>
        <w:br/>
        <w:t>Сол сәт маған Сіз боп сөйлеп тұрғандай</w:t>
        <w:br/>
        <w:t>Ең абзалым -- ана тілім ардақты!</w:t>
        <w:br/>
        <w:t>Жассыз онда, отыздасыз көп десе,</w:t>
        <w:br/>
        <w:t>Жыл бола ма жылжи-жылжи өтпесе.</w:t>
        <w:br/>
        <w:t>Сіздің ол бір таптап өтер шағыңыз</w:t>
        <w:br/>
        <w:t>Мейлі табан астына әкеп шоқ төсе.</w:t>
        <w:br/>
        <w:t>Есіңізде көктем бар ма, күз бар ма,</w:t>
        <w:br/>
        <w:t>Шалынған шақ аңызаққа, ызғарға.</w:t>
        <w:br/>
        <w:t>Жас едіңіз, кезіңізді сезуші ем</w:t>
        <w:br/>
        <w:t>Көз қиығын қадайтұғын қыздарға.</w:t>
        <w:br/>
        <w:t>Ол карудың сырын сонда мен білдім,</w:t>
        <w:br/>
        <w:t>Бірін таңдап жүр екенсіз нен гүлдің,</w:t>
        <w:br/>
        <w:t>Сол қыз қазір қасыңызда, көл басы,</w:t>
        <w:br/>
        <w:t>Бір жақ басын ұстаған сол зембілдің...</w:t>
        <w:br/>
        <w:t>146</w:t>
        <w:br/>
        <w:t>Өрде тұр, өнер дейтін өреде тұр,</w:t>
        <w:br/>
        <w:t>Төрде тұр, сырлы-сырбаз сөреде тұр.</w:t>
        <w:br/>
        <w:t>Қазансың, Алматыдай Қазанымсың,</w:t>
        <w:br/>
        <w:t>Татарым, бейне өзімнің қазағымсың.</w:t>
        <w:br/>
        <w:t>Аумайды өз үйімнен татар үйі,</w:t>
        <w:br/>
        <w:t>Жалғасып жанымыздың жатар күйі.</w:t>
        <w:br/>
        <w:t>Қазаным, кейде сені сағынамын,</w:t>
        <w:br/>
        <w:t>Татардың тамылжыған салып әнін.--</w:t>
        <w:br/>
        <w:t>Ұшырам саған көңіл көгершінін,</w:t>
        <w:br/>
        <w:t>Көзіне түссін деймін көрушінің...</w:t>
        <w:br/>
        <w:t>Армысың, абзал Қазан, ардақ Қазан,</w:t>
        <w:br/>
        <w:t>Жыр біткен жоқ, мен оны жалғап жазам.</w:t>
        <w:br/>
        <w:t>САЛЮТ САҒАН</w:t>
        <w:br/>
        <w:t>І</w:t>
        <w:br/>
        <w:t>Жерімізді жалын тілі жалаған,</w:t>
        <w:br/>
        <w:t>Қанды қатер қасқыр болып қамаған.</w:t>
        <w:br/>
        <w:t>ХЖендет біткен іштен-тыстан найзасын</w:t>
        <w:br/>
        <w:t>Тұс-тұсынан бүйірімізге қадаған.</w:t>
        <w:br/>
        <w:t>Естен кетпес өткелектер біз өткен,</w:t>
      </w:r>
    </w:p>
    <w:p>
      <w:r>
        <w:t>Бұта сайын ажал бізді күзеткен.</w:t>
        <w:br/>
        <w:t>Шинель жыртық, кейде оқсыз қап оқшантай,</w:t>
        <w:br/>
        <w:t>Көресіні көрдік және сүзектен.</w:t>
        <w:br/>
        <w:t>Туған елдің түтін орап бар маңын,</w:t>
        <w:br/>
        <w:t>Тұншықтырды... Айтып қайтем аржағын.</w:t>
        <w:br/>
        <w:t>Сұм дұшпанды соқтың сонда сілейте</w:t>
        <w:br/>
        <w:t>Іргесінде Пеков пенен Нарваның.</w:t>
        <w:br/>
        <w:t>Майдандарда арқырата ат мініп,</w:t>
        <w:br/>
        <w:t>Қамалдарды қылыпшпыңмен қақ тіліп,</w:t>
        <w:br/>
        <w:t>Шапқаныңда атамандар аллалап,</w:t>
        <w:br/>
        <w:t>Зытты алтын погондарын лақтырып.</w:t>
        <w:br/>
        <w:t>Жауларыңды жермен жексен жаныштың,</w:t>
        <w:br/>
        <w:t>Жалауыңды жақпар шыңға шаныштың.</w:t>
        <w:br/>
        <w:t>ҚБалғымадың қынапқа сап қылышты,</w:t>
        <w:br/>
        <w:t>Құлағыңда тұрды күйі марштың.</w:t>
        <w:br/>
        <w:t>158</w:t>
        <w:br/>
        <w:t>ЕСЕЙДІМ</w:t>
        <w:br/>
        <w:t>Көңілімнің көкжиегі кеңейді,</w:t>
        <w:br/>
        <w:t>Дүниеде достарым да көбейді.</w:t>
        <w:br/>
        <w:t>Митің-митің ілбімеймін жорықта,</w:t>
        <w:br/>
        <w:t>Қимылдамын, қім маргауға теңейді.</w:t>
        <w:br/>
        <w:t>Еңбегімді елім менің елейді,</w:t>
        <w:br/>
        <w:t>Өлеңімді -- өнерімді жебейді.</w:t>
        <w:br/>
        <w:t>Жастар түгіл, жасы үлкеннің өзі де</w:t>
        <w:br/>
        <w:t>Сәке дейді, Сағынғали демейді.</w:t>
        <w:br/>
        <w:t>Өзім білем, тұрғыластар не дейді,</w:t>
        <w:br/>
        <w:t>Олар мені бесікке әлі бөлейді.</w:t>
        <w:br/>
        <w:t>Амал қайсы, қайнағамын кәдімгі,</w:t>
        <w:br/>
        <w:t>Кең өлкеде келіндер де көбейді.</w:t>
        <w:br/>
        <w:t>Енді есейдім... кім жолымды бөгейді,</w:t>
        <w:br/>
        <w:t>Кім бітейді күмбірлеген көмейді.</w:t>
        <w:br/>
        <w:t>Азат дүние ақынымын, сол менің</w:t>
        <w:br/>
        <w:t>Қызығым да, қызметім де мерейлі.</w:t>
        <w:br/>
        <w:t>ЖжЖжж</w:t>
        <w:br/>
        <w:t>Орман -- жердің антеннасы,</w:t>
        <w:br/>
        <w:t>Өзі орнатқан табиғаттың.</w:t>
        <w:br/>
        <w:t>Бұлт қашпайды, әттең, басы,</w:t>
        <w:br/>
        <w:t>Сонда да оны тани қаппын.</w:t>
        <w:br/>
        <w:t>Төңіректің тылсымдарын</w:t>
        <w:br/>
        <w:t>Антенналар аулайтындай.</w:t>
        <w:br/>
        <w:t>Сол үшін де сыр сымдарын</w:t>
        <w:br/>
        <w:t>Бір-біріне жалғайтындай.</w:t>
        <w:br/>
        <w:t>Тіршіліктің толқындарын</w:t>
        <w:br/>
        <w:t>Антенналар жиятындай,</w:t>
        <w:br/>
        <w:t>Жинап алса сол күн бәрін,</w:t>
        <w:br/>
        <w:t>Құшағына сиятындай.</w:t>
      </w:r>
    </w:p>
    <w:p>
      <w:r>
        <w:t>Жерге жаппай көгенделген,</w:t>
        <w:br/>
        <w:t>Көк ормандар антенналар.</w:t>
        <w:br/>
        <w:t>Тыңдау десе бөгелмеген,</w:t>
        <w:br/>
        <w:t>Тіл қатпайды, әттең, олар.</w:t>
        <w:br/>
        <w:t>156</w:t>
        <w:br/>
        <w:t>Уа, сүйінші! Қызыл қанат сұңқар боп,</w:t>
        <w:br/>
        <w:t>Сәлем келді Совнарқом Лениннен!</w:t>
        <w:br/>
        <w:t>Сәлем келді әр бір сөзі полк боп,</w:t>
        <w:br/>
        <w:t>Қару-жарқ, оқ-дәрісі толық боп.</w:t>
        <w:br/>
        <w:t>Пулемет боп, зеңбірек боп сөйлейді,</w:t>
        <w:br/>
        <w:t>Жау қайдалап жөнеледі жорық боп.</w:t>
        <w:br/>
        <w:t>Қатар келді сәлем менен өтініш,</w:t>
        <w:br/>
        <w:t>Өтініштің өзі де бір бекініс.</w:t>
        <w:br/>
        <w:t>(Әттең, қайтем, кішкентай ем мен сонда,</w:t>
        <w:br/>
        <w:t>Сонау сапта болмағаным өкініш).</w:t>
        <w:br/>
        <w:t>«Төтеп берсін бірнеше апта тағы да...»</w:t>
        <w:br/>
        <w:t>Депті көсем туған елдің бағына.</w:t>
        <w:br/>
        <w:t>Орал сонда жанартаудай сілкінді,</w:t>
        <w:br/>
        <w:t>Жауды өртердей жалын шашып маңын”</w:t>
        <w:br/>
        <w:t>ІП</w:t>
        <w:br/>
        <w:t>Шалды құлақ керемет бір сарынды,</w:t>
        <w:br/>
        <w:t>Уфа жақтан арғымақтар ағылды.</w:t>
        <w:br/>
        <w:t>Қара ағаштай қаптап қиғыр қылыштар,</w:t>
        <w:br/>
        <w:t>Мылтықтардың қақты оғы дабылды.</w:t>
        <w:br/>
        <w:t>Жез кернейлер шыңылдатты шатқалды</w:t>
        <w:br/>
        <w:t>Қызыл ерлер шабуылда шаттанды.</w:t>
        <w:br/>
        <w:t>Чапаевтың дауылпаздай дауысы,</w:t>
        <w:br/>
        <w:t>Күндік жерден қалшылдатты ақтарды.</w:t>
        <w:br/>
        <w:t>Дивизия қолда туы желбіреп,</w:t>
        <w:br/>
        <w:t>Кірді Оралға,</w:t>
        <w:br/>
        <w:t>Тынды бір сәт зеңбірек.</w:t>
        <w:br/>
        <w:t>Бұрынғыша ағып суы Шағанның,</w:t>
        <w:br/>
        <w:t>Бұрынғыша жатты тұнып, мөлдіреп.</w:t>
        <w:br/>
        <w:t>Қайта сайрап бұлбұлдары бақтардың,</w:t>
        <w:br/>
        <w:t>Қайта жайнап бұтақтары ақ талдың.</w:t>
        <w:br/>
        <w:t>Орал тұрды асқақтаған айбынмен,</w:t>
        <w:br/>
        <w:t>Куәгері қаһармандық шақтардың.</w:t>
        <w:br/>
        <w:t>149</w:t>
        <w:br/>
        <w:t>П</w:t>
      </w:r>
    </w:p>
    <w:p>
      <w:r>
        <w:t>Кім ұмытар қырық бірдің бұл кезін:</w:t>
        <w:br/>
        <w:t>«Юнкерстер» бүркей жапты қүн көзін.</w:t>
        <w:br/>
        <w:t>Шіреп атқан әділ оғын алғашқы</w:t>
        <w:br/>
        <w:t>Шұрқ-шұрқ тесті рейхстаг күмбезін.</w:t>
        <w:br/>
        <w:t>Баренцово -- Қара теңіз арасы,</w:t>
        <w:br/>
        <w:t>Қиян-кескі өмір-өлім таласы.</w:t>
        <w:br/>
        <w:t>Саған ғана үміт артты, бір саған,</w:t>
        <w:br/>
        <w:t>Адамзаттың ақ тілеулі баласы.</w:t>
        <w:br/>
        <w:t>Соқтың жауды, іннен-інге ол тығылды,</w:t>
        <w:br/>
        <w:t>Қыруар қолы қынадай боп қырылды.</w:t>
        <w:br/>
        <w:t>Фашизмнің жалбыр туы жалп етіп,</w:t>
        <w:br/>
        <w:t>Жапырыла аяғыңа жығылды...</w:t>
        <w:br/>
        <w:t>Әлі әлемде соғысқұмар содыр бар,</w:t>
        <w:br/>
        <w:t>Әлі тісін ақситады обырлар.</w:t>
        <w:br/>
        <w:t>Тіміскілеп дүниенің төрт жағын,</w:t>
        <w:br/>
        <w:t>Тілейді олар жайпағанын өрт-жалын.</w:t>
        <w:br/>
        <w:t>Саған құрмет -- Бейбітшілік сақшысы,</w:t>
        <w:br/>
        <w:t>Сен тұрғанда қуырылар жау апшысы,</w:t>
        <w:br/>
        <w:t>Саған -- миллион жүректердің салюті,</w:t>
        <w:br/>
        <w:t>Саған -- сөздің шұрайлысы, жақсысы!</w:t>
        <w:br/>
        <w:t>ОКРУГТІК ОФИЦЕРЛЕР ҮЙІНДЕ</w:t>
        <w:br/>
        <w:t>Жасыл талдай жас кезіме жолықтым;</w:t>
        <w:br/>
        <w:t>Қайта кештім қатер жолын жорықтың.</w:t>
        <w:br/>
        <w:t>Қайта баттым белуардан батпаққа,</w:t>
        <w:br/>
        <w:t>Қайта жаттым қатырлаған қатқақта,</w:t>
        <w:br/>
        <w:t>Қайта өттім мина көмген алаңнан,</w:t>
        <w:br/>
        <w:t>Қан саулады жамбастағы жарамнан,</w:t>
        <w:br/>
        <w:t>«Фокке -- Вульфтер» төнді қайта үстімнен,</w:t>
        <w:br/>
        <w:t>Қасымдағы құлап орға түстім мен.</w:t>
        <w:br/>
        <w:t>Қайта шаптым, шаптым тіпті тоқтамай,</w:t>
        <w:br/>
        <w:t>Болмас дедім жендеттерді соттамай,</w:t>
        <w:br/>
        <w:t>Тозбас дедім кергі етіктің табанын,</w:t>
        <w:br/>
        <w:t>Рейхстагқа Жеңіс туын қададым...</w:t>
        <w:br/>
        <w:t>Алматыда офицерлер үйінде,</w:t>
        <w:br/>
        <w:t>Халім мейлі жеңіл яки қиын де,--</w:t>
        <w:br/>
        <w:t>159</w:t>
        <w:br/>
        <w:t>Ердің еркін ширатқан шынықтырып,</w:t>
        <w:br/>
        <w:t>Еккен ерен ерлік пен біліктілік.</w:t>
        <w:br/>
        <w:t>От ішінде оқалы жиегінен</w:t>
        <w:br/>
        <w:t>Батыр сүйген тізесін бүгіп тұрып.</w:t>
        <w:br/>
        <w:t>Сан шарпылған жалын мен түтінге де,</w:t>
        <w:br/>
        <w:t>Сом болаттай, сонда да бүтін дене.</w:t>
        <w:br/>
        <w:t>Тұлғасына дәрі иісі сіңген бірақ,</w:t>
        <w:br/>
        <w:t>Оқтың тескен орыны бүтінделе.</w:t>
        <w:br/>
        <w:t>Тарта берген тіпті ұзақ жол арыға,</w:t>
        <w:br/>
        <w:t>(Болып қалған тәрізді болары да).</w:t>
      </w:r>
    </w:p>
    <w:p>
      <w:r>
        <w:t>Қарт Суворов бетінен қарап тұрған,</w:t>
        <w:br/>
        <w:t>Орақ -- Балға айқасып жоғарыда.</w:t>
        <w:br/>
        <w:t>Батыс барған, желбіреп Шығыс барған,</w:t>
        <w:br/>
        <w:t>Дүниенің тынысы дұрысталған.</w:t>
        <w:br/>
        <w:t>Шыға келген қып-қызыл күн сияқты,</w:t>
        <w:br/>
        <w:t>Мойын босап жорықтар,</w:t>
        <w:br/>
        <w:t>ұрыстардан.</w:t>
        <w:br/>
        <w:t>“Полк штабы. Төрде ту. Қапталынған.</w:t>
        <w:br/>
        <w:t>Ққыынаптағы қылыштай сақталынған.</w:t>
        <w:br/>
        <w:t>Бөлімдегі Бірінші посты да сол,</w:t>
        <w:br/>
        <w:t>Абыройлы әманда атқарылған.</w:t>
        <w:br/>
        <w:t>Даңқы жарған жаһанды саңғыратып,</w:t>
        <w:br/>
        <w:t>Көрсең бойды балқытар балбыратып.</w:t>
        <w:br/>
        <w:t>Ол шағады ойқастап парадтарда,</w:t>
        <w:br/>
        <w:t>Сап-сары-ала шашағын салбыратып.</w:t>
        <w:br/>
        <w:t>Шал емеспін қозғалар әрең денем,</w:t>
        <w:br/>
        <w:t>Туға айтамын: алатын кәдең менен,</w:t>
        <w:br/>
        <w:t>Тіп-тік тұрып алдыңда, қол шекеде,</w:t>
        <w:br/>
        <w:t>“Жас солдаттай жалындап сәлем берем!</w:t>
        <w:br/>
        <w:t>Жалының көкке серпеді</w:t>
        <w:br/>
        <w:t>Мұнайлы тауың -- Небит-Дағ.</w:t>
        <w:br/>
        <w:t>Құм сусынын қандырған,</w:t>
        <w:br/>
        <w:t>Қарақұмда қаналың.</w:t>
        <w:br/>
        <w:t>Жапанда жұлдыз жандырған</w:t>
        <w:br/>
        <w:t>Адамың қандай, адамың!..</w:t>
        <w:br/>
        <w:t>Құшақ еркін жазыла,</w:t>
        <w:br/>
        <w:t>Жоаңғырықсын жан байып.</w:t>
        <w:br/>
        <w:t>Домбыраның сазына,</w:t>
        <w:br/>
        <w:t>Дутар күйін жалғайық!</w:t>
        <w:br/>
        <w:t>Тағдырлас туыс түрікмен!</w:t>
        <w:br/>
        <w:t>Туасы тілек біріккен,</w:t>
        <w:br/>
        <w:t>Сиымды сенен ірікпен,</w:t>
        <w:br/>
        <w:t>Төрімді берем тұрып мен!</w:t>
        <w:br/>
        <w:t>ШЫМБАЙ</w:t>
        <w:br/>
        <w:t>Шақыртты Шымбай менің шабытымды,</w:t>
        <w:br/>
        <w:t>Кептелмей, көмейден жыр ағытылды.</w:t>
        <w:br/>
        <w:t>Ағайын, айтыңдаршы, думан десе</w:t>
        <w:br/>
        <w:t>Ақынның қай заманда жағы тынды?</w:t>
        <w:br/>
        <w:t>Бағдарлап, бақсаң Шымбай қаласына,</w:t>
        <w:br/>
        <w:t>Інідей сэлем берген ағасына.</w:t>
        <w:br/>
        <w:t>Қарсы алды жарқын қабақ, жылы-жүҮзбен,</w:t>
        <w:br/>
        <w:t>Қарық қып жақсы әні мен намасына.</w:t>
        <w:br/>
        <w:t>Халқымыз сауық шақты шет көрген бе?</w:t>
        <w:br/>
        <w:t>Бір кешін онсыз сірә өткерген бе?</w:t>
        <w:br/>
        <w:t>Түнімен терме тыңдап Бүркітбайдан,</w:t>
        <w:br/>
        <w:t>Айтқыздың «Ақсүңгілді» Бекбергенге.</w:t>
      </w:r>
    </w:p>
    <w:p>
      <w:r>
        <w:t>«Ақсүңгіл» әсем екен «Ардағымдай»</w:t>
        <w:br/>
        <w:t>Сырбаа саз, сұлу әуен саңлағындай.</w:t>
        <w:br/>
        <w:t>«Ақсүңгіл»-- қарақалпақ сүйікті әні,</w:t>
        <w:br/>
        <w:t>Мөп-мөлдір махаббаттың арманындай.</w:t>
        <w:br/>
        <w:t>Шақыртты Шымбай менің шабытымды,</w:t>
        <w:br/>
        <w:t>Сөнбейді самаладай шамы түнгі.</w:t>
        <w:br/>
        <w:t>ШТымбайдың мақтасы емес, көз алдымда</w:t>
        <w:br/>
        <w:t>Пәк, таза қарақалпақ жаны тұрды.</w:t>
        <w:br/>
        <w:t>151</w:t>
        <w:br/>
        <w:t>тожж</w:t>
        <w:br/>
        <w:t>Тегістелсе де төмпешік,</w:t>
        <w:br/>
        <w:t>Асқар тау аласармасын.</w:t>
        <w:br/>
        <w:t>Шалшық суда сең көшіп,</w:t>
        <w:br/>
        <w:t>Беталды аға салмасын,</w:t>
        <w:br/>
        <w:t>Жылан көз жылға суалса да,</w:t>
        <w:br/>
        <w:t>Мұхиттар ортаймасыншы.</w:t>
        <w:br/>
        <w:t>Сақал-шаш ерте қуарса да,</w:t>
        <w:br/>
        <w:t>Ағалар қартаймасыншы.</w:t>
        <w:br/>
        <w:t>ҚАЗАНДАҒЫ СӨЗ</w:t>
        <w:br/>
        <w:t>Көрсем деп қыс аңсаған, жаз аңсаған,</w:t>
        <w:br/>
        <w:t>Мен бүгін келіп тұрмын, Қазан саған.</w:t>
        <w:br/>
        <w:t>Мен саған -- қонақ емес, бір ұлыңмын,</w:t>
        <w:br/>
        <w:t>Паспорты тіркелмеген тұрғыныңмын.</w:t>
        <w:br/>
        <w:t>Туыстың ешбірін де кемсінбеймін,</w:t>
        <w:br/>
        <w:t>Мен сенің қазақтағы елшіңдеймін.</w:t>
        <w:br/>
        <w:t>Мен сенің қазақтағы бір үніңмін,</w:t>
        <w:br/>
        <w:t>Мен сенің қазақтағы бұлбұлыңмын.</w:t>
        <w:br/>
        <w:t>Сайраймын қазақ деп те, татар деп те,</w:t>
        <w:br/>
        <w:t>Сайраймын жырақтан да, қатар кеп те</w:t>
        <w:br/>
        <w:t>Мен үшін Қазақстан -- Татарстан,</w:t>
        <w:br/>
        <w:t>Бейне бір қос кемедей қатар ұшқан.</w:t>
        <w:br/>
        <w:t>Бейне бір қос жүректей соққан бірге,</w:t>
        <w:br/>
        <w:t>Айырмас қос жүйріктей топтан ірге.</w:t>
        <w:br/>
        <w:t>Мен өзім, шынымды айтсам,</w:t>
        <w:br/>
        <w:t>«татаршылмын».</w:t>
        <w:br/>
        <w:t>Қит етсе Қазан жаққа сапаршылмын.</w:t>
      </w:r>
    </w:p>
    <w:p>
      <w:r>
        <w:t>Татарға қан жағынан қатысым жоқ,</w:t>
        <w:br/>
        <w:t>Әти мен әни жақтан шатысым жоқ,</w:t>
        <w:br/>
        <w:t>Немесе жекжат емен жеңге арқылы,</w:t>
        <w:br/>
        <w:t>Ағайын, жамағайын, өнге арқылы.</w:t>
        <w:br/>
        <w:t>Сонда да бүйрек оған бұрады ылғи,</w:t>
        <w:br/>
        <w:t>Достарға барғым келіп тұрады ылғи.</w:t>
        <w:br/>
        <w:t>Жұолынан жолдастықтың жаңылмадым,</w:t>
        <w:br/>
        <w:t>Өз ағам Тоқайың мен Ғалымжаның,</w:t>
        <w:br/>
        <w:t>Өзіңнен алыстауға дәлелім жоқ</w:t>
        <w:br/>
        <w:t>Ж.әллилің менің дағы Жәлилім бол --</w:t>
        <w:br/>
        <w:t>Жауынгер бауырым боп, жақыным боп,</w:t>
        <w:br/>
        <w:t>Жырларын жұрт жаттаған ақыным боп.--</w:t>
        <w:br/>
        <w:t>157</w:t>
        <w:br/>
        <w:t>Тұрды Рахым балбырап,</w:t>
        <w:br/>
        <w:t>Бозша жүзі албырап.</w:t>
        <w:br/>
        <w:t>Қаумалаған қуаныш</w:t>
        <w:br/>
        <w:t>Тарқаған жол ал бірақ.</w:t>
        <w:br/>
        <w:t>Бір сәт оның есінде</w:t>
        <w:br/>
        <w:t>(Ұмытамын десін бе),</w:t>
        <w:br/>
        <w:t>Пионерлер айтты өлең,</w:t>
        <w:br/>
        <w:t>Ән мен күйдің кешінде:</w:t>
        <w:br/>
        <w:t>-- Батыр бопты бабамыз.</w:t>
        <w:br/>
        <w:t>Біздер әлі баламыз.</w:t>
        <w:br/>
        <w:t>Күзетте тұр қырағы,</w:t>
        <w:br/>
        <w:t>Ракетші ағамыз.</w:t>
        <w:br/>
        <w:t>Ракетші ағамыз,</w:t>
        <w:br/>
        <w:t>Суретіне қараңыз,</w:t>
        <w:br/>
        <w:t>Көрген кезде келбетін</w:t>
        <w:br/>
        <w:t>Бір қуанып қаламыз.</w:t>
        <w:br/>
        <w:t>Ракетші ағамыз.</w:t>
        <w:br/>
        <w:t>Ол туралы бар аңыз.</w:t>
        <w:br/>
        <w:t>Айбатынан жау бұққан --</w:t>
        <w:br/>
        <w:t>Қорғанымыз, панамыз.</w:t>
        <w:br/>
        <w:t>«Иә, өлеңге нанамыз,</w:t>
        <w:br/>
        <w:t>Олар жайлы бар аңыз.</w:t>
        <w:br/>
        <w:t>Жақсы жырлар аз әлі,</w:t>
        <w:br/>
        <w:t>Қашан оны жазамыз?</w:t>
        <w:br/>
        <w:t>Сөз керексіз дыз етпе,</w:t>
        <w:br/>
        <w:t>Жеткіліксіз ізет те...</w:t>
        <w:br/>
        <w:t>Қарауылда қас қақпай</w:t>
        <w:br/>
        <w:t>Ракетші тұр күзетте!</w:t>
      </w:r>
    </w:p>
    <w:p>
      <w:r>
        <w:t>Мен отырдым дәл осы бір сезімде,</w:t>
        <w:br/>
        <w:t>Солдаттармен сұхбаттасу кезінде.</w:t>
        <w:br/>
        <w:t>Залда отырды өңкей өрен өрімдей,</w:t>
        <w:br/>
        <w:t>Енді ғана көктеп өскен егіндей,</w:t>
        <w:br/>
        <w:t>Жасыл талдай ақ терекке жанасқан,</w:t>
        <w:br/>
        <w:t>Риясыз, жаныменен жарасқан.</w:t>
        <w:br/>
        <w:t>Бейне балам -- бәрі өндірдей жас маған,</w:t>
        <w:br/>
        <w:t>Он тоғыздан, жиырмадан аспаған.</w:t>
        <w:br/>
        <w:t>Мұрт та шығып үлгірмеген тебіндеп,</w:t>
        <w:br/>
        <w:t>Сұрау ұят: қалды ма үйде келін деп...</w:t>
        <w:br/>
        <w:t>Бірақ, бірақ... баламаңдар балаға,</w:t>
        <w:br/>
        <w:t>Шіәйін дұрыс іше алмайтын шалаға.</w:t>
        <w:br/>
        <w:t>Бұлар -- нағыз азаматтар, жігіттер,</w:t>
        <w:br/>
        <w:t>Отан -- ана осылардан үміткер.</w:t>
        <w:br/>
        <w:t>Осылардың сеніп берік тобына,</w:t>
        <w:br/>
        <w:t>Осылардың берді қару қолына.</w:t>
        <w:br/>
        <w:t>Осылар-ау дедім кеше Даманда,</w:t>
        <w:br/>
        <w:t>Мақтаныш боп маған-дағы,</w:t>
        <w:br/>
        <w:t>саған да,--</w:t>
        <w:br/>
        <w:t>Дақ түсірмей әкелердің даңқына,</w:t>
        <w:br/>
        <w:t>Адал перзент бола білген халқына.</w:t>
        <w:br/>
        <w:t>Осылар-ау дедім тұтқа, пульттегі,</w:t>
        <w:br/>
        <w:t>Осылардың қолында ғой кілт, тегі.</w:t>
        <w:br/>
        <w:t>Және ойладым: мазасыз-ау дәуір деп,</w:t>
        <w:br/>
        <w:t>Жүгі олардың бізден, бәлкім, ауыр деп...</w:t>
        <w:br/>
        <w:t>Мен бөлендім осындай бір сезімге,</w:t>
        <w:br/>
        <w:t>Солдаттармен сұхбаттасу кезінде.</w:t>
        <w:br/>
        <w:t>ПОЛК ТУЫ</w:t>
        <w:br/>
        <w:t>Күнге күйіп, түр-түсі құбылмаған,</w:t>
        <w:br/>
        <w:t>Желге тиіп, бір түгі жығылмаған.</w:t>
        <w:br/>
        <w:t>Аптапта да, ақ шұнақ аязда да</w:t>
        <w:br/>
        <w:t>Қауашаққа, құндаққа тығылмяған.</w:t>
        <w:br/>
        <w:t>Бір түспеген қолынан жасағының,</w:t>
        <w:br/>
        <w:t>Артық қадір-қасиеті аса мұның.</w:t>
        <w:br/>
        <w:t>Патриоттық қанындай тазалығы,</w:t>
        <w:br/>
        <w:t>Шымқай күрең шапағы шашағының.</w:t>
        <w:br/>
        <w:t>160</w:t>
        <w:br/>
        <w:t>Құрбы қыздар</w:t>
        <w:br/>
        <w:t>Қасына енді</w:t>
        <w:br/>
        <w:t>Ермейді.</w:t>
        <w:br/>
        <w:t>Жоқ. Надя қыз</w:t>
        <w:br/>
        <w:t>Сухумиді</w:t>
      </w:r>
    </w:p>
    <w:p>
      <w:r>
        <w:t>Көреді.</w:t>
        <w:br/>
        <w:t>Зеңгір көктең</w:t>
        <w:br/>
        <w:t>Күміс нүкте</w:t>
        <w:br/>
        <w:t>Төнеді.</w:t>
        <w:br/>
        <w:t>Бірте-бірте</w:t>
        <w:br/>
        <w:t>Төмендейді</w:t>
        <w:br/>
        <w:t>Аппақ құс,</w:t>
        <w:br/>
        <w:t>Енді Надя</w:t>
        <w:br/>
        <w:t>Самолет боп</w:t>
        <w:br/>
        <w:t>Келеді.</w:t>
        <w:br/>
        <w:t>Самолет боп,</w:t>
        <w:br/>
        <w:t>Сухумиге</w:t>
        <w:br/>
        <w:t>Қонады.</w:t>
        <w:br/>
        <w:t>Самолет боп</w:t>
        <w:br/>
        <w:t>Самғайды ол</w:t>
        <w:br/>
        <w:t>Жоғары.</w:t>
        <w:br/>
        <w:t>Бұрынғыша</w:t>
        <w:br/>
        <w:t>Рейске</w:t>
        <w:br/>
        <w:t>Аттанар,</w:t>
        <w:br/>
        <w:t>Ауыспайтын</w:t>
        <w:br/>
        <w:t>Стюардесса</w:t>
        <w:br/>
        <w:t>Ол әлі.</w:t>
        <w:br/>
        <w:t>ҮЙРЕНДІМ</w:t>
        <w:br/>
        <w:t>Ертерек тұру әдетін</w:t>
        <w:br/>
        <w:t>Ала таңнан үйрендім.</w:t>
        <w:br/>
        <w:t>Еркелеп түру әдетін</w:t>
        <w:br/>
        <w:t>Балақаннан үйрендім.</w:t>
        <w:br/>
        <w:t>Қасиетін тозбаудың</w:t>
        <w:br/>
        <w:t>Топырақтан үйрендім.</w:t>
        <w:br/>
        <w:t>Қасиетін азбаудың</w:t>
        <w:br/>
        <w:t>Атыраптан үйрендім.</w:t>
        <w:br/>
        <w:t>125</w:t>
        <w:br/>
        <w:t>ЖОЛДАС ЖЕҢІС</w:t>
        <w:br/>
        <w:t>Солдат Жеңіс! Маршал Жеңіс! Армысың?</w:t>
        <w:br/>
        <w:t>Сен сұлусың Көктем мүсін, Таң мүсін.</w:t>
        <w:br/>
        <w:t>Сен Елімнің есіміндей естесің,</w:t>
        <w:br/>
        <w:t>Жас жігітсің, биыл жиырма бестесің.</w:t>
        <w:br/>
        <w:t>Тосырқамас әсте сені сонырқап,</w:t>
        <w:br/>
        <w:t>Біз баяғы өзің көрген сол ұрпақ.</w:t>
        <w:br/>
        <w:t>Біз баяғы серігіңбіз жорықтас,</w:t>
        <w:br/>
        <w:t>Әуелден-ақ роталас, полктас,</w:t>
        <w:br/>
        <w:t>Қолыңды бер,</w:t>
        <w:br/>
        <w:t>мықтап тұрып қысайық,</w:t>
        <w:br/>
        <w:t>Баяғыша өзіңді бір құшайық!</w:t>
        <w:br/>
        <w:t>Қан батпаққа батып жүріп белшеден,</w:t>
        <w:br/>
        <w:t>Біз едік қой жерді адыммен өлшеген.</w:t>
        <w:br/>
        <w:t>Біз едік қой ту ұстаған туа сап,</w:t>
        <w:br/>
        <w:t>Біз едік қой қайта тұрған құласақ.</w:t>
        <w:br/>
        <w:t>Біз едік қой Темірқазық түндегі,</w:t>
        <w:br/>
        <w:t>Дүниенің алтын тұтқа діңгегі.</w:t>
        <w:br/>
        <w:t>Металл сынды, біз бірақ та сынбадық,</w:t>
        <w:br/>
        <w:t>От ішінде өзімізді тыңдадық.</w:t>
        <w:br/>
        <w:t>Білекті де, жүректі де түлеттік,</w:t>
      </w:r>
    </w:p>
    <w:p>
      <w:r>
        <w:t>Сертімізге сенім дейтін гүл ектік.</w:t>
        <w:br/>
        <w:t>Қамал алдық, қаланы алдық, жон астық,</w:t>
        <w:br/>
        <w:t>Қырық бірде қырық беске жол аштық!</w:t>
        <w:br/>
        <w:t>Удан, қаннан тазарттық та жер бетін,</w:t>
        <w:br/>
        <w:t>Жаныштадық халықтардың жендетін.</w:t>
        <w:br/>
        <w:t>ТШеткен сонша әсем еді Азат таң,</w:t>
        <w:br/>
        <w:t>Адамзатты босатқан шақ азаптан!</w:t>
        <w:br/>
        <w:t>Жолдас жеңіс! Сен бүгін де саптасың,</w:t>
        <w:br/>
        <w:t>Әлі де сол баяғыдай баптасың,</w:t>
        <w:br/>
        <w:t>Көнерген жоқ үстіңдегі шинелің,</w:t>
        <w:br/>
        <w:t>Азаткер деп ардақтайды Сені елің.</w:t>
        <w:br/>
        <w:t>Ең алдыңғы шепте орның сол әлі,</w:t>
        <w:br/>
        <w:t>Сенің жарық жұлдызың тұр жоғары!</w:t>
        <w:br/>
        <w:t>166</w:t>
        <w:br/>
        <w:t>Орданың тәкаппар тұрысы,</w:t>
        <w:br/>
        <w:t>Кеудеде кеңейген тынысы.</w:t>
        <w:br/>
        <w:t>Бисен тұр биікте, гүл іші,</w:t>
        <w:br/>
        <w:t>Қолында туы мен қылышы.</w:t>
        <w:br/>
        <w:t>Артқылар ұмытпас деп сенер,</w:t>
        <w:br/>
        <w:t>Айғағы сол кездің кекселер.</w:t>
        <w:br/>
        <w:t>Сыр шертер, сұраса көксеп ел,</w:t>
        <w:br/>
        <w:t>Жатыр бір зиратта сексен ер.</w:t>
        <w:br/>
        <w:t>Сынбас серт секілді сексен ер,</w:t>
        <w:br/>
        <w:t>Сапында ешкім жоқ екшелер.</w:t>
        <w:br/>
        <w:t>Бәрің де бірдейсің; ескерер,</w:t>
        <w:br/>
        <w:t>Тарихтың бетіне кестелер,</w:t>
        <w:br/>
        <w:t>Білмеймін, бұл сөзім олқы ма,</w:t>
        <w:br/>
        <w:t>Мендегі бір кінә -- сол кінә.</w:t>
        <w:br/>
        <w:t>Келемін Ордаға толқына,</w:t>
        <w:br/>
        <w:t>Келбетін көзіме толтыра...</w:t>
        <w:br/>
        <w:t>Сезімнің серпіні сондағы --</w:t>
        <w:br/>
        <w:t>Тумаған өлеңнің толғағы.</w:t>
        <w:br/>
        <w:t>Қозғаймын қаламды қолдағы</w:t>
        <w:br/>
        <w:t>Сағынып қалыппын Орданы.</w:t>
        <w:br/>
        <w:t>Сағынып қалыппын Нарынды,</w:t>
        <w:br/>
        <w:t>Көкпеңбек тоғайым талымды,</w:t>
        <w:br/>
        <w:t>Керегім өзіңнен табылды,</w:t>
        <w:br/>
        <w:t>Мен сенен аяман барымды.</w:t>
        <w:br/>
        <w:t>жжеж</w:t>
        <w:br/>
        <w:t>Әйтеуір бір нәрсеге жоқ таласым:</w:t>
        <w:br/>
        <w:t>Білемін ұшқыр қалам тоқтамасын.</w:t>
        <w:br/>
        <w:t>Жүректің жарлығын ол екі етпейді,</w:t>
        <w:br/>
        <w:t>Сұғады керек болса отқа басын.</w:t>
        <w:br/>
        <w:t>Үңіліп зеңгір көктің зереңіне,</w:t>
        <w:br/>
        <w:t>Сүңгиді мұхиттың да тереңіне.</w:t>
        <w:br/>
        <w:t>Адымдап ай бетінде бірге жылжып,</w:t>
        <w:br/>
        <w:t>Ереді «Луноходтай» ереніне.</w:t>
        <w:br/>
        <w:t>169</w:t>
      </w:r>
    </w:p>
    <w:p>
      <w:r>
        <w:t>Кезенбеді</w:t>
        <w:br/>
        <w:t>Жаңылып.</w:t>
        <w:br/>
        <w:t>Атты, білді</w:t>
        <w:br/>
        <w:t>Қаһарман қыз</w:t>
        <w:br/>
        <w:t>Көнбесін.</w:t>
        <w:br/>
        <w:t>Тізе бүгіп,</w:t>
        <w:br/>
        <w:t>Жалбарына,</w:t>
        <w:br/>
        <w:t>Жалынып.</w:t>
        <w:br/>
        <w:t>Әттең, сонда</w:t>
        <w:br/>
        <w:t>Иық тосып</w:t>
        <w:br/>
        <w:t>Шартарап,</w:t>
        <w:br/>
        <w:t>Қарындасты</w:t>
        <w:br/>
        <w:t>Қалар ма еді</w:t>
        <w:br/>
        <w:t>Қалқалап,</w:t>
        <w:br/>
        <w:t>Санитардай</w:t>
        <w:br/>
        <w:t>Жауынгерді</w:t>
        <w:br/>
        <w:t>Жаралы,</w:t>
        <w:br/>
        <w:t>Алып шыққан</w:t>
        <w:br/>
        <w:t>От ішінен</w:t>
        <w:br/>
        <w:t>Арқалап...</w:t>
        <w:br/>
        <w:t>Болмай қалды,</w:t>
        <w:br/>
        <w:t>Бәріміз де</w:t>
        <w:br/>
        <w:t>Кешігіп,</w:t>
        <w:br/>
        <w:t>Шешілері</w:t>
        <w:br/>
        <w:t>Сол секундта</w:t>
        <w:br/>
        <w:t>Шешіліп,</w:t>
        <w:br/>
        <w:t>Оқылыпты</w:t>
        <w:br/>
        <w:t>Сұм ажалдың</w:t>
        <w:br/>
        <w:t>Үкімі</w:t>
        <w:br/>
        <w:t>Бұзылмайтын</w:t>
        <w:br/>
        <w:t>Тұжырыммен</w:t>
        <w:br/>
        <w:t>Кесіліп.</w:t>
        <w:br/>
        <w:t>Енді Надя</w:t>
        <w:br/>
        <w:t>Сухумиді</w:t>
        <w:br/>
        <w:t>Көрмейді.</w:t>
        <w:br/>
        <w:t>Анасының</w:t>
        <w:br/>
        <w:t>Көкірегін дерт</w:t>
        <w:br/>
        <w:t>Кернейді.</w:t>
        <w:br/>
        <w:t>Өтпейді енді</w:t>
        <w:br/>
        <w:t>Үйленудің</w:t>
        <w:br/>
        <w:t>тойы да</w:t>
        <w:br/>
        <w:t>174</w:t>
        <w:br/>
        <w:t>Оқиға тұнып тұр,</w:t>
        <w:br/>
        <w:t>Қозғаман бергіні,</w:t>
        <w:br/>
        <w:t>Жас едім алымды,</w:t>
        <w:br/>
        <w:t>Сүйетін дабылды,</w:t>
        <w:br/>
        <w:t>Боранды, дауылды,</w:t>
        <w:br/>
        <w:t>Шеттемей күрестен.--</w:t>
        <w:br/>
        <w:t>Арыммен қатысқам,</w:t>
      </w:r>
    </w:p>
    <w:p>
      <w:r>
        <w:t>Жаныммен қатысқам,</w:t>
        <w:br/>
        <w:t>Барыммен қатысқам,</w:t>
        <w:br/>
        <w:t>Өзіңмен бір өскем.</w:t>
        <w:br/>
        <w:t>Комсомол шағымды --</w:t>
        <w:br/>
        <w:t>Шағымды шалымды,</w:t>
        <w:br/>
        <w:t>Шағымды жалынды --</w:t>
        <w:br/>
        <w:t>Кей-кейде сағынам.</w:t>
        <w:br/>
        <w:t>Егдемін демеймін,</w:t>
        <w:br/>
        <w:t>Бөгдемін демеймін,</w:t>
        <w:br/>
        <w:t>Комсомол, мерейлім,</w:t>
        <w:br/>
        <w:t>Шебіңнен табылам.</w:t>
        <w:br/>
        <w:t>СТЮАРДЕССА</w:t>
        <w:br/>
        <w:t>Не боп қалды?</w:t>
        <w:br/>
        <w:t>Не боп қалды?</w:t>
        <w:br/>
        <w:t>Ойпырм-ай?</w:t>
        <w:br/>
        <w:t>Жолаушылар,</w:t>
        <w:br/>
        <w:t>Тұрсаңдаршы,</w:t>
        <w:br/>
        <w:t>Отырмай.</w:t>
        <w:br/>
        <w:t>Құлаған кім?</w:t>
        <w:br/>
        <w:t>Құлатқан кім?</w:t>
        <w:br/>
        <w:t>Қараңдар.</w:t>
        <w:br/>
        <w:t>Арашаға</w:t>
        <w:br/>
        <w:t>Жүгіріңдер,</w:t>
        <w:br/>
        <w:t>Жарандар.</w:t>
        <w:br/>
        <w:t>Стюардесса</w:t>
        <w:br/>
        <w:t>Жоазттыр қанға</w:t>
        <w:br/>
        <w:t>Малынып.</w:t>
        <w:br/>
        <w:t>Бандит оған</w:t>
        <w:br/>
        <w:t>173</w:t>
        <w:br/>
        <w:t>Ұялаған үя ол, алғаш мұның</w:t>
        <w:br/>
        <w:t>Ал қызыл ту тігілген төбесіне.</w:t>
        <w:br/>
        <w:t>Қатер кешіп басынан, бәле кешіп,</w:t>
        <w:br/>
        <w:t>Жаудың оғы пәк тәнін және тесіп,</w:t>
        <w:br/>
        <w:t>Құм Нарында қорғады өз Советін,</w:t>
        <w:br/>
        <w:t>Ақын, ұстаз, комиссар Жәнекешев.</w:t>
        <w:br/>
        <w:t>Ерлер туған Жәнібек небір асыл,</w:t>
        <w:br/>
        <w:t>Ұзақ еткен адамның өмір жасын.</w:t>
        <w:br/>
        <w:t>Әр үй сайын бір Мәншүк өсіп жатыр,</w:t>
        <w:br/>
        <w:t>Әр үй сайын түлеп бір Темір Масин.</w:t>
        <w:br/>
        <w:t>Жәнібектің картада тұрған атын</w:t>
        <w:br/>
        <w:t>Бермесе де, табасың, жырлап ақын.</w:t>
        <w:br/>
        <w:t>Бір көршісі атақты Волгоград,</w:t>
        <w:br/>
        <w:t>Саратовқа сүйейді ол бір қанатын.</w:t>
      </w:r>
    </w:p>
    <w:p>
      <w:r>
        <w:t>ЕШКІМНЕН СҰРАМАЙ</w:t>
        <w:br/>
        <w:t>ЖОЛДАМА</w:t>
        <w:br/>
        <w:t>Толқына, тебірене, толғана,</w:t>
        <w:br/>
        <w:t>Ешкімнен сұрамай жолдама,</w:t>
        <w:br/>
        <w:t>Бұрылмай солға да, оңға да,</w:t>
        <w:br/>
        <w:t>Келемін көрікті Ордаға.</w:t>
        <w:br/>
        <w:t>Жүрегім ойнақтап қабында,</w:t>
        <w:br/>
        <w:t>Ой ермей адуын арынға,</w:t>
        <w:br/>
        <w:t>Бой бермей тыңымға, дамылға,</w:t>
        <w:br/>
        <w:t>Келемін жалпақ ну Нарынға.</w:t>
        <w:br/>
        <w:t>Келемін, тұнып жол тозаңы,</w:t>
        <w:br/>
        <w:t>Көңілім өзімнен озады,</w:t>
        <w:br/>
        <w:t>Сұрша тал сызылтып өз әнін,</w:t>
        <w:br/>
        <w:t>Сүйріктей саусағын созады,</w:t>
        <w:br/>
        <w:t>Құла қыр, құба құм құндағы,</w:t>
        <w:br/>
        <w:t>Жас құсқа құмармын мұндағы.</w:t>
        <w:br/>
        <w:t>Зер құйрық қосаяқ құмдағы,</w:t>
        <w:br/>
        <w:t>Мен үшін жоқ ешбір жұмбағы.</w:t>
        <w:br/>
        <w:t>168</w:t>
        <w:br/>
        <w:t>-- Атақ-Даңқыңның атын айт?</w:t>
        <w:br/>
        <w:t>-- СССР!</w:t>
        <w:br/>
        <w:t>-- Махаббатыңның атын айт?</w:t>
        <w:br/>
        <w:t>-- СССР!</w:t>
        <w:br/>
        <w:t>--- Достығыңның атын айт?</w:t>
        <w:br/>
        <w:t>-- СССР!</w:t>
        <w:br/>
        <w:t>-- Туыстығыңның атын айт?</w:t>
        <w:br/>
        <w:t>-- СССР!</w:t>
        <w:br/>
        <w:t>--- Ән-күйіңнің атын айт?</w:t>
        <w:br/>
        <w:t>-- СССР!</w:t>
        <w:br/>
        <w:t>-- Мәңгілігіңнің атын айт?</w:t>
        <w:br/>
        <w:t>-- СССР!</w:t>
        <w:br/>
        <w:t>ЖЕР СЫЙЫ</w:t>
        <w:br/>
        <w:t>Артық көріп алтыннан,</w:t>
        <w:br/>
        <w:t>Меруерт дәннің мұхитын</w:t>
        <w:br/>
        <w:t>Сарыала таңнан сапырған,</w:t>
        <w:br/>
        <w:t>Аумайды дала батырдан.</w:t>
        <w:br/>
        <w:t>Құйып бір болып құярын,</w:t>
        <w:br/>
        <w:t>Жайып бір болып жиярын,</w:t>
        <w:br/>
        <w:t>Сүртеді терін маңдайдан,</w:t>
        <w:br/>
        <w:t>Шалынып көзге шалғайдан.</w:t>
        <w:br/>
        <w:t>Мейлі, дәуір жүгін арт,</w:t>
        <w:br/>
        <w:t>Мыңқ етпес, майлы-түгін тарт.</w:t>
        <w:br/>
        <w:t>Қазақтың жері тағы да</w:t>
        <w:br/>
        <w:t>Сыйлады елге миллиард!</w:t>
      </w:r>
    </w:p>
    <w:p>
      <w:r>
        <w:t>Топырағым ырыс-құт менің,</w:t>
        <w:br/>
        <w:t>Биыл да бітік бітті егін.</w:t>
        <w:br/>
        <w:t>Қабылда, Отан, миллиардты,</w:t>
        <w:br/>
        <w:t>Осы еді ғой күткенің!</w:t>
        <w:br/>
        <w:t>Сұңғыла серік, сырласым,</w:t>
        <w:br/>
        <w:t>Мырзасың, далам, мырзасың.</w:t>
        <w:br/>
        <w:t>Ең алдымен, ер тұлға</w:t>
        <w:br/>
        <w:t>Егіншіге ризасың.</w:t>
        <w:br/>
        <w:t>184</w:t>
        <w:br/>
        <w:t>Мемлекет көп, бөлек-бөлек белгіміз,</w:t>
        <w:br/>
        <w:t>Бәріміз де мекендейміз жерді біз.</w:t>
        <w:br/>
        <w:t>Езген емес ешкімнің де еңсесін,</w:t>
        <w:br/>
        <w:t>Ең биікте тұрса-дағы гербіміз.</w:t>
        <w:br/>
        <w:t>Жер бетінде адамдар көп, асылы,</w:t>
        <w:br/>
        <w:t>Түрлі-түрлі тіршілігі, кәсібі.</w:t>
        <w:br/>
        <w:t>Қаны олардың ту түсіндей қып-қызыл,</w:t>
        <w:br/>
        <w:t>Сары, қара, ақ болса да нәсілі.</w:t>
        <w:br/>
        <w:t>Адам ұлы бақыт үшін жаралған,</w:t>
        <w:br/>
        <w:t>Махаббат тос, жақсылық күт жапаннан.</w:t>
        <w:br/>
        <w:t>Адам ұлы, білектерді біріктір.</w:t>
        <w:br/>
        <w:t>Татулықта қыл өтпесін араңнан.</w:t>
        <w:br/>
        <w:t>“Үрей мұзы егіл-тегіл ерісін,</w:t>
        <w:br/>
        <w:t>Татайық тек сенім мен сый жемісін.</w:t>
        <w:br/>
        <w:t>Әділеттік ауасымен тыныстап,</w:t>
        <w:br/>
        <w:t>Планетаның көкірегі кеңісін.</w:t>
        <w:br/>
        <w:t>Жақсы күнде жаңсақ сөйлеп мүлт баспан.</w:t>
        <w:br/>
        <w:t>Жанымызды жабырқатпас бұлтты аспан,</w:t>
        <w:br/>
        <w:t>Жер-жаланды ұстап тұрған ұлы күш -</w:t>
        <w:br/>
        <w:t>Орақ -- Балға мәңгілікке жұптасқан!</w:t>
        <w:br/>
        <w:t>АТЫН АЙТ...</w:t>
        <w:br/>
        <w:t>-- Тұрағыңның атын айт?</w:t>
        <w:br/>
        <w:t>-- СССР!</w:t>
        <w:br/>
        <w:t>-- Ұраныңның атын айт?</w:t>
        <w:br/>
        <w:t>-- СССР!</w:t>
        <w:br/>
        <w:t>-- Қоғамыңның атын айт?</w:t>
        <w:br/>
        <w:t>-- СССР!</w:t>
        <w:br/>
        <w:t>-- Одағыңның атын айт?</w:t>
        <w:br/>
        <w:t>-- СССР!</w:t>
        <w:br/>
        <w:t>-- Бірлігіңнің атын айт?</w:t>
        <w:br/>
        <w:t>-- СССР!</w:t>
        <w:br/>
        <w:t>-- Ұлылығыңның атын айт?</w:t>
        <w:br/>
        <w:t>-- СССР!</w:t>
        <w:br/>
        <w:t>183</w:t>
      </w:r>
    </w:p>
    <w:p>
      <w:r>
        <w:t>Мүжілмеудің мәнісін</w:t>
        <w:br/>
        <w:t>Мрамордан үйрендім.</w:t>
        <w:br/>
        <w:t>Үзілмеудің мәнісін</w:t>
        <w:br/>
        <w:t>Мұра жырдан үйрендім.</w:t>
        <w:br/>
        <w:t>Қалай балқу керегін</w:t>
        <w:br/>
        <w:t>Қорғасыннан үйрендім.</w:t>
        <w:br/>
        <w:t>Қалай шалқу керегін</w:t>
        <w:br/>
        <w:t>Жолдасымнан үйрендім.</w:t>
        <w:br/>
        <w:t>АҚИҚАТҚА СҮЙЕНІП...</w:t>
        <w:br/>
        <w:t>Созбайын сөз арқауын сағыздайын,</w:t>
        <w:br/>
        <w:t>Тіл майын тектен-текке тамызбайын.</w:t>
        <w:br/>
        <w:t>Шертейін шындық дейтін ұлы анадан</w:t>
        <w:br/>
        <w:t>Тараған талайларға аңыз жайын.</w:t>
        <w:br/>
        <w:t>Өз еркің: наңбайсың ба, нанасың ба?</w:t>
        <w:br/>
        <w:t>Оқиға болған қазақ даласында.</w:t>
        <w:br/>
        <w:t>Жүріпті Ленин өзі деседі жұрт</w:t>
        <w:br/>
        <w:t>Оралды қорғаушылар арасында.</w:t>
        <w:br/>
        <w:t>Ғажап-ау, мұндай бақыт тап келе ме,</w:t>
        <w:br/>
        <w:t>Тұрғанда күн еңкеймей нақ төбеде.</w:t>
        <w:br/>
        <w:t>Әліби Жанкелдинді қасына ертіп,</w:t>
        <w:br/>
        <w:t>Ильич келген дейді Ақтөбеге.</w:t>
        <w:br/>
        <w:t>Тамсанып таңдай қағып тамашпаға,</w:t>
        <w:br/>
        <w:t>Айтады үлкен түгіл, бала-шаға.</w:t>
        <w:br/>
        <w:t>Торғайда түстеніпті дейді көсем,</w:t>
        <w:br/>
        <w:t>Шай ішіп шаруа үйінен қарашада.</w:t>
        <w:br/>
        <w:t>Оянған ол шақ майдан дабылымен,</w:t>
        <w:br/>
        <w:t>Ораған ойды-қырды жалынымен.</w:t>
        <w:br/>
        <w:t>Аралға аялдапты дейді Ленин,</w:t>
        <w:br/>
        <w:t>Сыйлапты балықшылар балығымен.</w:t>
        <w:br/>
        <w:t>Қысаң кез, көз ілмеген, қас қақпаған.</w:t>
        <w:br/>
        <w:t>Қос қолдан мылтық, күрек тастатпаған.</w:t>
        <w:br/>
        <w:t>Деседі: Верныйға да кепті Ильич,</w:t>
        <w:br/>
        <w:t>Бір шолып Алатауды асқақтаған.</w:t>
        <w:br/>
        <w:t>176</w:t>
        <w:br/>
        <w:t>жж ж</w:t>
        <w:br/>
        <w:t>-- Жасайды,-- дейсің -- күн қанша?</w:t>
        <w:br/>
        <w:t>-- Жарығы сөнбей тұрғанша.</w:t>
        <w:br/>
        <w:t>--Жасайды,-- дейсің,-- ай қанша?</w:t>
        <w:br/>
        <w:t>-- Бетінен нұры тайғанша.</w:t>
        <w:br/>
        <w:t>-- Жасайды,-- дейсің,-- тау қанша?</w:t>
        <w:br/>
        <w:t>-- Басынан шыңы ауғанша.</w:t>
        <w:br/>
        <w:t>-- Жасайды,-- дейсің,-- кәл қанша?</w:t>
        <w:br/>
        <w:t>-- Арнасы кеуіп қалғанша.</w:t>
      </w:r>
    </w:p>
    <w:p>
      <w:r>
        <w:t>-- Жасайды,-- дейсің,-- жол қанша?</w:t>
        <w:br/>
        <w:t>-- Жүргінші жүріп болғанша.</w:t>
        <w:br/>
        <w:t>-- Жасайды,-- дейсің,-- жер қанша?</w:t>
        <w:br/>
        <w:t>--- Мекендесе ел қанша.</w:t>
        <w:br/>
        <w:t>-- Ендеше бәрі мәңгі ме?</w:t>
        <w:br/>
        <w:t>-- Әлбетте. Сонда әңгіме.</w:t>
        <w:br/>
        <w:t>МӘҢГІЛІК</w:t>
        <w:br/>
        <w:t>Мәңгілік -- сыбағасы данышпанның,</w:t>
        <w:br/>
        <w:t>Адамзат бақыты үшін алысқанның.</w:t>
        <w:br/>
        <w:t>Ол өзі табиғаттай жасайды ұзақ.</w:t>
        <w:br/>
        <w:t>Аррманы жоқ онымен табысқанның.</w:t>
        <w:br/>
        <w:t>Мәңгілік -- орбитасы данышпанның,</w:t>
        <w:br/>
        <w:t>Ажалды табанымен жанышқанның.</w:t>
        <w:br/>
        <w:t>Орыны өлмес өмір ордасында</w:t>
        <w:br/>
        <w:t>Мәселен, Мұхтарлар мен Қаныштардың.</w:t>
        <w:br/>
        <w:t>Айтпақшы, Пушкин сонда, Абай сонда,</w:t>
        <w:br/>
        <w:t>Қалады Шоқан бабам қалай соңға.</w:t>
        <w:br/>
        <w:t>Мәңгілік -- кемеңгерлер лантеоны,</w:t>
        <w:br/>
        <w:t>Соғылмас миллиондаған талай сомға.</w:t>
        <w:br/>
        <w:t>Мәңгілік мызғымайды жер сияқты.</w:t>
        <w:br/>
        <w:t>Ұлылар отыратын төр сияқты.</w:t>
        <w:br/>
        <w:t>Ол-дағы өзінше бір дүние-жаһан,</w:t>
        <w:br/>
        <w:t>Тірлігі тоқтамайтын ел сияқты.</w:t>
        <w:br/>
        <w:t>179</w:t>
        <w:br/>
        <w:t>.«Түремін аңыз десе құлағымды,</w:t>
        <w:br/>
        <w:t>Қандырам кәусарынан құмарымды.</w:t>
        <w:br/>
        <w:t>Байқасақ, аңыз түбі ақиқатта,</w:t>
        <w:br/>
        <w:t>Демеңіз ойдан оңай шығарылды.</w:t>
        <w:br/>
        <w:t>ОН БЕС ТУ</w:t>
        <w:br/>
        <w:t>Он бес тудың торқасының түгі бір,</w:t>
        <w:br/>
        <w:t>Он бес тудың көтеретін жүгі бір.</w:t>
        <w:br/>
        <w:t>Сәл айырма жолағында сызықша,</w:t>
        <w:br/>
        <w:t>Он бес тудың тегі, түсі, түрі бір.</w:t>
        <w:br/>
        <w:t>Он бес тудың аппақ ағаш сабы бір,</w:t>
        <w:br/>
        <w:t>Он бес тудың маңдайдағы бағы бір,</w:t>
        <w:br/>
        <w:t>Он бес туды туыстырып әуелі</w:t>
        <w:br/>
        <w:t>Октярьде рауандаған таңы бір.</w:t>
        <w:br/>
        <w:t>Он бес тудың шашағының зері бір,</w:t>
        <w:br/>
        <w:t>Он бес тудың желбіретер желі бір.</w:t>
        <w:br/>
        <w:t>Он бес тудың тұғыры да тұрақты,</w:t>
        <w:br/>
        <w:t>Тұрысы бір, тынысы бір, демі бір.</w:t>
        <w:br/>
        <w:t>Он бес туға қараңдар бір, жарандар,</w:t>
        <w:br/>
        <w:t>Он бес туда тап бүгінгі заман бар.</w:t>
        <w:br/>
        <w:t>Он бес туды ылғи қатар көтеріп,</w:t>
      </w:r>
    </w:p>
    <w:p>
      <w:r>
        <w:t>Он бес туды ылғи қатар қадаңдар!</w:t>
        <w:br/>
        <w:t>Он бес тудың алдында бас иемін!</w:t>
        <w:br/>
        <w:t>Он бес тудыд қасиетті жиегін --</w:t>
        <w:br/>
        <w:t>Құшырлана, күллі әлемнің көзініше,</w:t>
        <w:br/>
        <w:t>Мен тіземді бүгіп тұрып сүйемін!</w:t>
        <w:br/>
        <w:t>Он бес тудың торқасының түгі бір,</w:t>
        <w:br/>
        <w:t>Он бес тудың жазылмастай жұбы бір.</w:t>
        <w:br/>
        <w:t>Он бес тудың жалғыз ғана аты бар,</w:t>
        <w:br/>
        <w:t>Ол -- СССР! Одақ, Достық шыңы бұл!</w:t>
        <w:br/>
        <w:t>12--6045 177</w:t>
        <w:br/>
        <w:t>Ая көзді арумын,</w:t>
        <w:br/>
        <w:t>Дімкәстарға дарумын.</w:t>
        <w:br/>
        <w:t>Сөйте тұра мен өзім</w:t>
        <w:br/>
        <w:t>Бір нәрсеге зәрумін.</w:t>
        <w:br/>
        <w:t>Келмесе де егескім,</w:t>
        <w:br/>
        <w:t>Неге өзендей емеспін?</w:t>
        <w:br/>
        <w:t>Ақ маңдайым жарқырап,</w:t>
        <w:br/>
        <w:t>Неге ақпаймын арқырап?</w:t>
        <w:br/>
        <w:t>Шуламаймын мен неге?</w:t>
        <w:br/>
        <w:t>Туламаймын мен неге?</w:t>
        <w:br/>
        <w:t>Долданбаймын мен неге?</w:t>
        <w:br/>
        <w:t>Толғанбаймын мен неге?</w:t>
        <w:br/>
        <w:t>Бөгет, тоған, тос мейлі,</w:t>
        <w:br/>
        <w:t>Ылди менен төскейді.</w:t>
        <w:br/>
        <w:t>Мен де өзенше кезсем-ау...</w:t>
        <w:br/>
        <w:t>Қөңілім соны көксейді.</w:t>
        <w:br/>
        <w:t>Кенет... жібек жел жетіп,</w:t>
        <w:br/>
        <w:t>Желпіп өтті тербетіп.</w:t>
        <w:br/>
        <w:t>Бал-бұл жанып келбеті,</w:t>
        <w:br/>
        <w:t>Шымырлайды көл беті.</w:t>
        <w:br/>
        <w:t>ОРАҚ -- БАЛҒА ОДАҒЫ</w:t>
        <w:br/>
        <w:t>Туымызда, төбемізде жоғары</w:t>
        <w:br/>
        <w:t>Отан гербі: Орақ -- Балға одағы.</w:t>
        <w:br/>
        <w:t>Басып өткен жолымызға ұқсайды</w:t>
        <w:br/>
        <w:t>Жалаулардың көкшіл, күрең жолағы.</w:t>
        <w:br/>
        <w:t>Бидай басы көмкеріп тұр гербті,</w:t>
        <w:br/>
        <w:t>Бейнетіндей еліміздің ерікті.</w:t>
        <w:br/>
        <w:t>Материктің күллісіңе көрінген</w:t>
        <w:br/>
        <w:t>Орақ -- Балға күн сияқты көрікті.</w:t>
        <w:br/>
        <w:t>Аппақ таңдай гербімізден арайлы,</w:t>
        <w:br/>
        <w:t>Ертеңді-кеш еңбек нұры тарайды.</w:t>
        <w:br/>
        <w:t>Айға барып қонған да сол асқақтап,</w:t>
        <w:br/>
        <w:t>Шолпанның да күткені сол талайғы.</w:t>
        <w:br/>
        <w:t>182</w:t>
      </w:r>
    </w:p>
    <w:p>
      <w:r>
        <w:t>ЖӘНІБЕК</w:t>
        <w:br/>
        <w:t>1</w:t>
        <w:br/>
        <w:t>Аудан аты -- Жәнібек</w:t>
        <w:br/>
        <w:t>Ақ пейілді жаны көп,</w:t>
        <w:br/>
        <w:t>Айтылмяған әні көп,</w:t>
        <w:br/>
        <w:t>Бағанадай талы көп,</w:t>
        <w:br/>
        <w:t>Баданадай дәні көп.</w:t>
        <w:br/>
        <w:t>Шежіреші шалы көп,</w:t>
        <w:br/>
        <w:t>Бетке тисін шаң қайдан,</w:t>
        <w:br/>
        <w:t>Желсіз, тымық шағы көп.</w:t>
        <w:br/>
        <w:t>Жолаушыны шалғайдан</w:t>
        <w:br/>
        <w:t>Шақыратын шамы көп.</w:t>
        <w:br/>
        <w:t>Ақ Жайық пен Елдің аралығын</w:t>
        <w:br/>
        <w:t>Алып жатқан аймаққа қара бүгін,</w:t>
        <w:br/>
        <w:t>Жасыл жазық тіл бітіп сөйлеп кетер,</w:t>
        <w:br/>
        <w:t>Тарлан тарих танытып даналығын.</w:t>
        <w:br/>
        <w:t>Нарын құмда найзағай шатырлаған,</w:t>
        <w:br/>
        <w:t>Нән сойылдар солқылдап, сатырлаған,</w:t>
        <w:br/>
        <w:t>Ақ табанын аспанға атылдырып,</w:t>
        <w:br/>
        <w:t>Ол Исатай ханға таң атырмаған.</w:t>
        <w:br/>
        <w:t>От ауызды Махамбет орақ тілді,</w:t>
        <w:br/>
        <w:t>Жорытқан ер жалпақ жон, жолақ қырды.</w:t>
        <w:br/>
        <w:t>Семсер өлең озбырлық ордасына</w:t>
        <w:br/>
        <w:t>Зеңбіректің оғындай борап тұрды.</w:t>
        <w:br/>
        <w:t>Борап тұрды, кесірді отап тұрды,</w:t>
        <w:br/>
        <w:t>Ол қыспақты көрмеді шопақ құрлы.</w:t>
        <w:br/>
        <w:t>Болашаққа лақтырды жыр ұшқынын,</w:t>
        <w:br/>
        <w:t>Тұтансын деп, таң атса шапақ нұрлы.</w:t>
        <w:br/>
        <w:t>Бабасының даусына ұлан ұйып,</w:t>
        <w:br/>
        <w:t>Көтерісі көп жүкті жуан нық.</w:t>
        <w:br/>
        <w:t>Өле-өлгенше Махаңды жырлап өтті,</w:t>
        <w:br/>
        <w:t>Ақын, ғалым, ол -- Қажым Жұмалиев.</w:t>
        <w:br/>
        <w:t>.-Орда барсаң -- ағаш үй, көбесіне</w:t>
        <w:br/>
        <w:t>Кенелесің көз тойып, ел есіне --</w:t>
        <w:br/>
        <w:t>167</w:t>
        <w:br/>
        <w:t>Сөйлеймін бұлғақтатпай,</w:t>
        <w:br/>
        <w:t>Сырдаңсып, сырғақтатпай:</w:t>
        <w:br/>
        <w:t>Кішіні кіші деймін.</w:t>
        <w:br/>
        <w:t>Кісіні кісі деймін,</w:t>
        <w:br/>
        <w:t>Жасықты жасық деймін,</w:t>
        <w:br/>
        <w:t>Ғашықты ғашық деймін,</w:t>
        <w:br/>
        <w:t>Сөзімде осындаймын,</w:t>
        <w:br/>
        <w:t>Өзім де осындаймын.</w:t>
        <w:br/>
        <w:t>ж жж</w:t>
        <w:br/>
        <w:t>Көк мұздың ерігені -- өлгені ме?</w:t>
      </w:r>
    </w:p>
    <w:p>
      <w:r>
        <w:t>Немесе өңге нәрсе өнгені ме?</w:t>
        <w:br/>
        <w:t>Немесе су боп ағып, бу боп көлбеп,</w:t>
        <w:br/>
        <w:t>Ырқына өзгерістің көнгені ме?</w:t>
        <w:br/>
        <w:t>Ақ қардың ерігені -- өшкені ме?</w:t>
        <w:br/>
        <w:t>Басынан басқа тірлік кешкені ме?</w:t>
        <w:br/>
        <w:t>Топырақ сылқылдата сусын жұтып.</w:t>
        <w:br/>
        <w:t>Өндіршін өсімдіктің өскені ме?</w:t>
        <w:br/>
        <w:t>Байқалық, мейлі кейде байқамалық,</w:t>
        <w:br/>
        <w:t>Бәрібір, айтарымды айтам анық.</w:t>
        <w:br/>
        <w:t>ААлмасып кезегімен табиғатта,</w:t>
        <w:br/>
        <w:t>Тұрады бар құбылыс қайталанып.</w:t>
        <w:br/>
        <w:t>жәж</w:t>
        <w:br/>
        <w:t>Сөзіме оллаһисіз сенсең анық,</w:t>
        <w:br/>
        <w:t>Үй түгіл көшеде де сөнсе жарық,</w:t>
        <w:br/>
        <w:t>Қос көзім көрмей қалған секілденем,</w:t>
        <w:br/>
        <w:t>Қате етпес біреу мені десе ғарып.</w:t>
        <w:br/>
        <w:t>Іздеймін ахуалға айыптыны,</w:t>
        <w:br/>
        <w:t>Табанда тілдеуге де лайықтыны.</w:t>
        <w:br/>
        <w:t>(Болады ондай-ондай кім-кімде де,</w:t>
        <w:br/>
        <w:t>Жүрмеңіз қызулыққа сайып мұны).</w:t>
        <w:br/>
        <w:t>Тезірек телефонға жармасамын,</w:t>
        <w:br/>
        <w:t>Ілезде кезекшіге жалғасамын.</w:t>
        <w:br/>
        <w:t>171</w:t>
        <w:br/>
        <w:t>Әйтеуір бір нәрсеге кәміл сенем:</w:t>
        <w:br/>
        <w:t>Өлеңмен әсемдіктің дәнін себем.</w:t>
        <w:br/>
        <w:t>Ұлы өмір, ұстаз өмір шабытымның</w:t>
        <w:br/>
        <w:t>Аламын нәрін сенен, сәнің сенен.</w:t>
        <w:br/>
        <w:t>Ешкімге едіреңдеп жекірмеймін,</w:t>
        <w:br/>
        <w:t>Менменсіп, кеуде қағып лепірмеймін.</w:t>
        <w:br/>
        <w:t>Барымды бар дегенге масаттанып,</w:t>
        <w:br/>
        <w:t>Ешкімнің төбесіне секірмеймін.</w:t>
        <w:br/>
        <w:t>Мен бірақ көрінгенге жалбалақтап,</w:t>
        <w:br/>
        <w:t>Кетпеймін қанжығада қалбалақтап.</w:t>
        <w:br/>
        <w:t>Ешкімге «жалпақ шешей» бола алмаймын,</w:t>
        <w:br/>
        <w:t>Сырт көзге аңқау сөйлеп, аңғал аттап.</w:t>
        <w:br/>
        <w:t>Мінімді жасырмаймын жамағаттан,</w:t>
        <w:br/>
        <w:t>Аулақпын қолдағыға қанағаттан.</w:t>
        <w:br/>
        <w:t>Жайым жоқ өп-өтірік ыржаңдайтын,</w:t>
        <w:br/>
        <w:t>Залымға садақ сайлап саға баққан.</w:t>
        <w:br/>
        <w:t>Оқушым, өзің қазы, өзің сотсың,</w:t>
        <w:br/>
        <w:t>Сен мені сөгіп сірә көрген жоқсың.</w:t>
        <w:br/>
        <w:t>Ең қатал үкіміңе разымын,</w:t>
        <w:br/>
        <w:t>Дүниеде онан әділ тіпті жоқ сын!</w:t>
        <w:br/>
        <w:t>жжеж</w:t>
        <w:br/>
        <w:t>Сөйлеймін сағымдатпай,</w:t>
        <w:br/>
        <w:t>Құрдан құр қабындатпай:</w:t>
      </w:r>
    </w:p>
    <w:p>
      <w:r>
        <w:t>Аланы ала деймін,</w:t>
        <w:br/>
        <w:t>ШТАаланы шала деймін.</w:t>
        <w:br/>
        <w:t>Күлшені күлше деймін,</w:t>
        <w:br/>
        <w:t>Дүмшені дүмше деймін.</w:t>
        <w:br/>
        <w:t>Сөйлеймін бұлдыратпай,</w:t>
        <w:br/>
        <w:t>Қым-қуыт құлдыратпай:</w:t>
        <w:br/>
        <w:t>Орманды-орман деймін,</w:t>
        <w:br/>
        <w:t>Қорғанды қорған деймін,</w:t>
        <w:br/>
        <w:t>Ж.аллқыны жалқы деймін,</w:t>
        <w:br/>
        <w:t>Жартыны жарты деймін.</w:t>
        <w:br/>
        <w:t>170</w:t>
        <w:br/>
        <w:t>-- Ойбай-ау, жарық қайда? Жарық қайда?</w:t>
        <w:br/>
        <w:t>Деймісің өзім қазір алмасамын.</w:t>
        <w:br/>
        <w:t>Ғайып боп кенет көңіл алаңдығы,</w:t>
        <w:br/>
        <w:t>Қақ тіліп қабат-қабат қараңғыны.</w:t>
        <w:br/>
        <w:t>Төңірек жарқ етеді самаладай,</w:t>
        <w:br/>
        <w:t>Сезілмей сәулесінің сараңдығы,</w:t>
        <w:br/>
        <w:t>Сүйемін дәйім жарық сөнбегенін,</w:t>
        <w:br/>
        <w:t>Түнекке ешкімнің де сенбегенін.</w:t>
        <w:br/>
        <w:t>Қалаймын қалада да, далада да,</w:t>
        <w:br/>
        <w:t>Ақ арай, қызыл арай сембегенін.</w:t>
        <w:br/>
        <w:t>жәеж</w:t>
        <w:br/>
        <w:t>Комсомол шағымды,--</w:t>
        <w:br/>
        <w:t>Шағымды шалымды,</w:t>
        <w:br/>
        <w:t>Шағымды жалынды --</w:t>
        <w:br/>
        <w:t>Аңсаймын сағынып.</w:t>
        <w:br/>
        <w:t>Өткенді барлаймын,</w:t>
        <w:br/>
        <w:t>Барлаймын, талмаймын,</w:t>
        <w:br/>
        <w:t>Әртінге бармаймын</w:t>
        <w:br/>
        <w:t>Бостан-бос сабылып.</w:t>
        <w:br/>
        <w:t>Ол жылдар жадымда,</w:t>
        <w:br/>
        <w:t>Жалаулы жанымда,</w:t>
        <w:br/>
        <w:t>Алаулы қанымда</w:t>
        <w:br/>
        <w:t>Дүбірлеп тұр әлі.</w:t>
        <w:br/>
        <w:t>Тұғырда тұрақтап,</w:t>
        <w:br/>
        <w:t>Қалса да жырақта,</w:t>
        <w:br/>
        <w:t>Лебізі құлақта,</w:t>
        <w:br/>
        <w:t>Санада ұраны.</w:t>
        <w:br/>
        <w:t>«Челюскин» есімде,</w:t>
      </w:r>
    </w:p>
    <w:p>
      <w:r>
        <w:t>Чкалов есімде,</w:t>
        <w:br/>
        <w:t>Халхин-Гол есімде,</w:t>
        <w:br/>
        <w:t>Белгілі, белгілі.</w:t>
        <w:br/>
        <w:t>Қаһарлы қырық бір,</w:t>
        <w:br/>
        <w:t>Ойымды бұрып тұр,</w:t>
        <w:br/>
        <w:t>172</w:t>
        <w:br/>
        <w:t>жж</w:t>
        <w:br/>
        <w:t>-- Бұйра бұлттар, жөңкілдіңдер қай жаққа</w:t>
        <w:br/>
        <w:t>-- Көптен бері көріспеген аймаққа.</w:t>
        <w:br/>
        <w:t>-- Бар ма апарар арнап сауқат-сәлемің!</w:t>
        <w:br/>
        <w:t>-- Сыйламақпын ең қажетін кәденің.</w:t>
        <w:br/>
        <w:t>-- Ол не бұйым? Қандай білдің керегін?</w:t>
        <w:br/>
        <w:t>-- Үстеріне меруерт-моншақ төгемін.</w:t>
        <w:br/>
        <w:t>-- КҚүркіретіп қоясың ба жасыңды?</w:t>
        <w:br/>
        <w:t>-- Емін-еркін салам көкте асырды.</w:t>
        <w:br/>
        <w:t>-- Жоғалмай ма сонда бір де моншағын?</w:t>
        <w:br/>
        <w:t>-- Адамдарға тапсырамын ол жағын.</w:t>
        <w:br/>
        <w:t>КӨЛ КӨКСЕЙДІ</w:t>
        <w:br/>
        <w:t>-- Мәп-мөлдірмін, тұнықпын,</w:t>
        <w:br/>
        <w:t>Желсіз күні тымықпын.</w:t>
        <w:br/>
        <w:t>Көкпеңбек көл. Әдемі.</w:t>
        <w:br/>
        <w:t>Әсемдіктің әлемі</w:t>
        <w:br/>
        <w:t>Секілденіп жатады,</w:t>
        <w:br/>
        <w:t>Кейде бір тіл қатады:</w:t>
        <w:br/>
        <w:t>Аққу еркін жүзеді,</w:t>
        <w:br/>
        <w:t>Ақ шашағым үзеді.</w:t>
        <w:br/>
        <w:t>Түнермейді қабағым,</w:t>
        <w:br/>
        <w:t>Шошымайды шабағым.</w:t>
        <w:br/>
        <w:t>Жасыл құрақ -- кірпігім,</w:t>
        <w:br/>
        <w:t>Жапырмаймын бір түгін.</w:t>
        <w:br/>
        <w:t>Көктің ерке кербезі,</w:t>
        <w:br/>
        <w:t>Шаңқай түстің дер кезі,</w:t>
        <w:br/>
        <w:t>Тереңіме сүңгиді,</w:t>
        <w:br/>
        <w:t>Мүлгіп, басын шұлғиды.</w:t>
        <w:br/>
        <w:t>Жарық түнде көсіле,</w:t>
        <w:br/>
        <w:t>Ай құлайды төсіме.</w:t>
        <w:br/>
        <w:t>Жүз мың жұлдыз жусайды,</w:t>
        <w:br/>
        <w:t>Бөбегіме ұсайды.</w:t>
        <w:br/>
        <w:t>181</w:t>
      </w:r>
    </w:p>
    <w:p>
      <w:r>
        <w:t>ҮЙЕЛМЕЛІ -- СҮЙЕЛМЕЛІ</w:t>
        <w:br/>
        <w:t>Бүгінім кете барды кеше болып,</w:t>
        <w:br/>
        <w:t>Бау болып, бақша болып, көше болып.</w:t>
        <w:br/>
        <w:t>Ол енді оралмайды сол бетінен,</w:t>
        <w:br/>
        <w:t>Десе де соғам қайта неше қонып.</w:t>
        <w:br/>
        <w:t>Тап кеше ол кәдімгі бүгін еді,</w:t>
        <w:br/>
        <w:t>Сипатын санап саусақ бүгіледі.</w:t>
        <w:br/>
        <w:t>Ол енді менің өткір жанарыммен</w:t>
        <w:br/>
        <w:t>Тарихтың қойнауына үңіледі.</w:t>
        <w:br/>
        <w:t>Ертеңге бүгінім тұр бетін бұрып,</w:t>
        <w:br/>
        <w:t>Қойғандай түндігінің шетін түріп.</w:t>
        <w:br/>
        <w:t>Кербез күн көкжиекке еңкейеді,</w:t>
        <w:br/>
        <w:t>Уақыттың аялдамас ниетін біліп.</w:t>
        <w:br/>
        <w:t>Бүгінгім кешегіме сүйенгені,</w:t>
        <w:br/>
        <w:t>Ертеңнің кеудесіне күй енгені.</w:t>
        <w:br/>
        <w:t>Үшеуі ағайынды үш жігіттей,</w:t>
        <w:br/>
        <w:t>Тетелес үйелмелі-сүйелмелі.</w:t>
        <w:br/>
        <w:t>Үшеуін омыртқадай жалғастырып,</w:t>
        <w:br/>
        <w:t>Салмақтап сыр сипатын салғастырып,</w:t>
        <w:br/>
        <w:t>Уақыттың өзі құдды разводяций,</w:t>
        <w:br/>
        <w:t>Тұрады кезегімен алмастырып.</w:t>
        <w:br/>
        <w:t>жожож</w:t>
        <w:br/>
        <w:t>Найзағай дәурен сүреді</w:t>
        <w:br/>
        <w:t>Жарқ-жұрқ еткен шағында.</w:t>
        <w:br/>
        <w:t>Найзағай көрге кіреді</w:t>
        <w:br/>
        <w:t>Шарт-шұрт сынған шағында.</w:t>
        <w:br/>
        <w:t>Қуаты бойға толған соң,</w:t>
        <w:br/>
        <w:t>Ешкімнен ол ықпайды.</w:t>
        <w:br/>
        <w:t>Қаһарын төгіп болған соң,</w:t>
        <w:br/>
        <w:t>Төсінде бұлттың ұйықтайды.</w:t>
        <w:br/>
        <w:t>180</w:t>
        <w:br/>
        <w:t>Жарғақша бетің көнертпей,</w:t>
        <w:br/>
        <w:t>Кептіріп ернің кезертпей</w:t>
        <w:br/>
        <w:t>Мәпелеп бақты, қоймады</w:t>
        <w:br/>
        <w:t>Мейіріне кенелтпей.</w:t>
        <w:br/>
        <w:t>Сұрады маңдай терімен,</w:t>
        <w:br/>
        <w:t>Желпіді жібек желімен.</w:t>
        <w:br/>
        <w:t>Жұтқызып аппақ ай нұрын,</w:t>
        <w:br/>
        <w:t>Сылады күннің лебімен.</w:t>
        <w:br/>
        <w:t>Ертерек тартқан бұлыңғыр,</w:t>
        <w:br/>
        <w:t>Тұнжыр күзде биыл бір,</w:t>
        <w:br/>
        <w:t>Созылған ақ боз көрпені,</w:t>
        <w:br/>
        <w:t>Жамылғанда қиыр кыр-</w:t>
      </w:r>
    </w:p>
    <w:p>
      <w:r>
        <w:t>Қызметтер қандай атқарған,</w:t>
        <w:br/>
        <w:t>Қопарған қазына қатпардан.</w:t>
        <w:br/>
        <w:t>Адамдар қандай арымай,</w:t>
        <w:br/>
        <w:t>Аршыған маржан ақ қардан.</w:t>
        <w:br/>
        <w:t>Шайқасқа мұны теңгерем!</w:t>
        <w:br/>
        <w:t>Қаһарман, халық, сен дер ем!</w:t>
        <w:br/>
        <w:t>Шабуылда шеттемей</w:t>
        <w:br/>
        <w:t>Шепте тұрған ер берен.</w:t>
        <w:br/>
        <w:t>Көрікті Көкшем, кербезім,</w:t>
        <w:br/>
        <w:t>Дегенің болар, дер кезің.</w:t>
        <w:br/>
        <w:t>Қоймаларыңа сан жетпес,</w:t>
        <w:br/>
        <w:t>Қадаса қанша ел көзін.</w:t>
        <w:br/>
        <w:t>Целиноград, тыңым -- байтағым,</w:t>
        <w:br/>
        <w:t>Әспеттеп атыңды айтамын.</w:t>
        <w:br/>
        <w:t>Оза шабар бәйгеде</w:t>
        <w:br/>
        <w:t>Құдретіңді байқадым.</w:t>
        <w:br/>
        <w:t>Туасы таңсық Торғайым,</w:t>
        <w:br/>
        <w:t>Борыштар саған болмайын.</w:t>
        <w:br/>
        <w:t>Артықсың атақ -- даңқыңнан,</w:t>
        <w:br/>
        <w:t>Абыройыңды толғайын.</w:t>
        <w:br/>
        <w:t>Қостанай -- қазына қайнары,</w:t>
        <w:br/>
        <w:t>Қалың құттың қаймяғы,</w:t>
        <w:br/>
        <w:t>Қырынан қаулап дән өнген,</w:t>
        <w:br/>
        <w:t>Қызыл қырман аймағы.</w:t>
        <w:br/>
        <w:t>185</w:t>
        <w:br/>
        <w:t>БӘРЕКЕЛДІ</w:t>
        <w:br/>
        <w:t>Диқан дала, сақи едің не деген!</w:t>
        <w:br/>
        <w:t>Қолың сенің қандай ашық, береген!</w:t>
        <w:br/>
        <w:t>Биыл тіпті керек еді миллиард,</w:t>
        <w:br/>
        <w:t>Биыл тіпті бөлек еді жеребең.</w:t>
        <w:br/>
        <w:t>Дарқан далам, дәл өзіңдей кең сабаң,</w:t>
        <w:br/>
        <w:t>Жомарттықта кім бар келер тең саған.</w:t>
        <w:br/>
        <w:t>Бәрекелді! Байтақ елді қарық қып</w:t>
        <w:br/>
        <w:t>Береріңді бердің! Риза ел соған.</w:t>
        <w:br/>
        <w:t>Суарылдың телегейдей терменен,</w:t>
        <w:br/>
        <w:t>Тарылады, тарығады жер неден.</w:t>
        <w:br/>
        <w:t>Атымтай бұлт ақ нұр сеуіп аспаннан,</w:t>
        <w:br/>
        <w:t>Көкірегіңді керемет күш кернеген.</w:t>
        <w:br/>
        <w:t>Жалпақ жонды жапты тегіс жұлдыз -- дән,</w:t>
        <w:br/>
        <w:t>Оның, сірә, тыныштығын кім бұзған?</w:t>
        <w:br/>
        <w:t>Күн күзетті, түн күзетті кезекпен,</w:t>
        <w:br/>
        <w:t>Таң шапағы бетін шықпен жуғызған.</w:t>
        <w:br/>
        <w:t>Бикеш -- бидай сыланды да таранды,</w:t>
      </w:r>
    </w:p>
    <w:p>
      <w:r>
        <w:t>Жалт еткізді жамағатты, жаранды.</w:t>
        <w:br/>
        <w:t>Қазақ жері -- ырғын ырыс аймағы,</w:t>
        <w:br/>
        <w:t>Отан көзі сол аймаққа қадалды.</w:t>
        <w:br/>
        <w:t>Астық!-- десе ел құлағы түрілер,</w:t>
        <w:br/>
        <w:t>Астық -- астың Бас Атасы жүгінер</w:t>
        <w:br/>
        <w:t>Сон де-- нан да, Ән де-- нанда, ол барда</w:t>
        <w:br/>
        <w:t>Басқаның да қасиеті білінер.</w:t>
        <w:br/>
        <w:t>Пәлі, пәлі, тәттісін-ай бұл нанның,</w:t>
        <w:br/>
        <w:t>Піскен бе әлде нақ өзінде қырманның.</w:t>
        <w:br/>
        <w:t>Дүниедегі ең хош Иіс -- нан исі,</w:t>
        <w:br/>
        <w:t>Нан алдында келмес әсте бұлданғың.</w:t>
        <w:br/>
        <w:t>Диқан дала, дарқан дала дарынды,</w:t>
        <w:br/>
        <w:t>Адамзаттан аямайсыдң барыңды.</w:t>
        <w:br/>
        <w:t>Қызыл таулар орнай берсін қырыңда,</w:t>
        <w:br/>
        <w:t>Мадақтайық миллиард берген шағынды!</w:t>
        <w:br/>
        <w:t>178</w:t>
        <w:br/>
        <w:t>ДӘУІР ДАУЫСЫ</w:t>
        <w:br/>
        <w:t>Сені оқудан белсеніп,</w:t>
        <w:br/>
        <w:t>Алййтшы, қашан жалықтым.</w:t>
        <w:br/>
        <w:t>Ес білгелі мен сенің</w:t>
        <w:br/>
        <w:t>Тарихыңа қанықпын.</w:t>
        <w:br/>
        <w:t>Артық абырой-беделің,</w:t>
        <w:br/>
        <w:t>Дәуір даусы --«Правда»,</w:t>
        <w:br/>
        <w:t>Сенемін де еремін</w:t>
        <w:br/>
        <w:t>Сен көтерген ұранға.</w:t>
        <w:br/>
        <w:t>Құлақ тосам үніңе,</w:t>
        <w:br/>
        <w:t>Тағдырыммен еншілес,</w:t>
        <w:br/>
        <w:t>Бір көрмесем күніне,</w:t>
        <w:br/>
        <w:t>Көңілім менің көншімес,</w:t>
        <w:br/>
        <w:t>Көкірекке түйгенді</w:t>
        <w:br/>
        <w:t>Өзім білем -- парқы не?</w:t>
        <w:br/>
        <w:t>Көзім әбден үйренді</w:t>
        <w:br/>
        <w:t>Сенің әрбір әрпіңе.</w:t>
        <w:br/>
        <w:t>Ленин болып сөйлейсің,</w:t>
        <w:br/>
        <w:t>Партия боп тіл қатып,</w:t>
        <w:br/>
        <w:t>Міндетімді меңзейсінң,</w:t>
        <w:br/>
        <w:t>Кеңесіңді тыңдатып.</w:t>
        <w:br/>
        <w:t>Дауысыңнан дабылды</w:t>
        <w:br/>
        <w:t>Талай қанат қағылды,</w:t>
        <w:br/>
        <w:t>Талай шамдар жағылды,</w:t>
        <w:br/>
        <w:t>Талай шептер алынды!</w:t>
        <w:br/>
        <w:t>Талай жоғым табылды</w:t>
        <w:br/>
        <w:t>Талай барым танылды!</w:t>
        <w:br/>
        <w:t>Шапағатты лебізің</w:t>
      </w:r>
    </w:p>
    <w:p>
      <w:r>
        <w:t>Жадыратты жанымды!</w:t>
        <w:br/>
        <w:t>Олжалымын өз басым,</w:t>
        <w:br/>
        <w:t>Неге бүгем шынымды:</w:t>
        <w:br/>
        <w:t>Көкейіңе қонғасын</w:t>
        <w:br/>
        <w:t>Жайдың елге жырымды.</w:t>
        <w:br/>
        <w:t>Рахмет саған сол үшін,</w:t>
        <w:br/>
        <w:t>Абзал досым «Правда».</w:t>
        <w:br/>
        <w:t>200</w:t>
        <w:br/>
        <w:t>ҚАЗАҚСТАН-- ТЫҢСТАН</w:t>
        <w:br/>
        <w:t>Қазақстан -- Тыңстан!</w:t>
        <w:br/>
        <w:t>Қазақстан -- Нұрстан!</w:t>
        <w:br/>
        <w:t>Ол құралған ұлы аймақ</w:t>
        <w:br/>
        <w:t>Өңкей дос пен туыстан.</w:t>
        <w:br/>
        <w:t>Қазақстан -- Тыңстан!</w:t>
        <w:br/>
        <w:t>Қазақстан -- Гүлстан!</w:t>
        <w:br/>
        <w:t>Қазақстан -- Күнстан!</w:t>
        <w:br/>
        <w:t>Көтерілген Шығыстан.</w:t>
        <w:br/>
        <w:t>Ұста уақыт шылбырын,</w:t>
        <w:br/>
        <w:t>Басын бір сәт тежеме.</w:t>
        <w:br/>
        <w:t>“Оған жиырма жыл бүгін!</w:t>
        <w:br/>
        <w:t>Миллиард дейтін межеге --</w:t>
        <w:br/>
        <w:t>Тарттық сонда боразда,</w:t>
        <w:br/>
        <w:t>Тігіп қарда шатырды.</w:t>
        <w:br/>
        <w:t>Бұл далада жол аз ба,</w:t>
        <w:br/>
        <w:t>Дала ерлерді шақырды.</w:t>
        <w:br/>
        <w:t>Ол шақырды туыстай</w:t>
        <w:br/>
        <w:t>Барлық ұлттың баласын.</w:t>
        <w:br/>
        <w:t>Тұтасты олар ту ұстай,</w:t>
        <w:br/>
        <w:t>Бір-бірінің бағасын --</w:t>
        <w:br/>
        <w:t>Білгендіктен жұптасып,</w:t>
        <w:br/>
        <w:t>Біріктірді білекті.</w:t>
        <w:br/>
        <w:t>Әшелондар жүк тасып,</w:t>
        <w:br/>
        <w:t>Гудок даусын үдетті.</w:t>
        <w:br/>
        <w:t>Жапан түзге жағалай</w:t>
        <w:br/>
        <w:t>Қадау -- қазық қағылды.</w:t>
        <w:br/>
        <w:t>Вагондарда аядай</w:t>
        <w:br/>
        <w:t>Темір пештер жағылды.</w:t>
        <w:br/>
        <w:t>Қыр бетінде қаптады</w:t>
        <w:br/>
        <w:t>Сүйір тұмсық қалақша.</w:t>
        <w:br/>
        <w:t>Онда -- совхоз аттары,</w:t>
        <w:br/>
        <w:t>Орысша да қазақша.</w:t>
        <w:br/>
        <w:t>Көтерілді сонда тың,</w:t>
        <w:br/>
        <w:t>Көтерілді адам да.</w:t>
        <w:br/>
        <w:t>191</w:t>
      </w:r>
    </w:p>
    <w:p>
      <w:r>
        <w:t>«Лениншіл жас»-- газетім,</w:t>
        <w:br/>
        <w:t>Қуаныштым, қажетім.</w:t>
        <w:br/>
        <w:t>Баяғыша өзіңмен</w:t>
        <w:br/>
        <w:t>Сырласатын әдетім.</w:t>
        <w:br/>
        <w:t>Жастайымнан жараттым,</w:t>
        <w:br/>
        <w:t>Ауызыңа қараттың.</w:t>
        <w:br/>
        <w:t>Қиқуладың -- шауып ем</w:t>
        <w:br/>
        <w:t>Тайын мініп талаптың.</w:t>
        <w:br/>
        <w:t>АЙТАРЫМ</w:t>
        <w:br/>
        <w:t>Ең биіктен табыл да,</w:t>
        <w:br/>
        <w:t>Ең алыстан таныл да,</w:t>
        <w:br/>
        <w:t>Бұрынғыша жалында,</w:t>
        <w:br/>
        <w:t>Бұрынғыша дабылда,</w:t>
        <w:br/>
        <w:t>Бұрынғыша ағында,</w:t>
        <w:br/>
        <w:t>Осыныңнан жаңылма.</w:t>
        <w:br/>
        <w:t>Ақыным деп өзімнің</w:t>
        <w:br/>
        <w:t>Байғазымды қабылда!</w:t>
        <w:br/>
        <w:t>БАМ-нан ХАТ</w:t>
        <w:br/>
        <w:t>СЖас теміржолшының аузынан)</w:t>
        <w:br/>
        <w:t>Армысың, әке, ардағым,</w:t>
        <w:br/>
        <w:t>Жайымды ұқ, сөзім тыңда да.</w:t>
        <w:br/>
        <w:t>Бақ-талайым БАМ-дамын,</w:t>
        <w:br/>
        <w:t>Болдым талай Тыңда да.</w:t>
        <w:br/>
        <w:t>Денім сау, Көрсең сүйінер ең</w:t>
        <w:br/>
        <w:t>Тотыққан түлеп шырайыма.</w:t>
        <w:br/>
        <w:t>Сүйікті мекен Сибирь дер ем,</w:t>
        <w:br/>
        <w:t>Көндіктім ауа райына.</w:t>
        <w:br/>
        <w:t>Алай-түлей бораны,</w:t>
        <w:br/>
        <w:t>Апта бойы соғады</w:t>
        <w:br/>
        <w:t>Сақылдаған сары аяз</w:t>
        <w:br/>
        <w:t>Аямай беттен сорады.</w:t>
        <w:br/>
        <w:t>Айтайын қалай сыбырлап,</w:t>
        <w:br/>
        <w:t>Айналам дүрмек-дүбір нақ.</w:t>
        <w:br/>
        <w:t>197</w:t>
        <w:br/>
        <w:t>Білемін: көп борышым,</w:t>
        <w:br/>
        <w:t>Шарт түйінбей тұрам ба?</w:t>
        <w:br/>
        <w:t>Шарқұрамыз шығанға</w:t>
        <w:br/>
        <w:t>Бесжылдықтың шебінде.</w:t>
        <w:br/>
        <w:t>Сөйле өзің, «Правда»,</w:t>
        <w:br/>
        <w:t>Миллиондар -- легінде!</w:t>
        <w:br/>
        <w:t>ЕСІҢЕ АЛ...</w:t>
        <w:br/>
        <w:t>Есіңе ал, жолдас, есіңе ал,</w:t>
        <w:br/>
        <w:t>Есіңде қалмас несі бар?</w:t>
        <w:br/>
        <w:t>Есіңе ал күңгірт күндерді,</w:t>
      </w:r>
    </w:p>
    <w:p>
      <w:r>
        <w:t>Есіңе майдан кешін ал.</w:t>
        <w:br/>
        <w:t>Есіңе ал өткен-кеткенді,</w:t>
        <w:br/>
        <w:t>Әр өзен, әр дөң, өткелді.</w:t>
        <w:br/>
        <w:t>Есіңе ал қысты қақаған,</w:t>
        <w:br/>
        <w:t>Кешігіп келген көктемді.</w:t>
        <w:br/>
        <w:t>Қозғап бір қойып иықты,</w:t>
        <w:br/>
        <w:t>Сыйпап бір қойып миықты,</w:t>
        <w:br/>
        <w:t>Москва маңын есіңе ал,</w:t>
        <w:br/>
        <w:t>Есіңе ал Харьков, Киевті.</w:t>
        <w:br/>
        <w:t>Қаһармандар қаншама,</w:t>
        <w:br/>
        <w:t>Қадірлі қымбат баршаңа,</w:t>
        <w:br/>
        <w:t>Қастерлейді оларды</w:t>
        <w:br/>
        <w:t>Будапешт, Варшава.</w:t>
        <w:br/>
        <w:t>Есіңе ал, бәрін есіңе ал,</w:t>
        <w:br/>
        <w:t>Есіңе түспес несі бар?</w:t>
        <w:br/>
        <w:t>Прага таңын ұмытпа,</w:t>
        <w:br/>
        <w:t>Есіңе Берлин кешін ал!</w:t>
        <w:br/>
        <w:t>Есіңе ал досты қарулас.</w:t>
        <w:br/>
        <w:t>Жүрегі жалғас бауырлас.</w:t>
        <w:br/>
        <w:t>Ойлағанда оларды</w:t>
        <w:br/>
        <w:t>Қалайша жаның ауырмас?</w:t>
        <w:br/>
        <w:t>Есіңе ал, ойға үңіл де,</w:t>
        <w:br/>
        <w:t>Ұмытпа бірде-бірін де.</w:t>
        <w:br/>
        <w:t>Білгеніңді айтып бер</w:t>
        <w:br/>
        <w:t>Ергеңге де, бүгінге!</w:t>
        <w:br/>
        <w:t>201</w:t>
        <w:br/>
        <w:t>Көз таста тамашалап төңірекке,</w:t>
        <w:br/>
        <w:t>Көшеміз күндегіден кеңірек пе.</w:t>
        <w:br/>
        <w:t>Тасыған тасқынына адамдардың</w:t>
        <w:br/>
        <w:t>Қарайды қызығып та, елжіреп те.</w:t>
        <w:br/>
        <w:t>Қайыңдар тұр бастарын иіп төмен,</w:t>
        <w:br/>
        <w:t>Жанассаң кететіндей тиіп төбең.</w:t>
        <w:br/>
        <w:t>Бойлауық үйлер сонша мардамсиды,</w:t>
        <w:br/>
        <w:t>Секілді бүгін тіпті биіктеген.</w:t>
        <w:br/>
        <w:t>Қара сен халайықтың қадамына,</w:t>
        <w:br/>
        <w:t>Әркімнің ай қонғандай қабағына.</w:t>
        <w:br/>
        <w:t>Жеткенше асығады бәрі олардың</w:t>
        <w:br/>
        <w:t>Бас Алаң -- Лениннің алаңына</w:t>
        <w:br/>
        <w:t>Алаңда батпайтұғын күн тұрады,</w:t>
        <w:br/>
        <w:t>Айнала гүл бағында құлпырады.</w:t>
        <w:br/>
        <w:t>Жер шары шыр айналып шеңберінде</w:t>
        <w:br/>
        <w:t>Лениннің Алаңына ұмтылады.</w:t>
        <w:br/>
        <w:t>Бұл шақты қымбат десең дәл несімен:</w:t>
        <w:br/>
        <w:t>Сонан ғой бар ырысым, бар несібем.</w:t>
        <w:br/>
        <w:t>Жастың да, кәрінің де көзіндегі от</w:t>
        <w:br/>
        <w:t>Тараған Революция сәулесінен.</w:t>
        <w:br/>
        <w:t>Октябрь -- туған күні уақыттың да,</w:t>
      </w:r>
    </w:p>
    <w:p>
      <w:r>
        <w:t>Октябрь -- туған күні бақыттың да.</w:t>
        <w:br/>
        <w:t>Бар дәулет, бар сәулеттің басы да сол,</w:t>
        <w:br/>
        <w:t>Басы сол жанған барша жарықтың да.</w:t>
        <w:br/>
        <w:t>Октябрь -- жаңа тарих төлбасы да,</w:t>
        <w:br/>
        <w:t>Отанның сол ең мықты олжасы да.</w:t>
        <w:br/>
        <w:t>Ұқсайды біздің ұлы революциямыз</w:t>
        <w:br/>
        <w:t>Ең күшті, ең жеңімпаз қолбасыға!</w:t>
        <w:br/>
        <w:t>Октябрь -- ең өміршең мектебіміз,</w:t>
        <w:br/>
        <w:t>Куә оған -- бүгініміз, өткеніміз.</w:t>
        <w:br/>
        <w:t>Өнімпаз соның дәні қолымызбен</w:t>
        <w:br/>
        <w:t>Тіршілік тыңдарына еккеніміз.</w:t>
        <w:br/>
        <w:t>Солай ол. Дәйім солай бола бермек,</w:t>
        <w:br/>
        <w:t>Өмірде ол салатын толар өрнек.</w:t>
        <w:br/>
        <w:t>Болашақ замандарды жақындатып,</w:t>
        <w:br/>
        <w:t>Збырлаймыз зымырандай жоғары өрлеп!</w:t>
        <w:br/>
        <w:t>190</w:t>
        <w:br/>
        <w:t>Жеріміз жомарт қашаннан,</w:t>
        <w:br/>
        <w:t>Бадана бидай бас арман.</w:t>
        <w:br/>
        <w:t>Наныңның дәмін тартқандар,</w:t>
        <w:br/>
        <w:t>Нәрленіп қайта жасарған.</w:t>
        <w:br/>
        <w:t>Еңбекте, шақта тыныққан,</w:t>
        <w:br/>
        <w:t>Ұмытпан, әсте ұмытпан:</w:t>
        <w:br/>
        <w:t>Достықпен жүрек жымдасып,</w:t>
        <w:br/>
        <w:t>Достықпен білек шыныққан.</w:t>
        <w:br/>
        <w:t>Дастанын дарқан даланың,</w:t>
        <w:br/>
        <w:t>Қалайша жалғыз жазамын?</w:t>
        <w:br/>
        <w:t>Көмекке келді кең Волга,</w:t>
        <w:br/>
        <w:t>Моторлар тербеп жаз әнін.</w:t>
        <w:br/>
        <w:t>Есімде бәрі, есімде,</w:t>
        <w:br/>
        <w:t>Күндізім, ымырт, кешім де:</w:t>
        <w:br/>
        <w:t>Қол ұшын берді Днепр,</w:t>
        <w:br/>
        <w:t>Жайық пенен Есілге...</w:t>
        <w:br/>
        <w:t>Достық дәні -- тәтті дән,</w:t>
        <w:br/>
        <w:t>Достық әні -- шаттық ән.</w:t>
        <w:br/>
        <w:t>Достық тілі -- ортақ тіл,</w:t>
        <w:br/>
        <w:t>Достық жыры -- ортақ жыр.</w:t>
        <w:br/>
        <w:t>Саярым сол мақұлға,</w:t>
        <w:br/>
        <w:t>Айтатыным ақырда:</w:t>
        <w:br/>
        <w:t>Жаңа жорық бастайтын,</w:t>
        <w:br/>
        <w:t>Ұқсайды дала батырға!</w:t>
        <w:br/>
        <w:t>САЛТАНАТ САЗЫ</w:t>
        <w:br/>
        <w:t>Жаным менің таппас, сірә, сәл тағат,</w:t>
        <w:br/>
        <w:t>Даламызда қаламызда -- Салтанат,</w:t>
        <w:br/>
        <w:t>Қызыл қанат Салтанат ол! Көркіне</w:t>
        <w:br/>
        <w:t>Қарай қалған миллион көздер анталап.</w:t>
        <w:br/>
        <w:t>Ең әдемі гүлдестеге оранар --</w:t>
        <w:br/>
        <w:t>«Достық!» дейтін жалғыз ауыз сөз ғана,</w:t>
        <w:br/>
        <w:t>Сөз біткенге сол Төраға бола алар!</w:t>
      </w:r>
    </w:p>
    <w:p>
      <w:r>
        <w:t>186</w:t>
        <w:br/>
        <w:t>Ой жіберсем елімнің өткеніне,</w:t>
        <w:br/>
        <w:t>Тап боламын сан тоқсан өткеліне.</w:t>
        <w:br/>
        <w:t>Апрельде тудың Сен бастау үшін</w:t>
        <w:br/>
        <w:t>Адамзатты заманның көктеміне.</w:t>
        <w:br/>
        <w:t>Өзіңменен бағым да бірге туды.</w:t>
        <w:br/>
        <w:t>Өзіңменен таңым да бірге туды!</w:t>
        <w:br/>
        <w:t>Бірге туды сәулетті болашағым,</w:t>
        <w:br/>
        <w:t>Дәл бүгінгі барым да бірге туды!</w:t>
        <w:br/>
        <w:t>Өстік өңшең адам боп күнге ғашық,</w:t>
        <w:br/>
        <w:t>Тасқынымен заманның бірге тасып.</w:t>
        <w:br/>
        <w:t>Коммунизмнің Бірінші Адамысың.</w:t>
        <w:br/>
        <w:t>Қалап берген үйінің ірге тасын.</w:t>
        <w:br/>
        <w:t>Ережеміз: түзде де, үйде де біз,</w:t>
        <w:br/>
        <w:t>Өмір сүруді Өзіңнен үйренеміз.</w:t>
        <w:br/>
        <w:t>Бір Өзіңше сүйсініп жақсылыққа,</w:t>
        <w:br/>
        <w:t>Жамандықтан Өзіңше жиренеміз.</w:t>
        <w:br/>
        <w:t>Өз партияң біздерді шынықтырған,</w:t>
        <w:br/>
        <w:t>Күрес, еңбек мағнасын шын ұқтырған.</w:t>
        <w:br/>
        <w:t>Асырамыз адамның кәдесіне</w:t>
        <w:br/>
        <w:t>Бар байлықты жердегі тұнып тұрған.</w:t>
        <w:br/>
        <w:t>Шапақтаған шашағы таңды сүйіп,</w:t>
        <w:br/>
        <w:t>Миллиондаған маңына жанды жиып,</w:t>
        <w:br/>
        <w:t>Есіміндей Өзіңнің, іліміңдей,</w:t>
        <w:br/>
        <w:t>Туың сенің тұрады мәңгі биік!</w:t>
        <w:br/>
        <w:t>ЕСІЛ</w:t>
        <w:br/>
        <w:t>Есен бе, Есіл еңселі,</w:t>
        <w:br/>
        <w:t>Ен далаң дария дән селі,</w:t>
        <w:br/>
        <w:t>Еңісінде ескен жел сері,</w:t>
        <w:br/>
        <w:t>Есендестім іздеп кеп,</w:t>
        <w:br/>
        <w:t>Емірене еңсеп мен сені,</w:t>
        <w:br/>
        <w:t>Ежелгі Есіл, есен бе,</w:t>
        <w:br/>
        <w:t>Ең алғаш көрдім десем де,</w:t>
        <w:br/>
        <w:t>Ерлер көп таныс осы елде,</w:t>
        <w:br/>
        <w:t>Елжірей құшақ ашты олар,</w:t>
        <w:br/>
        <w:t>Ешқашан қайтпас меселде.</w:t>
        <w:br/>
        <w:t>188</w:t>
        <w:br/>
        <w:t>Еркін еңбек солдатын</w:t>
      </w:r>
    </w:p>
    <w:p>
      <w:r>
        <w:t>Көрді еліміз, ғалам да.</w:t>
        <w:br/>
        <w:t>Жап-жас тарих секілді,</w:t>
        <w:br/>
        <w:t>Ер атқарған көп жүктер.</w:t>
        <w:br/>
        <w:t>Тыңда өсіп жетілді</w:t>
        <w:br/>
        <w:t>Демеевтер, Довжиктер.</w:t>
        <w:br/>
        <w:t>Неге керек шу-дабыр,</w:t>
        <w:br/>
        <w:t>Даңғыр, дақпырт тыз етпе.</w:t>
        <w:br/>
        <w:t>Тың жылында туған ұл--</w:t>
        <w:br/>
        <w:t>Шекарада күзетте.</w:t>
        <w:br/>
        <w:t>Тыңда туған жас ұлан --</w:t>
        <w:br/>
        <w:t>Тракторшы сол тыңда.</w:t>
        <w:br/>
        <w:t>Ол өткермек басынан</w:t>
        <w:br/>
        <w:t>Әке жолын, салтын да...</w:t>
        <w:br/>
        <w:t>Тың!</w:t>
        <w:br/>
        <w:t>Тың дала!</w:t>
        <w:br/>
        <w:t>Тыңстан!</w:t>
        <w:br/>
        <w:t>Тұрған тұтас, ырыстан.</w:t>
        <w:br/>
        <w:t>Тұлғаң байлық, қазына,</w:t>
        <w:br/>
        <w:t>Танятыным тыныстан.</w:t>
        <w:br/>
        <w:t>Қазақстан -- Тыңстан!</w:t>
        <w:br/>
        <w:t>Қазақстан -- Гүлстан!</w:t>
        <w:br/>
        <w:t>Ол құралған ұлы аймақ</w:t>
        <w:br/>
        <w:t>Әңкей дос пен туыстан!</w:t>
        <w:br/>
        <w:t>ҚЫЗЫЛЖАР</w:t>
        <w:br/>
        <w:t>Көрінгенге көз шіркін қызығар ма,</w:t>
        <w:br/>
        <w:t>Мінезім жоқ килікпе, бұзып-жарма.</w:t>
        <w:br/>
        <w:t>Көкіректе құштарлық құсы сайрап,</w:t>
        <w:br/>
        <w:t>Қызылжарға келемін, Қызылжарға.</w:t>
        <w:br/>
        <w:t>Сапардағы жолаушы сызылар ма,</w:t>
        <w:br/>
        <w:t>Болат жолда жосылып ізім қарда,</w:t>
        <w:br/>
        <w:t>Жүйткіп келем бір сәтке аялдамай,</w:t>
        <w:br/>
        <w:t>Асығамын жеткенше Қызылжарға.</w:t>
        <w:br/>
        <w:t>192</w:t>
        <w:br/>
        <w:t>Мен олардың ұмытпаймын әрбірін,</w:t>
        <w:br/>
        <w:t>Мен олардың жүрек жылу, жан нұрын --</w:t>
        <w:br/>
        <w:t>Әкетемін ұялатып кеудеме,</w:t>
        <w:br/>
        <w:t>Мұрша табам: «Тағы келем!» деуге де.</w:t>
        <w:br/>
        <w:t>Келдім саған, «Бар!» деген соң астанам,</w:t>
        <w:br/>
        <w:t>Әдетімше әдеп-салттан аспаған,</w:t>
        <w:br/>
        <w:t>Ең әуелі амандасам: Ассалам!</w:t>
        <w:br/>
        <w:t>Жеке туған “Жезқазғансың жаһанда,</w:t>
        <w:br/>
        <w:t>Мен атыңды аузымнан тастаман,</w:t>
        <w:br/>
        <w:t>Ассаламағалейкум! Ассалам!</w:t>
        <w:br/>
        <w:t>ІҢКӘРЛІК</w:t>
      </w:r>
    </w:p>
    <w:p>
      <w:r>
        <w:t>Тозғындап торлама бұлт сөгіледі,</w:t>
        <w:br/>
        <w:t>Түбіт тін төңкеріле төгіледі.</w:t>
        <w:br/>
        <w:t>Жолшыбай жібек өрім өріледі,</w:t>
        <w:br/>
        <w:t>Әуелде ақ перде боп керіледі.</w:t>
        <w:br/>
        <w:t>Күміс қар қылаулайды қиыршықтап,</w:t>
        <w:br/>
        <w:t>Әлде кім лақтырғандай шиыршықтап.</w:t>
        <w:br/>
        <w:t>Иығын тосады оған жалаңаш тал,</w:t>
        <w:br/>
        <w:t>Қайыспас қабырғасы қарағаштар.</w:t>
        <w:br/>
        <w:t>Бұтаққа балапандай қонақтайды,</w:t>
        <w:br/>
        <w:t>Маңайын құйындатып боратпайды,</w:t>
        <w:br/>
        <w:t>Шұбартып тарғылданған тау басына</w:t>
        <w:br/>
        <w:t>Шара жоқ ықыласың аумасына.</w:t>
        <w:br/>
        <w:t>Шыңдарда оқшырайған шоң шоқылар,</w:t>
        <w:br/>
        <w:t>Тексерсең тарихынан том оқылар...</w:t>
        <w:br/>
        <w:t>Көл беті көптен бері тынышталмай,</w:t>
        <w:br/>
        <w:t>Сынған мұз сыңғырлайды хрустальдай.</w:t>
        <w:br/>
        <w:t>Көз тартар көріністі көп көрем мен:</w:t>
        <w:br/>
        <w:t>Өзендер құндақталған көк беренмен.</w:t>
        <w:br/>
        <w:t>Ұқсайды бейне аэропорт алаңына,</w:t>
        <w:br/>
        <w:t>Аңқыған ақ қанаттар алабына.</w:t>
        <w:br/>
        <w:t>195</w:t>
        <w:br/>
        <w:t>Көңілдердің кереметтей хоштығы,</w:t>
        <w:br/>
        <w:t>Демеңіздер: қолдың істен бостығы.</w:t>
        <w:br/>
        <w:t>Республикам! Үшінші орден -- туында,</w:t>
        <w:br/>
        <w:t>Орден аты -- Халықтардың достығы.</w:t>
        <w:br/>
        <w:t>Қазақстан -- Достықстан!-- Дәл атың.</w:t>
        <w:br/>
        <w:t>Қасиетің көп талай теңеу табатын.</w:t>
        <w:br/>
        <w:t>Құдіретің бар -- келген жан да қыдырып,</w:t>
        <w:br/>
        <w:t>Құмартқаннан қоныстанып қалатын.</w:t>
        <w:br/>
        <w:t>Достықстан! Бауырстан!-- Қос атың,</w:t>
        <w:br/>
        <w:t>Сөздерім көп бұған тағы қосатын.</w:t>
        <w:br/>
        <w:t>Сен бір елсің мейірбанды қонақжай,</w:t>
        <w:br/>
        <w:t>Туыс келсе ақ пейілін тосатын.</w:t>
        <w:br/>
        <w:t>Құшағыңда -- өңшең дос ұлт баласы,</w:t>
        <w:br/>
        <w:t>Сен үшін жоқ құласы мен аласы.</w:t>
        <w:br/>
        <w:t>Бір жеңнен қол, бір жағадан бас шығар,</w:t>
        <w:br/>
        <w:t>Татулығы -- қыл өтпестей арасы.</w:t>
        <w:br/>
        <w:t>Республикам! Мақтанышым ардағым!</w:t>
        <w:br/>
        <w:t>Сан бәйгеден самғап келер саңлағым.</w:t>
        <w:br/>
        <w:t>Таразыға тартпай-ақ сен білесің</w:t>
        <w:br/>
        <w:t>Бақытың мен шаттығыңның салмағын.</w:t>
        <w:br/>
        <w:t>Достық гүлі мәңгілікке сембейді,</w:t>
        <w:br/>
        <w:t>Достық күні мәңгілікке сөнбейді.</w:t>
        <w:br/>
        <w:t>Дүниені тіреп тұрған бұл Достық,</w:t>
        <w:br/>
        <w:t>Достар елі күнге қарай өрлейді!</w:t>
        <w:br/>
        <w:t>ТУЫҢ СЕНІҢ ТҰРАДЫ МӘҢГІ БИІК</w:t>
      </w:r>
    </w:p>
    <w:p>
      <w:r>
        <w:t>Таңғы шықтай тап-таза тірілігімде,</w:t>
        <w:br/>
        <w:t>Өткен емес Өзіңсіз бір күнім де.</w:t>
        <w:br/>
        <w:t>Қуатымның, арымның ақ қайнары --</w:t>
        <w:br/>
        <w:t>Өмір бақи Өзіңмен бірлігімде.</w:t>
        <w:br/>
        <w:t>Өткен емес Өзіңсіз сағатым да,</w:t>
        <w:br/>
        <w:t>Сенсің менің қағылмас қанатым да.</w:t>
        <w:br/>
        <w:t>Сенің арқаң, Ильич, алшаң басып,</w:t>
        <w:br/>
        <w:t>Ардақталсам азамат санатында.</w:t>
        <w:br/>
        <w:t>19</w:t>
        <w:br/>
        <w:t>Есен бе, Есіл есен бе?</w:t>
        <w:br/>
        <w:t>Етене жанмын дос елге.</w:t>
        <w:br/>
        <w:t>Есімімді естіп көшеңде,</w:t>
        <w:br/>
        <w:t>Елеңдеді құлағым,</w:t>
        <w:br/>
        <w:t>Есен бе, Есіл есен бе?</w:t>
        <w:br/>
        <w:t>Есіл, сен маған қарадың,</w:t>
        <w:br/>
        <w:t>Есіл, мен саған қарадым.</w:t>
        <w:br/>
        <w:t>Еңбеккер өңшең адамың,</w:t>
        <w:br/>
        <w:t>Еншісі қарттың, баланың,</w:t>
        <w:br/>
        <w:t>Егіншілік деп санадым.</w:t>
        <w:br/>
        <w:t>Есілдің жұттым самалын,</w:t>
        <w:br/>
        <w:t>Есілдің ұқтым қабағын,</w:t>
        <w:br/>
        <w:t>Есілдің көрдім сағағын,</w:t>
        <w:br/>
        <w:t>Есілдің татып дәм-тұзын,</w:t>
        <w:br/>
        <w:t>Есілше тасып барамын!</w:t>
        <w:br/>
        <w:t>Ертең жүрем, Есілім,</w:t>
        <w:br/>
        <w:t>Еркін ашқан есігін,</w:t>
        <w:br/>
        <w:t>Есімде жүрер есімің,</w:t>
        <w:br/>
        <w:t>Егер жырым кем соқса,</w:t>
        <w:br/>
        <w:t>Етерсің, Есіл, кешірім!</w:t>
        <w:br/>
        <w:t>САНАМЫЗДА -- РЕВОЛЮЦИЯ</w:t>
        <w:br/>
        <w:t>СӘУЛЕСІ</w:t>
        <w:br/>
        <w:t>Бозша бұлт бүркемейді қала жүзін,</w:t>
        <w:br/>
        <w:t>Бояды сарғыш түске дала күзін.</w:t>
        <w:br/>
        <w:t>Бүгін -- той.</w:t>
        <w:br/>
        <w:t>Жібек желмен желбіретіп</w:t>
        <w:br/>
        <w:t>Балконға бір жалауды қада, қызым.</w:t>
        <w:br/>
        <w:t>Мұндайда еркелікті тиямысың?</w:t>
        <w:br/>
        <w:t>Күмбірлет күй сандықтың клавишын.</w:t>
        <w:br/>
        <w:t>Сайдағы сандуғаштай сұңқылдатып,</w:t>
        <w:br/>
        <w:t>Саусаққа сырбаз саздың жи ағысын.</w:t>
        <w:br/>
        <w:t>Аспанның айнасына түсірмекке,</w:t>
        <w:br/>
        <w:t>Шумақтап шар шоғырын ұшыр көкке.</w:t>
        <w:br/>
        <w:t>Қасымнан қалмай менің алаңға шық,</w:t>
        <w:br/>
        <w:t>Мәнісін шаттығыңның түсінбекке.</w:t>
        <w:br/>
        <w:t>189</w:t>
      </w:r>
    </w:p>
    <w:p>
      <w:r>
        <w:t>Кешегі қыр қазағы</w:t>
        <w:br/>
        <w:t>Менмін нағыз сибиряк.</w:t>
        <w:br/>
        <w:t>Ангинадан айықтым,</w:t>
        <w:br/>
        <w:t>Тұмаудан да сауықтым.</w:t>
        <w:br/>
        <w:t>Салқын тию дейтінің</w:t>
        <w:br/>
        <w:t>Емес енді хауіпті.</w:t>
        <w:br/>
        <w:t>Сибирім -- құтты қонысым,</w:t>
        <w:br/>
        <w:t>Ұлан ғайыр өрісім.</w:t>
        <w:br/>
        <w:t>Сибирім -- ырғын ырысым,</w:t>
        <w:br/>
        <w:t>Міндетім мен борышым.</w:t>
        <w:br/>
        <w:t>Ұнаттым тұнық Тайганы,</w:t>
        <w:br/>
        <w:t>Тайга -- еңбек майданы.</w:t>
        <w:br/>
        <w:t>Тайга -- ерлік айғағы,</w:t>
        <w:br/>
        <w:t>Аспандаған байрағы.</w:t>
        <w:br/>
        <w:t>Жағылып жатыр жаңа оттар,</w:t>
        <w:br/>
        <w:t>Салынып жатыр заводтар.</w:t>
        <w:br/>
        <w:t>Қырат сайын қияға</w:t>
        <w:br/>
        <w:t>Қағылып жатыр қанаттар.</w:t>
        <w:br/>
        <w:t>Жарылыс, гүрсіл -- оң жағым,</w:t>
        <w:br/>
        <w:t>Жарылыс, гүрсіл -- сол жағым.</w:t>
        <w:br/>
        <w:t>Баяғы өзің сияқты</w:t>
        <w:br/>
        <w:t>Мен де темір жолдамын.</w:t>
        <w:br/>
        <w:t>Жүрмесем де жаныңда,</w:t>
        <w:br/>
        <w:t>Естігендерім жадымда.</w:t>
        <w:br/>
        <w:t>Түрксибті салыстың</w:t>
        <w:br/>
        <w:t>Жап-жас жігіт шағыңда.</w:t>
        <w:br/>
        <w:t>Жасымапсың жоқтықта,</w:t>
        <w:br/>
        <w:t>Тасымапсың тоқтықта.</w:t>
        <w:br/>
        <w:t>Аулақ бопсың мінезден</w:t>
        <w:br/>
        <w:t>Сотқар, содыр соқтықпа.</w:t>
        <w:br/>
        <w:t>Құрылысқа құмарттың,</w:t>
        <w:br/>
        <w:t>Қысқа жіпті ұзарттың.</w:t>
        <w:br/>
        <w:t>Қисық өркеш, қыңырлау</w:t>
        <w:br/>
        <w:t>Қара нарға жүк арттың.</w:t>
        <w:br/>
        <w:t>198</w:t>
        <w:br/>
        <w:t>Жаңарды жылдар арнасы,</w:t>
        <w:br/>
        <w:t>Жаңарды еңбек балғасы.</w:t>
        <w:br/>
        <w:t>Бүгінгі БАМ, байқасам,--</w:t>
        <w:br/>
        <w:t>Түрксибтің жалғасы.</w:t>
        <w:br/>
        <w:t>Жаздағым сол қыстағым,</w:t>
        <w:br/>
        <w:t>Қаптаған жолда күш қалың.</w:t>
        <w:br/>
        <w:t>Жабыла төсеп жатырмыз</w:t>
        <w:br/>
        <w:t>Сибирьде өмір шпалын.</w:t>
        <w:br/>
        <w:t>Көңілде жоқ реніш,</w:t>
        <w:br/>
        <w:t>Тұйыққа жоқ тіреліс.</w:t>
        <w:br/>
        <w:t>Жатырмыз төсеп мыңдарға</w:t>
      </w:r>
    </w:p>
    <w:p>
      <w:r>
        <w:t>Мыңңқ етпейтін рельс.</w:t>
        <w:br/>
        <w:t>Тосқауылда тау жарып,</w:t>
        <w:br/>
        <w:t>Төбелерді аударып,</w:t>
        <w:br/>
        <w:t>Қазамыз небір тоннелді,</w:t>
        <w:br/>
        <w:t>Дем алып кейде бау барып.</w:t>
        <w:br/>
        <w:t>Белес астық, бел астық,</w:t>
        <w:br/>
        <w:t>Адыр астық, дөң астық.</w:t>
        <w:br/>
        <w:t>Кейде тіпті тереңнен</w:t>
        <w:br/>
        <w:t>Кеөздеспеген кен аштық.</w:t>
        <w:br/>
        <w:t>Егілген мұнда тал жаңа,</w:t>
        <w:br/>
        <w:t>Себілген мұнда дэн жаңа.</w:t>
        <w:br/>
        <w:t>Разьһезд сайын жарқырап</w:t>
        <w:br/>
        <w:t>Жағылған мұнда шам жаңа.</w:t>
        <w:br/>
        <w:t>Алакеуімде, іңірде</w:t>
        <w:br/>
        <w:t>Айналмас үнің күбірге,</w:t>
        <w:br/>
        <w:t>Естисің енбек дабылын</w:t>
        <w:br/>
        <w:t>Тараған тұтас Сибирыге.</w:t>
        <w:br/>
        <w:t>Қоңырауы БАМ-ның қағылған,</w:t>
        <w:br/>
        <w:t>Қыруар қазына табылған.</w:t>
        <w:br/>
        <w:t>Адамның легі ағылған.</w:t>
        <w:br/>
        <w:t>Айнымайды ағыннан.</w:t>
        <w:br/>
        <w:t>Талайды таныстырады,</w:t>
        <w:br/>
        <w:t>Талайды табыстырады,</w:t>
        <w:br/>
        <w:t>БАМ дейтін ұлы құрылыс --</w:t>
        <w:br/>
        <w:t>Ғасырдың магистралы.</w:t>
        <w:br/>
        <w:t>199</w:t>
        <w:br/>
        <w:t>Үлгермеген өзіңменен теңесіп,</w:t>
        <w:br/>
        <w:t>Заңғарладың заманыңшмен тел өсіп.</w:t>
        <w:br/>
        <w:t>Уа, Жезқазған! Шабыт шіркін шарқұра,</w:t>
        <w:br/>
        <w:t>Құйттайымнан құмартушы ем даңқыңа.</w:t>
        <w:br/>
        <w:t>Құштар едім Қарсақбайды көруге.</w:t>
        <w:br/>
        <w:t>Көркем сөзден бір көрімдік беруге.</w:t>
        <w:br/>
        <w:t>Мыс қаласы -- мәһшүр қиян-алысқа,</w:t>
        <w:br/>
        <w:t>Қазынаңмен қарыздарсың Қанышпқа.</w:t>
        <w:br/>
        <w:t>Марштасың, алыптарша қарышта,</w:t>
        <w:br/>
        <w:t>Сенсің бүгін ең жақын жер Ғарышқа!</w:t>
        <w:br/>
        <w:t>Байқоңырың Байқоңыр ғой қайда да,</w:t>
        <w:br/>
        <w:t>Топырағыңнан шашу шаштың айға да!..</w:t>
        <w:br/>
        <w:t>Сөз асылын сомдау қиын саралап,</w:t>
        <w:br/>
        <w:t>Ой асылын толғау қиын даралап;</w:t>
        <w:br/>
        <w:t>Байқоңырың Байқоңыр ғой қайда да,</w:t>
        <w:br/>
        <w:t>Топарағыңнан шашу шаштың айға да!...</w:t>
        <w:br/>
        <w:t>Сөз асылың сомдау қиын саралап,</w:t>
        <w:br/>
        <w:t>Ой асылын толғау қиын даралап;</w:t>
      </w:r>
    </w:p>
    <w:p>
      <w:r>
        <w:t>Қайтем алап, атырабыңды алалап,</w:t>
        <w:br/>
        <w:t>Көрем бәрін агрономдай аралап;</w:t>
        <w:br/>
        <w:t>Бағдарымды басқа жакқа бұрмаймын,</w:t>
        <w:br/>
        <w:t>Ұлытаудың қарт жүрегін тыңдаймын.</w:t>
        <w:br/>
        <w:t>Қалай ғана “Жаңарқаға бармаймын,</w:t>
        <w:br/>
        <w:t>Сәкен жерін шаршылаймын, шарлаймын.</w:t>
        <w:br/>
        <w:t>Алатаудан Аба туға тартам жол,</w:t>
        <w:br/>
        <w:t>Ақтау, Ортау, Қызылтауға артам қол.</w:t>
        <w:br/>
        <w:t>Жоыр келгенін жалпақ жұртқа сездіре,</w:t>
        <w:br/>
        <w:t>Жетем жедел жез отауың -- Жездіге.</w:t>
        <w:br/>
        <w:t>Ағайынмен ақылдасам, достасам,</w:t>
        <w:br/>
        <w:t>Аттанарда қимасымдай қоштасам.</w:t>
        <w:br/>
        <w:t>194</w:t>
        <w:br/>
        <w:t>Тұманның торлауына көне бермей,</w:t>
        <w:br/>
        <w:t>Жоылыстап зәулім үйлер кемелердей</w:t>
        <w:br/>
        <w:t>Жіүзеді жадыраңқы жаққа қарай,</w:t>
        <w:br/>
        <w:t>Сәулетін маңдайдағы баққа балай.</w:t>
        <w:br/>
        <w:t>Жүзеді бүкіл дүние Келешекке!</w:t>
        <w:br/>
        <w:t>Ой жүгірт алашаққа, берешекке!</w:t>
        <w:br/>
        <w:t>Тоғытып төңіректі нұр таңына,</w:t>
        <w:br/>
        <w:t>Келіп тұр көркем, жап-жас жыл тағы да!</w:t>
        <w:br/>
        <w:t>Кел, менің жетпіс бесім -- Іңкәр жылым,</w:t>
        <w:br/>
        <w:t>Бәйгеден озып келер тұлпар жылым!</w:t>
        <w:br/>
        <w:t>Завод сал, көпір орнат, көмір өндір,</w:t>
        <w:br/>
        <w:t>Жарылқа, көңілсізді көңілдендір.</w:t>
        <w:br/>
        <w:t>Жетпіс бес! Өзгеден мен от іздемен,</w:t>
        <w:br/>
        <w:t>Жеңісім өрде тұра Отыз деген.</w:t>
        <w:br/>
        <w:t>Солдатпын соқпақтармен өрлейтұғын,</w:t>
        <w:br/>
        <w:t>Қиқардың қиқаңына көнбейтұғын.</w:t>
        <w:br/>
        <w:t>Солдатпын -- жанарымда Жеңістердің</w:t>
        <w:br/>
        <w:t>Салют мәңгі бақи сөнбейтұғын.</w:t>
        <w:br/>
        <w:t>Болашақ -- бақытымның егізіндей,</w:t>
        <w:br/>
        <w:t>Жақындай бер Қапшағай теңізіндей...</w:t>
        <w:br/>
        <w:t>Кел, менің жетпіс бесім -- іңкәр жылым,</w:t>
        <w:br/>
        <w:t>Самғайды саған қарай сұңқар жырым.</w:t>
        <w:br/>
        <w:t>БАЙҒАЗЫ</w:t>
        <w:br/>
        <w:t>Орденіңмен, өренім!</w:t>
        <w:br/>
        <w:t>Сөзден өрім өремін.</w:t>
        <w:br/>
        <w:t>Орденіңе байғазым -</w:t>
        <w:br/>
        <w:t>Өзіңдей жас өлеңім.</w:t>
        <w:br/>
        <w:t>Лениншіл жас -- қауымым,</w:t>
        <w:br/>
        <w:t>Бәрі өзімнің бауырым.</w:t>
        <w:br/>
        <w:t>Бәрі өзімнің інімдей,</w:t>
      </w:r>
    </w:p>
    <w:p>
      <w:r>
        <w:t>Дәуренім мен дәуірім.</w:t>
        <w:br/>
        <w:t>Комсомолмын бұрынғы;</w:t>
        <w:br/>
        <w:t>Ж.азбан одан жұбымды.</w:t>
        <w:br/>
        <w:t>Комсомолға бердім мен</w:t>
        <w:br/>
        <w:t>Өндірдей үш ұлымды.</w:t>
        <w:br/>
        <w:t>196</w:t>
        <w:br/>
        <w:t>Елдің салты ежелгі бұзылар ма,</w:t>
        <w:br/>
        <w:t>Тартады ол наны мен тұзың алға.</w:t>
        <w:br/>
        <w:t>Түн ішінде поездан түсе салып,</w:t>
        <w:br/>
        <w:t>“Жанарымды қадаймын Қызылжарға.</w:t>
        <w:br/>
        <w:t>ЫЙ ғырақ жел құлақты шымшылайды,</w:t>
        <w:br/>
        <w:t>енен, бәлкім, басқа емес, жыр сұрайды.</w:t>
        <w:br/>
        <w:t>Собит аға көшесін көрсем деймін,</w:t>
        <w:br/>
        <w:t>Орыз менің көңілім тыншымайды.</w:t>
        <w:br/>
        <w:t>Таныс тұлға тарландар сапындағы,</w:t>
        <w:br/>
        <w:t>Бірде алыстап, ал бірде жақындады.</w:t>
        <w:br/>
        <w:t>Жақындап кеп кенеттен тұра қалды.</w:t>
        <w:br/>
        <w:t>Кітапхана боп өзінің атындағы.</w:t>
        <w:br/>
        <w:t>Тұра қалды жарықтық, тұра қалды,</w:t>
        <w:br/>
        <w:t>Ұлылығын ішінең ұға қалды.</w:t>
        <w:br/>
        <w:t>«Дұрыг!..»--- деді әдепкі әдетінше,</w:t>
        <w:br/>
        <w:t>Сонан кейін біржола тына қалды...</w:t>
        <w:br/>
        <w:t>Қызылжарды ұқсатам Оралыма,</w:t>
        <w:br/>
        <w:t>Ол да осындай мейрімді қонағына.</w:t>
        <w:br/>
        <w:t>Сынатайын деп едім өзімді бір,</w:t>
        <w:br/>
        <w:t>Солтүстіктің ақ бұрқақ боранына.</w:t>
        <w:br/>
        <w:t>Ұлың арма, Солтүстік, қызың арма,</w:t>
        <w:br/>
        <w:t>Суығыңа сүйсінем, қызығам да.</w:t>
        <w:br/>
        <w:t>Қаһарынан қаңтардың қымсынбай-ақ.</w:t>
        <w:br/>
        <w:t>Түу қияннан келдім мен Қызылжарға.</w:t>
        <w:br/>
        <w:t>ЖЕЗ АТАСЫ</w:t>
        <w:br/>
        <w:t>Мы 242</w:t>
        <w:br/>
        <w:t>Жеке туған жез атасы Жезқазған,</w:t>
        <w:br/>
        <w:t>Алуан ақын саған арнап жыр жазған.</w:t>
        <w:br/>
        <w:t>ы</w:t>
        <w:br/>
        <w:t>Алуан ақын қызыл тілін безеген,</w:t>
        <w:br/>
        <w:t>Етібірі жоқ сөз тасқынын тежеген.</w:t>
        <w:br/>
        <w:t>Сонда-дағы сипатыңды түгесіп</w:t>
        <w:br/>
        <w:t>Атта алмаған, жүйрік қиял ілесіп --</w:t>
        <w:br/>
        <w:t>13-9м5 19</w:t>
        <w:br/>
        <w:t>5</w:t>
      </w:r>
    </w:p>
    <w:p>
      <w:r>
        <w:t>жж ж</w:t>
        <w:br/>
        <w:t>Сендер мені бекерге мақтамаңдар,</w:t>
        <w:br/>
        <w:t>Ақтамайтын жерлерде ақтамандар,</w:t>
        <w:br/>
        <w:t>Жоақтамайтын жерлерде жақтамаңдар.</w:t>
        <w:br/>
        <w:t>Сендер мені бекерге даттаманңдар,</w:t>
        <w:br/>
        <w:t>Кей мінімді қабаттап қаттамаңдар,</w:t>
        <w:br/>
        <w:t>Судан сүзген шабақтай қақтамаңдар</w:t>
        <w:br/>
        <w:t>Менде жоқты зорайтып өсірмеңдер,</w:t>
        <w:br/>
        <w:t>Көсілмейтін кездерде көсілмеңдер,</w:t>
        <w:br/>
        <w:t>Кемшінімді титтей де кешірмеңдер.</w:t>
        <w:br/>
        <w:t>Менде барды аңдаусыз өшірмеңдер,</w:t>
        <w:br/>
        <w:t>Көшірместі орнынан көшірмеңдер,</w:t>
        <w:br/>
        <w:t>Тесілмеске шұқшиып тесілмеңдер.</w:t>
        <w:br/>
        <w:t>Қайшы қолда, сөзімді күземеңдер,</w:t>
        <w:br/>
        <w:t>Өздеріңше өзгертіп түземеңдер,</w:t>
        <w:br/>
        <w:t>Үтірімнен ұмтылыс іздемеңдер.</w:t>
        <w:br/>
        <w:t>Мақтамаңдар беталды даттамаңдар,</w:t>
        <w:br/>
        <w:t>Жаман жазсам жырымды жаттамаңдар,</w:t>
        <w:br/>
        <w:t>Сарайына сананың сақтамаңдар.</w:t>
        <w:br/>
        <w:t>Жеүйрік жайын біледі баптағандар,</w:t>
        <w:br/>
        <w:t>Шыңға шырқар -- шабытсыз шаппағанда!</w:t>
        <w:br/>
        <w:t>Тарлан тұлпар -- үмітті ақтағандар.</w:t>
        <w:br/>
        <w:t>ЖИЫРМА БЕС ДЕП СОҒАДЫ</w:t>
        <w:br/>
        <w:t>ЖҮРЕГІМІЗ</w:t>
        <w:br/>
        <w:t>Құбылысың қызық-ау, жаратылыс,</w:t>
        <w:br/>
        <w:t>Танытасың таң сайын жаңа тыныс.</w:t>
        <w:br/>
        <w:t>Келіп қапты қайтадан қоңырқай күз,</w:t>
        <w:br/>
        <w:t>Қашан оған қарап ек соңырқай біз.</w:t>
        <w:br/>
        <w:t>Күз! Сақи күз бейілді, берекелі,</w:t>
        <w:br/>
        <w:t>Мейірбанды, мерейлі, мерекелі;</w:t>
        <w:br/>
        <w:t>Шандоз да ол, сәнді де, әдемі де,</w:t>
        <w:br/>
        <w:t>Майталман да, маңғаз да, мәрелі де --</w:t>
        <w:br/>
        <w:t>Бесжылдықтың бұланай белесінен</w:t>
        <w:br/>
        <w:t>202</w:t>
        <w:br/>
        <w:t>МАЗМҰНЫ</w:t>
        <w:br/>
        <w:t>Комсомол билеті і | /.</w:t>
        <w:br/>
        <w:t>Жаз . . % 5</w:t>
        <w:br/>
        <w:t>Қыз бен жігіт жолықты</w:t>
        <w:br/>
        <w:t>Студент сөзі . 3 5</w:t>
        <w:br/>
        <w:t>Шекарашы құрбыма . .</w:t>
        <w:br/>
        <w:t>Көріндің 8 %</w:t>
        <w:br/>
        <w:t>Білдің бе? -</w:t>
        <w:br/>
        <w:t>Ол қараса .</w:t>
        <w:br/>
        <w:t>Дәм дей алман</w:t>
        <w:br/>
        <w:t>Құба тал .</w:t>
      </w:r>
    </w:p>
    <w:p>
      <w:r>
        <w:t>Қайдасың Б</w:t>
        <w:br/>
        <w:t>Шақыр мені, Отаным, армияға! .</w:t>
        <w:br/>
        <w:t>Отан мені шақырады . .</w:t>
        <w:br/>
        <w:t>Комиссар 4 ый %</w:t>
        <w:br/>
        <w:t>Окопта Қ . е . -</w:t>
        <w:br/>
        <w:t>Шамырқанған шағымыз .</w:t>
        <w:br/>
        <w:t>Шегінбе! 12240...</w:t>
        <w:br/>
        <w:t>«Қырау қабақ қырық бір» .</w:t>
        <w:br/>
        <w:t>«Көрмегелі көп болды» . .</w:t>
        <w:br/>
        <w:t>«Блиндаж іші тым-тырыс», .</w:t>
        <w:br/>
        <w:t>«Жазғыздықтан жабырқап» .</w:t>
        <w:br/>
        <w:t>«Қымбатсың сондай сен маған» .</w:t>
        <w:br/>
        <w:t>Алыссың сен менен», .</w:t>
        <w:br/>
        <w:t>Төбешік . 00% 2</w:t>
        <w:br/>
        <w:t>«Басқа мұным жоқ менің» .</w:t>
        <w:br/>
        <w:t>Харьков . 4.</w:t>
        <w:br/>
        <w:t>Партбилет ы 400%</w:t>
        <w:br/>
        <w:t>Барлаушы . .</w:t>
        <w:br/>
        <w:t>Днепр суы. Қ ж</w:t>
        <w:br/>
        <w:t>Таныс келіншек . .</w:t>
        <w:br/>
        <w:t>Менің атым. 2. .</w:t>
        <w:br/>
        <w:t>Танк і . . . .</w:t>
        <w:br/>
        <w:t>Шабуыл жолы. 2...</w:t>
        <w:br/>
        <w:t>Минскіні босатқанда . . 2</w:t>
        <w:br/>
        <w:t>Пинек батпағы туралы ой .</w:t>
        <w:br/>
        <w:t>Поляк баласы .</w:t>
        <w:br/>
        <w:t>«Жолдастарға толғана» . .</w:t>
        <w:br/>
        <w:t>«Көкжиекке көз салам» .</w:t>
        <w:br/>
        <w:t>«Саябырда, жан күйі» . .</w:t>
        <w:br/>
        <w:t>«Серігі солдат түнінің» . .</w:t>
        <w:br/>
        <w:t>«Жастайымнан сен мені» .</w:t>
        <w:br/>
        <w:t>Оралу .“ , “ Қ</w:t>
        <w:br/>
        <w:t>Н. биігі %00%00% 00604</w:t>
        <w:br/>
        <w:t>Медаль ы ы к ош</w:t>
        <w:br/>
        <w:t>Ақ кіріпті самайға . Б Ш</w:t>
        <w:br/>
        <w:t>Әлі есімде . “ “ ы г</w:t>
        <w:br/>
        <w:t>Ленин мен кедей. . 4.0.</w:t>
        <w:br/>
        <w:t>Тобыл ы Р : р е</w:t>
        <w:br/>
        <w:t>Жүрек 22.2...</w:t>
        <w:br/>
        <w:t>Бақыт ғ ж Б В 4 %</w:t>
        <w:br/>
        <w:t>Тоғызыншы май . . .</w:t>
        <w:br/>
        <w:t>Асып түсіп, келешек кемесімен --</w:t>
        <w:br/>
        <w:t>Жүйткітеміз, алыпша аттап алға,</w:t>
        <w:br/>
        <w:t>Октябрь ғой бәйгеге баптаған да!</w:t>
        <w:br/>
        <w:t>Ең биік ту -- туы оның жаһандағы,</w:t>
        <w:br/>
        <w:t>Сол тумен ашылған заман бағы.</w:t>
        <w:br/>
        <w:t>Ең зор мұрат -- Октябрь мұраты да!</w:t>
        <w:br/>
        <w:t>Ең мол қуат -- Октябрь қуаты да!</w:t>
        <w:br/>
        <w:t>Миллиондардың миын сол баураған да,</w:t>
        <w:br/>
        <w:t>Сол мәңгілік алаудай лаулаған да,</w:t>
      </w:r>
    </w:p>
    <w:p>
      <w:r>
        <w:t>Соның ғана оты ғой шаңқан шарық!</w:t>
        <w:br/>
        <w:t>Әлемдегі ең күшті жанған жарық!</w:t>
        <w:br/>
        <w:t>Өзіміз де куәміз көз көргенге,</w:t>
        <w:br/>
        <w:t>Планетаның келбеті өзгергенге;</w:t>
        <w:br/>
        <w:t>Жақсарғанға саяси ауа райы,</w:t>
        <w:br/>
        <w:t>Бізге мәлім даритын дауа жайы.</w:t>
        <w:br/>
        <w:t>Дүниеде көбейді күлім қағу,</w:t>
        <w:br/>
        <w:t>Келісімнің келісті тілін табу.</w:t>
        <w:br/>
        <w:t>Ала қыстай сембейді өмір гүлі</w:t>
        <w:br/>
        <w:t>Өмір-бақи сөнбейді өмір гүлі.</w:t>
        <w:br/>
        <w:t>Өмір-бақи сөнбейді көңіл нұры.</w:t>
        <w:br/>
        <w:t>Дәл бүгінгі біздердің демімізден,</w:t>
        <w:br/>
        <w:t>Дәл бүгінгі біздердің лебімізден</w:t>
        <w:br/>
        <w:t>Бір ғана от маздайды лапылдаған,</w:t>
        <w:br/>
        <w:t>Аязда да өшпейді ол сақылдаған.</w:t>
        <w:br/>
        <w:t>Бәрі, бәрі -- Партия сьезіне!</w:t>
        <w:br/>
        <w:t>Сый өзіңе, Жиырма Бес, сый өзіңе!</w:t>
        <w:br/>
        <w:t>Жаиырма Бес!-- деп соғады жүрегіміз,</w:t>
        <w:br/>
        <w:t>Рауандайды шаттықтан реңіміз,</w:t>
        <w:br/>
        <w:t>Атын айтар елімнің әр таң, кеші,</w:t>
        <w:br/>
        <w:t>Жиырма Бес!-- деп балқиды мартен пеші;</w:t>
        <w:br/>
        <w:t>Сол ұранмен шыққанда ер ұдай шепке,</w:t>
        <w:br/>
        <w:t>Шыңыраудан шапшиды мұнай көкке;</w:t>
        <w:br/>
        <w:t>Қас қаққанша артта қап небір кезең,</w:t>
        <w:br/>
        <w:t>Жер астында тасиды көмір-өзен...</w:t>
        <w:br/>
        <w:t>Бәрі осының, Партия, сый өзіңе,</w:t>
        <w:br/>
        <w:t>Сенің Жиырма Бесінші сһезіңе!</w:t>
        <w:br/>
        <w:t>Пой ; ; р Б ; ! . ; 40%300%00. 50</w:t>
        <w:br/>
        <w:t>Жоаамандауға келгенде . . й . . : ы - 51</w:t>
        <w:br/>
        <w:t>Хай, живе, Украина! . . 4 %о0% шо0% 00% 51</w:t>
        <w:br/>
        <w:t>Көктем көріністері . 1.2.. 42-. бош . 52</w:t>
        <w:br/>
        <w:t>Дос хаты . Ф 0 0 %Ж00% 58</w:t>
        <w:br/>
        <w:t>Бәріміз де Оқтябрьде туыппыз . . . ш . 54</w:t>
        <w:br/>
        <w:t>Көсем бейнесі. ............ ... 56</w:t>
        <w:br/>
        <w:t>Шапақ Қ ов “ош о» “004 4. ... 57</w:t>
        <w:br/>
        <w:t>Ақ қайың . шоо% 0 0200% 30. 304004 58</w:t>
        <w:br/>
        <w:t>Монтансыма ы 0040 300а 0%00%0 а.ш 58</w:t>
        <w:br/>
        <w:t>Бір әдебиетшінің кәсібі ш 4 21 % 2 т 2 58</w:t>
        <w:br/>
        <w:t>Жарамсақ 4040020 жоға Қ 59</w:t>
        <w:br/>
        <w:t>Өлеңім -- салют саған, орденді өлкем . г 5 бі</w:t>
        <w:br/>
        <w:t>Төректегі тамшылар . ы . өжоож-оаа 62</w:t>
        <w:br/>
        <w:t>Шалғын г %ф0 0% 0% ф . 4 800% % 62</w:t>
        <w:br/>
        <w:t>Алматы ағаштары . 4 қ а” шош ш 68</w:t>
        <w:br/>
        <w:t>Ой тізбегі. . еб ав 0Ш00ы00% 63</w:t>
        <w:br/>
        <w:t>Ормандарым, көлдерім, өзендерім . “ г - 64</w:t>
        <w:br/>
        <w:t>Патруль боп қасымда . 2 Б . . % 5 % 64</w:t>
        <w:br/>
        <w:t>Сол үшін . 00 жоо омы шо 0% е 0% ы 65</w:t>
        <w:br/>
        <w:t>Орманшы қарт айтады... 2.0... 4: 00% 4 55</w:t>
        <w:br/>
        <w:t>Жар демеп ем ешкімді . - Б қ а 4 4 г 66</w:t>
        <w:br/>
        <w:t>Құбылмалық саған жат. . п 5 г ф00%Ф00% 66</w:t>
        <w:br/>
        <w:t>Жастық шаққа тіл қату. й ғ Қ % 4 ғ 4 6?</w:t>
        <w:br/>
        <w:t>Бір пайдасы тиер болса. . . . . 2. . 67</w:t>
      </w:r>
    </w:p>
    <w:p>
      <w:r>
        <w:t>Кітаптар мен кейіпкелер. .0. 2... 4 68</w:t>
        <w:br/>
        <w:t>Байқағанда . . . : . . . . 69</w:t>
        <w:br/>
        <w:t>Гүл назы . 4 %00%00%00% . 0. . 69</w:t>
        <w:br/>
        <w:t>Өз тұсымнан айтарым . . 1220.00... Б т9</w:t>
        <w:br/>
        <w:t>Естен кетпес он төрті январьдың . . е ао 71</w:t>
        <w:br/>
        <w:t>Минск . . . 22-2. : 222. . . 72</w:t>
        <w:br/>
        <w:t>Кейде жақсы бо ж о оғ ж жоо ғо0% ж 78</w:t>
        <w:br/>
        <w:t>Константин Заслонов . . 42. . . 78</w:t>
        <w:br/>
        <w:t>Табысу сәтін күткен қыз 4 5 “ 8 8 74</w:t>
        <w:br/>
        <w:t>Жайшылықта е жоо жоо . . . ч4</w:t>
        <w:br/>
        <w:t>Ебін таыты 2.0... ..... 400 15</w:t>
        <w:br/>
        <w:t>Қос шынар . ы . . . . . . “6</w:t>
        <w:br/>
        <w:t>Алтын медаль. . б 60 ж о0% % 4 % ЧТ</w:t>
        <w:br/>
        <w:t>Көлдер көп. . 5 ыш» 2.0... ф 79</w:t>
        <w:br/>
        <w:t>Қаратөбе ш Ж % Е % 4 . 4 - 80</w:t>
        <w:br/>
        <w:t>Қырда қызыл шарқаттар . . . 82</w:t>
        <w:br/>
        <w:t>Жақсыбай /|мектбі. 2.2... . 84</w:t>
        <w:br/>
        <w:t>Егіндікөл 4 800% 4.2 400 . ” . 85</w:t>
        <w:br/>
        <w:t>Ғарифолла 222. 22200... Б шон ПІ 86</w:t>
        <w:br/>
        <w:t>Өлеңті % % 4 р НІ . - - ы . . 87</w:t>
        <w:br/>
        <w:t>Бұлдырты . . . . . . Е 5 87</w:t>
        <w:br/>
        <w:t>Қиыршық қар аснаннан қылаулаған . ы " ый 88</w:t>
        <w:br/>
        <w:t>Хат тасушы . . . ... 422. ” 0%500% % 88</w:t>
        <w:br/>
        <w:t>Жоылғаға ГИГИГГЕГГГ ЕС 89</w:t>
        <w:br/>
        <w:t>Көңілім 4 . ж . . . . Ш і ф 21 89</w:t>
        <w:br/>
        <w:t>Білегің талса бір сәрі . 5 ж . е й . 90</w:t>
        <w:br/>
        <w:t>«Көгілдір отын». . 40 жон 2 4 90</w:t>
        <w:br/>
        <w:t>Тұрғыласқа 22202202212. 40. . . ө</w:t>
        <w:br/>
        <w:t>205</w:t>
        <w:br/>
        <w:t>10.0. 180</w:t>
        <w:br/>
        <w:t>«Найзағай дәурен сүреді» 00.0...</w:t>
        <w:br/>
        <w:t>«Бұйра бұлттар, жөңкілдіңдер қай жаққа?» .-. 18!</w:t>
        <w:br/>
        <w:t>Көл көксейді. . ош &gt;» . . . . . 2. 181</w:t>
        <w:br/>
        <w:t>Орақ -- бына одағы. 2.0.0.0... . 182</w:t>
        <w:br/>
        <w:t>Атын айт. 4042020. . 0. , . . 183</w:t>
        <w:br/>
        <w:t>Жер сыйы. 02004000. і қ ы шооа 2 184</w:t>
        <w:br/>
        <w:t>Салтанат ОЗЫ. 0.0020. 0.0. 224020. 186</w:t>
        <w:br/>
        <w:t>Туың сенің тұрады мәңгі биік . 4 ; : . . 187</w:t>
        <w:br/>
        <w:t>Санамызда -- революция сәулесі . р р ы. - 189</w:t>
        <w:br/>
        <w:t>Қазақстан -- Тыңстан.02.0.0.-.-. 12.0. 191</w:t>
        <w:br/>
        <w:t>Қызылжар Шо» фож ж ж ж жоо ж 192</w:t>
        <w:br/>
        <w:t>Жез тады. 0220200.20.20.02.0.2.0.0 0... 1%</w:t>
        <w:br/>
        <w:t>Іңкәрлік 100002002002000.00200200.2 222 002. 195</w:t>
        <w:br/>
        <w:t>Байғазы 2220220... 22.02.0. 1%</w:t>
        <w:br/>
        <w:t>Айтарым! ізе ео %004002 4040 ша ы ӨТ</w:t>
        <w:br/>
        <w:t>Бамлсанхт0200Ҙ20002002.0.2.02.02.0.02... 19</w:t>
        <w:br/>
        <w:t>Дәуір муыы. 0200.02.20. 0.0.0. 200</w:t>
        <w:br/>
        <w:t>Есіңе 8Л.. .0%0% 2 8 % % . 3 ш 201</w:t>
        <w:br/>
        <w:t>«Сендер мені бекерге мақтамаңдарз | 2.0... 202</w:t>
        <w:br/>
        <w:t>Жиырма бес дөп соғады жүрегімі . /.0. 0. . 202</w:t>
        <w:br/>
        <w:t>Сагингали Сейтов</w:t>
        <w:br/>
        <w:t>ЭХО ВРЕМЕН</w:t>
        <w:br/>
        <w:t>Стихи</w:t>
      </w:r>
    </w:p>
    <w:p>
      <w:r>
        <w:t>(На казахском языке)</w:t>
        <w:br/>
        <w:t>Редактор Қ. Ашинов. Худәжвик Қ. Утебаев. Художественный редактор</w:t>
        <w:br/>
        <w:t>Б. Лканагв. Техничгсиий редактор Б, Қарибаейва, Қоррсктор 2. Кузекова.</w:t>
        <w:br/>
        <w:t>ИБ Х% 3936</w:t>
        <w:br/>
        <w:t>Терҙге 21,989 жіберішді. Басуға 27.04.88 қол қойылды. Қалпы 84х100У-</w:t>
        <w:br/>
        <w:t>Ме. Қазаба-жұрмалдық баспа қағаз. Қаріп түрі «Мектеби». ТНығынк</w:t>
        <w:br/>
        <w:t>басылыс. Шартты баспа табағы 10,14. Шартты бояу көлемі 10,41. Есе</w:t>
        <w:br/>
        <w:t>ті баста табағы 9,2. Тиражы 3000 дана. Заказ Хе 6045. Бағасы 1 с. 30</w:t>
        <w:br/>
        <w:t>Қазақ ССР Баста. колиграфия және кітап саудасы істері жөнінде.</w:t>
        <w:br/>
        <w:t>мемлекетік комитеттің Халықтар достығы орденді «Жазушы» баспас»</w:t>
        <w:br/>
        <w:t>180184, Алматы қаласы, Абай проспектісі, 143 үй.”</w:t>
        <w:br/>
        <w:t>Қазақ СОР Баспа, полиграфия және кітап с2удасы істері жәнінде</w:t>
        <w:br/>
        <w:t>мемлекеттік Комитеттің «Қітап» полиграфиялық кәсіпорындары өнд</w:t>
        <w:br/>
        <w:t>рістік бірдестігінің Кітап фабрикасында терілді. 480124, Алматы қалась</w:t>
        <w:br/>
        <w:t>Тағарян проспектісі, 93 үй.</w:t>
        <w:br/>
        <w:t>Қазақ ССР Баса, полиурафия және кітап саудасы істері жөніндегі</w:t>
        <w:br/>
        <w:t>мемлекеттік комитетінің «КІТАП» полиграфиялық кәсіпорындары өнді-</w:t>
        <w:br/>
        <w:t>рістік бірлестігінің билет-бланк және жедел өнімдер баспаханасында</w:t>
        <w:br/>
        <w:t>басылды. 48016, Аматы қаласы, Қарл Маркс көшесі, 15/1-ұй.</w:t>
        <w:br/>
        <w:t>Қос қалам. .. ,</w:t>
        <w:br/>
        <w:t>Жұлдыз жарығы. . 5 %ж00%</w:t>
        <w:br/>
        <w:t>Дүниенің діңгегі. - е ш Й в</w:t>
        <w:br/>
        <w:t>Тойға шақыру. е 3. . .</w:t>
        <w:br/>
        <w:t>Планетаға тіл қату. г ы ы 4</w:t>
        <w:br/>
        <w:t>Құрдасыммен сырласу. . . . .</w:t>
        <w:br/>
        <w:t>Өскемен “0 %00%0%40%ұж 006%</w:t>
        <w:br/>
        <w:t>Таврия - Табіршін! ШО. йоом ом</w:t>
        <w:br/>
        <w:t>Көкпекті 400400400 %00600%6 жой</w:t>
        <w:br/>
        <w:t>Ақтас % П . . . 1.2.7.</w:t>
        <w:br/>
        <w:t>Тоғыз тарау . ы Ж “ е 4 4 %</w:t>
        <w:br/>
        <w:t>Сұлтанмахмұт бейітінде . 20. .</w:t>
        <w:br/>
        <w:t>Айырық ео %403%00%00%00200%</w:t>
        <w:br/>
        <w:t>Маған керек... . 4. 4.0.</w:t>
        <w:br/>
        <w:t>Жылға ғ % е % 3 к .</w:t>
        <w:br/>
        <w:t>Мәрбасар 2 . . . . .</w:t>
        <w:br/>
        <w:t>Академик яғаға . % д п</w:t>
        <w:br/>
        <w:t>Лениншілдер легінде. . .</w:t>
        <w:br/>
        <w:t>Жайықтағы жартас . 4 4 4</w:t>
        <w:br/>
        <w:t>Ашхабад -- Алматы . .</w:t>
        <w:br/>
        <w:t>Шымбай РРГВЕСВЕГЕГ</w:t>
        <w:br/>
        <w:t>Өзіңізді өзіңізге теңеймін .</w:t>
        <w:br/>
        <w:t>Шашымның ақтығы. . Ха”</w:t>
        <w:br/>
        <w:t>Тайыр Жароков атындағы совхозда . 2.</w:t>
        <w:br/>
        <w:t>«Дуылдатсын домбыра бер Думанға» .</w:t>
        <w:br/>
        <w:t>«Келші бермен, құшақтайын, құлыным!»</w:t>
        <w:br/>
        <w:t>Бос өтпей, бере берсін күн есебін .</w:t>
        <w:br/>
        <w:t>«Кейде мені ойлар қамап үрейлі» .</w:t>
        <w:br/>
        <w:t>Есейдім Ж Б 00% 0%</w:t>
        <w:br/>
        <w:t>«Орман-жердің антеннасы» 4220...</w:t>
        <w:br/>
        <w:t>«Тегістелге де төмпешік». . .</w:t>
      </w:r>
    </w:p>
    <w:p>
      <w:r>
        <w:t>Қазандағы сөз. . . . . . .</w:t>
        <w:br/>
        <w:t>Салют саған. 4 г 8 в008</w:t>
        <w:br/>
        <w:t>Округтік офицерлер үйінде . . .</w:t>
        <w:br/>
        <w:t>Полк тты. 05.0. 80 ж 0Ж00%</w:t>
        <w:br/>
        <w:t>Келе жатыр рота . . 5 42.</w:t>
        <w:br/>
        <w:t>Ракетші Рахым. 2.0... . .</w:t>
        <w:br/>
        <w:t>Жолдас Жеңіс . . . . 22. .</w:t>
        <w:br/>
        <w:t>Жәнібек жЖ00500й Са 5 “</w:t>
        <w:br/>
        <w:t>Ешкімнее сұрамай жолдама. . .</w:t>
        <w:br/>
        <w:t>«Әйтеуір бір нәрсеге жоқ таласым» . .</w:t>
        <w:br/>
        <w:t>«Сөйлеймін сағымдатпайо.. . . .</w:t>
        <w:br/>
        <w:t>«Көк мұздың ерігені -- өлгені ме?»</w:t>
        <w:br/>
        <w:t>«Сөзіме оллаһисіз сенсең анық». . .</w:t>
        <w:br/>
        <w:t>«Комсомол шағымды ыу... . .</w:t>
        <w:br/>
        <w:t>Стюардесса Б . ы ы;</w:t>
        <w:br/>
        <w:t>Үйрендім В</w:t>
        <w:br/>
        <w:t>Ақиқатқа сүйеніп... . Ж</w:t>
        <w:br/>
        <w:t>Он бес ту. .</w:t>
        <w:br/>
        <w:t>Бәрекелді! % 2 РИ % 00% .</w:t>
        <w:br/>
        <w:t>Жасайды, дейсің, күн қанша?» . . .</w:t>
        <w:br/>
        <w:t>Мәңгілік . 40 8005 а 0%00%</w:t>
        <w:br/>
        <w:t>Үйелмелі- сүйелмелі 4</w:t>
        <w:br/>
        <w:t>207</w:t>
        <w:br/>
        <w:t>44447277. 24.4...</w:t>
        <w:br/>
        <w:t>4/4. 0...</w:t>
        <w:br/>
        <w:t>132</w:t>
        <w:br/>
        <w:t>192</w:t>
        <w:br/>
        <w:t>194</w:t>
        <w:br/>
        <w:t>185</w:t>
        <w:br/>
        <w:t>186</w:t>
        <w:br/>
        <w:t>187</w:t>
        <w:br/>
        <w:t>138</w:t>
        <w:br/>
        <w:t>139</w:t>
        <w:br/>
        <w:t>140</w:t>
        <w:br/>
        <w:t>141</w:t>
        <w:br/>
        <w:t>142</w:t>
        <w:br/>
        <w:t>142</w:t>
        <w:br/>
        <w:t>143</w:t>
        <w:br/>
        <w:t>144</w:t>
        <w:br/>
        <w:t>144</w:t>
        <w:br/>
        <w:t>145</w:t>
        <w:br/>
        <w:t>146</w:t>
        <w:br/>
        <w:t>147</w:t>
        <w:br/>
        <w:t>148</w:t>
        <w:br/>
        <w:t>150</w:t>
        <w:br/>
        <w:t>151</w:t>
        <w:br/>
        <w:t>152</w:t>
        <w:br/>
        <w:t>152</w:t>
        <w:br/>
        <w:t>153</w:t>
        <w:br/>
        <w:t>154</w:t>
        <w:br/>
        <w:t>155</w:t>
        <w:br/>
        <w:t>155</w:t>
        <w:br/>
        <w:t>156</w:t>
        <w:br/>
        <w:t>156</w:t>
        <w:br/>
        <w:t>157</w:t>
        <w:br/>
        <w:t>157</w:t>
        <w:br/>
        <w:t>158</w:t>
        <w:br/>
        <w:t>159</w:t>
      </w:r>
    </w:p>
    <w:p>
      <w:r>
        <w:t>160</w:t>
        <w:br/>
        <w:t>162</w:t>
        <w:br/>
        <w:t>163</w:t>
        <w:br/>
        <w:t>166</w:t>
        <w:br/>
        <w:t>168</w:t>
        <w:br/>
        <w:t>169</w:t>
        <w:br/>
        <w:t>170</w:t>
        <w:br/>
        <w:t>111</w:t>
        <w:br/>
        <w:t>171</w:t>
        <w:br/>
        <w:t>172</w:t>
        <w:br/>
        <w:t>173</w:t>
        <w:br/>
        <w:t>15</w:t>
        <w:br/>
        <w:t>176</w:t>
        <w:br/>
        <w:t>177</w:t>
        <w:br/>
        <w:t>178</w:t>
        <w:br/>
        <w:t>179</w:t>
        <w:br/>
        <w:t>179</w:t>
        <w:br/>
        <w:t>180</w:t>
        <w:br/>
        <w:t>Қарсаңда 4.42... %ф0% 00% 00%80% 91</w:t>
        <w:br/>
        <w:t>Тау жоталары . 800%00%ұ 20.02 аб 92</w:t>
        <w:br/>
        <w:t>Бұлтты күнгі бір көрініс . . а” 92</w:t>
        <w:br/>
        <w:t>Бақтағы бөбектер . % а 4 а” 98</w:t>
        <w:br/>
        <w:t>Жұрт көзінен тааалана. 2... ..,.. . . 95</w:t>
        <w:br/>
        <w:t>Күркір мен зіркгіл туалы. 02.02.0... . 95</w:t>
        <w:br/>
        <w:t>Кермағыз ы жо ж жом о ож 4 22. 95</w:t>
        <w:br/>
        <w:t>Неге вегк..(... 02.0... . . 8 900% 96</w:t>
        <w:br/>
        <w:t>Дәмелі /Д72.2:............ 2. 97</w:t>
        <w:br/>
        <w:t>Алматы е ә ж ЖШ 5 ж шо ошжооя 98</w:t>
        <w:br/>
        <w:t>Генерал 4 % т” Қ ь шо . . . 99</w:t>
        <w:br/>
        <w:t>Мен Нью-Йорктемі:. 02.02.0... . . 102</w:t>
        <w:br/>
        <w:t>Дидар мен қуыршақ . е оқы ж оғ ы . 108</w:t>
        <w:br/>
        <w:t>Әлпеншек шоты 122020.2.02..... 104</w:t>
        <w:br/>
        <w:t>Алмабектің өлеңі . 80қ а 40400%00ж 104</w:t>
        <w:br/>
        <w:t>Біріншіге барамын . 22.0. . . . .00% 105</w:t>
        <w:br/>
        <w:t>Бұл қай бес?. Бооош 2 й 20 Ұ 420% 105</w:t>
        <w:br/>
        <w:t>Тыңкелді мен Доскелді. 2.0.0.2... 19%</w:t>
        <w:br/>
        <w:t>кпсс 8 8 2 Б; . Рр . . 3 107</w:t>
        <w:br/>
        <w:t>Ура! 40% %0й40 12.02. 109</w:t>
        <w:br/>
        <w:t>Мадақтаймыз достықты. . . . 10.0. 10</w:t>
        <w:br/>
        <w:t>Талтүс Ж0400300%00% . 2.2... 110</w:t>
        <w:br/>
        <w:t>Швейцармен шүйіркелесу. 7.2. . .. . 111</w:t>
        <w:br/>
        <w:t>Жыпырлаған жұлдыздар. /72.22..... . . 112</w:t>
        <w:br/>
        <w:t>Қайталау туралы. . %00% “о ы ы ы 118</w:t>
        <w:br/>
        <w:t>Үштік баға. . , . . 2. - . 40% 114</w:t>
        <w:br/>
        <w:t>Самал 30% - ж ж а жо - 144</w:t>
        <w:br/>
        <w:t>Маған ұйқы бермейді. ЖЕ 22202.020.0....015</w:t>
        <w:br/>
        <w:t>Бағаналар % Ры во шош Шш00%фоа% 116</w:t>
        <w:br/>
        <w:t>Дала жолы. . . Н ы Н а” . 115</w:t>
        <w:br/>
        <w:t>Мен қашан толдым деппін 0в5040:0%007:20і. МИ</w:t>
        <w:br/>
        <w:t>Көріп клее.02.0......0.0.0. 2. Ю7</w:t>
        <w:br/>
        <w:t>Анкета . 4.0. м40-40м40. : 17</w:t>
        <w:br/>
        <w:t>Бұлбұл соны сезсе той. 80 0%о0% 4% % 400» 118</w:t>
        <w:br/>
        <w:t>Мойындау 2220202. 22... 20. 0118</w:t>
        <w:br/>
        <w:t>Тас қалушы. 2. ............. 119</w:t>
        <w:br/>
        <w:t>Айлы түн. . . . . ң . . 119</w:t>
        <w:br/>
        <w:t>Сылдыр-сылдыр судың сырғып ағыы». 2.2. . 190</w:t>
        <w:br/>
        <w:t>Не дер едм. . Жж ф00в800% шо0% 121</w:t>
        <w:br/>
        <w:t>Корректор 402000 420а жо ж жо 121</w:t>
      </w:r>
    </w:p>
    <w:p>
      <w:r>
        <w:t>Күн өулеі. /7....... 2... . 192</w:t>
        <w:br/>
        <w:t>Күдіктенем оңай туған өлеңнен. 0.0.0.0. 2. 192</w:t>
        <w:br/>
        <w:t>Борыш . . 4122. . . . . . 128</w:t>
        <w:br/>
        <w:t>Гавана %00%000 во0% мо жоо 222124</w:t>
        <w:br/>
        <w:t>Қызғаншақ 42-2. .... . 125</w:t>
        <w:br/>
        <w:t>Шардара е оошо0% Қ 126</w:t>
        <w:br/>
        <w:t>«Ол күрсінді досым жоқ деп сенісер» өо-а 020 а 127</w:t>
        <w:br/>
        <w:t>«Ағаштардан ұшқан кезде жапырақ... . . 197</w:t>
        <w:br/>
        <w:t>Орал зов жн етш ы шы :0- 198</w:t>
        <w:br/>
        <w:t>Қыстауымды. көрггене,. ........ . 129</w:t>
        <w:br/>
        <w:t>Бақтыгерей ы. ж жо -ұ жз жаі, ТВ</w:t>
        <w:br/>
        <w:t>Шұғылалы шақ. . 2.22.02..2...0. 181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
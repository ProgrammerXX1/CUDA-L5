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Қ.А.Ясауи атындағы Халықаралық қазақ-түрік университетінің</w:t>
        <w:br/>
        <w:t>Гуманитарлық ғылымдар және бизнес институты қазақ әдебиеті кафедрасында</w:t>
        <w:br/>
        <w:t>орындалған</w:t>
        <w:br/>
        <w:t>Ғылыми жетекшісі: филология ғылымдарының докторы,</w:t>
        <w:br/>
        <w:t>профессор, ҚР ҰҒА академигі</w:t>
        <w:br/>
        <w:t>Р. Бердібай</w:t>
        <w:br/>
        <w:t>Ресми оппоненттері: филология ғылымдарының докторы,</w:t>
        <w:br/>
        <w:t>профессор Қ.Алпысбаев</w:t>
        <w:br/>
        <w:t>фил ология ғылымдарының кандидаты</w:t>
        <w:br/>
        <w:t>А.Әбілов</w:t>
        <w:br/>
        <w:t>Жетекші ұйым: ) Әл-Фараби атындағы Қазақ Ұлттық</w:t>
        <w:br/>
        <w:t>университеті</w:t>
        <w:br/>
        <w:t>Қорғау 2007 жылы ««Ж» күні сағат “? “АА, Ясауи</w:t>
        <w:br/>
        <w:t>атындағы Халықаралық қазақ-түрік университеті жанындағы филология</w:t>
        <w:br/>
        <w:t>ғылымдарының кандидаты ғылыми дәрежесін беру жөніндегі К 14.44.03</w:t>
        <w:br/>
        <w:t>диссертациялық кеңесінің мәжілісінде өтеді. ;</w:t>
        <w:br/>
        <w:t>Мекен-жайы: 161200, Түркістан қаласы, Университет қалашығы,</w:t>
        <w:br/>
        <w:t>Мәдениет орталығы, кіші зал.</w:t>
        <w:br/>
        <w:t>Диссертациямен Қ.А.Ясауи атындағы Халықаралық қазақ-түрік</w:t>
        <w:br/>
        <w:t>университетінің ғылыми кітапханасында танысуға болады.</w:t>
        <w:br/>
        <w:t>Автореферат 2007 жылы «2», РУ 21 таратылды.</w:t>
        <w:br/>
        <w:t>ҚАЗАҚСТАН РЕСПУБЛИКАСЫН!</w:t>
        <w:br/>
        <w:t>ый</w:t>
        <w:br/>
        <w:t>ҰЛТТЫҚ АҚ АДЕМИЯЛЫҚ, ІТАПКАНАЗЫ</w:t>
        <w:br/>
        <w:t>Диссертациялық кеңестің ғалым-хатшысы</w:t>
        <w:br/>
        <w:t>филология ғылымдарының кандидаты Т.Қыдыр</w:t>
        <w:br/>
        <w:t>Еее</w:t>
        <w:br/>
        <w:t>1510); (2 71 Қолжазба құқығында</w:t>
        <w:br/>
        <w:t>БОЛАТХАНҰЛЫ ДІНИСЛАМ</w:t>
        <w:br/>
        <w:t>Қ.Жұмаділовтің «Дарабоз» дилогиясы</w:t>
        <w:br/>
        <w:t>(Жанр және поэтика)</w:t>
        <w:br/>
        <w:t>10.01.02 - қазақ әдебиеті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6%”</w:t>
        <w:br/>
        <w:t>Қазақстан Республикасы</w:t>
        <w:br/>
        <w:t>Түркістан, 2007</w:t>
      </w:r>
    </w:p>
    <w:p>
      <w:r>
        <w:t>қорытуда қазақ ғалымдары М.Әуезов, С.Мұқанов, М.Қаратаев, Т.Нұртазин,</w:t>
        <w:br/>
        <w:t>Р.Бердібай, Е.Лизунова, З.Қабдолов, З.Ахметов, Ш.Елеукенов, С.Қирабаев,</w:t>
        <w:br/>
        <w:t>М.Атымов, Ә.Байтанаев, Ж.Дәдебаев, Б.Майтанов, Қ.Алпысбаев, Қ.Ергөбек,</w:t>
        <w:br/>
        <w:t>А.Исмакова, Т.Есембеков, Т.Сыдықов тәрізді ғалымдар, сондай-ақ, М.Бахтин,</w:t>
        <w:br/>
        <w:t>Л.Александрова, И.Варфоломеев, И.Изотов, Л.Амыхов, А.Филатова,</w:t>
        <w:br/>
        <w:t>Б.Хотимский, Д.Деркач, М.Нестеров, С.Долгов, Р.Мессер, Ю.Манн,</w:t>
        <w:br/>
        <w:t>В.Оскоцкий, Г.Ленобль, Б.Толмачев, Ф.Переверзин, Л.Тимофеев, Г.Поспелов</w:t>
        <w:br/>
        <w:t>сынды орыс әдебиеттанушыларының теориялық зерттеу еңбектері, сын-</w:t>
        <w:br/>
        <w:t>мақалалары мен пікірлері де басшылыққа алынды.</w:t>
        <w:br/>
        <w:t>Жұмыстың ғылыми-тәжірибелік мәні. Диссертациялық жұмыстың</w:t>
        <w:br/>
        <w:t>нәтижелерін еліміздегі орта мектептерде Қ.Жұмаділовтің шығармаларын</w:t>
        <w:br/>
        <w:t>оқытуға, қазақ әдебиетінің тарихын жасауда, жоғары оқу орындары сдуденттері</w:t>
        <w:br/>
        <w:t>мен магистранттарына, аспиранттарына арналған қазақ әдебиеті пәнінің</w:t>
        <w:br/>
        <w:t>оқулықтарын жазуда, сондай-ақ арнаулы орта және жоғары оқу орындары</w:t>
        <w:br/>
        <w:t>филология факультеттеріне қабдештану және тарихи роман курсы бойынша</w:t>
        <w:br/>
        <w:t>арнаулы курс, арнайы семинар материалдары ретінде пайдалануға болады.</w:t>
        <w:br/>
        <w:t>Еңбекте айтылған ойлар, ғылыми пайымдаулар мен тұжырымдар</w:t>
        <w:br/>
        <w:t>Қ.Жұмаділовтің шығармашылық шеберханасын қарастыруда зерттеушілерге</w:t>
        <w:br/>
        <w:t>көп жәрдемін тигізбек.</w:t>
        <w:br/>
        <w:t>Қорғауға ұсынылатын негізгі тұжырымдар.</w:t>
        <w:br/>
        <w:t>- ХУШ ғасырдағы тарихи жағдайға автор тың пайымдау жасаған;</w:t>
        <w:br/>
        <w:t>- қазақ әдебиеті тарихында алғаш рет Жоңғар, Қытай, Ресей мен</w:t>
        <w:br/>
        <w:t>бақталас Орта Азия хандықтарының обьективті сипаты ашылған;</w:t>
        <w:br/>
        <w:t>- қазақ әдебиеті тарихында алғаш рет жаулардың психологиялық</w:t>
        <w:br/>
        <w:t>келбеті анық көрінген;</w:t>
        <w:br/>
        <w:t>- жеке адамның бойындағы намыс пен кектің ұлттық намыс пен кекке</w:t>
        <w:br/>
        <w:t>ұласу эволюциясы көрсетілген;</w:t>
        <w:br/>
        <w:t>- жеке рулық мүдде мен ұлттық мүдде арасындағы қатынас романда</w:t>
        <w:br/>
        <w:t>характер сипатын ашатын тартысқа айналған;</w:t>
        <w:br/>
        <w:t>- Қазақ ордасының ішкі бірлік өзегін құраған алаш идеологиясын ашуға</w:t>
        <w:br/>
        <w:t>қадам жасаған;</w:t>
        <w:br/>
        <w:t>- шығарманың негізгі сюжеттік дамуы мен кейіпкерлер мінезі роман</w:t>
        <w:br/>
        <w:t>композициясының тірек нүктесі арқылы ашылған;</w:t>
        <w:br/>
        <w:t>- тарихи тұлға бейнесі тарихи оқиғалар мен тартыстар негізінде</w:t>
        <w:br/>
        <w:t>сомдалған;</w:t>
        <w:br/>
        <w:t>- «Дарабоз» дилогиясы - роман-эпопея жанрында жазылған шығарма.</w:t>
        <w:br/>
        <w:t>Зерттеу нәтижелерінің жариялануы мен сыннан өтуі. Диссертация</w:t>
        <w:br/>
        <w:t>тақырыбы бойынша 3 мақала жарияланды. Зерттеу барысында Алматыда</w:t>
        <w:br/>
        <w:t>«Қазіргі әдебиеттану мен фольклористиканың теориялық және методологиялық</w:t>
        <w:br/>
        <w:t>мәселелері», Түркістанда өткен «Қазіргі заманғы түркология: теориясы,</w:t>
        <w:br/>
        <w:t>практикасы және алдағы міндеттері», Петропавлда ұйымдастырылған</w:t>
        <w:br/>
        <w:t>«А.С.Пушкиннің поэтикалық мұрасы» атты халықаралық ғылыми</w:t>
      </w:r>
    </w:p>
    <w:p>
      <w:r>
        <w:t>конференцияларда баяндамалар жасалды және жинақтарда жарық көрді.</w:t>
        <w:br/>
        <w:t>Диссертациялық жұмыс Қ.А.Ясауи атындағы Халықаралық қазақ-түрік</w:t>
        <w:br/>
        <w:t>университетінің 10.01.02 - «Қазақ әдебиеті» және 10.01.09. - «Фольклор»</w:t>
        <w:br/>
        <w:t>6</w:t>
        <w:br/>
        <w:t>сәрі күй кешетіні сияқты, бір өтпелі кезеңде жазылған дүние. Ұлт</w:t>
        <w:br/>
        <w:t>зиялыларының көңіл-күйін білдіретіндей ерекше болмысы бар роман.</w:t>
        <w:br/>
        <w:t>Екіншіден, роман қазақ тарихындағы ерекше тарихи белестен өткелі</w:t>
        <w:br/>
        <w:t>тұрған ұлттың жаңа қадамын бейнелейтін, жолайырық кезеңін суреттеген, қиын</w:t>
        <w:br/>
        <w:t>кезеңде халық тағдырын қолына ұстаған батыр мен ханның көркем бейнесін</w:t>
        <w:br/>
        <w:t>сомдаған.</w:t>
        <w:br/>
        <w:t>Үшіншіден, ұлттық әдебиетке, рухани өмірімізге жаңалық болып енген</w:t>
        <w:br/>
        <w:t>шығарманың жетістігін, оның стильдік, көркемдік құндылықтарын таныту</w:t>
        <w:br/>
        <w:t>әдебиеттану ғылымының кезек күттірмейтін мәселелерінің бірі.</w:t>
        <w:br/>
        <w:t>Төртіншіден, роман жанрының кемелденуін, ХХ ғасырдың басында қазақ</w:t>
        <w:br/>
        <w:t>әдебиеті тарихында жаңа жанр боп енген романның осы ғасырдың соңында қай</w:t>
        <w:br/>
        <w:t>дәрежеге көтерілгенін тану үшін де белгілі жазушы Қ.Жұмаділовтің «Дарабоз»</w:t>
        <w:br/>
        <w:t>дилогиясын жан-жақты бағамдау қажеттігі туындайды.</w:t>
        <w:br/>
        <w:t>Қазақ әдебиеті тарихында ХҮШ ғасырда орын алған тарихи оқиғаларды,</w:t>
        <w:br/>
        <w:t>сол кезеңде өмір сүрген тарихи тұлғалардың ғұмырын арқау еткен шығармалар</w:t>
        <w:br/>
        <w:t>Қ.Жұмаділовтің романынан бұрын да жазылғаны белгілі. Алайда, кеңес</w:t>
        <w:br/>
        <w:t>дәуірінде дүниеге келген бұл туындылардың тынысын тарылтқан заманның</w:t>
        <w:br/>
        <w:t>қыспағы автор ойларының көп жағдайда жасырын қалуы не болмаса мүлдем</w:t>
        <w:br/>
        <w:t>айтуына мұрша:бермегені аян. Алғаш рет Қазақ хандығының дүниеге келуімен,</w:t>
        <w:br/>
        <w:t>өзінің елдігін, азаттығын сақтап қалу жолындағы туған елінің үш жүз жылдық</w:t>
        <w:br/>
        <w:t>тарихын суреттеген, ұлт қаһарманы І.Есенберлиннің мына бір өлеңі де”</w:t>
        <w:br/>
        <w:t>жоғарыда айтылған ойды растайды:</w:t>
        <w:br/>
        <w:t>Өмірдің мен Де өзіңдей бір қонағы,</w:t>
        <w:br/>
        <w:t>Жеріне жеткен ұшып - құс қонады!</w:t>
        <w:br/>
        <w:t>Естідім қастарымның сан жаласын,</w:t>
        <w:br/>
        <w:t>Естідім достарымның сын-таласын.</w:t>
        <w:br/>
        <w:t>Тілегім сенен жалғыз, жас ұрпағым,</w:t>
        <w:br/>
        <w:t>Болғайда әділетті көзқарасың!</w:t>
        <w:br/>
        <w:t>Тудырған өз тұлғасын әрбір дәуір,</w:t>
        <w:br/>
        <w:t>Жазылар бұдан да еңбек әлі тәуір.</w:t>
        <w:br/>
        <w:t>Есіңнен шығарма тек, болашағым -</w:t>
        <w:br/>
        <w:t>Түйенің көш бастаған жүгі ауыр!3, 1 6.)</w:t>
        <w:br/>
        <w:t>ХУШІ ғасырдағы тарихи жағдайды суреттеген романдардың көшбасшысы</w:t>
        <w:br/>
        <w:t>«Көшпенділер» трилогиясының «Жанталас» романы болса, «Дарабоз» соның</w:t>
        <w:br/>
        <w:t>шоқтығы биік, белді туындысы деп есептеу қажет.</w:t>
        <w:br/>
        <w:t>Зерттеу обвектісі болып отырған «Дарабоз» дилогиясы - ұлттық рухта</w:t>
        <w:br/>
        <w:t>жазылған шығарма. Шығарма қандай да бір мәселе кәтермесін, ол ұлттық</w:t>
        <w:br/>
        <w:t>тұрғыдан қарастырылып, сол аспектіден бағаланғанын көзі қарақты оқырманға</w:t>
        <w:br/>
        <w:t>байқау қиын емес. Романның құндылықтарына ғылыми талдау беру қажеттігі</w:t>
        <w:br/>
        <w:t>біздің жұмысымыздың өзектілігін көрсетеді.</w:t>
        <w:br/>
        <w:t>Тақырыптың зерттелу деңгейі. Қ.Жұмаділовтің “Дарабоз” дилогиясын</w:t>
        <w:br/>
        <w:t>арқау еткен Т.Сыдықовтың «Жүк ауырлығын нар көтереді немесе “Дарабоз”</w:t>
        <w:br/>
        <w:t>романы туралы», Ш.Елеукеновтің «Қазақ әдебиеті тәуелсіздік кезеңінде (1991-</w:t>
        <w:br/>
        <w:t>2001)» атты еңбегінде де «Дарабоз» романына бірқыдыру талдау жасалынған,</w:t>
        <w:br/>
        <w:t>Ә.Тарақовтың «Қазақ әдебиетіндегі тарихи тұлға проблемасы (Абылай хан</w:t>
      </w:r>
    </w:p>
    <w:p>
      <w:r>
        <w:t>4</w:t>
        <w:br/>
        <w:t>мамандықтары бойынша диссертацияларды талқылау семинары мен Қазақ</w:t>
        <w:br/>
        <w:t>әдебиеті кафедрасының мәжілістерінде талқыланып, қорғауға ұсынылды.</w:t>
        <w:br/>
        <w:t>Зерттеу жұмысының құрылымы. Жұмыс кіріспе мен үш тараудан,</w:t>
        <w:br/>
        <w:t>қорытындыдан және пайдаланылған әдебиеттер тізімінен тұрады.</w:t>
        <w:br/>
        <w:t>Жұмыстың негізгі мазмұны</w:t>
        <w:br/>
        <w:t>Диссертациялық жұмыстың кіріспесінде тақырыптың өзектілігі,</w:t>
        <w:br/>
        <w:t>зерттеудің мақсаты мен Міндеттері, ғылыми жаңалығы, нысаны, зерттеу</w:t>
        <w:br/>
        <w:t>әдістері, қорғауға ұсынылған тұжырымдары баяндалады.</w:t>
        <w:br/>
        <w:t>Бірінші бөлім «Дүрбелең дәуір шындығы» деп аталады. Бұл бөлімде</w:t>
        <w:br/>
        <w:t>«Дарабоз» дилогиясы арқау еткен ХУІІ ғасырдағы тарихи оқиғалардың қазақ</w:t>
        <w:br/>
        <w:t>әдебиеті тарихында халық ауыз әдебиетінен бастап, ХХ ғасырдың басында</w:t>
        <w:br/>
        <w:t>жасаған алаш азаматтарының Үздік туындыларына, кеңестік дәуірде өмір</w:t>
        <w:br/>
        <w:t>сүрген қаламгерлердің, әдебиетіміздің классикалық туындыларына айналған</w:t>
        <w:br/>
        <w:t>тарихи романдарына да арқау болғаны сөз болады. Еліміз тәуелсіздік алғаннан</w:t>
        <w:br/>
        <w:t>кейін, аталмыш дәуірдің тарихи оқиғалары қазіргі қаламгерлердің назарын</w:t>
        <w:br/>
        <w:t>қайта бұрғандығы да айтылып кетеді. Бұның бәрі ХУІІ ғасырдағы тарихи</w:t>
        <w:br/>
        <w:t>жағдайдың қазақ тағдырында аса зор мәнге ие екендігін көрсетеді. Аталмыш</w:t>
        <w:br/>
        <w:t>дәуірдің тарихи жағдайы мен тарихи тұлғалардың ісін жан-жақты қарастырған,</w:t>
        <w:br/>
        <w:t>зертгеп, тарихи маңызын анықтаған еңбектер мен көркем туындылардың саны</w:t>
        <w:br/>
        <w:t>көп болғанмен, Қ.Жұмаділов өзінің «Дарабоз» дилогиясы арқылы бұл кезеңнің</w:t>
        <w:br/>
        <w:t>тарихи шындығына берілген түсініктерді бүгінгі ұрпақ қайта қарап, ұғынуға</w:t>
        <w:br/>
        <w:t>тиісті әлде де түйткілі мол мәселелері бар екендігін көрсеткені айтылды.</w:t>
        <w:br/>
        <w:t>Тәуелсіздік өткен тарихымыздың ақтаңдақ беттерін ашуға ерік беріп қана</w:t>
        <w:br/>
        <w:t>қоймай, бұрмаланған тарихи шындықты қалпына келтіруге мүмкіндік жасады.</w:t>
        <w:br/>
        <w:t>Қ.Жұмаділовтің «Дарабоз» дилогиясы ХУШП ғасыр тарихи оқиғаларын тануда</w:t>
        <w:br/>
        <w:t>ұлттық мүдде мен ғылымға негізделген жаңа концепция алып келгені</w:t>
        <w:br/>
        <w:t>баяндалады. Ең алдымен, мұнда дәуірдің басты оқиғасын тану проблемасы</w:t>
        <w:br/>
        <w:t>алдыңғы қатарға қойылады. Кеңес одағы кезінде ХҮІІ ғасырдың басты</w:t>
        <w:br/>
        <w:t>оқиғасы ретінде Қазақстанның Ресейге бодан болуы деп танылған еді.</w:t>
        <w:br/>
        <w:t>Сондықтан да, күллі қазақ совет әдебиетіндегі тарихи романдарда бұл оқиға</w:t>
        <w:br/>
        <w:t>негізгі концептуалды мәселе ретінде алынатын. Қ.Жұмаділовтің «Дарабоз»</w:t>
        <w:br/>
        <w:t>дилогиясында басты оқиға ретінде қазақ-жоңғар соғысы қарастырылған.</w:t>
        <w:br/>
        <w:t>«Дарабоз» дилогиясында аталмыш кезеңнің басты тарихи оқиғасы ретінде</w:t>
        <w:br/>
        <w:t>қазақ-жоңғар соғысын алуын зерттеуші Ш.Елеукенов толық қолдай келе:</w:t>
        <w:br/>
        <w:t>«ҚазССР тарихында, басқа да бірталай еңбектерде ХҮІІ ғасырдағы басты</w:t>
        <w:br/>
        <w:t>оқиға Қазақстанның Ресейге өз еркімен қосылуы деп саналады. Меңіңше, біз</w:t>
        <w:br/>
        <w:t>бұдан былай осы сыңаржақ, жағымпаздық көзқарастан арылуға тиістіміз...</w:t>
        <w:br/>
        <w:t>Басты оқиға - қазақ жерінің Жоңғар басқыншылығынан азат етілуі болатын.</w:t>
        <w:br/>
        <w:t>ХУІН ғасырда қазақ халқы Отан соғысын жүргізіп, ақыры жеңіп шықты...</w:t>
        <w:br/>
        <w:t>Қайсыбіреулер Жоңғармен соғыстың ауқымына дұрыстап көз жібермейді.</w:t>
        <w:br/>
        <w:t>Біліңкіремейді. Жоңғар оккупациясы біз үшін кешегі Ұлы Отан соғысының</w:t>
        <w:br/>
        <w:t>қасіретінен әлдеқайда асып түсті. Миллионнан аса қазақ қырылуы үстіне,</w:t>
        <w:br/>
        <w:t>жоңғар оккупациясы алды алпыс жыл, арты қырық жылға созылды. Егер</w:t>
        <w:br/>
        <w:t>7</w:t>
        <w:br/>
        <w:t>Гитлер фашизмі Кеңес Одағының (батыс бөлігін үш-төрт жылдай ғана</w:t>
        <w:br/>
        <w:t>иемденгенін еске алсақ, Жоңғарлар Бүкіл Шығыс Қазақстан облысы, қазіргі</w:t>
        <w:br/>
        <w:t>Семей облысының Аякөзден бастап, Шар ауданының шығысына дейінгі өңірі,</w:t>
        <w:br/>
        <w:t>бүкіл Талдықорған, Алматы облыстары, бүкіл Жамбыл облысы, бүкіл Шымкент</w:t>
      </w:r>
    </w:p>
    <w:p>
      <w:r>
        <w:t>облысы жерлерін элдеқайда ұзақ мерзімде билеп төстеді»(4, 6 6.), - деген</w:t>
        <w:br/>
        <w:t>пікірінде, қазақ-жоңғар соғысының Отан соғысы ретінде жалпыұлттық көлемін,</w:t>
        <w:br/>
        <w:t>халқымыздың тағдырында елеулі орынға ие болғандығын, оның үстіне, елдің</w:t>
        <w:br/>
        <w:t>болашақ тағдырын анықтаған ұлы оқиға ретінде өте орынды, әділ бағасын</w:t>
        <w:br/>
        <w:t>бергені айтылды.</w:t>
        <w:br/>
        <w:t>ХУІІ ғасырдың басты тарихи оқиғасы қазақ-жоңғар соғысы екенін</w:t>
        <w:br/>
        <w:t>белгілі жазушы, ғалым М.Мағауин өзінің «Қазақ тарихының әліппесі» деп</w:t>
        <w:br/>
        <w:t>аталатын еңбегінде толық ғылыми деректермен дәлелдеп шыққан. Ол қазақ-</w:t>
        <w:br/>
        <w:t>қалмақ соғысының күрделі сипатын ғылыми тұрғыдан зерделей келе: «Екі</w:t>
        <w:br/>
        <w:t>елдің де барлық күш-қуатын жалмаған, экономикалық және рухани дамуын</w:t>
        <w:br/>
        <w:t>тежеп, тікелей ұрыстарда жүз мыңдаған адамның қанын төгіп, халықтардың</w:t>
        <w:br/>
        <w:t>табиғи өсімін біржола шектеген екі жүз жылдық соғыс нәтижесінде ойрат</w:t>
        <w:br/>
        <w:t>жұрты ажал қақпасынан аттап, жер бетінен мүлде жоғалады, қазақ жұрты</w:t>
        <w:br/>
        <w:t>құлдық қақпасынан аттап, отарлық кепке түседі»|5, 52 6.), - деп, екі халық</w:t>
        <w:br/>
        <w:t>тағдырындағы аталмыш соғыстың рөлі мен орнына, алғашқылардың бірі болып</w:t>
        <w:br/>
        <w:t>шынайы, обьективті бағасын берді. М.Мағауин бұл еңбегінде ХУІІ ғасырда</w:t>
        <w:br/>
        <w:t>орын алған өзге тарихи оқиғалар: қазақтың Ресей елінің қарамағына өтуі</w:t>
        <w:br/>
        <w:t>сияқты елеулі тарихи оқиға да, осы ғаламат соғыстың нәтижесі екенін</w:t>
        <w:br/>
        <w:t>көрсетеді.</w:t>
        <w:br/>
        <w:t>Қ.Жұмаділовтің қазақ-жоңғар соғысын дәуірдің басты оқиғасы ретінде</w:t>
        <w:br/>
        <w:t>алуы қазіргі қазақ әдебиеті үшін жаңалық болып көрінгенмен, осы дәуірдің</w:t>
        <w:br/>
        <w:t>оқиғалары мен тұлғаларының ерлік өмірін арқау еткен фольклорлық жыр мен</w:t>
        <w:br/>
        <w:t>аңыздарда ХХ ғасыр басындағы алашұранды әдебиет өкілдерінің</w:t>
        <w:br/>
        <w:t>шығармаларында басты оқиға ретінде алынып, және бұны дәлелдеу қажет деп</w:t>
        <w:br/>
        <w:t>санамағаны айтылды.</w:t>
        <w:br/>
        <w:t>ХУШ ғасырдағы қазақ хандығымен Жоңғар хандықтарының тарихын</w:t>
        <w:br/>
        <w:t>зерттеуші ғалымдардың еңбектерінде де, ашық контекспен берілмегенмен,</w:t>
        <w:br/>
        <w:t>қазақ-жоңғар соғысы дәуірдің ең маңызды оқиғасы ретінде қарастырылып, оған</w:t>
        <w:br/>
        <w:t>жан-жақты талдау мен зерттеу жасалғанын атал өттік.</w:t>
        <w:br/>
        <w:t>Осылайша, әдебиетші ғалымдар мен тарихшылардың еңбектеріне шола</w:t>
        <w:br/>
        <w:t>отырып, Қ.Жұмаділовтің ХҮШ ғасыр дәуір шындығын ашуда ғылыми дәйекті,</w:t>
        <w:br/>
        <w:t>дұрыс шешім жасағаны пайымдалды.</w:t>
        <w:br/>
        <w:t>Дәуірдің басты тарихи оқиғасын дұрыс тану - тарихи роман үшін бірнеше</w:t>
        <w:br/>
        <w:t>мәселелердің оң шешім табуына мүмкіндік береді. Ең алдымен, тарихи роман</w:t>
        <w:br/>
        <w:t>суреттеп отырған дәуірдің шындығын тарихи шындыққа сай ашса, екіншіден,</w:t>
        <w:br/>
        <w:t>тарихи оқиғаны дұрыс тану арқылы, дәуірдің бар қасиетін бойына жинақтаған</w:t>
        <w:br/>
        <w:t>тарихи тұлға дәл танылып, оның көркем бейнесінің толық ашылуына мүмкіндік</w:t>
        <w:br/>
        <w:t>туғызады. Үшіншіден, ең маңызды мәселе - тарихи роман композициясының</w:t>
        <w:br/>
        <w:t>сәтті құрылуына көп септігін тигізеді.</w:t>
        <w:br/>
        <w:t>Автор романда қазақ-жоңғар соғысын негізгі оқиға ретінде суреттей</w:t>
        <w:br/>
        <w:t>отырып:</w:t>
        <w:br/>
        <w:t>майдан ашқанын, әскери қолбасшылық қабілетінің арқасында жауға ауыр</w:t>
        <w:br/>
        <w:t>соққы бергенін, сөйтіп ауыр жеңілістерден кейін қазақтың рухын қайта</w:t>
        <w:br/>
        <w:t>көтергенін қадап қадап айтады.</w:t>
        <w:br/>
        <w:t>Әбілқайыр хан мен Барақ би арасындағы қақтығыс романда тақ таласы,</w:t>
        <w:br/>
        <w:t>енші бөлісі емес, екі үлкен идея, бағдар, саясат қақтығысы ретінде терең сипаты</w:t>
        <w:br/>
        <w:t>ашылады. Міне осы қақтығыста Барақ сұлтанның асқақ бейнесі көрініс табады.</w:t>
        <w:br/>
        <w:t>Шығарманың алғашқы беттерінде суреттелген Қазақ ордасының ішінде</w:t>
        <w:br/>
        <w:t>жайлаған басты екі идеялық позициялар арасындағы тартыс шығарманың ән</w:t>
        <w:br/>
        <w:t>бойынан тартылмаған. Ол бірінші бөлімнің соңында-ақ - билер кеңесінде</w:t>
        <w:br/>
        <w:t>бірден шешімін табады. Міне, осы билер кеңесінде қазақ халқы құлдыққа</w:t>
        <w:br/>
        <w:t>«жоқ!» деген жауап береді. Шығарманың тартысын құраған проблема - Ресей</w:t>
      </w:r>
    </w:p>
    <w:p>
      <w:r>
        <w:t>империясының құрамына ену яғни, құлдыққа өту керек пе, жоқ па деген</w:t>
        <w:br/>
        <w:t>сауалдың төңірегі емес, өз тәуелсіздігін сақтап, қорғап қалу, елдігін жоғалтпау.</w:t>
        <w:br/>
        <w:t>ХУШ ғасырдағы тарихи оқиғаларды арқау еткен тарихи романдардан бұл</w:t>
        <w:br/>
        <w:t>романның өзгешілігі де осында жатқанын атап өту керек.</w:t>
        <w:br/>
        <w:t>Жоғарыда аталып өткеніндей роман композициясының екінші тірек</w:t>
        <w:br/>
        <w:t>нүктесінде қазақ-жоңғар соғысының барысы анықталады. Бірінші тірек</w:t>
        <w:br/>
        <w:t>нүктенің тартысын құраған мәселе - қазақтың даму жолын таңдау болса, екінші</w:t>
        <w:br/>
        <w:t>тірек нүктеде бұл мәселенің басы ашылған: қазақ елінің таңдаған жолы -</w:t>
        <w:br/>
        <w:t>бостандық жолы. Міне осы жолдағы күрес екінші тірек нүктенің негізгі</w:t>
        <w:br/>
        <w:t>тақырыбы болып табылады. Хан кеңесінің бәрі бірдей романда тірек нүкте</w:t>
        <w:br/>
        <w:t>рөлін атқара алмайды. Оған дейін екі хан кеңесі өтсе де, ол тек жорық барысын</w:t>
        <w:br/>
        <w:t>пайымдаған, елдегі ахуалды білдіртуге қызмет атқарып тұрғанмен сюжеттік</w:t>
        <w:br/>
        <w:t>желіні құраған оқиғалар басы ашылмайды. Бұның барлығы мешін жылы өткен</w:t>
        <w:br/>
        <w:t>хан кеңесінде көрінеді. Дегенмен, автор жоңғарға қарсы соғыс панорамасын</w:t>
        <w:br/>
        <w:t>батырлардың мінездерінен, ұстанған жолдың бағыт-бағдары мен</w:t>
        <w:br/>
        <w:t>маңыздылығын айғақтаған диалог арқылы ашады. «Диалог деген әйтеуір</w:t>
        <w:br/>
        <w:t>кейіпкер атаулының талғаусыз сөзі емес, ол дүниетаным, мінез айқындаудың ең</w:t>
        <w:br/>
        <w:t>төте жолы екені мәлім»|19, 73 6.), - деп Р.Бердібай айтқандай, дәл осы диалогта</w:t>
        <w:br/>
        <w:t>Қабанбай батырдың тек қолбасшы батыр емес, жеңістің бір күндік емес, бір</w:t>
        <w:br/>
        <w:t>жола елдің қуанышына, игілігіне айналуын ойлайтын ел басқарушысы екенін</w:t>
        <w:br/>
        <w:t>автор нанымды етіп көрсетеді.</w:t>
        <w:br/>
        <w:t>Романның алып келген жаңалығы - соғыс панорамасы фонында тек қазақ</w:t>
        <w:br/>
        <w:t>батырларының емес, жау бейнесі: қалмақ батырлары мен олардың</w:t>
        <w:br/>
        <w:t>одақтастарының бейнесі жан-жақты, терең сомдалады. «Тартыс, қақтығыс</w:t>
        <w:br/>
        <w:t>қимыл-әрекет үстінде әр адамның өзіндік мінез-құлқы ашылады»(|17, 73 6.-</w:t>
        <w:br/>
        <w:t>дегендей, олардың бейнелері құрғақ баяндаулар арқылы емес, нақты тартыс</w:t>
        <w:br/>
        <w:t>үстінде көрінеді.</w:t>
        <w:br/>
        <w:t>Батырлардың бейнесі толық ашылатын кез - сөз жоқ, ұрыс алаңы.</w:t>
        <w:br/>
        <w:t>Жоғарыда аталып әткеніндей, ұрыс алаңы - романда қаһармандар Мінезін</w:t>
        <w:br/>
        <w:t>ашатын жағдайлардың орын алған ең бір маңызды кеңістіктердің бірі. Себебі,</w:t>
        <w:br/>
        <w:t>ұрыстың өзі тартыс. Алып күштер ғана емес, мінез, қасиет, сана, мұрат, мақсат</w:t>
        <w:br/>
        <w:t>бәрі бірдей тартысқа түседі. Белгілі бір батырдың не әскер қосынының жеңіске</w:t>
        <w:br/>
        <w:t>жетуі - сол орданың, батырдың ұстанған мұраты, мақсаты, мінезі де жеңіске</w:t>
        <w:br/>
        <w:t>18</w:t>
        <w:br/>
        <w:t>КІРІСПЕ</w:t>
        <w:br/>
        <w:t>Жұмыстың жалпы сипаттамасы. Зерттеу еңбекте белгілі қаламгер</w:t>
        <w:br/>
        <w:t>Қ.Жұмаділовтің «Дарабоз» атты тарихи роман дилогиясы алғаш рет арнайы</w:t>
        <w:br/>
        <w:t>зерттеліп, тарихи шындықтың тапқан көркемдік шешімі, дәуір келбетін</w:t>
        <w:br/>
        <w:t>берудегі әдісі, мінез сомдау шеберлігі мен тәсілі, романның көркемдік әлемі</w:t>
        <w:br/>
        <w:t>мен жанры талданады.</w:t>
        <w:br/>
        <w:t>Тақырыптың өзектілігі. 1960 жылдарда қазақ әдебиеті әлеміне</w:t>
        <w:br/>
        <w:t>қосылған романистердің бірі және бірегейі -- жазушы Қабдеш Жұмаділов. Оның</w:t>
        <w:br/>
        <w:t>шығармашылығы туралы Әкім Таразидің: «Қ.Жұмаділов - қазақ әдебиетінің</w:t>
        <w:br/>
        <w:t>әсіп, өркендеуіне, жанрлық, тақырыптық, мазмұндық баюына өзіндік үлесін</w:t>
        <w:br/>
        <w:t>тигізген көрнекті жазушы. Сонау өткен ғасырдың алпысыншы жылдардан</w:t>
        <w:br/>
        <w:t>баст; іп жарық көрген шығармаларынан-ақ, әдебиетке жаңа бір суреткердің</w:t>
        <w:br/>
        <w:t>тақырыппен келгенін жұрт мойындаған» ПІ, 7 6. - деген пікірі</w:t>
        <w:br/>
        <w:t>қофһарлық. Қ.Жұмаділовтің қаламынан туған әрбір шығарма ұлт тағдырындағы</w:t>
        <w:br/>
        <w:t>, көкейкесті мәселелерді көтергендігімен ерекшеленеді. Сондықтан да,</w:t>
        <w:br/>
        <w:t>аділовтің тұтас шығармашылық жолы, сайып келгенде, азаттық үшін</w:t>
        <w:br/>
        <w:t>гізілген күрес жолы іспеттес. Бұл күнде қазақ әдебиетінің інжу-маржанына</w:t>
        <w:br/>
        <w:t>алған «Соңғы көш», «Тағдыр», «Дарабоз» атты көркем туындылары осы</w:t>
        <w:br/>
        <w:t>зімізге толық дәлел бола алады. Қ.Жұмаділовтің шығармашылығы тек</w:t>
        <w:br/>
        <w:t>" көтерген тақырыбымен құнды емес. Оның шығармалары жоғары эстетикалық</w:t>
      </w:r>
    </w:p>
    <w:p>
      <w:r>
        <w:t>талғаммен жазылып, қазақ әдебиетін сұлу бейнелермен, тіл оралымдарымен,</w:t>
        <w:br/>
        <w:t>сомдаған дара мінездермен де байыта түскенін атап өту керек.</w:t>
        <w:br/>
        <w:t>ХХ ғасырдың соңы қазақ елі үшін тарихи маңызы зор оқиғалармен</w:t>
        <w:br/>
        <w:t>ерекшеленгені белгілі. Қазақ елі көптен аңсаған тәуелсіздігіне қол жеткізгеннен</w:t>
        <w:br/>
        <w:t>кейін, саяси-экономикалық, рухани өмірінде ұлы өзгерістер орын алды. Еліміз</w:t>
        <w:br/>
        <w:t>әзінің өткенін қайта саралап, болашағына көз тастап, егеменді мемлекет ретінде</w:t>
        <w:br/>
        <w:t>дамуға аяқ басты. Азаттық таңымен бірге тарихымыздағы көптеген</w:t>
        <w:br/>
        <w:t>ақтаңдақтарды ашу, көмескіленген ұлттық сананы жаңғырту сияқты үлкен</w:t>
        <w:br/>
        <w:t>міндет күн тәртібіне қойылды. Қазақ елінің азаттық үшін күрескен ерлерін</w:t>
        <w:br/>
        <w:t>мадақ еткен, олардың қаһармандыққа толы өмір жолдарын суреттеген, тарихи</w:t>
        <w:br/>
        <w:t>шындықты қалпына келтіруді мұрат тұтқан шығармалар дүниеге келді. Сондай</w:t>
        <w:br/>
        <w:t>шығармалардың бірі Қ.Жұмаділовтің “Дарабоз” дилогиясы.</w:t>
        <w:br/>
        <w:t>Аталмыш шығарма: «Тарихымыз ақтаңдақтарынан арылған, Абылайдың</w:t>
        <w:br/>
        <w:t>асыл аты ел егемендігінің жаршысы болған шақта дүниеге келген, дүрбелең</w:t>
        <w:br/>
        <w:t>дәуірдің шындығына құрылған кең тынысты, тарихи туынды» ІР, 13 64, - деп</w:t>
        <w:br/>
        <w:t>бағалануы романның қазақ әдебиеті әлеміндегі орнын айқындайды.</w:t>
        <w:br/>
        <w:t>І.Есенберлиннің, М.Мағауиннің, Ә.Әлімжановтың, Ә.Кекілбаевтың,</w:t>
        <w:br/>
        <w:t>С.Сматаевтың т.б. тарихи тақырыпқа жазылған романдарының бәрі дерлік</w:t>
        <w:br/>
        <w:t>азаттық үшін күрес шындығын беруге ұмтылған құнды дүниелер. Солардың</w:t>
        <w:br/>
        <w:t>қатарында, өзіндік орны бар Қ.Жұмаділовтің «Дарабоз» дилогиясына арнайы</w:t>
        <w:br/>
        <w:t>еңбек жазудың қажеттілігін бірнеше дәлелдермен түсіндіруге болады.</w:t>
        <w:br/>
        <w:t>Біріншіден, роман қазақ әдебиеті тарихында еліміздің ұзақ жылғы рухани</w:t>
        <w:br/>
        <w:t>қысымын көрсетуге мүмкіндік алған алғашқы кезеңінде жазылған ақжолтай</w:t>
        <w:br/>
        <w:t>туынды. Қараңғыдан жарыққа шыққан жанның көзі қарығып, басы айналып әрі-</w:t>
        <w:br/>
        <w:t>3</w:t>
        <w:br/>
        <w:t>ойы жұмыс істейді. Тарихи деректерде тарихтың көзге көрінетін, салтанатты</w:t>
        <w:br/>
        <w:t>жағы ғана көрсетіледі, соя тарихи оқиғаларды ортаға шығарған терең иірімдер,</w:t>
        <w:br/>
        <w:t>тетіктер, сол оқиғалардың бел ортасында жүрген қаһармандардың субьективті</w:t>
        <w:br/>
        <w:t>әлемі жасырын не болмаса, тіпті елеусіз қалдырылады. Осы елеусіз қалған</w:t>
        <w:br/>
        <w:t>фактілер тарихи оқиғаның табиғатын, тарихи тұлғаның кісілік келбетін</w:t>
        <w:br/>
        <w:t>түсінуде үлкен рөл атқаратыны жасырын емес. Жазушы соны жеткізуге</w:t>
        <w:br/>
        <w:t>міндетті. Бұл қиын істе оған көмекке келетін нәрсе - қиял. Ю.Тыняновтің</w:t>
        <w:br/>
        <w:t>«тарихи құжат аяқталған жерде мен бастаймын», П6, 166 6.1, - деген сөзі</w:t>
        <w:br/>
        <w:t>жоғарыда аталған ойды растай түседі. Бұл Пікір тарихи романның негізгі</w:t>
        <w:br/>
        <w:t>сюжеттік желісіне қатысты айтылып отыр. Сөз жоқ, тарихи роман тарихты</w:t>
        <w:br/>
        <w:t>арқау етсе де, романдық табиғатынан айрылмайды, сондықтан да, тарихи</w:t>
        <w:br/>
        <w:t>тұлғалардың кісілік келбетін ашуда өмірлік яки тұрмыстық ситуациялар көп</w:t>
        <w:br/>
        <w:t>жағдайда автордың қиялынан туындайды. Дегенмен, бұлардың роман</w:t>
        <w:br/>
        <w:t>композициясының тірек нүктесінде ашылатын тарихи ситуацияларға қатысы</w:t>
        <w:br/>
        <w:t>жоқ. ;</w:t>
        <w:br/>
        <w:t>Қ.Жұмаділовтің роман композициясының тірек нүктесі ретінде Хан</w:t>
        <w:br/>
        <w:t>кеңесін алуы кездейсоқтық емес. Хан кеңесі - Қазақ Хандығының мемлекеттік</w:t>
        <w:br/>
        <w:t>құрылымында ең жоғары билікке ие болған басқару орғаны. Сондықтан да,</w:t>
        <w:br/>
        <w:t>мемлекеттік маңызы бар мәселелердің барлығы осында өз шешімін тапты.</w:t>
        <w:br/>
        <w:t>Елдегі ахуал хан кеңесінде көрініс тауып жатты. Демек, идеялық позициялар,</w:t>
        <w:br/>
        <w:t>олардың өз-ара күресі айқын көрінетін мекені де - хан кеңесі. Осыдан шығатын</w:t>
        <w:br/>
        <w:t>қорытынды: тарихи тұлғалар мінезінің ашылатын ең оңтайлы орны да хан</w:t>
        <w:br/>
        <w:t>кеңесі болып табылады.</w:t>
        <w:br/>
        <w:t>«Қаһармандардың мінез дарапығын ашу үшін оларды сыр-сипаты</w:t>
        <w:br/>
        <w:t>танылатындай оқиғаға киліктіру керек»(17, 73 б.), - дегендей бұл характер</w:t>
        <w:br/>
        <w:t>сомдаудың ең бір маңызды, басты қағида болып табылады. Бұны ұстанумен</w:t>
        <w:br/>
        <w:t>қатар, жазушы алдында сол оқиғаға қаһармандарын киліктіруді де қисынды,</w:t>
        <w:br/>
        <w:t>көркемдік тұрғыдан сәтті жолмен жасау да орасан зор міндет. Жалған тартыс,</w:t>
      </w:r>
    </w:p>
    <w:p>
      <w:r>
        <w:t>аған қаһармандарын жөнді, жөнсіз киліктіру шығарманың көркемдігін күрт</w:t>
        <w:br/>
        <w:t>түсіріп жіберетіні белгілі. Қ.Жұмаділовтің роман композициясына енгізген</w:t>
        <w:br/>
        <w:t>жаңалығы сол, мінез даралығын айқындайтын тартысты оқиғалар романның өн</w:t>
        <w:br/>
        <w:t>бойына тарыдай шашылмай, роман композициясының тірек нүктесіне шегедей</w:t>
        <w:br/>
        <w:t>қағылғандығында.</w:t>
        <w:br/>
        <w:t>«Дарабоз» дилогиясындағы қаһармандардың мінезін даралайтын</w:t>
        <w:br/>
        <w:t>оқиғалар роман композициясының тірек нүктесінде түйінделіп, бөлім</w:t>
        <w:br/>
        <w:t>барысында ұлғая өсіп, шешімін тапқаннан кейін ғана, келесі тартыстың ұшы</w:t>
        <w:br/>
        <w:t>тағы да осы нүктеде шығарылады. Романның негізгі кейіпкерлерінің мінезі</w:t>
        <w:br/>
        <w:t>романның бірінші беттерінен-ақ, қалыптасқан, өз тағдырының қожасы екенін</w:t>
        <w:br/>
        <w:t>көруге болады. Яғни, автор, романында бейнелердің мінездік өсуін емес,</w:t>
        <w:br/>
        <w:t>олардың көп политралы, күрделі мінездерін әр қырынан суреттеуді мақсат</w:t>
        <w:br/>
        <w:t>еткен. Ол үшін бейнелердің мінезі нақты, тарихи оқиғалар аясында ашылады.</w:t>
        <w:br/>
        <w:t>Қ.Жұмаділов бейнелердің мінезін суреттеу үшін тарихи оқиғаларды соған</w:t>
        <w:br/>
        <w:t>қарай иіп, икемдеуден, тіпті болмаған нәрсені болды деп көрсетуден аулақ.</w:t>
        <w:br/>
        <w:t>Шығарманың бас қаһарманы Қабанбай батырдан бастап, күллі бейнелер</w:t>
        <w:br/>
        <w:t>шынайы тарихи жағдайлар мен оқиғалар аясында ашылған.</w:t>
        <w:br/>
        <w:t>14</w:t>
        <w:br/>
        <w:t>бейнесінің көркемдік тағлымы)» атты монографиясы, Н.Төлеуғалиеваның «Қ.</w:t>
        <w:br/>
        <w:t>Жұмаділов романдарының поэтикасы» атты зерттеу еңбектері жарық көрді. Бұл</w:t>
        <w:br/>
        <w:t>еңбектердің әрқайсысында тұжырымды ойлар айтылғаны сөзсіз. Алайда,</w:t>
        <w:br/>
        <w:t>Қ.Жұмаділовтің «Дарабоз» дилогиясының жанрлық ерекшелігі мен поэтикасы</w:t>
        <w:br/>
        <w:t>арнайы зерттеуді қажет етеді. Өйткені, «Дарабоз» арнайы зерттеу обьектісі</w:t>
        <w:br/>
        <w:t>болған емес. Оны қазақ романдарының контексінде, әлемдік әдеби процеспен</w:t>
        <w:br/>
        <w:t>бірлікте қарау қажет. Себебі, Қ.Жұмаділовтің «Дарабоз» дилогиясы - қазақ</w:t>
        <w:br/>
        <w:t>әдебиетіндегі құбылыс болып табылады.</w:t>
        <w:br/>
        <w:t>Зерттеу жұмысының мақсаты мен міндеттері. Қ.Жұмаділовтің “Дарабоз”</w:t>
        <w:br/>
        <w:t>дилогиясының қазақ әдебиеті тарихына алып келген жаңалығын ғылыми-</w:t>
        <w:br/>
        <w:t>теориялық жағынан айқындау. Осы мақсатқа жету үшін ізденуші өз алдына</w:t>
        <w:br/>
        <w:t>төмендегідей міндеттер қойды:</w:t>
        <w:br/>
        <w:t>- ХҮШІ ғасырдағы Қазақ хандығының тарихи жағдайының шығармада -ие</w:t>
        <w:br/>
        <w:t>болған сипатын ашып көрсету;</w:t>
        <w:br/>
        <w:t>- дәуірдің келбетін анықтаған басты тарихи оқиғаны айқындау;</w:t>
        <w:br/>
        <w:t>- «Дарабоз» дилогиясындағы көпқырлы тартыс табиғатын ашу;</w:t>
        <w:br/>
        <w:t>- дилогиядағы көркем бейне мен тарихи тұлға арасындағы байланысты</w:t>
        <w:br/>
        <w:t>зерделеу;</w:t>
        <w:br/>
        <w:t>- шығармада сомдалған жау бейнелерінің психологиялық ерекшелігін</w:t>
        <w:br/>
        <w:t>білдіру;</w:t>
        <w:br/>
        <w:t>- «Дарабоз» дилогиясындағы тарихи дерек пен өмірлік материалдардың</w:t>
        <w:br/>
        <w:t>көркем сюжетке ұласу шеберлігіне талдау жасау;</w:t>
        <w:br/>
        <w:t>- суреткердің характерді сомдау тәсілін, шеберлігін талдау;</w:t>
        <w:br/>
        <w:t>- шығарманың стильдік-тілдік даралығын саралау;</w:t>
        <w:br/>
        <w:t>- қаламгердің роман композициясын құрудағы ізденісін таныту;</w:t>
      </w:r>
    </w:p>
    <w:p>
      <w:r>
        <w:t>- шығарманың жанрлық жаңалығына тоқталу.</w:t>
        <w:br/>
        <w:t>Зерттеудің ғылыми жаңалығы. Қ.Жұмаділовтің «Дарабоз» дилогиясының</w:t>
        <w:br/>
        <w:t>поэтикасына алғаш түбегейлі ғылыми талдау жасалынды. Шығарманың жанры</w:t>
        <w:br/>
        <w:t>роман-эпопея екендігі дәлелденді. Шығарма композициясының ерекшелігі</w:t>
        <w:br/>
        <w:t>ретінде барлық ой, оқиға роман композициясының тірек нүктесі арқылы</w:t>
        <w:br/>
        <w:t>таратылатыны анықталды. Роман-эпопеядағы қоғамдық тартыс табиғаты және</w:t>
        <w:br/>
        <w:t>жеке тұлғалардың тарихтағы өзіндік болмысы ашылды. ХУІІ ғасыр тарихын</w:t>
        <w:br/>
        <w:t>тануда жазушының ұстанған әдісінің дұрыстығы дәлелденді.</w:t>
        <w:br/>
        <w:t>Зерттеу әдістері Диссертациялық зерттеу жұмысында тарихи-</w:t>
        <w:br/>
        <w:t>салыстырмалы,текстологиялық, жүйелі, кешенді талдау әдістері пайдаланылды.</w:t>
        <w:br/>
        <w:t>Зерттеудің нысаны мен дереккөздері. Шығарманың көркемдік-идеялық</w:t>
        <w:br/>
        <w:t>ерекшеліктерін талдауда жазушының «Дарабоз» дилогиясы, «Он екі томдық</w:t>
        <w:br/>
        <w:t>шығармалар жинағы», «Таңғажайып дүние» ғұмырнамалық романы,</w:t>
        <w:br/>
        <w:t>І.Есенберлиннің «Жанталас» тарихи романы, М.Әуезовтің «Абай жолы» роман-</w:t>
        <w:br/>
        <w:t>эпопеясы, Л.Толстойдың «Соғыс және бейбітшілік» роман-эпопеясы</w:t>
        <w:br/>
        <w:t>пайдаланылып, сондағы деректерден құнды айғақтар алынды.</w:t>
        <w:br/>
        <w:t>Зерттеу жұмысының теориялық және методологиялық негіздерін</w:t>
        <w:br/>
        <w:t>халқымыздың ұлттық әдебиеттану ғылымының көрнекті өкілдері және орыс</w:t>
        <w:br/>
        <w:t>ғалымдарының сын-зерттеу еңбектеріндегі ой-пікірлері, тұжырымдары мен</w:t>
        <w:br/>
        <w:t>түйіндері құрайды. Жұмыстың негізгі теориялық тұжырымдары мен түйіндерін</w:t>
        <w:br/>
        <w:t>5</w:t>
        <w:br/>
        <w:t>оқиғаларымен байланыстыра, сабақтастыра суреттейтіні белгілі. Өйткені</w:t>
        <w:br/>
        <w:t>тұлғаның кісілік келбеті толық отбасы шеңберінде ашыла алады. Отбасы</w:t>
        <w:br/>
        <w:t>суреттері арқылы оқырманның көз алдында алтынды дулыға киген батырдың</w:t>
        <w:br/>
        <w:t>салтанатты тұлғасы ғана емес, иығына шекпен іліп, бала-шағасымен бірге,</w:t>
        <w:br/>
        <w:t>күнделікті шаруа ортасындағы отағасы бейнесі де сомдалады.</w:t>
        <w:br/>
        <w:t>«Дарабоз» дилогиясында отбасы кеңістігі көшпенділердің тұрмыстық</w:t>
        <w:br/>
        <w:t>сипатына лайық динамикалық сипатта, қозғалыс үстінде суреттелген. Оқырман</w:t>
        <w:br/>
        <w:t>Қабанбай батырдың ошағымен көш үстінде танысады. Қозғалыс үстінде,</w:t>
        <w:br/>
        <w:t>жағдай туғызу, портрет жасау қазақ әдебиеті тарихында «Қыз Жібек» эпосы</w:t>
        <w:br/>
        <w:t>мен М.Әуезовтің «Абай жолы» романдарында кездеседі. Жібектің асқан</w:t>
        <w:br/>
        <w:t>сұлулығы кеш арқылы берілсе, туған еліне оралып бара жатқан бала Абайдың</w:t>
        <w:br/>
        <w:t>алабұртқан сезімі қозғалыста, құйындатқан жылдамдық фонында беріледі. Ал,</w:t>
        <w:br/>
        <w:t>қаһармандар мен портреттерді түйдек-түйдегімен қозғалыста беру әдебиетте</w:t>
        <w:br/>
        <w:t>алғаш рет осы романда кездесіп отыр. Автор Қабанбай батырдың портретін де</w:t>
        <w:br/>
        <w:t>сол қозғалыс үстінде, ат көлігімен бірге суреттейді.</w:t>
        <w:br/>
        <w:t>Көш сюжетінде қаһармандардың әр-қайсысына егжей-тегжейлі портрет</w:t>
        <w:br/>
        <w:t>берілмейді. Батырларға ортақ, жалпы портрет жасалған. «Бұлардың бәрі де</w:t>
        <w:br/>
        <w:t>алды қырыққа, арты отызға жаңа ілінген дәуперім жастар болатын. Жігіттердің</w:t>
        <w:br/>
        <w:t>жүздері жайраң, көңілдері мейрам»(6, 29 б.), - десе, одан әрі «Қабанбай</w:t>
        <w:br/>
        <w:t>бастарына болат дулыға, үстеріне жеңсіз көбе киген, белдеріне наркескен</w:t>
        <w:br/>
        <w:t>қылыш байлап, нықтарына қорамсақты жақ асынған батырларға жағалай қарап</w:t>
        <w:br/>
        <w:t>етті»|6, 29 6.), - деген суреттермен жалғастырады. Автор, батырлардың жеке-</w:t>
        <w:br/>
        <w:t>дара қасиетін емес, ортақ жауынгерлік келбеті мен рухын беруді мақсат етіп</w:t>
        <w:br/>
        <w:t>отыр. Бұндай жалпы портрет сарбаздарға да, ауыл адамдарына да беріліп</w:t>
        <w:br/>
        <w:t>жатады. Осы бір жалпылық халықтың көңіл-күйін білдіруде кеңінен</w:t>
        <w:br/>
        <w:t>пайдаланылады. Ал, қаһармандар мінезіндегі негізгі қасиетті дәл әрі нақты</w:t>
        <w:br/>
        <w:t>штрихтар арқылы жеткізіп, олардың ешкімге ұқсамайтын даралық қасиеті,</w:t>
        <w:br/>
        <w:t>өзіндік келбеті шығарма барысында ашылып, анықталады. Мінез авторлық баян</w:t>
        <w:br/>
        <w:t>арқылы емес, нақты жағдайлар арқылы ашылады. Бір жағдай белгілі бір</w:t>
        <w:br/>
        <w:t>қаһарманның төңірегінде жасалса да, бір неше қаһарманның мінезін ашуға</w:t>
        <w:br/>
        <w:t>жұмылдырылғанын көруге болады. Мұнда жалпының ішінде - даралық,</w:t>
        <w:br/>
        <w:t>дараның ішінде - жалпылық керінеді. Яғни, оларға жалпылама портрет</w:t>
      </w:r>
    </w:p>
    <w:p>
      <w:r>
        <w:t>берілгенмен, даралық қасиеттері де көрініс тауып жатты. Қаһарман оқырман</w:t>
        <w:br/>
        <w:t>назарына белгілі бір қалыпта, тұрақты кейіпте келмейді. Қаһармандарын</w:t>
        <w:br/>
        <w:t>сюжетке қиыстыру схемасын былай беруге болады: Қабанбай батыр бастаған</w:t>
        <w:br/>
        <w:t>негізгі топқа таныстырылатын кейіпкердің келіп қосылуы, топпен арадағы</w:t>
        <w:br/>
        <w:t>диалог, көп жағдайда ол Қабанбай батырмен жүріп жатады, осында</w:t>
        <w:br/>
        <w:t>қаһарманның портреті, мінезі көрініс танқаннан кейін, қаһарман бұл топтан</w:t>
        <w:br/>
        <w:t>алыстап, шегініп кетеді. Осы бір жүйенің арқасында жазушы әр бір оқиғаның</w:t>
        <w:br/>
        <w:t>басы мен түйінін қисынды етіп жасай білген.</w:t>
        <w:br/>
        <w:t>Бұдан кейін, осындай әдіспен, Қабанбай батырдың өткен өмірі, осы ерлік</w:t>
        <w:br/>
        <w:t>жолына түсуге себепкер болған оқиғалар және серіктері Ақтамберді жырау,</w:t>
        <w:br/>
        <w:t>Боранбай би, Төбет би, Есенгелді батырлар, оның жауынгер інілері Дәулетбай,</w:t>
        <w:br/>
        <w:t>Қосай, Еспембет, Шынқожа, Қасабай батырлар, ұл-қыздары, соның ішінде</w:t>
        <w:br/>
        <w:t>16</w:t>
        <w:br/>
        <w:t>тарихи романға қойылатын бірден бір маңызды талаптардың бірі. Тарихи роман</w:t>
        <w:br/>
        <w:t>құрылымына кездейсоқ, шынайылығы күмәнді және ең бастысы тарихи</w:t>
        <w:br/>
        <w:t>дәуірдің сипатын бере алмайтын оқиғалардың кірігіп кетуіне орын жоқ. Тарихи</w:t>
        <w:br/>
        <w:t>роман зерттеушілері мұндай олқылықты жіберген шығармаларды тарихқа түгіл,</w:t>
        <w:br/>
        <w:t>жалпы әдебиетке де қатысы жоқ деп қатал сынға алады |12, 273 6.|. Орыстың</w:t>
        <w:br/>
        <w:t>атақты тарихи роман жазушысы В.Янның «тарихи құжаттарда көрініс тапқан,</w:t>
        <w:br/>
        <w:t>оның дұрыстығы анықталған тарихи фактілерді бұрмалаған тарихи</w:t>
        <w:br/>
        <w:t>шығарманың құны көк тиын»(|12, 272 6.1, - деген сөзі белгілі.</w:t>
        <w:br/>
        <w:t>Сөз жоқ, тарихи романның өмірлік материалы тарихи құжаттар</w:t>
        <w:br/>
        <w:t>болғанмен, жазушы қиялының маңызы одан бәсеңдемейді.. Тіпті, авторлық</w:t>
        <w:br/>
        <w:t>қиялдың сол тарихи құжаттардың терең қойнауында жасырылған шындықты</w:t>
        <w:br/>
        <w:t>ашуда рәлі зор. «Әдебиеттің басты міндеті белгілі тарихи фактілерді оқырманға</w:t>
        <w:br/>
        <w:t>қайта ұсыну, баяндап беру болып табылмайды, оның міндеті сол тарихи</w:t>
        <w:br/>
        <w:t>фактілерді ішкі тартыстарды, шиыршық атқан оқиғалардың сипатын бейнелі</w:t>
        <w:br/>
        <w:t>түрде қайта жасау болып табылады»(12, 283 6., - дейді зерттеушілер.</w:t>
        <w:br/>
        <w:t>«Дарабоз» дилогиясында тарихта белгілі бағзы фактілерге, оқиғаларға, тарихи</w:t>
        <w:br/>
        <w:t>тұлғалардың істеріне тың баға беріліп, ұғынылатыны сөз болады.</w:t>
        <w:br/>
        <w:t>Романда Қабанбай батырдан бастап, қазақтың азаттығы жолында</w:t>
        <w:br/>
        <w:t>күрескен батырлардың асқақ бейнесі сомдалған. ХУІІ ғасырдың дәуір келбеті</w:t>
        <w:br/>
        <w:t>тек батырлар образы арқылы ашыла алады. Өйткені, бұл кезең жоғарыда</w:t>
        <w:br/>
        <w:t>айтылып өткеніндей қазақтың жаугершілік, батырлық дәуірі. Сондықтан да,</w:t>
        <w:br/>
        <w:t>бұндай дәуірде адамның батырлығы ерекше құрметке ие. Шығарманың</w:t>
        <w:br/>
        <w:t>алғашқы беттерінде-ақ, бұл ашық керініс тапқан: «Бұл күнде азаматтың</w:t>
        <w:br/>
        <w:t>абыройы ата даңқымен емес, ақ білектің күші, ақ найзаның ұшымен өлшенеді.</w:t>
        <w:br/>
        <w:t>Тіпті хан, сұлтандардың арасында қайраты басым, шайқасқа шайлықпай шыға</w:t>
        <w:br/>
        <w:t>алатын,.жеке басының ерлігімен танылған Абылай, Барақ, Әбілқайыр секілді</w:t>
        <w:br/>
        <w:t>бірен-саран ержүрек батырлары болмаса, құр ақсүйек атын жамылып жүрген,</w:t>
        <w:br/>
        <w:t>бай болып елге пайдасы тимеген, батыр боп жауға найзасы тимеген былайғы</w:t>
        <w:br/>
        <w:t>көп төрелерді жұрт қазір көзге іле қоймайтын. Оларға қарағанда, қара да болса</w:t>
        <w:br/>
        <w:t>қайраты тиетін, бақ қонған батырлардың беделі әлдеқайда жоғары еді»|6, 9 6.1.</w:t>
        <w:br/>
        <w:t>Шығарманың бас қаһарманы - ел азаттығын ұран еткен Қабанбай батыр.</w:t>
        <w:br/>
        <w:t>Қазақ тарихында Қабанбай батыр лайық та әділ бағасын алған. Абылай хан</w:t>
        <w:br/>
        <w:t>Дарабоз атаған ұлы қолбасшы - қазақтың ерлік, қаһармандық, батырлық</w:t>
        <w:br/>
        <w:t>символына көзі тірісінде-ақ айналған тұлға. Жоңғар шапқыншылығына қарсы</w:t>
        <w:br/>
        <w:t>Отан соғысында қол бастаған Қабанбай батыр атымен байланыстырыла</w:t>
        <w:br/>
        <w:t>айтылатын көптеген аңыз-әңгімелер, жыр-дастандар мен жер атаулары осы</w:t>
        <w:br/>
        <w:t>күнге дейін ел жадында сақталып, оның барлығы қазақ елінің бай рухани</w:t>
        <w:br/>
        <w:t>қазынасын құрап отыр. Алайда, батыр тұлғасы толық танылып бітті деп айту</w:t>
        <w:br/>
        <w:t>әлде де ерте. Ауыз әдебиеті мен мұрағаттың терең қойнауында жатқан</w:t>
        <w:br/>
        <w:t>деректерді жинақтап, зерттеген жазушы оқырманын Дарабоздың беймәлім</w:t>
        <w:br/>
        <w:t>қырларымен таныстырады. Жазушы оның жекпе-жекте шайқасқан жеңімпаз</w:t>
        <w:br/>
        <w:t>батыр, сары қолды соңынан ерткен сардарлық қасиеттерімен қоса, ел билігіне</w:t>
      </w:r>
    </w:p>
    <w:p>
      <w:r>
        <w:t>араласқан, Қазақ Хандығының ішкі-сыртқы саяси істерінде белді мемлекет</w:t>
        <w:br/>
        <w:t>қайраткері, елінің даму жолын белгілей алатын көреген басшы бейнесін</w:t>
        <w:br/>
        <w:t>сомдайды. Автор өз бейнесін сомдауда соңғы қасиетіне ерекше назар аударған.</w:t>
        <w:br/>
        <w:t>12</w:t>
        <w:br/>
        <w:t>ерекше аталып өтетін Әлі мен Назым, әйелдері Ханбибі мен Майсаралардың</w:t>
        <w:br/>
        <w:t>бейнелерін сомдауы талданады. е</w:t>
        <w:br/>
        <w:t>Ерасылдың атқа қонуына, батырлық жолына түсуіне Есенбайдың өлімін</w:t>
        <w:br/>
        <w:t>түрткі етіп алуы автордың өмір шындығына, тарихи шыныдыққа сай жасаған</w:t>
        <w:br/>
        <w:t>сәтті шешімі. Өлім - кейде шиеленіскен оқиғалардың шешімі болса, кейде</w:t>
        <w:br/>
        <w:t>керісінше оқиғаларды шиеленістіріп жібереді. Бұл жерде ағасының өлімі -</w:t>
        <w:br/>
        <w:t>Ерасылдың бойындағы осы уақытқа шейін бұғып жатқан қайрат пен күштің бас</w:t>
        <w:br/>
        <w:t>көтеруіне түрткі болған намыс отын тұтатып жіберді. Ерасылды қалың жаудың</w:t>
        <w:br/>
        <w:t>ордасына аттандырған, ағасының қанына ортақ болған дұшпанынан қанды кек</w:t>
        <w:br/>
        <w:t>алуға итермелеген құдіретті күш - намыс. Кек алу шығарманың өн бойынан</w:t>
        <w:br/>
        <w:t>тартылған лейтмотив. Шығармада характердің өсуімен бірге кек сипатының да</w:t>
        <w:br/>
        <w:t>күрделене түсуін көруге болады. Алғашқыда Ерасылдың қуғаны ағасы</w:t>
        <w:br/>
        <w:t>Есенбайдың қанын мойнына арқалаған жауында кеткен есесі. Характердің</w:t>
        <w:br/>
        <w:t>ұлғаюымен бірге, кегі де күрделеніп, тұтас елдің, ұлттың кегіне айналды. Бұл</w:t>
        <w:br/>
        <w:t>тек, бас қаһарманның басындағы жағдай емес, ата жауымен күресіп жүрген</w:t>
        <w:br/>
        <w:t>күллі батырлардың бойындағы сезім екенін автор қайта-қайта атап өтеді. Жан-</w:t>
        <w:br/>
        <w:t>жақтан қаумалаған жаудың ортасында қалып, күйрей соққы көрген, елінің</w:t>
        <w:br/>
        <w:t>үштен бір бөлігін қырғынға ұшыратқан Қазақ хандығының болашағы дүдәмал,</w:t>
        <w:br/>
        <w:t>тұманды көрінген сәтте, Қазақ ордасының елдігін аман алып қалған жалғыз</w:t>
        <w:br/>
        <w:t>нәрсе - азаматтардың бойындағы елдік намыс деген авторлық ой шығарманың</w:t>
        <w:br/>
        <w:t>негізгі идеялық мазмұнын құрап отыр. Сонымен, намыс күллі шығарманың</w:t>
        <w:br/>
        <w:t>сюжетін дамытып отырған лейтмотив болып табылып, бас қаһарманнан бастап,</w:t>
        <w:br/>
        <w:t>эпизодтық деңгейдегі кейіпкерлеріне дейін характерлерін суреттеуде үлкен</w:t>
        <w:br/>
        <w:t>қызмет атқарып отыр.</w:t>
        <w:br/>
        <w:t>Роман композициясының тірек нүктесі - хан кеңесінде негізгі оқиғалар</w:t>
        <w:br/>
        <w:t>мен ситуациялардың басы ашылып, айқындалады делінгендей, бірінші хан</w:t>
        <w:br/>
        <w:t>кеңесінде тартыстың бірін құраған ситуация - Кіші жүз ханы Әбілқайырдың іс-</w:t>
        <w:br/>
        <w:t>әрекеті төңірегінде болатын. Тарихта Әбілқайыр ханның алар орны биік. Еліміз</w:t>
        <w:br/>
        <w:t>тәуелсіздік алғалы өткенге шолу жасап, ата-бабалары жасаған істеріне, олардың</w:t>
        <w:br/>
        <w:t>тарихта алар орнына, бағасын қайта саралау үрдісі байқалады. Әбілқайыр</w:t>
        <w:br/>
        <w:t>ханның тарихи тұлғасы хақында бір шама зерттеу жұмыстары жарияланғаны</w:t>
        <w:br/>
        <w:t>белгілі (18). Кіші жүздің хаңы ер жүрек батыр, дарынды қолбасшы ретінде</w:t>
        <w:br/>
        <w:t>танылған. Жеке бас қасиеттерінің арқасында хан тағына жетіп, елінің</w:t>
        <w:br/>
        <w:t>сүйіспеншілігіне бөленгенін бұл күнде ешкім жоққа шығара алмайтын факт</w:t>
        <w:br/>
        <w:t>болып табылады. Әбілқайыр ханның тарихи тұлғасының айналасында қазіргі</w:t>
        <w:br/>
        <w:t>күнде үлкен тартысқа өзек болып отырғаны кіші жүзді Қазақ ордасынан бөліп</w:t>
        <w:br/>
        <w:t>алып, 1731 жылы 10 қазанда Ресей қол астына өткізуі. Осы күннің өзінде</w:t>
        <w:br/>
        <w:t>ғалымдар кіші жүз ханының бастаған ісін бағалауда нақты бір тоқтамға келе</w:t>
        <w:br/>
        <w:t>қойған жоқ.</w:t>
        <w:br/>
        <w:t>«Дарабоз» дилогиясында Әбілқайыр ханның бейнесі жоғарыда</w:t>
        <w:br/>
        <w:t>келтірілген тарихи ісіне қарай көрінеді. Романда Әбілқайыр ханның бейнесі</w:t>
        <w:br/>
        <w:t>«қазаққа құлдық бұғауды алып келуші» тұрғысынан баға беріледі. Бұған қарап,</w:t>
        <w:br/>
        <w:t>Әбілқайыр ханның қазақ елі үшін сіңірген еңбегін де жоққа шығаруға болмас,</w:t>
        <w:br/>
        <w:t>автор да ондай ойдан аулақ. Обьективті деректерге сай, ретроспекция арқылы</w:t>
        <w:br/>
        <w:t>Әбілқайыр ханның өз кезінде қазақ қосындарын бастап, жоңғарға қарсы үлкен</w:t>
        <w:br/>
        <w:t>17</w:t>
        <w:br/>
        <w:t>«Дарабоз» романының композициялық тірек нүктелері бесеу, олар:</w:t>
      </w:r>
    </w:p>
    <w:p>
      <w:r>
        <w:t>1. «Толас» бөлімінде Қазақ хандығының күллі саяси-әлеуметтік</w:t>
        <w:br/>
        <w:t>жағдайын кеңінен суреттеген хан кеңесі;</w:t>
        <w:br/>
        <w:t>2. Қазақ-жоңғар соғысының барысын анықтаған хан кеңесі;</w:t>
        <w:br/>
        <w:t>3. Қытаймен арадағы қақтығыстар табиғаты ашылатын хан кеңесі;</w:t>
        <w:br/>
        <w:t>4. Алаш ұранын көтерген хан кеңесі;</w:t>
        <w:br/>
        <w:t>5. Қоқанға қарсы соғысты белгілеген хан кеңесі.</w:t>
        <w:br/>
        <w:t>Бірінші тірек нүктеде Қазақ хандығының ішкі-сыртқы саяси хал-ахуалын</w:t>
        <w:br/>
        <w:t>бейнелердің іс-әрекеті, ойы үстінде суреттеледі. Қазақ хандығының ішінде</w:t>
        <w:br/>
        <w:t>жайлаған барлық идеялық позициялар, тарихи жағдай романда жекелеген</w:t>
        <w:br/>
        <w:t>образдар арқылы берілетіні талданды.</w:t>
        <w:br/>
        <w:t>Қазақ хандығының ішінде жайлаған барлық идеялық позициялар романда</w:t>
        <w:br/>
        <w:t>жекелеген образдар арқылы беріледі. Идеялық позициялар қаһармандар</w:t>
        <w:br/>
        <w:t>Мінезінің негізгі сипаты дәрежесіне дейін көтерілген. Әбілқайыр хан, Нұралы,</w:t>
        <w:br/>
        <w:t>Ералы сұлтандардың, Шақшақ Жәнібек пен Шақшақ Бөгенбай батырлардың</w:t>
        <w:br/>
        <w:t>мінездік портретінде орысшылдық басым реңге ие болған. Сондықтан да, бұл</w:t>
        <w:br/>
        <w:t>кейіпкерлердің өзге мінездері басым қасиетті ашуға, дәлелдей түсуге</w:t>
        <w:br/>
        <w:t>жұмылдырылған. Романда негізгі тартыс үлкен екі идеялар арасында жүреді.</w:t>
        <w:br/>
        <w:t>Оның бір қанатын Әбілқайыр хан бастаған орысшыл тобы құраса, екінші</w:t>
        <w:br/>
        <w:t>қанатында Абылай хан бастаған ұлттық топ тұр. Осы екі топ арасындағы</w:t>
        <w:br/>
        <w:t>толассыз тартыс алғашқы бөлімнің негізгі мотиві болып табылады. Сондықтан</w:t>
        <w:br/>
        <w:t>да, хан кеңесіндегі басты полемика осы екі топтың арасында жүріп жатады.</w:t>
        <w:br/>
        <w:t>Мұнда Абылай хан, Барақ сұлтан, Қабанбай батырлардың қазақтың азаттығын</w:t>
        <w:br/>
        <w:t>саудаға салуға жан-тәнімен қарсы, оның елдігі мен еркіндігі үшін қасық қаны</w:t>
        <w:br/>
        <w:t>қалғанша күресуге даяр қайраткерлік қасиеті бірден көзге ұрады.</w:t>
        <w:br/>
        <w:t>Хан кеңесінде Қазақ хандығының ішінде жайлаған көңіл-күй сипаты</w:t>
        <w:br/>
        <w:t>суреттелумен бірге, романның сюжеттік желісін дамытатын негізгі</w:t>
        <w:br/>
        <w:t>оқиғалардың ұшы шығарылады деп жоғарыда айтылған еді. Бұл жерде оның</w:t>
        <w:br/>
        <w:t>барлығы Абылай ханның сөзі арқылы беріледі. Хан сөзінде кеңесте көтерілген</w:t>
        <w:br/>
        <w:t>мәселелер қорытындыланып, келесі дамитын оқиғалардың бағыт-бағдары</w:t>
        <w:br/>
        <w:t>айқындалады. Ол композициялық қызмет атқарып қана қоймай, Абылай</w:t>
        <w:br/>
        <w:t>ханның бейнесін ашуда үлкен рөл ойнауда. Қалай дегенде де, сезімге бойын</w:t>
        <w:br/>
        <w:t>билетпей отырған ханға ішкі жан-дүниесіндегі арпалысты бідіртпеу, жан</w:t>
        <w:br/>
        <w:t>ауруын сездірмеу қиынға түсіп, мынау елдің керенаулығына іші қазандай</w:t>
        <w:br/>
        <w:t>“қайнағанын аузынан шыққан осындай репликаларынан білуге болады.</w:t>
        <w:br/>
        <w:t>Абылайдың сұрағына Қабанбай батырдың берген жауабы роман желісін әрі</w:t>
        <w:br/>
        <w:t>қарай дамытып кетеді. Романның бұл тарауында қаһармандар мінезі бірінші</w:t>
        <w:br/>
        <w:t>хан кеңесінен өзге бірнеше кеңістікте ашылады. Оның бірі - отбасы аясы болса,</w:t>
        <w:br/>
        <w:t>екіншісі - билер кеңесі.</w:t>
        <w:br/>
        <w:t>Отбасын суреттеу романның басты қасиеті болып табылады. «Ол (тарихи</w:t>
        <w:br/>
        <w:t>роман - Д.Б.) ең алдымен, роман, содан кейін тарихи роман болып табылады.</w:t>
        <w:br/>
        <w:t>Басқаша айтқанда, оның «қарапайым» романнан өзгешелігін анықтағанда,</w:t>
        <w:br/>
        <w:t>жанрлық белгісінен гөрі тақырыптық сипаты басым түседі»(12, 264 б.), - деп</w:t>
        <w:br/>
        <w:t>ғалымдар атап өткендей, тарихи романға қатысты барлық романдарға</w:t>
        <w:br/>
        <w:t>қойылатын шарттар тән. Тарихи роман ірі тарихи оқиғаларды отбасы</w:t>
        <w:br/>
        <w:t>Б</w:t>
        <w:br/>
        <w:t>Қабанбай батыр кітаптың алғашқы беттерінен-ақ, ең алдымен қоғам қайраткері</w:t>
        <w:br/>
        <w:t>ретінде танылады. Бейнелердің мінезі негізінен үш түрлі кеңістікте ашылады.</w:t>
        <w:br/>
        <w:t>Олар: Хан кеңесі, отбасы аясы және ұрыс алаңы. Шығарманың</w:t>
        <w:br/>
        <w:t>композициялық құрылымында хан кеңесі тек кеңістік рөлін атқарып тұрған</w:t>
        <w:br/>
        <w:t>жоқ. Оған артылған уазипа әлде қайда салмақты.</w:t>
      </w:r>
    </w:p>
    <w:p>
      <w:r>
        <w:t>Күллі уақыт, кеңістік, елдің өткені мен бүгіні, келешегі, ерлігі мен ездігі,</w:t>
        <w:br/>
        <w:t>өр рух пен құлдық сана сияқты заманының бар драматизмі Хан кеңесінде</w:t>
        <w:br/>
        <w:t>түйіскен. Мұнда романның өзегін құраған барлық идеялық тартыстардың басы</w:t>
        <w:br/>
        <w:t>ашылады, қаһармандардың мінездік портреті, идеялық ұстанымы осы жерден</w:t>
        <w:br/>
        <w:t>алғаш рет көрініс береді. Тек алғашқы бөлімде ғана емес, жалпы дилогияның</w:t>
        <w:br/>
        <w:t>тартысын құраған ситуациялар ең алдымен хан кеңесінде жасалынады,</w:t>
        <w:br/>
        <w:t>психологиялық тартыстар осы жерде өрбіп, қаһармандардың мінездік өсуі,</w:t>
        <w:br/>
        <w:t>дамуы көрінеді. Екінші жағынан хан кеңесі романда ел жағдайынан хабар</w:t>
        <w:br/>
        <w:t>беретін, ел көңіл-күйінің көрсеткіші іспеттес. Мысалы, бірінші бөлімде ел</w:t>
        <w:br/>
        <w:t>ішіндегі ахуалды білдіру үшін автор жалпақ баянға ұрынбай, хан кеңесіне ел</w:t>
        <w:br/>
        <w:t>ағаларының жиналу сипатымен ұштастырды. Көрініп тұрғанындай хан кеңесі</w:t>
        <w:br/>
        <w:t>кеңістік, тіпті хронотоп аясынан асып түскен қат қабат, сан салалы терең ұғым.</w:t>
        <w:br/>
        <w:t>Хан кеңесі - роман композициясының тірек нүктесі. Жоғарыда аталған</w:t>
        <w:br/>
        <w:t>қасиеттерді қорытындылай келе роман композициясының тірек нүктесіне</w:t>
        <w:br/>
        <w:t>мынадай анықтама беруге болады: көркем бейнелердің мінездік портреті</w:t>
        <w:br/>
        <w:t>ашылатын тұсы, романдағы бүкіл сюжеттік жағдайлардың бастауы, және</w:t>
        <w:br/>
        <w:t>олардың шешімі, дәуір драматизмінің, тартыстарының айқындалатын орны,</w:t>
        <w:br/>
        <w:t>кеңістік пен уақыттың түйіскен шегі. Бұл Қ.Жұмаділовтің роман құрылымына</w:t>
        <w:br/>
        <w:t>алып келген сонылығын белгілі ғалым Ш.Елеукенов: «Ұлы ордада жылда</w:t>
        <w:br/>
        <w:t>көктемде өтетін кезекті хан кеңесін суреттеу жолымен қазақ елінің сол</w:t>
        <w:br/>
        <w:t>кезеңдегі саяси ахуалына, былайғы тағдырына байланысты алауыздыққа, қилы-</w:t>
        <w:br/>
        <w:t>қилы көзқарастарға тиянақты шолу жасап алады. Тиімді тәсіл. Одан оқырман</w:t>
        <w:br/>
        <w:t>елдің тарихи жағдайына бірден қанығады» |15, 44 б.), - деп атап өтеді.</w:t>
        <w:br/>
        <w:t>Роман композициясының тірек нүктесінің басты қызметі - сюжеттің</w:t>
        <w:br/>
        <w:t>дамуына, мінездердің ашылуына себепші болатын ситуацияны ашу. Тарихи</w:t>
        <w:br/>
        <w:t>роман жанрлық спецификасына орай авантюрлі, оқыс оқиғалардан алшақ</w:t>
        <w:br/>
        <w:t>болуы керек. Тарихи роман «композициясының құрылыс элементі -- тарихтың</w:t>
        <w:br/>
        <w:t>өзі»(13, 28), - болғандықтан авантюрлі оқиғалар қатарына мұнда орын жоқ.</w:t>
        <w:br/>
        <w:t>Авантюризм көбінесе романның өзге түрлеріне тән. Себебі, онда жазушы</w:t>
        <w:br/>
        <w:t>қиялы басымдық рөлге ие болады. Олай дейтініміз оқиғалар, бейнелер түгелге</w:t>
        <w:br/>
        <w:t>жуық жазушы қиялының жемісі. (Әрине, оны сомдауда жазушы өмірлік</w:t>
        <w:br/>
        <w:t>материалды да кеңінен пайдаланады, алайда, ол шығармашылықтағы</w:t>
        <w:br/>
        <w:t>субьективизмді жоққа шығара алмайды). Ал, тарихи романда жазушы</w:t>
        <w:br/>
        <w:t>жаратушы кейпінде емес, жасалынған, іске асырылған оқиғалардың, тарихи</w:t>
        <w:br/>
        <w:t>тұлғалардың өмірін жеткізушісі, баяндаушысы рөлінде қалуға тиіс. Бұдан</w:t>
        <w:br/>
        <w:t>тарихи роман жазушысы үшін қиялдың мүлдем қажеті жоқ деген ой тумасқа</w:t>
        <w:br/>
        <w:t>керек. Жазушы қиялы тарихи фактілердің ішінен ең керектісін, нақтысын табу</w:t>
        <w:br/>
        <w:t>үшін, соны оқырманына жеткізу үшін аса қажет. Өйткені, ғалымдардың айтып</w:t>
        <w:br/>
        <w:t>өткеніндей «тарихи деректер көп жағдайда тарихты беруден гөрі жасырады»</w:t>
        <w:br/>
        <w:t>П2, 282 6.1. Міне, сол жасырылған шындықты аршып алуда жазушының қиялы,</w:t>
        <w:br/>
        <w:t>13</w:t>
        <w:br/>
        <w:t>Диссертацияның екінші бөлімі «Азаттық үшін күрестің көркем</w:t>
        <w:br/>
        <w:t>ескерткіші» деп аталады. Мұнда бірінші кезекте, тарихи романның жанрлық</w:t>
        <w:br/>
        <w:t>ерекшелігі, тарих пен әдебиеттің өз-ара байланысы сөз болады. Орыстың</w:t>
        <w:br/>
        <w:t>атақты сыншысы В.Белинский атап өткендей «Тарихи роман - тарих пен</w:t>
        <w:br/>
        <w:t>өнердің түйіскен жері» |11, 377 6.|. Сондықтан да, тарихи романның өзге</w:t>
        <w:br/>
        <w:t>романдардан айырып тұратын басты екі белгісі бар, олар: тарихи оқиға мен</w:t>
        <w:br/>
        <w:t>тарихи тұлға және оның көркемдік шешімі.</w:t>
        <w:br/>
        <w:t>Тарих, көп жағдайда, оқиғаларды жеке-дара қарастырып, ядам факторын</w:t>
        <w:br/>
        <w:t>елеусіздеу қалдырып, зерттейді. Ал, тарихи романның қасиеті сол тарихи</w:t>
        <w:br/>
        <w:t>оқиғалардың астарындағы тетіктерге, адам тағдырына назар аударады. Сайып</w:t>
        <w:br/>
        <w:t>келгенде, қандай да ұлы тарихи оқиға болмасын оның іске асырушысы -- Адам.</w:t>
        <w:br/>
        <w:t>Сондықтан да, тарихи романда тарихи тұлғаның адами қасиеттерін ашу негізгі</w:t>
        <w:br/>
        <w:t>мақсат етіп қойылады. Соның арқасында, тарихи тұлғалар бүгінгі оқырманға</w:t>
        <w:br/>
        <w:t>соншалықты жақын, таныс, түсінікті кейіпке енеді. Жазушы жалаң тарихи</w:t>
        <w:br/>
        <w:t>оқиғалардың баяндаушысы емес, сол оқиғалардың ішкі тетіктерін, соның басы</w:t>
        <w:br/>
        <w:t>қасында жүрген адамдардың субьективті өмірін зерттеуші.</w:t>
      </w:r>
    </w:p>
    <w:p>
      <w:r>
        <w:t>«Дәуір ішінде тарихи тұлғаның қалыптасуын ашу» |12, 281 6.) тарихи</w:t>
        <w:br/>
        <w:t>романның басты міндеті екені даусыз. Сондықтан да, тарихи роман</w:t>
        <w:br/>
        <w:t>жазушысының алдында халық жүріп өткен жолының ең бір тартысты,</w:t>
        <w:br/>
        <w:t>драматизмге толы кезеңдерін анықтап қана қоймай, дәуірдің сипатын</w:t>
        <w:br/>
        <w:t>анықтаған оқиғаларды және дәуірінің бар тыныс-тіршілігін бойына жинақтаған</w:t>
        <w:br/>
        <w:t>тұлғаны табу сияқты ауыр міндет тұрады. Сөз жоқ, дәуірді белгілейтін оқиғалар</w:t>
        <w:br/>
        <w:t>өте көп. Жазушы сол ондаған, жүздеген оқиғалардың ішінен ең керектісін</w:t>
        <w:br/>
        <w:t>анықтауы тиіс. Оны роман қаһарманының мінезін ашуға, дәуір келбетін дәл</w:t>
        <w:br/>
        <w:t>беруіне пайдасы бар ма жоқ па деген принциппен таңдауы керек. Яғни</w:t>
        <w:br/>
        <w:t>«тұлғаны тұлға етіп қалыптастырған дәуірдің негізгі оқиғаларын танып білу</w:t>
        <w:br/>
        <w:t>керек» |13, 91 б.). Зерттеу обһектісі болып табылатын Қ.Жұмаділовтің</w:t>
        <w:br/>
        <w:t>«Дарабоз» дилогиясының сюжеттік-композициялық құрылымына енген</w:t>
        <w:br/>
        <w:t>оқиғалар желісі қаһармандардың мінезін, дәуірдің сипатын ашуға</w:t>
        <w:br/>
        <w:t>жұмылдырылған. Ақын мен ойшылдың ғұмырын, дәуірін суреттеген тарихи</w:t>
        <w:br/>
        <w:t>романның табиғаты, қол бастаған батыр мен ел басқарған ханның өмірін арқау</w:t>
        <w:br/>
        <w:t>еткен романнан өзгеше болатыны заңдылық. Алғашқысында лирикалық</w:t>
        <w:br/>
        <w:t>шегіністер, ой-толғаулар басым болып, ақын мен ойшылдың өз қаламынан</w:t>
        <w:br/>
        <w:t>туған шығармалары романның композициялық-сюжеттік желісін құрауда</w:t>
        <w:br/>
        <w:t>елеулі үлесі тиеді. Мұның жарқын мысалын М.Әуезовтің «Абай жолы» роман-</w:t>
        <w:br/>
        <w:t>эпопеясынан көруге болады. Ал, бас қаһарманы елбасылар мен қолбасшылар</w:t>
        <w:br/>
        <w:t>болған романдарда тарихи оқиғалардың өзі алдыңғы лекке шығады. Өйткені,</w:t>
        <w:br/>
        <w:t>тарихи оқиғаларға олардың тікелей не жанамалай болса да қатысы бар.</w:t>
        <w:br/>
        <w:t>«Өздерінің шығармаларында ірі тарихи тұлғаларды көрсетуде, ең алдымен</w:t>
        <w:br/>
        <w:t>оларды, шын мәнісінде, тарихи тұлға ретінде танытқан қасиеттері мен істерін</w:t>
        <w:br/>
        <w:t>суреттеуді алдыңғы қатарға қояды»(14, 21 6., - деп Г.Ленобль айтқандай, дәл</w:t>
        <w:br/>
        <w:t>осы оқиғалар тарихи тұлғаның Мінезінен, дүниетанымынан, идеялық</w:t>
        <w:br/>
        <w:t>ұстанымынан хабар береді. «Дарабоз» дилогиясының композициялық</w:t>
        <w:br/>
        <w:t>құрылымына тарихта орныққан, уақыт сынынан өткен оқиғалар кірген. Бұл -</w:t>
        <w:br/>
        <w:t>П</w:t>
        <w:br/>
        <w:t>- Қазақ-жоңғар қатынастарының күрделі табиғатын;</w:t>
        <w:br/>
        <w:t>- Жоңғар хандығының ішіндегі тартыстар мен қайшылықтарды;</w:t>
        <w:br/>
        <w:t>Қытаймен арадағы байланыстың сипатын;</w:t>
        <w:br/>
        <w:t>Ресейдің қитұрқы отарлау саясатын;</w:t>
        <w:br/>
        <w:t>- Қоқан хандығының Қазақ ордасының оңтүстік бөлігін басып қалуға</w:t>
        <w:br/>
        <w:t>бағытталған жымысқы әрекеттерін;</w:t>
        <w:br/>
        <w:t>- Қырғыз манаптарының опасыздығын;</w:t>
        <w:br/>
        <w:t>- Абылай ханның көтерген алаш идеясы мен оны жүзеге асыруда жасаған</w:t>
        <w:br/>
        <w:t>әрекеттерін жан-жақты баяндап, терең талдау береді.</w:t>
        <w:br/>
        <w:t>Бұлардың әрқайсысы ХУІІ ғасырда орын алған, ең маңызды тарихи</w:t>
        <w:br/>
        <w:t>оқиғалар болумен қатар, олардың тууына, дамуына Тікелей не жанамалай болса</w:t>
        <w:br/>
        <w:t>да, қазақ-жоңғар соғысының әсері болғандығын жазушы нанымды етіп көрсете</w:t>
        <w:br/>
        <w:t>алған. і</w:t>
        <w:br/>
        <w:t>Айтыла кететін мәселе, автор өз романында уақыттық межені сәтті</w:t>
        <w:br/>
        <w:t>белгілеу нәтижесінде, осындай ірі тарихи оқиғалардың толық табиғатын, ішкі</w:t>
        <w:br/>
        <w:t>тетіктерін ашу мүмкіндігіне ие болды. «Ғайсаның туған күнінен есептегенде,</w:t>
        <w:br/>
        <w:t>бір мың да жеті жүз қырық сегізінші ұлу жылы, мамыр айының алғашқы</w:t>
        <w:br/>
        <w:t>жаңасым6, 5 6.), - деп уақытты нақты атау арқылы автор үш уақыттық</w:t>
        <w:br/>
        <w:t>кеңістіктің (өткен, қазіргі, болашақ) ара жігін ашқан. Сондай-ақ, 1748 жылдың</w:t>
        <w:br/>
        <w:t>өзі Қазақ хандығы мен Жоңғар хандығының тарихында ерекше бетбұрыс</w:t>
        <w:br/>
        <w:t>кезеңінің басы болып табылады. Өйткені, 1745 жылы қалмақтың ханы Ғалдан</w:t>
      </w:r>
    </w:p>
    <w:p>
      <w:r>
        <w:t>Серен қаза болып, Жоңғар хандығында тақ таласы басталып кетеді. Бұл одан</w:t>
        <w:br/>
        <w:t>кейінгі оқиғалардың дамуына тікелей себепкер болған маңызды тарихи жағдай</w:t>
        <w:br/>
        <w:t>ретінде автор дұрыс танып, өз баянын осы уақыт межесінен бастауы заман</w:t>
        <w:br/>
        <w:t>келбетін терең түсінген зерттеуші шешімі екенін көрсетеді.</w:t>
        <w:br/>
        <w:t>Бұдан кейін, жоғарыда көрсетілген тарихи оқиғалардың романдағы</w:t>
        <w:br/>
        <w:t>көркемдік шешімі талданады. Бірқатар тарихи оқиғалардың романда ие болған</w:t>
        <w:br/>
        <w:t>мәні қарастырылып, олардың тарихилығы зерттеу еңбектерімен, тарихи</w:t>
        <w:br/>
        <w:t>құжаттардағы деректермен салыстырыла, байланыстырыла тұжырымдалған.</w:t>
        <w:br/>
        <w:t>Ендігі кезекте, осы тарихи оқиғаларды дамытқан, дәуір келбетін</w:t>
        <w:br/>
        <w:t>анықтауда бағдар болған тартысқа тоқталдық.</w:t>
        <w:br/>
        <w:t>Кеңес Одағы дәуірінде қаламгерлер алдында «Тарихи тақырыпқа</w:t>
        <w:br/>
        <w:t>арналып, өткен тарихи адамдардың образый жасаған көрнекті туындылардың</w:t>
        <w:br/>
        <w:t>да бүгінгі адамдардың рухани қажетін өтейтіні сөзсіз. Әрине, бұл ретте тек қана</w:t>
        <w:br/>
        <w:t>социалистік реализм талабына сай шығармаларды ғана айтып отырмыз. Өткен</w:t>
        <w:br/>
        <w:t>заманды, өткен тарихи адамдарды нағыз партиялық, халықтық тұрғыдан</w:t>
        <w:br/>
        <w:t>суреттеген шығарма ғана бүгінгі біздің дауір талабына сәйкес келетіні анық...</w:t>
        <w:br/>
        <w:t>Ұлы Октябрь революциясына дейінгі арғы-бергі қоғамдық өмірді, тарихи</w:t>
        <w:br/>
        <w:t>адамдардың тұлғасын тек қана маркстік-лениндік тұрғыдан суреттеу бірінші</w:t>
        <w:br/>
        <w:t>қойылатын басты шарт. Ол шығармалар өткен заманда халық басынан кешкен</w:t>
        <w:br/>
        <w:t>ауыр өмірдің ашы шындығын бейнелеу арқылы, қазіргі советтік өмірдің</w:t>
        <w:br/>
        <w:t>артықшылығын аян етуге тиіс. Сол бір қара түнек заманда қанаушылар</w:t>
        <w:br/>
        <w:t>дүниесіне, қараңғылық пен надандыққа, озбырлық пен өктемдікке қарсы үлкен</w:t>
        <w:br/>
        <w:t>наразылық білдіріп, аяусыз алысқан асыл азаматтардың ұнамды бейнесін беруі</w:t>
        <w:br/>
        <w:t>керек» (7, 46 6., - деген талап, дәуір шындығы мен тартысын ашуда ұстанатын</w:t>
        <w:br/>
        <w:t>9</w:t>
        <w:br/>
        <w:t>жетті деген сөз. Романдағы батырлар мен тұтас армиялар арасындағы ұрысқа</w:t>
        <w:br/>
        <w:t>осындай идеялық астар беріліп түр.</w:t>
        <w:br/>
        <w:t>Қазақты майданға аттандырған мұрат биік, мақсаты игі - жерін жаудан</w:t>
        <w:br/>
        <w:t>тазарту, елден бодандық қамытын сыпырып тастау. Соған орай, олардың іс-</w:t>
        <w:br/>
        <w:t>әрекеттері де кесек. Қазақ батыры Қабанбай батыр мен оның серіктері үшін</w:t>
        <w:br/>
        <w:t>таза, арлы жолмен жеткен жеңіс маңызды. Тек әскери майдандағы жеңіске</w:t>
        <w:br/>
        <w:t>емес, адамдық майдандағы жеңіске жетуге тырысады. Қасиетті соғысқа</w:t>
        <w:br/>
        <w:t>аттанған Қабанбай батыр мен үзеңгілес жолдастары осыны жан-тәнімен сезініп,</w:t>
        <w:br/>
        <w:t>кекті ашуды көзсіз қанішерлікке жібермейді.</w:t>
        <w:br/>
        <w:t>Тірек нүкте роман композициясында маңызды қызмет атқарғандықтан</w:t>
        <w:br/>
        <w:t>сюжеттік желінің даму барысын анықтап қана қоймай, бұған дейін болған</w:t>
        <w:br/>
        <w:t>оқиғалардың қорытындысың да шығарады. Бұл кейіпкер өмірі мен мінезіндегі</w:t>
        <w:br/>
        <w:t>өзгерістерді суреттеу арқылы беріледі. Романда оқиғалар мен тартыстар ізсіз,</w:t>
        <w:br/>
        <w:t>ұшты-күйлі жоғалып кетпей, кейіпкер мінезіне, іс-әрекетіне сапалық өзгерістер</w:t>
        <w:br/>
        <w:t>енгізіп отырады. Сөйтіп, кейіпкер мінезі үнемі өсу, даму үстінде көрінеді.</w:t>
        <w:br/>
        <w:t>Алғашқы хан кеңестеріне қатыса алмаған ұлы жүз батырлары мен хан кеңесіне</w:t>
        <w:br/>
        <w:t>қатысқан Төле би бейнелері арқылы бұны көруге болады.</w:t>
        <w:br/>
        <w:t>Роман композициясының үшінші, төртінші тірек нүктелерінде кейіпкер</w:t>
        <w:br/>
        <w:t>Мінезі берілетін тартысты уақыт құрап отырғаны сөз болады. Романдағы</w:t>
        <w:br/>
        <w:t>уақытты шартты түрде екіге бөлуге болады. Бірінші кезең бұл қазақтың</w:t>
        <w:br/>
        <w:t>қалмақпен жүргізген алапат соғысы болса, екінші кезеңін Қытай және Орта</w:t>
        <w:br/>
        <w:t>Азия хандықтарымен жүргізген соғыс қимылдарын құрайды. Романның</w:t>
        <w:br/>
        <w:t>уақыттық кеңістігін белгілеген алғашқы кезең көшпенділіктің әлде де</w:t>
        <w:br/>
        <w:t>басымдық сипатқа ие болып, оның рухани құндылықтары әлі өз күшін жоя</w:t>
        <w:br/>
        <w:t>қоймауымен ерекшеленіп тұр. Роман кейіпкерлері үйреншікті ортада әрекет</w:t>
        <w:br/>
        <w:t>етуде, сондықтан да, олардың қимылдарында ерекше сенімділік байқалады. Ал,</w:t>
        <w:br/>
        <w:t>екінші кезеңде көшпенділіктің тарих сахнасынан біртіндеп ығысқанын, оның</w:t>
        <w:br/>
        <w:t>орнын өзге құндылықтар басқаны суреттеледі. Осыған байланысты аталмыш</w:t>
      </w:r>
    </w:p>
    <w:p>
      <w:r>
        <w:t>кезеңдегі характерлердің алдында белгісіздік алдындағы қорқыныш, қобалжу</w:t>
        <w:br/>
        <w:t>айқын аңғарылады. Міне, осы жаңа заман алып келген жаңа шарттарға қарай</w:t>
        <w:br/>
        <w:t>характерлердің бейімделу, өзінің барлығын сақтап қалу жолындағы күрес</w:t>
        <w:br/>
        <w:t>тарихының басы ашылады.</w:t>
        <w:br/>
        <w:t>Қытай елі романда жаңа заман лебінің жеткізуші рөлінде көрінеді.</w:t>
        <w:br/>
        <w:t>Қытаймен арадағы әскери қақтығыс бұған дейінгі соғыс табиғатынан мүлдем</w:t>
        <w:br/>
        <w:t>өзгеше. Бұл соғыс романда екі елдің күш сынасуы болумен қатар, өз</w:t>
        <w:br/>
        <w:t>мемлекетін, өркениеті мен мәдениетін сақтап қала алатын қуатты да байтақ ел</w:t>
        <w:br/>
        <w:t>екендігін дәлелдеу идеясымен астасып жатыр. Соңғы үш тірек нүктеде Абылай</w:t>
        <w:br/>
        <w:t>ханның кесек бейнесі, қайраткерлігі жан-жақты ашылады. Үшінші тірек</w:t>
        <w:br/>
        <w:t>нүктенің өзінде қытай елшілерімен жүргізген келіссөздерде оның терең</w:t>
        <w:br/>
        <w:t>дипломатиялық қасиеттері ашылады. Күні басым жаудың алдында илікпей, өз</w:t>
        <w:br/>
        <w:t>елінің мүддесін жоғары қоя білген, сол тұрғыдан ғана шешім шығарып, әрекет</w:t>
        <w:br/>
        <w:t>еткен келбеті шынайылықпен нақты жағдайлар арқылы көрсетілетіні талданған.</w:t>
        <w:br/>
        <w:t>Абылайдың замандастары барлық ісін бірдей қолдай бермейді. Демек,</w:t>
        <w:br/>
        <w:t>автор Абылайдың бір жақты жағымды келбетін емес, қарама-қайшылығы мол,</w:t>
        <w:br/>
        <w:t>драматизмге толы бейнесін сомдаған. Дәл сол сияқты Қабанбай батырдың да</w:t>
        <w:br/>
        <w:t>19</w:t>
        <w:br/>
        <w:t>бағдары болғаны белгілі. Қазіргі, қазақ елі азаттығына қол жеткізген жылдары</w:t>
        <w:br/>
        <w:t>мұндай тапап пен бағдардың өз көкейкестілігін жойғаны түсінікті. Сондықтан</w:t>
        <w:br/>
        <w:t>да, бүгін тарихи тақырыпта қалам тартқан ақын-жазушылардың алдында,</w:t>
        <w:br/>
        <w:t>тарихи дәуір шындығын ашуда өте ауыр міндет тұр. Ендігі жерде, қаламгердің</w:t>
        <w:br/>
        <w:t>үйреншікті әдіс қалыбына дәуірдің бар қайшылығы мен шындығын сала</w:t>
        <w:br/>
        <w:t>салуымен заман келбеті бар шындығымен ашыла қоймайды. М.Әуезовтің</w:t>
        <w:br/>
        <w:t>тарихи дәуір шындығын суреттеуде ұстанған әдісінің ерекшелігі суреттеліп</w:t>
        <w:br/>
        <w:t>отырған дәуірдің жеке өзіне ғана тән тартысын, сипатын дәл тауып, сол арқылы</w:t>
        <w:br/>
        <w:t>тарихи шындықтың көркемдік шешімін жасағанын ғалым З.Ахметов атап өтеді</w:t>
        <w:br/>
        <w:t>ІВ, 226 б.). Бұл қазіргі уақытта тарихи романға қойылатын басты талаптың бірі</w:t>
        <w:br/>
        <w:t>болуы тиіс. Мұндай тартысқа қойылатын басты талап, оның дәуір</w:t>
        <w:br/>
        <w:t>қаһармандарының мінезі көрінетін оқиғалардың күллі ішкі тетіктерін аша</w:t>
        <w:br/>
        <w:t>алуымен қатар, тарихи деректерге сүйенген, обьективті шындыққа негізделген,</w:t>
        <w:br/>
        <w:t>толық мағынасындағы тарихи тартыс болуы керек.</w:t>
        <w:br/>
        <w:t>Қ.Жұмаділовтің «Дарабоз» дилогиясында ХУ ғасырдың дәуір келбеті,</w:t>
        <w:br/>
        <w:t>мен бейнелер жүйесі, қаһарман мінезі ұлттық сана мен рулық сана арасындағы</w:t>
        <w:br/>
        <w:t>қайшылық, тартыс негізінде ашылады. Жоғарыда аталып өткеніндей, автордың</w:t>
        <w:br/>
        <w:t>бұл шығарманы жазарда алдына қойған мақсаты: тек тарихи оқиғаларды</w:t>
        <w:br/>
        <w:t>баяндап қана кетпей, оның ішкі тетіктеріне бойлау, ірі тарихи оқиғаларды қайта</w:t>
        <w:br/>
        <w:t>ұғыну, себеп-салдарына үңілу, әрбір тарихи тұлғаның жасаған белгілі іс-</w:t>
        <w:br/>
        <w:t>арекеттерін түсінуге ұмтылу еді. «Дарабоз» дилогиясының композициясы</w:t>
        <w:br/>
        <w:t>рулық сана мен ұлттық сана арасындағы тартысқа құрылған. Бұл уақытта</w:t>
        <w:br/>
        <w:t>орын алған тарихи оқиғалардың барлығы романда таптық қайшылықтардан, не</w:t>
        <w:br/>
        <w:t>сыртқы жаулардың әрекетінен емес, қазақтың өз ішіндегі сананың рулық</w:t>
        <w:br/>
        <w:t>деңгейден аса алмай, ру мүддесін жалпы ұлттық мүддеден жоғары қою сияқты</w:t>
        <w:br/>
        <w:t>ішкі қайшылық негізінде суреттеледі. Мүдделер арасындағы тартыстың да</w:t>
        <w:br/>
        <w:t>роман құрылымында ерекше рөлге ие екендігін әдебиеттанушы ғалым</w:t>
        <w:br/>
        <w:t>В.Шкловскийдің: «роман теориясына мүдде анализін қосу керек»|9, 94 6.1, -</w:t>
        <w:br/>
        <w:t>деген пікірі айғақтай түседі.</w:t>
        <w:br/>
        <w:t>Белгілі қаламгер С.Ғаббасов өзінің «Қабанбай батыр» П01 атты тарихи</w:t>
        <w:br/>
        <w:t>эссесінде ХУШ ғасыр дәуір сипатын рулық сана мен ұлттық сана арасындағы</w:t>
        <w:br/>
        <w:t>тартыс негізінде ашқанын, сол кезеңдегі тарихи жағдайлардың дұрыс</w:t>
        <w:br/>
        <w:t>бағамдалуына бұл әдістің септігін тигізгенін осы еңбектен көруге болады.</w:t>
        <w:br/>
        <w:t>Бұның өзі, Қ.Жұмаділовтің ұсынған әдісінің өміршеңдігін, ғылыми</w:t>
        <w:br/>
        <w:t>тұжырымды, дәйектілігін көрсетеді.</w:t>
        <w:br/>
        <w:t>Сонымен, осы екі сана арасындағы күрес тұрғысынан дәуір келбетін ашу</w:t>
      </w:r>
    </w:p>
    <w:p>
      <w:r>
        <w:t>әдісі - ХУШ ғасырдағы тарихи жағдайдың, оқиғалардың құпиясын ашар кілт</w:t>
        <w:br/>
        <w:t>болып табылады. Міне, осы көзқарас тұрғысынан сол кезеңдегі оқиғаларға</w:t>
        <w:br/>
        <w:t>қарағанда ғана, оның ішкі тетіктері тұтас ашылып, қисынды, дәлелді түсініктері</w:t>
        <w:br/>
        <w:t>ортаға шығатыны пайымдалып, шығарманың өзінен дәуір келбетін ашуда</w:t>
        <w:br/>
        <w:t>жазушы қол жеткізген жетістігіне нақты дәлелдермен тұжырым жасалды.</w:t>
        <w:br/>
        <w:t>Қорыта айтқанда, романда қазақ мемлекеті, оның саясаты, азаттық үшін</w:t>
        <w:br/>
        <w:t>болған соғыс көріністері тарихтағы шындығымен көрсетілгенін, қазақ ұлтының</w:t>
        <w:br/>
        <w:t>шынайы тарихы қалай болғандығын дәл, шебер бере алғанын, қолданған</w:t>
        <w:br/>
        <w:t>әдістерінің дәйектілігін осы бөлімде көрсеттік.</w:t>
        <w:br/>
        <w:t>10</w:t>
        <w:br/>
        <w:t>жасаған іс-әрекеттерінің барлығы бірдей дұрыс па? Оның да мүлт кеткен, жете</w:t>
        <w:br/>
        <w:t>түсінбеген, ел қамынан гөрі өз басының тыныштығын күйттеген сәттері</w:t>
        <w:br/>
        <w:t>болмады ма? Автор өмірдегі секілді қаһармандардың күрделі тұлғасын</w:t>
        <w:br/>
        <w:t>барынша шынайы ашуға күш жұмсаған. Бұл төртінші тірек нүктеде анық</w:t>
        <w:br/>
        <w:t>көрінеді. Бұған дейін қазақ үшін жауың кім, досың кім екені түр түсі</w:t>
        <w:br/>
        <w:t>ажыратылған белгілі жәйлар болса, осы бір тірек нүктеде автор қиюы қиын</w:t>
        <w:br/>
        <w:t>мәселені ортаға салу арқылы қаһармандар мінезін ашады. Абылайдың алаш</w:t>
        <w:br/>
        <w:t>туын көтеріп, елін қазақ мемлекетінің іргесін бекітуге шақырған сөзі халық</w:t>
        <w:br/>
        <w:t>ішіндегі түрлі мінезді, көзқарас пен идеяны көрсеткен тартысқа айналды.</w:t>
        <w:br/>
        <w:t>Абылай хан Қазақ Ордасының дәргейінде болған түбі бір туыс</w:t>
        <w:br/>
        <w:t>халықтардың басын қайта біріктірмек. Хан бұл істі жеке басының</w:t>
        <w:br/>
        <w:t>мансапқорлығы мен шексіз билік құмарлығынан қолға алып отырған жоқ. Ел</w:t>
        <w:br/>
        <w:t>мүддесі мен болашағын ойлағандығынан істеп отырғандығын автор оны</w:t>
        <w:br/>
        <w:t>кейіпкердің ар бір сөзі мен ісі арқылы көрсетеді.</w:t>
        <w:br/>
        <w:t>Қабанбай батырдың соңғы Қоқанға қарсы жасалған жорыққа</w:t>
        <w:br/>
        <w:t>қатыспауының тағы бір себебі - заман тынысының өзгеруі. Романның</w:t>
        <w:br/>
        <w:t>тартысын уақыт та құраған деп жоғарыда атап өткеніміздей, автор замандағы</w:t>
        <w:br/>
        <w:t>өзгерістер фонында кейіпкерлер мінезін ашады. Қабанбай батыр оңтүстік</w:t>
        <w:br/>
        <w:t>жорығына қатыспауға жасы үлкендігін, еліндегі өзгерістерді сылтау етсе де,</w:t>
        <w:br/>
        <w:t>негізгі себеп, өз заманының сырғып етіп бара жатқанын түсінгендіктен екені</w:t>
        <w:br/>
        <w:t>анық. Әсіресе, бесінші тірек нүктеде Қабанбай батырдың көңілінде басын</w:t>
        <w:br/>
        <w:t>тағып айтуға қиын түсініксіз бір мұң бар екені сезіледі. Ендігі жерде ел үшін</w:t>
        <w:br/>
        <w:t>күрес көп жағдайда ашық майданда емес, қалтарыста жүретінін, әскердің қара</w:t>
        <w:br/>
        <w:t>күші мен ақ найзасы емес, қулық пен айла көптеу керек екенін, осыған қарай</w:t>
        <w:br/>
        <w:t>қазақтың ханы мен батыры да өзгеруі тиіс екенін Қабанбайдың сұңғыла көңілі</w:t>
        <w:br/>
        <w:t>сезеді. Бірақ, Қабанбай батыр өзгеруге, сол заманға қарай бейімделуге мүлдем</w:t>
        <w:br/>
        <w:t>құлқысы жоқ. Ол заңды да, өйткені Қабанбай - романтикалық рыцарьлық</w:t>
        <w:br/>
        <w:t>көшпенділер дәуірінің соңғы перзенті. Сол дәуірмен бірге оның да дәурені өтіп</w:t>
        <w:br/>
        <w:t>бара жатқанын ол жақсы сезініп, ендігі жорыққа сол дәуірде жасайтын батыр</w:t>
        <w:br/>
        <w:t>інілерін аттандырып, әзі келмеске кетіп бара жатқан заманының соңын күтпек</w:t>
        <w:br/>
        <w:t>болыл еліне оралады.</w:t>
        <w:br/>
        <w:t>Қорыта айтқанда, «Дарабоз» дилогиясы негізінен екі сюжеттік желі</w:t>
        <w:br/>
        <w:t>бойынша дамығанын көруге болады. Біріншісін тарихи оқиғалар құраса,</w:t>
        <w:br/>
        <w:t>екіншісі Қабанбай батырдың тікелей жеке өміріне қатысты материалдар</w:t>
        <w:br/>
        <w:t>негізінде жасалды.</w:t>
        <w:br/>
        <w:t>«Қазақ жоңғар соғысы туралы роман-эпопея» деп аталатын үшінші</w:t>
        <w:br/>
        <w:t>бөлімде «Дарабоз» тарихи роман-дилогияның жанрлық келбеті сөз болады.</w:t>
        <w:br/>
        <w:t>Қ.Жұмаділовтің «Дарабоз» дилогиясын талдау барысында оның қамтыған</w:t>
        <w:br/>
        <w:t>уақыт аралығы мен көтерген тақырыбы оны тек тарихи роман ауқымы</w:t>
        <w:br/>
        <w:t>тұрғысынан қарастыру жеткіліксіз екені бірден көзге ұрады. Шығарма қазақтың</w:t>
        <w:br/>
        <w:t>ірі батыры, атақты қолбасшы Қаракерей Қабанбай батырдың өмірін арқау ете</w:t>
        <w:br/>
        <w:t>отырып, дәуір келбеті тұтас көрініс табады, тек бір бейненің төңірегінде ғана</w:t>
        <w:br/>
        <w:t>шектеліп қалмай, күрделі бейнелер жүйесі жасалынған. Бұл жерде бас қаһарман</w:t>
      </w:r>
    </w:p>
    <w:p>
      <w:r>
        <w:t>деген терминнен гөрі басымдық сипатқа ие болған бейнелер деген сөзді</w:t>
        <w:br/>
        <w:t>пайдалану әлде қайда дұрыс көрінеді. Өйткені, «Дарабоз» дилогиясының екінші</w:t>
        <w:br/>
        <w:t>20</w:t>
        <w:br/>
        <w:t>Басуға 24.05.2007 жылы қол қойылды. Пішімі 60х84 1/16</w:t>
        <w:br/>
        <w:t>Әріп түрі «Таймс». Офсеттік басылым.</w:t>
        <w:br/>
        <w:t>Шартты баспа табағы 1,75.</w:t>
        <w:br/>
        <w:t>Есепті баспа табағы 1,5.</w:t>
        <w:br/>
        <w:t>Таралымы 100 дана. Тапсырыс 345</w:t>
        <w:br/>
        <w:t>161200, Түркістан қаласы, Қ.А. Ясауи атындағы Халықаралық қазақ-түрік</w:t>
        <w:br/>
        <w:t>университетінің «Тұран» баспаханасы.</w:t>
        <w:br/>
        <w:t>5 Тарихи роман тағлымы // Қ.А.Ясауи атындағы ХҚТУ Хабаршысы. -</w:t>
        <w:br/>
        <w:t>Түкістан, 2004, Хе3. - 78-81 66.</w:t>
        <w:br/>
        <w:t>6 Жоңғар соғысы туралы роман-эпопея И. Әл-Фараби атындағы Қазақ</w:t>
        <w:br/>
        <w:t>ұлттық университеті ҚазҰУ Хабаршысы. - 2006, Хә 6(96). - 21-23 66.</w:t>
        <w:br/>
        <w:t>7 Қазақ-жоңғар байланыстарының кейбір мәселелері (Қ.Жұмаділовтің</w:t>
        <w:br/>
        <w:t>«Дарабоз» дилогиясы негізінде) // Әл-Фараби атындағы Қазақ ұлттық</w:t>
        <w:br/>
        <w:t>университеті ҚазҰУ Хабаршысы. - 2006, Хә 6(96). - 65-68 66.</w:t>
        <w:br/>
        <w:t>Тһе іһеогейіса! апб ргасбса! ішрогбапсе. Тһе гезшів оГ 1һе тезеагеһ сап</w:t>
        <w:br/>
        <w:t>һе зей іп өсіспійіс хуогкв оп Нізіюгу апб оп (һе ІҺеогу оҒ һізіюгіса! поуеі, іп іһе</w:t>
        <w:br/>
        <w:t>тезсагсһ ОҒ КЕ. ҺшпайШоу?5 муогкв апа оп (һе Іесіпгез оп “Ка?аКһ ІНегайпе” апа</w:t>
        <w:br/>
        <w:t>“Тһе (һеогу оҒІйегаішге” іп рһЙоіоріса! ҒасиИев оҒһірһ ебусабола! іп ШОП.</w:t>
        <w:br/>
        <w:t>Тһе вігисінге оҒ (һе жоғК. Тһе (ізвегігіоп сопвізі оҒ 1не іпігодисйоп,</w:t>
        <w:br/>
        <w:t>Фгее сһаріегв, сопсшвіоп ап4 іһе те(егепсев. Тһе іптодисбоп егіз УҺ (һе</w:t>
        <w:br/>
        <w:t>асіша шу оҒ 1Һе гезсагсһ, (һе аіпів апб 1һе оМесіуев оҒ 1һе хәоге, “еогейіса! апа</w:t>
        <w:br/>
        <w:t>ртаснісгі ітрогһапсе оҒЧһе мок.</w:t>
        <w:br/>
        <w:t>Іп не Ягві сһареет, Іһе таіп һізогіса! еуелів о” зе “Тһе ігшіһ оҒ ага Ітез”</w:t>
        <w:br/>
        <w:t>аге геЙесіед, 4ейпіпе, “һе Һізіюгіса! рогітай оҒ (һай (пе, 4ғатагтівт оҒ һе еросһ,</w:t>
        <w:br/>
        <w:t>апліугіпе өсіепгіНс-Нізіюгісаі ап агбізіс жогісв, Әтір еліпр Һізіюгіса! еуепіз оГ ІІів</w:t>
        <w:br/>
        <w:t>регіса.</w:t>
        <w:br/>
        <w:t>Ішпоуабоп іп гергезелгіпе, іһе рісіше оҒ һе еросһ апа (һе сһагастег оҒ іһе</w:t>
        <w:br/>
        <w:t>поуе! аге ала!угед іп (е весопа сһаріег оҒ (һе Фіззегіабоп “Тһе ІНегагу тетотігі оҒ</w:t>
        <w:br/>
        <w:t>е өгирріс». Тһе сһагас(егв, (һе пагтайоп віуіе апб 1һе роейс віуіе һауе Бееп</w:t>
        <w:br/>
        <w:t>теуейіейі.</w:t>
        <w:br/>
        <w:t>бепге уагегу оҒ һе поуе! “Вагаһо2” Һав Бееп бізсіовесі іп (һе (һігі сһаріег</w:t>
        <w:br/>
        <w:t>сайей “Момеі-еріс аһош КаҙаКВ-іипдаг уғағ”, Неге И із сопвідегед а5 а поуеі-еріс,</w:t>
        <w:br/>
        <w:t>Фезстірбоп оҒ зе мйһо!е сепішгу, сопбілшйу оГ 1һе вепегабоп, іһе дезсгірПоп о? Бе</w:t>
        <w:br/>
        <w:t>өштпіпе; роіпі іп (һе һізіогу о?КағаКһ пайоп.</w:t>
        <w:br/>
        <w:t>Іп һе сопсінсіоп, іп ассогдапсе уУйҺ (һе аіпв апа оф)есбуез оҒ іһе</w:t>
        <w:br/>
        <w:t>«іззегізбіоп һе гезшін оҒіһе өсіепііЕс ууогіс һа Бееп гей.</w:t>
        <w:br/>
        <w:t>Пергее ішігойасбоп. Тһе шаіп рісі оҒ 1һе біззегайоп мөгк һа Бееп</w:t>
      </w:r>
    </w:p>
    <w:p>
      <w:r>
        <w:t>ехроштпбед іп (һгее агіісіев, ап4 (һе гевшИ5 оҒІһе тезгагсһ һауе Бееп геропей іп ош</w:t>
        <w:br/>
        <w:t>ішегпабопа! всіегпіЕс сопҒегепсез.</w:t>
        <w:br/>
        <w:t>ӨЛШ</w:t>
        <w:br/>
        <w:t>ӨШІП І</w:t>
        <w:br/>
        <w:t>РЕЗЮМЕ</w:t>
        <w:br/>
        <w:t>на автореферат диссертацин на соискание ученой степени кандидата</w:t>
        <w:br/>
        <w:t>филологических наук по специальности 10.01.02 - казахская литература</w:t>
        <w:br/>
        <w:t>Болатханұлы Дінислам</w:t>
        <w:br/>
        <w:t>Дилогия «Дарабоз» К. Жумадилова</w:t>
        <w:br/>
        <w:t>(Жанр и поэтика)</w:t>
        <w:br/>
        <w:t>Обшая характеристика работы. Диссертационная работа посвяшцена</w:t>
        <w:br/>
        <w:t>исследованию исторического романа, известного казахского писателя</w:t>
        <w:br/>
        <w:t>К.Жумадилова «Дарабоз». В данной работе впервые рассматривается</w:t>
        <w:br/>
        <w:t>художественное своеобразие, авторское решение в передаче исторической</w:t>
        <w:br/>
        <w:t>правды, а также, его вклад в жанр романа и жанровая разновидность</w:t>
        <w:br/>
        <w:t>произведения.</w:t>
        <w:br/>
        <w:t>Актуальность темы. К.Жумадилов - один из ярких представителей</w:t>
        <w:br/>
        <w:t>мастеров слова в современной казахской литературе. Труды писателя всегда</w:t>
        <w:br/>
        <w:t>являлись И | являютоея обьектом исследовательскихк работ ученых-</w:t>
        <w:br/>
        <w:t>литературоведов и критиков. Это обьясняетея глубиной поставленных</w:t>
        <w:br/>
        <w:t>вопросов по проблематике национального быта казахского народа и живым,</w:t>
        <w:br/>
        <w:t>богатым образами языка повествования его произведений. Исторический роман</w:t>
        <w:br/>
        <w:t>«Дарабоз» - это произведение, где впервые в истории казахской литературы</w:t>
        <w:br/>
        <w:t>поднимгется вопрос о переоценки исторических событий и жизнедеятельности</w:t>
        <w:br/>
        <w:t>исторических лиц ХУІП века. Этот роман не только дает полную картину</w:t>
        <w:br/>
        <w:t>исторических событий данного периода, но и раскрывает внутренние</w:t>
        <w:br/>
        <w:t>механизмы их развития, раскрывает мотивы поступков людей, конфликт и</w:t>
        <w:br/>
        <w:t>драматизм данного столетия. Здесь искусно переплетаютея судьбы отдельных</w:t>
        <w:br/>
        <w:t>людей с историческими событиями, определяюшие их дальнейшее развитие.</w:t>
        <w:br/>
        <w:t>Стиль повествования, авторское решение в созданне образа исторических лиц и</w:t>
        <w:br/>
        <w:t>всего времени, особенности раскрытие характера героев, новаторства В</w:t>
        <w:br/>
        <w:t>создании композиции романа, все это требует особенного и более глубокого</w:t>
        <w:br/>
        <w:t>исследования данного произведения.</w:t>
        <w:br/>
        <w:t>Цели и задачи исследования. Основная цель диссертационной работы</w:t>
        <w:br/>
        <w:t>заключается в решении следуюших исследовательских задач:</w:t>
        <w:br/>
        <w:t>- раскрытие исторического положения Казахского ханства в ХУІП веке;</w:t>
        <w:br/>
        <w:t>- определение главного исторического события данного периода;</w:t>
        <w:br/>
        <w:t>- раскрытие мастерства писателя в передаче исторических фактов Вв</w:t>
        <w:br/>
        <w:t>художественный сюжет;</w:t>
        <w:br/>
        <w:t>- выявление идейно-тематических поисков, жанровых и композиционных</w:t>
        <w:br/>
        <w:t>особенностей дилогиИ;</w:t>
        <w:br/>
        <w:t>- анализ мастерства раскрытия характера романистом;</w:t>
        <w:br/>
        <w:t>- определение природы конфликтов в дилогии «Дарабоз».</w:t>
      </w:r>
    </w:p>
    <w:p>
      <w:r>
        <w:t>атақ, тәж емес, деп зерттеушілер атап өткеніндей, бұл жанрлық сипатты</w:t>
        <w:br/>
        <w:t>«Дарабоздың» құнын арттыру мақсатыңда қолданылып отырылған жоқ.</w:t>
        <w:br/>
        <w:t>Керісінше, шығарма табиғатын дұрыс түсініп, шығарма көтерген идеялық</w:t>
        <w:br/>
        <w:t>мазмұнның толық ашылуын мақсат етіп отырғандықтан осындай қорытындыға</w:t>
        <w:br/>
        <w:t>келдік. Бұның негізсіз емес екенін жоғарыда келтірілген талдаулар дәлеп бола</w:t>
        <w:br/>
        <w:t>алады.</w:t>
        <w:br/>
        <w:t>Қорытындыда диссертацияда қарастырылған мәселелерге нақтылы</w:t>
        <w:br/>
        <w:t>түйіндер жасалады.</w:t>
        <w:br/>
        <w:t>«Дарабоз» эпопеясы Қ.Жұмаділов шығармашылығының заңғар биігі,</w:t>
        <w:br/>
        <w:t>шыңы болып табылады. Өзіндік тақырыппен, мазмұнмен қазақ әдебиетіне</w:t>
        <w:br/>
        <w:t>келген Қ.Жұмаділов шығармашылық жолының басынан-ақ, тек ұлттық</w:t>
        <w:br/>
        <w:t>мәселені қозғаған сөз зергері ретінде көрінді. Оның ХУШІ ғасыр тарихын</w:t>
        <w:br/>
        <w:t>тануда ұстанған принципі, тарихи шындыққа сай екенін пайымдадық.</w:t>
        <w:br/>
        <w:t>Қ.Жұмаділов роман құрылымына алып келген жаңалығы анықталды. Және</w:t>
        <w:br/>
        <w:t>«Дарабоз» дилогиясының жанры роман-эпопея екенін дәлелдедік. «Дарабоз» -</w:t>
        <w:br/>
        <w:t>Қ.Жұмаділовтің терең әдеби, қоғамдық, танымдық ізденісінің лайықты</w:t>
        <w:br/>
        <w:t>нәтижесі ретінде бағаладық.</w:t>
        <w:br/>
        <w:t>Пайдаланылған әдебиеттер тізімі</w:t>
        <w:br/>
        <w:t>1 Жұмаділов Қ. Он екі томдық шығармалар жинағы. -ТГІ. - Алматы:</w:t>
        <w:br/>
        <w:t>Қазығұрт, 2003.- 464 6. В</w:t>
        <w:br/>
        <w:t>2 Тарақов Ә. Қазақ әдебиетіндегі тарихи тұлға проблемасы (Абылай хан</w:t>
        <w:br/>
        <w:t>бейнесінің көркемдік тағылымы). - Алматы: Қазақ университеті, 2004. -341 6.</w:t>
        <w:br/>
        <w:t>3 І.Есенберлин. Өмірдің мен де өзіңдей бір қонағы / Қазақ әдебиеті.</w:t>
        <w:br/>
        <w:t>Хэ2(2902), 14-20 қаңтар, 2005.</w:t>
        <w:br/>
        <w:t>4 Елеукенов Ш. Телқара // Заман-Қазақстан. У8 15, 26 көкек, 1996.</w:t>
        <w:br/>
        <w:t>5 Мағауин М. Қазақ тарихының әліппесі. Алматы: Қазақстан, 1995.- 208 6.</w:t>
        <w:br/>
        <w:t>6 Қ.Жұмаділов. Дарабоз: Тарихи роман. Бірінші кітап. - Алматы: Шабыт,</w:t>
        <w:br/>
        <w:t>1994. - 416 6.</w:t>
        <w:br/>
        <w:t>7 Жанр сипаты. Ред. бас. М.Қаратаев. - Алматы: Ғылым, 1971.-271 6.</w:t>
        <w:br/>
        <w:t>8 Ахметов 3. Роман-эпопея Мухтара Ауэзова. Учебное пособие. - Алматы:</w:t>
        <w:br/>
        <w:t>Санат, 1997,- 288 с.</w:t>
        <w:br/>
        <w:t>9 Шкловский В.Б. Избранное. В 2-х т. Тетива. О несходстве сходного;</w:t>
        <w:br/>
        <w:t>Энергия заблуждения. Книга о сюжете. -Т.2.- Москва: Художественная</w:t>
        <w:br/>
        <w:t>литература, 1983. - 640 с.</w:t>
        <w:br/>
        <w:t>10 Ғаббасов С. Қабанбай батыр (тарихи эссе) // Жас қазақ үні. Хе 1-2, 12.01-</w:t>
        <w:br/>
        <w:t>18.01.2007.</w:t>
        <w:br/>
        <w:t>11 Соколов А.Н. История русской литературы ХІХ века (1-я половина).</w:t>
        <w:br/>
        <w:t>Учебник. Изд. 4-е, испр. - Москва: Высшая школа, 1976.- 638 с.</w:t>
        <w:br/>
        <w:t>12 Оскоцкий В. Д. Роман и история: Традиции и новаторство советского</w:t>
        <w:br/>
        <w:t>исторического романа. -- Москва: Художественная литература, 1980. - 384 с.</w:t>
        <w:br/>
        <w:t>13 Александрова Л.П. Советский исторический роман: Типология и</w:t>
        <w:br/>
        <w:t>поэтика. - Киев: Више школа, 1987.- 158 с.</w:t>
        <w:br/>
        <w:t>24</w:t>
      </w:r>
    </w:p>
    <w:p>
      <w:r>
        <w:t>5БИММАНҮ</w:t>
        <w:br/>
        <w:t>Тһе аһвітасі оҒ1һе (ізвегіййоп Кг гесеіуіпр, сапейдайе дергес іп рҺ1о1іосіса!</w:t>
        <w:br/>
        <w:t>віікіев оп (һе вресізігу 10.01.02 -1һе КагаЕҺһ І.Негаішге</w:t>
        <w:br/>
        <w:t>БоһаЕВапши Піпісізт</w:t>
        <w:br/>
        <w:t>Тһе “Багаһо2” фу К.?АштайИоу</w:t>
        <w:br/>
        <w:t>(Сепге апа роейісв)</w:t>
        <w:br/>
        <w:t>Сепеға! сһағасіегізіісв о? ІВе уғогЕ. Тһі 4іззегіабопа! гезеагеһ із 4еуобей</w:t>
        <w:br/>
        <w:t>ю (Ле Ғатоивз Ка?аКҺ уугіег К.ФһштпайШоу5 Нізогіса! поуе! “Багаһо2”, Тііз уғогс</w:t>
        <w:br/>
        <w:t>дезіз у/Йһ Ше ашһогв десісіюп оҒ сопуеуіпе Іһе Міішпіса! ігіһ, апа аі5о Һі5</w:t>
        <w:br/>
        <w:t>сопігібшіоп іп 1һе поуеі репге апа гепге уапесу іт (һе Нгз( Өтпе.</w:t>
        <w:br/>
        <w:t>Тһе асішаПбу оҒ (һе іһете. К.7ЛшпафПоу із опе оҒ (һе ошізіапіпе у/тИеге</w:t>
        <w:br/>
        <w:t>іп сопбетрогагу КағаКһ Шегайшге, Тһе чогЕсв оҒ Шіз мтіег меге ала аге Іһе оһ)есе</w:t>
        <w:br/>
        <w:t>оҒіпуевірайбоп оГ 1Негагу сгібісв. Тін сап е ехрізіпей Бу (һе деріһ оҒіһе өіррезей</w:t>
        <w:br/>
        <w:t>1ізөшев сопсегпіпе (һе ргоМет оҒ Кагакһ тоде оҒ Ше піесһ Ші ргевепі апа раз</w:t>
        <w:br/>
        <w:t>ішарев оҒ1һе Іапопасе оҒ ?һшпайПоу5 Есіоп. “Рагаһо2” із а могк, у/һеге Ғог 1НҺе</w:t>
        <w:br/>
        <w:t>Нгзі ішпе іп (һе Нізіогу оҒ Ка?аКһ Шегаішге гееуаһшайев һе Нікіюгіса! еуепі апа Ғе</w:t>
        <w:br/>
        <w:t>могіс оҒ ізіюгіса! ретвоп 1 гезеагсһей.</w:t>
        <w:br/>
        <w:t>Тінв поуе! Яоев поі опіу ріуе Іһе АШ рогігай оҒ 1һе Һізіюгіса! еуеліз оҒ (һе</w:t>
        <w:br/>
        <w:t>ріуеп регіой, Іі а!5о Ч (4ізсіовев іппег песһапізті оҒ іһеіг 4еуеіортепі, пойуез оҒ</w:t>
        <w:br/>
        <w:t>е реоріе8 Веһауіюшг, 1һе сопһісі апа 4гатайат оҒ іле регіюй. Тһе Әле оҒ іһе</w:t>
        <w:br/>
        <w:t>іһііуідугі реоріе іпегіасе 8КШЕПу чу 1һе һізістіса! еуелі. Тһе пагтабоп сіуіе,</w:t>
        <w:br/>
        <w:t>Те ашфогв Әесісіюп іп сгеайітр, (Не (уре оҒіһе һііогіса! регзоп апа (һе ресшіагіШіев</w:t>
        <w:br/>
        <w:t>оҒ геуеа ілр, сһагасіеге пайшгев, (һе іппоуайоп іп поуе! соппровііоп - аП (һеве</w:t>
        <w:br/>
        <w:t>тедшге вресіз! апа Іһогоцеһ іпуевірабоп оҒ1һе ріуеп чуогк.</w:t>
        <w:br/>
        <w:t>Тһе айпв апб Ше оһфесібіуев оҒ (һе іпуезірайоп. Тһе піаіп зіп оҒ ІНіз</w:t>
        <w:br/>
        <w:t>Фіввегіа Поп 1 зоіміпр (һе ҒоПоууіпе тезезгеһ оРесіуев:</w:t>
        <w:br/>
        <w:t>- ехровіпе һізбегіса! вішабоп оҒ зе КазаЕһ Кһапаее іп (һе 18” сепішу;</w:t>
        <w:br/>
        <w:t>- Феетпіпайоп оҒІһе пізіп Нізіюгіса! еуепі оҒіһе ріуеп регіоб;</w:t>
        <w:br/>
        <w:t>- «ізсіовіпр мтИегв 8ЮШ іп сопуеуіпр Іһе Нізіюгісаі Фа іп (һе агізіс</w:t>
        <w:br/>
        <w:t>вШ5есе;</w:t>
        <w:br/>
        <w:t>- теуеініоп оҒ ібеоісріса!“һетайс зеагеһ, вепге апа сопров/Шопа!</w:t>
        <w:br/>
        <w:t>Тегішгев оҒ Фіюіору;</w:t>
        <w:br/>
        <w:t>- апаіузев оҒ зі оҒ геуедііле, (һе сһагасісге;</w:t>
        <w:br/>
        <w:t>- (Ше беегтіпайоп оҒпаіше о? сопЛісіз іп һе Фоіору “агаһо2”.</w:t>
        <w:br/>
        <w:t>Мейюбв оҒ геведагеһ. Тһе сопрагайуе-Нісіюгісаі тейһод оҒ апа!убіз,</w:t>
        <w:br/>
        <w:t>вупіһесіз, апа репегаПгайоп аге и5ед іп (һіз бівзегізііоп.</w:t>
        <w:br/>
        <w:t>Тһе өбіесі оҒ (һе гезеағсһ із а Пізіюгіса! поуе|-Фіоіору мтійеп Бу</w:t>
        <w:br/>
        <w:t>К.?іашпайШоу “Рагаһо2”. Ні саду өһогі віюгіев, поуе!в ап«і агіісіев аге изей.</w:t>
        <w:br/>
        <w:t>Мефодйоіріса! Бавіз оҒ 1һе гевеагеһ. 5сіепіНс ууогкв оҒ (һе КагаҚһ апб</w:t>
        <w:br/>
        <w:t>Когейрп ІШегагу сгіНісв геізед (о һе іһеге оҒ (һе (іззегіліоп аге ивесі а5 а Бавіз оғ</w:t>
        <w:br/>
        <w:t>Ше гевеагеһ,</w:t>
      </w:r>
    </w:p>
    <w:p>
      <w:r>
        <w:t>Методы исследования. В диссертационной работе диссертантом</w:t>
        <w:br/>
        <w:t>использованы сравнительно-исторический метод анализа, синтеза, обобшения,</w:t>
        <w:br/>
        <w:t>которые способствугт глубокому познанию мастерства писателя.</w:t>
        <w:br/>
        <w:t>Обьектом исследования являстся исторический роман-дилогия</w:t>
        <w:br/>
        <w:t>К.Жумадилова «Дарабоз». По мере необходимости были использованы ранние</w:t>
        <w:br/>
        <w:t>рассказы и повести, романы, очерки и статьи писателя, а также некоторые</w:t>
        <w:br/>
        <w:t>произведения схожие по тематике и жанровой природе дилогии «Дарабоз».</w:t>
        <w:br/>
        <w:t>Методологические основы исследования. В диссертации за основу</w:t>
        <w:br/>
        <w:t>взяты научные работы казахских и зарубежных литературоведов, связанные с</w:t>
        <w:br/>
        <w:t>темой диссертаций.</w:t>
        <w:br/>
        <w:t>Теоретическая и практическая значимость. Результаты исследования</w:t>
        <w:br/>
        <w:t>можно применять в научных трудах по истории и теории исторического романа</w:t>
        <w:br/>
        <w:t>и романа-эпопей, в исследовании творчества К.Жумадипова, на обших курсах</w:t>
        <w:br/>
        <w:t>по «Казахской литературе» и «Теории литературы» в филологических</w:t>
        <w:br/>
        <w:t>факультетах высших учебных заведений.</w:t>
        <w:br/>
        <w:t>Структура работы. Диссертация состоит из введения, трех глав,</w:t>
        <w:br/>
        <w:t>заключения и списка использованных трудов. Во введении обосновывается</w:t>
        <w:br/>
        <w:t>актуальность исследования: определяется основные цели И задачи работы,</w:t>
        <w:br/>
        <w:t>степень изученности темы, теоретическая и практическая значимость работы.</w:t>
        <w:br/>
        <w:t>В первой главе диссертация «Правда лихого времени» освешцаются</w:t>
        <w:br/>
        <w:t>главные исторические события, определявшие историческую картину времени,</w:t>
        <w:br/>
        <w:t>драматизм эпохи, путем анализирования научно-историческия и</w:t>
        <w:br/>
        <w:t>художественных произведений, освешавшие исторические события этого</w:t>
        <w:br/>
        <w:t>периода.</w:t>
        <w:br/>
        <w:t>Во второй главе диссертации «Художественный памятник борьбы за</w:t>
        <w:br/>
        <w:t>независимость» анализируется новаторство в изображении картины эпохи и</w:t>
        <w:br/>
        <w:t>характера в романе. Раокрываютея образы и стиль повествования, поэтика</w:t>
        <w:br/>
        <w:t>произведения.</w:t>
        <w:br/>
        <w:t>Третья глава именуемая «Роман-эпопея о казахско-джунгарской войне»</w:t>
        <w:br/>
        <w:t>раскқрывает жанровую разновидность романа «Дарабоз». Эдесь он</w:t>
        <w:br/>
        <w:t>рассматриваетея как роман-эпопея, в силу глубиной тематики, описание</w:t>
        <w:br/>
        <w:t>событий целого столетия, преемственность поколений и, самое главнов,</w:t>
        <w:br/>
        <w:t>описание переломного момента в истории казахского народа.</w:t>
        <w:br/>
        <w:t>В заключении, в соответствии с основными задачами и целями данной</w:t>
        <w:br/>
        <w:t>диссертационной работы, сформулированы выводы и результаты научного</w:t>
        <w:br/>
        <w:t>труда.</w:t>
        <w:br/>
        <w:t>Степень внедрения. Основнов содержания работы диссертации</w:t>
        <w:br/>
        <w:t>изложено в трех статьях, о результатах работы докладывалась в четырех</w:t>
        <w:br/>
        <w:t>международных научно-теоретических конференциях.</w:t>
        <w:br/>
        <w:t>14 Ленобль Г.М. История и литература. - Москва: Советская литература,</w:t>
        <w:br/>
        <w:t>1960.-388 с.</w:t>
        <w:br/>
        <w:t>15 Елеукенов Ш. Қазақ әдебиеті Тәуелсіздік кезеңінде (1991-2001 жж.У/</w:t>
        <w:br/>
        <w:t>Ақиқат. 2004, Хо 1. - 42-47 66.</w:t>
        <w:br/>
        <w:t>16 Залыгин С. Замысел, работа, произведение // Вопросы литературы. 1973,</w:t>
        <w:br/>
        <w:t>Хо4.- 161-168 с.</w:t>
        <w:br/>
        <w:t>17 Бердібай Р. Әдебиет сынының көкжиегі. Көмекші оқу құралы. - Қ.А.</w:t>
      </w:r>
    </w:p>
    <w:p>
      <w:r>
        <w:t>Ясауи атындағы Халықаралық қазақ-түрік университеті. Түркістан, Тұран,</w:t>
        <w:br/>
        <w:t>2006.-513 6.</w:t>
        <w:br/>
        <w:t>18 Ерофеева И. Хан Абулхаир: полководец, правитель и политик. Научное</w:t>
        <w:br/>
        <w:t>издание. - Алматы: Санат, 1999.-336 с.</w:t>
        <w:br/>
        <w:t>19 Бердібай Р. Тарихи роман. Оқу құралы. - Алматы: Санат, 1997. - 336 6.</w:t>
        <w:br/>
        <w:t>20 Соболенко В.Н. Жанр романа-эполеи: Опыт сравнительного анализа</w:t>
        <w:br/>
        <w:t>«Войны и мира» Л.Толстого и «Тихого Дона» М. Шолохова. - Москва:</w:t>
        <w:br/>
        <w:t>Художественная литература, 1986.-205 с.</w:t>
        <w:br/>
        <w:t>21 Бердібай Р. Бес томдық шығармалар жинағы. - Т.3.- Алматы. Қазығұрт:</w:t>
        <w:br/>
        <w:t>2005. - 448 б.</w:t>
        <w:br/>
        <w:t>22 Қаратаев М. Таңдамалы шығармалар, 3 томдық. - Т.2. - Алматы:</w:t>
        <w:br/>
        <w:t>Жазушы, 1974. - 392 6.</w:t>
        <w:br/>
        <w:t>23 Нұрқатов А. М.Әуезов творчествосы. - Алматы: Жазушы, 1965. - 400 б.</w:t>
        <w:br/>
        <w:t>24 Сыдықов Т. Өңінде тұлпар мінгендер. - Алматы: Қазығұрт, 2004. - 390</w:t>
        <w:br/>
        <w:t>6.</w:t>
        <w:br/>
        <w:t>25 Переверзин В.М. Жанрообразуюшая роль романизации истории в</w:t>
        <w:br/>
        <w:t>большой эпической форме (на примере «Войны и мира» Л. Толстогоу/</w:t>
        <w:br/>
        <w:t>Филологические науки. Москва - 2003. Хе 6.- С.3-12.</w:t>
        <w:br/>
        <w:t>26 Лизунова Е.В. Современный казахский роман. - Алма-Ата: Академия</w:t>
        <w:br/>
        <w:t>Наук КазССР, 1964.-361 с.</w:t>
        <w:br/>
        <w:t>Диссертация бойынша жарияланған еңбектер</w:t>
        <w:br/>
        <w:t>1 Тарихи романдарды классификациялау мәселесі // Қазіргі әдебиеттану</w:t>
        <w:br/>
        <w:t>мен фольклористиканың теориялық және методологиялық мәселелері:</w:t>
        <w:br/>
        <w:t>Халықаралық ғылыми-теориялық конференцияның материалдары. - Алматы,</w:t>
        <w:br/>
        <w:t>2004. - 3 бөлім. - 36-39 66.</w:t>
        <w:br/>
        <w:t>2 Роман және тарих // Қазіргі әдебиеттану мен фольклористиканың</w:t>
        <w:br/>
        <w:t>теориялық және методологиялық мәселелері: Халықаралық ғылыми-теориялық</w:t>
        <w:br/>
        <w:t>конференцияның материалдары. - Алматы, 2004. - 3 бөлім. - 39-44 66.</w:t>
        <w:br/>
        <w:t>3 Қ.Жұмаділовтің «Дарабоз» дилогиясындағы мемлекеттер бейнесі //</w:t>
        <w:br/>
        <w:t>Қазіргі заманғы түркология: теориясы, практикасы және алдағы міндеттері: ПІ</w:t>
        <w:br/>
        <w:t>Халықаралық түркология конгресі. - Түркістан, 2006. - 2 бөлім. - 211-214 66.</w:t>
        <w:br/>
        <w:t>4 А.С. Пушкин және тарихи роман мәселелері / А.С. Пушкиннің</w:t>
        <w:br/>
        <w:t>поэтикалық мұрасы: Халықаралық ғылыми-практикалық конференциясының</w:t>
        <w:br/>
        <w:t>материалдары. - Петропавл, 2006. - 131-135 66.</w:t>
        <w:br/>
        <w:t>қаһармандардың әрекеттері нәтижесінде дүниеге келіп жатқан оқиғалар</w:t>
        <w:br/>
        <w:t>сипатында баяндалады. Шығарманың бас қаһарманы “ретінде Қабанбай</w:t>
        <w:br/>
        <w:t>батырдың алынуы заман келбетін, күллі тарихи оқиғалардың сырын ашуда</w:t>
        <w:br/>
        <w:t>автордың жасаған сәтті шешімі екені сөз болады.</w:t>
        <w:br/>
        <w:t>Қабанбай батырдың бейнесі М.Әуезов салған эпопеяның үздік дәстүрінде</w:t>
        <w:br/>
        <w:t>сомдалғаны пайымдалды. Абай бейнесінің сомдалу әдісі туралы</w:t>
        <w:br/>
        <w:t>Е.Лизунованың: «Өз заманының перзенті, ақынның көзқарасын жаңаламай,</w:t>
        <w:br/>
        <w:t>жазушы Абайды өз дәуірінің хакімі еткен барлық нәрсені, шынайы</w:t>
        <w:br/>
        <w:t>психологиялық негізде, детальді түрде ашады» |26, 270 6.), - деген пікіріне</w:t>
        <w:br/>
        <w:t>сәйкес, Қабанбай батырдың да бейнесі шығармада өз заманының перзенті бола</w:t>
        <w:br/>
        <w:t>тұрып, озық ойлы, алыс болашаққа көз жүгірткен, қазақ елінің азаттығын ту</w:t>
      </w:r>
    </w:p>
    <w:p>
      <w:r>
        <w:t>еткен күрделі болмысын шынайы сомдалғаны тұжырымдалды.</w:t>
        <w:br/>
        <w:t>«Дарабоз» роман-эпопея болғандықтан онда суреттелген дәуір де барлық</w:t>
        <w:br/>
        <w:t>әлеуметтік топтардың, түрлі мүдделердің, мұраттардың, қоғамдағы құбылыстар</w:t>
        <w:br/>
        <w:t>мен тенденциялардың, сол кезеңде ұрығы себіліп, кейіннен үлкен қоғамдық</w:t>
        <w:br/>
        <w:t>құбылысқа айналған идеяларды тудырған жағдайлардың табиғаты жан-жақты</w:t>
        <w:br/>
        <w:t>сөз болған.</w:t>
        <w:br/>
        <w:t>Тостойдың данышпандығы тарихи оқиғаның, жалпы тарихтың ұрығы</w:t>
        <w:br/>
        <w:t>себіліп, өсіп, дамып, дүниеге келетін «жатырын» көрсетуінде еді. Ол жатыры -</w:t>
        <w:br/>
        <w:t>отбасы. Отбасыдағы жағдайларды суреттеу арқылы тарихтың ішкі</w:t>
        <w:br/>
        <w:t>механимздерін ашу роман-эпопеяның жанрлық белгісі болып табылады.</w:t>
        <w:br/>
        <w:t>Отбасын суреттеу эпопеяның романнан алып қалған мұрасы. Оның үстіне</w:t>
        <w:br/>
        <w:t>адамның әрекет етуге талпыныс беретін мотивтің дүниеге келетін,</w:t>
        <w:br/>
        <w:t>қаһарманның күллі сезімі, психологиялық портреті ашылатын кеңістігі де ең</w:t>
        <w:br/>
        <w:t>алдымен отбасыдан басталады, сондықтан да, роман-эпопеяда отбасының</w:t>
        <w:br/>
        <w:t>алдыңғы кезекке шығуы заңдылық.</w:t>
        <w:br/>
        <w:t>Сөз жоқ, роман-эпопея отбасын суреттеуде кәдімгі романнан</w:t>
        <w:br/>
        <w:t>айырмашылығы үлкен. «Тарихи тақырыппен отбасы тақырыбы роман-эпопеяда</w:t>
        <w:br/>
        <w:t>қатар жүреді. Өйткені, эпос күллі өмірдің -- оның ең құпия адами тереңдерінен</w:t>
        <w:br/>
        <w:t>бастап, қоғамдық тұрмыстың ең жоғарғы сатысына дейінгі өзгеруін баяндайды»</w:t>
        <w:br/>
        <w:t>120,58 6.). Яғни, эпопея отбасының жаңа жағдайға қарай бейімделу, жаңалыққа</w:t>
        <w:br/>
        <w:t>ұмтылу, келе жатқан заман үдесінен шығу күресін суреттейтін кең полотно</w:t>
        <w:br/>
        <w:t>болып табылады.</w:t>
        <w:br/>
        <w:t>«Дарабоз» дилогиясындағы тұрмыс келбеті Қабанбай батырдың әулеті -</w:t>
        <w:br/>
        <w:t>ауылдас туысқандары Шағалақ, Шойқара мен Ханбибі, Майсара, Әлі, Назым,</w:t>
        <w:br/>
        <w:t>Мүней, Банжыр сияқты отбасын құраған ең жақын адамдарының бейнесі</w:t>
        <w:br/>
        <w:t>арқылы сомдалады.</w:t>
        <w:br/>
        <w:t>Осындай отбасылық қарым-қатынастар негізінде романда дәуір келбеті</w:t>
        <w:br/>
        <w:t>адамдардың ең бір қарапайым, күнделікті қуанышын, ренішін, махаббатын,</w:t>
        <w:br/>
        <w:t>дүниеге сәби келуін т.с.с. тұрмыстық жағдайларды суреттеу арқылы</w:t>
        <w:br/>
        <w:t>ашылатыны пайымдалды.</w:t>
        <w:br/>
        <w:t>Қорыта айтқанда, осындай ұлы күштер арасындағы қақтығыс, отбасы мен</w:t>
        <w:br/>
        <w:t>жекелеген адамдар тұрмысы арқылы суреттелген «Дарабоз» дилогиясы қазақ</w:t>
        <w:br/>
        <w:t>әдебиетінің тәуелсіздіктің алғашқы жылдарында дүниеге келген эпопеясы деп</w:t>
        <w:br/>
        <w:t>танылуына толық негіз бар деген ойдамыз. Эпопея үздік шығармаға берілетін</w:t>
        <w:br/>
        <w:t>23</w:t>
        <w:br/>
        <w:t>жақты, терең пайымдау үшін, зерттеуді, әлде қайда бұрын жарық көрген</w:t>
        <w:br/>
        <w:t>шығармалардан бастау керектігінің маңызын қадап айтады. Өйткені, бұл</w:t>
        <w:br/>
        <w:t>шығармаларда қаламгердің «творчестволық сапарының бұлақ-бастауы мен бел-</w:t>
        <w:br/>
        <w:t>белестері, оның сан қилы әрі күрделі творчестволық эволюциясы, идеялық</w:t>
        <w:br/>
        <w:t>жағынан шынығу, шеберлікті шыңдау жолдары, өсу өрісін» анықтау арқылы,</w:t>
        <w:br/>
        <w:t>«Абай жолы» роман-эпопеясының жеткен биігін, шыңын дәл әрі тұжырымды</w:t>
        <w:br/>
        <w:t>беруге болатынын айтады |23, 10 6.1.</w:t>
        <w:br/>
        <w:t>Қ.Жұмаділов «Дарабоз» -дилогиясында көтерген замана тартысының</w:t>
        <w:br/>
        <w:t>проблематикасы сонау алғашқы прозалық шығармалардан бастау алғаны</w:t>
        <w:br/>
        <w:t>көрінеді. Дилогияның өн бойынан тартылған тақырып, ең алғаш «Қаздар</w:t>
        <w:br/>
        <w:t>қайтып барады» (1963) деген повесіндегі еліне қайту сапарындағы азап шеккен</w:t>
        <w:br/>
        <w:t>Байтас шалдың оқиғасынан бастау алады. Автордың атақты «Соңғы көш»</w:t>
        <w:br/>
        <w:t>дилогиясының идеялық мазмұнын заман тартысы құрағаны анық көрініп тұр.</w:t>
        <w:br/>
        <w:t>«Қаздар қайтып барады» әңгімесінде көтерілген тақырып мұнда кең құлашпен</w:t>
        <w:br/>
        <w:t>суреттеліп, проблематикасы терендей түскені сөз болады. Бұдан кейін, автор</w:t>
        <w:br/>
        <w:t>көшпенділердің басына түскен зұлмат қай кезеңнен бастау алады деген сұраққа</w:t>
      </w:r>
    </w:p>
    <w:p>
      <w:r>
        <w:t>жауап іздегендей «Тағдыр» романына қарай ойысады. Бірақ бұл кезеңде де</w:t>
        <w:br/>
        <w:t>көтерілген заман тартысы ашық көрінгенмен, нағыз «соңның басы» бұл кезең</w:t>
        <w:br/>
        <w:t>емес екенін автор ұқтырады. Көшпенділердің басына бұлт үйіріліп, тарих</w:t>
        <w:br/>
        <w:t>сахнасынан жойқын күштің эсерімен ысырыла бастағаны ХУШ ғасыр.</w:t>
        <w:br/>
        <w:t>Сондықтан да, жазушы ізденісінің жеткен заңғар биігі «Дарабоз» дилогиясы</w:t>
        <w:br/>
        <w:t>болып табылады. Автор мұнда аталмыш кезеңнің оқиғаларын түгел қамтып</w:t>
        <w:br/>
        <w:t>өтуді мақсат етпеген, оның көздегені жолайырық кезеңді ашу, осы уақытқа</w:t>
        <w:br/>
        <w:t>шейінгі романдарында сөз болған «соңның басын» суреттеу еді.</w:t>
        <w:br/>
        <w:t>Роман-эпопеяның жалпы тарихи романнан айырып “тұратын басты</w:t>
        <w:br/>
        <w:t>қасиеттерінің бірі ретінде суреттеу обһектісі ретінде алынған дәуір табиғаты</w:t>
        <w:br/>
        <w:t>болып табылады. Іс жүзінде, тарихи роман тарих қойнауына енген кез келген</w:t>
        <w:br/>
        <w:t>өткен уақыт шындығын бүгінгі оқырман назарына ұсынуына ерікті. Роман-</w:t>
        <w:br/>
        <w:t>эпопея болса, бұ жағынан қатаң шектеуге ие. Оның көтеретін заманы халық</w:t>
        <w:br/>
        <w:t>тарихындағы Р.Бердібай «ел өміріндегі ұрымтал тұсы» деп атаған бетбұрыс</w:t>
        <w:br/>
        <w:t>дәуірі, жолайырық кезеңі болуы керек. «Дарабоз» дилогиясында қамтылған</w:t>
        <w:br/>
        <w:t>уақыт аралығы қазақ тарихындағы жолайырық кезең екенін зерттеушілер атап</w:t>
        <w:br/>
        <w:t>көрсеткен |24). Романда сөз болатын дәуірдің қазақ тарихындағы бар</w:t>
        <w:br/>
        <w:t>маңызымен, сипатымен суреттелгені пайымдалды. Қазақ-жоңғар соғысы</w:t>
        <w:br/>
        <w:t>сияқты ұлы тарихи оқиғаның өзі бір буын өкілдеріне тиесілі емес, бірнеше</w:t>
        <w:br/>
        <w:t>буынға атадан балаға, баладан немереге дейін жалғасқандығы да шығармада</w:t>
        <w:br/>
        <w:t>көрініс тапқан. Бір неше буынның ауысуы, ұрпақ алмасу процесін көрсету</w:t>
        <w:br/>
        <w:t>роман-эпопеяның шарты болып табылатындықтан, бұл мәселе де ерекше сөз</w:t>
        <w:br/>
        <w:t>болған.</w:t>
        <w:br/>
        <w:t>Л.Толстойдың данышпандығы тарих пен адамдар әмірі арасындағы</w:t>
        <w:br/>
        <w:t>байпанысты, бір-біріне деген тәуелділігін ашуында еді |25). Қ.Жұмаділов өзінің</w:t>
        <w:br/>
        <w:t>«Дарабоз» дилогиясында суреттелетін тарихи оқиғалар адам оқиғасымен</w:t>
        <w:br/>
        <w:t>байланысты, солардың нәтижесі ретінде баяндайтынын көруге болады. Көп</w:t>
        <w:br/>
        <w:t>тарихи романдардағы секілді тарихи оқиға шығармада «осы тартыстар мына</w:t>
        <w:br/>
        <w:t>дәуірде орын алып жатыр» деген емеурінді білдіретін фон ретінде емес, тікелей</w:t>
        <w:br/>
        <w:t>22</w:t>
        <w:br/>
        <w:t>кітабы Қабанбай батырдан гөрі Абылай ханға арналған. Бұның өзі аталмыш</w:t>
        <w:br/>
        <w:t>романды тарихи-биографиялық яки тарихи-ғұмырнамалық роман түрінен әлде-</w:t>
        <w:br/>
        <w:t>қайда ауқымды екенін көрсетеді. Өйткені, автор жеке кейіпкердің өсу,</w:t>
        <w:br/>
        <w:t>қалыптасу, өмірде өз орнын табу не сол үшін күресу жолын көрсетуді ғана</w:t>
        <w:br/>
        <w:t>мақсұт етпеген. Автор өз алдына әлде қайда биік мақсатты қойып отыр: қазақ</w:t>
        <w:br/>
        <w:t>тарихындағы ең бір ауыр, дүрбелең, жолайырық кезеңіндегі тарихи оқиғаларды</w:t>
        <w:br/>
        <w:t>жекелеген адамдардың тағдыры арқылы ашу. Бұл авторлық ойдың өзі</w:t>
        <w:br/>
        <w:t>шығарманы роман-эпопеяның асқақ та күрделі талаптарынан шығуына мәжбүр</w:t>
        <w:br/>
        <w:t>етті.</w:t>
        <w:br/>
        <w:t>22 Сонымен, «Дарабоз» дилогиясының тарихи-биографиялық роман</w:t>
        <w:br/>
        <w:t>сипатынан гөрі эпикалық табиғаты басым түскенін оның поэтикасына талдау</w:t>
        <w:br/>
        <w:t>жасағанда анық көрінді. Әрине, кез келген шығарма эпопея атана бермейді.</w:t>
        <w:br/>
        <w:t>Роман-эпопеяның. жанрлық белгілері туралы ғылыми пікірталас өткен</w:t>
        <w:br/>
        <w:t>ғасырдың сексенінші жылдары өрістегенін көруге болады 20). Академик</w:t>
        <w:br/>
        <w:t>Р.Бердібай роман-эпопеяның дүниеге келу шарттары мен жалпы эпопеяның</w:t>
        <w:br/>
        <w:t>жанрлық сипаттарын төмендегідей белгілейді: «Өзі де күрделі жанр романның</w:t>
        <w:br/>
        <w:t>роман-эпопеяға ұласуы әдебиеттің биік жетілу сатысына жеткендігіне, тарихи</w:t>
        <w:br/>
        <w:t>оқиғалар заңдылықтарын ғылыми негізде тексеріп танығандыққа, ел өмірінің</w:t>
        <w:br/>
        <w:t>ұрымтал тұстарын, жаңа ұғымдар мен көзқарастар болмысын неғұрлым толық</w:t>
        <w:br/>
        <w:t>мінездеу, адамдардың түрлі типтерін тарихтық, заманалық проблемаларға</w:t>
        <w:br/>
        <w:t>байланыстыра суреттеу мақсатына лайық пайда болмақ. Роман-эпопеяда</w:t>
        <w:br/>
        <w:t>көркемдік жинақтаушылық міндеттерімен қатар философиялық, әлеуметтік</w:t>
        <w:br/>
        <w:t>зерттеушілік те күрделі орын алады. Өмір сырларын, тағдырлар тоғысуын,</w:t>
        <w:br/>
        <w:t>жолайырық кезеңдер, буындар, әулеттер, халықтар, дүниетанымдар</w:t>
        <w:br/>
        <w:t>қайшылығын, алуан түрлі жандардың үміті мен наласын, арманы мен мұңын,</w:t>
        <w:br/>
        <w:t>адамдар тағдырының қоғам тіршілігіне, өскен ортаға тәуелділігін, бейнелердің</w:t>
      </w:r>
    </w:p>
    <w:p>
      <w:r>
        <w:t>даралығын ашу, шығарманың нақыш бояуларын мөлшерлі қолдану, сыншылық</w:t>
        <w:br/>
        <w:t>пен өмір орнықтырғыштық таразысын қатар ұстау секілді талаптар роман-</w:t>
        <w:br/>
        <w:t>эпопея ғимаратының күрделілігін көрсетеді»(21, 138-139 66.). Осы және орыс</w:t>
        <w:br/>
        <w:t>зерттеушілері В.Соболенко, Л.Якименколардың: «Эпопея тарихтың жолайырық</w:t>
        <w:br/>
        <w:t>кезеңдеріндегі халықтың өмірін баян еткен шығармалар. Роман-эпопеяда жеке</w:t>
        <w:br/>
        <w:t>өмір халық тарихымен тығыз байланысты берілуге тиіс» 20, 6 6.) - десе,</w:t>
        <w:br/>
        <w:t>М.Қаратаев бұл жайында: «онда (роман-эпопеяда - Д.Б.) отан тарихының тұтас</w:t>
        <w:br/>
        <w:t>бір дәуірінң шындығын мінездейтін белдеулі, жоталы оқиғалар мен</w:t>
        <w:br/>
        <w:t>құбылыстар алынып, тарихи процестегі халықтың шешуші рәлін танытатын,</w:t>
        <w:br/>
        <w:t>халықтың ұлттық характерін танытатын, өмірдің байтақ та терең картиналары</w:t>
        <w:br/>
        <w:t>мен халық өкілдерінің әсіресе тарихта белгілі халықтың үздік адамдарының</w:t>
        <w:br/>
        <w:t>кесек, сом образдары жасалуы шарт. Сонымен бірге роман-эпопея сол дәуірдің</w:t>
        <w:br/>
        <w:t>философиялық, саяси-әлеуметтік, моральдық, эстетикалық проблемаларын да</w:t>
        <w:br/>
        <w:t>көтеріп, образдар жүйесінде өзінше нақты шешуі шарт» |22, 287 6.), - деген</w:t>
        <w:br/>
        <w:t>пікір білдіреді.</w:t>
        <w:br/>
        <w:t>Алдыңғы кезекте, Қ.Жұмаділовтің «Дарабоз» дилогиясында көтерілген</w:t>
        <w:br/>
        <w:t>тақырыпқа кездейсоқ, аяқ астынан келмегенін, оның барлық шығармаларында</w:t>
        <w:br/>
        <w:t>осы тақырып үнемі көтеріліп отырылатыны айтылды. Белгілі ғалым</w:t>
        <w:br/>
        <w:t>А.Нұрқатов, М.Әуезовтің «Абай жолы» роман-эпопеясын толық түсініп, жан-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
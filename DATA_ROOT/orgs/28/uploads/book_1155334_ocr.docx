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ЕХЗдакамқдаКкам/0 ЛҒ раде 4</w:t>
        <w:br/>
        <w:t>ЕАЗдакам-Хдакам0 411 раде 6</w:t>
        <w:br/>
        <w:t>АКАДЕМИЯ НАУК ҚАЗАХСКОЙ ССР</w:t>
        <w:br/>
        <w:t>Материалы к биобиблиографии ученых Казахстана</w:t>
        <w:br/>
        <w:t>ГАКАШ</w:t>
        <w:br/>
        <w:t>ЗАКИЕВИЧ</w:t>
        <w:br/>
        <w:t>БИЯШЕВ</w:t>
        <w:br/>
        <w:t>ИЗДАТЕЛЬСТВО «НАУКА» КАЗАХСКОЙ ССР</w:t>
        <w:br/>
        <w:t>АЛМА-АТА. 1988</w:t>
        <w:br/>
        <w:t>ЕХЗдакам-бдаКам/0 ЛҒ раде 5</w:t>
        <w:br/>
        <w:t>ҚАЗАҚ ССР ҒЫЛЫМ АКАДЕМИЯСЫ</w:t>
        <w:br/>
        <w:t>Қазақстан ғалымдарының биобиблиографиясына материалдар</w:t>
        <w:br/>
        <w:t>ҒАКАШ</w:t>
        <w:br/>
        <w:t>ЗӘКИҰЛЫ</w:t>
        <w:br/>
        <w:t>БИЯШЕВ</w:t>
        <w:br/>
        <w:t>“ҚАЗАҚ ССР-інің «ҒЫЛЫМ» БАСПАСЫ</w:t>
        <w:br/>
        <w:t>АЛМАТЫ,1988 .</w:t>
        <w:br/>
        <w:t>ЕХЗдакам--дакам01і раде 7</w:t>
        <w:br/>
        <w:t>Бас редактор</w:t>
        <w:br/>
        <w:t>Қазақ ССР Ғылым академиясының академигі</w:t>
        <w:br/>
        <w:t>Ж. М, Әбділдин :</w:t>
        <w:br/>
        <w:t>Жауапты редактор</w:t>
        <w:br/>
        <w:t>Қазақ ССР Ғылым академиясының корреспондент-мүшесі</w:t>
        <w:br/>
        <w:t>И. О. Байтулин</w:t>
        <w:br/>
        <w:t>Құрастырушылар:</w:t>
        <w:br/>
        <w:t>ЛЛ. Қ. Мамонов, А. А, Нұржанова, И.И. Қаменецкая,</w:t>
        <w:br/>
        <w:t>А. И. Седловский, М. Д. Құрманбекова, А. М. Әбенова</w:t>
        <w:br/>
        <w:t>-е--</w:t>
        <w:br/>
        <w:t>Главный редактор</w:t>
        <w:br/>
        <w:t>академик Академии наук Қазахской ССР</w:t>
        <w:br/>
        <w:t>Ж. М. Абдильдин</w:t>
        <w:br/>
        <w:t>Ответственный редактор</w:t>
        <w:br/>
        <w:t>член-корреспондент Академии наук Қазахской ССР</w:t>
        <w:br/>
        <w:t>И. О. Байтулин</w:t>
      </w:r>
    </w:p>
    <w:p>
      <w:r>
        <w:t>Составители:</w:t>
        <w:br/>
        <w:t>Л. Қ, Мамонов, А. А, Нуржанова, И. И. Қаменецкая,</w:t>
        <w:br/>
        <w:t>А. И. Седловский, М. Д. Курманбекова, А. М. Абенова</w:t>
        <w:br/>
        <w:t>Издательство</w:t>
        <w:br/>
        <w:t>«Наука»</w:t>
        <w:br/>
        <w:t>Қазахской ССР</w:t>
        <w:br/>
        <w:t>1988</w:t>
        <w:br/>
        <w:t>ЕАхдакам-Чдакам04Н раде 8</w:t>
        <w:br/>
        <w:t>ОҚЫРМАНДАРҒА</w:t>
        <w:br/>
        <w:t>) Қазақстан ғалымдарының бнобиблиографиялары сериясы-</w:t>
        <w:br/>
        <w:t>ның жалғасы болып табылатын бұл көрсеткіш Қазақ СОР</w:t>
        <w:br/>
        <w:t>Ғылым академиясының академигі, ауылшаруашылық ғылым-</w:t>
        <w:br/>
        <w:t>дарының доқторы, профессор Ғакаш Зәкнұлы БияшевҚқа ар-</w:t>
        <w:br/>
        <w:t>налған. ң</w:t>
        <w:br/>
        <w:t>Биобиблиаграфияға ғалымның өмірі мен еңбегін сипат-”</w:t>
        <w:br/>
        <w:t>тайтын мәліметтер, оның еңбектері және ол туралы әдебиет-</w:t>
        <w:br/>
        <w:t>тер енгізілген.</w:t>
        <w:br/>
        <w:t>Қөрссеткіш материалы хронологиялық тәртіппен орналас-</w:t>
        <w:br/>
        <w:t>қан, әр жылдың көлемінде алфавит ретімен: алдымен қазақ-</w:t>
        <w:br/>
        <w:t>ша, одан кейін орыс тілдерінде жарияланған еңбектері беріліп</w:t>
        <w:br/>
        <w:t>отыр.</w:t>
        <w:br/>
        <w:t>Енбектердің алфавиттік және бірлесіп жазған авторлар-</w:t>
        <w:br/>
        <w:t>дың есім көрсеткіштерінде сілтемелер хронологиялық көрсет-</w:t>
        <w:br/>
        <w:t>кіштегі жұмыстардың рет санында берілген.</w:t>
        <w:br/>
        <w:t>ЕХЗдакамудаКкам/0 1 раде 3</w:t>
        <w:br/>
        <w:t>ғ</w:t>
        <w:br/>
        <w:t>АКАДЕМИЯ НАУК</w:t>
        <w:br/>
        <w:t>КАЗАХСКОЙ ССР</w:t>
        <w:br/>
        <w:t>Гакаш</w:t>
        <w:br/>
        <w:t>Закиевич</w:t>
        <w:br/>
        <w:t>БИЯШЕВ</w:t>
        <w:br/>
        <w:t>ЕХЗдакам-Чдакау011Ғ раде 9</w:t>
        <w:br/>
        <w:t>Қ ЧИТАТЕЛЯМ</w:t>
        <w:br/>
        <w:t>Предлагаемый указатель-- продолжение серин биобиб-</w:t>
      </w:r>
    </w:p>
    <w:p>
      <w:r>
        <w:t>лнографий ученых Қазахстана -- посвяшен академику Акаде-</w:t>
        <w:br/>
        <w:t>мин наук Қазахской ССР, доктору сельскохозяйственных наук,</w:t>
        <w:br/>
        <w:t>профессору Гакашу Закиевичу Бияшену.</w:t>
        <w:br/>
        <w:t>Биобиблиография включает материалы, характеризуюшне</w:t>
        <w:br/>
        <w:t>жизнь и деятельность ученого, его о публикации и литературу</w:t>
        <w:br/>
        <w:t>0 нем.</w:t>
        <w:br/>
        <w:t>Материал в указателе расположен в хронологическом</w:t>
        <w:br/>
        <w:t>порядке, в пределах каждого года--по алфавиту: сначала</w:t>
        <w:br/>
        <w:t>идут работы, опубликованные на казахском, затем на русвкон</w:t>
        <w:br/>
        <w:t>языке.</w:t>
        <w:br/>
        <w:t>В алфавитном указателе трудов и именном указателе</w:t>
        <w:br/>
        <w:t>соавторов ссылки даются на порядковые номера работ, поме-</w:t>
        <w:br/>
        <w:t>шенных в хронологическом, указателе трудов.</w:t>
        <w:br/>
        <w:t>ЕХЗдакам/-дакам/011 раде 12</w:t>
        <w:br/>
        <w:t>ОСНОВНЫЕ ДАТЫ ЖИЗНИ И ДЕЯТЕЛЬНОСТИ</w:t>
        <w:br/>
        <w:t>АҚАДЕМИҚА АҚАДЕМИИ НАУК ҚАЗАХСҚОЙ ССР</w:t>
        <w:br/>
        <w:t>Г. 3. БИЯШЕВА</w:t>
        <w:br/>
        <w:t>Гакаш Закиевич Бияшев родилея 10 октября 1906 г. в</w:t>
        <w:br/>
        <w:t>Қамыстинском ауле Джаныбекского района Уральской о6-</w:t>
        <w:br/>
        <w:t>дасти.</w:t>
        <w:br/>
        <w:t>1927 ғ. Секретарь Джаныбекского райкома. ВЛҚСМ в</w:t>
        <w:br/>
        <w:t>г. Урда Западно-Қазахстанской (Уральской) области.</w:t>
        <w:br/>
        <w:t>1927--1928 гг. Отнветственный/ | секретарь Букеевекого</w:t>
        <w:br/>
        <w:t>уездного комитета ВҚП(б) г. Урда Западно-Қазахстанской</w:t>
        <w:br/>
        <w:t>областня.</w:t>
        <w:br/>
        <w:t>1928-1931 гг. Студент Среднеазиатского государственного</w:t>
        <w:br/>
        <w:t>университета, г. Ташкент (в настояшее время Ташкентский</w:t>
        <w:br/>
        <w:t>сельскохозяйственный институт им. С. М. Қирова). )</w:t>
        <w:br/>
        <w:t>1981--1986 тг.: Научный сотрудник, аспирант Всесоюзного</w:t>
        <w:br/>
        <w:t>научно-исследавательского ннститута хлопководства (Союз-</w:t>
        <w:br/>
        <w:t>НИХИ) вг..Ташкенте.</w:t>
        <w:br/>
        <w:t>1936 г. Зашитил диссертацию на сойскание ученой степени</w:t>
        <w:br/>
        <w:t>кандидата сельскохозяйственных наук по теме: «Влияние</w:t>
        <w:br/>
        <w:t>строения пахотного слоя, величины агрегатов и плотности их</w:t>
        <w:br/>
        <w:t>сложения на водоудерживаюіңую способность почв».</w:t>
        <w:br/>
        <w:t>1936--1939 гг. Старший научный сотрудник Қазахской</w:t>
        <w:br/>
        <w:t>хлопково-люцерновой опытной станция СоюзНИХИ (г. Чим-</w:t>
        <w:br/>
        <w:t>і</w:t>
        <w:br/>
        <w:t>Т)»</w:t>
        <w:br/>
        <w:t>1939---1942 гг. Старший научный сотрудник, заведуюший</w:t>
        <w:br/>
        <w:t>отделом технических культур Института земледелия им.</w:t>
        <w:br/>
        <w:t>Б.Р. Вильямса.</w:t>
        <w:br/>
        <w:t>1942--1943 тг. Главный агроном и заместитель начальни-</w:t>
        <w:br/>
        <w:t>ка Юғо-Западного управления Наркомзема Қазахской ССР.</w:t>
      </w:r>
    </w:p>
    <w:p>
      <w:r>
        <w:t>1943--1950 гг. Заместитель директора по научной части</w:t>
        <w:br/>
        <w:t>Қазахскоғо института земледелия им. В. Р. Вильямса. Заве-</w:t>
        <w:br/>
        <w:t>дуюший отделом технических культур. Заведуюіций секцией</w:t>
        <w:br/>
        <w:t>полеводства Қазфилиала ВАСХНИЛ.</w:t>
        <w:br/>
        <w:t>1945 г. Награжден медалью «За доблестный труд в Вели-</w:t>
        <w:br/>
        <w:t>ЕХЗдакам-дакам011- раде 13</w:t>
        <w:br/>
        <w:t>кой Отечественной войне 1941--1945 тт.» и Почетной грамо-</w:t>
        <w:br/>
        <w:t>той Верховнога Совета Қазахской ССР.</w:t>
        <w:br/>
        <w:t>1947 г. Зашитил диссертацию на сойскание ученой степе-</w:t>
        <w:br/>
        <w:t>ни доктора сельскохозяйственных наук на тему: «Қультура</w:t>
        <w:br/>
        <w:t>сахарной свеклы в Қазахстане».</w:t>
        <w:br/>
        <w:t>1949 г. Присвоено ученое звание профессора. Награжден</w:t>
        <w:br/>
        <w:t>орденом «Знак Почета».</w:t>
        <w:br/>
        <w:t>1950--1965 гг. Заведуюший кафедрой дарвинизма и гене-</w:t>
        <w:br/>
        <w:t>тики Қазахского государственного университета им. С. М. Қи-</w:t>
        <w:br/>
        <w:t>рова.</w:t>
        <w:br/>
        <w:t>1954 г. Избран членом-корреспондентом Академии наук</w:t>
        <w:br/>
        <w:t>Қазахской ССР. Награжден Почетной грамотой Верховного:</w:t>
        <w:br/>
        <w:t>Совета Қазахской ССР.</w:t>
        <w:br/>
        <w:t>1055 т. Награжден медалью «За освоение целинных 36-</w:t>
        <w:br/>
        <w:t>мель».</w:t>
        <w:br/>
        <w:t>1956 г. Избран членом президинума Обшества по распро-</w:t>
        <w:br/>
        <w:t>страпению политичсских и научпых знаний Қазахской ССР.</w:t>
        <w:br/>
        <w:t>1957 ғ. Избран академиком Қазахской академии сельско-</w:t>
        <w:br/>
        <w:t>хозяйственных наук.</w:t>
        <w:br/>
        <w:t>1957--1961 гг. Вице-президент Қазахской академии сель-</w:t>
        <w:br/>
        <w:t>скохозяйственных наук (по растениеводству).</w:t>
        <w:br/>
        <w:t>1958 г. Принят в члены ВКП(б). )</w:t>
        <w:br/>
        <w:t>1962 г. Избран председателем Қазахского отделения</w:t>
        <w:br/>
        <w:t>Советской ассоциация дружбы с народами Африки.</w:t>
        <w:br/>
        <w:t>1963 г. Избран депутатом Алма-Атинского тгородского</w:t>
        <w:br/>
        <w:t>Совета депутатов трудяшихся.</w:t>
        <w:br/>
        <w:t>1965--1978 гғ. Директор Института ботаники” Академни</w:t>
        <w:br/>
        <w:t>наук Қазахской ССР. Заведуюший кафедрой дарвинизма и</w:t>
        <w:br/>
        <w:t>генетики ҚазГУ им. С. М. Қирова.</w:t>
        <w:br/>
        <w:t>1966 г. Награжден второй Почетной грамотой Верховно-</w:t>
        <w:br/>
        <w:t>то Совета Қазахской ССР.</w:t>
        <w:br/>
        <w:t>1967 г. Избран действительным членом (академиком) Ака-</w:t>
        <w:br/>
        <w:t>демии наук Қазахской ССР.</w:t>
        <w:br/>
        <w:t>1971 ғ. Присвоено почетное звание заслуженного деятеля</w:t>
        <w:br/>
        <w:t>науки Қазахской ССР.</w:t>
        <w:br/>
        <w:t>1976 г. Награжден третьей Почетной грамотой Верховного.</w:t>
      </w:r>
    </w:p>
    <w:p>
      <w:r>
        <w:t>Совета Қазахской ССР.</w:t>
        <w:br/>
        <w:t>1978--1987 гг, Заведуюший лабораторией гетерозиса Ин-</w:t>
        <w:br/>
        <w:t>ститута ботаники Академии наук Қазахской ССР.</w:t>
        <w:br/>
        <w:t>Гакаш Закиевич Бияшев скончалея 19 декабря 1987 г.</w:t>
        <w:br/>
        <w:t>к</w:t>
        <w:br/>
        <w:t>ЕХлбакаммЧдакам0 41 раде 14</w:t>
        <w:br/>
        <w:t>ҚАЗАҚ ССР ҒЫЛЫМ АКАДЕМИЯСЫНЫҢ</w:t>
        <w:br/>
        <w:t>АҚАДЕМИГІ Ғ. 3. БИЯШЕВТІҢ ҒЫЛЫМИ,</w:t>
        <w:br/>
        <w:t>ПЕДАГОГТІК ЖӘНЕ ҚОҒАМДЫҚ ҚЫЗМЕТІНІҢ</w:t>
        <w:br/>
        <w:t>ҚЫСҚАША ОЧЕРКІ</w:t>
        <w:br/>
        <w:t>Ғакаш Зәкиұлы Бияшев -- қазақтың көрнекті ғалымы, ге-</w:t>
        <w:br/>
        <w:t>нетик, селекционер, жалпы биология, генетика және ауыл ша-</w:t>
        <w:br/>
        <w:t>руашылығы дақылдарының селекциясы саласындағы жетекші</w:t>
        <w:br/>
        <w:t>мамандардың бірі, қант қызылшасы, мақта, дәнді дақылдар</w:t>
        <w:br/>
        <w:t>генетикасы мен селекциясы бағытындағы көптеген ғылыми</w:t>
        <w:br/>
        <w:t>жұмыстарды ұйымдастырушы әрі инициаторы. Ол 1906 жылы</w:t>
        <w:br/>
        <w:t>Орал облысы, Жәнібек ауданындағы Қамысты ауылында ту-</w:t>
        <w:br/>
        <w:t>ған. 1927 жылы мектепті бітірген соң Жәпібек аудандық ком-</w:t>
        <w:br/>
        <w:t>сомол комитетінің секретары, одан кейін Орал облысындағы</w:t>
        <w:br/>
        <w:t>ВКП(6) Бөкей уездік комитетінде кәсіподақ ұйымы бюросш-</w:t>
        <w:br/>
        <w:t>ның жауапты секретары және кәсіподақ ұйымының есеп бөлі-</w:t>
        <w:br/>
        <w:t>мінің меңгерушісі қызметтерін атқарды.</w:t>
        <w:br/>
        <w:t>Оның білімге құштарлығы мен табиғатқа деген сүйіспен-</w:t>
        <w:br/>
        <w:t>шілігі болашақ өміріне жол сілтегендей еді. 1928 жылы Ға-</w:t>
        <w:br/>
        <w:t>каш Зәкиұлы Орта Азия мемлекеттік упиверситетінің ауыл ша-</w:t>
        <w:br/>
        <w:t>руашылығы факультетіне (қазіргі С. М. Қиров атындағы Таш-</w:t>
        <w:br/>
        <w:t>кент ауылшаруашылық институты) оқуға түседі. Универси-</w:t>
        <w:br/>
        <w:t>тетті ойдағыдай аяқтаған Ғ. 3. Бияшев Бүкілодақтық мақта</w:t>
        <w:br/>
        <w:t>шаруашылығы ғылыми-зерттеу институтында (Ташкент қала-</w:t>
        <w:br/>
        <w:t>сы) аймақтық тәжірибе станциясының инспекторы қызметіне</w:t>
        <w:br/>
        <w:t>шақырылады, сосын Аққабақ орталық тәжірибе станциясының</w:t>
        <w:br/>
        <w:t>ғылыми секретары болып ауысады. Сонымен қатар ол бұл</w:t>
        <w:br/>
        <w:t>. кезде аспирантураға сырттай оқуға түсіп, топырақтың физика-</w:t>
        <w:br/>
        <w:t>лык қасиеті мен ондағы су режимінің топырақ құрылымына,</w:t>
        <w:br/>
        <w:t>сондай-ақ оның бітімінің тығыздылығына тәуелділігін анықтау</w:t>
        <w:br/>
        <w:t>мәселелерімен айналысады. Топырақ қабатының су ұстау қа-</w:t>
        <w:br/>
        <w:t>білеті өңдеуші агрегаттардың көлеміне емес, топырақ бітімінің</w:t>
        <w:br/>
        <w:t>тығыздылығына байланысты екендігін ең бірінші Ғ. З. Бияшев</w:t>
        <w:br/>
        <w:t>анықтайды, Бұл мәселенің шешілуі Орта Азия жағдайында</w:t>
        <w:br/>
        <w:t>Пп</w:t>
        <w:br/>
        <w:t>ЕХЗдакау/--одакам014-раде 11</w:t>
        <w:br/>
        <w:t>1947 ж. Ауылшаруашылық ғылымдарының докторы д9-.</w:t>
        <w:br/>
        <w:t>режесін алу үшіп «Қазақстандағы қант қызылшасы дақылы»</w:t>
        <w:br/>
        <w:t>деген тақырыпта диссертация қорғады.</w:t>
        <w:br/>
        <w:t>1949 ж. Пірофессорлық ғылыми атақ берілді, «Құрмет:</w:t>
        <w:br/>
        <w:t>Белгісі» орденімен наградталды.</w:t>
      </w:r>
    </w:p>
    <w:p>
      <w:r>
        <w:t>1950--1965 жж. С. М. Қиров атындағы Қазақ мемлекет-</w:t>
        <w:br/>
        <w:t>тік университетінің дарвинизм және генетика кафедрасының</w:t>
        <w:br/>
        <w:t>меңгерушісі,</w:t>
        <w:br/>
        <w:t>1954 ж. Қазақ ССР Ғылым академиясының корреспон-</w:t>
        <w:br/>
        <w:t>дент-мүшесі болып сайланды, Қазақ ССР Жоғарғы Советінің</w:t>
        <w:br/>
        <w:t>Құрмет грамотасымен наградталды.</w:t>
        <w:br/>
        <w:t>1955 ж, «Тың жерлерді игергені үшін» медалімен наград-</w:t>
        <w:br/>
        <w:t>талды.</w:t>
        <w:br/>
        <w:t>1956 ж. Қазақ ССР-інің саяси және ғылыми ілімдерін</w:t>
        <w:br/>
        <w:t>тарату қоғамы президиумының мүшесі болып сайланды.</w:t>
        <w:br/>
        <w:t>1957 ж. Ауылшаруашылық ғылымдары Қазақ академиясы-</w:t>
        <w:br/>
        <w:t>ның академигі болып сайланды.</w:t>
        <w:br/>
        <w:t>1957--1961 жж. Ауылшаруашылық ғылымдары Қазақ ака-</w:t>
        <w:br/>
        <w:t>демиясының өсімдіктер шаруашылығы бойынша вице-Прези-</w:t>
        <w:br/>
        <w:t>денті.</w:t>
        <w:br/>
        <w:t>1958 ж. ВКП(б) мүшелігіне қабылданды.</w:t>
        <w:br/>
        <w:t>1962 ж. Африка халықтарымен достық жөніндегі Совет</w:t>
        <w:br/>
        <w:t>ассоциация қазақ бөлімінің председателі болып сайланды.</w:t>
        <w:br/>
        <w:t>1968 ж. Еңбекшілер депутаттары Алматы қалалық Сове-</w:t>
        <w:br/>
        <w:t>тінің депутаты балып сайланды.</w:t>
        <w:br/>
        <w:t>1965--1078 жж. Қазақ ССР Ғилым академиясы Ботаника</w:t>
        <w:br/>
        <w:t>инетитутының директоры, С. М. Қиров атындағы Қазақ мем-</w:t>
        <w:br/>
        <w:t>лекеттік университетінің дарвинизм және генетика кафедрасы-</w:t>
        <w:br/>
        <w:t>ның меңгерушісі.</w:t>
        <w:br/>
        <w:t>1966 ж. Қазақ ССР Жоғарғы Советінің Құрмет грамота-</w:t>
        <w:br/>
        <w:t>сымен екінші рет наградталды.</w:t>
        <w:br/>
        <w:t>1967 ж. Қазақ СОР Ғылым академиясының академигі</w:t>
        <w:br/>
        <w:t>болып сайланды.</w:t>
        <w:br/>
        <w:t>197І ж. «Қазақ ССР-інің еңбек сіңірген ғылым қайрат-</w:t>
        <w:br/>
        <w:t>кері құрметті атағы берілді.</w:t>
        <w:br/>
        <w:t>1976 ж. Қазақ ССР Жоғарғы Советінің Құрмет грамота-</w:t>
        <w:br/>
        <w:t>сымен үшінші рет наградталды.</w:t>
        <w:br/>
        <w:t>1978--1987 жж. Қазақ ССР Ғылым академиясы Ботаника</w:t>
        <w:br/>
        <w:t>институтының өсімдіктер гетерозисі лабораториясының меңге-</w:t>
        <w:br/>
        <w:t>рушісі. .</w:t>
        <w:br/>
        <w:t>6 Ғакаш Ҙәкиұлы Бияшев 1987 жылы 19 декабрьде қайтыс</w:t>
        <w:br/>
        <w:t>олды,</w:t>
        <w:br/>
        <w:t>Е:-Әаакам-ЧдаКау/0.1Ғ раде 10</w:t>
        <w:br/>
        <w:t>ҚАЗАҚ ССР ҒЫЛЫМ АҚАДЕМИЯСЫНЫҢ АҚАДЕМИГІ</w:t>
        <w:br/>
        <w:t>Ғ. 3. БИЯШЕВБТІҢ ӨМІРІ МЕН ҚЫЗМЕТІНІҢ</w:t>
        <w:br/>
        <w:t>НЕГІЗГІ КЕЗЕҢДЕРІ</w:t>
        <w:br/>
        <w:t>Ғакаш Зәкнұлы Бияшев 1906 жылы 10 октябрьде Орал</w:t>
      </w:r>
    </w:p>
    <w:p>
      <w:r>
        <w:t>облысы, Жәнібек ауданындағы Қамысты ауылында туған.</w:t>
        <w:br/>
        <w:t>1927 ж. Батыс Қазақстан (Орал) облысының Орда қала-</w:t>
        <w:br/>
        <w:t>сыңдағы Жәнібек аудандық комсомол комитетінің секретары.</w:t>
        <w:br/>
        <w:t>1927--1928 жж. Батыс Қазақстан облысы, Орда қаласың-</w:t>
        <w:br/>
        <w:t>дағы ВҚП(6) Бәкей уездік комитетінің жауапты секретары...</w:t>
        <w:br/>
        <w:t>1928-1931 жж. Ташкент қаласындағы Орта Азия мемле-</w:t>
        <w:br/>
        <w:t>кеттік университетінің студенті (қазіргі С. М. Қиров атында-</w:t>
        <w:br/>
        <w:t>ғы Ташкент ауылшаруашылық институты).</w:t>
        <w:br/>
        <w:t>1931--1936 жж. Ташкент қаласындағы Бүкілодақтық</w:t>
        <w:br/>
        <w:t>мақта шаруашылығы ғылыми-зерттеу Институтының</w:t>
        <w:br/>
        <w:t>(СоюзНИХИ) ғылыми қызметкері, аспиранты.</w:t>
        <w:br/>
        <w:t>1936 ж. Ауылшаруашылық ғылымдарының кандидаты д9-</w:t>
        <w:br/>
        <w:t>режесін алу үшін «Егістік жер қабаттары құрылымының, агре-</w:t>
        <w:br/>
        <w:t>гаттар көлемі мен олардың тығыздықтарын байланыстырудың</w:t>
        <w:br/>
        <w:t>топырақтың су ұстау қабілетіне тигізетін әсері» деген тақы-</w:t>
        <w:br/>
        <w:t>рыпта диссертация қорғады.</w:t>
        <w:br/>
        <w:t>1936-1939 жж. «СоюзНИХИ-ға» қарасты Қазақтың мақ-</w:t>
        <w:br/>
        <w:t>та-жоңышқа шаруашылығы жөніндегі тәжірибе станциясының</w:t>
        <w:br/>
        <w:t>(Шымкент қаласы) аға ғылымн қызметкері.</w:t>
        <w:br/>
        <w:t>1939--1942 жж. В. Р. Вильямс атындағы Қазақ егін ша-</w:t>
        <w:br/>
        <w:t>руашылығы ғылыми-зерттеу институтының аға ғылыми қыз-</w:t>
        <w:br/>
        <w:t>меткері, техникалық дақылдар бөлімінің меңгерушісі. :</w:t>
        <w:br/>
        <w:t>1942--1943 жж. Қазақ ССР егін шаруашылығы жөніндегі</w:t>
        <w:br/>
        <w:t>Халық комиссариаты Онтүстік-Батыс басқармасының бас агро-</w:t>
        <w:br/>
        <w:t>номы, басқарма бастығының орынбасары.</w:t>
        <w:br/>
        <w:t>1943-1950 жж. В. Р. Вильямс атындағы Қазақ егін ша-</w:t>
        <w:br/>
        <w:t>руашылығы институты директорының ғылыми жұмыстар жө-</w:t>
        <w:br/>
        <w:t>ніндегі орынбасары, техникалық дақылдар бөлімінің меңгеру-</w:t>
        <w:br/>
        <w:t>шісі, ВАСХНИЛ-дың Қазақ филиалы егіншілік секциясының</w:t>
        <w:br/>
        <w:t>меңгерушісі. :</w:t>
        <w:br/>
        <w:t>1945 ж. «1941--10945 жылдардағы Ұлы Отан соғысында.</w:t>
        <w:br/>
        <w:t>көрсеткен қажырлы еңбегі үшін» медалімен және Қазақ ССР:</w:t>
        <w:br/>
        <w:t>Жоғарғы Советінің Құрмет грамотасымен наградталды.</w:t>
        <w:br/>
        <w:t>Ее</w:t>
        <w:br/>
        <w:t>ЕХЗдакау/--дакам011- раде 21</w:t>
        <w:br/>
        <w:t>КРАТКИЙ ОЧЕРҚ НАУЧНОЙ, ПЕДАГОГИЧЕСКОЙ</w:t>
        <w:br/>
        <w:t>И ОБШЕСТВЕННОЙ ДЕЯТЕЛЬНОСТИ АҚАДЕМИҚА</w:t>
        <w:br/>
        <w:t>АҚАДЕМИИ НАУҚ ҚАЗАХСҚОЙ ССР Г. 3. БИЯШЕВА</w:t>
        <w:br/>
        <w:t>Гакаш Закневич Бияшев-- крупный казахский ученый,</w:t>
        <w:br/>
        <w:t>генетик, селекционер, один из ведуших специалистов в облас-</w:t>
        <w:br/>
        <w:t>ти обшей биологии, генетики и селекции сельскохозянствен-</w:t>
        <w:br/>
        <w:t>ных- растений, инициатор и организатор многих научных</w:t>
        <w:br/>
        <w:t>направлений по генетике и селекция сахарной свеклы, хлоП-</w:t>
        <w:br/>
        <w:t>чатника и зерновых культур. Родился в 1906 г. в Қамыстин-</w:t>
        <w:br/>
        <w:t>ском ауле Джаныбекского района Уральской области. После</w:t>
        <w:br/>
        <w:t>окончапия школы в 1997 г. Гақаш Закиевич работает секрета-</w:t>
        <w:br/>
        <w:t>рем Джаныбекского райкома ВЛҚСМ, затем ответственным</w:t>
      </w:r>
    </w:p>
    <w:p>
      <w:r>
        <w:t>секретарем уездного профбюро и заведуюшим учета профсоюз-</w:t>
        <w:br/>
        <w:t>ной организация Букеевского укома ВҚП(6) Уральской о6-</w:t>
        <w:br/>
        <w:t>ласти. ) .</w:t>
        <w:br/>
        <w:t>Стремленне к знанию, любовь к природе определяют его</w:t>
        <w:br/>
        <w:t>дальнейшую судьбу. В 19298 г. он поступает в Среднеазиатский</w:t>
        <w:br/>
        <w:t>тасударственный университет на сельскохозяйственный фа-</w:t>
        <w:br/>
        <w:t>культет (ныне Ташкентский сельскохозяйственный институт</w:t>
        <w:br/>
        <w:t>им. С. М. Қирова), после успешного окончания которого</w:t>
        <w:br/>
        <w:t>Гакаша Закневича приглашают во Всесоюзный научно-иселе-</w:t>
        <w:br/>
        <w:t>довательский институт хлопководства (г. Ташкент) на долж-</w:t>
        <w:br/>
        <w:t>ность ннспектора по зональным олытным станциям, позже-</w:t>
        <w:br/>
        <w:t>ученого секретаря Аккавакской центральной опытной станции.</w:t>
        <w:br/>
        <w:t>В это же время он поступает в заочную аспирантуру, где</w:t>
        <w:br/>
        <w:t>занимастся вопросами выяснения зависимости физических</w:t>
        <w:br/>
        <w:t>свойств почв и их водного режима от структурного состояния</w:t>
        <w:br/>
        <w:t>почв, а также от плотпости их сложепия. Влервые Г, 3. Бия-</w:t>
        <w:br/>
        <w:t>шев устанавливает, что водоудерживаюшая способность почвы</w:t>
        <w:br/>
        <w:t>зависит Не от величины почвенных агрегатов, а от плотности</w:t>
        <w:br/>
        <w:t>их сложения. Решение этого вопроса было важно для прак-</w:t>
        <w:br/>
        <w:t>тического земледелия в условиях Средней Азии.</w:t>
        <w:br/>
        <w:t>В 1936 г. Гакаш Закиевич Бияшев успешно заканчивает</w:t>
        <w:br/>
        <w:t>аспнрантуру и зашишает диссертацио на сонскание ученой</w:t>
        <w:br/>
        <w:t>18</w:t>
        <w:br/>
        <w:t>ЕХЗдакам-қдаКкам/01/Ғ- раде 19 :</w:t>
        <w:br/>
        <w:t>академиясы Сібір бөлімшесінің Цитология және генетик?</w:t>
        <w:br/>
        <w:t>институтымен бірлесе жүргізілді. Жасалған тәжірибелер жақ-</w:t>
        <w:br/>
        <w:t>сы нәтиже берді. Биік таулы аймақтарға тән төменгі темпера-</w:t>
        <w:br/>
        <w:t>тура жағдайында қант қызылшасының өздігінен тозаңдануы:</w:t>
        <w:br/>
        <w:t>ның сәті түсті, оны бақылаудың нәтижесінде осындай тұқым</w:t>
        <w:br/>
        <w:t>алынды. Қазіргі кезде С. М. Қирон атындағы Қазақ мемлекет-</w:t>
        <w:br/>
        <w:t>тік университетінің кафедрасы мен проблемалық лаборато</w:t>
        <w:br/>
        <w:t>риясы СССР Ғылым академиясы Сібір бөлімшесінің Цитоло-</w:t>
        <w:br/>
        <w:t>гия және генетика институтымен және В. Р. Вильямс атында-</w:t>
        <w:br/>
        <w:t>ғы Қазақ егіншілік институтымен бірлесе отырып, стерильдік</w:t>
        <w:br/>
        <w:t>және фертильдік негізде қант қызылшасының түр аралык</w:t>
        <w:br/>
        <w:t>буданын жасап шығар жолында жұмыс жүргізуде. Аталғн!</w:t>
        <w:br/>
        <w:t>дақылдың көп және бір түқымдастар тобына жататын түр-</w:t>
        <w:br/>
        <w:t>лерінің кең көлемді жнынтығы жасалынып, зерттелді, олар-</w:t>
        <w:br/>
        <w:t>дың ең таңдаулылары селекция программасына енгізілді. Сте-</w:t>
        <w:br/>
        <w:t>рильдік және фертильдік негізде жасап шығарылған түр ара-</w:t>
        <w:br/>
        <w:t>лық будандар.станциялық сынақтар арқылы зерттелуде.</w:t>
        <w:br/>
        <w:t>Ғакаш Зәкпұлы Бияшев 1965--1978 жылдар аралығында</w:t>
        <w:br/>
        <w:t>Қазақ ССР Ғылым академиясы Ботаника институтының дн-</w:t>
        <w:br/>
        <w:t>ректоры бола отырып, үлкен ғылымн-ұйымдастырушылық жұ-</w:t>
        <w:br/>
        <w:t>мыстар атқарды, өсімдіктер генетикасын зерттеуде және моле-</w:t>
        <w:br/>
        <w:t>кулалық биологияда жаңа бағыттардың дамуына ықпал етті,</w:t>
        <w:br/>
        <w:t>далалық стационарды, сондай-ақ институт бөлімдері мен лабо-</w:t>
        <w:br/>
        <w:t>раторияларын нығайтты. Қазақ ССР Ғылым академиясының</w:t>
        <w:br/>
        <w:t>Ботаника институты Қазақстанда биология ғылымының да-</w:t>
        <w:br/>
        <w:t>муын үйлестіріп отыратын орталыққа айналды.</w:t>
        <w:br/>
        <w:t>Оның бастамасымен 1978 жылы Қазақ ССР Ғылым ака-</w:t>
        <w:br/>
        <w:t>демиясының Ботаника институтында гетерозис лаборатория-</w:t>
        <w:br/>
        <w:t>сы ашылып, оны өзі басқарғаны белгілі. Бұл лабораторияда</w:t>
        <w:br/>
        <w:t>қазіргі заманғы гепетиканың үш бағыты бойынша: қант қы-</w:t>
      </w:r>
    </w:p>
    <w:p>
      <w:r>
        <w:t>зылшасының инцухт-түрі генетикасын, өздігінен тозаңданушы-</w:t>
        <w:br/>
        <w:t>лардың сандық белгілері генетикасын, ауыл шаруашылығы</w:t>
        <w:br/>
        <w:t>дақылдарының пестицидтер әсерінен кейінгі генетикалық</w:t>
        <w:br/>
        <w:t>жайын қамтитын зерттеулер жүргізіледі. Инцухт-түрі гене-</w:t>
        <w:br/>
        <w:t>тикасы мына мәселелерді қамтиды: инцухт-түрдің генстика-</w:t>
        <w:br/>
        <w:t>лық коллекцияларын құру мен оның қасиеттерін және ерек-</w:t>
        <w:br/>
        <w:t>шеліктерін зерттеу, қант қызылшасындағы селекциялық-баға-</w:t>
        <w:br/>
        <w:t>лы материалдардың микроклональды көбеюі мен гетерозистің</w:t>
        <w:br/>
        <w:t>бекіну жолдарын іздестіру.</w:t>
        <w:br/>
        <w:t>Сандық белгілер генетикасын зерттеу барысында өздігінен</w:t>
        <w:br/>
        <w:t>тозаңданатын дақылдарды (Педигри және ОСП әдісі тұқым</w:t>
        <w:br/>
        <w:t>қуалайтын өсімдіктен бір ұрық) іріктеп, алудың түрлі әдісі</w:t>
        <w:br/>
        <w:t>тексерілді, Солтүстік Қазақстанда өсетін жаздық бидайдың</w:t>
        <w:br/>
        <w:t>16</w:t>
        <w:br/>
        <w:t>ЕсӘдакауҒдакам0О1і раде 18</w:t>
        <w:br/>
        <w:t>басқарды. Жаңадан ашылған лаборатория тамырдағы қант</w:t>
        <w:br/>
        <w:t>құрамын арттырып, егістік гектарынан алынатын түсімді мо-</w:t>
        <w:br/>
        <w:t>лайту мақсатын алдыға қойды. Ғакаш Зәкнұлының басшылы-</w:t>
        <w:br/>
        <w:t>ғымен лаборатория қызметкерлері қант қызылшасы мен су-</w:t>
        <w:br/>
        <w:t>ландыру жағдайындағы тұқымдық қызылшаның биологиялық</w:t>
        <w:br/>
        <w:t>дамуын зерттеп, тұқым өндіру процесін анықтау мақсатында</w:t>
        <w:br/>
        <w:t>аналық қызылша мен қызылша көшеттеріне қолайлы жағдай</w:t>
        <w:br/>
        <w:t>(қоректендіру, суландыру режимі) жасау арқылы тәтті та-</w:t>
        <w:br/>
        <w:t>мырдың қанттылығын арттыру проблемасын талдап, шешуді</w:t>
        <w:br/>
        <w:t>өрістете түсті. Соның нәтижесінде ұзақ суландыру рсжимі</w:t>
        <w:br/>
        <w:t>мен топырақ ылғалдылығының (топырақтың ылғал сыйымды-</w:t>
        <w:br/>
        <w:t>лығынап 60 процент) өсімдіктің өніп өсу кезеңінің барысында</w:t>
        <w:br/>
        <w:t>бір деңгейде ұсталуы қанттылығы жоғары аналық қызылшаны</w:t>
        <w:br/>
        <w:t>алуға мүмкіндік туғызатыны анықталды. Осы зерттеулердің</w:t>
        <w:br/>
        <w:t>негізінде қант қызылшасының көшеті мен аналық өсімдіктерді</w:t>
        <w:br/>
        <w:t>суландырудың тың тәсілі және Қазақстанның суармалы аймақ-</w:t>
        <w:br/>
        <w:t>тарына тұқымдық қант қызылшасын орналастырудың жаңа</w:t>
        <w:br/>
        <w:t>үлгісі өніріске енгізілді. Аталған тәсілдерді зерттеуге Ғакаш</w:t>
        <w:br/>
        <w:t>Зәкнұлыныц шәкірттері И. А. Әбуғалиев, В. Б. Плохих,</w:t>
        <w:br/>
        <w:t>Н. Х. Есенбаевтар қатысты. Бұл ұсыныстарды өндірісте қол-</w:t>
        <w:br/>
        <w:t>дану тәтті тамырдың қанттылығын 0,5 процентке арттырды,</w:t>
        <w:br/>
        <w:t>мұның өзі қосымша 1500 центнер қант алынды деген сөз.</w:t>
        <w:br/>
        <w:t>Қант қызылшасының жаңа сорттарын шығаруда ғалым</w:t>
        <w:br/>
        <w:t>өзінің шәкірттерімен (И. А. Әбуғалиев, Қ. Н. Набоких,</w:t>
        <w:br/>
        <w:t>Ш, Н. Илялетдинов) бірлесе отырып генетиканың қазіргі за-</w:t>
        <w:br/>
        <w:t>манғы әдістерін пайдалана білді. Айталық полиплойд тәсілі-</w:t>
        <w:br/>
        <w:t>нің көмегімен қапт қызылшасының бір ұрықтылар тобына”</w:t>
        <w:br/>
        <w:t>жататын Белоцерковская, Ялтушовская және Қиргизская-8</w:t>
        <w:br/>
        <w:t>дейтін үш сортынан трнполидті формалар алынды. Осы жұ-</w:t>
        <w:br/>
        <w:t>мыстың қорытындысы ретінде «Қазахский полигибрид-24»</w:t>
        <w:br/>
        <w:t>атты жаңа сорт шығарылып, ол Алматы және Талдықорған</w:t>
        <w:br/>
        <w:t>облыстарында аудандастырылды.</w:t>
        <w:br/>
        <w:t>Жаңа сорттар шығаумен қатар, гетерозисті будандар алу</w:t>
        <w:br/>
        <w:t>жұмысы да жүргізілді. Нәтижесінде белгілі бір жерде сынау-</w:t>
        <w:br/>
        <w:t>дан өткізіліп, жоғары бағаға не болғап бос номер (оның ішін-</w:t>
        <w:br/>
        <w:t>де екі будан бар) аудандық сорттар сынау алабына тексеруге</w:t>
        <w:br/>
        <w:t>берілді. )</w:t>
      </w:r>
    </w:p>
    <w:p>
      <w:r>
        <w:t>Қант қызылшасы өсірілетін аудандарда кездесіп тұратын</w:t>
        <w:br/>
        <w:t>жоғары температураның қолайсыз жағдайында дақылдың</w:t>
        <w:br/>
        <w:t>өздігінен тозаңдануы мүмкін емес. Осыған орай Ғакаш Зәкиұ-</w:t>
        <w:br/>
        <w:t>лының басшылығымен Тянь-Шань тауларындағы тірек пунк-</w:t>
        <w:br/>
        <w:t>тінде қант қызылшасының өздігінен тозаңданатын жолдарын</w:t>
        <w:br/>
        <w:t>ойластырып табу қолға алынды, бұл жұмыс СССР Ғылым</w:t>
        <w:br/>
        <w:t>15</w:t>
        <w:br/>
        <w:t>ЕЗдакам-дакам0АН раде 16</w:t>
        <w:br/>
        <w:t>филиалы егіншілік селекциясының меңгерушісі міндеттерін</w:t>
        <w:br/>
        <w:t>қоса атқарады.</w:t>
        <w:br/>
        <w:t>Е. 3. Бияшев 1940 жылдан қант қызылшасын зерттеу</w:t>
        <w:br/>
        <w:t>жұмыстарымен айналысады. Бұл дақыл 1990 жылдарға дейін</w:t>
        <w:br/>
        <w:t>негізінен еліміздің РСФСР мен Украина сияқты суғармалы</w:t>
        <w:br/>
        <w:t>емес аймақтарында өсіріліп келген еді. Қантқа деген сұра-</w:t>
        <w:br/>
        <w:t>нымның өсуіне байланысты жаңа аудандарда, оның ішінде</w:t>
        <w:br/>
        <w:t>Қазақстаңда да қант қызылшасын себу қолға алына бас-</w:t>
        <w:br/>
        <w:t>тады, Республика үшін соны жаңалық болып табылатын бұл</w:t>
        <w:br/>
        <w:t>техникалық дақылды өндіріске енгізу үшін, ең алдымен, оны</w:t>
        <w:br/>
        <w:t>күтіп, Өсіру жүйесін үйрену қажет болды. Ғакаш Зәкиұлы өзі-</w:t>
        <w:br/>
        <w:t>нің зерттеулерін қант қызылшасының биологиялық дамуына</w:t>
        <w:br/>
        <w:t>арнады және асы негізде дақылды күтіп, баптаудың тәсілдерін</w:t>
        <w:br/>
        <w:t>ойластырып табады. Қант қызылшасының биологиялық ерек-</w:t>
        <w:br/>
        <w:t>шеліктері мен Қазақстанның климат жағдайына сүйене оты-</w:t>
        <w:br/>
        <w:t>рып, ғалым республиканың суармалы аудандарында бағалы</w:t>
        <w:br/>
        <w:t>дақылдан мол өнім жинауға болатындығын көрсетті. Ол бұл</w:t>
        <w:br/>
        <w:t>тұрғыда қант қызылшасын есіруге негіз салғандардың мате-</w:t>
        <w:br/>
        <w:t>риалдарын жинастыра отырып зерттеп, қызылша өсірстін</w:t>
        <w:br/>
        <w:t>аудандарға ауыспалы егіс үлгісін ұсынды, қызылшалық алқап-</w:t>
        <w:br/>
        <w:t>ты өңдеудің жүйесін белгіледі, жалпы суландыру режимінің</w:t>
        <w:br/>
        <w:t>тиімді жағдайларын және қосымша суғарудың өзі жер қой-</w:t>
        <w:br/>
        <w:t>науындағы су деңгейі мен атмосфералық жауын-шашын мөл-</w:t>
        <w:br/>
        <w:t>шеріне тоуелді екенін анықтады, тыңайтқыштарды пайдалану</w:t>
        <w:br/>
        <w:t>мен дақылды ертерек себудің тиімділігін көрсетті. Осыған</w:t>
        <w:br/>
        <w:t>орай Ғакаш Зәкиұлы жаңа географиялық аймақтарда қызыл-</w:t>
        <w:br/>
        <w:t>ша өсірудің проблемаларын шешіп, оның егістік алқаптарын</w:t>
        <w:br/>
        <w:t>кеңейтудің перспективасын белгіледі. Ғ..З. Бияшев зерттеу-</w:t>
        <w:br/>
        <w:t>дерінің алғашқы нәтижелерін пайдалану Қазақстанда қант</w:t>
        <w:br/>
        <w:t>қызылшасының жалпы түсімін арттыруға ықпал етті.</w:t>
        <w:br/>
        <w:t>1945 жылы Ғ. 3, Бияшевті «1941--1945 жылдардағы Ұлы</w:t>
        <w:br/>
        <w:t>Отан соғысында көрсеткен қажырлы еңбегі үшін» медалімен</w:t>
        <w:br/>
        <w:t>және Қазақ ССР Жоғарғы Советінің Құрмет трамотасымен</w:t>
        <w:br/>
        <w:t>наградтайды. 1947 жылы ол ауылшаруашылық ғылымдары</w:t>
        <w:br/>
        <w:t>докторы дәрежесін алу үшін «Қазақстапдағы қант қызылшасы</w:t>
        <w:br/>
        <w:t>дақылы» атты тақырыпта диссертация қарғады.</w:t>
        <w:br/>
        <w:t>Ғ. 3. Бияшев 1948 жылдан С. М. Қиров атындағы Қазақ</w:t>
        <w:br/>
        <w:t>мемлекеттік университетінің «Дарвинизм және генетика» ка-</w:t>
        <w:br/>
        <w:t>федрасын меңгерді, «Дарвинизмнің» жалпы курсышп, кейіннен</w:t>
        <w:br/>
        <w:t>«Мәдени дақылдардың пайда болуы» деген арнайы курс оқыт-</w:t>
        <w:br/>
        <w:t>ты, генетика мен селекция саласы бойынша жас мамандар</w:t>
        <w:br/>
        <w:t>даярлауда ауқымды жұмыстар атқарды. Сондай-ақ қант қы-</w:t>
        <w:br/>
        <w:t>зылшасының генетикасы бойынша өзінің алғатқы зерттеуле-</w:t>
        <w:br/>
        <w:t>БЕ</w:t>
      </w:r>
    </w:p>
    <w:p>
      <w:r>
        <w:t>ЕАудакам-дакам0.11- раде 22</w:t>
        <w:br/>
        <w:t>степени кандидата сельскохозяйственных наук по теме: «Влия-</w:t>
        <w:br/>
        <w:t>ние строения пахотного слоя, величины .агрсгатов Ин плотности</w:t>
        <w:br/>
        <w:t>их сложения на водоудерживаюшую способность почв». Эта</w:t>
        <w:br/>
        <w:t>работа входит в сводку проф. А. А. Роде «Почвенная вода»</w:t>
        <w:br/>
        <w:t>(М., 1952).</w:t>
        <w:br/>
        <w:t>После зашиты кандидатской диссертация Гакаш Закиве-</w:t>
        <w:br/>
        <w:t>вич-- старший научный сотрудник Қазахской хлопково-люцер-</w:t>
        <w:br/>
        <w:t>новой опытной станция СоюзНИХИ в совхозе Пахта-Арал</w:t>
        <w:br/>
        <w:t>(позже эта станция переезжает в г. Чимкент), Здесь он про-</w:t>
        <w:br/>
        <w:t>дселжает научные исследования и получает подтвержденне</w:t>
        <w:br/>
        <w:t>Результатав свонх теоретических разработок. Одновременно</w:t>
        <w:br/>
        <w:t>изучает процесс обработки почвы под хлогчатник и устапав-</w:t>
        <w:br/>
        <w:t>ливает, Что глубокая вспашка создает нанлучшие физические</w:t>
        <w:br/>
        <w:t>условия и наиболее благоприятный режим почвы, повышает</w:t>
        <w:br/>
        <w:t>урожай хлопчатника.</w:t>
        <w:br/>
        <w:t>В 1939 г. Гакаш Закиевич переходит в Қазахский инсти-</w:t>
        <w:br/>
        <w:t>тут земледелия им. В. Р. Вильямса, где работает старшим</w:t>
        <w:br/>
        <w:t>научным сотрудником, затем заведуюицим отделом технических</w:t>
        <w:br/>
        <w:t>культур. В 1942 г. Г: З. Бияшева назначают главным агроно-</w:t>
        <w:br/>
        <w:t>мом и заместителем начальника Юго-Западного управления</w:t>
        <w:br/>
        <w:t>Наркомзема Қазахской СОР. В эти тяжелые военные годы</w:t>
        <w:br/>
        <w:t>перед специалистами сельского хозяйства встает задача обес-</w:t>
        <w:br/>
        <w:t>печить продовольствием фронт и тыл. Через год Гакаш Закие-</w:t>
        <w:br/>
        <w:t>вич возврашаетея в Қазахский институт земледелия им.</w:t>
        <w:br/>
        <w:t>В. Р. Вильямса. Научные работы Института были направлены</w:t>
        <w:br/>
        <w:t>на создание системы мероприятий, обеспечиваюших высокий</w:t>
        <w:br/>
        <w:t>урожай сельекохозяйствсенных культур, в том числе сахарной</w:t>
        <w:br/>
        <w:t>свеклы. Гакаша Закиевича назначают заместителем директора</w:t>
        <w:br/>
        <w:t>ннститута по научной части н одновременно заведуюшим өтде-</w:t>
        <w:br/>
        <w:t>лом технических культур. С 1946 г. он совмешает работу</w:t>
        <w:br/>
        <w:t>заместителя директора института по научной части и заведую-</w:t>
        <w:br/>
        <w:t>шего секцией полеводства Қазфилиала ВАСХНИЛ.</w:t>
        <w:br/>
        <w:t>Начиная с 1940 г. Г, 3. Бияшев занимается изучением</w:t>
        <w:br/>
        <w:t>сахарной свеклы. Эта культура в Советском Союзе до 1930 т.</w:t>
        <w:br/>
        <w:t>возделываласыь в основном в неорошаемых зонах РСФСР и</w:t>
        <w:br/>
        <w:t>УССР. В связи с ростом потребности в сахарной свекле прой-</w:t>
        <w:br/>
        <w:t>зошло продвижение свеклосеяния в новые районы, в том числе</w:t>
        <w:br/>
        <w:t>в Қазахстан, Для внедрения этой новой для республики</w:t>
        <w:br/>
        <w:t>технической культуры необходимо было прежде всего изучить</w:t>
        <w:br/>
        <w:t>систему ее возделывания. Гакаш Закиевич свои исследования</w:t>
        <w:br/>
        <w:t>посвяшает изучению биологии развития сахарной свеклы и на</w:t>
        <w:br/>
        <w:t>этой основе разрабатывает приемы ее возделывания. Исходя</w:t>
        <w:br/>
        <w:t>из биологических особенностей. этой культуры и климатиче-</w:t>
        <w:br/>
        <w:t>19</w:t>
        <w:br/>
        <w:t>ЕАудакамғХдакам0 11 раде 20</w:t>
        <w:br/>
        <w:t>селекциясы жөнінде методикалық нұсқаулар әзірленді, күріш</w:t>
        <w:br/>
        <w:t>генетипінің қоршаған ортаның түрлі факторларымен өзара</w:t>
        <w:br/>
        <w:t>әрекетіне баға беріліп, эксперименттік жұмыстар кезінде алын-</w:t>
        <w:br/>
        <w:t>ғап перспективалық формалар селекциялық питомниктерге</w:t>
        <w:br/>
        <w:t>табыс етілді.</w:t>
      </w:r>
    </w:p>
    <w:p>
      <w:r>
        <w:t>Ғ. 3. Бияшев ғылыми-зерттеулерді қоғамдық жұмыстар-</w:t>
        <w:br/>
        <w:t>мен ұштастыра жүргізді. Ол Қазақ ССР-інің саяси және ғы-</w:t>
        <w:br/>
        <w:t>лыми ілімдерін тарату қоғамы президиумының мүшесі, Афри-</w:t>
        <w:br/>
        <w:t>ка халықтарымен достық жөніндегі Совет ассоциациясы Қа-</w:t>
        <w:br/>
        <w:t>зақ бөлімшесінің председателі, халық депутаттары Алматы</w:t>
        <w:br/>
        <w:t>қалалық Советінің депутаты, Үш ғылыми советтің мүшесі</w:t>
        <w:br/>
        <w:t>(оның біреуінде председатель), СССР Миннетрлер Советі жа-</w:t>
        <w:br/>
        <w:t>нындағы Ғылым мең техника жөніндегі мемлекеттік комитет-</w:t>
        <w:br/>
        <w:t>тің генетикалық аспектілер проблемасын зерттейтін «Адам және</w:t>
        <w:br/>
        <w:t>биосфера» секциясының мүшесі, СССР Ғылым академиясының</w:t>
        <w:br/>
        <w:t>генетика және селекция проблемасы бойынша ғылыми советі-</w:t>
        <w:br/>
        <w:t>ніц мүшесі, көптеген ғылыми қоғамдар мен советтердің мү-</w:t>
        <w:br/>
        <w:t>шесі болды, ХАН. және ХІУ халықаралық генетикалық конгрес-</w:t>
        <w:br/>
        <w:t>стерге қатынасты.</w:t>
        <w:br/>
        <w:t>Ғакаш Зәкнұлы ғылыми кадрлардың өсуіпе үлкеп қамқор-</w:t>
        <w:br/>
        <w:t>лық жасай білді. Ол үш ғылым докторын, 18 ғылым канди-</w:t>
        <w:br/>
        <w:t>даттарын даярлады. Бұлардың көбі бүгінде республикамыздың</w:t>
        <w:br/>
        <w:t>ғылыми мекемелері мен жоғары оқу орындарында жұмыс</w:t>
        <w:br/>
        <w:t>істейді. Үлкен ғалым-биолог 130-ға жуық еңбек жазып, бас-</w:t>
        <w:br/>
        <w:t>пасөзде жариялады. Оның ішінде «Қазақстандағы қант қы-</w:t>
        <w:br/>
        <w:t>зылшасы дақылы», «Егістік жер құрылымының, агрегаттар</w:t>
        <w:br/>
        <w:t>көлемі мен олардың тығыздықтарын байланыстырудың топы-</w:t>
        <w:br/>
        <w:t>рақ қабатының су ұстау қабілетіне тигізетін әсері», «Қазақ-</w:t>
        <w:br/>
        <w:t>станның суармалы егістіктеріндегі қант қызылшасы» атты үш</w:t>
        <w:br/>
        <w:t>мопографиясы мен 8 жинағы, 2 авторлық куәлігі бар.</w:t>
        <w:br/>
        <w:t>“Ғақаш Зәкнұлы Бияшевтің ғылымды және ауыл шаруа-</w:t>
        <w:br/>
        <w:t>шылығы өндірісіп дамытуда, сопдай-ақ ғылыми кадрлар даяр-</w:t>
        <w:br/>
        <w:t>лауда сіңірген еңбегін Қоммуннстік партиямыз бен үкіметі-</w:t>
        <w:br/>
        <w:t>міз жоғары бағалады. Ол Еңбек Қызыл Ту және «Құрмет</w:t>
        <w:br/>
        <w:t>Белгісі» ордендерімен, Қазақ СОР Жоғарғы Советінің Құрмет</w:t>
        <w:br/>
        <w:t>грамоталарымен, «1941--1945 жылдардағы Ұлы Отан соғы-</w:t>
        <w:br/>
        <w:t>сында көрсеткен қажырлы еңбегі үшін», «Тың жерлерді игер-</w:t>
        <w:br/>
        <w:t>гені үшін» медальдарымен және «Владимир Ильич Ленипнің</w:t>
        <w:br/>
        <w:t>туғанына 100 жыл толуын атап өтуге байланысты қажырлы</w:t>
        <w:br/>
        <w:t>еңбегі үшін» медалімен наградталды. Оған «Қазақ ССР-інің</w:t>
        <w:br/>
        <w:t>еңбек сіңірген ғылым қайраткері» қүрметті атағы берілген.</w:t>
        <w:br/>
        <w:t>А. А, Нұржанова,</w:t>
        <w:br/>
        <w:t>биология ғылымдарының кандидаты</w:t>
        <w:br/>
        <w:t>-2-164 ме” Ср, 17</w:t>
        <w:br/>
        <w:t>ЕАУдакам-дакауу0 1417 раде 17</w:t>
        <w:br/>
        <w:t>рін де осы кезде бастайды. Ғакаш ЭЗәкиұлы шәкірттерімен,</w:t>
        <w:br/>
        <w:t>әріптестерімен бірлесе отырып өз жұмысында сал кезде жа-</w:t>
        <w:br/>
        <w:t>ңадан дүниеге келгеп гепетиканың соны әдістері: полиплой-</w:t>
        <w:br/>
        <w:t>“дия, эксперименттік мутагепез, кейіннен инцухт әдісін, соп-</w:t>
        <w:br/>
        <w:t>дай-ақ өздігінен тозаңданатын желілерді будандастыру негі-</w:t>
        <w:br/>
        <w:t>зіндегі (гетерозис) түраралық гибридизация әдістерін пайдала-</w:t>
        <w:br/>
        <w:t>на бастады. Сөйтіп, ол Қазақстанда генетика ілімінің туып,</w:t>
        <w:br/>
        <w:t>қалыптасыуна жол ашты. 1949 жылы опыц «Қазақстандағы</w:t>
        <w:br/>
        <w:t>қант қызылшасы дақылы» монографиясы жарық көрді. Сол</w:t>
        <w:br/>
        <w:t>жылы оған профессор атағы беріліп, ал 1954 жылы Қазақ ССР</w:t>
        <w:br/>
        <w:t>Ғылым академиясының корреспондент-мүшесі болып сайланды.</w:t>
        <w:br/>
        <w:t>1957 жылы Алматыда ауылшаруашылық ғылымдарыпың</w:t>
        <w:br/>
        <w:t>Қазақ академиясы құрылып, Ғакаш «Зәкиұлы оны ұйымдасты-</w:t>
      </w:r>
    </w:p>
    <w:p>
      <w:r>
        <w:t>рушылардың бірі болды. Ғ. 3. Бияшев ауыл шаруашылығы</w:t>
        <w:br/>
        <w:t>ғылымдары Қазақ академиясының өсімдік шаруашылығы</w:t>
        <w:br/>
        <w:t>бойынша вицс-президент болып сайланады. Осы қызметте 6о-</w:t>
        <w:br/>
        <w:t>ла жүріп ол үлкен ғылымн-ұйымдастыру жұмыстарын жүргі-</w:t>
        <w:br/>
        <w:t>зеді. В. Р. Вильямс атындағы Қазақ егін шаруашылығы</w:t>
        <w:br/>
        <w:t>институтында суармалы егіншілік жағдайында қант қызыл-</w:t>
        <w:br/>
        <w:t>шасының жаңа сорттары мең будандарын алуға бағытталған</w:t>
        <w:br/>
        <w:t>зерттеулер жүргізетін «Қант қызылшасының селекциясы»</w:t>
        <w:br/>
        <w:t>лабораториясын ұйымдастырды. Бұл лаборатория сондай-ақ</w:t>
        <w:br/>
        <w:t>ауыспалы егіс пен агротехникалық шаралар жүйесін көп жыл</w:t>
        <w:br/>
        <w:t>бойы тұрақты зерттеп келе жатқан орталыққа да айналады.</w:t>
        <w:br/>
        <w:t>Ғакаш ЭЗәкиұлының жетекшілігімен қант қызылшасы егілетін</w:t>
        <w:br/>
        <w:t>алқаптарды тек суармалы жерлерде емес, сонымен қатар рес-</w:t>
        <w:br/>
        <w:t>публикамыздың суландырылмайтын аймақтарында да кеңейте</w:t>
        <w:br/>
        <w:t>түсу, ауыспалы егісті, топырақты өңдеу жүйесін пайдалану, жа-</w:t>
        <w:br/>
        <w:t>ңа аудандарды тыңайтқыштармен үстеп қоректендіру және</w:t>
        <w:br/>
        <w:t>суландыру жолымен Қазақстанда ауыл шаруашылығы да-</w:t>
        <w:br/>
        <w:t>қылдарынан, оның ішінде қант қызылшасынан мол өнім алу</w:t>
        <w:br/>
        <w:t>алу жөніндегі жұмыс кеңінен өрістетілді. Ол Қазақстанның</w:t>
        <w:br/>
        <w:t>түрлі географиялық аймақтарында, атап айтқанда Талды-</w:t>
        <w:br/>
        <w:t>қорғап, кейіппен республиканың Оңтүстік-шығысында, сондай-</w:t>
        <w:br/>
        <w:t>ақ Алматы, Семей облыстарында қант қызылшасын егу ісіне</w:t>
        <w:br/>
        <w:t>жол ашып, оны ұйымдастыруда көп еңбек сіңірді.</w:t>
        <w:br/>
        <w:t>1961--1965 жылдары С, М. Қиров атындағы Қазақ мем-</w:t>
        <w:br/>
        <w:t>лекеттік университетінің «Дарвинизм және генетика» кафед-</w:t>
        <w:br/>
        <w:t>расы жанынан Ғ. 3. Бияшевтің ұсынысымен проблемалық</w:t>
        <w:br/>
        <w:t>лаборатория құрылған еді. Қафедра коллективі «Маңызды</w:t>
        <w:br/>
        <w:t>ауылшаруашылық дақылдарының шаруашылықтық-бағалы</w:t>
        <w:br/>
        <w:t>тұқым қуалаушылық белгілерін зерттеу» тақырыбында жұмыс</w:t>
        <w:br/>
        <w:t>істеді. «Қант қызылшасының генетикасы» бөлімін Ғ. 3. Бияшев</w:t>
        <w:br/>
        <w:t>ЕАУдакама"дакам0.11- раде 24</w:t>
        <w:br/>
        <w:t>президентом по растениеводству. В этой должности Г. 3. Бия-</w:t>
        <w:br/>
        <w:t>шев ведет большую научно-организаторскую работу. В Қа-</w:t>
        <w:br/>
        <w:t>захском институте земледелия им. В. Р, Вильямса он создает</w:t>
        <w:br/>
        <w:t>лабораторию «Селекция сахарной свеклы», где были начаты</w:t>
        <w:br/>
        <w:t>работы по выведению новых сортов и гибридов сахарной</w:t>
        <w:br/>
        <w:t>свеклы в условиях аорошаемого земледелия, многолетний ста-</w:t>
        <w:br/>
        <w:t>ционар по изучению севооборотов и систем агротехнических</w:t>
        <w:br/>
        <w:t>мероприятий. Под руководством Гакаша. Закиевича была раз-</w:t>
        <w:br/>
        <w:t>вернута работа по расширению плошадей посевов не только в</w:t>
        <w:br/>
        <w:t>поливных районах, но и в неорошаемых зонах республики,</w:t>
        <w:br/>
        <w:t>по ловышению урожайности сельскохозяйственных культур в</w:t>
        <w:br/>
        <w:t>Қазахстане (в частпостн, сахарной свеклы) путем использова-</w:t>
        <w:br/>
        <w:t>ния севооборота, систем обработки почв, удобрения и ороше-</w:t>
        <w:br/>
        <w:t>ния земель в новых районах. Гакаш Закиевич организовал</w:t>
        <w:br/>
        <w:t>болышую работу по внедрению сахарной свеклы в разных</w:t>
        <w:br/>
        <w:t>географических областях Қазахстана, в том чнсле в Талды-</w:t>
        <w:br/>
        <w:t>Қурганской области, поздиес на юго-вдӛстоке Қазахстана, а</w:t>
        <w:br/>
        <w:t>также в Алма-Атинской и Ссмнпалатинской областях.</w:t>
        <w:br/>
        <w:t>В 1961--1965 тг. в Қазахском государственном универси-</w:t>
        <w:br/>
        <w:t>тете им. С. М. Қирова, при кафедре дарвинизма и генетики по</w:t>
        <w:br/>
        <w:t>ннициатине Г. З. Бияшева саздается праблемная лаборатория.</w:t>
        <w:br/>
        <w:t>Қоллектив кафедры работает над темой: «Изучение наследова-</w:t>
        <w:br/>
        <w:t>ния хозяйственно ценных признаков важнейтінх сельскахозяй-</w:t>
        <w:br/>
        <w:t>ственных культур». Разделом «Генетика сахарной свеклы»</w:t>
        <w:br/>
        <w:t>руководит Гакаш Закиевич Бияшев. Вновь открывшаяся ла-</w:t>
        <w:br/>
        <w:t>боратория ставит перед собой задачу повысить содержание</w:t>
      </w:r>
    </w:p>
    <w:p>
      <w:r>
        <w:t>сахара в корнях и увеличить выход сахара с гектара посева.</w:t>
        <w:br/>
        <w:t>Сотрудинки лабораторин под руководством Гакаша Закиевича</w:t>
        <w:br/>
        <w:t>нзучили бнологию развития сахарной свеклы И семенников в</w:t>
        <w:br/>
        <w:t>условиях орошения и развернули работу по изучению про-</w:t>
        <w:br/>
        <w:t>блем повышения сахаристости свеклы с помошью воздействия</w:t>
        <w:br/>
        <w:t>условий жизни (режим орошения, питание) на маточную</w:t>
        <w:br/>
        <w:t>свеклу и свекловичные высадки с целью познания процессов</w:t>
        <w:br/>
        <w:t>производства семян. В результате было установлено, что Дли-</w:t>
        <w:br/>
        <w:t>тельнае воздействие режимя орошения, поддержание влажно-.</w:t>
        <w:br/>
        <w:t>сти почвы на оптимальном уровне в течение вегетационного</w:t>
        <w:br/>
        <w:t>периода (60% от”“влагоемкости пачвы) способствуют образо-</w:t>
        <w:br/>
        <w:t>ванию нормальных корней маточной свеклы с Повышенной</w:t>
        <w:br/>
        <w:t>сахаристостью. На основе этих исследований внедрены в про-</w:t>
        <w:br/>
        <w:t>изводство новый прием орошения маточных растений Ии выса-</w:t>
        <w:br/>
        <w:t>док сахарной свеклы ни новые схемы размошцения семенной</w:t>
        <w:br/>
        <w:t>сахарной свеклы в орошаемой зоне Қазахстана. В разработке</w:t>
        <w:br/>
        <w:t>указанных приемов принимали участие ученики Гакаша За-</w:t>
        <w:br/>
        <w:t>21</w:t>
        <w:br/>
        <w:t>ЕХЗдакаммӘдакау/0484 раде 25</w:t>
        <w:br/>
        <w:t>киевича И. А. Абугалиев, В. Б. Плохих, Н. Х. Есенбаев.</w:t>
        <w:br/>
        <w:t>Эффект от использования этих разработок в производствен-</w:t>
        <w:br/>
        <w:t>ных Посевах выразился в повышенни сахаристости свеклы на</w:t>
        <w:br/>
        <w:t>0,5%, что дало 1500 ц дополнительного сахара.</w:t>
        <w:br/>
        <w:t>При выведении новых сортов сахарной свеклы сабашн За-</w:t>
        <w:br/>
        <w:t>киевич совместно со своими ученниками (И. А. Абугалиев,</w:t>
        <w:br/>
        <w:t>Қ. И. Набоких, Ш. Н. Илялетдинов) использовал современные</w:t>
        <w:br/>
        <w:t>методы генетики. Так, с помошьо метода полиплондии были</w:t>
        <w:br/>
        <w:t>получены триплоидные константные Линии из трех сортов</w:t>
        <w:br/>
        <w:t>сахарной свеклы: Белоцерковская одпосемянная, Ялтушков-</w:t>
        <w:br/>
        <w:t>ская односемянная, Қиргизская односемянная 8. В итоге был</w:t>
        <w:br/>
        <w:t>получен сорт сахарной свеклы Қазахский полигибрид 24,</w:t>
        <w:br/>
        <w:t>районированный в Алма-Атинской и Талды-Курганеской 06-</w:t>
        <w:br/>
        <w:t>дастях.</w:t>
        <w:br/>
        <w:t>Наряду с выведением сортов проводилась работа по</w:t>
        <w:br/>
        <w:t>еозданню тетерозисных гибридов, В результате было передано</w:t>
        <w:br/>
        <w:t>на районнде сортонспытанне 5 номероав, в том числе 2 гибрида,</w:t>
        <w:br/>
        <w:t>получивших высокпе оценки при станционном испытаний.</w:t>
        <w:br/>
        <w:t>Известна, что у сахарной свеклы получение самаопылен-</w:t>
        <w:br/>
        <w:t>ных Линий очень сложно в связи с проявлением несовместимо-</w:t>
        <w:br/>
        <w:t>сти под действнем высоких температур, характерных для рай-</w:t>
        <w:br/>
        <w:t>онов свеклосеяния. Под руководством Гакаша Закиевича в</w:t>
        <w:br/>
        <w:t>опорном пункте в горах Тянь-Шаня была организована сон-</w:t>
        <w:br/>
        <w:t>местно с Институтом цитология Ии генетики СО АН СССР</w:t>
        <w:br/>
        <w:t>работа по созданию самоопыленных линий сахарной свеклы.</w:t>
        <w:br/>
        <w:t>Опыты дали положительные результаты. При пониженной</w:t>
        <w:br/>
        <w:t>температуре, свойственной высокогорыьо, удалось получить</w:t>
        <w:br/>
        <w:t>семена при контролируемом самоопылении. В настоятцее время</w:t>
        <w:br/>
        <w:t>кафедра и проблемная лаборатория Қазахского государствен-</w:t>
        <w:br/>
        <w:t>ного университета им. С. М, Қирова совместно с Институтом</w:t>
        <w:br/>
        <w:t>цитологни и тенетики СО АН СССР и Қазахеким научно-ис-</w:t>
        <w:br/>
        <w:t>следовательским институтом земледелия им. В. Р. Вильямса</w:t>
        <w:br/>
        <w:t>проводят работу по созданшо межлинейных гибридов сахар-</w:t>
        <w:br/>
        <w:t>ной свеклы на стерильной и фортильной основе. Составлена</w:t>
        <w:br/>
        <w:t>и изучена обширная коллекция много- и односемянных линИй,</w:t>
        <w:br/>
        <w:t>лучшие из которых включены в селекционную программу.</w:t>
      </w:r>
    </w:p>
    <w:p>
      <w:r>
        <w:t>Созданные межлинейные тибриды на стерильной и фортиль-</w:t>
        <w:br/>
        <w:t>ной основе изучаются в станционных испытаниях.</w:t>
        <w:br/>
        <w:t>-Гакаш Закиевич Бияшев в пернод с 1965 по 1978 г. был</w:t>
        <w:br/>
        <w:t>директором Института ботаники АН ҚазССР, вылолнял боль-</w:t>
        <w:br/>
        <w:t>шую научно-организаторскую работу, способетвовал развитию</w:t>
        <w:br/>
        <w:t>повых палравлений исследований по генетике растений и моле-</w:t>
        <w:br/>
        <w:t>кулярной биологии, укрепил пустынные стационары, а также</w:t>
        <w:br/>
        <w:t>22</w:t>
        <w:br/>
        <w:t>ЕХЗдакамқдаКкам/01Ғ- раде 23</w:t>
        <w:br/>
        <w:t>ских условий Қазахстана, Гакаш Закневич показал возмож:</w:t>
        <w:br/>
        <w:t>ность получения высоких урожаев сахарной свеклы ғ</w:t>
        <w:br/>
        <w:t>поливных районах республики, собрал материалы по е</w:t>
        <w:br/>
        <w:t>предшественпинкам, рекомоендовал схему ссвооборотов ДЛЯ</w:t>
        <w:br/>
        <w:t>евеклосеюших районов, установил систему обработки почв пол</w:t>
        <w:br/>
        <w:t>сахарную свеклу, определил условия эффективности режима</w:t>
        <w:br/>
        <w:t>орошепия вообше и запасных поливов в зависимасти от уров-</w:t>
        <w:br/>
        <w:t>ня залегания грунтовых вод и величины атмосферных осадков,</w:t>
        <w:br/>
        <w:t>показал эффективность раннего срока посева и нспользования</w:t>
        <w:br/>
        <w:t>удобрений. Таким образом Гакаш Закиевич.решил проблему</w:t>
        <w:br/>
        <w:t>условий возделывания этой культуры в новой географической</w:t>
        <w:br/>
        <w:t>области и наметил перспективы расширения плошадей.</w:t>
        <w:br/>
        <w:t>Использование первых результатов исследований Гакаша</w:t>
        <w:br/>
        <w:t>Закиевича Бияшева способствовало обшему подһему урожай-</w:t>
        <w:br/>
        <w:t>ности сахарной свеклы в Қазахстане.</w:t>
        <w:br/>
        <w:t>20В 1945 г. Гакаша Закиевича награждают медалью «За</w:t>
        <w:br/>
        <w:t>доблествый труд в Великой Отечественной войне 1941--</w:t>
        <w:br/>
        <w:t>1945 тг.» и Почетной грамотой Верховного Совета Қазахской</w:t>
        <w:br/>
        <w:t>ССР. )</w:t>
        <w:br/>
        <w:t>В 1947 г. Г. З. Бияшев успешно зашишцает диссертацию на</w:t>
        <w:br/>
        <w:t>соискание ученой степени доктора сельскохозяйственных наук</w:t>
        <w:br/>
        <w:t>по теме: «Қульгура сахарной свеклы п Қазахстане».</w:t>
        <w:br/>
        <w:t>“С 1948 т. Г. З. Бияшев заведует кафедрой дарвинизма и</w:t>
        <w:br/>
        <w:t>генетики “в Қазахском государственном университете им.</w:t>
        <w:br/>
        <w:t>С. М. Қирова, читает обший курс «Дарвинизм», позднее-</w:t>
        <w:br/>
        <w:t>спецкурс «Происхождение культурных растений», ведет боль-</w:t>
        <w:br/>
        <w:t>шую работу по подготовке молодых специалистов в области</w:t>
        <w:br/>
        <w:t>гейетики и селекций, а также начинает первые исследования</w:t>
        <w:br/>
        <w:t>по генетике сахарной свеклы. В своих работах Гакаш Закие-</w:t>
        <w:br/>
        <w:t>вич совместно с учениками и коллегамн использует зарождав-</w:t>
        <w:br/>
        <w:t>шисся һ то время новые метады генетнки: полиплондию, экс-</w:t>
        <w:br/>
        <w:t>периментальный мутагенез, позднев инцухт-метод, а также</w:t>
        <w:br/>
        <w:t>межлинейную гибридизацию на основе скрешивания самоопы-</w:t>
        <w:br/>
        <w:t>ленных линий (гетерозис). Тяким образом Гакаш Закиевич</w:t>
        <w:br/>
        <w:t>способствует становлению генетики в Қазахстане.</w:t>
        <w:br/>
        <w:t>В 1949 г. у Г. З. Бияшева выходит монография «Қульту-</w:t>
        <w:br/>
        <w:t>ра сахарной свеклы в Қазахстане». Его утверждают в звании</w:t>
        <w:br/>
        <w:t>профессора, а в 1954 гі избирают членом-корреспондентом</w:t>
        <w:br/>
        <w:t>Академин наук Қазахской ССР.</w:t>
        <w:br/>
        <w:t>В 1957 г. в Алма-Ате создается Қазахская академия сель-</w:t>
        <w:br/>
        <w:t>скохозяйственных наук. Гакаш Закиевич входит в учредитель-</w:t>
        <w:br/>
        <w:t>ный состав этой якадемии. Г. 3. Бияшева избирают академи-</w:t>
      </w:r>
    </w:p>
    <w:p>
      <w:r>
        <w:t>ком Қазахской академии сельскохозяйственных наук и вице-</w:t>
        <w:br/>
        <w:t>20</w:t>
        <w:br/>
        <w:t>ЕХлдакаму---дакам0484 раде 15</w:t>
        <w:br/>
        <w:t>практикалық егін шаруашылығы ісі үшін маңызды роль ат-</w:t>
        <w:br/>
        <w:t>қарды.</w:t>
        <w:br/>
        <w:t>1936 жылы Ғ. 3. Бияшев аспирантураны ойдағыдай аяқтап</w:t>
        <w:br/>
        <w:t>шығып, ауылшаруашылық ғылымдарының кандидаты дәре-</w:t>
        <w:br/>
        <w:t>жесің алу үшін «Егістік жер қабаттары құрылымының, агре-</w:t>
        <w:br/>
        <w:t>гаттар көлемі меп топырақ бітімі тығыздылығының топырақ-</w:t>
        <w:br/>
        <w:t>тың су ұстау қабілетіне тигізетін әсері» деген тақырыпта дис-</w:t>
        <w:br/>
        <w:t>сертация қоргады. Бұл гылыми жұмыс профессор ЛА. А. Роде-</w:t>
        <w:br/>
        <w:t>нің «Топырақтағы су» (Почвенная вода. М., 1959) кітабын-</w:t>
        <w:br/>
        <w:t>дағы мәліметке кірген.</w:t>
        <w:br/>
        <w:t>Кандидаттық диссертациясын қорғаған соң Ғакаш Зәкнұ-</w:t>
        <w:br/>
        <w:t>лы «Мақтарал» совхозындағы СоюзНИХИ-ға қарасты Қазақ</w:t>
        <w:br/>
        <w:t>мақта-жоңышқа шаруашылығы тәжірибе станциясышың аға</w:t>
        <w:br/>
        <w:t>ғылыми қызметкері болып барады. Қейін бұл станция Шым-</w:t>
        <w:br/>
        <w:t>кент қаласына көшіріледі де, ол мұнда ғылыми зерттеулер</w:t>
        <w:br/>
        <w:t>жүргізуді одап әрі жалғастырып, өзінің теориялық еңбегінің</w:t>
        <w:br/>
        <w:t>“ дұрыстығына көз жеткізе түседі. Сонымен бірге ол мақта егіс-</w:t>
        <w:br/>
        <w:t>тігіне- арналған алқапты өңдеу процесін зерттеп, жерді тереңі-</w:t>
        <w:br/>
        <w:t>рек жырту топырақ құрылымының қолайлы режимі мен ең</w:t>
        <w:br/>
        <w:t>жақсы физикалық жағдайлар туғызатыпып, мақта өнімділігін</w:t>
        <w:br/>
        <w:t>арттыратынып анықтайды.</w:t>
        <w:br/>
        <w:t>Ғ. З. Бияшев 1939 жылы В. Р. Вильямс атындағы Қазақ</w:t>
        <w:br/>
        <w:t>егін шаруашылығы институтына жұмыска ауысады, әуелі ғы-</w:t>
        <w:br/>
        <w:t>лыми қызметкер, сосын техникалық дақылдар бөлімінің мең-</w:t>
        <w:br/>
        <w:t>герушісі қызметтерін атқарды. 1942 жылы оны Қазақ ССР егін</w:t>
        <w:br/>
        <w:t>шаруашылығы Халық комнссариатына қарасты Оңтүстік-</w:t>
        <w:br/>
        <w:t>Батыс басқармасының бас агрономы және басқарма бастығы-</w:t>
        <w:br/>
        <w:t>ның орынбасары етіп тағайындайды. Соғыстың осынау ен</w:t>
        <w:br/>
        <w:t>ауыр жылдарында мамандардың алдына майдан мен тылды</w:t>
        <w:br/>
        <w:t>азық-түлікпен жеткілікті қамтамасыз ету міндеті қойылды.</w:t>
        <w:br/>
        <w:t>Ғакаш Зәкнұлы бір жылдап соң В. Р. Вильямс атындағы Қа-</w:t>
        <w:br/>
        <w:t>зақ егін шаруашылығы институтына қайтып оралды. Институт-</w:t>
        <w:br/>
        <w:t>тың бұл кездегі ғылыми жұмыстары жоғары өпімді қамтама-</w:t>
        <w:br/>
        <w:t>сыз ете алатын ауыл шаруашылығы дақылдарын, оның ішінде</w:t>
        <w:br/>
        <w:t>қант қызылшасын өсірудің шаралар жүйесін жасауға бағыт-</w:t>
        <w:br/>
        <w:t>талған еді. Осыған орай Ғакаш Зәкиұлын институт директо-</w:t>
        <w:br/>
        <w:t>рының ғылыми жұмыстар жөніндегі орынбасары, сонымен бір-</w:t>
        <w:br/>
        <w:t>ге техпикалық дақылдар бөлімінің меңгерушісі етіп тағайын-</w:t>
        <w:br/>
        <w:t>дайды. Ал 1946 жылдан бастап институт директорының ғы-.</w:t>
        <w:br/>
        <w:t>лыми жұмыстар жәніндегі орынбасары, сонымен бірге техни-</w:t>
        <w:br/>
        <w:t>калық дақылдар бөлімінің меңгерушісі етіп тағайындайды.</w:t>
        <w:br/>
        <w:t>Ал 1946 жылдан бастап институт директорының ғылыми жұ-</w:t>
        <w:br/>
        <w:t>мыстар жөніндегі орынбасары және ВАСХНИЛ-дің Қазақ</w:t>
        <w:br/>
        <w:t>12</w:t>
        <w:br/>
        <w:t>ЕАхдакам-Чдакам04Н. раде 28</w:t>
      </w:r>
    </w:p>
    <w:p>
      <w:r>
        <w:t>ҚАЗАҚ ССР ҒЫЛЫМ АҚАДЕМИЯСЫНЫҢ</w:t>
        <w:br/>
        <w:t>АҚАДЕМИГІ Ғ. 3. БИЯШЕВТІҢ</w:t>
        <w:br/>
        <w:t>ӨМІРІ МЕН ЕҢБЕКТЕРІ ТУРАЛЫ ӘДЕБИЕТТЕР</w:t>
        <w:br/>
        <w:t>ЛИТЕРАТУРА О ЖИЗНИ И ТРУДАХ</w:t>
        <w:br/>
        <w:t>АКАДЕМИҚА АҚАДЕМИИ НАУК КАЗАХСКОЙ ССР</w:t>
        <w:br/>
        <w:t>Г. 3. БИЯШЕВА</w:t>
        <w:br/>
        <w:t>Бияшев Г. З.-- академик Академии наук Қазахской ССР,</w:t>
        <w:br/>
        <w:t>специалист в области генетики и селекции растений // Есе-</w:t>
        <w:br/>
        <w:t>нов Ш, Е. Академия наук Қазахской ССР. Алма-Ата, 1970.</w:t>
        <w:br/>
        <w:t>С. 131: портр.</w:t>
        <w:br/>
        <w:t>70-летие академика АН ҚазССР Г. З. Бияшева: (Биолог)</w:t>
        <w:br/>
        <w:t>ІІ Зестн. АН ҚазССР. 1976. 9 10. С. бі: портр.</w:t>
        <w:br/>
        <w:t>О награждении орденами и медалями СССР передовиков</w:t>
        <w:br/>
        <w:t>сельского хозяйства Қазахской СОР / Орденом Трудового</w:t>
        <w:br/>
        <w:t>Красного Знамени -- Бияшева Г. З.- заведуюшего лаборато-</w:t>
        <w:br/>
        <w:t>рией Института ботаники Академии наук Қазахской СОР //</w:t>
        <w:br/>
        <w:t>Вестн. АН ҚазССР. 1982. 28 5. С. 78.</w:t>
        <w:br/>
        <w:t>25</w:t>
        <w:br/>
        <w:t>ЕА хдакам-Әдакам0лі раде 43</w:t>
        <w:br/>
        <w:t>лекционные исследования полевых культур, Алма-Ата, 1978.</w:t>
        <w:br/>
        <w:t>148 с.: ил., табл.</w:t>
        <w:br/>
        <w:t>Флора и растительиые ресурсы Қазахстана: Сб. памяти</w:t>
        <w:br/>
        <w:t>Н.В. Павлова / АН ҚазССР. Ин-т ботаники, Алма-Ата, 1975.</w:t>
        <w:br/>
        <w:t>192 с.: табл.</w:t>
        <w:br/>
        <w:t>Эксперим. работы по генетике растений в Қазахстане /</w:t>
        <w:br/>
        <w:t>АН ҚазССР. Ин-т ботаники, Алма- Ата, 1981. 176 с.: ил., граф.,</w:t>
        <w:br/>
        <w:t>диагр., табл., схем.</w:t>
        <w:br/>
        <w:t>ЕХЗдакам-дакауу01/- раде 29</w:t>
        <w:br/>
        <w:t>ЕҢБЕКТЕРДІҢ ХРОНОЛОГИЯЛЫҚ КӨРСЕТКІШІ</w:t>
        <w:br/>
        <w:t>ХРОНОЛОГИЧЕСКИЙ УҚАЗАТ ЕЛЬ ТРУДОВ</w:t>
        <w:br/>
        <w:t>1936</w:t>
        <w:br/>
        <w:t>1. Влияние строения пахотного слоя, величины агрегатов</w:t>
        <w:br/>
        <w:t>и плотности их сложения на водоудерживаюшую способность</w:t>
        <w:br/>
        <w:t>почв // Научн. бюл. СоюзНИХИ. Ташкент, 1936. С. 1-28:</w:t>
        <w:br/>
        <w:t>табл., граф., рис. Библиогр.: 28 назв.</w:t>
        <w:br/>
        <w:t>1939</w:t>
        <w:br/>
        <w:t>2. Қ вопросу о глубине вспашки засоленных почв // Сов.</w:t>
        <w:br/>
        <w:t>хлопок. 1939. Х2 10. С. 97--30. Библногр.: 7 назв.</w:t>
        <w:br/>
        <w:t>38. О влиянийи глубины вспашки На физические свойства</w:t>
        <w:br/>
        <w:t>почвы и урожай хлопчатника // Қолхозы и совхозы Қазахста-</w:t>
        <w:br/>
        <w:t>на. 1939. Хв 9. С. 49--59: табл., рис.</w:t>
      </w:r>
    </w:p>
    <w:p>
      <w:r>
        <w:t>1940</w:t>
        <w:br/>
        <w:t>4, Влияние числа вспашек на физические свойства почвы</w:t>
        <w:br/>
        <w:t>1 Сов. хлопок. 1940. Уе 1. С. 41--44: табл. Библиогр.: 8 назв.</w:t>
        <w:br/>
        <w:t>Б. Қраткие итоги научно-исследоватольской работы Қазах-</w:t>
        <w:br/>
        <w:t>ского института земледелия по агротехнике сахарной свеклы</w:t>
        <w:br/>
        <w:t>ШНаучн. бюл. Қаз. ин-та земледелия. 1940, Хә 3--4. С. 2-15.</w:t>
        <w:br/>
        <w:t>1941</w:t>
        <w:br/>
        <w:t>6. Вопросы агротехники сахарной .свеклы в Қазахстане</w:t>
        <w:br/>
        <w:t>ШОпытная агрохимия. 1941. Хв4. С. 35-40. |Совместно с</w:t>
        <w:br/>
        <w:t>Қ. И. Имангазисвым.) )</w:t>
        <w:br/>
        <w:t>“26</w:t>
        <w:br/>
        <w:t>Е:&lt;Әдакам/-ҰдаКау/04Н- раде 27</w:t>
        <w:br/>
        <w:t>кадров. Им подготовлено 3 доктора наук, 18 кандидатов,</w:t>
        <w:br/>
        <w:t>работаюших в настояшее время в наулных учреждениях и</w:t>
        <w:br/>
        <w:t>вузах республики.</w:t>
        <w:br/>
        <w:t>Г. 3. Бияшев имеет 130 научных трудов, опубликованных</w:t>
        <w:br/>
        <w:t>в Печати, в том числе 9 монографии--«Культура сахарной</w:t>
        <w:br/>
        <w:t>свеклы в Қазахстане», «Влияние строения пахотного слоя,</w:t>
        <w:br/>
        <w:t>величины агрегатов н плотности их сложения на водоудержи-</w:t>
        <w:br/>
        <w:t>ваюцую способность почв» и «Сахарная свекла на орошаемых</w:t>
        <w:br/>
        <w:t>землях Қазахстана», 3 брошоры и 2 авторских свидетельства.</w:t>
        <w:br/>
        <w:t>Заслуги Гакаша Закиевича в развитии науки и сельско-</w:t>
        <w:br/>
        <w:t>хозяйственного производства, а также подготовке научных</w:t>
        <w:br/>
        <w:t>кадров высоко оценены Қоммунистической партией и Совет-</w:t>
        <w:br/>
        <w:t>ским правительством, Он награжден орденами «ЗЭнак Почета»,</w:t>
        <w:br/>
        <w:t>Трудового Қрасного Знамени, почетными грамотами Верхов-</w:t>
        <w:br/>
        <w:t>кого Совета Қазахской СОР, медалями «За доблестный труд</w:t>
        <w:br/>
        <w:t>в Великой Отечественной войне 1941--1945 тг.», «За освоение</w:t>
        <w:br/>
        <w:t>целинных земель», медалью «За доблестный труд. В ознаме-</w:t>
        <w:br/>
        <w:t>нование 100-летия со дня рождения Владимира Ильича Йе-.</w:t>
        <w:br/>
        <w:t>нина», Г, 3. Бияшеву присвоено почетное звание заслуженного :</w:t>
        <w:br/>
        <w:t>деятеля науки Қазахской ССР.</w:t>
        <w:br/>
        <w:t>Кандидат биологических наук</w:t>
        <w:br/>
        <w:t>А. А. Нуржанова |</w:t>
        <w:br/>
        <w:t>24</w:t>
        <w:br/>
        <w:t>Елхдакам-Адакам0414 радв 30 1942</w:t>
        <w:br/>
        <w:t>7. Влияние числа вспашек на физические свойства почвы</w:t>
        <w:br/>
        <w:t>на старопашне в весенний период // Труды каз, хлопково-лю-</w:t>
        <w:br/>
        <w:t>церновой "станция СоюзНИХИ. 1942. С. 94--31. Библиогр.:</w:t>
        <w:br/>
        <w:t>8 назв.</w:t>
        <w:br/>
        <w:t>8. Водоудерживаютшая способность почвы пахотного и</w:t>
        <w:br/>
        <w:t>подпахотного слоя // Там же. С. 31-34.</w:t>
        <w:br/>
        <w:t>9. Қ волросу влияния тглубины пахоты на физические</w:t>
      </w:r>
    </w:p>
    <w:p>
      <w:r>
        <w:t>свойства почвы и урожай хлопчатника // Там же. С. 34. Биб-</w:t>
        <w:br/>
        <w:t>лиогр.: 7 назв.</w:t>
        <w:br/>
        <w:t>1946</w:t>
        <w:br/>
        <w:t>10. Поливы сахарной свеклы по дифиту влаги в почве</w:t>
        <w:br/>
        <w:t>ІІ Там же. С. 31-32.</w:t>
        <w:br/>
        <w:t>11. Черезрядный полив и его влияние на урожай сахарной</w:t>
        <w:br/>
        <w:t>свеклы // Научн. бюл. Қаз. ин-та земледелия. 1946. Хе 1,</w:t>
        <w:br/>
        <w:t>С. 33--34: табл. ;</w:t>
        <w:br/>
        <w:t>1948</w:t>
        <w:br/>
        <w:t>12. По вопросам механизации сельского хозяйства // Тру-</w:t>
        <w:br/>
        <w:t>ды выездной сессин Қазфилиала ВАСХНИЛ. Алма-Ата, 1948.</w:t>
        <w:br/>
        <w:t>С. 313-318.</w:t>
        <w:br/>
        <w:t>1949</w:t>
        <w:br/>
        <w:t>13. Қультура сахарной свеклы в Қазахстане. Алма-Ата,</w:t>
        <w:br/>
        <w:t>1949, 928 с.: ил. Библногр.: 221 назв.</w:t>
        <w:br/>
        <w:t>1950</w:t>
        <w:br/>
        <w:t>14. Великий дарвинист: |Қ 15-й годовшине со дня смерти</w:t>
        <w:br/>
        <w:t>И.В. Мичурина(| // Коммунист. 1950. 26 7. С. 43-45.</w:t>
        <w:br/>
        <w:t>15-16. Қазахстан - республика социалистического сель-</w:t>
        <w:br/>
        <w:t>ского хозяйства /) Блокнот агитатора. 1950. Хе 18. С. 14--24.</w:t>
        <w:br/>
        <w:t>1955</w:t>
        <w:br/>
        <w:t>17. Великий преобразователь природы: (Қ 100-летию со</w:t>
        <w:br/>
        <w:t>дня рождения И. В. Мичурина| // Қоммуниет Қазахстана,</w:t>
        <w:br/>
        <w:t>1955. Хе 10. С. 14--18. .</w:t>
        <w:br/>
        <w:t>297</w:t>
        <w:br/>
        <w:t>ЕАхдакам-Чдакам04Н раде 46</w:t>
        <w:br/>
        <w:t>ЕҢБЕКТЕРДІҢ АЛФАВИТТІК КӨРСЕТКІШІ</w:t>
        <w:br/>
        <w:t>АЛФАБИТНЫЙ УҚАЗАТЕЛЬ ТРУДОВ</w:t>
        <w:br/>
        <w:t>Ауыл шарушылығын өркендетуде ғылымның ролі 54</w:t>
        <w:br/>
        <w:t>Анализ корреляцин и изменчивости количественных при-</w:t>
        <w:br/>
        <w:t>знаков у сахарной свеклы 86</w:t>
        <w:br/>
        <w:t>Бисексуальпая парпость развития молекулы ДНҚ и роль</w:t>
        <w:br/>
        <w:t>ее в сексуализации генетического кода 95</w:t>
        <w:br/>
        <w:t>Великий дарвинист 14</w:t>
        <w:br/>
        <w:t>Великий преобразователь природы 17</w:t>
        <w:br/>
        <w:t>Влияние влажности почвы на сахаристость маточной свек-</w:t>
        <w:br/>
        <w:t>лы 48</w:t>
        <w:br/>
        <w:t>Влияние гамма-лучей на урожайность и сахаристость</w:t>
        <w:br/>
        <w:t>полиплоидной сахарной свеклы в зависимости от условий</w:t>
      </w:r>
    </w:p>
    <w:p>
      <w:r>
        <w:t>вырашивания 80</w:t>
        <w:br/>
        <w:t>Влияние дозировки минеральных удобрений в подкормках</w:t>
        <w:br/>
        <w:t>на продуктивность сахарной свеклы при квадратно-гнездовом</w:t>
        <w:br/>
        <w:t>возделыванин 27</w:t>
        <w:br/>
        <w:t>Влияние инцухта на признак сахаристости сахарной</w:t>
        <w:br/>
        <w:t>свеклы 97</w:t>
        <w:br/>
        <w:t>Влияние мутагенных факторов на процессы оплодотворе-</w:t>
        <w:br/>
        <w:t>ния и семяобразования сахарной свеклы 76</w:t>
        <w:br/>
        <w:t>Влияние на урожай ни сахаристость свеклы и свеклович-</w:t>
        <w:br/>
        <w:t>ных высадков различной влажности ПоЧчв в предыдуших поко-</w:t>
        <w:br/>
        <w:t>лениях 49 / .</w:t>
        <w:br/>
        <w:t>Влияние однократного самоопыления на хозяйственно</w:t>
        <w:br/>
        <w:t>ценные свойства сахарной свеклы 109</w:t>
        <w:br/>
        <w:t>Влияние самоопыления на изоферментный состав эстераз</w:t>
        <w:br/>
        <w:t>сахарной свеклы 122</w:t>
        <w:br/>
        <w:t>Влияние строения пахотного слоя, величины агрегатов И</w:t>
        <w:br/>
        <w:t>плотности их сложения на водоудерживаюшую способность</w:t>
        <w:br/>
        <w:t>почв 1 )</w:t>
        <w:br/>
        <w:t>43</w:t>
        <w:br/>
        <w:t>1956</w:t>
        <w:br/>
        <w:t>ЕХЗдакам-дакам/0 ЛҒ раде 31</w:t>
        <w:br/>
        <w:t>.18. За высокий урожай сахарной свеклы // За высокую</w:t>
        <w:br/>
        <w:t>культуру земледелия. Алма-Ата, 1956. С. 143-148: таба.</w:t>
        <w:br/>
        <w:t>1958</w:t>
        <w:br/>
        <w:t>19. Талдықорған облысында қызылша егуді дамытудың</w:t>
        <w:br/>
        <w:t>перспективалары /) Вестн. с.-х. науки. 1958. Хе 10. С. 3--18:</w:t>
        <w:br/>
        <w:t>табл.</w:t>
        <w:br/>
        <w:t>20. Қвадратно-гнездовой способ возделывания сахарной</w:t>
        <w:br/>
        <w:t>свеклы в Қазахстане /) Там же. Х9 11. С. 3--14: табл. (Сов-</w:t>
        <w:br/>
        <w:t>местно с Н. А. Нечипоренко, П. Қ. Ажгоевым.)|</w:t>
        <w:br/>
        <w:t>21. Некоторые апатомо-морфологическне изменения са-</w:t>
        <w:br/>
        <w:t>харной свеклы при квадратно-гнездовом посеве // Там же.</w:t>
        <w:br/>
        <w:t>М, 4. С. 8--25: схем., табл., ил. Библиогр. 10 назв. ІСовмест-</w:t>
        <w:br/>
        <w:t>нос И. А. Абугалиеһым.)|</w:t>
        <w:br/>
        <w:t>99. Перспективы развития свеклосеяния в Қазахстане //</w:t>
        <w:br/>
        <w:t>Нар. хоз-во Қазахстана. 1958. Хе 4, С. 52-57.</w:t>
        <w:br/>
        <w:t>23. Перспективы развития свеклосеяния в Талды-Қурган-</w:t>
        <w:br/>
        <w:t>ской областн // Вестн. с-х. науки. 1958. Хе 5--6. С. 9--17.</w:t>
        <w:br/>
        <w:t>94. Система земледелия в зоне технических культур //</w:t>
        <w:br/>
        <w:t>Там же, Уә 1--2. С. 49-64.</w:t>
        <w:br/>
        <w:t>25. Формированне зародыша и эндосперма твердой пшени-</w:t>
        <w:br/>
        <w:t>цы в условиях целинных земель // Докл. ҚазАСХН. 1958.</w:t>
        <w:br/>
        <w:t>Вып. 1. С. 3--13. Библиогр.: 10 назв. |Совместно с В. И. Фур-</w:t>
        <w:br/>
        <w:t>совым, Қ, Қ. Қенжеевым.)</w:t>
      </w:r>
    </w:p>
    <w:p>
      <w:r>
        <w:t>1959</w:t>
        <w:br/>
        <w:t>26%. Система земледелия в районах возделывания техни-</w:t>
        <w:br/>
        <w:t>ческих культур // Система ведения сельского хозяйства в Қа-</w:t>
        <w:br/>
        <w:t>захстане. 1959, С. 927--997.</w:t>
        <w:br/>
        <w:t>19680</w:t>
        <w:br/>
        <w:t>27. Влиянне дозировки минеральных удобрений в под-</w:t>
        <w:br/>
        <w:t>кормках на продуктивность сахарной свеклы при квадратно-</w:t>
        <w:br/>
        <w:t>гнездовом возделывании // Вестн. с.-х. науки. 1960. 9 9.</w:t>
        <w:br/>
        <w:t>С. 18--16: табл. (Совместно с Қ. М, Набоких.| )</w:t>
        <w:br/>
        <w:t>98. Мичуринекое учение-- новый этап в развитии дарви-</w:t>
        <w:br/>
        <w:t>низма // Там же. 787, С. 3--129.</w:t>
        <w:br/>
        <w:t>% Работы, пе просмотренные де хізи, отмечены звездочкой.</w:t>
        <w:br/>
        <w:t>98.</w:t>
        <w:br/>
        <w:t>Еха акам-удакауу0/14 раде 42</w:t>
        <w:br/>
        <w:t>Ғ. 3. БИЯШЕВТІҢ РЕДАКЦИЯСЫМЕН ШЫҚҚАН</w:t>
        <w:br/>
        <w:t>ЕҢБЕКТЕР</w:t>
        <w:br/>
        <w:t>ТРУДЫ, ИЗДАННЫЕ ПОД РЕДАКЦИЕЙ</w:t>
        <w:br/>
        <w:t>Г. 3. БИЯШЕВА</w:t>
        <w:br/>
        <w:t>Ажкҡеев А И. Свекловодство. Алма-Ата, 1969. 874 с.</w:t>
        <w:br/>
        <w:t>ил. Библиогр: 88 назв.</w:t>
        <w:br/>
        <w:t>Арыстангалиев С, А, Рамазанов Е.Р. Растения</w:t>
        <w:br/>
        <w:t>Қазахстана. Народпые и паучные названия / АН ҚазССР,</w:t>
        <w:br/>
        <w:t>Ин-т ботаннки. Алма-Ата, 1977. 988 с. Библиогр.: 92 назв. (На</w:t>
        <w:br/>
        <w:t>рус. и каз. яз.)</w:t>
        <w:br/>
        <w:t>Байдаулетов О., Қ, Блиянне мутагенов на формбоб-</w:t>
        <w:br/>
        <w:t>разование тішеницы. Алма-Ата, 19792. 105 с.: ил.</w:t>
        <w:br/>
        <w:t>Быков Б. А. Очерки историн растительного мира Қа-</w:t>
        <w:br/>
        <w:t>захстана и Средней Азии / АН ҚазССР. Ин-т ботаники. Алма-</w:t>
        <w:br/>
        <w:t>Ата, 1979. 107 с.: ил., табл. Библниогр.: 199 назв.</w:t>
        <w:br/>
        <w:t>Красная книга Қазахской ССР. Редкие и находяциеся под</w:t>
        <w:br/>
        <w:t>угрозой исчезновения виды животных и растений. Ч. 9: Рас-</w:t>
        <w:br/>
        <w:t>тения. Алма-Ата, 1981. 262 с. Библиогр.: 288 назв.</w:t>
        <w:br/>
        <w:t>Отдаленная гибридизация и мутагенез пшеницы. Алма-</w:t>
        <w:br/>
        <w:t>Ата, 1971, 135 с.: ил., табл. Библиогр.: 196 назв.</w:t>
        <w:br/>
        <w:t>Охрана растительного мира Қазахстана: (Мат-лы Респ.</w:t>
        <w:br/>
        <w:t>совешания по охране Ии воспронзводетву исчезаюших и редких</w:t>
        <w:br/>
        <w:t>растений 13--14 апреля 1978 г.) Алма-Ата, 1979. 159 с.</w:t>
        <w:br/>
        <w:t>Полимбетова Ф, А, Богдановйа Е, Д. Омаро-</w:t>
        <w:br/>
        <w:t>ва Э. И. Влияние никазана на сахаристость сахарной свеклы</w:t>
        <w:br/>
        <w:t>| АН ҚазССР. Ин-т ботаники, Алма-Ата, 1974. 64 с. ил. табл.</w:t>
        <w:br/>
        <w:t>Библиогр.: 81 назв.</w:t>
        <w:br/>
        <w:t>Сейсебаев А. Т. Радиочувствительность растений:</w:t>
      </w:r>
    </w:p>
    <w:p>
      <w:r>
        <w:t>(Модификация и мутационная изменчивость). Алма-Ата, 1985.</w:t>
        <w:br/>
        <w:t>9208 с. Библиогр.: 514 назв.</w:t>
        <w:br/>
        <w:t>Труды Ин-та ботаники Академии наук Қазахсқой ССР.</w:t>
        <w:br/>
        <w:t>Т. 27: Селекционно-генетические исследования пшеницы, Ал-</w:t>
        <w:br/>
        <w:t>ма-Ата, 1968. 119 с.: табл., ил.</w:t>
        <w:br/>
        <w:t>Труды Ин-та ботаники АН ҚазССР. Т. 37: Генетико-сс-</w:t>
        <w:br/>
        <w:t>89</w:t>
        <w:br/>
        <w:t>Е-Чбакам-Чдакау/0411 раде 34</w:t>
        <w:br/>
        <w:t>1964 :</w:t>
        <w:br/>
        <w:t>53. Режим орошения и сахаристость сахарной евеклы //</w:t>
        <w:br/>
        <w:t>.Материалы научн. конф. проф.- -преп. состава ҚазГУ. Алма-</w:t>
        <w:br/>
        <w:t>Ата, 1964, С. 22--93. )</w:t>
        <w:br/>
        <w:t>1965</w:t>
        <w:br/>
        <w:t>54. Ауыл шаруашылығын өркендетудегі ғылымның ро-</w:t>
        <w:br/>
        <w:t>л/|Қазақстан коммунисі. 1965. Хө 11. 27--32-6. ;</w:t>
        <w:br/>
        <w:t>55. Қызылшаны егіп өсіру және оны отау тарихынан//</w:t>
        <w:br/>
        <w:t>Вестн. с.-х. науки. 1965. Хе 3. С. 98--108: табл. |Совместно с</w:t>
        <w:br/>
        <w:t>А. Т. Тажимуратовым.|</w:t>
        <w:br/>
        <w:t>1966</w:t>
        <w:br/>
        <w:t>56. Режим орошения сахарной свеклы в Қазахстане //</w:t>
        <w:br/>
        <w:t>Вести. АН ҚазССР. 1966. Хе 19, С. 3--13; табл. |Совместно с</w:t>
        <w:br/>
        <w:t>У. Д. Даримбетовым.)</w:t>
        <w:br/>
        <w:t>1967</w:t>
        <w:br/>
        <w:t>Б7. Итоги ботанических исследований // Октябрь и наука</w:t>
        <w:br/>
        <w:t>Казахстана. Алма-Ата, 1967. С. 389--403. (Совместно с</w:t>
        <w:br/>
        <w:t>Б.А. Быковым, Л.Г. Добруновым.|</w:t>
        <w:br/>
        <w:t>58. Проявление признака односемянности сахарной свек-</w:t>
        <w:br/>
        <w:t>лы в зависимости от вырашивания на различной плошади Пи-</w:t>
        <w:br/>
        <w:t>тания /) Изв. АН ҚазССР. Сер. биол. 1967. Вып. 1. С. 84-37:</w:t>
        <w:br/>
        <w:t>табл. (Совместно с В. Б. Плохих.)</w:t>
        <w:br/>
        <w:t>59. Институт ботаники Академии наук Қазахской ССР</w:t>
        <w:br/>
        <w:t>ІІ. Ботан. журн. 1968. Т. 539. М 1. С. 137--145. Библиогр:</w:t>
        <w:br/>
        <w:t>74 назв. |Совместно с С. А. Арыстангалиевым.)</w:t>
        <w:br/>
        <w:t>60. Қ. Маркс и биологическая наука // Вестн. АН ҚазССР.</w:t>
        <w:br/>
        <w:t>1968, Х% 5. С. 38-43.</w:t>
        <w:br/>
        <w:t>61. О выбракозке семенников односемянных сортов сахар-</w:t>
        <w:br/>
        <w:t>ной свеклы // Изв. АН ҚазССР, Сер. биол. 1968, 0 2. С. 31-</w:t>
        <w:br/>
        <w:t>85: табл. |Совместно с В. Б. Плохих.1</w:t>
        <w:br/>
        <w:t>1969.</w:t>
        <w:br/>
        <w:t>62. Темекі дақылын өсіру және отау тарихынан | Там же/</w:t>
        <w:br/>
        <w:t>1969, Хе 6. С. 71--76. |Совместно с А. Т. Тажимуратовым.))</w:t>
      </w:r>
    </w:p>
    <w:p>
      <w:r>
        <w:t>2”</w:t>
        <w:br/>
        <w:t>ӛр</w:t>
        <w:br/>
        <w:t>ЕХЗдакам-дакам/011Ғ раде 33</w:t>
        <w:br/>
        <w:t>1962</w:t>
        <w:br/>
        <w:t>43. Назревшие методические проблемы // Вестн. высш.</w:t>
        <w:br/>
        <w:t>школы. 1962. Х% 9. С. 28-30. І|Совместно с Н. И. СуворавымД</w:t>
        <w:br/>
        <w:t>44. Особенности. роста и развития сахарной свеклы при</w:t>
        <w:br/>
        <w:t>различных способах бороздкового полива /) Вестн. с.-х. науки.</w:t>
        <w:br/>
        <w:t>1062. 7% 8. С. 32--37: табл. Библиогр. 10 назв. (Совместно с</w:t>
        <w:br/>
        <w:t>Ш. Н. Илялетдиновым.)|</w:t>
        <w:br/>
        <w:t>45. Пути повышения сахаристости свеклы // Сельское хоз-</w:t>
        <w:br/>
        <w:t>во Қазахстана. 1962. )% 19. С. 33--35: табл. |Совместно с</w:t>
        <w:br/>
        <w:t>И.А. Абугалиевым.)</w:t>
        <w:br/>
        <w:t>46. Рост и развитие сахарнай свеклы в условиях ороше-</w:t>
        <w:br/>
        <w:t>ния Алма-Атинской области в зависимости от продшественни-</w:t>
        <w:br/>
        <w:t>ков // Докл. научн. учреждений Мин-ва сельского хоз-ва</w:t>
        <w:br/>
        <w:t>ҚазССР. 1962. Хе 1. С. 3-8: табл. |Совместно с Н. Ф. Қости-</w:t>
        <w:br/>
        <w:t>ным4</w:t>
        <w:br/>
        <w:t>47. Рост и продуктивность сахарной свеклы н зависимости</w:t>
        <w:br/>
        <w:t>от техники бороздкового полива // Вестн. с.-х. науки. 1962,</w:t>
        <w:br/>
        <w:t>Уг 10. С. 18-239: табл. Библиогр: 19 назв. (Совместно с</w:t>
        <w:br/>
        <w:t>Ш. Н. Илялетдиновым.| :</w:t>
        <w:br/>
        <w:t>1963</w:t>
        <w:br/>
        <w:t>48. Влияние влажности почвы на сахаристость маточной</w:t>
        <w:br/>
        <w:t>свеклы // Там же. 1963. Л% 1. С. 28--36: табл. Библногр.:</w:t>
        <w:br/>
        <w:t>5 назв. |Совместно с Н. Х. Есенбаевым, И. А. Абугалиевым.|</w:t>
        <w:br/>
        <w:t>49. Влияние на урожай и сахаристость свеклы и свекло-</w:t>
        <w:br/>
        <w:t>вичных высадков различной влажности почв в предыдуших</w:t>
        <w:br/>
        <w:t>поколениях // Изв. АН ҚазССР. Сер. биол. наук. 1963. Вып. 1.</w:t>
        <w:br/>
        <w:t>С. 17-92: табл. Библиогр. 8 назв. |Сәвместно с Н. Х, Есен-</w:t>
        <w:br/>
        <w:t>баевым.)</w:t>
        <w:br/>
        <w:t>50. ҚК вопросу о сахаристости сахарной свеклы в Қазах-</w:t>
        <w:br/>
        <w:t>стане // Вестн. с.-х. науки. 1963. Хе 2, С. 7--18: табл. |Сов-</w:t>
        <w:br/>
        <w:t>местно с И. А. Абуғалиевым.)</w:t>
        <w:br/>
        <w:t>51. Об упорядочении семеноводства сахарной свеклы //</w:t>
        <w:br/>
        <w:t>Там же. 2% 5. С. 9-13. Библиогр: 5 назв. (Совместно с</w:t>
        <w:br/>
        <w:t>И.А. Абугалиевым.)</w:t>
        <w:br/>
        <w:t>59. Совершенствовать поливы свеклы // Сах. евекла. 1963.</w:t>
        <w:br/>
        <w:t>Х% 7. С. 21--93. ГСовместно с Ш. Н. Илялетдиновым.1</w:t>
        <w:br/>
        <w:t>30</w:t>
        <w:br/>
        <w:t>ЕАракениндакан Он. - радве 39</w:t>
        <w:br/>
        <w:t>назв. Совместно с А. А. Абдурахмановым, Б. Бекмухамбе-</w:t>
      </w:r>
    </w:p>
    <w:p>
      <w:r>
        <w:t>товой.)</w:t>
        <w:br/>
        <w:t>101. Сравнительная характеристика анизоплоидных попу-</w:t>
        <w:br/>
        <w:t>ляций новых номеров полигнбридов сахарной свеклы // Экс-</w:t>
        <w:br/>
        <w:t>перим. работы по генетике растений в Қазахстане. Алма-Ата,</w:t>
        <w:br/>
        <w:t>1081. С. 8-19: табл. ГСовместно с В. Б. Плохих.|</w:t>
        <w:br/>
        <w:t>1982</w:t>
        <w:br/>
        <w:t>102. Изучение мутагенной активности гранозана на при-</w:t>
        <w:br/>
        <w:t>мере генетического аппарата клеток зерновых культур // Мат-</w:t>
        <w:br/>
        <w:t>лы заседания секции генетических аспектов проблемы «Чело-</w:t>
        <w:br/>
        <w:t>век и биосфера». Ашхабад, 1982. С. 92--93.</w:t>
        <w:br/>
        <w:t>103. О чем говорит Қрасная книға Қазахскай СОР? //</w:t>
        <w:br/>
        <w:t>Изв. АН ҚазССР. Сер. биол. 1982. Хе 2. С. 4--10: карт. (|Сов-</w:t>
        <w:br/>
        <w:t>местно с Б. А. Быковым.)</w:t>
        <w:br/>
        <w:t>1988</w:t>
        <w:br/>
        <w:t>104. Изучение развития женекого гаметофита у риса //</w:t>
        <w:br/>
        <w:t>Там же. 1983. Хе 1. С. 19--24: табл., ил. Библиогр. 6 назв,</w:t>
        <w:br/>
        <w:t>(Совместно с Н. А. Хайленко/</w:t>
        <w:br/>
        <w:t>105. Марксизм и развитие биологической науки // Вестн.</w:t>
        <w:br/>
        <w:t>АН ҚазССР. 1983. Хе 7. С. 24-98.</w:t>
        <w:br/>
        <w:t>106. Метод определения гибридности растений // Сах.</w:t>
        <w:br/>
        <w:t>свекла. 1083. Хо 1. С. 31-32. |Совместно с А. А. Абдурахма-</w:t>
        <w:br/>
        <w:t>новым, Р. Қ. Джексембаевым.|</w:t>
        <w:br/>
        <w:t>107%, Мутагенный эффект фосфорорганических соединений</w:t>
        <w:br/>
        <w:t>на ячмене // Роль, устойчивых сортов в снижений пестицид-</w:t>
        <w:br/>
        <w:t>ных обработок с.-х. культур: Тез. докл. Қиев, 1983. 11--13 окт.</w:t>
        <w:br/>
        <w:t>ГСовместно с А. А. Нуржановой.|</w:t>
        <w:br/>
        <w:t>108%. Оценка генетической активности при протравлина-</w:t>
        <w:br/>
        <w:t>нин семян зерновық культур // Там же. (Совместно с</w:t>
        <w:br/>
        <w:t>А. С. Сартаевым.|</w:t>
        <w:br/>
        <w:t>1984</w:t>
        <w:br/>
        <w:t>109. Влияние однократного самоопыления на хозяйствен-</w:t>
        <w:br/>
        <w:t>но ценные свойства сахарной свеклы // Изв. АН ҚазССР. Сер.</w:t>
        <w:br/>
        <w:t>биол. 1984. Х» 3. С. 94-27: табл. Библиогр: 7 назв. |Сов-</w:t>
        <w:br/>
        <w:t>местно с А, А, Абдурахмановым/! .</w:t>
        <w:br/>
        <w:t>110. Генетический эффект гранозана // Там же. Хе 1.</w:t>
        <w:br/>
        <w:t>36</w:t>
        <w:br/>
        <w:t>ЕХУбакаммдакам0 41 раде 44</w:t>
        <w:br/>
        <w:t>Ғ, 3. БИЯШЕВТІҢ ҒЫЛЫМИ ЖЕТЕКШІЛІГІМЕН )</w:t>
        <w:br/>
        <w:t>ҚОРҒАЛҒАН ҚАНДИДАТТЫҚ ЖӘНЕ ДОКТОРЛЫҚ</w:t>
        <w:br/>
        <w:t>ДИССЕРТАЦИЯЛАР</w:t>
        <w:br/>
        <w:t>ҚАНДИДАТСҚИЕ И ДОҚКТОРСКИЕ ДИССЕРТАЦИН,</w:t>
        <w:br/>
        <w:t>ВЫПОЛНЕННЫЕ ПОД НАУЧНЫМ РУҚОВОДСТВОМ</w:t>
      </w:r>
    </w:p>
    <w:p>
      <w:r>
        <w:t>Г. 3. БИЯШЕВА</w:t>
        <w:br/>
        <w:t>Қандидатские диссертации</w:t>
        <w:br/>
        <w:t>Абугалиев И. А. Некоторые вопросы биологии раз-</w:t>
        <w:br/>
        <w:t>анты сахарной свеклы при квадратно-гнездовом возделыва-</w:t>
        <w:br/>
        <w:t>нин в Қазахстане, Алма-Ата, 1960.</w:t>
        <w:br/>
        <w:t>9. АжкеевА И., Влияние гнездового посева и густоты</w:t>
        <w:br/>
        <w:t>стояния на урожай свеклы в Қазахстане. Алма-Ата, 1951.</w:t>
        <w:br/>
        <w:t>Аманжолова Л. Е, Изменение продуктивности са-</w:t>
        <w:br/>
        <w:t>харной свеклы разной плондности в зависимости от условий ”</w:t>
        <w:br/>
        <w:t>вырашивания. М., 1980.</w:t>
        <w:br/>
        <w:t>4, Байтулин И. О. Некоторые вопросы межвидовых</w:t>
        <w:br/>
        <w:t>взаимоотношений многолетних травянистых растепий. Алма-</w:t>
        <w:br/>
        <w:t>Ата, 19629.</w:t>
        <w:br/>
        <w:t>5. Виленская Б, М, Влияние природных условий раз-</w:t>
        <w:br/>
        <w:t>личных вертикальных зон Заилийского Алатау на рост, разви-</w:t>
        <w:br/>
        <w:t>тие и урожай некоторых сельхозкультур: Алма-Ата, 1950.</w:t>
        <w:br/>
        <w:t>6. Волкович Қ. В. Влияние некоторых условий среды</w:t>
        <w:br/>
        <w:t>на рост и развитие пшеницы «Бес-Бас Бидай» в предгорной</w:t>
        <w:br/>
        <w:t>зоне Заилийского Алатау. Алма-Ата, 1953.</w:t>
        <w:br/>
        <w:t>7. Гафарова Қ.М, Биологические особенности кендыря</w:t>
        <w:br/>
        <w:t>в связи со способами размножения в условиях культур. Алма-</w:t>
        <w:br/>
        <w:t>Ата, 1958.</w:t>
        <w:br/>
        <w:t>8. Даримбетов У. Д. Некоторығ вопросы биологии</w:t>
        <w:br/>
        <w:t>развития и режима орошения сахарной свеклы в предгорной</w:t>
        <w:br/>
        <w:t>зоне Алма-Атинской области. Алма-Ата, 1963,</w:t>
        <w:br/>
        <w:t>9. Еримбетов С. Б, Продуктивность сахарной свеклы</w:t>
        <w:br/>
        <w:t>при поливе дождеванием. Алма-Ата, 1972.</w:t>
        <w:br/>
        <w:t>10. Жайлибаев Қ, Н. Некоторые вопросы биологин</w:t>
        <w:br/>
        <w:t>развития кукурузы и сой в смешанных посевах. Алма-Ата,</w:t>
        <w:br/>
        <w:t>1966.</w:t>
        <w:br/>
        <w:t>ІП. Жагалев А.Н. Сроки посева сахарной свеклы в</w:t>
        <w:br/>
        <w:t>Джамбулской области, Алма-Ата, 1951. з</w:t>
        <w:br/>
        <w:t>41</w:t>
        <w:br/>
        <w:t>ЕАЗдакам-Чдакау/041 раде 26</w:t>
        <w:br/>
        <w:t>отделы и лаборатории института. Институт ботаники АН</w:t>
        <w:br/>
        <w:t>ҚазССР стал координируюшим центром биологической науки</w:t>
        <w:br/>
        <w:t>в Қазахстане.</w:t>
        <w:br/>
        <w:t>В 1978 г. по иннциативе Гакаша Закиевнича Бияшева в</w:t>
        <w:br/>
        <w:t>Инетитуте ботаннки АН ҚазССР открываетея лаборатория</w:t>
        <w:br/>
        <w:t>(гетерозиса, которую он возглавил. В ней проводятся нсследо-</w:t>
        <w:br/>
        <w:t>вания, охватываюшие три направления современной генетики:</w:t>
        <w:br/>
        <w:t>Генетика инцухт-линий сахарной сВеклы, генетика количествен-</w:t>
        <w:br/>
        <w:t>ных призпаков самоопылителей, Генетическне последствия</w:t>
        <w:br/>
        <w:t>воздействия Пестицидов на сельскохозяйственные культуры.</w:t>
        <w:br/>
        <w:t>Генетика инцухт-линий включает в себя следуюшцие вопросы:</w:t>
      </w:r>
    </w:p>
    <w:p>
      <w:r>
        <w:t>создание генетической коллекция инцухт-линий и изучение их</w:t>
        <w:br/>
        <w:t>свойств и особенностей, поиек путей закреплония гетерозиса и</w:t>
        <w:br/>
        <w:t>микроклональпос размножение селекциопно ценных матерна-</w:t>
        <w:br/>
        <w:t>лов сахарной свеклы.</w:t>
        <w:br/>
        <w:t>При нсследованин генетики количественных признаков</w:t>
        <w:br/>
        <w:t>изучены различные методы отбора (метод Педигри ни ОСП-</w:t>
        <w:br/>
        <w:t>одно ссмя с растения на потомстве) в селекцин самоопыло-</w:t>
        <w:br/>
        <w:t>шихся ҡультур, подготовлены методические указания ПО се-</w:t>
        <w:br/>
        <w:t>лекции яровой пшеннцы в Северном Қазахстане, проведена</w:t>
        <w:br/>
        <w:t>оценка взаимодействия генотипов рися с различными факто-</w:t>
        <w:br/>
        <w:t>рами внешней среды, полученные в процессе эксперименталь-</w:t>
        <w:br/>
        <w:t>ной работы перепективные формы переданы в селекционные</w:t>
        <w:br/>
        <w:t>ПИТОМНИКН.</w:t>
        <w:br/>
        <w:t>В результате изучения действия различных пестицидов на</w:t>
        <w:br/>
        <w:t>сельскохозяйственные растения разработаны и предложены</w:t>
        <w:br/>
        <w:t>рекомендации по применению тпсстицидов в сольском хозяйст-</w:t>
        <w:br/>
        <w:t>ве, разработан екрининг для выявления: потенииально опасных</w:t>
        <w:br/>
        <w:t>пестицидов-мутагенов, нзучено влняние пестипндов на сорта-</w:t>
        <w:br/>
        <w:t>популяцин зерновых культур.</w:t>
        <w:br/>
        <w:t>Научно-исследовательскую работу Г. 3. Бияшев совмешал</w:t>
        <w:br/>
        <w:t>с обілественной: он был избран членом Президнума обшсства</w:t>
        <w:br/>
        <w:t>по распространению политических и научных знаний Қазах-</w:t>
        <w:br/>
        <w:t>ской ССР, Председателем Қазахекого отделения Советской</w:t>
        <w:br/>
        <w:t>ассоциация дружбы с народами Африки, депутатом Алма-</w:t>
        <w:br/>
        <w:t>Атинского городского Совета депутатов трудяшихся, членом</w:t>
        <w:br/>
        <w:t>трех научных советов (в одном Из них--председателем),</w:t>
        <w:br/>
        <w:t>членом Секшии генетических аспектов проблемы «Человек и</w:t>
        <w:br/>
        <w:t>биосфера» ГКНТ Совмина СССР, членом научного совета АН</w:t>
        <w:br/>
        <w:t>СССР по проблеме генетики и селекцин, членом многих науч-</w:t>
        <w:br/>
        <w:t>ных обшеств и советов, участииком ХП и ХІУ междушарод-</w:t>
        <w:br/>
        <w:t>ных генетических конгрессов.</w:t>
        <w:br/>
        <w:t>Большую заботу проявлял Г.З, Бияшев о росте научных</w:t>
        <w:br/>
        <w:t>23</w:t>
        <w:br/>
        <w:t>1972</w:t>
        <w:br/>
        <w:t>ЕАУдакамғдакам04і раде 36</w:t>
        <w:br/>
        <w:t>78. Действие кҡолхицина на цветоносные побеги семенин-</w:t>
        <w:br/>
        <w:t>ков сахарной свеклы и изменеңне плондности тканей ! рНоОл.</w:t>
        <w:br/>
        <w:t>науки. 1972, Вып. 4. С. 86-89: табл. Библиогр.: 5 назв. |Сов-</w:t>
        <w:br/>
        <w:t>местно с: В. Б. Плохих, А. С. Назиповой.)</w:t>
        <w:br/>
        <w:t>74. Односемянность и минеральное питание свеклы в усло-</w:t>
        <w:br/>
        <w:t>виях орошения // Там же. С. 89--91: табл. Библиогр.: 5 назв,</w:t>
        <w:br/>
        <w:t>1978</w:t>
        <w:br/>
        <w:t>(75. Действие физико-химических мутагенов на микро-</w:t>
        <w:br/>
        <w:t>спорогенез сахарной свеклы // Изв. АН ҚазССР. Сер. биол,</w:t>
        <w:br/>
        <w:t>1973. Х% 1. С. 25--99; ил., табл, Библиогр.: 10 назв. (Совмест- |</w:t>
        <w:br/>
        <w:t>нос Л. Б. Сеиловой.| 4</w:t>
        <w:br/>
        <w:t>19%5</w:t>
        <w:br/>
        <w:t>76. Влияние мутагенных факторов на процессы оплодотво-</w:t>
        <w:br/>
        <w:t>рения и семяобразования сахарной свеклы // Там же. 1978.</w:t>
      </w:r>
    </w:p>
    <w:p>
      <w:r>
        <w:t>А9 2. С. 8--19: ил, табл. Библногр.: 6 назв. |Совместно с</w:t>
        <w:br/>
        <w:t>Л. Б. Сенловой 1</w:t>
        <w:br/>
        <w:t>77. Действие физико-химических мутагенов на анатомо-</w:t>
        <w:br/>
        <w:t>морфологическую структуру сахарной севеклы // Тр. Ин-та</w:t>
        <w:br/>
        <w:t>ботаникы АН ҚазССР. 1975. Т. 33. С. 162-168: ил., табл. Биб-</w:t>
        <w:br/>
        <w:t>лиогр.: 7 назв. | Совместно с./Л. Б. Сенловай.|</w:t>
        <w:br/>
        <w:t>78. Қорреляция между весом корнеплодов и сахаристостью</w:t>
        <w:br/>
        <w:t>ү дп- и тетраплондных сортолинейных гибридов сахарной</w:t>
        <w:br/>
        <w:t>свеклы // С.-х. биология, 1975, Т. 10. Хе 2, С. 447--449. Биб-</w:t>
        <w:br/>
        <w:t>лиогр. 5 назв. |Совместно с Э. В. Денисовой.|</w:t>
        <w:br/>
        <w:t>79. Рокомендация по семеноводству сахарной свеклы. Ал-</w:t>
        <w:br/>
        <w:t>ма-Ата, 1975. 19 с.: табл. |Совместно с И. Л. Абугалневым.1</w:t>
        <w:br/>
        <w:t>1076</w:t>
        <w:br/>
        <w:t>780. Влиянне гамма-лучей на урожайность и сахаристость</w:t>
        <w:br/>
        <w:t>полиплоидной сахарной свеклы в зависимости от условий</w:t>
        <w:br/>
        <w:t>вырашивания // Тр. Ин-та ботаники АН ҚазССР. 1976. Т. 36.</w:t>
        <w:br/>
        <w:t>С. 139--141. І|Совместно с Л. Е. Аманжоловой/)</w:t>
        <w:br/>
        <w:t>8І. Қ цитологической характеристике Пбразцов риса І</w:t>
        <w:br/>
        <w:t>Биология и минер. питание риса. Алма-Ата, 1976. С. 154-160:</w:t>
        <w:br/>
        <w:t>граф. (|Совместно с А, И. Сейтхожаевым/4</w:t>
        <w:br/>
        <w:t>3--164. ” 83</w:t>
        <w:br/>
        <w:t>ЕХЗдакам/-Адакам/011 раде 32</w:t>
        <w:br/>
        <w:t>29.О предшественниках сахарной свеклы Вв ұм</w:t>
        <w:br/>
        <w:t>орошаемого земледелия Қазахстана // Там же. Хе 3. С. 9--ІБ:</w:t>
        <w:br/>
        <w:t>табл. |Совместно с И. А. Абугалиевым 1</w:t>
        <w:br/>
        <w:t>30. О свекловичных севооборотах в Қазахстане // Сель-.</w:t>
        <w:br/>
        <w:t>ское хоз-во Қазахстана. 1960. 79 2. С. 40--44: табл,</w:t>
        <w:br/>
        <w:t>81. О селекционно-семеноводческой работе с техническими |</w:t>
        <w:br/>
        <w:t>культурами в Қазахстане // Вести. с.-х. науки. 1960, Хе 8</w:t>
        <w:br/>
        <w:t>С. 32-39</w:t>
        <w:br/>
        <w:t>32. Сахарная свекла в Қазахстане. Алма-Ата, 1960. 60 с.</w:t>
        <w:br/>
        <w:t>ГСовместно с А. И..Ажкеевым.)</w:t>
        <w:br/>
        <w:t>1961</w:t>
        <w:br/>
        <w:t>33. Қ вопросу о предшественниках сахарной свеклы па</w:t>
        <w:br/>
        <w:t>поливных землях Қазахстана // Вестн. &lt;с.-х. науки. 1961. Х8 8,</w:t>
        <w:br/>
        <w:t>С. 22--29: табл., граф. |Совместно с Н. Ф. Қостиным.)</w:t>
        <w:br/>
        <w:t>34. Некоторые вопросы системы земледелия на Воливных</w:t>
        <w:br/>
        <w:t>землях Алма-Атинской области /) Там же 2929. С, 3-18.</w:t>
        <w:br/>
        <w:t>ГСовместно с А. И. Ажкеевым.1 2</w:t>
        <w:br/>
        <w:t>35. О поливном режиме сахарной свеклы в Қазахстане</w:t>
        <w:br/>
        <w:t>|І. Там же. Хе 9. С. 10-16: табл. Библиогр.: 10 назв. |Совмест-</w:t>
        <w:br/>
        <w:t>нос У, Д. Даримбетовым/</w:t>
        <w:br/>
        <w:t>36. Основные вопросы земледелия на целинных землях //</w:t>
        <w:br/>
        <w:t>Сельское хоз-во Қазахстана. 1961. Хе 2. С. 7--ІБ: табл. Сов-</w:t>
      </w:r>
    </w:p>
    <w:p>
      <w:r>
        <w:t>местно с Х. А. Арыстанбеконым.)</w:t>
        <w:br/>
        <w:t>37. Основные вопросы земледелия в целинных районах</w:t>
        <w:br/>
        <w:t>Қазахстана // Вестн. с.-х. науки. 1961, Х9 1, С, 3--14. (Сов-</w:t>
        <w:br/>
        <w:t>местно с Х. А. Арыстанбековым.)</w:t>
        <w:br/>
        <w:t>38. Основные вопросы системы земледелия на юге и юго-</w:t>
        <w:br/>
        <w:t>востоке Қазахстана // Там же, Ә8 1. С. 8--14: таба. ГСовмест-</w:t>
        <w:br/>
        <w:t>нос Н, А, Нечипоренко,</w:t>
        <w:br/>
        <w:t>39, Рост и продуктивность сахарной свеклы в зависимости</w:t>
        <w:br/>
        <w:t>от режима орошения // Там же. Хо7. С.6--14: табл. Биб-</w:t>
        <w:br/>
        <w:t>лиогр.: 97 назв. (Совместно с У. Д. Даримбетовым.,1</w:t>
        <w:br/>
        <w:t>40. Сахарная свекла -- кормовая культура // Там же. Х% 5.</w:t>
        <w:br/>
        <w:t>С. 14-19: табл. ГСовместно с А. И. Ажкеевым.1</w:t>
        <w:br/>
        <w:t>41. Сахаристость сахарной свеклы в зависимости от режи-</w:t>
        <w:br/>
        <w:t>ма орошения // Научн. докл. Мин-ва сельского хоз-ва ҚазССР.</w:t>
        <w:br/>
        <w:t>1961. Хв 2. С. 8-10: табл. Библиогр.: б назв. |Совместно с</w:t>
        <w:br/>
        <w:t>У.Д. Даримбетовым.)</w:t>
        <w:br/>
        <w:t>49. Технические культуры в Қазахстане за сорок лет //</w:t>
        <w:br/>
        <w:t>Вестн. с.-х. наукн. 1961. 3% 6. С. 19--26. (Совместно с</w:t>
        <w:br/>
        <w:t>М, Х., Муратовым1</w:t>
        <w:br/>
        <w:t>қа 29</w:t>
        <w:br/>
        <w:t>Е:&lt;ӘдакамяЧдакам041 раде 35</w:t>
        <w:br/>
        <w:t>63. Развитие корневой системы сахарной свеклы Ии влия-</w:t>
        <w:br/>
        <w:t>ние ее на урожайность при дождевании // Вестн. с.-х. науки.</w:t>
        <w:br/>
        <w:t>1969. Хе 11. С. 21--25: табл. Библиогр.: 4 назв. |Совместно-с</w:t>
        <w:br/>
        <w:t>У.Д. Даримбетовым.)</w:t>
        <w:br/>
        <w:t>64. О сопряженности признаков- семян и продуктивности</w:t>
        <w:br/>
        <w:t>потомств односемянной сахарной свеклы // Изв. АН ҚазССР.</w:t>
        <w:br/>
        <w:t>Сер. биол. 1970. Хе 1. С. 22--26: табл. Библиовр.: 10 назв.</w:t>
        <w:br/>
        <w:t>(Совместно с Қ. И. Набоких.)</w:t>
        <w:br/>
        <w:t>65. Развитие сахарной свеклы при орошении дождева-</w:t>
        <w:br/>
        <w:t>нием // Вестн. с.-х. науки. 1970. 29 5. С. 34--38: табл. Биб-</w:t>
        <w:br/>
        <w:t>лиогрл 9 назв. (Совместно с С. Б. Еримбетовым, У. Д. Дарим-</w:t>
        <w:br/>
        <w:t>бетовымД</w:t>
        <w:br/>
        <w:t>66. Генетические исследования несовместимости у высших</w:t>
        <w:br/>
        <w:t>растений и методы использования ее в селекции растений //</w:t>
        <w:br/>
        <w:t>Изв. АН ҚазССР. Сер. биол. 1971. 2% 4. С. 26-35: схем.</w:t>
        <w:br/>
        <w:t>(Совместно с Е. Ж. Жумабековым, С. И. Малецким.|</w:t>
        <w:br/>
        <w:t>67. Зависимость урожая и качества семян односемянной</w:t>
        <w:br/>
        <w:t>сахарной свеклы от вырашивания их при различном режиме</w:t>
        <w:br/>
        <w:t>минерального питания в условиях режима орошения // Биол.</w:t>
        <w:br/>
        <w:t>науки. 1971. Вып. 3. С. 56-60. Библногр.: 4 назв. Г|Совместно</w:t>
        <w:br/>
        <w:t>с Г.А. Рейш1 :</w:t>
        <w:br/>
        <w:t>68%, Органогенез семенников популяция одноростковых</w:t>
        <w:br/>
        <w:t>сартав сахарной свеклы // Мат-лы итоговой годичной конфе-</w:t>
        <w:br/>
        <w:t>ренции проф.-преп. состава ҚазГУ, посвяш. ХХІУ сһезду</w:t>
        <w:br/>
        <w:t>ҚПСС. 1971. )</w:t>
      </w:r>
    </w:p>
    <w:p>
      <w:r>
        <w:t>69. Развитие корневой системы сахарной спеклы в зависн-</w:t>
        <w:br/>
        <w:t>мости от способов основной обработки почвы // Изв. АН</w:t>
        <w:br/>
        <w:t>ҚазССР. Сер. биол. 1971. Хе 2. С. 21-26: табл. ГСовместно с</w:t>
        <w:br/>
        <w:t>И. 0. Байтулиным, Ч. Ф. Сагитовой.|</w:t>
        <w:br/>
        <w:t>70. Сахаристасть сахарной свеклы при орошении дожде-</w:t>
        <w:br/>
        <w:t>ванием // Вестн. с.-х. науки. 1971. Х9 9.-С, 25--29: табл. |Сов-</w:t>
        <w:br/>
        <w:t>местно с С. Б. Еримбетовым, У. Д. Даримбетовым.) .</w:t>
        <w:br/>
        <w:t>71. Успехи современной гепетики и селекция в области</w:t>
        <w:br/>
        <w:t>создания новых сортов сельскохозяйственных культур: Докл.</w:t>
        <w:br/>
        <w:t>на юбил. сессия Обшего собрания От-ния биол. наук АН</w:t>
        <w:br/>
        <w:t>ҚазССР, посвяш. 25-летию АН ҚазССР (Алма-Ата, июнь</w:t>
        <w:br/>
        <w:t>1971 г) 1) Вести. АН ҚазССР. 1971. Хо 7. С. 77--90.</w:t>
        <w:br/>
        <w:t>79. Химерность у сахарной свеклы в процессе становления</w:t>
        <w:br/>
        <w:t>полиплоидных форм // Материалы П/ Всесоюзного сьезда</w:t>
        <w:br/>
        <w:t>ВОГИС. М,, 1971. С. 21. ГСовместно с В. Б. Плохих.)</w:t>
        <w:br/>
        <w:t>82</w:t>
        <w:br/>
        <w:t>ЕХЗдакам-Чдакау01 раде 40</w:t>
        <w:br/>
        <w:t>С. 9--11: табл. Библиогр.: 3 назв. |Совместно с А, А, Нуржа-</w:t>
        <w:br/>
        <w:t>новой, Н. Қ. Намазбековой 1</w:t>
        <w:br/>
        <w:t>111. Динамика митотической активности клеток корневой</w:t>
        <w:br/>
        <w:t>меристемы линейной сахарной свеклы // Там же, % 2. С. 5--</w:t>
        <w:br/>
        <w:t>7: табл. Библногр: 7 назв. І|Совместно с Л. Б. Сейловой,</w:t>
        <w:br/>
        <w:t>А. А. Абдурахмановым.)</w:t>
        <w:br/>
        <w:t>112. Действие инсектицидов на ячмень // Генетические</w:t>
        <w:br/>
        <w:t>последетвия использования химических средств зашиты расте-</w:t>
        <w:br/>
        <w:t>ний И пути преодоления резистентности вредных организмов с</w:t>
        <w:br/>
        <w:t>учетөм задач охраны окружаюшей среды: Тез. докл. заседания</w:t>
        <w:br/>
        <w:t>«Человек и биосфера». Рига, 1984. С. 26-27. (Совместно с</w:t>
        <w:br/>
        <w:t>А. А. Нуржановой</w:t>
        <w:br/>
        <w:t>113. Изучение мутагенной активности химических вешеств,</w:t>
        <w:br/>
        <w:t>используемых в сельском хозяйстве, с целью уточнения регла-</w:t>
        <w:br/>
        <w:t>ментов их применения // Там же. С. 20--21. (Совместно с</w:t>
        <w:br/>
        <w:t>А. С. Сартаевым,1</w:t>
        <w:br/>
        <w:t>114, Использование раетительных. тест-систем для оценки</w:t>
        <w:br/>
        <w:t>мутагенности пестицидов // Тест-системы для оценки мутаген-</w:t>
        <w:br/>
        <w:t>нога потенциала загрязнителей окружаюшей среды: Тез. докл.</w:t>
        <w:br/>
        <w:t>Иркутск, 1984. С. 11-12. |Совместно с А, А. Нуржановой.|</w:t>
        <w:br/>
        <w:t>115. Мутагенный эффект беномила // Изв. АН ҚазССР.</w:t>
        <w:br/>
        <w:t>Сер. биол. 1984, Хе 6. С. 1-3: табл. Библногр.: 7 назв. |Сов-</w:t>
        <w:br/>
        <w:t>местно с А. А, Нуржанавай 1</w:t>
        <w:br/>
        <w:t>116. О6 индуцированном апомиксисе у сахарной свеклы //</w:t>
        <w:br/>
        <w:t>Там же. Х9 5. С. 8--10: схем. Библиогр. 9 назв. (Совместно с</w:t>
        <w:br/>
        <w:t>М, Б. Амерхановой.1</w:t>
        <w:br/>
        <w:t>1985</w:t>
        <w:br/>
        <w:t>117. Жизнеспособность зародышевых мешков в кастриро-</w:t>
        <w:br/>
        <w:t>ванных цветках риса // Там же. 1985. Хе 5. С. 14--19: ил,</w:t>
        <w:br/>
        <w:t>табл. Библногр.: 17 назв, |Совместно с Н. А. Хайленко,|</w:t>
      </w:r>
    </w:p>
    <w:p>
      <w:r>
        <w:t>118. Қлональное микроразмножение инцухт-линий сахар-</w:t>
        <w:br/>
        <w:t>ной свеклы // Там же. Хо 92. С, 90--91. Библиогр.: 4 назв.</w:t>
        <w:br/>
        <w:t>ГСовместно с М, Б. Амерхановой, И. Р. Рахимбаевым.|</w:t>
        <w:br/>
        <w:t>119%, Полученне мужских нередуцированных гамет у</w:t>
        <w:br/>
        <w:t>сахарной свеклы с помошью мутагенных факторов: (Мат-лы</w:t>
        <w:br/>
        <w:t>совец. по эксперим. мутагенезу с.-х. растений). Умань</w:t>
        <w:br/>
        <w:t>(УССР), 1985. (Совместно с Л, Б. Сенловой.|</w:t>
        <w:br/>
        <w:t>190. Сахарная свекла на орошаемых землях Қазахстана.</w:t>
        <w:br/>
        <w:t>Алма-Ата, 1985. 164 с.</w:t>
        <w:br/>
        <w:t>121. Экепериментальное получение 2п пыльцы у диплонд-</w:t>
        <w:br/>
        <w:t>87</w:t>
        <w:br/>
        <w:t>ЕУвакан адан ҢА саха</w:t>
        <w:br/>
        <w:t>рнай свеклы на действие физико-химиче-</w:t>
        <w:br/>
        <w:t>ских мутагенных факторов и их комплекса // Мат-лы совет-</w:t>
        <w:br/>
        <w:t>ско-индийского симпозиума по проблемам генетики и селекцни</w:t>
        <w:br/>
        <w:t>культурных растений. Баку, 1978. С. 141--142. |Совместно с</w:t>
        <w:br/>
        <w:t>Л Б. СеиловойД</w:t>
        <w:br/>
        <w:t>92. Рост листьев ДИ- И полиплоидной сахарной свеклы в</w:t>
        <w:br/>
        <w:t>различных условиях вырашивания после воздействия гамма-</w:t>
        <w:br/>
        <w:t>лучей // Изв. АН ҚазССР. Сер. биол. 1978. Хе 5. С. 11-18:</w:t>
        <w:br/>
        <w:t>табл. Библиогр.: 5 назв. ГСонместно с Л. Е, Аманжоловой.1</w:t>
        <w:br/>
        <w:t>1979</w:t>
        <w:br/>
        <w:t>93. Действие предпосевного гамма-облучения семян на</w:t>
        <w:br/>
        <w:t>рост и урожай ди- и полиплоидной сахарной свеклы в различ-</w:t>
        <w:br/>
        <w:t>ных условиях вертикальной зональности // Там же. 1979, Мо 5.</w:t>
        <w:br/>
        <w:t>С. 192--17: табл. Библиогр. 9 назв. |Совместно с Л. Е. Аман-</w:t>
        <w:br/>
        <w:t>жоловой1</w:t>
        <w:br/>
        <w:t>94. Изучение мутагенного действия экстрактивных вешеств</w:t>
        <w:br/>
        <w:t>полыни: Тез. докЛ, совеш. по проблемам генетикн Ии селекция</w:t>
        <w:br/>
        <w:t>растений. Алма-Ата, 1979. С. 8. |Совместно с А. А. Абдурах-</w:t>
        <w:br/>
        <w:t>мановым.1</w:t>
        <w:br/>
        <w:t>95. Бисексуальная парность развития молекулы ДНҚ и</w:t>
        <w:br/>
        <w:t>роль се в соксуализация генетического кода // Изв. АН</w:t>
        <w:br/>
        <w:t>ҚазССР. Сер. биол. 1980. Хе 2. С. 13--18. Библиогр: 9 назв.</w:t>
        <w:br/>
        <w:t>(Совместно с Г. Х. Молотковским.)</w:t>
        <w:br/>
        <w:t>96. О состоянии и перспективах развития исоеледований</w:t>
        <w:br/>
        <w:t>по генетике и селекция растений в Қазахстәне // Там же. 6 5.</w:t>
        <w:br/>
        <w:t>С. 6--11.</w:t>
        <w:br/>
        <w:t>1981</w:t>
        <w:br/>
        <w:t>97. Влиянне инцухта на признак сахаристости сахарной</w:t>
        <w:br/>
        <w:t>свеклы // Экеперим. работы по генетике растений в Қазах-</w:t>
        <w:br/>
        <w:t>стане. Алма-Ата, 1981. С. 3--7: табл. Библиогр.: 6 назв. ГСов-</w:t>
        <w:br/>
        <w:t>местно с Е, Ж. Жумабековым.|</w:t>
        <w:br/>
        <w:t>98. О проблеме исследования мутагенности факторов</w:t>
        <w:br/>
        <w:t>внешней среды в Қазахстане // Вестн. АН ҚазССР. 1981. Х% 12.</w:t>
      </w:r>
    </w:p>
    <w:p>
      <w:r>
        <w:t>С. 29--32.</w:t>
        <w:br/>
        <w:t>99. Полынь-- источник природных мутагенов // Иав. АН</w:t>
        <w:br/>
        <w:t>ҚазССР. Сер. биол. 1981. Хз 6. С. 4-8: табл. Библиогр.</w:t>
        <w:br/>
        <w:t>8 назв. |Совместно с А. А, Абдурахмановым.1</w:t>
        <w:br/>
        <w:t>100. Сахароза. и полимерные углеводы у инцухт-линий</w:t>
        <w:br/>
        <w:t>сахарной свеклы // Там же. Х6 5. С. 11--13: табл. Библиогр.:</w:t>
        <w:br/>
        <w:t>85</w:t>
        <w:br/>
        <w:t>БАлдакам-ЧдакамО4Я- раде 45</w:t>
        <w:br/>
        <w:t>12. Илялетдинов Ш. Н. Продуктивность сахарной</w:t>
        <w:br/>
        <w:t>свеклы в зависимости от способов и техники бороздкового</w:t>
        <w:br/>
        <w:t>полива. Алма-Ата, 1963. )</w:t>
        <w:br/>
        <w:t>18. Қостин Н. Ф. Предшественники сахарной евеклы на</w:t>
        <w:br/>
        <w:t>светло-каштановых почвах Алма-Атинской области. Алма-Ата,</w:t>
        <w:br/>
        <w:t>1967.</w:t>
        <w:br/>
        <w:t>14. Манжос Д. Сравнительное изучение методов опре-</w:t>
        <w:br/>
        <w:t>деления жизпеспособности и полевой всхожести семян озимой</w:t>
        <w:br/>
        <w:t>пшеницы и кукурузы разного качества. Алма-Ата, 1966.</w:t>
        <w:br/>
        <w:t>15. НабокихҚ И. Қ вопросу о развития семенников и</w:t>
        <w:br/>
        <w:t>улучшении односемянных сортов сахарной свеклы в условиях</w:t>
        <w:br/>
        <w:t>орошения. Алма-Ата, 1970.</w:t>
        <w:br/>
        <w:t>16, Плохих В, Б. Вопросы повышения односемянности</w:t>
        <w:br/>
        <w:t>сахарной свеклы. Алма-Ата, 1970.</w:t>
        <w:br/>
        <w:t>17. Сенлова Л. Б, Реакция сахарной свеклы на облу-</w:t>
        <w:br/>
        <w:t>ченние и действие некоторых химических соединений. Қиев,</w:t>
        <w:br/>
        <w:t>1980,</w:t>
        <w:br/>
        <w:t>18. Фурсов В. И. Биология цветения Илийского кенды-</w:t>
        <w:br/>
        <w:t>ря. Алма-Ата, 1963.</w:t>
        <w:br/>
        <w:t>Докторские диссертация</w:t>
        <w:br/>
        <w:t>19. Абугалиев И. А, Продуктивность сахарной свеклы</w:t>
        <w:br/>
        <w:t>в зависимости от приемов возделывания и селекцин в усло-</w:t>
        <w:br/>
        <w:t>виях орошасмого земледелия Қазахстана. Алма-Ата, 1975.</w:t>
        <w:br/>
        <w:t>20. Байтулин И. О. Экоморфоз корневой системы рас-</w:t>
        <w:br/>
        <w:t>тений в аридной зоне Қазахстана. Ташкент, 1978.</w:t>
        <w:br/>
        <w:t>21. Фурсов В. И. Цитохимия эмбриогенеза пшениц и</w:t>
        <w:br/>
        <w:t>пшенично-ржаных гибридов. Алма-Ата, 1965.</w:t>
        <w:br/>
        <w:t>АВТОРЛЫҚ ҚУӘЛІКТЕР</w:t>
        <w:br/>
        <w:t>АВТОРСКИЕ СВИДЕТЕЛЬСТВА</w:t>
        <w:br/>
        <w:t>1%, А. с. Хе 682074 (СССР). Способ предпосевной обработ-</w:t>
        <w:br/>
        <w:t>кн семян сахарной свеклы / Авт. изобрет. Бияшев Г. З., Иню-</w:t>
        <w:br/>
        <w:t>шин В, М., Плохих В. Б.- Заявл. 27.01.78, Ха 2574377; Опубл.</w:t>
        <w:br/>
        <w:t>в Б. И., БІ, М, Қл.А 0171/00 А 01 Н 1/06 (58).</w:t>
        <w:br/>
        <w:t>42</w:t>
      </w:r>
    </w:p>
    <w:p>
      <w:r>
        <w:t>ЕАхдакам-Чдакам04Н. раде 37</w:t>
        <w:br/>
        <w:t>82. Особенности анатомо-морфологической структуры</w:t>
        <w:br/>
        <w:t>корня полиплондной сахарной свеклы в различных высотных</w:t>
        <w:br/>
        <w:t>поясах Занлийского Алатау // Тр. Ин-та ботаники АН ҚазССР.</w:t>
        <w:br/>
        <w:t>1976. Т. 36. С. 134-1388: табл. Библиогр. 6 назв. |Совместно с</w:t>
        <w:br/>
        <w:t>Л Е, Аманжоловой/</w:t>
        <w:br/>
        <w:t>83. Фенотипические особенности кустистости и озерненно-</w:t>
        <w:br/>
        <w:t>сти у коптраетних сортов п линий риса при разных условиях</w:t>
        <w:br/>
        <w:t>вырашивания // Биология и минер. питание риса. Алма-Лта,</w:t>
        <w:br/>
        <w:t>1976. С. 187--154: табл. (Совместно с Р. М, Абдуллиным.|</w:t>
        <w:br/>
        <w:t>) 84. Формирование количественных признаков у разных</w:t>
        <w:br/>
        <w:t>образдов риса в онтогенезе // Там же. С. 123--137: табл,</w:t>
        <w:br/>
        <w:t>графы схем. ГСовместно с Қ. С. Джумакаевой, А. И. Седлов-</w:t>
        <w:br/>
        <w:t>ским.</w:t>
        <w:br/>
        <w:t>1977</w:t>
        <w:br/>
        <w:t>85. Зависимость урожая и качества фабричных семян</w:t>
        <w:br/>
        <w:t>полигибрида ВНИС-5 от условий вырашивания // Изв. АН</w:t>
        <w:br/>
        <w:t>ҚазССР. Сер. биол. 1977. М1. С. 1--Б: табл. Библиогр.:</w:t>
        <w:br/>
        <w:t>8 назв. |Совместно с В. Б. Плохих, Н. М. Мусульмановой.)</w:t>
        <w:br/>
        <w:t>1078</w:t>
        <w:br/>
        <w:t>86. Анализ корреляции и изменчивости количественных</w:t>
        <w:br/>
        <w:t>признаков у сахарной свеклы /)/ Тр. Ин-та ботаники АН</w:t>
        <w:br/>
        <w:t>ҚазССР. 1978. Т. 37. С. 97--100: табл. Библиогро 2 назв.</w:t>
        <w:br/>
        <w:t>ГСовместно с И. А, Абугалневым.1</w:t>
        <w:br/>
        <w:t>87. Генетика прнзнака самосовместимости и самонесовмес-</w:t>
        <w:br/>
        <w:t>тимости ү сахарной свеклы // Там же. С. 105--110: табл.</w:t>
        <w:br/>
        <w:t>Библиогр: 6 назв. (Совместно с Е. Ж. Жумабековым,</w:t>
        <w:br/>
        <w:t>Рр. Қ, Джексембиевым4</w:t>
        <w:br/>
        <w:t>88. Наследование фотопернодичоской реакцин у свеклы:</w:t>
        <w:br/>
        <w:t>Тез. докл. ХІУ Междунар. генетического конгресса (Москва,</w:t>
        <w:br/>
        <w:t>21--80 ангуста 1978). М. 1978. Ч. 2. С. 66. (ОСовместно с</w:t>
        <w:br/>
        <w:t>Е. Ж, Жумабековым.)</w:t>
        <w:br/>
        <w:t>89. Пигменты фотосинтеза и хлорфиллазная актизность у</w:t>
        <w:br/>
        <w:t>сахарной свеклы с разлияным уровнем плондности // С.-х.</w:t>
        <w:br/>
        <w:t>биология. 1978. Т, 13. Х% 6. С. 865--867. Библиогр.: 11 назв.</w:t>
        <w:br/>
        <w:t>ІСовместно с А. А. Абдурахмановым.|</w:t>
        <w:br/>
        <w:t>90. Растительные ресурсы Қазахстана и перспективы их</w:t>
        <w:br/>
        <w:t>рационального использования // Тез. докл. сорвместной сессии</w:t>
        <w:br/>
        <w:t>АН ҚазССР н Госплана ҚазССР, 1978. С. 55--60. |Совместно</w:t>
        <w:br/>
        <w:t>с И.О. Байтулиным4</w:t>
        <w:br/>
        <w:t>34</w:t>
        <w:br/>
        <w:t>ЕХЗдакам/-Адакау/0411 раде 41</w:t>
      </w:r>
    </w:p>
    <w:p>
      <w:r>
        <w:t>ных форм сахарной свеклы // С.-х. биология. 1985. Х% 2. С. А6-</w:t>
        <w:br/>
        <w:t>47: схем. Библиогр.: 8 назв. |Совместно с Л. Б. Сенловой.|</w:t>
        <w:br/>
        <w:t>1986</w:t>
        <w:br/>
        <w:t>122. Влияние самоопыления на изоферментный состав</w:t>
        <w:br/>
        <w:t>эстераз сахарной свеклы // Генетика и селекция растений и</w:t>
        <w:br/>
        <w:t>микроорганизмов. Алма-Ата, 1986. С. 14--17. |Совместно с</w:t>
        <w:br/>
        <w:t>М. Б. Амерхановой.|</w:t>
        <w:br/>
        <w:t>123. Действие фосфорорганическихк соединений на мейоз</w:t>
        <w:br/>
        <w:t>ячменя // Изв. АН ҚазССР, Сер. биол. 1986. Хе 3. С. 16--19.</w:t>
        <w:br/>
        <w:t>ГСовместно с А. А. Нуржановой.|</w:t>
        <w:br/>
        <w:t>124. Зависимость урожая яровой мягкой пшеницы в раз-</w:t>
        <w:br/>
        <w:t>ных экологических условиях от морфологических признаков /)</w:t>
        <w:br/>
        <w:t>Там же. Хе 1. С. 6--13. (Совместно с Т. В. Добротворской.)</w:t>
        <w:br/>
        <w:t>125. Оценка мутагенного действия фунгицида витаванса //</w:t>
        <w:br/>
        <w:t>С.-х. биология. 1985. Х» 2. С. 25. |Совместно с А. С. Сартае-</w:t>
        <w:br/>
        <w:t>вым.|</w:t>
        <w:br/>
        <w:t>196. Оценка мутагенности Ффосфорорганических соедине-</w:t>
        <w:br/>
        <w:t>ний и гомогенатов, нолученных Из отработанных растений, на</w:t>
        <w:br/>
        <w:t>генетический аппарат клетки ячменя // Там же. С. 93. ГСов-</w:t>
        <w:br/>
        <w:t>местно с А. А. Нуржановой, А. М. Патаховой.)|</w:t>
        <w:br/>
        <w:t>197, Получение гетерозисных гибридов сахарной свеклы с</w:t>
        <w:br/>
        <w:t>нспользованнем. ЦМС // Генетика и селекция растений и.</w:t>
        <w:br/>
        <w:t>микроорганизмов. Алма-Ата, 1986. С. 23--24. |Совместно с</w:t>
        <w:br/>
        <w:t>Ч. Ф. Сагитоной</w:t>
        <w:br/>
        <w:t>198. Реакция сорта на самоопыление // Сах. свекла. 1986,</w:t>
        <w:br/>
        <w:t>Х% 9. С. 40-41. ГСовместно с А. А. Абдурахмановым.)|</w:t>
        <w:br/>
        <w:t>129. Состояние генетических и селекционных исследова-</w:t>
        <w:br/>
        <w:t>ний в Қазахстане // Генетика и селекция растений и микро-</w:t>
        <w:br/>
        <w:t>организмов. Алма-Ата, 1986. С. 3-10.</w:t>
        <w:br/>
        <w:t>130. Цитогенетический эффект и техническая эффектив-</w:t>
        <w:br/>
        <w:t>ность фосфорорганических соединений // Тез. докл. на засе-</w:t>
        <w:br/>
        <w:t>дании секции генетических аспектов проблемы «Человек и</w:t>
        <w:br/>
        <w:t>биосфера». &gt; Орджоникидзе, 1986. С. 94. (Совместно с</w:t>
        <w:br/>
        <w:t>А.А. Нуржановой.) )</w:t>
        <w:br/>
        <w:t>ЕАлдакаму/--дакам041 раде 55</w:t>
        <w:br/>
        <w:t>“ТАҚАШ ЗАҚИЕВИЧ БИЯШЕВ,</w:t>
        <w:br/>
        <w:t>Материалы к биобиблиографии ученых Қазахстана</w:t>
        <w:br/>
        <w:t>Зав. редакциями 7. Беркембаев, Н.Ф. Федосенко</w:t>
        <w:br/>
        <w:t>Редакторы Б, Асанбаев, Р. Н. Давыдова</w:t>
        <w:br/>
        <w:t>Художественный редактор .7. Г. Мироненко</w:t>
        <w:br/>
        <w:t>Технический редактор .Л. Ю. Уляницкая )</w:t>
        <w:br/>
        <w:t>Қорректоры Қ. И. Қасымжанова, С. О. Каймулдина</w:t>
        <w:br/>
        <w:t>Сдано һ набор 26.05.88. Подписано в печать 07.07.88. УГ19089.</w:t>
        <w:br/>
        <w:t>Формат 70Х1001/., Бум. тип. ХУ 1. Литературная гарнитура.</w:t>
        <w:br/>
        <w:t>ВБысокая печать. Усл. п.л. 2,11. Усл. кр.-отт. 2,27.</w:t>
        <w:br/>
        <w:t>Уч.-изд. л. 2,69 (1 вклейка). Тираж 500. Заказ 164.</w:t>
      </w:r>
    </w:p>
    <w:p>
      <w:r>
        <w:t>Цена 15 коп.</w:t>
        <w:br/>
        <w:t>Издательство «Наука» Қазахской ССР</w:t>
        <w:br/>
        <w:t>480100, Алма-Ата, Пушкина, 111|118</w:t>
        <w:br/>
        <w:t>Типография издательства «Наука». Қазахской ССР</w:t>
        <w:br/>
        <w:t>480021. Алма-Ата. Шевченко. 28</w:t>
        <w:br/>
        <w:t>ЕХЗдакам/дакам/011 раде 54</w:t>
        <w:br/>
        <w:t>СОДЕРЖАНИЕ</w:t>
        <w:br/>
        <w:t>Қ читателям р В % % % % 9; %</w:t>
        <w:br/>
        <w:t>Основные даты жизни ин деятельности академика</w:t>
        <w:br/>
        <w:t>Академии наук Қазахской ССР Т, З. Бияшева .</w:t>
        <w:br/>
        <w:t>Қраткий очерк научной, педагогической и обшествен-</w:t>
        <w:br/>
        <w:t>ной деятельности академика Академни наук Қазахской</w:t>
        <w:br/>
        <w:t>ССР Г. 3. Бияшева</w:t>
        <w:br/>
        <w:t>Литература о жизин и трудах академика Академии</w:t>
        <w:br/>
        <w:t>наук Қазахской ССР Г.З, Бияшева .</w:t>
        <w:br/>
        <w:t>“ Хронологический указатель трудов</w:t>
        <w:br/>
        <w:t>Труды, изданные под редакцией Г. 3. Бияшева</w:t>
        <w:br/>
        <w:t>Қандидатекне и докторские диссертаций, выпол-</w:t>
        <w:br/>
        <w:t>ненные под научным руководством Г. З. Бияшева</w:t>
        <w:br/>
        <w:t>Авторские свидетельства. . . . :</w:t>
        <w:br/>
        <w:t>Алфавитный указатель трудов . . . .</w:t>
        <w:br/>
        <w:t>Именной указатель соавторов.</w:t>
        <w:br/>
        <w:t>18</w:t>
        <w:br/>
        <w:t>25</w:t>
        <w:br/>
        <w:t>26</w:t>
        <w:br/>
        <w:t>39</w:t>
        <w:br/>
        <w:t>41</w:t>
        <w:br/>
        <w:t>42</w:t>
        <w:br/>
        <w:t>49</w:t>
        <w:br/>
        <w:t>ЕХЗдакамы:дакам/04Н раде 53</w:t>
        <w:br/>
        <w:t>МАЗМҰНЫ</w:t>
        <w:br/>
        <w:t>Оқырмандарға ; 2227, ; ; ы . .</w:t>
        <w:br/>
        <w:t>Қазақ ССР Ғылым академиясының ақкадемнгі</w:t>
        <w:br/>
        <w:t>Ғ. 3. Бияшевтің өмірі мен қызметінің негізгі кезеңдері</w:t>
        <w:br/>
        <w:t>Қазақ ССР Ғылым академиясының академигі</w:t>
      </w:r>
    </w:p>
    <w:p>
      <w:r>
        <w:t>Е. 3. Бияшевтің ғылыми, педагогтік және қоғамдық қыз-</w:t>
        <w:br/>
        <w:t>метінің қысқаша очеркі 4 ) Қ ы 5 4 ы</w:t>
        <w:br/>
        <w:t>Қазаа ССР Ғылым академиясының академигі</w:t>
        <w:br/>
        <w:t>Ғ.3. Бияшевтің-өмірі мен еңбектері туралы әдебиеттер</w:t>
        <w:br/>
        <w:t>Еңбектердің хронологиялық көрсеткіштері .</w:t>
        <w:br/>
        <w:t>Ғ. З. Бияшевтің редакциябымен шыққан еңбектер</w:t>
        <w:br/>
        <w:t>Е. 3. Бияшевтің ғылыми жетекшілігімен қорғалған</w:t>
        <w:br/>
        <w:t>докторлық және кандидаттық диссертациялар</w:t>
        <w:br/>
        <w:t>Авторлық куәліктер .</w:t>
        <w:br/>
        <w:t>Еңбектердің алфавиттік көрсеткіш</w:t>
        <w:br/>
        <w:t>Бірлесіп жазған авторлардың есімдер көрсеткіші.</w:t>
        <w:br/>
        <w:t>5</w:t>
        <w:br/>
        <w:t>7</w:t>
        <w:br/>
        <w:t>П</w:t>
        <w:br/>
        <w:t>25</w:t>
        <w:br/>
        <w:t>26</w:t>
        <w:br/>
        <w:t>39</w:t>
        <w:br/>
        <w:t>41</w:t>
        <w:br/>
        <w:t>492</w:t>
        <w:br/>
        <w:t>4з</w:t>
        <w:br/>
        <w:t>49</w:t>
        <w:br/>
        <w:t>ЕХ Здакандакам0, ре сү П ЖАЗҒАН АВТОРЛАРДЫҢ</w:t>
        <w:br/>
        <w:t>) ЕСІМДЕР КӨРСЕТКІШІ</w:t>
        <w:br/>
        <w:t>ИМЕННОЙ УКАЗАТЕЛЬ СОАВТОРОВ</w:t>
        <w:br/>
        <w:t>Абдуллин Р, М, 83</w:t>
        <w:br/>
        <w:t>Абдурахманов А. А: 49, 94,</w:t>
        <w:br/>
        <w:t>99, 100, 106, 109, 111, 128</w:t>
        <w:br/>
        <w:t>Абугалиев И. А, 21, 29, 45,</w:t>
        <w:br/>
        <w:t>48, 50, 51, 79, 86</w:t>
        <w:br/>
        <w:t>Ажгдев П. Қ. 20</w:t>
        <w:br/>
        <w:t>Ажкеен А. И. 432, 34, 40</w:t>
        <w:br/>
        <w:t>Аманжолова Л. Е. 80, 42,</w:t>
        <w:br/>
        <w:t>92, 93</w:t>
        <w:br/>
        <w:t>Амерханова М. Б. 116, 118,</w:t>
        <w:br/>
        <w:t>122</w:t>
        <w:br/>
        <w:t>Арыстанбеков Х. А. 6, 37</w:t>
        <w:br/>
        <w:t>Арыстангалнев С. А. 59</w:t>
        <w:br/>
        <w:t>Байтулин И. О. 69, 90</w:t>
        <w:br/>
        <w:t>Бекмухамбетова Б. 100</w:t>
      </w:r>
    </w:p>
    <w:p>
      <w:r>
        <w:t>Быков Б, А, 57, 109</w:t>
        <w:br/>
        <w:t>Дарнмбетов У. Д. 35, 39, 41,</w:t>
        <w:br/>
        <w:t>56, 63, 65, 70</w:t>
        <w:br/>
        <w:t>Деннсова Э. В. 78</w:t>
        <w:br/>
        <w:t>Джексембдаев Р. Қ. 87, 106</w:t>
        <w:br/>
        <w:t>Джумаквгева Қ. С. 84</w:t>
        <w:br/>
        <w:t>Добротворская Т. В. 124</w:t>
        <w:br/>
        <w:t>Добрунов Л.-Г. 57</w:t>
        <w:br/>
        <w:t>Еримбетов С. Б. 65, 70</w:t>
        <w:br/>
        <w:t>Есенбаев Н. Х, 48, 49</w:t>
        <w:br/>
        <w:t>Жумабеков Е, Ж. 66, 87, 88,</w:t>
        <w:br/>
        <w:t>97 !</w:t>
        <w:br/>
        <w:t>Илялетдинов Ш. Н. 44, 47,</w:t>
        <w:br/>
        <w:t>52</w:t>
        <w:br/>
        <w:t>Имангазмев Қ. И,6</w:t>
        <w:br/>
        <w:t>4-164</w:t>
        <w:br/>
        <w:t>Кенжеев Қ. Қ. 25</w:t>
        <w:br/>
        <w:t>Қостин Н. Ф. 82, 46</w:t>
        <w:br/>
        <w:t>Малецкий С. И. 66</w:t>
        <w:br/>
        <w:t>Молотковский Г, Х. 95</w:t>
        <w:br/>
        <w:t>Муратов М. Х. 42</w:t>
        <w:br/>
        <w:t>Мусульманова Н. М. 85</w:t>
        <w:br/>
        <w:t>Набоких Қ, И. 27, 64</w:t>
        <w:br/>
        <w:t>Назипова А. С. 73</w:t>
        <w:br/>
        <w:t>Намазбекона Н. Қ. 110</w:t>
        <w:br/>
        <w:t>Нечипоренко Н, А. 20, 88</w:t>
        <w:br/>
        <w:t>Нуржапова А. А. 107, 110,</w:t>
        <w:br/>
        <w:t>119, 114, 115, 129, 126, 180</w:t>
        <w:br/>
        <w:t>Патахова А. М. 126</w:t>
        <w:br/>
        <w:t>Плохих В. Б. 28, 61, 72, 73,</w:t>
        <w:br/>
        <w:t>85, 101</w:t>
        <w:br/>
        <w:t>Рахимбаев И.Р. 118</w:t>
        <w:br/>
        <w:t>Рейш Г, А. 67</w:t>
        <w:br/>
        <w:t>Сагнтона Ч. Ф. 69, 127</w:t>
        <w:br/>
        <w:t>Сартаев А. С. 108, 113, 125</w:t>
        <w:br/>
        <w:t>Седловский А. И. 84</w:t>
        <w:br/>
        <w:t>Сенлова Л. Б, 75, 76, 77, 91,</w:t>
        <w:br/>
        <w:t>11, 119, 121 е</w:t>
        <w:br/>
        <w:t>Сейтхожаев А. И, 81</w:t>
        <w:br/>
        <w:t>Суворов Н. И. 43</w:t>
        <w:br/>
        <w:t>“Тажимуратов А. Т. 55, 62</w:t>
        <w:br/>
        <w:t>і</w:t>
        <w:br/>
        <w:t>Фурсов В. И. 25</w:t>
        <w:br/>
        <w:t>Хайленко Н. А. 104, 117</w:t>
      </w:r>
    </w:p>
    <w:p>
      <w:r>
        <w:t>49.</w:t>
        <w:br/>
        <w:t>ЕА “бакам-Ч6аКеін01/- рад 51</w:t>
        <w:br/>
        <w:t>ахарная свекла-- кормовая культура 40</w:t>
        <w:br/>
        <w:t>Сахарная свекла на орошаемых землях Қазахстана 120</w:t>
        <w:br/>
        <w:t>Сахаристость сахарной свеклы в зависимости от режима</w:t>
        <w:br/>
        <w:t>орошения 41</w:t>
        <w:br/>
        <w:t>7“ Сахаристость сахарной свеклы при орошении дождева-</w:t>
        <w:br/>
        <w:t>ннем 70</w:t>
        <w:br/>
        <w:t>Сахароза и полимерные углеводы у инцухт-линий сахар-</w:t>
        <w:br/>
        <w:t>ной свеклы 100</w:t>
        <w:br/>
        <w:t>Система земледелия в зоне технических культур 24</w:t>
        <w:br/>
        <w:t>Система земледелия в районах возделывания технических</w:t>
        <w:br/>
        <w:t>культур 26</w:t>
        <w:br/>
        <w:t>Совершенствовать поливы свеклы 82</w:t>
        <w:br/>
        <w:t>Состояние гғенетических и селекционных исследований в</w:t>
        <w:br/>
        <w:t>Қазахстане 129</w:t>
        <w:br/>
        <w:t>Сравнительная характеристика апизоплондных популя-</w:t>
        <w:br/>
        <w:t>ций новых номеров полигибридов сахарной свеклы 101</w:t>
        <w:br/>
        <w:t>Талдықорған облысында қазылша егуді дамытудың пер-</w:t>
        <w:br/>
        <w:t>спективалары 19 :</w:t>
        <w:br/>
        <w:t>Темекі дақылын өсіру және отау тарихынан 62</w:t>
        <w:br/>
        <w:t>Технические культуры в Қазахстане за сорок лет 42</w:t>
        <w:br/>
        <w:t>Успехи современной генетики и селекции в области созда-</w:t>
        <w:br/>
        <w:t>ния новых сортов сельскохозяйственных культур 71</w:t>
        <w:br/>
        <w:t>Фенотипические особенности кустистости и озерненности у</w:t>
        <w:br/>
        <w:t>контрастных сортов И линий риса при разных условиях выра-</w:t>
        <w:br/>
        <w:t>шивания 88</w:t>
        <w:br/>
        <w:t>Формирование зародыша и эндосперма твердой пшеницы в</w:t>
        <w:br/>
        <w:t>условиях целинных земель 25</w:t>
        <w:br/>
        <w:t>Формировапие количественпых признаков у разных образ-</w:t>
        <w:br/>
        <w:t>цов риса в онтогенезе 84</w:t>
        <w:br/>
        <w:t>Химерность у сахарной свеклы в процессе становления</w:t>
        <w:br/>
        <w:t>полиплондных фарм 72</w:t>
        <w:br/>
        <w:t>Цитогенетический эффект и техническая эффективность</w:t>
        <w:br/>
        <w:t>фосфорорганических соединений 190</w:t>
        <w:br/>
        <w:t>Черезрядный полив и его влияние на урожай сахарной</w:t>
        <w:br/>
        <w:t>свеклы 11</w:t>
        <w:br/>
        <w:t>Экспериментальное получение 2п пыльцы у ДипПлоИдных</w:t>
        <w:br/>
        <w:t>форм сахарной свеклы 121</w:t>
      </w:r>
    </w:p>
    <w:p>
      <w:r>
        <w:t>48</w:t>
        <w:br/>
        <w:t>ЕХЗдакам-Чдакам04 раде 48 і</w:t>
        <w:br/>
        <w:t>используемых в сельском хозяйстве, с целью уточнения регла-</w:t>
        <w:br/>
        <w:t>ментов Их применения 118 :</w:t>
        <w:br/>
        <w:t>Изучение мутағениого действия экстрактивных вешеств</w:t>
        <w:br/>
        <w:t>полынн 94</w:t>
        <w:br/>
        <w:t>Изучение развития женского гаметофита у риса 104</w:t>
        <w:br/>
        <w:t>Институт ботаники Академии наук Қазахской ССР 59</w:t>
        <w:br/>
        <w:t>Использование растительных тест-систем для өңенки му-</w:t>
        <w:br/>
        <w:t>тагенных пестицидов 114</w:t>
        <w:br/>
        <w:t>Итоги ботанических исследований 57</w:t>
        <w:br/>
        <w:t>Қазахстан -- республика социалистического сельского х0-</w:t>
        <w:br/>
        <w:t>зяйства 19</w:t>
        <w:br/>
        <w:t>Қвадратно-гнездовой способ возделывания сахарной свек-</w:t>
        <w:br/>
        <w:t>лы в Қазахстане 20</w:t>
        <w:br/>
        <w:t>Қ вопросу влияния глубины пахоты на физические свойст-</w:t>
        <w:br/>
        <w:t>ва почвы и урожай хлопчатника 9</w:t>
        <w:br/>
        <w:t>Қ вопросу о глубине вспашки засоленных почв 2</w:t>
        <w:br/>
        <w:t>Қ вопросу о предшественниках сахарной свеклы на полив-</w:t>
        <w:br/>
        <w:t>ных землях Қазахстана 82</w:t>
        <w:br/>
        <w:t>Қ вопросу о сахаристости сахарной свеклы в Қазахста-</w:t>
        <w:br/>
        <w:t>не 20</w:t>
        <w:br/>
        <w:t>Қлональнове микроразмножение инцухт-линий сахарной</w:t>
        <w:br/>
        <w:t>свеклы 118</w:t>
        <w:br/>
        <w:t>Қорреляция между весом корнеплодов и сахаристостью у</w:t>
        <w:br/>
        <w:t>ди- и тетраплоидных сортолинейных гибридов сахарной свек-</w:t>
        <w:br/>
        <w:t>лы 78 4</w:t>
        <w:br/>
        <w:t>Қраткие итоги научно-исследовательской работы Қазах-</w:t>
        <w:br/>
        <w:t>ского института земледелия по агротехнике сахарной свеклы Ӛ</w:t>
        <w:br/>
        <w:t>Қультура сахарной свеклы в Қазахстане 19</w:t>
        <w:br/>
        <w:t>Қызылданы егіп өсіру және оны отау тарихынан 55</w:t>
        <w:br/>
        <w:t>Қ цитологической характеристике образцов риса 8/7</w:t>
        <w:br/>
        <w:t>Қ. Маркс и биологическая наука 60</w:t>
        <w:br/>
        <w:t>Марксизм и развитие биологической науки 105</w:t>
        <w:br/>
        <w:t>Метод определения тибридности растений 106</w:t>
        <w:br/>
        <w:t>Мичуринское учение-- новый этап в развитии дарвиниз-</w:t>
        <w:br/>
        <w:t>ма 28</w:t>
        <w:br/>
        <w:t>Мутагенный эффект беномила 115</w:t>
      </w:r>
    </w:p>
    <w:p>
      <w:r>
        <w:t>Мутагенный эффект фосфорорганических соединений на</w:t>
        <w:br/>
        <w:t>ячмене 107</w:t>
        <w:br/>
        <w:t>Назревшие методические проблемы 42</w:t>
        <w:br/>
        <w:t>Наследование фотопериодической реакции у свеклы 488</w:t>
        <w:br/>
        <w:t>45.</w:t>
        <w:br/>
        <w:t>ЕХЗдакам-қдакам/01/Ғ- раде 47</w:t>
        <w:br/>
        <w:t>Влияние числа вспашек на физические свойства почвы 4</w:t>
        <w:br/>
        <w:t>Влияние числа вспашек на физические свойства почвы на.</w:t>
        <w:br/>
        <w:t>старопашне в весенний период 7.</w:t>
        <w:br/>
        <w:t>Водоудерживаюшая способность почвы пахотного и под-</w:t>
        <w:br/>
        <w:t>пахотного слоя 6</w:t>
        <w:br/>
        <w:t>Вопросы агротехники сахарной свеклы в Қазахстане 6</w:t>
        <w:br/>
        <w:t>Генетические исследования, несовместимости у высших</w:t>
        <w:br/>
        <w:t>растений и методы неспользования ее в селекции растений 66</w:t>
        <w:br/>
        <w:t>Генетика признака самосовместимости и самонесовмести-</w:t>
        <w:br/>
        <w:t>мости у сахарной свеклы 8/7</w:t>
        <w:br/>
        <w:t>Генетический эффект гранозана 110</w:t>
        <w:br/>
        <w:t>Действне инсектицидов на ячмень 112</w:t>
        <w:br/>
        <w:t>Действие колхицина на цветоносные побеги семенников</w:t>
        <w:br/>
        <w:t>сахарной свеклы и изменение плоидности тканей 79 :</w:t>
        <w:br/>
        <w:t>Динамяка митотической активности клеток корневой Ме-</w:t>
        <w:br/>
        <w:t>ристемы линейной сахарной свеклы 111</w:t>
        <w:br/>
        <w:t>Действие предпосевного гамма-облучения семян на рост</w:t>
        <w:br/>
        <w:t>и урожан ди- и ПОЛИПЛОИДПОЙ сахарной свеклы в различных</w:t>
        <w:br/>
        <w:t>условиях вертикальной зональности 93 )</w:t>
        <w:br/>
        <w:t>Действие физико-химических мутагенов на анатомо-мор-</w:t>
        <w:br/>
        <w:t>фологическую структуру сахарной свеклы 77</w:t>
        <w:br/>
        <w:t>Действие физико-химических мутагенов на микроспорогв-</w:t>
        <w:br/>
        <w:t>нез сахарной свеклы 75</w:t>
        <w:br/>
        <w:t>Действие фосфорорганических совдинений на мейоз яч-</w:t>
        <w:br/>
        <w:t>меня 129</w:t>
        <w:br/>
        <w:t>Жизпеспособиость зародышевых мешков в кастрирован-</w:t>
        <w:br/>
        <w:t>ных цветках риса 117</w:t>
        <w:br/>
        <w:t>Зависнмость урожая й качества семян односемянной са-</w:t>
        <w:br/>
        <w:t>харной свеклы от вырашивания их при различном режиме</w:t>
        <w:br/>
        <w:t>минерального питания в условиях режима орошения 6/7</w:t>
        <w:br/>
        <w:t>Зависимость урожая и качества семян полигибрида</w:t>
        <w:br/>
        <w:t>ВНИС-5 от условий вырашивания 85</w:t>
        <w:br/>
        <w:t>Зависимость урожая яровой мягкой пшеницы. в разных</w:t>
      </w:r>
    </w:p>
    <w:p>
      <w:r>
        <w:t>экологических условиях от морфологических признаков 124</w:t>
        <w:br/>
        <w:t>За высокий урожай сахарной свеклы 18</w:t>
        <w:br/>
        <w:t>Изучение мутагенной активности гранозана на примере</w:t>
        <w:br/>
        <w:t>генетического аппарата клеток зерновых культур 702</w:t>
        <w:br/>
        <w:t>Изучение мутагенной активности: химических вешеств,</w:t>
        <w:br/>
        <w:t>44</w:t>
        <w:br/>
        <w:t>ЕзЗдакам-дакам04Н раде 50</w:t>
        <w:br/>
        <w:t>О чем говорит Красная книга Қазахской ССР? 103</w:t>
        <w:br/>
        <w:t>Перспективы развития свеклосеяния в Қазахстане 22</w:t>
        <w:br/>
        <w:t>Перспективы развития свеклосеяния в Талды-Қурганской</w:t>
        <w:br/>
        <w:t>области 28</w:t>
        <w:br/>
        <w:t>Пигменты фотосинтеза и хлорфиллазная ,активность У</w:t>
        <w:br/>
        <w:t>сахарной свеклы с различным уровнем плондности 89</w:t>
        <w:br/>
        <w:t>По вопросам механизацин сельского хозяйства 12</w:t>
        <w:br/>
        <w:t>Поливы сахарной свеклы по дифиту влаги в почве 10</w:t>
        <w:br/>
        <w:t>Получение гетерозисных гибридов сахарной свеклы с</w:t>
        <w:br/>
        <w:t>использованием ЦМС 127</w:t>
        <w:br/>
        <w:t>Получение мужских нередуцированных гамет у сахарной</w:t>
        <w:br/>
        <w:t>свеклы с помошью мутагенных факторов 119</w:t>
        <w:br/>
        <w:t>Полынь-- источник природных мутагенов 99</w:t>
        <w:br/>
        <w:t>Проявление признака односемянности сахарной свеклы в</w:t>
        <w:br/>
        <w:t>зависимости от вырашивания на различной плошади пита-</w:t>
        <w:br/>
        <w:t>ния 28 :</w:t>
        <w:br/>
        <w:t>Пути повышения сахаристости свеқклы 48</w:t>
        <w:br/>
        <w:t>Развитне корневой системы сахарной свеклы в зависимо-</w:t>
        <w:br/>
        <w:t>сти от способов основпой обработки почвы 69</w:t>
        <w:br/>
        <w:t>Развитие корневой системы сахарной свеклы и влияние ее</w:t>
        <w:br/>
        <w:t>на урожайность при дождеванин 69</w:t>
        <w:br/>
        <w:t>Вазвитне сахарной свекды при орошении дождеванием 65</w:t>
        <w:br/>
        <w:t>Растительные ресурсы Қазахстана и перспективы их ра-</w:t>
        <w:br/>
        <w:t>ционального использования 90</w:t>
        <w:br/>
        <w:t>Реакция сахарпой свеклы на действие физико-химических</w:t>
        <w:br/>
        <w:t>мутагенных факторов и их комплекса 91</w:t>
        <w:br/>
        <w:t>Реакция сорта на самоопыленне 128</w:t>
        <w:br/>
        <w:t>Режим орошсения и сахаристость сахарной свеклы 92</w:t>
        <w:br/>
        <w:t>Режим орошения сахарной свеклы в Қазахстане 86</w:t>
        <w:br/>
        <w:t>Рекомендация по семеноводству сахарной свеклы 79</w:t>
        <w:br/>
        <w:t>Рост листьев ди- и полиплонднай сахарной свеклы в раз-</w:t>
        <w:br/>
        <w:t>личных условиях вырашивания после воздействия гамма-лу-</w:t>
        <w:br/>
        <w:t>чей 92 4</w:t>
        <w:br/>
        <w:t>Вост и развитие сахарной свеклы в условиях орошения</w:t>
        <w:br/>
        <w:t>Алма-Атинской области в зависимости от предшественников 46</w:t>
        <w:br/>
        <w:t>Рост и продуктивность сахарной свеклы в зависимости от</w:t>
      </w:r>
    </w:p>
    <w:p>
      <w:r>
        <w:t>техники бороздкового полива 47</w:t>
        <w:br/>
        <w:t>Рост и продуктивность сахарной свеклы в зависимости от</w:t>
        <w:br/>
        <w:t>режима орошения 89</w:t>
        <w:br/>
        <w:t>Сахарная свекла в Қазахстане 92</w:t>
        <w:br/>
        <w:t>47</w:t>
        <w:br/>
        <w:t>ЕХЗдакам/-“дакам/0 41 раде 49</w:t>
        <w:br/>
        <w:t>Некоторые анатомо-морфологическне изменения сахарной</w:t>
        <w:br/>
        <w:t>свеклы при квадратно-гнездовом посеве 21.</w:t>
        <w:br/>
        <w:t>, Некоторые вопросы системы земледелия на поливных зем-</w:t>
        <w:br/>
        <w:t>лях Алма-Атинской области 94</w:t>
        <w:br/>
        <w:t>06 индуцированном апомиксисе у сахарной свеклы 116</w:t>
        <w:br/>
        <w:t>Об упорядочении семеноводства сахарной свеклы ӛі</w:t>
        <w:br/>
        <w:t>О влиянии глубины вспашки на физические свойства</w:t>
        <w:br/>
        <w:t>почвы и урожай хлопчатника 3</w:t>
        <w:br/>
        <w:t>О выбраковке семенников односемянных сортов сахарной</w:t>
        <w:br/>
        <w:t>сһеклы 61</w:t>
        <w:br/>
        <w:t>Односемянность и минеральнов питание свеклы в усло-</w:t>
        <w:br/>
        <w:t>ннях орошення 7/4</w:t>
        <w:br/>
        <w:t>О поливном режиме сахарной свеклы в Қазахстане 95</w:t>
        <w:br/>
        <w:t>6) предшествеппиках сахарной свеклы в условиях орошае-</w:t>
        <w:br/>
        <w:t>мого земледелия Қазахстана 29</w:t>
        <w:br/>
        <w:t>О праблеме нсследования мутагенности фактаров внешней</w:t>
        <w:br/>
        <w:t>среды в Қазахстане 98</w:t>
        <w:br/>
        <w:t>Органогенез семеппиков популяции одноростковых сортов</w:t>
        <w:br/>
        <w:t>сахарной свеклы 68</w:t>
        <w:br/>
        <w:t>О свекловичных севооборотах в Қазахстапе 30</w:t>
        <w:br/>
        <w:t>О селекцнонно-семеноводческой работе с техническими</w:t>
        <w:br/>
        <w:t>культурами в Қазахстане 81</w:t>
        <w:br/>
        <w:t>Основные вопросы земледелия в целинных районах Қа-</w:t>
        <w:br/>
        <w:t>захстана 87</w:t>
        <w:br/>
        <w:t>Основные вопросы земледелия на целинных землях 86</w:t>
        <w:br/>
        <w:t>Осповные вопросы системы земледелия на юге н юго-вос-</w:t>
        <w:br/>
        <w:t>токе Қазахстана 38</w:t>
        <w:br/>
        <w:t>Особенности анатомо-морфологической структуры корня</w:t>
        <w:br/>
        <w:t>полиплондной сахарной свеклы в различных высотных поясах</w:t>
        <w:br/>
        <w:t>Заилийского Алатау 82</w:t>
        <w:br/>
        <w:t>Особенности роста и развития сахарной свеклы прин раз-</w:t>
        <w:br/>
        <w:t>личных способах бороздкового полива 44</w:t>
        <w:br/>
        <w:t>О сопряженности признаков семян и продуктивности по-</w:t>
        <w:br/>
        <w:t>томстн односемянной сахарной свеклы 64</w:t>
      </w:r>
    </w:p>
    <w:p>
      <w:r>
        <w:t>О состоянии и перспективах развития исследований по</w:t>
        <w:br/>
        <w:t>генетике и селекцин растений в Қазахстане 96 |</w:t>
        <w:br/>
        <w:t>Оценка генетической активности при протравливанин</w:t>
        <w:br/>
        <w:t>семяп зерновых культур 108</w:t>
        <w:br/>
        <w:t>Оценка мутагенного действия фуңгицида витаванса 125</w:t>
        <w:br/>
        <w:t>Оценка мутагенности фосфорорганических соединений и</w:t>
        <w:br/>
        <w:t>гомогенатов, полученных из отработанных растений, на. гене-</w:t>
        <w:br/>
        <w:t>тический аппарат клетки ячменя 126</w:t>
        <w:br/>
        <w:t>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
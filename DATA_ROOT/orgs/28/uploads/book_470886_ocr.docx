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БЫҚ «4 Амер 7-44</w:t>
        <w:br/>
        <w:t>Ф50</w:t>
        <w:br/>
        <w:t>ҚАЗАҚСТАН РЕСПУБЛИКАСЫ МӘДЕНИЕТ</w:t>
        <w:br/>
        <w:t>ЖӘНЕ АҚПАРАТ МІІНИСТРЛІГІНІҢ БАҒДАРЛАМАСЫ</w:t>
        <w:br/>
        <w:t>БОЙЫНША ШЫҒАРЫЛДЫ</w:t>
        <w:br/>
        <w:t>Филипс Джадсон.</w:t>
        <w:br/>
        <w:t>5 Қисық жолмен. Роман.</w:t>
        <w:br/>
        <w:t>Орыс тілінен аударған Баймұрат Есмақанов</w:t>
        <w:br/>
        <w:t>Астана: Аударма, 2006. -- 280 бет.</w:t>
        <w:br/>
        <w:t>15 9905-18-1066-7</w:t>
        <w:br/>
        <w:t>Атақты американ жазушысы Джадсон Филипс</w:t>
        <w:br/>
        <w:t>ақырмандарға серпалды және шытырман оқиғаларға толы</w:t>
        <w:br/>
        <w:t>детективті романдарымен танымал. Оның “Қызыл соғыс”,</w:t>
        <w:br/>
        <w:t>“Өсектер қаласы”, “Құбылған сұмпайылар”, “Таудағы үй”, “Оны</w:t>
        <w:br/>
        <w:t>сұқ көзден сақта”, “Аман қалу үшіп өлтіру керек” секілді</w:t>
        <w:br/>
        <w:t>шығармалары ширыққан оқиғалар желісімен оқырмандардың</w:t>
        <w:br/>
        <w:t>ыстық ықыласына бөленіп, іздеп жүріп оқитын туындыларға</w:t>
        <w:br/>
        <w:t>айналған. Қолдарыңыздағы “Қисық жолмен” атты романы да-</w:t>
        <w:br/>
        <w:t>қылмыс әлеміндегі қилы-қилы сұмдық оқиғаларды аяусыз</w:t>
        <w:br/>
        <w:t>әшкерелеген тартымды туынды. Романды орыс тілінен</w:t>
        <w:br/>
        <w:t>гәржімалаған белгілі журналист-аудармашы Баймұрат</w:t>
        <w:br/>
        <w:t>Гсмақанов.</w:t>
        <w:br/>
        <w:t>4702250201- 169</w:t>
        <w:br/>
        <w:t>ББК 84 Амер 7-44</w:t>
        <w:br/>
        <w:t>09(05) - 06</w:t>
        <w:br/>
        <w:t>О Есмақанов Б., 2006</w:t>
        <w:br/>
        <w:t>15 9905-18-166-7 ӨО “Аударма” баспасы, 2006</w:t>
        <w:br/>
        <w:t>2 /2 “мт27 де77л</w:t>
        <w:br/>
        <w:t>БІРІНШІ ТАРАУ</w:t>
        <w:br/>
        <w:t>Телефон шырылдап, безек қағады, тіпті</w:t>
        <w:br/>
        <w:t>қоятын емсс. Әбден сілесі қатып қалжыраған,</w:t>
        <w:br/>
        <w:t>ақырында әйтеуір төсегіне жетіп құлаған Питер</w:t>
        <w:br/>
        <w:t>Стайлз телефон шырылын мүлдем сстімеген-</w:t>
        <w:br/>
        <w:t>снді. Міне, телефон құлағы орнына қойылды,</w:t>
        <w:br/>
        <w:t>алайда сол сәтте-ақ телефон анықтамаларында</w:t>
        <w:br/>
        <w:t>тіркелмеген бұл нөмірді әлдекім қайтадан терді.</w:t>
        <w:br/>
        <w:t>Бір апта бойы Кипрдегі греск-түрік соғысының</w:t>
        <w:br/>
        <w:t>от жалынына іліккен Стайлз толассыз жүргізілген</w:t>
        <w:br/>
        <w:t>атыстар және бомбылаудың астында мүлдем</w:t>
        <w:br/>
        <w:t>ұйықтай алмаған. Ол Кипрден британ самолс-</w:t>
        <w:br/>
        <w:t>тімен, одан кейін амсрикан ұшағына ауысып</w:t>
      </w:r>
    </w:p>
    <w:p>
      <w:r>
        <w:t>отырды да Нью-Йорккс дейін ұшты. Питер</w:t>
        <w:br/>
        <w:t>Стайлз Ирвинг-плейстегі оз пәтеріне еңбектс-</w:t>
        <w:br/>
        <w:t>гендей күйде зорға жетіп, “Ньюсвьюгс” (ол</w:t>
        <w:br/>
        <w:t>журналда жұмыс істейтін)-телсфон соқты, өзінің</w:t>
        <w:br/>
        <w:t>бастығы Фрэнк Деверидің Вашингтонда екснін</w:t>
        <w:br/>
        <w:t>білді және дс іскер де сергек хатшы Элли</w:t>
        <w:br/>
        <w:t>Уилсонға өзін бір тәулік бойы ешкім мазалама-</w:t>
        <w:br/>
        <w:t>сын дсгсн өтінішін айтты да қалың ұйқы</w:t>
        <w:br/>
        <w:t>құшағына сүңгіп кетті. Телефон қоңырауының</w:t>
        <w:br/>
        <w:t>З</w:t>
        <w:br/>
        <w:t>үу,</w:t>
        <w:br/>
        <w:t>&gt;</w:t>
        <w:br/>
        <w:t>һы</w:t>
        <w:br/>
        <w:t>р</w:t>
        <w:br/>
        <w:t>қз;</w:t>
        <w:br/>
        <w:t>!</w:t>
        <w:br/>
        <w:t>үні дәл бұрғылау машинасындай, жүйкені тесіп</w:t>
        <w:br/>
        <w:t>барады.</w:t>
        <w:br/>
        <w:t>Ақыр аяғында жүйкені мүлдем жүқартпай,</w:t>
        <w:br/>
        <w:t>оны корғау ниетімен Питер үстелге қолын созып,</w:t>
        <w:br/>
        <w:t>телсфон құлағын көтерді.</w:t>
        <w:br/>
        <w:t>- Алло?</w:t>
        <w:br/>
        <w:t>- Питер, телефон шалғаным үшін кешір...</w:t>
        <w:br/>
        <w:t>Әйсл даусы. Таныс смес.</w:t>
        <w:br/>
        <w:t>-- Бұл кім, өзі, сайтан алғыр?</w:t>
        <w:br/>
        <w:t>- Мен - Эллимін.</w:t>
        <w:br/>
        <w:t>- Қайдағы Элли? - Басы қатып, ештеңені</w:t>
        <w:br/>
        <w:t>ұғынар емес.</w:t>
        <w:br/>
        <w:t>- Элли Уилсон.</w:t>
        <w:br/>
        <w:t>- Ә, ә... Мен сенеп өтіндім емес пе, Элли...</w:t>
        <w:br/>
        <w:t>- Питер, мен өте қиын жағдайға тап болдым...</w:t>
        <w:br/>
        <w:t>- Әрдайым жинақы да өзінс-өзі сенімді Элли</w:t>
        <w:br/>
        <w:t>Уилсонның даусы әлденеден қорыққандай</w:t>
        <w:br/>
        <w:t>дірілдеп шықты.</w:t>
        <w:br/>
        <w:t>- Элли, сртен мен сен үшін қолымнан</w:t>
        <w:br/>
        <w:t>келгеннің бәрін жасауға әзірмін. Бірақ қазір</w:t>
        <w:br/>
        <w:t>сштесңсе істсуге шамам жоқ...</w:t>
        <w:br/>
        <w:t>- Питер, мен... Менің халім мүшкіл!</w:t>
      </w:r>
    </w:p>
    <w:p>
      <w:r>
        <w:t>- Ал казір уақыт қанша?</w:t>
        <w:br/>
        <w:t>- Сағат үш.</w:t>
        <w:br/>
        <w:t>- Түнгі мс?!</w:t>
        <w:br/>
        <w:t>- Иә. Алайда, сен кешір, жалынамын! Мен</w:t>
        <w:br/>
        <w:t>он тортінші көшс мсп Парктің бұрышындамын.</w:t>
        <w:br/>
        <w:t>Сснің үйіңнен онша қашық смсс.</w:t>
        <w:br/>
        <w:t>- Ух, бірақ... құдай ақы, Элли...</w:t>
        <w:br/>
        <w:t>” БАСПАСЫ</w:t>
        <w:br/>
        <w:t>- Мен сіздерге кофені әдейі апармадым, -</w:t>
        <w:br/>
        <w:t>деді Фрснсина Вордвсл - Элли әңгімссін бастап</w:t>
        <w:br/>
        <w:t>кетті де мен мұның үстіне келуім мүлдем ретсіз</w:t>
        <w:br/>
        <w:t>болады ғой деп қорықтым.</w:t>
        <w:br/>
        <w:t>Дәрігер Вордвсл мейірімді, шаршаған көздс-</w:t>
        <w:br/>
        <w:t>рімен Питерге қарады.</w:t>
        <w:br/>
        <w:t>- Джорджға ие бола аласыз ба?</w:t>
        <w:br/>
        <w:t>- Егер телефоныңызбен пайдалануға рүқсат</w:t>
        <w:br/>
        <w:t>етсеңіз.</w:t>
        <w:br/>
        <w:t>- Сөз бар ма, әрине. Әне қабырғада ілулі</w:t>
        <w:br/>
        <w:t>түр, сгер оңаша сөйлескіңіз келсе, қонақтар</w:t>
        <w:br/>
        <w:t>бөлмесінде дс телефон бар.</w:t>
        <w:br/>
        <w:t>- Жоқ, сіздер де естіңіздер, - деп қарсылық</w:t>
        <w:br/>
        <w:t>айтты Питер. - Сіздерге бәріп қайтадан түсін-</w:t>
        <w:br/>
        <w:t>дірмес үшін. Тек сіз жарақаты жоқ дедіңіз бе?</w:t>
        <w:br/>
        <w:t>- Жарақаттары бар ғой, - деп жауап берді</w:t>
        <w:br/>
        <w:t>дәрігер. - Оны төпслеп ұрғанға ұқсайды.</w:t>
        <w:br/>
        <w:t>Денесі көкпеңбек. Бірақ менің білуімшс...</w:t>
        <w:br/>
        <w:t>- Мүмкін, оған ауруханаға жатуы керек болар?</w:t>
        <w:br/>
        <w:t>- Ол мүлдем көнетін емсс. Онда бәрі де</w:t>
        <w:br/>
        <w:t>белгілі болып қалады. Менің кабинетіме де</w:t>
        <w:br/>
        <w:t>медбикеден қорқып бармады.</w:t>
        <w:br/>
        <w:t>- Питер телефон жанына келді. Анықтама</w:t>
        <w:br/>
        <w:t>кітабынан нәмірін тауып алып, Уилсондарға</w:t>
        <w:br/>
        <w:t>телефон шалды. Телефон құлағы қоңырау</w:t>
        <w:br/>
        <w:t>бірінші соғылғанынан-ақ алынды.</w:t>
        <w:br/>
        <w:t>- Джордж? Бұл - Питер.</w:t>
        <w:br/>
        <w:t>- Құдай-ай, Питер! Оған нс болды? - деп</w:t>
      </w:r>
    </w:p>
    <w:p>
      <w:r>
        <w:t>сұрады Джордж Уилсон үздік-создық сөйлеп.</w:t>
        <w:br/>
        <w:t>15</w:t>
        <w:br/>
        <w:t>Алдымен Эллидің өзі дс таң қалған-ды, мүмкін,</w:t>
        <w:br/>
        <w:t>ол мұндай сүйіспеншілікке татымаймын ғой дсп</w:t>
        <w:br/>
        <w:t>өзін-өзі сендіруге тырысқан болар, өйткені</w:t>
        <w:br/>
        <w:t>Джордж өтс жас және албырт қой дсген, бірақ</w:t>
        <w:br/>
        <w:t>кенет әлдебір серіппе іске қосылғандай, іштегі</w:t>
        <w:br/>
        <w:t>кедергінің бәрінің де астан-кестеңі шықты және</w:t>
        <w:br/>
        <w:t>де өзі оны қатты сүйді. Сосын үйлену тойы өтті.</w:t>
        <w:br/>
        <w:t>Девери бас құда, ал Питер күйеу жігіттің куәсі</w:t>
        <w:br/>
        <w:t>- шафер болды.</w:t>
        <w:br/>
        <w:t>Біздің ғасырда жәнс олардың жасында</w:t>
        <w:br/>
        <w:t>қаншалықты сескі дәстүр көрінгенімен, Питер</w:t>
        <w:br/>
        <w:t>күдіктенгеніндей, олар тәндерімен некелері</w:t>
        <w:br/>
        <w:t>қиылған күні ғана жақындасқан сияқты. Балдай</w:t>
        <w:br/>
        <w:t>тәтті болып өткен неке айынан кейін олардың</w:t>
        <w:br/>
        <w:t>хал-жағдайын сұрамаса да болар. Ексуі де жаңа</w:t>
        <w:br/>
        <w:t>жылдық шыршада жағылған дәл электр шамдары</w:t>
        <w:br/>
        <w:t>сияқты жарқырады. Олар адам күлерліктей</w:t>
        <w:br/>
        <w:t>бақытты еді.</w:t>
        <w:br/>
        <w:t>Ал, енді, міне, мынадай оқиғаға тап болып отыр.</w:t>
        <w:br/>
        <w:t>Жоқ, Джордж: “Неге қарсыласпадың, өмірің-</w:t>
        <w:br/>
        <w:t>нің бағасымен болса да!” деп өзін айыптамаған</w:t>
        <w:br/>
        <w:t>болар сді, өзінің нс ойлайтынын Элли осылайша</w:t>
        <w:br/>
        <w:t>түсіндірмек болды. Сөз кешірім туралы болып</w:t>
        <w:br/>
        <w:t>жатқан жоқ.</w:t>
        <w:br/>
        <w:t>- Бірақ Джордж мұны біліп қалса, онда ол..</w:t>
        <w:br/>
        <w:t>мен... адам кейпіндегі екі хайуанның мені</w:t>
        <w:br/>
        <w:t>күштеп, тәнімсе... иелік еткенін сезсе, ол оны</w:t>
        <w:br/>
        <w:t>ешқашан үмыта алмайды. - Әйел мүдіріп қалды,</w:t>
        <w:br/>
        <w:t>содан кейін ызалы жымиып:</w:t>
        <w:br/>
        <w:t>Есіктің ар жағынан Фрэнсина Вордвел Питер-</w:t>
        <w:br/>
        <w:t>ден кофс ішкісі келе ме деп сұрады. Питер қуана</w:t>
        <w:br/>
        <w:t>келісті, шамалы болса да үйқымды ашайын деді.</w:t>
        <w:br/>
        <w:t>Дәрігер оған таңдана қарады:</w:t>
        <w:br/>
        <w:t>- Менің ойымша, сізден үйқы жай да қашып</w:t>
        <w:br/>
        <w:t>кетеді.</w:t>
        <w:br/>
        <w:t>Питер Эллимен оңаша қалды. Әйел әлі де бері</w:t>
        <w:br/>
        <w:t>қараған жоқ.</w:t>
        <w:br/>
        <w:t>- Сонымен, не болды, балақай? - деп сұрады</w:t>
        <w:br/>
        <w:t>Питер.</w:t>
        <w:br/>
        <w:t>- Мені зорлап кетті,- деді буынға бөліп, зорға</w:t>
        <w:br/>
        <w:t>сөйлеген Элли, осыдан кейін қолымен бетін</w:t>
        <w:br/>
        <w:t>жауып, жылай бастады.</w:t>
        <w:br/>
        <w:t>Питер кереусттің шетіне отырды. Эллиді</w:t>
      </w:r>
    </w:p>
    <w:p>
      <w:r>
        <w:t>бетінен сипағысы келді, бірақ бұл райынан</w:t>
        <w:br/>
        <w:t>қайтты. Сөзді өзі бастасын. Ал Питердің</w:t>
        <w:br/>
        <w:t>зығырданы қайнай бастады: қандай жексұрын</w:t>
        <w:br/>
        <w:t>әлемде өмір сүреміз! Оның ешқандай жазығы</w:t>
        <w:br/>
        <w:t>жоқ қарапайым адамдарды бауырластар зира-</w:t>
        <w:br/>
        <w:t>тына лақтырып, көміп жатқан әлемнің бір</w:t>
        <w:br/>
        <w:t>бөлігінен жаңа ғана оралған беті осы, ал</w:t>
        <w:br/>
        <w:t>адамдарды өлтірушілерге ол қанағат сезімін</w:t>
        <w:br/>
        <w:t>әкеледі. Бірақ ондағы зұлымдықтар шамалы</w:t>
        <w:br/>
        <w:t>болса да діни көзқарастардың қайшылығымен</w:t>
        <w:br/>
        <w:t>түсіндірілсе, бірінс-бірі зорлық жасау -- бұл,</w:t>
        <w:br/>
        <w:t>барып тұрған тағылық, айуандық.</w:t>
        <w:br/>
        <w:t>Бұл жолы жалғыз әйелге екеу қарсы тұрған.</w:t>
        <w:br/>
        <w:t>Сәлден соң Элли кібіртіктеп болған оқиға</w:t>
        <w:br/>
        <w:t>туралы әңгімелеп берді. Ол “Нһюсвьыодс” көп</w:t>
        <w:br/>
        <w:t>8</w:t>
        <w:br/>
        <w:t>- Ис болды... Күштеді. Не қылган қисынсыз</w:t>
        <w:br/>
        <w:t>сөздер. Дәл полицейдің рапортындағы сөз-</w:t>
        <w:br/>
        <w:t>дердей. Бүл скі азғын тск Джорджға ғана</w:t>
        <w:br/>
        <w:t>тиссіліні алды. Джордж бәрін ұмытуға қанша-</w:t>
        <w:br/>
        <w:t>лықты күш салғанымен мен снді оған сшқашан-</w:t>
        <w:br/>
        <w:t>да бұрынғыдай бола алмаймын. Егер... басқа</w:t>
        <w:br/>
        <w:t>бірдеңелер білсе дс, тек осыны ғана сезбесе екен.</w:t>
        <w:br/>
        <w:t>Сені мен Вордвелдерден өзге сшкім білмейді.</w:t>
        <w:br/>
        <w:t>Және де білмеуі қажст. Фрэнки де, өзгелер дс.</w:t>
        <w:br/>
        <w:t>- Балақан, сен мені неге бұл іске аралас-</w:t>
        <w:br/>
        <w:t>тырдын? - деп сұрады жылы лебізбен Питер. -</w:t>
        <w:br/>
        <w:t>Мен, әрине, сен қалай десең, солай істеймін. Тек</w:t>
        <w:br/>
        <w:t>менің нс айтатынымды тындап ал. Алайда, саған</w:t>
        <w:br/>
        <w:t>меніц нақтылы не керегім бар?</w:t>
        <w:br/>
        <w:t>- Керегің.. Мен саған әлі бәрін айткан</w:t>
        <w:br/>
        <w:t>жоқпын.</w:t>
        <w:br/>
        <w:t>Питер сштсңе түсінбей, әңгіменің жалғасын</w:t>
        <w:br/>
        <w:t>күтті...</w:t>
        <w:br/>
        <w:t>- Менімен... жауыздық істерін бітіргеннен</w:t>
        <w:br/>
        <w:t>кейін... -- Элли өзін барынша берік ұстауға бар</w:t>
        <w:br/>
        <w:t>күшін салып бакты, - екіншісі... тағы... тағы</w:t>
        <w:br/>
        <w:t>маған сыбырлап: “Боссыңа сәлем айт, бізді</w:t>
        <w:br/>
        <w:t>жайымызға қалдырсын, әйтпеген күнде бұл тек</w:t>
        <w:br/>
        <w:t>бастамасы ғана”, - дсді.</w:t>
        <w:br/>
        <w:t>- Қай мағынада жайына қалдыру керек?</w:t>
        <w:br/>
        <w:t>- Түсінігім жоқ, Питер. Мен... мен ессіз-</w:t>
        <w:br/>
        <w:t>түссіз күйде болдым ғой. Сұмпайы сыбырлап</w:t>
        <w:br/>
        <w:t>жатқанында бұл не туралы деп сұрайтындай</w:t>
        <w:br/>
        <w:t>күшім дс, жағдайым да болған жоқ. Және де олар</w:t>
        <w:br/>
        <w:t>12</w:t>
        <w:br/>
        <w:t>- Ол сізге телефонмен ештеңе айтқан жоқ па</w:t>
      </w:r>
    </w:p>
    <w:p>
      <w:r>
        <w:t>сді?</w:t>
        <w:br/>
        <w:t>- Жоқ.</w:t>
        <w:br/>
        <w:t>- Мен сізді оған алып барайын.</w:t>
        <w:br/>
        <w:t>Дәрігердің кабинеті басқа жерде болуы керек,</w:t>
        <w:br/>
        <w:t>мұндағылары тек тұрғын бөлмелер. Үй иесі әйел</w:t>
        <w:br/>
        <w:t>Питерді қонақтарға арналған ұйықтайтын</w:t>
        <w:br/>
        <w:t>бәлмеге бастап әкелді. Төсекте бір төбс болып</w:t>
        <w:br/>
        <w:t>үйілген жастықтарға сүйеніп Элли отыр.</w:t>
        <w:br/>
        <w:t>Үстіндегі халаты тым кең, тәрізі, үй иесі әйелдің</w:t>
        <w:br/>
        <w:t>киімі болуы керек. Элли - кішкентай ғана,</w:t>
        <w:br/>
        <w:t>сымбатты, жасы отыздардағы әйел. Сүйкімді</w:t>
        <w:br/>
        <w:t>сопақша бетін үлкендеу аузының айқын сызат-</w:t>
        <w:br/>
        <w:t>тары ерекшелендіріп түр. Оның алтын-жирен</w:t>
        <w:br/>
        <w:t>түсті шашы қазір төсекте жайылып жатыр.</w:t>
        <w:br/>
        <w:t>Бұрын ол оны мүйізді оправалы көзілдірігінсіз</w:t>
        <w:br/>
        <w:t>бір рет те көрмегені есіне түсті, шашы әрқашан</w:t>
        <w:br/>
        <w:t>да тәптіштеліп, желкесіне түйін етіп жиналатын.</w:t>
        <w:br/>
        <w:t>Қазір ол жұмсақ, сезімтал, назіктеу жан тәрізді</w:t>
        <w:br/>
        <w:t>көрінді.</w:t>
        <w:br/>
        <w:t>Элли Питерге тез көз тастады да теріс қарады.</w:t>
        <w:br/>
        <w:t>Стайлздың қабағы түсіп кетті. Элли аузының бір</w:t>
        <w:br/>
        <w:t>жағы ісіп кеткенге ұқсайды.</w:t>
        <w:br/>
        <w:t>Сымбатты, ақ шашты, жібек халат киген егде</w:t>
        <w:br/>
        <w:t>адам Питердің жанына келді.</w:t>
        <w:br/>
        <w:t>- Фред Ваордвел, - деп таныстырды өзін ол</w:t>
        <w:br/>
        <w:t>Питердің қолын қатты қысып тұрып.</w:t>
        <w:br/>
        <w:t>- Ауыр - физикалық жарақаты жоқ деп,</w:t>
        <w:br/>
        <w:t>сендіре аламын.</w:t>
        <w:br/>
        <w:t>тез жоқ болып кетті. Мені олар сонда, көшенің</w:t>
        <w:br/>
        <w:t>тұйығында қалдырды. Мсн жан дәрмен әлдс-</w:t>
        <w:br/>
        <w:t>қалай үсті-басымды жаптым да міне... осында</w:t>
        <w:br/>
        <w:t>келдім. Такси алуға қорықтым.</w:t>
        <w:br/>
        <w:t>- Сен олардың бет-жүзін мүлдем көрс</w:t>
        <w:br/>
        <w:t>алмадың ба?</w:t>
        <w:br/>
        <w:t>- Ол жер қара түнек болды. Және көзілдірік</w:t>
        <w:br/>
        <w:t>. көзілдірігімді бірден-ақ ұшырып түсірді.</w:t>
        <w:br/>
        <w:t>- Дауыстарын таныр ма сдің?</w:t>
        <w:br/>
        <w:t>- Міне, осы үшін де сенің көмегін кажет,</w:t>
        <w:br/>
        <w:t>Питер.</w:t>
        <w:br/>
        <w:t>- Нақтырақ айтқанда?</w:t>
        <w:br/>
        <w:t>- Өтінемін, өтірік айт. Мүмкін, өтірікті көп</w:t>
        <w:br/>
        <w:t>айтуға тура келер.</w:t>
        <w:br/>
        <w:t>- Әр кезде әзірмін, мархабат ет. - Питердің</w:t>
        <w:br/>
        <w:t>ашуы басылар емес. - Азғындар-ай...</w:t>
      </w:r>
    </w:p>
    <w:p>
      <w:r>
        <w:t>- Сен Джорджға телефон шалсаңшы, - деп</w:t>
        <w:br/>
        <w:t>жалғастырды сөзін Эллин. - Оған айт: Грециядан</w:t>
        <w:br/>
        <w:t>бүгін кешке оралдым... кеше кешке.</w:t>
        <w:br/>
        <w:t>- Шындығында да солай ғой.</w:t>
        <w:br/>
        <w:t>- Маған редакцияға телефон шалдың. Бұл да</w:t>
        <w:br/>
        <w:t>шындық. Және өзің үшін бірдене істеуді</w:t>
        <w:br/>
        <w:t>тапсырдың.</w:t>
        <w:br/>
        <w:t>- Бұл да рас. Маған ешкім телефон соқпасын</w:t>
        <w:br/>
        <w:t>дедім! Кешір, Элли, орынсыз әзілдегенім үшін.</w:t>
        <w:br/>
        <w:t>- Екі-үш күнге бір жаққа баруды сұрадың.</w:t>
        <w:br/>
        <w:t>Мен бұдан ертс есімді жия алмаймын. Питер,</w:t>
        <w:br/>
        <w:t>онымен кездесуге батылым жетпейді. Сен оған</w:t>
        <w:br/>
        <w:t>қоңырау шалып, менің қайда екенімді түсін-</w:t>
        <w:br/>
        <w:t>13</w:t>
        <w:br/>
        <w:t>- Питер!!! - Бұл - анық қиналған адамның</w:t>
        <w:br/>
        <w:t>жан айқайы еді.</w:t>
        <w:br/>
        <w:t>Стайлз келіншекті жақсы білетін және</w:t>
        <w:br/>
        <w:t>ұйқысын ашып, өзіне-өзі келгесін түсінгені:</w:t>
        <w:br/>
        <w:t>маңызды бірдеңе болған. Элли Уилсон кез келген</w:t>
        <w:br/>
        <w:t>қиындықтарды жеңс білетін және ешқашан</w:t>
        <w:br/>
        <w:t>абыржымайтын. Енді, қазір, қорыққанынан сесі</w:t>
        <w:br/>
        <w:t>шығып ксткен сияқты.</w:t>
        <w:br/>
        <w:t>- Жарайды, келемін, соншалықты маңызды</w:t>
        <w:br/>
        <w:t>болса ... - деп күңк етті Питер.</w:t>
        <w:br/>
        <w:t>Келіншек үйдің нәмірін айтты.</w:t>
        <w:br/>
        <w:t>- Тегі - Вордвел.</w:t>
        <w:br/>
        <w:t>- Ал Джордж қайда? Ол көмегін тигізс алмай</w:t>
        <w:br/>
        <w:t>ма?</w:t>
        <w:br/>
        <w:t>Джордж Эллидің күйеуі болатын.</w:t>
        <w:br/>
        <w:t>- Жоқ, тек Джордж болмасыншы!</w:t>
        <w:br/>
        <w:t>- Жиырма минутта жетемін, - деп уәде берді</w:t>
        <w:br/>
        <w:t>Питер. - Егер келмей қалсам, тағы бір рет</w:t>
        <w:br/>
        <w:t>телефон соқшы, әйтпссс осы тұрған бойымда</w:t>
        <w:br/>
        <w:t>кенет ұйықтап кетуім мүмкін. Лунатик - ай</w:t>
        <w:br/>
        <w:t>дертіне ұшыраған адамдай Питер бетін шайып</w:t>
        <w:br/>
        <w:t>жіберуге жуынатын бөлмеге сылти басып, ілбіп</w:t>
        <w:br/>
        <w:t>әрең жетті. Айнадан тек ұйықтауды армандаған</w:t>
        <w:br/>
        <w:t>субьектіні көрді. Шаштары үрпиіп, қауырсынға</w:t>
        <w:br/>
        <w:t>ұқсайды, көздерінің асты күлкілдеп ісініп кетіпті.</w:t>
        <w:br/>
        <w:t>Қырынып, душқа түссе дс теріс болмас еді, бірақ</w:t>
        <w:br/>
        <w:t>аялдауға болмайтын сияқты.</w:t>
        <w:br/>
        <w:t>Питер ұйықтайтын бөлмесінс кайтып келлі,</w:t>
        <w:br/>
        <w:t>сосын өзінің киімдерін лайықтап: сұр шалбарын,</w:t>
        <w:br/>
        <w:t>9</w:t>
      </w:r>
    </w:p>
    <w:p>
      <w:r>
        <w:t>уақытқа бөгеліп қалған. Фрэнк Деверн, егер</w:t>
        <w:br/>
        <w:t>Вашингтонда әлдебір маңызды бірдеңе бола</w:t>
        <w:br/>
        <w:t>қалса, хабарласу үшін Эллидің жұмыс орнында</w:t>
        <w:br/>
        <w:t>болуын қалаған. Сағат он бірге таяп қалғанда</w:t>
        <w:br/>
        <w:t>ол телефон шалып, ендігі жерде хабар тосудың</w:t>
        <w:br/>
        <w:t>қажеті жоқ скендігін, Эллиді көп кідірткенінс</w:t>
        <w:br/>
        <w:t>кешірім сұрап, үйіне қайта беруінс рұқсатын</w:t>
        <w:br/>
        <w:t>берген. Ол үйіне қайтпақ болды, ал Джордж</w:t>
        <w:br/>
        <w:t>екеуі редакцияға жақын жерде түратын, үйге</w:t>
        <w:br/>
        <w:t>қайтар жолында белгісіз екеу, олардың түрлерін</w:t>
        <w:br/>
        <w:t>қарап та үлгірмеген, оны бас салып, сүйрелеп</w:t>
        <w:br/>
        <w:t>тұйық көшегс алып кеткен. Олардың бірсуі</w:t>
        <w:br/>
        <w:t>тамағына пышағын кснеген, ал скіншісі оның</w:t>
        <w:br/>
        <w:t>сырт көйлегі мен ішкі киімін жыртып, оны аскан</w:t>
        <w:br/>
        <w:t>дәрекілікпен, жауыздықпен қорлаған. Зорлығын</w:t>
        <w:br/>
        <w:t>істеп, жанындағысының қолындағы пышақты</w:t>
        <w:br/>
        <w:t>алған, содан кейін анау екіншісі де дәрменсіз</w:t>
        <w:br/>
        <w:t>әйелді айуандықпен зорлаған.</w:t>
        <w:br/>
        <w:t>- Мен, егер... қарсылық... көрсетсем...</w:t>
        <w:br/>
        <w:t>өлтіріп тастайды ғой,.. - деп ойладым. - Элли</w:t>
        <w:br/>
        <w:t>тұншыға сөйледі. - Менің өлгім келмеді. Ал</w:t>
        <w:br/>
        <w:t>енді... не істерімді... білмеймін, оданда өлті-</w:t>
        <w:br/>
        <w:t>ріп тастағаны дұрыс сді. - Әйел бұрынғыша</w:t>
        <w:br/>
        <w:t>Питерге басын көтеріп, тура қараған жоқ, бірақ</w:t>
        <w:br/>
        <w:t>құтқарушы шеңберге жармасқандай, Питердің</w:t>
        <w:br/>
        <w:t>қолын ұстай алды.</w:t>
        <w:br/>
        <w:t>- Ал мұнда қалайша келдің? - деп сүрады Питер.</w:t>
        <w:br/>
        <w:t>- Дәрігер Вордвел мені бала кезімнен смдейді.</w:t>
        <w:br/>
        <w:t>Ол менің досым іспетті.</w:t>
        <w:br/>
        <w:t>- Полицияға телефон соқтыңыздар ма?</w:t>
        <w:br/>
        <w:t>- Жоқ!</w:t>
        <w:br/>
        <w:t>- Бұл жағдайда хабарласатын ерекше нөмір</w:t>
        <w:br/>
        <w:t>бар ғой.</w:t>
        <w:br/>
        <w:t>- Хабарласпаймын, сшқашчяи да!!! - деп</w:t>
        <w:br/>
        <w:t>корланғандықтан ашына айқайлап жіберді әйел.</w:t>
        <w:br/>
        <w:t>Питер Джордждың неге жоқтығын және</w:t>
        <w:br/>
        <w:t>оқиғаны одан неге жасырудың қажеттігін енді</w:t>
        <w:br/>
        <w:t>түсіне бастады. Эили екеуінің үйленгендеріне не</w:t>
        <w:br/>
        <w:t>бары бір-ақ жыл болған. Джордж Эллиден сәл</w:t>
        <w:br/>
        <w:t>ғана жастау. “Ньюсвьюдс” ол полицейлік</w:t>
        <w:br/>
        <w:t>хрониканы жүргізеді. Джорджды журналға</w:t>
        <w:br/>
        <w:t>жұмыс істсугс Огайоның бір жеріндс провин-</w:t>
        <w:br/>
        <w:t>циялық шағын газет шығаратын Деверидің</w:t>
        <w:br/>
        <w:t>достарының бірі ұсыныпты. Жас журналшыны</w:t>
        <w:br/>
        <w:t>жұмыс жағдайымен таныстырып, не істеп, не</w:t>
        <w:br/>
        <w:t>қоятындығын түсіндіру керск-тін, мінс, осы</w:t>
        <w:br/>
        <w:t>рсттс ойы жинақы және тәжірибесі мол бас</w:t>
        <w:br/>
        <w:t>рсдактордың хатшысы Элла Сандерс оның</w:t>
        <w:br/>
        <w:t>бірінші ұстазы болды.</w:t>
      </w:r>
    </w:p>
    <w:p>
      <w:r>
        <w:t>Кенет редакциядағылар осы уақытқа дейін</w:t>
        <w:br/>
        <w:t>ешкімді көзіне іліп, ұнатпай келген, көпшілік</w:t>
        <w:br/>
        <w:t>хатшылар сияқты тек өзшің шефіне ғашық деген</w:t>
        <w:br/>
        <w:t>күдіктің астында қалған, ендігі жерде кәрі қыз</w:t>
        <w:br/>
        <w:t>болып калу қаупі басына туған Эллидің көңілін</w:t>
        <w:br/>
        <w:t>табуға албырттықпен кіріскен жас Джордж</w:t>
        <w:br/>
        <w:t>Уилсонды көрді.</w:t>
        <w:br/>
        <w:t>Питер осыншалықты ынтыға жәнс құлай</w:t>
        <w:br/>
        <w:t>сүйген адамды омірінде кездестірмеген.</w:t>
        <w:br/>
        <w:t>10</w:t>
        <w:br/>
        <w:t>жазғы күрен твид күртесін, қара водолазкасын</w:t>
        <w:br/>
        <w:t>тандап алды. Акшаларын, құжаттарын, трубкасы</w:t>
        <w:br/>
        <w:t>мен кисстін қалталарына тықпалай салды.</w:t>
        <w:br/>
        <w:t>Төсегіне қиыла бір қарап, сайтан алғыр дегенге</w:t>
        <w:br/>
        <w:t>ұқсас бірдеңені айтып, күңк стті дс көшеге</w:t>
        <w:br/>
        <w:t>шықты. Таксишілер бас сұғып, ат үсті жүрек</w:t>
        <w:br/>
        <w:t>жалғайтын, кофе ішетін түнгі дамханаға дейін</w:t>
        <w:br/>
        <w:t>үш кварталдан астам жер жаяу жүруі керек. Ол</w:t>
        <w:br/>
        <w:t>он жеті квартал жерге жету үшін түрі ашулы,</w:t>
        <w:br/>
        <w:t>кофс ішіп отырған тақсиші танауының алдында</w:t>
        <w:br/>
        <w:t>бсс долларлық ақшаны бұлғақтатты.</w:t>
        <w:br/>
        <w:t>Үй қазіргі заманғы көп пәтерлі ғимарат екен.</w:t>
        <w:br/>
        <w:t>Дәлізде швейцар шәния жайғасыпты.</w:t>
        <w:br/>
        <w:t>- Вордвелдерге, - деп хабардар стті оны</w:t>
        <w:br/>
        <w:t>Питер.</w:t>
        <w:br/>
        <w:t>- Дәрігерге ме?</w:t>
        <w:br/>
        <w:t>- Сіздерде олардың саны қанша? Бәріне де:</w:t>
        <w:br/>
        <w:t>Стайлз келді деп хабарлаңыз.</w:t>
        <w:br/>
        <w:t>Швейцар коммутатордың жанына келді.</w:t>
        <w:br/>
        <w:t>Жауап бірден берілді.</w:t>
        <w:br/>
        <w:t>- Көтерілуіңізге болады. Бесінші қабат,</w:t>
        <w:br/>
        <w:t>пәтер 5-3.</w:t>
        <w:br/>
        <w:t>Питер лифтіден шыққанында пәтердің есігі</w:t>
        <w:br/>
        <w:t>алдында оны ақ шашты, бозғылт-көгілдір халат</w:t>
        <w:br/>
        <w:t>киген әйел күтіп түр екен.</w:t>
        <w:br/>
        <w:t>- Френсина Вордвелдер, - дсді ол өзін</w:t>
        <w:br/>
        <w:t>таныстырып. - Сіздің келгеніңіз сондай жақсы</w:t>
        <w:br/>
        <w:t>болды.</w:t>
        <w:br/>
        <w:t>- Эллидің жағдайы қалай? Не, ауырып қалды</w:t>
        <w:br/>
        <w:t>ма?</w:t>
        <w:br/>
        <w:t>5</w:t>
        <w:br/>
        <w:t>шығар деп саған телефон соғу ойында болмауы</w:t>
        <w:br/>
        <w:t>мүмкін. Кінә, тағы мснде. Қайтадан ксшірім</w:t>
        <w:br/>
        <w:t>сұраймын! - Енді, ұйықта, Джордж. Элли телсфоп</w:t>
      </w:r>
    </w:p>
    <w:p>
      <w:r>
        <w:t>шалысымен саған да хабарлассын деп айтамын.</w:t>
        <w:br/>
        <w:t>Мүмкін, өзі де телефон соғып қалар. Сен оянды-</w:t>
        <w:br/>
        <w:t>ау деген кезде.</w:t>
        <w:br/>
        <w:t>- Басқа қайдағы жоқ ойлар келеді скен, - деп</w:t>
        <w:br/>
        <w:t>манадан бері сштеңс естімегендей шағым</w:t>
        <w:br/>
        <w:t>жасады Джордж. - Апат, кісі өлтіру, зорлау... Бір</w:t>
        <w:br/>
        <w:t>Алла біледі, не скенін!</w:t>
        <w:br/>
        <w:t>- Болды, қайдағы жоқты қиыстырмай, - деді</w:t>
        <w:br/>
        <w:t>Питер. Оның жағы тартып қалды. - Филадельфия</w:t>
        <w:br/>
        <w:t>ағайындық, сыйластық қаласы. - Ол телефон</w:t>
        <w:br/>
        <w:t>трубкасын іліп қойды.</w:t>
        <w:br/>
        <w:t>- Алданды ма? - деп сұрады дәрігер.</w:t>
        <w:br/>
        <w:t>- Оған неге сенбсскс? Бірақ өзініз түсініп</w:t>
        <w:br/>
        <w:t>тұрғаныңыздай, Эллиге Филаделыьфияга жүруге</w:t>
        <w:br/>
        <w:t>тура келеді. Бұл адамдар шындығында да сонда</w:t>
        <w:br/>
        <w:t>тұрады. Оған қалай болғанында да жұмыс болар</w:t>
        <w:br/>
        <w:t>және Джорджға көрінгенінше аз да болса, өзіне-</w:t>
        <w:br/>
        <w:t>өзі келіп, есін жинасын.</w:t>
        <w:br/>
        <w:t>- Көйлегімен қиындық туып тұр, - деп</w:t>
        <w:br/>
        <w:t>қапаланды Фрэнсина Вордвсл. - Оның көйлегі</w:t>
        <w:br/>
        <w:t>өрім-өрім болып жыртылған. Ал менің киімдерім</w:t>
        <w:br/>
        <w:t>оған үлкен.</w:t>
        <w:br/>
        <w:t>- Үстіне бірдеңелер кигізіп, ең таяудағы</w:t>
        <w:br/>
        <w:t>пойызбен аттандырыңыздар. Онда Пенсильвания</w:t>
        <w:br/>
        <w:t>вокзалынан, меніңше, сағат сайын пойыздар</w:t>
        <w:br/>
        <w:t>жүреді. - Питср қалтасынан әмиянын алып</w:t>
        <w:br/>
        <w:t>2-4484 17</w:t>
        <w:br/>
        <w:t>дірмек болғансың, бірақ оны бірден таба</w:t>
        <w:br/>
        <w:t>алмадың, өзіңнің әбден шаршағаның сонша-</w:t>
        <w:br/>
        <w:t>лықты, қатты ұйықтап кетіпсің. Жаңа оянып,</w:t>
        <w:br/>
        <w:t>онымен хабарласу керек скеші енді ғана ссіңе</w:t>
        <w:br/>
        <w:t>түскен. Сеп хабарласа алмағаныңа өтсе өкініш-</w:t>
        <w:br/>
        <w:t>тісің, Джордж қазір ссінсн айырылып жатқан</w:t>
        <w:br/>
        <w:t>болар. Ендігі ол редакцияға телефон соғып,</w:t>
        <w:br/>
        <w:t>менің сағат он бір кезінде кеткенімді де білген</w:t>
        <w:br/>
        <w:t>шығар. Бұдан бсс сағат бұрын.</w:t>
        <w:br/>
        <w:t>- Оны сендіретіндей етемін. Егер қаласан,</w:t>
        <w:br/>
        <w:t>мен сені шынымен қаладан басқа жаққа аттан-</w:t>
        <w:br/>
        <w:t>дырып жіберейін. Мен Кипрде бір американ-</w:t>
        <w:br/>
        <w:t>дықпен таныстым. Жігіттің аты-жөні Гарольд</w:t>
        <w:br/>
        <w:t>Мэррит. Ол гректердің отрядында соғысып жүр</w:t>
        <w:br/>
        <w:t>жәпе менен өзінің Филадельфиядағы отбасына</w:t>
        <w:br/>
        <w:t>ауызша бірер сәлемін жеткізуді сұрады. Сонда</w:t>
        <w:br/>
        <w:t>бір-скі күнге барып қайт, Мэрритерді тауып ал.</w:t>
        <w:br/>
        <w:t>Осылайша, сгер тексере қалған жағдайда да</w:t>
        <w:br/>
        <w:t>борі пақтылы, анық болады. Джорджға сенің</w:t>
        <w:br/>
        <w:t>қайда тоқтағанынды білмеймін деймін, сен аны</w:t>
        <w:br/>
        <w:t>маған таңертең телесфонмсн хабарла. Нақтылы,</w:t>
        <w:br/>
        <w:t>анық тапсырма. Бұл сенің көңіліңді аулап,</w:t>
        <w:br/>
        <w:t>қалпыңа келуге көмектесер, бәлкім.</w:t>
      </w:r>
    </w:p>
    <w:p>
      <w:r>
        <w:t>Элли Питергс бұрылып, бір секундке шекесін</w:t>
        <w:br/>
        <w:t>оның колына басты.</w:t>
        <w:br/>
        <w:t>-- Бақыт - серігің болсын, Питер.</w:t>
        <w:br/>
        <w:t>жжж</w:t>
        <w:br/>
        <w:t>Вордвслдер асханада, үстіне кофе шәйнегі мен</w:t>
        <w:br/>
        <w:t>үш шәшке қойылған үстел басында отыр скен.</w:t>
        <w:br/>
        <w:t>14</w:t>
        <w:br/>
        <w:t>- Опымен бәрі дс ойдағыдай. Ештеңе дс</w:t>
        <w:br/>
        <w:t>болған жоқ. Ал мсн сенің алдында қатты ксшірім</w:t>
        <w:br/>
        <w:t>сұрауға тиіспін.</w:t>
        <w:br/>
        <w:t>- Ол редакциядан кеткелі, міне, бсс сағат</w:t>
        <w:br/>
        <w:t>болды. Тіпті бұлан да көп! Неге ол телефон</w:t>
        <w:br/>
        <w:t>соқпайды? Нс болып жатыр өзі?</w:t>
        <w:br/>
        <w:t>- Түсінесің бс, мен Грециядан кеше ғана</w:t>
        <w:br/>
        <w:t>қайтып оралдым. - Питер түсіндіруге көшті. -</w:t>
        <w:br/>
        <w:t>Ал, маған, біргуді Грсцияда соғысып жатқан бір</w:t>
        <w:br/>
        <w:t>жігіттің ата-анасына Филадельфияға жіберу</w:t>
        <w:br/>
        <w:t>қажст болды. Онда баруға Элли келісімін берді.</w:t>
        <w:br/>
        <w:t>Сен басқа бір жерлерде болдың-ау деймін, ол сені</w:t>
        <w:br/>
        <w:t>мүлдем таба алмай қойды. Сенің мазаланбауың</w:t>
        <w:br/>
        <w:t>үшін телефонды мен соғатын болып келістік.</w:t>
        <w:br/>
        <w:t>- Айтады скенсіздер, мазаланбасын деп! Мен</w:t>
        <w:br/>
        <w:t>мұнда ссімнен айырылуға сәл ғана қалдым,</w:t>
        <w:br/>
        <w:t>Питер.</w:t>
        <w:br/>
        <w:t>- Көз алдыма елестете аламын! Соның бәріне</w:t>
        <w:br/>
        <w:t>мен кінәлімін. Мен бес тәулік бойы дұрыстап</w:t>
        <w:br/>
        <w:t>ұйықтай алмадым. Содан кейін әп-сәтте қалай</w:t>
        <w:br/>
        <w:t>ұйықтап кеткенімді білмеймін. Сөндірілген шам</w:t>
        <w:br/>
        <w:t>сияқты жалп еткен болуым керек. Енді, міне,</w:t>
        <w:br/>
        <w:t>жаңа ғана оянсам, сені ұстай алмай қойғаным</w:t>
        <w:br/>
        <w:t>есіме түсті. Мені кешіруге тырысшы, Джордж.</w:t>
        <w:br/>
        <w:t>- Алайда Элли қайда, өзі?</w:t>
        <w:br/>
        <w:t>- Филадсльфияда. Қайда тоқтағанын біл-</w:t>
        <w:br/>
        <w:t>меймін. Тәрізі, Бродстриттегі вокзал ауданын-</w:t>
        <w:br/>
        <w:t>дағы отельдердің бірінде шығар. Таңертең маған</w:t>
        <w:br/>
        <w:t>хабарласады. Бүл туралы мсн хабардар еткен</w:t>
        <w:br/>
        <w:t>16</w:t>
        <w:br/>
        <w:t>шықты. Онын шетелге барған сапарынан өзімен</w:t>
        <w:br/>
        <w:t>бірге алып жүрстіннеп әлдеқайда көбірек ақша</w:t>
        <w:br/>
        <w:t>қалыпты.</w:t>
        <w:br/>
        <w:t>- Онда келісімен өзіне бірдеңелер сатып алар.</w:t>
        <w:br/>
        <w:t>- Ал Джордж оның киімінің бәрі жаңа</w:t>
        <w:br/>
        <w:t>екендігіне таң қалмай ма?</w:t>
      </w:r>
    </w:p>
    <w:p>
      <w:r>
        <w:t>- Ол кездескенінің өзінс-ақ қуанып, ештеңс</w:t>
        <w:br/>
        <w:t>байқамайды. Кофе үшін рахмет. Эллиді барып</w:t>
        <w:br/>
        <w:t>тыныштандырайын, Джордж туралы айтайын,</w:t>
        <w:br/>
        <w:t>кететін де уақыт жеткен сияқты.</w:t>
        <w:br/>
        <w:t>Ол түнеріп, дәлізбен жүріп келсді. “Өзің-</w:t>
        <w:br/>
        <w:t>нің боссыңа айт: “Егер ол соңымыздан қал-</w:t>
        <w:br/>
        <w:t>маса...”</w:t>
        <w:br/>
        <w:t>Элли оны үрейлі көзқараспен қарсы алды.</w:t>
        <w:br/>
        <w:t>- Джорджбен сөйлестім, - деп хабарлады ол.</w:t>
        <w:br/>
        <w:t>- Оның мазасы әбден кетіпті. Сені ол өте жақсы</w:t>
        <w:br/>
        <w:t>керсді-ау деймін. Ойпырмай, оның мен телс-</w:t>
        <w:br/>
        <w:t>фонмен хабарласа алмай, ұйықтап қалғанымды</w:t>
        <w:br/>
        <w:t>сстігенінде маған қалай ашуланғанын білсең ғой.</w:t>
        <w:br/>
        <w:t>Мен сснің Филадельфияға кеткеніңді, түсінесің</w:t>
        <w:br/>
        <w:t>бс. ұмытып кетіппін, ол сені таңертең телефон</w:t>
        <w:br/>
        <w:t>соғады дсген үмітте.</w:t>
        <w:br/>
        <w:t>- Рахмет саған, Питер. Рахмет. Көп рахмет.</w:t>
        <w:br/>
        <w:t>Ол әйелдін қолын алды. Саусақтары мұздай</w:t>
        <w:br/>
        <w:t>скен.</w:t>
        <w:br/>
        <w:t>- Мен әлгі грек оқиғаларына байланысты бір</w:t>
        <w:br/>
        <w:t>айдан уақыт мүнда болғаным жоқ. Фрэнк нснің</w:t>
        <w:br/>
        <w:t>соцынан қалуы, болмаса нені жайына қалдыруы</w:t>
        <w:br/>
        <w:t>керек сд1?</w:t>
        <w:br/>
        <w:t>18</w:t>
        <w:br/>
        <w:t>- Білмеймін, Питер, ештеңесін білмеймін.</w:t>
        <w:br/>
        <w:t>Мүмкін, бар болғаны, журналда... мспімен</w:t>
        <w:br/>
        <w:t>болған оқиғаны жазбауды бұйырған шығар.</w:t>
        <w:br/>
        <w:t>- Солай да болар, мүмкіп, - деи тұнжыраңқы</w:t>
        <w:br/>
        <w:t>жауап берді Питер. Олар “өзіңнің боссыңа айта</w:t>
        <w:br/>
        <w:t>бар...” деп бұйырған. Яғни, оның боссы кім</w:t>
        <w:br/>
        <w:t>екені, оларға белгілі. Ал сгер бұйрық Деверн</w:t>
        <w:br/>
        <w:t>үшін болса, онда олар нақтылы Эллидіп ізін</w:t>
        <w:br/>
        <w:t>кесіп, бақылауға алған, оның редакциядан қашан</w:t>
        <w:br/>
        <w:t>шығатынын күткен.</w:t>
        <w:br/>
        <w:t>- Мен Фрэнкке: маған түннің ортасында</w:t>
        <w:br/>
        <w:t>телефон соғып, біреулер саған өздерін жайына</w:t>
        <w:br/>
        <w:t>қалдыруды, әйтпесе оны аңдырмаймыз, түбі</w:t>
        <w:br/>
        <w:t>жаман болады деп, сәлем айтты дейін.</w:t>
        <w:br/>
        <w:t>- Иә, бұдан қандай нәтиже шықпақ? - деп</w:t>
        <w:br/>
        <w:t>сұрақ қойды Элли.</w:t>
        <w:br/>
        <w:t>- Мүмкін, әлгі екі жексұрынның іздеріне</w:t>
        <w:br/>
        <w:t>шығармын, сгсер бұл ойым жүзсге асса, мен</w:t>
        <w:br/>
        <w:t>оларға шолақ көшені-тұйықты көрсстермін!</w:t>
        <w:br/>
        <w:t>- Олар... олар нағыз хайуандар, Питер.</w:t>
        <w:br/>
        <w:t>- Маған тиісіп, зығырданымды қайнатса,</w:t>
        <w:br/>
        <w:t>менің де имандылығым шамалы болып кетеді.</w:t>
      </w:r>
    </w:p>
    <w:p>
      <w:r>
        <w:t>Тап қазір, балақан, менің ашу-ызам кемерінен</w:t>
        <w:br/>
        <w:t>шығып, таси бастады!</w:t>
        <w:br/>
        <w:t>Ол Эллигс Гарольд Мэрриттің ата-анасына</w:t>
        <w:br/>
        <w:t>шатасқандау тапсырысын жеткізді. Питср</w:t>
        <w:br/>
        <w:t>көргенінде жігіттің жағдайы жақсы болатын, ал</w:t>
        <w:br/>
        <w:t>ұрыстарда ешкім де қауіпсіздікке кепілдік берсе</w:t>
        <w:br/>
        <w:t>алмайды. Керек болған жағдайда жігіттің ата-</w:t>
        <w:br/>
        <w:t>19</w:t>
        <w:br/>
        <w:t>- Жоқ, Мэррит шындығында бар адам. Және</w:t>
        <w:br/>
        <w:t>оның отбасы да. Және оларға деген тапсырма</w:t>
        <w:br/>
        <w:t>да.</w:t>
        <w:br/>
        <w:t>- Тек Эллиді онда жұмсаудың қажеті жоқ.</w:t>
        <w:br/>
        <w:t>Ссн телефон құлағын қолыңа алып, айтқан</w:t>
        <w:br/>
        <w:t>сәлемді өзіңнің-ақ жеткізуіне болады.</w:t>
        <w:br/>
        <w:t>- Солай да жасай алар едім, бірақ...</w:t>
        <w:br/>
        <w:t>- Элли аборт жасады және оны Джордждан</w:t>
        <w:br/>
        <w:t>жасырғысы келеді.</w:t>
        <w:br/>
        <w:t>- Мүлт кеттің.</w:t>
        <w:br/>
        <w:t>- Жарайды! Онда осы айтқаныңнан тайғың</w:t>
        <w:br/>
        <w:t>келмссс, жұмыртқа басқан тауық сияқты отыра</w:t>
        <w:br/>
        <w:t>бер, - деп бір-ақ қайырды Девери. - Әдетте,</w:t>
        <w:br/>
        <w:t>сенің “өнерлеріңпің” себептері - дәлелді,</w:t>
        <w:br/>
        <w:t>салмақты келсді. Ең ақырында, нс болып</w:t>
        <w:br/>
        <w:t>жатқанын өзің де айтарсың.</w:t>
        <w:br/>
        <w:t>- Рахмет, Фрэнк. Сен менің нсге үндемей</w:t>
        <w:br/>
        <w:t>тұрғанымды түсініп тұрсың ғой деп ойлаймын,</w:t>
        <w:br/>
        <w:t>өйткені қазір бүл туралы айтуға хұқым жоқ.</w:t>
        <w:br/>
        <w:t>- Репортажшы, әдетте, өзінің хабарларының</w:t>
        <w:br/>
        <w:t>көздерін, яғни кімнен, қайдан, қашан алынғанын</w:t>
        <w:br/>
        <w:t>айтпайды, құпия стіп сақтайды, - деді Девери,</w:t>
        <w:br/>
        <w:t>оның көздері сығырайып кетті. - Сонымен, одан</w:t>
        <w:br/>
        <w:t>әрі не дейсің?</w:t>
        <w:br/>
        <w:t>- Мен саған бір түсініксіз, оғаш жайт туралы</w:t>
        <w:br/>
        <w:t>әңгімелеп бергім келген. Мені бүгін түннің</w:t>
        <w:br/>
        <w:t>ортасында телефон қоңырауы оятты. Түсініксіз,</w:t>
        <w:br/>
        <w:t>анонимді телефон соғылды.</w:t>
        <w:br/>
        <w:t>- Белгісіз, анонимді дейсің бе?</w:t>
        <w:br/>
        <w:t>24</w:t>
        <w:br/>
        <w:t>қасиеттерін шынайы құрметтейтін Девери мен</w:t>
        <w:br/>
        <w:t>Стайлз оның үстінс өтс жақын достар болатын.</w:t>
        <w:br/>
        <w:t>Девери әр күнді бірсу құйрығына шілия</w:t>
        <w:br/>
        <w:t>қыстырып қойғандай, былайша бастайтын:</w:t>
        <w:br/>
        <w:t>айқайлап бұйрықтарын бүрқыратады, анау неге</w:t>
      </w:r>
    </w:p>
    <w:p>
      <w:r>
        <w:t>бұлай істелмеді, мынау неге бұлайша істелді деп</w:t>
        <w:br/>
        <w:t>түсініктемелер талап стеді, тіпті жұмыс істелсе</w:t>
        <w:br/>
        <w:t>қалған күннің өзінде, нсге бұдан да тәуірірек</w:t>
        <w:br/>
        <w:t>істей алмадыңдар ма деп, апшыны қуырады.</w:t>
        <w:br/>
        <w:t>Бұдан бір жыл бұрын ол темекі шегуді қойды,</w:t>
        <w:br/>
        <w:t>бұрын күніне төрт-бес қорап сигарет тартатын,</w:t>
        <w:br/>
        <w:t>қазір үнемі дерліктей, тұтатылмаған сигараны</w:t>
        <w:br/>
        <w:t>шайнайды (сигараларды өтс жек көретін) немесе</w:t>
        <w:br/>
        <w:t>қара мүштігінің сабын тістелейді.</w:t>
        <w:br/>
        <w:t>Бұл күні таңертең ол бір сұрақты тоқтаусыз</w:t>
        <w:br/>
        <w:t>айқайлап, кайталай берді, даусының жаңғырығы</w:t>
        <w:br/>
        <w:t>“Ньюсвьюдің” редакциялық және баспаханалық</w:t>
        <w:br/>
        <w:t>ғимараттардың барлық төрт қабаттарында да</w:t>
        <w:br/>
        <w:t>естіліп жатты:</w:t>
        <w:br/>
        <w:t>- Қайда, қай сайтанда жүр Элли Уилсон?</w:t>
        <w:br/>
        <w:t>Өзінің хатшысы бола тұра, кешігеді. Құлақ</w:t>
        <w:br/>
        <w:t>естімеген оқиға. Онсыз оның қолы жіпсіз</w:t>
        <w:br/>
        <w:t>байланады, жұмыс жиналып қалып, бастан асады:</w:t>
        <w:br/>
        <w:t>өйткені мұның алдында Девери тұтас бір күнін</w:t>
        <w:br/>
        <w:t>Вашингтонда өткізген. Элли жұмысқа жаяу</w:t>
        <w:br/>
        <w:t>келеді, сондықтан транспорт кептелулері,</w:t>
        <w:br/>
        <w:t>метродағы апаттар дсген жорамалдарға негіз</w:t>
        <w:br/>
        <w:t>жоқ. Ол Уилсондарға телефон шалды, оған</w:t>
        <w:br/>
        <w:t>ұйқылы-ояу Джордж жауап берді.</w:t>
        <w:br/>
        <w:t>21</w:t>
        <w:br/>
        <w:t>Жетпісінші жылдардың қызыл сезуі. Тек одан</w:t>
        <w:br/>
        <w:t>кеңес алудың өзіне өтс көп ақша сұрайды.</w:t>
        <w:br/>
        <w:t>Жалпы алғанда, бұл иістенген, құйтырқылы 1с</w:t>
        <w:br/>
        <w:t>болып тұр.</w:t>
        <w:br/>
        <w:t>- Сондықтан да сен Вашингтонға бардың ғой?</w:t>
        <w:br/>
        <w:t>- Қулық-сұмдық, айла-шарғы, жасырын</w:t>
        <w:br/>
        <w:t>келісімдер, ымыраласу, лоббистер, күдікті</w:t>
        <w:br/>
        <w:t>саясатшылар. - Девери жұдырығымен үстелді</w:t>
        <w:br/>
        <w:t>бір қойды. - Жасырын жерлерде аса үлкен бір</w:t>
        <w:br/>
        <w:t>жанжал дайындалып жатқанға ұқсайды.</w:t>
        <w:br/>
        <w:t>- Тақырып кімге тапсырылған сді?</w:t>
        <w:br/>
        <w:t>- Оны Джейк Джекобс жүргізеді. Джордж</w:t>
        <w:br/>
        <w:t>Уилсонға прокурор Лестер Стронг туралы</w:t>
        <w:br/>
        <w:t>мүмкін болғанның бәрін білу тапсырылған.</w:t>
        <w:br/>
        <w:t>Стронг - нью-йорктік. Бұл іске сен де сапарың-</w:t>
        <w:br/>
        <w:t>нан оралғаннан кейін кірісесің деп ссептегенмін.</w:t>
        <w:br/>
        <w:t>- Девери көзін сығырайтты. - Эллиді қорқытып-</w:t>
        <w:br/>
        <w:t>үркітті мс? Джордж Стронгпсн айналысуын</w:t>
        <w:br/>
        <w:t>доғаруын талап етті ме? Сондықтан, сен оны</w:t>
        <w:br/>
        <w:t>басқа қалаға жүргізіп жібердің бе?</w:t>
        <w:br/>
        <w:t>- Саған жалған айтудың бос әуре екенін, өзің</w:t>
        <w:br/>
        <w:t>айттың емес пе.</w:t>
        <w:br/>
        <w:t>- Тақырыпқа кіріс. Және дс, құдай үшін,</w:t>
        <w:br/>
        <w:t>байқап әрекет ст, сақ бол. Лоббистер мен</w:t>
        <w:br/>
        <w:t>саясатшыларға қоса бұл іске Майк Тоска</w:t>
      </w:r>
    </w:p>
    <w:p>
      <w:r>
        <w:t>бастаған кәсіподақтар да араласқан. Мен</w:t>
        <w:br/>
        <w:t>Вашингтоннан басқан әр адымым бақылауда</w:t>
        <w:br/>
        <w:t>болды деген сезіммен оралдым. Кейде аңду-</w:t>
        <w:br/>
        <w:t>Ларын тым олақ жүргізеді, яғни өздерінің</w:t>
        <w:br/>
        <w:t>27</w:t>
        <w:br/>
        <w:t>- Сен, нес, онымен таныссың ба? - Джейктің</w:t>
        <w:br/>
        <w:t>құлағы слең сте түсті.</w:t>
        <w:br/>
        <w:t>Көрегендігі мен білгірлігі жағынан бұл иттің</w:t>
        <w:br/>
        <w:t>баласы Деверидің өзінен кем түспейтін.</w:t>
        <w:br/>
        <w:t>- Бір кезде таныс болғанбыз. Жақсы қыз</w:t>
        <w:br/>
        <w:t>болатын.</w:t>
        <w:br/>
        <w:t>- Әлі күнге дейін сыны ксте қойған жоқ. Бірақ</w:t>
        <w:br/>
        <w:t>өзін ұстатпайды. “Лестер Стронгты не қинайды</w:t>
        <w:br/>
        <w:t>скен2” деп өзімс-өзім қайта-қайта сүрақ қоямын.</w:t>
        <w:br/>
        <w:t>Оның бір кездесіп құлшынысы қайда жоғалып</w:t>
        <w:br/>
        <w:t>кетті? Ал оны әйелі білмегенінде, кім білмек?</w:t>
        <w:br/>
        <w:t>Ол Стронгпен қайда болса да әрдайым бірге</w:t>
        <w:br/>
        <w:t>жүретін, Стронттың соттағы сөйлеген сөздерінің</w:t>
        <w:br/>
        <w:t>бірін құр жібермейтін сүйкімді әйелінен басқа</w:t>
        <w:br/>
        <w:t>кім айта алады? Алайда соңғы кезде Корал</w:t>
        <w:br/>
        <w:t>мүлдем көрінбейді, ол Стронг соз сойлеген</w:t>
        <w:br/>
        <w:t>соңғы сотқа да келген жоқ. Сотта ол Томпсон</w:t>
        <w:br/>
        <w:t>Клингер ісі жөнінде тым сылбыр, жасық сөз</w:t>
        <w:br/>
        <w:t>сәйлеген. “Оны тауып алып, сөйлессе ғой,</w:t>
        <w:br/>
        <w:t>шіркін” деп ойладым мен. Әйгілі романшы</w:t>
        <w:br/>
        <w:t>әйслдің Бракстон Клауд империясы туралы</w:t>
        <w:br/>
        <w:t>нікірі қандай скендігін білсем деп сдім.</w:t>
        <w:br/>
        <w:t>Сымбатты бикеш үйінде болмай шықты. Бикеш</w:t>
        <w:br/>
        <w:t>таптырмай қойды.</w:t>
        <w:br/>
        <w:t>“Миссис Стронг, - деді күтуші қызметші, -</w:t>
        <w:br/>
        <w:t>кітап жазған ксзінде оңаша болғанын қалайды”.</w:t>
        <w:br/>
        <w:t>Питер, сен мені білесің. Мен жеріне жете қазып,</w:t>
        <w:br/>
        <w:t>тексеруге кірістім. Анықтап білгенімдей, сң</w:t>
        <w:br/>
        <w:t>алдымен, Корал кітап жазуға отырғанында</w:t>
        <w:br/>
        <w:t>З4</w:t>
        <w:br/>
        <w:t>ссігінен Стайлз көрінді. Ол қыздың сыртында</w:t>
        <w:br/>
        <w:t>күлімсіреп тұр еді. Оны көріп, бастап келе</w:t>
        <w:br/>
        <w:t>жатқан кезекті үйіп-төкле сөздері Деверидің</w:t>
        <w:br/>
        <w:t>комсйішде тұрып қалды, сосын анық та сабырлы</w:t>
        <w:br/>
        <w:t>қалыппен:</w:t>
        <w:br/>
        <w:t>- Сен иттің баласысың, - деді.</w:t>
        <w:br/>
        <w:t>- Сіздің мұның жалғасын естімегеніңіз жөн</w:t>
        <w:br/>
        <w:t>болар, - деген Стайлз қызға басын изеді.</w:t>
        <w:br/>
        <w:t>Жеңіл күрсінген қыз сырғып, өзінің соңынан</w:t>
        <w:br/>
        <w:t>есігін тезірек жауып, шығып кетті.</w:t>
        <w:br/>
        <w:t>Питердің кеңіл-қошы жоқ-тын. Девернидің де</w:t>
      </w:r>
    </w:p>
    <w:p>
      <w:r>
        <w:t>кеюіне толық негіз бар сді. Шынында да,</w:t>
        <w:br/>
        <w:t>редакциядан аса керск қызмсткерді рұқсат</w:t>
        <w:br/>
        <w:t>сұрамастан басқа жаққа жұмсап жіберуге</w:t>
        <w:br/>
        <w:t>болмайды ғой. Егер Девери шындықты білсе, ол,</w:t>
        <w:br/>
        <w:t>әрине, Эллиді босатып, өзінс-өзі. қалпына</w:t>
        <w:br/>
        <w:t>келуіне уақыт берер сді. - Мэрриттарға жіберу</w:t>
        <w:br/>
        <w:t>тапсырмасы, әрине, әлсіздеу, нанымсыздау</w:t>
        <w:br/>
        <w:t>сылтау, алайда Питер Девери алдында осы</w:t>
        <w:br/>
        <w:t>себепті келтірді.</w:t>
        <w:br/>
        <w:t>- Йә, сонымен, оның қайтып оралуын қашан</w:t>
        <w:br/>
        <w:t>күт деп бұйырасың?</w:t>
        <w:br/>
        <w:t>- Екі күннен кейін.</w:t>
        <w:br/>
        <w:t>- Девери бұл жолы бұлқан-талқан болған жоқ,</w:t>
        <w:br/>
        <w:t>тіпті, керісінше, өте сабырлы қалыппен:</w:t>
        <w:br/>
        <w:t>- Мені ақымақ қылмасаншы. Біз, Питер.</w:t>
        <w:br/>
        <w:t>танысқанымызға он бсс жыл болыпты. Мен сенің</w:t>
        <w:br/>
        <w:t>аржақ-бержағыңды тапжылтпай танып, көрс</w:t>
        <w:br/>
        <w:t>білетінімді өзің де жақсы түсінесің.</w:t>
        <w:br/>
        <w:t>23</w:t>
        <w:br/>
        <w:t>аналары білуге тиіс, оның кейбір ай-қамдары</w:t>
        <w:br/>
        <w:t>бар болатын.</w:t>
        <w:br/>
        <w:t>Ақыл-кеңесін айтып болған Питер еңкейіп,</w:t>
        <w:br/>
        <w:t>Эллидің бетінен сүйді.</w:t>
        <w:br/>
        <w:t>- Есіңді жинап, өзіңс-өзің кел, балақан. Бұл -</w:t>
        <w:br/>
        <w:t>ақырғы заман смсс. Жарайды, апатка ұшырадың.</w:t>
        <w:br/>
        <w:t>Ал ол дегендерің, күн сайын дерлік болып</w:t>
        <w:br/>
        <w:t>жатады емсс пе. Сен ссен-саусың, жарақатың</w:t>
        <w:br/>
        <w:t>жоқ, ал қалғаны өтеді де кстеді, біраздаң соң</w:t>
        <w:br/>
        <w:t>ұмытылады.</w:t>
        <w:br/>
        <w:t>- Маған да осылайша көрінер күн туар,</w:t>
        <w:br/>
        <w:t>мүмкін, - деген Элли келіп қалған көз жасын</w:t>
        <w:br/>
        <w:t>жасырып, теріс қарады.</w:t>
        <w:br/>
        <w:t>ЕКІНШІ ТАРАУ</w:t>
        <w:br/>
        <w:t>Фрэнк Девери, қазір таралымы бойынша</w:t>
        <w:br/>
        <w:t>өзінің сң жақын дсген бәсекелестерінен озып</w:t>
        <w:br/>
        <w:t>ксткен “Ньюсвью” апталығының редакторы,</w:t>
        <w:br/>
        <w:t>идеялық жағынан дем беруші, аласа бойлы,</w:t>
        <w:br/>
        <w:t>төртбақ келген, көздері өткір адам болатын.</w:t>
        <w:br/>
        <w:t>Көлденең бақылаушы Девериді қарыспа, қатал,</w:t>
        <w:br/>
        <w:t>мезі стстін, өктемшіл тип дер еді. Ал қызмет-</w:t>
        <w:br/>
        <w:t>керлердің білетіні: Девери өте сезімтал және</w:t>
        <w:br/>
        <w:t>мейірбанды адам. Бүкіл редакция, жетекші</w:t>
        <w:br/>
        <w:t>очеркші Питер Стайлздан бастап жүмысқа жаңа</w:t>
        <w:br/>
        <w:t>келген кағаз тасушыға дейін кірпік қақпай,</w:t>
        <w:br/>
        <w:t>ойланбастан, күн мен түннің ксз келген уақы-</w:t>
        <w:br/>
        <w:t>тында Дсверидің соңынан айқасқа да, той-</w:t>
        <w:br/>
        <w:t>думанға да кірер еді. Бір-бірінің кәсіптік</w:t>
        <w:br/>
        <w:t>20</w:t>
      </w:r>
    </w:p>
    <w:p>
      <w:r>
        <w:t>- Қайда, сайтан алсын, Элли қайда жоғалып</w:t>
        <w:br/>
        <w:t>кстті2 - деп қатты ақырып жіберді Деверн.</w:t>
        <w:br/>
        <w:t>- Филадельфияға кетті, - деп жауап берді</w:t>
        <w:br/>
        <w:t>Джорлж.</w:t>
        <w:br/>
        <w:t>- Қызық скен, онда не ұмытып кетіп еді?</w:t>
        <w:br/>
        <w:t>- Оны Пнтер жіберді. Әлдебір тапсырмамен.</w:t>
        <w:br/>
        <w:t>- Қандай тапсырмамен?!</w:t>
        <w:br/>
        <w:t>- Білмеймін, мистер Дсвери. Питер маған</w:t>
        <w:br/>
        <w:t>телефон соғып, бәрін айтамын деген, бірақ жол</w:t>
        <w:br/>
        <w:t>сапарында әбден шаршаған ол ұйықтап кетіпті.</w:t>
        <w:br/>
        <w:t>Ол ақырында түнгі сағат үште телефон соққан</w:t>
        <w:br/>
        <w:t>кезінде мен қабырғаға шыға жаздап отырғанмын,</w:t>
        <w:br/>
        <w:t>Питер кешірім өтінді дс Эллиді Филадельфияға</w:t>
        <w:br/>
        <w:t>жібергенін айтты. Міне, қазір, оның телефон</w:t>
        <w:br/>
        <w:t>шалғанын күтіп отырмын.</w:t>
        <w:br/>
        <w:t>- Қалай ғана сақтанарсың! - деді мүлдем</w:t>
        <w:br/>
        <w:t>күйгелектеніп, ашуға басқан Девери. - Неге</w:t>
        <w:br/>
        <w:t>мснің хатшымды менің рұқсатымсыз алыс бір</w:t>
        <w:br/>
        <w:t>жаққа жұмсап жібереді, ал маған бір ауыз сөз</w:t>
        <w:br/>
        <w:t>айтылмайды! Хатшым да жақсы-ақ! Ал Питер</w:t>
        <w:br/>
        <w:t>ше, ол, жалпы, ақылынан алжасқан!</w:t>
        <w:br/>
        <w:t>- Мен оған сізге телефон шалсын деп айтайын.</w:t>
        <w:br/>
        <w:t>- Ойпырмай, маған тіпті көп жақсылық жасап</w:t>
        <w:br/>
        <w:t>тастадың-ау, ә! Өте разымын! - Девери телефон</w:t>
        <w:br/>
        <w:t>құлағын тарс еткізіп тастап жіберді дс фото-</w:t>
        <w:br/>
        <w:t>текадан өзіне көмекке жіберілген қыздың үрейін</w:t>
        <w:br/>
        <w:t>алып: Стайлзды табыңдар!- деп арс етті.</w:t>
        <w:br/>
        <w:t>- Бірақ телефон соғудың қажеті болмай</w:t>
        <w:br/>
        <w:t>қалды, өйткені тап осы минутта кабинет</w:t>
        <w:br/>
        <w:t>22</w:t>
        <w:br/>
        <w:t>сотталып, мерзім аламын ба деп үрейленіп,</w:t>
        <w:br/>
        <w:t>қалш-қалш стсді. Элсворттың көмегімен</w:t>
        <w:br/>
        <w:t>Уинстон Грсйнзгс, мүмкін, істі ұзаққа созғызып</w:t>
        <w:br/>
        <w:t>жіберуі ғажап емес. Тек біздін Томмидің бауыры</w:t>
        <w:br/>
        <w:t>сыр беріп қалмаса, болды. Тыңдаңыздар!</w:t>
        <w:br/>
        <w:t>Тыңдаңыздар! Кім жеңер скен? Бауыр ма, әлде</w:t>
        <w:br/>
        <w:t>заң ба?</w:t>
        <w:br/>
        <w:t>- Прокурор. - Питер аса маңызды істер жөнін-</w:t>
        <w:br/>
        <w:t>дсгі федералдық прокурор Лестер Стронгтың</w:t>
        <w:br/>
        <w:t>қатты мазасызданған кейпін аңғартып тұрған</w:t>
        <w:br/>
        <w:t>суреттегі жүзіне қарады.</w:t>
        <w:br/>
        <w:t>Джейк суық кофені ұрттап, бетін тыржитты,</w:t>
        <w:br/>
        <w:t>сосын, тағы да жаңылысып ішіп қоймас үшін</w:t>
        <w:br/>
        <w:t>сигаретін шәшкенің ішіне лақтырып жіберді.</w:t>
      </w:r>
    </w:p>
    <w:p>
      <w:r>
        <w:t>- Лестер Стронг мен үшіп - алғашқы қадам.</w:t>
        <w:br/>
        <w:t>- Соңғы қадамыңа ұқсастау емсс пс, ә?</w:t>
        <w:br/>
        <w:t>- Прокурор ақырында зұлымдарды куып</w:t>
        <w:br/>
        <w:t>жеткеніне көбірск ұқсамай ма?</w:t>
        <w:br/>
        <w:t>-- Тек қатты қысқан қолын босата бастады, -</w:t>
        <w:br/>
        <w:t>деп қарсы болды Джейк.</w:t>
        <w:br/>
        <w:t>- Кенет ол істі кейінге қалдыру туралы барлық</w:t>
        <w:br/>
        <w:t>ұсыныстармен келісе бастады. Алдыңғы күні</w:t>
        <w:br/>
        <w:t>судья Элсворт істі қарауды ксйінге қалдыруға</w:t>
        <w:br/>
        <w:t>тағы да келісімін берді. Бір айға. Бұл істің</w:t>
        <w:br/>
        <w:t>осымен үшінші рет шегерілуі. Стронг қарсы</w:t>
        <w:br/>
        <w:t>болған сыңай танытқанымен, ақыры көнді.</w:t>
        <w:br/>
        <w:t>Танауынан жалын атып келген сияқты көрінген</w:t>
        <w:br/>
        <w:t>Грейвздің өзі таңданыс білдірді. Әринс, жай,</w:t>
        <w:br/>
        <w:t>шамалы ғана.</w:t>
        <w:br/>
        <w:t>32</w:t>
        <w:br/>
        <w:t>- Иә. Даусынан ештеңе біле алмайсың.</w:t>
        <w:br/>
        <w:t>Сыбыр. Нс әйел, не еркек скенін айыру қиын.</w:t>
        <w:br/>
        <w:t>Саған: “Жайымызға қалдырсын, әйтпеген күнде</w:t>
        <w:br/>
        <w:t>сені қолайсыздықтар, яғни жамандықтар күт-</w:t>
        <w:br/>
        <w:t>сің!” деп айтуды бұйырды маған.</w:t>
        <w:br/>
        <w:t>- Нақтылы неден менің бас тартуым керек?</w:t>
        <w:br/>
        <w:t>- Еркек пе, әйел ме, оны түсіндірген жоқ.</w:t>
        <w:br/>
        <w:t>- Сондықтан, сен Эллиді Филадельфияға</w:t>
        <w:br/>
        <w:t>аттандырып жібердің, - деп ескерту жасады</w:t>
        <w:br/>
        <w:t>Деверн.</w:t>
        <w:br/>
        <w:t>- Бұған Эллидің қатысы қандай?</w:t>
        <w:br/>
        <w:t>- Ой, өтірікті соғуға шеберсің-ау! - деді</w:t>
        <w:br/>
        <w:t>Девери көңілді дерлік дауыспен. - Сенің теле-</w:t>
        <w:br/>
        <w:t>фоның анықтамада көрсетілмеген ғой. Әлдекім</w:t>
        <w:br/>
        <w:t>оны қайдан білген? Мүмкін, сснің бар шындықты</w:t>
        <w:br/>
        <w:t>айтқаның жөн болмас па екен, Питер?</w:t>
        <w:br/>
        <w:t>- Мен мұны істей алмаймын, Фрэпк! Бірақ сен</w:t>
        <w:br/>
        <w:t>қандай мәселені көтермекшісің? Нені бір</w:t>
        <w:br/>
        <w:t>қайнауына жеткізбекшісің? Онын өзегі қандай?</w:t>
        <w:br/>
        <w:t>Кімдер, нелер дайындап жатыр? Өзіңнің білеті-</w:t>
        <w:br/>
        <w:t>ніңдей, мен бір ай бойы мүнда болғаным жоқ қой.</w:t>
        <w:br/>
        <w:t>Девери күлсалғыштағы сигарасын алып, оның</w:t>
        <w:br/>
        <w:t>тістелінген ұшына қарай қалыпты.</w:t>
        <w:br/>
        <w:t>- Сен одандағы маған жауап бер. Эллиді ұрлап</w:t>
        <w:br/>
        <w:t>кетті ме? Сөз-төлем, оны сатып алу туралы ма?</w:t>
        <w:br/>
        <w:t>- Жоқ.</w:t>
        <w:br/>
        <w:t>-- Алайда сенің шеге, өзек туралы сұрағыңмен</w:t>
        <w:br/>
        <w:t>Эллидің жүріп кетуі арасында бір байланыс бар</w:t>
        <w:br/>
        <w:t>ма?</w:t>
      </w:r>
    </w:p>
    <w:p>
      <w:r>
        <w:t>Питер тек көзқарасымен жауап берді.</w:t>
        <w:br/>
        <w:t>- Жақсы, әзірге уақыты келгенінше саған сене</w:t>
        <w:br/>
        <w:t>тұрайық, тек ссіңде сақта, шал, мен кеше ғана</w:t>
        <w:br/>
        <w:t>туғаным жоқ.</w:t>
        <w:br/>
        <w:t>- Сені журнал әлемінде текке ең жақсы</w:t>
        <w:br/>
        <w:t>рсдактор деп атамайды ғой.</w:t>
        <w:br/>
        <w:t>- Сен жарамсақтануыңмен немссе мақтау-</w:t>
        <w:br/>
        <w:t>ыңмен мені сатып ала алмайсың. - Девери</w:t>
        <w:br/>
        <w:t>орындығына шалқалай отырды да:</w:t>
        <w:br/>
        <w:t>- Бракстон Клауд, - деді.</w:t>
        <w:br/>
        <w:t>- Финанс дуагері және сиқыршы, мульти-</w:t>
        <w:br/>
        <w:t>миллионер мс?</w:t>
        <w:br/>
        <w:t>--Сол. Оған таяуда пара алғаны, трсстке қарсы</w:t>
        <w:br/>
        <w:t>заңдарды бұзғаны және баска да қаптаған</w:t>
        <w:br/>
        <w:t>қылмыстары үшін айыптаулар тағылды. Оған</w:t>
        <w:br/>
        <w:t>жәнс оның компанияларының бірі “Көк аспан”</w:t>
        <w:br/>
        <w:t>президенті Томпсон Клингерге. Клауд Амери-</w:t>
        <w:br/>
        <w:t>кадан табанын жалтыратып, Коста-Риканың бір</w:t>
        <w:br/>
        <w:t>жерінде тығылып жүр. Онда қылмыскерді</w:t>
        <w:br/>
        <w:t>қайтарып беру туралы заң істемейді, яғни бүл</w:t>
        <w:br/>
        <w:t>слде аталған заңның күші жүрмейді. Ал Клингер</w:t>
        <w:br/>
        <w:t>болса, сотқа тартылуы ксрек. Судья Кристиан</w:t>
        <w:br/>
        <w:t>Элсворт сотты әдейі кейінге қалдыра береді. Аса</w:t>
        <w:br/>
        <w:t>маңызды істер жөніндегі прокурор мұның</w:t>
        <w:br/>
        <w:t>алдында Клауд пен Клингергсе қарсы жалын атса,</w:t>
        <w:br/>
        <w:t>қазір сшбір ссбепсіз, әлдекім су шашып</w:t>
        <w:br/>
        <w:t>өшіргендей, сөнді дс қалды. Лестер Стронг</w:t>
        <w:br/>
        <w:t>дсген прокурор. Клингердін корғаушысы -</w:t>
        <w:br/>
        <w:t>Уинстон Грейвз.</w:t>
        <w:br/>
        <w:t>26</w:t>
        <w:br/>
        <w:t>аңдығандарын маған әдемі білдіргілері келеді.</w:t>
        <w:br/>
        <w:t>Маған көмектессеңші, Питер. Егер әлдекімдер</w:t>
        <w:br/>
        <w:t>Эллиді оның “Ньюсвьюден” скендігіне бола</w:t>
        <w:br/>
        <w:t>қиянат жасаса, мен Бракстон Клаудты және</w:t>
        <w:br/>
        <w:t>оның сасық империясының тас-талқанын</w:t>
        <w:br/>
        <w:t>шығарамын.</w:t>
        <w:br/>
        <w:t>- Қандай да болмасын өткір, қиын-қыстау</w:t>
        <w:br/>
        <w:t>жағдайларда болмасын, мен әрқашанда сенімен</w:t>
        <w:br/>
        <w:t>біргемін және оған батыл сенуіне болады, - деді</w:t>
        <w:br/>
        <w:t>Питер.</w:t>
        <w:br/>
        <w:t>Өзінің кабинстіне қайтып келген Питер</w:t>
        <w:br/>
        <w:t>“Ньюсвьюдің” соңғы нөмірлері мен және Джейк</w:t>
        <w:br/>
        <w:t>Джскобстың басқа газсттерден жинап, олардың</w:t>
        <w:br/>
        <w:t>қиындылары салынған пәпкенің мазмұнымен</w:t>
        <w:br/>
        <w:t>тапысты. Джейк, немеес Джон Джекобс - арық,</w:t>
        <w:br/>
        <w:t>шашы иығына дейін жеткен, дүниеге көзіл-</w:t>
        <w:br/>
        <w:t>Дірігінің сұрғылт шынылары арқылы қарайтын</w:t>
      </w:r>
    </w:p>
    <w:p>
      <w:r>
        <w:t>“Мьюсвьюдің” ең таңдаулы рспортажшы-</w:t>
        <w:br/>
        <w:t>дстективі. Сырт пішініне қарағанда жеңілтсктеу</w:t>
        <w:br/>
        <w:t>тәрізді. ал іс жүзіне келгенінде жігіт әр мінезді,</w:t>
        <w:br/>
        <w:t>ал қадалған жерінен қан алмай қоймайтын-</w:t>
        <w:br/>
        <w:t>дығына мангустің өзі қызығар сді. Джейк,</w:t>
        <w:br/>
        <w:t>Девсри мен Питерді өзін құрметтейтіндердің</w:t>
        <w:br/>
        <w:t>қатарына жатқызады. Жедел және өткір жазуға</w:t>
        <w:br/>
        <w:t>ол икемделе алмай-ақ қойды, бірақ оған мүлдем</w:t>
        <w:br/>
        <w:t>қам жемейтін. Джейк бір кездері армияда</w:t>
        <w:br/>
        <w:t>шифршы болып жұмыс істеген, бас қатырғыш-</w:t>
        <w:br/>
        <w:t>тар мен рсбустарды тура жаңғақша шағатын,</w:t>
        <w:br/>
        <w:t>бірде тіпті ол газсттердің шулы назарына ілікті:</w:t>
        <w:br/>
        <w:t>28</w:t>
        <w:br/>
        <w:t>Коралға хаттарға жауап беру, кездесулер</w:t>
        <w:br/>
        <w:t>белгілеу, тағы басқа жұмыстарды атқару үшін</w:t>
        <w:br/>
        <w:t>хатшы керек те шығар.</w:t>
        <w:br/>
        <w:t>- Бұл Питер Стайлз, оның ескі досы. - Гіштер</w:t>
        <w:br/>
        <w:t>өзінің жөнін айтты.</w:t>
        <w:br/>
        <w:t>- Оу, Стайлз, - дауыс сәл жұмсарғандай болды.</w:t>
        <w:br/>
        <w:t>-- Миссис Стронг сіздің алдыңызда қатты бас иеді.</w:t>
        <w:br/>
        <w:t>- Менің онымен сөйлесуім керек,</w:t>
        <w:br/>
        <w:t>- Кешіріңіз, мистер Стайлз, бірақ миссис</w:t>
        <w:br/>
        <w:t>Стронғ кімге болса да адрес беруге тыйым</w:t>
        <w:br/>
        <w:t>салған. Білесіз бе, ол кейде кітабын тыныштықта</w:t>
        <w:br/>
        <w:t>жазу үшін оңаша бір жерге жүріп кетеді. Әринс,</w:t>
        <w:br/>
        <w:t>шешуші кезеңде.</w:t>
        <w:br/>
        <w:t>- Алайда сіздің онымен байланысыңыз бар</w:t>
        <w:br/>
        <w:t>болар? Өтінемін, менің оны көруіме болар ма</w:t>
        <w:br/>
        <w:t>екен, біліңізші. Нсмесс, мүмкін, ол маған</w:t>
        <w:br/>
        <w:t>телефон шалар.</w:t>
        <w:br/>
        <w:t>- Жақсы. Тек жедел хабарласа аламын ба, жоқ</w:t>
        <w:br/>
        <w:t>па, оған кепілдік бере алмаймын. Түсінесіз бе,</w:t>
        <w:br/>
        <w:t>ол өзі телефон соққанынша тосу керек.</w:t>
        <w:br/>
        <w:t>Питердің телефон құлағын орнына қойғаны</w:t>
        <w:br/>
        <w:t>сол еді, есік шалқасынан ашылды. Кабинетке</w:t>
        <w:br/>
        <w:t>баса-көктеп Джордж Уилсон кірді, таңқы мұрны,</w:t>
        <w:br/>
        <w:t>баланыкіне ұқсаған беті қатты долданып</w:t>
        <w:br/>
        <w:t>ашуланғанынан танымастай өзгеріп кетіпті. ол</w:t>
        <w:br/>
        <w:t>Питерге ұмтылды.</w:t>
        <w:br/>
        <w:t>- Оңбаған! Бөспе! - деп айқай салған ол</w:t>
        <w:br/>
        <w:t>Питердің жағын шапалақпен періп жіберді, ал</w:t>
        <w:br/>
        <w:t>анау қорғанып үлгіре алмай қалды, әрең дегенде</w:t>
        <w:br/>
        <w:t>87</w:t>
        <w:br/>
        <w:t>- Питер “Эсквайрдан” алынған Бракстон</w:t>
        <w:br/>
        <w:t>Клаудтың түрлі-түсті сурстін қарап отыр:</w:t>
        <w:br/>
        <w:t>бойшаң, қара шашты, жүзі күнге күйіп, әбден</w:t>
      </w:r>
    </w:p>
    <w:p>
      <w:r>
        <w:t>тотыққан, бетін тұтастай дерлік үлкен қара</w:t>
        <w:br/>
        <w:t>көзілдірік жауып тұр, оның артында қатты жұқа</w:t>
        <w:br/>
        <w:t>ерінді аузы көрінеді. Үстінде тар көк шалбар,</w:t>
        <w:br/>
        <w:t>теннис көйлегін киген. Оны абыройларын енсіз</w:t>
        <w:br/>
        <w:t>ленталы бикинилері ғана жасырып тұрған бір топ</w:t>
        <w:br/>
        <w:t>әдеміше келген қыздар қоршаған.</w:t>
        <w:br/>
        <w:t>- Біздің Бракстон жалаңаш денелерді жақсы</w:t>
        <w:br/>
        <w:t>көреді, - деп ескертті Джейк. - Меніңше, мынау</w:t>
        <w:br/>
        <w:t>оның копшілікке арналған бейнесі болуы керек.</w:t>
        <w:br/>
        <w:t>Өзін бұл өмірді қамсыз, бсйғамдықпен,</w:t>
        <w:br/>
        <w:t>сергелдең-ссруснмен өткізетін адам стіп</w:t>
        <w:br/>
        <w:t>көрсеткісі келеді. Ал, шындығына келгенінде,</w:t>
        <w:br/>
        <w:t>оның қолы бос емсс, уақыты тек көзіне, қолына</w:t>
        <w:br/>
        <w:t>түскен бірінші кездескен қызбен айналысуға</w:t>
        <w:br/>
        <w:t>ғана жетеді. Ақша мен сыйлықтарды ол аямай-</w:t>
        <w:br/>
        <w:t>ақ шашады, сондықтан ол сезімталдық дегенмен</w:t>
        <w:br/>
        <w:t>басын аса қатырып жатпайды. Бракстон, тек</w:t>
        <w:br/>
        <w:t>аузын ашса болды, олардың ксз келгені оған</w:t>
        <w:br/>
        <w:t>қызмет көрсетуге әзір.</w:t>
        <w:br/>
        <w:t>Питер Клаудтың тағы бір суретіне назар</w:t>
        <w:br/>
        <w:t>аударды.</w:t>
        <w:br/>
        <w:t>- Джейк, ол үнемі қара көзілдірік кис мс?</w:t>
        <w:br/>
        <w:t>- Сурсттеріне қарағанда, солай.</w:t>
        <w:br/>
        <w:t>Ал өмірде, өзің де түсінесің, оның жскс басын</w:t>
        <w:br/>
        <w:t>көру күрметіне ие болғаным жоқ. Оның Коста-</w:t>
        <w:br/>
        <w:t>Рикадағы апан-сарайына жүз мильге дейін дс</w:t>
        <w:br/>
        <w:t>5%)</w:t>
        <w:br/>
        <w:t>ресми емес матч-кездесуде шахматтан орыстың</w:t>
        <w:br/>
        <w:t>бұрынғы чемпионын жеңіп кеткен. Джейкті</w:t>
        <w:br/>
        <w:t>зертке кірістіргеннен-ақ ол деректерді іздеп</w:t>
        <w:br/>
        <w:t>бағады, оларды жан-жақты тексерістен бір смсс.</w:t>
        <w:br/>
        <w:t>әлденеше рет откізеді: Девсри дәлелсіз бір сөзге</w:t>
        <w:br/>
        <w:t>де сенбейтін. Зертті бітірісімен Джейк материал-</w:t>
        <w:br/>
        <w:t>дарды Девсридің үстелінен үстінс жайып</w:t>
        <w:br/>
        <w:t>тастайды да бірден келесі мәселенің зертінс</w:t>
        <w:br/>
        <w:t>кірісетін. Журналға мақаланы басқалар жазады.</w:t>
        <w:br/>
        <w:t>Қазір Джейк өзінің Бракстон Клауд пен оның</w:t>
        <w:br/>
        <w:t>сыбайластарының ісі жөніндегі арнаулы пәп-</w:t>
        <w:br/>
        <w:t>кесін ала келіпті. Ол тынымсыз сигарстінің</w:t>
        <w:br/>
        <w:t>түтінін бұдақтатып, суық кофесін ұрттап қойып,</w:t>
        <w:br/>
        <w:t>үстелдің дәл шетіне отырыпты.</w:t>
        <w:br/>
        <w:t>- Несі бар, Питер, бізге қосыл, менің әкем</w:t>
        <w:br/>
        <w:t>айтпақшы, қысылма, жарнама жоніндегі маман</w:t>
        <w:br/>
        <w:t>Бракстон Клауд, әзілім үшін кешір, дауыл (Клауд</w:t>
        <w:br/>
        <w:t>ағылшынша -- шарбы бұлт, қара бұлт.) шақырды,</w:t>
        <w:br/>
        <w:t>көк аспан көз алдымызда түнеріп барады, - делі</w:t>
        <w:br/>
        <w:t>Джейк. Ол Питердің суреттерді, хабарларды, газет</w:t>
        <w:br/>
        <w:t>қиындыларын ақтарып жатқанын бақылап, ара-</w:t>
        <w:br/>
        <w:t>тұра оларға түсініктемелер беріп қояды.</w:t>
        <w:br/>
        <w:t>- Бірде Джордж Пирпонт Морган: “Егер сізді</w:t>
        <w:br/>
        <w:t>баға ерекше қызықтырса, ойда, яғни, яхта сатып</w:t>
      </w:r>
    </w:p>
    <w:p>
      <w:r>
        <w:t>алуды сіздің қалтаңыз көтермейді” дсген</w:t>
        <w:br/>
        <w:t>нақылды айтқан деседі. Ал Клаудта үш яхта бар</w:t>
        <w:br/>
        <w:t>және сенімім де мол, олардың бағаларын, күтіп-</w:t>
        <w:br/>
        <w:t>баптап ұстаудың қаншаға түсетінін сұрау оның</w:t>
        <w:br/>
        <w:t>қаперіне де келмейді.</w:t>
        <w:br/>
        <w:t>29</w:t>
        <w:br/>
        <w:t>үстел басынан шығып кетті, Джордж оның үстіне</w:t>
        <w:br/>
        <w:t>асылып алып, басымен ұрғылайды. Өзін-өзі</w:t>
        <w:br/>
        <w:t>жақсы қорғай алатын Питер ызалы және тез</w:t>
        <w:br/>
        <w:t>жасаған шабуылынан алдымсн абыржып қалды.</w:t>
        <w:br/>
        <w:t>Джордждың мойнына қолдың қырымен берілген</w:t>
        <w:br/>
        <w:t>қысқа соққыдан кейін төбелес лезде бітті,</w:t>
        <w:br/>
        <w:t>Джордж төрттағандай құлады, ссінен танғандай,</w:t>
        <w:br/>
        <w:t>басын шайқай берді. Питер қолымен өз ернін</w:t>
        <w:br/>
        <w:t>сипады: қолы қан болды.</w:t>
        <w:br/>
        <w:t>Джордж басын көтерді, жігіттің бетінен көз</w:t>
        <w:br/>
        <w:t>жасы сорғалап ағып тұрғанын көргенінде, Питер</w:t>
        <w:br/>
        <w:t>абыржып қалды.</w:t>
        <w:br/>
        <w:t>- Элли туралы маған өтірік айттың, - деді</w:t>
        <w:br/>
        <w:t>анау.</w:t>
        <w:br/>
        <w:t>- Ол Филадельфияда. Онда ол менің тап-</w:t>
        <w:br/>
        <w:t>сырмам бойынша кетті.</w:t>
        <w:br/>
        <w:t>- Тағы да өтірік айтып тұрсың! - деп айқай</w:t>
        <w:br/>
        <w:t>салды Джордж. Ол әрең дегенде аяғына тұрды</w:t>
        <w:br/>
        <w:t>да Питердің үстеліне сүйенді: оның енді</w:t>
        <w:br/>
        <w:t>төбелсскісі келмеді. Ол бүкірейіп кетіпті,</w:t>
        <w:br/>
        <w:t>жылағандықтан иықтары селкілдейді. Питер</w:t>
        <w:br/>
        <w:t>бұдан да зорынан қорқып, үндемей ақырын</w:t>
        <w:br/>
        <w:t>күтті. Эллимен бірдеңе болды-ау, тағы әлденсге</w:t>
        <w:br/>
        <w:t>ұшырамаса игі еді. Ол әлі де телефон соққан жоқ.</w:t>
        <w:br/>
        <w:t>- Оны зорлап кетіпті! - тұншыға айқай салды</w:t>
        <w:br/>
        <w:t>Джордж.</w:t>
        <w:br/>
        <w:t>- Мұны қайдан шығарып тұрсың?</w:t>
        <w:br/>
        <w:t>- Бір адам айтты. Телефонмен. Ол маған</w:t>
        <w:br/>
        <w:t>Эллиді зорлап кетті деді. Олар екеу болған. Оның</w:t>
        <w:br/>
        <w:t>38</w:t>
        <w:br/>
        <w:t>бірін-бірі сүйіп, Коралдың өте кең кереуетінде</w:t>
        <w:br/>
        <w:t>бірге ұйықтайтын. Сол бір кез бейқам, тамаша</w:t>
        <w:br/>
        <w:t>уақыттар болатын.</w:t>
        <w:br/>
        <w:t>Ал одан кейін Коралдың тұңғыш романымен</w:t>
        <w:br/>
        <w:t>бірге: “Айдың ең таңдаулы кітабы”, “Экранға</w:t>
        <w:br/>
        <w:t>шығарылған жақсы кітап” атақтары келді,</w:t>
        <w:br/>
        <w:t>шығарманы мақтаған рсцепнпзиялар шықты.</w:t>
        <w:br/>
        <w:t>Романдар жазуда табысқа жете алмаған Питер</w:t>
        <w:br/>
        <w:t>“Ньюсвьюгс” жалданды және көп уақыт өтпей-</w:t>
        <w:br/>
        <w:t>ақ журналист рстінде әйгілі болды. Қол жеткіз-</w:t>
      </w:r>
    </w:p>
    <w:p>
      <w:r>
        <w:t>ген табыстары оларды бір-бірінен ажыратын</w:t>
        <w:br/>
        <w:t>жіберді. Корал өз кітаптарын жарнамалап, ел</w:t>
        <w:br/>
        <w:t>аралады. Питер Каирға жол тартты, ол Таяу</w:t>
        <w:br/>
        <w:t>Шығыстағы дағдарыс туралы репортаждар</w:t>
        <w:br/>
        <w:t>жазды. Махаббат бітті. Ұрыс-керіссіз, жанжал-</w:t>
        <w:br/>
        <w:t>сыз, бұрыңғыдай сыйластар қалпында</w:t>
        <w:br/>
        <w:t>ажырасты. Оқта-текте Пнтер Коралды: оның</w:t>
        <w:br/>
        <w:t>сымбатты әдемі денесін, жастыққа жайылған</w:t>
        <w:br/>
        <w:t>қара шашын, жұмсақ икемді еріндерін еске</w:t>
        <w:br/>
        <w:t>түсірстін. Алайда ойлар мұңсыз болатын. Бәрі</w:t>
        <w:br/>
        <w:t>де өте жақсы болды, алайда оның барлығы да</w:t>
        <w:br/>
        <w:t>өткен шақта қалды. Сонымен, миссис Стронг,</w:t>
        <w:br/>
        <w:t>ал көпшілік үшін ол бұрынғыша - Корал Трейн,</w:t>
        <w:br/>
        <w:t>романдары талапайланып сатылып жатқан</w:t>
        <w:br/>
        <w:t>тамаша жазушы.</w:t>
        <w:br/>
        <w:t>Питер телефонға қолын созды. Стронгтардың</w:t>
        <w:br/>
        <w:t>үйіндегілер миссис Стронг жол жүріп кетті деген</w:t>
        <w:br/>
        <w:t>жауап берді. Хатшысы болар деп топшылады</w:t>
        <w:br/>
        <w:t>Питер. Атағы міндеттейтін шығар және қазір</w:t>
        <w:br/>
        <w:t>36</w:t>
        <w:br/>
        <w:t>дәрігер Вордвелге барғанын және сені шакырт-</w:t>
        <w:br/>
        <w:t>қанын хабарлады. Мен Вордвелгс телефон</w:t>
        <w:br/>
        <w:t>соқтым. Бәрі де рас. Оның өзі қарапты Эллиді.</w:t>
        <w:br/>
        <w:t>Және сен онымен сөйлесіпсің. Оңбаған!</w:t>
        <w:br/>
        <w:t>- Иә, бұл адам?...</w:t>
        <w:br/>
        <w:t>- Солардың бірсуі! - Джордждың даусы</w:t>
        <w:br/>
        <w:t>қарлығып қалды. - Егер біз оларды жайына</w:t>
        <w:br/>
        <w:t>қалдырмасақ, ол ... олар... бізден өшін бұдан да</w:t>
        <w:br/>
        <w:t>жаман етіп аламыз деп қорқытты. Неге ол саған</w:t>
        <w:br/>
        <w:t>телефон шалады? Неге маған смсс? Филадсльфия</w:t>
        <w:br/>
        <w:t>туралы барлық сандырақ неменеге кажст?</w:t>
        <w:br/>
        <w:t>Терең күрсінген Питер ерніндегі қанды</w:t>
        <w:br/>
        <w:t>орамалымен сүртті.</w:t>
        <w:br/>
        <w:t>- Таңсртен ол саған телефон шалған жоқ па?</w:t>
        <w:br/>
        <w:t>- Жоқ. Неге? Мен оның кімімін? Бар болғаны</w:t>
        <w:br/>
        <w:t>- күйеуімін. Көмекке ол саған және Ворлвсл-</w:t>
        <w:br/>
        <w:t>дерге жүгірсді.</w:t>
        <w:br/>
        <w:t>Питер шкафтың жанына келіп, екі стақанға</w:t>
        <w:br/>
        <w:t>“Джек Данизлден” қүйды да бірсуін Джорджға</w:t>
        <w:br/>
        <w:t>жақындатты. Өзінікін бірден жұтып салды,</w:t>
        <w:br/>
        <w:t>жаралы еріні қатты ашыды.</w:t>
        <w:br/>
        <w:t>- Өзіңді қолыңа ал да, тыңда не болғанын. -</w:t>
        <w:br/>
        <w:t>Ол түннің ортасында соғылған телефон жәнс</w:t>
        <w:br/>
        <w:t>Вордвелдерге қалай барғаны, сонда осының</w:t>
        <w:br/>
        <w:t>бәрін білгені туралы әңгімелеп берді.</w:t>
        <w:br/>
        <w:t>- Бірақ неге сенсің? - деді өкпелі Джордж</w:t>
        <w:br/>
        <w:t>айқай салып.</w:t>
        <w:br/>
        <w:t>-Джордж,ол сені сүйсді ғой. Ол сен біліп қойсан,</w:t>
        <w:br/>
        <w:t>сендердің араларыңда бәрі бүлінеді деп ойлаған.</w:t>
      </w:r>
    </w:p>
    <w:p>
      <w:r>
        <w:t>39</w:t>
        <w:br/>
        <w:t>сшқайда бармаған да, кстпеген дс. Сопымепн,</w:t>
        <w:br/>
        <w:t>әйелімен кикілжің басталып, Стронг берілуге</w:t>
        <w:br/>
        <w:t>мәжбүр болуы мүмкін бе? Айтса да, сспін</w:t>
        <w:br/>
        <w:t>Қоралмен таныстығың бізге жақсы болды.</w:t>
        <w:br/>
        <w:t>мүмкін, сен осы мәселенің басын ашып, менің</w:t>
        <w:br/>
        <w:t>жұмысымды сдауір жеңілдетерсің, яғни бір</w:t>
        <w:br/>
        <w:t>саңылауды бітсуге көмектесерсің, ә?</w:t>
        <w:br/>
        <w:t>- Байкап көруге болады, - деп келісті Питер.</w:t>
        <w:br/>
        <w:t>- Пәпкені қалдырасың ба?</w:t>
        <w:br/>
        <w:t>- Әрине, сөз бар ма. Және бұрын да айтка-</w:t>
        <w:br/>
        <w:t>нымдай, Питер, сенімен жұмыс істейтіндігіме</w:t>
        <w:br/>
        <w:t>қуаныштымын.</w:t>
        <w:br/>
        <w:t>Питер сағатына қарады да кабағын түйді.</w:t>
        <w:br/>
        <w:t>Сағат он бірге де таяп қалыпты, ал Эллиден әлі</w:t>
        <w:br/>
        <w:t>сшқандай хабар жоқ.</w:t>
        <w:br/>
        <w:t>Жалғыз қалған Питер, өзінің Корал Трейнді</w:t>
        <w:br/>
        <w:t>есіне жиі ала беретіндігін іштей мойындады. Ол</w:t>
        <w:br/>
        <w:t>кезде екеуі де тек болашақпен өмір сүрді.</w:t>
        <w:br/>
        <w:t>Уақыттарының көбін машинка басында өткізеді.</w:t>
        <w:br/>
        <w:t>Кешке тағы да кездесетін, мартинилерін ішкесін</w:t>
        <w:br/>
        <w:t>Шеридан-сквердегі шағын ғана француз мейрам-</w:t>
        <w:br/>
        <w:t>хапасына түскі асқа баратын. Жазғы көшслермен</w:t>
        <w:br/>
        <w:t>қыдыратын, әдебиет туралы ұзақ-сонар айтысқа</w:t>
        <w:br/>
        <w:t>кірісетін, кішкентай, іші күнгірт сурст галерся-</w:t>
        <w:br/>
        <w:t>ларына, ұсталған жиһаз, букинистердің дүкен-</w:t>
        <w:br/>
        <w:t>шелеріне кіріп, аралайтын. Күндердің күнінде</w:t>
        <w:br/>
        <w:t>бақытты болашақта Виллидждегі қызыл үй -</w:t>
        <w:br/>
        <w:t>өздерінің үйі үшін көп-көп кітаптар мен</w:t>
        <w:br/>
        <w:t>суреттерді сатып алады. Осы айлар бойында олар</w:t>
        <w:br/>
        <w:t>35</w:t>
        <w:br/>
        <w:t>маңайлай алмайсың, ал іске қатысы бар басқа-</w:t>
        <w:br/>
        <w:t>ларымен мсн кездесіп, сөйлестім дс. Уинстон</w:t>
        <w:br/>
        <w:t>Грейвзбен, рас, әңгімеміз аса жараса қоймады.</w:t>
        <w:br/>
        <w:t>Атақты адам. Мен оган:</w:t>
        <w:br/>
        <w:t>- Қайырлы таң, мистер Грейнз, - десем, ол:</w:t>
        <w:br/>
        <w:t>- Жігітім, көзіңді жоғантсаң жөн болар сді,-</w:t>
        <w:br/>
        <w:t>деп бір-ақ кесті, әңгімеміз осымен тамам болды.</w:t>
        <w:br/>
        <w:t>Ал қалғандарымен әңгімелестім.</w:t>
        <w:br/>
        <w:t>- Мынамен дс ме?</w:t>
        <w:br/>
        <w:t>Ол аппеляциялық соттағы судья Кристиан</w:t>
        <w:br/>
        <w:t>Элсворттың фотосуретін ұстап отыр скен.</w:t>
        <w:br/>
        <w:t>Кәдімгі әдеттегі судья: ақ шашты, қалың түсіңкі</w:t>
        <w:br/>
        <w:t>қабақты, шүңірек көзді, ақылды, көзқарасы</w:t>
        <w:br/>
        <w:t>байсалды көрінеді.</w:t>
      </w:r>
    </w:p>
    <w:p>
      <w:r>
        <w:t>- Ішек-қарнымен түгел сатылған нсме. -</w:t>
        <w:br/>
        <w:t>деді Джейк. - Дәлелдер? Тауып көр. Уотергейт</w:t>
        <w:br/>
        <w:t>уақытынан бері жігіттер ақшаны қалай ұстауды</w:t>
        <w:br/>
        <w:t>үйренген. Ешқандай дақ-теңбілі жоқ қызыл</w:t>
        <w:br/>
        <w:t>түстілері жүріп тұр ғой.</w:t>
        <w:br/>
        <w:t>Питер суреттен сары-сұр шашты және терсн</w:t>
        <w:br/>
        <w:t>мысқылмен күлімсіреп түрған жуан адамды</w:t>
        <w:br/>
        <w:t>көрді. Бұл - Дж. Томпсон Клингер болатын.</w:t>
        <w:br/>
        <w:t>Түрінс қарағанда, ленч кезінде мартиниді</w:t>
        <w:br/>
        <w:t>шамадан тыс көп ішетін қатардағы әкімшілік</w:t>
        <w:br/>
        <w:t>қызметкері.</w:t>
        <w:br/>
        <w:t>- Мінс, Томмн дегеніңіз - осы. Көз жасы</w:t>
        <w:br/>
        <w:t>арасынан күледі, - деп түсіндірді Джейк.</w:t>
        <w:br/>
        <w:t>- Бұл үрейленгешнен есінен таңудың аз-ақ</w:t>
        <w:br/>
        <w:t>алдында жүр. Клаудтың алаяқтығы үшін</w:t>
        <w:br/>
        <w:t>31</w:t>
        <w:br/>
        <w:t>- Стронгты сатып алды дсп ойлайсың ба9 -</w:t>
        <w:br/>
        <w:t>деп сұрады Питер. -|</w:t>
        <w:br/>
        <w:t>- Бұдан бір ай бұрын ол әлі шегінбей</w:t>
        <w:br/>
        <w:t>тұрғанында. мен Стронгты дәл құдайдың өзіндей</w:t>
        <w:br/>
        <w:t>адал және әділеттілікті, әділ сотты қалайды деп аңт-</w:t>
        <w:br/>
        <w:t>су ішер сдім. - Джейк ұшып кетіп жатқан</w:t>
        <w:br/>
        <w:t>сигареттің түтініне көзінің қырымен қарап қояды.</w:t>
        <w:br/>
        <w:t>-- Мен тіпті оның жеке басы бір пәлеге ұшырамады</w:t>
        <w:br/>
        <w:t>ма деп тс ойлап қоямын. Мәселен, дәрігер оған</w:t>
        <w:br/>
        <w:t>“сенің, бар болғаны, жарты жыл ғана өмірің қалды”</w:t>
        <w:br/>
        <w:t>десс, оған бар дүниснің парықсыз болып кетуі</w:t>
        <w:br/>
        <w:t>мүмкін ғой. Немесе, мүмкін, оның әйелі небір</w:t>
        <w:br/>
        <w:t>қолайсыздықтарға тап болуы ғажап смес қой. Оның</w:t>
        <w:br/>
        <w:t>қосағы срекше назды әйел -- Қорал Трейн, жазушы.</w:t>
        <w:br/>
        <w:t>- Питер басын көтеріп алды.</w:t>
        <w:br/>
        <w:t>- Сонда Корал Трейн - миссис Стронг</w:t>
        <w:br/>
        <w:t>болғаны ма?</w:t>
        <w:br/>
        <w:t>- Тап солай.</w:t>
        <w:br/>
        <w:t>- Питер өзінің көңілінің толқып кеткенін</w:t>
        <w:br/>
        <w:t>білдіргісі келмей, теріс айналып кетті. Ертс-</w:t>
        <w:br/>
        <w:t>ертеде, Нью-Йоркке жаңа кслген бетінде</w:t>
        <w:br/>
        <w:t>Виллиджге орналасты, романдар жазып, өз</w:t>
        <w:br/>
        <w:t>күшін сынап, байқағысы келді, осында ол</w:t>
        <w:br/>
        <w:t>Корал Трсйимен танысты. Ол да Виллидждс</w:t>
        <w:br/>
        <w:t>тұрды, ол да романдар жазып, өз күшін сынап</w:t>
        <w:br/>
        <w:t>байқағысы келді. Бірер уақыт Питер мен Корал</w:t>
        <w:br/>
        <w:t>бірігіп, өз махаббаттары туралы роман жазды,</w:t>
        <w:br/>
        <w:t>бірақ ол өте қысқа болып шықты да, екеуі де</w:t>
        <w:br/>
        <w:t>сш өкінішсіз, әрқайсысы өз жолдарымен кетті.</w:t>
        <w:br/>
        <w:t>2-4484 83</w:t>
      </w:r>
    </w:p>
    <w:p>
      <w:r>
        <w:t>- Кездесуді үлкен ықыласпен күтемін, - деді</w:t>
        <w:br/>
        <w:t>Корал. - Барри Слейдтің үйіне дейін қырық-елу</w:t>
        <w:br/>
        <w:t>миль”, Сенің машинаң бар ма?</w:t>
        <w:br/>
        <w:t>- Иә.</w:t>
        <w:br/>
        <w:t>- Онда кел. Және тез. Сен өзің туралы ссіме</w:t>
        <w:br/>
        <w:t>салдың, ендігі жерде мен бір жол да жаза</w:t>
        <w:br/>
        <w:t>алмаймын.</w:t>
        <w:br/>
        <w:t>-- Жарты сағаттан кейін жолға шығамын, - деп</w:t>
        <w:br/>
        <w:t>уәде берді Питер.</w:t>
        <w:br/>
        <w:t>- Тамаша. Асыға күтемін, сүйіктім. -</w:t>
        <w:br/>
        <w:t>“Сүйіктім” деген сөздің сырластық мағынасына</w:t>
        <w:br/>
        <w:t>мүлдем мән бермей, кез келген адаммен: досы</w:t>
        <w:br/>
        <w:t>ма, жауы ма, оған бәрібір, колдана берстін.</w:t>
        <w:br/>
        <w:t>- Мүмкін, із жалған да болар. - Питер</w:t>
        <w:br/>
        <w:t>Девериге қарай бұрылды.</w:t>
        <w:br/>
        <w:t>- Тексерудің артықтығы болмайды. Бірдеңе-</w:t>
        <w:br/>
        <w:t>лері анықталар болса, маған жедел телефон соқ.</w:t>
        <w:br/>
        <w:t>ҮШІНШІ ТАРАУ</w:t>
        <w:br/>
        <w:t>Ұзақ үзілістен, нақтылы - он жылдан кейін</w:t>
        <w:br/>
        <w:t>өзің сүйген әйелмен кездесуді адам асыға күтеді</w:t>
        <w:br/>
        <w:t>де, қорқады да екен. Ол, әрине, қартайған,</w:t>
        <w:br/>
        <w:t>қатыгез жанға айналған, жастық қызулығын және</w:t>
        <w:br/>
        <w:t>жастық сымбатын жоғалтып, өзгерген болар</w:t>
        <w:br/>
        <w:t>мүмкін, көпті көріп, әбден ысылған шығар, сен</w:t>
        <w:br/>
        <w:t>ал үшін - жолы болмаған адам көрінерсің.</w:t>
        <w:br/>
        <w:t>Жмиль т тсогр.миль - 7420,4 метр</w:t>
        <w:br/>
        <w:t>теңіз лиль ғ. 1852 метр</w:t>
        <w:br/>
        <w:t>- Және аңдуларын жасырғылары да келмейді,</w:t>
        <w:br/>
        <w:t>- деп растады оны Девери. - Мен Эллигс он бір</w:t>
        <w:br/>
        <w:t>кезінде телефон шалдым да үйіне кете беруіне</w:t>
        <w:br/>
        <w:t>рұксат еттім. Ол рсдакциядан сөзсіз бірлен</w:t>
        <w:br/>
        <w:t>кеткен болар, дәл осы кезде анау оңбағандар оны</w:t>
        <w:br/>
        <w:t>бас салған. Ол кезде мен дс аңдуда болғанмын,</w:t>
        <w:br/>
        <w:t>яғни, олар бір адамдар смсс. Эллидің сонына</w:t>
        <w:br/>
        <w:t>осында, Нью-Йоркте түскен семіз сұрқай қазір</w:t>
        <w:br/>
        <w:t>Филадельфияда жүр.</w:t>
        <w:br/>
        <w:t>- Қандай шалағайлар, бұл арсыздар! - деді</w:t>
        <w:br/>
        <w:t>Джарлж. - Және сіз де өзіңіздің соңынызға</w:t>
        <w:br/>
        <w:t>түскен “құйрықты” оңай анықтадыңыз. Элли дс</w:t>
        <w:br/>
        <w:t>сөйтті.</w:t>
        <w:br/>
        <w:t>- Жоқ, оларды жете бағаламау дұрыс бол-</w:t>
        <w:br/>
        <w:t>майды, - деп қарсылық айтты Девери. - Эллп</w:t>
        <w:br/>
        <w:t>мазасын алған семіз сұрдан құтылмақшы болып,</w:t>
        <w:br/>
        <w:t>әрекеттеніп еді, ол мүлдем қиын іс болып шықты</w:t>
        <w:br/>
        <w:t>ғой, Ол тіпті жасырынғысы да келмеген. Вашинг-</w:t>
        <w:br/>
        <w:t>тонда менің соцыма түскен салпацқұлақ,</w:t>
        <w:br/>
        <w:t>тыңшыны айтамын да, аса жасырына қойған жоқ.</w:t>
        <w:br/>
        <w:t>Меніңше, олар біздің білгенімізді қалайды! Өзіндік</w:t>
        <w:br/>
        <w:t>ескертулеріне ұқсайды.</w:t>
      </w:r>
    </w:p>
    <w:p>
      <w:r>
        <w:t>- Жоғары деңгейде кәсіптеснгендер әрекст</w:t>
        <w:br/>
        <w:t>етіп жүр деп есептейсің бе, сонда? - деп сұрақ</w:t>
        <w:br/>
        <w:t>қойды Питер.</w:t>
        <w:br/>
        <w:t>- Иә.</w:t>
        <w:br/>
        <w:t>- Бракстон Клауд сияқты қолдарында билігі</w:t>
        <w:br/>
        <w:t>барларында түтас отрядтар болады. Өзінін</w:t>
        <w:br/>
        <w:t>жекс армиясы, - деп қосты Джордж.</w:t>
        <w:br/>
        <w:t>4-4484 49</w:t>
        <w:br/>
        <w:t>- Сонда мен оны айыптайды деп ойлағаны ма?</w:t>
        <w:br/>
        <w:t>- Жоқ, олай емес. Элли өзін масқара болған-</w:t>
        <w:br/>
        <w:t>дай, таза емеспін деп сезінеді. Қаншалықты</w:t>
        <w:br/>
        <w:t>тырыссаң да сен мұны сшқашан да ұмыта</w:t>
        <w:br/>
        <w:t>алмайсың деп қорыққан. Міне, осы себептен де</w:t>
        <w:br/>
        <w:t>саған бірнеше күн көрінбей, сәл де болса есін</w:t>
        <w:br/>
        <w:t>жинауды үйғарған..</w:t>
        <w:br/>
        <w:t>- О, құдай-ай, Элли!</w:t>
        <w:br/>
        <w:t>- Мен не істей алатын сдім, Джордж? Ол</w:t>
        <w:br/>
        <w:t>қатты өтінді ғой. Элли ер жүрек, батыл адам.</w:t>
        <w:br/>
        <w:t>Мен оған Филадельфияға барып қайтуға ұсыныс</w:t>
        <w:br/>
        <w:t>жасадым, онда шындығында да істейтін жұмыс</w:t>
        <w:br/>
        <w:t>бар. Саған аздап өтірік айтуға тура келді. Мен</w:t>
        <w:br/>
        <w:t>оны түсінемін, Джордж, және мен оны өте</w:t>
        <w:br/>
        <w:t>аяймын.</w:t>
        <w:br/>
        <w:t>Джорлж қызарған көздерімен Питерге</w:t>
        <w:br/>
        <w:t>қарады.</w:t>
        <w:br/>
        <w:t>- Саған шалынған телефон, -- деп түсіндірді</w:t>
        <w:br/>
        <w:t>Питер, - ана малғұн асыра сілтеген, бәрі туралы</w:t>
        <w:br/>
        <w:t>тек сенің білгеніңді қалаған. Неге екені айдан</w:t>
        <w:br/>
        <w:t>анык, сен арқылы Девериді хабардар сту. Ол өзі</w:t>
        <w:br/>
        <w:t>бірдеңс дсп түсіндірді ме? Дегенмен біздің</w:t>
        <w:br/>
        <w:t>неден “бас тартуымыз” қажет екенін айтты ма?</w:t>
        <w:br/>
        <w:t>- Ештсңе айтқан жоқ. Жеке өз басым,</w:t>
        <w:br/>
        <w:t>Бракстон Клаудтың ісі бойынша жұмыс істеп</w:t>
        <w:br/>
        <w:t>жатырмын.</w:t>
        <w:br/>
        <w:t>- Білемін, Джейк те біледі. Бүгінгі таңертең-</w:t>
        <w:br/>
        <w:t>нен бастап мен де. Эллидің әлі де хабарласпауы</w:t>
        <w:br/>
        <w:t>мені қорқыта бастады.</w:t>
        <w:br/>
        <w:t>40</w:t>
        <w:br/>
        <w:t>айналшықтап жүргенін байқадым. Алайда, өзің</w:t>
        <w:br/>
        <w:t>түсініп отырғаныңдай, мен безгегі ұстаған</w:t>
        <w:br/>
        <w:t>адамның күйін кештім ғой, оған аса мән берс</w:t>
        <w:br/>
        <w:t>қойғаным жоқ, бірақ пойыздың ішінде оны тағы</w:t>
        <w:br/>
        <w:t>көрдім: мен отырған бір купеден кейін жайғасты.</w:t>
        <w:br/>
        <w:t>Филадельфияда мен пойыздан түскенімде, ол дәл</w:t>
      </w:r>
    </w:p>
    <w:p>
      <w:r>
        <w:t>сол ксздс қала түбіндегі қалашықтардан келген</w:t>
        <w:br/>
        <w:t>қаптаған қызметшілер нөпірімен араласып кетті</w:t>
        <w:br/>
        <w:t>дс көзден ғайып болды. “Хилтонда” нөмірге</w:t>
        <w:br/>
        <w:t>орналаспақшы болып заказ беріп жатқанымда</w:t>
        <w:br/>
        <w:t>ол тағы да аяк астынан пайда болғандай, шыға</w:t>
        <w:br/>
        <w:t>келді... Мен... өз бөлмемде, содан кейін сағат</w:t>
        <w:br/>
        <w:t>тоғыз шамасында көйлек сатып алуға шықтым.</w:t>
        <w:br/>
        <w:t>Фрэнсина маған өзінікін берген, бірақ бәрі дс</w:t>
        <w:br/>
        <w:t>кең болып шықты. Всстибюльдс тағы да сол адам</w:t>
        <w:br/>
        <w:t>күтіп тұрды. Қонақ үйден шыққанымда ол менің</w:t>
        <w:br/>
        <w:t>соңымнан ерді. Мінсе, осы кезде, Питер, мен</w:t>
        <w:br/>
        <w:t>шынымен қорқайын дедім.</w:t>
        <w:br/>
        <w:t>- Элли? Бұл - Девери. Оны дәлірек суреттеп</w:t>
        <w:br/>
        <w:t>берс аласың ба?</w:t>
        <w:br/>
        <w:t>- Бойы бес фут, жеті дюйм шамасында. Жуан.</w:t>
        <w:br/>
        <w:t>Шашына ақ кірген. Сұр қалпақ, сұр костюм киген.</w:t>
        <w:br/>
        <w:t>Көзілдірігі болат оправалы.</w:t>
        <w:br/>
        <w:t>- Ақылдысың ғой! - деп мақтап қойды Дсевери.</w:t>
        <w:br/>
        <w:t>- Элли бұлай болғанына... мен өте әкініштімін.</w:t>
        <w:br/>
        <w:t>- Рахмет, мистер Девери.</w:t>
        <w:br/>
        <w:t>- Сонымен, сен киім сатып алуға шықтың, -</w:t>
        <w:br/>
        <w:t>дсп сөзге араласты Питер. - Үш сағат бұрын.</w:t>
        <w:br/>
        <w:t>Сен телефон соғуды неге созбақтадың?</w:t>
        <w:br/>
        <w:t>46</w:t>
        <w:br/>
        <w:t>- Зерт “Ньюсвьюдікі”, - деп түзетті оны</w:t>
        <w:br/>
        <w:t>Девери.</w:t>
        <w:br/>
        <w:t>- Менің мойнымда Лестер Стронг, - дс!</w:t>
        <w:br/>
        <w:t>жалғастырды Джордж. -- Оның нсгс басылып,</w:t>
        <w:br/>
        <w:t>суып қалғанын анықтаймын. Джейк бір версия-</w:t>
        <w:br/>
        <w:t>болжамды ұсынды: прокурор - ауру, аса қауіпті</w:t>
        <w:br/>
        <w:t>бірдеңемен, Қатерлі ісік - рак. Немесе әйслімен</w:t>
        <w:br/>
        <w:t>қолайсыз бірдеңе болған. Ол кокжисктсі</w:t>
        <w:br/>
        <w:t>әлдсқайда ғайып болып кстті. Оның денсаулығь</w:t>
        <w:br/>
        <w:t>жайлы мен ештеңе таба алмадым. Стронгтын</w:t>
        <w:br/>
        <w:t>дәрігерін іздеп, таптым. Бірақ ол, өзінсікөзі түсінікті</w:t>
        <w:br/>
        <w:t>ғой, көп сөйлесуге ынта білдіре қоймады. “Нә да”,</w:t>
        <w:br/>
        <w:t>“Жок та” демеді. Миссис Стронг - Корал Трейинің</w:t>
        <w:br/>
        <w:t>өзі, жазушы, жаңа роман жазып жатыр деседі.</w:t>
        <w:br/>
        <w:t>- Корал - менің жақын танысым. - Питер</w:t>
        <w:br/>
        <w:t>әңгімеге араласты. - Ол туралы Джейк маған</w:t>
        <w:br/>
        <w:t>айтқан, мен осыдан кейін оған бірден телсфон</w:t>
        <w:br/>
        <w:t>шалып, байланысуға әрскеттендім. Маған онын</w:t>
        <w:br/>
        <w:t>қайда скенін айтпады, бірақ хатшы меніц</w:t>
        <w:br/>
        <w:t>сәлемімді жеткізуге уәде берді.</w:t>
        <w:br/>
        <w:t>- Ең түсініксізі, - Джордж басып шайқады. --</w:t>
        <w:br/>
        <w:t>бұрын мұндай ештеңе болмайтын. Ол ешқашан</w:t>
        <w:br/>
        <w:t>үйінен кетпеген. Үйінде жұмыс істейтін. Барлык</w:t>
        <w:br/>
        <w:t>жерде күйеуімен жүретін. Бұл, жаңа бірдене.</w:t>
        <w:br/>
        <w:t>Менің жолым болмады: еш жерден іздеп</w:t>
        <w:br/>
        <w:t>таппадым. Оның бір жаққа жүріп кетуі біздің</w:t>
        <w:br/>
        <w:t>оқиғаға қатысты да емес шығар, мүмкін.</w:t>
      </w:r>
    </w:p>
    <w:p>
      <w:r>
        <w:t>- Бәрі де болуы ғажап емес, - деді Девери. -</w:t>
        <w:br/>
        <w:t>Бірақ сенің әйелің де зардап шегіп үлгерді ғой.</w:t>
        <w:br/>
        <w:t>43</w:t>
        <w:br/>
        <w:t>- Тоқтай тұршы, - деп Питер әңгімені бұзып</w:t>
        <w:br/>
        <w:t>жіберді. - Мен қазір Деверидің кабинстіндемін,</w:t>
        <w:br/>
        <w:t>Және Джордж да осында, біздің қасымызда. Ол</w:t>
        <w:br/>
        <w:t>бәрін біледі, Элли.</w:t>
        <w:br/>
        <w:t>- Ой, Питер, сен айтуға... мәжбүр... болдың ба?</w:t>
        <w:br/>
        <w:t>- Жоқ, айтқан мен емес. Аноним телефон</w:t>
        <w:br/>
        <w:t>шалған. Енді Джордж да, Девери дс білсді.</w:t>
        <w:br/>
        <w:t>Сондықтан, мен, рақым ет, микрофонды</w:t>
        <w:br/>
        <w:t>қосайын, сосын бәріміз де сені тыңдаймыз.</w:t>
        <w:br/>
        <w:t>Питер кнопканы басқаннан кейін Девсридің</w:t>
        <w:br/>
        <w:t>үстел! үстіндегі төрт бұрышты микрофопнан</w:t>
        <w:br/>
        <w:t>Эллидің дауысы сстілді.</w:t>
        <w:br/>
        <w:t>- Элли! - деп айқайлап жіберді Джордж.</w:t>
        <w:br/>
        <w:t>- Сүйіктім... - Дауыс дірілдеп кетті.</w:t>
        <w:br/>
        <w:t>- Элли, сен... бір минутке болса да, қалай ғана</w:t>
        <w:br/>
        <w:t>мені... елестете алдың?</w:t>
        <w:br/>
        <w:t>Екеуі де еңіреп жылап жіберер ме екен деп</w:t>
        <w:br/>
        <w:t>ойлаған Питер сөзге араласты:</w:t>
        <w:br/>
        <w:t>- Сонымен, сен аңдуға алындым дедің бс,</w:t>
        <w:br/>
        <w:t>Элли?</w:t>
        <w:br/>
        <w:t>- Доктор Вордвел маған такси шақыртты, -</w:t>
        <w:br/>
        <w:t>деп жауап берді Элли. - Мұндай тым ерте</w:t>
        <w:br/>
        <w:t>уақытта вокзалға басқа ештеңсмен жете алмай-</w:t>
        <w:br/>
        <w:t>сың. Мен жол жиегінде тұрған машинаны</w:t>
        <w:br/>
        <w:t>байқадым. Біз қозғала бастағанымызда ол да</w:t>
        <w:br/>
        <w:t>біздің соңымыздаң ерген сиякты көрінді. Бірақ</w:t>
        <w:br/>
        <w:t>мен бұған оншалықты мән берс қоймадым. Ал</w:t>
        <w:br/>
        <w:t>вокзалда билет сатып алып жатқан кезімде мені</w:t>
        <w:br/>
        <w:t>бір сұрқай, көзге аса түсе қоймайтын адамның</w:t>
        <w:br/>
        <w:t>45</w:t>
        <w:br/>
        <w:t>- Вордвсел ол Филадсльфияға сағат бестегі</w:t>
        <w:br/>
        <w:t>пойызбен кетті деді.</w:t>
        <w:br/>
        <w:t>- Яғни, онда барғанына да бес сағат болған.</w:t>
        <w:br/>
        <w:t>- Питер сағатына қарады. - Телефон соғатын</w:t>
        <w:br/>
        <w:t>мезгілі баяғыда болды.</w:t>
        <w:br/>
        <w:t>- Ал сен Девериге айттың ба?</w:t>
        <w:br/>
        <w:t>- Жоқ. Енді сен бәрібір білесің, оған айту</w:t>
        <w:br/>
        <w:t>қажет. Өйткені, жайына қалдыру керек пс. жок</w:t>
      </w:r>
    </w:p>
    <w:p>
      <w:r>
        <w:t>па, оны Девери шешеді.</w:t>
        <w:br/>
        <w:t>- Бұл азғындарды міндетті түрде іздеп</w:t>
        <w:br/>
        <w:t>табамын, - деп іскерлік үнмен мәлімдеді</w:t>
        <w:br/>
        <w:t>Джордж. - Мен олардың сазайын тартқызармын!</w:t>
        <w:br/>
        <w:t>Тұмсықтарын қызыл-ала қан етермін-ау!</w:t>
        <w:br/>
        <w:t>жжж</w:t>
        <w:br/>
        <w:t>Питер мен Джордждың әңгімесін тындап</w:t>
        <w:br/>
        <w:t>отырған кезінде Деверидің бет-жүзі тас болып</w:t>
        <w:br/>
        <w:t>қатып қалғандай көрінді. Журналшылар әлс-</w:t>
        <w:br/>
        <w:t>мінде қорқытып-үркіту алып бара жатқандай</w:t>
        <w:br/>
        <w:t>жаңалық смсс. Әр аптада журналшы киоскілерде</w:t>
        <w:br/>
        <w:t>көздеріне түсе қалса, редакцияны қорқытқан, тіл</w:t>
        <w:br/>
        <w:t>тигізіп, сөккен, балағаттаған хаттар тасқыны</w:t>
        <w:br/>
        <w:t>басып кететін. Кейбір хат жазушылар нағыз</w:t>
        <w:br/>
        <w:t>шизофрсниктер, оның үстіне қауіптілері</w:t>
        <w:br/>
        <w:t>болатын. Алайда, әдетте, репортажшылар, қалай</w:t>
        <w:br/>
        <w:t>болғанында да, қауіпсіздікте болатын. Үкімст</w:t>
        <w:br/>
        <w:t>чиновниктері, ірі корпорациялардың қызмет-</w:t>
        <w:br/>
        <w:t>шілері, астыртын әлемнің қылмыскерлері</w:t>
        <w:br/>
        <w:t>газетшілерге шабуыл жасау немесе қорқытып-</w:t>
        <w:br/>
        <w:t>41</w:t>
        <w:br/>
        <w:t>- Мен Уолнат-стриттегі шағын киім дүксиіне</w:t>
        <w:br/>
        <w:t>асығыс кіріп кеттім, - деп жалғастырды Эллп. -</w:t>
        <w:br/>
        <w:t>Мен қалшылдай бастадым. Витрипа әйнегінен</w:t>
        <w:br/>
        <w:t>оның мені күзстіп тұрғанын көрдім. Койлеқ</w:t>
        <w:br/>
        <w:t>сатып алып, дүкеннен шықтым. Отслыьге қайтып</w:t>
        <w:br/>
        <w:t>келгеннен соң телефон шалғым келген. Ол. әлгі.</w:t>
        <w:br/>
        <w:t>сұрқай немс, жабысып қалғандай, соңымнан</w:t>
        <w:br/>
        <w:t>ерді де отырды. Және дс ашықтан-ашық айдылы.</w:t>
        <w:br/>
        <w:t>Питер, мені ашу буып кетті. Мен оның аңдуынан</w:t>
        <w:br/>
        <w:t>құтылғым келді. Такси, автобустарға отырып,</w:t>
        <w:br/>
        <w:t>бүкіл қаланы кезіп, шарк ұрдым, бірақ қайда</w:t>
        <w:br/>
        <w:t>маған, одан құтылу! Мұндайды алдап соға</w:t>
        <w:br/>
        <w:t>алмайсың. Ол жер астынан шыққандай менің</w:t>
        <w:br/>
        <w:t>сырт жағымнан, не көшенің екінші бетінен пайда</w:t>
        <w:br/>
        <w:t>болады, нс көшенің бұрышынан ашыға келіп,</w:t>
        <w:br/>
        <w:t>қарама-қарсы жүреді.</w:t>
        <w:br/>
        <w:t>- Қазір сен қайдасың?</w:t>
        <w:br/>
        <w:t>- Хилтондамын! - Элли ызалы күлкімен күлді.</w:t>
        <w:br/>
        <w:t>- Сұрқай мені төменде күтіп тұр. Вестибюльдс.</w:t>
        <w:br/>
        <w:t>- Мүмкін, қызметшілерге арналған ссіктен</w:t>
        <w:br/>
        <w:t>жылт берерсің? - деп сұрады Джордж.</w:t>
        <w:br/>
        <w:t>- Әрексеттенуін әрскеттснермін-ау, бірақ пс...</w:t>
        <w:br/>
        <w:t>- Отыр да, орныңнан қозғалма, - деп Девсри</w:t>
        <w:br/>
        <w:t>араласты әңгімеге. - Филадельфиялық филиал-</w:t>
        <w:br/>
        <w:t>дан репортажшыны жіберемін. Ол он минуттан</w:t>
        <w:br/>
        <w:t>кейін келеді. Сені Нью-Йоркке алып келеді.</w:t>
        <w:br/>
        <w:t>- Рахмет, мистер Девери. Питер, мен, қалай</w:t>
        <w:br/>
        <w:t>болғанына қарамастан, Мэрриттарға соғуым</w:t>
        <w:br/>
        <w:t>керек еді, бірақ мүлдем реті келмеді. Мүмкін,</w:t>
      </w:r>
    </w:p>
    <w:p>
      <w:r>
        <w:t>47</w:t>
        <w:br/>
        <w:t>Қонақтарға арналған коттедж ертектердегі</w:t>
        <w:br/>
        <w:t>үйді секс түсіреді.</w:t>
        <w:br/>
        <w:t>Шағын, ақ, айрықша архитектуралық</w:t>
        <w:br/>
        <w:t>әшекей-ерекшеліктерсіз, бірақ орманның</w:t>
        <w:br/>
        <w:t>шетінде, гүлдермен көмкерілген бақ ішінде</w:t>
        <w:br/>
        <w:t>орналасқан. Тас терраса үстінде Корал күтіп тұр</w:t>
        <w:br/>
        <w:t>скен. Оның қазір отыз бес жаста скенін білстін.</w:t>
        <w:br/>
        <w:t>Питер әрқашан да бұл - әйслдер үшін барынша</w:t>
        <w:br/>
        <w:t>әсемденіп, толысатын, бәрін дс түсініп, өзіне</w:t>
        <w:br/>
        <w:t>нелердің жақсы үйлесетінін толық анықтап</w:t>
        <w:br/>
        <w:t>ұғынған сн жақсы жасы дсп сссптсйтін.</w:t>
        <w:br/>
        <w:t>Қандай сұлу! Қара шашы осыдан он жыл</w:t>
        <w:br/>
        <w:t>бүрынғыдай иықтарына тарқатылып, төгілтіп</w:t>
        <w:br/>
        <w:t>жіберілген. Аздап толысқандай көрінеді.</w:t>
        <w:br/>
        <w:t>Әсерленгендігінен көкшіл көздері жалтылдайды.</w:t>
        <w:br/>
        <w:t>Корал оған қарсы жүріп, үнсіз қолдарын ұсынды.</w:t>
        <w:br/>
        <w:t>Оны көзін айырмастан шолып шықты да</w:t>
        <w:br/>
        <w:t>қарлығыңқы үнмен:</w:t>
        <w:br/>
        <w:t>- Ой, Алла, Питер, сенің өзің өте сымбатты,</w:t>
        <w:br/>
        <w:t>тамаша көрінесің ғой!</w:t>
        <w:br/>
        <w:t>- Ал сен шс! Сөз таба алмай тұрмын.</w:t>
        <w:br/>
        <w:t>- Зәрені ұшырам ба, ә?</w:t>
        <w:br/>
        <w:t>- Көз сүріндірердей әсер қалдырасың.</w:t>
        <w:br/>
        <w:t>Олардын қолдары түйісті, бірақ өздері дс</w:t>
        <w:br/>
        <w:t>күтпеген ұялшақтықпен, катер дәл осында</w:t>
        <w:br/>
        <w:t>тұрғанындай. колдарын тсз тартысып алысты.</w:t>
        <w:br/>
        <w:t>Корал оны қолтығынан ұстап, өтс ертеде</w:t>
        <w:br/>
        <w:t>Виллидждегідей сүрлеу жолмен жайлап жүріп</w:t>
        <w:br/>
        <w:t>кетті.</w:t>
        <w:br/>
        <w:t>Ол Питерді төбесі аласа, бұрышында үлкен</w:t>
        <w:br/>
        <w:t>камині бар бөлмеге кіргізді. Бөлме. арасында</w:t>
        <w:br/>
        <w:t>үлкен тарамды мүйізі дс бар, аңшының олжа-</w:t>
        <w:br/>
        <w:t>ларына толы. Осының бәрі Барри Слейдтің нағыз</w:t>
        <w:br/>
        <w:t>кәнігі аңшы және балықшы скенін әйгілеп-ақ түр.</w:t>
        <w:br/>
        <w:t>- Мүмкін, ішерміз? - Корал ұсыныс жасады</w:t>
        <w:br/>
        <w:t>- әлде әлі ертс ме?</w:t>
        <w:br/>
        <w:t>- Ештеңеге зауқым жоқ. Тек саған қарай</w:t>
        <w:br/>
        <w:t>бергім келеді.</w:t>
        <w:br/>
        <w:t>- Питер, Питер, Питер, - ол салқын сауса-</w:t>
        <w:br/>
        <w:t>ғымен онын бетін сипады да дерсу қолын тартып</w:t>
        <w:br/>
        <w:t>алды. - Көп дүниелер болып өтті ғой...Сенін</w:t>
        <w:br/>
        <w:t>барлық мақалаларынды оқимын. Ал сенің менін</w:t>
        <w:br/>
        <w:t>бірде-бір кітабымды оқымағанына бәс тігемін.</w:t>
      </w:r>
    </w:p>
    <w:p>
      <w:r>
        <w:t>- Егер түгел жетеуін де оқысам ше?</w:t>
        <w:br/>
        <w:t>- Білемін ғой, сснің талғамыңа келмейді. Бірақ</w:t>
        <w:br/>
        <w:t>тым болмаса, бірсуі ұнады ма?</w:t>
        <w:br/>
        <w:t>- Бірсуінен басқасы, бәрі дс. Онда сен түбіне</w:t>
        <w:br/>
        <w:t>дейін қазбаған сияқтысың.</w:t>
        <w:br/>
        <w:t>- Сен.. роман туралы...айтасың ба?</w:t>
        <w:br/>
        <w:t>- Есіңде ме, бұзақылар тобы жас жігітті</w:t>
        <w:br/>
        <w:t>өздеріне тартатыны, - деп түсінік берді Питер.</w:t>
        <w:br/>
        <w:t>- Ол ауруханада оянса, аяғының тізесінен</w:t>
        <w:br/>
        <w:t>жоғары кесіліп қалғанын көреді. Сюжетінс сен</w:t>
        <w:br/>
        <w:t>менімен болған бақытсыз оқиғаны алыпсың.</w:t>
        <w:br/>
        <w:t>Газеттерден оқығансың ғой.</w:t>
        <w:br/>
        <w:t>- Питер...</w:t>
        <w:br/>
        <w:t>- Сен кейіпкеріннің ойлары мен сезімдерін</w:t>
        <w:br/>
        <w:t>мәнерлеп түрып сурсттейсің. Ол бұрынғыша</w:t>
        <w:br/>
        <w:t>55</w:t>
        <w:br/>
        <w:t>Стронгты да қысып жіберді ме, ол жағы белгісіз.</w:t>
        <w:br/>
        <w:t>Оның әйслі қатер үстінде болуы мүмкін!</w:t>
        <w:br/>
        <w:t>- Құдай-ай! - деп айқайлап жіберді Джордж.</w:t>
        <w:br/>
        <w:t>- Стронгты қой, - деп бұйырды Девери. -</w:t>
        <w:br/>
        <w:t>Питер - Корал Трейннің досы.</w:t>
        <w:br/>
        <w:t>- Иә, - деп растады оны Питер, Деверидің</w:t>
        <w:br/>
        <w:t>сәл мысқылды көзқарасынан қашқалақтап.</w:t>
        <w:br/>
        <w:t>Сол бұрынғы уақыттардағы олардың қатынас-</w:t>
        <w:br/>
        <w:t>тары туралы Девери жақсы білетін, тіпті, Питер есіне</w:t>
        <w:br/>
        <w:t>түсіргеніндей, кейде өздерімен бірге түскі ас ішетін</w:t>
        <w:br/>
        <w:t>- Жалпы, Джордж,- деп жалғастырды өз сөзін</w:t>
        <w:br/>
        <w:t>Десвсри, - Клаудтың ісіне, сен, енді, жолама.</w:t>
        <w:br/>
        <w:t>Саған тағы баска бірдеңе табармын. Және, бүл</w:t>
        <w:br/>
        <w:t>туралы барынша жария етеміз. Сені дс, Эллиді</w:t>
        <w:br/>
        <w:t>де басқа жаққа аттандырамыз. Мекенді, ортаны</w:t>
        <w:br/>
        <w:t>мүлдем өзгерту керек.</w:t>
        <w:br/>
        <w:t>Селектрдің оты жылтылдай бастады, Девери</w:t>
        <w:br/>
        <w:t>телефон трубкасын көтерді.</w:t>
        <w:br/>
        <w:t>- Сені! - деді ол Питерге қысқа ғана.</w:t>
        <w:br/>
        <w:t>Мүмкін, Корал шығар деп ойлады Питер.</w:t>
        <w:br/>
        <w:t>Бірақ сымның ар жағындағы үрейлі, жіңішке</w:t>
        <w:br/>
        <w:t>дауыс Коралдікі емес-тін. Телефон шалған Элли</w:t>
        <w:br/>
        <w:t>Уилсон еді.</w:t>
        <w:br/>
        <w:t>- Питер?</w:t>
        <w:br/>
        <w:t>- Сен кайда жоғалып кеттің, балақан? - деп</w:t>
        <w:br/>
        <w:t>айқайлап жіберді ол. - Біз мұнда сені ойлап,</w:t>
        <w:br/>
        <w:t>қатты мазаландық.</w:t>
      </w:r>
    </w:p>
    <w:p>
      <w:r>
        <w:t>- Питер, мені Нью-Йорктің өзінде, Вордвел-</w:t>
        <w:br/>
        <w:t>дерден шығып үлгірмей жатып-ақ аңди бастады.</w:t>
        <w:br/>
        <w:t>44</w:t>
        <w:br/>
        <w:t>Жалпы, мұндай кездесуге толқымай, тыныш бара</w:t>
        <w:br/>
        <w:t>алмайсың.</w:t>
        <w:br/>
        <w:t>Дарьенге келгесін, Питер Барри Слейдтің үйін</w:t>
        <w:br/>
        <w:t>қиналмастан тауып алды. Баспахана, тәрізі,</w:t>
        <w:br/>
        <w:t>табысты дүнне болуы керек деп ойлады ол.</w:t>
        <w:br/>
        <w:t>Иеліктегі жер биік тас қоршаумен қоршалған,</w:t>
        <w:br/>
        <w:t>ал үйге тас төселген жол алып барады. Аласа</w:t>
        <w:br/>
        <w:t>келген төбешіктс үлкен Тас үй тұр. Одан, әринс.,</w:t>
        <w:br/>
        <w:t>тамаша көрініс ашылады.</w:t>
        <w:br/>
        <w:t>Питер машинасының тежегішін басып</w:t>
        <w:br/>
        <w:t>тоқтатты да, үнсмі жасыл болып тұратын</w:t>
        <w:br/>
        <w:t>самшит бұталарын шабандау, онша асықпай</w:t>
        <w:br/>
        <w:t>қырқып жатқан бағбаннан коттеджге қалай</w:t>
        <w:br/>
        <w:t>баруға болатынын сүрады.</w:t>
        <w:br/>
        <w:t>Бағбанның бойында адамды таңдандыратыт-</w:t>
        <w:br/>
        <w:t>дай түсініксіз бірдеңе бар жәнс ол қонақтарға</w:t>
        <w:br/>
        <w:t>арналған үйге қалай баруды ұзақ түсіндіріп</w:t>
        <w:br/>
        <w:t>жатқан кезінде де Питер соны ойлаумен болды.</w:t>
        <w:br/>
        <w:t>- Бұрылғаннан кейін үнемі оң жаққа жүріп</w:t>
        <w:br/>
        <w:t>отырыңыз, әйтпегеніңізде жске тұрған оңаша</w:t>
        <w:br/>
        <w:t>үйге тура бара алмайсыз.</w:t>
        <w:br/>
        <w:t>Питер өзін қатты ойландырған жайды ссіне</w:t>
        <w:br/>
        <w:t>сап ете түскенінде машинасы жүріп келе</w:t>
        <w:br/>
        <w:t>жатқан болатын: ол - жігіттің күнге керемст</w:t>
        <w:br/>
        <w:t>күйгендегі еді. Беті, қолы, мойны - бәрі дс.</w:t>
        <w:br/>
        <w:t>Яғни, ол бүл жерге жаңа келген, қазір жаздың</w:t>
        <w:br/>
        <w:t>ортасы болып қалды, ал бұлайша қып-қызыл</w:t>
        <w:br/>
        <w:t>болып күнге күю үшін күні ұзақ, нс екі күн</w:t>
        <w:br/>
        <w:t>қатарынан қақталуы керек.</w:t>
        <w:br/>
        <w:t>үркітудің қауіпті скенін түсінетін, Өйткені,</w:t>
        <w:br/>
        <w:t>қауіп-қатер үлкен-ді. Жазаны, тек журналшы</w:t>
        <w:br/>
        <w:t>жұмыс істейтін газеттен ғана емес, елдің барлық</w:t>
        <w:br/>
        <w:t>баспасөзінсен алады. Газсттер де, журналдар да</w:t>
        <w:br/>
        <w:t>оөздерінс белгілі хабарды толық баспайды.</w:t>
        <w:br/>
        <w:t>Журналшыға тиісіп, ұрып көр, сенің шаруаң бітті</w:t>
        <w:br/>
        <w:t>дей бер. Ал репортажшының отбасы іше? Бұл</w:t>
        <w:br/>
        <w:t>ретте, өздері үшін қауіпті дүниелерді әшкерс-</w:t>
        <w:br/>
        <w:t>леуге жақындап қалған газстшілерді тоқтату</w:t>
        <w:br/>
        <w:t>мүмкіндігі пайда болады. Дәлел - Девери. Оны</w:t>
        <w:br/>
        <w:t>қорқыту әл! ешкімнің қолынан келіп көрген</w:t>
        <w:br/>
        <w:t>смес, ал қазір ол, тіпті көнсем бе екен дсп те</w:t>
        <w:br/>
        <w:t>ойлануда. Джордж Уилсон машинадағы кішкен-</w:t>
        <w:br/>
        <w:t>тай бұранда ғана. Оны сындырып, тізс бүктіру</w:t>
        <w:br/>
        <w:t>үшін осыншалықты әбігерленбсс еді. Девсридін</w:t>
        <w:br/>
        <w:t>оған күмәні жоқ - тапсырма өзіне арналған.</w:t>
        <w:br/>
        <w:t>“Өзіңнің күйеуіңс айт” емес, “Өзіңнің боссыңа</w:t>
      </w:r>
    </w:p>
    <w:p>
      <w:r>
        <w:t>айт” деп Эллиге бұйрық берген.</w:t>
        <w:br/>
        <w:t>- Мұндай қауіп-қатерге тек бір нәрсс үшін</w:t>
        <w:br/>
        <w:t>барады, - деп ойын түйді Дсвери. - Тек Бракстон</w:t>
        <w:br/>
        <w:t>Клауд үшін қауіпке бас тіккен. Біз біреулеріміз</w:t>
        <w:br/>
        <w:t>олардың қылмыстарын әшекерелеуге жақын</w:t>
        <w:br/>
        <w:t>қалғанбыз. Джейк пе? Ол қазір шауып жүр, оны</w:t>
        <w:br/>
        <w:t>таба да алмайсың. Оның үстіне ол маған</w:t>
        <w:br/>
        <w:t>ерекше жанып бара жатқандай ештеңе айта</w:t>
        <w:br/>
        <w:t>қойған жоқ. Ал сенде ше, Джордж?</w:t>
        <w:br/>
        <w:t>Джордждың сілесі әбден қатып отыр.</w:t>
        <w:br/>
        <w:t>- Мен Джейктің қарамағындамын, - деп</w:t>
        <w:br/>
        <w:t>жауап берді ол. -- Зерт соныкі.</w:t>
        <w:br/>
        <w:t>42</w:t>
        <w:br/>
        <w:t>әмір сүргісі келеді, бақытсыздықтың жетегінде</w:t>
        <w:br/>
        <w:t>кетпей, басынан откерген қорлығының психо-</w:t>
        <w:br/>
        <w:t>чогиялык зардаптарымен күрссуге батыл бел</w:t>
        <w:br/>
        <w:t>байлады дсп жазасың. Бірақ, Корал бәрі мүлдем</w:t>
        <w:br/>
        <w:t>басқаша болды ғой.</w:t>
        <w:br/>
        <w:t>- 0!</w:t>
        <w:br/>
        <w:t>- Есімді жинап, табанымның жоқ скенін</w:t>
        <w:br/>
        <w:t>білгенімде мен тек бұл жексұрындарды тауып</w:t>
        <w:br/>
        <w:t>алып, өлтіруді аңсадым. Сол сәтте менің</w:t>
        <w:br/>
        <w:t>өркеншеттігімніп бәрі қайда кетті! Тағы адамша</w:t>
        <w:br/>
        <w:t>һандарын ішкім келді. Содан бері біраз жылдар</w:t>
        <w:br/>
        <w:t>өтті, Корал. бірақ мағынасыз катыгездікпен</w:t>
        <w:br/>
        <w:t>кездесе қалған жағдайда мен қиянатшыларды</w:t>
        <w:br/>
        <w:t>өлтіруге дайынмын. Мен сенің кейіпкерін сияқты</w:t>
        <w:br/>
        <w:t>мүлдем мейірбанды емсепін.</w:t>
        <w:br/>
        <w:t>- Бірақ. бір таңқаларлығы... - ескертті Корал,</w:t>
        <w:br/>
        <w:t>- егер мен білмесем...</w:t>
        <w:br/>
        <w:t>- Ақсамайтынымды білмесең, онда...?</w:t>
        <w:br/>
        <w:t>- Ол көңілсіз жымиды. - Білесің бе, менің неге</w:t>
        <w:br/>
        <w:t>сенімен кездескім келмегенін? Басқа да менін</w:t>
        <w:br/>
        <w:t>гекі достарыммен? Мені аяй бастайды деп</w:t>
        <w:br/>
        <w:t>қорықтым. Ал, енді. техниканың ғажайыбы -</w:t>
        <w:br/>
        <w:t>алюминий аяғыма, менің мінезімнің өзгешелігіне</w:t>
        <w:br/>
        <w:t>рахмет. кімнің мен туралы не ойлайтынына</w:t>
        <w:br/>
        <w:t>түкіргенім бар. Есіме алғым келмейді. Бірақ</w:t>
        <w:br/>
        <w:t>қазір сске түсіруге мәжбүр болдым. Қайтадан</w:t>
        <w:br/>
        <w:t>қылмыс. тіпті мағынасыз, тағылық қылмыс</w:t>
        <w:br/>
        <w:t>жасалды. Және мен жазықтыларды өлтіруге тағы</w:t>
        <w:br/>
        <w:t>сар өзірмін. Міне. осы қылмысты. ашу нистімен</w:t>
        <w:br/>
        <w:t>саған келдім, сүйіктім.</w:t>
        <w:br/>
        <w:t>А3</w:t>
        <w:br/>
        <w:t>- Тіпті күйеуің дс келген жоқ па?</w:t>
      </w:r>
    </w:p>
    <w:p>
      <w:r>
        <w:t>- Жоқ. Лестер түсінеді. Мен кітабымды</w:t>
        <w:br/>
        <w:t>бітіргеннен кейін...</w:t>
        <w:br/>
        <w:t>- Алайда, сен бүрын ешқайда шықпаушы сдің</w:t>
        <w:br/>
        <w:t>ғой...</w:t>
        <w:br/>
        <w:t>- Иә, Питер, сен Бракстон Клаудтың ісінін</w:t>
        <w:br/>
        <w:t>қандай екенін көзіңс де елестете алмайсың!</w:t>
        <w:br/>
        <w:t>Лестер өзінің кеңсесінен тәулік бойы дерлік</w:t>
        <w:br/>
        <w:t>шықпайды. Телефон құтырып, безілдейді лс</w:t>
        <w:br/>
        <w:t>жатады. Осының салдарынан мен романымды</w:t>
        <w:br/>
        <w:t>жазуды да кешіктіріп алдым. Егер кенст Лестер</w:t>
        <w:br/>
        <w:t>сап ете қалса - ол... бір табиғи апат сияқты!</w:t>
        <w:br/>
        <w:t>- Мені дегенмен дс шақырдың ғой, - дсп сскертті</w:t>
        <w:br/>
        <w:t>Питер. -- Иә, бұл рас. - Корал күлімсірстендей болды.</w:t>
        <w:br/>
        <w:t>- Бірақ біз көріспегелі, не заман. Өткеннің бәрі сскс</w:t>
        <w:br/>
        <w:t>түсті... Мен қазір тіпті алаңсыз ойланудан қалдым.</w:t>
        <w:br/>
        <w:t>Міне, сондықтан да бәрін біржолата бітіргім келді.</w:t>
        <w:br/>
        <w:t>Әңгімелесеміз, содан кейін жүре бер. Сонда ғана</w:t>
        <w:br/>
        <w:t>мен романымды алаңсыз жазуға кірісемін.</w:t>
        <w:br/>
        <w:t>- Әрине, өтс, өте разымын. Бірақ, осы</w:t>
        <w:br/>
        <w:t>әңгімеміз шындықтан өрбіп жатыр ма? Сен мені</w:t>
        <w:br/>
        <w:t>ізден жаңылдыру үшін шақырдың.</w:t>
        <w:br/>
        <w:t>- Питер, мүның нс? Маған оның нс керегі бар?</w:t>
        <w:br/>
        <w:t>Ол Коралдың саусақтары шағын диванның</w:t>
        <w:br/>
        <w:t>шынтақшаларын қатты қысып, үстап алғанын</w:t>
        <w:br/>
        <w:t>көрді. Ролін аяғына дсйін жеткізе алмады деп</w:t>
        <w:br/>
        <w:t>ойлады ол, әбден қорыққан. Ол жақындап келіп,</w:t>
        <w:br/>
        <w:t>Коралдың мұздай суық алақандарын өзінін</w:t>
        <w:br/>
        <w:t>қолымен жапты.</w:t>
        <w:br/>
        <w:t>Корал кейін шегініп, өрілген шағын диванға</w:t>
        <w:br/>
        <w:t>отырды. Оның көзіндегі қуаныш оты сөніп,</w:t>
        <w:br/>
        <w:t>еріндерінің бұрыштарында сызаттар пайда</w:t>
        <w:br/>
        <w:t>болды.</w:t>
        <w:br/>
        <w:t>- Қылмыс пен менің арамызда қандай</w:t>
        <w:br/>
        <w:t>байланыс бар?</w:t>
        <w:br/>
        <w:t>- Егер, сен, шынында да, “Ньюсвьюді”</w:t>
        <w:br/>
        <w:t>оқитын болсан, қазір біз Бракстон Клаудтың</w:t>
        <w:br/>
        <w:t>соңына түскенімізді білуің керек, -- деп түсіндіре</w:t>
        <w:br/>
        <w:t>бастады Питер. - Сешің күйеуіңнің де оған деген</w:t>
        <w:br/>
        <w:t>ашуы кернеп жүрген, бірақ, ол кенет, неге ексіп</w:t>
        <w:br/>
        <w:t>белгісіз, басылды да қалды.</w:t>
        <w:br/>
        <w:t>- Байғұс Лсстер, - деді Корал. - Ол өз</w:t>
        <w:br/>
        <w:t>пәпкесіндегі Клингерге қарсы ісінің қағаздары</w:t>
        <w:br/>
        <w:t>бір-бірімен жымдасып, оны айыптауға әзір дсп</w:t>
        <w:br/>
        <w:t>«ептеген. Анығына келгенінде, толыққанды</w:t>
        <w:br/>
        <w:t>айыптауға тартпаған. Осыдан оның ұнжырғасы</w:t>
        <w:br/>
        <w:t>һүсіп кетті.</w:t>
        <w:br/>
        <w:t>- Мен саған сенбеймін!</w:t>
        <w:br/>
        <w:t>- Ол нс дегенің, Питер? Бұл шындық қой.</w:t>
      </w:r>
    </w:p>
    <w:p>
      <w:r>
        <w:t>- Біз қазбалап көріп, оның ықтимал скі себеп-</w:t>
        <w:br/>
        <w:t>түсіндірмесі бар деген ұйғарымға келдік. Стронг</w:t>
        <w:br/>
        <w:t>өзінің айықпас дертке ұшырағаны туралы біліп,</w:t>
        <w:br/>
        <w:t>күреске деген жігері жасыған. Немесе оны мен</w:t>
        <w:br/>
        <w:t>әйелі арасында кикілжің бар дестік.</w:t>
        <w:br/>
        <w:t>- Не деген ұшқарылық, нс қылған шатпақ!</w:t>
        <w:br/>
        <w:t>Лестер дін аман, сап-сау, бұдан мықты болу</w:t>
        <w:br/>
        <w:t>әсте қиын шығар және біздің арамызда бәрі дс</w:t>
        <w:br/>
        <w:t>өтс жақсы.</w:t>
        <w:br/>
        <w:t>репортажіны келгенінше, оларға телефон соқсам</w:t>
        <w:br/>
        <w:t>қайтеді?</w:t>
        <w:br/>
        <w:t>- Оларды ұмыт. Өзім ретіне келтіремін.</w:t>
        <w:br/>
        <w:t>- Сағат екідегіге үлгірссің. - Девери тағы да</w:t>
        <w:br/>
        <w:t>әңгімеге араласты. - Сені төрттен кейін күтеміз.</w:t>
        <w:br/>
        <w:t>- Мең сені сүйемін, Элли, - деді Джордж.</w:t>
        <w:br/>
        <w:t>Осы сәтте Элли дегенмен де шыдай алмай</w:t>
        <w:br/>
        <w:t>кетті. Эллидің жылағанын бәрі де естіді.</w:t>
        <w:br/>
        <w:t>Девери магнитофонды өшірді де Питер мен</w:t>
        <w:br/>
        <w:t>Джорджға қарап қойып, қойын дәптеріне</w:t>
        <w:br/>
        <w:t>әлдебір ілмектерді сызғылап, бір минуттай</w:t>
        <w:br/>
        <w:t>қозғалмастан отырды. Ақырында ол:</w:t>
        <w:br/>
        <w:t>- Иә, нақтылы қорытындылар өзінен-өзі</w:t>
        <w:br/>
        <w:t>сұранып түр, - деді. - Джордж, саған соғылған</w:t>
        <w:br/>
        <w:t>телефон туралы саралап корейік. Эллимен не</w:t>
        <w:br/>
        <w:t>істегендерін сгжей-тсгжейлі баяндады, оның</w:t>
        <w:br/>
        <w:t>кеткені, Питер, Вордвелдер жайлы айтқан.</w:t>
        <w:br/>
        <w:t>Эллидің бұзықтардың кездейсок құрбаны емсс</w:t>
        <w:br/>
        <w:t>скендігі айдан анық. Нақтылы соны тосқан.</w:t>
        <w:br/>
        <w:t>Өйткені ол осында жұмыс істейді, өйткені оның</w:t>
        <w:br/>
        <w:t>бастығы менмін, Әлдекім оны аңдыған, содан</w:t>
        <w:br/>
        <w:t>кейіп оны Вордвелдердің үйіне дейін “жеткіз-</w:t>
        <w:br/>
        <w:t>ген”. Онда келген Питерді таныған. Үй кәп</w:t>
        <w:br/>
        <w:t>пәтерлі, тіпті өте кеші уақыттарда да біреулер</w:t>
        <w:br/>
        <w:t>келеді, біреулер кетеді. Сонымен, бізді аңду</w:t>
        <w:br/>
        <w:t>көптен жүргізіліп келген және біздің қызмет-</w:t>
        <w:br/>
        <w:t>керлерімізді жүздерінен таниды.</w:t>
        <w:br/>
        <w:t>- Вашингтонда сені дс аңдыды, - дсп сөз</w:t>
        <w:br/>
        <w:t>қосты Питер.</w:t>
        <w:br/>
        <w:t>48</w:t>
        <w:br/>
        <w:t>- Түсінбеймін, - деді Девери түнеріп, - мен</w:t>
        <w:br/>
        <w:t>өзімнің соңыма түскен “құйрықты” жазбастан</w:t>
        <w:br/>
        <w:t>танимын. Элли дс соңына түскен тыңшыны біледі.</w:t>
        <w:br/>
        <w:t>Тіпті, егер біз олардың біреулерін ұстап алсақ та,</w:t>
        <w:br/>
        <w:t>олардың ізі Бракстон Клаудқа да, “Көк аспанға”</w:t>
        <w:br/>
        <w:t>да. Томми Клингерге де апармайды ма деп, қатты</w:t>
        <w:br/>
        <w:t>күдіктенсемін.</w:t>
        <w:br/>
        <w:t>- Сонда қайда апармақ?</w:t>
      </w:r>
    </w:p>
    <w:p>
      <w:r>
        <w:t>- Профессионалдарға-кәсіптенгендерге.</w:t>
        <w:br/>
        <w:t>Және олардың Клаудқа қызмет етіп жүргенін</w:t>
        <w:br/>
        <w:t>дәлелдеу мүмкін емес.</w:t>
        <w:br/>
        <w:t>- Кәсіптенгендерінің түрін-ай! - Джордж</w:t>
        <w:br/>
        <w:t>бозарып кетті. - Әйелдерді зорлайды. Маған</w:t>
        <w:br/>
        <w:t>комектессеңіздерші...</w:t>
        <w:br/>
        <w:t>- Тыныштал, Джордж, - деп Девери оның</w:t>
        <w:br/>
        <w:t>сөзін бөліп жіберді. - Эллиді сағат төртте</w:t>
        <w:br/>
        <w:t>Пенсильвания вокзалында күтіп ал да, осында алып</w:t>
        <w:br/>
        <w:t>кел, Онымен сөйлесіп, бәрін бүге-шүгесіне дейін</w:t>
        <w:br/>
        <w:t>анықтап, білеміз. Содан кейін сендер Акапулькода</w:t>
        <w:br/>
        <w:t>журнал есебінен дем аласыңдар, ал мұнда не</w:t>
        <w:br/>
        <w:t>болып, не қойып жатқанын аздап анықтап</w:t>
        <w:br/>
        <w:t>алайық. Джордж, қазір сенің әйеліңе қамқорлық</w:t>
        <w:br/>
        <w:t>пен мейірім аса қажет.</w:t>
        <w:br/>
        <w:t>Уақытша хатшы кабинеттің есігінен бас</w:t>
        <w:br/>
        <w:t>сұғып, Питерді телефонға шақырып жатқанын</w:t>
        <w:br/>
        <w:t>хабарлады.</w:t>
        <w:br/>
        <w:t>- Осы жерден сөйлесейін, - деді де Питер</w:t>
        <w:br/>
        <w:t>телефон құлағын көтерді.</w:t>
        <w:br/>
        <w:t>- Питер, сүйіктім, - деген қарлығыңқы</w:t>
        <w:br/>
        <w:t>шыққан әйел даусы естілді. - Сенің муза-</w:t>
        <w:br/>
        <w:t>50</w:t>
        <w:br/>
        <w:t>лармен қатынасыңа бөгет жасамаған болармын</w:t>
        <w:br/>
        <w:t>деп сенгім келеді.</w:t>
        <w:br/>
        <w:t>Корал Трсйпнің даусын соңғы рет естігеніне</w:t>
        <w:br/>
        <w:t>көп жылдар өтсе де, ол оны әлі ұмытпапты.</w:t>
        <w:br/>
        <w:t>- Сенің мені іздегенің туралы хабар жетті.</w:t>
        <w:br/>
        <w:t>Питер. - Көз алдыңа келтіре алсаң, Питер, мен</w:t>
        <w:br/>
        <w:t>кенет қатты толқып кеттім, шындығында да,</w:t>
        <w:br/>
        <w:t>жанға жағымды жаңалық болды!</w:t>
        <w:br/>
        <w:t>Корал әрқашанда өтс әдемі, қылықты наз-</w:t>
        <w:br/>
        <w:t>данатын седі.</w:t>
        <w:br/>
        <w:t>- Сен қазір қайдасың? - деп сұрақ қойды ол</w:t>
        <w:br/>
        <w:t>немқұрайды үнмен.</w:t>
        <w:br/>
        <w:t>- Ой, Питер, бұл - құпия. Тіпті сұмдық құпия.</w:t>
        <w:br/>
        <w:t>Бірақ сонда да мен бұл құпияны саған ашайын.</w:t>
        <w:br/>
        <w:t>Мен Дарьендс, өзімнің кітаптарымды шығару-</w:t>
        <w:br/>
        <w:t>шының үйіндемін, бұл - Коннектикутте.</w:t>
        <w:br/>
        <w:t>- Сені көргім келсді. Әңгімелессек.</w:t>
        <w:br/>
        <w:t>Корал өзінің көкірегінен шығатын, адамды</w:t>
        <w:br/>
        <w:t>толқытып жіберстіп күлкісімен күлді, бүл да</w:t>
        <w:br/>
        <w:t>Питердің жадында жақсы сақталыпты.</w:t>
        <w:br/>
        <w:t>- Мен, ақылсыз әйел сенің маған деген</w:t>
        <w:br/>
        <w:t>назарыңның таза кәсіби қызығушылық екенін не</w:t>
      </w:r>
    </w:p>
    <w:p>
      <w:r>
        <w:t>қылып анғармағанмын. Сені мені іздеуге итермс-</w:t>
        <w:br/>
        <w:t>леген естеліктер смес қой, сүйіктім менің.</w:t>
        <w:br/>
        <w:t>- Сенің білгенің жөн шығар, біздің әңгімс-</w:t>
        <w:br/>
        <w:t>мізді өте ұйып тыңдап отырғандар бар, - деп</w:t>
        <w:br/>
        <w:t>ескертті Питер. - Бұл тақырыпқа сәл кейішірек</w:t>
        <w:br/>
        <w:t>сөйлесейік. Бұдан жақсырақ жағдайла</w:t>
        <w:br/>
        <w:t>сырласармыз.</w:t>
        <w:br/>
        <w:t>- Меніңше, үшінші болжам да жасауға</w:t>
        <w:br/>
        <w:t>болады, - деп Питер оның сөзін бөліп жіберді. -</w:t>
        <w:br/>
        <w:t>Саған қауіп-қатер төнген.</w:t>
        <w:br/>
        <w:t>- Қойшы, Питер, сеп тым қоюландырып,</w:t>
        <w:br/>
        <w:t>асыра сілтеп жібердің ғой.</w:t>
        <w:br/>
        <w:t>- Шынымен бе? Сен - мұндасың, ал ол</w:t>
        <w:br/>
        <w:t>қалада.</w:t>
        <w:br/>
        <w:t>- Маған романды бітіру керек.</w:t>
        <w:br/>
        <w:t>- Бұрын ол үшін саған қаладан кетудің қажеті</w:t>
        <w:br/>
        <w:t>болмайтын. Рұқсат етсең, мен саған немен</w:t>
        <w:br/>
        <w:t>келгенімді айтайын. - Питердің даусы катаң</w:t>
        <w:br/>
        <w:t>шықты: ол Эллимен не болғанын, “жайына</w:t>
        <w:br/>
        <w:t>қалдыру” туралы бұйрық, жаңа қорқытулар</w:t>
        <w:br/>
        <w:t>жайлы қысқа ғана әңгімелеп берді.</w:t>
        <w:br/>
        <w:t>- Егер олар мұндай қаталдықтарға барса,</w:t>
        <w:br/>
        <w:t>прокурордың әйелін қорқыту қаншалықты</w:t>
        <w:br/>
        <w:t>қиынға соғады дейсін?</w:t>
        <w:br/>
        <w:t>- Питер, сүйіктім, қайдағы қорқытулар, ол</w:t>
        <w:br/>
        <w:t>не дегенің? Мен мұнда кітап жазу үстіндемін.</w:t>
        <w:br/>
        <w:t>Тіпті Барридсн сұра. Уақыт қысып барады,</w:t>
        <w:br/>
        <w:t>сондықтан осында, оның үйінде орналастым,</w:t>
        <w:br/>
        <w:t>тыныштықта жазып жатырмын. Мен мұнда</w:t>
        <w:br/>
        <w:t>жалғызбын, ешкім де күзетпейді. Ал, егер қатер</w:t>
        <w:br/>
        <w:t>болса, өзің ойлашы, мені мұнда жалғыз тастап</w:t>
        <w:br/>
        <w:t>кстер ме сді? Күн сайын таңертең үлкен үйден</w:t>
        <w:br/>
        <w:t>кызметші әйсл келіп, үй жинайды, таңертеңгі</w:t>
        <w:br/>
        <w:t>асты әзірлейді, төсек төсейді. Осымен болды.</w:t>
        <w:br/>
        <w:t>Сен менің бірінші қонағымсың. Иә, тағы</w:t>
        <w:br/>
        <w:t>келетіндер бар - тамақ пен шарап әкеледі.</w:t>
        <w:br/>
        <w:t>58</w:t>
        <w:br/>
        <w:t>Филадельфияға жүріп кетті. Тек көшелерді</w:t>
        <w:br/>
        <w:t>аралап, жүгірмесе. Оның ізі туралы бізде</w:t>
        <w:br/>
        <w:t>ешкандай тұспал да жоқ.</w:t>
        <w:br/>
        <w:t>- Мүмкін, табылып қалар, - деді Питер. Оның</w:t>
        <w:br/>
        <w:t>“лейканы” қысып тұрған саусақтары ашудан</w:t>
        <w:br/>
        <w:t>дірілдеп кетті.</w:t>
        <w:br/>
        <w:t>Питер Девериге келіп жеткенінде сағат алты</w:t>
        <w:br/>
        <w:t>болып қалған сді. Өзінің ешқашан аузынан</w:t>
        <w:br/>
        <w:t>тастамайтын сигаретін түтіндетін, Джейк те</w:t>
      </w:r>
    </w:p>
    <w:p>
      <w:r>
        <w:t>жетіпті. Эллиден әлі де ешқандай хабар-ошар</w:t>
        <w:br/>
        <w:t>жоқ екен.</w:t>
        <w:br/>
        <w:t>Питер оларға өзінің Коралмен кездесуі</w:t>
        <w:br/>
        <w:t>туралы әңгімелеп берді.</w:t>
        <w:br/>
        <w:t>Ол өзінің романы және күйеуінің жұмысы</w:t>
        <w:br/>
        <w:t>басынан асып жатқаны жайлы тыным таппай</w:t>
        <w:br/>
        <w:t>сайрап берді, бірақ мен оның өзін ұстауында</w:t>
        <w:br/>
        <w:t>келісімсіз бірдеңенің барын сездім. Менің ойыма</w:t>
        <w:br/>
        <w:t>кенет: “егер үй тыңдауға алынса ше?” деген</w:t>
        <w:br/>
        <w:t>күдік сап ете түсті. Мен сондықтан онымен</w:t>
        <w:br/>
        <w:t>жазбаша түсінісуді ұйғардым. Ол да бұл ұсыныс-</w:t>
        <w:br/>
        <w:t>ойынға қосыла кетті.</w:t>
        <w:br/>
        <w:t>- Сен суретке түсіріп алған жігіт ше? -- деп</w:t>
        <w:br/>
        <w:t>Джордж әуестік танытты.</w:t>
        <w:br/>
        <w:t>- Суретті шығарып болысымен, оны көресің.</w:t>
        <w:br/>
        <w:t>- Редакцияға келгеннен кейін Питердің бірінші</w:t>
        <w:br/>
        <w:t>істеген жұмысы - пленканы лабораторияға</w:t>
        <w:br/>
        <w:t>тапсырған.</w:t>
        <w:br/>
        <w:t>- Мен жол сұраған кезімде-ақ жігіттің шаян</w:t>
        <w:br/>
        <w:t>сияқты қып-қызыл екені бірден таңдандырған,</w:t>
        <w:br/>
        <w:t>63</w:t>
        <w:br/>
        <w:t>аумайды. Бұрын саған кездескен жоқ па сді,</w:t>
        <w:br/>
        <w:t>Джейк?</w:t>
        <w:br/>
        <w:t>Зерттер кезіңде адам көрмеген дерліктей жерлерде</w:t>
        <w:br/>
        <w:t>болатын Джейк, суреттерді мұқият қарап шықты:</w:t>
        <w:br/>
        <w:t>екеуі - бет жағынан, бірсуі - жартылай бұрылға-</w:t>
        <w:br/>
        <w:t>нында түсірілген. Ол ақырында басын шайқады.</w:t>
        <w:br/>
        <w:t>- Сіздің дұрыс аңғарғаныңыздай, мистер</w:t>
        <w:br/>
        <w:t>Девери, типажы - гангстердікі. Жақсы білетін</w:t>
        <w:br/>
        <w:t>біреуіңдей көрінеді де тұрады. Кеңінен таралған</w:t>
        <w:br/>
        <w:t>тип, тура Голливуд детективтеріндегі сияқты.</w:t>
        <w:br/>
        <w:t>- Көшірмелерін көбірек бастырайық та</w:t>
        <w:br/>
        <w:t>таратайық, - деп шешті Девери. - Біреуі болмаса,</w:t>
        <w:br/>
        <w:t>екіншісі білуге тиіс қой. Бәс тігемін, ол полицияда</w:t>
        <w:br/>
        <w:t>да тіркелген.</w:t>
        <w:br/>
        <w:t>Түтін түстес көзілдірігі шыныларының ар</w:t>
        <w:br/>
        <w:t>жағындағы Джейктің көздері сығырайып кетті.</w:t>
        <w:br/>
        <w:t>- Яғни, шегінбейміз ғой?</w:t>
        <w:br/>
        <w:t>Девсри қайтадан отырды да бір минуттай</w:t>
        <w:br/>
        <w:t>саусақтарымен көздерінің қабақтарын басты.</w:t>
        <w:br/>
        <w:t>- Маған бәрі мынадай болып көрінеді, - деді</w:t>
        <w:br/>
        <w:t>ол ақырында. - Тіпті біз шегініп, көнген күннің</w:t>
        <w:br/>
        <w:t>өзінде Эллиға да, Коралға да әмір жоқ. Ең</w:t>
        <w:br/>
        <w:t>жақсысы, дұрысы - істі барынша тез тексеріп,</w:t>
        <w:br/>
        <w:t>шешімін тауып, жедел бітіру керек.</w:t>
        <w:br/>
        <w:t>- Заң тұрғысынан келсек, істе біз жеңіске жете</w:t>
      </w:r>
    </w:p>
    <w:p>
      <w:r>
        <w:t>алмаймыз, - деп Джейк қарсылық айтты, - бұл</w:t>
        <w:br/>
        <w:t>біз маманданғап сала емес.</w:t>
        <w:br/>
        <w:t>- Біздің мақсат - қолшоқпарларды ұстау,</w:t>
        <w:br/>
        <w:t>Эллиді зорлаған анау оңбағандарға және барлық</w:t>
        <w:br/>
        <w:t>69</w:t>
        <w:br/>
        <w:t>- Ол қалтасынан трубкасын алып, оның сабын</w:t>
        <w:br/>
        <w:t>ызамен шайнай бастады.</w:t>
        <w:br/>
        <w:t>Джейк Джекобс аған көзілдірігінің үстінен</w:t>
        <w:br/>
        <w:t>қарап: -- Бірақ біздің жариялайтын да ештеңеміз</w:t>
        <w:br/>
        <w:t>жок кой, мистер Девери. Іс жүзінде солай болып</w:t>
        <w:br/>
        <w:t>түр. Күдіктер, күдіктер. Фактілерден, дәлел-</w:t>
        <w:br/>
        <w:t>дерден құралақанбыз. Алайда бізге оларды</w:t>
        <w:br/>
        <w:t>іздеуге тыйым салған жоқ қой, - деді.</w:t>
        <w:br/>
        <w:t>- Тікелей бұйрық берілген жоқ, - деп келісті</w:t>
        <w:br/>
        <w:t>Девери.</w:t>
        <w:br/>
        <w:t>- Берген жоқ? - Питер қарсылық айтты, оның</w:t>
        <w:br/>
        <w:t>негі дірілдеп кетті. - Элли ше? Оны зорлады және</w:t>
        <w:br/>
        <w:t>“жайымызға қалдыр, әйтпегенде бұдан да жаман</w:t>
        <w:br/>
        <w:t>болады!” деп бұйырмады ма? Біз оны тындамадық,</w:t>
        <w:br/>
        <w:t>енді, міне, Элли ұшты-күйді жоғалып кетті.</w:t>
        <w:br/>
        <w:t>- Яғни, жайларына қалдырайық, - деді Девери</w:t>
        <w:br/>
        <w:t>сенімсіз үнмен.</w:t>
        <w:br/>
        <w:t>Джейк темекісін бұрқылдатып, сақинаға</w:t>
        <w:br/>
        <w:t>ұқсаған түтіннің бүралаңдап, төбеге көтерілгенін</w:t>
        <w:br/>
        <w:t>бақылап отыр.</w:t>
        <w:br/>
        <w:t>- Біздің журналдың миллиондаған тиражы бар,</w:t>
        <w:br/>
        <w:t>- деп ескертті ол. Сонда, біз, шынымен, өзімізді</w:t>
        <w:br/>
        <w:t>қайлағы бір бандиттерге қорқытуға жол беріп</w:t>
        <w:br/>
        <w:t>қоямыз ба?</w:t>
        <w:br/>
        <w:t>- Егер де реті келе қалса, мен сені скауттар</w:t>
        <w:br/>
        <w:t>қатарына қабылдауға ұсынармын, ссіме саларсың,</w:t>
        <w:br/>
        <w:t>- деп кейісті қабақпен кіржің сте қалды Девери.</w:t>
        <w:br/>
        <w:t>- Элли, былайша айтқанда, жаны бар тірі әйел</w:t>
        <w:br/>
        <w:t>ғой және, ол менің досым. Ал мына жауыздар,</w:t>
        <w:br/>
        <w:t>66</w:t>
        <w:br/>
        <w:t>редакциялық мақаланы алып тастаймын. Оның</w:t>
        <w:br/>
        <w:t>орнына Таяу Шығыстағы жағдай туралы шолуды</w:t>
        <w:br/>
        <w:t>жіберемін. Очерк шалағайлау, бірақ жаула-</w:t>
        <w:br/>
        <w:t>рымыз, мүмкін, қармақты қауып қалар: бізді</w:t>
        <w:br/>
        <w:t>олардың айтқандарын орындап, жайларына</w:t>
        <w:br/>
        <w:t>қалдырды деп ойлар.</w:t>
        <w:br/>
        <w:t>- Тағы қандай нұсқаулар болады? - дсп</w:t>
        <w:br/>
        <w:t>сұрады Питер.</w:t>
      </w:r>
    </w:p>
    <w:p>
      <w:r>
        <w:t>- Рюмқкалар арасында Элли үшін құдайға</w:t>
        <w:br/>
        <w:t>жалбарын.</w:t>
        <w:br/>
        <w:t>жжж</w:t>
        <w:br/>
        <w:t>Лестер Стронг. Ұзын бойлы, қара шашты,</w:t>
        <w:br/>
        <w:t>жасы қырықтар шамасында, беті жұқалау</w:t>
        <w:br/>
        <w:t>келген, аристократтардікінс ұқсас. Спорттық</w:t>
        <w:br/>
        <w:t>дене бітімді, костюмі қымбат ақы алатын</w:t>
        <w:br/>
        <w:t>тігіншіде тігілген. Коралмен ексуі бірге</w:t>
        <w:br/>
        <w:t>жүргенінде сырт көзге өте тартымды көрінетін</w:t>
        <w:br/>
        <w:t>шығар деп ойлады Питер. Стронғ өмірінің негізі</w:t>
        <w:br/>
        <w:t>- табыс. Тамаша карьсра, ссеп бойынша</w:t>
        <w:br/>
        <w:t>үйлену, спорт жарыстарындағы жеңістер. Бірақ</w:t>
        <w:br/>
        <w:t>бүгін кешке бұл табыс экранындағы жарық</w:t>
        <w:br/>
        <w:t>аздап күнгірт тартқан. Стронг ашулы және</w:t>
        <w:br/>
        <w:t>қорыққан, шамасы келгенінше кейігендігін</w:t>
        <w:br/>
        <w:t>және жасырын үрейін басқысы кследі, өзінің</w:t>
        <w:br/>
        <w:t>тереңнен шығатын әрі үнді даусымен сот</w:t>
        <w:br/>
        <w:t>процестеріндегі айыптау сөздеріндегі</w:t>
        <w:br/>
        <w:t>драмалық сәттерді шеберлікпен ойнағаны</w:t>
        <w:br/>
        <w:t>шүбәсіз.</w:t>
        <w:br/>
        <w:t>Олар Грэмерси-парктегі Питсрдің клубы</w:t>
        <w:br/>
        <w:t>“Плейрстің” сатысы жанында кездесті.</w:t>
        <w:br/>
        <w:t>71</w:t>
        <w:br/>
        <w:t>- Әрине, жоқ. Өтінемін.</w:t>
        <w:br/>
        <w:t>- Камера “Ягуардың” ішінде. - Питер</w:t>
        <w:br/>
        <w:t>машинасына келіп, жанынан калдырмайтын</w:t>
        <w:br/>
        <w:t>кішкентай “лейкасын” алды, коттеджді суретке</w:t>
        <w:br/>
        <w:t>түсірді. -- Енді есіктің жанына баршы, қымбат-</w:t>
        <w:br/>
        <w:t>тым, - деп өтінді ол, - Коралды суреткс түсіріп,</w:t>
        <w:br/>
        <w:t>сосын камерасын бакка бағыттады. Күнге</w:t>
        <w:br/>
        <w:t>күйген жігіт басын көтерді, ал Питер камсрасын</w:t>
        <w:br/>
        <w:t>үш рет сырт еткізді.</w:t>
        <w:br/>
        <w:t>- Байқа, өзіңді сақта! Кездескенше! - деді</w:t>
        <w:br/>
        <w:t>Коралга айқайлап сөйлеп.</w:t>
        <w:br/>
        <w:t>Корал оның соңынан қолын бұлғады. Питер</w:t>
        <w:br/>
        <w:t>“Ягуарына” отырды. Өзін өтс нашар сезінді. Бұл</w:t>
        <w:br/>
        <w:t>жерде Коралды қалдырғысы келмеді. Бірақ</w:t>
        <w:br/>
        <w:t>таңдау болмайтын: күнге күйген шпиоп одан</w:t>
        <w:br/>
        <w:t>көзін айырмады.</w:t>
        <w:br/>
        <w:t>Дарьенге жетіп, Питер машинасын мейрам-</w:t>
        <w:br/>
        <w:t>хана жанына қойды да телефон соқпақшы</w:t>
        <w:br/>
        <w:t>болды. Деверидің нөмірін терді, онымен сол</w:t>
        <w:br/>
        <w:t>сәтте-ақ жалғады.</w:t>
        <w:br/>
        <w:t>- Жағдай жаман, - деп хабарлады Питер.</w:t>
        <w:br/>
        <w:t>- Кейін қайт және барынша тез орал. - Девсе-</w:t>
        <w:br/>
        <w:t>ридің даусы салқын да катаң шықты. - Бәрін</w:t>
        <w:br/>
        <w:t>келгеннен ксйін талқылармыз Филадель-</w:t>
        <w:br/>
        <w:t>фиядағы біздің қызметкеріміз Эллиді алып</w:t>
        <w:br/>
        <w:t>келуге кеткен. Бірақ ол Хилтонда жоқ екен.</w:t>
        <w:br/>
        <w:t>Отельден ол біржолата кетпеген, алайда ол онда</w:t>
      </w:r>
    </w:p>
    <w:p>
      <w:r>
        <w:t>болмай шықты. Джордж неге үміт артып,</w:t>
        <w:br/>
        <w:t>сенетіні түсініксіз болса да жанұшырып,</w:t>
        <w:br/>
        <w:t>62</w:t>
        <w:br/>
        <w:t>бірақ Коралмен сөйлескенге дейін жөні бүтін</w:t>
        <w:br/>
        <w:t>ойлар келіп, өзара ештеңелер қиыспаған.</w:t>
        <w:br/>
        <w:t>- Слейд, әрине, қызметшілер ұстайды. Онда</w:t>
        <w:br/>
        <w:t>бақтар, көгалды жерлер, тірі қоршау - өсіп</w:t>
        <w:br/>
        <w:t>тұрған бұталар - бәрі дс бағып-күтуді талап</w:t>
        <w:br/>
        <w:t>стеді. Бағбаншысымақ болса, күн көзінде</w:t>
        <w:br/>
        <w:t>небары асса скі күн болған. Мұнда жана ғана</w:t>
        <w:br/>
        <w:t>келген адам. Міне, тап осы жерде, мен оның</w:t>
        <w:br/>
        <w:t>нсгізгі жұмысы - тал-шілікті бұтарлау емсс</w:t>
        <w:br/>
        <w:t>екенін түсіндім.</w:t>
        <w:br/>
        <w:t>- Оны Слейдтен сұрасаң болмайтын ба еді?</w:t>
        <w:br/>
        <w:t>- Иә. ол алады да, бәрін маған жайып салады</w:t>
        <w:br/>
        <w:t>дейсің бс? Оны, тек факті-айғақтармен тұқырту</w:t>
        <w:br/>
        <w:t>қажет, - деп қарсы пікірін айтты Питер.</w:t>
        <w:br/>
        <w:t>- Мен оған телефон шалдым, ал оның менімен</w:t>
        <w:br/>
        <w:t>сөйлескісі келмеді. Ертең мен оны баспадан алып</w:t>
        <w:br/>
        <w:t>шығып, кеңірек жерде сөйлесуге әрскет жасап</w:t>
        <w:br/>
        <w:t>көремін. Ал қазір Стронгты іздеп, табу керек.</w:t>
        <w:br/>
        <w:t>Джейк темекісінің түтінін құныға жұтты.</w:t>
        <w:br/>
        <w:t>- Егер, тек біздің әрекетке көшпегеніміздің</w:t>
        <w:br/>
        <w:t>арқасында ғана миссис Стронг қауіпсіздікте</w:t>
        <w:br/>
        <w:t>болса ше?</w:t>
        <w:br/>
        <w:t>- Немесе, тек Стронг іске шындап кіріскенше</w:t>
        <w:br/>
        <w:t>ғана аман жүрсс ше? - дсп Деверн өз ойын</w:t>
        <w:br/>
        <w:t>қасты.</w:t>
        <w:br/>
        <w:t>- Қызық. - Джейк ойларымен бөлісе бастады.</w:t>
        <w:br/>
        <w:t>- Сырттай қарағанда Корал тұтқын емес. Еркін</w:t>
        <w:br/>
        <w:t>әмір сүріп жатыр. Оның телефоны да бар. Ол</w:t>
        <w:br/>
        <w:t>саған телефон да соқты смес пс, Питер.</w:t>
        <w:br/>
        <w:t>64</w:t>
        <w:br/>
        <w:t>- Телефонды тыңдауы мүмкін ғой, - деді</w:t>
        <w:br/>
        <w:t>Девери.</w:t>
        <w:br/>
        <w:t>- Қалай ойлайсың, дегенмен сені нсгс</w:t>
        <w:br/>
        <w:t>шақырды? - дсп сұрақ қайды Джсйк. -Сенің</w:t>
        <w:br/>
        <w:t>өтінішіңді ескерусіз қалдырса да болар еді ғой.</w:t>
        <w:br/>
        <w:t>- Менің өзім таң қалдым. Тәрізі, бұйырған</w:t>
        <w:br/>
        <w:t>болар. Мені дұрыс жолымнан жаңылдыру үшін</w:t>
        <w:br/>
        <w:t>әмір еткен. Жоспарлары - мен Коралдың</w:t>
        <w:br/>
        <w:t>әңгімесін тыңдаймын, оның айтқандарына</w:t>
        <w:br/>
        <w:t>сенемін дс кетемін. Менің күдіктерімнің бәрі</w:t>
        <w:br/>
        <w:t>желге ұшқан түтіндей ғайып болады.</w:t>
      </w:r>
    </w:p>
    <w:p>
      <w:r>
        <w:t>- Сенің жазу ойыныннан бірдеңе шықты ма?</w:t>
        <w:br/>
        <w:t>- Бірсулер терезеден сығалап тұрмаса.</w:t>
        <w:br/>
        <w:t>- Сонда сен оған сснімді емессің бе? - деп</w:t>
        <w:br/>
        <w:t>сұрақ берді Девери.</w:t>
        <w:br/>
        <w:t>- Толық сенімім жоқ. Қарауын қарадым ғой.</w:t>
        <w:br/>
        <w:t>Ешкім болмаған сияқты.</w:t>
        <w:br/>
        <w:t>- Жазған қағаздарың қайда? Сонда қалдыр-</w:t>
        <w:br/>
        <w:t>дың ба?</w:t>
        <w:br/>
        <w:t>- Сен мені мүлдем ақымақтар қатарына</w:t>
        <w:br/>
        <w:t>қостың ба. - Питер қалтасынан умаждалған</w:t>
        <w:br/>
        <w:t>парақты алып шығып, Девериге үстелдің үстінен</w:t>
        <w:br/>
        <w:t>асыра лақтырды.</w:t>
        <w:br/>
        <w:t>Девери оған көзінің ұшымен қарады, сосын</w:t>
        <w:br/>
        <w:t>үстелінің басынан шығып, бөлмені аралап жүре</w:t>
        <w:br/>
        <w:t>бастады.</w:t>
        <w:br/>
        <w:t>- Жайларына қалдырамыз ба, жоқ па-</w:t>
        <w:br/>
        <w:t>шешуіміз керек. Элли дс, Корал Трейн дс, скеуі</w:t>
        <w:br/>
        <w:t>де қатер үстінде. Сәл шектен асып кетсек онда...</w:t>
        <w:br/>
        <w:t>5-4484 65</w:t>
        <w:br/>
        <w:t>- Сонымен, сені Барри кұтқарды ма? - дсп</w:t>
        <w:br/>
        <w:t>көңілді ауанмсн сұрақ қойды Питер.</w:t>
        <w:br/>
        <w:t>- Оның маған пайдасы бар ма дейсің бе? Ол</w:t>
        <w:br/>
        <w:t>өте тамаша редактор, - деп жауап берді Корал.</w:t>
        <w:br/>
        <w:t>Бұл жолы ол өзінің кәдімгі, табиғи даусымен</w:t>
        <w:br/>
        <w:t>сөйледі. Сол параққа Питер: “Слейд мұнда</w:t>
        <w:br/>
        <w:t>тұтқын ретінде отырғаныңды біле ме? - деп</w:t>
        <w:br/>
        <w:t>жазды.</w:t>
        <w:br/>
        <w:t>Корал тағы да басын изей берді.</w:t>
        <w:br/>
        <w:t>- Ол маған барлық жағынан көмектеседі.</w:t>
        <w:br/>
        <w:t>- Онда сснің оған неге қашып келгенің түсі-</w:t>
        <w:br/>
        <w:t>нікті болды. - Осыдан кейін қағазға: “Ол сен</w:t>
        <w:br/>
        <w:t>жағында ма?” деп жазды.</w:t>
        <w:br/>
        <w:t>Қорал өзінің кеудесін нұқып көрсетті.</w:t>
        <w:br/>
        <w:t>- Ол да ештеңе істей алмайтындай жағдайлар</w:t>
        <w:br/>
        <w:t>кездесіп тұрады. Мен өте қыңыр адаммын.</w:t>
        <w:br/>
        <w:t>- Жарайды, - Питер орнынан тұрды, -</w:t>
        <w:br/>
        <w:t>қозғалатын уақыт та жетті. Мазалағаным үшін</w:t>
        <w:br/>
        <w:t>кешірім өтінемін. Менің ақымақтықпен</w:t>
        <w:br/>
        <w:t>күдіктенуім...</w:t>
        <w:br/>
        <w:t>Ол Коралды қатты қысып, құшақтады. Қайрат</w:t>
        <w:br/>
        <w:t>беретіндей бір жылы сөздер айтуға тәуекел ете</w:t>
        <w:br/>
        <w:t>алмады.</w:t>
      </w:r>
    </w:p>
    <w:p>
      <w:r>
        <w:t>Олар террасаға шықты. Питердің бұлшық</w:t>
        <w:br/>
        <w:t>еттері жиырыла қалды. Ол бақта күйбеңдеп</w:t>
        <w:br/>
        <w:t>жүрген күнге күйген жігітті көрді.</w:t>
        <w:br/>
        <w:t>- Үйшік - тамаша скен, - дсді Питер қатты</w:t>
        <w:br/>
        <w:t>да анық сөйлеп. Мен бір сырт еткізіп сурстке</w:t>
        <w:br/>
        <w:t>түсірсем, қарсылығың жоқ па?</w:t>
        <w:br/>
        <w:t>БІ</w:t>
        <w:br/>
        <w:t>оралдым. Біз Корал скеуіміз тсатрға бармақшы</w:t>
        <w:br/>
        <w:t>болғанбыз. “Тағдырдың өгей балаларына</w:t>
        <w:br/>
        <w:t>арналған ай” спектакліне! Бірақ Корал үйде</w:t>
        <w:br/>
        <w:t>болмай шықты! Түскі асқа да келмеді. Үйден</w:t>
        <w:br/>
        <w:t>шығатын уақыт та жетті, ол әлі жоқ. Оның</w:t>
        <w:br/>
        <w:t>мұндай әдеті болмайтын. Айтпай, жоғалып ксту</w:t>
        <w:br/>
        <w:t>деғен. Мен қорқа бастадым. Қызмет осындай,</w:t>
        <w:br/>
        <w:t>тек қой сияқты жуастармен кездсспейсің.</w:t>
        <w:br/>
        <w:t>Әлдекім үкім, жаза үшін өшін алуды жатпай-</w:t>
        <w:br/>
        <w:t>тұрмай көксейді. Сағат ондар шамасында</w:t>
        <w:br/>
        <w:t>телефон шылдырлады. Еркектің даусы естілді.</w:t>
        <w:br/>
        <w:t>Өзін атамайды. Коралды ұрлап әкеткен. Оның</w:t>
        <w:br/>
        <w:t>аман-есен, тірі скенінс менің көзімді жеткізу</w:t>
        <w:br/>
        <w:t>үшін трубканы Коралға берді. Міне, осы жерде</w:t>
        <w:br/>
        <w:t>телефон соғушы бәрін жайып салды: бәрі дс</w:t>
        <w:br/>
        <w:t>ойластырылған, Корал Барри Слейдтің кот-</w:t>
        <w:br/>
        <w:t>теджінде тұратын болады, сонда жұмыс істесін.</w:t>
        <w:br/>
        <w:t>Дос-жарандарымен, менімен кездесс берсін,</w:t>
        <w:br/>
        <w:t>бірақ сшқайда шықпайтын болсын. Ол тәулік</w:t>
        <w:br/>
        <w:t>бойы аңдылатын болады. Телефонмен сөй-</w:t>
        <w:br/>
        <w:t>Лескені тыңдалады. Шындық жағдай туралы бір</w:t>
        <w:br/>
        <w:t>соз айтылса, оның шаруасы бітеді. Ешқайда</w:t>
        <w:br/>
        <w:t>жасырына алмайды. Полиция оны қорғай</w:t>
        <w:br/>
        <w:t>алмайды. Телефон шалған адам ақырында өзінің</w:t>
        <w:br/>
        <w:t>атын да атады. Өзі кімдердің атынан әрекет</w:t>
        <w:br/>
        <w:t>стетіндігін айтты.</w:t>
        <w:br/>
        <w:t>- Олары кім болып шықты, сонымен?</w:t>
        <w:br/>
        <w:t>- Бұдан бір жыл бұрын маған әлдебір</w:t>
        <w:br/>
        <w:t>сыбыстар жеткен. Мен онда бір синдикаттың</w:t>
        <w:br/>
        <w:t>78</w:t>
        <w:br/>
        <w:t>жасырынған жерін айтты, неге мені шақырды деп</w:t>
        <w:br/>
        <w:t>сұрарсыз. Жауап берейін: ойлауымша, оған</w:t>
        <w:br/>
        <w:t>менімен кездесуді және мені тыныштандырып,</w:t>
        <w:br/>
        <w:t>басуды бұйырған.</w:t>
        <w:br/>
        <w:t>Стронг нені, калай істеу керектігін айтып,</w:t>
        <w:br/>
        <w:t>кеңес беретіндей, сиқырлы хрусталь шарға</w:t>
        <w:br/>
        <w:t>қадала қарап қалыпты.</w:t>
        <w:br/>
        <w:t>- Тағы бір жай, - деп сөзін жалғастырды</w:t>
        <w:br/>
        <w:t>Питер. - Мен репортажшымын және мен із</w:t>
        <w:br/>
        <w:t>бойынша келемін. Бірақ, дегенмен, Элли мен</w:t>
        <w:br/>
        <w:t>Коралдың өмірі мен үшін бәрінен дс</w:t>
        <w:br/>
        <w:t>маңыздырақ. Қазір мен тоқтасам, оларға тыныш</w:t>
      </w:r>
    </w:p>
    <w:p>
      <w:r>
        <w:t>өмір сүргізе ме? Егер біз бәрін ашып, әшкс-</w:t>
        <w:br/>
        <w:t>релесек, екеуі үшін де жақсырақ болар, бәлкім.</w:t>
        <w:br/>
        <w:t>Менің жалғыз үмітім - сізсіз. Су түбіндегі тастар</w:t>
        <w:br/>
        <w:t>қай жерде, калай жасырынғанын айтсаңыз. Тағы</w:t>
        <w:br/>
        <w:t>да айтарым, біз өздеріңіз қалағандарыңызға</w:t>
        <w:br/>
        <w:t>дейін сіздердің ешқандай құпияларыңызды</w:t>
        <w:br/>
        <w:t>ашпаймыз.</w:t>
        <w:br/>
        <w:t>Стронг үстелден көзін алмайды. Залдың алыс</w:t>
        <w:br/>
        <w:t>түкпірінде сүйектер тарсылы естілді: ойын-</w:t>
        <w:br/>
        <w:t>шылар шәшкесін сілкіген екен. Питер Стронгпен</w:t>
        <w:br/>
        <w:t>арадағы жағдайды сүйек ойыны еместігін</w:t>
        <w:br/>
        <w:t>ойлады. Бұл жерде кездейсоқтыққа сенуге, оған</w:t>
        <w:br/>
        <w:t>жол беруге болмайды. Әр жүріс қатесіз, дәл</w:t>
        <w:br/>
        <w:t>ссептелуі керек, әйтпесе... о, алла, оларға</w:t>
        <w:br/>
        <w:t>жәрдеміңді бере көр.</w:t>
        <w:br/>
        <w:t>Стронг басын көтерді. Оның барлық</w:t>
        <w:br/>
        <w:t>агрессиятілігі қайда кеткен!</w:t>
        <w:br/>
        <w:t>76</w:t>
        <w:br/>
        <w:t>- Мені шақырғаныңызға рахмет, Питер. -</w:t>
        <w:br/>
        <w:t>Питердің достық үнмен айтылуы, ендігі жерде</w:t>
        <w:br/>
        <w:t>олардың бір-біріне жау еместігін білдіргені</w:t>
        <w:br/>
        <w:t>сияқты көрінді. - Сіз қателескен жоқсыз. Сіз</w:t>
        <w:br/>
        <w:t>телефонмен сөйлескен әйел Коралдың хатшысы</w:t>
        <w:br/>
        <w:t>емес. Әуестікті жақсы көретіндер мен қызығу-</w:t>
        <w:br/>
        <w:t>шылық білдірушілер үшін ол - менің арнаулы</w:t>
        <w:br/>
        <w:t>хатшым, менің жедел жұмыстарымды істеуде-</w:t>
        <w:br/>
        <w:t>міс. Бірақ оны мен жалдаған жоқпын. Ол үйге</w:t>
        <w:br/>
        <w:t>тың тыңдап, бақылау үшін жіберілген. Және де,</w:t>
        <w:br/>
        <w:t>мендегі штат үлкен, маган қызметкерлерімнің</w:t>
        <w:br/>
        <w:t>біреуі сатылып кеткен сияқты көрінеді.</w:t>
        <w:br/>
        <w:t>- Соған көніп жүрсіз бе?</w:t>
        <w:br/>
        <w:t>- Корал қарауылға алынып тұр ғой, - деп</w:t>
        <w:br/>
        <w:t>қалды Стронг.</w:t>
        <w:br/>
        <w:t>- Бірақ оның бір жаққа кетуге, келуге,</w:t>
        <w:br/>
        <w:t>достарымен көрісуге еркі бар ғой.</w:t>
        <w:br/>
        <w:t>- Мен де кездесе аламын. - Стронг бокалға</w:t>
        <w:br/>
        <w:t>қол созып, вискиден бір ұрттады. - Сіздер,</w:t>
        <w:br/>
        <w:t>Питер, дұрыс шешімге жақындап қалдыңыздар,</w:t>
        <w:br/>
        <w:t>сондықтан қалғандарын өзім айтып берейін,</w:t>
        <w:br/>
        <w:t>Әзірге мұны мен, Корал және Барри Слейд қана</w:t>
        <w:br/>
        <w:t>біледі. Және, әрине, олар да хабардар екені</w:t>
        <w:br/>
        <w:t>әзінен-өзі белгілі ғой.</w:t>
        <w:br/>
        <w:t>- Олар да?</w:t>
        <w:br/>
        <w:t>- Бәрі де әз кезегімен, - деп уәде берді</w:t>
        <w:br/>
        <w:t>Стронг. Ол вискиін тағы ішті дс бос бокалын</w:t>
        <w:br/>
        <w:t>үстелге қойды. Питер барменге белгі берді.</w:t>
        <w:br/>
        <w:t>- Бәрі осыдан үш апта бұрын басталды. -</w:t>
        <w:br/>
        <w:t>Оның даусы сәл дірілдеп кетті. - Мен соттан</w:t>
        <w:br/>
        <w:t>77</w:t>
      </w:r>
    </w:p>
    <w:p>
      <w:r>
        <w:t>- Кәне, айт созбай! - деді терсзсге қарап</w:t>
        <w:br/>
        <w:t>тұрған Девери оған бұрылып. Ол трубкасының</w:t>
        <w:br/>
        <w:t>сабын қатты тістеп алыпты.</w:t>
        <w:br/>
        <w:t>- Айталық, біз барлық іздестіру жұмыс-</w:t>
        <w:br/>
        <w:t>тарынан бас тарттық, ал Клингер істе жеңіске</w:t>
        <w:br/>
        <w:t>жетті дейік. Элли мен Коралды алда не күтіп түр?</w:t>
        <w:br/>
        <w:t>Элли өзіне не істегенін айта ала ма? Каорал ше?</w:t>
        <w:br/>
        <w:t>Мүмкін, оларды өлтіріп тастар? Немесе өмірлерінің</w:t>
        <w:br/>
        <w:t>ақырына дейін өлім қаупімен өмір сүрмек пе?</w:t>
        <w:br/>
        <w:t>- Кішкентай ғана сұрақ емес, тұтастай</w:t>
        <w:br/>
        <w:t>сұрақнама ғой, - деп ескерту жасады Девери.</w:t>
        <w:br/>
        <w:t>- Сұрақ біреу ғана, бірақ түрлі вариация-</w:t>
        <w:br/>
        <w:t>лармен, -- деп ескерту жасады Девери.</w:t>
        <w:br/>
        <w:t>- Тыңдаңдар, тыңдаңдаршы! - Темекісінің</w:t>
        <w:br/>
        <w:t>түтіні сақинаға айналып ұшқанын бақылап, көзін</w:t>
        <w:br/>
        <w:t>айырмай отырған Джейк үндеу тастады.</w:t>
        <w:br/>
        <w:t>Есік ашылып, алдына қара резеңке алжапқыш</w:t>
        <w:br/>
        <w:t>байлаған жас жігіт кірді. Ол Деверидің үстелінің</w:t>
        <w:br/>
        <w:t>үстіне әлі ылғалды үш фотосуретті қойды.</w:t>
        <w:br/>
        <w:t>- Сіз, тек жігіттің суретін шығаруды сұра-</w:t>
        <w:br/>
        <w:t>дыңыз, мистер Стайлз. Міне, фотосы. Сәтті</w:t>
        <w:br/>
        <w:t>шықты. Өте айқын.</w:t>
        <w:br/>
        <w:t>Питер мен Джейк үстел жанына келіп,</w:t>
        <w:br/>
        <w:t>Девсридің иығы үстінен суреттерді қарай</w:t>
        <w:br/>
        <w:t>бастады. Түрлі-түсті суреттерде алқызыл бетті,</w:t>
        <w:br/>
        <w:t>сығырайған қара көзді, тағы тұмсықты, жұқа</w:t>
        <w:br/>
        <w:t>еріндері сызықтай жігіт көрінеді.</w:t>
        <w:br/>
        <w:t>- Кинодағы жауыз-каскүнемнің дәл өзі, -</w:t>
        <w:br/>
        <w:t>деді Девери. - Қарашы, гангстердің нағыз өзінен</w:t>
        <w:br/>
        <w:t>68</w:t>
        <w:br/>
        <w:t>- Менің сізбен әңгімелесуім кажст.</w:t>
        <w:br/>
        <w:t>- Жарайды. айта берініз! - -лелі шнулы, үнді</w:t>
        <w:br/>
        <w:t>дауыс.</w:t>
        <w:br/>
        <w:t>- Течофонмен смсс.</w:t>
        <w:br/>
        <w:t>- Гипене шыкпай ма деп коркамын, Бірден</w:t>
        <w:br/>
        <w:t>сскертіп қояйын, Стайлз, Клингер жөніндегі іс</w:t>
        <w:br/>
        <w:t>бойынша баспасөзге хабарлайтындай сштсием</w:t>
        <w:br/>
        <w:t>жоқ.</w:t>
        <w:br/>
        <w:t>- Бүған баспасөздің сшканлай қатысы жоқ.</w:t>
        <w:br/>
        <w:t>Мен сіздің менімен әнгімелескеніңізді қалаймын,</w:t>
        <w:br/>
        <w:t>Мен Кораллып лосымын.</w:t>
        <w:br/>
        <w:t>- Корал мен сізге қатыстының бәрін білемін,</w:t>
      </w:r>
    </w:p>
    <w:p>
      <w:r>
        <w:t>- Біздің қатынастарымыздың мұнымен</w:t>
        <w:br/>
        <w:t>байланысы жоқ, - ден қарсылық айтты Питер. -</w:t>
        <w:br/>
        <w:t>“Плейрске”, Грэмерсн-парк 16-ға келсе аласыз оз?</w:t>
        <w:br/>
        <w:t>Онда бізге ешкім бөгет жасамайды. Асықпай</w:t>
        <w:br/>
        <w:t>сөйлесеміз.</w:t>
        <w:br/>
        <w:t>- Менде сішпқандай құпия жоқ.</w:t>
        <w:br/>
        <w:t>-- Оның ссесіне, менде бар. Соз Коралдың</w:t>
        <w:br/>
        <w:t>қауіпсіздігі туралы болмақ</w:t>
        <w:br/>
        <w:t>- Қызық скен! Корал қауіп үстінде!</w:t>
        <w:br/>
        <w:t>- Артық сөздің керегі не? Бізге кездесу керек.</w:t>
        <w:br/>
        <w:t>- Онда келіңіз, - деп ұсыныс жасалы Стронгғ.</w:t>
        <w:br/>
        <w:t>- “НӘПлейрс”, Грэмерси-парк. 16 сізді жарлы</w:t>
        <w:br/>
        <w:t>сагаттан кейін күтемін,</w:t>
        <w:br/>
        <w:t>- Бірақ тыңдаңыз, Стайлз!</w:t>
        <w:br/>
        <w:t>Питер телефон құлағынан қойды. Міне, енді.</w:t>
        <w:br/>
        <w:t>олар клуб рссторанының ішінде отыр. Писер</w:t>
        <w:br/>
        <w:t>Стронгтын кебі жасанды скеніп аңғарды: оның</w:t>
        <w:br/>
        <w:t>ы</w:t>
        <w:br/>
        <w:t>Өзіңізге белгілі, “Ньюсвыю” Клингер ісі туралы</w:t>
        <w:br/>
        <w:t>жазып жатыр. Біз оны Бракстон Клаудпен тығыз</w:t>
        <w:br/>
        <w:t>байланысты дсп ссептейміз. Сіздің құлшыны-</w:t>
        <w:br/>
        <w:t>сыңыз. тәрізі, бәсендеп қалған сиякты. Біз</w:t>
        <w:br/>
        <w:t>“Ньюсвьюдегілер” сіздің адалдығыңызға шек</w:t>
        <w:br/>
        <w:t>келтірмейміз. Біздің істі қадағалап отырған</w:t>
        <w:br/>
        <w:t>қызметкеріміз аппеляциялық соттың судьясын</w:t>
        <w:br/>
        <w:t>сатып алған болар, бірақ сізді сатып алу мүмкін</w:t>
        <w:br/>
        <w:t>смсс деп ссептейді. Осыған сәйкес ол өз</w:t>
        <w:br/>
        <w:t>теориясын ұсынды: сіз катты паукассыз немесе</w:t>
        <w:br/>
        <w:t>сіздің отбасыңыз бұзылудың алдында түр.</w:t>
        <w:br/>
        <w:t>- Айтады скенсіздер!</w:t>
        <w:br/>
        <w:t>- Кеше кешке бізге аса қатыгездікпен сабақ</w:t>
        <w:br/>
        <w:t>берілді. Жане қатаң ескертті. Ол Эллидің</w:t>
        <w:br/>
        <w:t>оқиғасы туралы айтып берді. - Мен бұл ретте</w:t>
        <w:br/>
        <w:t>сіздің шегіну себебініздің тағы бір варпантын</w:t>
        <w:br/>
        <w:t>ұсындым. Мүмкін, бұған Коралдың араласы бар</w:t>
        <w:br/>
        <w:t>шығар? Бұрын сізден бөлек бір жаққа кететін</w:t>
        <w:br/>
        <w:t>әдеті болмайтын. Әлде оны біреулер қорқытты</w:t>
        <w:br/>
        <w:t>ма скен? Мен Коралды іздеп таптым. Дарьенге</w:t>
        <w:br/>
        <w:t>барып, онымен сөйлестім. Өзінде бәрі дс тамаша,</w:t>
        <w:br/>
        <w:t>сізде де бәрі жақсы, орнында деді. Бірақ мен</w:t>
        <w:br/>
        <w:t>күнге қатты күйіп кеткен бағбанды көзім шалған</w:t>
        <w:br/>
        <w:t>және бұған біртүрлі сену дс қиын. Мен, міне,</w:t>
        <w:br/>
        <w:t>сондықтан да бір-екі сұрақты әдейі жазып</w:t>
        <w:br/>
        <w:t>бердім, сонымен ақыры не болды дейсіз бе? Пә,</w:t>
        <w:br/>
        <w:t>бәрі де алдамшы, өтірік болып шықты. Ал қазір.</w:t>
        <w:br/>
        <w:t>өтінемін, ашуланудың және бәрін теріске</w:t>
        <w:br/>
        <w:t>шығарудың керегі жоқ. Сіз. ол неге өзінің</w:t>
      </w:r>
    </w:p>
    <w:p>
      <w:r>
        <w:t>-1</w:t>
        <w:br/>
        <w:t>іл</w:t>
        <w:br/>
        <w:t>“Плейретің” қабырғаларында бұрынғы атақты</w:t>
        <w:br/>
        <w:t>клуо мүшелері - Марк Гвен, Лоренс Оливье және</w:t>
        <w:br/>
        <w:t>өзге Де даңқтылардың суреттері ілінген. Залда</w:t>
        <w:br/>
        <w:t>Сұрыштағы үстелдің басында трик-трак ойнап</w:t>
        <w:br/>
        <w:t>отырған скі адамнан басқа сшкім жоқ. Түскі</w:t>
        <w:br/>
        <w:t>тамак ину аяқталған. Үлдірігі артында сары</w:t>
        <w:br/>
        <w:t>күрлелі бармен журналдың беттерін аударыс-</w:t>
        <w:br/>
        <w:t>тырып түр.</w:t>
        <w:br/>
        <w:t>- Бұл не. Стайлз, репортажшының айлакерлігі</w:t>
        <w:br/>
        <w:t>ме? елеп сұрады Строәнг. - Сіздер әлі өкінетін</w:t>
        <w:br/>
        <w:t>боласыздар.</w:t>
        <w:br/>
        <w:t>- Жоқ, дегенмен трюк ден атауға келмес. Но</w:t>
        <w:br/>
        <w:t>ішесіз?</w:t>
        <w:br/>
        <w:t>Еіипене де.</w:t>
        <w:br/>
        <w:t>Олар телефонмен келіскен. Алдымен тағы да</w:t>
        <w:br/>
        <w:t>хатшы. Питер оған Коралмен кездестіру</w:t>
        <w:br/>
        <w:t>ұйымдастырғаны үшін алғыс айтты да:</w:t>
        <w:br/>
        <w:t>“Стронгнен байланыстырмас па скенсіз, оған</w:t>
        <w:br/>
        <w:t>әйелінің айтқан тапсырмасы бар еді” деді.</w:t>
        <w:br/>
        <w:t>Хатшы мистер Стронгты мазаламауға бұйрық</w:t>
        <w:br/>
        <w:t>берілгендігін, қазір оның жұмыс істеп отырған-</w:t>
        <w:br/>
        <w:t>дығын хабарлады.</w:t>
        <w:br/>
        <w:t>- Коралмен кездесуден кейін мен “Ньюсвыо”</w:t>
        <w:br/>
        <w:t>үшін бір мақала жазғанмын, осыны оғап</w:t>
        <w:br/>
        <w:t>желкізсеніз. Бірақ, ең алдымен онымен әңгіме-</w:t>
        <w:br/>
        <w:t>еесем Өсдеп сдім. әйтпеген күнде оның Клингер</w:t>
        <w:br/>
        <w:t>жөшнлегі ісін бұзып жіберуім мұмкін.</w:t>
        <w:br/>
        <w:t>Сіронгтын жауабын ұзақ күтуге тура келді.</w:t>
        <w:br/>
        <w:t>Тыңдап тұрмын, мистер Стайняз.</w:t>
        <w:br/>
        <w:t>біз, сгер Клаудты түртпектеуді доғармасақ,</w:t>
        <w:br/>
        <w:t>Эллиді міз бақпастан олтіре салады.</w:t>
        <w:br/>
        <w:t>- Жарайды, оның сгжей-тегжейіне дейін</w:t>
        <w:br/>
        <w:t>қазбалап, бірдеңелер таптық дейік. Сонда одан</w:t>
        <w:br/>
        <w:t>не шығады? Барлығына жәнс әркімге дс белгілі:</w:t>
        <w:br/>
        <w:t>біздің слімізде заң атаулыға, этикаға және пат-</w:t>
        <w:br/>
        <w:t>риотизм дегендеріңе түкірген жеке-жеке</w:t>
        <w:br/>
        <w:t>мемлексттер бар скендігін жариялайық. Бүл не,</w:t>
        <w:br/>
        <w:t>жаңа бірденс ме? Қазір жұртшылықтың назарында</w:t>
        <w:br/>
        <w:t>- Томпсон Клингерге байланысты сот. Оны</w:t>
        <w:br/>
        <w:t>отырғыза ма, әлде ақтай ма скен? Клингердің</w:t>
        <w:br/>
        <w:t>Клаудтың қол шоқпары скені ешкімге де құпия</w:t>
        <w:br/>
        <w:t>емсс. Ол жеңіп шықса, онда оны қорғауға ақшаны</w:t>
        <w:br/>
        <w:t>аса жомарттықпен Клаудтың төлсгенін жүрттың</w:t>
        <w:br/>
        <w:t>бәрі де түсінеді, мүмкін, присяжныйларды да сатып</w:t>
        <w:br/>
        <w:t>алған шығар. Ал оны соттай қалса... бұлай болуы -</w:t>
        <w:br/>
        <w:t>өте неғайбіл, ал Клаудтың өзі Коста-Рикада сссн-</w:t>
      </w:r>
    </w:p>
    <w:p>
      <w:r>
        <w:t>сау өмір сүріп жатыр. Тіпті Клингер бәрін айтып</w:t>
        <w:br/>
        <w:t>берген күннің өзінде дс оған келер зиян кандай?</w:t>
        <w:br/>
        <w:t>- Прокурордың енжарлығы Клингергс</w:t>
        <w:br/>
        <w:t>пайдалы, - дсді Джейк. -- Прокурор Трейннің</w:t>
        <w:br/>
        <w:t>өмірі үшін қорқады. Біз оны әлтіруге дайын-</w:t>
        <w:br/>
        <w:t>дарды іздестіріп жатырмыз. Заңдылықтың айла-</w:t>
        <w:br/>
        <w:t>әдістері туралы қам жеу біздің жұмысымыз емсс.</w:t>
        <w:br/>
        <w:t>Біз іздестіруді тоқтататын болсақ, жалпы, сақ</w:t>
        <w:br/>
        <w:t>болғанымыз жөн, қылмысқа қатысушылардың</w:t>
        <w:br/>
        <w:t>қатарынан бір-ақ шығуымыз мүмкін.</w:t>
        <w:br/>
        <w:t>- Кішкентай ғана сұрағым бар! - деді Питер</w:t>
        <w:br/>
        <w:t>өтс байсалдылықпен.</w:t>
        <w:br/>
        <w:t>567</w:t>
        <w:br/>
        <w:t>- Корал, түсінсенші, сенің мен үшін запа</w:t>
        <w:br/>
        <w:t>шеккеніңді әсте қаламаймын. Қайта, бәрі дс</w:t>
        <w:br/>
        <w:t>керісінше. Біз “Ныосвыодг” мина қойылған алаңмен</w:t>
        <w:br/>
        <w:t>жүріп жүрміз. Егер саған арналып мина дайындалса,</w:t>
        <w:br/>
        <w:t>оны жару біздің мүддемізге сай келмейді. Менің</w:t>
        <w:br/>
        <w:t>шефім Стронгты сатып алды деген вариантты</w:t>
        <w:br/>
        <w:t>есептен біржолата шығарғысы келмейді. Егер сен</w:t>
        <w:br/>
        <w:t>қауіптің үстінде болып, Стронг қатты қысқан қолын</w:t>
        <w:br/>
        <w:t>босатса, бәрі де басқаша бағыт алады.</w:t>
        <w:br/>
        <w:t>- Бәрін де ойдан шығарып отырсың, Питер,</w:t>
        <w:br/>
        <w:t>ойдан, - деп ол ақырын ғана сыбырлады.</w:t>
        <w:br/>
        <w:t>Питер тыңдайтын микрофон жасырылған жоқ</w:t>
        <w:br/>
        <w:t>па скен деп ақылға салып, бөлмені көзімен шолып</w:t>
        <w:br/>
        <w:t>өтті, ал ол туралы Коралға белгілі болуы керек.</w:t>
        <w:br/>
        <w:t>Бұрышта тұрған жазу үстеліне жақындап келді</w:t>
        <w:br/>
        <w:t>де: қойын дәптерінің бір парағының бетіне “Бөлме</w:t>
        <w:br/>
        <w:t>тыңдала ма?” деп жазды. - Мен сұрақтарды</w:t>
        <w:br/>
        <w:t>жазамын, сен не “Иә”, не “жоқ” деп жауаптарын</w:t>
        <w:br/>
        <w:t>бер. - Ол парақты Коралға ұсынды.</w:t>
        <w:br/>
        <w:t>- Жарайды, Жарайды, мен қателесіппін. Белгілі</w:t>
        <w:br/>
        <w:t>смес нс, журналистер дегенің күдікшіл халық қой,</w:t>
        <w:br/>
        <w:t>- деп қағазды көрсетті. - Виллидждегі біздің</w:t>
        <w:br/>
        <w:t>жерлерге бардың ба?</w:t>
        <w:br/>
        <w:t>Әйел оған таңдана қарады. Коралдың беті</w:t>
        <w:br/>
        <w:t>оған өте жақын түр еді, еріндері дірілдегенін</w:t>
        <w:br/>
        <w:t>байқап қалды. Ол Коралды құшақтап, оның</w:t>
        <w:br/>
        <w:t>басын өзінің бетіне басты, әйелдің шашының</w:t>
        <w:br/>
        <w:t>иісі бұрынғыша басын айналдырды, оның</w:t>
        <w:br/>
        <w:t>саусақтары өзінің жеңінен ұстап, қысып алыпты.</w:t>
        <w:br/>
        <w:t>60</w:t>
        <w:br/>
        <w:t>азғын тыңшыларға қол жеткізу. Және оларды</w:t>
        <w:br/>
        <w:t>өздерін кімнің жалдағанын айтып бергенінше</w:t>
        <w:br/>
        <w:t>сілкілсу. Ал жалдаушының жанын көзінс көрсетіп,</w:t>
        <w:br/>
        <w:t>оған кімнің ақы төлейтінін анықтаймыз...</w:t>
      </w:r>
    </w:p>
    <w:p>
      <w:r>
        <w:t>- Және дс, ақыр аяғында, Бракстон Клаудқа</w:t>
        <w:br/>
        <w:t>шығамыз. Ал оған қолымыз жетпейді, - деді</w:t>
        <w:br/>
        <w:t>Джейк сыздықтай сөйлеп.</w:t>
        <w:br/>
        <w:t>- Оның ссесіне ол, тым болмаса, әлемнің</w:t>
        <w:br/>
        <w:t>жартысын қорқытуын қояр еді, - деді сөзге</w:t>
        <w:br/>
        <w:t>араласқан Питер. - Бірақ бірінші атқан оғымыз-</w:t>
        <w:br/>
        <w:t>бен нысананың ондығына тигізуге міндеттіміз.</w:t>
        <w:br/>
        <w:t>Олардың соңына жарық алып түскенімізді сезсе</w:t>
        <w:br/>
        <w:t>болды, біздің жеңіске жетуіміз неғайбіл</w:t>
        <w:br/>
        <w:t>- Сенің ұсынысың: көшеге шығып, саусақты</w:t>
        <w:br/>
        <w:t>көтерейік, сосын жел соққан жаққа жүрсе берейік</w:t>
        <w:br/>
        <w:t>пс? - деді Девери мысқылдап.</w:t>
        <w:br/>
        <w:t>- Мен, ең алдымен, Лестер Стронгты қысудап</w:t>
        <w:br/>
        <w:t>бастайын, - деді Питер өзінің ойын білдіріп.</w:t>
        <w:br/>
        <w:t>Және Барри Слейдтен оның коттеджінен түрме</w:t>
        <w:br/>
        <w:t>жасап жүрген кім екенін білуге күш салайын.</w:t>
        <w:br/>
        <w:t>Оның алқымынан алып тұрған кім скен?</w:t>
        <w:br/>
        <w:t>- Мен мына иттің баласы кім екенін сұрас-</w:t>
        <w:br/>
        <w:t>тырып білейін, - деді Джейк фотосуретті нұқып.</w:t>
        <w:br/>
        <w:t>- Ал мен сендерге түтіннен шымылдық құрып</w:t>
        <w:br/>
        <w:t>берейін, - делі Дсвери.</w:t>
        <w:br/>
        <w:t>- Оны қалай құрмақшысың? - деп әуестік</w:t>
        <w:br/>
        <w:t>білдірді Питер.</w:t>
        <w:br/>
        <w:t>- Ертеңгі нөмір басылып жатыр, - деп</w:t>
        <w:br/>
        <w:t>түсіндірді Девери. - Томпсон Клингер туралы</w:t>
        <w:br/>
        <w:t>70</w:t>
        <w:br/>
        <w:t>бойын мазасыздық қатты билеп бара жатқаны</w:t>
        <w:br/>
        <w:t>анық.</w:t>
        <w:br/>
        <w:t>Питер ең алыс үстелге беттеді.</w:t>
        <w:br/>
        <w:t>- Екі еселенген “Джейк Дапиэл”, мұзбепнен,</w:t>
        <w:br/>
        <w:t>Хуап, - деп айқайлады ол барменге, - Дегенмен,</w:t>
        <w:br/>
        <w:t>мүмкін, ішерсіз, Стронг.</w:t>
        <w:br/>
        <w:t>Стронгтын еңсесі түсіп, иығының салбырап</w:t>
        <w:br/>
        <w:t>кеткенін онын қымбат костюмі дс жасыра алмай</w:t>
        <w:br/>
        <w:t>түр.</w:t>
        <w:br/>
        <w:t>- Маған да соны әкеліңіз, - деп күбірледі ол.</w:t>
        <w:br/>
        <w:t>Олар кишкентай дөңгелек үстел басына</w:t>
        <w:br/>
        <w:t>отырды. Бармен коктейльдерді әкелді. Ақшасын</w:t>
        <w:br/>
        <w:t>Питер төледі. Ол қалтасынан умаждалған бір</w:t>
        <w:br/>
        <w:t>жапырық кағаз алып шықты, Коралға жазылған</w:t>
        <w:br/>
        <w:t>бір парақ. Стронг оған көз тастады, қағаздың</w:t>
        <w:br/>
        <w:t>бүктелгенін жазып жатқанында опың қолдары</w:t>
        <w:br/>
        <w:t>дірілдеп кетті.</w:t>
        <w:br/>
        <w:t>- Уақыт үнемдейді, - деп түсіндірді Питер.</w:t>
        <w:br/>
        <w:t>- Тек айтарым, мынау “Корал бөлме тыңдала</w:t>
        <w:br/>
        <w:t>ма?” деген сұрағыма “иә” деп берген жауабы. -</w:t>
      </w:r>
    </w:p>
    <w:p>
      <w:r>
        <w:t>Питер қызыл бетті бағбанның сурстін көрсетті.</w:t>
        <w:br/>
        <w:t>- Мына жігіт жаңа да “бағбан” болған. Оның</w:t>
        <w:br/>
        <w:t>қолдары мен бетінің қалай күйгенін көріп тұрсыз</w:t>
        <w:br/>
        <w:t>ба? Ол - бақылаушы, түрмеші. Оны білесіз бс?</w:t>
        <w:br/>
        <w:t>Стронг ақырын басын шайқады.</w:t>
        <w:br/>
        <w:t>- Кәне, Стронг текке уақыт жоғалтпайық.</w:t>
        <w:br/>
        <w:t>Сіздің Коралдың күйеуі скеніңізді мен тек бүгін</w:t>
        <w:br/>
        <w:t>таңертең ғана білдім. Өзіңіз біліп тұрғаныңыздай,</w:t>
        <w:br/>
        <w:t>біз Корал скеуіміз біржолата қоштасқанбыз.</w:t>
        <w:br/>
        <w:t>74</w:t>
        <w:br/>
        <w:t>қылмыстық істерімен айналысып жүргенмін</w:t>
        <w:br/>
        <w:t>және кісі өлтіру мен бандыға қатысқандығы үшін</w:t>
        <w:br/>
        <w:t>айып тағылған сотталушыға айғақтарым жеткі-</w:t>
        <w:br/>
        <w:t>лікті екендігіне қатты сенімді болатынмын.</w:t>
        <w:br/>
        <w:t>Маған айыпталушының қорғаушысы өз всрсия-</w:t>
        <w:br/>
        <w:t>сымен келді. Ол өзінің клиентінің күнәсіз</w:t>
        <w:br/>
        <w:t>скендігін айтып, тұрып алды, осыдан кейін нағыз</w:t>
        <w:br/>
        <w:t>қылмыскердің атын атады.</w:t>
        <w:br/>
        <w:t>Істейтін жұмысы, бизнесі -- адам өлтіру және</w:t>
        <w:br/>
        <w:t>қылмыстар жасаумен айналысатын ұйым бар</w:t>
        <w:br/>
        <w:t>көрінеді. Ақша үшін, әрине. Мафия емес, жоқ.</w:t>
        <w:br/>
        <w:t>Олар сшқандай селді, сектаны, нс саясатты</w:t>
        <w:br/>
        <w:t>жақтамайды. Жай, әншейін, ақша үшін өлтіреді.</w:t>
        <w:br/>
        <w:t>Сізге израильдік дипломаттың көзін қүрту керек</w:t>
        <w:br/>
        <w:t>пе? Екі жапонды жібереді. Миллнонердің</w:t>
        <w:br/>
        <w:t>баласын ұрлап, оған құн төлеткіңіз келе ме?</w:t>
        <w:br/>
        <w:t>Тапсырманы орындауға жергілікті полицияның</w:t>
        <w:br/>
        <w:t>есебінде жоқ, алыстағы штаттан келген гангс-</w:t>
        <w:br/>
        <w:t>терді жөнелтеді. Көп ақша үшін кез келген</w:t>
        <w:br/>
        <w:t>қылмыс жасалады. Қорғаушы маған әлем</w:t>
        <w:br/>
        <w:t>бойынша осы ұйым жасаған қылмыстарды тізіп</w:t>
        <w:br/>
        <w:t>берді. Осы күнге дейін олардың біреуі дс</w:t>
        <w:br/>
        <w:t>ашылмаған. Мен сендім. Айтпақшы, ісім</w:t>
        <w:br/>
        <w:t>бойынша белгісіз бірсу пайда болып, адам өлімін</w:t>
        <w:br/>
        <w:t>мойнына алды. Рссми түстік ас үстінде айтқан-</w:t>
        <w:br/>
        <w:t>дарын, ойдан шығарылған сертегі-әңгімесін есіме</w:t>
        <w:br/>
        <w:t>алдым, ал менің сол сөзімді газеттер жариялапты.</w:t>
        <w:br/>
        <w:t>Стронг терең күрсінді. Телефон шалушы</w:t>
        <w:br/>
        <w:t>менің есіме соны түсірді. Ол үйым нақтылы бар</w:t>
        <w:br/>
        <w:t>79</w:t>
        <w:br/>
        <w:t>әзі жеңіп, асханаға кірді. Аяқтарды итеріп,</w:t>
        <w:br/>
        <w:t>ысыруға тура келді.</w:t>
        <w:br/>
        <w:t>- О, құдай! - деген сөз оның аузынан еркінен</w:t>
        <w:br/>
        <w:t>тыс шығып кетті.</w:t>
        <w:br/>
        <w:t>Үй жылытатын құбырға байланған жіпте</w:t>
        <w:br/>
        <w:t>Джордж Уилсон асылып қалған: басы ерсілікпен</w:t>
        <w:br/>
        <w:t>бір жағына бұралған, көгерген тілі аузынан,</w:t>
        <w:br/>
        <w:t>шығып, көзі бақырайып кеткен. Ендігі жерде</w:t>
      </w:r>
    </w:p>
    <w:p>
      <w:r>
        <w:t>жанталасып, жіпті қиып жатудың қажеті де</w:t>
        <w:br/>
        <w:t>болмайтын. Джордж әлдеқашан өліп қалған еді.</w:t>
        <w:br/>
        <w:t>бхеиш?; 2922ж</w:t>
        <w:br/>
        <w:t>БІРІНШІ ТАРАУ</w:t>
        <w:br/>
        <w:t>Питердің пәтерінде қылмыстық іздестіру</w:t>
        <w:br/>
        <w:t>бөлімінің полицейлері әрі-бері сабылып жүр.</w:t>
        <w:br/>
        <w:t>Питер сәл есін жинағаннан кейін Максвилге</w:t>
        <w:br/>
        <w:t>телефон шалды. Ол бір секунд те күмәнданған</w:t>
        <w:br/>
        <w:t>жоқ: Джорджды өлтірген. Алайда сенімділік тек</w:t>
        <w:br/>
        <w:t>сезіну түйсігіне ғана сүйенген-ді, енді, жаңа</w:t>
        <w:br/>
        <w:t>ғана оны Максвил растады: иә, бұл, нағыз кісі</w:t>
        <w:br/>
        <w:t>әлтіру.</w:t>
        <w:br/>
        <w:t>- Ол үлкен де, кішкентай да орындыққа</w:t>
        <w:br/>
        <w:t>шықпаған, - деп ой қорытты қазір жинақылық</w:t>
        <w:br/>
        <w:t>пен іскерлік көрсетіп жүрген Максвил.</w:t>
        <w:br/>
        <w:t>-- Жалпы, олар мұнда жоқ та. Егер жорамалдан</w:t>
        <w:br/>
        <w:t>көрсек, ол асханадағы үстелге шығып, содан</w:t>
        <w:br/>
        <w:t>секірсе, онда буфеттің есігінің быт-шытын</w:t>
        <w:br/>
        <w:t>шығарып, қиратар еді. Еденнен құбырға жете</w:t>
        <w:br/>
        <w:t>алмайды, жіп байланған құбырға да осы ас</w:t>
        <w:br/>
        <w:t>үстелінен қолы жетпейді. Жіп? Кір жаятын жіп</w:t>
        <w:br/>
        <w:t>ше? Сен, не, Питер, кірді үйде жуасың ба?</w:t>
        <w:br/>
        <w:t>- Жоқ. Менде мынадай жіп те жоқ. Оны</w:t>
        <w:br/>
        <w:t>Джордж немесе басқа біреу әкелген болуы</w:t>
        <w:br/>
        <w:t>керек.</w:t>
        <w:br/>
        <w:t>91</w:t>
        <w:br/>
        <w:t>- Сонда, сеніңше, қалай? Бәрін тастау керек</w:t>
        <w:br/>
        <w:t>пе?</w:t>
        <w:br/>
        <w:t>Максвил виски алып келді.</w:t>
        <w:br/>
        <w:t>- Шегінудің пайдасына дәлелдер ойластырып</w:t>
        <w:br/>
        <w:t>жатырмын. Оның еріндерінің шетінде күлкі табы</w:t>
        <w:br/>
        <w:t>білінді. - Пайдасы шамалы екенін біліп тұрсам</w:t>
        <w:br/>
        <w:t>да, ескертуді қажет санаймын. Тыныш отырсаң,</w:t>
        <w:br/>
        <w:t>мүмкін, таңқаларлық бір кереметтің күшімен,</w:t>
        <w:br/>
        <w:t>тым болмаса біреуі, тіпті ексуі де құтылып кетер.</w:t>
        <w:br/>
        <w:t>Сәл ғана тайып кетсең, екеуі де өледі.</w:t>
        <w:br/>
        <w:t>- Бұл күндері ғажайыптардың бағасы артып</w:t>
        <w:br/>
        <w:t>тұр, - деп жауап берді Питер. - Ексуін дс</w:t>
        <w:br/>
        <w:t>пайдаланады, содан кейін өлтіріп тастайды. Эллин</w:t>
        <w:br/>
        <w:t>мен Корал өте көп істердің куәсі болды емсс пс.</w:t>
        <w:br/>
        <w:t>- Питер бокалын төмен түсірді. - Демеп жіберші</w:t>
        <w:br/>
        <w:t>мені, Грэг.</w:t>
        <w:br/>
        <w:t>Макесвил үндемей қалды.</w:t>
        <w:br/>
        <w:t>- Соңғы үш жылда тек осы азғындардың ізіне</w:t>
        <w:br/>
        <w:t>түсіп, табамыз деген “Интерполдың” да діңкесі</w:t>
      </w:r>
    </w:p>
    <w:p>
      <w:r>
        <w:t>құрып келеді, - деді ол ақырында. - Зая кеткен</w:t>
        <w:br/>
        <w:t>әрекет. Өте әккі қылмыскерлер. Бұл</w:t>
        <w:br/>
        <w:t>“агентствоның” сәулесі жылт ете қалған жерде,</w:t>
        <w:br/>
        <w:t>біз де сонда қараңдаймыз. Сені қайда бағыт-</w:t>
        <w:br/>
        <w:t>тарымды да білмеймін. Питер, кәне, әлгі, күнге</w:t>
        <w:br/>
        <w:t>күйген бағбанның суретін көрсетші.</w:t>
        <w:br/>
        <w:t>- Кәдімгі типажды ҙұлым, - деді Питер,</w:t>
        <w:br/>
        <w:t>суретті ұсынып жатып.</w:t>
        <w:br/>
        <w:t>- Жоқ, таныс смсс. - Максвил қабағын түйді.</w:t>
        <w:br/>
        <w:t>Өзімде қалдыра тұрайын, картотекалардан</w:t>
        <w:br/>
        <w:t>87</w:t>
        <w:br/>
        <w:t>қарасын деп тапсырайын. Сенің жалғыз ілгегің</w:t>
        <w:br/>
        <w:t>ғой.</w:t>
        <w:br/>
        <w:t>- Тіпті ештеңе жоқ десе де болады.</w:t>
        <w:br/>
        <w:t>- Сенің босқа көзге түспеуің үшін “Интер-</w:t>
        <w:br/>
        <w:t>полдағы” танысыма, Парижге телефон шалайын.</w:t>
        <w:br/>
        <w:t>Қайтадан сол бандыға тап болдым дейін.</w:t>
        <w:br/>
        <w:t>Мүмкін, кездейсоқ бір ілік, із табылып қалар.</w:t>
        <w:br/>
        <w:t>Оларда да хабарлар қоры аз-мұздап жиналып</w:t>
        <w:br/>
        <w:t>қалған болар.</w:t>
        <w:br/>
        <w:t>- Рахмет.</w:t>
        <w:br/>
        <w:t>- Уақыт айырмашылығы бес сағат, - Максвил</w:t>
        <w:br/>
        <w:t>сағатына қарады, - таңғы сағат төрттс телсфон</w:t>
        <w:br/>
        <w:t>шалып көрейін. Ал сен үйіңе тарт, марш, бар да</w:t>
        <w:br/>
        <w:t>ұйықта. - Максвил Питерді иығынан құшақтады.</w:t>
        <w:br/>
        <w:t>- Рссми түрде, әзірге саған көп көмек көрсетс</w:t>
        <w:br/>
        <w:t>алмаймын. Менің жұмысымның тамашалығы</w:t>
        <w:br/>
        <w:t>сол, біз кісі өлтіру қылмыстарын тек олар</w:t>
        <w:br/>
        <w:t>жасалғаннан кейін ғана ашамыз. Медальдарды</w:t>
        <w:br/>
        <w:t>омырауға қадаймыз, ал адамдарды, өкінішке</w:t>
        <w:br/>
        <w:t>орай, қайта тірілте алмайсың. Сайтан алсын!</w:t>
        <w:br/>
        <w:t>Мен, егер қажет бола қалсам, телефон соқ.</w:t>
        <w:br/>
        <w:t>Комектесемін, бірақ ресми жолмен емес.</w:t>
        <w:br/>
        <w:t>- “Интерпол” жіптің ұшын тауып берсе,</w:t>
        <w:br/>
        <w:t>шіркін-ай, - дсді Питер.</w:t>
        <w:br/>
        <w:t>Бірақ бұған Питер айрықша үміт арта</w:t>
        <w:br/>
        <w:t>қоймаған. Ирвинг-плейстегі өзінің үйінс ол</w:t>
        <w:br/>
        <w:t>таксимен келді. Грэктікі дұрыс, ұйықтап алу</w:t>
        <w:br/>
        <w:t>керек. Басын мақтамен толтырып, бітеп қойған-</w:t>
        <w:br/>
        <w:t>дай. Түнде Эллидің оқиғасына байланысты</w:t>
        <w:br/>
        <w:t>88</w:t>
        <w:br/>
        <w:t>босатсын-ақ, алайда олар өмірлерінің аяғына</w:t>
        <w:br/>
        <w:t>дейін мылтық қаруылы-көздегішінің ныса-</w:t>
        <w:br/>
        <w:t>насына айналады ғой. Тіпті, менің күдігім</w:t>
        <w:br/>
        <w:t>бойынша, оларды босату туралы қазір ойлап та</w:t>
        <w:br/>
        <w:t>жатқан ешкім жоқ. Екеуі де аса кауіпті жарыл-</w:t>
      </w:r>
    </w:p>
    <w:p>
      <w:r>
        <w:t>ғыштар емес пе.</w:t>
        <w:br/>
        <w:t>- Құдайым-ау! - деп сыбырлады Стронг.</w:t>
        <w:br/>
        <w:t>- Коралдың жұлдыздар жарығы астында</w:t>
        <w:br/>
        <w:t>Слейдтің бассейнінде суға түсіп, жүзгісі келсе</w:t>
        <w:br/>
        <w:t>- суға кетеді. Элли Филадельфияның тыныш бір</w:t>
        <w:br/>
        <w:t>көшесінде машинаның астына түседі. Бар</w:t>
        <w:br/>
        <w:t>болғаны - бақытсыз оқиғалар. Кінәлілері жоқ</w:t>
        <w:br/>
        <w:t>екі трагедия. Байқайсыз ба, былай тартсаң -</w:t>
        <w:br/>
        <w:t>арба сынады, былай тартсаң - өгіз өледі.</w:t>
        <w:br/>
        <w:t>-- Сонда не істеу керек?</w:t>
        <w:br/>
        <w:t>- “Бағбан” да, “құйрықтар” да үлкен ойын-</w:t>
        <w:br/>
        <w:t>дағы пешкалар. Корольге жол табу керек, соған</w:t>
        <w:br/>
        <w:t>шығу қажет. Ол, сіздің айтқаныңыздай, осында</w:t>
        <w:br/>
        <w:t>немесе Лондонда, болмаса Берлинде, Каирда,</w:t>
        <w:br/>
        <w:t>Токиода шығар. Ал оған барынша тез жету</w:t>
        <w:br/>
        <w:t>керек.</w:t>
        <w:br/>
        <w:t>- Оған ешбір үміт жоқ! Кішкентай да!</w:t>
        <w:br/>
        <w:t>Үлгіре алмаймыз!</w:t>
        <w:br/>
        <w:t>- Басқа таңдауымыз жоқ. - Питердің даусы</w:t>
        <w:br/>
        <w:t>қатаң шықты.</w:t>
        <w:br/>
        <w:t>жжж</w:t>
        <w:br/>
        <w:t>Манхэттен қылмыстық бөлімінің детективі</w:t>
        <w:br/>
        <w:t>лейтенант Грэгори Максвил полицейлердің</w:t>
        <w:br/>
        <w:t>1:5)</w:t>
        <w:br/>
        <w:t>жаңа ұрпағына жататын: колледжде оқыған,</w:t>
        <w:br/>
        <w:t>тсориялық жағынан шыңдалған, оның үстіне</w:t>
        <w:br/>
        <w:t>заңгердің дипломы бар. Питерге бұл жігерлі,</w:t>
        <w:br/>
        <w:t>батыл жігітпен адам өлтірулерді зерттеген және</w:t>
        <w:br/>
        <w:t>ол туралы “Ньюсвьюге” очерктер жазған кезінде</w:t>
        <w:br/>
        <w:t>талай кездесуге тура келген және кейіндері екеуі</w:t>
        <w:br/>
        <w:t>достасып кеткен. Грэг Максвил жоғары білікті</w:t>
        <w:br/>
        <w:t>детектив болатын және қаланы, жоғарғы</w:t>
        <w:br/>
        <w:t>қоғамды, саясатшыларды, ықпалды қайрат-</w:t>
        <w:br/>
        <w:t>керлерді өзінің бсс саусағындай жақсы білетін.</w:t>
        <w:br/>
        <w:t>Егер, қала оқиғалары шымылдығы сыртында нс</w:t>
        <w:br/>
        <w:t>болып жатқанын барлап алғыңыз келсе, тура</w:t>
        <w:br/>
        <w:t>Максвилге баруыңызға болады!</w:t>
        <w:br/>
        <w:t>Питер “Плейрстен” Грэгориға телефон</w:t>
        <w:br/>
        <w:t>шалды және бағына қарай ол үйінде екен. Стронг</w:t>
        <w:br/>
        <w:t>кетісімен, Питер Максвилге аттанды. Максвил</w:t>
        <w:br/>
        <w:t>досын жылы қарсы алды.</w:t>
        <w:br/>
        <w:t>- Көріспегелі көп болды, - деді Максвил,</w:t>
        <w:br/>
        <w:t>Питерді креслоға отыруға шақырып жатып. -</w:t>
        <w:br/>
        <w:t>Грециядан қашан келдің?</w:t>
        <w:br/>
        <w:t>- Кесше.</w:t>
        <w:br/>
        <w:t>- ішесің бе?</w:t>
      </w:r>
    </w:p>
    <w:p>
      <w:r>
        <w:t>- Виски, бар болса.</w:t>
        <w:br/>
        <w:t>- Есімде қалғаны дұрыс болса: “Джек Даниэл”</w:t>
        <w:br/>
        <w:t>ғой деймін.</w:t>
        <w:br/>
        <w:t>- Жадыңның күштілігін тіпті қызғанбасқа</w:t>
        <w:br/>
        <w:t>болмайды-ау.</w:t>
        <w:br/>
        <w:t>Максвил шағын асхана бөлмесінде жоғалып</w:t>
        <w:br/>
        <w:t>кетті, сәлден соң бокалдарды алып кірді.</w:t>
        <w:br/>
        <w:t>84</w:t>
        <w:br/>
        <w:t>- Сенің келісің достық визит смес скенін</w:t>
        <w:br/>
        <w:t>жүрегім сезеді. - Ол Питердің қарсысына келіп</w:t>
        <w:br/>
        <w:t>отырды.</w:t>
        <w:br/>
        <w:t>- Оның да рас.</w:t>
        <w:br/>
        <w:t>- Менің дс ойлануыма рүқсат берші. “Ньюс-</w:t>
        <w:br/>
        <w:t>вьюді” оқимын. Ә, ә, түсінікті болды. Сен менде</w:t>
        <w:br/>
        <w:t>Лестер Стронгқа нелер барын жәнс ол Клингерді</w:t>
        <w:br/>
        <w:t>айыптауын неге созып жібергенін біліп алғың</w:t>
        <w:br/>
        <w:t>келеді ме.</w:t>
        <w:br/>
        <w:t>- Таппадың, мүлт кеттің, - деп жауап берді</w:t>
        <w:br/>
        <w:t>Питер. - Мен оның себебін біліп те алғанмын.</w:t>
        <w:br/>
        <w:t>- Жарайсын, жігітім, енді менің де көзімді</w:t>
        <w:br/>
        <w:t>ашсаң, өйткені мен оны білмеймін.</w:t>
        <w:br/>
        <w:t>- Жақсы, қазір оны білетін боласың және</w:t>
        <w:br/>
        <w:t>түсінесің де: бұл туралы әңгімені жаюға болмайды.</w:t>
        <w:br/>
        <w:t>Барлық оқиғалар туралы Питердің айтқан</w:t>
        <w:br/>
        <w:t>әңгімесі кезінде Максвил оны сигарет түтінінен</w:t>
        <w:br/>
        <w:t>көзін сығырайтып, мұқият, қыбыр етпестен</w:t>
        <w:br/>
        <w:t>тындады. Питер әңгімесін аяқтасымен Грэг жаңа</w:t>
        <w:br/>
        <w:t>сигаретін тұтатып, вискиінен ұрттап қойды.</w:t>
        <w:br/>
        <w:t>- Қалай ойлайсың, Стронгтың “кісі өлтіретін</w:t>
        <w:br/>
        <w:t>агентствосы” қиял ма, әлде сандырақ Па? -- дсп</w:t>
        <w:br/>
        <w:t>сұрақ қойды Питер.</w:t>
        <w:br/>
        <w:t>- Өкінішке орай, фантазия смес. Біз мұнымен</w:t>
        <w:br/>
        <w:t>Чандлердің ісінде кезіктік. Олар өздерін</w:t>
        <w:br/>
        <w:t>“Құдіретті кісі өлтірушілер” деп атайды.</w:t>
        <w:br/>
        <w:t>- Мүмкін, жай сыбыс болар.</w:t>
        <w:br/>
        <w:t>- Бірақ сыбыстар тыйылар смсс жәнс табан-</w:t>
        <w:br/>
        <w:t>ды түрде басылар смсс. Біз Біріккен Ұлттар</w:t>
        <w:br/>
        <w:t>85</w:t>
        <w:br/>
        <w:t>дсп сендірді ол мені. Бір сағаттан кейін Корал</w:t>
        <w:br/>
        <w:t>үйде болады, ертең Слейдтің коттеджіне</w:t>
        <w:br/>
        <w:t>баруына тура кследі. Ал ол бармай қалса.., одан</w:t>
      </w:r>
    </w:p>
    <w:p>
      <w:r>
        <w:t>әрі тағы қорқыту болғаны түсінікті ғой.</w:t>
        <w:br/>
        <w:t>- Слсйд оларға көмектесс мс?</w:t>
        <w:br/>
        <w:t>- Оны да қыспаққа алыпты. Ол, сгер бұдан</w:t>
        <w:br/>
        <w:t>бас тартса, онда Слейд аты кеңінен жайылған</w:t>
        <w:br/>
        <w:t>бірде-бір авторды басып шығара алмайды. Оның</w:t>
        <w:br/>
        <w:t>қызметшілерінің арасына өз адамдарын қояды,</w:t>
        <w:br/>
        <w:t>соның бір тұспалы жетіп жатыр - Коралдың ісі</w:t>
        <w:br/>
        <w:t>бітсді. Ол менімен телсфонмен хабарласып</w:t>
        <w:br/>
        <w:t>тұрамын деді. Және, байланысты да.</w:t>
        <w:br/>
        <w:t>- Сонда осының бәрі Томпсон Клингерді</w:t>
        <w:br/>
        <w:t>алып шығу үшін ғана жасалып жатыр ма?</w:t>
        <w:br/>
        <w:t>- Дәл солай. Стронг сабырсыздықпен жаңа</w:t>
        <w:br/>
        <w:t>бокалға қолын созды. - Әлдекім немесе тұтас</w:t>
        <w:br/>
        <w:t>бір топ “адам өлтіру жөніндегі агентствоны”</w:t>
        <w:br/>
        <w:t>ұстап отыр деуге болады. Эллиді қорлағандарды</w:t>
        <w:br/>
        <w:t>тауып алдыңдар дейік, бірақ олар сіздерді</w:t>
        <w:br/>
        <w:t>Клингерге де, Клаудқа да апармайды. Полиция</w:t>
        <w:br/>
        <w:t>әлгі “күнге күйгенді”, Коралдың күзетшісін</w:t>
        <w:br/>
        <w:t>тұтқынға алса, одан бәрібір түк шықпайды.</w:t>
        <w:br/>
        <w:t>Басқа біреуін жіберіп, күзеткізіп қояды, осымен</w:t>
        <w:br/>
        <w:t>іс бітеді.</w:t>
        <w:br/>
        <w:t>- Бұл “агенствоның” қайда ұя салғаны туралы</w:t>
        <w:br/>
        <w:t>болжамдарыңыз бар ма? - деп сүрады Питер.</w:t>
        <w:br/>
        <w:t>- Қайда салғылары келсе, сонда салады! -</w:t>
        <w:br/>
        <w:t>Стронг иығын көтеріп қойды. - Осында, Нью-</w:t>
        <w:br/>
        <w:t>Йоркте немссе Лондонда. Мүмкін, Берлинде,</w:t>
        <w:br/>
        <w:t>80</w:t>
        <w:br/>
        <w:t>- Бұл тіпті зерт емсс, құр слесті қуу болды-</w:t>
        <w:br/>
        <w:t>ау, - деді Максвил. - Алайда, әйелдердің</w:t>
        <w:br/>
        <w:t>тағдыры “Ньюсвьюдің” қалай әрекет етуінс</w:t>
        <w:br/>
        <w:t>байланысты.</w:t>
        <w:br/>
        <w:t>- Клингерді жайына қалдырсақ та оларды</w:t>
        <w:br/>
        <w:t>бәрібір өлтіреді, рас, кейінірек, -- деді Девери</w:t>
        <w:br/>
        <w:t>жабырқаңқы үнмен. - Шабуылға шықсақ, онда</w:t>
        <w:br/>
        <w:t>оларды сол мезетте өлтіреді.</w:t>
        <w:br/>
        <w:t>- Бізге таңдау қалған жоқ, - деді Питер</w:t>
        <w:br/>
        <w:t>күбірлеп. - Біз шабуылдаймыз. Бұл - біздің</w:t>
        <w:br/>
        <w:t>соңғы мүмкіндігіміз.</w:t>
        <w:br/>
        <w:t>- Мен үшін олар тек есімдер ғана - деді</w:t>
        <w:br/>
        <w:t>Максвил. - Сіздер үшін олар - достарыңыз.</w:t>
        <w:br/>
        <w:t>- Біз Эллидің қайда скенін, оған қалай</w:t>
        <w:br/>
        <w:t>көмектесу керек екенін білмейміз, - деді</w:t>
        <w:br/>
        <w:t>Девери. - Болжап көрейік. Корал Трейнді</w:t>
        <w:br/>
        <w:t>ұрлайық та оны редакциялық сейфке жауып</w:t>
        <w:br/>
        <w:t>қояйық. Оның өшін Эллиді өлтіріп алады. Және</w:t>
        <w:br/>
        <w:t>Стронгты өлтіруі де мүмкін. Біздің кез келген</w:t>
        <w:br/>
        <w:t>қадамымыз - бірсуге өлім әкелгелі тұр.</w:t>
        <w:br/>
        <w:t>Питердің жақтары тас болып, қарысып</w:t>
      </w:r>
    </w:p>
    <w:p>
      <w:r>
        <w:t>қалғандай, сөздері де аузынан сыздықтап зорға</w:t>
        <w:br/>
        <w:t>шығады.</w:t>
        <w:br/>
        <w:t>- Шығар жол болуы керек, - деді ол. - Бізден</w:t>
        <w:br/>
        <w:t>олар озып кетті, сонда бізден қу болғандары ма?</w:t>
        <w:br/>
        <w:t>- Ал сенде әлдеқандай жоспар бар ма? - деп</w:t>
        <w:br/>
        <w:t>қызығушылық танытты Максвил.</w:t>
        <w:br/>
        <w:t>- Ұйқыны қандырайық, калғанын кейін көрс</w:t>
        <w:br/>
        <w:t>жатармыз.</w:t>
        <w:br/>
        <w:t>99</w:t>
        <w:br/>
        <w:t>Римде, Каирда болмаса Токиода. Қайда болса</w:t>
        <w:br/>
        <w:t>да орын табады. - Ол вискиін асыға жұтты.- Ірі</w:t>
        <w:br/>
        <w:t>корпорациялар - Клаудтікіне ұқсаған көпұлтты</w:t>
        <w:br/>
        <w:t>конгломераттар, тіпті үкіметтер бұрын өздерінің</w:t>
        <w:br/>
        <w:t>отрядтарын ұстаған. Және кейбір адам әлтіру-</w:t>
        <w:br/>
        <w:t>лердің ізі соларға алып баруы мүмкін деген қауіп</w:t>
        <w:br/>
        <w:t>арқашан да болған. Қазір ол “адам өлтіру</w:t>
        <w:br/>
        <w:t>жөніндегі агенствоға” айналып отыр. Клаудтың</w:t>
        <w:br/>
        <w:t>адамдары телсфон шалып, бағасы туралы</w:t>
        <w:br/>
        <w:t>келіседі - сшқандай қауіп-қатерсіз. Клиентке -</w:t>
        <w:br/>
        <w:t>тапсырма берушіге алып баратын ешқандай із</w:t>
        <w:br/>
        <w:t>қалдырмайды.</w:t>
        <w:br/>
        <w:t>Питср бойын қарыған ызғардан түршігіп</w:t>
        <w:br/>
        <w:t>кетті.</w:t>
        <w:br/>
        <w:t>- Әрі тиімді, әрі көзге түсетін ерекшелігі жоқ,</w:t>
        <w:br/>
        <w:t>- деп сскертіп өтті ол.</w:t>
        <w:br/>
        <w:t>- Алайда “күнге күйген” менің танысымның</w:t>
        <w:br/>
        <w:t>фотосуреті бар. Элли де сұр жуанды таниды.</w:t>
        <w:br/>
        <w:t>Вашингтондық шпион да Деверидің ссіндсе.</w:t>
        <w:br/>
        <w:t>- Онда тұрған не бар! Питер, ссінде болсын,</w:t>
        <w:br/>
        <w:t>менің сізге әңгімелеп бергендерімді пайдалануға</w:t>
        <w:br/>
        <w:t>болмайды. Дарьендегі жігітті тұтқындасаңдар,</w:t>
        <w:br/>
        <w:t>мен айтқанымнан танып кетемін. Барри Слсйд</w:t>
        <w:br/>
        <w:t>те ештеңені майындамайды. Өйткеш ортада,</w:t>
        <w:br/>
        <w:t>бәсте - Коралдын өмірі түр. Ал бағбаншы болса,</w:t>
        <w:br/>
        <w:t>оған жақсы жұмыстың табыла кеткені туралы</w:t>
        <w:br/>
        <w:t>толық шындыққа ұқсайтын сртегіні айтып</w:t>
        <w:br/>
        <w:t>берсді. Тұтқындағанмен Дсевери мен Эллиді</w:t>
        <w:br/>
        <w:t>аңдығандардан ештеңе білсе алмайсыздар.</w:t>
        <w:br/>
        <w:t>6-4.184 81</w:t>
        <w:br/>
        <w:t>Өйткені олар ешкімге тиген жоқ. Олардың аңду</w:t>
        <w:br/>
        <w:t>жүргізгендерін дәлелдеп көріңіздер. Жоқ, оларды</w:t>
        <w:br/>
        <w:t>тұтқындау - бос әуре.</w:t>
        <w:br/>
        <w:t>- Онда не істеу керек?</w:t>
        <w:br/>
        <w:t>Стронг кішкентай үстелді жұдырығымен</w:t>
        <w:br/>
        <w:t>қойып жіберді, бокалдар сыңғырлап берді.</w:t>
      </w:r>
    </w:p>
    <w:p>
      <w:r>
        <w:t>Оларға трик-трак ойнаушылар жалт бұрылып,</w:t>
        <w:br/>
        <w:t>қарап қалды.</w:t>
        <w:br/>
        <w:t>- Шығар жол бірсу - оларды жайына қалдыру.</w:t>
        <w:br/>
        <w:t>Олардың бұйрығына көну. Тек осы ғана Коралға</w:t>
        <w:br/>
        <w:t>әлдеқандай үміт қалдырады. Егер, Элли мен</w:t>
        <w:br/>
        <w:t>Коралдың тағдыры сіздерді бей-жай қалдырмаса,</w:t>
        <w:br/>
        <w:t>тұйықтан шығар жалғыз жол - осы.</w:t>
        <w:br/>
        <w:t>Питердің қабағы түйіліп кетті.</w:t>
        <w:br/>
        <w:t>- Коралдың көңіл-қошы, меніңше, мықты,</w:t>
        <w:br/>
        <w:t>тіпті күшті сияқты көрінді. Егер ол қорқып</w:t>
        <w:br/>
        <w:t>шегінсе, менің сұрақтарыма жауап бермеген</w:t>
        <w:br/>
        <w:t>болар елі. Неге бұлай жасағанына болжамыңыз</w:t>
        <w:br/>
        <w:t>жоқ па?</w:t>
        <w:br/>
        <w:t>- Менің әйелім өжет адам.</w:t>
        <w:br/>
        <w:t>- Мәселен, былай деп шамалап көрсек, - деп</w:t>
        <w:br/>
        <w:t>Питер басын шайқады, - біз шегіндік, Клингер</w:t>
        <w:br/>
        <w:t>жеңіп, мерейі үстем болды делік. Сонда, осының</w:t>
        <w:br/>
        <w:t>бәрі, сіздерше, Элли мен Карал үшін қандай</w:t>
        <w:br/>
        <w:t>бағыт алмақшы? Оларды босатып, қоя бере ме?</w:t>
        <w:br/>
        <w:t>Бұлай жасаса, олар көрген-білгендерін, есті-</w:t>
        <w:br/>
        <w:t>гендерін түгел айтып бермей ме? Осылайша,</w:t>
        <w:br/>
        <w:t>құпия сыртқа жайылмай ма, Клингер қайтадан</w:t>
        <w:br/>
        <w:t>қауіптің астында қалмай ма? Жарайды, оларды</w:t>
        <w:br/>
        <w:t>82</w:t>
        <w:br/>
        <w:t>Ұйымының аппаратындағы Камбоджаның</w:t>
        <w:br/>
        <w:t>чиновнигін өлтірушінің соңына түсіп жүргс-</w:t>
        <w:br/>
        <w:t>німізде күдік туды. Содан кейін де біз олармен</w:t>
        <w:br/>
        <w:t>Әлденсше рет кездесіп қалып жүрдік.</w:t>
        <w:br/>
        <w:t>- Оларға апаратын жолдар қандай?</w:t>
        <w:br/>
        <w:t>- Ешкандай. Мен ақырындап бос қуыстарды</w:t>
        <w:br/>
        <w:t>толтырып жатырмын Стронг “Кісі өлтіру жөніндегі</w:t>
        <w:br/>
        <w:t>агентство” деп атады ма? Меніңше, дөп басып,</w:t>
        <w:br/>
        <w:t>тауып айтқан.</w:t>
        <w:br/>
        <w:t>-- Өзіңді менің орныма қойып көрші! - деді Питер</w:t>
        <w:br/>
        <w:t>қызбалыққа салынып. -- Қалай әрекет ету керек?</w:t>
        <w:br/>
        <w:t>- Сен не істемекші болсаң да қатерге бас</w:t>
        <w:br/>
        <w:t>тігесің. Пешкаларды қудалаудан ештеңе өн-</w:t>
        <w:br/>
        <w:t>бейді. Көп кешіктірмей жыртқыштар апанының</w:t>
        <w:br/>
        <w:t>ойранын шығаратындай етіп, катты соққы</w:t>
        <w:br/>
        <w:t>беруің керек. Өйтпеген күнде, нәтиже бір-екі</w:t>
        <w:br/>
        <w:t>әйелдің өлімі болмақ. Олармен бірге сенің дс</w:t>
        <w:br/>
        <w:t>көзіңді құртады.</w:t>
        <w:br/>
        <w:t>- Бірақ мен саусағымды қозғалтпасам да</w:t>
        <w:br/>
        <w:t>бәледен бәрібір қашып құтыла алмаймыз. Бірақ</w:t>
        <w:br/>
        <w:t>тыныш қарап отыру - менің мінезіме де жат</w:t>
        <w:br/>
        <w:t>дүние. Грэг, шабуыл жасауым үшін мен көмекке</w:t>
        <w:br/>
        <w:t>аса қатты мұқтажбын. Дұрыс бағытқа түрткі, қозғау</w:t>
        <w:br/>
        <w:t>салу керек. Неден бастарымды білмей, далмын.</w:t>
      </w:r>
    </w:p>
    <w:p>
      <w:r>
        <w:t>Максвил орнынан тұрды, бокалдарды алып,</w:t>
        <w:br/>
        <w:t>ас бөлмесіне шығып кетті.</w:t>
        <w:br/>
        <w:t>- Соқыр тәуекелге басып, соқтығыссаң,</w:t>
        <w:br/>
        <w:t>бірінші құрылған торға түсесің, сонымен бал</w:t>
        <w:br/>
        <w:t>аяқталды! - деді ол иығынан асыра сөйлеп.</w:t>
        <w:br/>
        <w:t>86</w:t>
        <w:br/>
        <w:t>Олар қонақ бөлмесіне орналасты. Асханада</w:t>
        <w:br/>
        <w:t>полицей саусақ іздерін түсіріп алуда. Питер</w:t>
        <w:br/>
        <w:t>Деверидің нөмірін терді.</w:t>
        <w:br/>
        <w:t>- Джордж Филадельфиядан телефон соққан</w:t>
        <w:br/>
        <w:t>жоқ па? Ал Элли ше? Одан хабар бар ма?</w:t>
        <w:br/>
        <w:t>- Ренішті Девсри ешкім телефон соққан жоқ</w:t>
        <w:br/>
        <w:t>деді, Ал өзі қазір Питерге келеді. Бірақ Джордж</w:t>
        <w:br/>
        <w:t>неге Нью-Йоркке қайтып келді? Келісімен</w:t>
        <w:br/>
        <w:t>бірден нсге Питердің үйіне барған? Питер</w:t>
        <w:br/>
        <w:t>телефонның анықтама қызметінен сұрап білді.</w:t>
        <w:br/>
        <w:t>Жоқ, оған ешкім телефон шалмаған. Джордж</w:t>
        <w:br/>
        <w:t>оған телефон соғуға әрекеттенбеген.</w:t>
        <w:br/>
        <w:t>Медициналық эксперт-сарапшы өлімнің нақ-</w:t>
        <w:br/>
        <w:t>тылы себебін анықтай алмады. Джордж тұншық-</w:t>
        <w:br/>
        <w:t>тырылып өлтірілген, бұған ешқандай күмән жоқ.</w:t>
        <w:br/>
        <w:t>Тұншығудың ссбебі нс? Асудың нәтижесі мс?</w:t>
        <w:br/>
        <w:t>Немссс, мүмкін, Джордж -- Максвилдің болжамы</w:t>
        <w:br/>
        <w:t>бойынша, асылғанға дейін де өлі болған ба? Оны</w:t>
        <w:br/>
        <w:t>жарып, білгенге дейін тап басып айту қиын.</w:t>
        <w:br/>
        <w:t>Джордж Уилсонның денесін паталоганатом-</w:t>
        <w:br/>
        <w:t>дарға алып кетті.</w:t>
        <w:br/>
        <w:t>Максвил адамдарының бірсуі бақта адам-</w:t>
        <w:br/>
        <w:t>дардың іздері табылғанын баяндады, салыс-</w:t>
        <w:br/>
        <w:t>тырмалы түрде айтканда, іздердің түскендеріне</w:t>
        <w:br/>
        <w:t>көп уақыт бала қоймаған, мүмкін, Питердікі</w:t>
        <w:br/>
        <w:t>нсмссс оған ксшелі-бүгін келген достарыныкі</w:t>
        <w:br/>
        <w:t>болар. Алдыңғы күні жаңбыр жауған.</w:t>
        <w:br/>
        <w:t>- Мен бір айдан артық уақытымды Еуропада</w:t>
        <w:br/>
        <w:t>өткіздім, - дсп қарсылық айтты Питер. - Ол</w:t>
        <w:br/>
        <w:t>92</w:t>
        <w:br/>
        <w:t>кешке, әрине, редакция жабық. Нью-Йорк-</w:t>
        <w:br/>
        <w:t>тегідей тәулік бойы жұмыс істемейді. Алайда</w:t>
        <w:br/>
        <w:t>анықтама қызметі барға ұқсайды, одан Дсвери</w:t>
        <w:br/>
        <w:t>қызметкердің - Янссеннің телефонын біліп алды.</w:t>
        <w:br/>
        <w:t>Телефон дискісі тағы бұралды. Янссн үйінде</w:t>
        <w:br/>
        <w:t>скен. Жоқ, Джордж оған телефон шалмаған,</w:t>
        <w:br/>
        <w:t>жалпы Янссннің білуінше, ол редакцияға</w:t>
        <w:br/>
        <w:t>мүлдем тслсефон соқпаған. Эллиден де жаңа-</w:t>
        <w:br/>
        <w:t>лыктар жоқ.</w:t>
        <w:br/>
        <w:t>- Ол рсдакияға міндетті түрде телефон</w:t>
      </w:r>
    </w:p>
    <w:p>
      <w:r>
        <w:t>шалған болар сді. - Денери телефон трубкасын</w:t>
        <w:br/>
        <w:t>орнына қойды.</w:t>
        <w:br/>
        <w:t>- Мен ол сшкайда кеткен жоқ деп дауласуға</w:t>
        <w:br/>
        <w:t>әзірмін, - деді Максвил. - Сендердің бәріңді де</w:t>
        <w:br/>
        <w:t>аңдуға алған. Сізді - Вашингтонда. Питерді -</w:t>
        <w:br/>
        <w:t>Элли телефон соққаннан кейін. Эллиді зорлаған</w:t>
        <w:br/>
        <w:t>соң оны жоғалып кеткенінше аңдыған.</w:t>
        <w:br/>
        <w:t>Стронгтар да, әрине, бақылауда. Сендердің</w:t>
        <w:br/>
        <w:t>бәріңді бір тормен шырмаған. Мүмкін,</w:t>
        <w:br/>
        <w:t>Джорджды рсдакциядан шығысымен-ақ</w:t>
        <w:br/>
        <w:t>ұстаған болар. Филадсльфияны айтпаған</w:t>
        <w:br/>
        <w:t>күннің өзінде, Пенсильвания вокзалына жете</w:t>
        <w:br/>
        <w:t>қоюы да нсғайбіл. Оны ұстап алып, өлтірген,</w:t>
        <w:br/>
        <w:t>сосын осында әкелген. Немесе осында сүйретіп</w:t>
        <w:br/>
        <w:t>әкелгеп де өлтірген. Мұнымен, енді, менің</w:t>
        <w:br/>
        <w:t>айналысуыма тура келсді.</w:t>
        <w:br/>
        <w:t>- Яғни, сіздер оларды ұстауға кірісесіздер,</w:t>
        <w:br/>
        <w:t>сонда Элли мен Корал не болмақшы? - деп</w:t>
        <w:br/>
        <w:t>сүрады Девесри.</w:t>
        <w:br/>
        <w:t>98</w:t>
        <w:br/>
        <w:t>минут те ойланбастан мұндай жалған өзін-өзі</w:t>
        <w:br/>
        <w:t>өлтіру көрінісіне сенбейді.</w:t>
        <w:br/>
        <w:t>- Сонда, осыны неге істеп отыр деп ссептейсің?</w:t>
        <w:br/>
        <w:t>Джордж олардың құпияларын біліп қойса, осынша</w:t>
        <w:br/>
        <w:t>күрделі спектакль қоймай-ақ оның үнін өшіре</w:t>
        <w:br/>
        <w:t>салмай ма?</w:t>
        <w:br/>
        <w:t>- Иә, бүл балалар бақшасына арналған жүмбақ,</w:t>
        <w:br/>
        <w:t>- деп жауап берді әлі де ашуы тарқай қоймаған</w:t>
        <w:br/>
        <w:t>Максвил. - Полиция жедел кісі өлтірушіні іздеуге</w:t>
        <w:br/>
        <w:t>кіріседі: жай кісі өлімі смсс, журналисті өлтіріп</w:t>
        <w:br/>
        <w:t>кетіпті. Бәрі де кісі өлтірушіні іздеуге кіріседі.</w:t>
        <w:br/>
        <w:t>Сіздің журнал да, басқалары да. Журналистерді</w:t>
        <w:br/>
        <w:t>өлтіру әдептілікке жатпайды. Жазалау туралы</w:t>
        <w:br/>
        <w:t>айқай-шу көтеріледі, бірақ “агентстводағылар”</w:t>
        <w:br/>
        <w:t>өздерін ұстай алмайтындығына сенімді. Ал саған;</w:t>
        <w:br/>
        <w:t>“Егер Элли мен Корал өмірлері қымбат десеңдер,</w:t>
        <w:br/>
        <w:t>Клингерге тимеңдер, жайына қалдырыңдар!”-</w:t>
        <w:br/>
        <w:t>деп екі рет сскерту жасады. Жағдай мәжбүр етсе,</w:t>
        <w:br/>
        <w:t>ештеңеден тайынбайтындарын саған іс жүзінде</w:t>
        <w:br/>
        <w:t>көрсетті емес пе?!</w:t>
        <w:br/>
        <w:t>Полицейлер қатарын қақ жарып оларға Дсвери</w:t>
        <w:br/>
        <w:t>жақындап қалды. Оны ашу-ыза кернеп, бозарып</w:t>
        <w:br/>
        <w:t>кетіпті.</w:t>
        <w:br/>
        <w:t>- Оны осында, Питердің пәтерінде өлтірген</w:t>
        <w:br/>
        <w:t>бе? - деп сұрақ қойды ол.</w:t>
        <w:br/>
        <w:t>- Бақ ішіндегі іздерді тексеріп жатырмыз,</w:t>
        <w:br/>
        <w:t>содан кейін белгілі болады. Бәлкім, оның өзі</w:t>
        <w:br/>
        <w:t>кірген шығар. Күштеп енгізуі де ғажап смсс, -</w:t>
        <w:br/>
        <w:t>деді Максвия.</w:t>
        <w:br/>
        <w:t>96</w:t>
      </w:r>
    </w:p>
    <w:p>
      <w:r>
        <w:t>келе қалар екен деп тосайық, - деді мысқылмен</w:t>
        <w:br/>
        <w:t>Питер. Максвилдің көзі ашуланғанынан</w:t>
        <w:br/>
        <w:t>сығырайып кетті.</w:t>
        <w:br/>
        <w:t>- Филадельфияда маған көмектеседі. Онда</w:t>
        <w:br/>
        <w:t>Уилсонның қандай әрекет жасағанын білуге</w:t>
        <w:br/>
        <w:t>тырысайық. Бірақ кісі өлімі менің учаскемдсе</w:t>
        <w:br/>
        <w:t>болды. Сондықтан Уилсонның өлімін тексеру</w:t>
        <w:br/>
        <w:t>менің міндетіме жатады. Менің миссис Уилсон,</w:t>
        <w:br/>
        <w:t>Корал Трейн мен Стронг туралы ештеңе</w:t>
        <w:br/>
        <w:t>білмеуім де мүмкін. Бұл Клингердің ісі емес, бұл</w:t>
        <w:br/>
        <w:t>жерде кісі өлімі болды және қылмыскерлерді</w:t>
        <w:br/>
        <w:t>іздеу - менің тікелей парызым. Өзің білгеніңді</w:t>
        <w:br/>
        <w:t>істей бер, оларды жайына қалдыруыңа да болады,</w:t>
        <w:br/>
        <w:t>ал адам өлтірген азғындарды мен іздеп, табамын.</w:t>
        <w:br/>
        <w:t>- Грэг, саған Джордж осында нақтылы</w:t>
        <w:br/>
        <w:t>мақсатпен әкелініп, менің асханамда әдейі</w:t>
        <w:br/>
        <w:t>асылып өлтірілген сияқты көрінбей ме? Жаңа</w:t>
        <w:br/>
        <w:t>ескерту ме, әлде?</w:t>
        <w:br/>
        <w:t>- Иә, солай тәрізді. Оның Филадельфияда</w:t>
        <w:br/>
        <w:t>немесе Нью-Йоркке қайтар жолда өлтірілуі де</w:t>
        <w:br/>
        <w:t>мүмкін. Өлі денені неге орға лақтырып</w:t>
        <w:br/>
        <w:t>жібермеген немссе бір қақпаның артына тыға</w:t>
        <w:br/>
        <w:t>салмады, соңы сүйретіп, осында әкелсді.</w:t>
        <w:br/>
        <w:t>“Жайымызға қалдыр!” деген бұйрықтарын</w:t>
        <w:br/>
        <w:t>орындамаудың аяғы немен тынарын тағы бір</w:t>
        <w:br/>
        <w:t>көрсеткендері ме? Бірақ бұл жерде қылмыстық</w:t>
        <w:br/>
        <w:t>іздестірудің жігіттері іске араласады.</w:t>
        <w:br/>
        <w:t>“Агентствода” өз әрекеттерінің осылай</w:t>
        <w:br/>
        <w:t>аяқталарын білген. Ең топас деген полицей бір</w:t>
        <w:br/>
        <w:t>95</w:t>
        <w:br/>
        <w:t>пысық көмекшісі де жетеді. Оның бар үміті -</w:t>
        <w:br/>
        <w:t>бұл жерде өзін-өзі өлтіру оқиғасы орын алған.</w:t>
        <w:br/>
        <w:t>Оның қылмыстық бөлімінде адам өлтіру</w:t>
        <w:br/>
        <w:t>фактілері онсыз да жетіп артылады. Ол өз</w:t>
        <w:br/>
        <w:t>болжамын ұсынады: Джордждің әйелін зорлаған,</w:t>
        <w:br/>
        <w:t>сосын ұрлап әкеткен. Джордждың сағы сынып,</w:t>
        <w:br/>
        <w:t>діңкесі құрығаннан жұбаныш іздеп, жолдасына</w:t>
        <w:br/>
        <w:t>жүгіреді. Бірақ оны үйінен таба алмайды.</w:t>
        <w:br/>
        <w:t>Осыдан кейін мүлдем есі кеткен ол асылып өледі.</w:t>
        <w:br/>
        <w:t>- Жіпті дс өзімен бірге ала келген бе? Жай,</w:t>
        <w:br/>
        <w:t>керек болып қалар деп ала салған ғой. Сен өзің</w:t>
        <w:br/>
        <w:t>шынымен осыған сенесің бе?</w:t>
        <w:br/>
        <w:t>- Жоқ. Бірақ бұл сенің есіңде болғаны дұрыс,</w:t>
        <w:br/>
        <w:t>біз прокурордың көмекшісіне өзімізге белгілінің</w:t>
        <w:br/>
        <w:t>бәрін жайып сала алмаймыз. Бұл Элли мен</w:t>
        <w:br/>
        <w:t>Коралдың әліміне әкеліп соқтырады. Меніңше,</w:t>
        <w:br/>
        <w:t>жас бала мұны әзірге өзін-өзі өлтіру деп</w:t>
        <w:br/>
        <w:t>есептесін. Әзірге. Мейлі. Джорджды осында</w:t>
        <w:br/>
        <w:t>сүйреп әкеліп, асып өлтіргендер де осыған сеніп,</w:t>
        <w:br/>
        <w:t>кішкене тынышталсын.</w:t>
      </w:r>
    </w:p>
    <w:p>
      <w:r>
        <w:t>- Оларға Джорджды өлтірудің не қажеті</w:t>
        <w:br/>
        <w:t>болды екен?</w:t>
        <w:br/>
        <w:t>- Тәрізі, ол әйелінің ізіне шығуы ғажап емес,</w:t>
        <w:br/>
        <w:t>ал одан оларға дейін алыс болмауы керек. -</w:t>
        <w:br/>
        <w:t>Максвил түңеріңкілеу күлімсіреді. Егер оларды</w:t>
        <w:br/>
        <w:t>қатты қорқытқан бірдеңені Джордж тауып алса,</w:t>
        <w:br/>
        <w:t>ендеше бұл біздің де қалымыздан келеді.</w:t>
        <w:br/>
        <w:t>- Несі бар, олай болса, Филадельфияның</w:t>
        <w:br/>
        <w:t>ортасында тұрып алып, қашан бір тамаша ой</w:t>
        <w:br/>
        <w:t>94</w:t>
        <w:br/>
        <w:t>жақтан кешс кешке ғана оралдым. Және баққа</w:t>
        <w:br/>
        <w:t>да барғаным жоқ. Менде қонақтар да болған</w:t>
        <w:br/>
        <w:t>жоқ. Егер, анда жаңа түскен іздер болса...</w:t>
        <w:br/>
        <w:t>Макевил іздерді суреткс түсіріп, мүмкіндік</w:t>
        <w:br/>
        <w:t>болған жерлердің бәрінде олардың көшірме</w:t>
        <w:br/>
        <w:t>бедерлерін жасауға бұйрық берді. Пәтерге тек</w:t>
        <w:br/>
        <w:t>бақ арқылы кіруге болады: екінші кілттер</w:t>
        <w:br/>
        <w:t>ешкімде жоқ, ал көше жақтағы ссік бүтін. Питер</w:t>
        <w:br/>
        <w:t>баққа шығатын француздық терезені жапқан-</w:t>
        <w:br/>
        <w:t>жаппағаны есінде қалмапты.</w:t>
        <w:br/>
        <w:t>- Болжам жасап көрейік. Уилсон Филадель-</w:t>
        <w:br/>
        <w:t>фиядан өз еркімен-ақ келген дейік. Максвил</w:t>
        <w:br/>
        <w:t>темекі тұқылын каминге шертіп жіберді. -- Онда</w:t>
        <w:br/>
        <w:t>екінің бірі: ол әйелін іздеуді доғарған немесе</w:t>
        <w:br/>
        <w:t>әлдебір ізге түсіп, жаңа бірдеңе тапқан, сондық-</w:t>
        <w:br/>
        <w:t>тан оған көмек қажет болған.</w:t>
        <w:br/>
        <w:t>- Алайда оған телефон соғуға болатын еді ғай,</w:t>
        <w:br/>
        <w:t>- дсп аңырды Питер. - Неге осыншалықты</w:t>
        <w:br/>
        <w:t>қашық жерге уақыт жоғалтып, келеді?</w:t>
        <w:br/>
        <w:t>-- Сені таба алмады. Девериге соққан теле-</w:t>
        <w:br/>
        <w:t>фоны да жетпеген.</w:t>
        <w:br/>
        <w:t>- Егер жедел бірдеңе болса, Девериді міндетті</w:t>
        <w:br/>
        <w:t>түрде іздеп табатын еді. Өйткені, ол кәдімгі</w:t>
        <w:br/>
        <w:t>дәрігер сияқты. Редакцияда оның кайда екені</w:t>
        <w:br/>
        <w:t>әрқашанда белгілі.</w:t>
        <w:br/>
        <w:t>- Қайткенмен де Уилсон қайтып келді.</w:t>
        <w:br/>
        <w:t>Немесе, оны зорлап алып келді. - Максвил жаңа</w:t>
        <w:br/>
        <w:t>сигаретін тұтатты. Әне-мінс дегсншс, жасты-</w:t>
        <w:br/>
        <w:t>ғының арқасында жеделдетіп прокурордың</w:t>
        <w:br/>
        <w:t>93</w:t>
        <w:br/>
        <w:t>ұйықтай алмады. Ойларында айқындық пен</w:t>
        <w:br/>
        <w:t>дәлдік жетіспейді. Дегенмен, мүмкін, оның өзі</w:t>
        <w:br/>
        <w:t>қателескен шығар? Әлде, Элли мен Коралдың</w:t>
        <w:br/>
        <w:t>мүдделері үшін бәрін тастау керек пе? “Жайына</w:t>
        <w:br/>
        <w:t>қалдырса” ше? Жауларында адам күші мен</w:t>
        <w:br/>
        <w:t>техника тым басым. Өзі болса, жалғыз. Оның</w:t>
      </w:r>
    </w:p>
    <w:p>
      <w:r>
        <w:t>жағында тек “Ньюсвью” мсн Максвил ғана,</w:t>
        <w:br/>
        <w:t>соның өзінде де полицей ретінде емес, досы</w:t>
        <w:br/>
        <w:t>есебінде көмектеспек. Жалғыз өзі - заңды,</w:t>
        <w:br/>
        <w:t>этиканы аяқ асты қылатын әлемдік деңгейдегі</w:t>
        <w:br/>
        <w:t>ұйымға қарсы тұрмақшы. Барлық ұлттар мен</w:t>
        <w:br/>
        <w:t>нәсілдерден құралған, кез келген секундта, кез</w:t>
        <w:br/>
        <w:t>келген жерде жайратып тастауға дайын жалда-</w:t>
        <w:br/>
        <w:t>малы кісі өлтірушілер агентствосымсен</w:t>
        <w:br/>
        <w:t>күрсспек.</w:t>
        <w:br/>
        <w:t>Ол таксимен есептесіп, өзінің үйінс</w:t>
        <w:br/>
        <w:t>кіргенінде денесі сырқырай бастады. Пәтері</w:t>
        <w:br/>
        <w:t>бірінші қабатта орналасқан, үйдің сыртында</w:t>
        <w:br/>
        <w:t>тәп-тәуір шағын бақ болатын. Ол ссікті ашты</w:t>
        <w:br/>
        <w:t>да жарық жаққышты сырт еткізді.</w:t>
        <w:br/>
        <w:t>Қонақ бөлмесі ұзын, бірақ сені тар еді, ең</w:t>
        <w:br/>
        <w:t>түкпірінде камин орнатылған.</w:t>
        <w:br/>
        <w:t>Кенет Питер сүрініп кетті.</w:t>
        <w:br/>
        <w:t>Асханада шам жанып тұр. Питср оны жақпа-</w:t>
        <w:br/>
        <w:t>ған-ды. Таңертең кеткенінде үйдің іші жарық</w:t>
        <w:br/>
        <w:t>болатын.</w:t>
        <w:br/>
        <w:t>Есік ойығының ортасында адамның екі аяғы</w:t>
        <w:br/>
        <w:t>салбырап, теңселіп тұр. Башмақтары сдсннен</w:t>
        <w:br/>
        <w:t>әлдеқайда жоғарыда салбырайды. Питер өзін-</w:t>
        <w:br/>
        <w:t>89</w:t>
        <w:br/>
        <w:t>- Жалпы, сонау Филадсльфиядан мұнда</w:t>
        <w:br/>
        <w:t>сүйретіп әкелудің не керегі бар еді? - деп Девери</w:t>
        <w:br/>
        <w:t>аң-таң болды.</w:t>
        <w:br/>
        <w:t>- Бұл сіздің ойыңызша, -- деп қарсылық айтты</w:t>
        <w:br/>
        <w:t>Максвил. - Бірақ біз мұның қалай болғанын анық</w:t>
        <w:br/>
        <w:t>білмейміз, солай смес пе?</w:t>
        <w:br/>
        <w:t>- Ол Эллидің жоғалғанын ссти сала асығыс</w:t>
        <w:br/>
        <w:t>Филадельфияға тартып кетті - деп түсіндірді</w:t>
        <w:br/>
        <w:t>Девери.</w:t>
        <w:br/>
        <w:t>- Сіз тағы да, ол жүріп кетті ме, жоқ па,</w:t>
        <w:br/>
        <w:t>анығын білмейсіз ғой, - деп өзінің карсы пікірін</w:t>
        <w:br/>
        <w:t>білдірді Макевил.</w:t>
        <w:br/>
        <w:t>Деверидің қастары кілт жоғары көтерілді.</w:t>
        <w:br/>
        <w:t>- Бірақ ол сағат үштегі пойызға кетті.</w:t>
        <w:br/>
        <w:t>- Оның оған үлгіргені, үлгірмегені тағы</w:t>
        <w:br/>
        <w:t>белгісіз. Джордждың Нью-Йорктен кеткенін</w:t>
        <w:br/>
        <w:t>нақтылы сшкім білмейді.</w:t>
        <w:br/>
        <w:t>- Біздің адамымыздың Филадсльфиядан</w:t>
        <w:br/>
        <w:t>хабарлағаны: “Элли үшті-күйлі жоғалып кетті” болды,</w:t>
        <w:br/>
        <w:t>- деді Девери. - Мұны естіген Джордж бөлмеден</w:t>
        <w:br/>
        <w:t>атылған оқтай, ытқып кетті. Келісімен біздің</w:t>
        <w:br/>
        <w:t>қызметкерімізге телефон соғамын деп уәде берді.</w:t>
      </w:r>
    </w:p>
    <w:p>
      <w:r>
        <w:t>- Иә, телефон шалып па?</w:t>
        <w:br/>
        <w:t>- Мен оған тіпті шүбә да келтіргенім жоқ.</w:t>
        <w:br/>
        <w:t>Телефон шалуға болар ма скен?</w:t>
        <w:br/>
        <w:t>- Өтінемін. Телсфондагы саусақтар таңбалары</w:t>
        <w:br/>
        <w:t>алынып болған.</w:t>
        <w:br/>
        <w:t>Девери қажетті помірін терді. “Ньюсвьюдің”</w:t>
        <w:br/>
        <w:t>Филадельфиядағы филиалы деп ой түйді Питер,</w:t>
        <w:br/>
        <w:t>7-4:4484 97</w:t>
        <w:br/>
        <w:t>Ақырында, Питер жалғыз қалды. Максвил де</w:t>
        <w:br/>
        <w:t>кетті, оны қаптаған жұмыстар күтіп тұрған:</w:t>
        <w:br/>
        <w:t>дәрігерлік экспертизаның нәтижелерімен,</w:t>
        <w:br/>
        <w:t>саусақтар бедерлері және бақшадағы аяқтардың</w:t>
        <w:br/>
        <w:t>іздерінен алынған үлгілерімен танысуы қажет.</w:t>
        <w:br/>
        <w:t>Девери редакцияға баруға жиналды, Клингер</w:t>
        <w:br/>
        <w:t>ісімен байланыстының бәрін: оның достары,</w:t>
        <w:br/>
        <w:t>іскерлік серіктестері, хоббилары, Бракстонмен</w:t>
        <w:br/>
        <w:t>байланыстары туралы дерсктер мен хабарларды</w:t>
        <w:br/>
        <w:t>тағы бір рст тексеріп, талдап шығуы керек.</w:t>
        <w:br/>
        <w:t>Мұның бәрі, әрине, Стронг қызметкерлерінің</w:t>
        <w:br/>
        <w:t>жинағандары, өздеріне деректер табу қиын, ол</w:t>
        <w:br/>
        <w:t>үшін айлакерлік түрлі тәсілдерді іске қосып,</w:t>
        <w:br/>
        <w:t>пайдалану, күрес барысында кездесетін кедер-</w:t>
        <w:br/>
        <w:t>гілер мен бөгеттерді айналып өтулері керек.</w:t>
        <w:br/>
        <w:t>Жарайды. Джейктің хабарлары мен Клингер</w:t>
        <w:br/>
        <w:t>туралы журналдардан алынған қиындылары</w:t>
        <w:br/>
        <w:t>пайдаға асып қалар.</w:t>
        <w:br/>
        <w:t>- Бәріне де келер кілт - Клингер! - деп</w:t>
        <w:br/>
        <w:t>мәлімдеді Питер. - Олар оны барлық ынта-</w:t>
        <w:br/>
        <w:t>жігерлерімен, қызғыштай-ақ қорғайды, яғни,</w:t>
        <w:br/>
        <w:t>Клингер - олардың осал буыны.</w:t>
        <w:br/>
        <w:t>- Сен шамалы үйықтап ал, - деп кеңес берді</w:t>
        <w:br/>
        <w:t>Девери. - Сағат тоғыздарда телефон соғарсың.</w:t>
        <w:br/>
        <w:t>Бірақ ұйықтап көр. Пнтер өзінің жасар</w:t>
        <w:br/>
        <w:t>әрекеттерінің тым болмағанында қарабайыр</w:t>
        <w:br/>
        <w:t>жоспарын құрып алмаса, көзі ілінбейтінін білді.</w:t>
        <w:br/>
        <w:t>Ол өзіне коктейль араластырып алып, қонак</w:t>
        <w:br/>
        <w:t>бөлмесіндегі өзінің сүйікті жұмсақ креслосына</w:t>
        <w:br/>
        <w:t>100</w:t>
        <w:br/>
        <w:t>- Бұл туралы ойланбаймын да, егер...</w:t>
        <w:br/>
        <w:t>- Хабарды бер, бас. Таңертеңгі тоғызда бәрін</w:t>
        <w:br/>
        <w:t>түсіндіреміш. Тағы да, Фрэнк...</w:t>
        <w:br/>
        <w:t>- Иә?</w:t>
        <w:br/>
        <w:t>- Біздің ақ шашты қыздарымыздың біреуі</w:t>
        <w:br/>
        <w:t>саған шаш бояйтын ақ бояу сатып әкелсінші.</w:t>
      </w:r>
    </w:p>
    <w:p>
      <w:r>
        <w:t>- Не сайтаны ма?...</w:t>
        <w:br/>
        <w:t>- Өзім сатып алғым келмейді. Көріп қалады.</w:t>
        <w:br/>
        <w:t>- Бұл не шатпақ!- деп қарсыласты Денери. -</w:t>
        <w:br/>
        <w:t>Сен, сайтан алғыр, тағыда не ойластырдың?</w:t>
        <w:br/>
        <w:t>- Айтқанның бәрін орында, Фрэнк. Таңертең</w:t>
        <w:br/>
        <w:t>бәрін түсіндіремін.</w:t>
        <w:br/>
        <w:t>- Жоқ, Қазір!- деп талап етті Девери.</w:t>
        <w:br/>
        <w:t>Питер ішінен күлді.</w:t>
        <w:br/>
        <w:t>- Қисық жолмен қыдырып қайтуға атта-</w:t>
        <w:br/>
        <w:t>намын. Әзірге, сағат тоғызда көрісеміз!</w:t>
        <w:br/>
        <w:t>Сағат тілін сегізге келтіріп, оятқышының</w:t>
        <w:br/>
        <w:t>қоңырауын бұрады, бірнеше минуттан кейін</w:t>
        <w:br/>
        <w:t>Питер ұйықтап кетті.</w:t>
        <w:br/>
        <w:t>жжж</w:t>
        <w:br/>
        <w:t>Сақалын алмаған, көзі қанталап, қызарып кеткен</w:t>
        <w:br/>
        <w:t>Девери Питерге таңырқап қарап қалыпты. Джейк</w:t>
        <w:br/>
        <w:t>Джекобс үстелдегі жазу машинкасының басында</w:t>
        <w:br/>
        <w:t>отыр, көзілдірігінің сұрғылт шыныларының</w:t>
        <w:br/>
        <w:t>астында тым әсерленген көздері жарқылдайды, ал</w:t>
        <w:br/>
        <w:t>оның шынтағы жанындағы күлсалғышы темскі</w:t>
        <w:br/>
        <w:t>тұқылдарына толып қалыпты. Ол, тәрізі, Питердің</w:t>
        <w:br/>
        <w:t>нс ойластырғанын біліп қойған сияқты.</w:t>
        <w:br/>
        <w:t>104</w:t>
        <w:br/>
        <w:t>Питерді жақсы көрстін Девери ақырын басын</w:t>
        <w:br/>
        <w:t>шайқады.</w:t>
        <w:br/>
        <w:t>- Есінен адасқан, мүлдем есінен айырылған.</w:t>
        <w:br/>
        <w:t>- Сонымен, Томми Клингерге көшейік, - деді</w:t>
        <w:br/>
        <w:t>Питер.</w:t>
        <w:br/>
        <w:t>- Джейк “Көк аспан” президентінің өмірін</w:t>
        <w:br/>
        <w:t>мұқият қазбалап шықты.</w:t>
        <w:br/>
        <w:t>- Компаниядан бастайық, - деп іске кірісті</w:t>
        <w:br/>
        <w:t>Джейк. - “Көк аспан” - компьютерлік қызмет.</w:t>
        <w:br/>
        <w:t>Еліміздегі ең жетілдірілгені. Мәселен, “Ныосвью”</w:t>
        <w:br/>
        <w:t>жаңа гана атақтылар қатарына қосылған адам</w:t>
        <w:br/>
        <w:t>туралы репортаж берді дейік. Журналға қажстті</w:t>
        <w:br/>
        <w:t>матсриалдарды жинауға бір ай уақыт керек. Ал</w:t>
        <w:br/>
        <w:t>“Көк аспан” бір кнопкапы басады да отыз секунд</w:t>
        <w:br/>
        <w:t>ішінде оларды жан-жақты, сгжей-тегжейімен:</w:t>
        <w:br/>
        <w:t>білімі, іскерлік байланыстары, қысқасы, бәрін дс</w:t>
        <w:br/>
        <w:t>- мойнындағы сүйелге дейін алдыңызға жайып</w:t>
        <w:br/>
        <w:t>салады. Оның кәсіпорындары туралы білгіңіз</w:t>
        <w:br/>
        <w:t>келе ме? Мархабат стіңіз, отыз секунд - сіз оның</w:t>
        <w:br/>
        <w:t>компаниясының қанша тұратынын, қорының</w:t>
        <w:br/>
        <w:t>көлемі қанша, оның өрісі, қарыздары мен</w:t>
        <w:br/>
        <w:t>кірісінің қаншалықты екендігін білетін боласыз.</w:t>
      </w:r>
    </w:p>
    <w:p>
      <w:r>
        <w:t>- Оларда клиент білгісі келген адам, не</w:t>
        <w:br/>
        <w:t>компания болмай шықса ше? - деп сұрады</w:t>
        <w:br/>
        <w:t>Питер.</w:t>
        <w:br/>
        <w:t>- Бар екендігіне бірге қарсы мың қоюға</w:t>
        <w:br/>
        <w:t>болады. “Көк аспанның” жұмыс істегеніне он</w:t>
        <w:br/>
        <w:t>бес жыл болды. Олардың адамдар жәнс</w:t>
        <w:br/>
        <w:t>фирмалар туралы деректер жинайтын орасан</w:t>
        <w:br/>
        <w:t>106</w:t>
        <w:br/>
        <w:t>жайғасты. Ширыққан саусақтарының иілуі</w:t>
        <w:br/>
        <w:t>қиынға түссе дс, Питер аршадан жасалған</w:t>
        <w:br/>
        <w:t>трубкасын темекімен толтырды. Ішкен коктейлі</w:t>
        <w:br/>
        <w:t>мен дәмі ауызды қуыратын сирияның</w:t>
        <w:br/>
        <w:t>темекісінің хош иісі оның қозған жүйкесін</w:t>
        <w:br/>
        <w:t>сдәуір басқандай болды. Ал, кәне, достым, сал</w:t>
        <w:br/>
        <w:t>бар күш-жігеріңді, ақылыңды...</w:t>
        <w:br/>
        <w:t>Өзі өте сыйлайтын екі әйелдің: Элли мен</w:t>
        <w:br/>
        <w:t>Коралдың жүздерін ой елесінен кетіру мүмкін</w:t>
        <w:br/>
        <w:t>емес. Зұлымдықпен қорланған Эллиді, оның</w:t>
        <w:br/>
        <w:t>басынан өткергенінен қарайып, қатты шүңірейіп</w:t>
        <w:br/>
        <w:t>кеткен көздерін ұмыту - әсте қиын-ақ. Ол, әрине,</w:t>
        <w:br/>
        <w:t>жаулардың колында. Бостандықта болса,</w:t>
        <w:br/>
        <w:t>міндетті түрде телсфон шалар еді. Корал болса,</w:t>
        <w:br/>
        <w:t>Барри Слейдтің ертектегіге үқсаған коттеджінде</w:t>
        <w:br/>
        <w:t>жалғыз өзі ғана. Шынжырсыз түтқын. Егер оның</w:t>
        <w:br/>
        <w:t>күйеуі өзінің парызын орындаса, оған өлім төніп</w:t>
        <w:br/>
        <w:t>тұр. Және тықылдаған сағат тілі Клингер ісі</w:t>
        <w:br/>
        <w:t>бойынша үкім шығару уақытын жақындата</w:t>
        <w:br/>
        <w:t>түсуде. Стронг, егер, айып тағуға негіздер жоқ</w:t>
        <w:br/>
        <w:t>деп жарияласа, істі кысқартуы мүмкін.</w:t>
        <w:br/>
        <w:t>Қарсы шабуылдың қайсысын таңдау керек?</w:t>
        <w:br/>
        <w:t>“Кісі өлтіру агентствосының” өзі жайына,</w:t>
        <w:br/>
        <w:t>бәрінен аулақ жүретіндей етіп, гайканы</w:t>
        <w:br/>
        <w:t>қалайша бұрау қажет?</w:t>
        <w:br/>
        <w:t>Олар сан жағынан басым, еліміздің сң</w:t>
        <w:br/>
        <w:t>таңдаулы дсген полицейлері аша алмаған</w:t>
        <w:br/>
        <w:t>құпиялар түндігі бар және ешқандай этикамсн</w:t>
        <w:br/>
        <w:t>мүлдем санаспайтын бұл “агентствоның” түбіне</w:t>
        <w:br/>
        <w:t>101</w:t>
        <w:br/>
        <w:t>қалай жетуге болады? “Ньюсвью” тек Стронгқа</w:t>
        <w:br/>
        <w:t>қысым көрсетілуде деп аузын ашса болды, сол</w:t>
        <w:br/>
        <w:t>сәттс-ақ жауап соққы беріледі: Эллиді немесс</w:t>
        <w:br/>
        <w:t>Коралды өлтіреді, мүмкін, скеуінің дс көздерін</w:t>
        <w:br/>
        <w:t>жойып жіберуі ғажап емес.</w:t>
        <w:br/>
        <w:t>Шалғайдағы штаттан кслген, полицияда</w:t>
        <w:br/>
        <w:t>тіркелмеген, өңсіз, өзіне тән ерекшеліксіз,</w:t>
        <w:br/>
        <w:t>жалдамалы кісі өлтіруші “Ньюсвьюдің” өз</w:t>
        <w:br/>
        <w:t>шамасынан артық кеткендігін Фрэнк Деверидің</w:t>
        <w:br/>
        <w:t>есінс салады.</w:t>
      </w:r>
    </w:p>
    <w:p>
      <w:r>
        <w:t>Дөңгелек жүзді, мысқылмен ыржиған</w:t>
        <w:br/>
        <w:t>Томпсон Клингердің пішіні көз алдына келді.</w:t>
        <w:br/>
        <w:t>Есіне балалардың мағынасыз бір өлеңі түсті:</w:t>
        <w:br/>
        <w:t>Дүниеде бір қисык омір сүріпті,</w:t>
        <w:br/>
        <w:t>Бұралаң, кисық жолмен жүріпті.</w:t>
        <w:br/>
        <w:t>Томми Клингер Клаудтың империясы үшін</w:t>
        <w:br/>
        <w:t>ертеде-ақ қисық жолмен сапарға шыққан.</w:t>
        <w:br/>
        <w:t>Жүрген жолында ол бір қауіпті аймаққа тап</w:t>
        <w:br/>
        <w:t>болды. Қисық жолдың қалай айналшықтағанын</w:t>
        <w:br/>
        <w:t>байқап көріп, қауіпті аймақты анықтаса, сонда,</w:t>
        <w:br/>
        <w:t>мүмкін, шындық ашылар. Бракстон Клауд пен</w:t>
        <w:br/>
        <w:t>“агентстваның” жалдамалы кісі өлтірушілері</w:t>
        <w:br/>
        <w:t>үшін аса қорқынышты шындық табылар.</w:t>
        <w:br/>
        <w:t>Бопсалаушыларды бопсалау. “Ньюсвью” мен</w:t>
        <w:br/>
        <w:t>оның қызметкерлері жауларға белгілі, олардын</w:t>
        <w:br/>
        <w:t>сәл ғана қимылдағанына дейін көзге түспейтін</w:t>
        <w:br/>
        <w:t>жасырын бақылаушылары аңдиды, олардың әр</w:t>
        <w:br/>
        <w:t>қадамдары өздері үшін қатерлі қауіп.</w:t>
        <w:br/>
        <w:t>102</w:t>
        <w:br/>
        <w:t>Шамалы ғана ұрттап, Питер стақанын орнына</w:t>
        <w:br/>
        <w:t>қойды. Трубкасы сөніп қалыпты. Ал жалғыз</w:t>
        <w:br/>
        <w:t>әрекет стсс ше? Астыртын жағдайға көшсе шс?</w:t>
        <w:br/>
        <w:t>Олардың бақылауынан құтылып кетсе? Кенет</w:t>
        <w:br/>
        <w:t>олардың ізіне түсудің сәті келер?</w:t>
        <w:br/>
        <w:t>Питер шеткеріректс аласа шағын үстелде</w:t>
        <w:br/>
        <w:t>тұрған телефонға қолын созды да Деверидің жекс</w:t>
        <w:br/>
        <w:t>нөмірін терді.</w:t>
        <w:br/>
        <w:t>- Клингерді тексеріп жатырмыз, - деп</w:t>
        <w:br/>
        <w:t>хабарлады Девери, Питер өзін атағаннан кейін.</w:t>
        <w:br/>
        <w:t>- Джейкте оның жекс өмірінен көп дүнислер</w:t>
        <w:br/>
        <w:t>жиналып қалыпты.</w:t>
        <w:br/>
        <w:t>- Жақсы. Енді, мені тыңда, Фрэнк, және</w:t>
        <w:br/>
        <w:t>айқайлама, аяғына дсйін айтқызсаңшы. Біздің</w:t>
        <w:br/>
        <w:t>журнал ертең басылып шығады ғой. Оған көпті</w:t>
        <w:br/>
        <w:t>елең сткізстіндей кішкентай бір хабарды</w:t>
        <w:br/>
        <w:t>қыстыра салшы.</w:t>
        <w:br/>
        <w:t>-- Ол қандай хабар?</w:t>
        <w:br/>
        <w:t>- Менің жұмыстан кетуім туралы.</w:t>
        <w:br/>
        <w:t>- Әй, Питер...</w:t>
        <w:br/>
        <w:t>- Тыңда, Фрэнк, мен Грециядан жаңа ғана</w:t>
        <w:br/>
        <w:t>оралдым. Міне, сондықтан да мен “Ньюсвьюден”</w:t>
        <w:br/>
        <w:t>кетемін - Кипрдегі жағдай туралы кітап жазуға.</w:t>
        <w:br/>
        <w:t>“Ньюсвью” бұған өзінің өкінішін білдіреді.</w:t>
        <w:br/>
        <w:t>Қаласаң, менің журналистік қызметім туралы</w:t>
        <w:br/>
        <w:t>қысқаша очерк бер. Бірақ, ендігі жерде, менің</w:t>
        <w:br/>
        <w:t>“Ньюсвьюге” ешқандай қатысымның болмайтын-</w:t>
        <w:br/>
        <w:t>дығы туралы өте анық, түсінікті болсын. Мен</w:t>
        <w:br/>
        <w:t>жұмыстан шықтым, кітап жазып жатырмын.</w:t>
        <w:br/>
        <w:t>103</w:t>
      </w:r>
    </w:p>
    <w:p>
      <w:r>
        <w:t>- Журналдағы хабар маған бәрін әзірлеуге</w:t>
        <w:br/>
        <w:t>мүмкіндік береді, - деп өрістетті өз жоспарын</w:t>
        <w:br/>
        <w:t>Питер.</w:t>
        <w:br/>
        <w:t>- Содан...? - деп ықылассыз сұрақ берді</w:t>
        <w:br/>
        <w:t>Девери.</w:t>
        <w:br/>
        <w:t>- Сосын, мен кетемін. Астыртын жағдайға</w:t>
        <w:br/>
        <w:t>көшемін. Өте жасырын жағдайға. Неден бастау</w:t>
        <w:br/>
        <w:t>керектігін анықтауға материал жетеді, - ол</w:t>
        <w:br/>
        <w:t>Джейктің үстеліндегі қағазға толы пәпкені</w:t>
        <w:br/>
        <w:t>көрсетті.</w:t>
        <w:br/>
        <w:t>- Сонда мұның мәні неде?</w:t>
        <w:br/>
        <w:t>- Біздің жолымыз гангстерлердікімен қиы-</w:t>
        <w:br/>
        <w:t>лысып қалды, олар үшін заң жай қызық, тіпті</w:t>
        <w:br/>
        <w:t>келемеж. Ал мен “Ньюсвьюдің” қызметкері</w:t>
        <w:br/>
        <w:t>ретінде ереже бойынша ойнауға мәжбүрмін, яғни</w:t>
        <w:br/>
        <w:t>заң бойынша жүріп, заң бойынша әрекет етуім</w:t>
        <w:br/>
        <w:t>керек. Және, бұл, тежегіш-тормоз болғанда да</w:t>
        <w:br/>
        <w:t>қандай десеңші. Төтенше қажет бола қалған</w:t>
        <w:br/>
        <w:t>жағдайда, міне, жұмыстан кетуім туралы арызым.</w:t>
        <w:br/>
        <w:t>Ол қалтасынан конверт алып, Деверидің</w:t>
        <w:br/>
        <w:t>алдына қойды. - Азғындарды тек өздерінің</w:t>
        <w:br/>
        <w:t>әдістерімен ғана женуге болады. Заң - заң смсс,</w:t>
        <w:br/>
        <w:t>бұзып-жарып алға тарт.</w:t>
        <w:br/>
        <w:t>- Не түрмеге түсесің, не болмаса, өлтіреді, -</w:t>
        <w:br/>
        <w:t>деді Девери.</w:t>
        <w:br/>
        <w:t>- Тағы да, тыныш та отыруға болады, ал содан</w:t>
        <w:br/>
        <w:t>кейін Эллиді жерлеген кезде көзден жасты да</w:t>
        <w:br/>
        <w:t>сорғалатуға болады. Қатер менікі, Фрэнк. Саған</w:t>
        <w:br/>
        <w:t>ұнаса да, ұнамаса да мен тәуекелге бел будым.</w:t>
        <w:br/>
        <w:t>105</w:t>
        <w:br/>
        <w:t>атты әлдекім бар. Биржа маклері ретінде</w:t>
        <w:br/>
        <w:t>белгілі. Өз есесін жібере қоймайтын жігіт.</w:t>
        <w:br/>
        <w:t>Томмиде Эрик үстінен бірдеңесі бар. Нсмссс</w:t>
        <w:br/>
        <w:t>оған ақшаны жақсы төлейді. Осы Эрик Мэриді</w:t>
        <w:br/>
        <w:t>Томми мсн Флоренс шақырылған түскі астарға,</w:t>
        <w:br/>
        <w:t>Томми мен Флоренс спектакльдерге барған</w:t>
        <w:br/>
        <w:t>кездерінде театрға, Томми мсн Флорепстің</w:t>
        <w:br/>
        <w:t>қабылдауларына апарады. Мэри мсн Эрик көңілді</w:t>
        <w:br/>
        <w:t>жұп. Флоренс Мэриді тек әйелдер жиналатын</w:t>
        <w:br/>
        <w:t>кештерге шақырады. Оған ерінің ашынасы өте</w:t>
        <w:br/>
        <w:t>ұнайды, бірақ Мэридің оның көзайымы скснін</w:t>
        <w:br/>
        <w:t>білмейді.</w:t>
        <w:br/>
        <w:t>- Нс, маған Флоренсті аяу керек пе?</w:t>
        <w:br/>
        <w:t>- Флоренстің проблемалары да оңай смес,</w:t>
      </w:r>
    </w:p>
    <w:p>
      <w:r>
        <w:t>тәрізді, - деді Джейк. - Менің білуімше, жазды</w:t>
        <w:br/>
        <w:t>Томмиден алыстау өткізу Флоренстің өзіне</w:t>
        <w:br/>
        <w:t>ұнайтын сияқты.</w:t>
        <w:br/>
        <w:t>Ист - Хэмптонда іші қатты пыспайтын</w:t>
        <w:br/>
        <w:t>тәрізді. Француз фарсы үшін жақсы сюжст.</w:t>
        <w:br/>
        <w:t>- Мына парақта барлық қажетті телефондар</w:t>
        <w:br/>
        <w:t>мен мекен-жайлар жазылған. Олардың іітатында</w:t>
        <w:br/>
        <w:t>бір қызметкер бар. Сенің ол туралы естуің екі</w:t>
        <w:br/>
        <w:t>талай - Карл Баннерман, компьютердің даныш-</w:t>
        <w:br/>
        <w:t>паны, “Кәк аспанның” нағыз миы - осы.-- Джсйк</w:t>
        <w:br/>
        <w:t>пәпкеден фотосуретті алып шықты да Питерге</w:t>
        <w:br/>
        <w:t>ұсынды. Ұзын бойлы, сбедейсіз еркектің анық</w:t>
        <w:br/>
        <w:t>жасалған фотосуреті. Кейіпсіздігі қайран</w:t>
        <w:br/>
        <w:t>қалдырады. Линкольнширлік. Биік маңдайына</w:t>
        <w:br/>
        <w:t>құм түстес ақ сары шашы түсіп тұр. Жылы,</w:t>
        <w:br/>
        <w:t>112</w:t>
        <w:br/>
        <w:t>жұмыс, спортклуб - он екіде. Онда ол күн сайын</w:t>
        <w:br/>
        <w:t>бадминтон ойнайды. Сауна мсн массаждан кейін</w:t>
        <w:br/>
        <w:t>мартини ішеді. Ол салмағын каншаға азайтса,</w:t>
        <w:br/>
        <w:t>соншалықты оның орнын толтырады. Таңертеңгі</w:t>
        <w:br/>
        <w:t>асты нс клубында, немесе қайсыбір салтанатты</w:t>
        <w:br/>
        <w:t>мейрамханада ішеді. “21”-де немесе “Уиллард</w:t>
        <w:br/>
        <w:t>Бэкьярдта”. Осы бір рақат күй кешкі үшке, не үш</w:t>
        <w:br/>
        <w:t>жарымға дейін созылады. Сосын кеңссгс барады.</w:t>
        <w:br/>
        <w:t>Жай, көрініп қайту үшін. Сағат бестерде Мэри</w:t>
        <w:br/>
        <w:t>Льюсте болады. Түскі тамақты қызметші-француз</w:t>
        <w:br/>
        <w:t>әйелі әзірлейді, онын аты, тегі Ивонна Шартье.</w:t>
        <w:br/>
        <w:t>Француз әйслі үшін мұндай бірге тұруда сш</w:t>
        <w:br/>
        <w:t>әбестік жоқ. Олар үйден өте сирек шығады. Томми</w:t>
        <w:br/>
        <w:t>жұртшылық алдында өзінің Мэриімен көрінуге</w:t>
        <w:br/>
        <w:t>жүрегі дауламайды. Жазда машинасымен қала</w:t>
        <w:br/>
        <w:t>сыртына шығады. Томми түндерін Мэриде</w:t>
        <w:br/>
        <w:t>өткізеді, ал таңертең кеңсесіне кследі. Сағат онда.</w:t>
        <w:br/>
        <w:t>- Ол әйслді әбден жалықтырып жіберген</w:t>
        <w:br/>
        <w:t>болар-ақ. Тек аса бір ерекше ашына болып</w:t>
        <w:br/>
        <w:t>жүрмесе, - деді Питер.</w:t>
        <w:br/>
        <w:t>- Ол, ең болмағанында, ақшаға мүлдем</w:t>
        <w:br/>
        <w:t>сараңдық жасамайды. Ал қыста Томми</w:t>
        <w:br/>
        <w:t>нағыз маскарад ұйымдастырады. Түндерін</w:t>
        <w:br/>
        <w:t>Мэримен өткізе алмайды, өйткені Флоренс</w:t>
        <w:br/>
        <w:t>қалада, ал оның махаббат ойындары сағат</w:t>
        <w:br/>
        <w:t>төрт пен алтының арасымен шектелген, Жетіде</w:t>
        <w:br/>
        <w:t>үйіне қайтуға тиіс, түскі тамаққа нсмссс</w:t>
        <w:br/>
        <w:t>тсатрға киінуі керек. Бірақ ол бір фокус ойлал</w:t>
        <w:br/>
        <w:t>шығарған, сенбейсің ғой! Эрик Траск</w:t>
        <w:br/>
        <w:t>188!</w:t>
        <w:br/>
        <w:t>Айрықша өзіндік ерекшелігі жоқ өткінші такси</w:t>
        <w:br/>
        <w:t>тоқтатқысы келіп, қолын қажсеттегіден сәл</w:t>
        <w:br/>
        <w:t>каттырақ бұлғады, сосын машинаға отырып</w:t>
        <w:br/>
        <w:t>жүре бастады да жолдың жиегіне қайтадан кілт</w:t>
      </w:r>
    </w:p>
    <w:p>
      <w:r>
        <w:t>тоқтатады.</w:t>
        <w:br/>
        <w:t>- Питердің алғашқы ойы оны адастырып,</w:t>
        <w:br/>
        <w:t>қүтылып кету болды, алайда ол басқа ақылға</w:t>
        <w:br/>
        <w:t>тоқтады: Егер “Көк аспан” оны қолға алған екен,</w:t>
        <w:br/>
        <w:t>ендігі жерде оның пәтері де бақылауға алынған</w:t>
        <w:br/>
        <w:t>болуы керек. Мынадан құтылып кетер, оны сол</w:t>
        <w:br/>
        <w:t>сәттс-ақ Ирвинг-илейсте қайтадан аңдуға алады.</w:t>
        <w:br/>
        <w:t>Ал үйгс бару қажет-ақ, сондықтан жоғалып</w:t>
        <w:br/>
        <w:t>кетуді сахналаудың қазір ешқандай мәні жоқ.</w:t>
        <w:br/>
        <w:t>Ол такси шақырып алып, “Плейерстің”</w:t>
        <w:br/>
        <w:t>адресін берді, оны ішкі түйсігі алдамаған екен,</w:t>
        <w:br/>
        <w:t>Грэмерси-парктің өзіне дейін тағы бір басқа</w:t>
        <w:br/>
        <w:t>машина, таксидің соңынан қалмастан жүріп</w:t>
        <w:br/>
        <w:t>отырды. Питер машинадан шығып, клубқа кірді,</w:t>
        <w:br/>
        <w:t>чек бойынша ақша алды да әкімшілік қызмет-</w:t>
        <w:br/>
        <w:t>керімен сөйлесті, содан кейін бес жүз долларлық</w:t>
        <w:br/>
        <w:t>басқа чек жазғызып алды.</w:t>
        <w:br/>
        <w:t>- Бүгін банке барасың, Клиффорд, өтінемін,</w:t>
        <w:br/>
        <w:t>мына чек бойынша ақша алыңыз. Ұсақ банк-</w:t>
        <w:br/>
        <w:t>ноттармен - жиырма, он, бес долларлықтармен.</w:t>
        <w:br/>
        <w:t>Ақшаны өз сейфінізге салып қойыңыз. Мистер</w:t>
        <w:br/>
        <w:t>Пол Смит үшін. Ол менің досым, таяуда келемін</w:t>
        <w:br/>
        <w:t>деп уәде берген. Мен қалада болмаймын, ал оған</w:t>
        <w:br/>
        <w:t>қолма-қол төлейтін ақша керек.</w:t>
        <w:br/>
        <w:t>- Ол мені сұрай ма, мистер Стайлз?</w:t>
        <w:br/>
        <w:t>116</w:t>
        <w:br/>
        <w:t>үлкен штаты бар. Оларда тіпті өнеркәсіптік</w:t>
        <w:br/>
        <w:t>процестер, химиялық формулалар туралы</w:t>
        <w:br/>
        <w:t>хабарлары бар. Оларда нелер жоқ дейсіз!</w:t>
        <w:br/>
        <w:t>Америка Құрама Штаттары өмірі туралы үлкен</w:t>
        <w:br/>
        <w:t>энциклопедия бар. Және оларға қоса Амс-</w:t>
        <w:br/>
        <w:t>рикамен кандай болса да байланыстары бар</w:t>
        <w:br/>
        <w:t>басқа елдердің қайраткерлері мен фирмалары да</w:t>
        <w:br/>
        <w:t>жетіп артылады. Саған хабарлар, деректер ксрек</w:t>
        <w:br/>
        <w:t>пе, мол соманы төле дс - ала бер. Сен біздің</w:t>
        <w:br/>
        <w:t>үкіметтің азаматтарымыз туралы құпия хабар-</w:t>
        <w:br/>
        <w:t>лары, деректері бар деп ойлайсың. Ал ол “Көк</w:t>
        <w:br/>
        <w:t>аспандыкімен” салыстырғанда жай, әншейін</w:t>
        <w:br/>
        <w:t>ұсақ-түйек.</w:t>
        <w:br/>
        <w:t>- Тұтынушылары кім?</w:t>
        <w:br/>
        <w:t>- Еліміздің ірі корпорациялары мен компа-</w:t>
        <w:br/>
        <w:t>ниялары. Олардың кәпшілігі хабарлар үшін</w:t>
        <w:br/>
        <w:t>толықтай ресми жолмен төлейді.</w:t>
        <w:br/>
        <w:t>- Ресми жолмен?</w:t>
        <w:br/>
        <w:t>- Мәселен, сен біреуді басшы қызметке</w:t>
        <w:br/>
        <w:t>тағайындауды ұйғардың “Көк аспан” саған оның</w:t>
        <w:br/>
        <w:t>бұрынғы қызметі, басқа да кәдімгі қатардағы,</w:t>
        <w:br/>
        <w:t>дағдылы мәліметтерді береді. Олар, айтайық көк</w:t>
        <w:br/>
        <w:t>кнопканы - түймені басты. Бірақ - Джек кеке-</w:t>
        <w:br/>
        <w:t>сінмен күлімсіреді, - егер сен көбірек төлеуге</w:t>
        <w:br/>
        <w:t>әзір болсаң, олар енді қызыл түйме - кнопканы</w:t>
      </w:r>
    </w:p>
    <w:p>
      <w:r>
        <w:t>басады, осыдан кейін сен ол кіммен ұйықтайды,</w:t>
        <w:br/>
        <w:t>жалпы сырт көзден жасыратынының бәрін дс</w:t>
        <w:br/>
        <w:t>білетін боласың. Қысқасы, Питер, прейскурант</w:t>
        <w:br/>
        <w:t>бойынша төле - қаптаған хабардың астында</w:t>
        <w:br/>
        <w:t>107</w:t>
        <w:br/>
        <w:t>- Достым, саған не болған?</w:t>
        <w:br/>
        <w:t>- Ештеңе дс. Мұны неге сұрадың?</w:t>
        <w:br/>
        <w:t>- Сенің даусың тағыланып кеткенге ұқсайды.</w:t>
        <w:br/>
        <w:t>Жалғызсың ба? Әлде біргу қолынды қайырып</w:t>
        <w:br/>
        <w:t>жатыр ма?</w:t>
        <w:br/>
        <w:t>- Жоқ. - Питер ауыр күрсінді, ызадан даусы</w:t>
        <w:br/>
        <w:t>да қарлығып қалды.</w:t>
        <w:br/>
        <w:t>- Сонымен, - Максвил сөзін жалғастырды, -</w:t>
        <w:br/>
        <w:t>фактілерге сөз берейік. - Сснің бақшаңдағы іздер</w:t>
        <w:br/>
        <w:t>- Джордж Уилсондікі. Ол өз еркімен нс писто-</w:t>
        <w:br/>
        <w:t>леттің аузы астында келген. Оны тұншықтырып</w:t>
        <w:br/>
        <w:t>әлтірген: мойнында үлкен саусақтың ізі қалған.</w:t>
        <w:br/>
        <w:t>Оны пәтерде өлтірген, содан соң барып асқан.</w:t>
        <w:br/>
        <w:t>Өлі қалпында. Өзін-өзі өлтірді деген түрлі</w:t>
        <w:br/>
        <w:t>болжаулар жоққа шықты.</w:t>
        <w:br/>
        <w:t>- Іс сенімді адамның қолында екен, бұл да</w:t>
        <w:br/>
        <w:t>болса, бір жұбаныш.</w:t>
        <w:br/>
        <w:t>Питер немқұрайдылықпен сөйлесуге</w:t>
        <w:br/>
        <w:t>тырысты.</w:t>
        <w:br/>
        <w:t>- Ал мен ойыннан шығатын болдым. Бір</w:t>
        <w:br/>
        <w:t>жаққа тартып кетіп, кітап жазсам ба дсймін.</w:t>
        <w:br/>
        <w:t>- Сен не, әзілдеп тұрсың ба?</w:t>
        <w:br/>
        <w:t>- Әзілдейін деген ойым жок. Мен “Ньюс-</w:t>
        <w:br/>
        <w:t>вьюдегі” жұмысымнан кеттім. Әр түрлілік,</w:t>
        <w:br/>
        <w:t>қызық үшін өзіме де жүмыс жасайын. Мендс</w:t>
        <w:br/>
        <w:t>Кипр туралы кітап жазуға материалдар жетіп</w:t>
        <w:br/>
        <w:t>артылады.</w:t>
        <w:br/>
        <w:t>- Ой, әтірікті соғып тұрсың ғой!- деп</w:t>
        <w:br/>
        <w:t>Максвил көңілді үнмен айқайлап жіберді.</w:t>
        <w:br/>
        <w:t>119</w:t>
        <w:br/>
        <w:t>- Хм, ол жоғалып кетсе немссс өзін-өзі</w:t>
        <w:br/>
        <w:t>өлтірсе, болмаса бақытсыз оқиғаға кезіксе, онда</w:t>
        <w:br/>
        <w:t>өсек-аяң, түрлі сыбыстар басталады, сұрақ-</w:t>
        <w:br/>
        <w:t>сауалдар көбейеді. Олардың ең дұрыс жол деп</w:t>
        <w:br/>
        <w:t>тапқандары көп болғанында оны соттайды да</w:t>
        <w:br/>
        <w:t>ақтау үкімін шығарады. Бірақ, түптеп келгс-</w:t>
        <w:br/>
        <w:t>нінде, оларға Клингерді қалай болғанында да</w:t>
        <w:br/>
        <w:t>ақтап алу қажет.</w:t>
      </w:r>
    </w:p>
    <w:p>
      <w:r>
        <w:t>- Олай болса, сен дс өзіңнің қызыл түймс</w:t>
        <w:br/>
        <w:t>кнопкаңды бас та, Клингер туралы айтып бер, -</w:t>
        <w:br/>
        <w:t>деп өтінді Питер.</w:t>
        <w:br/>
        <w:t>- Оның құпиялары туралы ма? - деп күлді</w:t>
        <w:br/>
        <w:t>Джейк. Қатардағы жеке адамның қатардағы,</w:t>
        <w:br/>
        <w:t>әдеттегі ластығы. Біздің Томми үшін сң жақсы</w:t>
        <w:br/>
        <w:t>уакыт - жаз. Жазда оның әйелі - кыз кезіндегі</w:t>
        <w:br/>
        <w:t>аты, тегі - Флоренс Тейлор, Ист - Хэмптондағы</w:t>
        <w:br/>
        <w:t>саяжайына жүріп кетеді. Томми онда тек Уик-</w:t>
        <w:br/>
        <w:t>эндтер кездерінде ғана барады. Жай күндерін</w:t>
        <w:br/>
        <w:t>ашынасымен өткізеді. Мэри Льюис атты біреу.</w:t>
        <w:br/>
        <w:t>Оны Томми 63-көшсдегі сәулетті пәтерде</w:t>
        <w:br/>
        <w:t>ұстайды; Клингерлер Парк-авснюде тұрады.</w:t>
        <w:br/>
        <w:t>Бірак өзі жазда күндерін Льюсимен өткізеді.</w:t>
        <w:br/>
        <w:t>Оның өзінің телефон қызметі бар, ал егер оған</w:t>
        <w:br/>
        <w:t>әйслі телсфон шалса, оны Льюис тұратын</w:t>
        <w:br/>
        <w:t>пәтердегі телефонмен байланыстырады. Сснссң-</w:t>
        <w:br/>
        <w:t>сен, сенбесең-қой, осыдан өзге оған таңатындай</w:t>
        <w:br/>
        <w:t>сштеңсе таба алмадым. Міне, ол осындай аңқау.</w:t>
        <w:br/>
        <w:t>- Джейк Питерге бір парақ қағаз ұсынды. - Оның</w:t>
        <w:br/>
        <w:t>күндік кестесі, оны өткізу тәртібі. Сағат онда-</w:t>
        <w:br/>
        <w:t>110</w:t>
        <w:br/>
        <w:t>қатты дірілдеп кеткені соншалықты, ұсақ</w:t>
        <w:br/>
        <w:t>әріптер оның көз алдында билеп кетті. Оның</w:t>
        <w:br/>
        <w:t>көздері еріксіз асхана есігінің ойығына түсті.</w:t>
        <w:br/>
        <w:t>Кеше түнде онда Джордждың аяғы салбырап</w:t>
        <w:br/>
        <w:t>тұрған. Элли болса, белгісіз жерде, ауру,</w:t>
        <w:br/>
        <w:t>қатыгездікпен соққыға жығылған, мүмкін,</w:t>
        <w:br/>
        <w:t>өлтіріліп жіберуі ғажап емес. Ендігі кезекте -</w:t>
        <w:br/>
        <w:t>Корал. Питерді ыза кернеп кетті. Осыдан көп жыл</w:t>
        <w:br/>
        <w:t>бұрын мағынасыз айуандық қылмыстың құр-</w:t>
        <w:br/>
        <w:t>баны болып, қираған автомобиль ішінде әкесінің</w:t>
        <w:br/>
        <w:t>тірідей өртеніп кеткенін өз көзімен көрген. Онда</w:t>
        <w:br/>
        <w:t>да дәл осылайша оның өн бойын бір-ақ тілек</w:t>
        <w:br/>
        <w:t>билеп алған селі, ол - әш алу болатын. Девери</w:t>
        <w:br/>
        <w:t>мен Джсейк алдында салқынқандылық танытпақ</w:t>
        <w:br/>
        <w:t>болғанымен. қазір жалғыз қалғанында дірілдеуін</w:t>
        <w:br/>
        <w:t>баса алмады, оның ендігі мақсаты - Элли</w:t>
        <w:br/>
        <w:t>басынан өткергенді, Джордж басынан кешкенді,</w:t>
        <w:br/>
        <w:t>ертегідегідей көрінетін үйде Корал басынан</w:t>
        <w:br/>
        <w:t>өткізіп жатқанды қылмыскерлердің басына</w:t>
        <w:br/>
        <w:t>келтіріп, қиналуға мәжбүр ету. “Агентствоны”</w:t>
        <w:br/>
        <w:t>жалдап, Стронг пен “Ньюсвьюдің” әрекеттеріне</w:t>
        <w:br/>
        <w:t>блокада жасаушы оңбағанды іздеп, табуы қажет.</w:t>
        <w:br/>
        <w:t>Бастысын ұстау керек.</w:t>
        <w:br/>
        <w:t>Телефон шылдырлады. Грэг Максвил екен.</w:t>
        <w:br/>
        <w:t>- Жаңа бірдеңелер бар. Мүмкін, сенің</w:t>
        <w:br/>
        <w:t>қызығушылығыңды туғызып...</w:t>
        <w:br/>
        <w:t>- Мен! Клаудпен байланыстының бәрі</w:t>
        <w:br/>
        <w:t>қызықтырады, - деп Питер оның сөзін бөліп</w:t>
        <w:br/>
        <w:t>жіберді.</w:t>
        <w:br/>
        <w:t>118</w:t>
      </w:r>
    </w:p>
    <w:p>
      <w:r>
        <w:t>қиялшылдықпен күлімсірейді. - Программалар</w:t>
        <w:br/>
        <w:t>жасауға жетекшілік стеді. Газеттерді,</w:t>
        <w:br/>
        <w:t>журналдарды, биржалық ессптерді, саяси</w:t>
        <w:br/>
        <w:t>жаңалықтарды оқиды және “Көк аспанның”</w:t>
        <w:br/>
        <w:t>информациялық бөлімінің хабарлар тасқыпыпа</w:t>
        <w:br/>
        <w:t>талдау жасап, реттеп отырады. Жарайды</w:t>
        <w:br/>
        <w:t>дегеннің бәрі компьютерге салынады. Менің</w:t>
        <w:br/>
        <w:t>күдігім бойынша, Питер, сен әлдеқашан,</w:t>
        <w:br/>
        <w:t>ертеден-ақ машина жадының ішіндесін. Мистер</w:t>
        <w:br/>
        <w:t>Девери - сіз де, мүмкін, мен дс бар шығармын.</w:t>
        <w:br/>
        <w:t>Джордж Уилсон да. Қысқасы, “Ньюсвьюдің” сәл</w:t>
        <w:br/>
        <w:t>де болса елсулі қызметкерлерінің бәрі де.</w:t>
        <w:br/>
        <w:t>Стронгтың онда бар скендігінде шүбә жоқ.</w:t>
        <w:br/>
        <w:t>Корал Трсйн мен Грейвз, іске қатыстылардың</w:t>
        <w:br/>
        <w:t>бәрі дс сонда. Баннсрманға қатысты ең қызықты</w:t>
        <w:br/>
        <w:t>жайт - оның өзінің жеке басында, жеке жадында</w:t>
        <w:br/>
        <w:t>есепсіз көп дүниені сақтағандығы. Тіпті көзге</w:t>
        <w:br/>
        <w:t>елестетудің өзі қиын. Менің ойымша, “Көк</w:t>
        <w:br/>
        <w:t>аспанның” стратегиясын да бағыттайтын сол.</w:t>
        <w:br/>
        <w:t>Пайымдауымша, “Кісі өлтіру жөніндегі агент-</w:t>
        <w:br/>
        <w:t>ствоны” Стронгты қысып жіберу үшін жалдау -</w:t>
        <w:br/>
        <w:t>соның идсясы.</w:t>
        <w:br/>
        <w:t>- Ендеше, олар қызыл түймені басқанмен</w:t>
        <w:br/>
        <w:t>Стронгты бопсалау үшін сштеңе таппаған. Адал</w:t>
        <w:br/>
        <w:t>адам, - деп қорытынды жасады Питер.</w:t>
        <w:br/>
        <w:t>- Және дс, судья Эльсворт туралы көп дүнис</w:t>
        <w:br/>
        <w:t>қалқып шыққан деген қорытынды шығаруға тура</w:t>
        <w:br/>
        <w:t>келеді. - Ол кезекті сигарстін тұтатты. - Міне,</w:t>
        <w:br/>
        <w:t>Питер, сен шығаратын сссп. Әрбір әлсіздік,</w:t>
        <w:br/>
        <w:t>8-4484 піз</w:t>
        <w:br/>
        <w:t>-- Мүмкін, егер мұнда келсе. Немесе телефон</w:t>
        <w:br/>
        <w:t>шалын, ақша салып жіберуіңді сұрайды.</w:t>
        <w:br/>
        <w:t>- Нақтылы оның телефон соққанын мен</w:t>
        <w:br/>
        <w:t>қайдан білемін?</w:t>
        <w:br/>
        <w:t>- Ақшаның сізде екенін сол екеуміз ғана</w:t>
        <w:br/>
        <w:t>білеміз ғой.</w:t>
        <w:br/>
        <w:t>Егер “Көк аспан” оны жоғалып кеткеннен</w:t>
        <w:br/>
        <w:t>кейін іздеуге кіріссе, бәрін: оның клубын, банкін,</w:t>
        <w:br/>
        <w:t>редакцияны бақылауға алады. Оған ақша қажет</w:t>
        <w:br/>
        <w:t>бола қалса, чек бойынша алу өте қиынға түсіп,</w:t>
        <w:br/>
        <w:t>проблемаға айналатын сскерген-ді Питер.</w:t>
        <w:br/>
        <w:t>ж ж ж</w:t>
        <w:br/>
        <w:t>Көшеде, оның терезесінің қарсысында электр</w:t>
        <w:br/>
        <w:t>шамының діңгегіне сүйеніп, біреу газет оқып</w:t>
        <w:br/>
        <w:t>тұр. Питер үйінс кірді.</w:t>
        <w:br/>
        <w:t>Астан-кестеңі шыққан, сірә, полицейлер</w:t>
        <w:br/>
        <w:t>болған, бірден көрініп тұр. Ертец үй қараушы</w:t>
        <w:br/>
        <w:t>әйелі миссис Шварц тәртіпке келтірер.</w:t>
      </w:r>
    </w:p>
    <w:p>
      <w:r>
        <w:t>Оған және мұнда тұмсығын сұғу ойына</w:t>
        <w:br/>
        <w:t>келгендерге өзінің шамалы уақытқа бір жаққа</w:t>
        <w:br/>
        <w:t>жол жүріп ксткені жайлы қағаз жазып қалдыруды</w:t>
        <w:br/>
        <w:t>ұмытпау керек. “Құйрық” Питерден айырылып</w:t>
        <w:br/>
        <w:t>қалғанын білгеннен кейін, әрине, оны тіміскілеп</w:t>
        <w:br/>
        <w:t>іздеуге кіріседі. Өзінің кітап жазу үшін басқа</w:t>
        <w:br/>
        <w:t>жаққа жол жүріп кеткені туралы хабар тек екі</w:t>
        <w:br/>
        <w:t>күннен кейін, бейсенбіде шығады.</w:t>
        <w:br/>
        <w:t>Ол бояу қүйылған шишаны ашты, сосын</w:t>
        <w:br/>
        <w:t>нұсқау қағазға көз салды: кенст қолдарының</w:t>
        <w:br/>
        <w:t>17</w:t>
        <w:br/>
        <w:t>саяси тарихымызда және корпорация тарихында</w:t>
        <w:br/>
        <w:t>орасан жанжал тудырады. Сөз миллиард доллар-</w:t>
        <w:br/>
        <w:t>лық компьютерлік былғаныш туралы болғалы</w:t>
        <w:br/>
        <w:t>отыр.</w:t>
        <w:br/>
        <w:t>- Иә, ірі-ірі ойындар ойнайды екен, - деді</w:t>
        <w:br/>
        <w:t>Девери.</w:t>
        <w:br/>
        <w:t>Джейк бұрынғыдан да көңілдірек күлімсіреді.</w:t>
        <w:br/>
        <w:t>- Кейде қоғамның ең ұшар басында, қап-қап</w:t>
        <w:br/>
        <w:t>ақшаның үстінде отырған бүл жігіттердің</w:t>
        <w:br/>
        <w:t>осыншалықты үлкен кесектерді жұлып жеудің</w:t>
        <w:br/>
        <w:t>рстін қалай табатындықтары кереметтей таң</w:t>
        <w:br/>
        <w:t>қалдырады. Жарайды, Клауд бәрін “Көк аспан”</w:t>
        <w:br/>
        <w:t>арқылы алды дсйік. Мұндайда еріксіз арзан</w:t>
        <w:br/>
        <w:t>қолды теледидар қойылымдарын еске түсіресің,</w:t>
        <w:br/>
        <w:t>онда: “Сіз қалай ойлайсыз, мсн сияқты адам</w:t>
        <w:br/>
        <w:t>қазіргі мен жеткен деңгейге қалайша көтерілді?”</w:t>
        <w:br/>
        <w:t>делінетін. Томми Клингер Клауд үшін тек</w:t>
        <w:br/>
        <w:t>маңдайшадағы жазу ғана. Қоғамдағы алатын</w:t>
        <w:br/>
        <w:t>сыйлы орны, әрі сымбатты, өзі бай оның әйелі</w:t>
        <w:br/>
        <w:t>“Көк аспан” өзінің қызыл кнопкасына қосып</w:t>
        <w:br/>
        <w:t>алғысы келетіндерінің маңын ториды, солармен</w:t>
        <w:br/>
        <w:t>тіл табысуға әрекеттенеді. Томми ақылының</w:t>
        <w:br/>
        <w:t>асып бара жатқаны шамалы. Ол, мүмкін, жалпы</w:t>
        <w:br/>
        <w:t>компания істеріне араласпайтын шығар. Білетіні</w:t>
        <w:br/>
        <w:t>көп, бірақ одан суыртпақтап ештеңе шығара</w:t>
        <w:br/>
        <w:t>алмайсың, бөспеуге ақылы жетеді. Оның қауіпті</w:t>
        <w:br/>
        <w:t>екенін түсінсді.</w:t>
        <w:br/>
        <w:t>- Стронг псн “Ныосвьюді” қорқытудың</w:t>
        <w:br/>
        <w:t>орнына неге оның көзін күртпайды?</w:t>
        <w:br/>
        <w:t>109</w:t>
        <w:br/>
        <w:t>Ол түтін түстес көзілдірігі мен сигарет түтіні</w:t>
        <w:br/>
        <w:t>арасынан Питерге көзінің қиығымен қарап</w:t>
        <w:br/>
        <w:t>қойды. - Үшінші авенюде шағын асхана бар,</w:t>
        <w:br/>
        <w:t>“Салливанда” деп аталады. Мен әр кеш сайын</w:t>
        <w:br/>
        <w:t>сондамын. - Джейк миығынан күлді. - Егер мені</w:t>
        <w:br/>
        <w:t>телефонға шақырса, онда ешкімнің де шаруасы</w:t>
        <w:br/>
        <w:t>болмайды. - Онда маған хабарлар беру үшін жиі</w:t>
        <w:br/>
        <w:t>телефон шалынады. Кәне, нақтылы келісіп</w:t>
      </w:r>
    </w:p>
    <w:p>
      <w:r>
        <w:t>алайық, әр кеш сайын сағат он бірден он бір</w:t>
        <w:br/>
        <w:t>жарымға дейін. Неден бастайсың?</w:t>
        <w:br/>
        <w:t>- Шаш бояйтын бояудан.</w:t>
        <w:br/>
        <w:t>ЕКІНШІ ТАРАУ</w:t>
        <w:br/>
        <w:t>Редакциядан шыққан Питер әлдебір түсініксіз</w:t>
        <w:br/>
        <w:t>жалғыздықты ссзінді. Ол, қалай дегенмен де, өзін</w:t>
        <w:br/>
        <w:t>қорғап тұрған сияқты көрінетін барлық байла-</w:t>
        <w:br/>
        <w:t>ныстарын үзді. Сыртқы пішінін өзгертіп, ол жаңа</w:t>
        <w:br/>
        <w:t>да бөтен әлемге араласып, жоғалып кстеді.</w:t>
        <w:br/>
        <w:t>Жоспарларды құру, жасаудан көрі орындау</w:t>
        <w:br/>
        <w:t>қиын.</w:t>
        <w:br/>
        <w:t>Ол үш адым да жасап үлгірген жоқ, жақын</w:t>
        <w:br/>
        <w:t>уақыттарда пайда болған бір түйсік, сезім, іштегі</w:t>
        <w:br/>
        <w:t>радар дерсің, оның аңдуға алынғанын сездірді.</w:t>
        <w:br/>
        <w:t>Осыдан скі күн бұрын Вордвелдерге бара</w:t>
        <w:br/>
        <w:t>жатқанында ол сштеңс байқамаған. “Плейрскс”</w:t>
        <w:br/>
        <w:t>Стронгнен кездесуге барған кезінде де аңғар-</w:t>
        <w:br/>
        <w:t>маған. Бүгін таңертең дс рсдакцияға барған</w:t>
        <w:br/>
        <w:t>жолында да байқамады. Бұл жолы ол сақтық</w:t>
        <w:br/>
        <w:t>жасады, ал аңдушы сәл асығыстыққа жол берді.</w:t>
        <w:br/>
        <w:t>115</w:t>
        <w:br/>
        <w:t>осалдық, әрбір ілмек, бәрі де есепке алынып,</w:t>
        <w:br/>
        <w:t>“Кок аспанда” сақталады.</w:t>
        <w:br/>
        <w:t>- Саған шеңбер бойынша айналаны шарқ</w:t>
        <w:br/>
        <w:t>ұруға бар мүмкіндік беріледі. Бірақ сен оларды</w:t>
        <w:br/>
        <w:t>жеңс алмайсың. Сснің барлық аңғырттығың,</w:t>
        <w:br/>
        <w:t>кызулығын жай текке, желге ұшады, - деп</w:t>
        <w:br/>
        <w:t>қорытты Дсвери.</w:t>
        <w:br/>
        <w:t>- Стронг өзі үшін қорыққанынан берілген</w:t>
        <w:br/>
        <w:t>жоқ! - Питердің жағы тартылып қалды. - Оның</w:t>
        <w:br/>
        <w:t>шегінісінің себебі - Корал. Менің ұсынысым:</w:t>
        <w:br/>
        <w:t>Клингер немесс Баннерманға, немесе Клаудқа</w:t>
        <w:br/>
        <w:t>қарсы өздерінің әдістерін қолданайық!</w:t>
        <w:br/>
        <w:t>- Оларды нсмен қорқытуды тапқан екенсің!</w:t>
        <w:br/>
        <w:t>- Джейк иықтарын қиқаң еткізді. - Олардың</w:t>
        <w:br/>
        <w:t>туған шешелерін тілім-тілім етіп турасаң да олар</w:t>
        <w:br/>
        <w:t>тек өздерінің биліктерін сақтап қалу үшін соған</w:t>
        <w:br/>
        <w:t>көнеді.</w:t>
        <w:br/>
        <w:t>- Бояу таптың ба? - Питер Дсвериге бұрылды.</w:t>
        <w:br/>
        <w:t>- Иә, сайтан алсын! - Девери үстелдің жәшігін</w:t>
        <w:br/>
        <w:t>тартып қалды да оралған кішкентай буманы алып</w:t>
        <w:br/>
        <w:t>шықты. - Сен шынында да шашыңды ақ бояумен</w:t>
        <w:br/>
        <w:t>бояп, жасырыну қолыңнан келеді деп ойлайсың</w:t>
        <w:br/>
        <w:t>ба?</w:t>
        <w:br/>
        <w:t>- Бұл, жай, бастама үшін. Енді, тыңда, Фрэнк.</w:t>
        <w:br/>
        <w:t>Мені іздемеңдер. Жаным қатты қысылмаса, мен</w:t>
        <w:br/>
        <w:t>телефон соқпаймын. Телефондарға да, хатшы-</w:t>
        <w:br/>
        <w:t>ларға да сенуге болмайды</w:t>
        <w:br/>
        <w:t>- Орынсыз, дайындалмастан телефон шалу-</w:t>
      </w:r>
    </w:p>
    <w:p>
      <w:r>
        <w:t>дың сшқандай қажеті жоқ, - деп қосты Джейк.</w:t>
        <w:br/>
        <w:t>114</w:t>
        <w:br/>
        <w:t>- Грэг, мен қалай болғанда да детектив емсс,</w:t>
        <w:br/>
        <w:t>жазушымын ғой.</w:t>
        <w:br/>
        <w:t>- Мынадай жағдайда сен қашып кетпексің бе?</w:t>
        <w:br/>
        <w:t>Сенің бір досыңды өлтірді, басқа екеуі жардың</w:t>
        <w:br/>
        <w:t>басынан әнс-міне құлағалы тұрғанда ма? Менің</w:t>
        <w:br/>
        <w:t>басымды катырмасаңшы, Питер. Грэг ағаңның</w:t>
        <w:br/>
        <w:t>кенесін тынңдағың келе ме?</w:t>
        <w:br/>
        <w:t>- Қажет емес.</w:t>
        <w:br/>
        <w:t>- Жарайды, сонда да тыңда. Жалғызға оларды</w:t>
        <w:br/>
        <w:t>жеңу өтс қиын. Хабарсыз және көмекшісіз қатты</w:t>
        <w:br/>
        <w:t>дағдарасың. Олар көп және өте күшті. Барлық</w:t>
        <w:br/>
        <w:t>жерде, бәріне үлгеріп жүр.</w:t>
        <w:br/>
        <w:t>Иә, Максвилмен жасырынбақ ойнаудың</w:t>
        <w:br/>
        <w:t>пайдасы жоқ.</w:t>
        <w:br/>
        <w:t>- Оның есесіне мен заңға қарайламай әрекет</w:t>
        <w:br/>
        <w:t>ете аламын, - деп қарсылық білдірді Питер.</w:t>
        <w:br/>
        <w:t>- Оларда да заң бар. Джунгли заңы, тағылық</w:t>
        <w:br/>
        <w:t>заңы, ең күштілердің ғана тірі қалу заңы. Саған</w:t>
        <w:br/>
        <w:t>бұл заңдар таныс па, Питер?</w:t>
        <w:br/>
        <w:t>- Мен бір кезде Оңтүстік Кореяда қызмет</w:t>
        <w:br/>
        <w:t>сткенмін. Олары маған белгілі. Және де, тірі қалу</w:t>
        <w:br/>
        <w:t>қолымнан келеді.</w:t>
        <w:br/>
        <w:t>- Жә, жә, кейпіңді, түріңді өзгерту үшін</w:t>
        <w:br/>
        <w:t>қалпағыңа жапырағы көп бұтақша қыстырып ал.</w:t>
        <w:br/>
        <w:t>Бірақ бұл көмектсседі екен деп ойлама. Питер</w:t>
        <w:br/>
        <w:t>Стайлз Голливуд жұлдызы сияқты атақты скенін</w:t>
        <w:br/>
        <w:t>ссіңнен шығарма.</w:t>
        <w:br/>
        <w:t>- Питер Стайлз уақытша істен шыққап.</w:t>
        <w:br/>
        <w:t>Соғысқа Пол Смит барады.</w:t>
        <w:br/>
        <w:t>120</w:t>
        <w:br/>
        <w:t>қаласың. Адамды ойыңа келгеніңше, қалай</w:t>
        <w:br/>
        <w:t>бопсалаймын дссең дс өз еркінде. Бәлкім, тек</w:t>
        <w:br/>
        <w:t>бағасына бола - ол оте қымбат! - клиенттері-</w:t>
        <w:br/>
        <w:t>тұтынушылары негізінен саясат әлемінен.</w:t>
        <w:br/>
        <w:t>Президент, одан әрі қызметтік сатылары,</w:t>
        <w:br/>
        <w:t>деңгейлері, дәрежелері, бойынша кетс берсді -</w:t>
        <w:br/>
        <w:t>сенаторлар, конгресмендер, губернаторлар,</w:t>
        <w:br/>
        <w:t>Пентагон, чиновниктер. Саған заң ғылымы</w:t>
        <w:br/>
        <w:t>саласынан көмек, немссе контракттар болмаса</w:t>
        <w:br/>
        <w:t>үкіметтік дотациялар кажет болып қалса ше?</w:t>
        <w:br/>
        <w:t>“Көк аспанға” қарай аяңда да қызыл түйме -</w:t>
        <w:br/>
        <w:t>кнопка үшін төлес, осыдан кейін саған кажст</w:t>
        <w:br/>
        <w:t>болған адамың туралы деректерді, хабарларды</w:t>
      </w:r>
    </w:p>
    <w:p>
      <w:r>
        <w:t>жылыдай қолына тигізеді. Өзіңе дс түсінікті</w:t>
        <w:br/>
        <w:t>болар, қызыл түйменің - кнопканың хабарлары</w:t>
        <w:br/>
        <w:t>жеті қабат жер астында сақталады. Сұғына</w:t>
        <w:br/>
        <w:t>алмайсың. Клингерге қарсы іс Венесуэладағы ірі</w:t>
        <w:br/>
        <w:t>мұнай синдикатының күйреуіне әксліп соқты-</w:t>
        <w:br/>
        <w:t>ратын заңды енгізуді кешіктіруде пайдаланылған</w:t>
        <w:br/>
        <w:t>хабармен байланысты қозғалып отыр. Осының</w:t>
        <w:br/>
        <w:t>бәрі сыртқа шығып кеткен. Мүмкін, Клингер</w:t>
        <w:br/>
        <w:t>мартиниді шамадан тыс ішіп қойып, аузына ие</w:t>
        <w:br/>
        <w:t>бола алмай қалған шығар. Бірақ, қалай болға-</w:t>
        <w:br/>
        <w:t>нында да “Көк аспанның” қызыл түймелі</w:t>
        <w:br/>
        <w:t>бөлімшесі түгел қатерге ұрына жаздады. Яғни,</w:t>
        <w:br/>
        <w:t>компания иесі - Бракстон да қауіпті жағдайды</w:t>
        <w:br/>
        <w:t>басынан өткеруде дсген сөз. Клингер мен</w:t>
        <w:br/>
        <w:t>компанияны сотка тарту - бүл компьютер</w:t>
        <w:br/>
        <w:t>орнының шаруасының біткенін көрсетеді, біздің</w:t>
        <w:br/>
        <w:t>108</w:t>
        <w:br/>
        <w:t>- Бәрі де қалпында. Ауырады, әрине, бірақ</w:t>
        <w:br/>
        <w:t>негізінен дұрыс сияқты.</w:t>
        <w:br/>
        <w:t>- Ақымақ болмасаңшы.</w:t>
        <w:br/>
        <w:t>Питер жауап қайтарған жок.</w:t>
        <w:br/>
        <w:t>- Пистолетімді дс ұрлап әкетті. Маған</w:t>
        <w:br/>
        <w:t>басқасы қажет.</w:t>
        <w:br/>
        <w:t>- Неге?</w:t>
        <w:br/>
        <w:t>- Иманың кәміл болсын, Грэг, ендігі жерде</w:t>
        <w:br/>
        <w:t>мені шалбарсыз ұстай алмайды. Тағы бір</w:t>
        <w:br/>
        <w:t>сұғынып көрсінші, бұл оларға өте қымбатқа</w:t>
        <w:br/>
        <w:t>түсетін болады.</w:t>
        <w:br/>
        <w:t>- Атыс шығаратын болсаң, Эллиді нсмссс</w:t>
        <w:br/>
        <w:t>Коралды оңдырмайды.</w:t>
        <w:br/>
        <w:t>- Сен мынадай жағдайды басыңнан өткеріп</w:t>
        <w:br/>
        <w:t>көрдің бе Грэг: сені аяусыз соққының астына</w:t>
        <w:br/>
        <w:t>алады, ал сен дәрменсізсің? Мүлдем дәрмен-</w:t>
        <w:br/>
        <w:t>сізсің!</w:t>
        <w:br/>
        <w:t>- Өткергенім жоқ.</w:t>
        <w:br/>
        <w:t>- Сен сондықтан менің соншалықты нсге</w:t>
        <w:br/>
        <w:t>ошімді алғым келетінін түсіне алмайсың!</w:t>
        <w:br/>
        <w:t>- Сен олардың сан жағынан да, күш жағынан</w:t>
        <w:br/>
        <w:t>да сенен әлдеқайда басым скендігінс сссп</w:t>
        <w:br/>
        <w:t>беруге жағдайың бар ма? Сені сайтан тартып</w:t>
        <w:br/>
        <w:t>кетсін, Питер! Сенің тірі қалғанынның өзі</w:t>
        <w:br/>
        <w:t>бақыт!</w:t>
        <w:br/>
        <w:t>- Бұл, олардың бірінші катесі. Олар мені</w:t>
        <w:br/>
        <w:t>өлтірмеді. Сонда да, пистолетті қайдан тапсам</w:t>
        <w:br/>
        <w:t>екен? Және дс, бүгін кешкс!</w:t>
        <w:br/>
        <w:t>9-4484 129</w:t>
      </w:r>
    </w:p>
    <w:p>
      <w:r>
        <w:t>әшкерелсп, Джорджды өлтірушілерді, Эллиді</w:t>
        <w:br/>
        <w:t>қорлаушыларды, Коралдың түрмешілерін қолға</w:t>
        <w:br/>
        <w:t>түсіруге асық седі. Несі бар, сгер Питерді тоқтату</w:t>
        <w:br/>
        <w:t>қиын болса, онда оны пайдалану керск. Жарайды,</w:t>
        <w:br/>
        <w:t>ол ойынды өз ыңғайына қарай жүргізсін,</w:t>
        <w:br/>
        <w:t>“агентствоның” пазарын басқа жаққа аударсын,</w:t>
        <w:br/>
        <w:t>сонда Максвилге, мүмкін, оның соңынан жүріп</w:t>
        <w:br/>
        <w:t>отырып, жауды аңдаусызда ұстаудың сәті түсер.</w:t>
        <w:br/>
        <w:t>- Бірақ мен сенің жоспарларынды білгім де</w:t>
        <w:br/>
        <w:t>келмейді, - деп ескертті Макевил, - әйтпеген</w:t>
        <w:br/>
        <w:t>күнде мен сснімен бірге қылмысқа қатысушы</w:t>
        <w:br/>
        <w:t>болып шығамын.</w:t>
        <w:br/>
        <w:t>- Маған сенен ештеңенің керегі жоқ, тек</w:t>
        <w:br/>
        <w:t>пистолет тауып бер.</w:t>
        <w:br/>
        <w:t>- Қажст болғанында, көмек сұра, сайтан!</w:t>
        <w:br/>
        <w:t>- Егер, үлгірсем.</w:t>
        <w:br/>
        <w:t>- Онда шаруаңды тездет! Үлгіретін бол!</w:t>
        <w:br/>
        <w:t>Және, тек өш алуға үмтылма. Оларды алдап</w:t>
        <w:br/>
        <w:t>соғуға тырыс.</w:t>
        <w:br/>
        <w:t>Түнгі сағат екі болатың. Гараж механигі</w:t>
        <w:br/>
        <w:t>ұйқылы-ояу қалпында Питердің “ягуарын”</w:t>
        <w:br/>
        <w:t>алып шықты, бірнеше минуттан кейін ол</w:t>
        <w:br/>
        <w:t>Дарьеньге жүйткітіп бара жатты.</w:t>
        <w:br/>
        <w:t>Түнде, деп ойлады Питер, Слейдке</w:t>
        <w:br/>
        <w:t>дейінгі жолды бір жарым сағат шамасында</w:t>
        <w:br/>
        <w:t>жүріп өтуге болады. Яғни, ол сағат төрт</w:t>
        <w:br/>
        <w:t>ксзінде жетсді. Күн шыққанынша әлі скі</w:t>
        <w:br/>
        <w:t>сағат бар. Уақыт жетеді. Питер ссін әлі</w:t>
        <w:br/>
        <w:t>толық жинай алмай кследі, Коннектикут</w:t>
        <w:br/>
        <w:t>131</w:t>
        <w:br/>
        <w:t>- Грэг! Аулаға дуал аркылы түс. Мына оңба-</w:t>
        <w:br/>
        <w:t>ғандар менің аяғымды да алып кетіпті. Саған есік-</w:t>
        <w:br/>
        <w:t>ті аша алмаймын, оған дейін жетс алар емсепін.</w:t>
        <w:br/>
        <w:t>- Ой, жексұрындар!</w:t>
        <w:br/>
        <w:t>Питер шалқасынан жатып, аурулар теңізінде</w:t>
        <w:br/>
        <w:t>жүзгендей, ол көрпенің астында жатып қатты</w:t>
        <w:br/>
        <w:t>қалтырады. Суықтан емес екені анық, өйткені</w:t>
        <w:br/>
        <w:t>жазғы кеш жылы болатын. Оның қалтырау себебі</w:t>
        <w:br/>
        <w:t>- оны айуандықпен соққыға жығуына жүйке-</w:t>
        <w:br/>
        <w:t>сінің әр талы қарсы, лағынстін жаудырады.</w:t>
        <w:br/>
        <w:t>Ақырында, француз терезесі ашылып, өзін</w:t>
        <w:br/>
        <w:t>іздеген Максвилдің даусы естілгенінше Питерге</w:t>
        <w:br/>
        <w:t>тұтас бір мәңгілік өткендей көрінді. Лейтенант</w:t>
        <w:br/>
        <w:t>ұйықтайтын бөлмеге кірді, ал Питердің көңілі</w:t>
        <w:br/>
        <w:t>бірден жай тапты, өйткені Максвил оның протезін</w:t>
        <w:br/>
        <w:t>әкеле жатыр седі.</w:t>
      </w:r>
    </w:p>
    <w:p>
      <w:r>
        <w:t>- Бақтың ішіне лақтырып кетіпті, - деп</w:t>
        <w:br/>
        <w:t>хабарлады Макесвил. - Сені қарусыздандырып</w:t>
        <w:br/>
        <w:t>кетіпті, сенің олардың соңдарынан қууың да</w:t>
        <w:br/>
        <w:t>мүмкін деп қорыққан болар.</w:t>
        <w:br/>
        <w:t>Питер зорға көтеріліп, отырды. Максвил</w:t>
        <w:br/>
        <w:t>ақырын ысқырып жіберді.</w:t>
        <w:br/>
        <w:t>- Достым, сені немен ұрған өздері? Темір</w:t>
        <w:br/>
        <w:t>шыбықтармен бе?</w:t>
        <w:br/>
        <w:t>- Кастеттермен.</w:t>
        <w:br/>
        <w:t>Протезін киген Питер өзін жақсырақ сезінді.</w:t>
        <w:br/>
        <w:t>Ол ақырын орнынан тұрды, ыңырсыған күйінде</w:t>
        <w:br/>
        <w:t>шкафқа жетті, содан кейін рстін тауып,</w:t>
        <w:br/>
        <w:t>шалбарын киді, иығына жылы халатын жапты.</w:t>
        <w:br/>
        <w:t>127</w:t>
        <w:br/>
        <w:t>- Әй, сотқар-ай! - деп қарқылдап күлді Бен.</w:t>
        <w:br/>
        <w:t>- Бен, бұл жолы мүлдем олай емес! Оны</w:t>
        <w:br/>
        <w:t>андып жүр, сондықтан бір оңашалау жер керек.</w:t>
        <w:br/>
        <w:t>- Менің жолым болғыш-ақ, сгер ол оның</w:t>
        <w:br/>
        <w:t>үстіне шайтан сияқты құбыжық болса!</w:t>
        <w:br/>
        <w:t>- Бас тартқың келсе, еркіңде. Жасырмаймын,</w:t>
        <w:br/>
        <w:t>күйіп кетуге де болады. Бірақ, Бен, маған көмек</w:t>
        <w:br/>
        <w:t>керек. Мен Дарьеннің жанындамын, Коннек-</w:t>
        <w:br/>
        <w:t>тикутте. Бұл жерден Брустерге дейіп алпыс</w:t>
        <w:br/>
        <w:t>мильдей, бір сағаттан артық жол.</w:t>
        <w:br/>
        <w:t>- Одан аздау сияқты. Кел. Кофе қайнатып</w:t>
        <w:br/>
        <w:t>беремін, ішімдік те табылады.</w:t>
        <w:br/>
        <w:t>- Рахмет.</w:t>
        <w:br/>
        <w:t>Питер машинасына қайтып келді.</w:t>
        <w:br/>
        <w:t>- Менің досыма барамыз. Бен Мартин,</w:t>
        <w:br/>
        <w:t>жарнама жөніндегі сурстші. Оның ескі фермасы</w:t>
        <w:br/>
        <w:t>және Брустерде шеберханасы бар, бұл жерден</w:t>
        <w:br/>
        <w:t>алпыс мильдей. Сені соған алып барамын.</w:t>
        <w:br/>
        <w:t>- Ал, Питер, енді шыдай алатын емеспін!</w:t>
        <w:br/>
        <w:t>Кәне, не болды, қалай болды, бәрін рет-ретімен</w:t>
        <w:br/>
        <w:t>әңгімелеп бер.</w:t>
        <w:br/>
        <w:t>Ол Элли мен Джордж Уилсон, өзінің оның</w:t>
        <w:br/>
        <w:t>күйеуі Стропгпен “Плейрстегі” кездесуі жәнс</w:t>
        <w:br/>
        <w:t>кешке өзін қалай соққыға жыққаны туралы</w:t>
        <w:br/>
        <w:t>айтып берді.</w:t>
        <w:br/>
        <w:t>- Және, қорқыту, қорқыту! Оны жүзеге дс</w:t>
        <w:br/>
        <w:t>асыруы мүмкін, - деп әңгімесін аяқтады Питер.</w:t>
        <w:br/>
        <w:t>- Сен өз еркіңмен тұтқын болдың, өйткені</w:t>
        <w:br/>
        <w:t>Лестер олардың бұйрығын орындамаса, ссні</w:t>
      </w:r>
    </w:p>
    <w:p>
      <w:r>
        <w:t>138</w:t>
        <w:br/>
        <w:t>- Ішкім келеді.</w:t>
        <w:br/>
        <w:t>Ол асханаға беттеді, жарты жолда бұл ойынан</w:t>
        <w:br/>
        <w:t>қайтты, Максвилдің карулы колының демегенін</w:t>
        <w:br/>
        <w:t>сезінді, содан соң креслоға әрең деп жетті.</w:t>
        <w:br/>
        <w:t>Макесвил сөз айтпастан асханаға барып, бір</w:t>
        <w:br/>
        <w:t>шөлмек “Джек Даниэлді” және екі стакан алып</w:t>
        <w:br/>
        <w:t>келді. Питер құнығып ішті, денесіне жайылып</w:t>
        <w:br/>
        <w:t>бара жатқан жылуды сезінді.</w:t>
        <w:br/>
        <w:t>- Кәне, әңгімені баста. - Максвил сабыр-</w:t>
        <w:br/>
        <w:t>лылықпен, кәсіби үнмен бұйырды. Ол сәл</w:t>
        <w:br/>
        <w:t>күлімсірсгендей болды. - Естігенім бар еді, адам-</w:t>
        <w:br/>
        <w:t>дардың бір түн ішінде шаштары ағарып кетеді</w:t>
        <w:br/>
        <w:t>дегенді, ал сенімен не болды?</w:t>
        <w:br/>
        <w:t>- Жасырынудың мен айлап тапқан тамаша</w:t>
        <w:br/>
        <w:t>жоспары ғой, - деді Питер ашы мысқылмен,</w:t>
        <w:br/>
        <w:t>сосын қатты күрсінді.</w:t>
        <w:br/>
        <w:t>- Сен телефоныңды тыңдайды деген ұйға-</w:t>
        <w:br/>
        <w:t>рымға қалай келдің?</w:t>
        <w:br/>
        <w:t>- Питер Максвилдің жақсы көруі хақында</w:t>
        <w:br/>
        <w:t>олардың әзілдері туралы айтып берді. Оның әңгімесі</w:t>
        <w:br/>
        <w:t>кезінде Грэг телефон аппаратын шұқылап жатты.</w:t>
        <w:br/>
        <w:t>- Айлалы құрал екен, - деді ол. - Сірә, мұның</w:t>
        <w:br/>
        <w:t>тағы біреуі ұйықтайтын бөлмеде болуы керек.</w:t>
        <w:br/>
        <w:t>- Біз оларға бәрін ашып бердік, - деп өкінді</w:t>
        <w:br/>
        <w:t>Питер. - Баннерман, әрине, хабарланды ғой.</w:t>
        <w:br/>
        <w:t>Менің барлық жоспарым су түбіне кетті.</w:t>
        <w:br/>
        <w:t>- Онда басқасын жасау керек. Алдымен,</w:t>
        <w:br/>
        <w:t>дәрігерге көрінген теріс болмас сді. Сенің ішіңде</w:t>
        <w:br/>
        <w:t>ненің бүлінгені белгісіз ғой.</w:t>
        <w:br/>
        <w:t>128</w:t>
        <w:br/>
        <w:t>Питер шашының қалай ақ түске еніп келе</w:t>
        <w:br/>
        <w:t>жатқанын тексеру үшін бірнеше рет ваннаға</w:t>
        <w:br/>
        <w:t>кірді. Сыртқы пішіннің қаншалықты өзгеретіні</w:t>
        <w:br/>
        <w:t>оны қатты таң қалдырды. Қас қарайып, ымырт</w:t>
        <w:br/>
        <w:t>жабыла бастаған кезде ол туралған нан мен сырды</w:t>
        <w:br/>
        <w:t>қуырып, кофе қайнатты. Содан соң шешінді, душ</w:t>
        <w:br/>
        <w:t>қабылдау керек. Кереуеттің шетіне отырып, оң</w:t>
        <w:br/>
        <w:t>аяғына ілетін кондырғы-алюминидсен жасалған</w:t>
        <w:br/>
        <w:t>протезін ағытты. Алғашқы кездерде бұл</w:t>
        <w:br/>
        <w:t>процедура қорлықтай көрінетін. Ұзақ жылдар</w:t>
        <w:br/>
        <w:t>бойы ол жалпы протез туралы ойламауға</w:t>
        <w:br/>
        <w:t>дағдыланды. Лезде іліп алатын болған.</w:t>
        <w:br/>
        <w:t>Қатты аққан ыстық су денені ұрғылайды, ашу</w:t>
        <w:br/>
        <w:t>мен ширығу аздап басылайын деді. Ақыр</w:t>
        <w:br/>
        <w:t>аяғында, ол душ астынан шықты, түкті орама-</w:t>
      </w:r>
    </w:p>
    <w:p>
      <w:r>
        <w:t>лымен денесін катты ысқылады. Айнаға карап</w:t>
        <w:br/>
        <w:t>еді, шашы тамаша ағарыпты.</w:t>
        <w:br/>
        <w:t>Есікке дейін бір аяғымен секіріп жеткен</w:t>
        <w:br/>
        <w:t>Питер кенет есіктің жақтауын ұстаған қалпында</w:t>
        <w:br/>
        <w:t>қалшиып тұрып калды, ұйықтайтын бөлмеде</w:t>
        <w:br/>
        <w:t>үш адам тұр. Бастарына тартып алған шұлық-</w:t>
        <w:br/>
        <w:t>тары олардың беттерін келеке маскаға айнал-</w:t>
        <w:br/>
        <w:t>дырып жіберген. Біреуі шамаданды ақтарып</w:t>
        <w:br/>
        <w:t>жатыр, Питер олардың пистолет пен магни-</w:t>
        <w:br/>
        <w:t>тофонды алып үлгергендерін көрді. Екеуі</w:t>
        <w:br/>
        <w:t>Питерге бұрылды -- ешбір ерекшеліксіз ксс-</w:t>
        <w:br/>
        <w:t>кіндер екен.</w:t>
        <w:br/>
        <w:t>- Көруге тұрарлықтай әдемі жігіт скен!- деп</w:t>
        <w:br/>
        <w:t>кекетті біреуі,</w:t>
        <w:br/>
        <w:t>123</w:t>
        <w:br/>
        <w:t>пайдаланылмаған күндерім ссебінен бір тәулік-</w:t>
        <w:br/>
        <w:t>тік демалыс аламын.</w:t>
        <w:br/>
        <w:t>- Рахмет, Грэг.</w:t>
        <w:br/>
        <w:t>- Сонда да сенің есің дұрыс емес, - деп</w:t>
        <w:br/>
        <w:t>қорытты Максвил. - Алайда, мен бәрібір сені</w:t>
        <w:br/>
        <w:t>жақсы көремін.</w:t>
        <w:br/>
        <w:t>ж ж ж</w:t>
        <w:br/>
        <w:t>Күлгін түсті ақсарыға айналуын бастаған</w:t>
        <w:br/>
        <w:t>Питер “Жоспарды өте жақсы деуге болады” деп</w:t>
        <w:br/>
        <w:t>өзін-өзі сендіруге тырысты.</w:t>
        <w:br/>
        <w:t>Питер Стайлз жоғалып кетті, жаудың жасырын</w:t>
        <w:br/>
        <w:t>жолдарын барлауға Пол Смит баратын болады.</w:t>
        <w:br/>
        <w:t>Бірінші тосқауыл - қарсыдағы бағананы “тіреп”</w:t>
        <w:br/>
        <w:t>тұрған тыңшы-салпаңқұлақ. Соның жанынан</w:t>
        <w:br/>
        <w:t>сездірмей жып беріп, өтіп кетсе, Стайлз -</w:t>
        <w:br/>
        <w:t>репортажшы ғайып болады. Бұл мансврді жүзеге</w:t>
        <w:br/>
        <w:t>асыруды жеңілдету үшін қараңғылықты күту керек.</w:t>
        <w:br/>
        <w:t>Оның дайындығы қарапайым, бірақ бәрі дс</w:t>
        <w:br/>
        <w:t>ойластырылған болатын. Жүннен тоқылған қара</w:t>
        <w:br/>
        <w:t>көк матадан тігілген костюм, аяқ киімдер және</w:t>
        <w:br/>
        <w:t>қажст бола қалған жағдайда жұмысшыны</w:t>
        <w:br/>
        <w:t>бейнелеуге керекті былғары күртені алады. Және</w:t>
        <w:br/>
        <w:t>өзінін 38-калибрлі пистолетін де алуы керек-ақ.</w:t>
        <w:br/>
        <w:t>Қару ұстауға оның рұқсаты бар. Портативті</w:t>
        <w:br/>
        <w:t>магнитофонды күртенің қалтасына тықты.</w:t>
        <w:br/>
        <w:t>Заттарды, соңғы минутта тағы бірдеңелер салуға</w:t>
        <w:br/>
        <w:t>қажст бола қалса дсп әзірге керсуст үстінде</w:t>
        <w:br/>
        <w:t>ашық жатқан қара шамаданға салды.</w:t>
        <w:br/>
        <w:t>122</w:t>
        <w:br/>
        <w:t>- Жарайды, солай-ақ болсын. Мең сені өте</w:t>
        <w:br/>
        <w:t>жақсы білемін де, сенімен дауласудан пайда</w:t>
      </w:r>
    </w:p>
    <w:p>
      <w:r>
        <w:t>жоқ. Тек әлденелер жөнінде кеңес берсем бе</w:t>
        <w:br/>
        <w:t>деймін.</w:t>
        <w:br/>
        <w:t>- Иә?...</w:t>
        <w:br/>
        <w:t>- Мен “Интерполдағы” өзімнің досыммен</w:t>
        <w:br/>
        <w:t>сөйлестім. Ондағылар “агенствоның” штаб-</w:t>
        <w:br/>
        <w:t>пәтері осында, Нью-Йоркте екеніне сенімді.</w:t>
        <w:br/>
        <w:t>Бірақ орындаушылар керек бола қалса, оларды</w:t>
        <w:br/>
        <w:t>мың мильден әрі жерлерден жалдайды. ФБР-дің</w:t>
        <w:br/>
        <w:t>де, полиция учаскерлерінде тіркелмегендерден,</w:t>
        <w:br/>
        <w:t>яғни олардың есебінде жоқтардан таңдап алады.</w:t>
        <w:br/>
        <w:t>Мәселен, сенің Дарьендегі “күнге күйген” досың</w:t>
        <w:br/>
        <w:t>бірде-бір картотеканың есебінде тіркелмеген.</w:t>
        <w:br/>
        <w:t>- Сонымен, басталуы нольден бастау алды.</w:t>
        <w:br/>
        <w:t>- Бүтіндей емес. “Интерполда” “кісі өлтіру</w:t>
        <w:br/>
        <w:t>агентствосы” туралы айтып берері мол адам бар</w:t>
        <w:br/>
        <w:t>деп есептейді. “Интерполдың” пікірінше,</w:t>
        <w:br/>
        <w:t>жалдамалылардың қызмстін сол “қайраткер”</w:t>
        <w:br/>
        <w:t>пайдаланады.</w:t>
        <w:br/>
        <w:t>- Сонда ол кім?</w:t>
        <w:br/>
        <w:t>- Карл Баннерман, “Көк аспанның” басты</w:t>
        <w:br/>
        <w:t>басқарушысы.</w:t>
        <w:br/>
        <w:t>- Ол менің тізімімде бар, - дсп жауап қатты</w:t>
        <w:br/>
        <w:t>Питер. - Енді, оны бірінші нөмірге көшіремін.</w:t>
        <w:br/>
        <w:t>- Тағы да, достым. Теңіз жаяу әскері қажет</w:t>
        <w:br/>
        <w:t>бола қалса, менің телефонымды есіңе түсір.</w:t>
        <w:br/>
        <w:t>Және, заңды кеңінен талқылап, қарастыру</w:t>
        <w:br/>
        <w:t>қажеттілігі туындаса, мен бұрын демалыстарда</w:t>
        <w:br/>
        <w:t>121</w:t>
        <w:br/>
        <w:t>- Түсініктемелер - соңынан. Алыстау</w:t>
        <w:br/>
        <w:t>кетейік, - деді ол асығыс. Коралдың жылы,</w:t>
        <w:br/>
        <w:t>сснген қолы оның алақанында жатыр еді.</w:t>
        <w:br/>
        <w:t>- Ал күзетші ше? - деп сұрады ол.</w:t>
        <w:br/>
        <w:t>- Істен шығарылды. Серіктесі қашан келеді?</w:t>
        <w:br/>
        <w:t>- Таңертеңгі сағат жетілерде.</w:t>
        <w:br/>
        <w:t>Олар бірнеше адым ғана жетпей, “Ягуар” тұрған</w:t>
        <w:br/>
        <w:t>жерден шықты, машинаның ішіне отырысымен</w:t>
        <w:br/>
        <w:t>бірден жоғары жылдамдықпен жүріп кетті.</w:t>
        <w:br/>
        <w:t>Корал машинаның орындығының артқы</w:t>
        <w:br/>
        <w:t>арқасына шалқайды, бір минутқа көзін жұмды.</w:t>
        <w:br/>
        <w:t>- Питер, Питер, Питер! - деп сыбырлады ол</w:t>
        <w:br/>
        <w:t>Питер оған көз қиығын тастады да қайтадан</w:t>
        <w:br/>
        <w:t>жолға қарады.</w:t>
        <w:br/>
        <w:t>- Ұзақ оқиға, - дсп жауап қатты ол. -</w:t>
      </w:r>
    </w:p>
    <w:p>
      <w:r>
        <w:t>Құтылып шыққанымызша шыдайсың ба?</w:t>
        <w:br/>
        <w:t>- Әрине. Мен сенімен кеткенім жоқ па,</w:t>
        <w:br/>
        <w:t>рас емес пе?</w:t>
        <w:br/>
        <w:t>Дарьсннен тезірек ксту керек, өйткені</w:t>
        <w:br/>
        <w:t>біреулердің көзіне түсіп қалып, ақ “Ягуарды”</w:t>
        <w:br/>
        <w:t>есінде сақтап қалуы мүмкін. Автострада</w:t>
        <w:br/>
        <w:t>жаңында ол телефон будкасын көрді.</w:t>
        <w:br/>
        <w:t>Коралды “Ягуардың” ішінде қалдырып, Питер</w:t>
        <w:br/>
        <w:t>телефон соғуға шықты. Ұйқылы-ояу еркек</w:t>
        <w:br/>
        <w:t>даусы жауап берді.</w:t>
        <w:br/>
        <w:t>- Бен? Бұл - Питер Стайлз.</w:t>
        <w:br/>
        <w:t>- Ой, рас па?! Қарай көр!</w:t>
        <w:br/>
        <w:t>- Бен, тыңда, өте жедел іс болып тұр.</w:t>
        <w:br/>
        <w:t>Менің қасымда әйел бар, оны көзден таса</w:t>
        <w:br/>
        <w:t>жерге жасыру қажет.</w:t>
        <w:br/>
        <w:t>137</w:t>
        <w:br/>
        <w:t>- Оны Максвилдің жақсы көруі тегін дейсің</w:t>
        <w:br/>
        <w:t>бес, - деп қосты екіншісі.</w:t>
        <w:br/>
        <w:t>Питердің тұла бойы мұздап кетті. Ол мына-</w:t>
        <w:br/>
        <w:t>лардың алдында жалаңаш, дәрменсіз күйде тұр.</w:t>
        <w:br/>
        <w:t>Ой, ашық ауыз-ай! Сайтан алғыр, шалағай исме!</w:t>
        <w:br/>
        <w:t>Телефонын тыңдауға кояды деген оның ойына</w:t>
        <w:br/>
        <w:t>кіріп шықпапты, Максвил атына айтылған дөрекі</w:t>
        <w:br/>
        <w:t>әзіл бұған шек келтірмей отыр. Оның бар</w:t>
        <w:br/>
        <w:t>жоспары бұларға тұтастай белгілі болған.</w:t>
        <w:br/>
        <w:t>Онымен басқа да мағынада шаруасын бітіреді.</w:t>
        <w:br/>
        <w:t>Джорджды асып өлтірді. Ал өзін ше? Шамадан</w:t>
        <w:br/>
        <w:t>жанында тұрған бірсуі Питердің пистолетін</w:t>
        <w:br/>
        <w:t>қалтасына сұға салды, магнитофонды еденге бір</w:t>
        <w:br/>
        <w:t>ұрып, аяғымен жаншып тастады, осыдан кейін</w:t>
        <w:br/>
        <w:t>әзінің сарғыш бетін Питерге бұрды.</w:t>
        <w:br/>
        <w:t>-- Иә, тамыр, сені үлкен ақыл иесі деп айта</w:t>
        <w:br/>
        <w:t>алмайсың. - Ол жеңіл акцентпен сөйлейді скен,</w:t>
        <w:br/>
        <w:t>бірақ Питер оның қандай екенін айыра алмады.</w:t>
        <w:br/>
        <w:t>Мұндай орындаушыларды “агентство” алыстан</w:t>
        <w:br/>
        <w:t>шақырады дегені есіне түсті.</w:t>
        <w:br/>
        <w:t>- Мұны мәңгі ұмытпайтындай стіп, сені</w:t>
        <w:br/>
        <w:t>дұрыстап үйретуге тура келеді. Кәсібилермен-</w:t>
        <w:br/>
        <w:t>профессионалдармен балалардың ойынын</w:t>
        <w:br/>
        <w:t>ойнамас болар. “Жайымызға қалдырыңдар!”</w:t>
        <w:br/>
        <w:t>деп ескерттік. Тыңдамадыңдар - өздерің</w:t>
        <w:br/>
        <w:t>кінәлісіңдер, енді саған, сснің құрбыларыңа</w:t>
        <w:br/>
        <w:t>қиын тисді, ал Уилсон байғұстың тіпті жолы</w:t>
        <w:br/>
        <w:t>болмады. Саған да түсіндіруге тура келеді - біздің</w:t>
        <w:br/>
        <w:t>ескертулерге ат үсті қарап, түкірмес болар!</w:t>
        <w:br/>
        <w:t>124</w:t>
      </w:r>
    </w:p>
    <w:p>
      <w:r>
        <w:t>лейкопластырды алып шықты, одан біразын</w:t>
        <w:br/>
        <w:t>жыртып алып, күзетшінің аузын жапсырып</w:t>
        <w:br/>
        <w:t>тастады. Оны іш жағына аударып, тобықтарын</w:t>
        <w:br/>
        <w:t>бір-біріне қосып, орады, содан кейін қолдарын</w:t>
        <w:br/>
        <w:t>артына қайырып, білектерін бір-біріне қосып,</w:t>
        <w:br/>
        <w:t>жапсырып орады.</w:t>
        <w:br/>
        <w:t>Питер ақырын, сақтықпен есіктің тұтқасын</w:t>
        <w:br/>
        <w:t>қозғалтып көрді. Құлыпталған. Алайда Питерге</w:t>
        <w:br/>
        <w:t>деревняның бұл әдеті таныс-тын. Есіктер көше</w:t>
        <w:br/>
        <w:t>жағындағысы да, сырт жағындағысы да</w:t>
        <w:br/>
        <w:t>жабылады, онға қарсы бірсу қоюға болады,</w:t>
        <w:br/>
        <w:t>ешкімнің де ойына терезені жабу келмейді.</w:t>
        <w:br/>
        <w:t>Корал бөлмесіндегі терезснің де жабылмағаны</w:t>
        <w:br/>
        <w:t>да шүбәсіз еді.</w:t>
        <w:br/>
        <w:t>Ол коттеджді айналып шығып, өзі ойлаға-</w:t>
        <w:br/>
        <w:t>нындай, жалюздері томен түсірілгенімен терезе</w:t>
        <w:br/>
        <w:t>жабылмаған. Жақындап келіп, Питер терезеден</w:t>
        <w:br/>
        <w:t>үйдің ішіне көз жіберді. Коралдың қара шашы</w:t>
        <w:br/>
        <w:t>жастық үстіне жайылған, арқасын сыртқа беріп</w:t>
        <w:br/>
        <w:t>жатыр, бір қолын басынан асыра көтеріпті,</w:t>
        <w:br/>
        <w:t>біркелкі дем алады.</w:t>
        <w:br/>
        <w:t>Питер терезе жапқыштарды байқап көрді де</w:t>
        <w:br/>
        <w:t>жеңілденіп дем алды. Ысырма сырт жағынан</w:t>
        <w:br/>
        <w:t>бекітіліпті. Ол оны жылжытып, терезс жапқыш-</w:t>
        <w:br/>
        <w:t>тарды көтеруге әрекеттенді, ештеңе шықпады.</w:t>
        <w:br/>
        <w:t>Автомобильдің кілтін алып, астынан көтеріп</w:t>
        <w:br/>
        <w:t>көрді, сәті түсті, сәл сықырлап, терезе жапқыш</w:t>
        <w:br/>
        <w:t>күштеудің нәтижесінде ақырын сырғып,</w:t>
        <w:br/>
        <w:t>көтерілді. Корал қозғалмады.</w:t>
        <w:br/>
        <w:t>жасырын іздерін тазалап үлгергендерінше -</w:t>
        <w:br/>
        <w:t>көздерін құрту.</w:t>
        <w:br/>
        <w:t>- Бірақ, Питер, Лестерді хабарсыз қалдыру</w:t>
        <w:br/>
        <w:t>адамгершілікке жатпайды.</w:t>
        <w:br/>
        <w:t>- Өмір сүргің келе ме, ә?</w:t>
        <w:br/>
        <w:t>- Әрине! Кімнің өмір сүргісі келмейді дейсің...</w:t>
        <w:br/>
        <w:t>Олар Бен Мартиннің үйінің алдында машина-</w:t>
        <w:br/>
        <w:t>сының тежегішін басқанында шығыста аспан</w:t>
        <w:br/>
        <w:t>көкжнегі қызара бастаған. Олар машинадан</w:t>
        <w:br/>
        <w:t>шығып келе жатқандарында алдарында арық,</w:t>
        <w:br/>
        <w:t>ұзын бойлы, джинси мен көк көйлек киген жас</w:t>
        <w:br/>
        <w:t>суретші көрінді. Мартин Коралға көз тастап</w:t>
        <w:br/>
        <w:t>күлімсіреді.</w:t>
        <w:br/>
        <w:t>- Мен қателесіппін. Тіпті де қорқынышты</w:t>
        <w:br/>
        <w:t>адам емес екен.</w:t>
        <w:br/>
        <w:t>- Рахмет сізге, сэр, - Корал да күлімсіреді.</w:t>
        <w:br/>
        <w:t>- Корал Трейн, Бен Мартин, - деп бір-бірімен</w:t>
        <w:br/>
        <w:t>таныстырды оларды Питер.</w:t>
        <w:br/>
        <w:t>- Шынымен, адамды елтітер сексуалдық</w:t>
        <w:br/>
        <w:t>романдардың авторы ма?! - деп Мартин</w:t>
      </w:r>
    </w:p>
    <w:p>
      <w:r>
        <w:t>сүйсінісін білдірді.</w:t>
        <w:br/>
        <w:t>- Түсінбедім, бұл не, мақтау ма?</w:t>
        <w:br/>
        <w:t>- Үйге кіріңдер, тез! - деп бұйырды Питер.</w:t>
        <w:br/>
        <w:t>Бен Мартиннің үйі бір шетте, оқшау тұрған,</w:t>
        <w:br/>
        <w:t>алайда кім біледі, жақын жердегі сүрлеумен</w:t>
        <w:br/>
        <w:t>өтіп бара жатқан кездейсоқ аңшының немесе</w:t>
        <w:br/>
        <w:t>балықшының Коралды байқап қалуы ғажап</w:t>
        <w:br/>
        <w:t>емес. Сәл ғана тұспал жетіп жатыр, “агентство”</w:t>
        <w:br/>
        <w:t>оларды тез-ақ тауып алады.</w:t>
        <w:br/>
        <w:t>140</w:t>
        <w:br/>
        <w:t>Питердің жүрегі айнып кетті.</w:t>
        <w:br/>
        <w:t>Ол суды жіберді де ұйықтайтын бөлменің</w:t>
        <w:br/>
        <w:t>есігіне қарай секірді, бірақ қайтадан құлап</w:t>
        <w:br/>
        <w:t>қалды. Ауруы шыдатпай, күйдіріп барады.</w:t>
        <w:br/>
        <w:t>Ыңырсыған қалпында ол кереустке қарай</w:t>
        <w:br/>
        <w:t>сңбектсді. Алақанына бірдеңе қадалды, қираған</w:t>
        <w:br/>
        <w:t>магнитофонның сынығы скен. Түнгі үстелге</w:t>
        <w:br/>
        <w:t>жетіп. Питер жарық жаққышқа қолын созды,</w:t>
        <w:br/>
        <w:t>шам жарығымен протезін іздеп, жан-жағына</w:t>
        <w:br/>
        <w:t>қарады. Әлгі оңбағандар оны алып кетіпті. Ыза</w:t>
        <w:br/>
        <w:t>мен дәрменсіздіктің көз жасы булықтырды. Әрең</w:t>
        <w:br/>
        <w:t>дегенінде кереуетке тырмысып шықты. Сосын,</w:t>
        <w:br/>
        <w:t>ентігін баса алмай, едәуір жатты. Суықтан</w:t>
        <w:br/>
        <w:t>дірілдеп, үстіне жеңіл көрпе жапты, одан кейін</w:t>
        <w:br/>
        <w:t>телефонға қолын созып жеткізді дс лейтенант</w:t>
        <w:br/>
        <w:t>Максвилдің нөмірін терді. Ол бірден жауап берді.</w:t>
        <w:br/>
        <w:t>- Сөйлеп тұрған Питер. Маған... маған сенің</w:t>
        <w:br/>
        <w:t>көмегің қажет, Грэғ.</w:t>
        <w:br/>
        <w:t>- Өзінен-өзі түсінікті. Не болып қалды?</w:t>
        <w:br/>
        <w:t>- Менің телефоным тыңдауға алынған, - деді</w:t>
        <w:br/>
        <w:t>Питер. - Біздің соңғы әңгімемізді түгел тыңдапты.</w:t>
        <w:br/>
        <w:t>Біз екеуіміз сөәйлескелі кәп болды ма, Грэг?</w:t>
        <w:br/>
        <w:t>- Саған не болған? Бір жарым сағат бұрын.</w:t>
        <w:br/>
        <w:t>Питер есінен танып, ұзақ жатқанын білген.</w:t>
        <w:br/>
        <w:t>- Мені душтан шығып келс жатқанымда</w:t>
        <w:br/>
        <w:t>капыда қолға түсірді. Ұш гангстер, беттеріне</w:t>
        <w:br/>
        <w:t>шұлық киген. Менің денемнің сау жері жоқ!</w:t>
        <w:br/>
        <w:t>- Қазір келемін! - деді Максвил, оның даусы</w:t>
        <w:br/>
        <w:t>өте ызғарлы шықты.</w:t>
        <w:br/>
        <w:t>126</w:t>
        <w:br/>
        <w:t>Аман құтылудың жолы жоқ. Питердің арты</w:t>
        <w:br/>
        <w:t>тұйық - ванна бөлмесі. Үшеуі де оған акырын</w:t>
        <w:br/>
        <w:t>жақындай берді. Питер байқап қалғанындай,</w:t>
      </w:r>
    </w:p>
    <w:p>
      <w:r>
        <w:t>біреуінің қолында кастет жарқылдайды. Питер</w:t>
        <w:br/>
        <w:t>темір жұдырықтан қорғанбақшы болып еді,</w:t>
        <w:br/>
        <w:t>бірақ тепе-теңдігін жоғалтып, ваннаның кафель</w:t>
        <w:br/>
        <w:t>еденіне құлап түсті. Тән ауруы құйындай соғып</w:t>
        <w:br/>
        <w:t>жіберді, бірақ бірер секундтан кейін, бағына</w:t>
        <w:br/>
        <w:t>қарай шығар, бәтеңке және темір жұдырықтың</w:t>
        <w:br/>
        <w:t>қатігез соққылары мен нұқкуларынан кейін</w:t>
        <w:br/>
        <w:t>мүлдем сштеңс ссзуден қалды. Оның көз</w:t>
        <w:br/>
        <w:t>алдынан қызылдау түнек қалқып өтті де о</w:t>
        <w:br/>
        <w:t>дүниеге бірден сүңгіп кеткендей болды.</w:t>
        <w:br/>
        <w:t>Құлақтары туілдейді. Питер козғалғысы келіп</w:t>
        <w:br/>
        <w:t>еді, барлық денесі түгел ауырғандығынан еркінен</w:t>
        <w:br/>
        <w:t>тыс айқайлап жіберді. Барлық жерде жарық</w:t>
        <w:br/>
        <w:t>сөндірілген, айнала қараңғы. Пәтер ішінде өлі</w:t>
        <w:br/>
        <w:t>тыныштық орнаған. Кафельмен төселген еденде</w:t>
        <w:br/>
        <w:t>денесі сіресіп, қатып қалыпты. Тұла бойы соңғы</w:t>
        <w:br/>
        <w:t>клеткасына дейін ауырады. Ыңырсып, екінші</w:t>
        <w:br/>
        <w:t>жағына аударылып түсті. Алақандарымен жер</w:t>
        <w:br/>
        <w:t>таянып ақырын тізесіне тұрды. Қолымен қармалап</w:t>
        <w:br/>
        <w:t>жүріп, раковинаны тауып алды да содан ұстап, аяғына</w:t>
        <w:br/>
        <w:t>тұрды. Жарықты жағып, өзінің айнадағы сұп-сұр</w:t>
        <w:br/>
        <w:t>жүзіне қадала қарап қалды. Жойқын соққылар</w:t>
        <w:br/>
        <w:t>тасқыны мүлдем есінен тандырғанынша ең соңғы</w:t>
        <w:br/>
        <w:t>жадында қалғаны, ол өзінің басын қолымен жапқаны.</w:t>
        <w:br/>
        <w:t>Бетінде көгерген жері көрінбейді, бірақ</w:t>
        <w:br/>
        <w:t>ауырғанынан бет-әлпеті бұзылған.</w:t>
        <w:br/>
        <w:t>өлтіріп тастайды деп қорықты. Егер, мен оларды</w:t>
        <w:br/>
        <w:t>“жайына қалдырмасам”, келесі кезекте мені де</w:t>
        <w:br/>
        <w:t>өлтіреді. Сенсіз олардың өктемдігі де азаяды.</w:t>
        <w:br/>
        <w:t>- Бірақ Лестермен не болмақшы?</w:t>
        <w:br/>
        <w:t>- Оны тәулік бойы полицейлер күзетуде.</w:t>
        <w:br/>
        <w:t>- Ол сенің мені алып кеткеніңді біле ме?</w:t>
        <w:br/>
        <w:t>- Жоқ.</w:t>
        <w:br/>
        <w:t>- Бірақ біз сенің досыңа жеткеннен кейін оған</w:t>
        <w:br/>
        <w:t>телефон шаламыз ба?</w:t>
        <w:br/>
        <w:t>- Жоқ.</w:t>
        <w:br/>
        <w:t>- Питер, - оның көк көздері бақырайып кетті,</w:t>
        <w:br/>
        <w:t>- бұлай жасауға болмайды! Ол жынданып кетеді.</w:t>
        <w:br/>
        <w:t>- Лестер сенің қайда екеніңді білетін болса,</w:t>
        <w:br/>
        <w:t>аналар одан мұны сығып тұрып, біліп алады.</w:t>
        <w:br/>
        <w:t>- Ешқашан да!</w:t>
        <w:br/>
        <w:t>- Мәжбүр етеді. Сенші көздеріне түсісімен</w:t>
        <w:br/>
        <w:t>бірден өлтірсміз деп оны қорқытады, іс осымен</w:t>
        <w:br/>
        <w:t>бітеді.</w:t>
        <w:br/>
        <w:t>- О, құдай-ай, Питер!</w:t>
        <w:br/>
        <w:t>Жылдамдықты сәл азайтып, ол әйслге қарады.</w:t>
      </w:r>
    </w:p>
    <w:p>
      <w:r>
        <w:t>- Тағы бір соз айтсаң, мен сені қайтадан</w:t>
        <w:br/>
        <w:t>апарып тастаймын. Сені көп уақытқа тірі</w:t>
        <w:br/>
        <w:t>қалдырады дегенге менің бір түрлі күмәнім бар.</w:t>
        <w:br/>
        <w:t>Қазір сенің оларға пайдаң бар. Сен тірісің,</w:t>
        <w:br/>
        <w:t>сондықтан да олар Лсстерді өз айдауларына</w:t>
        <w:br/>
        <w:t>жүргізеді, яғни өз айтқандарын сөзсіз істетеді.</w:t>
        <w:br/>
        <w:t>Ал Клингердің ісі аяқталысымен-ақ... Сен тым</w:t>
        <w:br/>
        <w:t>көп білесің, көпшілігінің жүздерін танисың. Сенің</w:t>
        <w:br/>
        <w:t>де, менің де жалғыз мүмкіндігіміз бар, олар</w:t>
        <w:br/>
        <w:t>139</w:t>
        <w:br/>
        <w:t>Ақырын тартынып, Питер терсзенің табанша</w:t>
        <w:br/>
        <w:t>тақтайына көтерілді. Тездетіп керсуеттің жанына</w:t>
        <w:br/>
        <w:t>келіп, оның шетіне тізесін тіреді де Коралдың</w:t>
        <w:br/>
        <w:t>аузын баса қойды. Әйел оянып кетті де босан-</w:t>
        <w:br/>
        <w:t>ғысы келіп жұлқына бастады. Күрес ұзаққа</w:t>
        <w:br/>
        <w:t>созылмады: ол ай жарығында Питерді таныды. Ол</w:t>
        <w:br/>
        <w:t>үндеме дегенді білдіріп, саусақтарымен ернін</w:t>
        <w:br/>
        <w:t>басты. Корал үнсіз қалды. Питер оның жанына</w:t>
        <w:br/>
        <w:t>өтс жақын жантайды, тіпті жақын кисайды, оның</w:t>
        <w:br/>
        <w:t>ерні әйелдің құлағы деңгейінде еді.</w:t>
        <w:br/>
        <w:t>- Дыбысыңды шығара көрме, қуыршағым, - деп</w:t>
        <w:br/>
        <w:t>сыбырлады Питер. - Тұр, киіміңді ки, сосын кетеміз.</w:t>
        <w:br/>
        <w:t>Үйден кеткенімізше ешқандай сұрақ беруші</w:t>
        <w:br/>
        <w:t>болма. Ақырын, тышқаннан тыныш ұста өзіңді.</w:t>
        <w:br/>
        <w:t>Әйел тағы да басын изеді.</w:t>
        <w:br/>
        <w:t>Ол орнынан көтерілді. Корал көрпені ысы-</w:t>
        <w:br/>
        <w:t>рып, төсектен тұрды. Коралдың әрдайым</w:t>
        <w:br/>
        <w:t>жалаңаш ұйықтайтыны оның есіне түсті.</w:t>
        <w:br/>
        <w:t>Қысылмастан, ешқандай түсінік талап етпестен</w:t>
        <w:br/>
        <w:t>ол бөлмені кесіп өтті. Ақылды әйел ғой деп</w:t>
        <w:br/>
        <w:t>ойлады Питер. Бірнеше минуттан кейін жеңіл</w:t>
        <w:br/>
        <w:t>көк көйлек киген Корал онымен қатар тұр сді,</w:t>
        <w:br/>
        <w:t>оның көздерінде таң қалыстың нышаны қатып</w:t>
        <w:br/>
        <w:t>қалыпты. Питер ашық тұрған терезені нұсқады</w:t>
        <w:br/>
        <w:t>да ілгері басты. Ол қайтадан түн құшағына енді.</w:t>
        <w:br/>
        <w:t>Тілді алган Корал үндемсстен оның соңынан</w:t>
        <w:br/>
        <w:t>ерді. Оны қолынан ұстап, жетектеген Питер</w:t>
        <w:br/>
        <w:t>орманға бет алды. Енді қауіп жоқ, олар қазір</w:t>
        <w:br/>
        <w:t>бөлмеде смсс, сөйлссугс болады.</w:t>
        <w:br/>
        <w:t>136</w:t>
        <w:br/>
        <w:t>көздері жасаурай бастады. Кенет ол селк стіп,</w:t>
        <w:br/>
        <w:t>сергіп кетті, міне, өмір нышаны - бірде жанып,</w:t>
        <w:br/>
        <w:t>бірде сөнген кішкентай ғана жарық сәуле. Бұл,</w:t>
        <w:br/>
        <w:t>Питер болжағанындай, коттсдждің көше</w:t>
        <w:br/>
        <w:t>жақтағы есігінің қарсысында, бақ алдындағы</w:t>
        <w:br/>
        <w:t>шарбақтың жанында отырып, күзетші шеккен</w:t>
        <w:br/>
        <w:t>сигареттің оты еді.</w:t>
        <w:br/>
        <w:t>Питер орнынан тұрын, қайтадан жолға</w:t>
        <w:br/>
        <w:t>шықты. Үйді айналып өтуге тура келеді. Үйге</w:t>
        <w:br/>
        <w:t>апаратын жол күзетші орналасқан жерден жақсы</w:t>
      </w:r>
    </w:p>
    <w:p>
      <w:r>
        <w:t>көрінеді. Анау сигаретін құшырлана сорған</w:t>
        <w:br/>
        <w:t>кезінде қызыл ноқат жанады, қайтадан жанды</w:t>
        <w:br/>
        <w:t>қинайтын - баяу, шусыз-үнсіз алға жылжу.</w:t>
        <w:br/>
        <w:t>Питерге күзетшіні арт жағынан айналып оту</w:t>
        <w:br/>
        <w:t>үшін жиырма минуттан астам уақыт керек</w:t>
        <w:br/>
        <w:t>болды. Ол дюйм артынан дюймге жылжып,</w:t>
        <w:br/>
        <w:t>жақындай берді. Бірнсше адым қалғанында</w:t>
        <w:br/>
        <w:t>Питер күзетшінің жайма орындықта отырғанын</w:t>
        <w:br/>
        <w:t>аңғарды. Жүріп өтуге шамалы ғана жер қалға-</w:t>
        <w:br/>
        <w:t>нында Питердің аяғының астында бір бұтақ</w:t>
        <w:br/>
        <w:t>шырт сынды. Артына бұрылып қараған күзетші</w:t>
        <w:br/>
        <w:t>қараңдаған сұлбаны көріп, орнынан атып тұрды</w:t>
        <w:br/>
        <w:t>да кабурасына қолын созды. Пистолстінің</w:t>
        <w:br/>
        <w:t>сабымен Питер күзетшіні тура кеңсіріктен соғып</w:t>
        <w:br/>
        <w:t>жіберді. Жүрек айнытатын қытырлаған дыбыс</w:t>
        <w:br/>
        <w:t>сстілді. Күзетші кескен теректей сұлап түсті.</w:t>
        <w:br/>
        <w:t>Күзетші бозарып келе жатқан аспанға қарап</w:t>
        <w:br/>
        <w:t>сұлаған калпында жатып қалды. Питер мұның</w:t>
        <w:br/>
        <w:t>күнге күйген бағбан емес екенін көрді. Ол</w:t>
        <w:br/>
        <w:t>134</w:t>
        <w:br/>
        <w:t>ж ж ж</w:t>
        <w:br/>
        <w:t>Одан құтылып ксту оңай болды - досы</w:t>
        <w:br/>
        <w:t>көмектесті. Максвил шам бағанасы жанында</w:t>
        <w:br/>
        <w:t>тұрған Питсрдің бақылаушысының жанына</w:t>
        <w:br/>
        <w:t>келді, оған қаңғыбас дсген айып таңылды да</w:t>
        <w:br/>
        <w:t>түткындалды, содан соң полиция учаскесіне</w:t>
        <w:br/>
        <w:t>жеткізілді. Бірнеше минуттан кейін үстіне</w:t>
        <w:br/>
        <w:t>қоңыр-көк костюм, қара водолазка киген, сұр</w:t>
        <w:br/>
        <w:t>шашын қара қалпақпен бүркелеген Питер көше</w:t>
        <w:br/>
        <w:t>жақтағы есіктен шығып, жып берді. Шама-</w:t>
        <w:br/>
        <w:t>данына қажст болар дсп тағы бір костюм салған.</w:t>
        <w:br/>
        <w:t>Және оның ішінде пистолет тс бар-тын.</w:t>
        <w:br/>
        <w:t>Айтысып та, қарсыласып та баққан Максвил,</w:t>
        <w:br/>
        <w:t>ақыр аяғында, жаңа жоспардың алғашқы</w:t>
        <w:br/>
        <w:t>әрекетімен келісті. Шынын айтқанда, ол әдейі</w:t>
        <w:br/>
        <w:t>жасалған қылмысқа қатысушы болып шықты.</w:t>
        <w:br/>
        <w:t>Оның үстіне, Питер беліне қыстырған пис-</w:t>
        <w:br/>
        <w:t>толсттің, арнаулы полицейлік пистолеттің иесі</w:t>
        <w:br/>
        <w:t>- Максвил еді.</w:t>
        <w:br/>
        <w:t>Максвил өтс жақсы кәсіби полицей, реалист</w:t>
        <w:br/>
        <w:t>болатын. Ол Питерді жақсы білетін. Егер, оны</w:t>
        <w:br/>
        <w:t>әлдебір сылтаумен түрмеге отырғызып қоймаса,</w:t>
        <w:br/>
        <w:t>досын тоқтататын әдістің жоғын, кері үгіттеп</w:t>
        <w:br/>
        <w:t>оны алған бетінен қайтара алмайтынын түсінетін.</w:t>
        <w:br/>
        <w:t>Айталық оны жапқызып қойған күннің өзінде</w:t>
        <w:br/>
        <w:t>“Ньюсвьюдің” қорғаушылары тез-ақ босатып</w:t>
        <w:br/>
        <w:t>алады. Максвилдің өзі дс жауынгерлік көңіл-</w:t>
        <w:br/>
        <w:t>күйде болатын, өйткені “агснтствоны”</w:t>
        <w:br/>
        <w:t>130</w:t>
        <w:br/>
        <w:t>автострадасына бұрылғанында оның ойлары</w:t>
        <w:br/>
        <w:t>түманда қалқып, жүзіп жүргендей еді.</w:t>
      </w:r>
    </w:p>
    <w:p>
      <w:r>
        <w:t>Ол қатты қиналып келеді, бір бітпейтін жол</w:t>
        <w:br/>
        <w:t>селкілінен нағыз салқынқанды, сау адамның</w:t>
        <w:br/>
        <w:t>әзінің де миы айналып кететіндей. Ол тістеніп</w:t>
        <w:br/>
        <w:t>алып, қауіпті жылдамдықпен зулатып келсе</w:t>
        <w:br/>
        <w:t>жатқанында соққы жеген дене қанға ад-</w:t>
        <w:br/>
        <w:t>реналинді аямай-ақ жібереді. Жарық сәулесінде</w:t>
        <w:br/>
        <w:t>оған Эллидің жүзі, оның көзіндегі дәрменсіздік</w:t>
        <w:br/>
        <w:t>пен терең жан қиналысы, даусындағы үрей үні,</w:t>
        <w:br/>
        <w:t>асылып тұрған Джордждың салбыраған</w:t>
        <w:br/>
        <w:t>аяқтары, бастарына сары нейлон шұлық киіп,</w:t>
        <w:br/>
        <w:t>жүздерін жасырған үш адамның кейіптері және</w:t>
        <w:br/>
        <w:t>өзінің айуандықпен аяусыз соққыға жығылуы,</w:t>
        <w:br/>
        <w:t>бәрі-бәрісі көз алдынан елестеп, көлбеңдеп</w:t>
        <w:br/>
        <w:t>өтті.</w:t>
        <w:br/>
        <w:t>Питер бұрылысты қиып өткенінде “ягуардың”</w:t>
        <w:br/>
        <w:t>шинасы жаны шыға сырылдап берді, ол сонда</w:t>
        <w:br/>
        <w:t>ғапа озін-өзі жедел қолына алмаса, ештеңе істеп</w:t>
        <w:br/>
        <w:t>үлгірмей жатып, апатқа ұшырайтынын түсінді.</w:t>
        <w:br/>
        <w:t>Жылдамдықты азайту керск, әйтпесе қызметіне</w:t>
        <w:br/>
        <w:t>тым әсіре берілген бірінші кездескен полицей</w:t>
        <w:br/>
        <w:t>токтатып, тұтқынға алады. Рульден қолын алған</w:t>
        <w:br/>
        <w:t>Питер оны, содан соң скінші қолын уқалады. Ол</w:t>
        <w:br/>
        <w:t>рульді тым қатты қысып ұстапты, өйткені</w:t>
        <w:br/>
        <w:t>қолдары ұйып қалыпты.</w:t>
        <w:br/>
        <w:t>Түнгі сағат үште Дарьен, әрине, тыныштык</w:t>
        <w:br/>
        <w:t>құшағында әрі бос болатын. Ол бүйірдегі шет</w:t>
        <w:br/>
        <w:t>жолмен жүріп, тас қақпаға үш жүз адым</w:t>
        <w:br/>
        <w:t>132</w:t>
        <w:br/>
        <w:t>қалғанында машинасын тоқтатып, шамын</w:t>
        <w:br/>
        <w:t>сөндірді. Шамаданын ашты да одан саусақ-</w:t>
        <w:br/>
        <w:t>тарымен сипалап лейкопластырды тауып алып,</w:t>
        <w:br/>
        <w:t>қалтасына сүға салды. Машинасынан шығып,</w:t>
        <w:br/>
        <w:t>ұйып қалған аяқтарына жан кіргеніншсе бір</w:t>
        <w:br/>
        <w:t>минуттай тосты.</w:t>
        <w:br/>
        <w:t>Бозарған ай ұясына кірсе бастады. бірақ әлі</w:t>
        <w:br/>
        <w:t>де жарығын жеткілікті шашып түр, ол жол</w:t>
        <w:br/>
        <w:t>жиегіндегі шағын орманды кесіп өтіп келе</w:t>
        <w:br/>
        <w:t>жатқанында жан-жағына қарап алды.</w:t>
        <w:br/>
        <w:t>Қараңғыда ағаш бұтағын сындырып және аяқ</w:t>
        <w:br/>
        <w:t>астындағы шырпыларды байқамай сыртылдатып</w:t>
        <w:br/>
        <w:t>шу көтермеу үшін ол өте ақырын және</w:t>
        <w:br/>
        <w:t>сақтықпен жүрді. Тың тыңдап, әлденеше рет</w:t>
        <w:br/>
        <w:t>тоқтады, сезім түйсіктерінің ширығуы шегінс</w:t>
        <w:br/>
        <w:t>жеткен-ді. Өлі тыныштық, бірақ кенет құстың</w:t>
        <w:br/>
        <w:t>түнгі қатты айкайы өте жақын жерден естілді,</w:t>
        <w:br/>
        <w:t>ол мұны мүлдем күтпегендіктен катты шошып,</w:t>
        <w:br/>
        <w:t>құлап қала жаздады. Ақыр аяғында, ол әлдебір</w:t>
        <w:br/>
        <w:t>төбешікке жетті, одан Коралдың ертектегідей</w:t>
        <w:br/>
        <w:t>үйінің төбесі көрінді. Ол етбетінен жатты да</w:t>
        <w:br/>
        <w:t>демін алмастан айналаны едәуір уақыт бақы-</w:t>
        <w:br/>
        <w:t>лады. Әйтеуір жақын бір жерде күнге күйген</w:t>
        <w:br/>
        <w:t>бағбан немесе оның серіктесі бар екені анык.</w:t>
        <w:br/>
        <w:t>Үйді айналып жүруі скі талай. Және осындай</w:t>
        <w:br/>
        <w:t>тым кеш уақытта. Корал тұтқын, жалпы алғанда,</w:t>
      </w:r>
    </w:p>
    <w:p>
      <w:r>
        <w:t>ерікті тұтқын. Ол ұйықтап жатыр, ал күзетші</w:t>
        <w:br/>
        <w:t>көше жақтағы ссікке таяу бір жерде орналасқан</w:t>
        <w:br/>
        <w:t>шығар. Ол сәл тосты, көп қадалып қарағаннан</w:t>
        <w:br/>
        <w:t>133</w:t>
        <w:br/>
        <w:t>Оларды шарап псн кофе күтіп тұрған.</w:t>
        <w:br/>
        <w:t>Сүрленген шошқа еті, Вермонт сыры, нан мен</w:t>
        <w:br/>
        <w:t>май бар. Питер өзінің керемет ашыққанын жаңа</w:t>
        <w:br/>
        <w:t>білді, нан мен сырын жей отырып, ол Бенге бәрін</w:t>
        <w:br/>
        <w:t>түгел әңгімелеп берді. Ежелгі досы, оған сенуге</w:t>
        <w:br/>
        <w:t>болады. Беннің қара көздері ұшқындап кетті.</w:t>
        <w:br/>
        <w:t>- Ойпырмай, мынауың нағыз детектив қой! -</w:t>
        <w:br/>
        <w:t>деді Питерді тыңдап болған Бен керемет таң</w:t>
        <w:br/>
        <w:t>қалып.</w:t>
        <w:br/>
        <w:t>-- Шынында да солай, детективтің нағыз өзі.</w:t>
        <w:br/>
        <w:t>Және қауіп те ойдан шығарылмаған, - деп Питер</w:t>
        <w:br/>
        <w:t>оның тасыған көңілін басты.</w:t>
        <w:br/>
        <w:t>- Таңдау сенде, Бен.</w:t>
        <w:br/>
        <w:t>- Түсінбедім.</w:t>
        <w:br/>
        <w:t>- Бас тартуыңа болады, ол ақылға сыйымды.</w:t>
        <w:br/>
        <w:t>Сенің жалғыз сөзің жеткілікті, мен Коралды алып</w:t>
        <w:br/>
        <w:t>кетемін. Біз сені түсінеміз. Немесе сен де ойынға</w:t>
        <w:br/>
        <w:t>кірісесің, оны өз үйіңде жасырасың. Біздің</w:t>
        <w:br/>
        <w:t>соңымыздан әзірге аңду жоқ. Оған сені сендіре</w:t>
        <w:br/>
        <w:t>аламын. Коралды алып кеткенімізді “агснтство-</w:t>
        <w:br/>
        <w:t>дағылар” білмейді.</w:t>
        <w:br/>
        <w:t>- Бірақ кімнің ұрлап әкеткенін олар біле ала</w:t>
        <w:br/>
        <w:t>ма?</w:t>
        <w:br/>
        <w:t>- Өкінішке орай, олардың ақыл-қабілеттері</w:t>
        <w:br/>
        <w:t>маған мәлім, - деді Питер. - Мен сұлатып, ссінен</w:t>
        <w:br/>
        <w:t>тандырып кеткен күзетші... Ол мені бір секундтай</w:t>
        <w:br/>
        <w:t>ғана көрді, бірақ танып та қалуы мүмкін. Ол білді</w:t>
        <w:br/>
        <w:t>ме, жоқ па, бәрібір мені аңдуларын қоймайды.</w:t>
        <w:br/>
        <w:t>Бен Коралға қарап, күлімсіреп:</w:t>
        <w:br/>
        <w:t>141</w:t>
        <w:br/>
        <w:t>скеніңді хабарлайсын. Егер сен телефон</w:t>
        <w:br/>
        <w:t>шалсаң, онда өзіңді өлім жазасына кестім дей</w:t>
        <w:br/>
        <w:t>бер. Және де, өзіңді ғана емсс, Бенді де, мені де.</w:t>
        <w:br/>
        <w:t>Әзірге сенің қайда скендігің оларға белгісіз кезінде</w:t>
        <w:br/>
        <w:t>атып олтірс алмайды, өйткеш сені тек мен арқылы</w:t>
        <w:br/>
        <w:t>ғана таба алады.</w:t>
        <w:br/>
        <w:t>- Уәде берсмін... - Корал Питердің қолын қысты.</w:t>
        <w:br/>
        <w:t>- Тағы да бір жайт. Не болған күннің өзінде</w:t>
        <w:br/>
        <w:t>дс, қандай да болсын қажеттілік туа қалса да,</w:t>
        <w:br/>
        <w:t>маған телефон соқпаңдар. Мен өзім телефон</w:t>
      </w:r>
    </w:p>
    <w:p>
      <w:r>
        <w:t>шаламын. Күніне бір рет. Нақтылы қашан скенін</w:t>
        <w:br/>
        <w:t>дәл айта алмаймын, бірақ, егер жарты тәуліктен</w:t>
        <w:br/>
        <w:t>кейін келе алмай қалсам, онда менің бірдеңеге</w:t>
        <w:br/>
        <w:t>ұшырағаным.</w:t>
        <w:br/>
        <w:t>- Иә, онда не...? - деп Бен сұрақ қойды.</w:t>
        <w:br/>
        <w:t>- Міне, сіздерге телефон нөмірі. Грзэгори</w:t>
        <w:br/>
        <w:t>Макевилдікі. Ол - Манхеттен қылмыстық іздеу</w:t>
        <w:br/>
        <w:t>қызметінен. Менің досым. Мен оған Корал сенің</w:t>
        <w:br/>
        <w:t>қайда скеніңді айтамын. Жағдай ушығып кетсе,</w:t>
        <w:br/>
        <w:t>ол не қажеттің бәрін істейді.</w:t>
        <w:br/>
        <w:t>- Қалай болғанында да, әйтеуір, көмек қой, -</w:t>
        <w:br/>
        <w:t>деді Бен.</w:t>
        <w:br/>
        <w:t>- Егер телсфон соғып, өзін Максвил деп атап:</w:t>
        <w:br/>
        <w:t>“Джордж Уилсоннан телсфон шалып тұрмын”</w:t>
        <w:br/>
        <w:t>дегенін естігенінше сенбеңдер.</w:t>
        <w:br/>
        <w:t>- Бірақ, Уилсонды өлтірді емсс пе? - деді Бен</w:t>
        <w:br/>
        <w:t>қызуланып.</w:t>
        <w:br/>
        <w:t>- Бұл пароль. “Агентствода” Максвил менің</w:t>
        <w:br/>
        <w:t>досым екенін біледі. Оның атын пайдаланып</w:t>
        <w:br/>
        <w:t>143</w:t>
        <w:br/>
        <w:t>үздіксіз соғылып жатыр. Шешімін іздеп,</w:t>
        <w:br/>
        <w:t>болжам жасамаған журналист жоқ.</w:t>
        <w:br/>
        <w:t>- Бірақ сол шешімді табу, қиынның қиыны</w:t>
        <w:br/>
        <w:t>болып тұр ғой. Арттарында іздерін калдыр-</w:t>
        <w:br/>
        <w:t>маймыз деген сенімдері болмаса, “агентство-</w:t>
        <w:br/>
        <w:t>дағылар” іске ашық кіріспеген болар еді.</w:t>
        <w:br/>
        <w:t>- Білмеймін, Питер, білмеймін. - Максвил</w:t>
        <w:br/>
        <w:t>басын шайқады. - Олардың әрекеттерінде де</w:t>
        <w:br/>
        <w:t>кемістіктер баршылық.</w:t>
        <w:br/>
        <w:t>- Қызық екен, мәселен, қандай?</w:t>
        <w:br/>
        <w:t>- Бұл, жалпы, белгілі ғой. Адамды өлтіру -</w:t>
        <w:br/>
        <w:t>олардың қолынан жүз пайыз келсді. Бірақ бұл</w:t>
        <w:br/>
        <w:t>жолы оларды ойынның басқа түріне - қор-</w:t>
        <w:br/>
        <w:t>қытуға жалдаған. Өлтіру туралы сөз болмаған.</w:t>
        <w:br/>
        <w:t>Алайда жалдамалы кісі өлтірушілерді жандарын</w:t>
        <w:br/>
        <w:t>көздеріне көрсетіп, бұрышқа қуып тықсаң,</w:t>
        <w:br/>
        <w:t>олар автоматты түрде бірден жауап қайтарады.</w:t>
        <w:br/>
        <w:t>Қысқасы - өлтіреді. Әлдекалай Уилсон оларды</w:t>
        <w:br/>
        <w:t>қыспаққа алған. Әп-сәтте бізді қызықтыратын</w:t>
        <w:br/>
        <w:t>адамдар - Клингер, судья, Баннерман, мүмкін,</w:t>
        <w:br/>
        <w:t>Уинстон Грейвз ендігі жерде қылмысқа қаты-</w:t>
        <w:br/>
        <w:t>сушылар қатарына қосылып Шыға келуі ғажап</w:t>
        <w:br/>
        <w:t>емес. Егер “кісі өлтіру жөніндегі агентствомен”</w:t>
        <w:br/>
        <w:t>байланыстары дәлелденсе, олар біздің қолы-</w:t>
        <w:br/>
        <w:t>мызда. Міне, сенің міндетің осы, Питер. Маған</w:t>
        <w:br/>
        <w:t>қылмыскерлерді, орындаушыларды іздеу заң</w:t>
        <w:br/>
        <w:t>бойынша жүктелген. Сенің мақсатың -</w:t>
        <w:br/>
        <w:t>қылмысқа қатысушыларды табу. Қолыңнан</w:t>
        <w:br/>
        <w:t>келсе, оларды бар да ұста.</w:t>
      </w:r>
    </w:p>
    <w:p>
      <w:r>
        <w:t>147</w:t>
        <w:br/>
        <w:t>- Мен сіздің жағыңыздамын, - деді.</w:t>
        <w:br/>
        <w:t>-- Коралды тірі жан көрмейтін болсын, - деп</w:t>
        <w:br/>
        <w:t>бұйрық берді Питер. - Көршілер дс, хат-хабар</w:t>
        <w:br/>
        <w:t>тасушылар да.</w:t>
        <w:br/>
        <w:t>- Бұл жерде менің кім екенімді сшкім де</w:t>
        <w:br/>
        <w:t>білмейді!</w:t>
        <w:br/>
        <w:t>- “Көк аспан” компьютерінде менің есімім</w:t>
        <w:br/>
        <w:t>бар, - деп қарсылық айтты Питер. - Онда,</w:t>
        <w:br/>
        <w:t>әрине, мен туралы: туған күнім, туған жерім,</w:t>
        <w:br/>
        <w:t>оқыған мектебім, жеке өмірім, әскери қызметім,</w:t>
        <w:br/>
        <w:t>менің жазушылық және репортажшылық жұмы-</w:t>
        <w:br/>
        <w:t>сым туралы барлық деректер бар. Менің</w:t>
        <w:br/>
        <w:t>таныстарым, жақын достарым туралы деректер</w:t>
        <w:br/>
        <w:t>де сонда жазылған болуы керек. Бен, сенің де</w:t>
        <w:br/>
        <w:t>бұл тізімде болуың әбден мүмкін. Сайып</w:t>
        <w:br/>
        <w:t>келгенінде, тіміскілеп жүріп, сезіп қалуы ғажап</w:t>
        <w:br/>
        <w:t>емес, сосын сені тауып алады. Әлдебір жүргінші</w:t>
        <w:br/>
        <w:t>келіп, жол сұрайды. Немесе орманда бір турист</w:t>
        <w:br/>
        <w:t>адасып қалады. Жоқ, Коралды көрсетуге</w:t>
        <w:br/>
        <w:t>болмайды. Егер оны байқап қалса, онда бар үміт</w:t>
        <w:br/>
        <w:t>бір құдайда.</w:t>
        <w:br/>
        <w:t>- Түсінікті-ақ, - деп қуанып кетті Бен. Ол</w:t>
        <w:br/>
        <w:t>сәлден соң күлуін қойды.</w:t>
        <w:br/>
        <w:t>- Сснің жаныңның қиналатынын түсінемін, -</w:t>
        <w:br/>
        <w:t>Питер Коралдың қолынан ұстады. -- Сен күйсу-</w:t>
        <w:br/>
        <w:t>іңді аяйсың. Өзіңнің ожданыңның алдында</w:t>
        <w:br/>
        <w:t>қиналасың, азап шегесің, осыдан кейін шыдай</w:t>
        <w:br/>
        <w:t>алмайсың. Оны азаптауға болмайды дсген</w:t>
        <w:br/>
        <w:t>шешімге келесің, оған өзіңнің қауіпсіздікте</w:t>
        <w:br/>
        <w:t>142</w:t>
        <w:br/>
        <w:t>- Бірақ кәсіби маман сенсің ғой. Өзің айттың</w:t>
        <w:br/>
        <w:t>емес пе, ол жай әуесқой деп.</w:t>
        <w:br/>
        <w:t>- Қалай болғанда да оның түйсігі, білетіні бар</w:t>
        <w:br/>
        <w:t>болып тұр ғой.</w:t>
        <w:br/>
        <w:t>- Оған күмәнім жоқ! Оның “Көк аспан”</w:t>
        <w:br/>
        <w:t>компьютерлерінде сенің үстіңнен қандай дүниелер</w:t>
        <w:br/>
        <w:t>барын айтып, зәреңді алуға ақылы жеткен,</w:t>
        <w:br/>
        <w:t>Эриктің қолынан сигареті түсіп кетті, ала</w:t>
        <w:br/>
        <w:t>шапанына түскен ұшқындарды, күлді қағып,</w:t>
        <w:br/>
        <w:t>жерден темекісін алуға еңкейді.</w:t>
        <w:br/>
        <w:t>- Әзірге, Эрик, нақтылы ол нс деп, сені</w:t>
        <w:br/>
        <w:t>қинамай-ақ қояйын. Қалай болғанында онда</w:t>
        <w:br/>
        <w:t>бірдеңе бар ғой, солай смес пе?</w:t>
      </w:r>
    </w:p>
    <w:p>
      <w:r>
        <w:t>- Иә, - деді ол ақырын сыбырлап</w:t>
        <w:br/>
        <w:t>- Сонымен, сен скі жыл бойы Мэридің</w:t>
        <w:br/>
        <w:t>жалдамалы серігі болып қызмет студессің ғой?</w:t>
        <w:br/>
        <w:t>- Иә.</w:t>
        <w:br/>
        <w:t>- Эрик, бұл қыз мені қызықтырады, ол туралы</w:t>
        <w:br/>
        <w:t>әңгімелеп берші.</w:t>
        <w:br/>
        <w:t>Эрик сигаретін күлсалғышқа тастап, оны</w:t>
        <w:br/>
        <w:t>мыжғылады.</w:t>
        <w:br/>
        <w:t>- Мэри өте әдемі қыз. Жирен шашы боял-</w:t>
        <w:br/>
        <w:t>маған, өзінікі. Дене бітімі - таңғажайып.</w:t>
        <w:br/>
        <w:t>- Сенің онымен қатынасың қандай?</w:t>
        <w:br/>
        <w:t>- Ол мені мүлдем ұнатпайды, жек көреді десе</w:t>
        <w:br/>
        <w:t>боларлықтай. Мен ол үшін... - Эрик күлді. -</w:t>
        <w:br/>
        <w:t>Басқаша болғанында, мүмкін, тіл табысып кетер</w:t>
        <w:br/>
        <w:t>ме едік, кім білсін. Томми оның сұраныстарын</w:t>
        <w:br/>
        <w:t>қанағаттандармайды.</w:t>
        <w:br/>
        <w:t>153</w:t>
        <w:br/>
        <w:t>- Стронгпен тым қатты кеттің ғой.</w:t>
        <w:br/>
        <w:t>- Бір осал жеріміз - осы Стронг. Корал үшін</w:t>
        <w:br/>
        <w:t>бәріне де дайын! Әйелінің қайда екенін білсе,</w:t>
        <w:br/>
        <w:t>оны шындығын айтуға мәжбүр етеді.</w:t>
        <w:br/>
        <w:t>- Енді нс болады? - деп сүрады Максвил.</w:t>
        <w:br/>
        <w:t>- Балалардың бір ескі өлеңі жабысып алып,</w:t>
        <w:br/>
        <w:t>құлағымнан кетпей қойды: “Дүниеде бір қисық</w:t>
        <w:br/>
        <w:t>өмір сүріпті, бұралаң кисық жолмен жүріпті”. Бұл</w:t>
        <w:br/>
        <w:t>өлең тура Клингер туралы сияқты. Барлық оқиға</w:t>
        <w:br/>
        <w:t>соның айналасында өрбиді. Ол қисық жолмен</w:t>
        <w:br/>
        <w:t>адымдап келе жатқанында төмпешікке сүрініп</w:t>
        <w:br/>
        <w:t>кеткен, ал қазір сол төмпешікті қайткенде де жасыру</w:t>
        <w:br/>
        <w:t>үшін бәрін де қатыгездікпен соғып жатыр. Осы</w:t>
        <w:br/>
        <w:t>жолды, Грэг, тексеріп, зерттеп көру керек.</w:t>
        <w:br/>
        <w:t>Максвил үстелінің жанына келіп, жәшігінен</w:t>
        <w:br/>
        <w:t>кілт алып шықты.</w:t>
        <w:br/>
        <w:t>- Сені қармақтарына іліктірмей тұрғанында,</w:t>
        <w:br/>
        <w:t>осында болғаның жөн. Әрине, сенің пәтерің</w:t>
        <w:br/>
        <w:t>аңдуға алынған шығар. Киімнен не керегіңді,</w:t>
        <w:br/>
        <w:t>жалпы, қажет дегеніңнің бәрін ал</w:t>
        <w:br/>
        <w:t>- Рахмет, Грэг.</w:t>
        <w:br/>
        <w:t>- Саған көмектескенім де есуастық болар. -</w:t>
        <w:br/>
        <w:t>Макесвилдің жүзі, үні дс қатайып кетті. - Бірақ</w:t>
        <w:br/>
        <w:t>сенен кем емсс, менің де олардың апандарын</w:t>
        <w:br/>
        <w:t>талқандағым келеді. - Ол таңертеңгі газетті</w:t>
        <w:br/>
        <w:t>нұсқады. - Уилсонның өлімі туралы мақала</w:t>
        <w:br/>
        <w:t>басылыпты. Кісі қолынан қаза табу - өзін-өзі</w:t>
        <w:br/>
        <w:t>өлтіру смсс. Біздің телефондарымызды үзстін</w:t>
      </w:r>
    </w:p>
    <w:p>
      <w:r>
        <w:t>болды. Газеттер мен радиолардан телефон</w:t>
        <w:br/>
        <w:t>146</w:t>
        <w:br/>
        <w:t>жоғарыға тсз самғаған. Банк, ірі өнеркәсіптік</w:t>
        <w:br/>
        <w:t>комбинатында беделді қызметтер атқарған.</w:t>
        <w:br/>
        <w:t>Биржада жұмыс істеген.</w:t>
        <w:br/>
        <w:t>- Онда ол биржа жұмысымен таныс, дилетант</w:t>
        <w:br/>
        <w:t>болмай шықты ғой, - деп қосты Питер.</w:t>
        <w:br/>
        <w:t>- Дилетант, үстірт адам болып көрінгісі</w:t>
        <w:br/>
        <w:t>келеді, мәселен, акциялардың жоғары көтері-</w:t>
        <w:br/>
        <w:t>летінін, арзандайтынын, құлдырайтынын</w:t>
        <w:br/>
        <w:t>білмегенсиді. Алайда, бұл оның маскаларының</w:t>
        <w:br/>
        <w:t>тағы бір түрі болуы керек.</w:t>
        <w:br/>
        <w:t>- Қызықты көрініс. - Питер көзін</w:t>
        <w:br/>
        <w:t>сығырайтты. - Сені өзіне қызмет етуге</w:t>
        <w:br/>
        <w:t>бопсалаумен көндірген. Сен ол Мэриді дс солай</w:t>
        <w:br/>
        <w:t>“іліктірген” дси есептейсің. Сайып келгенінде,</w:t>
        <w:br/>
        <w:t>“Көк аспан” компьютерлерінің қызметі дс</w:t>
        <w:br/>
        <w:t>осыған - жоғары деңгейде бопсалауға арналған.</w:t>
        <w:br/>
        <w:t>Ал Клингерге қарсы айыптау туралы бірдеңе</w:t>
        <w:br/>
        <w:t>білесің бе?</w:t>
        <w:br/>
        <w:t>- Тек газеттерден, - деп жауап берді Эрик. -</w:t>
        <w:br/>
        <w:t>Томми бұл жөнінде көп сөйлей қоймайды.</w:t>
        <w:br/>
        <w:t>Трсстергс қарсы заңды бұзу, әлдебір ірі келісім-</w:t>
        <w:br/>
        <w:t>шартты жасыру мақсатымен өзара ымыраға</w:t>
        <w:br/>
        <w:t>кслу, Никсон айта беруді жақсы көрстініндей,</w:t>
        <w:br/>
        <w:t>ол ұлттық қауіпсіздік мүдделеріне ықпал етуі</w:t>
        <w:br/>
        <w:t>мүмкін. Бәрі бұлдыр әрі екіұшты.</w:t>
        <w:br/>
        <w:t>- Клингерді соттың мазалағаны сезілс мс?</w:t>
        <w:br/>
        <w:t>Эрик басын шайқады.</w:t>
        <w:br/>
        <w:t>- Өзі ұйымдастырған түскі аста сотты бір рет</w:t>
        <w:br/>
        <w:t>қана аузына алды, тіпті оның қысылғаны</w:t>
        <w:br/>
        <w:t>158</w:t>
        <w:br/>
        <w:t>кетуі мүмкін. Джорджды атамаса, онда телс-</w:t>
        <w:br/>
        <w:t>фон шалып тұрған Максвил смес яғни</w:t>
        <w:br/>
        <w:t>“агентствоға” сенің де белгілі болғаның, Бен.</w:t>
        <w:br/>
        <w:t>- Нс, олар соншалықты тапқыр ма? - деп</w:t>
        <w:br/>
        <w:t>күдік келтірді Бен.</w:t>
        <w:br/>
        <w:t>- Өлердей елті! - деп қостады Питер.</w:t>
        <w:br/>
        <w:t>ҮШІНШІ ТАРАУ</w:t>
        <w:br/>
        <w:t>Питер ссік қоңырауын басқан кезінде</w:t>
        <w:br/>
        <w:t>Максвил таңертеңгі тамағын ішіп отырған. Ақ</w:t>
        <w:br/>
        <w:t>“Ягуарын” Питер Бронкста, гаражда қалдырған,</w:t>
        <w:br/>
        <w:t>тым көзге түсетін машина, сондықтан таксимсн</w:t>
        <w:br/>
        <w:t>келген. Рас, жасырын өмірге көшу әңгіменің</w:t>
        <w:br/>
        <w:t>тыңдалуына байланысты сәтсіздіккс ұшыраса да,</w:t>
      </w:r>
    </w:p>
    <w:p>
      <w:r>
        <w:t>бәрібір Питер, уақытша болса да аңдудан</w:t>
        <w:br/>
        <w:t>құтылғысы келген.</w:t>
        <w:br/>
        <w:t>Питерге кофе құйып берген Максвил оның нс</w:t>
        <w:br/>
        <w:t>айтарын тосты. Корал мен болған түнгі операция</w:t>
        <w:br/>
        <w:t>туралы тыңдап болған ол сұрағын қойды:</w:t>
        <w:br/>
        <w:t>- Иә, бұл сонда саған не пайда бермек?</w:t>
        <w:br/>
        <w:t>- Әзірге, Корал кауіпсіз жерде. Олар оны</w:t>
        <w:br/>
        <w:t>іздеп, ат сабылтатыны сөзсіз, - деді Питер. -</w:t>
        <w:br/>
        <w:t>Іздеуге олар біраз күштерін бөледі.</w:t>
        <w:br/>
        <w:t>- Олар саған Элли Уилсонның сол жақ</w:t>
        <w:br/>
        <w:t>құлағын салып жіберсе, қайтесің. Қазір барлық</w:t>
        <w:br/>
        <w:t>көзір толықтай солардың қолында скенін әдейі</w:t>
        <w:br/>
        <w:t>сске салу үшін істейді.</w:t>
        <w:br/>
        <w:t>- Егер мұндай оқиға бола қалса, онда мен жер</w:t>
        <w:br/>
        <w:t>бетінде өркенистті жеке адам болып өмір сүргім</w:t>
        <w:br/>
        <w:t>144</w:t>
        <w:br/>
        <w:t>келмейді, - деді Питер қатаң үнмен. - “Жанға-</w:t>
        <w:br/>
        <w:t>жан, малға-мал” принципімен әрекет жасай</w:t>
        <w:br/>
        <w:t>бастаймын.</w:t>
        <w:br/>
        <w:t>- Ой, ақымағым-ай, -- деді Максвил.</w:t>
        <w:br/>
        <w:t>- Клауд, Клингер, Баннерман жәнс олардың</w:t>
        <w:br/>
        <w:t>барлық шайкасы әдемі кабинсттерде отырып,</w:t>
        <w:br/>
        <w:t>тек бұйрықтар береді, қылмыстарды басқалар</w:t>
        <w:br/>
        <w:t>жасайды. Біз ереже бойынша ойнаймыз, оларды</w:t>
        <w:br/>
        <w:t>заң негізінде айыптауға тырысамыз, мінс, біздің</w:t>
        <w:br/>
        <w:t>мүмкіндіктеріміздегі алшақтық, айырмашы-</w:t>
        <w:br/>
        <w:t>лықтар қандай. Бізге бір ғана жол қалады, Грэг,</w:t>
        <w:br/>
        <w:t>- солардың ойын ережесін қабылдау.</w:t>
        <w:br/>
        <w:t>- Сенде, тек гангстерлердің армиясы жоқ.</w:t>
        <w:br/>
        <w:t>- Мәселе соған келіп тірелсе, өзім гангстер</w:t>
        <w:br/>
        <w:t>боламын. Телефон шалуға бола ма?</w:t>
        <w:br/>
        <w:t>- Құдай үшін, телефоныңды соға бер.</w:t>
        <w:br/>
        <w:t>Питер өзінің анықтама қызметіне телефон</w:t>
        <w:br/>
        <w:t>соқты. Соңғы бір сағатта бірнеше рст телефон</w:t>
        <w:br/>
        <w:t>шалыныпты, - бәрі де Лестерден. Оқиға барысы</w:t>
        <w:br/>
        <w:t>анықталды: Стронгқа әйелінің жоғалып кеткенін</w:t>
        <w:br/>
        <w:t>хабарлаған. Тағы да қорқытқан. Корал жедел</w:t>
        <w:br/>
        <w:t>қайтуы керек, әйтпегенде оны өлім күтіп тұр.</w:t>
        <w:br/>
        <w:t>“агентство” ма әлде Стронгтың өзі мс, Коралдың</w:t>
        <w:br/>
        <w:t>жоғалуына Питердің қатысы барын сезген.</w:t>
        <w:br/>
        <w:t>- Стронг үшін, - деді Питер анықтама</w:t>
        <w:br/>
        <w:t>қызметіне, - мен көрінгенім де, телефон да</w:t>
        <w:br/>
        <w:t>соққаным жоқ. Басқаларына да осылай деңдер.</w:t>
        <w:br/>
        <w:t>- Ол телсфон құлағын орнына қойды да кофссін</w:t>
        <w:br/>
        <w:t>ішуге қайтып келді.</w:t>
        <w:br/>
        <w:t>10-4454 145</w:t>
      </w:r>
    </w:p>
    <w:p>
      <w:r>
        <w:t>- Егер, Мэри сондай әдемі болса, нсгс баска</w:t>
        <w:br/>
        <w:t>ақшаға толы қапшық тауып алмайды?</w:t>
        <w:br/>
        <w:t>Томмиден неге айырылмайды? Сен, калай деп</w:t>
        <w:br/>
        <w:t>ойлайсың?</w:t>
        <w:br/>
        <w:t>Эрик қайтадан жаңа снгарст түтатып.</w:t>
        <w:br/>
        <w:t>ойланып қалды.</w:t>
        <w:br/>
        <w:t>- Өздерінің көздегенінс жарқындығымсн дс,</w:t>
        <w:br/>
        <w:t>әсерлілігімен дс, сосын ердің қасисттерімен</w:t>
        <w:br/>
        <w:t>жетсе, басқалары әйелдерді олардың құпия-</w:t>
        <w:br/>
        <w:t>ларын біліп алып, қорқытып ұстайтындар да бар.</w:t>
        <w:br/>
        <w:t>- Мына жерде сонда қандай құпия бар? - дсп</w:t>
        <w:br/>
        <w:t>сұрақ қайды Питер.</w:t>
        <w:br/>
        <w:t>- Дым көрінбес тұман.</w:t>
        <w:br/>
        <w:t>Питер мазасызданған Әриктін жүзінс назар</w:t>
        <w:br/>
        <w:t>аударды. Жігіттің сағы сынған. Егер ол Питергс</w:t>
        <w:br/>
        <w:t>өзінің үстінен Клингерде не барын айтып қойса,</w:t>
        <w:br/>
        <w:t>оған ексулеп жабылатын болады деп ойлайды.</w:t>
        <w:br/>
        <w:t>- Өзіңнің Клингермен қарым-қатынасың</w:t>
        <w:br/>
        <w:t>қандай? - деп сұрады Питер. - Ол өзін қалай</w:t>
        <w:br/>
        <w:t>ұстайды? Дос рстінде мс? Немесе реті кслгс-</w:t>
        <w:br/>
        <w:t>нінде кімнің қожайын скенін сездіріп қоя ма?</w:t>
        <w:br/>
        <w:t>- Әрине, орайы келгенінде, еске салып қояды.</w:t>
        <w:br/>
        <w:t>Адамдардың көзінше өзін жамап ұстамайды,</w:t>
        <w:br/>
        <w:t>сыпайылық корсетеді. Оның көңілін әйслінің</w:t>
        <w:br/>
        <w:t>күйгелектепгені жұбатады.</w:t>
        <w:br/>
        <w:t>- Оның ашынасы әйелінің жүйкесіне тине</w:t>
        <w:br/>
        <w:t>ме?</w:t>
        <w:br/>
        <w:t>- Әйтпсгенде, Томмиға ашына нисгс керск</w:t>
        <w:br/>
        <w:t>болды дейсіз? - деи таң қалды Эрик.</w:t>
        <w:br/>
        <w:t>- Жарайды, отыр. - Эрик қолын кресло</w:t>
        <w:br/>
        <w:t>жаққа сілтеді де өзі бір аяғын екінші аяғының</w:t>
        <w:br/>
        <w:t>үстіне салып, ақшыл-көк атлас жапқышпен</w:t>
        <w:br/>
        <w:t>көмкерілген диванға жайғасты. - Сонда да,</w:t>
        <w:br/>
        <w:t>Питер, сен керекті жеріңді тауып келмегенсің.</w:t>
        <w:br/>
        <w:t>Қайдағы кісі өлтіру? Оған менің қандай</w:t>
        <w:br/>
        <w:t>қатысым бар?</w:t>
        <w:br/>
        <w:t>-- Өз басыңның, мүмкін, қатысы болмас, - деп</w:t>
        <w:br/>
        <w:t>келісті онымен Питер. - Оның есесіне маған</w:t>
        <w:br/>
        <w:t>керекті адамдар туралы айтарыңыз бар.</w:t>
        <w:br/>
        <w:t>Таңертеңгі газеттерді оқыдыңыз ба?</w:t>
        <w:br/>
        <w:t>- Жай, әншейін, қаржылық бетті шолып</w:t>
        <w:br/>
        <w:t>шықтым. Кеше Доу Джонстың орташа көрсет-</w:t>
        <w:br/>
        <w:t>кіші үш пунктке төмендепті. Біздің күндерде</w:t>
        <w:br/>
        <w:t>биржа дегенің басты қатырады. Әйтеуір, түсініксіз</w:t>
        <w:br/>
        <w:t>бір жұмбақ. Менің жеке өзімнің емес, өзгелердің</w:t>
      </w:r>
    </w:p>
    <w:p>
      <w:r>
        <w:t>ақшасын айналымға жіберетініме шүкіршілік.</w:t>
        <w:br/>
        <w:t>- Бірінші бетте адам өлімі туралы хабар бар.</w:t>
        <w:br/>
        <w:t>Джордж Уилсонды өлтірген. Менің пәтерімде. -</w:t>
        <w:br/>
        <w:t>Ол қара-қоңыр көзілдірігін қолына алып, сүртті.</w:t>
        <w:br/>
        <w:t>- Қандай қайғылы оқиға! - деді Траск даусын</w:t>
        <w:br/>
        <w:t>әндете созып. - Бірақ тағы сұрайын: Бұған</w:t>
        <w:br/>
        <w:t>менің қандай қатысым бар? Мен ешқандай</w:t>
        <w:br/>
        <w:t>Уилсонды білмеймін, оны көрмек түгіл, ол</w:t>
        <w:br/>
        <w:t>туралы естігенім де жоқ. Сен, әрине, қазір реніш</w:t>
        <w:br/>
        <w:t>үстіндесің әрі қолайсыздықтар. Жалпы, оны</w:t>
        <w:br/>
        <w:t>қалай өлтірген?</w:t>
        <w:br/>
        <w:t>- Алдымен тұншықтырған. Содан кейін оны</w:t>
        <w:br/>
        <w:t>асханадағы орталық жылыту құбырына асқан.</w:t>
        <w:br/>
        <w:t>149</w:t>
        <w:br/>
        <w:t>карасақ, Клингердің өзіндік ұнамды жақтары да</w:t>
        <w:br/>
        <w:t>бар. Әрқашан көңілді, күліп, әзілдеп жүреді.</w:t>
        <w:br/>
        <w:t>Мен... мен... оның операцияларын жүргіздім, ол</w:t>
        <w:br/>
        <w:t>мені түстіккс шақырды. Оған неге бармасқа? Ол</w:t>
        <w:br/>
        <w:t>біздің клиент. Сол кеште онымен Мэри де келді.</w:t>
        <w:br/>
        <w:t>- Сені түстікке шақырып, өзінің ашынасымен</w:t>
        <w:br/>
        <w:t>таныстырды, солай ма? - Питер көзін сығы-</w:t>
        <w:br/>
        <w:t>райтты. -- Қысылып, қымсынбады ма?</w:t>
        <w:br/>
        <w:t>- Жоқ. Әркімнің де көңіл көтергісі келеді деп</w:t>
        <w:br/>
        <w:t>түсіндірді ол өз өтінішін. Бірнеше күннен кейін</w:t>
        <w:br/>
        <w:t>Әйелі екеуі кешкі қонақ асын бермекші екен.</w:t>
        <w:br/>
        <w:t>“Мэримен бірге келмес пе екенсіз?”-- деп сұрады.</w:t>
        <w:br/>
        <w:t>Нағыз еріккендіктің көрінісі, әрине, түсінік-</w:t>
        <w:br/>
        <w:t>сіздеу. Алайда, тұтынушының аты - тұтынушы.</w:t>
        <w:br/>
        <w:t>- Бір секундке аялдашы, тежегішіңді баса</w:t>
        <w:br/>
        <w:t>тұршы, Эрик. Уақытты босқа кетіріп, қайтеміз.</w:t>
        <w:br/>
        <w:t>Қызмстің үшін не ұсынды, анығын айтқанда,</w:t>
        <w:br/>
        <w:t>чекпен бе, қолма-қол ақшамен бе?</w:t>
        <w:br/>
        <w:t>- Жоқ, о нс дегеніңіз! Ол біздің тұтынушы,</w:t>
        <w:br/>
        <w:t>мен...</w:t>
        <w:br/>
        <w:t>- Қойсаншы, Эрик, бүл келісімдерің созылған</w:t>
        <w:br/>
        <w:t>үстіне созылып келеді. Бір-екі рет клиентіңе,</w:t>
        <w:br/>
        <w:t>әлде тұтынушы дейсің бе, бәрібір, екі жыл</w:t>
        <w:br/>
        <w:t>дерліктей - жай сыйлаушылық бола қояр ма</w:t>
        <w:br/>
        <w:t>екен?</w:t>
        <w:br/>
        <w:t>- Алайда, ол..., ол да маған қызмет көрсететін.</w:t>
        <w:br/>
        <w:t>- Мысалы?</w:t>
        <w:br/>
        <w:t>- Қандай акцияларға сенуге және сатып алуға</w:t>
        <w:br/>
        <w:t>болатыны туралы кеңсе беретін...</w:t>
        <w:br/>
        <w:t>152</w:t>
      </w:r>
    </w:p>
    <w:p>
      <w:r>
        <w:t>- Ол сенімен сыр бөлісе ме?</w:t>
        <w:br/>
        <w:t>- Әңгімелер жетерлік қой. Ал күйіп-пісіп,</w:t>
        <w:br/>
        <w:t>ашуға басса, оны тоқтата алмайсың. Теңіз</w:t>
        <w:br/>
        <w:t>боцманы оның жанында сәбидей көрінеді, түр-</w:t>
        <w:br/>
        <w:t>түрімен жібереді..., балағаттауын айтамын да.</w:t>
        <w:br/>
        <w:t>- Ол Клингермен қайда танысқан?</w:t>
        <w:br/>
        <w:t>- Мэри стюардссса болып жұмыс істеген.</w:t>
        <w:br/>
        <w:t>Томми көп саяхаттайды. Сол саяхаттардың</w:t>
        <w:br/>
        <w:t>бірінде оны қолға түсірген болуы керек. Мэри,</w:t>
        <w:br/>
        <w:t>шамасы, арбауға: салтанатты пәтер, шүберектер,</w:t>
        <w:br/>
        <w:t>гауһар тастар, мол акшаға, қысқасы көз</w:t>
        <w:br/>
        <w:t>құрттарына төтсп берс алмаған.</w:t>
        <w:br/>
        <w:t>- Бірақ ол сшқайда шықпайды дсссе болар.</w:t>
        <w:br/>
        <w:t>Оны соншалықты сүйгені ме?</w:t>
        <w:br/>
        <w:t>- О, құдай-ай! - Эрик көзін төбеге қадады. -</w:t>
        <w:br/>
        <w:t>Иә, сүйсді-ак! Тыңдасаң стті! Жер-жебірінс</w:t>
        <w:br/>
        <w:t>жетеді. Және. көп реттс, орынсыз, текке</w:t>
        <w:br/>
        <w:t>сөгеді. Қорлайды, кслемсждейді. Ол мұны бар</w:t>
        <w:br/>
        <w:t>болғаны бір көрсе, айтқандарын естісе үстамалы</w:t>
        <w:br/>
        <w:t>ауруга шалдығар сді. Сорлы Томми, бұл қызды</w:t>
        <w:br/>
        <w:t>өзінше жақсы көреді, мәпелейді.</w:t>
        <w:br/>
        <w:t>- Менің түсінгенім, оның бар күні қатаң кесте</w:t>
        <w:br/>
        <w:t>бойынша өтетін сияқты, - деді Питер.</w:t>
        <w:br/>
        <w:t>- Дұрыс.</w:t>
        <w:br/>
        <w:t>- Ол өзіне ұнайтын басқа біреуді тауып</w:t>
        <w:br/>
        <w:t>алмады ма?</w:t>
        <w:br/>
        <w:t>- Тауып алған күннің өзінде, жасырады.</w:t>
        <w:br/>
        <w:t>Тіпті сштеңс білдірмейді. Маған сенбейді.</w:t>
        <w:br/>
        <w:t>Мені байқамай бірсулерге бірдеңе айтын</w:t>
        <w:br/>
        <w:t>қоя ма деп қорқады.</w:t>
        <w:br/>
        <w:t>184</w:t>
        <w:br/>
        <w:t>Сірә, білмейтін де шығарсың, өйткені сен тек</w:t>
        <w:br/>
        <w:t>каржылық бетті оқитын адамсың ғой, бірақ</w:t>
        <w:br/>
        <w:t>“Ныюосвью” тұрақты түрде Томпсон Клингерге</w:t>
        <w:br/>
        <w:t>болатын алдағы сот процесі туралы хабарлар</w:t>
        <w:br/>
        <w:t>беріп келеді. Джордж біздің репортажшымыз, ол</w:t>
        <w:br/>
        <w:t>сол хабарларды дайындап, жеткізетін. Біздің</w:t>
        <w:br/>
        <w:t>ойымызша, ол Клингер үшін қауіпті фактіге</w:t>
        <w:br/>
        <w:t>кезіккен.</w:t>
        <w:br/>
        <w:t>Мұнда аз болса да шындық бар-тын. Эриктің</w:t>
        <w:br/>
        <w:t>жұқа әдемі жүзінен толқу ізі, әлдебір көлеңке</w:t>
        <w:br/>
        <w:t>жүгіріп өткендей болды.</w:t>
        <w:br/>
        <w:t>- Яғни, сенің досыңды Томмидің бұйрығы</w:t>
        <w:br/>
        <w:t>бойынша өлтірілді дегенге меңзейсің бе?</w:t>
        <w:br/>
        <w:t>- Клингердің ісі қалай бітсді деп қауіптеніп</w:t>
        <w:br/>
        <w:t>жүрген әлдебіреу Уилсонның көзін жойғызған.</w:t>
      </w:r>
    </w:p>
    <w:p>
      <w:r>
        <w:t>- Алайда, Питер, сонда бұған менің қай</w:t>
        <w:br/>
        <w:t>жағынан қатысымның болғаны?</w:t>
        <w:br/>
        <w:t>- Мэри Льюис, - деп қалды Питер.</w:t>
        <w:br/>
        <w:t>- Жоқ, Питер, маған Мэри туралы өсек айту</w:t>
        <w:br/>
        <w:t>жараспайды.</w:t>
        <w:br/>
        <w:t>- Жарайды, Эрик, басқаша сөйлесейік. Бізге</w:t>
        <w:br/>
        <w:t>барлық жағдай белгілі. Сен Клингердің әйелінің</w:t>
        <w:br/>
        <w:t>көзінше Мэриге ғашық жігіттің рөлін ойнап</w:t>
        <w:br/>
        <w:t>жүрсің. Сенің қызметің үшін Қлингер</w:t>
        <w:br/>
        <w:t>жомарттықпен мол ақша төлейтінін білеміз.</w:t>
        <w:br/>
        <w:t>Оның өмірінің құпия терең түкпірлерінде бізге</w:t>
        <w:br/>
        <w:t>қажетті деректер бар. Оларға у-шусыз кол</w:t>
        <w:br/>
        <w:t>жеткізуге болады. Бірақ бүкіл оқиғаны айқай-</w:t>
        <w:br/>
        <w:t>латып, шулатып та беруге болар еді. Мэри Льюис</w:t>
        <w:br/>
        <w:t>150</w:t>
        <w:br/>
        <w:t>туралы біліп қалғаның сстісем, оны сен айтты</w:t>
        <w:br/>
        <w:t>деп есептеймін. Және мен Клингердегі сенің</w:t>
        <w:br/>
        <w:t>үстіңнен сақталған материалдарды міндетті</w:t>
        <w:br/>
        <w:t>түрде қолға түсіремін де, оны жария етемін...</w:t>
        <w:br/>
        <w:t>Эриктің мандайынан тер моншақтап кетті.</w:t>
        <w:br/>
        <w:t>- Мен... сау басыма сақина тілеп қайтемін.</w:t>
        <w:br/>
        <w:t>- Сонымен, мен мұнда болғаным жоқ, тү-</w:t>
        <w:br/>
        <w:t>сіндің бе? Әйтпеген күнде басыңа пәле тілеп,</w:t>
        <w:br/>
        <w:t>одан құтыла алмай жүрме, байқа, - деп қатты</w:t>
        <w:br/>
        <w:t>ескертті Питер.</w:t>
        <w:br/>
        <w:t>Траскіден үй сыртына шығатын ссіктен жылт</w:t>
        <w:br/>
        <w:t>етіп өтіп кетті дс Питер үйлер арасындағы</w:t>
        <w:br/>
        <w:t>жолдармен біраз адасып жүрді, ақыр аяғында</w:t>
        <w:br/>
        <w:t>Эриктің үйінен екі квартал әрідегі Лексингтон-</w:t>
        <w:br/>
        <w:t>авенюге жетті. Ол Эриктің үйіне келгенінше өзін</w:t>
        <w:br/>
        <w:t>ешкімнің аңдымағаныңа сенімді болатын. Бірақ</w:t>
        <w:br/>
        <w:t>агенство іске қатысы барларының бәрін дс</w:t>
        <w:br/>
        <w:t>аңдуға алуы ғажап емсс. Оны Эриктін үйіне кірс</w:t>
        <w:br/>
        <w:t>берісте байқап қалуы мүмкін.</w:t>
        <w:br/>
        <w:t>Жазу-сызу қағаздары дүкенінен Питер</w:t>
        <w:br/>
        <w:t>телефон-автоматтан Девериге телефон шалып,</w:t>
        <w:br/>
        <w:t>өзіне қайта дүкенге хабарласуды сұрады.</w:t>
        <w:br/>
        <w:t>- Бәрін егжей-тегжейлі әңгімелеп беруге</w:t>
        <w:br/>
        <w:t>менің тиындарым жетпейді, Фрэнк.</w:t>
        <w:br/>
        <w:t>Девери бірден қайыра телефон соқты да Питер</w:t>
        <w:br/>
        <w:t>оны Коралды алып қашу оқиғасын айтып берді.</w:t>
        <w:br/>
        <w:t>- Онда оған қауіпсіз болады деп ссептейсің бе?</w:t>
        <w:br/>
        <w:t>- Компьютерлер Бен Мартиннің есімін тауып</w:t>
        <w:br/>
        <w:t>алғанынша, - деді Питер. - Иа, солай.</w:t>
        <w:br/>
        <w:t>160</w:t>
      </w:r>
    </w:p>
    <w:p>
      <w:r>
        <w:t>Ж ж ж</w:t>
        <w:br/>
        <w:t>Есік маңдайшасында: “Эрик Траск” деп</w:t>
        <w:br/>
        <w:t>жазылған. Питер қоңырауды басты. Екі минут</w:t>
        <w:br/>
        <w:t>өткенде есікті дене бітімі өте нәзік, әдемі жігіт</w:t>
        <w:br/>
        <w:t>ашты. Жалаңаш дснссіне ала жібек халат</w:t>
        <w:br/>
        <w:t>жамыла салыпты. Жалаң аяқ.</w:t>
        <w:br/>
        <w:t>- Мен Питер Стайлзбын. Кіруге рұқсат етесіз</w:t>
        <w:br/>
        <w:t>бе?</w:t>
        <w:br/>
        <w:t>- “Ньюсвьюдің” журналшысысыз ба?</w:t>
        <w:br/>
        <w:t>- Дәл соның өзі. - Питер есікті ақырын итеріп</w:t>
        <w:br/>
        <w:t>ашты да ішке кірді. Пәтер емес, қазіргі заманғы</w:t>
        <w:br/>
        <w:t>көркемөнердің мұражайы. Бөлмеде жиһаздың ең</w:t>
        <w:br/>
        <w:t>соңғы үлгілері, әлдебір коллекциялар, тәрізі,</w:t>
        <w:br/>
        <w:t>шығыстық фигуралар болуы керек, көздің жауын</w:t>
        <w:br/>
        <w:t>алады. Қабырғаларға жапондық гравюралар Ілінгей,</w:t>
        <w:br/>
        <w:t>- Бірақ, тыңдасаңызшы, Питер, - деп</w:t>
        <w:br/>
        <w:t>қарсылығын білдірді Траск, мен жай да</w:t>
        <w:br/>
        <w:t>жұмыстан қалып барамын.</w:t>
        <w:br/>
        <w:t>- Ал мен саған адам өлтіруге бөгет жасай алар</w:t>
        <w:br/>
        <w:t>сдің десем? Ксш қалуға бейілсің бе? Келісемісің?</w:t>
        <w:br/>
        <w:t>- Оу-у, жарқыным!</w:t>
        <w:br/>
        <w:t>Питер ешқандай нанымдарға сенбейтін,</w:t>
        <w:br/>
        <w:t>алайда қазір жол-жәнекей әңгімелесу әдісін,</w:t>
        <w:br/>
        <w:t>тактикасын өзгертуге тура келді. Ол бульдог</w:t>
        <w:br/>
        <w:t>сияқты дөрекі күзетшімен кездесуді күткен.</w:t>
        <w:br/>
        <w:t>- Кофе ішесіз бе? - деп ұсыныс жасады Траск.</w:t>
        <w:br/>
        <w:t>- Рахмет, алты шәшкесін ішіп қойған шығар-</w:t>
        <w:br/>
        <w:t>мын. Менің сенімен сөйлесуім қажет, Эрик.</w:t>
        <w:br/>
        <w:t>148</w:t>
        <w:br/>
        <w:t>- Бізге жеткен сыбыс бойынша, мүндай</w:t>
        <w:br/>
        <w:t>жағдай әйеліне тиімдірек көрінсді.</w:t>
        <w:br/>
        <w:t>- Әйелдің барлық таныстарына белгілі күпия.</w:t>
        <w:br/>
        <w:t>- Онда несіне осыншалықты: құйтыпқы-</w:t>
        <w:br/>
        <w:t>лықтың шымылдық, бой тасалау, әріптестер,</w:t>
        <w:br/>
        <w:t>серіктестер деген сияқтылар нс үшін қажет?</w:t>
        <w:br/>
        <w:t>- Бұл жұмбақтың шешімін мені іздемеді</w:t>
        <w:br/>
        <w:t>дейсің бс? Талай рст басымды қатырдым.</w:t>
        <w:br/>
        <w:t>- Онда оның шешімін де таптың ғой.</w:t>
        <w:br/>
        <w:t>- Ол өтс ықпалды “Көк аспан” компания-</w:t>
        <w:br/>
        <w:t>сының президенті. Көпке мәлім, акциялардың</w:t>
      </w:r>
    </w:p>
    <w:p>
      <w:r>
        <w:t>негізгі, басты ұстаушысы - Бракстон Клауд. Бір</w:t>
        <w:br/>
        <w:t>белгісізі - Томмидің онда қаншалықты салма-</w:t>
        <w:br/>
        <w:t>ғының бары. Маңызды бастық па, әлде</w:t>
        <w:br/>
        <w:t>компанияның өзегі ме, немесе Клауд үшін -</w:t>
        <w:br/>
        <w:t>сөрс - витрина ма? Томмидің өзі өмірді бей-</w:t>
        <w:br/>
        <w:t>бсрекст өткізуші, жеңілтек адам болып</w:t>
        <w:br/>
        <w:t>көрінгісі келеді. Атақтылар мен байлардың</w:t>
        <w:br/>
        <w:t>ортасында жүру үшін әйелінің тапыстарын</w:t>
        <w:br/>
        <w:t>пайдаланады. Оның іспен айналысып жатқаны</w:t>
        <w:br/>
        <w:t>шамалы сияқты, бірыңғай көңіл көтерулер.</w:t>
        <w:br/>
        <w:t>Кейде маған оның Мэримен байланысы да</w:t>
        <w:br/>
        <w:t>өмірге қыры жоқ ақсүйек болып көрінуі үшін</w:t>
        <w:br/>
        <w:t>жасаған маскарады сияқты көрінеді. Жәнс</w:t>
        <w:br/>
        <w:t>мұны жүрттың көбі өте жақсы біледі, менің</w:t>
        <w:br/>
        <w:t>рөлім дес соншалықты құпия смес. Мені,</w:t>
        <w:br/>
        <w:t>мүмкін, маңыздырақ бірдеңені жасыру үшін</w:t>
        <w:br/>
        <w:t>пайдаланатын шығар? Мені көптен бері</w:t>
        <w:br/>
        <w:t>мынадай ой мазалайды, осының бәрі өтірік</w:t>
        <w:br/>
        <w:t>156</w:t>
        <w:br/>
        <w:t>- Клингерлің ашынасы! Траск - жалдамалы</w:t>
        <w:br/>
        <w:t>ғашық! Клингер үшін шымылдық! Бопсалау ма,</w:t>
        <w:br/>
        <w:t>әлде ақша ма? Біз бұл шатақты одан әрі</w:t>
        <w:br/>
        <w:t>жалындатып, әршіте түсеміз, жеңіс - біздікі</w:t>
        <w:br/>
        <w:t>болады.</w:t>
        <w:br/>
        <w:t>- Жәнс мен жұмысымнан қуылып, құдайдың</w:t>
        <w:br/>
        <w:t>жұмағына жіберілемін, - деді Эрик мұңайып.</w:t>
        <w:br/>
        <w:t>- Иә, дәл сол көк аспанға, - деп әзіл тастады</w:t>
        <w:br/>
        <w:t>Питер. - Алайда бізге келісімге де келуге болады:</w:t>
        <w:br/>
        <w:t>бірер жайттарды анықтауға көмектессең. Біз</w:t>
        <w:br/>
        <w:t>хабарды жария етпейміз.</w:t>
        <w:br/>
        <w:t>Эрик әжеттікпен қарсылық көрсетер адамның</w:t>
        <w:br/>
        <w:t>кейпіне кіріп, басын шайқады.</w:t>
        <w:br/>
        <w:t>- Бұл тәрізді тапсырманы - Клингер үшін</w:t>
        <w:br/>
        <w:t>шымылдық орнына қазмет стугс ссні не мәжбүр</w:t>
        <w:br/>
        <w:t>етті? - Питер қара көзілдірігін қайта киді.</w:t>
        <w:br/>
        <w:t>Эрик кофеге арналған үстелдегі сигаретіне</w:t>
        <w:br/>
        <w:t>қол созды, онысы қолынан түсіп кетті, басқасын</w:t>
        <w:br/>
        <w:t>алып, әрең дегенде тұтатты, оның қолдары</w:t>
        <w:br/>
        <w:t>қатты дірілдеп кеткен еді.</w:t>
        <w:br/>
        <w:t>- Мен Стриттегі “Носрап және Фепиморда”</w:t>
        <w:br/>
        <w:t>маклерлік фирмасында қызмет стсмін, - деді ол</w:t>
        <w:br/>
        <w:t>тұтығып, әрең сөйлеп - Томмни Клингер - біздің</w:t>
        <w:br/>
        <w:t>клиент, тұтынушы, алып бара жатқан ірі істері</w:t>
        <w:br/>
        <w:t>жоқ. Бар болғаны, бірнсше мың доллар ақша</w:t>
        <w:br/>
        <w:t>салған, биржада ойнайды. Жай, ермек үшін.</w:t>
        <w:br/>
        <w:t>Өзінің іскерлік сптілігімен мақтануды жақсы</w:t>
        <w:br/>
        <w:t>көреді. Өркөекіректік бар. Жалпы алғанда,</w:t>
        <w:br/>
        <w:t>дилстант, үстірт адам. Алайда, тұтастай алып</w:t>
        <w:br/>
        <w:t>151</w:t>
      </w:r>
    </w:p>
    <w:p>
      <w:r>
        <w:t>айын және оның әйелі бәрінен хабардар, әрі</w:t>
        <w:br/>
        <w:t>онын өз рөлі болып жүрсе ше? - Эрик шаршаған</w:t>
        <w:br/>
        <w:t>кейіппен сигарстін сөндірді. - Олар неге оны</w:t>
        <w:br/>
        <w:t>қорғау үшін шектен шыққан әрекеттерге</w:t>
        <w:br/>
        <w:t>барады? Сенің досыңды өлтіру оңай дүние смес.</w:t>
        <w:br/>
        <w:t>Олар қуыс кеуде бишараны қорғау үшін кісі</w:t>
        <w:br/>
        <w:t>өлтіруге батылдықтары барар ма сд12 Оның</w:t>
        <w:br/>
        <w:t>әзілдері, күлкісі, Ішістері және биржада ойнауы</w:t>
        <w:br/>
        <w:t>- осының бәрі ықпалды жәнс аса күшті! адамды</w:t>
        <w:br/>
        <w:t>қорғауға арналса шс? Менде осындай күдіктер</w:t>
        <w:br/>
        <w:t>пайда болды. Мені дс жіпсіз байлап қойын отыр</w:t>
        <w:br/>
        <w:t>емес пс? Айып тақпайтын прокурор. Әлде ретін</w:t>
        <w:br/>
        <w:t>келтіріп, оны да шырмады ма?</w:t>
        <w:br/>
        <w:t>Питер үндеген жоқ.</w:t>
        <w:br/>
        <w:t>- Клингер туралы бірдеңс білесің бе? - деп</w:t>
        <w:br/>
        <w:t>сұрады ол. - Қайдан пайда болды? Неден</w:t>
        <w:br/>
        <w:t>бастады? Қалайша “Көк аспанның” прсзнденті</w:t>
        <w:br/>
        <w:t>болды?</w:t>
        <w:br/>
        <w:t>- Жай сыбыстар. өсектер. - Эрик нықтарын</w:t>
        <w:br/>
        <w:t>көтерді. - Жаңа Англияда туған, нақтылы қай</w:t>
        <w:br/>
        <w:t>жерде екенін білмеймін. Тәп-тәуір орта</w:t>
        <w:br/>
        <w:t>мектепте оқыған, Эндовер ғой деймін. Әкесі</w:t>
        <w:br/>
        <w:t>бухгалтер. Не қоғамдағы орны, не ақшасы жоқ.</w:t>
        <w:br/>
        <w:t>Алайда, ойдан орып, қырдан қырып, тырнақтап</w:t>
        <w:br/>
        <w:t>шамалы қаржы жинап, Гоммиді Гарвардқа</w:t>
        <w:br/>
        <w:t>жіберген, бизнесмендер колледжіне. Гарнардта</w:t>
        <w:br/>
        <w:t>Томми Флоренс Тейлормен танысқан. Соған</w:t>
        <w:br/>
        <w:t>үйленген. Ал Флоренс ақшадан жарылардай бай</w:t>
        <w:br/>
        <w:t>болып шыққан. Үйленудің арқасында Клингер</w:t>
        <w:br/>
        <w:t>1857</w:t>
        <w:br/>
        <w:t>сезілмеді, мен онда Мэриді ертіп апарғанмын.</w:t>
        <w:br/>
        <w:t>Алып бара жатқан маңызды ештеңе жоқ,</w:t>
        <w:br/>
        <w:t>даңқын шығарғысы келген прокурордың өзін-</w:t>
        <w:br/>
        <w:t>әзі жарнамалап жатқаны ғой деді.</w:t>
        <w:br/>
        <w:t>- Лестер Стронг па?</w:t>
        <w:br/>
        <w:t>- Иә. Ол бізге Стронгтың келесі сайлауда</w:t>
        <w:br/>
        <w:t>республикашылардан Нью-Йорк губернатор-</w:t>
        <w:br/>
        <w:t>лығына көзін тігіп, өзін кандидаттыққа ұсын-</w:t>
        <w:br/>
        <w:t>бақшы екенін айтты. Стронгтың айыптауы тым</w:t>
        <w:br/>
        <w:t>сұйық, сондықтан 1с сотка да жетпей қалады деді.</w:t>
        <w:br/>
        <w:t>- Судья Элсворт туралы да ештеңе айтпады</w:t>
        <w:br/>
        <w:t>ма?</w:t>
        <w:br/>
        <w:t>- Сөз арасында Стронгтың айыптауы негізінде</w:t>
        <w:br/>
        <w:t>ол істі одан әрі жүргізуге жол бермейтінін айтқан.</w:t>
        <w:br/>
        <w:t>Ең жаман дегенінде, Томмиге айып, жай</w:t>
        <w:br/>
        <w:t>символикалық айып салынады деп ойлайды.</w:t>
        <w:br/>
        <w:t>- Бірақ олар адам өлтіруден дс тайынбай</w:t>
        <w:br/>
        <w:t>отыр ғой.</w:t>
        <w:br/>
        <w:t>- Бұл мен басымды қатыратын дүнне емес.</w:t>
      </w:r>
    </w:p>
    <w:p>
      <w:r>
        <w:t>Тірі қалып, сосын Томмндің жүгенінен құтылсам</w:t>
        <w:br/>
        <w:t>болар еді.</w:t>
        <w:br/>
        <w:t>- Эрик, - Питер орнынан тұрды. - Менің</w:t>
        <w:br/>
        <w:t>саған өкпем жоқ, жамандық та тілемеймін, бірақ</w:t>
        <w:br/>
        <w:t>мәжбүр етсеңдер, неге болса да барамын.</w:t>
        <w:br/>
        <w:t>Эриктің аузы бір жағына қисая бастады.</w:t>
        <w:br/>
        <w:t>- Мен... мен саған бәрін де айттым смсс пе.</w:t>
        <w:br/>
        <w:t>- Мэри нсмссс Клингерге мен келді деп жақ</w:t>
        <w:br/>
        <w:t>ашпайсың, - деп бұйырды Питер. - Егер, бүл</w:t>
        <w:br/>
        <w:t>159</w:t>
        <w:br/>
        <w:t>Клингер басын көтерді, галереядағы көрерменді</w:t>
        <w:br/>
        <w:t>танып, ыржнып күлімсіреді.</w:t>
        <w:br/>
        <w:t>- Оу, бұл сізсіз бе! Осылай жүгіріп алсақ, бар</w:t>
        <w:br/>
        <w:t>жиған-тергеніміз жоқ болатын түрі бар, - ол</w:t>
        <w:br/>
        <w:t>өзінің қарнын қағып қойды. - Ал бұл шіркін тап</w:t>
        <w:br/>
        <w:t>ештеңе болмағандай қампиған үстіне қампия</w:t>
        <w:br/>
        <w:t>түседі.</w:t>
        <w:br/>
        <w:t>- Жаттықтырушы өтс күшті скен! Сіздің оған</w:t>
        <w:br/>
        <w:t>тісіңіз бататын емес.</w:t>
        <w:br/>
        <w:t>- Иә, ол солай. Оның төртінші ме, бесінші</w:t>
        <w:br/>
        <w:t>ме, разряді бар. Жақсы-ақ жүгіртеді. Ал мен</w:t>
        <w:br/>
        <w:t>сіздің есіміңізді еске түсіре алмай тұрғаным...</w:t>
        <w:br/>
        <w:t>- Сіздің тегіңіз Клингер, оны білемін. Менің</w:t>
        <w:br/>
        <w:t>тегім - Стайлз, Питер Стайлз.</w:t>
        <w:br/>
        <w:t>- Ойбай-ой! - Клингер орнынан көтерілді.</w:t>
        <w:br/>
        <w:t>- Сізбенен куәлерсіз және сшкім тындай</w:t>
        <w:br/>
        <w:t>алмайтындай жерде кездесуді жөн көрдім.</w:t>
        <w:br/>
        <w:t>Клингер отырып, ылғалды орамалмен сүртінді.</w:t>
        <w:br/>
        <w:t>-- Түсінікті, әрине, сіздің өз жұмысыңыз бар.</w:t>
        <w:br/>
        <w:t>Бірақ менің қорғаушым сот туралы сөйлесуге</w:t>
        <w:br/>
        <w:t>қатаң тыйым салған. Баспасөзбен байланыс</w:t>
        <w:br/>
        <w:t>туралы әңгіме етудің өзі артық.</w:t>
        <w:br/>
        <w:t>- Мен сіздің емес, өз істерім туралы әңгіме-</w:t>
        <w:br/>
        <w:t>лесемін. Менің істерімді сіздің өте жақсы</w:t>
        <w:br/>
        <w:t>білетіндігіңізге сенімдімін. Бірақ, егер...</w:t>
        <w:br/>
        <w:t>- Стайлз, қүрметтім менің, сіздің Ісініз туралы</w:t>
        <w:br/>
        <w:t>мен қайдан білмекшімін?</w:t>
        <w:br/>
        <w:t>- Егер газетті оқып үлгірсеңіз, сізге әлденелер</w:t>
        <w:br/>
        <w:t>белгілі болуы тиіс.</w:t>
        <w:br/>
        <w:t>165</w:t>
      </w:r>
    </w:p>
    <w:p>
      <w:r>
        <w:t>қарағанда өзін еркін ұстады. Оның суык көк</w:t>
        <w:br/>
        <w:t>көздерінде мысқыл ұшқындары жылт етті.</w:t>
        <w:br/>
        <w:t>- Сіздің сенбеуіңіз де мүмкін, алайда бірнеше</w:t>
        <w:br/>
        <w:t>жылдан бері мен сіздің тұрақты оқушыңызбын,</w:t>
        <w:br/>
        <w:t>- деп мәлімдеді ол.</w:t>
        <w:br/>
        <w:t>- Бұл нс, қошемет сөзіңіз бе?</w:t>
        <w:br/>
        <w:t>- Иә. Мен сіздің мақалаларыңызды “Ньюс-</w:t>
        <w:br/>
        <w:t>вьюдің” неміс тіліндегі шығарылымынан оқыдым.</w:t>
        <w:br/>
        <w:t>- Сіз неміссіз бе?</w:t>
        <w:br/>
        <w:t>- Сізді ендігі аңғарған шығар дсп ойлағанмын.</w:t>
        <w:br/>
        <w:t>Мен ағылшын тілін акцентсіз сөйлесуді үйрене</w:t>
        <w:br/>
        <w:t>алмай-ақ қойдым.</w:t>
        <w:br/>
        <w:t>- Сізді жалдаушы да неміс пс?</w:t>
        <w:br/>
        <w:t>Оның жүзінен өткінші күлкі ұшқындары жылт</w:t>
        <w:br/>
        <w:t>етті.</w:t>
        <w:br/>
        <w:t>- Былай делік: Менің жалдаушымда немістер</w:t>
        <w:br/>
        <w:t>жұмыс істейді. Сонымен қатар финдер, гректер,</w:t>
        <w:br/>
        <w:t>орыстар, итальяндықтар, жапондар да қызмст</w:t>
        <w:br/>
        <w:t>аткарады. Ол қызметкерлерді жер шарының кез</w:t>
        <w:br/>
        <w:t>келген жерінен, нүктесінен жалдайды.</w:t>
        <w:br/>
        <w:t>- Сізді “құйрық” қылып жабыстырғанын</w:t>
        <w:br/>
        <w:t>жасырғыңыз да келмеген сияқты көрінді.</w:t>
        <w:br/>
        <w:t>- “Құйрық” - яғни, қудалаушы ма? Менде</w:t>
        <w:br/>
        <w:t>аңдуды ашық жүргіз деген нұсқау бар. - Суық</w:t>
        <w:br/>
        <w:t>көк көздері Питерді шолын өтті.</w:t>
        <w:br/>
        <w:t>- Сіздер тұспалдауды түсінетін шығар деп</w:t>
        <w:br/>
        <w:t>үміттенгенбіз, мистер Стайлз. Уақыт болса, отіп</w:t>
        <w:br/>
        <w:t>барады.</w:t>
        <w:br/>
        <w:t>- Түсіндіресіз бе?</w:t>
        <w:br/>
        <w:t>176</w:t>
        <w:br/>
        <w:t>- Сіздің тағдырыңыз әлдебірсуге соншалықты</w:t>
        <w:br/>
        <w:t>қауіп төндіріп тұр ма, Клингср? Сізді соттан</w:t>
        <w:br/>
        <w:t>қорғаймын деп қылмысқа да бой ұрған кім өзі?</w:t>
        <w:br/>
        <w:t>- Бракстон Клауд та, Карл Баннсрман да</w:t>
        <w:br/>
        <w:t>соттын болғанын қалайды. Менің атыммен “Көк</w:t>
        <w:br/>
        <w:t>аспанды” ақтап алғысы келеді. Оларға соз-</w:t>
        <w:br/>
        <w:t>бақтата беру тиімсіз.</w:t>
        <w:br/>
        <w:t>- Сонымен, кім?</w:t>
        <w:br/>
        <w:t>- Құдайым кешірсін, Стайлз, мен оны қайдан</w:t>
        <w:br/>
        <w:t>білемін? Өзіңіз түсінесіз, біздің қызмет өте шетін</w:t>
        <w:br/>
        <w:t>дүнис. Біздің қолымызда біздің еліміздің және</w:t>
        <w:br/>
        <w:t>шетелдердің атақты мыңдаған қайраткерлері</w:t>
        <w:br/>
        <w:t>туралы деректер, хабарлар сақталады. Айталық,</w:t>
      </w:r>
    </w:p>
    <w:p>
      <w:r>
        <w:t>әлдекім сотта қолайсыз бірдеңслері туралы</w:t>
        <w:br/>
        <w:t>белгілі болып қалмаса игі сді деп қорқады. Алайда,</w:t>
        <w:br/>
        <w:t>бәріненен де тамашасы - менің өз басымда</w:t>
        <w:br/>
        <w:t>сшқандай деректер, хабарлар жоқ. “Кәк аспанның”</w:t>
        <w:br/>
        <w:t>президенті рстінде менің міндетім, негізінен,</w:t>
        <w:br/>
        <w:t>әкіл болу. Мен арқылы қандай хабарлар тарауы</w:t>
        <w:br/>
        <w:t>керек? Олар менде мүлдем жоқ қой!</w:t>
        <w:br/>
        <w:t>- Ал Баннерманда ше?</w:t>
        <w:br/>
        <w:t>Клингер шиқылдап, құр сүлдері күлді.</w:t>
        <w:br/>
        <w:t>- Міне, Карл - тірі компьютер. Ол сотта</w:t>
        <w:br/>
        <w:t>қорғаушынын куәсі ретінде сөйлейді. Мені</w:t>
        <w:br/>
        <w:t>қинай бергеннен, ештеңе шықпайды, Стайлз.</w:t>
        <w:br/>
        <w:t>Сізді және сіздің достарыңызды кім қорқытып</w:t>
        <w:br/>
        <w:t>жүргені менің түсіме де кірген емес.</w:t>
        <w:br/>
        <w:t>- Кісі өлтірушілік, бұл туралы есіңізден</w:t>
        <w:br/>
        <w:t>шығармаңыз. Бұл, тек бос қоқаң-лоқы емес.</w:t>
        <w:br/>
        <w:t>170</w:t>
        <w:br/>
        <w:t>кейін волан бүкіл корт бойымен шарқ ұрады, ал</w:t>
        <w:br/>
        <w:t>қызара бөрткен Клингер тілін салақтатып, оның</w:t>
        <w:br/>
        <w:t>соңынан жүгіріп жүр. Біраз уақыт өткеннен</w:t>
        <w:br/>
        <w:t>кейін жаттықтырушы Клингердің ынтасын</w:t>
        <w:br/>
        <w:t>қоздыра түсу үшін окта-текте ұпайлар ұтуына</w:t>
        <w:br/>
        <w:t>әдейі мүмкіндік жасайды. Клингер қарсыласы-</w:t>
        <w:br/>
        <w:t>ның жеңісіне мәз болып айқайлайды, қарқылдап</w:t>
        <w:br/>
        <w:t>күледі. Жайдары мінезді, өмірге күштар,</w:t>
        <w:br/>
        <w:t>жарқын жүзді адам. Мынадай тәп-тәуір адам кісі</w:t>
        <w:br/>
        <w:t>өлтіруге барады деп әсте ойламайсың.</w:t>
        <w:br/>
        <w:t>Ақыр аяғында, галлсреядағы Питерді</w:t>
        <w:br/>
        <w:t>Клингердін көзі шалды. Басын көтеріп, оған</w:t>
        <w:br/>
        <w:t>қарап жымиды.</w:t>
        <w:br/>
        <w:t>- Мінсе, бұл иттің баласы, күн сайын</w:t>
        <w:br/>
        <w:t>осылайша менің терімді сығып алады.</w:t>
        <w:br/>
        <w:t>Он бсс минуттан кейін Клингер снтіге дем</w:t>
        <w:br/>
        <w:t>алып, бар салмағымен корттың жібіне асылды.</w:t>
        <w:br/>
        <w:t>Оның ақсары шашы терлегсннен ұйпаланып</w:t>
        <w:br/>
        <w:t>қалыпты, ал қолдары жеңілгендігін мойын-</w:t>
        <w:br/>
        <w:t>дағанын білдіріп, жоғары көтерілді. Жаттық-</w:t>
        <w:br/>
        <w:t>тырушы есікті ашты, екеуі әзілдесіп, күлісіп</w:t>
        <w:br/>
        <w:t>корттан шықты.</w:t>
        <w:br/>
        <w:t>Киім ауыстыратын орынға Питер дер</w:t>
        <w:br/>
        <w:t>мезгілінде келді. Клингер соғынатын пар</w:t>
        <w:br/>
        <w:t>бөлмесіне кетіпті. Плавкасын шешіп, орамалын</w:t>
        <w:br/>
        <w:t>алған Питер дс сонда бағыт алды. Ыстық бу</w:t>
        <w:br/>
        <w:t>алғашында қатты күйдірді. Клингер ағаш</w:t>
        <w:br/>
        <w:t>орындыққа шалқасынан жатыпты. Ауада әлсіз,</w:t>
        <w:br/>
        <w:t>жағымды эвкалипт иісі шығады. Питерді көрген</w:t>
        <w:br/>
        <w:t>164</w:t>
      </w:r>
    </w:p>
    <w:p>
      <w:r>
        <w:t>туралы хабардар етпеуі де мүмкін ғой. Ол, тәрізі,</w:t>
        <w:br/>
        <w:t>құпияларды сеніп, тапсыратындар қатарына</w:t>
        <w:br/>
        <w:t>кірмейтін шығар, оларды сақтай алмайтын болуы</w:t>
        <w:br/>
        <w:t>керек. Білікті қорғаушы тауып алған да оны</w:t>
        <w:br/>
        <w:t>қауіпсіздендіру үшін қосымша шаралар</w:t>
        <w:br/>
        <w:t>қабылдаған, ал Клингер ендігі жерде ештеңе емсс,</w:t>
        <w:br/>
        <w:t>жай бас орын. Адамдарға үйір, күлімсіреп тұрады.</w:t>
        <w:br/>
        <w:t>Қымбат костюмнің киім ілгіші. “Көк аспанның”</w:t>
        <w:br/>
        <w:t>маңызды клиенттерімен мылжыңдасады, олармен</w:t>
        <w:br/>
        <w:t>бридж немесс гольф ойнайды, таңертең дәмді,</w:t>
        <w:br/>
        <w:t>қымбат тағамдармен сыйлайды, музыка</w:t>
        <w:br/>
        <w:t>ойнайтын, шарап ішілстін, мол ақша үшін</w:t>
        <w:br/>
        <w:t>клиенттерінің көңілін табатын жеңілтек сұлулар,</w:t>
        <w:br/>
        <w:t>жалпы бұзықтар жиналатын жерлерде сенделіп</w:t>
        <w:br/>
        <w:t>жүреді. Сонда оның, бар болғаны, маңдай-</w:t>
        <w:br/>
        <w:t>шадағы жазу-жарнама болғаны ма? Әлде, ол</w:t>
        <w:br/>
        <w:t>тамаша актер ме?... Қалай болғанында да, ол спек-</w:t>
        <w:br/>
        <w:t>такльді коюмен айналысатындарға тапсырманы</w:t>
        <w:br/>
        <w:t>жеткізе алады және жеткізуге міндетті.</w:t>
        <w:br/>
        <w:t>- Бұл жерде менің жеке өмірімнің қатысы</w:t>
        <w:br/>
        <w:t>қандай, Стайлз2 Оның сотпен сшқандай байла-</w:t>
        <w:br/>
        <w:t>нысы жоқ. Менің отбасымды бұзғанмен сіздерге</w:t>
        <w:br/>
        <w:t>келері бар ма, ол не пайда береді? Жарайды, менің</w:t>
        <w:br/>
        <w:t>сыртта өзге әйслім бар! Сіздің журнал өсек-</w:t>
        <w:br/>
        <w:t>аяңның газеті емес қой! Кірлеген іш киімдерді</w:t>
        <w:br/>
        <w:t>ақтарудың нс қажеті бар? Менің Уилсондарға,</w:t>
        <w:br/>
        <w:t>миссис Стронгқа қатысым жоқ, сеніңіздер!</w:t>
        <w:br/>
        <w:t>Және менің “Көк аспандағы” қызметімнің де</w:t>
        <w:br/>
        <w:t>бұған сш қатысы жоқ.</w:t>
        <w:br/>
        <w:t>169</w:t>
        <w:br/>
        <w:t>- Көмек қажет пе? - деп сұрады бірден</w:t>
        <w:br/>
        <w:t>Девери, Питердің әрекеттерін талқылауға уақыт</w:t>
        <w:br/>
        <w:t>кетірмей-ақ.</w:t>
        <w:br/>
        <w:t>- “Атлстик” клубының қонақтық кәртішкесі</w:t>
        <w:br/>
        <w:t>қажет. Клингер сонда күн сайын барады.</w:t>
        <w:br/>
        <w:t>Бадминтон ойнайды. Сен осы клубтың мүшесі</w:t>
        <w:br/>
        <w:t>емессің бе?</w:t>
        <w:br/>
        <w:t>- Он минуттан кейін кәртішке швейцардың</w:t>
        <w:br/>
        <w:t>қолына тиеді, - деп уәде берді Девери. - Тағы</w:t>
        <w:br/>
        <w:t>не айтатының бар?</w:t>
        <w:br/>
        <w:t>- Мэри Льюис, Клингердің ашынасы туралы.</w:t>
        <w:br/>
        <w:t>Осыдан екі жыл бұрын ол стюардесса болып</w:t>
        <w:br/>
        <w:t>қызмет сткен. Қай бағыттарда жұмыс істеген скен?</w:t>
        <w:br/>
        <w:t>Оның жұмыстан кетуіне қандай срекіпе жағдайлар</w:t>
        <w:br/>
        <w:t>әсер сткен? Стюардсссалар кәсіподақ мүшелері</w:t>
        <w:br/>
        <w:t>ғой. Тексеруді осыдан бастай беруге болады.</w:t>
        <w:br/>
        <w:t>- Айтқандарың орындалады. Саған редак-</w:t>
        <w:br/>
        <w:t>цияға Стронг телефон соғып қояды.</w:t>
        <w:br/>
        <w:t>- Оны көзіме елестете аламын. Ол менің үйіме</w:t>
        <w:br/>
        <w:t>де он шақты рет телефон шалған. Жігіттері</w:t>
        <w:br/>
        <w:t>Коралдың жоғалып кеткенін хабарлаған шығар.</w:t>
        <w:br/>
        <w:t>Қорқытып жатқан болуы керек. Өзінің әбден</w:t>
      </w:r>
    </w:p>
    <w:p>
      <w:r>
        <w:t>діңкесі құрыған болуға тиіс.</w:t>
        <w:br/>
        <w:t>- Мүмкін, жағдайды тұспалдап сездірерсің?</w:t>
        <w:br/>
        <w:t>- Жоқ. Мұндай қауіпке бара алмаймын. Оны</w:t>
        <w:br/>
        <w:t>айтуға мәжбүр етсді.</w:t>
        <w:br/>
        <w:t>- Егер “агентство” қолға түсірсе, сен дс айтып</w:t>
        <w:br/>
        <w:t>қоясың, - деп Девери түнеріп, өз болжамын айтты.</w:t>
        <w:br/>
        <w:t>- Алдымен үстап алсын.</w:t>
        <w:br/>
        <w:t>11-4484 161</w:t>
        <w:br/>
        <w:t>- Моеймандық кәртішкені кімнің атына</w:t>
        <w:br/>
        <w:t>жазсын?</w:t>
        <w:br/>
        <w:t>- Жеке куәлігімді сұрап калатын болса, менің</w:t>
        <w:br/>
        <w:t>атыма жазылғаны дұрыс. Джейкке айтарсың,</w:t>
        <w:br/>
        <w:t>бүгін телефон іпалуға тырысамын.</w:t>
        <w:br/>
        <w:t>- Питер?</w:t>
        <w:br/>
        <w:t>- Ә?</w:t>
        <w:br/>
        <w:t>- Құдай үшін, сағырақ бол!</w:t>
        <w:br/>
        <w:t>- Тыныштал, шал. Корал айтқандай, мен әлі</w:t>
        <w:br/>
        <w:t>өмір сүруден шаршағаным жоқ. Льюис тура</w:t>
        <w:br/>
        <w:t>саған бөлек телефон шалып, айтармын. Хабар-</w:t>
        <w:br/>
        <w:t>ласа алмасам. онда мен қашып жүрмін. - Питер</w:t>
        <w:br/>
        <w:t>дүкеншіктен шықты. Витриналарға ат үстінен көз</w:t>
        <w:br/>
        <w:t>тастап, Лексингтон-авеню бойымен жүрді. Ізіне</w:t>
        <w:br/>
        <w:t>сшкім түспеген сияқгы. Оны “салпаңқұлақтар” әлі</w:t>
        <w:br/>
        <w:t>аңдуға алған жоқ. Ол такси шақырды да</w:t>
        <w:br/>
        <w:t>“Атлетиккс” жүріп кетті.</w:t>
        <w:br/>
        <w:t>“Құйрықтың” жоқтығына көзін жеткізген Питер,</w:t>
        <w:br/>
        <w:t>көзін жұмды. Машинада ыңғайын тауып отырудың</w:t>
        <w:br/>
        <w:t>реті келмеді, оны аяусыз айуандықпен соққан, қалай</w:t>
        <w:br/>
        <w:t>отырсаңда бәрі ауырады. Өтсе азапты көріністер,</w:t>
        <w:br/>
        <w:t>асылып тұрған Джордж, әбден күйзелген,</w:t>
        <w:br/>
        <w:t>үрсйіленген Эллидің жүзі қайтадан оның көз</w:t>
        <w:br/>
        <w:t>алдына келді. Ешқандай жазықтары жоқ скі</w:t>
        <w:br/>
        <w:t>адамның тек “Ньюсвьюмен” және Питермен</w:t>
        <w:br/>
        <w:t>байланысы болғаны үшін асқан катыгездікпен</w:t>
        <w:br/>
        <w:t>жазаланды. Айынтылар жазаларын тарту керек. Өзі</w:t>
        <w:br/>
        <w:t>іздеп бара жаткан адам - сол жауаптылардың біреуі.</w:t>
        <w:br/>
        <w:t>Нсмссс шумақ жіпті тарқатуға септігін тигізеді.</w:t>
        <w:br/>
        <w:t>162</w:t>
        <w:br/>
        <w:t>мезгілінде жұмысынан шығып кеткен, ал</w:t>
        <w:br/>
        <w:t>тұтқындау үшін айғақтар жеткіліксіз жиналған. Сол</w:t>
        <w:br/>
        <w:t>кезден бастап ол салтанатты апартаменттерде</w:t>
        <w:br/>
        <w:t>әмірдің рақатын көруде. Ақысын Томми Клингер</w:t>
        <w:br/>
        <w:t>телейді. Шамасы, бұл жерде героин контра-</w:t>
        <w:br/>
        <w:t>бандасынан гері кіріс көбірек сияқты.</w:t>
      </w:r>
    </w:p>
    <w:p>
      <w:r>
        <w:t>- Немесе, онда сшқандай таңдау қалмаған.</w:t>
        <w:br/>
        <w:t>- Сен не туралы айтып тұрсын?</w:t>
        <w:br/>
        <w:t>- Мен мүнда Клингермен аздап сөйлестім.</w:t>
        <w:br/>
        <w:t>Қаржы кемеңгерінсе келіңкіремейді. Әлдебір</w:t>
        <w:br/>
        <w:t>мазохистке ұқсайды. Мысалы, оған жаттықты-</w:t>
        <w:br/>
        <w:t>рушының өзінің жанын шығарып, жүгірткені</w:t>
        <w:br/>
        <w:t>ұнайды. Ол нс еркі шамалы адам, не тамаша</w:t>
        <w:br/>
        <w:t>актер. Өзінде мысқалдай да билік жоқ скенін,</w:t>
        <w:br/>
        <w:t>Траск айтқандай, өзінің тіпті отбасында да</w:t>
        <w:br/>
        <w:t>екінші сортты адам екендігін көрсеткісі келеді,</w:t>
        <w:br/>
        <w:t>ал Клингермен кездесуден кейін Траскінің</w:t>
        <w:br/>
        <w:t>айтқандары дұрыс па деймін, Мэри Томмимен</w:t>
        <w:br/>
        <w:t>оны сүйгендігінен, нс ақша үшін тұрмайды. Ол</w:t>
        <w:br/>
        <w:t>мәселенің неде екенін біледі.</w:t>
        <w:br/>
        <w:t>- Наркотиктер мс?</w:t>
        <w:br/>
        <w:t>- Соған үқсайды. Жастық шағын федералдық</w:t>
        <w:br/>
        <w:t>түрмеде өткізгенінше, жаман ашынасының</w:t>
        <w:br/>
        <w:t>айтқанына көнгені дұрыс деген шешімге</w:t>
        <w:br/>
        <w:t>келген шығар.</w:t>
        <w:br/>
        <w:t>-- Тәрізі, одан жарытып сштеңс біле алмассың,</w:t>
        <w:br/>
        <w:t>- деп ескертті Девсри. - Егер Клингердің бұл</w:t>
        <w:br/>
        <w:t>қылбырауы мықты болса, ол саған бір сөз де</w:t>
        <w:br/>
        <w:t>айтпайды.</w:t>
        <w:br/>
        <w:t>173</w:t>
        <w:br/>
        <w:t>қайда болса да жасырынуды, тіпті қастерлі</w:t>
        <w:br/>
        <w:t>бизнсс-іскерлік заңдарын бұзғаныңыз үшін</w:t>
        <w:br/>
        <w:t>жазаңызды өтеуге түрмеге қуана-қуана жататын</w:t>
        <w:br/>
        <w:t>боласыз. Тек бүкіл көпшілікке күлкі болмас үшін,</w:t>
        <w:br/>
        <w:t>өзінің сексуалдық қажстін бопсалау және сатып</w:t>
        <w:br/>
        <w:t>алу арқылы қанағаттандыратын еркек деген</w:t>
        <w:br/>
        <w:t>атактан кашып құтылу үшін осыны істсугс</w:t>
        <w:br/>
        <w:t>мәжбүр боласыз. Сондықтан менің сізге берер</w:t>
        <w:br/>
        <w:t>кеңесім - өзіңіздің дастарыңызға, сол Баннер-</w:t>
        <w:br/>
        <w:t>манға барыңыз да мынаны айтыңыз, өзінің</w:t>
        <w:br/>
        <w:t>овчарка-төбеттерін кері шақырып алсын, бізге</w:t>
        <w:br/>
        <w:t>аман-есен қалпында Эллиді қайтарсын, әйтіс-</w:t>
        <w:br/>
        <w:t>генде оларға тағы бір кісіні өлтіру керек болады,</w:t>
        <w:br/>
        <w:t>басқаша мені тоқтата алмайды. Мен де ссн-</w:t>
        <w:br/>
        <w:t>дермен дәл өздеріңше есеп айырысамын.</w:t>
        <w:br/>
        <w:t>Сендердін жазаларын Уилсондардікінен ашылау</w:t>
        <w:br/>
        <w:t>болмаса, тұшы болмайды. Сол себепті сендерге</w:t>
        <w:br/>
        <w:t>жазаларыңды түрмеде өтсу тиімдірек көрінетін</w:t>
        <w:br/>
        <w:t>болады. Өздеріңді кінәлі деп мойындауларыңа</w:t>
        <w:br/>
        <w:t>әлі кеш смес. Сонда сіздерді қорғаудың қажеті</w:t>
        <w:br/>
        <w:t>болмай қалады.</w:t>
        <w:br/>
        <w:t>- Сіз маған неге сенбейсіз? - деп қыңқылдай</w:t>
        <w:br/>
        <w:t>бастады Клингер. - Мен сіздердің Элли Уилсон-</w:t>
        <w:br/>
        <w:t>дарыңыздың қайда екенін білмеймін. Ол тура-</w:t>
        <w:br/>
        <w:t>лы тіпті естігенім де жоқ. Ант етемін. Джордж</w:t>
        <w:br/>
        <w:t>Уилсон туралы да сштеңе сстімедім. Тек бүгін</w:t>
        <w:br/>
        <w:t>ғана газсттен оқыдым.</w:t>
      </w:r>
    </w:p>
    <w:p>
      <w:r>
        <w:t>Бәрі де болуы мүмкін деп ойлады Питер.</w:t>
        <w:br/>
        <w:t>Клингерді техникалық жағының егжей-тегжей!</w:t>
        <w:br/>
        <w:t>168</w:t>
        <w:br/>
        <w:t>Дсвсри сөзінде түрды. Клубтың вестибюлінсе</w:t>
        <w:br/>
        <w:t>оған арналған мейман кәртішкесі жеткізіліпті.</w:t>
        <w:br/>
        <w:t>Питер суға жүзу, сауна жәнс массаж дсген</w:t>
        <w:br/>
        <w:t>графаларды толтырды, содан ксйін оны жоғары</w:t>
        <w:br/>
        <w:t>қабаттарға жіберді. Шешінетін жерде оған шкаф</w:t>
        <w:br/>
        <w:t>көрсетті, плавка мен орамал берді. Ол асықпай</w:t>
        <w:br/>
        <w:t>шешініп, залға кірді. Қызметшілер мен клубқа</w:t>
        <w:br/>
        <w:t>келушілер оның алюминий өкшесінс әуестікпен</w:t>
        <w:br/>
        <w:t>қарайды, әринс, өздерін әдспті ұстауға</w:t>
        <w:br/>
        <w:t>тырысады.</w:t>
        <w:br/>
        <w:t>Кірлерді көтеріп, ойнатқан Питер, айналасын</w:t>
        <w:br/>
        <w:t>бақылауды да ұмытқан жоқ. Ақырында осында</w:t>
        <w:br/>
        <w:t>келгендегі мақсаты - іздеген адамы көрінді.</w:t>
        <w:br/>
        <w:t>Томпсон Клингер свитер, шорт және резеңке</w:t>
        <w:br/>
        <w:t>өкшелі спорттық аяқ киім киген, ракеткамен</w:t>
        <w:br/>
        <w:t>“қаруланған”, жол-жөнекей достарына қолын</w:t>
        <w:br/>
        <w:t>бұлғап, кортқа бет алды. Жанында орта бойлы,</w:t>
        <w:br/>
        <w:t>дене бітімі тарамысты келген бір жігіт бар. Питер</w:t>
        <w:br/>
        <w:t>оның клубтың жаттықтырушы екенін түсінді.</w:t>
        <w:br/>
        <w:t>Олар коридорға бұрылғаннан кейін Питер сәл</w:t>
        <w:br/>
        <w:t>уақыт өткізіп олардың соңдарынан ерді. Залдағы</w:t>
        <w:br/>
        <w:t>терезелерге үңіле қараған Питер, ақыр соңында</w:t>
        <w:br/>
        <w:t>Клингерді тауып алды да көрт үстіндегі галсрсяға</w:t>
        <w:br/>
        <w:t>көтерілді.</w:t>
        <w:br/>
        <w:t>Клингер, семіздіктен қарны томпиып</w:t>
        <w:br/>
        <w:t>қалғанына қарамастан тәп-тәуір ойнайды скен.</w:t>
        <w:br/>
        <w:t>Әрине, өзінің қарсыласы деңгейінс жетудің</w:t>
        <w:br/>
        <w:t>ауылы алыс болатып. Алаңның ортасында</w:t>
        <w:br/>
        <w:t>орныққан жаттықғырушының соққыларынан</w:t>
        <w:br/>
        <w:t>163</w:t>
        <w:br/>
        <w:t>- Газетті ме? Ә, ә, сол адамды сіздің пәтерде</w:t>
        <w:br/>
        <w:t>асып өлтірген бс?</w:t>
        <w:br/>
        <w:t>- Иә, репортажшыны. Ол сіздің ісіңізді</w:t>
        <w:br/>
        <w:t>қадағалап жүрген, Клингер. Көрдің бс, Уилсон</w:t>
        <w:br/>
        <w:t>туралы сіз білетін болып шықтыңыз. “Ньюс-</w:t>
        <w:br/>
        <w:t>вьюде” сіздің ісіңізбен бірнеше репортажшы</w:t>
        <w:br/>
        <w:t>айналысып жүр, - деп түсіндірді Питер, -</w:t>
        <w:br/>
        <w:t>әлдекімдер бізді үнемі қорқытумен келеді.</w:t>
        <w:br/>
        <w:t>Осыдан екі күн бұрын Уилсонның әйелін зорлап,</w:t>
        <w:br/>
        <w:t>боссқа, “Ньюсвьюдің” рсдакторына сіздің ісіңіз</w:t>
        <w:br/>
        <w:t>туралы жазудан бас тартсын, “Жайымызға</w:t>
        <w:br/>
        <w:t>қалдырсын!” деген бұйрығын айтып жіберіпті.</w:t>
        <w:br/>
        <w:t>Енді сол әйелді ұрлап әкетіпті.</w:t>
        <w:br/>
        <w:t>- Іс насырға шапқан! - деді Клингер күрсініп.</w:t>
        <w:br/>
        <w:t>- Прокурордың әйелін де ұрлап, кепілдікте</w:t>
        <w:br/>
        <w:t>ұстаған, әйтпегенде Стронг сізді айыптауда тым</w:t>
      </w:r>
    </w:p>
    <w:p>
      <w:r>
        <w:t>қатты кеткен болатын. Оның есесіне сіздің</w:t>
        <w:br/>
        <w:t>қорғаушыларыңыз істі тыңдауды кейінге</w:t>
        <w:br/>
        <w:t>қалдыруға оңай мүмкіндік алып жүр.</w:t>
        <w:br/>
        <w:t>- Жоқ, мен өз құлағыма өзім сенбей отырмын,</w:t>
        <w:br/>
        <w:t>- деді даусы дірілдеп шыққан Клингер.</w:t>
        <w:br/>
        <w:t>- Бәрі де фактілермен дәлелденген және “Көк</w:t>
        <w:br/>
        <w:t>аспан” әлдебір белгісіз ұйымды жалдап, біз оған</w:t>
        <w:br/>
        <w:t>“кісі өлтіру жөніндегі агентство” деп ат қойдық,</w:t>
        <w:br/>
        <w:t>сізге тағылған айыптарды алдыртып тастау үшін</w:t>
        <w:br/>
        <w:t>барлык лас, былғанышты жұмыстарды жүзеге</w:t>
        <w:br/>
        <w:t>асырып жатыр деген түжырым жасауға барлық</w:t>
        <w:br/>
        <w:t>нсгізіміз бар. Алайда, Клингер, олар шектен</w:t>
        <w:br/>
        <w:t>шығып кетті. Ерте мс, кеш нс, сіздердің бәріңізге</w:t>
        <w:br/>
        <w:t>166</w:t>
        <w:br/>
        <w:t>Стайлз. Кім біледі, Клингер, мүмкін, көзге</w:t>
        <w:br/>
        <w:t>көрінетініндей, соншалықты осал болмай шығар.</w:t>
        <w:br/>
        <w:t>Питер машинадан шығып, жолақ костюмді</w:t>
        <w:br/>
        <w:t>жігітке бұрылып:</w:t>
        <w:br/>
        <w:t>- Тез арада кездескенімізше! - деді.</w:t>
        <w:br/>
        <w:t>ж ж ж</w:t>
        <w:br/>
        <w:t>Стайлз кіре берісте мыстан жасалған</w:t>
        <w:br/>
        <w:t>тақтайшадан “М. Льюис” есімін тауып алды. Ол</w:t>
        <w:br/>
        <w:t>бір минуттай жолақ костюмді жас неміс</w:t>
        <w:br/>
        <w:t>жігітімен болған түсініксіз әңгіменің әсерінен</w:t>
        <w:br/>
        <w:t>арыла алмай тұрып қалды. Қалай десең де,</w:t>
        <w:br/>
        <w:t>өзгеше бір гангстер. Қандай жағдайда болсын,</w:t>
        <w:br/>
        <w:t>бүл әңгіменің болатынына Питер шүбә</w:t>
        <w:br/>
        <w:t>келтірмеген. Тіпті өзімен таксиге отыру туралы</w:t>
        <w:br/>
        <w:t>ақымақтық тілегіне бой алдырмаған күннің</w:t>
        <w:br/>
        <w:t>әзінде де бұл әңгіме болатын еді. Мистер</w:t>
        <w:br/>
        <w:t>Джонсты өзін жанамалап қорқытып-үркітуге</w:t>
        <w:br/>
        <w:t>әдейі таңдап алған.</w:t>
        <w:br/>
        <w:t>Питер қоңырауды басты. Сол сәтте кірер</w:t>
        <w:br/>
        <w:t>ссіктің құлпы сырт етті. Мисс Льюис сөйлесетін</w:t>
        <w:br/>
        <w:t>құрылғы арқылы қонақтың атын сұрауды ойына</w:t>
        <w:br/>
        <w:t>да алмаған сияқты. Питер көшеден кіретін есікті</w:t>
        <w:br/>
        <w:t>ашып, қара көлеңке вестибюльге өтті. Мұнда</w:t>
        <w:br/>
        <w:t>әдеттегіден тыс өзгеше бір тазалық орнатылған,</w:t>
        <w:br/>
        <w:t>еденге қалың кілем төселген, шағын үстелдегі</w:t>
        <w:br/>
        <w:t>вазаға қош иісті гүлдер жаңа ғана қойылған.</w:t>
        <w:br/>
        <w:t>- Кіріңіз, кіріңіз, - қарлығыңқырап шыққан</w:t>
        <w:br/>
        <w:t>әйел даусы естілді.</w:t>
        <w:br/>
        <w:t>180</w:t>
        <w:br/>
        <w:t>- Клингердің ісі өз ретімен жүре берсін. Оған</w:t>
        <w:br/>
        <w:t>араласуларыңыз жетеді. Сіздер бізді шектен</w:t>
        <w:br/>
        <w:t>шығуға мәжбүр етудесіздер. Бұлайша шектен</w:t>
        <w:br/>
        <w:t>шығу біз үшін дс тиімсіз. Ана сіздердің</w:t>
        <w:br/>
        <w:t>Уилсондарыңызды үлгіге келтірсек те болар.</w:t>
      </w:r>
    </w:p>
    <w:p>
      <w:r>
        <w:t>Егер сіздер басқалардың істеріне араласпағанда</w:t>
        <w:br/>
        <w:t>адам өлтіру де, зорлық та болмас еді.</w:t>
        <w:br/>
        <w:t>- Қылмыстар туралы шындықты жеткізу -</w:t>
        <w:br/>
        <w:t>менің жұмысым, - деп қарсылық айтты Питер.</w:t>
        <w:br/>
        <w:t>- Ол неге керек? Таңертеңгі кофе ішіп</w:t>
        <w:br/>
        <w:t>отырғанда оқу үшін бе? Еркін елдің еріккендігі</w:t>
        <w:br/>
        <w:t>мен ысырапшылдығы бүл. Сендер полиция</w:t>
        <w:br/>
        <w:t>емессіңдер, мистер Стайлз. Оқушыларыңыздың</w:t>
        <w:br/>
        <w:t>көңілін аулап, көтеру үшін аса қастерлі шынды-</w:t>
        <w:br/>
        <w:t>ғыңызды жаза беріңіз. Олар сіздердің шимай-</w:t>
        <w:br/>
        <w:t>шатақтарыңызды оқып, өздерінше оларды өмір</w:t>
        <w:br/>
        <w:t>ағысы жайлы хабардар студс деп ойлайды. Ал іс</w:t>
        <w:br/>
        <w:t>жүзінде, сайтанымды да білмейді, өйткені сіздердің</w:t>
        <w:br/>
        <w:t>өздеріңіз де істің құпия-құүйтырқылығы туралы</w:t>
        <w:br/>
        <w:t>ештеңе білмейсіздер, хабарсызсыздар. Сіздердің</w:t>
        <w:br/>
        <w:t>тіміскілеп, жасырын білуге әрекеттенгендеріңіз</w:t>
        <w:br/>
        <w:t>өздеріңізге аса қымбатқа түсті емес пе?!</w:t>
        <w:br/>
        <w:t>- Сізге мені идеялық жағынан тәрбиелеу</w:t>
        <w:br/>
        <w:t>тапсырылып па еді? - деп Питер қызығушылық</w:t>
        <w:br/>
        <w:t>танытты.</w:t>
        <w:br/>
        <w:t>- Маған берілген бұйрық біреу, сізді аңду, -</w:t>
        <w:br/>
        <w:t>деп жігіт иықтарын көтерді. - Бірақ сіз өзіңіз</w:t>
        <w:br/>
        <w:t>тілендіңіз. Мені билік үшін күрес өзіне тартып</w:t>
        <w:br/>
        <w:t>тұрады. Ксшіріңіз, егер мазаңызды кетірсем,</w:t>
        <w:br/>
        <w:t>12-4484 177</w:t>
        <w:br/>
        <w:t>- О, құдай! Енді менің не айтуым керек? Мэри</w:t>
        <w:br/>
        <w:t>туралы қоңыраулатқаннан сіздерге қандай пайда</w:t>
        <w:br/>
        <w:t>келеді?</w:t>
        <w:br/>
        <w:t>- Мен бұл мәліметтерді ксз келген сәтте іске</w:t>
        <w:br/>
        <w:t>жарата аламын. Сондықтан менің бұйрығымды</w:t>
        <w:br/>
        <w:t>орындаңыз, - деді Питер. - Сіз, әрине, мен кетіп</w:t>
        <w:br/>
        <w:t>үлгірместен Баннерманмен байланысасыз. Оған</w:t>
        <w:br/>
        <w:t>айтыңыз, Эллиді тірі, аман-сау қалпында</w:t>
        <w:br/>
        <w:t>қайтарсын. Тап бүгін кешке, әйтпесе сіз,</w:t>
        <w:br/>
        <w:t>Баннерман, Клауд жәнс Элсворт туралы бізге</w:t>
        <w:br/>
        <w:t>мәлімнің бәрін жариялаймыз жәнс елдегі барлық</w:t>
        <w:br/>
        <w:t>газеттер бұл мақаланы қайта көшіріп басады,</w:t>
        <w:br/>
        <w:t>баспасөзге репортажшыларды өлтіру ұнамайды.</w:t>
        <w:br/>
        <w:t>- Ал сіздер біз туралы не білесіздер? Бар бол-</w:t>
        <w:br/>
        <w:t>ғаны, менің аз ғана жігіттік жасағаным туралы ма?</w:t>
        <w:br/>
        <w:t>- Ойланып көріңіз. Менің өзім де компью-</w:t>
        <w:br/>
        <w:t>терден бір кем смеепін. Біз сіздердің барлығыңыз</w:t>
        <w:br/>
        <w:t>туралы деректерді, хабарларды көптен бері</w:t>
        <w:br/>
        <w:t>жинап жүрміз.</w:t>
        <w:br/>
        <w:t>Баннерман, тәрізі, қорқа қоймас, өйткені олар</w:t>
        <w:br/>
        <w:t>туралы не қазып алатынын, мұндай материал-</w:t>
        <w:br/>
        <w:t>дардан өздерінс қаншалықты зиян келстінін,</w:t>
        <w:br/>
        <w:t>қаралай алатындығын біледі. Бірақ, мүмкін,</w:t>
        <w:br/>
        <w:t>Клингерден бірдеңслер сығып, біліп алудың сәті</w:t>
        <w:br/>
        <w:t>түсер? Қорқыныштан оның тізелері қалтырайды.</w:t>
        <w:br/>
        <w:t>Немесе, Томми, екі жүзді, өте қабілетті актер.</w:t>
      </w:r>
    </w:p>
    <w:p>
      <w:r>
        <w:t>Сағат үшке кеткешиде Питер душ қабылдап,</w:t>
        <w:br/>
        <w:t>киінді дс “Атлетик” клудынан шықты. Бір квартал</w:t>
        <w:br/>
        <w:t>жүрмей жатып, өзінің соңына “салпаңқұлақтың”</w:t>
        <w:br/>
        <w:t>171</w:t>
        <w:br/>
        <w:t>- Менде тіпті қару да жоқ. Ол ақылсыздық</w:t>
        <w:br/>
        <w:t>болар еді. Өзіңіз көзіңізге елестетіп көріңізші, сіз</w:t>
        <w:br/>
        <w:t>полицсйге барып, мені қудалап жүр деп</w:t>
        <w:br/>
        <w:t>мәлімдейсіз, мен болсам, қарулымын. Шаруа</w:t>
        <w:br/>
        <w:t>бітті емес пе. Ал сізде, әрине, пистолет үстауға</w:t>
        <w:br/>
        <w:t>рұқсат бар ғой? - Ол қайтадан күлімсірсді. -</w:t>
        <w:br/>
        <w:t>Егер керек болып қалсаңыз, сізді тез табу үшін</w:t>
        <w:br/>
        <w:t>мен соңыңыздан қалмай еріп жүре беру туралы</w:t>
        <w:br/>
        <w:t>нұсқау алғанмын. Бары осы. Менің барлық</w:t>
        <w:br/>
        <w:t>айтқан сөздерім - сіздің талантыңыздың алдында</w:t>
        <w:br/>
        <w:t>бас ию, құрмет көрсету. Сізге және сіздің</w:t>
        <w:br/>
        <w:t>достарыңыздың бәрібір ұтылатын ойында аса</w:t>
        <w:br/>
        <w:t>қымбат баға төлейтіндіктеріңіз маған ұнамайды.</w:t>
        <w:br/>
        <w:t>Менің сіздерді сендіргім келіп еді, райлары-</w:t>
        <w:br/>
        <w:t>ңыздан қайтаруға тырыстым. Күрестеріңіз</w:t>
        <w:br/>
        <w:t>нәтиже бермейді, мүлдем үміт жоқ.</w:t>
        <w:br/>
        <w:t>- Өз боссыңызға жеткізіңіз, - Питердің аузы</w:t>
        <w:br/>
        <w:t>тар саңылауға ұқсап кетті, - сіз бар күшіңізді,</w:t>
        <w:br/>
        <w:t>еркіңізді жұмсап, біздің әрекеттерімізді</w:t>
        <w:br/>
        <w:t>қойдыруға тырыстыңыз.</w:t>
        <w:br/>
        <w:t>Такси қайтадан салынған көрікті оңаша</w:t>
        <w:br/>
        <w:t>түрған үйдің алдына тоқтады.</w:t>
        <w:br/>
        <w:t>- Егер бикеш өзінде болса, онда бөгелуім де</w:t>
        <w:br/>
        <w:t>мүмкін, - деді Питер таксишімен есептесіп жатып.</w:t>
        <w:br/>
        <w:t>- Ол үйінде және сізді тосып отыр, - деді</w:t>
        <w:br/>
        <w:t>жігіт. - Клингер, әрине, тек менің қожайын-</w:t>
        <w:br/>
        <w:t>дарыма ғана смес, әйелге де телефон шалған</w:t>
        <w:br/>
        <w:t>болуы керек. Клингердің үрейіп әбден ұшы-</w:t>
        <w:br/>
        <w:t>рыпсыз. Бірақ қуануға асықпаңыз, мистер</w:t>
        <w:br/>
        <w:t>179</w:t>
        <w:br/>
        <w:t>жеке сіздің өз басыңызға, Баннсрманға, сіздің</w:t>
        <w:br/>
        <w:t>қорғаушыңызға және судьяға да қылмыстық</w:t>
        <w:br/>
        <w:t>істерге қатысушылар ретінде айыптар тағылады.</w:t>
        <w:br/>
        <w:t>Сіздің қазір өз достарыңызға жетіп, кауіп туралы</w:t>
        <w:br/>
        <w:t>дабыл қағып, маған бәрі белгілі екені туралы</w:t>
        <w:br/>
        <w:t>хабардар ететініңізді білемін. Онда тұрған</w:t>
        <w:br/>
        <w:t>ештеңе жоқ. Мүмкін, олар айқас тым қызып</w:t>
        <w:br/>
        <w:t>барады, сондықтан сізден қүтылатын мезгіл</w:t>
        <w:br/>
        <w:t>жетті деген шешімге де келуі ғажап смсс. Мен</w:t>
        <w:br/>
        <w:t>сізге бір мүмкіндік беру үшін келдім. Одан бас</w:t>
        <w:br/>
        <w:t>тартсаңыз, өзім-ақ сіздің көзіңізді құртамын.</w:t>
        <w:br/>
        <w:t>- Сіздің айтқандарыңыздың бәрі маған сртск</w:t>
        <w:br/>
        <w:t>сияқты көрінеді, рас айтамын, - деді Клингер</w:t>
        <w:br/>
        <w:t>қызуланып. - Қайдағы бір агентствоны айтады.</w:t>
      </w:r>
    </w:p>
    <w:p>
      <w:r>
        <w:t>естісем - құлағым керең болсын!</w:t>
        <w:br/>
        <w:t>- Мүмкін, солай да болар. Атын біз ойлап</w:t>
        <w:br/>
        <w:t>таптық. Ал оның шын аты сізге белгілі ме?</w:t>
        <w:br/>
        <w:t>Клингер дірілдеген қолдарымен көзіп жапты.</w:t>
        <w:br/>
        <w:t>Бу бөлмесінің ыстығы күйдіріп барады, ішыда-</w:t>
        <w:br/>
        <w:t>татын емес.</w:t>
        <w:br/>
        <w:t>- Мен Элли Унлсонды қай жерде жасырып,</w:t>
        <w:br/>
        <w:t>ұстап отырғандарыңызды білуім керек, - деп</w:t>
        <w:br/>
        <w:t>талап қойды Питер. - Және де, өте тез білгім</w:t>
        <w:br/>
        <w:t>келеді. Айтпасаңыз, Клингер, көпшіліктің</w:t>
        <w:br/>
        <w:t>алдында стриптиз жасатамын. Алдымен,</w:t>
        <w:br/>
        <w:t>бастамасы ретінде сіздің махаббат хикаяңызды</w:t>
        <w:br/>
        <w:t>ашамын, Мэри Льюис, сіздің онымен әйеліңіздің</w:t>
        <w:br/>
        <w:t>алдында ашық кездесулеріңіз, Эрик Траскіні</w:t>
        <w:br/>
        <w:t>бопсалау. Мен сізді мазаққа айналдырамын. Сіз</w:t>
        <w:br/>
        <w:t>167</w:t>
        <w:br/>
        <w:t>- Мүмкін, солай да болар. Бірақ, Фрэнк,</w:t>
        <w:br/>
        <w:t>наркотиктер бюросы ол туралы естерінен</w:t>
        <w:br/>
        <w:t>шығарса, мүмкін, Мэридің айқай-шу көтеруге дс</w:t>
        <w:br/>
        <w:t>батылы жетіп қалар.</w:t>
        <w:br/>
        <w:t>- Оу. ондағылар оны ұмытқан да болар,</w:t>
        <w:br/>
        <w:t>өздерінше. Оның бой көрсетуі мұң, істерін</w:t>
        <w:br/>
        <w:t>қайтадан ашады.</w:t>
        <w:br/>
        <w:t>- Яғни, Клингерде бюрода жоқ материал бар.</w:t>
        <w:br/>
        <w:t>Мен Мэриді енді оған ешқандай айып тағыл-</w:t>
        <w:br/>
        <w:t>майды деп сендірс алсам, жақсы болар еді.</w:t>
        <w:br/>
        <w:t>- Әрекет жасап көрейін, - деп уәде берді</w:t>
        <w:br/>
        <w:t>Девери. - Айтатыны жоқ, ауырлау міндет. Біз</w:t>
        <w:br/>
        <w:t>Клингерде нс барын білмейміз, ал Стронг шс?</w:t>
        <w:br/>
        <w:t>Мүмкін, ол қызды куә болуға көндірер?</w:t>
        <w:br/>
        <w:t>- Оған мүлдем үміт артуға болмайды. Қазір</w:t>
        <w:br/>
        <w:t>Корал нысанаға алынып тұрғанында, ол олардың</w:t>
        <w:br/>
        <w:t>айдауына көнеді.</w:t>
        <w:br/>
        <w:t>- Оны тұтқында шексіз ұстауы мүмкін, - дсп</w:t>
        <w:br/>
        <w:t>қорытты Девери. - Наркотиктер бюросымен</w:t>
        <w:br/>
        <w:t>сөйлесіп көремін.</w:t>
        <w:br/>
        <w:t>- Жарайды. Қашан оралатынымды білмеймін.</w:t>
        <w:br/>
        <w:t>Мені “салпаңқұлақтар” тағы да аңдуға кірісті.</w:t>
        <w:br/>
        <w:t>Клубтан шығып үлгірмей жатып, Клингер</w:t>
        <w:br/>
        <w:t>телефон соғыпты. - Питер мырс етті - Жаланаш</w:t>
        <w:br/>
        <w:t>күйде бірінші рст интервью алуға тура келді.</w:t>
        <w:br/>
        <w:t>- Қатты күдіктенемін, - деп қысқа қайырды</w:t>
        <w:br/>
        <w:t>Девери.</w:t>
        <w:br/>
        <w:t>- “Құйрықты” кесіп тастауды ксйінге қалды-</w:t>
        <w:br/>
        <w:t>рамын, әйтпесе оған көп уақыт қажст. - Ол</w:t>
        <w:br/>
        <w:t>174</w:t>
      </w:r>
    </w:p>
    <w:p>
      <w:r>
        <w:t>трубканы ілді, сосын кабинада сәл аялдады,</w:t>
        <w:br/>
        <w:t>Джейктің жазбаларына қарап, Мэридің мекен-</w:t>
        <w:br/>
        <w:t>жайын іздеді. Ақыр аяғында всстибюль арқылы тура</w:t>
        <w:br/>
        <w:t>киоскінің жанында тұрған жолақты костюм киген</w:t>
        <w:br/>
        <w:t>жігітке бет алды. Оны шүкшия мүқият қарап</w:t>
        <w:br/>
        <w:t>шыққан Питер таң қалды. Жап-жас, бірақ мынандай</w:t>
        <w:br/>
        <w:t>суық, аяусыз көздерді Питер өмірінде кездестірген</w:t>
        <w:br/>
        <w:t>емес. Дене бітімі жақсы, бұлшық етті, шашы тым</w:t>
        <w:br/>
        <w:t>ақ, ақсары жігіт. Питер онымен сөйлесе бастағанда</w:t>
        <w:br/>
        <w:t>ол іштей таң қалғанымен, сырттай білдірген жоқ.</w:t>
        <w:br/>
        <w:t>- Тыңда, мысық-тышқан ойынын ойнауды қойсаң,</w:t>
        <w:br/>
        <w:t>- деді онымен сөз бастаған Питер. - Мен Мэри</w:t>
        <w:br/>
        <w:t>Льюистікінс қонаққа барамын. Қаласаң, бірге</w:t>
        <w:br/>
        <w:t>жүрейік. Оның жүзінде бір сәтке ағарған тісін</w:t>
        <w:br/>
        <w:t>көрсеткен сенімсіздеу күлкі нышаны пайда болды</w:t>
        <w:br/>
        <w:t>да ілс жоғалып кетті.</w:t>
        <w:br/>
        <w:t>- Қалауыңыз білсін, - деп жауап берді жігіт.</w:t>
        <w:br/>
        <w:t>Ол акцентпен сөйледі, шведтікі ме, әлде немістікі</w:t>
        <w:br/>
        <w:t>ме, айырып болмайды.</w:t>
        <w:br/>
        <w:t>- Сенің атың кім?</w:t>
        <w:br/>
        <w:t>-- Смит. Қаласаңыз - Джонсон немесе Браун</w:t>
        <w:br/>
        <w:t>деңіз, - деп жауап қайырды жігіт. - Өз</w:t>
        <w:br/>
        <w:t>талғамыңызға қарай атай беріңіз.</w:t>
        <w:br/>
        <w:t>- Джонсың жарап қалар, - дсді Питер. Қажет</w:t>
        <w:br/>
        <w:t>уақытында менің өзім де Смит атанамын. Кеттік</w:t>
        <w:br/>
        <w:t>пе, Джонс?</w:t>
        <w:br/>
        <w:t>Өтс қисынсыз-ақ жағдай. Тап жақсы</w:t>
        <w:br/>
        <w:t>достардай “Плаза” отелінен шыққан екеуі такси</w:t>
        <w:br/>
        <w:t>алды. Жолақты костюм киген жігіт Питесргс</w:t>
        <w:br/>
        <w:t>175</w:t>
        <w:br/>
        <w:t>түскенін сезінді. Клингердің өзі туралы</w:t>
        <w:br/>
        <w:t>Баннсрманға баяндап бергені шүбәсіз. Питер</w:t>
        <w:br/>
        <w:t>өзінің ізіне түскен жас жігіттен құтылуға</w:t>
        <w:br/>
        <w:t>әрекеттенген жоқ, ол скі рст тоқтады, бір рст</w:t>
        <w:br/>
        <w:t>өзі дс қатты байланған аяқ киімінің бауын тағы</w:t>
        <w:br/>
        <w:t>байлады, екінші рет дәріхананың витринасына</w:t>
        <w:br/>
        <w:t>үңілді. Екеуінде де “салпаңқұлақ” жігіт жүрісін</w:t>
        <w:br/>
        <w:t>баяулатты, алдымен темекі шекті, содан соң</w:t>
        <w:br/>
        <w:t>қоқыс жәшігінс қағаз лақтырды.</w:t>
        <w:br/>
        <w:t>Бұдан кейін Питер “Плаза” отелінс жеткс-</w:t>
        <w:br/>
        <w:t>нінше тоқтаған жоқ. Ол вестибюльге кіріп,</w:t>
        <w:br/>
        <w:t>телефог-автоматты іздей бастады. Ал жігіт сол</w:t>
        <w:br/>
        <w:t>сәтте-ақ киоск жанына жетті, газет сатып алды.</w:t>
        <w:br/>
        <w:t>Питер Деверидің телефон нөмірін терді.</w:t>
        <w:br/>
        <w:t>- Пайдалы бірдеңе бар ма? - деп сұрады ол.</w:t>
        <w:br/>
        <w:t>- Шамалы, жай бірдеңелер, - деп жауап берді</w:t>
        <w:br/>
        <w:t>Девери. - Мэри Льюс халықаралық әуе жолда-</w:t>
      </w:r>
    </w:p>
    <w:p>
      <w:r>
        <w:t>рында жұмыс істеген. Соңғы кезде Нью-Йорк -</w:t>
        <w:br/>
        <w:t>Лондон рейстерімен ұшқан.</w:t>
        <w:br/>
        <w:t>- Жекс істері шс?</w:t>
        <w:br/>
        <w:t>- Алдымен-бәрі жақсы, соңынан қара таң-</w:t>
        <w:br/>
        <w:t>балар тізбегі басталады.</w:t>
        <w:br/>
        <w:t>- Солай ма?</w:t>
        <w:br/>
        <w:t>- Жұмыстан кетері алдында, одан өз еркімен</w:t>
        <w:br/>
        <w:t>шыққап, оны наркотиктер контробандасымен</w:t>
        <w:br/>
        <w:t>айналысады деп күдіктенген. Компания айқай-</w:t>
        <w:br/>
        <w:t>шусыз айырылысқанды жөн көрген. Льюиспен</w:t>
        <w:br/>
        <w:t>Филадельфиядағы наркотиктер бюросының</w:t>
        <w:br/>
        <w:t>жігіттері айналыса бастаған. Бірақ ол дер</w:t>
        <w:br/>
        <w:t>172</w:t>
        <w:br/>
        <w:t>алайда менің қандай қорытындыға келгенімді</w:t>
        <w:br/>
        <w:t>әңгімелеп берсйін бс?</w:t>
        <w:br/>
        <w:t>- Егер көңіліңіздің қошы соқса, қаласаңыз,</w:t>
        <w:br/>
        <w:t>айта беріңіз.</w:t>
        <w:br/>
        <w:t>- Қандай қорытынды болары тіпті күмән</w:t>
        <w:br/>
        <w:t>туғызбайды. Әрқашанда тек күштілер ғана</w:t>
        <w:br/>
        <w:t>жеңіске жетеді. Кейде әлдебір кездейсоқ, оғаш</w:t>
        <w:br/>
        <w:t>қате жіберіп алғандықтарынан күштіні нашар</w:t>
        <w:br/>
        <w:t>команда кейде ұтып кететініндей, бұл футбол</w:t>
        <w:br/>
        <w:t>смсс. Бірсу доптан айырылып қалады, немесе</w:t>
        <w:br/>
        <w:t>жаттықтырушының айтқанын тыңдамады,</w:t>
        <w:br/>
        <w:t>болмаса басқа бір “шабыты” келіп қалды ма,</w:t>
        <w:br/>
        <w:t>әйтеуір мықты деген команданың сирек болса</w:t>
        <w:br/>
        <w:t>да ұтылуы ғажап емес. Ал билік үшін күресте</w:t>
        <w:br/>
        <w:t>күшті команда қате, тіпті оңдаған қателер</w:t>
        <w:br/>
        <w:t>жіберуі де мүмкін, бірақ бәрібір ұтады, жеңіске</w:t>
        <w:br/>
        <w:t>жетеді. Жендірмейтіндерге қарсы күресетіндер</w:t>
        <w:br/>
        <w:t>- батырлар. Ал батырлар, ерлер әрқашанда</w:t>
        <w:br/>
        <w:t>жеңіліс табады. Сіз, мистер Стайлз, дарынды,</w:t>
        <w:br/>
        <w:t>талантты адамсыз. Ақылды, парасатты халық-</w:t>
        <w:br/>
        <w:t>аралық шолушысыз. Миллиондар үшін сіз өмірді</w:t>
        <w:br/>
        <w:t>мазмүнды да қызықты етесіз. Бірақ қазір сіз өлім</w:t>
        <w:br/>
        <w:t>себетін дауылға қарсы тұрмақ болып, әрекет-</w:t>
        <w:br/>
        <w:t>теніп жатырсыз. Бұл дауыл сіздің көзіңізді</w:t>
        <w:br/>
        <w:t>жойып жібереді.</w:t>
        <w:br/>
        <w:t>- Сіз, Джонс, өзгеше гангстерлердің бірісіз,</w:t>
        <w:br/>
        <w:t>- деді Питер.</w:t>
        <w:br/>
        <w:t>Жігіт күлімсіреп, костюмінің түймесін</w:t>
        <w:br/>
        <w:t>ағытты.</w:t>
        <w:br/>
        <w:t>178</w:t>
        <w:br/>
        <w:t>7 “ш;уш/ ЖЕР</w:t>
        <w:br/>
        <w:t>БІРІНШІ ТАРАУ</w:t>
      </w:r>
    </w:p>
    <w:p>
      <w:r>
        <w:t>Ештеңс дей алмайсың, жағдайды парасатпен</w:t>
        <w:br/>
        <w:t>бағалады. Мәселен, Джордждың нені ашқаны</w:t>
        <w:br/>
        <w:t>туралы бірдеңе айтса болды, қыздың өзі де</w:t>
        <w:br/>
        <w:t>Джордждың кебін киеді.</w:t>
        <w:br/>
        <w:t>Питер оның бардың жанына барып, өзіне</w:t>
        <w:br/>
        <w:t>джин құйып алғанын бақылап отыр. Сөзін сөйлей</w:t>
        <w:br/>
        <w:t>бастағанында оның үні күйінішке толы еді.</w:t>
        <w:br/>
        <w:t>- Бір ксздс мен де тәрбиелі, тәртіпті қыз</w:t>
        <w:br/>
        <w:t>болатынмын. Досыма көмекке келдім де, снді,</w:t>
        <w:br/>
        <w:t>міне, құрылған қақпанға түсіп отырған жайым</w:t>
        <w:br/>
        <w:t>бар. Ал, енді, сіз де менен көмек күтесіз. Мен</w:t>
        <w:br/>
        <w:t>таныс смес, бөгде адамдар үшін қам жеуім керек</w:t>
        <w:br/>
        <w:t>және оның төлемі, марапаты - өлім. Иә, сіздерге</w:t>
        <w:br/>
        <w:t>қаншалықты қиын екендігін көзіме елестете</w:t>
        <w:br/>
        <w:t>аламын. Сіздердің достарыңызды өлтірді және</w:t>
        <w:br/>
        <w:t>сіз достарыңызбен бірге жар шетінде тұрсыз. Ал</w:t>
        <w:br/>
        <w:t>маған өз басымды неге қатерге тігуім керек?!</w:t>
        <w:br/>
        <w:t>Сіздің осында екендігіңіз оларға белгілі. Мен</w:t>
        <w:br/>
        <w:t>бірдеңс айтайыншы, сіздердің әрекеттеріңіз</w:t>
        <w:br/>
        <w:t>бойынша-ақ бірден менен көреді, мені айтып</w:t>
        <w:br/>
        <w:t>қойды дейді. Кетіңіз, Стайлз! Менің тынышымды</w:t>
        <w:br/>
        <w:t>алманыз!</w:t>
        <w:br/>
        <w:t>188</w:t>
        <w:br/>
        <w:t>- Сіз досыңызға қалай көмектестіңіз? Нелік-</w:t>
        <w:br/>
        <w:t>тен торға түсіп қалдыңыз? - Ол орнынан</w:t>
        <w:br/>
        <w:t>қозғалмады. - Наркотикпен бе?</w:t>
        <w:br/>
        <w:t>- Немене маған жабыса қалдыңыз? - деп</w:t>
        <w:br/>
        <w:t>шырылдады қыз.</w:t>
        <w:br/>
        <w:t>- Менің кетуге хұқым жоқ, Мэри. Бірдеңе</w:t>
        <w:br/>
        <w:t>біліп кетуге міндеттімін. Келер жолы келудің сәті</w:t>
        <w:br/>
        <w:t>түспейді, оған мүмкіндік бермейді. Хабардың</w:t>
        <w:br/>
        <w:t>көзі, иесі кім екенін біліп қояды.</w:t>
        <w:br/>
        <w:t>- Тез кетіңіз бұл жерден!</w:t>
        <w:br/>
        <w:t>- Мен Клингер шаруашылығының ортасында</w:t>
        <w:br/>
        <w:t>не, қандай механизмдер барын білуім қажет.</w:t>
        <w:br/>
        <w:t>Дұшпанымның құлпына келстін керекті кілтті</w:t>
        <w:br/>
        <w:t>табуға тиіспін. Сіз онымен өз еркіңізбен түрмай-</w:t>
        <w:br/>
        <w:t>тыныңыз маған айдан айқын.</w:t>
        <w:br/>
        <w:t>- Мұныңызға да рахмет, - қыз қайтып</w:t>
        <w:br/>
        <w:t>оралып, шағын диванға отырды. Ол Питерге ұзақ</w:t>
        <w:br/>
        <w:t>қарады, нс туралы айтып қойса, қаншалықты</w:t>
        <w:br/>
        <w:t>қауіптің астында қалатынын ойлады. Бір минутке</w:t>
        <w:br/>
        <w:t>боялған қастарын алақанымен жапты.</w:t>
        <w:br/>
        <w:t>- Сонымен, сіздің Томми құпияларын білгіңіз</w:t>
        <w:br/>
        <w:t>келеді. -- Қайтадан ашы күлкі үні естілді. -</w:t>
        <w:br/>
        <w:t>Жарайды, бір құпиясын айтайын. Онын калауы-</w:t>
        <w:br/>
        <w:t>мен менің не істейтінімді білгілеріңіз келе ме?</w:t>
        <w:br/>
        <w:t>Шешінемін де оның алдынан олай - бұлай</w:t>
        <w:br/>
        <w:t>көлбеңдеп жүремін. Нс, бағалы әрі толық хабар</w:t>
        <w:br/>
        <w:t>ма, Стайлз?</w:t>
      </w:r>
    </w:p>
    <w:p>
      <w:r>
        <w:t>- Бұған неге шыдап жүрсіз? Екі жыл болған.</w:t>
        <w:br/>
        <w:t>Неге? Басынан бастайық. Онымен қайда</w:t>
        <w:br/>
        <w:t>таныстыңыз және сізді шеңгеліне қалай іліктірді?</w:t>
        <w:br/>
        <w:t>189</w:t>
        <w:br/>
        <w:t>әбден таусылған Мэри. - Сірә, мені маңызды</w:t>
        <w:br/>
        <w:t>бірдеңе айтады ден ойлайсыз ғой. Бірақ сіздер</w:t>
        <w:br/>
        <w:t>әлгі миссис Уилсонға тап берген гангстерлерді</w:t>
        <w:br/>
        <w:t>атайды деп күтпейтін шығарсыздар? Немесе</w:t>
        <w:br/>
        <w:t>оның күйеуін өлтіргендерді?</w:t>
        <w:br/>
        <w:t>- Ол сіздің қолыңыздан қайдан келсін!</w:t>
        <w:br/>
        <w:t>- Содан не? - Ол оны тыңдаудан бас тартпады.</w:t>
        <w:br/>
        <w:t>Осының өзі де олжа секілді.</w:t>
        <w:br/>
        <w:t>- Нсге әлдекімдер Клингердің әділ соттан,</w:t>
        <w:br/>
        <w:t>қалай болғанында да, тырналап алып қалғысы</w:t>
        <w:br/>
        <w:t>келеді? Немесе, сот бола қалған жағдайда оны</w:t>
        <w:br/>
        <w:t>ақтап алуға тырысады?</w:t>
        <w:br/>
        <w:t>- Қайдағы бір сандырақ! - Мэридің маңдайында</w:t>
        <w:br/>
        <w:t>сәл ғана сызат найда болды.</w:t>
        <w:br/>
        <w:t>- Бірақ, Мэри, бұл арада белгілі бір жүйс</w:t>
        <w:br/>
        <w:t>бойынша әрекет жасалып жатқаны байқалады.</w:t>
        <w:br/>
        <w:t>Сіздің Томмидс Эриктің үстінен бірдеңс бар, сол</w:t>
        <w:br/>
        <w:t>арқылы ол сіздің серігіңіздің рөлін ойнауға</w:t>
        <w:br/>
        <w:t>мәжбүр сткен.</w:t>
        <w:br/>
        <w:t>- Сорлы өтірік серігім-ай.</w:t>
        <w:br/>
        <w:t>- Сіздің үстіңізден де Клингерде бірдеңе бар.</w:t>
        <w:br/>
        <w:t>Мендегі деректер бойынша, сіз бен Томмидің</w:t>
        <w:br/>
        <w:t>араларыңызда ешқандай романтикалық сүйіс-</w:t>
        <w:br/>
        <w:t>пеншілік жоқ. Меніңше, бұл жай болжам ғана,</w:t>
        <w:br/>
        <w:t>Клингерде сіздің үстіңізден жинаған матсриал</w:t>
        <w:br/>
        <w:t>бар және ол оларды наркотиктер бюросына</w:t>
        <w:br/>
        <w:t>жіберсе болды, сіз сдәуір мерзімге тордың ар</w:t>
        <w:br/>
        <w:t>жағынан бірақ шығасыз.</w:t>
        <w:br/>
        <w:t>186</w:t>
        <w:br/>
        <w:t>джинін бір ұрттап қойды. - Бірінші болып бұдан</w:t>
        <w:br/>
        <w:t>бір ай бұрын прокуратурадан жас жігіт келді.</w:t>
        <w:br/>
        <w:t>Содан кейін прокурордың өзі келді. Былайша,</w:t>
        <w:br/>
        <w:t>жаман адам емес. Рас, аздап мазасыздау,</w:t>
        <w:br/>
        <w:t>зеріктіріп жіберді. Сосын, сіздердің рсдакция-</w:t>
        <w:br/>
        <w:t>ларыңыздан жігіт келді, Джейк деген біреу. Бұл</w:t>
        <w:br/>
        <w:t>- қызық жігіт екен. Оған жұмыс туралы смсс,</w:t>
        <w:br/>
        <w:t>жай, әншейін кіріп шықсам ба дсген ойым бар.</w:t>
        <w:br/>
        <w:t>-- Көрінісімен-ақ, сәлеміңізді...</w:t>
        <w:br/>
        <w:t>- Міндетті түрде жеткізіңіз. - Оның жасанды</w:t>
        <w:br/>
        <w:t>күлімсірсуі бұрынғыдан да әдеміленіп кетті. - Рас,</w:t>
      </w:r>
    </w:p>
    <w:p>
      <w:r>
        <w:t>одан да жақсырағын тауып берс алсаңыз, әрине.</w:t>
        <w:br/>
        <w:t>- Ойланып көрейін.</w:t>
        <w:br/>
        <w:t>- Қатты өтінсмін. - Ол қабағын шытты. - Ал</w:t>
        <w:br/>
        <w:t>сіздің мен туралы пікіріңіз жақсы смсс сияқты,</w:t>
        <w:br/>
        <w:t>ә, Стайлз? Өзіңізше, менің пәтерімнің ақысын</w:t>
        <w:br/>
        <w:t>төлеп тұрған еркек хақында сырласады дсп</w:t>
        <w:br/>
        <w:t>ойладыңыз ба? Мен аны жасырмаймын, мұны</w:t>
        <w:br/>
        <w:t>сіз жай да білесіз.</w:t>
        <w:br/>
        <w:t>- Кейде түрлі жағдайлардың салдарынан шын</w:t>
        <w:br/>
        <w:t>берілгендігінен өз еріктерімен дс безіп жатады.</w:t>
        <w:br/>
        <w:t>- Өй дсген. - Мэри мұздай джинін асықпай</w:t>
        <w:br/>
        <w:t>жұтып жатты.</w:t>
        <w:br/>
        <w:t>- Сізге бір оқиға туралы әңгімелеп бесрссм,</w:t>
        <w:br/>
        <w:t>қалай қарайсыз? Жалпы, сіз бүл туралы сстіген</w:t>
        <w:br/>
        <w:t>де боларсыз, - деп бастады Питер өз сөзін. -</w:t>
        <w:br/>
        <w:t>Осыдан скі күн бүрын өтс сүйкімді бір әйел сағат</w:t>
        <w:br/>
        <w:t>он бірлер кезінде үйіне қайтып келе жатады. Ол</w:t>
        <w:br/>
        <w:t>біздің редакцияда жұмыс істейді, біздің репор-</w:t>
        <w:br/>
        <w:t>183</w:t>
        <w:br/>
        <w:t>тажшыға түрмысқа шыққан. Және үйленген-</w:t>
        <w:br/>
        <w:t>деріне бір жыл да толған жоқ. Оны екі бандит</w:t>
        <w:br/>
        <w:t>шолақ көшенің түкпіріне сүйреп апарып,</w:t>
        <w:br/>
        <w:t>зорлаған, ұрған, сосын бір бұйрықты жеткізуге</w:t>
        <w:br/>
        <w:t>әмір берген “Ньюсвью” үшін. “Редакция жайына</w:t>
        <w:br/>
        <w:t>қалдырсын, болмаса бүл - бастамасы ғана!” деген.</w:t>
        <w:br/>
        <w:t>Біздің неден бас тарту керектігіміз - анық.</w:t>
        <w:br/>
        <w:t>Клингерден. Мен біздің қызметкерді ұсақ-түйек</w:t>
        <w:br/>
        <w:t>тапсырмасымен Филадельфияға аттандырып</w:t>
        <w:br/>
        <w:t>жібердім, ол мынадай жағдайда күйсуімен</w:t>
        <w:br/>
        <w:t>кездескісі келмеді, ал ананың болған оқиға</w:t>
        <w:br/>
        <w:t>туралы мүлдем білмегенін қаладық, мүмкін, неге</w:t>
        <w:br/>
        <w:t>күйсуінс айтқысы келмегені сізге, әйел рстінде</w:t>
        <w:br/>
        <w:t>түсініктілсу де болар, бірақ күйеуі білген болып</w:t>
        <w:br/>
        <w:t>шықты. Аты жок әлдебір Джо телефон соғып,</w:t>
        <w:br/>
        <w:t>оған бәрін жайып салған. Содан кейін бүйрықты</w:t>
        <w:br/>
        <w:t>қайталаған.</w:t>
        <w:br/>
        <w:t>- Жауыздық оқиға скен. - Мэри үлкен</w:t>
        <w:br/>
        <w:t>көздерін Питерден алмады. |</w:t>
        <w:br/>
        <w:t>- Бұл, тек бастамасы ғана, - деп жалғастырды</w:t>
        <w:br/>
        <w:t>ол әңгімесін. - Біздің қызметкер әйел өзінің</w:t>
        <w:br/>
        <w:t>аңдуга алынғанын байқайды және соңына түскен</w:t>
        <w:br/>
        <w:t>адамнан құтыла алмайды. Біз Филадельфиялық</w:t>
        <w:br/>
        <w:t>репортажшымыз Бен ол әйелді қайтадан Нью-</w:t>
        <w:br/>
        <w:t>Йорке жеткізіп салады деп келістік, бірақ әйел</w:t>
        <w:br/>
        <w:t>үшті-күйлі жоғалып кетеді. Отсльден біздің</w:t>
        <w:br/>
        <w:t>қызметкер әйелді таба алмайды. Қазір біз оның</w:t>
        <w:br/>
        <w:t>қайда екенін білмейміз.</w:t>
        <w:br/>
        <w:t>184</w:t>
      </w:r>
    </w:p>
    <w:p>
      <w:r>
        <w:t>-- Өзіңіз де айттыңыз ғой - болжамдар ғана! -</w:t>
        <w:br/>
        <w:t>Оның маңдайындағы сызат үлкейе түсті.</w:t>
        <w:br/>
        <w:t>- Бопсалау - міне, сіздің Томмиіңіздің сүйікті</w:t>
        <w:br/>
        <w:t>әдісі, әрқашандағы әдеті. Томмиді құтқарып</w:t>
        <w:br/>
        <w:t>алуға жанталасу сыры - осында жатқан жоқ па?</w:t>
        <w:br/>
        <w:t>Оның қолында өз қожаларының біреулерінің</w:t>
        <w:br/>
        <w:t>үстінен - Клаудқа ма, Баннерманға ма, мате-</w:t>
        <w:br/>
        <w:t>риалдары бар. Олардың барлық шаруашы-</w:t>
        <w:br/>
        <w:t>лықтары қатер үстінде. Сондықтан олар кісі</w:t>
        <w:br/>
        <w:t>әлтіруге дейін баруда, тек соны, өздерін аман</w:t>
        <w:br/>
        <w:t>алып қалса, болғаны!</w:t>
        <w:br/>
        <w:t>- Ойларыңыздың түрін-ай, Стайлз! Тым</w:t>
        <w:br/>
        <w:t>болмаса, бір тамшы логика жоқ! Бәрі болжам,</w:t>
        <w:br/>
        <w:t>топшылау. Тек уақытты зая кетіру. Сіздің осында</w:t>
        <w:br/>
        <w:t>келуге арыңыз қалай жетті - маған екі жыл бойы</w:t>
        <w:br/>
        <w:t>төсек бөліскен адамды сат дейсіз.</w:t>
        <w:br/>
        <w:t>- Ал, егер наркотиктер бюросы сіздің</w:t>
        <w:br/>
        <w:t>қауіпсіздігіңізге кепілдік берсе ше?</w:t>
        <w:br/>
        <w:t>- Мені қыспаққа алуды қойыңыз! - Қыз шыр</w:t>
        <w:br/>
        <w:t>ете түсті. - Мені бірдеңелерді ашып береді деген</w:t>
        <w:br/>
        <w:t>ой қайдан келді, сізге? Менің білетіндерім аз</w:t>
        <w:br/>
        <w:t>емес тс шығар! Ал оның зардаптары шс? Қазір</w:t>
        <w:br/>
        <w:t>сіздердің Уилсондарыңыз қайда? Ә, солай ма</w:t>
        <w:br/>
        <w:t>екен! Сонда мен не үшін басымды қауіпке тігуім</w:t>
        <w:br/>
        <w:t>керек? Скаут белгісіне кішкентай алтын жұлдыз</w:t>
        <w:br/>
        <w:t>бере ме? Менімен ішкіңіз келе ме? Өтінемін!</w:t>
        <w:br/>
        <w:t>Менімен төсекке жатып шыққыңыз келе ме? Мен</w:t>
        <w:br/>
        <w:t>келісемін! Сіз үшін менің түбіме жетсін бс? Жо-</w:t>
        <w:br/>
        <w:t>оқ, олай болмайды! Мұндай ақымақтар жоқ!</w:t>
        <w:br/>
        <w:t>187</w:t>
        <w:br/>
        <w:t>Питерді кіргізген қонақ бөлме құнттылықпен</w:t>
        <w:br/>
        <w:t>жәнс жайлы етіп жабдықталған. Ерекше стильге бой</w:t>
        <w:br/>
        <w:t>ұрмаған, алайда талғам да жаман емес. Қабырғалар</w:t>
        <w:br/>
        <w:t>автографтар жазылған суреттерге толы, олардың</w:t>
        <w:br/>
        <w:t>шінде кино жұлдыздары, спортшылар, саяси және</w:t>
        <w:br/>
        <w:t>мемлекет қайраткерлері, түрлеріне қарағанда</w:t>
        <w:br/>
        <w:t>байлар сияқты, таныс еместері де бар. Мэри</w:t>
        <w:br/>
        <w:t>жұмыс істеген бағыттарда ұшқандар екенін</w:t>
        <w:br/>
        <w:t>аңғарды Питер. Ол бұл атақтылар галереясында</w:t>
        <w:br/>
        <w:t>әйелдердің жоқ екенін іштей атап өтті.</w:t>
        <w:br/>
        <w:t>- Сіз маған аз ғана “сұрақтар” қоймақшы</w:t>
        <w:br/>
        <w:t>болып келдіңіз, - деді ол әлі де болса мысқылдай</w:t>
        <w:br/>
        <w:t>сөйлеп. - Кейбіреулерінің жауаптарын мен</w:t>
        <w:br/>
        <w:t>білмеймін, ал басқаларына жауап қайтаруға</w:t>
        <w:br/>
        <w:t>зауқым соқпайды. Біз қалай ғана көңіл көтерсек</w:t>
        <w:br/>
        <w:t>скен, ә? Ішесіз бе2 - жауапты күтпестен</w:t>
        <w:br/>
        <w:t>шишаларға толып тұрған шағын барға беттеді.</w:t>
        <w:br/>
        <w:t>Ештеңе араластырылмаған джин құйды, оған мүз</w:t>
        <w:br/>
        <w:t>салды. - Сіздің уыңыз ба? - деді ол Питерге</w:t>
        <w:br/>
        <w:t>иығынан асыра сөйлеп.</w:t>
        <w:br/>
        <w:t>- Әзірге осы жарайды.</w:t>
      </w:r>
    </w:p>
    <w:p>
      <w:r>
        <w:t>Ол джинді мұзбен араластырып, әдемі</w:t>
        <w:br/>
        <w:t>аяқтарын айқастыра шағын диванның бұрышына</w:t>
        <w:br/>
        <w:t>жайғасты.</w:t>
        <w:br/>
        <w:t>- Сіз бірінші емессіз, оны білесіз бе? - дсп</w:t>
        <w:br/>
        <w:t>салды ол.</w:t>
        <w:br/>
        <w:t>- Қай мағынада бірінші емсепін?</w:t>
        <w:br/>
        <w:t>- Менімен Томми Клингер туралы сөйлескісі</w:t>
        <w:br/>
        <w:t>келгендердің ішіндегі бірінші емессіз. - Ол</w:t>
        <w:br/>
        <w:t>182</w:t>
        <w:br/>
        <w:t>Коридордың артындағы есік ашық түр, одан</w:t>
        <w:br/>
        <w:t>сәнді ұзын қара халат киген, оттай жанған сары</w:t>
        <w:br/>
        <w:t>шашты әдемі қыз көрінеді. Маникюр жасалған</w:t>
        <w:br/>
        <w:t>саусақтары сигарет ұстап түр.</w:t>
        <w:br/>
        <w:t>- Кіріңіз, мистер Стайлз! - өзі бір жағына</w:t>
        <w:br/>
        <w:t>ығысып, оның бөлмеге өтуіне жол берді.</w:t>
        <w:br/>
        <w:t>- Сіз мені күттіңіз бс? - деп сұрады ол</w:t>
        <w:br/>
        <w:t>көзілдірігін алып жатып.</w:t>
        <w:br/>
        <w:t>- Томми телефон шалып, сіздің келуіңіз</w:t>
        <w:br/>
        <w:t>мүмкін деп сскертті. - Ол күлімсіреді, оның</w:t>
        <w:br/>
        <w:t>күлкісінде мысқыл ұшқыны жылт сетті. - Мен</w:t>
        <w:br/>
        <w:t>бірдеңелерді білуге өте құмартып тұрамын,</w:t>
        <w:br/>
        <w:t>әйтпегенде есікті дс ашпас сдім.</w:t>
        <w:br/>
        <w:t>Эрик қызды дәл суреттей алмаған скен. Табиғи</w:t>
        <w:br/>
        <w:t>жирен шашы, сымбатты тұлғасы - бәрі дұрыс,</w:t>
        <w:br/>
        <w:t>бірақ ол қыздың срекше тартымдылығы мен</w:t>
        <w:br/>
        <w:t>әсерлігі туралы айтпай, жасырған. Киіктікіне ұқсас</w:t>
        <w:br/>
        <w:t>көздері кең ашылған әрі ұшқын шашады және</w:t>
        <w:br/>
        <w:t>Мэри бақытты, қызыққа толы оқиғаларды болады</w:t>
        <w:br/>
        <w:t>деп әрдайым үміттеніп күтетіндей көрінеді.</w:t>
        <w:br/>
        <w:t>- Шашты бояуды қайдан шығарын жүрсіз? -</w:t>
        <w:br/>
        <w:t>деп таң қалды ол.</w:t>
        <w:br/>
        <w:t>- Маскарадқа бардым.</w:t>
        <w:br/>
        <w:t>- Бұрынғы шашыңыз сізге көбірск жарасатын.</w:t>
        <w:br/>
        <w:t>Мен сізді көргенмін. Маған сізді көрсеткен, бірде</w:t>
        <w:br/>
        <w:t>анда, бірде мұнда, яғни әр жерде. Мен</w:t>
        <w:br/>
        <w:t>атақтылардан коллекция жинаймын. Бірақ мен</w:t>
        <w:br/>
        <w:t>сіз осылайша әншейін, қымсынбай маған</w:t>
        <w:br/>
        <w:t>келеді деген ой басыма ешқашан келмсген.</w:t>
        <w:br/>
        <w:t>181</w:t>
        <w:br/>
        <w:t>- Бұл, ендігі жерде полицияның жұмысы,</w:t>
        <w:br/>
        <w:t>дұрыс па? Жоғалғандарды іздеу. Мен сіздерге</w:t>
        <w:br/>
        <w:t>көмсктесс алмаймын ғой.</w:t>
        <w:br/>
        <w:t>- Мен әңгімемді әлі аяқтаған жоқпын. -</w:t>
      </w:r>
    </w:p>
    <w:p>
      <w:r>
        <w:t>Питердің даусы ызғарлы шықты. - Оның күйеуі</w:t>
        <w:br/>
        <w:t>де әйелін іздеуге Филадельфияға жүріп кетеді.</w:t>
        <w:br/>
        <w:t>Ол ешкімге телефон шалмаған, біз оның онда</w:t>
        <w:br/>
        <w:t>жеткенін, жетпегенін білмейміз. Оның есесіне,</w:t>
        <w:br/>
        <w:t>қазір, біз онымен не болғанын білеміз.</w:t>
        <w:br/>
        <w:t>- Бүгін газеттегі! - деп сыбырлады Мэрн.</w:t>
        <w:br/>
        <w:t>- Дұрыс. Джордж Уилсонды өлтірген, содан</w:t>
        <w:br/>
        <w:t>кейін менің ас бөлмемде асып кеткен. Міне, олар</w:t>
        <w:br/>
        <w:t>өздерінің ойындарын осылайша жүргізеді, Мэри.</w:t>
        <w:br/>
        <w:t>Басқаларын да қорқытады. Кеше кешке мені соқ-</w:t>
        <w:br/>
        <w:t>қыға жықты. Өлімші қылып ұрды. Маска киген үшсу.</w:t>
        <w:br/>
        <w:t>Мені де аңдуға алды, басқан әр қадамымды аңдиды.</w:t>
        <w:br/>
        <w:t>- Мұнда келгеніңізді де... 2</w:t>
        <w:br/>
        <w:t>- Мүлдем ашық аңдиды. Біз тіпті бір такси-</w:t>
        <w:br/>
        <w:t>мен келдік.</w:t>
        <w:br/>
        <w:t>- Олай болса, тайып тұрыңыз! - деп Мэри</w:t>
        <w:br/>
        <w:t>орнынан атып тұрды. Және де өте жылдам!</w:t>
        <w:br/>
        <w:t>- Жоқ, алдымен сіз маған жауап бересіз немесе</w:t>
        <w:br/>
        <w:t>ең болмағанында тыңдап шықсаңыз.</w:t>
        <w:br/>
        <w:t>- Қатты ұрды ма?</w:t>
        <w:br/>
        <w:t>- Иә, көгерген жерлер әлі де үзақ кетпейді. -</w:t>
        <w:br/>
        <w:t>Питер оны бақылап, бағалап, аяғы не боларын күтіп</w:t>
        <w:br/>
        <w:t>отыр.</w:t>
        <w:br/>
        <w:t>- Сіз не, Томми Клингердің әйслін көруге</w:t>
        <w:br/>
        <w:t>келіп пе сдіңіз? - дсді бір минуттан ксйін төзімі</w:t>
        <w:br/>
        <w:t>185</w:t>
        <w:br/>
        <w:t>ішіп бітірді дес қосымша жаңасын құйып алу</w:t>
        <w:br/>
        <w:t>үшін барға бсттеді. - Мснің жалғыз құлшы-</w:t>
        <w:br/>
        <w:t>нысым - қүтылып шығу. Айғақтарды қайда</w:t>
        <w:br/>
        <w:t>сақтайтынын білу! Егер құжаттарды қолыма</w:t>
        <w:br/>
        <w:t>түсірсем, мен оны өлтірер сдім.</w:t>
        <w:br/>
        <w:t>Ол бокалдағы мұз кубиктерді тырсылдатты.</w:t>
        <w:br/>
        <w:t>- Оның талаптарын орындауға төзімім жетпесе,</w:t>
        <w:br/>
        <w:t>таблеткалар ішіп нсмесе терезеден секіріп құлап</w:t>
        <w:br/>
        <w:t>өлемін. Не, мені мүлдем корқақ дейсіз бе?</w:t>
        <w:br/>
        <w:t>Батылым бармай ма? Оны қараңғы түнде.</w:t>
        <w:br/>
        <w:t>мүмкін, такси қағып кетер, әйтеуір үмітімді</w:t>
        <w:br/>
        <w:t>үзбеймін.</w:t>
        <w:br/>
        <w:t>- Осының бәрі екі жыл бұрын басталды ма?</w:t>
        <w:br/>
        <w:t>- Маған одан бсрі миллион жылдар өткендей</w:t>
        <w:br/>
        <w:t>көрінеді.</w:t>
        <w:br/>
        <w:t>- Егер Клингерге үкім шығарылса... сізді сот</w:t>
        <w:br/>
        <w:t>құтқара алады.</w:t>
        <w:br/>
        <w:t>-- Одан жеңілдік бола қоймас,- деп сөзді бөліп</w:t>
        <w:br/>
        <w:t>жіберді Мэри. - Оны кайда қамасаңдар да</w:t>
      </w:r>
    </w:p>
    <w:p>
      <w:r>
        <w:t>құжаттар, бәрібір, сонда ғой. Мені тағы да</w:t>
        <w:br/>
        <w:t>әлдекімдерге бере салады.</w:t>
        <w:br/>
        <w:t>- Клингерді қысып жіберуге көмектессеңіз,</w:t>
        <w:br/>
        <w:t>- деп сақтықпен үсыныс жасады Питер, - маған</w:t>
        <w:br/>
        <w:t>сізден наркотиктер тасымалдады дсген айыпты</w:t>
        <w:br/>
        <w:t>алғызып тастаудың сәті түсер... Және сіздің</w:t>
        <w:br/>
        <w:t>достарыңыздан да. Маған Клингер қажет жәнс</w:t>
        <w:br/>
        <w:t>де ертең таңертеңнен қалмай, тек осылайша ғана</w:t>
        <w:br/>
        <w:t>мен өз достарымды құтқара аламын. Маган оның</w:t>
        <w:br/>
        <w:t>барлық құпияларының сгжей-тсгжейін білуім</w:t>
        <w:br/>
        <w:t>194</w:t>
        <w:br/>
        <w:t>- Көрші әйел ме? Бір шәшке кант қарызға</w:t>
        <w:br/>
        <w:t>сұрай келген бс?</w:t>
        <w:br/>
        <w:t>- Мо... менде көршілер жок. - Ол қонырау</w:t>
        <w:br/>
        <w:t>шылдыры қайта басталғанында орнынан тұрды.</w:t>
        <w:br/>
        <w:t>- Ұйықтайтын болмедсе күте тұрыңыз, кім екепін</w:t>
        <w:br/>
        <w:t>көрсйін, жарай ма? - Қыз болменің алыс</w:t>
        <w:br/>
        <w:t>түкпіріндегі есікті көрсетті.</w:t>
        <w:br/>
        <w:t>Ұйықтайтын бөлмес шынында тым өзгеше</w:t>
        <w:br/>
        <w:t>екең-ақ. Мэри тап осындай стіп суреттеген</w:t>
        <w:br/>
        <w:t>болатын. Ортада ақ теріден жасалған кілем</w:t>
        <w:br/>
        <w:t>үстінде дөңгелек керсуст, қалғанының бәрі айна.</w:t>
        <w:br/>
        <w:t>Сәл ашық қалдырылған ссік алдында тұрған</w:t>
        <w:br/>
        <w:t>Питер өзінің он бейнесін көрді. Ол Мэри</w:t>
        <w:br/>
        <w:t>туфлилері өкшслерінің тықылдаған дыбысын</w:t>
        <w:br/>
        <w:t>сстіді - қыз кіретін ссікке қарай беттеді.</w:t>
        <w:br/>
        <w:t>- Бүл кім? - деп сұрады ол.</w:t>
        <w:br/>
        <w:t>Еркектің даусы сстілді, сөздерін түсініп</w:t>
        <w:br/>
        <w:t>болмайды -- тым алыс. Көше жақтан кіретін ссік</w:t>
        <w:br/>
        <w:t>ашылды. Және Мэридің қатқыл, қызып кеткен</w:t>
        <w:br/>
        <w:t>даусы естілді.</w:t>
        <w:br/>
        <w:t>- Мен сізді білмеймін!</w:t>
        <w:br/>
        <w:t>- Мені мистер Клингер жіберді, - бұл жолы</w:t>
        <w:br/>
        <w:t>анық сөйлеп, түсіндірді еркектің даусы. - Сіздің</w:t>
        <w:br/>
        <w:t>Гейвздің кеңсесінс келгеніңізді қалайды.</w:t>
        <w:br/>
        <w:t>- Ал сіз кімсіз? - Мэридің даусы зорланып</w:t>
        <w:br/>
        <w:t>шықты.</w:t>
        <w:br/>
        <w:t>- Мен мистер Клингердс жүмыс істеймін.</w:t>
        <w:br/>
        <w:t>- Онда ал негс телефон соқпады? -- деп қыз</w:t>
        <w:br/>
        <w:t>аң-таң болды.</w:t>
        <w:br/>
        <w:t>199</w:t>
        <w:br/>
        <w:t>-О, құдай! Бір кездері мен ғашық болғанмын.</w:t>
        <w:br/>
        <w:t>Ертеде. - Қыздың еріндері дірілдеп кетті. - Ол</w:t>
        <w:br/>
        <w:t>әскерде қызмет етті. Лейтенант. Оны Вьетнамға,</w:t>
      </w:r>
    </w:p>
    <w:p>
      <w:r>
        <w:t>адамгершілікке жат, қан сасыған соғысқа</w:t>
        <w:br/>
        <w:t>жіберді. Онымен танысқанымда мен өте</w:t>
        <w:br/>
        <w:t>бақытты да көңілді болатынмын. Оған тұрмысқа</w:t>
        <w:br/>
        <w:t>шықпақшы да едім. Бірақ оған оның батылы</w:t>
        <w:br/>
        <w:t>бармады, өйткені соғыстан жаралы, жарымжан</w:t>
        <w:br/>
        <w:t>болып ораламын ба деп қорқатын. Мені өзіне</w:t>
        <w:br/>
        <w:t>байлағысы келмейтін. Сондыктан біз оның</w:t>
        <w:br/>
        <w:t>жүретін күні жетіп, аттанып кетуге мәжбүр</w:t>
        <w:br/>
        <w:t>болғанынша, некеге отырмастан бірге түрдық,</w:t>
        <w:br/>
        <w:t>бір-бірімізді сүйдік. Мен он тоғыз жаста едім,</w:t>
        <w:br/>
        <w:t>оның өзіммен бірге болғанын өтс қатты тіледім.</w:t>
        <w:br/>
        <w:t>- Ол үндемей қалды, Питерді оның көздерінен</w:t>
        <w:br/>
        <w:t>білінген жан қиналысы тебірендіріп жіберді. Ол</w:t>
        <w:br/>
        <w:t>кенет қыздың алғашқы көрінгендегісінен</w:t>
        <w:br/>
        <w:t>әлдсқайда жас екендігіне назар аударды. Мен</w:t>
        <w:br/>
        <w:t>ұшақтарда жұмыс істей бастағанмын, - деп ол</w:t>
        <w:br/>
        <w:t>қайтадан сөйлеп кетті. - Менің жігітімді</w:t>
        <w:br/>
        <w:t>Вьетнамға жіберген кезде мені Нью-Йорк-</w:t>
        <w:br/>
        <w:t>Лондон әуе жолына стюардессалыққа шақырды.</w:t>
        <w:br/>
        <w:t>Маған бұл жұмыс қызықты көрінді. Бізбен</w:t>
        <w:br/>
        <w:t>атақты адамдар көп ұшатын, қызмет аз да болса,</w:t>
        <w:br/>
        <w:t>уайымыңды сейілтетін. Бірақ шамалы уақыттан</w:t>
        <w:br/>
        <w:t>кейін мүлдем төзуге болмайтындай жағдайға</w:t>
        <w:br/>
        <w:t>жеттім. Жалғыз саяхаттап жүрген кәсіпкерлер,</w:t>
        <w:br/>
        <w:t>Еуропаға киноға түсуге шақырылған, жалғыз</w:t>
        <w:br/>
        <w:t>өздері ғана жүрген актерлар. Оның үстінс</w:t>
        <w:br/>
        <w:t>190</w:t>
        <w:br/>
        <w:t>көңілденстін болдым. Бірақ әлдебірсулері</w:t>
        <w:br/>
        <w:t>өзімсініп, еркелігі көбейе бастаса нсмесе</w:t>
        <w:br/>
        <w:t>болашаққа жоспарлар құрса, мен оларды қуып</w:t>
        <w:br/>
        <w:t>шығатынмын.</w:t>
        <w:br/>
        <w:t>- Ал Клингер ше?</w:t>
        <w:br/>
        <w:t>- Бірле ол Лондонға үшты. Ол шындап менің</w:t>
        <w:br/>
        <w:t>көңілімді тапқысы келді. Клингер маған жуас,</w:t>
        <w:br/>
        <w:t>ақ көңіл адам болып көрінді. Рас, менен жиырма</w:t>
        <w:br/>
        <w:t>жастай үлкен. Бірақ менің тамұқтағы тәжірибем</w:t>
        <w:br/>
        <w:t>текке кетпепті. Кейде егде еркектер жастардан</w:t>
        <w:br/>
        <w:t>жақсы болып шығады. Сол, бірінші жолы мен</w:t>
        <w:br/>
        <w:t>Томмимен бірге бармадым. Басқа бірсумен</w:t>
        <w:br/>
        <w:t>кеттім. Бірақ бір аптадан кейін ол елге ұшты,</w:t>
        <w:br/>
        <w:t>бұл жолы ол табандылық көрсетті, ал мен қай</w:t>
        <w:br/>
        <w:t>сайтанымды жоғалтып жатырмын! Ол мені</w:t>
        <w:br/>
        <w:t>осында, осы пәтерге алып келді. - Қыз теріс</w:t>
        <w:br/>
        <w:t>қарап кетті. - Жататын бөлемеге бас сұғыңыз,</w:t>
        <w:br/>
        <w:t>сонда сіз Томми туралы бірдеңелер түсінесіз. Ақ</w:t>
        <w:br/>
        <w:t>жүн кілем үстінде дөңгелек кереует. Төбс мен</w:t>
        <w:br/>
        <w:t>қабырғалар айнамен көмкерілген. Мен әдеттен</w:t>
        <w:br/>
        <w:t>тыс бірдеңе болатын шығар деп ойлағанмын! -</w:t>
        <w:br/>
        <w:t>Мэри үздік-создық күлді. - Иә, бұдан әрі қайда</w:t>
        <w:br/>
        <w:t>барасың. Жәнс ол басқа істерге тіпті әрекст-</w:t>
        <w:br/>
        <w:t>тенген дс жоқ. Жай бір рст сүйді. Мен тезірек</w:t>
        <w:br/>
        <w:t>жылысып бердім. Бір айдан кейін ол қайтадан</w:t>
        <w:br/>
        <w:t>Лондонға ұшты. Ұшып келгеннен соң мені өзімен</w:t>
        <w:br/>
        <w:t>шақырды. Мен бас тарттым, оның көңіл көтеру-</w:t>
        <w:br/>
        <w:t>лері менің қолым смсс дедім. Міне, осы жерде</w:t>
        <w:br/>
        <w:t>ол жасырмастан бәрін жайып салды. Ол маған</w:t>
      </w:r>
    </w:p>
    <w:p>
      <w:r>
        <w:t>192</w:t>
        <w:br/>
        <w:t>- Бар. Джордж Браунли. Бір-скі рст бізбен</w:t>
        <w:br/>
        <w:t>шарап ішкені дс бар. Мсні арбап, Томмидің</w:t>
        <w:br/>
        <w:t>өсиетінде маған қанша қаржы қалдырғанын</w:t>
        <w:br/>
        <w:t>айтамын деп, уәде беріп, өз ашынасы сткісі</w:t>
        <w:br/>
        <w:t>келді.</w:t>
        <w:br/>
        <w:t>- Содан кейін сіз оған берілдіңіз, ал ол сізді</w:t>
        <w:br/>
        <w:t>тақыр мұзға отырғызып кетті, солай ма?</w:t>
        <w:br/>
        <w:t>- Жоқ. Мен оныц айтқанына көнбедім, ал ол</w:t>
        <w:br/>
        <w:t>айтқан жоқ, - деп қарсылық айтты Мэри. -</w:t>
        <w:br/>
        <w:t>Маған сыртта біреулермен байланысуға тыйым</w:t>
        <w:br/>
        <w:t>салынған. Оның қорғаушысымен жақындасудың</w:t>
        <w:br/>
        <w:t>маған мүлдем керегі жоқ, Томми оны бірден</w:t>
        <w:br/>
        <w:t>сезеді.</w:t>
        <w:br/>
        <w:t>Иә, Клингер құпиялар ортасында әмір сүруде.</w:t>
        <w:br/>
        <w:t>Және оларды сшқашан да ашпайды. Тәрізі,</w:t>
        <w:br/>
        <w:t>қызды да, оның серіктерін де қаралайтын барлық</w:t>
        <w:br/>
        <w:t>құжаттарды өз сейфінде сақтайды. Мүмкін,</w:t>
        <w:br/>
        <w:t>Браунлидс Клингер кәріліктен өзге себептермен</w:t>
        <w:br/>
        <w:t>өлген жағдайында сейфті ашып, құжаттарды</w:t>
        <w:br/>
        <w:t>жариялауға нұсқауы да бар болар.</w:t>
        <w:br/>
        <w:t>- Карл Баннерманды білесіз бе?</w:t>
        <w:br/>
        <w:t>- Флоренс берген түскі тамақтарда бірнеше</w:t>
        <w:br/>
        <w:t>рет көрінгені бар. Мені онда Эрик алып баратын.</w:t>
        <w:br/>
        <w:t>- Түстіктер беру Клингер бет пердесінің бір</w:t>
        <w:br/>
        <w:t>қыры ма?</w:t>
        <w:br/>
        <w:t>- Қайдам, - деп басып шайқады Мэри. -</w:t>
        <w:br/>
        <w:t>Баннерман бірінші рст келгенінде, онда Ва-</w:t>
        <w:br/>
        <w:t>шингтоннан бір ірі химиялық комбинаттың</w:t>
        <w:br/>
        <w:t>лоббисті пайда болды. Меніңше, Баннерман</w:t>
        <w:br/>
        <w:t>197</w:t>
        <w:br/>
        <w:t>сонымен әдейі кездесуге келді ғой деймін.</w:t>
        <w:br/>
        <w:t>Екінші рст түстікте Оңтүстік Америкадан</w:t>
        <w:br/>
        <w:t>маңызды бір маңғаз қатысты. Венссуэладан</w:t>
        <w:br/>
        <w:t>сияқты көрінді маған. Екі түстік те Баннсрман</w:t>
        <w:br/>
        <w:t>смін-сркін жағдайда осы қайраткерлермен әдейі</w:t>
        <w:br/>
        <w:t>кездесу үшін ұйымдастырылғандай көрінді.</w:t>
        <w:br/>
        <w:t>- Ал Баннсрманның өзі ше? Сіздің пікіріңіз</w:t>
        <w:br/>
        <w:t>қандай?</w:t>
        <w:br/>
        <w:t>- Былай қарасаңыз - мектеп оқытушысы.</w:t>
        <w:br/>
        <w:t>Дерсвняның ашық ауызы, - деп жауап берді Мэри.</w:t>
        <w:br/>
        <w:t>Ежелгі смокинг, үтіктелмеген, үстіне киіп, ұйықтап</w:t>
        <w:br/>
        <w:t>шыққандай ұйпаланған. Ұялшақ, сбсдейсіз, егер</w:t>
        <w:br/>
        <w:t>оның өзін қалай корссткеніне сенетін болсақ,</w:t>
        <w:br/>
        <w:t>әрине. Менің пікірімше, өте қатыгез, рақымсыз</w:t>
        <w:br/>
        <w:t>адам. Достық пейілмен жылы күлімсірейді, ал</w:t>
      </w:r>
    </w:p>
    <w:p>
      <w:r>
        <w:t>көздері сені тесіп те, бұрғылап та жаткандай.</w:t>
        <w:br/>
        <w:t>- Бракстон Клауд қандай адам?</w:t>
        <w:br/>
        <w:t>- Оны мүлдем кездестіргенім жоқ. Ол мен</w:t>
        <w:br/>
        <w:t>Томмимсн болған скі жылда үнсмі жолда жүрді.</w:t>
        <w:br/>
        <w:t>Ол туралы тек газеттерден оқимын, басқа ештеңе</w:t>
        <w:br/>
        <w:t>білмеймін. Оны өте бай деп жазып жатады, тіпті</w:t>
        <w:br/>
        <w:t>бір слдерді сатып, бір елдерді сатып алады дейді.</w:t>
        <w:br/>
        <w:t>Қоңырау сылдыр сетті. Мэри мелшиіп тұрып</w:t>
        <w:br/>
        <w:t>қалды. Питер сағатына қарады: жиырма бес</w:t>
        <w:br/>
        <w:t>минутсыз төрт. Егер Джейкксе сенсе, бұл Клингер</w:t>
        <w:br/>
        <w:t>болуы керек. Қыз Питердің ойлағанын дәл тауып:</w:t>
        <w:br/>
        <w:t>- Жоқ, бұл Томми емес. - деп сыбырлады. -</w:t>
        <w:br/>
        <w:t>Бүгін ол келмеймін, адвокатпен кездесуім бар</w:t>
        <w:br/>
        <w:t>леген. Жалпы, оның әзінің кілті бар.</w:t>
        <w:br/>
        <w:t>198</w:t>
        <w:br/>
        <w:t>- Сіз бен Клингер туралы біле ме?</w:t>
        <w:br/>
        <w:t>- Кейде маған білетін, кейде білмейтін сияқты</w:t>
        <w:br/>
        <w:t>көрінсді. Қалай болғанда да әйслдің бұған</w:t>
        <w:br/>
        <w:t>түкіргені бар. Еркектер оны қызықтырмайды.</w:t>
        <w:br/>
        <w:t>- Онда олар неге бірге тұрады?</w:t>
        <w:br/>
        <w:t>- Бір-біріне керск. Әйелінде ақша дегснің</w:t>
        <w:br/>
        <w:t>артылып жығылады. Оның ақшасы мен қоғам-</w:t>
        <w:br/>
        <w:t>дағы орны Томми үшін пайдалы. Ал оның</w:t>
        <w:br/>
        <w:t>компьютері - әйслге көмекші.</w:t>
        <w:br/>
        <w:t>- Нағыз қайдағы бір монстрлар ғой!</w:t>
        <w:br/>
        <w:t>- Бірінс-бірі сай! “Апама - жездем сай” деген -</w:t>
        <w:br/>
        <w:t>осы.</w:t>
        <w:br/>
        <w:t>- Сізге қарсы айғақтардың қайда скенін біліп</w:t>
        <w:br/>
        <w:t>алса, дедіңіз. - Питер қабағын түйді. - Олар “Көк</w:t>
        <w:br/>
        <w:t>аспанның” компьютерлер қоймасында смес пе?</w:t>
        <w:br/>
        <w:t>Әлде басқа да жасырын жерлері бар ма?</w:t>
        <w:br/>
        <w:t>- “Көк аспан” компьютерлерінен олардың бәрі</w:t>
        <w:br/>
        <w:t>пайда табады. Томмидің “қауіпсіздік” шаралары</w:t>
        <w:br/>
        <w:t>дейтіндерді қарастырғанына тіпті құлай атымен</w:t>
        <w:br/>
        <w:t>қарғануға болар. Олардың бәрінде дс бір-бірінс</w:t>
        <w:br/>
        <w:t>бірдеңелері бар. Сондықтан олар Томмиді</w:t>
        <w:br/>
        <w:t>жандарын салып, өршелене қорғап жатыр. Оған</w:t>
        <w:br/>
        <w:t>Клаудқа немссе Баннерманға соншалықты</w:t>
        <w:br/>
        <w:t>кажеттілігіне бола араша түспейді. Жоқ. Ол</w:t>
        <w:br/>
        <w:t>оларға қарсы материалдарды тығып ұстайды.</w:t>
        <w:br/>
        <w:t>Маған да қарсы сондай әрекет істеп отыр. Қайда</w:t>
        <w:br/>
        <w:t>скенін білсем ғой!</w:t>
        <w:br/>
        <w:t>- Оның қорғаушысы бар ма? Ісін біреу</w:t>
        <w:br/>
        <w:t>жүргізс ме? Фирманыкін смес...</w:t>
        <w:br/>
        <w:t>196</w:t>
      </w:r>
    </w:p>
    <w:p>
      <w:r>
        <w:t>өзімнен де тыныштық кете бастады. Егер рейс</w:t>
        <w:br/>
        <w:t>сайын оннан астам шақырулар алмасам, менін</w:t>
        <w:br/>
        <w:t>жағым қисайып кеткен жоқ па скен деп маза-</w:t>
        <w:br/>
        <w:t>ланатын болдым. Кездесулерге бармаймын,</w:t>
        <w:br/>
        <w:t>өзімнің жігітіме ғашық едім, оның Вьетнамда әр</w:t>
        <w:br/>
        <w:t>минут сайын оққа ұшуы мүмкін-ді. Дегенмен де</w:t>
        <w:br/>
        <w:t>әлденелерді біліп-сезе бастадым, Стайлз.</w:t>
        <w:br/>
        <w:t>Мәселен, егер еркек әлдеқалай кездейсоқ менің</w:t>
        <w:br/>
        <w:t>денеме жанасып, қолы тиіп кетсе немесе бір</w:t>
        <w:br/>
        <w:t>бұрышқа қысып сүйсе, менің ішімде әлдене оған</w:t>
        <w:br/>
        <w:t>үн қатып, жауап бергендей болатын. Роман-</w:t>
        <w:br/>
        <w:t>тикалық реттс емес, физикалық жағынан, сіз</w:t>
        <w:br/>
        <w:t>түсінесіз бс? - Ол терең күрсінді дс джинінен</w:t>
        <w:br/>
        <w:t>ішті. - Мен Нью-Йорктен оралған тамаша</w:t>
        <w:br/>
        <w:t>күндердің бірінде маған хат келді. Үкіметтен.</w:t>
        <w:br/>
        <w:t>Менің лейтснантым өзі қаза тапқан күнде</w:t>
        <w:br/>
        <w:t>хабарлауға менің мекен-жайымды беріпті. Ол</w:t>
        <w:br/>
        <w:t>шамданған жүзбен Питерге қарады. - Міне,</w:t>
        <w:br/>
        <w:t>осымен, Стайлз, менің махаббатым бітті.</w:t>
        <w:br/>
        <w:t>Мәңгілікке. Мұндай... мұндай жағдайларға</w:t>
        <w:br/>
        <w:t>мыңдаған әйел тап болады, мен оны білемін.</w:t>
        <w:br/>
        <w:t>Сүйіктіңді мағынасыз жоғалту. Тек менің</w:t>
        <w:br/>
        <w:t>білмейтінім -- бұл қайғыны олар қалай көтереді</w:t>
        <w:br/>
        <w:t>екен, қалайша көтереді? Ал келесі Лондонға</w:t>
        <w:br/>
        <w:t>баратын рсйсте сұлуша келген әртіссымақты</w:t>
        <w:br/>
        <w:t>тауып алып, соған беріле салдым. Қайтар жолда</w:t>
        <w:br/>
        <w:t>жас ағылшын дипломатымен кездестім. Жарты</w:t>
        <w:br/>
        <w:t>жыл ішінде ең аз дегенде слу еркек төсегімнен</w:t>
        <w:br/>
        <w:t>өтті, бұл маған ұнады. Мен сілем қатқанынша</w:t>
        <w:br/>
        <w:t>191</w:t>
        <w:br/>
        <w:t>қарсы материал жинапты, мені аз дсгендс, он</w:t>
        <w:br/>
        <w:t>жылға түрмеге тығып жіберс алады.</w:t>
        <w:br/>
        <w:t>- Наркотиктер мс?</w:t>
        <w:br/>
        <w:t>Мэри басын изеді.</w:t>
        <w:br/>
        <w:t>- Мен бұл жексұрын дүниені Ныо-Йоркқа</w:t>
        <w:br/>
        <w:t>тасыдым. Лондондық бір досым қатты өтінген,</w:t>
        <w:br/>
        <w:t>ол маған ұнайтын. Сенесіз бс, маған бір тиын да</w:t>
        <w:br/>
        <w:t>толсген жоқ. Келбетті жігіттің өтінішін орындау</w:t>
        <w:br/>
        <w:t>ғана. Пакеттер оның осындағы досына Нью-</w:t>
        <w:br/>
        <w:t>Йоркқа жіберілстін. Мұның наркотиктер скенін</w:t>
        <w:br/>
        <w:t>білмейтінмін. Жай бір ұсақ-түйектер деп</w:t>
        <w:br/>
        <w:t>ойлағанмын. Бірақ Клингер менің ссімді</w:t>
        <w:br/>
        <w:t>жинатқызды. Менің соңымнан шинондық</w:t>
        <w:br/>
        <w:t>жасауға өзінің “Көк аспанынан” дстективтерді</w:t>
        <w:br/>
        <w:t>жіберіпті. Фотосурсттер де бар, мен лондондық</w:t>
        <w:br/>
        <w:t>жігіттен пакстті алып, оны басқа бірсуінс беріп</w:t>
        <w:br/>
        <w:t>жатырмын. Өзіңіз көзіңізге елестетіп көріңізші!</w:t>
        <w:br/>
        <w:t>Міне, мұның бағасы осындай. Мосп, міне, сенді</w:t>
        <w:br/>
        <w:t>оның басыбайлысымын, яғни жекс менші-</w:t>
        <w:br/>
        <w:t>гіндемін. Бұл аспаннан шыға да алмаймын, не</w:t>
        <w:br/>
        <w:t>бұйырса, соны істеймін, қайда, қашан баруды</w:t>
        <w:br/>
        <w:t>каласа, сонда барамын. Нью-Йоркқа қайтып</w:t>
        <w:br/>
        <w:t>оралғаннан кейін стюардсссалық жүмыстан</w:t>
      </w:r>
    </w:p>
    <w:p>
      <w:r>
        <w:t>кетуге тура келді. Мен тек саның, толық және</w:t>
        <w:br/>
        <w:t>сшкіммен бәліспейтін жекс меншігіне айналдым.</w:t>
        <w:br/>
        <w:t>Мен... қорықтым, Стайлз. Ол тек мені гана смсс,</w:t>
        <w:br/>
        <w:t>менің ағылшынымды да, оның досын да қолға</w:t>
        <w:br/>
        <w:t>түсірген. Біз бәріміз де какпанға түсіп қалдык</w:t>
        <w:br/>
        <w:t>Таңдау жоқ жәнс болмайтын. - Ол өзінің джинін</w:t>
        <w:br/>
        <w:t>13-44%4 193</w:t>
        <w:br/>
        <w:t>керек. Бір жерде ол бәрібір шалалық жасады,</w:t>
        <w:br/>
        <w:t>кемшілікке жол берді, өзінің түбіне жететіндей</w:t>
        <w:br/>
        <w:t>әлсіздік көрсетті, бірдеңеден жаңылды. Бірақ бұл</w:t>
        <w:br/>
        <w:t>туралы тек сізден басқа, сшкімнен білс алмаймыз.</w:t>
        <w:br/>
        <w:t>- Сіздерге пайдасы тиер сштеңе білмеймін,</w:t>
        <w:br/>
        <w:t>Стайлз, - Мэри дәрменсіздікпен қолдарын</w:t>
        <w:br/>
        <w:t>көтерді, - бірақ мені құтқарыңыздар! Оған</w:t>
        <w:br/>
        <w:t>бірдеңс қажст болса, мәселен, оған мен жедел</w:t>
        <w:br/>
        <w:t>керек бола қалдым дейік, ол оған алаяқтықпен</w:t>
        <w:br/>
        <w:t>нсмссс бопсалаумен қолын жеткізеді. Өзін кең пейіл,</w:t>
        <w:br/>
        <w:t>көңілді семіз адам етіп көрсеткісі келеді. Тск</w:t>
        <w:br/>
        <w:t>бірдеңеден бас тартып көріңізші, залалсыз,</w:t>
        <w:br/>
        <w:t>мейірімді адам дәл сол жерде болат қақпанды сарт</w:t>
        <w:br/>
        <w:t>еткізеді. Ол және оның оңбаған компаниясы тек</w:t>
        <w:br/>
        <w:t>үкімет пен корпорацияларды ғана бақыламайды.</w:t>
        <w:br/>
        <w:t>Қажет бола қалса, сіздің жақсы көретін кафеңіздегі</w:t>
        <w:br/>
        <w:t>қарапайым даяшыны немесе сіз басқалардан</w:t>
        <w:br/>
        <w:t>жоғары бағалайтын авиакомпания стюардесса-</w:t>
        <w:br/>
        <w:t>сынын өмірін бақылауға алады. Томми менімен</w:t>
        <w:br/>
        <w:t>көп сыр ашыса қоймайды, өйткені оның өмірі</w:t>
        <w:br/>
        <w:t>құпияларды сақтай білетіндігіне тәуелді. Оның</w:t>
        <w:br/>
        <w:t>кемшіліктері көп болғанымен оған мылжың, сыр</w:t>
        <w:br/>
        <w:t>сақтай алмайды деп кінә таға алмайсың.</w:t>
        <w:br/>
        <w:t>-- Оның әйелі не қылған адам?</w:t>
        <w:br/>
        <w:t>Мэри шиқылдап күліп жіберді.</w:t>
        <w:br/>
        <w:t>- Сұлу әйел. Табиғи ақсары шашы бар.</w:t>
        <w:br/>
        <w:t>Аристократша. Жасы Томмимен шамалас.</w:t>
        <w:br/>
        <w:t>Қырық бестер шамасында, бірақ одан жас болып</w:t>
        <w:br/>
        <w:t>көрінеді. Өзі түсініксіздеу жан.</w:t>
        <w:br/>
        <w:t>- Білмеймін, мисс Льюис. Маған сізді</w:t>
        <w:br/>
        <w:t>Грейвздің кеңсесіне алып келуге бұйрық берілді.</w:t>
        <w:br/>
        <w:t>- Сенбеймін! Бұл не қылған фокустар!</w:t>
        <w:br/>
        <w:t>- Не бұйырса, соны істеп жатырмын, -- деп</w:t>
        <w:br/>
        <w:t>міңгірледі еркек. - Өтінемін, тез жиналыңыз,</w:t>
        <w:br/>
        <w:t>кетеміз.</w:t>
        <w:br/>
        <w:t>- Айтыпсыз, қазір жүгіріп кеткелі тұрмын!</w:t>
        <w:br/>
        <w:t>Миестер Клингерге бар да айт: мені келсін десе</w:t>
        <w:br/>
        <w:t>телефон шалсын.</w:t>
        <w:br/>
        <w:t>- Артық машақаттың керегі нс, мисс Льюис?</w:t>
      </w:r>
    </w:p>
    <w:p>
      <w:r>
        <w:t>- Олай болса, өзім телефон соғамын, - Мэри</w:t>
        <w:br/>
        <w:t>туфлилеріпің окшелері паркетпен тықылдап</w:t>
        <w:br/>
        <w:t>берді.</w:t>
        <w:br/>
        <w:t>- Уақытты текке жібересіз. Оларда жиналыс</w:t>
        <w:br/>
        <w:t>өтіп жатыр, оны шақырмайды.</w:t>
        <w:br/>
        <w:t>- Соғып тұрғаныңның бәрі өтірік! - деп</w:t>
        <w:br/>
        <w:t>айқайлап жіберді Мэри. - Мистер Клингеср</w:t>
        <w:br/>
        <w:t>мені тіпті де шақыртқан жоқ!</w:t>
        <w:br/>
        <w:t>- Қалай ойласаңыз да өз еркіңізде, тек сіз</w:t>
        <w:br/>
        <w:t>менімен бірге жүресіз.</w:t>
        <w:br/>
        <w:t>Питер Мэрилің демін ішіне тартып,</w:t>
        <w:br/>
        <w:t>тыныстай алмай қалғанын естіді. Ол ссікті</w:t>
        <w:br/>
        <w:t>ашып, қонақтар бөлмесіне кірді. Мэри</w:t>
        <w:br/>
        <w:t>телефонның жанында түр, бірақ телефон</w:t>
        <w:br/>
        <w:t>трубкасын алмапты. Аласа бойлы, қара торы</w:t>
        <w:br/>
        <w:t>адам пистолеттің аузын Мэриге бағыттапты.</w:t>
        <w:br/>
        <w:t>Питерді көрген ол таң қалған жоқ.</w:t>
        <w:br/>
        <w:t>- Қолыңды қозғалтпа, Стайлз! - деп бұйырды</w:t>
        <w:br/>
        <w:t>ол.</w:t>
        <w:br/>
        <w:t>200</w:t>
        <w:br/>
        <w:t>дықпен жәнс екпінімен ілгері үмтылғанымен кеш</w:t>
        <w:br/>
        <w:t>қалады: пситолет ұстап тұрған қол тастай қатты,</w:t>
        <w:br/>
        <w:t>селк етпейді.</w:t>
        <w:br/>
        <w:t>Питердің жүрек соғысы құлақ тұндырып,</w:t>
        <w:br/>
        <w:t>күркіреп кеткендей көрінді. Үш минут, төрт</w:t>
        <w:br/>
        <w:t>минут, бес...</w:t>
        <w:br/>
        <w:t>- Алып шық қызды бөлмеден! - деп бұйырды</w:t>
        <w:br/>
        <w:t>гангстер.</w:t>
        <w:br/>
        <w:t>Питср бұрылды да ақырын ұйықтайтын</w:t>
        <w:br/>
        <w:t>бөлменің есігіне қарай жүрді. Тықылдатты.</w:t>
        <w:br/>
        <w:t>- Сіздің қонағыңыздың төзімі таусылып</w:t>
        <w:br/>
        <w:t>барады.</w:t>
        <w:br/>
        <w:t>Үнсіздік. Питер ганғстердің өзіне өтс жақын</w:t>
        <w:br/>
        <w:t>келгенін сезінді.</w:t>
        <w:br/>
        <w:t>- Бар, ана қызды алып шық!</w:t>
        <w:br/>
        <w:t>Питер айналы бөлмеге кірді. Мэри еш белгі</w:t>
        <w:br/>
        <w:t>бермеді. Тек айнадағы бейнелер көбейген үстіне</w:t>
        <w:br/>
        <w:t>көбейе берді: Питер және оның артында</w:t>
        <w:br/>
        <w:t>қолында пистолеті бар гангстер.</w:t>
        <w:br/>
        <w:t>- Айналардың біреуі есік болуы ғажап емес,</w:t>
        <w:br/>
        <w:t>- деп болжам жасады Питер, - суға түсетін</w:t>
        <w:br/>
        <w:t>бөлмеге, киім шешетін бөлмеге.</w:t>
        <w:br/>
        <w:t>-- Мисс Льюис! - деп ақырып жіберді гангстер.</w:t>
        <w:br/>
        <w:t>Айналар Питерге артындағы гангстерді</w:t>
      </w:r>
    </w:p>
    <w:p>
      <w:r>
        <w:t>көрсетті. Қара торының беті ашулы, әрі әлде-</w:t>
        <w:br/>
        <w:t>неден қауіптенгендікті аңғартады. Ондаған</w:t>
        <w:br/>
        <w:t>беттер, ондаған ссік тұтқалары. Пистолет</w:t>
        <w:br/>
        <w:t>ұстаған ондаған қолдар. Бір секундта бұл қолдар</w:t>
        <w:br/>
        <w:t>сәл босаңсыды да пистолет тәмен түсіп кетті.</w:t>
        <w:br/>
        <w:t>203</w:t>
        <w:br/>
        <w:t>- деп сұрақ берді Максвил, формальды рәсімдер</w:t>
        <w:br/>
        <w:t>аяқталғаннан кейін.</w:t>
        <w:br/>
        <w:t>Бандит үндеген жоқ.</w:t>
        <w:br/>
        <w:t>- Бұлардың тағы біреуі бар, - деп хабарлады</w:t>
        <w:br/>
        <w:t>Питер. - Кәшенің арғы жақ бетінде күзетіп тұр.</w:t>
        <w:br/>
        <w:t>Ақ сары. Жолақты костюм киген.</w:t>
        <w:br/>
        <w:t>- Қаңғыбастығы үшін түткындаңдар, - деп</w:t>
        <w:br/>
        <w:t>бұйрық берді Максвил полицейлерге.</w:t>
        <w:br/>
        <w:t>Өзінің досымен оңаша қалғаннан кейіп Питер</w:t>
        <w:br/>
        <w:t>бәрін де сгжей-тегжейлі әңгімелеп берді. Айналы</w:t>
        <w:br/>
        <w:t>ұйықтайтын бөлмені, Мэридің қай жолмен</w:t>
        <w:br/>
        <w:t>қашқанын көрсетті.</w:t>
        <w:br/>
        <w:t>- Қыз белшесінен батқан, - деді Питер, -</w:t>
        <w:br/>
        <w:t>Клингер оны уысында ұстап отыр және оған</w:t>
        <w:br/>
        <w:t>басқа бірсу де қызығушылық танытады. - Сосын,</w:t>
        <w:br/>
        <w:t>өзінің теориясымен таныстырды: Клингерге</w:t>
        <w:br/>
        <w:t>гангстерді жіберудің қажеті болмайтын. - Оны</w:t>
        <w:br/>
        <w:t>оған білдірмей, басқа біреу жіберген.</w:t>
        <w:br/>
        <w:t>- Мүмкін солай болар, мүмкін, олай емес</w:t>
        <w:br/>
        <w:t>шығар. Бірақ бұл анықтап білуге түрарлық ой, -</w:t>
        <w:br/>
        <w:t>деп жауап берді Максвил.</w:t>
        <w:br/>
        <w:t>- Мэри Клингердің қазір қорғаушыда екснін</w:t>
        <w:br/>
        <w:t>айтып па сд1? Грейвзгсе телефон соғып, хабар-</w:t>
        <w:br/>
        <w:t>лассақ, ең дұрысы - сол смес пе? Клингердің</w:t>
        <w:br/>
        <w:t>сонда скені рас па, жақ па, соны білеміз.</w:t>
        <w:br/>
        <w:t>Анықтамадан тауып алып, өзінін атын айтып,</w:t>
        <w:br/>
        <w:t>телсфонға Клингерді шақырып беруді сұрады.</w:t>
        <w:br/>
        <w:t>Бір минуттай уақыт өткенінде телефон</w:t>
        <w:br/>
        <w:t>құлағында қарлығыңқы, сықырлаған дауыс</w:t>
        <w:br/>
        <w:t>естілді.</w:t>
        <w:br/>
        <w:t>14-4484 209</w:t>
        <w:br/>
        <w:t>- Саған кісі өлтірушілердің бірсуін таптым,</w:t>
        <w:br/>
        <w:t>Грэг, - деп хабарлады Питер. - Әрине. асық-</w:t>
        <w:br/>
        <w:t>қаның жөн болар сді, әйтпегенде орманда</w:t>
        <w:br/>
        <w:t>тосқауыл қойылғанға үқсайды.</w:t>
        <w:br/>
        <w:t>Стайлз телефон трубкасын орнына қойды.</w:t>
        <w:br/>
        <w:t>Гангстер козғалып, ыңырси бастады. Питер</w:t>
        <w:br/>
        <w:t>қажеттілік туа қалса, бөлмсге бас сұққан кімді</w:t>
      </w:r>
    </w:p>
    <w:p>
      <w:r>
        <w:t>дс болсын соғып жіберугс дайын болатын.</w:t>
        <w:br/>
        <w:t>“Жолақ костюмд1” дс өзінің тамыры қызбен</w:t>
        <w:br/>
        <w:t>осынша неге кешігіп жатыр деп қызығушылық</w:t>
        <w:br/>
        <w:t>білдіріп, үйге келуі де мүмкін.</w:t>
        <w:br/>
        <w:t>ЕКІНШІ ТАРАУ</w:t>
        <w:br/>
        <w:t>Питер гапгстерге қарап еді, ол дөңбекшіп,</w:t>
        <w:br/>
        <w:t>ссін жинай бастапты. Бұл жексұрындар әйел-</w:t>
        <w:br/>
        <w:t>дерге қарсы соғыс жүргізіп жатыр. Алдымен</w:t>
        <w:br/>
        <w:t>Элли, содан кейін Корал, енді, міне, Мэри запа</w:t>
        <w:br/>
        <w:t>шегудс. Қызық, ол қайда қашып кетті скен? Өзі</w:t>
        <w:br/>
        <w:t>үшін қай жерді қауіпсіз деп ссептеді? Егер ол</w:t>
        <w:br/>
        <w:t>үйдің сырт жағындағы сеіктен зытып кстсс, онда</w:t>
        <w:br/>
        <w:t>“жолақты” қолайсыз бірдеңс болғанын әлі</w:t>
        <w:br/>
        <w:t>сезбеген. Ол қашан мазасыздана бастайды?</w:t>
        <w:br/>
        <w:t>Тағы бірнеше минуттан кейін Максвил де</w:t>
        <w:br/>
        <w:t>жетіп келсді.</w:t>
        <w:br/>
        <w:t>Еденде жатқан адамның беті жыбырлай</w:t>
        <w:br/>
        <w:t>бастады. Соңғы скі күн ішінде Питер тек</w:t>
        <w:br/>
        <w:t>дұшпандардың өз срсжелері бойынша ойнаймын</w:t>
        <w:br/>
        <w:t>деп жүз рет уәде берді. Шынында да пистолеттің</w:t>
        <w:br/>
        <w:t>шүріппесін басуға өзінің батылы жстер ме сді?</w:t>
        <w:br/>
        <w:t>Сөз жоқ. Бір секунд те ойланбайды.</w:t>
        <w:br/>
        <w:t>205</w:t>
        <w:br/>
        <w:t>- Сонымен, менің козғалуым мұң екен, сіз</w:t>
        <w:br/>
        <w:t>мені атып тастайсыз. Ондай болса, әйелді де</w:t>
        <w:br/>
        <w:t>атып тастайсыз, өйткені ол - куә. Сіз бәрімізді</w:t>
        <w:br/>
        <w:t>таңдамастан шөп шақандай сұлата берсеңіз,</w:t>
        <w:br/>
        <w:t>Клингерді соттан құтқарамыз деп ойлайсыз ба?</w:t>
        <w:br/>
        <w:t>Ал сізге алдымен босспен ақылдасып алу,</w:t>
        <w:br/>
        <w:t>артықтық жасамаған болар еді, сосын барып</w:t>
        <w:br/>
        <w:t>өліктерді төбс-төбе стіп үйс бастамайсыз ба?</w:t>
        <w:br/>
        <w:t>Адамдар, калай болғанында да кеспек отынға</w:t>
        <w:br/>
        <w:t>арналған ағаш смсс қой, ә... ?</w:t>
        <w:br/>
        <w:t>- Стайлз, мен барамын! -- деп айқай салды Мэри.</w:t>
        <w:br/>
        <w:t>- Міне, ақылды шешімге келдіңіз, - деп</w:t>
        <w:br/>
        <w:t>қостады гангстер.</w:t>
        <w:br/>
        <w:t>- Тек киімдерімді ауыстырайын.</w:t>
        <w:br/>
        <w:t>- Тез болыңыз, - деп бұйырды қара торы.</w:t>
        <w:br/>
        <w:t>Мэри бұрылды да ұйықтайтын бөлмеге жүгірс</w:t>
        <w:br/>
        <w:t>жәнелді десе болады. Енді пистолст тура</w:t>
        <w:br/>
        <w:t>Питердің кеудесіне бағытталды.</w:t>
        <w:br/>
        <w:t>- Сіздің боссыңыз Карл Баннерман ба? - деп</w:t>
        <w:br/>
        <w:t>қызығушылық танытты Питер.</w:t>
        <w:br/>
        <w:t>Гангстердің бстінен сш өзгеріс байқалмады.</w:t>
        <w:br/>
        <w:t>- Ұтылып жатқаныңда ставка қаю, бәс тігу</w:t>
        <w:br/>
        <w:t>ақымақтық болады, Стайлз.</w:t>
      </w:r>
    </w:p>
    <w:p>
      <w:r>
        <w:t>Питердің қаны басына шапшыды: мынау,</w:t>
        <w:br/>
        <w:t>мүмкін, өзін үрған үшеудің біреуі болар? Немесе</w:t>
        <w:br/>
        <w:t>Джорджды буындырып, содан кейін асып</w:t>
        <w:br/>
        <w:t>әлтіргендердің бірі емес пе екен? Гангстер</w:t>
        <w:br/>
        <w:t>өзінен екі-ақ адым жерде тұр, бірақ Питер ең</w:t>
        <w:br/>
        <w:t>шапшаң қаншалықты көз ілеспес жылдам-</w:t>
        <w:br/>
        <w:t>202</w:t>
        <w:br/>
        <w:t>- Жарайды, өзін бір жерге тыға салшы, Бак, -</w:t>
        <w:br/>
        <w:t>деп шешті Максвил. -- Кімді-кімнің үндемей</w:t>
        <w:br/>
        <w:t>жеңгенін әлі көрерміз.</w:t>
        <w:br/>
        <w:t>Ссржант Брсейг тұтқындалғанды алып кетті.</w:t>
        <w:br/>
        <w:t>Өзін әрең ұстаған Питер Максвилге ештеңені де</w:t>
        <w:br/>
        <w:t>тосуға мүлдем уақыттары қалмағанын ескертті.</w:t>
        <w:br/>
        <w:t>Осы кешігулер, мүмкін, Эллидің түбіне жеткен</w:t>
        <w:br/>
        <w:t>болар. Және дс, Корал мен Мэридің өмірлері қыл</w:t>
        <w:br/>
        <w:t>үстінде тұр.</w:t>
        <w:br/>
        <w:t>- Мына иттің баласын сөйлетуге мәжбүр</w:t>
        <w:br/>
        <w:t>стетіндей, басқа әдіс мүлдем жоқ па?!</w:t>
        <w:br/>
        <w:t>- Заңды жолмен бе? - деп күйгелектеніп, бұрқ</w:t>
        <w:br/>
        <w:t>стті Максвил. - Әрине, оны сөйлетудің әдістері</w:t>
        <w:br/>
        <w:t>бар, Чилидегі біз қолдап отырған азғын-</w:t>
        <w:br/>
        <w:t>дардыкіндей. Тұтқындарды сигарсттің отымен,</w:t>
        <w:br/>
        <w:t>әр түрлі қышқылдармен күйдіреді, бишара-</w:t>
        <w:br/>
        <w:t>лардың қан тамырлары үзілгеніншсе, ішек-</w:t>
        <w:br/>
        <w:t>қарындары мидай болып мылжаланғанынша</w:t>
        <w:br/>
        <w:t>аяқтарын аспаннан келтіріп, асып қояды. Иә,</w:t>
        <w:br/>
        <w:t>сөйлетуге мәжбүр студің әдістері бар! Тек,</w:t>
        <w:br/>
        <w:t>өкінішке орай, бізде бүл үшін президенттің,</w:t>
        <w:br/>
        <w:t>министрдің, орталық барлау басқармасының</w:t>
        <w:br/>
        <w:t>рұқсаттары жоқ. Питер, кешір, жалынды сөз</w:t>
        <w:br/>
        <w:t>сөйлейін дегенім жоқ еді. Біз бұл сұмырайға оның</w:t>
        <w:br/>
        <w:t>хұқылары туралы оқып бердік, ол үндемеу</w:t>
        <w:br/>
        <w:t>хұқысын таңдады.</w:t>
        <w:br/>
        <w:t>Олар кезекшілер бөлмесімен қатарлас</w:t>
        <w:br/>
        <w:t>орналасқан Максвилдің кабинстіне көтерілді.</w:t>
        <w:br/>
        <w:t>Осындағы суретші шақыртылып алынды, оған</w:t>
        <w:br/>
        <w:t>214</w:t>
        <w:br/>
        <w:t>- Түсінбедім, сіз не туралы айтып тұрсыз? -</w:t>
        <w:br/>
        <w:t>деп таң қалды Клингер. - Егер сіздер Мэриде</w:t>
        <w:br/>
        <w:t>болсаңыздар, ол телефон трубкасын алсын.</w:t>
        <w:br/>
        <w:t>- Ол мұнда жоқ. Мэри қашып кетті. Оны алып</w:t>
        <w:br/>
        <w:t>келуге сіз жіберген адам кім?</w:t>
        <w:br/>
        <w:t>- Мен сшкімді жібергенім жоқ. Оны неге</w:t>
        <w:br/>
        <w:t>жіберемін? Егер мен оны көргім келсе... телефон</w:t>
        <w:br/>
        <w:t>соғар едім. Ол не қылған адам? Оған не керек</w:t>
        <w:br/>
        <w:t>болған?</w:t>
        <w:br/>
        <w:t>-Гангстер. Қаруланған. Оны бір жақка баруға</w:t>
      </w:r>
    </w:p>
    <w:p>
      <w:r>
        <w:t>күштеді.</w:t>
        <w:br/>
        <w:t>- Қайтадан ойдан шығарып жатырсыз ба?</w:t>
        <w:br/>
        <w:t>Таңертеңгі сияқты?</w:t>
        <w:br/>
        <w:t>- Бірақ мен осында болып, көзіммен көрдім,</w:t>
        <w:br/>
        <w:t>достым. Оны ұрып құлатып, есінен тандырған</w:t>
        <w:br/>
        <w:t>да менмін!</w:t>
        <w:br/>
        <w:t>- Ал енді Мэри қайда кстті? - Енді</w:t>
        <w:br/>
        <w:t>Клингсрдің даусында үрей нышаны пайда</w:t>
        <w:br/>
        <w:t>болды.</w:t>
        <w:br/>
        <w:t>Телефон құлағын Максвил алды.</w:t>
        <w:br/>
        <w:t>- Бұл адам сіздің бұйрығыңыз бойынша</w:t>
        <w:br/>
        <w:t>әрекет жасап жатырмын деп сендіргісі келген,</w:t>
        <w:br/>
        <w:t>Мэри мен Стайлзды пистолетпен қорқытқан.</w:t>
        <w:br/>
        <w:t>Пайымдауымша, біз оған адам ұрлауға әрекет</w:t>
        <w:br/>
        <w:t>жасады деген айып тағамыз. АЛ сіз оған</w:t>
        <w:br/>
        <w:t>қатысушысыз.</w:t>
        <w:br/>
        <w:t>- Мен ешкімді жұмсаған жоқпын, - деп</w:t>
        <w:br/>
        <w:t>ашуланды Клингер. - Мэриді сіздер іздеп</w:t>
        <w:br/>
        <w:t>жатырсыздар ма?</w:t>
        <w:br/>
        <w:t>211</w:t>
        <w:br/>
        <w:t>- Бұл кім?</w:t>
        <w:br/>
        <w:t>- Питер, мен Грэгпін.</w:t>
        <w:br/>
        <w:t>Есік артында Максвил мен скі патруль</w:t>
        <w:br/>
        <w:t>полицсйі тұр скен. Олар бөлмеге кіргенінде әлі</w:t>
        <w:br/>
        <w:t>де тамағын сипап отырған гангстер орнынан</w:t>
        <w:br/>
        <w:t>тұрды. Екі полицей соған қарай жүрді. Олардың</w:t>
        <w:br/>
        <w:t>бірсуі гангстерді тінте бастады. Патруль</w:t>
        <w:br/>
        <w:t>полицейі гангстермен айналысып жатқанында,</w:t>
        <w:br/>
        <w:t>Питер Максвилді істің барысымен таныстырды.</w:t>
        <w:br/>
        <w:t>Максвил бөлме ішінде ерсілі-қарсылы жүрсе</w:t>
        <w:br/>
        <w:t>бастады, сосын бандиттің жүзінс көз тоқтатты.</w:t>
        <w:br/>
        <w:t>- Жарайды, енді атын, нс жұмыс істейтінін,</w:t>
        <w:br/>
        <w:t>пистолстінің нөмірін, басқа да формальды</w:t>
        <w:br/>
        <w:t>дүниелерін анықтаңдар, - деді ол.</w:t>
        <w:br/>
        <w:t>Бандит үндемеді. Питер оның пистолетін</w:t>
        <w:br/>
        <w:t>Максвилге ұсынды.</w:t>
        <w:br/>
        <w:t>- Оның қалтасында әмпән, қандай да болсын</w:t>
        <w:br/>
        <w:t>куәліктері, жекс куәлігі бар ма скен? - дел</w:t>
        <w:br/>
        <w:t>сұрады Макевил полицейден.</w:t>
        <w:br/>
        <w:t>- Ештеңесі жоқ.</w:t>
        <w:br/>
        <w:t>Жеті доллар қағаз ақша және ұсақ ақша, жар-</w:t>
        <w:br/>
        <w:t>тылай бос бір қорап “Кэмел”, бір қорап сіріңке табылды.</w:t>
        <w:br/>
        <w:t>-- Осында сөйлесеміз бс немесе полиция учас-</w:t>
      </w:r>
    </w:p>
    <w:p>
      <w:r>
        <w:t>кесінде ме?</w:t>
        <w:br/>
        <w:t>Гангстер үндеген жоқ.</w:t>
        <w:br/>
        <w:t>-- Түтқындаңдар, - деп бұйырды Максвил.</w:t>
        <w:br/>
        <w:t>Даусында шаршағандық белгісі бар. - Оның хүқы</w:t>
        <w:br/>
        <w:t>туралы сскертуді ұмытпаңдар. - Полицейлер</w:t>
        <w:br/>
        <w:t>оны қағаздан оки бастады. - Қорғаушың бар ма?</w:t>
        <w:br/>
        <w:t>208</w:t>
        <w:br/>
        <w:t>- Қала өтс үлкен. Сіздіңше, кімге қашып</w:t>
        <w:br/>
        <w:t>баруы мүмкін? Қай жер оған қауіпсіздеу</w:t>
        <w:br/>
        <w:t>көрінеді? Құрбысында ма?</w:t>
        <w:br/>
        <w:t>- Мен ешкімді білмеймін. Бізде... оның</w:t>
        <w:br/>
        <w:t>достары жоқ.</w:t>
        <w:br/>
        <w:t>Питер трубканы қайтадан қолына алды.</w:t>
        <w:br/>
        <w:t>- Бұл тағы да Стайлз ғой. Сіздің қойма-</w:t>
        <w:br/>
        <w:t>компьютерлеріңіздің бір жерінде бұрын Мэри</w:t>
        <w:br/>
        <w:t>наркотиктер тасып, қызмет көрсеткен жігіттің</w:t>
        <w:br/>
        <w:t>аты-жөні жазылып, тығып қойылған. Мүмкін, қыз</w:t>
        <w:br/>
        <w:t>сол жігітке зытқан шығар. Сіздерде тіпті оның</w:t>
        <w:br/>
        <w:t>фотосы да бар. Лейтенант Максвил оның аты-</w:t>
        <w:br/>
        <w:t>жөнін, фотосын алуға полицей жібереді.</w:t>
        <w:br/>
        <w:t>- Сіздің не айтын тұрғаныңыз туралы түсінігім</w:t>
        <w:br/>
        <w:t>болсайшы, -- деп сәл қарсылық көрсетті Клингер.</w:t>
        <w:br/>
        <w:t>- Сірә, лейтенант сізге тағы бір айып -</w:t>
        <w:br/>
        <w:t>бопсалауды да тағатын шығар.</w:t>
        <w:br/>
        <w:t>Бірақ осы жерде іске қатты және октем</w:t>
        <w:br/>
        <w:t>даусымен Грэйвз араласты.</w:t>
        <w:br/>
        <w:t>- Қисынсыз қорқытуларыңыз жетер, Стайлз.</w:t>
        <w:br/>
        <w:t>- Қандай айыптауларыңыз бар - тағыңдар. Құр</w:t>
        <w:br/>
        <w:t>тіл тигізулерінңіз сіздерге қарсы жасалған</w:t>
        <w:br/>
        <w:t>қылмыстық әрекеттерді ақтауға қызмет етеді.</w:t>
        <w:br/>
        <w:t>- Сіз одандағы оз клиентіңіздің Мэримен</w:t>
        <w:br/>
        <w:t>қатынасы туралы шындықты айтып беруін</w:t>
        <w:br/>
        <w:t>сүраныз, күрметті қорғаушы. Оның қолайсыз-</w:t>
        <w:br/>
        <w:t>дықтарынан әзірге сәл ғана иіс шығып тұр.</w:t>
        <w:br/>
        <w:t>Байқаңыз, енді шамалы уақыттан кейін жиір-</w:t>
        <w:br/>
        <w:t>кенішті иістен тұншығып кстесіздер.</w:t>
        <w:br/>
        <w:t>212</w:t>
        <w:br/>
        <w:t>-Уилсон Грейвз, - деп сықырлады сөйлеп</w:t>
        <w:br/>
        <w:t>тұрған адам. - Менің клиентіме ақпарат қүралдары</w:t>
        <w:br/>
        <w:t>өкілдерімен сот мәселелерін талқылауға тыйым</w:t>
        <w:br/>
        <w:t>салынған. Ол, таңертең, Стайлз, сіздің одан іс</w:t>
        <w:br/>
        <w:t>бойынша ақпараттар алуға әрекеттенгеніңіз</w:t>
        <w:br/>
        <w:t>туралы маған хабарлаған. Ондайыңызды қойыңыз.</w:t>
      </w:r>
    </w:p>
    <w:p>
      <w:r>
        <w:t>- Мен онымен сот мәселелерін талқылайын</w:t>
        <w:br/>
        <w:t>деген ойым жоқ. Оның дос қызында қолай-</w:t>
        <w:br/>
        <w:t>сыздықтар пайда болды. Яғни, оның ашына-</w:t>
        <w:br/>
        <w:t>сымен деген сөз.</w:t>
        <w:br/>
        <w:t>-- Ол сіздің кызды қолға алатыныңызды баяғыда</w:t>
        <w:br/>
        <w:t>білген. Сот жөнінде ештеңе білмейді. Сондықтан</w:t>
        <w:br/>
        <w:t>да ол сізге еш нәрсе де айта алмайды.</w:t>
        <w:br/>
        <w:t>- Меніңше, оның менімен сөйлсскені жөн</w:t>
        <w:br/>
        <w:t>болар, - деп табандылық танытты Питер. - Мен</w:t>
        <w:br/>
        <w:t>қазір мисс Льюистің пәтеріндемін. Полиция да</w:t>
        <w:br/>
        <w:t>осында. Мэри бәлеге ұшырады.</w:t>
        <w:br/>
        <w:t>- Қандай бәлеге?</w:t>
        <w:br/>
        <w:t>- Клингерге айтамын. Егер ол сізде болса,</w:t>
        <w:br/>
        <w:t>трубканы соған беріңіз. Маған жауап бермесе,</w:t>
        <w:br/>
        <w:t>полиция оны тұтқындайды.</w:t>
        <w:br/>
        <w:t>- Мен әнгімелеріңізді бәрібір тыңдаймын, -</w:t>
        <w:br/>
        <w:t>деп сскертті Грэйвз.</w:t>
        <w:br/>
        <w:t>- Тыңдай берініз.</w:t>
        <w:br/>
        <w:t>Бір минуттан кейін Клингер телефон трубка-</w:t>
        <w:br/>
        <w:t>сын қолына алды.</w:t>
        <w:br/>
        <w:t>- Не болып қалды, Стайлз?</w:t>
        <w:br/>
        <w:t>- Сіздің шабарманыңыз мені есепке алмапты.</w:t>
        <w:br/>
        <w:t>Оны тұтқындап, учаскеге апара жатыр.</w:t>
        <w:br/>
        <w:t>210</w:t>
        <w:br/>
        <w:t>шақырыпсың, жалпы, бәрі де кәдімгі</w:t>
        <w:br/>
        <w:t>достардыкіндей болып шыққан. Сен кешігу</w:t>
        <w:br/>
        <w:t>мүмкін депсің ғой, міне, содан соң ол сені</w:t>
        <w:br/>
        <w:t>тосқан. Оның өз қорғаушысымен байланысуға</w:t>
        <w:br/>
        <w:t>хұқы бар. Ол Баннерманға қоңырау шалды.</w:t>
        <w:br/>
        <w:t>Бірер минуттан кейін “Көк аспанның”</w:t>
        <w:br/>
        <w:t>қорғаушысы оны құтқару үшін келіп жетуге</w:t>
        <w:br/>
        <w:t>тиіс, күтіп отырмын. Ендігі, ол осында да шығар.</w:t>
        <w:br/>
        <w:t>Өзің білетіндей, Шварц қаруланбаған. Саған</w:t>
        <w:br/>
        <w:t>оның сшқандай зиян келтірмегеніне куә бол</w:t>
        <w:br/>
        <w:t>деуі мүмкін.</w:t>
        <w:br/>
        <w:t>- Ал гангстер ше? Шварц оны білетіндігінен</w:t>
        <w:br/>
        <w:t>бас тарткан болар?</w:t>
        <w:br/>
        <w:t>- Әрине, оған сөз бар ма. Оған біздің</w:t>
        <w:br/>
        <w:t>балақайды сацылаудан көрсеттік. Оны бұрын</w:t>
        <w:br/>
        <w:t>сшқашан көрмеген. Және оның Льюистің</w:t>
        <w:br/>
        <w:t>пәтеріне кіргенін де көрмеген.</w:t>
        <w:br/>
        <w:t>- Бірақ ол сол жерде болды ғой! Аңдып тұрды</w:t>
        <w:br/>
        <w:t>емсе пс?</w:t>
        <w:br/>
        <w:t>- Онда тұрған нс бар? - деп жауап берді</w:t>
        <w:br/>
        <w:t>Максвил. - Сенің шығуыңды күткен. Қалған-</w:t>
        <w:br/>
        <w:t>дарына назар аудармаған. - Әрлі-бері жүрс-</w:t>
      </w:r>
    </w:p>
    <w:p>
      <w:r>
        <w:t>тіндер аз ба. Мүмкін, бандиттер дс кірген шығар.</w:t>
        <w:br/>
        <w:t>Немісті олар қызықтырмаған. Оған сен керск</w:t>
        <w:br/>
        <w:t>болатынсын.</w:t>
        <w:br/>
        <w:t>Кенст Максвил кабинетінің ссігі біреу теуіп</w:t>
        <w:br/>
        <w:t>жібергсніндей, айқара ашылды да Лестер Стронг</w:t>
        <w:br/>
        <w:t>кіріп келді. Жүзі бозарып кетіпті, жүдеген. Және</w:t>
        <w:br/>
        <w:t>ашулы. Максвилгс бұрылып та қараған жоқ.</w:t>
        <w:br/>
        <w:t>2165</w:t>
        <w:br/>
        <w:t>“Агснтстводан” деп ойлады Питер. Өзінің</w:t>
        <w:br/>
        <w:t>осында скенін “жолақ костюмдіден” білген.</w:t>
        <w:br/>
        <w:t>Питср аяғын ақырын басып, бөлмеге кірді,</w:t>
        <w:br/>
        <w:t>қолдарын салбыратып жіберді. Егер мынау</w:t>
        <w:br/>
        <w:t>шынында да “жолақ костюмдімен” сөйлессе,</w:t>
        <w:br/>
        <w:t>онда ол Питердің қарулы екенін біледі.</w:t>
        <w:br/>
        <w:t>- Неге баяулап қалдың? -- деп сұрақ қойды</w:t>
        <w:br/>
        <w:t>Питер. - Сізді Клингер жіберген жоқ қой, солай ма?</w:t>
        <w:br/>
        <w:t>- Оның сшқандай маңызы жоқ, - деп қысқа</w:t>
        <w:br/>
        <w:t>жауап қайырды анау. Оның көздері Мэриден</w:t>
        <w:br/>
        <w:t>Питерге, Питерден Мэриге жүгірді.</w:t>
        <w:br/>
        <w:t>-- Маған Мэри Льюисті алып келу бұйырылды.</w:t>
        <w:br/>
        <w:t>- Текке мазасызданасыздар, ол маған ештеңе</w:t>
        <w:br/>
        <w:t>айтқан жоқ.</w:t>
        <w:br/>
        <w:t>- Шешімді мен шығармаймын, - деп жауап</w:t>
        <w:br/>
        <w:t>берді қара торы. - Бұйырылды -- орындаудамын.</w:t>
        <w:br/>
        <w:t>Мэри Питерге қарады, оның жүзі үрейден</w:t>
        <w:br/>
        <w:t>бұзылып кетіпті.</w:t>
        <w:br/>
        <w:t>- Мұнымен барайын ба, Стайлз?</w:t>
        <w:br/>
        <w:t>- Пистолет - бар деп тұр ғой, - деп кеңес</w:t>
        <w:br/>
        <w:t>берді қара торы.</w:t>
        <w:br/>
        <w:t>Питер қалшиып тұрып қалды. Оның оң</w:t>
        <w:br/>
        <w:t>қолының саусақтары бір жұмылды, бір жазылды.</w:t>
        <w:br/>
        <w:t>- Қызық дилемма, яғни скінің бірі. - Ол қара</w:t>
        <w:br/>
        <w:t>торыға қарап, ызғармен күлімсіреді. - Сіздің</w:t>
        <w:br/>
        <w:t>“жолақ костюмді” тамырыңыз менің қарулы</w:t>
        <w:br/>
        <w:t>екенімді айтты ма? Қалай ойлайсыз, мен қаруды</w:t>
        <w:br/>
        <w:t>пайдаланып үлгірс аламын ба?</w:t>
        <w:br/>
        <w:t>- Менен тез үлгіре алмайсыз.</w:t>
        <w:br/>
        <w:t>201</w:t>
        <w:br/>
        <w:t>- Таңертеңнен бері сізді іздеп жүрмін, Стайлз!</w:t>
        <w:br/>
        <w:t>- Кешіріңіз, қолым тимеді. Лейтенант</w:t>
        <w:br/>
        <w:t>Максвил - қылмыстық іздестіру қызметінен.</w:t>
      </w:r>
    </w:p>
    <w:p>
      <w:r>
        <w:t>- Мен лейтенантпен таныспын. Маған Стайлз-</w:t>
        <w:br/>
        <w:t>бен оңаша сөйлесуге рұқсат берсеңіз.</w:t>
        <w:br/>
        <w:t>- Питер қалай... - дсген Максвил досына</w:t>
        <w:br/>
        <w:t>қарады. - Сіз қолайсыз бірдеңеге үшырадыңыз</w:t>
        <w:br/>
        <w:t>ба, прокурор?</w:t>
        <w:br/>
        <w:t>- Жеке бастың шаруасы.</w:t>
        <w:br/>
        <w:t>- Менің мұнда скснімді қайдан білдіңіз? - ден</w:t>
        <w:br/>
        <w:t>қызығушылық танытты Питер.</w:t>
        <w:br/>
        <w:t>- Мұнда біздің заңгер бір тұтқынмен</w:t>
        <w:br/>
        <w:t>кездесіпті. Ол сізді көріпті. Менің сізді іздеп,</w:t>
        <w:br/>
        <w:t>бүкіл қаланың астан-кестеңін шығарғанымды</w:t>
        <w:br/>
        <w:t>біледі.</w:t>
        <w:br/>
        <w:t>- Қаласаң, осында сөйлесіңдер, - деп</w:t>
        <w:br/>
        <w:t>Максвил Питеріс бұрылды.</w:t>
        <w:br/>
        <w:t>- Рахмет. Бірақ алысқа ұзап, жоқ болып кетпе.</w:t>
        <w:br/>
        <w:t>Біздің талқылайтын мәселелеріміз әлі жеткілікті.</w:t>
        <w:br/>
        <w:t>Максвил басын изеп, есігін жапты да кезек-</w:t>
        <w:br/>
        <w:t>шілер бөлмесіне беттеді. Стронг осы сәтте</w:t>
        <w:br/>
        <w:t>Питерге жетіп келіп, күртесінің қайырмасынан</w:t>
        <w:br/>
        <w:t>ұстай алды.</w:t>
        <w:br/>
        <w:t>- Ол қайда? - деп қарлыққан дауыспен талап</w:t>
        <w:br/>
        <w:t>етті ол. Қатты ашуланғандығынан оның көздері</w:t>
        <w:br/>
        <w:t>қанталап кетіпті. Питер Стронгтың білегінен</w:t>
        <w:br/>
        <w:t>ұстап алды да тез жәнс қатты итеріп жіберді.</w:t>
        <w:br/>
        <w:t>- Маған сіздің өзіңізді бұлай ұстауыцыз</w:t>
        <w:br/>
        <w:t>ұнамайды.</w:t>
        <w:br/>
        <w:t>217</w:t>
        <w:br/>
        <w:t>аштардың мәселесін шешуге көмектссу үшін</w:t>
        <w:br/>
        <w:t>Индияға жүріп кеткен. Осыдаң бірнеше ай бұрын</w:t>
        <w:br/>
        <w:t>бірін-бірі сүйгендеріне қарамастан олардың</w:t>
        <w:br/>
        <w:t>некесі сәтсіз аяқталғандығын түсінген Питер оны</w:t>
        <w:br/>
        <w:t>жолға шығарысып салған. Грейстін өз көзде-</w:t>
        <w:br/>
        <w:t>гендері, Питердің өз міндеттері бар ғой. Бірақ</w:t>
        <w:br/>
        <w:t>Грейс қауіпті жағдайға кездессе, Питер оны</w:t>
        <w:br/>
        <w:t>құтқару үшін әлемнің қай түкпіріне, қай шетіне</w:t>
        <w:br/>
        <w:t>болса да аттанып кетуге әзір, Стронгты да қинап,</w:t>
        <w:br/>
        <w:t>қалшылдатып қойған осындай жағдай екені аян.</w:t>
        <w:br/>
        <w:t>Бірақ ол қайдан іздеп, табатынын білмейді.</w:t>
        <w:br/>
        <w:t>Айтса қайтеді? Тыныштандырса шс? Питер</w:t>
        <w:br/>
        <w:t>қобалжып кетті.</w:t>
        <w:br/>
        <w:t>- Сіз мүның бәрін қайдан білдіңіз?</w:t>
        <w:br/>
        <w:t>- Олар маған таңертеңгі жеті кезінде телефон</w:t>
        <w:br/>
        <w:t>соқты, - деп түсіндірді Стронг. Алмастыратын</w:t>
        <w:br/>
        <w:t>адамы келгенінде, оның күзетші-серігі аузы</w:t>
        <w:br/>
        <w:t>бітеліп, өзі байлаулы жатыпты. Егер Корал кешке</w:t>
        <w:br/>
        <w:t>дейін коттеджгс қайтып оралмаса...</w:t>
      </w:r>
    </w:p>
    <w:p>
      <w:r>
        <w:t>-- Коралды ұрлауға сіз қатысты деп есептей ме?</w:t>
        <w:br/>
        <w:t>-- Жоқ, оған сіздің қатысыңыздың бар ексн-</w:t>
        <w:br/>
        <w:t>дігіне олар шүбә келтірмейді! - деп кесіп айтты</w:t>
        <w:br/>
        <w:t>Стронг. - Олардың ойлауынша ... бұл істі екеуіміз</w:t>
        <w:br/>
        <w:t>ұйымдастырғанбыз. Егер Корал қайтып оралмаса,</w:t>
        <w:br/>
        <w:t>оны өлтіреміз дейді. Және, сіз, Стайлз, олардың</w:t>
        <w:br/>
        <w:t>тектен-текке қорқытпайтынын жақсы білесіз.</w:t>
        <w:br/>
        <w:t>- Бірақ сіз Клингергс айып тағып отырған</w:t>
        <w:br/>
        <w:t>жоксыз ғой. Олар тап осыны талап етіп отыр</w:t>
        <w:br/>
        <w:t>емес пс?</w:t>
        <w:br/>
        <w:t>2109</w:t>
        <w:br/>
        <w:t>ж ж ж</w:t>
        <w:br/>
        <w:t>Полиция учаскесіндегі тергеу бөлмесі</w:t>
        <w:br/>
        <w:t>терезесіз болатын, ал тым жарық электр шамы</w:t>
        <w:br/>
        <w:t>көзге аяусыз үрады. Атам заманғы вентилятор</w:t>
        <w:br/>
        <w:t>бір қалыппен тырсылдайды. Гангстер үстелдің</w:t>
        <w:br/>
        <w:t>жанында отыр. Полиция стеноғрафисі үстелдің</w:t>
        <w:br/>
        <w:t>екінші жағында орналасқан. Питер есік жанында</w:t>
        <w:br/>
        <w:t>түр, Максвил мазасызданып, бөлме ішін ерсілі-</w:t>
        <w:br/>
        <w:t>қарсылы кезіп жүр. Тағы бір детектив, сержант</w:t>
        <w:br/>
        <w:t>Бак Брейг гангстердің сол жағында отыр, өзі</w:t>
        <w:br/>
        <w:t>ойлаушының кейпіне ұқсап, алақанымен исгін</w:t>
        <w:br/>
        <w:t>тіреп алыпты.</w:t>
        <w:br/>
        <w:t>Тұтқындалған сәтінен бастап гангстер бір</w:t>
        <w:br/>
        <w:t>ауыз сөз айтқан жоқ, дәлірск айтқанда, Питермен</w:t>
        <w:br/>
        <w:t>болған айқастан кейін ссін жинағаннан бері</w:t>
        <w:br/>
        <w:t>деген дұрысырақ болар. Ол онда қысқа ғана</w:t>
        <w:br/>
        <w:t>“Бәрібір, сен жеңілдің” дсген. Қайтадан сақау</w:t>
        <w:br/>
        <w:t>сияқты меңірейді дс қалды. Аты-жөні кім,</w:t>
        <w:br/>
        <w:t>қорғаушы керек пе, деген сұрақтарға жауап</w:t>
        <w:br/>
        <w:t>бермеді. Кофе ішу жәнс сигарст тарту туралы</w:t>
        <w:br/>
        <w:t>ұсынысқа да жауап бермеді. Дыбыс шығар-</w:t>
        <w:br/>
        <w:t>майды. Бөлмеде толық, абсолютті, әлі тыныш-</w:t>
        <w:br/>
        <w:t>тық орнаған.</w:t>
        <w:br/>
        <w:t>- Сенің өзің, мына бандиттің сақау смсетігінс</w:t>
        <w:br/>
        <w:t>сенімдімісің? - Максвилдің төзімі таусылуға</w:t>
        <w:br/>
        <w:t>айналды.</w:t>
        <w:br/>
        <w:t>- О, біздің төбелеске дейін өтс сөзшең бола-</w:t>
        <w:br/>
        <w:t>тын. Есін жинағаннан кейін дс сөйлеген. Менің</w:t>
        <w:br/>
        <w:t>ұтылғаным туралы өз аузымен айтуды калаған.</w:t>
        <w:br/>
        <w:t>213</w:t>
        <w:br/>
        <w:t>Питер айнала беріп, қатты соғып жіберді. Өзінің</w:t>
        <w:br/>
        <w:t>қолының қыры гангстердің тамағына келіп</w:t>
        <w:br/>
        <w:t>ұрылғанында, қатты айқайлап жіберсе жаздады.</w:t>
        <w:br/>
        <w:t>Пистолет гүрс стіп атылды, сынған айна шынылары</w:t>
        <w:br/>
        <w:t>сыңғырлап, еденге шашылады. Питер бандиттің</w:t>
        <w:br/>
        <w:t>үстінс қона кетіп, қан жуған бстті жұдырық-</w:t>
        <w:br/>
        <w:t>тарымен соққы астына алды, қара торы ссеңгіреп</w:t>
      </w:r>
    </w:p>
    <w:p>
      <w:r>
        <w:t>қалды. Питер гангстердің үстінен тұрды.</w:t>
        <w:br/>
        <w:t>- Мэри! - деп шақырды ол, бірақ жауап болған</w:t>
        <w:br/>
        <w:t>жоқ. Гангстерді козғап көрді. Ол мүлдем есінен</w:t>
        <w:br/>
        <w:t>таныпты. Питер ссіктердің тұтқаларын бұрап,</w:t>
        <w:br/>
        <w:t>айнадағы бейнелерінің ішінси нағыз есікті іздеді.</w:t>
        <w:br/>
        <w:t>Ақырында, мінс, табылды. Есікті айқара ашып</w:t>
        <w:br/>
        <w:t>сді - әдемі әшекейленген ванна, сдсндс</w:t>
        <w:br/>
        <w:t>басссйнгсе ұқсаған үлкен мрамор ваннаны көрді.</w:t>
        <w:br/>
        <w:t>Ваннамеи қатар шымылдық артында шешініп-</w:t>
        <w:br/>
        <w:t>киінетін орын бар. Қыздың атын атап, қайтадан</w:t>
        <w:br/>
        <w:t>шақырған Питер шымылдықты ысырды. Бос.</w:t>
        <w:br/>
        <w:t>Оны итеріп көріп сді - үйден сырт жаққа</w:t>
        <w:br/>
        <w:t>шығатын есіктің сатысына апарады скен.</w:t>
        <w:br/>
        <w:t>Мэри қашып ксткен.</w:t>
        <w:br/>
        <w:t>Өзінің және гангстердің пистолетін ұстап,</w:t>
        <w:br/>
        <w:t>Питер айналы ұйықтайтын бөлмеге оралды, ал</w:t>
        <w:br/>
        <w:t>қара торы гапгстердің денесін қонақ бөлмеге</w:t>
        <w:br/>
        <w:t>сүйреп шығарды да телефонға барды. Макс-</w:t>
        <w:br/>
        <w:t>вилдің телефон нөмірін теріп жатып, аяғымен</w:t>
        <w:br/>
        <w:t>гангстердің тамағын басты. Оны патруль</w:t>
        <w:br/>
        <w:t>машинасымен байланыстырды. Дстектив жауап</w:t>
        <w:br/>
        <w:t>берісімен:</w:t>
        <w:br/>
        <w:t>204</w:t>
        <w:br/>
        <w:t>жаққа қашып кетті. Корал қанша уақыт</w:t>
        <w:br/>
        <w:t>кауіпсіздіктс болады? Ал өзі ше? Есіктің арғы</w:t>
        <w:br/>
        <w:t>жағына аяғын басса болды, торуылда жасырынған</w:t>
        <w:br/>
        <w:t>мерген атады да тастайды. Балансты сштснсмсн</w:t>
        <w:br/>
        <w:t>теңестіре алмайсың. Кісі өлтірушілердің аттары</w:t>
        <w:br/>
        <w:t>беймәлім. Өзіндік қасист-белгілері жоқ, беймәлім</w:t>
        <w:br/>
        <w:t>армияның адамдары. Питердің ішкі бір түйсігі:</w:t>
        <w:br/>
        <w:t>бұл адамдарды сөйлетуге мәжбүр сте алмайсың,</w:t>
        <w:br/>
        <w:t>оны сөйлеткенде дс ол срекше не ашып бере</w:t>
        <w:br/>
        <w:t>алады, дейді. Жалдаушыдан бұйрық алғанын айта</w:t>
        <w:br/>
        <w:t>ма- ссімдерін білмейді, ол Нью-Иоркто шығар,</w:t>
        <w:br/>
        <w:t>мүмкін, Париждс немссс Канрдс болар?</w:t>
        <w:br/>
        <w:t>Бұл жерде басқа да сауал туындайды. Егер</w:t>
        <w:br/>
        <w:t>Клингер олардың әнгімесін бұзғысы келсе. несгс</w:t>
        <w:br/>
        <w:t>жай Мэригс телефон шалмайды? “Аузыңа ис</w:t>
        <w:br/>
        <w:t>бол!” деп нсгс бұйырмайды? Оған қарулы</w:t>
        <w:br/>
        <w:t>гангстерді псге жібереді, қызға оның қожайыны-</w:t>
        <w:br/>
        <w:t>ның кім скенін сскс салса, болды смсс пс? Және</w:t>
        <w:br/>
        <w:t>ол қақтығыс болып қаларын біле тұра, ешкімді</w:t>
        <w:br/>
        <w:t>жібермсе сді. Питер қаруланған, қауіпті. Немссс</w:t>
        <w:br/>
        <w:t>гангстер оған кездесіп қалатынын күтпеді ме екен?</w:t>
        <w:br/>
        <w:t>Сонда да Питерді көріп таныды, атын атады ғай.</w:t>
        <w:br/>
        <w:t>Питерге кенет бір ой келді, мына “қара торы”</w:t>
        <w:br/>
        <w:t>мен “жолақ костюмді” екеуі бірге жұмыс істемейді.</w:t>
        <w:br/>
        <w:t>Немссс сксуінің арасындағы байлаңыс үзіліп калған.</w:t>
        <w:br/>
        <w:t>Құбылған қоңырау үні сстілді, қатты шыққан</w:t>
        <w:br/>
        <w:t>және талап сткен қонырау даусы. Пистолетін</w:t>
        <w:br/>
        <w:t>әзірлеп, қолына ұстап, жерде отырған тұтқынды</w:t>
        <w:br/>
        <w:t>ақырын айналып өтті.</w:t>
      </w:r>
    </w:p>
    <w:p>
      <w:r>
        <w:t>207</w:t>
        <w:br/>
        <w:t>Гантстер көзін ашты. Қозғалмастан жатқан</w:t>
        <w:br/>
        <w:t>ол Питерге қадала карап, орташа қабілеті бар</w:t>
        <w:br/>
        <w:t>адамды қысып жіберсе, оның қандай әрскетке</w:t>
        <w:br/>
        <w:t>батылы бара алатындығын ойлады, иә, қандай</w:t>
        <w:br/>
        <w:t>әрекет жасар еді?</w:t>
        <w:br/>
        <w:t>- Рұқсат ст, есні қызықтыратын сұрақка</w:t>
        <w:br/>
        <w:t>жауап берейін, - деді Питер сабырмен жәнс</w:t>
        <w:br/>
        <w:t>салқын сөйлеп. - Мснің теңіз старшинасы болып</w:t>
        <w:br/>
        <w:t>қызмет еткеніме көп уакыт өте қойған жоқ,</w:t>
        <w:br/>
        <w:t>достым. Жәнс мына ойыншықты қалай пайда-</w:t>
        <w:br/>
        <w:t>лануды білсмін. Өзінді өлтірмей-ақ жақсылап</w:t>
        <w:br/>
        <w:t>тұрып, пышақпен смсс, оқтармсн мүшелеп бөліп</w:t>
        <w:br/>
        <w:t>берейін, аяғыпды, қолыңды, алақаныңды... Жә,</w:t>
        <w:br/>
        <w:t>әзірге сені өлтірмеймін, әзірге! Жоқ. Сені бізге</w:t>
        <w:br/>
        <w:t>кім жібергенін айтасың. Сәлден кейін полиция</w:t>
        <w:br/>
        <w:t>келеді, олармен бірігіп, сені бәрін айтуға</w:t>
        <w:br/>
        <w:t>мәжбүр етеміз.</w:t>
        <w:br/>
        <w:t>Қара торы пистолеттің аузынан көзін алмай,</w:t>
        <w:br/>
        <w:t>басын зорға көтерді.</w:t>
        <w:br/>
        <w:t>- Сол орныңнан қозғалма! - деп бұйырды</w:t>
        <w:br/>
        <w:t>Стайлз.</w:t>
        <w:br/>
        <w:t>Гангстер қолын көтеріп, ақырын мойнын</w:t>
        <w:br/>
        <w:t>сипады, тиген соққыдан жұтқыншағы қатты</w:t>
        <w:br/>
        <w:t>ауырып тұрған болуы керек. Орнынан тұруға</w:t>
        <w:br/>
        <w:t>әрекет жасаған жоқ, бірақ:</w:t>
        <w:br/>
        <w:t>- Бәрібір, ұтылған сенсің, - деді ол қырылдап.</w:t>
        <w:br/>
        <w:t>Жәнс, жалпы оның мұнысы рас деп,</w:t>
        <w:br/>
        <w:t>мойындады ішінен ренішпен Питер. Элли,</w:t>
        <w:br/>
        <w:t>Джордж, сиді Мэри, қайда екені белгісіз, бір</w:t>
        <w:br/>
        <w:t>205</w:t>
        <w:br/>
        <w:t>Питер ыждағаттылықпен Мэриді суреттеп беріп,</w:t>
        <w:br/>
        <w:t>блокнотта алғашқы жобалар қалай пайда</w:t>
        <w:br/>
        <w:t>болғанын, өзінің түзетулері бойынша сызық-</w:t>
        <w:br/>
        <w:t>тардың өзгергенін, ақырында Мэриге әте ұқсас</w:t>
        <w:br/>
        <w:t>қыз өзіне қағаз бетінен қарағанынша бақылап</w:t>
        <w:br/>
        <w:t>отырды. Көшірмелері көбейтіліп, қыз портреті</w:t>
        <w:br/>
        <w:t>басылған парақтар шығарылады.</w:t>
        <w:br/>
        <w:t>- Бакты Клингерге аттандырамын, - деді</w:t>
        <w:br/>
        <w:t>Максвил. - Рас, бұл барыс айтарлықтай нәтиже</w:t>
        <w:br/>
        <w:t>бермейді ме деп қорқамын. Клингер әлдс-</w:t>
        <w:br/>
        <w:t>біреудің ссімі мен фотосуреттің тығулы тұрға-</w:t>
        <w:br/>
        <w:t>нын мойындамайды. Бірақ түбінде біз оның</w:t>
        <w:br/>
        <w:t>жанын қысып жібергенімізде, ол “Маған неге</w:t>
        <w:br/>
        <w:t>айтпадыңыздар?” деп өтірік ашулана алмайды.</w:t>
        <w:br/>
        <w:t>- Сіздердегі “жолақ костюмді” досымның халі</w:t>
        <w:br/>
        <w:t>қалай? - деп білгісі келді, Питердің.</w:t>
      </w:r>
    </w:p>
    <w:p>
      <w:r>
        <w:t>- Бұл, тура тиын тасталған автоматтай</w:t>
        <w:br/>
        <w:t>бұлбұлша сайрайды. Көргін келе мс? - Максвил</w:t>
        <w:br/>
        <w:t>протоколды нүскады. Аты, тегі - Вальтер</w:t>
        <w:br/>
        <w:t>Шварц. “Кок аспанда” жұмыс істейді. Тікелей</w:t>
        <w:br/>
        <w:t>біз ексуіміз сөз сткен джентсльменге, Карл</w:t>
        <w:br/>
        <w:t>Баннсрманға бағынады. Иә, ол “Атлетик”</w:t>
        <w:br/>
        <w:t>клубынан “Плаза” отеліне дейін сені аңдыған. Сен</w:t>
        <w:br/>
        <w:t>үнемі Клингер ісіне араласасың, сондықтан</w:t>
        <w:br/>
        <w:t>Баннсрман саған нақтылы нс қажет скендігін</w:t>
        <w:br/>
        <w:t>білгісі келген. Шварцқа сенімен байланыс жасау</w:t>
        <w:br/>
        <w:t>туралы арнайы бұйрық берілмеген, тек сенің</w:t>
        <w:br/>
        <w:t>қайда барып, қайда қойғаның туралы баяндап</w:t>
        <w:br/>
        <w:t>түру бұйырылған. Ал сен оны бірге жүруге</w:t>
        <w:br/>
        <w:t>215</w:t>
        <w:br/>
        <w:t>- Корал қайда? - Стронг тұншығып, ұзақ</w:t>
        <w:br/>
        <w:t>жүгіріп, әбден шаршаған адамша ентігіп сөйледі.</w:t>
        <w:br/>
        <w:t>- Менің пайымдауымша, ол Дарьснде болуы</w:t>
        <w:br/>
        <w:t>керек.</w:t>
        <w:br/>
        <w:t>- Оның Дарьенде жоқ скеші сізге жақсы</w:t>
        <w:br/>
        <w:t>мәлім! Оны қайда алып кеттіңдер?</w:t>
        <w:br/>
        <w:t>- Мен неге Коралды бір жаққа алып кетуім</w:t>
        <w:br/>
        <w:t>керек скен?</w:t>
        <w:br/>
        <w:t>- Тыңдаңыз, Стайлз, менің сізбен жасы-</w:t>
        <w:br/>
        <w:t>рынбақ ойнайтындай ешқандай көңіл-қошым</w:t>
        <w:br/>
        <w:t>жоқ. Мен әбден қалжырадым, маған таңертең</w:t>
        <w:br/>
        <w:t>срте телефон соғысымен сізді ұстай алмай</w:t>
        <w:br/>
        <w:t>қойдым.</w:t>
        <w:br/>
        <w:t>- Қоңырау шалған кім?</w:t>
        <w:br/>
        <w:t>- Құдай үшін, ақымақтық жасамаңыз! Біз</w:t>
        <w:br/>
        <w:t>әңгіме еткен адамдар. Коралды кепілдікке алып,</w:t>
        <w:br/>
        <w:t>ұстап отырғандар. Тансртең ертемен, сағат</w:t>
        <w:br/>
        <w:t>төрттерде, күзетшіні ұрып, ссінен тандырған да</w:t>
        <w:br/>
        <w:t>Коралды алып кстксн. Ешқандай арпалыс,</w:t>
        <w:br/>
        <w:t>күрестің белгісі жоқ, оның қарсылық көрсеткені</w:t>
        <w:br/>
        <w:t>де білінбейді. Өз еркімен кеткен. Яғни, оны сіз</w:t>
        <w:br/>
        <w:t>алып кеттіңіз, Стайлз.</w:t>
        <w:br/>
        <w:t>Ол толқудан жәнс үрейден қалшылдап</w:t>
        <w:br/>
        <w:t>кетіпті, Питер бір сәтке оны тіпті аяп кетті.</w:t>
        <w:br/>
        <w:t>Болганына аса коп уақыт өтс қоймаған -</w:t>
        <w:br/>
        <w:t>бандиттердің өзінің әйелі Грейсті қолға түсіргені</w:t>
        <w:br/>
        <w:t>туралы оқиға есіне түсті. Бірер минут ол</w:t>
        <w:br/>
        <w:t>Стронгтың қандай күйде скенін жақсы сезінді.</w:t>
        <w:br/>
        <w:t>Грейсті ұмытуға тырысып бағу керек. Ол</w:t>
        <w:br/>
        <w:t>218</w:t>
        <w:br/>
        <w:t>- Нс, сіз, бұл ұйымның қалай әрекет стстінін</w:t>
        <w:br/>
        <w:t>білмейсіз бе? Сіз Уилсондардың тағдырын өте</w:t>
      </w:r>
    </w:p>
    <w:p>
      <w:r>
        <w:t>жаксы білесіз. Құдай үшін, басты қатырмай,</w:t>
        <w:br/>
        <w:t>оның қайда скенін айтыңыз.</w:t>
        <w:br/>
        <w:t>Айталық, былайша болжап көрсе, Питер қазір</w:t>
        <w:br/>
        <w:t>қызбалыққа бой алдырған күйеуінс оның</w:t>
        <w:br/>
        <w:t>әйелінің қайда жасырынғанын ашсын. Коралды</w:t>
        <w:br/>
        <w:t>қайтадан сол жерге алып барады. Ал оны ешкім</w:t>
        <w:br/>
        <w:t>таба алмайтындай жерге жасыруы да мүмкін ғой.</w:t>
        <w:br/>
        <w:t>Стронг өзінің берген уәдесін орындап,</w:t>
        <w:br/>
        <w:t>Клингерді ақтайды. Бірақ ол әйелін бәрібір</w:t>
        <w:br/>
        <w:t>жоғалтады. Питерге таяудағы оқиғалар өрбуінің</w:t>
        <w:br/>
        <w:t>барысы осылай болып көрінді. Ол терең күрсінді.</w:t>
        <w:br/>
        <w:t>- Лестер, Коралдың қайда скендігі маған</w:t>
        <w:br/>
        <w:t>белгісіз. Оның қашып кетуіне менің тіпті дс</w:t>
        <w:br/>
        <w:t>қатысым жок.</w:t>
        <w:br/>
        <w:t>- Мен үшін сң қымбат адамның тағдырымен</w:t>
        <w:br/>
        <w:t>бұлай ойнауға сіздің хұқыңыз жоқ, - деп айқай</w:t>
        <w:br/>
        <w:t>салды Стронг. - Коралдың өмірімен ойнауға!</w:t>
        <w:br/>
        <w:t>- Біз, бәріміз бір арқанмен байланғанбыз, -</w:t>
        <w:br/>
        <w:t>деп қарсылық айтты Питер, - Сіз, Корал,</w:t>
        <w:br/>
        <w:t>Уилсондар және біз, яғни, “Ньюсвьюдегілерді”</w:t>
        <w:br/>
        <w:t>айтамын. Сіз күрес тым қызып барады, деп</w:t>
        <w:br/>
        <w:t>ұйғардыңыз. Күйдіріп барады. Мен сізді түсі-</w:t>
        <w:br/>
        <w:t>немін. Бірақ, біз, қалай болғанда да, бәрібір</w:t>
        <w:br/>
        <w:t>ұтылып қалуымыздың мүмкіндігін дс талқы-</w:t>
        <w:br/>
        <w:t>ладық, сондықтан таңдау бірсу - күрес деп</w:t>
        <w:br/>
        <w:t>шештік. Бізге қалған жалғыз мүмкіндік - айқасқа</w:t>
        <w:br/>
        <w:t>кіру. Сіз қалай ойлайсыз, егер сіздің ақыр аяғына</w:t>
        <w:br/>
        <w:t>220</w:t>
        <w:br/>
        <w:t>- Ешкім де.</w:t>
        <w:br/>
        <w:t>- Әлде кезекші аңдамай, артық сөз айтып</w:t>
        <w:br/>
        <w:t>қойды ма? Әлгі біздің тұтқынды камераға</w:t>
        <w:br/>
        <w:t>апарған полицей ше?</w:t>
        <w:br/>
        <w:t>- Ол түтқындаудың себебін айтуы мүмкін,</w:t>
        <w:br/>
        <w:t>ал сен немесс мисс Льюис туралы ештеңенің</w:t>
        <w:br/>
        <w:t>сгжей-тсгжейін білмейді. Стронғтың білетінін</w:t>
        <w:br/>
        <w:t>сен қалай сездің?</w:t>
        <w:br/>
        <w:t>Макесвил қабағын түйіп, сигаретіне қалын</w:t>
        <w:br/>
        <w:t>созды.</w:t>
        <w:br/>
        <w:t>- “Агентство” хабарлаған шығар. Біздің ер</w:t>
        <w:br/>
        <w:t>жүрек неміс жігітінен білуі ғажап емсс.</w:t>
        <w:br/>
        <w:t>- Онда Стронг нсге бірден Мэридің үйінс</w:t>
        <w:br/>
        <w:t>келмеді? Фсльдманның телефон шалуын күтті</w:t>
        <w:br/>
        <w:t>ме?</w:t>
        <w:br/>
        <w:t>- Бүкіл ішек-қарнымен сатылған,- деп</w:t>
        <w:br/>
        <w:t>ескертті Максвил. - Оның нс істейтінін алдын</w:t>
        <w:br/>
        <w:t>ала болжап болмайды. Тәрізі, Коралды құтқа-</w:t>
        <w:br/>
        <w:t>рамын дсген үмітпен олардың бар айтқандарын</w:t>
        <w:br/>
        <w:t>орындайтын сияқты. Кәнс, Фельдманның</w:t>
        <w:br/>
        <w:t>өзінен сұрайық. Ол шындығын айтады, әйткені</w:t>
      </w:r>
    </w:p>
    <w:p>
      <w:r>
        <w:t>оның мойнында мснің қарыздарым бар.</w:t>
        <w:br/>
        <w:t>- Ол әлі осында ма екен?</w:t>
        <w:br/>
        <w:t>- Білейін. - Максвил телефонның жанына</w:t>
        <w:br/>
        <w:t>келді.</w:t>
        <w:br/>
        <w:t>Фсльдман әлі кстпепті. Күнге күйген,</w:t>
        <w:br/>
        <w:t>сымбатты жігіт, Максвилге қолынан келген</w:t>
        <w:br/>
        <w:t>қызметін керсетуге құлшынысы айқын көрініп</w:t>
        <w:br/>
        <w:t>226</w:t>
        <w:br/>
        <w:t>- Айттың ба, менің қайда екснімді?</w:t>
        <w:br/>
        <w:t>- Жоқ.</w:t>
        <w:br/>
        <w:t>- Онда, біздің қайда скенімізді ол айтпаған</w:t>
        <w:br/>
        <w:t>болды.</w:t>
        <w:br/>
        <w:t>- Иә, ол оны жасайтындай жағдайы бола</w:t>
        <w:br/>
        <w:t>қойған жоқ.</w:t>
        <w:br/>
        <w:t>- Ал мен қорқып едім...</w:t>
        <w:br/>
        <w:t>- Мен өзімнің ұрлыққа қатысқанымды тап-</w:t>
        <w:br/>
        <w:t>таза жоққа шығардым.</w:t>
        <w:br/>
        <w:t>- Питер?</w:t>
        <w:br/>
        <w:t>- Йә, сүйіктім.</w:t>
        <w:br/>
        <w:t>- Менің, мүмкін, өзімнің шығып, берілгенім</w:t>
        <w:br/>
        <w:t>жөң болмай ма? Бен неге мен үшін басың қатерге</w:t>
        <w:br/>
        <w:t>тігуі керек? Олардың көздегендері мен ғой,</w:t>
        <w:br/>
        <w:t>менің соңыма түсті смес пе.</w:t>
        <w:br/>
        <w:t>- Тыныш отыр, Максвил көмек жібереді. Тез</w:t>
        <w:br/>
        <w:t>барады.</w:t>
        <w:br/>
        <w:t>- Лестер маған оларды жеңстін әдіс жоқ деген.</w:t>
        <w:br/>
        <w:t>Мүмкін, берілгенім дұрыс шығар. Тынышырақ</w:t>
        <w:br/>
        <w:t>болар?</w:t>
        <w:br/>
        <w:t>- Ертең сұрарсың.</w:t>
        <w:br/>
        <w:t>- Менің қайда екенім оларға белгілі. Және де,</w:t>
        <w:br/>
        <w:t>мен қайда жүріп кетсем дс олар оны бәрібір біліп</w:t>
        <w:br/>
        <w:t>алады. Көмек тіпті дер мезгілінге үлгіргенімен</w:t>
        <w:br/>
        <w:t>де соңы кауіпті-ақ.</w:t>
        <w:br/>
        <w:t>- Ертең сөйлесеміз.</w:t>
        <w:br/>
        <w:t>- Питер, мен Лестердің смес, сенің жағыңа</w:t>
        <w:br/>
        <w:t>шығудың дұрыстығына сенімім аз. Ұйым туралы</w:t>
        <w:br/>
        <w:t>ол кәбірек біледі. Оның маған айтқан әңгімесі...</w:t>
        <w:br/>
        <w:t>235</w:t>
      </w:r>
    </w:p>
    <w:p>
      <w:r>
        <w:t>дейін баруға батылыңыз жетсе, не болады, алда</w:t>
        <w:br/>
        <w:t>не күтіп түр? Клингерге айып тағасыз ба? Оны</w:t>
        <w:br/>
        <w:t>құртасыз ба?</w:t>
        <w:br/>
        <w:t>- Мәссле былай қойылып түр, не Корал, нс</w:t>
        <w:br/>
        <w:t>Клингер. Ал мен үшін Корал ондаған Клингерден</w:t>
        <w:br/>
        <w:t>қымбат.</w:t>
        <w:br/>
        <w:t>- Сізбен келісемін. Бірақ тыңдаңызшы, жан-</w:t>
        <w:br/>
        <w:t>жағыңызға қараңыз, не болып жатқанына.</w:t>
        <w:br/>
        <w:t>Ұшақтарды айдап әкетеді, басып алады.</w:t>
        <w:br/>
        <w:t>Кепілдікке адамдарды ұстап әкетеді. Неге оба</w:t>
        <w:br/>
        <w:t>ауруы сияқты бұл құбылыстар тез тарап кетті?</w:t>
        <w:br/>
        <w:t>Өйткені, әрдайым сұраған төлемдерін беріп,</w:t>
        <w:br/>
        <w:t>адамдарды сатып алады. Адам ұрлау да сол</w:t>
        <w:br/>
        <w:t>аманатқа, кепілдікке алу деген сөз. Лепірме сөз</w:t>
        <w:br/>
        <w:t>айтып кетті деп сөкпеңіз, бірақ бір жерлерде</w:t>
        <w:br/>
        <w:t>жүрек жүткан әлдекімдер қатаң түрде “жоқ!”</w:t>
        <w:br/>
        <w:t>деуі керек.</w:t>
        <w:br/>
        <w:t>- Сіздер ер жүректік көрсеттіңіздер емес пе!</w:t>
        <w:br/>
        <w:t>- деп шоршып түсті Стронг. - Сіздердің</w:t>
        <w:br/>
        <w:t>достарыңыз Уилсондар өздеріне тиісті сыба-</w:t>
        <w:br/>
        <w:t>ғаларын алды емсс пе. Бірақ Корал әлі тір!! Оның</w:t>
        <w:br/>
        <w:t>құтылып шығу мүмкіндігі бар.</w:t>
        <w:br/>
        <w:t>- Мен өкінішімді білдіремін, алайда сізге</w:t>
        <w:br/>
        <w:t>көмек көрсете алмаймын, - деді Питер сабыр-</w:t>
        <w:br/>
        <w:t>лылықпен.</w:t>
        <w:br/>
        <w:t>- Льюис Клингер туралы бірдеңе айта алды</w:t>
        <w:br/>
        <w:t>ма? - деп сұрады Стронг.</w:t>
        <w:br/>
        <w:t>- Тек ол да Корал сияқты кепілдікте. Клингер</w:t>
        <w:br/>
        <w:t>бопсалаумен айналысатынға ұқсайды. Бірақ бұл</w:t>
        <w:br/>
        <w:t>221</w:t>
        <w:br/>
        <w:t>Джордждың қандай әрекст жасағанын білуге</w:t>
        <w:br/>
        <w:t>дсген ұмтылыс әлі нәтиже берген жоқ. Ол</w:t>
        <w:br/>
        <w:t>рсдакциядан сағат үште Филадсльфияға жүретін</w:t>
        <w:br/>
        <w:t>пойызға асығып ксткен, сол сәттен Пінтер аны</w:t>
        <w:br/>
        <w:t>өзінің бөлмесінде тауып алған минуткс дейінгі</w:t>
        <w:br/>
        <w:t>аралық - ақтаңдақ, бос орып, бірақ бүкіл</w:t>
        <w:br/>
        <w:t>ойынның кілті де осында. Максвилдің аламдары</w:t>
        <w:br/>
        <w:t>Джордждың жүрген жолдарын білу үшін барлық</w:t>
        <w:br/>
        <w:t>бағыттарда тексеру жұмыстарын жүргізіп</w:t>
        <w:br/>
        <w:t>жатыр. Бірак әзірге ешкандай нәтижс жоқ.</w:t>
        <w:br/>
        <w:t>Максвил кайтып келді.</w:t>
        <w:br/>
        <w:t>- Оған айттың ба? - деп сүрады ол Пінтерден.</w:t>
        <w:br/>
        <w:t>- Жоқ.</w:t>
        <w:br/>
        <w:t>- Ол сорлының түрі әбден торыққандығын</w:t>
        <w:br/>
        <w:t>паш стіп тұр. Сенің жүрегің тастан жаратыл-</w:t>
        <w:br/>
        <w:t>ғандай, достым.</w:t>
        <w:br/>
        <w:t>- Ол мені айтуға көндіре жаздады, алайда</w:t>
      </w:r>
    </w:p>
    <w:p>
      <w:r>
        <w:t>мақсатына жетс алмады. Бір сұрақ қойып едім.</w:t>
        <w:br/>
        <w:t>Ол менің осында екенімді тұтқындалған</w:t>
        <w:br/>
        <w:t>бірсумен кездесуге келген өзінің қорғаушысынан</w:t>
        <w:br/>
        <w:t>білдім дейді.</w:t>
        <w:br/>
        <w:t>- Сай Фельдман, қабілетті жас заңгер, - деп</w:t>
        <w:br/>
        <w:t>түсіндірді Макевил. Бір кісі өлімі туралы істі</w:t>
        <w:br/>
        <w:t>жүргізуде, ал Клингер ісіне қатысы жоқ. Мен</w:t>
        <w:br/>
        <w:t>оның осында келгенін көргенмін. Дәлізде</w:t>
        <w:br/>
        <w:t>соқтығысып қалдық.</w:t>
        <w:br/>
        <w:t>- Бірақ біздің Мэри Льюистен келгенімізді</w:t>
        <w:br/>
        <w:t>Фсльдманға кім айтқан? Менің оның үйіне</w:t>
        <w:br/>
        <w:t>барғанымды, ойымен сөйлсскенімді айтамын.</w:t>
        <w:br/>
        <w:t>15-4484 225</w:t>
        <w:br/>
        <w:t>- Сіз. егер, осы күнге дейін оның нс қылған</w:t>
        <w:br/>
        <w:t>қуатты мсханизм скенін түсінбесеңіз, сіз барып</w:t>
        <w:br/>
        <w:t>тұрған топассыз. Сіздің ас бөлменізде тағы да</w:t>
        <w:br/>
        <w:t>канша адамды олардың асып өлтірулері керск?</w:t>
        <w:br/>
        <w:t>Уәж айтуға деген құштарлығыңыздың бетін</w:t>
        <w:br/>
        <w:t>қайтару қиын-ақ. Әлі де болса, шындықтың</w:t>
        <w:br/>
        <w:t>бетіне қарай алмайсыз.</w:t>
        <w:br/>
        <w:t>- Кешіріңіз. Коралдың қайда скендігі туралы</w:t>
        <w:br/>
        <w:t>түсінігім жоқ.</w:t>
        <w:br/>
        <w:t>Оның жақ сттері томпиып, қатты жыбырлап</w:t>
        <w:br/>
        <w:t>берді, Питерге кадала қарады да бұрылып,</w:t>
        <w:br/>
        <w:t>бөлмсден жүгіріп шықты.</w:t>
        <w:br/>
        <w:t>Максвилдің үстелі үстінде электр сағаты ілулі</w:t>
        <w:br/>
        <w:t>тұратын. Жылжып тағы бір күн өтті. Қазір уақыт</w:t>
        <w:br/>
        <w:t>сағат алтыға таяды. Траск дс, Клингер дс, Мэри</w:t>
        <w:br/>
        <w:t>Льюис тс ештеңс ашып берс алмады. Сонымен,</w:t>
        <w:br/>
        <w:t>Питсердс бұрынғыша “Агентствоға” қарсы</w:t>
        <w:br/>
        <w:t>сшқандай қару жоқ. Мәліметтер тым сараң.</w:t>
        <w:br/>
        <w:t>Эллидің бостандығын қайтара алмаймыз.</w:t>
        <w:br/>
        <w:t>“Жолақ костюмдінікі”, мүмкін, дұрыс та болар,</w:t>
        <w:br/>
        <w:t>билік үшін күресте күшті ғана жеңіске жетеді.</w:t>
        <w:br/>
        <w:t>Қандай қателіктерге жол бергеннін өзінде дс олар</w:t>
        <w:br/>
        <w:t>женімпаз атанады.</w:t>
        <w:br/>
        <w:t>Дегенмен де олар қандай қателіктер жіберді?</w:t>
        <w:br/>
        <w:t>Эллигс шабуыл жасаулары тактикалық катс</w:t>
        <w:br/>
        <w:t>болды, бұл қарсыластарының қатты наразы-</w:t>
        <w:br/>
        <w:t>Лығын туғызды. Бірсуі жіберген қателікке</w:t>
        <w:br/>
        <w:t>Джордж келіп сүрінген, ақыры оның үнін</w:t>
        <w:br/>
        <w:t>мәнгілікке өшіру сұмдық қатегс айналды. Әзірге</w:t>
        <w:br/>
        <w:t>224</w:t>
        <w:br/>
        <w:t>үлгірмеген. Сенікі дұрыс, әрине. Филадельфияға</w:t>
        <w:br/>
        <w:t>барудан оны сштеңс тоқтата алмас сді. Бірақ</w:t>
        <w:br/>
        <w:t>ол кенет бірдеңені байқап қалса, жаңа бірдеңе</w:t>
        <w:br/>
        <w:t>білсе, ол, әрине, телефон шалуға тырысар сді.</w:t>
      </w:r>
    </w:p>
    <w:p>
      <w:r>
        <w:t>- Мысалы?</w:t>
        <w:br/>
        <w:t>- Оны кім білген? Оны аңдыған болар, мүмкін.</w:t>
        <w:br/>
        <w:t>Оны ол сезіп қалған. Мұны ол бізге хабарлауды</w:t>
        <w:br/>
        <w:t>ұйғарған.</w:t>
        <w:br/>
        <w:t>- Сұйықтау дәлел. Сені де аңдыды, Деверидің</w:t>
        <w:br/>
        <w:t>де ізіне түсті. Жәнс тіпті жасырынуға да</w:t>
        <w:br/>
        <w:t>әрекеттенбеген. Ол аңдуға алынғанын білген,</w:t>
        <w:br/>
        <w:t>сосын да оны ешкімге айтпасын деп тоқтатты</w:t>
        <w:br/>
        <w:t>ма? Бос сөз. Ссндерден аңдығандарын жасырған</w:t>
        <w:br/>
        <w:t>жоқ қой. Енді, бұл неге олар үшін бірден жаңалық</w:t>
        <w:br/>
        <w:t>бола қалды?</w:t>
        <w:br/>
        <w:t>Питер қолымен үстелден ұстап, айырылмай,</w:t>
        <w:br/>
        <w:t>басын төмсн тұқыртты.</w:t>
        <w:br/>
        <w:t>- Біз, Грэг, мұның жауабын сшқашан да</w:t>
        <w:br/>
        <w:t>білмеуіміз мүмкін. Джордж не болғанын айта</w:t>
        <w:br/>
        <w:t>алмайды. Енді, ол ешқашан телефон да шал-</w:t>
        <w:br/>
        <w:t>майды.</w:t>
        <w:br/>
        <w:t>- Бірақ біреулердің білуі мүмкін ғой, - деп</w:t>
        <w:br/>
        <w:t>қарсылық айтты Максвил. - Оны өлтіргендер</w:t>
        <w:br/>
        <w:t>біледі. - Ол сигаретінің түтінін құшырлана</w:t>
        <w:br/>
        <w:t>жұтты. - Ерте ме, кеш пе...</w:t>
        <w:br/>
        <w:t>- Кешігіп білудің не пайдасы бар?.- деп Питер</w:t>
        <w:br/>
        <w:t>оның сөзін бөліп жіберді. - Корал өмір бойы,</w:t>
        <w:br/>
        <w:t>мәңгі тығылып жүрге алмайды. Элли үшін де кеш</w:t>
        <w:br/>
        <w:t>болып қалуы мүмкін. Мэри де ұзақ уақыт</w:t>
        <w:br/>
        <w:t>232</w:t>
        <w:br/>
        <w:t>тығылып жүрсе алмайды. Нс істеу керектігін</w:t>
        <w:br/>
        <w:t>білесің бс? Біз дс олардың өздерінің әдістерін</w:t>
        <w:br/>
        <w:t>өздерін қарсы қолдануымыз қажет. Және</w:t>
        <w:br/>
        <w:t>жеделдетіп қолдануымыз керек!</w:t>
        <w:br/>
        <w:t>- Жоқ! Біз тұтқынды тергейміз. Олардың</w:t>
        <w:br/>
        <w:t>әдістері бізге келмейді.</w:t>
        <w:br/>
        <w:t>Максвилдің үстеліндегі телсфон шылдыр-</w:t>
        <w:br/>
        <w:t>лады.</w:t>
        <w:br/>
        <w:t>- Максвил. Кім? Бен Мартин? О, иә. Тоқтай</w:t>
        <w:br/>
        <w:t>тұрыңыз. Кім жөнінде телефон соғып тұрсыз?</w:t>
        <w:br/>
        <w:t>Иә, дұрыс. Питер дәл қазір менімен бірге. Труб-</w:t>
        <w:br/>
        <w:t>каны берейін бе? - Максвил Питерге телефон</w:t>
        <w:br/>
        <w:t>трубкасын ұсынды.</w:t>
        <w:br/>
        <w:t>- Сенің досың Брустерден. Парольді дұрыс</w:t>
        <w:br/>
        <w:t>атады. “Джордж Уилсон” деді.</w:t>
        <w:br/>
        <w:t>- Бен? - Питер трубканы алды.</w:t>
        <w:br/>
        <w:t>- Бізде, мұнда жағдай ушыға бастағандай ма,</w:t>
        <w:br/>
        <w:t>қалай, - дсп хабарлады таңданған үнмен Бен</w:t>
        <w:br/>
        <w:t>Мартин. Көп бола қойған жоқ, бізде, жақын</w:t>
        <w:br/>
        <w:t>жерде тұтас бір армия пайда болды. Он-он екі</w:t>
        <w:br/>
        <w:t>адам төңіректі сүзіп жүр. Бәрі бірден шабуылға</w:t>
      </w:r>
    </w:p>
    <w:p>
      <w:r>
        <w:t>шықты, сосын оларды қорқытып, беттерінен</w:t>
        <w:br/>
        <w:t>қайтармақшы болып бір-екі рет мылтық аттым.</w:t>
        <w:br/>
        <w:t>Аспанға. Қатарларын қайта құру үшін шегінді.</w:t>
        <w:br/>
        <w:t>Олар менің күдігім бойынша, қараңғылықты</w:t>
        <w:br/>
        <w:t>күтуде, оған бір-бір жарым сағат қана уақыт</w:t>
        <w:br/>
        <w:t>қалды. Біз мұнда ептеп қорқайық дедік, достым.</w:t>
        <w:br/>
        <w:t>Міне, сондықтан сіздер бізге көмекке келмес пе</w:t>
        <w:br/>
        <w:t>екенсіздер, деп ойладық.</w:t>
        <w:br/>
        <w:t>233</w:t>
        <w:br/>
        <w:t>Бірсу-міреуі кенет байқамай артық бірдеңелер</w:t>
        <w:br/>
        <w:t>айтып қалмас па скен, деп әркімді сұрақтардың</w:t>
        <w:br/>
        <w:t>астына аласың. Сол Мэриді ғана мысалға алайық.</w:t>
        <w:br/>
        <w:t>Бұған, тәрізі. олардың жымысқы істерін ашып</w:t>
        <w:br/>
        <w:t>беру үшін тек батылдық жетіспейтін сияқты.</w:t>
        <w:br/>
        <w:t>Стронг тізс бүккен, олар не бұйырса, соны</w:t>
        <w:br/>
        <w:t>істейді. Нақтылы, бұл жолы сенің назарыңды</w:t>
        <w:br/>
        <w:t>басқа жаққа аударғысы келеді.</w:t>
        <w:br/>
        <w:t>Питер үстелдің шетіне отырды, көп сағаттар</w:t>
        <w:br/>
        <w:t>бойы зорлана жұмыс істеген ми мен дене</w:t>
        <w:br/>
        <w:t>шаршапты, аяғын зорға басып жүр.</w:t>
        <w:br/>
        <w:t>- Уилсон туралы сіп хабар жоқ па?</w:t>
        <w:br/>
        <w:t>- Ештеңе дс. Ілігетіндей сштсңсе болмай</w:t>
        <w:br/>
        <w:t>түр. Тек, бір ғана даусыз дерек, редакциядан</w:t>
        <w:br/>
        <w:t>сағат скіден кейін кеткен. Осы уақытта жұмыста</w:t>
        <w:br/>
        <w:t>болған таксишілердің жол путсвкалары тек-</w:t>
        <w:br/>
        <w:t>серілген. Қанша уақыт заяға кеткенін көзіңе</w:t>
        <w:br/>
        <w:t>слестетіп көрші! Бұл ауданда таксиден көп</w:t>
        <w:br/>
        <w:t>дүнис жоқ. Пенсильвания вокзалына дейін қанша</w:t>
        <w:br/>
        <w:t>еркектің такси алғанын сайтаным білсін. Қай</w:t>
        <w:br/>
        <w:t>жүргізуші Джорджды таныр скен? Біздің қолда</w:t>
        <w:br/>
        <w:t>бары - екеуінің үйлену тойындағы фотосуреті.</w:t>
        <w:br/>
        <w:t>Жалпы, әзірге, ешқандай нәтиже жоқ.</w:t>
        <w:br/>
        <w:t>-- Вокзалда ше?</w:t>
        <w:br/>
        <w:t>- Онда мыңдаған адам бар. - Максвил күр-</w:t>
        <w:br/>
        <w:t>сінді. - Джордждың мұрнында алып бара жатқан</w:t>
        <w:br/>
        <w:t>ерекшелік жоқ. Үлкен де смес, қызыл да емес.</w:t>
        <w:br/>
        <w:t>Мең де жоқ. Көзі де қыли емес. Кассир ссінде</w:t>
        <w:br/>
        <w:t>230</w:t>
        <w:br/>
        <w:t>- Иә, меп сіз бен мистер Стайлздың ғимаратқа</w:t>
        <w:br/>
        <w:t>кірін келс жатқандарыңызды көрдім, - деді ол.-</w:t>
        <w:br/>
        <w:t>Мен өзімнің боссымның күні бойы мистер</w:t>
        <w:br/>
        <w:t>Стайлзды іздегенін білетінмін. Сондықтан оған</w:t>
        <w:br/>
        <w:t>тслсфон шалдым. Бұл этиканы бұзу болып</w:t>
        <w:br/>
        <w:t>табыла ма?</w:t>
        <w:br/>
        <w:t>- Жоқ, - деп жауап берді Максвил. - Сіз оған</w:t>
        <w:br/>
        <w:t>қайда телефон соқтыңыз?</w:t>
        <w:br/>
        <w:t>- Қызметіне.</w:t>
      </w:r>
    </w:p>
    <w:p>
      <w:r>
        <w:t>- Тез жсткен екен, - деді Максвил.</w:t>
        <w:br/>
        <w:t>- Біздің прокуратура бұл жерден бір-ақ</w:t>
        <w:br/>
        <w:t>квартал қашықтықта, - дсп сскс салды</w:t>
        <w:br/>
        <w:t>Фельдман. - Жаяу бес минуттік жер. Ол нс? Босс</w:t>
        <w:br/>
        <w:t>таңертеңнен бері Стайлзға телсфон соғумен</w:t>
        <w:br/>
        <w:t>болды. Оны орнынан ұстай алмай-ақ қойды.</w:t>
        <w:br/>
        <w:t>- Неге іздеді, білмейсіз бс?</w:t>
        <w:br/>
        <w:t>- Айтқан жоқ, Бірақ менің топшылауым</w:t>
        <w:br/>
        <w:t>бойынша, бұл Клингер ісімен байланысты</w:t>
        <w:br/>
        <w:t>сияқты көрінсді - Ол Питерге қуақылықпен</w:t>
        <w:br/>
        <w:t>жымиды. - Сіздер “Ньюсвьюдегілер” істін астан-</w:t>
        <w:br/>
        <w:t>кестеңін шығарғанға ұқсайсыздар.</w:t>
        <w:br/>
        <w:t>- Клингер туралы... - деп сөзді бұзып жіберді</w:t>
        <w:br/>
        <w:t>Максвил.</w:t>
        <w:br/>
        <w:t>- Мен ол іспен айналыспаймын, - деп тез</w:t>
        <w:br/>
        <w:t>жауап берді Фсльдман. - Оның күлімсірсуі зым-</w:t>
        <w:br/>
        <w:t>зия жоғалып кстті.</w:t>
        <w:br/>
        <w:t>- Бірақ бүгін прокуратурада бүл туралы көп</w:t>
        <w:br/>
        <w:t>әңгіме болды. Сіздің пәтерде өлтірілген рспор-</w:t>
        <w:br/>
        <w:t>тажшы жайында, Стайлз. Біз, бәріміз бұл -</w:t>
        <w:br/>
        <w:t>227</w:t>
        <w:br/>
        <w:t>бопсалауға бүкіл “Көк аспан” компаниясы</w:t>
        <w:br/>
        <w:t>қатысып, қызмет ететін сиякты. Бұл жаңалық</w:t>
        <w:br/>
        <w:t>емес қой, дұрыс па?</w:t>
        <w:br/>
        <w:t>Стронг басын шайқады. Ол тамағы құрғап</w:t>
        <w:br/>
        <w:t>кеткендей, еріндерін жалады.</w:t>
        <w:br/>
        <w:t>- Сіздің бірде-бір сөзіңізге сенбеймін, Стайлз.</w:t>
        <w:br/>
        <w:t>Коралдың қайда скенін сіз білесіз. Оны сіз алып</w:t>
        <w:br/>
        <w:t>кеттіңіз. Оның өмірін ортаға көнге тігіп отырсыз.</w:t>
        <w:br/>
        <w:t>Егер ол бірдеңеге ұшырай қалса, маған өмір</w:t>
        <w:br/>
        <w:t>сүрудің керегі жоқ. Және мен сізгс уәде</w:t>
        <w:br/>
        <w:t>беремін... сазайыңызды тартасыз. Құдай үшін,</w:t>
        <w:br/>
        <w:t>Стайлз. аяушылық деген болу керск кой. Оны</w:t>
        <w:br/>
        <w:t>қайда жібердіңіз? Мен оны кайдан табамын?</w:t>
        <w:br/>
        <w:t>Менін өзімнің шешуімс мүмкіндік берсеңізші.</w:t>
        <w:br/>
        <w:t>Күресті өзімше жүргізуге.</w:t>
        <w:br/>
        <w:t>Питер қалтырап кетті. Стронгқа жанының</w:t>
        <w:br/>
        <w:t>ашымауы мүмкін еместей еді. Оның орнында</w:t>
        <w:br/>
        <w:t>болсаң, сол қорқытулар мен жалбарынуларды</w:t>
        <w:br/>
        <w:t>пайдаланар едің. Мүмкін, сәл дс болса оның</w:t>
        <w:br/>
        <w:t>үрейін басса, қалай болар сді? Корал қауіпсіздікте</w:t>
        <w:br/>
        <w:t>деп сендірсе шс? Бірақ онда Льюис пен Клиңгер</w:t>
        <w:br/>
        <w:t>туралы мұндай түсініксіз сұрақты неге береді?</w:t>
        <w:br/>
        <w:t>Питердің Мэримен кездескенін ол қайдан білген?</w:t>
        <w:br/>
        <w:t>Оның заңгерлерінің бірі менің осында кіріп келе</w:t>
        <w:br/>
        <w:t>жатқанымды көріпті деп түсіндірді. Мүмкін,</w:t>
        <w:br/>
        <w:t>полицейлер аңдамай, артық сөйлеп қойды ма</w:t>
        <w:br/>
        <w:t>екен? Солай-ақ болсын дейік. Питер оның анығын</w:t>
        <w:br/>
        <w:t>білгісі келіп кетті, содан кейін ғана аяушылық</w:t>
      </w:r>
    </w:p>
    <w:p>
      <w:r>
        <w:t>сезіміне жол берер. Өйткені, егер...</w:t>
        <w:br/>
        <w:t>222</w:t>
        <w:br/>
        <w:t>- Кешіріңіз, сіздің нс туралы айтып тұрға-</w:t>
        <w:br/>
        <w:t>ныңызды түсіне алмадым.</w:t>
        <w:br/>
        <w:t>- Сіз Стронгқа телефон шалғаныңызға дейін</w:t>
        <w:br/>
        <w:t>менің қайда болғанымды анықтаған жоқсыз ба?</w:t>
        <w:br/>
        <w:t>Мені анадан келді, мынадан келді деп, айтқан</w:t>
        <w:br/>
        <w:t>жоқ па едіңіз?</w:t>
        <w:br/>
        <w:t>- Ол не дегеніңіз! Менің өзімнің де бұлар</w:t>
        <w:br/>
        <w:t>туралы түсінігім, хабарым болған смес.</w:t>
        <w:br/>
        <w:t>- Сізге ешкім ештеңе дсген жок па? Жай,</w:t>
        <w:br/>
        <w:t>атүсті, жол-жөнекей дегенім ғой?</w:t>
        <w:br/>
        <w:t>- Жоқ.</w:t>
        <w:br/>
        <w:t>- Ал біз алып келген тұтқындалған адамды</w:t>
        <w:br/>
        <w:t>көрдіңіз бс? -- деп сөзге араласты Максвил?</w:t>
        <w:br/>
        <w:t>- Бірақ сіздермен ешкім болған жок қой?</w:t>
        <w:br/>
        <w:t>Гангстер-үндемсс басқа есік арқылы кіргізілген.</w:t>
        <w:br/>
        <w:t>Максвия Питерге қарады, тәрізі,</w:t>
        <w:br/>
        <w:t>Фельдманның бұл іске мүлдем қатысы жоқ,</w:t>
        <w:br/>
        <w:t>шыныдай таза, мөлдір.</w:t>
        <w:br/>
        <w:t>- Мазалағанымыз үшін кешірім сұраймыз, -</w:t>
        <w:br/>
        <w:t>деді Питер.</w:t>
        <w:br/>
        <w:t>- Сіздерге қызмет көрсетуге әрдайым</w:t>
        <w:br/>
        <w:t>әзірмін. - Фельдман шығып кетті.</w:t>
        <w:br/>
        <w:t>Максвил темекі тұқылынан жаңа сигарстін</w:t>
        <w:br/>
        <w:t>тұтатты.</w:t>
        <w:br/>
        <w:t>-- Сонымен, Стронг мәліметтерді сенің неміс</w:t>
        <w:br/>
        <w:t>досыңнан немесе сол арқылы алған.</w:t>
        <w:br/>
        <w:t>- Стронгқа оны неге айтқан?</w:t>
        <w:br/>
        <w:t>- Сені қатардан шығару керек. Сен олар-</w:t>
        <w:br/>
        <w:t>ды қатырып тұрып Коралды ұрлап әкеттің.</w:t>
        <w:br/>
        <w:t>229</w:t>
        <w:br/>
        <w:t>Телефон үнсіз қалды. Питер трубканы тсккс</w:t>
        <w:br/>
        <w:t>түрткіледі. Мартннгс өзі телефон шалды.</w:t>
        <w:br/>
        <w:t>Байланыс желісінде үнсіздік орнаған.</w:t>
        <w:br/>
        <w:t>Максивил қайтып келді.</w:t>
        <w:br/>
        <w:t>- Олардың телефон сымдарын үзіп тастағанға</w:t>
        <w:br/>
        <w:t>ұқсайды, - деп хабарлады Питер.</w:t>
      </w:r>
    </w:p>
    <w:p>
      <w:r>
        <w:t>- Полиция жүріп те кетті. Сеніңше, олар</w:t>
        <w:br/>
        <w:t>қайдан білген?</w:t>
        <w:br/>
        <w:t>- Баннерманның компьютерлерінен. Онда</w:t>
        <w:br/>
        <w:t>менің барлық өмірімнің жазылғанына бәс тіге</w:t>
        <w:br/>
        <w:t>аламын. Әрине, онда Бен Мартин дс бар. Жақын</w:t>
        <w:br/>
        <w:t>досым ретінде есепке алынған болар. Оған дейін</w:t>
        <w:br/>
        <w:t>Дарьеннсн онша қашық смсс.</w:t>
        <w:br/>
        <w:t>- Жүресіз бе? - деп сұрады Максвил.</w:t>
        <w:br/>
        <w:t>Питер ақырын ғана басын шайқады.</w:t>
        <w:br/>
        <w:t>- Мен үнемі солардың ережесі бойынша</w:t>
        <w:br/>
        <w:t>ойнаймын деп қорқытып келіп едім. Енді сол</w:t>
        <w:br/>
        <w:t>уақыты келді.</w:t>
        <w:br/>
        <w:t>ҮШІНШІ ТАРАУ</w:t>
        <w:br/>
        <w:t>- Ой, Стайлз, сіз тұп-тура тас дәуірінде қалып</w:t>
        <w:br/>
        <w:t>қойғансыз. Менің жеке өмірімде өзімнен басқа</w:t>
        <w:br/>
        <w:t>ешкімнің қатысы болмауы керек. Егер қала-</w:t>
        <w:br/>
        <w:t>саңыз, Парк-авенюге плакат іліп қойыңыз. Мені</w:t>
        <w:br/>
        <w:t>ол селк еткізбейді де.</w:t>
        <w:br/>
        <w:t>Флоренс Тэйлор Клингер, Мэри суреттеге-</w:t>
        <w:br/>
        <w:t>ніндей, ақ құба әйел-тін. Тәкаппар, ішіп отырған</w:t>
        <w:br/>
        <w:t>дайкириі құйылған тершіген бокалы сияқты салқын</w:t>
        <w:br/>
        <w:t>көрінеді. Ұзын ақ-күрең сигарет шегеді екен.</w:t>
        <w:br/>
        <w:t>236</w:t>
        <w:br/>
        <w:t>сақтайтындай айрықша белгілері жоқ сияқты.</w:t>
        <w:br/>
        <w:t>Оның терезесі алдынан мұндайлар ссепсіз көп</w:t>
        <w:br/>
        <w:t>өтсді. Және Филадсльфияға дсйін олар жүздеп</w:t>
        <w:br/>
        <w:t>билеттер алды ғой. Алтын шықса, қазып</w:t>
        <w:br/>
        <w:t>жатырмыз. Бірақ, үміт аз.</w:t>
        <w:br/>
        <w:t>- Сонымен, меңірсу тыныштық.</w:t>
        <w:br/>
        <w:t>- Тағы байқап көрейік. Менің топшылауым</w:t>
        <w:br/>
        <w:t>бойынша, ол пойызға отырмаған. Яғни, оны</w:t>
        <w:br/>
        <w:t>вокзалда қолға түсірген. Әйеліне барудан бас</w:t>
        <w:br/>
        <w:t>тартуға оны тек күшпен көндіруге ғана болатын.</w:t>
        <w:br/>
        <w:t>Өз еркімен оған ол көнбейді. Ендеше, оның</w:t>
        <w:br/>
        <w:t>жауырынының астына пистолст тақаған. Айна-</w:t>
        <w:br/>
        <w:t>ладағыларға оны ауру қылып көрсеткен, жүрегі</w:t>
        <w:br/>
        <w:t>қысылып ауырғандар аз ба? Айрықша бірдеңе</w:t>
        <w:br/>
        <w:t>көрдік, деп ешкім хабарласпаған. Бүгін менде</w:t>
        <w:br/>
        <w:t>вокзалды тексеріп жатқандардың бәрі түгел</w:t>
        <w:br/>
        <w:t>жиналды, түрақты түрде жол жүретін жолау-</w:t>
        <w:br/>
        <w:t>шылармен, жүк тасушылармсн, киоскілер</w:t>
        <w:br/>
        <w:t>сатушыларымен, анықтама бюросының қыз-</w:t>
        <w:br/>
        <w:t>метшілерімен әңгімелескен, ешқандай нәтиже</w:t>
        <w:br/>
        <w:t>бермеген. Тағы да, кеше жол жүріп кеткен</w:t>
        <w:br/>
        <w:t>бірнеше жүздеген жолаушылар бар. Бірақ</w:t>
        <w:br/>
        <w:t>полицияға ешкім хабарласпаған. Үлкен бір семіз</w:t>
        <w:br/>
        <w:t>ноль.</w:t>
        <w:br/>
        <w:t>Питердің көзі ауырып кетті, ол бір сәтке</w:t>
      </w:r>
    </w:p>
    <w:p>
      <w:r>
        <w:t>көздерін алақанымен жапты.</w:t>
        <w:br/>
        <w:t>- Уилсон маңызды бірдеңе байқап қалған да,</w:t>
        <w:br/>
        <w:t>нс маған, не Девериге телефон соқпақшы болып</w:t>
        <w:br/>
        <w:t>жатқанында оны тоқтатқан. Ол телсфон шалып</w:t>
        <w:br/>
        <w:t>231</w:t>
        <w:br/>
        <w:t>Питер миссис Клингерді “Уиллард</w:t>
        <w:br/>
        <w:t>Бэкьярдта” тауып алды, миллионерлерге ар-</w:t>
        <w:br/>
        <w:t>налған мейрамхананың бұрышындағы</w:t>
        <w:br/>
        <w:t>үстелдердің бірінің басында ол әлдекімдерді</w:t>
        <w:br/>
        <w:t>күтіп отыр екен. Питер онымен телефонмен</w:t>
        <w:br/>
        <w:t>хабарласқысы кслген, бірақ қызметші әйел</w:t>
        <w:br/>
        <w:t>Флоренс Тэйлор Клингердің түннің бір уағына</w:t>
        <w:br/>
        <w:t>дейін үйге келмейтінін айтты. Джейктің бақы-</w:t>
        <w:br/>
        <w:t>лауларында Флоренстің шалқып өмір сүретіні,</w:t>
        <w:br/>
        <w:t>миллионерлер мен атақты адамдар жиналатын</w:t>
        <w:br/>
        <w:t>арындарда болатыны атап көрсетілген.</w:t>
        <w:br/>
        <w:t>Мұндағы қожайын, метродотель әрі директор</w:t>
        <w:br/>
        <w:t>Уиллард Бэкьярд Питердің сскі досы болатын.</w:t>
        <w:br/>
        <w:t>Атақты клиенттерін түрлі мазасыздықтардан</w:t>
        <w:br/>
        <w:t>қорғау оның өзінің міндетіне жататын.</w:t>
        <w:br/>
        <w:t>- Менің жақындағанымнан-ақ бұлқан-</w:t>
        <w:br/>
        <w:t>талқан болмасын, кім біледі, - деді Питер</w:t>
        <w:br/>
        <w:t>Уиллардқа.</w:t>
        <w:br/>
        <w:t>-- Қызуын басамыз. - Уиллард иығын көтерді.</w:t>
        <w:br/>
        <w:t>- Маған жалғыздықтан іші пысып отырған</w:t>
        <w:br/>
        <w:t>бикештің атақты Питер Стайлзбен кездесуге</w:t>
        <w:br/>
        <w:t>қарсы болады деген ой басыма келмепті.</w:t>
        <w:br/>
        <w:t>Питер кірс берістегі барқыт арқанның</w:t>
        <w:br/>
        <w:t>жанынан өзі ол туралы сырттай көп әңгіме</w:t>
        <w:br/>
        <w:t>естіген әйелді бақылап тұрды. Оның ұзын</w:t>
        <w:br/>
        <w:t>жеңді кешкі көйлегі - нағыз әсемдіктің</w:t>
        <w:br/>
        <w:t>жоғарғы үлгісі іспетті. Алтын түстес шаштарын</w:t>
        <w:br/>
        <w:t>шеберлігі жоғары шаштараз жинастырған.</w:t>
        <w:br/>
        <w:t>237</w:t>
        <w:br/>
        <w:t>ол оның үстелінің жанына тоқтап. - Менің аты-</w:t>
        <w:br/>
        <w:t>жөнім - Питер Стайлз.</w:t>
        <w:br/>
        <w:t>-- Мен сіздің атыңызды білемін. - Даусы әдемі-</w:t>
        <w:br/>
        <w:t>ақ, интеллигенттікі. - Жоқ, рұқсат стпсймін.</w:t>
        <w:br/>
        <w:t>Мен, Стайлз, күйеуімнің ісін ешкіммен дс</w:t>
        <w:br/>
        <w:t>талқыламаймын.</w:t>
        <w:br/>
        <w:t>- Ал өзіңіздікін ше?</w:t>
        <w:br/>
        <w:t>Оның ерекше сарғыш-жасыл түсті көздері</w:t>
        <w:br/>
        <w:t>адамға суық та және өшпенділікпен қарайды.</w:t>
        <w:br/>
        <w:t>- Күйсуім сіздің менімен кездесуге</w:t>
        <w:br/>
        <w:t>тырысатындығыңызды сскерткен. - Ол көзімен</w:t>
      </w:r>
    </w:p>
    <w:p>
      <w:r>
        <w:t>Уиллардты іздеді, ал ол барқыт арқанның сыртында</w:t>
        <w:br/>
        <w:t>алыстау жерде тұрған. Әйел гауһар тастары</w:t>
        <w:br/>
        <w:t>жалтылдаған қолын көтеріп, көзқарасымен оған</w:t>
        <w:br/>
        <w:t>белгі берді. - Маған қоғамдық орында келге-</w:t>
        <w:br/>
        <w:t>ніңіздің өзі ақымақтық. Егер кездескініз келсе...</w:t>
        <w:br/>
        <w:t>Уиллард әйелдің берген белгісін көрмсген-</w:t>
        <w:br/>
        <w:t>дей, ескерусіз қалдырды.</w:t>
        <w:br/>
        <w:t>- Менің сізді иландырып, сендіріп жатуға</w:t>
        <w:br/>
        <w:t>уақытым жоқ, - деді Питер. - Менің бірнеше</w:t>
        <w:br/>
        <w:t>сағат қана уақытым қалды, ал одан кейін шұғыл</w:t>
        <w:br/>
        <w:t>да қатаң шараларға көшуге тура келеді. Менің</w:t>
        <w:br/>
        <w:t>достарым сіздің күйеуіңізден жапа шегіп тс</w:t>
        <w:br/>
        <w:t>үлгерді. Енді, оның төлсмін қайтарар кез келді.</w:t>
        <w:br/>
        <w:t>Достарымның көрмегені жоқ, зорлау, бопсалау,</w:t>
        <w:br/>
        <w:t>адамдарды ұрлап әксту. Сондықтан жазаға</w:t>
        <w:br/>
        <w:t>тартуға сң қолайлы нысана - сізсіз.</w:t>
        <w:br/>
        <w:t>Әйсл оның көзінс тура қарады, алаңсыз</w:t>
        <w:br/>
        <w:t>көзқарас, қорқып-үркудің сш белгісі корінбейді.</w:t>
        <w:br/>
        <w:t>239</w:t>
        <w:br/>
        <w:t>Білезіктер, сақиналар мен шынжырланған</w:t>
        <w:br/>
        <w:t>інжу моншақтар тұтас бір қазына дерлік. Бүкіл</w:t>
        <w:br/>
        <w:t>киімдері де жоғары талғаммен таңдалынған.</w:t>
        <w:br/>
        <w:t>Бірақ осылардың бәрінде де бір салқындық пен</w:t>
        <w:br/>
        <w:t>сырттағандық нышаны сезіледі. Бұл салтанат,</w:t>
        <w:br/>
        <w:t>әсерлілік өзгелерге емес. тек өзіне, жалғыз өзіне</w:t>
        <w:br/>
        <w:t>ғана арналған. Әйелдің биік айнадағы өз</w:t>
        <w:br/>
        <w:t>бсйнссінс қалай сүйсіне қарап тұрғанын Питер</w:t>
        <w:br/>
        <w:t>көзінс оңай-ақ елестетті.</w:t>
        <w:br/>
        <w:t>-- Маған үш минут уақыт бер, Унллард, одан</w:t>
        <w:br/>
        <w:t>ерте келуші болма, - деп өтініш айтты Питер.</w:t>
        <w:br/>
        <w:t>- Бикеш мені шақыруға тиіс, рас, ол үшін оны</w:t>
        <w:br/>
        <w:t>сендіріп, ұйытып алуым керек.</w:t>
        <w:br/>
        <w:t>- Қалай болғанында да, сен жоғарғы топта-</w:t>
        <w:br/>
        <w:t>ғылардың хроникасына ілікпей қалмайтын</w:t>
        <w:br/>
        <w:t>болдың, - деп сендірді Уиллард. Әріректе,</w:t>
        <w:br/>
        <w:t>онша алыс смес, Синтия Стивенс түстігін ішіп</w:t>
        <w:br/>
        <w:t>жатыр. Ол барқыт арқанды ағытты, содан</w:t>
        <w:br/>
        <w:t>кейін Питер үстелдердің ара-арасымсн бұлтара</w:t>
        <w:br/>
        <w:t>жүріп Флорснске бет алды.</w:t>
        <w:br/>
        <w:t>Әйсл онын жакындап ксле жатканын көрді.</w:t>
        <w:br/>
        <w:t>Оны Флоренстің жақсы танитыны айдан анық</w:t>
        <w:br/>
        <w:t>сді. Оның шағын әлемшесіндегі тұрғындар</w:t>
        <w:br/>
        <w:t>барлық атақтыларды жатқа біледі. “Ньюсвью-</w:t>
        <w:br/>
        <w:t>дің” атақты очеркшісі оның күйсуімсн айна-</w:t>
        <w:br/>
        <w:t>лысып жүргені оған белгілі болуға тиіс. Питер</w:t>
        <w:br/>
        <w:t>әйелдің өзіне қалай тойтарыс беругс іштей</w:t>
        <w:br/>
        <w:t>әзірленгенін тұла бойымен сезінгендей болды.</w:t>
        <w:br/>
        <w:t>- Сізбен бірер минут әңгімелесуге рұқсат</w:t>
        <w:br/>
        <w:t>берер мс скенсіз, миссис Клингер? - деп сұрады</w:t>
        <w:br/>
        <w:t>238</w:t>
      </w:r>
    </w:p>
    <w:p>
      <w:r>
        <w:t>- Тоқтай тұр. - деп бұйырды Питер, сосын</w:t>
        <w:br/>
        <w:t>Максвилге бұрылып, жағдайды баяндап берді.</w:t>
        <w:br/>
        <w:t>- Бұған сол учаскедегі полицейлерді</w:t>
        <w:br/>
        <w:t>жұмылдырайық. Олар жарты сағаттан кейін</w:t>
        <w:br/>
        <w:t>сонда болады, бұл жердегіден бұрын жетеді. -</w:t>
        <w:br/>
        <w:t>Макевил кабинеттен асығыс шығып кетті.</w:t>
        <w:br/>
        <w:t>- Максвил телефон соғуға кетті, - деп</w:t>
        <w:br/>
        <w:t>хабарлады Питер Мартингс. - Жарты сағаттан</w:t>
        <w:br/>
        <w:t>кейін келсді.</w:t>
        <w:br/>
        <w:t>- Ой, бастарынан жоғары атып, гүрсілдеттім</w:t>
        <w:br/>
        <w:t>ғой. Питер. Ал шындап өлтірудің қолымнан</w:t>
        <w:br/>
        <w:t>қалай келерін білмеймін. Жалпы, олар тым көп.</w:t>
        <w:br/>
        <w:t>- Кешір, сені бұл іске киліктіргеніме. Бүгінгі</w:t>
        <w:br/>
        <w:t>күнім осындай болып тұр. Бәрінде де маған бола</w:t>
        <w:br/>
        <w:t>қиындықтар туындап жатыр.</w:t>
        <w:br/>
        <w:t>- Корал сенімен әңгімелескісі келеді.</w:t>
        <w:br/>
        <w:t>Максвилге бөгет жасамаймыз ба?</w:t>
        <w:br/>
        <w:t>- Жоқ, біз полициядамыз ғой. Мұнда</w:t>
        <w:br/>
        <w:t>телсфондар толып жатыр.</w:t>
        <w:br/>
        <w:t>- Міне, біздің бикешіміз.</w:t>
        <w:br/>
        <w:t>- Сәлем, сүйіктім. - Корал сабырлы да</w:t>
        <w:br/>
        <w:t>байсалды сөйледі</w:t>
        <w:br/>
        <w:t>- Сен қалайсың, жағдайың қалыпты ма?</w:t>
        <w:br/>
        <w:t>- Күн тамаша өтті. Тек осыдан жарты сағат</w:t>
        <w:br/>
        <w:t>қана бұрын астан-кестең басталды да кетті.</w:t>
        <w:br/>
        <w:t>Сенің Бенің - тамаша адам.</w:t>
        <w:br/>
        <w:t>- Питер, сен Лестерді көрдің бе?</w:t>
        <w:br/>
        <w:t>- Онымен айырылысқанымызға жарты сағат</w:t>
        <w:br/>
        <w:t>та өткен жоқ.</w:t>
        <w:br/>
        <w:t>234</w:t>
        <w:br/>
        <w:t>- “Агентство” Коралды мен ұрлады деп</w:t>
        <w:br/>
        <w:t>есептейді дедіңіз бе? - дсп сұрақ қойды Питер.</w:t>
        <w:br/>
        <w:t>- Оларға нақтылы не белгісіз скен? Олар мені</w:t>
        <w:br/>
        <w:t>көз жазбастан аңдып, бақты емес пе.</w:t>
        <w:br/>
        <w:t>- Олар сізден нағыз шешуші кезеңде көз жазып,</w:t>
        <w:br/>
        <w:t>айырылып қалыпты. Рас дүниені рас деу керек.</w:t>
        <w:br/>
        <w:t>Максвил Питердің үйі жанындағы тыңшыны</w:t>
        <w:br/>
        <w:t>тұтқындаған кезде олар бақылауды үзіп алған.</w:t>
        <w:br/>
        <w:t>- Сонда менің Максвилде екенімді сізге</w:t>
        <w:br/>
        <w:t>хабарлаған солар ма?</w:t>
        <w:br/>
        <w:t>- Мен айттым смес пе. Олардың біреуі...</w:t>
      </w:r>
    </w:p>
    <w:p>
      <w:r>
        <w:t>- Оу, әрине, әрине.</w:t>
        <w:br/>
        <w:t>- Не, ақымақ болып көрінгің келс ме? Мен</w:t>
        <w:br/>
        <w:t>білуге тиіспін.</w:t>
        <w:br/>
        <w:t>- Сіз полицияға хабарласыңыз, - деп кеңес</w:t>
        <w:br/>
        <w:t>берді Питер. - Сіздің әйсліңізді ұрлап әкетті.</w:t>
        <w:br/>
        <w:t>Мұндай жағдайда ең сенімді тірек - полиция</w:t>
        <w:br/>
        <w:t>скені мың рет дәлелденді емес пе.</w:t>
        <w:br/>
        <w:t>- Мен оған қалай хабарласам! - деді Стронг</w:t>
        <w:br/>
        <w:t>қызбаланып. - Мен тым әріге кетіп қойдым ғой.</w:t>
        <w:br/>
        <w:t>- Иә, тым әріге, - деп қостады Питер. -</w:t>
        <w:br/>
        <w:t>прокурор парызын сатып кеттіңіз! Шындықтың</w:t>
        <w:br/>
        <w:t>беті ашылса болды, сізді отставкаға жібереді.</w:t>
        <w:br/>
        <w:t>Судья да сол торға шырмалды ма?</w:t>
        <w:br/>
        <w:t>- Қызық, сіз менің орнымда болсаңыз, нс істер</w:t>
        <w:br/>
        <w:t>едіңіз?</w:t>
        <w:br/>
        <w:t>- Қазір мс әлде басында ма? Ең алдымен, мен</w:t>
        <w:br/>
        <w:t>өз әйелімді қорғап, олардың майларын ағызар</w:t>
        <w:br/>
        <w:t>едім. Ал қазір... - Питер иықтарын көтерді.</w:t>
        <w:br/>
        <w:t>223</w:t>
        <w:br/>
        <w:t>- Не, мені зорлай ма, бопсалай ма нсмесе</w:t>
        <w:br/>
        <w:t>ұрлап әкетсе ме? Қызық скен! Бұрын мүлдем</w:t>
        <w:br/>
        <w:t>сезінбеген жаңа түйсіктер Уиллардтан полиция</w:t>
        <w:br/>
        <w:t>шақырсын деп өтінуге тура келеді.</w:t>
        <w:br/>
        <w:t>- Менің ойымша, мәселен, бопсалау сізге</w:t>
        <w:br/>
        <w:t>онша таңсық дүние емес тәрізді. Сіз және сіздің</w:t>
        <w:br/>
        <w:t>күйсуіңіз, екеуіңіз де бұл салада экспертсіздер.</w:t>
        <w:br/>
        <w:t>Бопсалаудан да жиіркенбейсіздер, тек өздс-</w:t>
        <w:br/>
        <w:t>ріңіздің талғампаз қажеттіліктеріцізді қанағат-</w:t>
        <w:br/>
        <w:t>тандырсаңыздар болды.</w:t>
        <w:br/>
        <w:t>Питердің көзқарасын әйелдің түсініксіз</w:t>
        <w:br/>
        <w:t>көздері кірпіктерін қақпастан қарсы алды.</w:t>
        <w:br/>
        <w:t>- Несі бар, сайып келгенінде, мендс қызығу-</w:t>
        <w:br/>
        <w:t>шылық пайда бола бастағанын мойындауым керек</w:t>
        <w:br/>
        <w:t>сияқты. Егер, мені дайкиримен сыйлайтын</w:t>
        <w:br/>
        <w:t>болсаңыз, онда отырыңыз.</w:t>
        <w:br/>
        <w:t>Питер жақын жердс күйбеңдеп жүрген</w:t>
        <w:br/>
        <w:t>даяшыны шақырды да үстел басына отырды.</w:t>
        <w:br/>
        <w:t>- Сіздің менің күйеуім туралы бірдеңелерді</w:t>
        <w:br/>
        <w:t>білуге әрекеттенетіңізді білгенмін. Оны мсн заң</w:t>
        <w:br/>
        <w:t>арасында әлдебір түсінбеушіліктер болған</w:t>
        <w:br/>
        <w:t>сыңайлы, - деді әйел. Оның ұзын, майысқақ,</w:t>
        <w:br/>
        <w:t>әдемі саусақтары түбіне дейін дерлік босап</w:t>
        <w:br/>
        <w:t>қалған бокалмен ойнайды.</w:t>
        <w:br/>
        <w:t>- Менде жалғыз-ақ мүмкіндік қалып отыр, ол</w:t>
        <w:br/>
        <w:t>- сіздің көмегініз. Көмектеспесеңіз, онда сіз</w:t>
        <w:br/>
        <w:t>көмек беруді қаламағаныңыз. Ал мұның соңы</w:t>
      </w:r>
    </w:p>
    <w:p>
      <w:r>
        <w:t>сіздерге өте қолайсыз тиеді. Мен бұған уәдемді</w:t>
        <w:br/>
        <w:t>бере аламын.</w:t>
        <w:br/>
        <w:t>240</w:t>
        <w:br/>
        <w:t>сіздердің Уилсондарыңыз деп ұйғардық, солай</w:t>
        <w:br/>
        <w:t>ма? Ол істі айқындайтындай бірдеңелерді біліп</w:t>
        <w:br/>
        <w:t>алған. Ол нс екен, деп бал аштық.</w:t>
        <w:br/>
        <w:t>- Сонымен, нсгс тоқтадыңыздар? - дсп</w:t>
        <w:br/>
        <w:t>қызығушылық танытты Питер.</w:t>
        <w:br/>
        <w:t>- Әлденелер Стронгтың қолын байлайтын</w:t>
        <w:br/>
        <w:t>сияқты. Істі дайындап жатқан қызметкерлердің</w:t>
        <w:br/>
        <w:t>басы қатты. Олар, естулері бойынша Стронгтың</w:t>
        <w:br/>
        <w:t>материалдары жеткілікті деп санайды. Істі</w:t>
        <w:br/>
        <w:t>қозғап, бастап жіберсе, шыжытып жіберейін деп</w:t>
        <w:br/>
        <w:t>ақ тұр.</w:t>
        <w:br/>
        <w:t>- Себеп?</w:t>
        <w:br/>
        <w:t>- Тәрізі, әлденелер жетіспейтін сияқты.</w:t>
        <w:br/>
        <w:t>- Сонда қызметкерлер мұны түсінбей ме?</w:t>
        <w:br/>
        <w:t>- Сотта олар сөйлсмейді ғой, - деп қайтадан</w:t>
        <w:br/>
        <w:t>күлімсірсді Фсльдман. - Лестер - жоғары</w:t>
        <w:br/>
        <w:t>дәрежелі заңгер. Мен оның шығарған айыптау</w:t>
        <w:br/>
        <w:t>қорытындысына сенер сдім. Бірақ оның нені</w:t>
        <w:br/>
        <w:t>мақсат тұтқанын білмеймін. Клингер ісін жүргізуге</w:t>
        <w:br/>
        <w:t>мен қатысқаным жоқ. Менің мистер Стайлз</w:t>
        <w:br/>
        <w:t>туралы тслсфон шалғаным дұрыс болмады ма?</w:t>
        <w:br/>
        <w:t>- Сіз менің мұнда неге жүргенімді білесіз бе?</w:t>
        <w:br/>
        <w:t>- Уилсонның өлімімен байланысты ма? Ол</w:t>
        <w:br/>
        <w:t>сіздің пәтерде өлтірілді смес пе? Ал лейтенант</w:t>
        <w:br/>
        <w:t>Максвил бұл іс бойынша қылмыстық зерттеу</w:t>
        <w:br/>
        <w:t>жүгізуде. Жайшылық па?</w:t>
        <w:br/>
        <w:t>- Сіз менің қайда болғаным туралы сшкімнен</w:t>
        <w:br/>
        <w:t>ештеңе сұраған жоқсыз ба? Қайдан келгенім</w:t>
        <w:br/>
        <w:t>жайлы?</w:t>
        <w:br/>
        <w:t>228</w:t>
        <w:br/>
        <w:t>-- Корал мен Бен...?</w:t>
        <w:br/>
        <w:t>- Білмейміз.</w:t>
        <w:br/>
        <w:t>- Білмейміз дегені несі?</w:t>
        <w:br/>
        <w:t>- Полицейлер, төртеуі Мартинге келіпті. Олар</w:t>
        <w:br/>
        <w:t>жеткенінше, қас қарайып та кеткен. Поли-</w:t>
        <w:br/>
        <w:t>цейлерді ата бастаған. Біреуін өлтіріпті,</w:t>
        <w:br/>
        <w:t>екіншісін қатты жарақаттапты. Сөйткенінше</w:t>
        <w:br/>
        <w:t>оларға көмек те келіп жетіпті. Өйтіп-бүйтке-</w:t>
        <w:br/>
        <w:t>нінше олардың өздері де есепті теңестіріпті.</w:t>
      </w:r>
    </w:p>
    <w:p>
      <w:r>
        <w:t>-- Нақтылы ше?</w:t>
        <w:br/>
        <w:t>- Орманда үш атқыш өлтіріліпті. Тірі ешкімді</w:t>
        <w:br/>
        <w:t>таппаған.</w:t>
        <w:br/>
        <w:t>- Ал Корал мен Бен кайда?</w:t>
        <w:br/>
        <w:t>- Полицейлер ішке кіргенінде, үй бос болып</w:t>
        <w:br/>
        <w:t>шыққан. Кофс шәйнегі әлі жылы, күлсалғышта</w:t>
        <w:br/>
        <w:t>темекі түтіндеп жатқан. Бірақ үйде сшкім</w:t>
        <w:br/>
        <w:t>болмаған. Қараңғыда орманды тексере алмай-</w:t>
        <w:br/>
        <w:t>сың. Тек өзіңді оққа тосу болмақ. Екі түрлі</w:t>
        <w:br/>
        <w:t>болжам жасалғап: серіктері полицейге оқ</w:t>
        <w:br/>
        <w:t>жаудырып жатқанында, “агентствоның” басқа</w:t>
        <w:br/>
        <w:t>жігіттері миссис Стронг пен Мартинді ұстап</w:t>
        <w:br/>
        <w:t>алып кеткен. Немесе атыс болып жатқан кезде</w:t>
        <w:br/>
        <w:t>олар өздері қашып кеткен. Нс болгапы белгісіз,</w:t>
        <w:br/>
        <w:t>енді олардан хабар күту керек. Мүмкін, оларды</w:t>
        <w:br/>
        <w:t>таңертен орманнан тауып алармыз.</w:t>
        <w:br/>
        <w:t>Питердің самайы гуілдеп кетті. Үнемі</w:t>
        <w:br/>
        <w:t>кешігеміз де жүреміз. Эллиді алып кетуге үлгіре</w:t>
        <w:br/>
        <w:t>алмадық, Коралды қорғауға кешігіп қалдық,</w:t>
        <w:br/>
        <w:t>Джорджды өлтіруге, Мэридің қашып кетуіне</w:t>
        <w:br/>
        <w:t>249</w:t>
        <w:br/>
        <w:t>қаруы етпек. Қазір, мүмкін, олардың қолына</w:t>
        <w:br/>
        <w:t>прокурордың әйелі түскен болар. Олар сіздің</w:t>
        <w:br/>
        <w:t>күйсуіңіздің ашынасын да іздеп жатыр, оны да</w:t>
        <w:br/>
        <w:t>бізге қарсы пайдаланбақ. Бізді де сол өздерінің</w:t>
        <w:br/>
        <w:t>әдістерімен қорғануға мәжбүр етуде. Енді</w:t>
        <w:br/>
        <w:t>қорқытып жатуға уақыт жоқ. Элли Уилсонды қай</w:t>
        <w:br/>
        <w:t>жерде ұстап отыр? Менің сіздің күйеуіңіздің</w:t>
        <w:br/>
        <w:t>серіктерінің бірін сөйлетуге мәжбүр етуім қажет.</w:t>
        <w:br/>
        <w:t>Қайсысы осалдау? Сіздің күйеуіңіз бе? Карл</w:t>
        <w:br/>
        <w:t>Баннерман ба? Біздің қызметкерлерімізге террор</w:t>
        <w:br/>
        <w:t>жасап жүрген жалдамалы кісі өлтірушілерді</w:t>
        <w:br/>
        <w:t>кері шақырып алу билігі кімнің қолында?</w:t>
        <w:br/>
        <w:t>Әйелдің әдемі маңдайында болар-болмас</w:t>
        <w:br/>
        <w:t>сызат пайда болды.</w:t>
        <w:br/>
        <w:t>-- Сіз мені шынымен біледі немесе айтады деп</w:t>
        <w:br/>
        <w:t>дәмеленесіз бе?</w:t>
        <w:br/>
        <w:t>- Мен Клингер жүрген ортада аз ғана болса</w:t>
        <w:br/>
        <w:t>да адалдық сезімі қалған бірсу табылар дсп</w:t>
        <w:br/>
        <w:t>өзімді-өзім сендіргім келеді, - деді Питер. - Мен</w:t>
        <w:br/>
        <w:t>парашылдық пен бопсалау сіздердің ортала-</w:t>
        <w:br/>
        <w:t>рыңызда, сіздердің әлемдеріңізде кеңінен</w:t>
        <w:br/>
        <w:t>таралған құралдар екенін де жақсы білемін.</w:t>
        <w:br/>
        <w:t>Бірақ зорлық-зомбылық, кісі өлтіру, адам-</w:t>
        <w:br/>
        <w:t>дардың тәнін қинау - бұл, қалай болғанда да,</w:t>
        <w:br/>
        <w:t>тіпті тым артық шаралар, жұмсартып айтқанның</w:t>
        <w:br/>
        <w:t>өзінде - тағылық. Мүмкін, бұл жерде сіздің жске</w:t>
        <w:br/>
        <w:t>ар-ождан кодексіңіздің де быт-шыты шыққан</w:t>
        <w:br/>
        <w:t>болар, өйткені ерте ме, кеш пе, мұның бәрінің</w:t>
        <w:br/>
        <w:t>беті ашылады. Бүгін маған осы әйелдердің</w:t>
      </w:r>
    </w:p>
    <w:p>
      <w:r>
        <w:t>242</w:t>
        <w:br/>
        <w:t>жоқ. Сіздер жеңс алмайсыздар, өйткені біздің</w:t>
        <w:br/>
        <w:t>әдістерді қолдануға сшқашан да батылдық-</w:t>
        <w:br/>
        <w:t>тарыңыз жетпейді. Біздің срсжелер бойынша</w:t>
        <w:br/>
        <w:t>ойнай алмайсыздар, әлсіз, дәрменсіздер.</w:t>
        <w:br/>
        <w:t>- Элли Уилсонға апаратын жіптің ұшын</w:t>
        <w:br/>
        <w:t>беріңізші! Әйтпеген күнде, сақ болғайсыз, сіздің</w:t>
        <w:br/>
        <w:t>бүкіл тсорияңыздың бәрі тас-талқан болып</w:t>
        <w:br/>
        <w:t>жүрмесін.</w:t>
        <w:br/>
        <w:t>- Сізді тіпті аяп кетемін. - Ол Питерден сары-</w:t>
        <w:br/>
        <w:t>жасыл көздерін айырмай, дайкириінен бір</w:t>
        <w:br/>
        <w:t>ұрттады. - Рас айтамын. Өзініздің дәрменсіз</w:t>
        <w:br/>
        <w:t>достарыңызға көмектесемін деп жаныңыз шығып</w:t>
        <w:br/>
        <w:t>барады. Мен жастау кезімде парасатты</w:t>
        <w:br/>
        <w:t>аламдарды осындай болады ғой деп ойлайтын-</w:t>
        <w:br/>
        <w:t>мын. Ал қазір парасатты адамдарды ақымақтар</w:t>
        <w:br/>
        <w:t>деп есептеймін. Сіздер фактілерді талдауға</w:t>
        <w:br/>
        <w:t>әрскеттенгендеріңізде өздеріңіздің парасат-</w:t>
        <w:br/>
        <w:t>тылықтарыңызға сүрінесіздер.</w:t>
        <w:br/>
        <w:t>- Сіз нені меңзеп тұрсыз?</w:t>
        <w:br/>
        <w:t>- Мен сізді романтизмнен емдеуге әрекет</w:t>
        <w:br/>
        <w:t>жасап жатырмын. Реалист болыңыз. Ешкімге</w:t>
        <w:br/>
        <w:t>сенбеңіз. Және де, шаблон бойынша өмір сүруді</w:t>
        <w:br/>
        <w:t>қойыңыздар. Мәселен, сіз мені әйел</w:t>
        <w:br/>
        <w:t>болғандықтан сіздердің қорқытуларыңыздан</w:t>
        <w:br/>
        <w:t>дірілдеп-калшылдап кетеді деген сенімдесіз:</w:t>
        <w:br/>
        <w:t>менің жан түкшірімде сіздің шешеңіздегі,</w:t>
        <w:br/>
        <w:t>әйеліңіздегі немесс құрбыңыздағы сияқты</w:t>
        <w:br/>
        <w:t>парасаттылық ұшқындары бар деп ойлайсыз.</w:t>
        <w:br/>
        <w:t>Қателесесіз! Мен иллюзиясыз, боямасыз</w:t>
        <w:br/>
        <w:t>246</w:t>
        <w:br/>
        <w:t>жібермес седі. Сізге бірер сауалдар беріп, жауап-</w:t>
        <w:br/>
        <w:t>тарын қожайынға жеткізу бұйырылды.</w:t>
        <w:br/>
        <w:t>Судья есік ашуды кешеуілдете берді,</w:t>
        <w:br/>
        <w:t>ақырында батылы барып, ілгектен шынжырды</w:t>
        <w:br/>
        <w:t>ағытты да ссікті ашты. Олардың алдарында</w:t>
        <w:br/>
        <w:t>ұзын бойлы. тұлғалы, сымбатты, қою ақ шашты,</w:t>
        <w:br/>
        <w:t>калың қара қасты, казір қабағы түйілген шал</w:t>
        <w:br/>
        <w:t>тұрды. Джейк табалдырықты аттасымен-ақ</w:t>
        <w:br/>
        <w:t>Питер дс өтіп кететіндей жағдай жасап, бірер</w:t>
        <w:br/>
        <w:t>секундке есікті арқасымен тіреп, тұрып алды,</w:t>
        <w:br/>
        <w:t>ал Питер оңтайлы сәтті пайдаланып, есіктен тез</w:t>
        <w:br/>
        <w:t>әтіп кетті.</w:t>
        <w:br/>
        <w:t>- Ой-ой! - Судья таң қалды. - Мынау кім?</w:t>
        <w:br/>
        <w:t>Питер Стайлз ба?</w:t>
        <w:br/>
        <w:t>-- Дәл соның өзі. Және, өтінемін, әйеліңізге</w:t>
        <w:br/>
        <w:t>сшқайда телефон соқпасын деп ескертіңіз.</w:t>
      </w:r>
    </w:p>
    <w:p>
      <w:r>
        <w:t>- Тұрғын үйге қол сұқпау хұқын бұзу және</w:t>
        <w:br/>
        <w:t>пәтерге басып кіру. Бұларың - қылмыстық іс! -</w:t>
        <w:br/>
        <w:t>деп қарсылық айтты судья.</w:t>
        <w:br/>
        <w:t>- Кісі өлтіру мен адам ұрлау да қылмыстық</w:t>
        <w:br/>
        <w:t>істер. Миссис Элсворт, өтінемін, сіздің бізбен</w:t>
        <w:br/>
        <w:t>қалуыңызды қалар сдік. - Джейк бір қырындап</w:t>
        <w:br/>
        <w:t>есікке қарай жылжып бара жатқан, қорыққан</w:t>
        <w:br/>
        <w:t>әйелдің жолын кесті.</w:t>
        <w:br/>
        <w:t>Бөлме ғимараттың стиліне ұқсас болатын.</w:t>
        <w:br/>
        <w:t>Мебель қоңыр-қызыл ағаштан жасалған, тсрс-</w:t>
        <w:br/>
        <w:t>зедегі перделердің түсі оңып кеткен, барқыттан</w:t>
        <w:br/>
        <w:t>тігілген. Қабырғада қоңыр болып кеткен портрст,</w:t>
        <w:br/>
        <w:t>мүмкін, судьяның әкесінікі болар, сосын тағы</w:t>
        <w:br/>
        <w:t>9254</w:t>
        <w:br/>
        <w:t>- Осыншалықты шектен шығуларына қа-</w:t>
        <w:br/>
        <w:t>рағанда, Томми олар үшін өте маңызды адам</w:t>
        <w:br/>
        <w:t>болды ғой, сірә, қалай ойлайсыз? - Әйел оған</w:t>
        <w:br/>
        <w:t>бокалдың үстінен қарады.</w:t>
        <w:br/>
        <w:t>- Оның неге саншалықты маңызды болып</w:t>
        <w:br/>
        <w:t>отырғаны мені қызықтырады. Онсыз “Көк</w:t>
        <w:br/>
        <w:t>аспанға” әтсе қиын тие ме, болмаса ол бопса-</w:t>
        <w:br/>
        <w:t>лаушылық талантын өзінің қызметкерлеріне</w:t>
        <w:br/>
        <w:t>қарсы пайдаланып отыр ма?</w:t>
        <w:br/>
        <w:t>- Томмиді жете бағаламауға болмайды! - деп</w:t>
        <w:br/>
        <w:t>күлді ол. - Егер оны бұрышқа қуып тыкса, ол</w:t>
        <w:br/>
        <w:t>өте қауіпті болып кетеді.</w:t>
        <w:br/>
        <w:t>- Мені де қазбалап, түрткілей берсе, меп де</w:t>
        <w:br/>
        <w:t>қатты соғамын.</w:t>
        <w:br/>
        <w:t>- Қойыңызшы! Соншалықты романтикалық</w:t>
        <w:br/>
        <w:t>адам! - деп әйел оны ойланбастан-ақ қайырып</w:t>
        <w:br/>
        <w:t>тастады. - Әлгі пешкалардың некссін роман-</w:t>
        <w:br/>
        <w:t>тикаға айналдырдыңыз, менің ішкі жан дүниемде</w:t>
        <w:br/>
        <w:t>адалдық бар деп, қайдағы бір фантастиканы</w:t>
        <w:br/>
        <w:t>ойлап шығардыңыз. Қазір, мен көз жасымды</w:t>
        <w:br/>
        <w:t>бұлап, сізге бәрін-бәрін тізіп, айтып берсді деп</w:t>
        <w:br/>
        <w:t>тосып отырсыз, өйткені жанымның түкпірінде</w:t>
        <w:br/>
        <w:t>мен өте арлы, өте парасатты жан деп ойлайсыз.</w:t>
        <w:br/>
        <w:t>Мені бір қараңғылау түкпірге тығып алып,</w:t>
        <w:br/>
        <w:t>жанымды көзіме көрсетіп, бәрін сығып алу</w:t>
        <w:br/>
        <w:t>ойларыңызға да келмейді. Бұл, сіз үшін айға</w:t>
        <w:br/>
        <w:t>ұшканмен бірдей. Сіз. Питер Стайлз - роман-</w:t>
        <w:br/>
        <w:t>тиксіз. Ал қазіргі дүниеде және сіздің айнала-</w:t>
        <w:br/>
        <w:t>ңыздағы адамдарда бір тиындық та романтика</w:t>
        <w:br/>
        <w:t>245</w:t>
        <w:br/>
        <w:t>қауіпсіздігі қажет. Мен оны сатып алуға</w:t>
        <w:br/>
        <w:t>дайынмын. Бірақ мен кеш қалсам, сақта-</w:t>
        <w:br/>
        <w:t>ныңыздар. Сізді қадірлейтін, сізге бей-жай қарай</w:t>
        <w:br/>
        <w:t>алмайтын біреу бар шығар бұл өмірде, миссис</w:t>
      </w:r>
    </w:p>
    <w:p>
      <w:r>
        <w:t>Клингер? Кенет сіз жоғалып кетсеңіз, жан</w:t>
        <w:br/>
        <w:t>ұшырып іздейтін бірсу бар ма? Бірақ менде</w:t>
        <w:br/>
        <w:t>сіздердің әлемдеріңізде, сіздердің орталары-</w:t>
        <w:br/>
        <w:t>ңызда ешкімнің сшкімге керегі жоқ деген сезім</w:t>
        <w:br/>
        <w:t>басым. Әркім тек өзі жайлы, жеке өз билігін</w:t>
        <w:br/>
        <w:t>жүргізудің қамын ойлайды.</w:t>
        <w:br/>
        <w:t>- Өзіңіздің Элли Уилсоныңыз туралы әңгі-</w:t>
        <w:br/>
        <w:t>мелеп берінізші, - деп сүрады Флоренс, Питерді</w:t>
        <w:br/>
        <w:t>мүлде естімсген кейіппен.</w:t>
        <w:br/>
        <w:t>- Сымбатты, тәрбиелі әйел. Жақсы қыз-</w:t>
        <w:br/>
        <w:t>меткер. Жасы отыздар шамасында, - деп</w:t>
        <w:br/>
        <w:t>бастады Питер. - Осыдан бір жылдай ғана бұрын</w:t>
        <w:br/>
        <w:t>Джордж Уилсонға тұрмысқа шыққан. Оны кеше</w:t>
        <w:br/>
        <w:t>түнде өлтіріп кетті. Олар бірін-бірі өтс сүйетін.</w:t>
        <w:br/>
        <w:t>Мұны, мүмкін, сіз түсінбейтін дс боларсыз.</w:t>
        <w:br/>
        <w:t>Тәрізі, сіздердің қазіргі заманғы көзқарас-</w:t>
        <w:br/>
        <w:t>тарыңыз бойынша, олардың махаббаты өте</w:t>
        <w:br/>
        <w:t>ескірген мода сияқты көрінуі де ғажап емсс.</w:t>
        <w:br/>
        <w:t>Олардың трагедиясы - жазықсыздан-жазықсыз</w:t>
        <w:br/>
        <w:t>өте ауыр азап шекті. Олар ойындағы ұсақ-түйек</w:t>
        <w:br/>
        <w:t>тетіктер ғана. Элли - “Ньюсвьюдің” рсдакторы</w:t>
        <w:br/>
        <w:t>Деверидің хатшысы. Клингер оқиғасына оның</w:t>
        <w:br/>
        <w:t>тікелей ешқандай қатысы жоқ. Джордж - біздің</w:t>
        <w:br/>
        <w:t>репортажшымыз. Тақырыпты әзірлсуге</w:t>
        <w:br/>
        <w:t>қатысты. Онын тапсырмасы - Лестер Стронг,</w:t>
        <w:br/>
        <w:t>243</w:t>
        <w:br/>
        <w:t>тск керегінен басқасын басып жатырсыз. Ал</w:t>
        <w:br/>
        <w:t>сіздердің, тәрізі, үркітулеріңізге бой алдырып,</w:t>
        <w:br/>
        <w:t>қорқатын біреу бар сияқты. Сол, жалғыз, біреу</w:t>
        <w:br/>
        <w:t>ғана. Қорыққанынан ағынан жарылатын - сол,</w:t>
        <w:br/>
        <w:t>біреу.</w:t>
        <w:br/>
        <w:t>- Судья, - деді ақырын ғана Питер, - судья</w:t>
        <w:br/>
        <w:t>Элесворт.</w:t>
        <w:br/>
        <w:t>- Әлдебір жерлерде өзінің сырасына көз</w:t>
        <w:br/>
        <w:t>жасын тамшылатып, төгетін адам. Қорқы-</w:t>
        <w:br/>
        <w:t>ныштан терлеп-тепшіп қоя береді. Ол да</w:t>
        <w:br/>
        <w:t>газеттерді оқиды емес пе. Қызық, қайырымды,</w:t>
        <w:br/>
        <w:t>парасатты судья бір кезде оның жасаған келісімі</w:t>
        <w:br/>
        <w:t>әзін кісі өлтіруге қатысты адам қиылып шыға-</w:t>
        <w:br/>
        <w:t>ратынын білді ме екен, сірә? Мен қайдағы бір</w:t>
        <w:br/>
        <w:t>жоғары сезімдерге беріліп, ашық әңгімеге кірісті</w:t>
        <w:br/>
        <w:t>деп ойламай-ақ қойыңыз! Жоқ, олай смес. Тек</w:t>
        <w:br/>
        <w:t>әз әлемімді, өз ортамды аман сақтап қалу үшін</w:t>
        <w:br/>
        <w:t>істедім. Және де, ең күлкілісі, менің сізге ашып</w:t>
        <w:br/>
        <w:t>көрсеткім келгенімді сіздің түсінгеніңізге қатты</w:t>
        <w:br/>
        <w:t>күмәнденемін. О, кешіріңіз, маған адамдар</w:t>
        <w:br/>
        <w:t>келгенін байқап қалдым.</w:t>
        <w:br/>
        <w:t>Әлдекімді ертіп оларға қарай Уиллард кслс</w:t>
        <w:br/>
        <w:t>жатты. Флоренс жылы жүзбен күлімсіреді. Оның</w:t>
        <w:br/>
        <w:t>әлеміне әзірге жарықшақ түскен жоқ-тын.</w:t>
        <w:br/>
        <w:t>Вестибюльден Питер Максвилгс телефон</w:t>
        <w:br/>
        <w:t>соқты.</w:t>
      </w:r>
    </w:p>
    <w:p>
      <w:r>
        <w:t>- Брустерден қандай жаңалықтар бар? - дсп</w:t>
        <w:br/>
        <w:t>сұрады ол.</w:t>
        <w:br/>
        <w:t>- Олар саған ұнамайды.</w:t>
        <w:br/>
        <w:t>248</w:t>
        <w:br/>
        <w:t>біреуі ілулі тұр, тәрізі, бұдан отыз жылдай бұрып</w:t>
        <w:br/>
        <w:t>салынған судьяның өз портреті сиякты.</w:t>
        <w:br/>
        <w:t>- Сіздерді Баннерман жіберген жоқ, - деп</w:t>
        <w:br/>
        <w:t>мәлімдеді судья.</w:t>
        <w:br/>
        <w:t>- Бірақ ол біз үшін есік ашқызды, - деді</w:t>
        <w:br/>
        <w:t>Джейк.</w:t>
        <w:br/>
        <w:t>- Менің уақытым жоқ, Элсворт, - деп сөзге</w:t>
        <w:br/>
        <w:t>араласты Питер. - Мұнда келгендегі мақсатым</w:t>
        <w:br/>
        <w:t>- Элли Уилсонның, Корал Стронгтың және</w:t>
        <w:br/>
        <w:t>Мэри Льюстің қайда скенін білу. Оларды іздеуге</w:t>
        <w:br/>
        <w:t>неге мұнда келгенімізді түсіндіріп жатудың</w:t>
        <w:br/>
        <w:t>қажеті бар ма? Біз екеуіміз де істің жайына</w:t>
        <w:br/>
        <w:t>қанықпыз, солай емес пе?</w:t>
        <w:br/>
        <w:t>Шал теріс айналып кетті, еріндері жыбыр-</w:t>
        <w:br/>
        <w:t>лайды.</w:t>
        <w:br/>
        <w:t>- Мен хабар үшін аса көп төлей алмаймын, -</w:t>
        <w:br/>
        <w:t>деп жалғастырды сөзін Питер. - Бірақ сіз-</w:t>
        <w:br/>
        <w:t>заңгерсіз. Джордж Уилсонды өлтіруде, Элли</w:t>
        <w:br/>
        <w:t>Уилсонды алдымен зорлап, сосын ұрлауда,</w:t>
        <w:br/>
        <w:t>Корал Строптты ұрлап әкетуде және Мэри</w:t>
        <w:br/>
        <w:t>Льюсиді өлтіруге әрекет жасалуында сіздің</w:t>
        <w:br/>
        <w:t>жауапкершілік деңгейіңіздің қаншалықты екені</w:t>
        <w:br/>
        <w:t>өзіңізге жақсы белгілі.</w:t>
        <w:br/>
        <w:t>- Кристиан! - деп сыбырлады кемпірі. - Ол</w:t>
        <w:br/>
        <w:t>не туралы айтып түр?</w:t>
        <w:br/>
        <w:t>- Сізге, Элсворт, менде қандай дәлелдер бар</w:t>
        <w:br/>
        <w:t>екенін білмсстен-ақ тәуекелге бсл байлауға тура</w:t>
        <w:br/>
        <w:t>келсді. Менде дәлелдердің бәрі дс болатынына</w:t>
        <w:br/>
        <w:t>иманыңыз кәміл болсын. Заңның кешірімділігіне</w:t>
        <w:br/>
        <w:t>255</w:t>
        <w:br/>
        <w:t>прокурор болатын. Элли де, оның күйеуі дс</w:t>
        <w:br/>
        <w:t>адамдарды баскармайтын. Жай, үсақ шабақтар</w:t>
        <w:br/>
        <w:t>сді. Девериді шындықты іздеуден бас тартқызу</w:t>
        <w:br/>
        <w:t>үшін соларға тап берген. Уилсондар Клингерге</w:t>
        <w:br/>
        <w:t>сшқандай қауіп төндірген жоқ.</w:t>
        <w:br/>
        <w:t>- Сіз мені таң қалдырып отырсыз, Стайлз, -</w:t>
        <w:br/>
        <w:t>деп Флоренс салқын да, байсалдылықпен оның</w:t>
        <w:br/>
        <w:t>сөзін бөліп жіберді. - Сонда Уилсонды спорттық</w:t>
        <w:br/>
        <w:t>мүддеге бола өлтірді мс? Болмаса, тск рсдак-</w:t>
        <w:br/>
        <w:t>торды қорқыту үшін бе?</w:t>
      </w:r>
    </w:p>
    <w:p>
      <w:r>
        <w:t>- Соңғы сәтте Джордждың бірдеңеге ксз</w:t>
        <w:br/>
        <w:t>болғаны шүбәсіз, редакциядан кеше сағат үште</w:t>
        <w:br/>
        <w:t>әйелін іздеуге Филадельфияға бармақшы болып</w:t>
        <w:br/>
        <w:t>жүріп кеткен. Ол ештеңе білмейтін, онда</w:t>
        <w:br/>
        <w:t>ешқандай ақпарат болған емес. Біздің ойы-</w:t>
        <w:br/>
        <w:t>мызша, ол Филадельфияға жете алмаған.</w:t>
        <w:br/>
        <w:t>- Сонда, ол көшемен зырылдап келе жатып,</w:t>
        <w:br/>
        <w:t>бірдеңені көрді немесе естіді де содан қауіпті</w:t>
        <w:br/>
        <w:t>болып шыға келді ме?</w:t>
        <w:br/>
        <w:t>- Осылайша ойлауға тура келеді.</w:t>
        <w:br/>
        <w:t>Әйел бокалмен ойнады.</w:t>
        <w:br/>
        <w:t>- Ал оларға ана жәлеп неге қажет болған?</w:t>
        <w:br/>
        <w:t>Томмидің ойнасы? - деп қызығушылық танытты ол</w:t>
        <w:br/>
        <w:t>- Біз онымен сөйлестік. Тәрізі, артық бірдеңе</w:t>
        <w:br/>
        <w:t>айтып қоя ма деп қорыққан болар.</w:t>
        <w:br/>
        <w:t>- Енді, ең ақырында, Корал Трсйн жайлы. Ол</w:t>
        <w:br/>
        <w:t>прокурордың әйелі емес пе?</w:t>
        <w:br/>
        <w:t>- Иә. Бұл - бопсалау. Стронгты ауыздықтауға</w:t>
        <w:br/>
        <w:t>кажет.</w:t>
        <w:br/>
        <w:t>244</w:t>
        <w:br/>
        <w:t>нақтылы әлемде өмір сүремін. Және де,</w:t>
        <w:br/>
        <w:t>қалағаныма жету үшін кез келген қүралдарды</w:t>
        <w:br/>
        <w:t>пайдаланамын, қандай әдіспен, жолмен болса да</w:t>
        <w:br/>
        <w:t>қол жеткізсмін. Міне, тап қазіргі менің тілегім:</w:t>
        <w:br/>
        <w:t>мені мазаламай, жайыма қалдырса, өзімнің</w:t>
        <w:br/>
        <w:t>таңдауым бойынша әмір сүруге мұрсат берсс</w:t>
        <w:br/>
        <w:t>екен деймін. Сізге көмектесейін бе? Немен, қалай</w:t>
        <w:br/>
        <w:t>көмектессем екен? Тек ақыл-кеңеспен болмаса.</w:t>
        <w:br/>
        <w:t>- Ол бокалын қойды, содан соң креслоға</w:t>
        <w:br/>
        <w:t>шалқайып, оған салқын да кекссінмен күлім-</w:t>
        <w:br/>
        <w:t>сіреді. - Егер сіз осыншалықты парасатты</w:t>
        <w:br/>
        <w:t>болмасаңыз, Стайлиз, күштілерді емес, әлсіздерді</w:t>
        <w:br/>
        <w:t>шабуылдар едіңіз. Мен күштілер қатарынанмын,</w:t>
        <w:br/>
        <w:t>бірақ осы азғындардың бәріне жітірек қара-</w:t>
        <w:br/>
        <w:t>саңыз, тіпті сіз де әлсіз буынды ажырата аласыз,</w:t>
        <w:br/>
        <w:t>Стайлз, қателесіп жүрмеңіз! Ол Томми емес.</w:t>
        <w:br/>
        <w:t>Міне, осылайша, сіз сияқты парасатты адамдар</w:t>
        <w:br/>
        <w:t>армандап, қиын жағдайда қалады. Томми</w:t>
        <w:br/>
        <w:t>қуғыннан әлсіреген аң, ол тісімен де, тырна-</w:t>
        <w:br/>
        <w:t>ғымен де қорғануда. Ал әлсіз, қалай болғанында,</w:t>
        <w:br/>
        <w:t>тек абырой-беделінен айырылып қалмау үшін</w:t>
        <w:br/>
        <w:t>бәрін де сатып жібереді. Томми мен оның</w:t>
        <w:br/>
        <w:t>достары да, Баннерман да, Клауд та абырой,</w:t>
        <w:br/>
        <w:t>мәртебеден жүрдай. Билік бар, бірақ абырой,</w:t>
        <w:br/>
        <w:t>атақ жоқ. Бұл жерде олар қорғайтындай ештеңе</w:t>
        <w:br/>
        <w:t>жоқ.</w:t>
        <w:br/>
        <w:t>- Атын айтыңыз!</w:t>
        <w:br/>
        <w:t>- Сенбейсіз ғой! - Ол ашықтан-ашық қатты</w:t>
        <w:br/>
        <w:t>күлді. - Көзді жұмып жіберіп барлық тетіктерді,</w:t>
      </w:r>
    </w:p>
    <w:p>
      <w:r>
        <w:t>247</w:t>
        <w:br/>
        <w:t>не болудың жалғыз-ақ жолы қалды, әлі кеш</w:t>
        <w:br/>
        <w:t>болмай тұрғанында, бұл әйелдерді қайдан іздсу</w:t>
        <w:br/>
        <w:t>керек скенін айтыңыз.</w:t>
        <w:br/>
        <w:t>Шал қайта бұрылды, буындары әлсіреп,</w:t>
        <w:br/>
        <w:t>арындықтың арқасына сүйенді.</w:t>
        <w:br/>
        <w:t>- Жындының сандырағы! - деді ол тұншыға</w:t>
        <w:br/>
        <w:t>сөйлеп. - Мен кісі өлтіру, зорлық, ұрлықтар</w:t>
        <w:br/>
        <w:t>туралы мүлдем сштецс білмеймін.</w:t>
        <w:br/>
        <w:t>- Сіз ештеңені де білмеуді, ештеңені көр-</w:t>
        <w:br/>
        <w:t>меуді қалай ғана тілеген болар сдіңіз?! Сізді</w:t>
        <w:br/>
        <w:t>Клингер ісі бойынша судьялыққа таңдады,</w:t>
        <w:br/>
        <w:t>өйткені сіз олардың қолындағы қуыршақсыз!</w:t>
        <w:br/>
        <w:t>Істі тыңдауды соза беруде қауіп аз болатын,</w:t>
        <w:br/>
        <w:t>мүмкін, сіз істі заңды негізде қалдырған</w:t>
        <w:br/>
        <w:t>боларсыз, ал прокурор қарсылық жасамады.</w:t>
        <w:br/>
        <w:t>Бірақ сіз оның бәріне көнетінін дс, өзіңіздің дс</w:t>
        <w:br/>
        <w:t>батпаққа белшеңізден батқаныңызды және дс</w:t>
        <w:br/>
        <w:t>терең батқаныңызды ссзіндіңіз. Осыны білісімен</w:t>
        <w:br/>
        <w:t>олар сізді скі жақтан қысып жіберді. Элли</w:t>
        <w:br/>
        <w:t>Уилсонмен нс болғаны, неге болғаны да сізге</w:t>
        <w:br/>
        <w:t>белгілі. Бүгін таңертең газсттерді оқығаннан кейін</w:t>
        <w:br/>
        <w:t>сіз өзіңіздің кісі өлтіруге қатысушылардың бірі</w:t>
        <w:br/>
        <w:t>болып шыға келгеніңізді білдіңіз. Егер Элли мен</w:t>
        <w:br/>
        <w:t>Коралды кай жерде үстап отырғанын айтсаңыз,</w:t>
        <w:br/>
        <w:t>сіздің аман қалуға әлі дс мүмкіндігіңіз бар, әрине,</w:t>
        <w:br/>
        <w:t>судья ретінде емес. Сіз үшін сц соңғы мүмкіндік,</w:t>
        <w:br/>
        <w:t>Элсворт. Жалғыз ғана.</w:t>
        <w:br/>
        <w:t>- Кристиан, мұнда кішкентай, тамшыдай болса</w:t>
        <w:br/>
        <w:t>да шындық бар ма? - деп сұрақ қойды оның әйелі.</w:t>
        <w:br/>
        <w:t>256</w:t>
        <w:br/>
        <w:t>- Жарайды, жарайды, өжеттіктеріңізге басып</w:t>
        <w:br/>
        <w:t>көріңіздер, - деді әйел күлімсіреп. - Сонда, менің өз</w:t>
        <w:br/>
        <w:t>күйеуімді түп-тамырымен сатуымды қалайсыз ба?</w:t>
        <w:br/>
        <w:t>- Сот ісінің қалай аяқталатыны мені тек</w:t>
        <w:br/>
        <w:t>репортажшы ссебінде ғана қызықтырады, - деді</w:t>
        <w:br/>
        <w:t>Питер. - Егер оны соттайтын болса, біз соты-</w:t>
        <w:br/>
        <w:t>мыздың әділдігіне сүйсінетін боламыз, процесс</w:t>
        <w:br/>
        <w:t>өз деңгейінде жүргізілді дейміз. Ал сот оны</w:t>
        <w:br/>
        <w:t>ақтайтын болса, яғни, онда әділ соттың күйрс-</w:t>
        <w:br/>
        <w:t>гені, бопсалау мен парашылдықтың жеңіп</w:t>
        <w:br/>
        <w:t>шығып, салтанат құрғаны. Қазір мені толған-</w:t>
        <w:br/>
        <w:t>дыратыны сот емес. Менің жақын адамдарыма</w:t>
        <w:br/>
        <w:t>үлкен қауіп төніп тұр. Бірсуін тұншықтырып</w:t>
        <w:br/>
        <w:t>өлтіріп, менің пәтерімде асып қойыпты. Сіздің</w:t>
        <w:br/>
        <w:t>күйеуіңіз Элли Уилсон деген қыздың есімін</w:t>
        <w:br/>
        <w:t>сшқашан да атаған жоқ па сді?</w:t>
        <w:br/>
        <w:t>- Біз күйеуіміз сксуіміз сирек кездесеміз, онда</w:t>
        <w:br/>
        <w:t>да іскерлік түскі астарда ғана. Жәпс де, ол өзінің</w:t>
      </w:r>
    </w:p>
    <w:p>
      <w:r>
        <w:t>ашыналары туралы менімен ашып сөйлеспейтіні</w:t>
        <w:br/>
        <w:t>өзінен-өзі түсінікті ғой.</w:t>
        <w:br/>
        <w:t>- Элли Уилсон мүлдем оныц ашышпасы емес.</w:t>
        <w:br/>
        <w:t>Ол редакцияда қызмет етсді. Осыдан екі күн</w:t>
        <w:br/>
        <w:t>бұрын оны зорлап кетті жәнс оған редакторға</w:t>
        <w:br/>
        <w:t>“Істен бас тартсын!” дсген бұйрықтарын</w:t>
        <w:br/>
        <w:t>жеткізуге әмір еткен. Ал ол іс - сіздің</w:t>
        <w:br/>
        <w:t>күйеуіңіздікі. Содан кейін оны ұрлап әкетіп,</w:t>
        <w:br/>
        <w:t>кепілдікте ұстап отыр. Біз кенет олар үшін аса</w:t>
        <w:br/>
        <w:t>қауіпті дүнислерді көп табатын болсақ,</w:t>
        <w:br/>
        <w:t>кепілдікке алынған адамды сол ксздс қорғаныс</w:t>
        <w:br/>
        <w:t>16-4484 241</w:t>
        <w:br/>
        <w:t>қандай болмасын бір үміт оты қалса, айтуың</w:t>
        <w:br/>
        <w:t>қажет.</w:t>
        <w:br/>
        <w:t>Судья көгерген ернін жалады.</w:t>
        <w:br/>
        <w:t>- Ист-сайдте үй бар. Бос. Онда көптен бері</w:t>
        <w:br/>
        <w:t>ешкім тұрмайды.</w:t>
        <w:br/>
        <w:t>- Эллиді сонда қамап қойды ма?</w:t>
        <w:br/>
        <w:t>- Дәл анығын айта алмаймын. Бірақ бүл үйдің</w:t>
        <w:br/>
        <w:t>түрлі мақсаттарда пайдаланылатынын білемін.</w:t>
        <w:br/>
        <w:t>Тәрізі...</w:t>
        <w:br/>
        <w:t>- Адресі, мекен-жайы?</w:t>
        <w:br/>
        <w:t>- Қазір алып келемін. Ол менің кабинетімде.</w:t>
        <w:br/>
        <w:t>Судья, Джесйк ұстап тұрған ссіккс қарай</w:t>
        <w:br/>
        <w:t>жүрді, сәл тоқтап, дірілдеген қолдарымен</w:t>
        <w:br/>
        <w:t>әйслінің бстін сипады.</w:t>
        <w:br/>
        <w:t>- Кристиан, - деді әйелі ақырын сыбырлап.</w:t>
        <w:br/>
        <w:t>- Судьяға не керегін табуға көмектес, -</w:t>
        <w:br/>
        <w:t>Питер Джейкке басын изеді.</w:t>
        <w:br/>
        <w:t>Джейк судьяның соңынан кетті. Миссис</w:t>
        <w:br/>
        <w:t>Элсворт Питердің күртесіне жармасты.</w:t>
        <w:br/>
        <w:t>- Сіз, мистер Стайлз, гангстер, немесе қылмыскер</w:t>
        <w:br/>
        <w:t>емессіз ғой. Маған шындығын айтыңызшы, қазір</w:t>
        <w:br/>
        <w:t>Кристианның жағдайы оте ауыр ма?</w:t>
        <w:br/>
        <w:t>- Ол өзін қылмыстылар машинасының бір</w:t>
        <w:br/>
        <w:t>тетігіне айналдыруына жол берген. Мүмкін, судья</w:t>
        <w:br/>
        <w:t>аяғы бұған соғады дсп ойламаған да болар.</w:t>
        <w:br/>
        <w:t>Алайда ол өз еркімен бе, әлде кездейсоқ па,</w:t>
        <w:br/>
        <w:t>бәрібір қылмысқа қатысушы болып шықты.</w:t>
        <w:br/>
        <w:t>- Көздің жауын алар дүниелер әрқашанда өтс</w:t>
        <w:br/>
        <w:t>көп болған. Бірақ мен Крнстиан бәрінен дс бас</w:t>
        <w:br/>
        <w:t>тартып жүр деп сенгенмін. Мен сенгенмін...</w:t>
        <w:br/>
        <w:t>258</w:t>
      </w:r>
    </w:p>
    <w:p>
      <w:r>
        <w:t>Питер кейінге, қызғылт-сары туннелге шегінді.</w:t>
        <w:br/>
        <w:t>Джейк есіктің қоңырауын басты. Сәлден кейін</w:t>
        <w:br/>
        <w:t>ішінен шынжырымен ілгешекке ілінген есік</w:t>
        <w:br/>
        <w:t>ашылды.</w:t>
        <w:br/>
        <w:t>- Бұл кім? - Джейк егдс тартқан, шашы</w:t>
        <w:br/>
        <w:t>ағарған әйелді көріп қалды.</w:t>
        <w:br/>
        <w:t>- Миссис Элсвортсыз ба?</w:t>
        <w:br/>
        <w:t>- Иә?</w:t>
        <w:br/>
        <w:t>- Мен судьяға шұғыл тапсырмамен келдім.</w:t>
        <w:br/>
        <w:t>- Онда сіз туралы күні бұрын неге хабар-</w:t>
        <w:br/>
        <w:t>ламады? -- деп таң қалды әйел.</w:t>
        <w:br/>
        <w:t>- Вестибюльде ешкім жоқ екен, мадам.</w:t>
        <w:br/>
        <w:t>- Тапсырма кімнен? Судья жұмыс істеп отыр,</w:t>
        <w:br/>
        <w:t>оған бөгет жасауға болмайды.</w:t>
        <w:br/>
        <w:t>- Мистер Баннерманнан деп айтыңыз.</w:t>
        <w:br/>
        <w:t>Судьяның жекс өзіне тапсыру бұйырылды.</w:t>
        <w:br/>
        <w:t>- Баннерман? Ешқандай Баннсрмандарды</w:t>
        <w:br/>
        <w:t>білмеймін.</w:t>
        <w:br/>
        <w:t>- Сіз судьяға айтыныз, оның өзі біледі.</w:t>
        <w:br/>
        <w:t>Есік тарс етіп жабылды. Джейк пен Питер</w:t>
        <w:br/>
        <w:t>өздерінің ойлап тапкан әдістерінің нәтижесін</w:t>
        <w:br/>
        <w:t>сарылып, тағатсыздана күтті. Бірнеше минут-</w:t>
        <w:br/>
        <w:t>тан кейін ссік қайтадан шынжырдың үзын-</w:t>
        <w:br/>
        <w:t>дығына ғана аптылды. Бұл жолы Джейкке</w:t>
        <w:br/>
        <w:t>судьяның өзі тесіле қарап түр сді.</w:t>
        <w:br/>
        <w:t>- Нсғылған тапсырма? - дсп сұрады ол.</w:t>
        <w:br/>
        <w:t>- Есіктің саңылауынан айтып бере алмаймын</w:t>
        <w:br/>
        <w:t>ғой, аса құрметті судья. Өзішіз білесіз, мистер</w:t>
        <w:br/>
        <w:t>Баннерман шұғыл тапсырма болмаса, мені</w:t>
        <w:br/>
        <w:t>253</w:t>
        <w:br/>
        <w:t>анықтамасынан да үй туралы жазбаны тауып,</w:t>
        <w:br/>
        <w:t>Клаудтың кандай үйге иелік стетінін білу мүмкін</w:t>
        <w:br/>
        <w:t>смес-тін.</w:t>
        <w:br/>
        <w:t>- Оның үстіне мұндай анықтама-жазбаның</w:t>
        <w:br/>
        <w:t>мүлдем болмауы да мүмкін, - деді Джейк. -</w:t>
        <w:br/>
        <w:t>Клауд сияқты адамдар ондаған нақтылы ма,</w:t>
        <w:br/>
        <w:t>жалған ба корпорациялар арқылы әрекет стеді.</w:t>
        <w:br/>
        <w:t>Үй, мүмкін, қайдағы бір Джо Блоудың атына</w:t>
        <w:br/>
        <w:t>жазыла салуы да ғажап смсс.</w:t>
        <w:br/>
        <w:t>Көмск күтпеген жерден келе қалды.</w:t>
        <w:br/>
        <w:t>Элизабет Элсворт ақырында өзіне-өзі ксліп,</w:t>
      </w:r>
    </w:p>
    <w:p>
      <w:r>
        <w:t>есін жинады. Ол Питерге күйсуінің денесін</w:t>
        <w:br/>
        <w:t>жабу үшін тоқыма жамылғы әксліп берді дс</w:t>
        <w:br/>
        <w:t>қонақтар бөлмесіне шығып кетті, онда ол</w:t>
        <w:br/>
        <w:t>қабырғадағы қоңыр портреттерге қарап,</w:t>
        <w:br/>
        <w:t>қозғалмастан үнсіз тұрды да қойды.</w:t>
        <w:br/>
        <w:t>Питер. Элсворт адресті білмейді деп өзін</w:t>
        <w:br/>
        <w:t>жұбатпақ болды. Револьверін алып шығу үшін</w:t>
        <w:br/>
        <w:t>жасаған айласы дсп ойлады. Бірақ полиция</w:t>
        <w:br/>
        <w:t>келгеннен кейін Питер миссис Элсворттың</w:t>
        <w:br/>
        <w:t>өзінс әлдебір белгілер беріп жатқанын байқап</w:t>
        <w:br/>
        <w:t>қалды. Джейк телефонның құлағынан түсер</w:t>
        <w:br/>
        <w:t>емсс. Бракстон Клаудтың үйін білетін біреулер</w:t>
        <w:br/>
        <w:t>табылмас па екен деп салық бюросынан анықта-</w:t>
        <w:br/>
        <w:t>малар алуға тырысты.</w:t>
        <w:br/>
        <w:t>Питер кемпірдің креслосының жанына келді.</w:t>
        <w:br/>
        <w:t>- Мен өте қатты өкіңемін, миссис Элсворт.</w:t>
        <w:br/>
        <w:t>Кемпір оған көз жіберді. Оңып кеткен жасыл</w:t>
        <w:br/>
        <w:t>көздерінен жан азабы көрініп тұр.</w:t>
        <w:br/>
        <w:t>260</w:t>
        <w:br/>
        <w:t>коммутатары жанында арнайы форма киген егде</w:t>
        <w:br/>
        <w:t>тартқан швейцар қалың журнал оқып отыр. Джейк</w:t>
        <w:br/>
        <w:t>оған өздерінің судья Элсвортқа келгендерін айтты.</w:t>
        <w:br/>
        <w:t>- Сіздердің келгендеріңіз туралы мәлімдеуім</w:t>
        <w:br/>
        <w:t>керек, - деп жауап берді шал.</w:t>
        <w:br/>
        <w:t>Қара көлеңкеден шыққан Питер әмиянын</w:t>
        <w:br/>
        <w:t>ашты.</w:t>
        <w:br/>
        <w:t>- Бұрыштағы дүкенге барып, бір қорап</w:t>
        <w:br/>
        <w:t>сигарет әкеліп бермес пе екенсіз? - Ол елу</w:t>
        <w:br/>
        <w:t>долларлық екі қағаз ақшаны алып шықты. -</w:t>
        <w:br/>
        <w:t>Қайырып бергендерін өзіңізде қалдырарсыз.</w:t>
        <w:br/>
        <w:t>Шалдың аузы дір етті.</w:t>
        <w:br/>
        <w:t>- Қандай сигарет алайын, мистер?</w:t>
        <w:br/>
        <w:t>- Кез келген маркасын. Өзіңіздің талға-</w:t>
        <w:br/>
        <w:t>мыңызға қарай. Мен темекі шекпеймін.</w:t>
        <w:br/>
        <w:t>Шал кенеттен пайда болған байлыққа сенім-</w:t>
        <w:br/>
        <w:t>сіздікпен қолын созды.</w:t>
        <w:br/>
        <w:t>- Пәтер төрт-екі.</w:t>
        <w:br/>
        <w:t>- Заң мен тәртіп! - Джейк сықырлап, ыңырси</w:t>
        <w:br/>
        <w:t>тартқан лифт ішінде әзілге басты. - Заңды өзіне</w:t>
        <w:br/>
        <w:t>қарсы қолданғанынша, тоғышарлар осыған</w:t>
        <w:br/>
        <w:t>жүгінеді. Ал тиын үшін заң мен тәртібіңді</w:t>
        <w:br/>
        <w:t>қосақтап, түп-тамырымен сатып жібереді!</w:t>
        <w:br/>
        <w:t>Төртінші қабаттағы дәлізге көмескі күліңгір-</w:t>
        <w:br/>
        <w:t>қызғылт сары шамдар жарық беріп түр.</w:t>
      </w:r>
    </w:p>
    <w:p>
      <w:r>
        <w:t>- Сайтандардың мәйітханасы! - деп сәгіп</w:t>
        <w:br/>
        <w:t>тастады Джейк. - Кейін шегін, Питер. Егер мен</w:t>
        <w:br/>
        <w:t>шалды ссікті ашуға көндіре алсам, ол есікті қайта</w:t>
        <w:br/>
        <w:t>жаба алмайды.</w:t>
        <w:br/>
        <w:t>252</w:t>
        <w:br/>
        <w:t>Әйслі онымен бүкіл өмірін өткізген, бір</w:t>
        <w:br/>
        <w:t>қарағаннан керініп түр. Оны сұраудың да</w:t>
        <w:br/>
        <w:t>қажеті жоқ.</w:t>
        <w:br/>
        <w:t>- Элизабет! - Жаны қиналган судья ақырып</w:t>
        <w:br/>
        <w:t>айқайлап жіберді. Питсргс көз тастады. Оның</w:t>
        <w:br/>
        <w:t>қоңыр жанарларына көз жасының тамшылары</w:t>
        <w:br/>
        <w:t>үйіріліпті. - Алдымен бәрі де зиянсыз. күнәсіз</w:t>
        <w:br/>
        <w:t>дүниелер болып көрінді. Маған Клипнгердің</w:t>
        <w:br/>
        <w:t>сотын қорғаушыларға бейімдеп жүргізу бұйы-</w:t>
        <w:br/>
        <w:t>рылды. Анығында мұнда сшқандай заңсыздық</w:t>
        <w:br/>
        <w:t>жоқ. Ең жақсы аяқталды десгендс, Клингергс</w:t>
        <w:br/>
        <w:t>ақтау үкімі шығарылады. Ең жаманы - қорғау-</w:t>
        <w:br/>
        <w:t>шыларда аппсляция жасау үшін негіз болуы</w:t>
        <w:br/>
        <w:t>керек, мен оған рұқсат беруге тиістімін. Бірақ</w:t>
        <w:br/>
        <w:t>соңынан Стронгтың тәртібі, әрекеті кенст</w:t>
        <w:br/>
        <w:t>түсініксіз өзгеріске ұшырады. Ол істі әділетті</w:t>
        <w:br/>
        <w:t>прокурор сияқты жүргізбеді. Мен оны қыспаққа</w:t>
        <w:br/>
        <w:t>алғанын түсіндім. Бірақ қандай жолмен скенін</w:t>
        <w:br/>
        <w:t>білмедім. Бұлайша соза беругс болмайды,</w:t>
        <w:br/>
        <w:t>өйткені орынды күдік туғызады, - деп Баннер-</w:t>
        <w:br/>
        <w:t>манға сскерттім. Тым болмағанында, сырттай</w:t>
        <w:br/>
        <w:t>әдептілік сақтау керек дедім. Міне, осы жерде</w:t>
        <w:br/>
        <w:t>ол Стронгты қалайша ауыздықтап жатқандары</w:t>
        <w:br/>
        <w:t>туралы айтып берді. Сонда ғана бәрін түсіндім,</w:t>
        <w:br/>
        <w:t>үстімнен жай түскендей әсер стті - мен</w:t>
        <w:br/>
        <w:t>қылмысқа қатысушы болып шықтым.</w:t>
        <w:br/>
        <w:t>- Эллиді қай жерде ұстап отыр? - деп сұрады</w:t>
        <w:br/>
        <w:t>Питер. - Коралды қайда алып кетті?</w:t>
        <w:br/>
        <w:t>- Сен айтуға міндеттісің, Крпстнан, - деп</w:t>
        <w:br/>
        <w:t>бұйырды кемпір. - Егер біз скеуіміз үшін</w:t>
        <w:br/>
        <w:t>17-4484 257</w:t>
        <w:br/>
        <w:t>Питерге карт әйелдің тағы нелерге сенгенін</w:t>
        <w:br/>
        <w:t>білудің сәті түспеді. Көрші бөлмеде кенет</w:t>
        <w:br/>
        <w:t>атылған мылтық гүрсілі мсн бірсудің айқайлаған</w:t>
        <w:br/>
        <w:t>даусы естілді. Питер бүл Джейктің даусы скеніне</w:t>
        <w:br/>
        <w:t>күмән келтірген жоқ. Ол пистолетін оқтап,</w:t>
        <w:br/>
        <w:t>жартылай ашық тұрған есікке ұмтылды.</w:t>
        <w:br/>
        <w:t>Судья Элсворт өз кабинетінде басын үстелге</w:t>
        <w:br/>
        <w:t>салып жатыр екен, оның жарты басы жұлынып</w:t>
        <w:br/>
        <w:t>кетіпті. Судьяның қолы әлі де рсвольверді қысып,</w:t>
        <w:br/>
        <w:t>ұстап алыпты, Джейктің түрінен оның жүрегі</w:t>
        <w:br/>
        <w:t>айнып тұрғаны байқалады, өзі судьядап бірнеше</w:t>
        <w:br/>
        <w:t>адым жерде тұр, сұрғылт көзілдірік шыны-</w:t>
        <w:br/>
        <w:t>ларының ар жағындағы көздері аңырып қалған.</w:t>
      </w:r>
    </w:p>
    <w:p>
      <w:r>
        <w:t>- Адрсстер бар кітапша жәшікте деді. Оған</w:t>
        <w:br/>
        <w:t>қолын салып, револьверді алып шықты. Мен...</w:t>
        <w:br/>
        <w:t>тіпті қозғалып та үлгірмедім, ал ол револьвердің</w:t>
        <w:br/>
        <w:t>оқпанын аузына тығып...</w:t>
        <w:br/>
        <w:t>Арттарында миссис Элсворт айқайлап,</w:t>
        <w:br/>
        <w:t>еңкілдеп жылап жатты.</w:t>
        <w:br/>
        <w:t>ж ж ж</w:t>
        <w:br/>
        <w:t>Полиция мен дәрігерлік эксперттер келге-</w:t>
        <w:br/>
        <w:t>нінше (оларды телефонмен Джейк шақырған),</w:t>
        <w:br/>
        <w:t>Питер мәйітті қозғамауға тырысып, судьяның</w:t>
        <w:br/>
        <w:t>үстелін мұқият тінтті. Элсворт суырған жәшікте</w:t>
        <w:br/>
        <w:t>қойын дәптер болмай шықты. Ол алрссті іздеуді</w:t>
        <w:br/>
        <w:t>тіпті дс ойламаған: оған керегі револьвер болған.</w:t>
        <w:br/>
        <w:t>Бракстон Клаудтың атына жазылған телефон</w:t>
        <w:br/>
        <w:t>Манхсттенде жоқ скен. Түнде салық бюросының</w:t>
        <w:br/>
        <w:t>259</w:t>
        <w:br/>
        <w:t>үй әдемі де әсем, судья да жас әрі сергек</w:t>
        <w:br/>
        <w:t>көрінген болар. - Не болды өзі?</w:t>
        <w:br/>
        <w:t>- Түсіндіріп жататындай уақыт жоқ. Бірақ</w:t>
        <w:br/>
        <w:t>нәрсе айтайын: ақырғы шансым. Оның жанын</w:t>
        <w:br/>
        <w:t>шығарып, сөйлетуге мәжбүр етемін.</w:t>
        <w:br/>
        <w:t>- Тыңдашы, мен де сенімен барайын, - деп</w:t>
        <w:br/>
        <w:t>Джейк ұсыныс жасады.</w:t>
        <w:br/>
        <w:t>- Ол есіктің көзінен қарайды да саған оны</w:t>
        <w:br/>
        <w:t>ашпайды. Сен, ол кездесуді армандап жүрген</w:t>
        <w:br/>
        <w:t>адамдардың қатарына жатпайсың. Ал мен хат-</w:t>
        <w:br/>
        <w:t>хабар тасымалдаушының рөліне дәл келемін.</w:t>
        <w:br/>
        <w:t>Тек қыздармен қоштасайын. - Ол үлдірігі</w:t>
        <w:br/>
        <w:t>жанындағы қыздарға қайтып оралды да</w:t>
        <w:br/>
        <w:t>қоштасты, ал оның кеткеніне өкінген</w:t>
        <w:br/>
        <w:t>қыздардың дауыстары сстіліп жатты.</w:t>
        <w:br/>
        <w:t>Олар таксимен кетті, жол бойы Питер бәрін</w:t>
        <w:br/>
        <w:t>егжей-тегжейлі әңгімелеп берді.</w:t>
        <w:br/>
        <w:t>- Мына миссис Клингерің қызық әйел екен, -</w:t>
        <w:br/>
        <w:t>деді Джейк. - Және де, білсен, осы әйелдің</w:t>
        <w:br/>
        <w:t>айтқаны дұрыс. Осал буын - судья. Нью-</w:t>
        <w:br/>
        <w:t>Йорктегі судьялардың жартысын мафия сатып</w:t>
        <w:br/>
        <w:t>алған, ал қалғандары - саясатшылардың жекс</w:t>
        <w:br/>
        <w:t>ментіктерінде. Тәрізі, Элсворттың тәні де, жаны</w:t>
        <w:br/>
        <w:t>да “Көк аспанның” меншігіне көшкен сияқты.</w:t>
        <w:br/>
        <w:t>Үрей ауызды мықтап тығындайды, Питер.</w:t>
        <w:br/>
        <w:t>- Және ашады да, - деп қарсылық айтты</w:t>
        <w:br/>
        <w:t>Питер.</w:t>
        <w:br/>
        <w:t>Испандық стильдегі оңаша үйде үлкен</w:t>
        <w:br/>
        <w:t>қараңғы вестибюль бар екен. Ескі телсфон</w:t>
        <w:br/>
        <w:t>251</w:t>
      </w:r>
    </w:p>
    <w:p>
      <w:r>
        <w:t>бөгст жасай алмадық. Жарты адым артта, әрдайым</w:t>
        <w:br/>
        <w:t>жарты адым артта қаламыз.</w:t>
        <w:br/>
        <w:t>- Сен тыңдамай тұрсың ба? - Максвил</w:t>
        <w:br/>
        <w:t>түнеріп сүрақ қойды.</w:t>
        <w:br/>
        <w:t>Питер трубкаға қарап, тұрып қалды. Сыраға</w:t>
        <w:br/>
        <w:t>коз жасын тамшылап төгеді, “қорқыныштан</w:t>
        <w:br/>
        <w:t>терлеп-тепшіп қоя береді”. Соңғы мүмкіндік, ең</w:t>
        <w:br/>
        <w:t>ақырғы мүмкіндік. Одан кейін өте кеш болады,</w:t>
        <w:br/>
        <w:t>ештеңе түзете алмайсың.</w:t>
        <w:br/>
        <w:t>- Сен хабардар бол, - деді Питер жұлып</w:t>
        <w:br/>
        <w:t>алғандай, - біліп қой, мен парасаттылар қатарынан</w:t>
        <w:br/>
        <w:t>кетемін!</w:t>
        <w:br/>
        <w:t>- Сен не айтып тұрсың? Тыңдасаңшы, Питер,</w:t>
        <w:br/>
        <w:t>мен...</w:t>
        <w:br/>
        <w:t>Питер трубканы іліп қойды.</w:t>
        <w:br/>
        <w:t>“Салливанда” барында адам көп, шу, көңілді</w:t>
        <w:br/>
        <w:t>екен. Автомат-ойнатқыш дүрілдеп тұр. Джейк</w:t>
        <w:br/>
        <w:t>Джекобс алаңсыз қыздардың қоршауында</w:t>
        <w:br/>
        <w:t>үлдірігі жанында орналасыпты. Өзіне Питердің</w:t>
        <w:br/>
        <w:t>жақындап келе жатқанын көрген ол</w:t>
        <w:br/>
        <w:t>құрбыларын тастап, оған қарсы жүрді.</w:t>
        <w:br/>
        <w:t>- Қармаққа бірдеңс ілігетін, қабатын түрі</w:t>
        <w:br/>
        <w:t>бар ма?</w:t>
        <w:br/>
        <w:t>- Судья Элсворт. Сенің тізіміңде ол жоқ.</w:t>
        <w:br/>
        <w:t>Анықтамада телефоны жазылмапты.</w:t>
        <w:br/>
        <w:t>Белгісіз жан. Қойын дәптерін ақтарған Джейк</w:t>
        <w:br/>
        <w:t>Элсворттын Сентрал-парктегі үйінің адресін</w:t>
        <w:br/>
        <w:t>тауып алып, Питерге жазып берді. Ғимарат сскі</w:t>
        <w:br/>
        <w:t>испан стилінде салынған. Бұдан елу жыл бұрын</w:t>
        <w:br/>
        <w:t>250</w:t>
        <w:br/>
        <w:t>Қисық жолдың алдағы бір жырақтау жерінде</w:t>
        <w:br/>
        <w:t>ҡылмыскерлердің апаны бар. Питер соны іздеп</w:t>
        <w:br/>
        <w:t>тапқанынша, оның саяхат-сапары аяқталмайды.</w:t>
        <w:br/>
        <w:t>Өмірлерін қайта құруы қажст екі әйел бар. Бұл</w:t>
        <w:br/>
        <w:t>- қисық жолдың аяғы емес, дұрыс жолдың басы</w:t>
        <w:br/>
        <w:t>ғана.</w:t>
        <w:br/>
        <w:t>“Шытырман оқиғалар және фантастика” сериясы</w:t>
        <w:br/>
        <w:t>Джадсон Филипс</w:t>
        <w:br/>
        <w:t>ҚИСЫҚ ЖОЛМЕН</w:t>
        <w:br/>
        <w:t>РОМАН</w:t>
        <w:br/>
        <w:t>(қазақ тілінде)</w:t>
        <w:br/>
        <w:t>Орыстілінен аударған Баймұрат Есмақанов</w:t>
      </w:r>
    </w:p>
    <w:p>
      <w:r>
        <w:t>Редакторы</w:t>
        <w:br/>
        <w:t>Суретшісі</w:t>
        <w:br/>
        <w:t>Техникалық редакторы</w:t>
        <w:br/>
        <w:t>Компьютерде беттеген</w:t>
        <w:br/>
        <w:t>Корректорлары</w:t>
        <w:br/>
        <w:t>Л.Имашева</w:t>
        <w:br/>
        <w:t>А.Юсулпова</w:t>
        <w:br/>
        <w:t>С. Бейсенова</w:t>
        <w:br/>
        <w:t>С.Назырбаева</w:t>
        <w:br/>
        <w:t>Г. Әмірешева</w:t>
        <w:br/>
        <w:t>А. Оразбаева</w:t>
        <w:br/>
        <w:t>| | Ш/</w:t>
        <w:br/>
        <w:t>9 ШІ 81 |</w:t>
        <w:br/>
        <w:t>ИБ Хо169</w:t>
        <w:br/>
        <w:t>Теруге 05.06.2006 ж. жіберілді. Басуға10.07.2006 ж. қол</w:t>
        <w:br/>
        <w:t>қойылды. Пішімі 70х901/,,. Қағазы офсеттік. Қаріп түрі</w:t>
        <w:br/>
        <w:t>“Таймс”. Шартты баспа табағы 10,24. Есептік баспа табағы 10,0.</w:t>
        <w:br/>
        <w:t>Басылымы офсеттік. Таралымы 2200 дана. Тапсырыс Ме 4484.</w:t>
        <w:br/>
        <w:t>“Аударма” баспасы,</w:t>
        <w:br/>
        <w:t>010000, Астана қаласы, Ш.Айманов көшесі, 87/1.</w:t>
        <w:br/>
        <w:t>“Астана Полиграфия” АҚ,</w:t>
        <w:br/>
        <w:t>010000, Астана қаласы, Брусиловский көшссі,87/1.</w:t>
        <w:br/>
        <w:t>- Баннерман! - деп сыбыр етті Джейк. -</w:t>
        <w:br/>
        <w:t>Карл Баннерман!</w:t>
        <w:br/>
        <w:t>Жоспар жасап жататынындай мүлдем уақыт</w:t>
        <w:br/>
        <w:t>жоқ. Питер екі секіріп Баннерманға жетті де</w:t>
        <w:br/>
        <w:t>оның басына пистолетті тақады.</w:t>
        <w:br/>
        <w:t>Бір қолында кілт, бір қолында оттық ұстаған</w:t>
        <w:br/>
        <w:t>Баннерман мелшиіп тұрып қалды.</w:t>
        <w:br/>
        <w:t>- Ашыңыз! - деп бұйырды Питер. Баннерман</w:t>
        <w:br/>
        <w:t>кілтті ақырын құлыпқа енгізді де бұрады. Есік</w:t>
        <w:br/>
        <w:t>ішке қарай ашылды. -- Алға!</w:t>
        <w:br/>
        <w:t>Баннерман бакқа кірді. Питер оны өкшелеп</w:t>
        <w:br/>
        <w:t>келсді, ал Джейк сыртты бақты. Ол ссікті жапты,</w:t>
        <w:br/>
        <w:t>Питердің құлағына құлыптың сырт еткен</w:t>
        <w:br/>
        <w:t>дыбысы жетті.</w:t>
        <w:br/>
        <w:t>- Сіздер кімсіздер? - деп сұрады Баннерман</w:t>
        <w:br/>
        <w:t>бұрылмастан.</w:t>
        <w:br/>
        <w:t>- Питер Стайлз!</w:t>
        <w:br/>
        <w:t>- Дилетанттардың түні. - Баннерман қар-</w:t>
        <w:br/>
        <w:t>қылдап күліп жіберді. - Сіздер неге үнемі</w:t>
      </w:r>
    </w:p>
    <w:p>
      <w:r>
        <w:t>біздің қолымызды қаға бересіздер, Стайлз? Өз-</w:t>
        <w:br/>
        <w:t>деріңс қатысы жоқ іске араласасыздар? Және</w:t>
        <w:br/>
        <w:t>де, соншалықты ебедейсіз, олақ әрекет ете-</w:t>
        <w:br/>
        <w:t>сіздер. Сіз өзі кәдімгі, нағыз пенде емес</w:t>
        <w:br/>
        <w:t>сияқтысыз.</w:t>
        <w:br/>
        <w:t>- Оның есесіне пистолет кәдімгі, нағыз</w:t>
        <w:br/>
        <w:t>пистолет! - Питер пистолетінің аузын Баннер-</w:t>
        <w:br/>
        <w:t>манның басына жақынырақ тақады.</w:t>
        <w:br/>
        <w:t>- Оу, менің оған сенімім мол! Бірақ</w:t>
        <w:br/>
        <w:t>шүріппені басуға батылдығыңыз жетер ме екен?</w:t>
        <w:br/>
        <w:t>254</w:t>
        <w:br/>
        <w:t>Жексенбі күні біз жаяу жүрдік, жолда оңаша</w:t>
        <w:br/>
        <w:t>тұрған үлкен үйді көрдім. Дуалдың бәріне</w:t>
        <w:br/>
        <w:t>хабарландырулар жапсырылған. Мен, бұл үй,</w:t>
        <w:br/>
        <w:t>мүмкін, сатылатын болар деп ойладым.</w:t>
        <w:br/>
        <w:t>Кристиан мснің “Шіркін, мына үйді сатып</w:t>
        <w:br/>
        <w:t>алсақ” дсген ойымды біліп қойды. Оның күліп</w:t>
        <w:br/>
        <w:t>жіберіп, маған айтқаны ссімде қалыпты:</w:t>
        <w:br/>
        <w:t>“Мүмкін смес. Түсініксіз бір сәйкестік</w:t>
        <w:br/>
        <w:t>бойынша бұл - Клаудтың жеке меншігіндегі</w:t>
        <w:br/>
        <w:t>үй. Мен тап қазіргі уақытта оған аса қатысты</w:t>
        <w:br/>
        <w:t>істі жүргізіп жатырмын” деді. Осымен, бүл</w:t>
        <w:br/>
        <w:t>әңгіме бітті. Біз қайтып үй туралы әңімені</w:t>
        <w:br/>
        <w:t>қозғаған жоқпыз. Кристианның соңғы сөздерін</w:t>
        <w:br/>
        <w:t>естігенімше бұл менің жадымнан да шығып</w:t>
        <w:br/>
        <w:t>кеткен-ді. Сіздер іздеп жүрген үй, мүмкін, осы</w:t>
        <w:br/>
        <w:t>болар.</w:t>
        <w:br/>
        <w:t>- Мүмкін. Рахмет сізге.</w:t>
        <w:br/>
        <w:t>- Өтінемін, Кристианның қызметіне жұм-</w:t>
        <w:br/>
        <w:t>сақтау келсеңіздер, мистер Стайлз...</w:t>
        <w:br/>
        <w:t>ж жж</w:t>
        <w:br/>
        <w:t>Питер мен Джейк 69-стриттегі оңаша үйдің</w:t>
        <w:br/>
        <w:t>алдында тұр. Бүкіл кварталдағы хабарландыру</w:t>
        <w:br/>
        <w:t>көп ілінген жалғыз үй осы. Терезелер, көшеден</w:t>
        <w:br/>
        <w:t>кіретін ссік - бәрі-бәріне хабарландырулар</w:t>
        <w:br/>
        <w:t>жапсырылған.</w:t>
        <w:br/>
        <w:t>- Егер мұнда жалпы біреулер тұрса, - деп</w:t>
        <w:br/>
        <w:t>Джейк күмән білдірді, - онда тек сырттан</w:t>
        <w:br/>
        <w:t>кіретін есік арқылы жүреді.</w:t>
        <w:br/>
        <w:t>262</w:t>
        <w:br/>
        <w:t>- Қозғал, тез! - деп бұйырды Питер. Ол Баннер-</w:t>
        <w:br/>
        <w:t>манның не туралы айтып тұрғанын түсінді: егер</w:t>
        <w:br/>
        <w:t>олардың апандарын ойрандаса өш алу үшін</w:t>
        <w:br/>
        <w:t>“Агентствоны” жалдайды, ал апаны міне тұр,</w:t>
        <w:br/>
        <w:t>осында.</w:t>
        <w:br/>
        <w:t>Үйге кіре берісте Баннерман сәл тоқтаңқырап</w:t>
      </w:r>
    </w:p>
    <w:p>
      <w:r>
        <w:t>қалды.</w:t>
        <w:br/>
        <w:t>- Аш, аш есікті! - Питердің қобалжып,</w:t>
        <w:br/>
        <w:t>ештеңеден тайынар түрі көрінбеді.</w:t>
        <w:br/>
        <w:t>- Міне, қиыншылық, кедергі де пайда болды.</w:t>
        <w:br/>
        <w:t>Менде кілт жоқ. Мен әдетте қоңырауды басамын,</w:t>
        <w:br/>
        <w:t>қазір есікке карулы күзетші келеді, сосын атыс</w:t>
        <w:br/>
        <w:t>басталады.</w:t>
        <w:br/>
        <w:t>- Олай болса, дайындал Баннсрман, сен оған</w:t>
        <w:br/>
        <w:t>түсінікті стіп, миына құй, егер ол мені өлтіретін</w:t>
        <w:br/>
        <w:t>болса, оның сәл алдында сенің де жаныңның о</w:t>
        <w:br/>
        <w:t>дүниеден бір-ақ шығатынын жете түсіндір, - деп</w:t>
        <w:br/>
        <w:t>кеңес берді Питер. - Бас қоңырауды.!</w:t>
        <w:br/>
        <w:t>Алыстан қоңыраудың қайта-қайта шылдыр-</w:t>
        <w:br/>
        <w:t>лағаны естілді.</w:t>
        <w:br/>
        <w:t>- Кейін шегінші, Джейк, - деп бұйырды</w:t>
        <w:br/>
        <w:t>Питер. Оның саусағы пистолеттің шүріппесін</w:t>
        <w:br/>
        <w:t>басып, атуға дайын сді.</w:t>
        <w:br/>
        <w:t>Үйде адамның жүрген адымдары естілді.</w:t>
        <w:br/>
        <w:t>- Кім бұл? - деп сұрақ қойды еркектің даусы.</w:t>
        <w:br/>
        <w:t>- Айт, не тиістісін, - деп сыбырлады Баннер-</w:t>
        <w:br/>
        <w:t>манға Питер. Оның ширығып тұрғанын сезген</w:t>
        <w:br/>
        <w:t>Баннерман ақырын терең күрсініп, әдеттегі</w:t>
        <w:br/>
        <w:t>үнімен:</w:t>
        <w:br/>
        <w:t>266</w:t>
        <w:br/>
        <w:t>- Барып көрейік, кеттік, - деп ұсыныс жасады</w:t>
        <w:br/>
        <w:t>Питер.</w:t>
        <w:br/>
        <w:t>Жақын маңда біреулер жоқ па екен деп,</w:t>
        <w:br/>
        <w:t>Питер мен Джейк тұйық көшемен үйдің сыр-</w:t>
        <w:br/>
        <w:t>тынан кіретін есігіне беттеді. Арттарында биік</w:t>
        <w:br/>
        <w:t>ағаш дуалмен қоршалған бақ қалды. Джейк</w:t>
        <w:br/>
        <w:t>досын қолымен түртті дс екінші қабаттағы</w:t>
        <w:br/>
        <w:t>терезенің астыңғы жағынан болар-болмас</w:t>
        <w:br/>
        <w:t>жылтыраған жарық сәулесін көрсетті.</w:t>
        <w:br/>
        <w:t>- Үйде біреулер тұрады, - деді Джейк</w:t>
        <w:br/>
        <w:t>сыбырлап. - Олар дуалға өрмелеп шығып,</w:t>
        <w:br/>
        <w:t>сосын ішке секірмейтін шығар. Ал үйге қалайда</w:t>
        <w:br/>
        <w:t>кіру керск қой, дұрыс па? Кәнс, скінші жағынан</w:t>
        <w:br/>
        <w:t>байқап көрейік.</w:t>
        <w:br/>
        <w:t>Олар абайлап бақты айналып, оның шығыс</w:t>
        <w:br/>
        <w:t>қанатына қарай жүрді. Джейк Питерді тағы</w:t>
        <w:br/>
        <w:t>түртті, бұл жолы оның қолы қаттырақ тиді. Екеуі</w:t>
        <w:br/>
        <w:t>де құлақ түріп, тыңдай қалысты. Әлдекім тұйық</w:t>
        <w:br/>
        <w:t>көшемен аяғын асығыс басып келеді. Олар</w:t>
        <w:br/>
        <w:t>қараңғы жерге жалт берді.</w:t>
        <w:br/>
        <w:t>Жүргінші адамның сүлбасы көшедегі шам-</w:t>
        <w:br/>
        <w:t>дардың бұлыңғыр жарығымен айқын көріне</w:t>
        <w:br/>
        <w:t>бастады. Ұзын бойлы, сүңғак адам, бірақ жеңіл</w:t>
      </w:r>
    </w:p>
    <w:p>
      <w:r>
        <w:t>қозғалады. Дуалға жақындап келген ол қалта-</w:t>
        <w:br/>
        <w:t>сынан сақинаға тізілген бір бау кілттерді алып</w:t>
        <w:br/>
        <w:t>шықты. Дуалға шамалы жер қалғанында кілттер</w:t>
        <w:br/>
        <w:t>сылдыры естілді. Қалтасынан оттығын алып шығып</w:t>
        <w:br/>
        <w:t>жақты, дуалдан құлыпты іздегені анық. Оттықтың</w:t>
        <w:br/>
        <w:t>жарығы арық сүйекті адамның бетіне түсті.</w:t>
        <w:br/>
        <w:t>263</w:t>
        <w:br/>
        <w:t>Питердің қолындағы автомат зырыл қақты.</w:t>
        <w:br/>
        <w:t>Жігіт айқайлап жіберді де қан аққан қолын бас</w:t>
        <w:br/>
        <w:t>салып, диваннан домалап түсті.</w:t>
        <w:br/>
        <w:t>- Оның пушкасын бермен лақтыр, Джейк! -</w:t>
        <w:br/>
        <w:t>Питер Стронгқа зығырданы қайнап, ашулы,</w:t>
        <w:br/>
        <w:t>кекті көзбен қарады.</w:t>
        <w:br/>
        <w:t>Джсйк автоматы тез көтеріп алды. Жаралы екі</w:t>
        <w:br/>
        <w:t>бүктеліп, еденде ыңырсып жатыр.</w:t>
        <w:br/>
        <w:t>- Баннерман мені Эллиге алып барады, - деді</w:t>
        <w:br/>
        <w:t>Питер. - Ал сен Стронгты күзет, және ол бірдеңс</w:t>
        <w:br/>
        <w:t>істеуге әрекет жасаса, бұл қаншықтың баласын</w:t>
        <w:br/>
        <w:t>сол жерде атып таста!</w:t>
        <w:br/>
        <w:t>ж ж ж</w:t>
        <w:br/>
        <w:t>Протоколшы-полицейдің саусақтары сссптің</w:t>
        <w:br/>
        <w:t>жалғасын күтіп, машинка үстінде тосып қалды.</w:t>
        <w:br/>
        <w:t>Питер орындығының арқасына шалқайды. Ол</w:t>
        <w:br/>
        <w:t>полиция учаскесінде Максвилдің кабинетінде</w:t>
        <w:br/>
        <w:t>отыр. Көзі талып, денесі сырқырайды, ал жүрегі</w:t>
        <w:br/>
        <w:t>өзіне жақын екі адам үшін шаншады. Девери</w:t>
        <w:br/>
        <w:t>қаланың үстінде таңның бозамықтанып атып</w:t>
        <w:br/>
        <w:t>келе жатқанын бақылап, терезе алдында түр.</w:t>
        <w:br/>
        <w:t>Максвил тастан қашалып жасалған мүсіндей</w:t>
        <w:br/>
        <w:t>үстел басында отыр, оның илікпеген саусақтары</w:t>
        <w:br/>
        <w:t>қызметтік сары қойын дәптеріне бірдеңслер</w:t>
        <w:br/>
        <w:t>жазғанында әредік қозғалып қояды.</w:t>
        <w:br/>
        <w:t>- Баннерманның ұнжырғасы мүлдем түсіп</w:t>
        <w:br/>
        <w:t>кетті, - дсп байсалды, бірқалыпты үнмен</w:t>
        <w:br/>
        <w:t>жалғастырды өз сөзін Питер. Протоколшынын</w:t>
        <w:br/>
        <w:t>269</w:t>
        <w:br/>
        <w:t>МАЗМҰНЫ</w:t>
        <w:br/>
        <w:t>ҚИСЫҚ ЖОЛМЕН</w:t>
        <w:br/>
        <w:t>Бірінші бөлім... 0а ыы алалы ыы лылы Ы. жеммен 3</w:t>
        <w:br/>
        <w:t>Бірінші тарау</w:t>
        <w:br/>
        <w:t>Екіншітарау згеованновииинаанинынаеа кеннен нанған»</w:t>
        <w:br/>
        <w:t>Үшінші тарау</w:t>
        <w:br/>
        <w:t>Екінші бөлім ....</w:t>
        <w:br/>
        <w:t>Бірінші тарау.</w:t>
        <w:br/>
        <w:t>Екінші тарау ..</w:t>
        <w:br/>
        <w:t>Үшінші тарау</w:t>
      </w:r>
    </w:p>
    <w:p>
      <w:r>
        <w:t>ӘШІПІШПТІТГЛТІТТ ТТТ 188</w:t>
        <w:br/>
        <w:t>Бірінші тарау. ...</w:t>
        <w:br/>
        <w:t>Екінші тарау .. ы</w:t>
        <w:br/>
        <w:t>Үшінші тарау .......2.2..22....... 236</w:t>
        <w:br/>
        <w:t>Автор туралы. Джадсон Филипс .......,Ш44.400 9944898 275</w:t>
        <w:br/>
        <w:t>Аудармашы туралы. Баймұрат Есмақанов ......./.М4..ə.. 278</w:t>
        <w:br/>
        <w:t>- Баннерман, - деп жауап берді.</w:t>
        <w:br/>
        <w:t>Есік айқара ашылды. Қаруланған гангстер,</w:t>
        <w:br/>
        <w:t>алакөлеңке ұзын коридор, жарық алыста көрінді.</w:t>
        <w:br/>
        <w:t>Алдымен алаколенке де гангстер Питерді</w:t>
        <w:br/>
        <w:t>байқамады.</w:t>
        <w:br/>
        <w:t>- Ұзақ жүрдіңіз ғой, - деді ол шамалы</w:t>
        <w:br/>
        <w:t>акцентпен сөйлеп.</w:t>
        <w:br/>
        <w:t>Питер түрінде срекшс ешқандай белгісі жоқ,</w:t>
        <w:br/>
        <w:t>өзін алдыңғы күні кастетпен аяусыз соққыға</w:t>
        <w:br/>
        <w:t>жыққан бандиттің даусын таныды.</w:t>
        <w:br/>
        <w:t>- Август, менің артымдағыларды көріп</w:t>
        <w:br/>
        <w:t>тұрсың ба? - деп сұрады Баннерман. - Менің</w:t>
        <w:br/>
        <w:t>желкемнен пистолет төніп түр. Өтінсмін, осыны</w:t>
        <w:br/>
        <w:t>түсін. Әзірге мистер Стайлз жеңіп тұр.</w:t>
        <w:br/>
        <w:t>- Джейк, мынаның пушкасын ал! - деп</w:t>
        <w:br/>
        <w:t>бұйырды Питер. Бұл бір өте кауіпті сәт сді.</w:t>
        <w:br/>
        <w:t>Автоматты гангстер Баннсрман соншалықты</w:t>
        <w:br/>
        <w:t>маңызды біреу бола қоймас деген шешімге де</w:t>
        <w:br/>
        <w:t>келе салуы ғажап емес кой.</w:t>
        <w:br/>
        <w:t>- Біз әлі есемізді қайтарамыз, Август, бәрі</w:t>
        <w:br/>
        <w:t>де алда, - деп үн қатты Баннсрман. Тәрізі,</w:t>
        <w:br/>
        <w:t>Питердің басына келген қауіпті ой Баннерманды</w:t>
        <w:br/>
        <w:t>да мазалаған сияқты.</w:t>
        <w:br/>
        <w:t>Қараңғыдан Джейк пайда болды. Қазір тіпті</w:t>
        <w:br/>
        <w:t>бәрінің де тағдыры қыл үстінде тәрізді.</w:t>
        <w:br/>
        <w:t>- Қожайындарын жалақыларын алғанынша</w:t>
        <w:br/>
        <w:t>өлтіруге болмайды! - деп қуақылана мәлімдеме</w:t>
        <w:br/>
        <w:t>жасады. Жәнс де, өтс тез гангстердің автоматын</w:t>
        <w:br/>
        <w:t>тартып алды.</w:t>
        <w:br/>
        <w:t>267</w:t>
        <w:br/>
        <w:t>- Бүл сіздін жолыңыздың қалай болатынына</w:t>
        <w:br/>
        <w:t>байланысты. Менің есімімді компьютер арқылы</w:t>
        <w:br/>
        <w:t>өткізсеңіздер, онда білуге тиіссіз - басқанда</w:t>
        <w:br/>
        <w:t>қалай басамын! Жә, қозғалыңыз. Баннерман!</w:t>
        <w:br/>
        <w:t>Маған Элли Уилсон керск.</w:t>
        <w:br/>
        <w:t>- Сізге парасаттылықпен ойланатын уақыт</w:t>
        <w:br/>
        <w:t>жеткен сияқты. Үй қарулы адамдарға толы, олар</w:t>
        <w:br/>
        <w:t>сіздердің борша-боршаларыңызды шығарады.</w:t>
      </w:r>
    </w:p>
    <w:p>
      <w:r>
        <w:t>- Бізді сізбен бірге ағайындар зиратына қояды.</w:t>
        <w:br/>
        <w:t>Мен сізге сенемін. Оларды кері қайтарасыз. Ал</w:t>
        <w:br/>
        <w:t>енді, жүріңіз!</w:t>
        <w:br/>
        <w:t>Ек! күнгі қатты ашу мен дәрменсіздік Питерді</w:t>
        <w:br/>
        <w:t>оттай жандырды. Ол бір сәтке бір адым кейін</w:t>
        <w:br/>
        <w:t>шегініп, пистолетті басқа жаққа бұрса қайтер</w:t>
        <w:br/>
        <w:t>еді, әйтпегенде саусақ еріксіз қозғалып кетсе,</w:t>
        <w:br/>
        <w:t>Баннерманның басының мылжа-мылжасы</w:t>
        <w:br/>
        <w:t>шығады. Дүниенің бәрі құрып кетсін! Оның</w:t>
        <w:br/>
        <w:t>көмегінің де керегі жоқ!</w:t>
        <w:br/>
        <w:t>- Мүмкін, келісерміз? -- деп ұсыныс жасады</w:t>
        <w:br/>
        <w:t>Баннерман.</w:t>
        <w:br/>
        <w:t>- Нені! неге саудалаймыз? - деп сұрақ қойды</w:t>
        <w:br/>
        <w:t>Питеп. - Кәне, достым, бәгслмс, жүр!</w:t>
        <w:br/>
        <w:t>- Менің өмірімді - сіздердікіне, - деді өте</w:t>
        <w:br/>
        <w:t>батылдылықпен жауап берді Баннерман. - Сіз,</w:t>
        <w:br/>
        <w:t>Стайлз, түсінуге тиістісіз, қазір не болған күннің</w:t>
        <w:br/>
        <w:t>өзінде дс, болашақта -- ертең, бір аптадан, бір</w:t>
        <w:br/>
        <w:t>айдан, бір жылдан кейін бе, бәрібір өлімнің</w:t>
        <w:br/>
        <w:t>құрбаны боласыздар.</w:t>
        <w:br/>
        <w:t>18-4484 265</w:t>
        <w:br/>
        <w:t>- Кристианды енді құтқара алмаймыз, солай</w:t>
        <w:br/>
        <w:t>емес пе? Яғни, оның жақсы атын дегенім ғой.</w:t>
        <w:br/>
        <w:t>Ол өзінің атақ-абыройын мактан тұтатын. Мен</w:t>
        <w:br/>
        <w:t>соңғы апталарда онымен бірдеңе болып жатка-</w:t>
        <w:br/>
        <w:t>нын сезгенмін. Өмірімізде бірінші рет, ал біздің</w:t>
        <w:br/>
        <w:t>үйленгенімізге қырық бсс жыл болды, ол өзін</w:t>
        <w:br/>
        <w:t>қинап, қатты толғандырып жүрген ойларымен</w:t>
        <w:br/>
        <w:t>бөліспеді.</w:t>
        <w:br/>
        <w:t>- Ештеңе істей алмаймыз ба, деп қорқамын,</w:t>
        <w:br/>
        <w:t>- деді Питер. - Оның өзін-өзі өлтіруі жұрт-</w:t>
        <w:br/>
        <w:t>шылық алдында бәрін мойындауымен тең.</w:t>
        <w:br/>
        <w:t>Әйел көзін тайдырып әкетті.</w:t>
        <w:br/>
        <w:t>- Мен, мүмкін, сіздерге көмектесе алармын?</w:t>
        <w:br/>
        <w:t>Шамалы болса да Кристианның күнәсін өтермін.</w:t>
        <w:br/>
        <w:t>- Бірақ қалайша миссис Элсворт?</w:t>
        <w:br/>
        <w:t>- Үйдің адресін беремін.</w:t>
        <w:br/>
        <w:t>Питердің құлағы елең сетті.</w:t>
        <w:br/>
        <w:t>- Ал сіз оны білесіз бе?</w:t>
        <w:br/>
        <w:t>- 69 - Ист-стрит, Ленсингтон мен Үшінші</w:t>
        <w:br/>
        <w:t>арасында. Түсінесіз бе, менің апайым сол</w:t>
        <w:br/>
        <w:t>ауданда тұрады. Оған біз, Кристиан екеуіміз әр</w:t>
        <w:br/>
        <w:t>жексенбі сайын баратынбыз, ол мүгедек. Әдемі</w:t>
        <w:br/>
        <w:t>бір көше, ағаштары көп. Мен көптен бері бұл</w:t>
        <w:br/>
        <w:t>үйден көшкім келетін. Біз бұл үйде үйленген</w:t>
        <w:br/>
        <w:t>күннен бастап тұрып келеміз дссс болады. Маған</w:t>
        <w:br/>
        <w:t>апайыма жақын жергс көшіп бару жоспары,</w:t>
      </w:r>
    </w:p>
    <w:p>
      <w:r>
        <w:t>әрине, көңіліме қонатын.</w:t>
        <w:br/>
        <w:t>- Адресі, миссис Элсворт!</w:t>
        <w:br/>
        <w:t>261</w:t>
        <w:br/>
        <w:t>- Мұны пайдалана білуші ме сдің, Джейк?</w:t>
        <w:br/>
        <w:t>Білмесең, кел екеуіміз айырбастайық.</w:t>
        <w:br/>
        <w:t>- Әкел, - деп келісті Джейк. Қазір нағыз</w:t>
        <w:br/>
        <w:t>кауіпті, қызған шақ артта қалғандай болғанында,</w:t>
        <w:br/>
        <w:t>ол өтс көңілді сөйлесуден қалды. Питерге</w:t>
        <w:br/>
        <w:t>автоматты ұсынды да өзі пистолетті алды.</w:t>
        <w:br/>
        <w:t>- Бастаңыз, Баннерман, ал Август сіздің</w:t>
        <w:br/>
        <w:t>артыңыздан жүреді, - деп бұйырды Питер.</w:t>
        <w:br/>
        <w:t>Баннерман жүріп кетті. Оның көлеңкесінде</w:t>
        <w:br/>
        <w:t>тұрған Август шегінді. Онымен қатарласа бере</w:t>
        <w:br/>
        <w:t>Питер құлаштап автоматтың түбімен аузынан</w:t>
        <w:br/>
        <w:t>ұрды: бір, екінші рст, ал анау құлап бара</w:t>
        <w:br/>
        <w:t>жатқанында үшінші рст ұрды. Мастық ссзіммен</w:t>
        <w:br/>
        <w:t>ракаттана сокты.</w:t>
        <w:br/>
        <w:t>- Бұл жай бастамасы ғана сен үшін, оңбаған</w:t>
        <w:br/>
        <w:t>неме! - деи ақырын сөйлеп, уәде берді ол.- Жүр,</w:t>
        <w:br/>
        <w:t>тез Баннерман!</w:t>
        <w:br/>
        <w:t>Олар дәлізбен ілгері жүріп кетті, алыстағы</w:t>
        <w:br/>
        <w:t>шамдар жақындай түсіп, жарық молая бастады.</w:t>
        <w:br/>
        <w:t>- Карл, сен бе? - деп сұрады біреуі.</w:t>
        <w:br/>
        <w:t>Питердің жүрегі сазып, төменге түсіп</w:t>
        <w:br/>
        <w:t>кеткендей болды. Ол бұл дауысты таныды.</w:t>
        <w:br/>
        <w:t>Лестер Стронг! Күдік кенет фактіге айналды.</w:t>
        <w:br/>
        <w:t>- Иә, өкінішке орай, менмін.</w:t>
        <w:br/>
        <w:t>Ол конақ бөлмесіне Питердің алдынан кірді.</w:t>
        <w:br/>
        <w:t>Стронг крсслодағы орнынан оларға қарсы</w:t>
        <w:br/>
        <w:t>көтерілді. Бөлменің екінші жақ шетінде диванда</w:t>
        <w:br/>
        <w:t>бір жігіт жатыр, оның жанында еденде автоматы</w:t>
        <w:br/>
        <w:t>көрінді. Ол қаруына кол созды, осы мезетте</w:t>
        <w:br/>
        <w:t>268</w:t>
        <w:br/>
        <w:t>саусақтары машинканы тарсылдатып, оның</w:t>
        <w:br/>
        <w:t>әңімесін қағазға түсіріп жатты. Бірақ сол сәттің</w:t>
        <w:br/>
        <w:t>хал-ахуалын сөзбен жсткізіп беру әте қиын сді,</w:t>
        <w:br/>
        <w:t>Эллиді екінші қабаттағы бөлмеде тығып ұстаған.</w:t>
        <w:br/>
        <w:t>Ол мені көргісі келмеді. Әйелдің өлгісі келді,</w:t>
        <w:br/>
        <w:t>оның өмірге дсген құштарлығы мүлдем</w:t>
        <w:br/>
        <w:t>жоғалған. Біз оған бәріміз болып көмектесуге</w:t>
        <w:br/>
        <w:t>міндеттіміз.</w:t>
        <w:br/>
        <w:t>- Зорлап ксту, күйеуінің өлімі, - деді Девери.</w:t>
        <w:br/>
        <w:t>- Бастан кешіріп, көтеріп көр, бәрін.</w:t>
      </w:r>
    </w:p>
    <w:p>
      <w:r>
        <w:t>- Оны әлтіру себебі - олардың төзімдерінің</w:t>
        <w:br/>
        <w:t>соңғы тамшысының біткені еді, - деп түсіндірді</w:t>
        <w:br/>
        <w:t>Питер. -- Өкінішке қарай, Фрэнк, Джордждың бұл</w:t>
        <w:br/>
        <w:t>шатақ іске көптен бері араласы бар болып</w:t>
        <w:br/>
        <w:t>шықты. Біз бәріміздің де Баннерманның</w:t>
        <w:br/>
        <w:t>компьютерінде бар скендігімізді сезіндік қой.</w:t>
        <w:br/>
        <w:t>Әлі бұрынғыша сонда тіркеуліміз. Джордж да</w:t>
        <w:br/>
        <w:t>оның ішінде бар скен, ақымақ, сорлы, тойымсыз</w:t>
        <w:br/>
        <w:t>Джордж. Оларға біздің жоспарымыз туралы</w:t>
        <w:br/>
        <w:t>хабарлап тұратын “Ньюсвьюдің” штатынан</w:t>
        <w:br/>
        <w:t>біреу керек болған. Джоржды мәжбүр еткен.</w:t>
        <w:br/>
        <w:t>Оның әлдеқалай адамгершілігі, бекзаттығы</w:t>
        <w:br/>
        <w:t>ұстап кетпесін деп оған акшаны аямай тәлеген.</w:t>
        <w:br/>
        <w:t>- Сенгім келмейді! - деп күбірледі Девери.</w:t>
        <w:br/>
        <w:t>- Олардағы сң осал, жаман жері - байланыс,</w:t>
        <w:br/>
        <w:t>дұрыс жолға қойылмаған. Джордж таяуда біздің</w:t>
        <w:br/>
        <w:t>Клингердін сырын ашуға жақындап қалғанымыз</w:t>
        <w:br/>
        <w:t>туралы хабар бергеннсн кейін олар бізді қысып</w:t>
        <w:br/>
        <w:t>жіберуді ұйғарған. Бірақ қалайша қорқыта-</w:t>
        <w:br/>
        <w:t>270</w:t>
        <w:br/>
        <w:t>арқылы Коралдың қайда жасырынғанын іздеп,</w:t>
        <w:br/>
        <w:t>тауып алган. Атыс басталған кезде Корал мен</w:t>
        <w:br/>
        <w:t>Мартин орманға қашып кеткен. Питер менен</w:t>
        <w:br/>
        <w:t>кеткеннен кейін олар телефон соқты.</w:t>
        <w:br/>
        <w:t>- Ал Льюис ше, ол бір жерде жасырынып</w:t>
        <w:br/>
        <w:t>жатып өзінің басы бос, енді тығылудың қажеті</w:t>
        <w:br/>
        <w:t>жоқ екенін біле мс скен? - деп қызығушылық</w:t>
        <w:br/>
        <w:t>танытты Девери.</w:t>
        <w:br/>
        <w:t>- Ол қызды қайдан іздеу ксрек екенін мен</w:t>
        <w:br/>
        <w:t>білетін сияқтымын. - Питер отырған орынды-</w:t>
        <w:br/>
        <w:t>ғынан тұрды. - Мен бұдан бұрын сіздергс айтқан</w:t>
        <w:br/>
        <w:t>болатынмын, тәрізі, жәнс ең дұрысы - ол</w:t>
        <w:br/>
        <w:t>досына, әлгі нашаны тасығап досына барған</w:t>
        <w:br/>
        <w:t>болуы керкек.</w:t>
        <w:br/>
        <w:t>- Бір мая шөптің ішінде жоғалған ине сияқты</w:t>
        <w:br/>
        <w:t>ғой.</w:t>
        <w:br/>
        <w:t>- Жоқ, олай смсс, - ден жауап қатты Питер.</w:t>
        <w:br/>
        <w:t>- Клингерде қыздың үстінен жинаған материалы</w:t>
        <w:br/>
        <w:t>бар: суретке Льюис пен оның досы түсірілген.</w:t>
        <w:br/>
        <w:t>Ол өзінің пайдасын ойлай білетін жан: қызды да,</w:t>
        <w:br/>
        <w:t>оның досын да өз кәдесінс жаратқан. Менің</w:t>
        <w:br/>
        <w:t>ойымша, Мэри Эрик Траскінің үйінде.</w:t>
        <w:br/>
        <w:t>- Қисық жолмен қыдырыс аяқталды, - деп</w:t>
        <w:br/>
        <w:t>қорытты бәрін Девери.</w:t>
        <w:br/>
        <w:t>Клингердің қисық жолмен жүрген сапары</w:t>
        <w:br/>
        <w:t>бітті деп ойлады Питер, бірақ жол әлі дс болса,</w:t>
        <w:br/>
        <w:t>бұрынғыша ирслецдеп жатыр. Максвил үш</w:t>
        <w:br/>
        <w:t>гангстерді тұтқындады, бірақ олар оған ештеңе</w:t>
        <w:br/>
        <w:t>айта да алмайды, сшқайда апара да алмайды.</w:t>
      </w:r>
    </w:p>
    <w:p>
      <w:r>
        <w:t>273</w:t>
        <w:br/>
        <w:t>түсінсді. Ол вокзалға барып қайтсді? Джордж</w:t>
        <w:br/>
        <w:t>бірден тікс Баннерманға тартады. Мүмкін,</w:t>
        <w:br/>
        <w:t>Стронгқа барған шығар? Ол Эллиді сүйетін,</w:t>
        <w:br/>
        <w:t>әбден ашуға булығып, жынданып кете жаздады.</w:t>
        <w:br/>
        <w:t>Олардың біреуіне тап берген болар, айтпегенде</w:t>
        <w:br/>
        <w:t>бәрін ашып, жария етемін деп қорқытқан шығар.</w:t>
        <w:br/>
        <w:t>Ал оныц аз білмейтіні анық қой. Оны өлтіру</w:t>
        <w:br/>
        <w:t>бұрын олардың есебіне кірмеген. Мына жағдайда</w:t>
        <w:br/>
        <w:t>Джорджды біржолата мәнгілікке тыныштандыру</w:t>
        <w:br/>
        <w:t>керск болған. Міне, сондықтан олар скі жеп, биге</w:t>
        <w:br/>
        <w:t>шыққылары келген. Джордждың көзін жойып Әрі</w:t>
        <w:br/>
        <w:t>мені қорқытпақ болған, оны менің асханамда</w:t>
        <w:br/>
        <w:t>асып өлтіру ссбебі де - осы.</w:t>
        <w:br/>
        <w:t>- Ал Клингер жайлы сенің ойың дүрыс болып</w:t>
        <w:br/>
        <w:t>шықты ма? - деп сұрақ қойды Девери. - Оны</w:t>
        <w:br/>
        <w:t>ақтап алғылары келгені - Клингерде шайкадағы</w:t>
        <w:br/>
        <w:t>басқа бірсуін әшкерелейтін матсриал болғаны</w:t>
        <w:br/>
        <w:t>ма? Бракстон Клаудтың тап өзіне смес пе екен?</w:t>
        <w:br/>
        <w:t>- Оны алдағы уақытта анықтап, білетін</w:t>
        <w:br/>
        <w:t>боламыз. Бірақ Клингердің шаруасы бітті. Ол</w:t>
        <w:br/>
        <w:t>қақпанға түссе, одан қауіпті аң жоқ деп ссептейді</w:t>
        <w:br/>
        <w:t>әйелі. Төзім керек, ол әлі әлемге өзінде барының</w:t>
        <w:br/>
        <w:t>барлық сырларын ашып береді.</w:t>
        <w:br/>
        <w:t>- Корал Стронг пен сенің досың Мартин нс</w:t>
        <w:br/>
        <w:t>болды? - деп сұрады Девери.</w:t>
        <w:br/>
        <w:t>- Олар қауіпсіз жерде, - дсп жауап берді</w:t>
        <w:br/>
        <w:t>Максвил, - Біздің ойлағанымыздай-ақ Баннер-</w:t>
        <w:br/>
        <w:t>манның адамдары Питер туралы деректер</w:t>
        <w:br/>
        <w:t>272</w:t>
        <w:br/>
        <w:t>АУДАРМАШЫ ТУРАЛЫ</w:t>
        <w:br/>
        <w:t>Баймұрат Есмақанов</w:t>
        <w:br/>
        <w:t>1939 жылы Солтүстік Қазақстан облысы. Преснов</w:t>
        <w:br/>
        <w:t>ауданының Баян ауылында дүниеге келген. Орта мек-</w:t>
        <w:br/>
        <w:t>тептен соң, Алматы каласындағы әл-Фараби атындағы</w:t>
        <w:br/>
        <w:t>Қазақ мемлекеттік университеті филология факультетінің</w:t>
        <w:br/>
        <w:t>журналистика болімін бітіріп, 1962 жылы еңбек жолын</w:t>
        <w:br/>
        <w:t>“Тың өлкесі” газетінде әдеби қызметкер болып бастайды.</w:t>
        <w:br/>
        <w:t>1964 жылы партия органдарының жолдамасымен</w:t>
        <w:br/>
        <w:t>Москвадағы КСРО Министрлер кеңесі жанындағы</w:t>
        <w:br/>
        <w:t>Мемлекеттік қауіпсіздік көмитетінің Жоғарғы мекте-</w:t>
        <w:br/>
        <w:t>біне оқуға жіберіліп, оны 1966 жылы бітіреді. Одан соң</w:t>
        <w:br/>
        <w:t>ұзақ жылдар қауіпсіздік органдарында қызмет атқара-</w:t>
        <w:br/>
        <w:t>ды, Ақмола ауылшаруашылығы институтында аға</w:t>
        <w:br/>
        <w:t>оқытушы болады.</w:t>
        <w:br/>
        <w:t>1977 жылы облыстық “Коммунизм нұры” (қазіргі</w:t>
        <w:br/>
        <w:t>“Арқа ажары”) газетіне қайта оралып, бірнеше жыл</w:t>
      </w:r>
    </w:p>
    <w:p>
      <w:r>
        <w:t>идеология, насихат және ауылшаруашылығы болімде-</w:t>
        <w:br/>
        <w:t>рін басқарып, редактордың орынбасары лауазымына</w:t>
        <w:br/>
        <w:t>дейін көтерілді.</w:t>
        <w:br/>
        <w:t>Қаламы қарымды журналист Баймұрат Есмақанов</w:t>
        <w:br/>
        <w:t>казір зейнет демалысында болса да, қарап отырмай ау-</w:t>
        <w:br/>
        <w:t>дарма ісімен айналысуда. Ол тәржімелеген ағылшынның</w:t>
        <w:br/>
        <w:t>атақты жазушысы Уильям Мак-Гиверннің “Барлығына</w:t>
        <w:br/>
        <w:t>қарсы - жалғыз өзі”, Швейцария жазушысы Фридрих</w:t>
        <w:br/>
        <w:t>Дюрренматтың “Судья жәнс жендет” атты романдары</w:t>
        <w:br/>
        <w:t>2003 жылы “Аударма” баспасынан жарық көрді. Ол аме-</w:t>
        <w:br/>
        <w:t>рикан жазушылары Эд Макбэйннің, Джадсон Филипетің</w:t>
        <w:br/>
        <w:t>детективті романдарын орыс тілінен аударып шықты.</w:t>
        <w:br/>
        <w:t>277</w:t>
        <w:br/>
        <w:t>тындықтарын оған айтпаған. Әринс, Фрэнк,</w:t>
        <w:br/>
        <w:t>қысым, күш көрсету саған бағытталған. Арнайы</w:t>
        <w:br/>
        <w:t>жоспар жасаған, аңдып жүріп “Ньюсвью”</w:t>
        <w:br/>
        <w:t>қыздарының біреуін зорлап, оған рсдакторға өз</w:t>
        <w:br/>
        <w:t>әмірлерін жеткізуді бұйырады. Орындаушылар</w:t>
        <w:br/>
        <w:t>- “кісі өлтіру агентствосының” гангстерлері,</w:t>
        <w:br/>
        <w:t>жалдаушылар - Баннерман және Стронг. Бәрін</w:t>
        <w:br/>
        <w:t>солар басқарған.</w:t>
        <w:br/>
        <w:t>- Стронгтың да араласы бар скенінсе сснгің</w:t>
        <w:br/>
        <w:t>келмейді, - деді Девери түңіліп.</w:t>
        <w:br/>
        <w:t>-- Ол саяси билікті көксеген. Міне, сол билігі</w:t>
        <w:br/>
        <w:t>өзінің аяғымен, өзі іздеп келіп тұр, ал айыр-</w:t>
        <w:br/>
        <w:t>басына, бар болғаны Клингерді соттан аман</w:t>
        <w:br/>
        <w:t>алып қалу. Бұл өмірде өздерінін тілектеріне,</w:t>
        <w:br/>
        <w:t>қалағандарына жету жолында сштеңсден</w:t>
        <w:br/>
        <w:t>тайынбайтын адамдар қаншама қажет болса,</w:t>
        <w:br/>
        <w:t>соншама шабылады.</w:t>
        <w:br/>
        <w:t>-- Сонда Стронг өзінің әйслін ұрлатуға жол</w:t>
        <w:br/>
        <w:t>беруге дейін барғаны ма? - деп таң қалды</w:t>
        <w:br/>
        <w:t>Девери.</w:t>
        <w:br/>
        <w:t>- Егер әлдекімдер неге прокурор өзін бұлай</w:t>
        <w:br/>
        <w:t>ұстайды деген түсінбестік жағдай туындай</w:t>
        <w:br/>
        <w:t>қалса, өздерін бүркемелейтін сенімді желсу</w:t>
        <w:br/>
        <w:t>тауып алған. Алайда Эллигс қайтып оралайық.</w:t>
        <w:br/>
        <w:t>Бандиттер өздері зорлап, қорлап кеткен әйелдері</w:t>
        <w:br/>
        <w:t>Уилсонның зайыбы скенін білмеген. Олар үшін</w:t>
        <w:br/>
        <w:t>Элли “Ньюсвьюдің” “қызы” болатын. Бірақ,</w:t>
        <w:br/>
        <w:t>әрине, Джордж бұл оқиғаның болғанын білі-</w:t>
        <w:br/>
        <w:t>сімен, оған кімдердің жауапты екенін бірден</w:t>
        <w:br/>
        <w:t>271</w:t>
        <w:br/>
        <w:t>АВТОР ТУРАЛЫ</w:t>
        <w:br/>
        <w:t>Джадсон Филипс</w:t>
        <w:br/>
        <w:t>Джадсон Пентикост Филипс 1903 жылдың 10</w:t>
        <w:br/>
        <w:t>тамызында Нортфил қаласында, Массачусетс штатында</w:t>
      </w:r>
    </w:p>
    <w:p>
      <w:r>
        <w:t>дүниеге келген. Оның әкесі Артур Филипс опера әншісі,</w:t>
        <w:br/>
        <w:t>шешесі Фрсдерика Филипс актриса болған. Әкесінің</w:t>
        <w:br/>
        <w:t>туысы Хыю Пентиксст откен ғасырдың басында Ныо-</w:t>
        <w:br/>
        <w:t>Иоркте қылмыстық істер бойынша қорғаушы болып</w:t>
        <w:br/>
        <w:t>ойдағыдай жұмыс істеген. Міне, осы әкесінің бауыры-</w:t>
        <w:br/>
        <w:t>ныңтегін жазушы өзінс бүркеншік-лақап аты стіп алған.</w:t>
        <w:br/>
        <w:t>Ол өзінің коптеген шығармаларын осы псевдониммен</w:t>
        <w:br/>
        <w:t>жарыққа шығарған.</w:t>
        <w:br/>
        <w:t>Филипс Англия мен Америка Құрама Штат “тарында</w:t>
        <w:br/>
        <w:t>оқыған, 1925 жылы Колумбия университетінде бакалавр</w:t>
        <w:br/>
        <w:t>атағын алған. Мектепте оқып жүрген кезінде-ақ ол қолына</w:t>
        <w:br/>
        <w:t>қалам ұстаған, оның түңғыш «23-болме» атты әңгімесі</w:t>
        <w:br/>
        <w:t>1923 жылы университетте оқын жүргенінде «Флинн»</w:t>
        <w:br/>
        <w:t>журналында жарияланған. 1926 жылы Филипс «Нью-</w:t>
        <w:br/>
        <w:t>Иорк трибюн» газетінің репортажшысы болып жұмысқа</w:t>
        <w:br/>
        <w:t>алынған және осымен қатар ол мерзімдік басиасоз</w:t>
        <w:br/>
        <w:t>беттерінде өзінің коптеген әңгімелерін жариялаған.</w:t>
        <w:br/>
        <w:t>Джадсон Филипс тек детективтер жазумен ғана</w:t>
        <w:br/>
        <w:t>шектелмеген 1949-1956 жылдары Нью-Иорк штатының</w:t>
        <w:br/>
        <w:t>Амениа қаласында «Гарлем Вэлли Таймс» газетін</w:t>
        <w:br/>
        <w:t>шығарған. Коннектикут штатындағы қаласында «Лейк-</w:t>
        <w:br/>
        <w:t>вилл джорнэлде» саяси шолушы және жаңа кітаптардың</w:t>
        <w:br/>
        <w:t>рецензенті болған. 1951 жылы «Шейрон Плейхауз»</w:t>
        <w:br/>
        <w:t>театрының негізін қалаған, оны жиырма жыл бойы</w:t>
        <w:br/>
        <w:t>басқарған. 70-жылдары Коннектикут штатындағы Тор-</w:t>
        <w:br/>
        <w:t>рингтон қаласының радиостанциясында кенінен таны-</w:t>
        <w:br/>
        <w:t>мал радиохабарын жүргізген. Екі рет үйленген. Екінші</w:t>
        <w:br/>
        <w:t>275</w:t>
        <w:br/>
        <w:t>әйеліне 1951 жылы үйленген. Алғашқы әйелінен үш</w:t>
        <w:br/>
        <w:t>баласы, екі қызы және бір ұлы бар. Екінші әйелінен бір</w:t>
        <w:br/>
        <w:t>ұл туған. Филипс амсрика жазушылары - детектив-</w:t>
        <w:br/>
        <w:t>шілері Ассоциациясының президенті болып сайланған.</w:t>
        <w:br/>
        <w:t>1973 жылы (оның бірінші шығармасының жарық кор-</w:t>
        <w:br/>
        <w:t>геніне 50 жыл толуына орай) оған Ассоциацияның</w:t>
        <w:br/>
        <w:t>жоғарғы сыйлығы берілген. 1982 жылы оның творчест-</w:t>
        <w:br/>
        <w:t>восы Неро Вульф сыйлығымен аталып откен.</w:t>
        <w:br/>
        <w:t>Джадсон Филипс өзінің шығармашылығында сериал-</w:t>
        <w:br/>
        <w:t>дарға, бір кейіпкермен байланысты детективті роман-</w:t>
        <w:br/>
        <w:t>дарға әуес. рас, кейіпкерлері басқа шығармалар да жаз-</w:t>
        <w:br/>
        <w:t>ды. Оған мысал ретінде «Өсектер қаласын» айтуға бола-</w:t>
        <w:br/>
        <w:t>ды. Оның әйгілі, ең атақты кейіпкерлерінің ішінде отель</w:t>
        <w:br/>
        <w:t>басқарушысы Пьер Шамбрэн («Құбылған сұмпайы-</w:t>
        <w:br/>
        <w:t>лар») журналист Питер Стайлз («Гаудағы үй») сурет-</w:t>
        <w:br/>
        <w:t>ші Джон Джерико («Оны сүк көзден сақта»), бизнесмен-</w:t>
        <w:br/>
        <w:t>кәсіпкер Джулиан Квист («Аман қалу үшін өлтіру</w:t>
        <w:br/>
        <w:t>керек») бар.</w:t>
        <w:br/>
        <w:t>Джалсон Филипс- тамаша әңгімеші. Оның кейіпкер-</w:t>
        <w:br/>
        <w:t>лері оңай танылатын, көңілді, әдемі, қажырлы адамдар</w:t>
        <w:br/>
        <w:t>және де олар біздің ортамызда жүрген тәрізді. Оқиғалар</w:t>
        <w:br/>
        <w:t>желісі (сюжет) әрқашан ширықтырылып, қызықты</w:t>
      </w:r>
    </w:p>
    <w:p>
      <w:r>
        <w:t>әрбітіледі, бірақ шығармалардың соңғы беттерінде</w:t>
        <w:br/>
        <w:t>жауыздар-қаскүнемдер ұсталып, жазасын алуға тиіс.</w:t>
        <w:br/>
        <w:t>Бәлкім, кітап оқушыларының ұзақ жылдар бойы тұрақ-</w:t>
        <w:br/>
        <w:t>ты түрде қызығушылығын тудырудың себептері де</w:t>
        <w:br/>
        <w:t>(Оның тұңғыш романы «Қызыл соғыс» 1936 жылы жа-</w:t>
        <w:br/>
        <w:t>рияланған, ал егер оның тұңғыш әңгімесінің жарық кор-</w:t>
        <w:br/>
        <w:t>генінен есептесек 83 жылдан асқан) осында жатқан</w:t>
        <w:br/>
        <w:t>болуы керек.</w:t>
        <w:br/>
        <w:t>Ендігі жерде оқырмандар назарын басқаға аудар-</w:t>
        <w:br/>
        <w:t>май, жоғарыда жазылғандардың әділдігіне өздерінің</w:t>
        <w:br/>
        <w:t>көздерін жеткізулеріне мүмкіндік берген жон болар.</w:t>
        <w:br/>
        <w:t>Б. ЕСМАҚАНПОВ.</w:t>
        <w:br/>
        <w:t>276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
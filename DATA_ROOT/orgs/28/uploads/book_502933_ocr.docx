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Жұмыс Т.Рысқұлов атындағы Қазақ Экономикалық</w:t>
        <w:br/>
        <w:t>Университетінде орындалған</w:t>
        <w:br/>
        <w:t>Ғылыми жетекші: экономика ғылымдарының докторы,</w:t>
        <w:br/>
        <w:t>профессор Есімжанова С.Р.</w:t>
        <w:br/>
        <w:t>Ресми оппоненттер: экономика ғылымдарының докторы,</w:t>
        <w:br/>
        <w:t>профессор Молдашев А.Б.</w:t>
        <w:br/>
        <w:t>экономика ғылымдарының кандидаты,</w:t>
        <w:br/>
        <w:t>доцент Керімова Ү.К.</w:t>
        <w:br/>
        <w:t>Жетекин ұйым: Қазақстан Республикасы Білім</w:t>
        <w:br/>
        <w:t>% және Ғылым Министрлігінің</w:t>
        <w:br/>
        <w:t>Экономика институты (Алматы қ)</w:t>
        <w:br/>
        <w:t>Қорғау 15 маусым 2007 жылы сағат 14. 00 Т.Рысқұлов атындағы</w:t>
        <w:br/>
        <w:t>Қазақ Экономикалық Университетінің ғылым докторы ғылыми</w:t>
        <w:br/>
        <w:t>дәрежесін іздену диссертациясын қорғау бойынша Д 14,02.01</w:t>
        <w:br/>
        <w:t>диссертациялық кеңесініңмәжілісінде өтеді, мекен жайы: 050035,</w:t>
        <w:br/>
        <w:t>Алматы қ,, Жандосов к-сі 55, 144 к.</w:t>
        <w:br/>
        <w:t>Диссертациямен Т.Рысқұлов атындағы Қазақ, Экономикалық</w:t>
        <w:br/>
        <w:t>Университетінің кітапханасында танысуға болады</w:t>
        <w:br/>
        <w:t>Автореферат “15” мамыр 2007 ж. таратылды</w:t>
        <w:br/>
        <w:t>Диссертациялық кеңестің</w:t>
        <w:br/>
        <w:t>ғылыми хатшысы,</w:t>
        <w:br/>
        <w:t>лен</w:t>
        <w:br/>
        <w:t>профессор ея---- Бердалиев К.Б.</w:t>
        <w:br/>
        <w:t>ҚАЗАҚСТАН РЕСПУБЛИК,</w:t>
        <w:br/>
        <w:t>АСЫ</w:t>
        <w:br/>
        <w:t>ҰЛТТЫҚ АКАДЕМИЯЛЫҚ, С ЕеННда</w:t>
        <w:br/>
        <w:t>сирақтары”) келетін арзан бағалы құстың сан етінің жаппай сұранысқа</w:t>
        <w:br/>
        <w:t>ме болып отырғандығы.</w:t>
        <w:br/>
        <w:t>Кесте 2- 2003-2005 ж.ж. Қазақстандағы құс еті өндірісі, импорты және</w:t>
        <w:br/>
        <w:t>экспорты</w:t>
        <w:br/>
        <w:t>Көрсеткіш Жыл</w:t>
        <w:br/>
        <w:t>2003 2004 : 2005</w:t>
        <w:br/>
        <w:t>көлемі, нарық | көлемі, нарық көлемі, нарық</w:t>
        <w:br/>
        <w:t>мың сыйымды- мың сыйымды- мың сыйымды-</w:t>
        <w:br/>
        <w:t>тонна | лығындағы | тонна | лығындағы | тонна | лығындағы</w:t>
        <w:br/>
        <w:t>үлесі, %, үлесі, % үлесі, %</w:t>
        <w:br/>
        <w:t>Отандық 384 401 413 33,8 46,4 292</w:t>
        <w:br/>
        <w:t>өндіріс</w:t>
        <w:br/>
        <w:t>Импорт 574 59,9 80,7 66,1 1124 70,8</w:t>
        <w:br/>
        <w:t>Экспорт 0,085 0,08 . 0,040 0,03 0,15 0,09</w:t>
        <w:br/>
        <w:t>Нарық і</w:t>
        <w:br/>
        <w:t>сыйымдылығы | 95,22 100 122,0 100 158,65 100</w:t>
      </w:r>
    </w:p>
    <w:p>
      <w:r>
        <w:t>Ескертпе- ҚР статистка Агенттігінің мәліметтері бойынша автормен жасалған.</w:t>
        <w:br/>
        <w:t>Талдау көрсеткендей, отандық құс етін өндірушілердің өндірістік</w:t>
        <w:br/>
        <w:t>қуаттарының жеткіліксіздігі сәбебінен қүс еті бойынша импорттың үлесі</w:t>
        <w:br/>
        <w:t>жоғары болып отыр. Импорттың үлесі 2003-жылғы 59,9% салыстырғанда</w:t>
        <w:br/>
        <w:t>2005-жылы 70,8% құраған. Арзан құс етімен жабдықтаушы АҚШ (1</w:t>
        <w:br/>
        <w:t>тоннасы 550,3 доллар) және Бразилия (1 тоннасы 620,9 доллар). Әлемдік</w:t>
        <w:br/>
        <w:t>тәжірибе көрсетіп отырғандай, өндіруші елдер өткізу нарықтарын</w:t>
        <w:br/>
        <w:t>іздестіріп, мемлекеттің қолдауымен оны демпингтік бағамен сатады. Алыс</w:t>
        <w:br/>
        <w:t>шетелден арзан бағамен келетін құс еті ішкі нарықта жоғары нарықтық,</w:t>
        <w:br/>
        <w:t>бағамен сатылады.</w:t>
        <w:br/>
        <w:t>Кесте 3 - Шығыс Қазақстан облысы құс фабрикаларындағы 2005-ж.</w:t>
        <w:br/>
        <w:t>құсөнімдерінің өзіндік құны</w:t>
        <w:br/>
        <w:t>Жыл Өзіндік құн, теңге</w:t>
        <w:br/>
        <w:t>құс етінің 1 центнері жұмыртқаның 1000 данасы</w:t>
        <w:br/>
        <w:t>1997 14646 4500</w:t>
        <w:br/>
        <w:t>1998 14953 3791</w:t>
        <w:br/>
        <w:t>1999 16728 3699</w:t>
        <w:br/>
        <w:t>2000 17519 4196</w:t>
        <w:br/>
        <w:t>2001 10296 4591</w:t>
        <w:br/>
        <w:t>2002 13522 4512</w:t>
        <w:br/>
        <w:t>2003 14365 4817</w:t>
        <w:br/>
        <w:t>2004 | 15731 5811</w:t>
        <w:br/>
        <w:t>Ескертпе - Облыстық статистика басқармасының мәліметтері негізінде автормен кұрастырылған,</w:t>
        <w:br/>
        <w:t>8</w:t>
        <w:br/>
        <w:t>2 Дзсоз г 240693</w:t>
        <w:br/>
        <w:t>Т</w:t>
        <w:br/>
        <w:t>ӘОЖ 339.138:339.137.2:637.4(574.4) Қолжазба құқығында</w:t>
        <w:br/>
        <w:t>БАЙЖАҚСЫНОВА ГҮЛШАТ ҚАСЫМҚАНОВНА</w:t>
        <w:br/>
        <w:t>Құс шаруашылығы өнімдерінің бәсекеге қабілеттілігін</w:t>
        <w:br/>
        <w:t>жоғарылатудың маркетингтік аспектілері (Шығыс Қазақстан облысы</w:t>
        <w:br/>
        <w:t>құс шаруашылығы кәсіпорындары материалдары негізінде)</w:t>
        <w:br/>
        <w:t>08.00.05 --Экономика және халық шаруашылығын басқару (қызмет</w:t>
        <w:br/>
        <w:t>салалары және сфералары бойынша) мамандығы</w:t>
        <w:br/>
        <w:t>экономика ғылымдарының кандидаты ғылыми дәрежесін алу үшін</w:t>
        <w:br/>
        <w:t>дайындалған</w:t>
        <w:br/>
        <w:t>авторефераты</w:t>
        <w:br/>
        <w:t>&lt;247-</w:t>
        <w:br/>
        <w:t>Қазакстан Республикасы</w:t>
        <w:br/>
        <w:t>Алматы</w:t>
        <w:br/>
        <w:t>2007</w:t>
        <w:br/>
        <w:t>1-суретте көріп отырғанымыздай, құс шаруашылығы нарығына</w:t>
        <w:br/>
        <w:t>кешенді зерттеу жүргізуде бәсекеге қабілеттілікке ықпал ететін тікелей</w:t>
        <w:br/>
        <w:t>факторлар зерттеледі, олар нақты бәсекелестер, нақты және әлуетті</w:t>
        <w:br/>
        <w:t>тұтынушылар мен нарықтағы құс өнімдері.</w:t>
      </w:r>
    </w:p>
    <w:p>
      <w:r>
        <w:t>Нақты бәсекелестерді зертгеуде бәсекелестердің өнім өткізу көлемі</w:t>
        <w:br/>
        <w:t>және нарықтағы үлесі туралы ақпарат талданады. Нарықтағы құс</w:t>
        <w:br/>
        <w:t>өнімдерін зерттеуде нарықтағы бәсекеге қабілетті үлгі өнімнің</w:t>
        <w:br/>
        <w:t>сипаттамаларына қатысты ақпараттан тұратын құс етінің картотекасы</w:t>
        <w:br/>
        <w:t>жасалды. Нақты және әлуетті тұтынушыларды зерттеп өнімнің бәсекеге</w:t>
        <w:br/>
        <w:t>қабілеттілігін жоғарылатуға ықпал ететін факторларды анықтау</w:t>
        <w:br/>
        <w:t>мақсатында Алматы каласы құс еті нарығында тұтынушылардан пікір</w:t>
        <w:br/>
        <w:t>сұрау арқылы маркетинттік зерттеу жүргізілді. Оның әдістемелік негізі</w:t>
        <w:br/>
        <w:t>ретінде зерттеу жүргізудің негізгі принциптері, әдістері, кезеңдері,</w:t>
        <w:br/>
        <w:t>тәсілдері алынды. Зерттеу үрдісі оның мақсаттарын анықтау, сұрақтар</w:t>
        <w:br/>
        <w:t>дайындау, сауалнаманы тестілеу, байқау сұрауын жүргізу,</w:t>
        <w:br/>
        <w:t>сауалнаманың соңғы нұсқасын дайындау, іріктеме жоспарын жасау</w:t>
        <w:br/>
        <w:t>және іріктеме көлемін анықтау, сауалнама жүргізу, алынған</w:t>
        <w:br/>
        <w:t>нәтижелерді талдау кезеңдерінен тұрды.</w:t>
        <w:br/>
        <w:t>Маркетингтік зерттеулердің нәтижесі бойынша тұтынушылардың</w:t>
        <w:br/>
        <w:t>құс еті ассортименттеріне сұранысы анықталды (2-сурет).</w:t>
        <w:br/>
        <w:t>ІНӘрбір өнім түрін</w:t>
        <w:br/>
        <w:t>таңдаушылардың</w:t>
        <w:br/>
        <w:t>жалпы респонденттер</w:t>
        <w:br/>
        <w:t>санындағы үлесі, %</w:t>
        <w:br/>
        <w:t>Респонденттердің үлесі, %</w:t>
        <w:br/>
        <w:t>Өнім түрлері</w:t>
        <w:br/>
        <w:t>Ескертпе - Сауалнама нәтижелері бойынша автормен жасалған.</w:t>
        <w:br/>
        <w:t>Сурет 2- “Сіз құс еті өнімдерінің қандай түрін сатып аласыз?”</w:t>
        <w:br/>
        <w:t>деген сұрақтың нәтижесі</w:t>
        <w:br/>
        <w:t>м</w:t>
        <w:br/>
        <w:t>отыр. Ал егер жоғарыда айтылған өзгерістер жүргізілсе, олардың әлуетті</w:t>
        <w:br/>
        <w:t>генетикалық мүмкіндіктері тиімді қолданылып, әр тауықтың</w:t>
        <w:br/>
        <w:t>жұмыртқалағыштығы 140 дейін көтеріледі.</w:t>
        <w:br/>
        <w:t>Автордың пікірінше, өнім өндіру көлемін өсіре отырып, өнімді</w:t>
        <w:br/>
        <w:t>өткізу арналарын кеңейту жолдарын ұсынуға болады (3-сурет)</w:t>
        <w:br/>
        <w:t>Өскемен қаласындағы «Балапан»,</w:t>
        <w:br/>
        <w:t>«Бройлер», «Пингаин», «Птица»,</w:t>
        <w:br/>
        <w:t>«Чайкау фирмалық дүкендері</w:t>
        <w:br/>
        <w:t>Алматы, Астана Республика</w:t>
        <w:br/>
        <w:t>қалаларындағы қалаларындағы</w:t>
        <w:br/>
        <w:t>/ Фабриканық өнім малық дүкендер”</w:t>
        <w:br/>
        <w:t>сақтау қоймалары немесе дүкен ішіндегі</w:t>
        <w:br/>
        <w:t>фирмалық бөлімдер</w:t>
        <w:br/>
        <w:t>ТҮПКІ ТҰТЫНУШЫ</w:t>
        <w:br/>
        <w:t>ӨНДІРУІШ- «ӨСКЕМЕН ҚҰС</w:t>
        <w:br/>
        <w:t>ФАБРИКАСЫ»</w:t>
        <w:br/>
        <w:t>| Бөлшек сауда дилерлері</w:t>
      </w:r>
    </w:p>
    <w:p>
      <w:r>
        <w:t>Дистрибьютор -</w:t>
        <w:br/>
        <w:t>көтерме сатып</w:t>
        <w:br/>
        <w:t>алушылар ы</w:t>
        <w:br/>
        <w:t>4</w:t>
        <w:br/>
        <w:t>Ескертпе - Мәліметтер кәсіпорынның өнім өткізу есебі негізінде автормен жасалған,</w:t>
        <w:br/>
        <w:t>Сурет 3 -- «Өскемен кұс фабрикасы» АҚ өнім өндіру көлемі</w:t>
        <w:br/>
        <w:t>жоғарылағанда қолдануы мүмкін өткізу арналарын ұйымдастыру</w:t>
        <w:br/>
        <w:t>Техникалық, санитарлық-гигиеналық жағдайларды жақсарту,</w:t>
        <w:br/>
        <w:t>өнімнің өзіндік құнын төмендету, өнім сапасы мен қауіпсіздігін</w:t>
        <w:br/>
        <w:t>қамтамасыз ету арқылы өндіріс көлемін өсіруге болады. Осы арқылы</w:t>
        <w:br/>
        <w:t>қүс фабрикалары аймақтық нарықтарға өнім ұсынуды арттырып,</w:t>
        <w:br/>
        <w:t>нарықтағы үлестерін жоғарылатуға мүмкіндік алады. Бұл кезде</w:t>
        <w:br/>
        <w:t>аймақтағы өнім өткізуді ұйымдастыруға қатысты біркатар міндеттер</w:t>
        <w:br/>
        <w:t>туындайды. Олар өнімді өндіріс орнынан аймақтарға жеткізіп сақтайтын</w:t>
        <w:br/>
        <w:t>орындардың, сату арналарының қажеттілігі. Осы міндеттерді шешу</w:t>
        <w:br/>
        <w:t>үшін мынадай ұсыныстар жасауға болады:</w:t>
        <w:br/>
        <w:t>1. Алматы және Астана қалаларында өнімді сақтап өткізу</w:t>
        <w:br/>
        <w:t>қоймаларын қүру, өйткені жүргізілген маркетингтік зерттеулер және</w:t>
        <w:br/>
        <w:t>кәсіпорын мәліметтерін талдау нәтижесінде бұл қалаларда нарықтың</w:t>
        <w:br/>
        <w:t>18</w:t>
        <w:br/>
        <w:t>Кесте 9- Кұс етінің бәсекеге қабілеттілігін эксперттік бағалау</w:t>
        <w:br/>
        <w:t>Критерий Маңыз- | «Өскемен құс | «Алматықұс» АҚ | «Руби Роз</w:t>
        <w:br/>
        <w:t>дылы фабрикасының» еті әнімі Ағрикол» ЖШС</w:t>
        <w:br/>
        <w:t>ғы Эксперттік | 2%3 Эксперттік | 2%5 Эксперттік | 2%7</w:t>
        <w:br/>
        <w:t>а-5) бағалау бағалау бағалау</w:t>
        <w:br/>
        <w:t>(1-10) (1-10) (1-10)</w:t>
        <w:br/>
        <w:t>2 3 4 5 6 7 %</w:t>
        <w:br/>
        <w:t>Сауда маркасы 5 9,5 47,5 8, 43,5 8,7 43,5</w:t>
        <w:br/>
        <w:t>Еттің жас- 4,9 9,3 45,6 92 45,0 929 48,5</w:t>
        <w:br/>
        <w:t>балғындығы</w:t>
        <w:br/>
        <w:t>Экологиялық 483 9; 43,5 9 43,5 9,5 | 459</w:t>
        <w:br/>
        <w:t>тазалығы</w:t>
        <w:br/>
        <w:t>Бөлшек бағасы 4,3 8 344 99 42,6 93 39,9</w:t>
        <w:br/>
        <w:t>|ГДайыздау 20 7,5 30 82 35,6 9 38</w:t>
        <w:br/>
        <w:t>жылдамдығы</w:t>
        <w:br/>
        <w:t>Тауар туралы 39 85 3315 8% 343 85 351</w:t>
        <w:br/>
        <w:t>ақпараттың</w:t>
        <w:br/>
        <w:t>болуы 2</w:t>
        <w:br/>
        <w:t>Ораманың 3,7 8, 322 8,8 32,6 31,5</w:t>
        <w:br/>
        <w:t>тартымдылығы</w:t>
        <w:br/>
        <w:t>Қорытынды 266,4 2774 282,4</w:t>
        <w:br/>
        <w:t>Ескертпе - Сауалнама нәтижелері бойынша автормен жасалған.</w:t>
        <w:br/>
        <w:t>Эксперттік бағалау қорытындысы бойынша өнімнің бәсекеге</w:t>
        <w:br/>
        <w:t>қабілеттілік деңгейі анықталды. Алматы қаласында зерттелген құс</w:t>
        <w:br/>
        <w:t>шаруашылығы кәсіпорындары ішінде бәсекеге қабілеттілігі бойынша</w:t>
        <w:br/>
        <w:t>бірінші орында “Руби Роз Агрикол” ЖШС, екінші орында “Алматы</w:t>
        <w:br/>
        <w:t>құс” АҚ, үшінші орында “Өскемен құс фабрикасы” АҚ,</w:t>
        <w:br/>
        <w:t>Жүргізілген маркетингтік зерттеулер нәтижесінде Шығыс Қазақстан</w:t>
        <w:br/>
        <w:t>облысы құс шаруашылығы өнімдерінің Алматы облысыжәне шетелдік</w:t>
        <w:br/>
        <w:t>өнімдермен салыстырғанда тұтынушылар талғамы бойынша бәсекеге</w:t>
        <w:br/>
        <w:t>қабілеттілігінің төмен екендігі және оларды жоғарылатуда өндірістің</w:t>
        <w:br/>
        <w:t>көлемі мен ұйымдастырылу сипаты ерекше маңызға ме екендігі</w:t>
      </w:r>
    </w:p>
    <w:p>
      <w:r>
        <w:t>анықталды. Өндірістің көлемі өнімнің өзіндік құнынын төмендетудің</w:t>
        <w:br/>
        <w:t>басты факторы болып табылады. Өндіріс көлемін жоғарылату жаңа</w:t>
        <w:br/>
        <w:t>жетілдірілген технологияны енгізуді қажет етеді, сол арқылы өнімнің</w:t>
        <w:br/>
        <w:t>бағасы арзандап, сапасы жоғарылап, бәсекеге қабілеттілігі артады.</w:t>
        <w:br/>
        <w:t>Өндірісті дамытуда мынадай факторларды қарастыру қажет: өндірі</w:t>
        <w:br/>
        <w:t>орындарын жаңа машиналармен, құрал-жабдықтармен қамтамасыз ету,</w:t>
        <w:br/>
        <w:t>санитарлық-гигиеналық, жағдайын жақсарту, өнімнің өзіндік құнын</w:t>
        <w:br/>
        <w:t>төмендету; өнімнің сапасы мен кауіпсіздігін қамтамасыз ету.</w:t>
        <w:br/>
        <w:t>Облыстағы құс шаруашылығы кәсіпорындары Кеңес Одағы</w:t>
        <w:br/>
        <w:t>тұсында құрылған, ғимараттар, машиналар мен құрал-жабдықтардың</w:t>
        <w:br/>
        <w:t>басым бөлігі тозған. Сондықтан оларға ғимарат, құрылыс, құрал-</w:t>
        <w:br/>
        <w:t>жабдықтар мен көлік құралдарын қалпына келтіру үшін инвестиция</w:t>
        <w:br/>
        <w:t>қажет.</w:t>
        <w:br/>
        <w:t>16</w:t>
        <w:br/>
        <w:t>талаптарға сәйкессіздігі, өндіріліп отырған өнімнің өзіндік құнының</w:t>
        <w:br/>
        <w:t>жоғары болу мәселелері. Бұл мәселелерді шешу үшін статистикалық,</w:t>
        <w:br/>
        <w:t>және есептік мәліметтерді талдаумен қатар маркетингттік бағалау</w:t>
        <w:br/>
        <w:t>жүргізілуі керек.</w:t>
        <w:br/>
        <w:t>Құс өнімдерінің бәсекеге қабілеттілігін маркетингтік бағалауда</w:t>
        <w:br/>
        <w:t>көрсеткіштерді үш топка бөлуге болады: тұтынушы қалайтын сапа:</w:t>
        <w:br/>
        <w:t>көрсеткіштері, құндық және маркетингтік көрсеткіштер.</w:t>
        <w:br/>
        <w:t>Осы үш тол көрсеткіштерін тұтынушылардың бағалауына ұсыну</w:t>
        <w:br/>
        <w:t>үшін бірнеше кезеңнен тұратын құс шаруашылығы өнімдерінің</w:t>
        <w:br/>
        <w:t>бәсекеге қабілеттілігін бағалау үрдісін құрамыз (1-сурет).</w:t>
        <w:br/>
        <w:t>Маркетингтік зерттеулер |</w:t>
        <w:br/>
        <w:t>-Ж</w:t>
        <w:br/>
        <w:t>Құс шаруашылығы өнімдері нарығына кешенді зерттеу жүргізу</w:t>
        <w:br/>
        <w:t>а</w:t>
        <w:br/>
        <w:t>--ғ</w:t>
        <w:br/>
        <w:t>Нақты Құс өнімдері Нақты және әлуетті</w:t>
        <w:br/>
        <w:t>бәсекелестер тұтынушылар</w:t>
        <w:br/>
        <w:t>Ұ 2</w:t>
        <w:br/>
        <w:t>Құс етіне, жұмыртқаға талаптарды анықтау, сол арқылы</w:t>
        <w:br/>
        <w:t>өнімнің бәсекеге қабілеттілігін құрайтын көрсеткіштерді,</w:t>
        <w:br/>
        <w:t>олардың маңыздылық коэффициентін анықтау</w:t>
        <w:br/>
        <w:t>----</w:t>
        <w:br/>
        <w:t>Ш Бағаланатын параметрлер 1</w:t>
        <w:br/>
        <w:t>Ж. “ШІ.</w:t>
        <w:br/>
        <w:t>Сапалық Маркетингтік</w:t>
        <w:br/>
        <w:t>көрсеткіштер көрсеткіштер</w:t>
        <w:br/>
        <w:t>деңгейі деңгейі</w:t>
        <w:br/>
        <w:t>Өнімнің бәсекеге қабілеттілік деңгейі |</w:t>
        <w:br/>
        <w:t>| Өнімнің бәсекеге қабілеттілігі туралы қорытынды |</w:t>
        <w:br/>
        <w:t>---</w:t>
        <w:br/>
        <w:t>| Қорытынды негізінде маркетингтік шаралар дайындау</w:t>
      </w:r>
    </w:p>
    <w:p>
      <w:r>
        <w:t>Ескертпе - Автормен жасалған.</w:t>
        <w:br/>
        <w:t>бымен Сурет 1- Құс шаруашылығы өнімдерінің бәсекеге</w:t>
        <w:br/>
        <w:t>і қабілеттілігін бағалау үрдісі</w:t>
        <w:br/>
        <w:t>13</w:t>
        <w:br/>
        <w:t>- ауыл шаруашылығы салаларының ішінде құс шаруашылығы өнім</w:t>
        <w:br/>
        <w:t>бірлігіне көп шығын жұмсалатын, өндірілген өнімнің өзіндік құны жоғары</w:t>
        <w:br/>
        <w:t>өндіріс болып табылады, сондықтан өнім өндіру үрдісін оптималдау</w:t>
        <w:br/>
        <w:t>өнім бағасы жағынан бәсекелесуге мүмкіндік береді.</w:t>
        <w:br/>
        <w:t>Басқа ет түрлері нарығымен салыстырғанда әлемдік құс еті нарығы</w:t>
        <w:br/>
        <w:t>жедел дамып келеді. Сонғы 20 жылда бұл ет түрі өндірісі 30 миллионнан</w:t>
        <w:br/>
        <w:t>75 млн тоннаға өскен. Әлемдегі құс етін өндіру мен тұтынуда негізгі</w:t>
        <w:br/>
        <w:t>үлесті тауықтың еті алады. Бүкіл құс етінің 30%-ға жуыға Азияда,</w:t>
        <w:br/>
        <w:t>Солтүстік және Орталық Америкада өндіріледі. Оңтүстік Америка мен</w:t>
        <w:br/>
        <w:t>Еуропаның үлесі шамамен 15% құрайды. Солтүстік және Орталық</w:t>
        <w:br/>
        <w:t>Америка, Азия сияқтыгірі өңдірупті аймақтарда АҚШ, Бразилия, Қытай</w:t>
        <w:br/>
        <w:t>мемлекеттері көшбасшы болып табылады, олардың әлемдік құс еті</w:t>
        <w:br/>
        <w:t>өндірісіндегі үлесі 55%.</w:t>
        <w:br/>
        <w:t>Қазақстан Республикасында құс өнімдерін өндірумен өнеркәсіптік</w:t>
        <w:br/>
        <w:t>негіздегі ауыл шаруашылық кәсіпорындары, шаруа қожалықтары және</w:t>
        <w:br/>
        <w:t>үй шаруашылықтары айналысады. 2001-2005 ж.ж. аралығында құс саны,</w:t>
        <w:br/>
        <w:t>одан өндірілген ет және жұмыртқа көлемі шаруашылықтың барлық</w:t>
        <w:br/>
        <w:t>санаттарында өскен (1-кесте).</w:t>
        <w:br/>
        <w:t>Кесте 1- 2001-2005-жылдар аралығында Қазакстан Республикасында</w:t>
        <w:br/>
        <w:t>өсірілген кұс саны мен олардан өндірілген құс еті мен жұмыртқа көлемі</w:t>
        <w:br/>
        <w:t>Көрсеткіш Жыл 2005-ж.</w:t>
        <w:br/>
        <w:t>салыстыр-</w:t>
        <w:br/>
        <w:t>мапы</w:t>
        <w:br/>
        <w:t>ісі, %</w:t>
        <w:br/>
        <w:t>2001 2002 2003 2004 2005 2001 ШЕ</w:t>
        <w:br/>
        <w:t>Құс саны, млн бас | 21,1 23,7 | 23,8 24,8 25,6 121,3 |103,2</w:t>
        <w:br/>
        <w:t>Құс еті, мың тонна 31.2 35,3 38,4. 41,3 46,4 148.7 |112,3</w:t>
        <w:br/>
        <w:t>Жұмыртқа, млн дана | 1975,6 | 20084 | 2276,7 | 2316,8 |2514,7 |127,3 |108,5</w:t>
        <w:br/>
        <w:t>Ескертпе - ҚР статистка Агенттігінің мәліметтері бойынша автормен жасалған.</w:t>
        <w:br/>
        <w:t>Кестеден көріп отырғанымыздай, Республика бойынша құс етінің</w:t>
        <w:br/>
        <w:t>өңдірісі барлық шаруашылық санаттарында 2005-жылы 2001-жылмен</w:t>
        <w:br/>
        <w:t>салыстырғанда 48,7 %-ға, жұмыртқа өндірісі 27,3 %-ға өскен. Ал осы</w:t>
        <w:br/>
        <w:t>жылдардағы өсірілген құс басының санына келетін болсақ, барлық</w:t>
        <w:br/>
        <w:t>шаруашылық санаттарында 2003-жылы -- 23,8 млн бас құс, 2004-жылы</w:t>
        <w:br/>
        <w:t>-- 24,8 млн бас құс, 2005-жылы -- 25,6 млн бас кұс өсірілген. 2005-</w:t>
        <w:br/>
        <w:t>жылы 2001-жылмен салыстырғанда өсірілген құс басының саны 21,3 %</w:t>
        <w:br/>
        <w:t>жоғарылаған. Мәліметтерден көріп отырғанымыздай, құс шаруашылығы</w:t>
        <w:br/>
        <w:t>өндірісі жылдан-жылға өсіп отыр, бірақ зерттеу барысында отандық кұс</w:t>
        <w:br/>
        <w:t>өнімдерін өндірушілер нарықтағы құс етіне сұранысты толық</w:t>
        <w:br/>
        <w:t>қанағаттандыра алмай отырғандығы анықталды. Ішкі нарықта сатылатын</w:t>
        <w:br/>
        <w:t>шетелдік қүс егінің көлемі 70% асады. Оның басты себептері, біріншіден,</w:t>
        <w:br/>
        <w:t>құс шаруашылығы кәсіпорындарының өндіріс қуаттарының төмен болуы</w:t>
        <w:br/>
        <w:t>болса, екіншіден, шетелден (әсіресе, АҚШ-тан әкелінетін “Буш</w:t>
        <w:br/>
        <w:t>7</w:t>
      </w:r>
    </w:p>
    <w:p>
      <w:r>
        <w:t>Алынған мәліметтерді талдауда, сауда орындарында ұсынылған құс</w:t>
        <w:br/>
        <w:t>өнімдерінің ассортименті ішінде ең жоғары сұраныс тауықтың сан</w:t>
        <w:br/>
        <w:t>етінде (Буш сирақтары), яғни респонденттердің 49% өздерінің осы</w:t>
        <w:br/>
        <w:t>өнімді. 18% респонденттер - бүтін тауықты, 15% - бройлер</w:t>
        <w:br/>
        <w:t>балапанының етіне қалайтындықтарын атады. Тауықтың сан еттеріне</w:t>
        <w:br/>
        <w:t>сұраныстың жоғары болуының басты себебі -- бағасы, салмағы, сатып</w:t>
        <w:br/>
        <w:t>алудағы, пайдаланудағы ыңғайлылығы екені анықталды.</w:t>
        <w:br/>
        <w:t>С ғып алушылардың сауда белгісіне көзқарасын білу мақсатында</w:t>
        <w:br/>
        <w:t>ЙЙлған “Сіз құс етінің қандай сауда маркасын қалайсыз?” деген</w:t>
        <w:br/>
        <w:t>П кка респонденттердің 35% “Далия”, 30% - “Алель”, 23% -</w:t>
        <w:br/>
        <w:t>Өскемен құс фабрикасы” өнімін, 12% -- “Бент” маркаларын</w:t>
        <w:br/>
        <w:t>қфтайтындықтарын білдірді.</w:t>
        <w:br/>
        <w:t>Кұсеті сапа көрсеткіштерінің маңыздылығын анықтау мақсатында</w:t>
        <w:br/>
        <w:t>ынушыларға 5 балдық шкала бойынша сапа критерийлерін бағалау</w:t>
        <w:br/>
        <w:t>ін сауалнама ұсынылып, олардың маңыздылығы анықталды (8-</w:t>
        <w:br/>
        <w:t>кесте).</w:t>
        <w:br/>
        <w:t>Кесте 8 - Сатып алушы-респонденттердің сапа критерийлерін 1-5</w:t>
        <w:br/>
        <w:t>балдық шкаламен берген бағалары</w:t>
        <w:br/>
        <w:t>Реттік Критерийлер Респонденттердің критерийлерді</w:t>
        <w:br/>
        <w:t>номер маңыздылығына байланысты бағалауы:</w:t>
        <w:br/>
        <w:t>бойынша есептелген орташа балдар</w:t>
        <w:br/>
        <w:t>1 Еттің жас балғындығы 5</w:t>
        <w:br/>
        <w:t>2 Дәмінің нәзіктігі 4,7</w:t>
        <w:br/>
        <w:t>3 Бөтен иістің болмауы І 4,55 І</w:t>
        <w:br/>
        <w:t>4 Экологиялық тазалығы 4,43</w:t>
        <w:br/>
        <w:t>ы Тағамдық құндылығы 4,3</w:t>
        <w:br/>
        <w:t>6 Әзірлеу жылдамдығы 3,77</w:t>
        <w:br/>
        <w:t>Ескертпе - Сауалнама нәтижелері бойынша автормен жасалған.</w:t>
        <w:br/>
        <w:t>Кестеден көріп отырғанымыздай, тұтынушылар үшін бірінші еттің</w:t>
        <w:br/>
        <w:t>жас балғындығы, екінші дәмінің нәзіктігі, үшінші бөтен иістің</w:t>
        <w:br/>
        <w:t>болмауы, төртіншіден экологиялық тазалығы, бесінші тағамдық</w:t>
        <w:br/>
        <w:t>құндылығы және алтыншыдан әзірлеу жылдамдығы маңызды болды.</w:t>
        <w:br/>
        <w:t>Сауалнама нәтижелерін талдай келе, бәсекеге қабілеттілікті құрайтын</w:t>
        <w:br/>
        <w:t>бағалайтын параметрлер анықталып, оларға эксперттік бағалау</w:t>
        <w:br/>
        <w:t>жүргізілді (9-кесте).</w:t>
        <w:br/>
        <w:t>І5</w:t>
        <w:br/>
        <w:t>Өзіндік құны бойынша күс еті қымбат ет болып отыр. Құс өңімдері</w:t>
        <w:br/>
        <w:t>өзіндік құнының жоғары болуының негізгі себебі материалдық</w:t>
        <w:br/>
        <w:t>шығындардың жоғары болуы, олардың үлесі құс өнімінің өзіндік құнында</w:t>
        <w:br/>
        <w:t>жылдан жылға әсіп келеді. 1997 мен 2004 жылдар аралығында құс етінің</w:t>
        <w:br/>
        <w:t>өзіндік құны 7,4%, жұмыртқаның өзіндік құны 29,1% өскен. Өнімдердің</w:t>
      </w:r>
    </w:p>
    <w:p>
      <w:r>
        <w:t>өзіндік құнының өсу себептеріне келетін болсақ, өнеркәсіптік негіздегі</w:t>
        <w:br/>
        <w:t>құс шаруашылығы кәсіпорындарының қызметі көптеген</w:t>
        <w:br/>
        <w:t>жабдықтаушылармен тығыз байланыста жүреді. Олар құрал-жабдық, жем-</w:t>
        <w:br/>
        <w:t>шеп, дәрумендермен және басқа да қажет заттармен қамтамасыз етушілер.</w:t>
        <w:br/>
        <w:t>Бұл жерде әсіресе, құрамдас жеммен қамтамасыз етушілердің маңызы</w:t>
        <w:br/>
        <w:t>жоғары, өйткені құс өнімдерінің өзіндік құнының құрамындағы жем-</w:t>
        <w:br/>
        <w:t>шөптің үлесі 73,9% құрап отыр.</w:t>
        <w:br/>
        <w:t>Кесте4- 2005-ж. құс етін өңдірудегі материалдық, шығындардың құрамы</w:t>
        <w:br/>
        <w:t>Материалдық шығындардың | Құс еті өндірісінің | Шығын түрінің жалпы</w:t>
        <w:br/>
        <w:t>құрамы шығындары, мың материалдық</w:t>
        <w:br/>
        <w:t>теңге шығындар</w:t>
        <w:br/>
        <w:t>құрамындағы үлесі, %</w:t>
        <w:br/>
        <w:t>Жем-шөп 947396 73,9 |</w:t>
        <w:br/>
        <w:t>Отын 86428 6,7</w:t>
        <w:br/>
        <w:t>Электр энергиясы 33606 2,6</w:t>
        <w:br/>
        <w:t>Суға төленетін шығындар 18855 1,5</w:t>
        <w:br/>
        <w:t>Қосымша бөлшектер, жөндеу 185652 14,5</w:t>
        <w:br/>
        <w:t>Қызметтер мен жұмыстарға 9133 0,7</w:t>
        <w:br/>
        <w:t>төленетін ақы</w:t>
        <w:br/>
        <w:t>Барлығы 1281070 100</w:t>
        <w:br/>
        <w:t>Ескертне - Кәсіпорын мәліметтері бойынша автормен жасалған.</w:t>
        <w:br/>
        <w:t>Материалдық шығындарды қүс шаруашылығы кәсіпорыны өзінің</w:t>
        <w:br/>
        <w:t>құрамдас жем дайындау бойынша шағын зауытын ашу арқылы</w:t>
        <w:br/>
        <w:t>төмендетуге мүмкіндік алады. Қазіргі уақытта тауықтардың еті сапалы</w:t>
        <w:br/>
        <w:t>болуы үшін әр түрлі дәрумендер Ресейден және шетелдерден алынады.</w:t>
        <w:br/>
        <w:t>Олардың басым бөлігін өз елімізде дайындауға шикізаттар жеткілікті</w:t>
        <w:br/>
        <w:t>бола тұрып, неше есе бағаға сырттан аламыз. Мамандандырылған құрамдас</w:t>
        <w:br/>
        <w:t>жем өндірісін қолға алмай бұл мәселені шешу мүмкін емес. Өндірілген</w:t>
        <w:br/>
        <w:t>жемді тиімді қолданудың өзі бірнеше факторларға байланысты:</w:t>
        <w:br/>
        <w:t>шикізаттың сапасы, құрамдас жем рецептурасын дайындайтын</w:t>
        <w:br/>
        <w:t>мамандардың кәсіби біліктілігі, компьютерлік бағдарламалар мен жемдеу</w:t>
        <w:br/>
        <w:t>нормалары және дайын жемді тарату технологиясы. Екінші орында</w:t>
        <w:br/>
        <w:t>қосымша бөлшектер мен жөндеу шығындарының үлесі жоғары. Мұның</w:t>
        <w:br/>
        <w:t>себебі, өндіріс құралдарының физикалық тозуы. Соның салдарынан</w:t>
        <w:br/>
        <w:t>жөндеу шығындары жоғары болып отыр. Өндірісті жаңа техникамен,</w:t>
        <w:br/>
        <w:t>9</w:t>
        <w:br/>
        <w:t>- Шығыс Қазақстан облысындағы құс шаруашылығының қазіргі</w:t>
        <w:br/>
        <w:t>жағдайын сипаттап, оның даму беталысын анықтау;</w:t>
        <w:br/>
        <w:t>- құс шаруашылығы өнімдерінің бәсекеге қабілеттілігіне әсер ететін</w:t>
        <w:br/>
        <w:t>факторларды талдап, бағалау жүргізу;</w:t>
        <w:br/>
        <w:t>тұтынушылардың осы өнімдерге талғам-талаптарын, қалауын,</w:t>
        <w:br/>
        <w:t>анықтау үшін маркетингтік зерттеу әдістемесін дайындап жүргізу;</w:t>
        <w:br/>
        <w:t>- күсетінің бәсекеге қабілеттілігін жоғарылатудың негізгі бағыттарын ”</w:t>
        <w:br/>
        <w:t>анықтап, солар бойынша құс шаруашылығы кәсіпорындары үшін</w:t>
        <w:br/>
        <w:t>ұсыныстар дайындау.</w:t>
        <w:br/>
        <w:t>Зерттеу асет. Зерттеу обьектісі ретінде Шығыс Қазақстан</w:t>
        <w:br/>
        <w:t>облысындағы қүс шаруашылығы кәсіпорындары алынды,</w:t>
        <w:br/>
        <w:t>Зерттеу пәні --құс шаруашылығы өнімдерінің бәсекеге қабілеттілігін</w:t>
        <w:br/>
        <w:t>қамтитын маркетинг принциптеріне негізделген экономикалық қарым-</w:t>
        <w:br/>
        <w:t>қатынастар.</w:t>
      </w:r>
    </w:p>
    <w:p>
      <w:r>
        <w:t>Диссертациялық зерттеудің теориялық-әдістемелік негізі ретінде</w:t>
        <w:br/>
        <w:t>отандық және шетелдік ғалымдардың енбектері, бәсекеге қабілеттілік</w:t>
        <w:br/>
        <w:t>мәселесіне қатысты заңдық актілер, нормативтік- құқықтық құжаттар</w:t>
        <w:br/>
        <w:t>қарастырылды.</w:t>
        <w:br/>
        <w:t>Зерттеу жұмысында Қазақстан Республикасы статистика Агенттігінің,</w:t>
        <w:br/>
        <w:t>Шығыс Қазақстан облыстық статистика Басқармасының ресми</w:t>
        <w:br/>
        <w:t>мәліметтері, құс шаруашылығы кәсіпорындарының есептік мәліметтері</w:t>
        <w:br/>
        <w:t>және нк жүргізген маркетингтік зерттеу нәтижелері ақпараттық база</w:t>
        <w:br/>
        <w:t>табылады.</w:t>
        <w:br/>
        <w:t>Диссертациялық зерттеу жұмысы нәтижелерінің ғылыми жаңалығы:</w:t>
        <w:br/>
        <w:t>- құсшаруашылығы өнімдерінің “бәсекеге қабілеттілігі” түсінігіне</w:t>
        <w:br/>
        <w:t>авторлық анықтама берілген. және олардың бәсекеге қабілеттілігін</w:t>
        <w:br/>
        <w:t>қамтиясыз ететін факторлар жіктемесі толықтырылып, жүйелендірілген;</w:t>
        <w:br/>
        <w:t>тұтынушылардың құс шаруашылығы өнімдеріне қалауын анықтау</w:t>
        <w:br/>
        <w:t>мақсатында маркетингтік зерттеу жүргізу әдістемесі жасалған;</w:t>
        <w:br/>
        <w:t>- жүргізілген маркетингтік зерттеулер негізінде тұтынушылардың</w:t>
        <w:br/>
        <w:t>қалауы анықталып, құс шаруашылығы кәсіпорындарының бәсекеге</w:t>
        <w:br/>
        <w:t>қабілеттілігі бағаланған;</w:t>
        <w:br/>
        <w:t>- құсшаруашылығы өнімдерінің бәсекеге қабілеттілігіне ықпал ететін</w:t>
        <w:br/>
        <w:t>факторларды бағалау арқылы оны жоғарылатудың негізгі жолдары</w:t>
        <w:br/>
        <w:t>- аймақтық нарықтарда құс өнімдерін өткізу көлемін арттыру және</w:t>
        <w:br/>
        <w:t>нарық үлесін жоғарылатуға бағытталған өнімді өткізуді ұйымдастыру</w:t>
        <w:br/>
        <w:t>жолдары көрсетілген.</w:t>
        <w:br/>
        <w:t>Қорғауға шығарылатын негізгі тұжырымдар:</w:t>
        <w:br/>
        <w:t>-құс шаруашылығы өнімдерінің бәсекеге қабілеттілігінің авторлық,</w:t>
        <w:br/>
        <w:t>-құс шаруашылығы өнімдерінің бәсекеге қабілеттілігін жоғарылату</w:t>
        <w:br/>
        <w:t>үшін маркетингтік зерттеу жүргізу әдістемесі;</w:t>
        <w:br/>
        <w:t>--қүс етінің бәсекеге қабілеттілігін бағалаудың функционалдық карта</w:t>
        <w:br/>
        <w:t>әдістемесі;.</w:t>
        <w:br/>
        <w:t>- маркетингтің өндірістік тұжырымдамасы негізінде құс етінің өзіндік</w:t>
        <w:br/>
        <w:t>құнын төмендету бағыттары; )</w:t>
        <w:br/>
        <w:t>5</w:t>
        <w:br/>
        <w:t>себебі өнім өндірісіндегі жоспарланбаған шығындар, өткізудегі</w:t>
        <w:br/>
        <w:t>қиынжылықтар және т.,б. “ТТрииртыш бройлер құс фабрикасының”</w:t>
        <w:br/>
        <w:t>өңдіріс көлемі 497 тоннаға жоғарылаған, “ІТредгорное құс фабрикасы”</w:t>
        <w:br/>
        <w:t>өндірісі 42,5 тоннаға өскен. Құс етінің өндірісі тірі салмақта жұмыртқа</w:t>
        <w:br/>
        <w:t>бағытындағы кәсіпорындарда да 122 тоннаға жоғарылаған, ал</w:t>
        <w:br/>
        <w:t>тұрғындар шаруашылығында 167 тоннаға кеміген. Құс етінің өндірісі</w:t>
        <w:br/>
        <w:t>жұмыртқа бағытындағы кәсіпорындарда да 91 тоннаға, ал тұрғындар</w:t>
        <w:br/>
        <w:t>шаруашылығында 352,9 тоннаға жоғарылаған. “Өскемен құс</w:t>
        <w:br/>
        <w:t>фабрикасы” АҚ 2006-жылы өндірілген бройлер еті 2005-жылмен.</w:t>
        <w:br/>
        <w:t>салыстырғанда 5,3% немесе 615 тоннаға кеміген. “Прииртыш бройлер</w:t>
        <w:br/>
        <w:t>фабрикасы” ЖШС бройлер етінің өндірісі 2006-жылы 15,9% немесе</w:t>
        <w:br/>
        <w:t>403 тоннаға жоғарылаған.</w:t>
        <w:br/>
        <w:t>Кесте 6 - Шығыс Қазақстан облысындағы құс етін өндіруші</w:t>
      </w:r>
    </w:p>
    <w:p>
      <w:r>
        <w:t>кәсіпорындардың 2004-2006 жж. негізгі өндірістік көрсеткіштері</w:t>
        <w:br/>
        <w:t>Көрсеткіш Өскемен құс фабрикасы Прииртыш бройлер фабрикасы</w:t>
        <w:br/>
        <w:t>Жыл Жыл</w:t>
        <w:br/>
        <w:t>. 2004 2005 2006 2004 2005 |2006</w:t>
        <w:br/>
        <w:t>Өндірілген бройлер | 10743 11489 10874 - 2531 2934</w:t>
        <w:br/>
        <w:t>еті, тонна</w:t>
        <w:br/>
        <w:t>Ішкі нарықта 10187 10665 10473 - 2510 2968</w:t>
        <w:br/>
        <w:t>сатылған құс еті,</w:t>
        <w:br/>
        <w:t>тонна 1</w:t>
        <w:br/>
        <w:t>Бройлер 41% 446 451 е 412 512</w:t>
        <w:br/>
        <w:t>балапанының</w:t>
        <w:br/>
        <w:t>орташа тәуліктік</w:t>
        <w:br/>
        <w:t>салмағы, грамм</w:t>
        <w:br/>
        <w:t>Өндірілген 1 кг 192,98 182,46 169,98 - 201,45 186,68</w:t>
        <w:br/>
        <w:t>өнімнің өзіндік</w:t>
        <w:br/>
        <w:t>қүні, теңге</w:t>
        <w:br/>
        <w:t>1 кгеттің орташа 211,15 225,36 208,23 - 232,26 196,10</w:t>
        <w:br/>
        <w:t>сатылу бағасы,</w:t>
        <w:br/>
        <w:t>теңге</w:t>
        <w:br/>
        <w:t>Құрамдас жемнің 47558 41760 4005% - 44623 43388</w:t>
        <w:br/>
        <w:t>бір тоннасының</w:t>
        <w:br/>
        <w:t>| құны, теңге 1</w:t>
        <w:br/>
        <w:t>Ескертпе - Кәсіпорындардың бухгалтерлік есеп мәліметтері негізінде ивтормен жасалған.</w:t>
        <w:br/>
        <w:t>Ішкі нарықта сатылған құс еті “Өскемен құс фабрикасы” АҚ 2005-</w:t>
        <w:br/>
        <w:t>жылмен салыстырғанда 2006-жылы 1,9%, яғни 192 тоннаға аз болған,</w:t>
        <w:br/>
        <w:t>ал “Прииртыш бройлер фабрикасы” ЖШС-де сатылған бройлер еті</w:t>
        <w:br/>
        <w:t>18,2%, немесе 458 тоннаға жоғары. Бір бройлер балапанының орташа</w:t>
        <w:br/>
        <w:t>тәуліктік салмағы “Өскемен құс фабрикасы” АҚ 44,6 граммнан 45,1</w:t>
        <w:br/>
        <w:t>граммға өсіп 1,1% жоғарыласа, “Прииртыш бройлер фабрикасы”</w:t>
        <w:br/>
        <w:t>ЖШІС-де 47,2 граммнан 51,0 граммға жоғарылап, 8% өскен.</w:t>
        <w:br/>
        <w:t>П</w:t>
        <w:br/>
        <w:t>Кесте 7- “Өскемен құс фабрикасы” АҚ қызметінің 2001-2005-ж.ж.</w:t>
        <w:br/>
        <w:t>өндірістік-экономикалық көрсеткіштері</w:t>
        <w:br/>
        <w:t>Көрсеткіш Өлшем Жыл</w:t>
        <w:br/>
        <w:t>білігі |2001: |2002 |2003: |2004: |2005 |2005</w:t>
        <w:br/>
        <w:t>2001-ж.</w:t>
        <w:br/>
        <w:t>салыстыр-</w:t>
        <w:br/>
        <w:t>ғанда</w:t>
        <w:br/>
        <w:t>Сойылған құс тонна | 11490,5 | 12545,2 | 13166,7 | 13616,5 | 14263,6! 124,1</w:t>
        <w:br/>
        <w:t>Алынған ет тонна | 87443 |9991,8 |10379,4 | 10743,5 | 11488,6 | 131,4</w:t>
        <w:br/>
        <w:t>өнімдері</w:t>
        <w:br/>
        <w:t>Алынған мың 10487,6 |10501,3 | 11399,0 | 118490 | 122764| 117,0</w:t>
        <w:br/>
        <w:t>инкубациялық | дана</w:t>
        <w:br/>
        <w:t>| жұмыртқа</w:t>
      </w:r>
    </w:p>
    <w:p>
      <w:r>
        <w:t>Балапандардың | % 68,3 71,5 722 74,2 1764 112,0</w:t>
        <w:br/>
        <w:t>Шығу пайызы</w:t>
        <w:br/>
        <w:t>Алынған мың 6719,8 |72375 |7445, |7819,7 79202. | 117,9</w:t>
        <w:br/>
        <w:t>бройлер дана</w:t>
        <w:br/>
        <w:t>балапандар |</w:t>
        <w:br/>
        <w:t>Бройлердің % 84,9 85,9 87,5 85,9 89,2 105,0</w:t>
        <w:br/>
        <w:t>сақталуы 1 й</w:t>
        <w:br/>
        <w:t>Сойылған мың 53690 |61551 |64141 |6658,2 7061,0 | 131,5</w:t>
        <w:br/>
        <w:t>бройлерлер бас</w:t>
        <w:br/>
        <w:t>Орташа грамм |37,9 39,9 41,8 41,8 44,6 17,7.</w:t>
        <w:br/>
        <w:t>тәуліктік өсуі</w:t>
        <w:br/>
        <w:t>Өсіру мерзімі күн 48 46 44 44 41 85,4</w:t>
        <w:br/>
        <w:t>1 кг өсуге кг 2,29 2,18 2,08 2,08 1,96 85,5</w:t>
        <w:br/>
        <w:t>жұмсалатын</w:t>
        <w:br/>
        <w:t>жем шығыны</w:t>
        <w:br/>
        <w:t>1 жұмыскердің | теңге 9665,0 12971,5 | 15547,0 | 16594,0 19866,8! 205,5</w:t>
        <w:br/>
        <w:t>орташа</w:t>
        <w:br/>
        <w:t>жалақысы</w:t>
        <w:br/>
        <w:t>Сатылған құс еті | тонна |82813 |9356,9 |9800,3 10187,2 | 10187,2 | 123,0</w:t>
        <w:br/>
        <w:t>өнімдері</w:t>
        <w:br/>
        <w:t>Ескертпе - Мәліметтер кәсіпорынның мәліметтері негізінде автормен жасалған.</w:t>
        <w:br/>
        <w:t>--1.</w:t>
        <w:br/>
        <w:t>Кестедегі мәліметтер бойынша, 2005-жылды 2001-жылмен</w:t>
        <w:br/>
        <w:t>салыстырғанда сойылған құс көлемі 24,1% жоғарылаған. 2005-жылы</w:t>
        <w:br/>
        <w:t>алынған ет көлемін 2001-жылмен салыстыратын болсақ, 31,4% жоғары.</w:t>
        <w:br/>
        <w:t>2001-2005-ж.ж. аралығында құс фабрикасының өндірістік-</w:t>
        <w:br/>
        <w:t>экономикалық көрсеткіштерінің өзгерісі оң бағытта, балапандарды</w:t>
        <w:br/>
        <w:t>өсіру мерзімі 48 күннен 41 күнге қысқарған. Балапанның І кг. салмақ</w:t>
        <w:br/>
        <w:t>жинауына жұмсалатын жем шығыны 14,5% азайған.</w:t>
        <w:br/>
        <w:t>Статистикалық мәліметтер мен кәсіпорындардың есептік</w:t>
        <w:br/>
        <w:t>көрсеткіштерін талдау барысында қүс шаруашылығы өнімдерінің</w:t>
        <w:br/>
        <w:t>бәсекеге қабілеттілігіне кері әсер етіп отырған мәселелер анықталды,</w:t>
        <w:br/>
        <w:t>олар: өндіріс қуаттарының жеткіліксіздігі, өндіріс жағдайларының</w:t>
        <w:br/>
        <w:t>р</w:t>
        <w:br/>
        <w:t>- аймақтарда фирмалық дүкендер, бөлімдер желілерін, өнімдерді</w:t>
        <w:br/>
        <w:t>сақтау қоймаларын ашу арқылы өнім өткізуді ұйымдастыру нәтижесінде</w:t>
        <w:br/>
        <w:t>кәсіпорынның тұгынушылар алдындағы таңымалдылығын, беделін</w:t>
        <w:br/>
        <w:t>арттырып, жаңа көтерме және бөлшек сатып алушыларды тарту.</w:t>
        <w:br/>
        <w:t>Сонымен қатар мемлекет тарапынан келесі бағыттардағы қолдау</w:t>
        <w:br/>
        <w:t>шаралары қажет:</w:t>
      </w:r>
    </w:p>
    <w:p>
      <w:r>
        <w:t>- соя, жүгері өндіретін ауыл шаруашылық өндірушілерін</w:t>
        <w:br/>
        <w:t>жеңілдетілген несиемен, лизингтік негізде құрал-жабдықтармен</w:t>
        <w:br/>
        <w:t>қамтамасыз ету;</w:t>
        <w:br/>
        <w:t>- шетелдік құс етін кіргізуде қорғаныс шараларын енгізу;</w:t>
        <w:br/>
        <w:t>-. өндірістің органикалық қалдықтары бойынша қоршаған ортаны</w:t>
        <w:br/>
        <w:t>ластағаны үшін төлемдерді азайту.</w:t>
        <w:br/>
        <w:t>ҚОРЫТЫНДЫ</w:t>
        <w:br/>
        <w:t>1. “Бәсекеге қабілеттілік” түсінігін зерттеу негізінде құс етінің</w:t>
        <w:br/>
        <w:t>бәсекеге қабілеттілігі - құс фабрикалары үшін бәсекелік</w:t>
        <w:br/>
        <w:t>артықшылықтар туғызып, нарық үлесін жаулау, сақтау, жоғарылатуға</w:t>
        <w:br/>
        <w:t>мүмкіндік беретін экономикалық көрсеткіштер мен тұғынушылық</w:t>
        <w:br/>
        <w:t>қасиеттердің жиынтығы деп анықтаймыз.</w:t>
        <w:br/>
        <w:t>2. Шығыс Қазақстан облысындағы құс шаруашылығы</w:t>
        <w:br/>
        <w:t>кәсіпорындарының қызметі талданып даму беталысы анықталды.</w:t>
        <w:br/>
        <w:t>Облыста әрекет етуші еттік бағыттағы кәсіпорындардың сұраныстың</w:t>
        <w:br/>
        <w:t>өсуіне орай, өндіріс көлемі жылдан-жылға өсу қарқынында, бірақ</w:t>
        <w:br/>
        <w:t>әндіріс көлемі өсіп отырғанымен рентабелділік деңгейі төмен, өйткені</w:t>
        <w:br/>
        <w:t>өнімнің өзіндік құны жоғары. Осыған байланысты құс</w:t>
        <w:br/>
        <w:t>шаруашылығында сұраныс пен ұсыныстың өзара әрекеті негізінде</w:t>
        <w:br/>
        <w:t>өндіріс масштабтарын қалпына келтіру; тұрғындардың құс етіне,</w:t>
        <w:br/>
        <w:t>жұмыртқаға деген кажеттілігін саны, сапасы, тұтынымдық қасиеттері,</w:t>
        <w:br/>
        <w:t>бәсекелестік артықшылықтары, бағасы бойынша неғұрлым жақсы</w:t>
        <w:br/>
        <w:t>қанағаттандыру; құс өнімдері нарығын дәл білу негізінде өз өндірісін</w:t>
        <w:br/>
        <w:t>отандық және шетелдік нарық, талаптарына сәйкестендіру; құс</w:t>
        <w:br/>
        <w:t>шаруашылығы кәсіпорындарының тұрақты қызметін қамтамасыз ету;</w:t>
        <w:br/>
        <w:t>құс шаруашылығы өнімдерімен салааралық және аймақаралық</w:t>
        <w:br/>
        <w:t>айырбасты жүзеге асыру міндеттері және құс шаруашылығында</w:t>
        <w:br/>
        <w:t>маркетинг жүйесін ұгымды ұйымдастыру үшін өндірісті әдістемелік,</w:t>
        <w:br/>
        <w:t>ұйымдық және тәжірибелік іс-шаралармен камтамасыз ету керектігі</w:t>
        <w:br/>
        <w:t>анықталған.</w:t>
        <w:br/>
        <w:t>3. Жұмыста құс шаруашылығындағы бәсекенің дамуына көптеген</w:t>
        <w:br/>
        <w:t>әсер ететін өзара байланысты факторлар жіктемесі толықтырылып,</w:t>
        <w:br/>
        <w:t>бір жүйеге келтірілген. Олар: өнімнің нарықтық бағасы, жемнің бағасы,</w:t>
        <w:br/>
        <w:t>жемдеу технологиясы, құстарды ұстаудың техникалық жағдайлары,</w:t>
        <w:br/>
        <w:t>20</w:t>
        <w:br/>
        <w:t>-аймақтарда қүс фабрикаларының өнім өткізу қызметін ұйымдастыру</w:t>
        <w:br/>
        <w:t>жолдары.</w:t>
        <w:br/>
        <w:t>Зерттеудің тәжірибелік маңыздылығы. Зерттеу жұмысында ұсынылған</w:t>
        <w:br/>
        <w:t>маркетингтік іс-шаралар құс шаруашылығы өнімдерінің бәсекеге</w:t>
        <w:br/>
        <w:t>қабілеттілігін жоғарылату бағытында қолданылуы мүмкін. Теориялық</w:t>
        <w:br/>
        <w:t>және әдістемелік материалдар жоғары оқу орындарында “Маркетинг”</w:t>
        <w:br/>
        <w:t>пәнінен дәріс және тәжірибелік сабақтарда колданылуы мүмкін.</w:t>
        <w:br/>
        <w:t>Жұмыстың негізгі нәтижелерінің қолданылуы. Зерттеу жұмысының</w:t>
        <w:br/>
        <w:t>негізгі қорытындылары мен ұсыныстары әр түрлі халықаралық және</w:t>
        <w:br/>
        <w:t>аймақтық ғылыми-тәжірибелік конференцияларда баяндалып</w:t>
        <w:br/>
        <w:t>талқыланған. Олар: “Қазақстанның ДСҰ-ға кіруі: жүйелік жағдайларын</w:t>
        <w:br/>
        <w:t>талдау, оң бағыты, теріс салдары” атты халықаралықғылыми-тәжірибелік</w:t>
        <w:br/>
        <w:t>конференциясы (Алматы, 2004), “Жедел жаңару жолындағы</w:t>
        <w:br/>
        <w:t>экономикалық бағдарлар” атты халықаралық ғылыми-тәжірибелік</w:t>
        <w:br/>
        <w:t>конференциясы (Алматы, 2005), “Аманжолов оқулары - 2005” атты</w:t>
        <w:br/>
        <w:t>халықаралық ғылыми-тәжірибелік конференциясы (Өскемен, 2005),</w:t>
      </w:r>
    </w:p>
    <w:p>
      <w:r>
        <w:t>“Қазақстанда экономикалық ой-сананың дамуы” атты халықаралық</w:t>
        <w:br/>
        <w:t>ғылыми-тәжірибелік конференциясы (Алматы, 2006).</w:t>
        <w:br/>
        <w:t>Жарияланымдар. Зерттеу тақырыбы бойынша 7 ғылыми жұмыс</w:t>
        <w:br/>
        <w:t>жарияланған, жалпы көлемі 2,91 баспа парақ,</w:t>
        <w:br/>
        <w:t>Диссертациялық,жұмыстың құрылымы мен көлемі. Жұмыс кіріспеден,</w:t>
        <w:br/>
        <w:t>үш тараудан, қорытындыдан, қолданылған әдебиеттер тізімі мен</w:t>
        <w:br/>
        <w:t>қосымшалардан тұрады.</w:t>
        <w:br/>
        <w:t>НЕГІЗГІ БӨЛІМ</w:t>
        <w:br/>
        <w:t>Автордың пікірінше, құс етінің бәсекеге қабілеттілігі - құс</w:t>
        <w:br/>
        <w:t>фабрикалары үшін бәсекелік артықшылықтар туғызып, нарық үлесін</w:t>
        <w:br/>
        <w:t>жаулау, сақтау, жоғарылатуға мүмкіндік беретін экономикалық</w:t>
        <w:br/>
        <w:t>көрсеткіштер мен тұтынушылық қасиеттердің жиынтығы.</w:t>
        <w:br/>
        <w:t>Құс шаруашылығы өнімдерінің бәсекеге қабілеттілігін қарастыруда</w:t>
        <w:br/>
        <w:t>оның өндірісіндегі және өткізудегі ерекшеліктеріне тоқталу керек:</w:t>
        <w:br/>
        <w:t>- құс шаруашылығы өнімдері бұқаралық сұраныс өнімдері қатарына</w:t>
        <w:br/>
        <w:t>жатады, әдетте тұтынушылар оны сатып алуда аса көп ойланбайды,</w:t>
        <w:br/>
        <w:t>соған байланысты өндірушілер нарықтағы тұгынушы қалауына қол</w:t>
        <w:br/>
        <w:t>жеткізу үшін өндірілетін өнім сапасын жоғарылату, ассортиментті кеңейту,</w:t>
        <w:br/>
        <w:t>емдік қасиеттері жоғары құс өнімдері өндірісін қолға алу сияқты тауар</w:t>
        <w:br/>
        <w:t>саясатына қатысты мәселелерді үнемі қарастырып нарық талаптарына</w:t>
        <w:br/>
        <w:t>сәйкестендіріп отыруы олардың бәсекеге қабілеттіліктерін жоғарылатады;</w:t>
        <w:br/>
        <w:t>-- құс шаруашылығы өнімдері аз уақыт ғана сақталады, сондықтан</w:t>
        <w:br/>
        <w:t>оларды тасымалдайтын арнайы көліктер мен сауда құрал-жабдықтары</w:t>
        <w:br/>
        <w:t>қажет. Бройлер балапанының езі нарық жағдайлары мен бағаға қарамастан</w:t>
        <w:br/>
        <w:t>қажет салмаққа жеткен кезде, ал жұмыртқа өндіріле салып сатылуы керек.</w:t>
        <w:br/>
        <w:t>Сондықтан сұраныс пен ұсыныс тепе-теңдігіндегі қателіктер құс</w:t>
        <w:br/>
        <w:t>шаруашылығы кәсіпорындары үшін аса қымбатқа түседі, осыған</w:t>
        <w:br/>
        <w:t>байланысты құс шаруашылығы кәсіпорындары өнімді өткізу жүйесін</w:t>
        <w:br/>
        <w:t>жетілдіру арқылы бәсекелік артықшылықтарға қол жеткізе алады;</w:t>
        <w:br/>
        <w:t>6</w:t>
        <w:br/>
        <w:t>Санитарлық-гигиеналық жағдайлар құс шаруашылығы үшін аса</w:t>
        <w:br/>
        <w:t>қауіпті ветеринарлық тәуекелдерді төмендетеді. Күс тұмауы ауруына</w:t>
        <w:br/>
        <w:t>қарсы қолданылатын іс-шаралар өнімнің тұтынушылар үшін</w:t>
        <w:br/>
        <w:t>қауіпсіздігін қамтамасыз етеді. Өнімнің кауіпсіздігі - кәсіпорынның</w:t>
        <w:br/>
        <w:t>нарықтағы орны мен өнімдердің бағасын анықтайтын негізгі фактор.</w:t>
        <w:br/>
        <w:t>Өнім сапасының тұрақты болуы тұтынушы сенімін жаулайды. Өнімнің</w:t>
        <w:br/>
        <w:t>қауіпсіздігі бүкіл әлемде кең қарастырылып отырған аса өзекті мәселе.</w:t>
        <w:br/>
        <w:t>Өндірілген құс егі өнімдерінде сальмонелла және басқа да бактериялық,</w:t>
        <w:br/>
        <w:t>таяқшалардың болуы сатып алушының сенімін жоғалтып, өнімнің</w:t>
        <w:br/>
        <w:t>нарықтағы бәсекеге кабілеттілігін төмендетеді.</w:t>
        <w:br/>
        <w:t>Құс еті өнімдерін өндіру циклі шетелден тәуліктік балапандарды</w:t>
        <w:br/>
        <w:t>жеткізуден басталып мұздатылған, қатырылған құс етін және кұс еті</w:t>
        <w:br/>
        <w:t>өнімдерін өткізумен аяқталады, Шығыс Қазақстан облысы аймағында</w:t>
        <w:br/>
        <w:t>агробизнес инфрақұрылымы дамымаған. Барлық аралық кезендерді,</w:t>
        <w:br/>
        <w:t>жем-шәп дайындау, аналық үйірді өсіру, өндіріс және жұмыртқа</w:t>
        <w:br/>
        <w:t>инхубациясы, бройлерлерді жемдеу және сою жұмыстарын</w:t>
        <w:br/>
        <w:t>шаруашылықтар өз күштерімен атқарады. Жоғарыда айтып</w:t>
        <w:br/>
        <w:t>кеткеніміздей өнімнің өзіндік құны өте жоғары, осыған байланысты</w:t>
        <w:br/>
        <w:t>өндірістің тікелей шығындарын төмендетуде өндірістік үрдісті қайта</w:t>
        <w:br/>
        <w:t>құру, оны ұгымды ұйымдастыру, өндірістік қуаттарды оптималды</w:t>
        <w:br/>
        <w:t>қолдану, ветеринарлық мәселелерді шешу керек.</w:t>
      </w:r>
    </w:p>
    <w:p>
      <w:r>
        <w:t>Сонымен өндірісті дамыту үшін мына міндеттер орындалуы керек:</w:t>
        <w:br/>
        <w:t>- жемнің жоғары саналы болуын қамтамасыз ететін жемдік</w:t>
        <w:br/>
        <w:t>қоспалар қорын құру;</w:t>
        <w:br/>
        <w:t>- аналық үйір мен бройлерлер өндірісін бөлу;</w:t>
        <w:br/>
        <w:t>- жас балапандарды басқа өндірістерден бөлу;</w:t>
        <w:br/>
        <w:t>- инкубаторды басқа өндірістерден бөлу;</w:t>
        <w:br/>
        <w:t>- бройлерлерді соятын жаңа цех құрылысын қолға алын іске қосу.</w:t>
        <w:br/>
        <w:t>Өнімнің өзіндік құнына қатысты жұмыстар: қазіргі уақытта аналық</w:t>
        <w:br/>
        <w:t>үйірдің өнімділігі олардың генетикалық мүмкіндіктерінен төмен болып</w:t>
        <w:br/>
        <w:t>отыр. Оған ықпал етіп отырған себептер: санитарлық-гигиеналық</w:t>
        <w:br/>
        <w:t>жағдайлардың төмен болуына байланысты аурулардың туындауы,</w:t>
        <w:br/>
        <w:t>жемдеуді шектейтін жүйенің болмауы, жазда желдету, қыста жылыту</w:t>
        <w:br/>
        <w:t>жүйелерінің қуаттылығы жеткіліксіз. Егер аналық үйірді бөлек ұстаса,</w:t>
        <w:br/>
        <w:t>онда бройлерлер мен аналық, үйір арасындағы байланыс шектеулі</w:t>
        <w:br/>
        <w:t>болады да, аурулардың туындау ықтималдығы төмендейді. Аналық</w:t>
        <w:br/>
        <w:t>үйірді ұстайтын жерге жаңа жемдеу құрал-жабдығын орнату керек.</w:t>
        <w:br/>
        <w:t>Жемдерді өлшеп беру, оларды жылдам тарату, бөліп жемдеу жұмыртқа</w:t>
        <w:br/>
        <w:t>өндірісінің жоғарылауына ықпал етеді. Микроклиматтағы күрт</w:t>
        <w:br/>
        <w:t>өзгерістер де өнімділікке әсер етеді. Желдету және жылыту жүйелерінің</w:t>
        <w:br/>
        <w:t>қуаттылығын арттырса температура қалыпты болады. Қазіргі уақытта</w:t>
        <w:br/>
        <w:t>20 апталық тауықтардың өнімділігі 125 инкубациялық жұмыртқа болып</w:t>
        <w:br/>
        <w:t>1/9)</w:t>
        <w:br/>
        <w:t>біз қарастырып отырған кәсіпорын үшін терең ашылмағандығы, басым</w:t>
        <w:br/>
        <w:t>бөлігін бәсекелестер өнімі алатындығы (Алматы қаласы бойынша -</w:t>
        <w:br/>
        <w:t>69%, Астанада -- 95%) анықталған. Бірақ бұл географиялық аймақтар</w:t>
        <w:br/>
        <w:t>өнімді дистрибьюторларға тиеу базасын құруға тиімді болып отыр.</w:t>
        <w:br/>
        <w:t>Егер Алматы қаласында өнімді тиейтін өтнелі база құрылса, барлық</w:t>
        <w:br/>
        <w:t>сатылатын өнімнің 55%, ал Астана қаласында 25%-дистрибьюторларға</w:t>
        <w:br/>
        <w:t>тиеуге мүмкіндік туады. Сол арқылы өнімді дистрибьюторларға</w:t>
        <w:br/>
        <w:t>жеткізуді жеңілдетіп, жаңа клиенттерді тартып, фабриканың Орталық,</w:t>
        <w:br/>
        <w:t>Солтүстік және Оңтүстік-Шығыс Қазақстандағы позициясын</w:t>
        <w:br/>
        <w:t>нығайтуға болады.</w:t>
        <w:br/>
        <w:t>2. “Фирмалық дүкендер” желісін құру арқылы Қазақстан</w:t>
        <w:br/>
        <w:t>қалаларында өнімді жылжыту. Аймақтағы дистрибьюторлармен тұрақты</w:t>
        <w:br/>
        <w:t>жұмыс істейтін және қарастырып отырған құс фабрикаларының өнім</w:t>
        <w:br/>
        <w:t>ассортименттерінің кең көлемін сатумен айналысатын фирмалық</w:t>
        <w:br/>
        <w:t>дүкендер ашып, олар өндірушінің әр түрлі қолдау шараларын қолдана</w:t>
        <w:br/>
        <w:t>алады (дүкен үшін жарнама акциялары, саудалық құрал-жабдықтар</w:t>
        <w:br/>
        <w:t>және дистрибьюторлар бірінші кезекте қызмет көрсетеді). Бұл сату</w:t>
        <w:br/>
        <w:t>көлемін жоғарылауы тұтынушылар талғамының өзгеруін кадағалау</w:t>
        <w:br/>
        <w:t>мүмкіндіктерін, жаңа өнім түрлерін жылжытуға і, өнімді жарнамалау</w:t>
        <w:br/>
        <w:t>мүмкіндіктерін береді.</w:t>
        <w:br/>
        <w:t>3. Ірідүкендерде фирмалық сауда бөлімдері желісін құру. Дүкендер</w:t>
        <w:br/>
        <w:t>құс фабрикалары өнімдерін басқа тауарлардан бөліп сатуға келісім</w:t>
        <w:br/>
        <w:t>шарт жасасады, фирмалық бөлім мәртебесін иеленеді, “Өскемен құс</w:t>
        <w:br/>
        <w:t>фабрикасы” стилінде безендіріледі. Бұл нұсқа қызмет көрсету</w:t>
        <w:br/>
        <w:t>шығындарның төмен, дүкендер желісіне қарағанда, бөлімдер желісі</w:t>
        <w:br/>
        <w:t>кеңірек болуын соған байланысты өнімді сату көлемі жоғарылауын</w:t>
        <w:br/>
        <w:t>қамтамасыз етеді және жаңа өнім түрлерін жылжытуда тиімді.</w:t>
      </w:r>
    </w:p>
    <w:p>
      <w:r>
        <w:t>Зерттеулеріміз әлемдік аграрлық нарықтың кең масштабта, өспелі</w:t>
        <w:br/>
        <w:t>қарқынмен дамып отырғанын, соның ішінде, құс етіне сұраныстың</w:t>
        <w:br/>
        <w:t>жылдан-жылға жоғарылап келе жатқанын көрсетті. Осыған байланысты</w:t>
        <w:br/>
        <w:t>отандық құс шаруашылығы өндірушілері ішкі нарықтағы құс етіне</w:t>
        <w:br/>
        <w:t>сұранысты толық деңгейде қанағаттандырып, бүкіл әлемдік</w:t>
        <w:br/>
        <w:t>шаруашылық Үрдістерге қатысу мүмкіндігіне ие болу үшін өз</w:t>
        <w:br/>
        <w:t>өнімдерінің бәсекеге қабілеттілігін қамтамасыз ету бағытында бірқатар</w:t>
        <w:br/>
        <w:t>міндеттерді шешулері керек. Олар:</w:t>
        <w:br/>
        <w:t>- құстардың өнімділігін жоғарылату, өндіріске жаңа инновациялық</w:t>
        <w:br/>
        <w:t>технологияларды енгізу, құстарды селекциялық-асыл тұқымдандыру</w:t>
        <w:br/>
        <w:t>жұмыстарын дамыту, құрал-жабдықтарды жаңарту арқылы өндірісті</w:t>
        <w:br/>
        <w:t>өсіру;</w:t>
        <w:br/>
        <w:t>- елімізде өндірілетін құс етінің жоғары сапасы, экологиялық</w:t>
        <w:br/>
        <w:t>тазалығына байланысты бәсекелік артықшылықтарды тиімді қолдану;</w:t>
        <w:br/>
        <w:t>19</w:t>
        <w:br/>
        <w:t>негізгі құралдармен жабдықтау өнімнің өзіндік құнын төмендетуге</w:t>
        <w:br/>
        <w:t>мүмкіндігін береді, әрі жаңа техникамен өсірілген құс етінің сапасы да</w:t>
        <w:br/>
        <w:t>сәйкесінше жоғары болып келеді. Құс өнімдерінің толық өзіндік құнының</w:t>
        <w:br/>
        <w:t>құрамына еңбек ақы, жемнің құны, жылыту, электрэнергиясы, көлік</w:t>
        <w:br/>
        <w:t>шығындары, жалпы және әкімшіліктпығындар, өнімді өткізу шығындары</w:t>
        <w:br/>
        <w:t>сияқты өзгермелі шығындар мен тұрақты негізгі құралдар амортизациясы</w:t>
        <w:br/>
        <w:t>және пайыздар бойынша шығындар кіреді. Құс етінен жасалатын</w:t>
        <w:br/>
        <w:t>өнімдердің толық өзіндік құнында тұрақты шығындар 13%, оларды өндіріс</w:t>
        <w:br/>
        <w:t>көлемін ұлғайту және әкімшілік шығындарды төмендету арқылы</w:t>
        <w:br/>
        <w:t>қысқартуға болады. Өзіндік құнның 87% -- өзгермелі шығындарды</w:t>
        <w:br/>
        <w:t>тауықтарды өсіру мерзімін қысқарту, толық рационды жеммен қамтамасыз</w:t>
        <w:br/>
        <w:t>ету, құстардың өнімділігін арттыру, жемдеу жұмыстарын автоматтандыру</w:t>
        <w:br/>
        <w:t>арқылы еңбек ақы шығындарын азайту негізінде төмендетуге болады.</w:t>
        <w:br/>
        <w:t>Кесте 5 -- Шығыс Қазакстан облысы құс фабрикаларындағы 2005-2006</w:t>
        <w:br/>
        <w:t>жылдардағы ет өндірісінің көлемі (тонна)</w:t>
        <w:br/>
        <w:t>Құс фабрикасының Тірі салмағы бойынша Сойылған салмағы бойынша</w:t>
        <w:br/>
        <w:t>аталуы 2005 2006% 2006-ж. 2005 2006% 2006-ж.</w:t>
        <w:br/>
        <w:t>2005-ж 2005-ж</w:t>
        <w:br/>
        <w:t>салыстыр- салыстыр-</w:t>
        <w:br/>
        <w:t>ғанда, % ғанда, %</w:t>
        <w:br/>
        <w:t>«Прниртыш брайлер | 3203 3700 115,5 2531 2934 115,9</w:t>
        <w:br/>
        <w:t>құс фабрикасы» “</w:t>
        <w:br/>
        <w:t>ЖШС-і</w:t>
        <w:br/>
        <w:t>«Әскемен құс 14264 13469 94,4 114%9 10874 94,6</w:t>
        <w:br/>
        <w:t>фабрикасы» АҚ</w:t>
        <w:br/>
        <w:t>«Предгорное құс 64,1 106,6 166,3 49,6 74,6 150,4</w:t>
        <w:br/>
        <w:t>фабрикасы» АҚ 1</w:t>
        <w:br/>
        <w:t>Барлық бройлерлік 17531,1 17275,6 |98,5 14069,6 ! 13882,6 |98,7</w:t>
        <w:br/>
        <w:t>құс фабрикалары</w:t>
      </w:r>
    </w:p>
    <w:p>
      <w:r>
        <w:t>бойынша</w:t>
        <w:br/>
        <w:t>Барлық жұмыртқа 705 827 117,3 521 612 1174</w:t>
        <w:br/>
        <w:t>бағытындағы құс</w:t>
        <w:br/>
        <w:t>фабрикалары</w:t>
        <w:br/>
        <w:t>бойынша</w:t>
        <w:br/>
        <w:t>Тұрғындар 1647 1480 89,8 570 922,9 161,9</w:t>
        <w:br/>
        <w:t>шаруашылығы</w:t>
        <w:br/>
        <w:t>Барлығы облыс 19883,1 19582,6 | 95,4 15160,6 | 15417,5 |1017</w:t>
        <w:br/>
        <w:t>бойынша</w:t>
        <w:br/>
        <w:t>Жоператинтік есеп мәліметтері бойынша</w:t>
        <w:br/>
        <w:t>Ескертпе - Облыстық статистика басқармасының себі бойынша автормен жасалған.</w:t>
        <w:br/>
        <w:t>5-кестеден көріп отырғанымыздай, құс етінің өндірісі облыс</w:t>
        <w:br/>
        <w:t>бойынша алғанда 2006-жылы 2005-жылмен салыстырғанда тірі салмағы</w:t>
        <w:br/>
        <w:t>300,5 тоннаға немесе 1,6 % кемісе, сойылған салмағы 352,9 тоннаға</w:t>
        <w:br/>
        <w:t>немесе 1,7 % жоғарылап отыр. Соның ішінде жекелеген құс</w:t>
        <w:br/>
        <w:t>фабрикалары бойынша қарастыратын болсақ, тірі салмақта “Әскемен</w:t>
        <w:br/>
        <w:t>құс фабрикасы” АҚ-ның өндіріс көлемі 795 тоннаға кеміген, басты</w:t>
        <w:br/>
        <w:t>0</w:t>
        <w:br/>
        <w:t>бағасының Төлем қабілетті сұранысқа сәйкес келмеуі, соған байланысты</w:t>
        <w:br/>
        <w:t>өнімді өткізудегі қиыншылықтар,</w:t>
        <w:br/>
        <w:t>Құс өнімдерінің бәсекеге қабілеттілігін қамтамасыз етудің бір тетігі</w:t>
        <w:br/>
        <w:t>- маркетингтің әдістері мен принциптерін қолдану. Тәжірибелік тұрғыда</w:t>
        <w:br/>
        <w:t>құс өнімдерінің бәсекеге қабілеттілігі мәселесін шешу үшін тұтынушының</w:t>
        <w:br/>
        <w:t>мұқтаждықтарын, талғам-талаптарын, қалауын дәл білу, тауар, баға, өткізу</w:t>
        <w:br/>
        <w:t>саясатын жасау, нарықтағы бәсекелестердің іс-әрекет стратегиясын талдау</w:t>
        <w:br/>
        <w:t>кажет.</w:t>
        <w:br/>
        <w:t>Қазақстан Республикасының 2003-2015 жылдарға арналған</w:t>
        <w:br/>
        <w:t>индустриалды-инновациялық даму стратегиясында құс шаруашылығы</w:t>
        <w:br/>
        <w:t>өнімдерінің пайдалылығы мен бәсекеге қабілеттілігін арттыру</w:t>
        <w:br/>
        <w:t>міндеттерінің алға қойылуы оны тәжірибе жүзінде шешудің</w:t>
        <w:br/>
        <w:t>маңыздылығын айқындайды. Осы мәселені шешудің маңыздылығына</w:t>
        <w:br/>
        <w:t>орай диссертациялық зерттеу жұмысы тақырыбының өзектілігі</w:t>
        <w:br/>
        <w:t>анықталады. )</w:t>
        <w:br/>
        <w:t>Тақырыптың зерттелу дәрежесі. Ауыл шаруашылығы кешенінің</w:t>
        <w:br/>
        <w:t>нарықтық экономикаға өту жағдайындағы мәселелерінің теориялық және</w:t>
        <w:br/>
        <w:t>ғылыми тәжірибелік аспектілері көптеген отандық және іш ік</w:t>
        <w:br/>
        <w:t>ғалымдардың еңбектерінде көрініс тапқан. Атап айтсақ, Ж.Б. Балапанов</w:t>
        <w:br/>
        <w:t>Қ.М.Белгібаев, Т.А.Есіркепов, Ө.Қ.Есқараев, і қ Бөліпинеі</w:t>
        <w:br/>
        <w:t>Ж.Қ.Қорғасбаев, А.Б.Молдашев, Ә.Ә.Сатыбалдин және т.б.</w:t>
        <w:br/>
        <w:t>Өнеркәсіптік негіздегі құс шаруашылығы Н.В. Агеев, Е.Б. Байбарақов,</w:t>
        <w:br/>
        <w:t>П.Е.Божко, Д.И.Ковенко, т.б. ғалымдардың еңбектерінде терең зерттелген,</w:t>
        <w:br/>
        <w:t>Бәсекеге қабілеттілік мәселесі А.П.Градова, Я.Корнай, Ю.В.Мишвн,</w:t>
        <w:br/>
        <w:t>М.Портер, Р.А.Фатхутдинов, С.Фишер, Е.Хекшер, А.Ю. Юданов сияқты</w:t>
      </w:r>
    </w:p>
    <w:p>
      <w:r>
        <w:t>шетелдік ғалымдар еңбектерінде қарастырылса, Қазақстанда бұл мәселе</w:t>
        <w:br/>
        <w:t>С.Б.Ахметжанова, Ә.Ә.Әбішев, О.Б.Баймұратов, К.Б.Бердалиев,</w:t>
        <w:br/>
        <w:t>Ж.О.Ихданов, А.К.Қошанов, Н.Қ.Мамыров, К.А.Нұрмағанбетов,</w:t>
        <w:br/>
        <w:t>Қ.О.Окйғев, О.С.Сабден, К.Ә.Сағадиев, А.М.Сейтқазиева сияқты</w:t>
        <w:br/>
        <w:t>ғалымдардың еңбектерінде көрініс тапқан.</w:t>
        <w:br/>
        <w:t>станда экономиканың әр салаларында маркетингтің қолданылу</w:t>
        <w:br/>
        <w:t>ерекшеліктері ШП.Р.Әбділманова, Ұ.М.Исқақов, Ү.К.Керимова,</w:t>
        <w:br/>
        <w:t>С.С.Сатубалдин, Ф.С.Сейдахметова, Н.Н.Хамитов сияқты отандық</w:t>
        <w:br/>
        <w:t>ғалымдар еңбектерінде карастырылады.</w:t>
        <w:br/>
        <w:t>Бірақ, құс шаруашылығы өнімдерінің бәсекеге қабілеттілігін</w:t>
        <w:br/>
        <w:t>жоғарылатудың маркетингтік әдістер мең принциптерді қолдану теориялық:</w:t>
        <w:br/>
        <w:t>тұрғыда жете зерттелмеген. Құс өнімдерінің бәсекеге қабілеттілігін</w:t>
        <w:br/>
        <w:t>маркетингтік бағалау және құс шаруашылығы кәсіпорындарының бәсекеге</w:t>
        <w:br/>
        <w:t>қабілеттілігін қамтамасыз ету үшін маркетингтік қызметті ұйымдастыру</w:t>
        <w:br/>
        <w:t>мәселелері ғылыми тұрғыда негіздеуді талап етеді.</w:t>
        <w:br/>
        <w:t>Зерттеудің мақсаты мен міндеттері. Зерттеудің мақсаты құсөнімдерінің</w:t>
        <w:br/>
        <w:t>бәсекеге қабілеттілігін маркетинттік әдістер мен принциптерді колдану</w:t>
        <w:br/>
        <w:t>арқылы жоғарылату бойынша ұсыныстар жасау болып табылады.</w:t>
        <w:br/>
        <w:t>Мақсаттарға байланысты келесі міндеттер қойылды:</w:t>
        <w:br/>
        <w:t>- құсшаруашылығы өнімдерінің бәсекеге қабілеттілігінің теориялық,</w:t>
        <w:br/>
        <w:t>негіздерін, нарықтықтұжырымдамасын зерттеу; )</w:t>
        <w:br/>
        <w:t>4</w:t>
        <w:br/>
        <w:t>КІРІСПЕ</w:t>
        <w:br/>
        <w:t>Зертгеу тақырыбының өзектілігі. Қазақстан Республикасының</w:t>
        <w:br/>
        <w:t>Президенті 2006 жылғы халыққа Жолдауында әлемдегі бәсекеге қабілетті.</w:t>
        <w:br/>
        <w:t>50 елдің қатарына ену стратегиялық мақсатымыз деп атап айтқан. Өз</w:t>
        <w:br/>
        <w:t>Жолдауында ГІрезидент Қазакстанның халықаралық, ортада бәсекеге</w:t>
        <w:br/>
        <w:t>қабілеттілігін жоғарылату шараларын дайындау кажеттілігін көрсеткен.</w:t>
        <w:br/>
        <w:t>Сонымен қатар, еліміздің Дүниежүзілік Сауда Ұйымына енуге</w:t>
        <w:br/>
        <w:t>дайындалуы отандық ауыл шаруашылығы өнімдерінің бәсекеге</w:t>
        <w:br/>
        <w:t>қабілеттілігіне ерекше талаптар қояды.</w:t>
        <w:br/>
        <w:t>Осыған орай, өнімнің бәсекеге қабілеттілігін қамтамасыз ету мәселесі</w:t>
        <w:br/>
        <w:t>аса өзекті болып табылады. Бұл мәселе әсіресе, ауыл шаруашылығы</w:t>
        <w:br/>
        <w:t>секторында, соның ішінде қүс шаруашылығы кәсіпорындары үшін аса</w:t>
        <w:br/>
        <w:t>маңызды. Өйткені, ауыл шаруашылығы халықты өмір сүру үшін қажет</w:t>
        <w:br/>
        <w:t>азық-түлік өнімдерімен қамтамасыз ететін ел экономикасының маңызды</w:t>
        <w:br/>
        <w:t>саласы. Құс шаруашылығы қалдықсыз өндіріс болып табылатындықтан</w:t>
        <w:br/>
        <w:t>мал шаруашылығының тез, қарқынды өсетін; өнім бірлігіне аз азық</w:t>
        <w:br/>
        <w:t>кетіп, өзін жедел ақтайтын саласы болып табылады. Құс</w:t>
        <w:br/>
        <w:t>шаруашылығының өнімдері адамдардың денсаулығына пайдалы, толык,</w:t>
        <w:br/>
        <w:t>дұрыс тамақтануындағы аса қажет өнім. Казақстан Республикасы қоғамға</w:t>
        <w:br/>
        <w:t>қажет құс шаруашылығы өнімдері өндірісінің көлемін әсіруге мүмкіндік</w:t>
        <w:br/>
        <w:t>беретін зор аграрлық әлуетке ие. Оны жоғарылату адам, жер, су, техника,</w:t>
        <w:br/>
        <w:t>. қаржы ресурстарын қолданудың ғылыми негізделген әдіс-тәсілдерін</w:t>
        <w:br/>
        <w:t>қолдану арқылы жүзеге асады. Казіргі уақытта құс шаруашылығы</w:t>
        <w:br/>
        <w:t>кәсіпорындарының сыртқы нарықты айтпағанда, ішкі нарықтың өзінде</w:t>
        <w:br/>
        <w:t>бәсекеге қабілеттілігі салыстырмалы түрде төмен болып отыр.</w:t>
        <w:br/>
        <w:t>Республикасының статистика Агенттігінің мәліметтері бойынша халықтың</w:t>
        <w:br/>
        <w:t>құс өнімдеріне қажеттілігін отандық құс шаруашылығы кәсіпорындары</w:t>
        <w:br/>
        <w:t>30% ғана қанағаттандырады. Ресми мәліметтер бойыншша 2000-2005-ж.ж.</w:t>
        <w:br/>
        <w:t>аралығында 145 түрлі ауыл шаруашылығы өнімдері атауын қамтитын</w:t>
        <w:br/>
        <w:t>импорттың жалпы көлемі 502,1 млн доллардан 1651 млн долларға өскен,</w:t>
      </w:r>
    </w:p>
    <w:p>
      <w:r>
        <w:t>соның ішінде 2005-жылы ғана АҚШ-тан 59,2 млн долларға тауықтың</w:t>
        <w:br/>
        <w:t>сан еттері келген. ДСҰ-ға кірген кезде толықимпортқа тәуелді болмау</w:t>
        <w:br/>
        <w:t>үшін осы өнімдердің импортын қысқарту аса маңызды міндет болып</w:t>
        <w:br/>
        <w:t>табылады. Ол ғылыми-техникалық прогресс жетістіктерін енгізу, өндірісті</w:t>
        <w:br/>
        <w:t>дамыту, өзіндік құнды төмендету, өнім өткізуді жетілдіру, оны нарықта</w:t>
        <w:br/>
        <w:t>жылжытуды ұйымдастыру арқылы шешіледі. Құс шаруашылығы</w:t>
        <w:br/>
        <w:t>кәсіпорындарында құстардың өнімділігі әлемдік көрсеткіштерден көп</w:t>
        <w:br/>
        <w:t>артта қалады, сондықтан оны арттыру үшін асыл тұқымды құс өсіру</w:t>
        <w:br/>
        <w:t>мәселесі мемлекеттік аграрлық саясаттың аса өзекті міндеті болып</w:t>
        <w:br/>
        <w:t>табылады. ДСҰ-ға кіру отандық қүс өсірушілерден өз өнімдерінің бәсекеге</w:t>
        <w:br/>
        <w:t>қабілеттілігін қамтамасыз ету үшін шешілмеген міндеттер бағытында</w:t>
        <w:br/>
        <w:t>белсенді әрекет етуді талап етеді. Ауыл шаруашылығының бұл саласының</w:t>
        <w:br/>
        <w:t>бәсекеге қабілеттілігінің төмен болуының басты себептері негізгі</w:t>
        <w:br/>
        <w:t>қорлардың физикалықжәне моральдық тозуы; айналым қаражаттарының</w:t>
        <w:br/>
        <w:t>жеткіліксіздігі, өнім өндіру шығындарының жоғары болуы, өнім</w:t>
        <w:br/>
        <w:t>3</w:t>
        <w:br/>
        <w:t>Басуға 14.05.2007 жылы қол қойылды.</w:t>
        <w:br/>
        <w:t>Шартты баспа табағы 2,0. Есептік баспа табағы 1,75.</w:t>
        <w:br/>
        <w:t>Пішімі 60х84 1/16. Офсеттік қағаз. Таралымы 120 дана.</w:t>
        <w:br/>
        <w:t>Тапсырыс /% 236.</w:t>
        <w:br/>
        <w:t>“Арыс” баспасы</w:t>
        <w:br/>
        <w:t>050010, Алматы қаласы,</w:t>
        <w:br/>
        <w:t>Құрманғазы көшесі, 29</w:t>
        <w:br/>
        <w:t>2 Ауыл шаруашылығы маркетингтік зерттеулерінің</w:t>
        <w:br/>
        <w:t>ерекшеліктері./ Т.Рысқұлов атындағы ҚазЭУ хабаршысы М 7, 2004.</w:t>
        <w:br/>
        <w:t>- 0,56 бл</w:t>
        <w:br/>
        <w:t>3 Ауыл шаруашылығы өнімдерінің бәсекеге қабілеттілігін</w:t>
        <w:br/>
        <w:t>жоғарлатудағы маркетингтік зерттеулердің маңызы./ Халықаралық</w:t>
        <w:br/>
        <w:t>ғылыми-тәжірибелік конференция материалдары жинағы. Алматы:</w:t>
        <w:br/>
        <w:t>Экономика, 2004. - 0,31 б.п.</w:t>
        <w:br/>
        <w:t>4 Құс шаруашылығы өнімінің бәсекеге қабілеттілігін бағалау./</w:t>
        <w:br/>
        <w:t>Халықаралық ғылыми-тәжірибелік конференция материалдары жинағы.</w:t>
        <w:br/>
        <w:t>Алматы: Экономика, 2005. -- 0,31 б.п.</w:t>
        <w:br/>
        <w:t>5 Өнімнің бәсекеге қабілеттілігін зерттеу теориясы/ Халықаралық</w:t>
        <w:br/>
        <w:t>ғылыми-тәжірибелік конференция материалдары жинағы. Өскемен:</w:t>
        <w:br/>
        <w:t>С.Аманжолов атындағы ШҚМУ Баспасы, 2005. -- 0,5 б.п.</w:t>
        <w:br/>
        <w:t>6 Құс өнімдерінің бәсекеге қабілеттілігін қамтамасыз етудің</w:t>
        <w:br/>
        <w:t>маркетингтік аспектілері./ Тұран университеті хапаршысы М2- 2006.</w:t>
        <w:br/>
        <w:t>- 0,3 б.п.</w:t>
        <w:br/>
        <w:t>7 Құс өнімінің бәсекеге қабілеттілігін маркетингтік бағалау./</w:t>
        <w:br/>
        <w:t>Халықаралықғылыми-тәжірибелік конференция материалдары жинағы.</w:t>
        <w:br/>
        <w:t>Алматы: Экономика, 2006. - 0,43 б.п.</w:t>
      </w:r>
    </w:p>
    <w:p>
      <w:r>
        <w:t>- таткегіле гезеагсһ оҒсотренНуепевв оГртобисіз оҒ Еав( КааКһяап</w:t>
        <w:br/>
        <w:t>ротгу еліегргізев һав Әсеп ріуей апа (агее вертпешів оҒ (һе тагкей һав</w:t>
        <w:br/>
        <w:t>Бееп 4еӨпей;</w:t>
        <w:br/>
        <w:t>-оп (һе Баве Ғасіоғ апаіуіз аҒесбіпе сотрейбуелевв оҒрошИгту ртовіасів</w:t>
        <w:br/>
        <w:t>ууаув оҒ 4есгеавіпв сові һав Бесп Фе(егшілед;</w:t>
        <w:br/>
        <w:t>-6тагеру оГ еЙесііуепезв ОҒ(тадіпр; ровВту ргодисіз һав Бееп сІаһогаіей;</w:t>
        <w:br/>
        <w:t>-тесопшпепаайопв оп іпсгегсіпр сотрейнЧуепезв оҒ ртофисі һееп</w:t>
        <w:br/>
        <w:t>віарогайей.</w:t>
        <w:br/>
        <w:t>Мазіп гесшайопв өшімпігіей Тог ФеГепве:</w:t>
        <w:br/>
        <w:t>-әшіһогв деНпійіопв оғртодасі сотрекіуепевв</w:t>
        <w:br/>
        <w:t>- оп һе Һаве ОҒ ивіпр рговиспоп сопсері оҒ тагкейіпв мау оғ,</w:t>
        <w:br/>
        <w:t>десгеасіпе сов оРрошіту ргофісів Һаз Вееп віргезіед;</w:t>
        <w:br/>
        <w:t>-маув оҒ іпстеавіпр еЙесіуепевв оҒігабіпе асНуіу һав Бееп оЙегей;</w:t>
        <w:br/>
        <w:t>-тпейойбв оғтагКей зертеліа оп оҒрошіту ртовйісів</w:t>
        <w:br/>
        <w:t>- ог аввевзіпр сотрейіуепевв ОҒрошту шеді Бу шейһов оҒбшпсПопа!</w:t>
        <w:br/>
        <w:t>саг4в сата іпдехіпр ОҒ ала!усіз оҒ ійезі ройНгу тезі апа Гедішгев оҒ</w:t>
        <w:br/>
        <w:t>союіребіуе Тоғсе оҒрошІғу Ғагтіпе һав Беел еІаһотаіей.</w:t>
        <w:br/>
        <w:t>Ргасиса! ішрәгізлсе оГ іне уғотК і (һас тпатКеНітр гпеавштгев оп іпсгезсілре</w:t>
        <w:br/>
        <w:t>сотрейНуепевв оҒрошИгу ргойисів өәррезееді іп Іһе (бізвегтаПой ууогк сап</w:t>
        <w:br/>
        <w:t>Бе пвей а ропШгу Ғаппіпе, Тһеогейса! апб теіһодбоіосіса! татегізів сап</w:t>
        <w:br/>
        <w:t>Белшей ас ргаспса! с1аввев оп 1Һһе “ Магкегіпе” (ісіріпе ас Не есіпсайола!</w:t>
        <w:br/>
        <w:t>іпвііііоп.</w:t>
        <w:br/>
        <w:t>Арргоһаһоп гевшів о/ Ше гевсагсһ. Оп іһе віуеп іһетпе 7 өсіспіңс</w:t>
        <w:br/>
        <w:t>агісіев Ұ/ ШІ ісігі үоішпе 2,91 ргіпіей рарев һауе Бееп рибівһей. Маіп</w:t>
        <w:br/>
        <w:t>Енеогейса! авресіз апа ргасііса! гевш16 оҒ һе гезелгсһ угеге тероПей апб</w:t>
        <w:br/>
        <w:t>Фіңсиввейі а4 4 ішегпайола! өсіспіЕс-ргасіса! соһегепсев.</w:t>
        <w:br/>
        <w:t>Тһе вігісінге оГ фе жогк. ӘН сопвіів оҒ іпітосіпсіоп, 1һтес сһаріетв,</w:t>
        <w:br/>
        <w:t>сопсіпвіоп, ІНегаішге апд4 епсіовшгев.</w:t>
        <w:br/>
        <w:t>РЕЗЮМЕ Шақ</w:t>
        <w:br/>
        <w:t>Байжаксынова Гульшат Касымкановна</w:t>
        <w:br/>
        <w:t>“МАРКЕТИНГОВЫЕ АСПЕКТЫ ПОВБИПЕНИЯ</w:t>
        <w:br/>
        <w:t>КОНКУРЕНТОСПОСОБНОСТИ ПРОДУКЦИИПТИЦЕВОДСТВА -</w:t>
        <w:br/>
        <w:t>(НА МАТЕРИАЛАХ НРЕДПРИЯТИИ ПТИПЕВОДСТВА</w:t>
        <w:br/>
        <w:t>ВОСТОЧНО-КАЗАХСТАНСКОЙ ОБЛАСТИ)”</w:t>
        <w:br/>
        <w:t>08.00.05 - Экономика и управление народным хозяйством</w:t>
        <w:br/>
        <w:t>Обьект исследования - птицеводческие предприятия Восточно-</w:t>
        <w:br/>
        <w:t>Казахстанской области,</w:t>
        <w:br/>
        <w:t>Прелметом исследования являются экономические отношения,</w:t>
        <w:br/>
        <w:t>обуславливаюшие конкурентоспособность продукции птицеводства на</w:t>
        <w:br/>
        <w:t>принципах маркетинга.</w:t>
        <w:br/>
        <w:t>Пелью исследования. Цель диссертационной работы - исследование</w:t>
      </w:r>
    </w:p>
    <w:p>
      <w:r>
        <w:t>конкурентоспособности продукции птицеводства и разработка</w:t>
        <w:br/>
        <w:t>рекомендаций по се повышению на основе исследования теоретических</w:t>
        <w:br/>
        <w:t>ипрактических аспектов проблем. Исходя из поставленной целив работе</w:t>
        <w:br/>
        <w:t>ставятся и решаютея следуюшие задачи:</w:t>
        <w:br/>
        <w:t>- изучить теоретические основы.и рыночные концепции</w:t>
        <w:br/>
        <w:t>конкурентоспособности продукции Птицеводства;</w:t>
        <w:br/>
        <w:t>-охарактеризовать современнов состояние птицеводства/в Восточно-</w:t>
        <w:br/>
        <w:t>Казахстанской области и выявить тенденгий его развития;</w:t>
        <w:br/>
        <w:t>- проанализировать методы исследования и оценки</w:t>
        <w:br/>
        <w:t>конкурентоспособности продукции Птицеводства; )</w:t>
        <w:br/>
        <w:t>-провости маркетиновые исследования предпочтений потребителей</w:t>
        <w:br/>
        <w:t>мяса птицы; :</w:t>
        <w:br/>
        <w:t>-провести оценку факторов, влияюших на конкурентоспособность</w:t>
        <w:br/>
        <w:t>продукции птицеводства;</w:t>
        <w:br/>
        <w:t>- разработать предложения по проведению маркетинговых</w:t>
        <w:br/>
        <w:t>исслодовании для определения желаний, предпочтений потребителей</w:t>
        <w:br/>
        <w:t>мяса птицы;</w:t>
        <w:br/>
        <w:t>- обосновать основные направления повышения</w:t>
        <w:br/>
        <w:t>конкурентоспособности мяса птицы и разработать практические</w:t>
        <w:br/>
        <w:t>рекомендации для нтицефабрик.</w:t>
        <w:br/>
        <w:t>Теоретическую и методологическую основу диссертационной работы</w:t>
        <w:br/>
        <w:t>составляют труды отечественнных и зарубежных ученых-экономистов</w:t>
        <w:br/>
        <w:t>по проблемам повышения конкурентоспособности предприятий</w:t>
        <w:br/>
        <w:t>птицеводства. В качестве информационной базы использованы</w:t>
        <w:br/>
        <w:t>законодательные акты и нормативно-правовьге документы регулируюшие</w:t>
        <w:br/>
        <w:t>КЕЗОМЕ</w:t>
        <w:br/>
        <w:t>Ва һаКвупоуа Сишвһаб КавутКкапоупа</w:t>
        <w:br/>
        <w:t>“МАККЕТІМС АБРЕСТ5 ОҒ ІМСКЕА8ІМС СОМРЕТІТІУЕМЕ56</w:t>
        <w:br/>
        <w:t>РКОРІСТ8 ОҒ РОЧЛ/ТКҮ ЕАЕМІМС ( ОМ ТНЕ МАТЕВТА1,5 ОҒ</w:t>
        <w:br/>
        <w:t>РОСЕТКҮ ЕХТЕВРИНІБЕ ОЕ ЕА5Т КА?АКНЗТАМ КЕСІОМУ)”.</w:t>
        <w:br/>
        <w:t>08.00.05. Есополау апа шападететі оҒпайопаі әсопошпу.</w:t>
        <w:br/>
        <w:t>Оһесі о/ Ше гезелгеһ - рошИту епісіргізез оҒЕаві КауаКввізп геріп.</w:t>
        <w:br/>
        <w:t>Әшіңесі оҒ һе гезеагсі. ів Ісагпіпр Леогенса!, тебһодоіовіса! ака</w:t>
        <w:br/>
        <w:t>ргасвса| ртоМетав оҒіпегеавіпр солірейіуепевв ргофисів оҒрошіту</w:t>
        <w:br/>
        <w:t>Тас ригрове оГ е біззегізіоп тог ів іо гезедтсһ. соппренЧуепевв оғ</w:t>
        <w:br/>
        <w:t>рошИту рговпсіз алд еІаБогабоп оҒргасиса! тесопшепдайопв ол іпсгелвіле</w:t>
        <w:br/>
        <w:t>сотрейбуепевв оҒрошШу ргодйксів оп Іһе Баве о сатгпіед ош апаіувіз апа</w:t>
        <w:br/>
        <w:t>тагкейпв гезеатсһ</w:t>
        <w:br/>
        <w:t>Тһе ГоШоуғіпе (авК үгеге веб шір %о геасһ (һе рагрове :</w:t>
        <w:br/>
        <w:t>- саға Інеогенса! Вавев апд4 тпагкей сопсерів оҒ сотіреШіуепевв оҒ</w:t>
        <w:br/>
        <w:t>рошіту ргойисів;</w:t>
        <w:br/>
        <w:t>-сһагасіегіге шодйегп вйшайоп оҒрошіту Гагтіпр іп Бағ Ка?акһеап</w:t>
        <w:br/>
        <w:t>теріоп әлгі геуеа! іепдепсіев оҒИв 4еуеіюртеті;</w:t>
      </w:r>
    </w:p>
    <w:p>
      <w:r>
        <w:t>-авзев Гасіоів аЙесііпв оп сотреіШіуепевв оҒрошНгу ртофисів;</w:t>
        <w:br/>
        <w:t>- апа1уге тейһойв о? тезеагеһ. апФ еуашабов оҒ сотірейібіуепезе оғ</w:t>
        <w:br/>
        <w:t>ровНту ргойчсі5 ;</w:t>
        <w:br/>
        <w:t>-теуеді Ене Телбепсу оғрошау деуйортепі;</w:t>
        <w:br/>
        <w:t>- ІаБогаіе вирвевіопв оп шаКіпе таткей гевсагеһ іп огйег о дейлпе</w:t>
        <w:br/>
        <w:t>мгізһев, сизіюшег ргеетепсев Ғог рошЕту шеді;</w:t>
        <w:br/>
        <w:t>-Әейпе шіп Фігесіопв оҒіпегеавіпв сотребіуепевв оҒрошіту шеге</w:t>
        <w:br/>
        <w:t>апа гІаВогаіе ртаспса! тесопипепвайопв Ғог рошӨту Ғагшіпе.</w:t>
        <w:br/>
        <w:t>Тһеогейса! алі шеойоіріса! һавів оҒ іһе (Ізегізйов сопвізіз оҒ</w:t>
        <w:br/>
        <w:t>хғогКв оҒ 4ошевііс апа іогешшп өсіспізів-есопотпівів оп іре рторіөтів оғ</w:t>
        <w:br/>
        <w:t>іпсгеавіпе сотрейіуепевв оҒ рошіту епіегргізев. Ав іпбогтабоп Ваве Іу</w:t>
        <w:br/>
        <w:t>оғ Ка?аКһвйап Керизіс, Іле бестее оҒ1һе Ртгевібеді оҒКа?акһвап Керіһіс,</w:t>
        <w:br/>
        <w:t>гезоішйопв оҒКагаКһап Кершзіс апа обһет поппайуе-іерді асіз оҒІһе</w:t>
        <w:br/>
        <w:t>геріріс, тазегізіз о? баҒівгіс арепсу оҒКалакняап, герюпа! дерагітелі:</w:t>
        <w:br/>
        <w:t>оғ віайвісв, герогів оҒ рошту ешегргіев оҒ Баві Каза һвйап геріоп апб</w:t>
        <w:br/>
        <w:t>тезіНв оҒ тәткеніле гевсагсһ һауе Бееп пвей.</w:t>
        <w:br/>
        <w:t>бсіепійіс пөуеНу оГ е гезеагсһ</w:t>
        <w:br/>
        <w:t>- оп ІҺе Ваве оГ сопсертда! арргоасһ (не ашһог һав дебпей (һе сопсері</w:t>
        <w:br/>
        <w:t>“сошрейШуепевв” апд вувісшілей сіабвійсайоп оҒ Ғасіогв ргоуійілр</w:t>
        <w:br/>
        <w:t>сотреййуепевв оҒрошіту ргобисів;</w:t>
        <w:br/>
        <w:t>вопросы развития птицеводства. Использованы материалы Агентства</w:t>
        <w:br/>
        <w:t>Республики Казахстан по статистике, областного управления по</w:t>
        <w:br/>
        <w:t>статистике, отчетные данные предприятии птицеводства Восточно-</w:t>
        <w:br/>
        <w:t>Казахстанской области и результаты проведенного маркетингового</w:t>
        <w:br/>
        <w:t>исследования.</w:t>
        <w:br/>
        <w:t>Научная новизна результатов исследования состоит в следукицем:</w:t>
        <w:br/>
        <w:t>--на основе концептгуального подхода дано авторское определение</w:t>
        <w:br/>
        <w:t>понятия “конкурентоспособности” продукции птицеводства,</w:t>
        <w:br/>
        <w:t>систематизирована и дополнена классификация факторов,</w:t>
        <w:br/>
        <w:t>обеспечиваюших конкурентоспособность продукции птицеводства;</w:t>
        <w:br/>
        <w:t>-.разработана методика проведения маркетинговых исследований</w:t>
        <w:br/>
        <w:t>предпочтении потребителей</w:t>
        <w:br/>
        <w:t>-.на базе проведенных маркетинговых исследований предпочтений</w:t>
        <w:br/>
        <w:t>потребителей и конкурентоспособности продукции предприятии</w:t>
        <w:br/>
        <w:t>птицеводетва определены пелевые сегменты рынка;</w:t>
        <w:br/>
        <w:t>-на основе анализа факторов, влияюших на конкурентоспособность</w:t>
        <w:br/>
        <w:t>продукции птицеводства, определены пути снижения себестоимости;</w:t>
        <w:br/>
        <w:t>--разработаны стратегии эффективного сбыта продукции птиценодетва;</w:t>
        <w:br/>
        <w:t>Основные положения выносимые на занциту:</w:t>
        <w:br/>
        <w:t>- авторское определение конкурентоспособности продукции</w:t>
        <w:br/>
        <w:t>ПтИцеводства; 2</w:t>
        <w:br/>
        <w:t>-методика проведения маркетинговых исследований;</w:t>
        <w:br/>
        <w:t>--методика оценки конкурентоспособности продукции птицеводства;</w:t>
      </w:r>
    </w:p>
    <w:p>
      <w:r>
        <w:t>-- направления снижения себестоимости мяса птицы на основе</w:t>
        <w:br/>
        <w:t>использования производственной концепции маркетинга;</w:t>
        <w:br/>
        <w:t>- пути повышения эффективности сбытовой деятельности</w:t>
        <w:br/>
        <w:t>птицефабрик на региональных рынках.</w:t>
        <w:br/>
        <w:t>Практическая значимость работы заключается в том, что ее результаты</w:t>
        <w:br/>
        <w:t>могуг быть рекомендованы птицефабрикам с целью повышения их</w:t>
        <w:br/>
        <w:t>конкурентоспособности. Теорететические и методологические материалы</w:t>
        <w:br/>
        <w:t>могут быть использованы на лекционных и практических занятиях по</w:t>
        <w:br/>
        <w:t>дисциплине “Маркетинг” в высших учебных заведениях.</w:t>
        <w:br/>
        <w:t>Апробация результатов исследования. По теме исследования</w:t>
        <w:br/>
        <w:t>опубликованы 7 научных статей обіцим обьемом 2,91 п.л. Основные</w:t>
        <w:br/>
        <w:t>теоретические аспекты и практические результаты исследования</w:t>
        <w:br/>
        <w:t>докладывались и обсуждались на 4-х международных научно-</w:t>
        <w:br/>
        <w:t>практических конференциях.</w:t>
        <w:br/>
        <w:t>Структура работы. Работа состоит из введения, трех глав, заключения,</w:t>
        <w:br/>
        <w:t>списка использованных источников и приложений.</w:t>
        <w:br/>
        <w:t>кәсіпорындағы ветеринарлық жағдайлар, елдегі асыл тұқымды құс</w:t>
        <w:br/>
        <w:t>өсіру деңгейі, кәсіпорынның ішкі қаржылық мүмкіндіктері, өндірілген</w:t>
        <w:br/>
        <w:t>өнімді өткізу арналарының тиімділігі, тұтынушылардың қалауы,</w:t>
        <w:br/>
        <w:t>кәсіпорынның танымалдылығы, жарнамалыққызметі. Ол факторларды</w:t>
        <w:br/>
        <w:t>анықтап бағалау арқылы құс өнімдері нарығында болып жатқан</w:t>
        <w:br/>
        <w:t>құбылыстарды талдап саладағы бәсекенің даму қарқыны мен</w:t>
        <w:br/>
        <w:t>ерекшеліктерін білуге болады.</w:t>
        <w:br/>
        <w:t>4. Нарықтағы тұтынушылардың талғамы, қалауы тұрақты емес,</w:t>
        <w:br/>
        <w:t>әр түрлі қоршаған орта факторларының әсерінен өзгеріп тұрады.</w:t>
        <w:br/>
        <w:t>Осыған орай тұтынушылар қалауын білу үшін нарықта маркетингтік</w:t>
        <w:br/>
        <w:t>зерттеулер жүргізу әдістемесі дайындалып, оның негізінде Өскемен</w:t>
        <w:br/>
        <w:t>және Алматы қалаларында маркетингтік зерттеу жүргізіліп,</w:t>
        <w:br/>
        <w:t>маркетингтік көрсеткіштердің үш тобы бойынша құс етін тұтынушылар</w:t>
        <w:br/>
        <w:t>бағалады, нәтижелер талданды. Қорытындысында тұгынушы қалайтын</w:t>
        <w:br/>
        <w:t>құс етінің сапа критерийлері, құндық және маркетингтік параметрлері</w:t>
        <w:br/>
        <w:t>анықталды. Тұтынушылардың бағалауы бойынша құс еті жас-балғын,</w:t>
        <w:br/>
        <w:t>дәмі нәзік, экологиялық, таза, бағасы басқа құс еттеріне қарағанда</w:t>
        <w:br/>
        <w:t>салыстырмалы түрде төмен, жылдам әзірлеу мүмкін болатын, орамада</w:t>
        <w:br/>
        <w:t>өнім туралы ақпаратты қамтитын және сыртқы келбеті тартымды болуы:</w:t>
        <w:br/>
        <w:t>керектігін көрсетті.</w:t>
        <w:br/>
        <w:t>5 Өнімнің өзіндік құнын төмендету жолдарын карастырып,</w:t>
        <w:br/>
        <w:t>өндірілетін өнім көлемін жоғарылатып құс шаруашылығы</w:t>
        <w:br/>
        <w:t>кәсіпорындары нарықтағы үлестерін көтеріп, аймақтық нарықтарда</w:t>
        <w:br/>
        <w:t>сату көлемін жоғарылата алады. Күс шаруашылығында өнімнің өзіндік</w:t>
        <w:br/>
        <w:t>құнын төмендету үшін олардың өнімділігін арттыру, жемдеу жүйесін</w:t>
        <w:br/>
        <w:t>қайта кұру, жем дайындау базасын жаңарту, жем қоспаларын сатып</w:t>
        <w:br/>
        <w:t>алатын отандық жүгері, бидай сияқты дәнді дақылдар өсірушілердің</w:t>
        <w:br/>
        <w:t>қызметін жетілдіру, асыл тұқымды қүс өсіру мәселелерін мемлекет</w:t>
        <w:br/>
        <w:t>деңгейінде шешу арқылы шетелдерден сатып алынатын бір тәулікті</w:t>
        <w:br/>
        <w:t>аналық үйірді қысқарту қажет екендігі көрсетілді.</w:t>
        <w:br/>
        <w:t>6. Өнімді өткізуге арналарын жетілдіру үшін аймақтарда күс езін</w:t>
        <w:br/>
        <w:t>сақтау қоймаларын ашу кәсіпорындардың өнімді сатып алушыларға</w:t>
        <w:br/>
        <w:t>уақытылы өткізе алу мүмкіндіктерін кеңейтеді, аймақтарда фирмалық</w:t>
        <w:br/>
        <w:t>сауда орындарын ашу кәсіпорынның тұтынушылар алдындағы</w:t>
      </w:r>
    </w:p>
    <w:p>
      <w:r>
        <w:t>танымалдылығын жоғарылатуға, тұтынушыларға кең көлемді</w:t>
        <w:br/>
        <w:t>ассортимент ұсынуға, өнімді тиімді жылжытуға мүмкіндік береді.</w:t>
        <w:br/>
        <w:t>Диссертация тақырыбы бойынша жарыққа шыққан жұмыстар тізімі</w:t>
        <w:br/>
        <w:t>1 Шығыс Қазақстан облысындағы құс шаруашылығының даму</w:t>
        <w:br/>
        <w:t>беталысы. / Т.Рысқұлов атындағы ҚазЭУ хабаршысы М 3, 2004. -</w:t>
        <w:br/>
        <w:t>0,5 б.п.</w:t>
        <w:br/>
        <w:t>21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
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Әбдісаттар Сәдуақасұлы</w:t>
        <w:br/>
        <w:t>ОСПАНОВ</w:t>
        <w:br/>
        <w:t>НАРКЕСКЕН</w:t>
        <w:br/>
        <w:t>тарихи-көркем трилогия</w:t>
        <w:br/>
        <w:t>к</w:t>
        <w:br/>
        <w:t>1-том</w:t>
        <w:br/>
        <w:t>БАСКЕСКЕН БАЛТА</w:t>
        <w:br/>
        <w:t>ты</w:t>
        <w:br/>
        <w:t>2014</w:t>
        <w:br/>
        <w:t>Қолдарыңыздағы «Наркескен» трилогиясы - жазнының</w:t>
        <w:br/>
        <w:t>алпыс жылдай жинаған деректерінің нәтижесі, тынымсыз еңбегінің</w:t>
        <w:br/>
        <w:t>жемісі. Жанқожадай арда туған әйгілі батырдың, оның қандыкөйлек</w:t>
        <w:br/>
        <w:t>жұузбасы-мыңбасыларының, ержурек сарбаздары мен әділ билерінің</w:t>
        <w:br/>
        <w:t>өмір жолдарын айнытпай тузіп, еш әсірелемей, әдемі әдеби тілмен</w:t>
        <w:br/>
        <w:t>баяндаған бул еңбектің шабысы жүйрік, жүлдесі салмақты болғай!</w:t>
        <w:br/>
        <w:t>Бурын автордың «Жанқожа батыр» тарихи романын оқыған,</w:t>
        <w:br/>
        <w:t>енді «Наркескен» трилогиясы қолыма тиген менің де жүрегімнен.</w:t>
        <w:br/>
        <w:t>батыр баба жайлы мынадай толғау төгілді:</w:t>
        <w:br/>
        <w:t>О, Жаңқожа, жан бабам,</w:t>
        <w:br/>
        <w:t>Хақтың жолын таңдаған!</w:t>
        <w:br/>
        <w:t>Үрейін жаудың ұшырып,</w:t>
        <w:br/>
        <w:t>Самурықтай самғаған!</w:t>
        <w:br/>
        <w:t>ААйбалтаңды қайрадың,</w:t>
        <w:br/>
        <w:t>Бес қаруың сайладың!</w:t>
        <w:br/>
        <w:t>Арыстандай айбатпен,</w:t>
        <w:br/>
        <w:t>Дуцшлпан тілін байладың!</w:t>
        <w:br/>
        <w:t>Қан кешсең де ешкімге,</w:t>
        <w:br/>
        <w:t>Жібермедің хақыңды.</w:t>
        <w:br/>
        <w:t>Ұран қылды ұрпағың,</w:t>
        <w:br/>
        <w:t>«Жанқожалап!» атыңды.</w:t>
        <w:br/>
        <w:t>Зар жылады көргенде,</w:t>
        <w:br/>
        <w:t>Хиуа. Қоқан, кәпірің!</w:t>
        <w:br/>
        <w:t>Қазақ үшін у ішіп,</w:t>
        <w:br/>
        <w:t>Ғумыр кештің, батырым!</w:t>
      </w:r>
    </w:p>
    <w:p>
      <w:r>
        <w:t>Әзіреті Әлидің,</w:t>
        <w:br/>
        <w:t>Ойынындай ойының.</w:t>
        <w:br/>
        <w:t>Жау алдында ешқашан,</w:t>
        <w:br/>
        <w:t>Иілмеді мойының!</w:t>
        <w:br/>
        <w:t>«Азаттығы,-деп,- халқымның!»,</w:t>
        <w:br/>
        <w:t>Жаныңды салдың, қиналдың!</w:t>
        <w:br/>
        <w:t>Кәміл еді қашаннан,</w:t>
        <w:br/>
        <w:t>Лә иллаһа цманың!</w:t>
        <w:br/>
        <w:t>Дицшпаныңды сулаттың,</w:t>
        <w:br/>
        <w:t>Он жетіде ту алып!</w:t>
        <w:br/>
        <w:t>Ерді елің соңыңнан,</w:t>
        <w:br/>
        <w:t>«Батырым!» деп қуанып.</w:t>
        <w:br/>
        <w:t>Ақ кұумтөбе басында,</w:t>
        <w:br/>
        <w:t>Ақ өліммен расында,</w:t>
        <w:br/>
        <w:t>Тексіз туыс қолынан,</w:t>
        <w:br/>
        <w:t>Сексен алты жасыңда,</w:t>
        <w:br/>
        <w:t>Намазыңды буабастан,</w:t>
        <w:br/>
        <w:t>Ажал құштың, жан ата,</w:t>
        <w:br/>
        <w:t>Маңдайыңды мәңгілік,</w:t>
        <w:br/>
        <w:t>Құбылаға қарата!</w:t>
        <w:br/>
        <w:t>Зауалына жолықты,</w:t>
        <w:br/>
        <w:t>Ондай иттер тубінде.</w:t>
        <w:br/>
        <w:t>Сені атқан тексізден,</w:t>
        <w:br/>
        <w:t>Тек қалмады бугінде!</w:t>
        <w:br/>
        <w:t>Жұуз жылдан соң мен тудым,</w:t>
        <w:br/>
        <w:t>Осы өлкеде, дау бар ма?!</w:t>
        <w:br/>
        <w:t>Мәңгілік ел мұратын,</w:t>
        <w:br/>
        <w:t>Мәңгілікке жалғауға! |</w:t>
        <w:br/>
        <w:t>Қазағымның арманын,</w:t>
        <w:br/>
        <w:t>Ақсунқардай түлетіп,</w:t>
        <w:br/>
        <w:t>Жиз жылдан соң мен келдім,</w:t>
        <w:br/>
        <w:t>Рухыңды ту етіп!</w:t>
        <w:br/>
        <w:t>Сенің қаның мендегі,</w:t>
        <w:br/>
        <w:t>Менің қаным сендегі,</w:t>
        <w:br/>
        <w:t>Бола алмаған ешқашан,</w:t>
        <w:br/>
        <w:t>Өзгелердің ермегі!</w:t>
        <w:br/>
        <w:t>Азаттықты аңсаған,</w:t>
        <w:br/>
        <w:t>Ұлы бабам сен едің!</w:t>
        <w:br/>
        <w:t>Мәңгілік ел тірегі -</w:t>
        <w:br/>
        <w:t>Оғыланың мен едім!</w:t>
        <w:br/>
        <w:t>Жат пиғылдар іргемнен,</w:t>
        <w:br/>
        <w:t>Байқалмаса деп едім!</w:t>
        <w:br/>
        <w:t>Шаңырағым осынау,</w:t>
        <w:br/>
        <w:t>Шайқалмаса деп едім!</w:t>
        <w:br/>
        <w:t>О, Жанқожа еренім,</w:t>
        <w:br/>
        <w:t>Сен көкшулан бөрі едің/</w:t>
      </w:r>
    </w:p>
    <w:p>
      <w:r>
        <w:t>Жанарына қан толған,</w:t>
        <w:br/>
        <w:t>Бөлтігігің мен едім!</w:t>
        <w:br/>
        <w:t>Бақытбек Смағцл- ҚР Парламенті</w:t>
        <w:br/>
        <w:t>Мәжілісінің депутаты, Қазақстан</w:t>
        <w:br/>
        <w:t>Жазушылар одағының мүшесі,</w:t>
        <w:br/>
        <w:t>Ауған соғысы ардагерлері ұйымдарының</w:t>
        <w:br/>
        <w:t>«ҚАЗАҚСТАҢ АРДАГЕРЛЕРІ»</w:t>
        <w:br/>
        <w:t>қауымдастығының төрағасы.</w:t>
        <w:br/>
        <w:t>НАРКЕСКЕН: 1 том «БАС КЕСКЕН БАЛТА» 7</w:t>
        <w:br/>
        <w:t>Әбілқайыр хандық құрған жылдары Кіші Жүз</w:t>
        <w:br/>
        <w:t>қазақтары жан-жақтан анталаған жау қыспағында қалды.</w:t>
        <w:br/>
        <w:t>Шығыстан жоңғарлар, солтүстік пен батыстан патшалық</w:t>
        <w:br/>
        <w:t>Ресейдің Неплюев, Давыдов сынды әккі генералдары</w:t>
        <w:br/>
        <w:t>басқарған әскерлері, оңтүстіктен күші басым Қоқан,</w:t>
        <w:br/>
        <w:t>Бұхара, Хиуа хандықтары Түркістаннан Арал теңізіне,</w:t>
        <w:br/>
        <w:t>Әмудариядан Жайық өзеніне дейінгі аралықтағы</w:t>
        <w:br/>
        <w:t>қазақтарға, тіпті олармен көршілес, құдандалы-жекжат</w:t>
        <w:br/>
        <w:t>боп аралас-құралас отырған қарақалпақ ауылдарына</w:t>
        <w:br/>
        <w:t>дүркін-дүркін қанды шабуылдар жасап, қарсыласқандарды</w:t>
        <w:br/>
        <w:t>қырып-жойып, малдарын барымталап, қыз-келіншектері</w:t>
        <w:br/>
        <w:t>мен жас жігіттерін олжалап, бейбіт жатқан халықтардың</w:t>
        <w:br/>
        <w:t>берекелерін кетірумен болды.</w:t>
        <w:br/>
        <w:t>Ресей патшалығы 1-Петр кезінде-ақ бастаған кең</w:t>
        <w:br/>
        <w:t>көлемді басқыншылық һәм отарлау саясатының -</w:t>
        <w:br/>
        <w:t>ұланғайыр даланы мекендеген, бірақ өздерінің сол ежелгі</w:t>
        <w:br/>
        <w:t>атамекендерін біртұтас ел боп қорғау орнына, Шыңғысхан</w:t>
        <w:br/>
        <w:t>мен оның ұрпақтары билеген заманнан бері қарай жүз-</w:t>
        <w:br/>
        <w:t>жүзге, ру-руға, тіпті аталық-аталыққа бөлініп алып, басы</w:t>
        <w:br/>
        <w:t>бірікпей, әр төбенің астында тоз-тоз боп көшіп-қонып</w:t>
        <w:br/>
        <w:t>жүрген қазақтарды бағындырудың - жаңа бағытын</w:t>
        <w:br/>
        <w:t>жүзеге асыра бастаған-ды.</w:t>
        <w:br/>
        <w:t>Кіші Жүз қазақтары арасындағы өздерінің әлі де</w:t>
        <w:br/>
        <w:t>болса орныға қоймаған саяси ықпалын бекемдеу үшін,</w:t>
        <w:br/>
        <w:t>Өсек пен Жәдіктен тараған топтарды басқарып отырған</w:t>
        <w:br/>
        <w:t>қазақ ақсүйектері мен рубасыларының өзара араздығы</w:t>
        <w:br/>
        <w:t>мен қақтығыстарын орыс патшасы барынша ұтымды</w:t>
        <w:br/>
        <w:t>пайдаланып бақты.</w:t>
        <w:br/>
        <w:t>Осы тұста, Өсек тобынан шыққан Әбілқайыр ойда</w:t>
        <w:br/>
        <w:t>жоқта Кіші Жүзге хан болды. Бұл басқа қазақ</w:t>
        <w:br/>
        <w:t>шонжарларының зығырданын қайнатпай қоймады. Бір</w:t>
        <w:br/>
        <w:t>жағынан, өз ішіндегі алакөздіктен, екінші жағынан, осы</w:t>
        <w:br/>
        <w:t>жылдары “Жетісу жерінен де асып, Қаратау мен Сырдария</w:t>
        <w:br/>
        <w:t>аралығында жатқан қалың елге көз тігіп қана қоймай</w:t>
        <w:br/>
        <w:t>дендеп кіріп, үстемдік жүргізе бастаған жоңғарларға</w:t>
        <w:br/>
        <w:t>басыбайлы құл болудан қорыққан Әбілқайыр хан әрі</w:t>
        <w:br/>
        <w:t>16 Әбдісаттар ОСПАНОВ</w:t>
        <w:br/>
        <w:t>ілгері қарай еміне түседі.</w:t>
        <w:br/>
        <w:t>Есік пен төрдей сүліктей қара арғымаққа мінген</w:t>
      </w:r>
    </w:p>
    <w:p>
      <w:r>
        <w:t>Қылышбай алда. Арасында інісі Күйеубай бар бір топ</w:t>
        <w:br/>
        <w:t>жігітті жанына жақын ұстап, негізгі шоғырдан ілкі озық</w:t>
        <w:br/>
        <w:t>келе жатыр.</w:t>
        <w:br/>
        <w:t>Сараман-Қосадан өткен соң, бұлар үнемі теңіздің</w:t>
        <w:br/>
        <w:t>жағалауынан алшақ кетпейтін керуен жолын ат</w:t>
        <w:br/>
        <w:t>шаптырымдай оңға қалдырып, (Жайлауқақты бетке ұстап</w:t>
        <w:br/>
        <w:t>еді. Ондағы ойлары - күндіз-түні керуен жолымен</w:t>
        <w:br/>
        <w:t>тынымсыз ағылып жататын жолаушылардың көздеріне</w:t>
        <w:br/>
        <w:t>түспеу болатын. Әйтсе де, «әлдеқалай болады» деп, анда-</w:t>
        <w:br/>
        <w:t>санда шолғыншылар жіберіп, алды-арттарын мұқият</w:t>
        <w:br/>
        <w:t>барлап қояды...</w:t>
        <w:br/>
        <w:t>Күн тұсаубойы көтерілген шақ. Түнде түскен</w:t>
        <w:br/>
        <w:t>бозқырау онсыз да әбден қурап, шалажансар күйде тұрған</w:t>
        <w:br/>
        <w:t>шөптердің еңсесін басып, еріксіз иілдіреді. Айнала</w:t>
        <w:br/>
        <w:t>тыныштық құшағында. Таңғы ұйқыдан әлі де дұрыс ояна</w:t>
        <w:br/>
        <w:t>алмай, маңғаздана мүлгіген даланың осы тұсының</w:t>
        <w:br/>
        <w:t>мазасын алар дыбыс бұлар мінген аттардың тұяғының</w:t>
        <w:br/>
        <w:t>дүбірі ғана.</w:t>
        <w:br/>
        <w:t>Ауылдан шыққалы көздеріне ешкім шалынбап еді.</w:t>
        <w:br/>
        <w:t>Әрлі-берлі шапқылап, жан-жақтарын байқастап жүрген</w:t>
        <w:br/>
        <w:t>шолғыншы жігіттер іздеріне ілесіп келе жатқан жалғыз</w:t>
        <w:br/>
        <w:t>аттылыны төртінші күн дегенде ғана аңғарған-ды.</w:t>
        <w:br/>
        <w:t>Көрген бойда-ақ, олардың бірі ханға келіп:</w:t>
        <w:br/>
        <w:t>- Алдымыз бен қос қанатта тыныштық, хан ием.</w:t>
        <w:br/>
        <w:t>Бірақ...</w:t>
        <w:br/>
        <w:t>- Небірақ?!</w:t>
        <w:br/>
        <w:t>- Бірақ, хан ием, артымызда бір аттылы көрінеді.</w:t>
        <w:br/>
        <w:t>- Қайдағы аттылы?! Бұл жолмен жалғыз-жарым</w:t>
        <w:br/>
        <w:t>адам жүре бермесе керек еді ғой. Шынымен де жалғыз ба,</w:t>
        <w:br/>
        <w:t>әлде?.. - деді, Қылышбай. Ханның дауысы қаттырақ</w:t>
        <w:br/>
        <w:t>шықты. Мазасызданғанын сездірмейін дегендей, артынша</w:t>
        <w:br/>
        <w:t>сабасына түсті.</w:t>
        <w:br/>
        <w:t>-Жалғызсияқты...</w:t>
        <w:br/>
        <w:t>- Қызылқұмның қиян даласында жалғыз жүрген</w:t>
        <w:br/>
        <w:t>неғылған жүрек жұтқан бәтшағар өзі?!</w:t>
        <w:br/>
        <w:t>- Қайдам, хан ием...</w:t>
        <w:br/>
        <w:t>НАРКЕСКЕН: 1 том «БАС КЕСКЕН БАЛТА» 9</w:t>
        <w:br/>
        <w:t>басын қосар адам болмады. Жан-жақтан аш бөріше</w:t>
        <w:br/>
        <w:t>анталаған жаулардан әбден мазасы кеткен әр ру, әр</w:t>
        <w:br/>
        <w:t>аталық тек өз араларынан шыққан белгілі билер мен</w:t>
        <w:br/>
        <w:t>батырларға иек артты.</w:t>
        <w:br/>
        <w:t>Солардың жаужүректік әрекеттерінің арқасында</w:t>
        <w:br/>
        <w:t>жан сақтан, шамасы келгендері тұтқиылдан шабуылдап</w:t>
        <w:br/>
        <w:t>қан қақсатып кеткен жауларын тек өздері естерін</w:t>
        <w:br/>
        <w:t>жиғаннан кейін ғана қуып барып қарымта қайтарып,</w:t>
        <w:br/>
        <w:t>шамасы келмегендері барымтадан бет-бетіне бассауғалап,</w:t>
        <w:br/>
        <w:t>шексіз шырғалаңнан, тіпті көз аша алмай, жылап-</w:t>
      </w:r>
    </w:p>
    <w:p>
      <w:r>
        <w:t>еңірей жүріп күндерін көріп, амалсыздан итшілеп өмір</w:t>
        <w:br/>
        <w:t>сүріп жатты.</w:t>
        <w:br/>
        <w:t>Мал бағып, ұлтарақтай жерге егін еккеннен басқа</w:t>
        <w:br/>
        <w:t>амалы жоқ шаруалардың көпшілігі Сыр мен Қуаң</w:t>
        <w:br/>
        <w:t>бойындағы қалыңды қыстап, бірді-екілі аша тұяқтылары</w:t>
        <w:br/>
        <w:t>мен күш көліктері барлары көктем туысымен, қашыққа</w:t>
        <w:br/>
        <w:t>кетпесе де жақын жайлауларға көшіп, ерін жібітер ешкі-</w:t>
        <w:br/>
        <w:t>лағы жоқ кейбір қедей-кегшіктер қысы-жазы өзен-</w:t>
        <w:br/>
        <w:t>көлдерді, әсіресе көктемгі қатты тасқын кезінде негізгі</w:t>
        <w:br/>
        <w:t>арналарынан қашқан таяз суларды жағалап, түрлі</w:t>
        <w:br/>
        <w:t>тәсілдер қолдана жүріп балық-шабақтарын аулап жеп,</w:t>
        <w:br/>
        <w:t>әйтеуір, ашқұрсақ бала-шағаларының өзектерін</w:t>
        <w:br/>
        <w:t>талдырмауға тырысатын.</w:t>
        <w:br/>
        <w:t>Жылда қысты «шықпа жаным, шықпа» деп, осылай</w:t>
        <w:br/>
        <w:t>қоңторғай күйде өткізетін олар, көктем шыға ортақ</w:t>
        <w:br/>
        <w:t>соқаларын, шығырларын, атыз-жаптарын жөндеп әуреге</w:t>
        <w:br/>
        <w:t>түсетін. Дария мен үлкенді-кішілі көлдерді жағалай өскен</w:t>
        <w:br/>
        <w:t>ит тұмсығы батпайтын қалың шеңгелге борбайларын</w:t>
        <w:br/>
        <w:t>жыртқыза жүріп, әупірімдеп аршып алған ұлтарақтай</w:t>
        <w:br/>
        <w:t>жерлерін үй-ішімен жабыла кетпендеп, тырмалап күн</w:t>
        <w:br/>
        <w:t>батыратын.</w:t>
        <w:br/>
        <w:t>Күн жылынып, жер шығыл, әбден бабына келген</w:t>
        <w:br/>
        <w:t>соң, оған қыста бала-шағаларының аузынан жырып, қап</w:t>
        <w:br/>
        <w:t>түбінде қалдырған азын-аулақ дәндерін «үпілеп-сүпілеп»</w:t>
        <w:br/>
        <w:t>сеуіп тастайтын да, қамыс ішошала, не өздері шауып алған</w:t>
        <w:br/>
        <w:t>шеңгелден қабыстырып қос тігіп, бозала таңнан ымырт</w:t>
        <w:br/>
        <w:t>үйіріліп, қас қарайғанша тыным таппай митындасыпн,</w:t>
        <w:br/>
        <w:t>кетпен шауып жүрер еді.</w:t>
        <w:br/>
        <w:t>12 Әбдісаттар ОСПАНОВ</w:t>
        <w:br/>
        <w:t>жөніндегі хаты мен ант қабылдағанын сылтау етіп, оның</w:t>
        <w:br/>
        <w:t>көзі тірісінде-ақ Ресей патшалығы Сыр мен Арал бойына</w:t>
        <w:br/>
        <w:t>Гладышев, Муравин сияқты тісқаққан әскери тыңшылары</w:t>
        <w:br/>
        <w:t>мен топографтарын жібере бастаған-ды.</w:t>
        <w:br/>
        <w:t>Олардың басты міндеттері - болашақта шекаралық</w:t>
        <w:br/>
        <w:t>бекіністер салуға мейлінше ыңғайлы жерлерді тезірек</w:t>
        <w:br/>
        <w:t>тауып, картаға түсіру еді. Осындай жасырын істерді</w:t>
        <w:br/>
        <w:t>қашаннан-ақ қолына алған патша өкіметінің әкімшілігі</w:t>
        <w:br/>
        <w:t>бұл кезеңде Еділден де өтіп, Жайық бойына әскери</w:t>
        <w:br/>
        <w:t>құрлысшылары мен солдаттарын әкеліп, берік бекіністер</w:t>
        <w:br/>
        <w:t>тұрғызып, өзендер мен теңіз жағалауларына шағын-</w:t>
        <w:br/>
        <w:t>шағын флоттар жасақтауды қолға алды.</w:t>
        <w:br/>
        <w:t>Ал қарақалпақ ағайындардың оңтүстіктегі шекараға</w:t>
        <w:br/>
        <w:t>жақын қоныстанған біраз руларын басқаратын кейбір</w:t>
        <w:br/>
        <w:t>белгілі бектері мен атақты батырлары Хорезм шахының</w:t>
        <w:br/>
        <w:t>тікелей қолпаттауы мен үнемі көрсетіп отырған</w:t>
        <w:br/>
        <w:t>көмегінің арқасында Әмудария бойынан арқаға қарай</w:t>
        <w:br/>
        <w:t>қайтадан жылыстап, Қазақдария мен Жаңадариядан бері</w:t>
        <w:br/>
        <w:t>қарай, ал қоқандық бектер ЖЖаңадарияның жоғарғы</w:t>
        <w:br/>
        <w:t>ағысынан, тіпті Іңкәрдариядан да өтіп, Сыр бойына елу-</w:t>
        <w:br/>
        <w:t>жүз сарбаздық саз қорғандар тұрғызып жатты.</w:t>
        <w:br/>
        <w:t>Сөйтіп, мек астына келіп бекініп алған олар, енді Сыр</w:t>
        <w:br/>
        <w:t>мен Арал өңірін мекендеген қазақтарды барымталауды</w:t>
        <w:br/>
        <w:t>жиілете берді. Мал қуып қана қоймай, жолындағы шағын</w:t>
      </w:r>
    </w:p>
    <w:p>
      <w:r>
        <w:t>ауылдарды ойрандап, халықты қырғынға ұшыратып,</w:t>
        <w:br/>
        <w:t>тұтқынға түскен ер-азаматтарды құлақкесті құл қылды,</w:t>
        <w:br/>
        <w:t>қыз-келіншектерді жәбірлен, күлімен шығар басыбайлы</w:t>
        <w:br/>
        <w:t>күң етті.</w:t>
        <w:br/>
        <w:t>Бұл өңірдің қазақтарының осындай дүрбелең мен</w:t>
        <w:br/>
        <w:t>өксікке толы өмірі, тіпті, жарты ғасырдай уақытқа</w:t>
        <w:br/>
        <w:t>созылды. Сонау Балых пен Хиуа шаһарларынан шығып,</w:t>
        <w:br/>
        <w:t>қазақ жерлерін басып өтіп, Қазан мен Санкт-Петербург</w:t>
        <w:br/>
        <w:t>қалаларына дейін баратын үлкен керуен жолы бойындағы</w:t>
        <w:br/>
        <w:t>көшіп-қонып жүрген қазақ ауылдарының жай-күйлерін,</w:t>
        <w:br/>
        <w:t>жерасты байлықтары мен жер жағдайын әбден біліп алу</w:t>
        <w:br/>
        <w:t>мақсатында, хиуалық һәм қоқандық қарақшылар Ұлы</w:t>
        <w:br/>
        <w:t>Жібек жолының осы тармағымен күндіз-түні ағылып</w:t>
        <w:br/>
        <w:t>жатқан сяудагерлер арасына өз тыңшыларын жіберіп,</w:t>
        <w:br/>
        <w:t>14 Әбдісаттар ОСПАНОВ</w:t>
        <w:br/>
        <w:t>түгендей отырып, тең бөліп беретін. «Еншілес емессің»</w:t>
        <w:br/>
        <w:t>деп ешқашан, ешкімді алалаған да жоқ. Сырттан келген</w:t>
        <w:br/>
        <w:t>ағайын болса, «сен кірмесің» деп кеудесінен итеріп,</w:t>
        <w:br/>
        <w:t>өзегінен тепкең де емес.</w:t>
        <w:br/>
        <w:t>Енді міне, сол әділ Қылышбайдың болмаштыдан мүлт</w:t>
        <w:br/>
        <w:t>кетіп, ақырында келмес сапар керуеніне ілескелі жатқаны</w:t>
        <w:br/>
        <w:t>мынау. Бұлай азап көргенше, кешегі қанды қырғын</w:t>
        <w:br/>
        <w:t>үстінде оққа ұшса болмай ма! Айдан астам уақыттан бері</w:t>
        <w:br/>
        <w:t>алмай қоймаймын дегендей мойынына мықтап түскен</w:t>
        <w:br/>
        <w:t>ажал құрығы шыбын жанын барынша азапқа салып,</w:t>
        <w:br/>
        <w:t>жұлыңған бәйшешектей күннен"күнге солдырып бара</w:t>
        <w:br/>
        <w:t>жатыр. Одан құтылар амал, дауа болар ем табылар емес.</w:t>
        <w:br/>
        <w:t>«Кісі еліне жау іздеп барма!» деген аталардан қалған</w:t>
        <w:br/>
        <w:t>аманат сөзді ұмытып, шұғыл шешім қабылдап, неге ғана</w:t>
        <w:br/>
        <w:t>барды екен, сол жаққа?! Асып-тасқанын байқамай, өзін</w:t>
        <w:br/>
        <w:t>тоқтатуға дәрмені келмеді ме, әлде, шындығында қан</w:t>
        <w:br/>
        <w:t>тартты ма?! Мұндай қарақшылық жолға шығам деген</w:t>
        <w:br/>
        <w:t>арам ой үш ұйықтаса түсіне кіріп пе, бұрын-соңды?!</w:t>
        <w:br/>
        <w:t>Ойламаған жерден оны қандай түлен түртті?!</w:t>
        <w:br/>
        <w:t>Әлде, қандыкөз қарақшыларын ертіп, ежелгі ата</w:t>
        <w:br/>
        <w:t>жауларындай-ақ алыстан бұқпантайлап келіп, бейқұт</w:t>
        <w:br/>
        <w:t>отырған еліне дүркін-дүркін тұтқиылдан тиісіп, өзінің</w:t>
        <w:br/>
        <w:t>қарауындағы ауылдардың мал-жандарын барымталап,</w:t>
        <w:br/>
        <w:t>берекесін қашырған қарақалпақ бектерінен кек алуды</w:t>
        <w:br/>
        <w:t>ойлап, алту үстінде асығыс аттанды ма, кім білсін. Одан</w:t>
        <w:br/>
        <w:t>басқа себеп боларлық нендей уәж бар еді?!</w:t>
        <w:br/>
        <w:t>Қалай дегенмен, әйтеуір, қазан айының бас кезінде,</w:t>
        <w:br/>
        <w:t>екі тәулік толассыз құйған нөсер жауыннан кейін көп</w:t>
        <w:br/>
        <w:t>ұзамай-ақ, ауа райы бірте-бірте салқындап, жер қатқақ</w:t>
        <w:br/>
        <w:t>тартқан күндері Қылышбайдың көңіліне ерекше бір бүлік</w:t>
        <w:br/>
        <w:t>түскен болатын.</w:t>
        <w:br/>
        <w:t>Өзін арқа тұтқан ауылдары ғана емес, Қаракөл мен</w:t>
        <w:br/>
        <w:t>Сарыкөл маңын қыстайтын Қаракесек ағайындар мен</w:t>
        <w:br/>
        <w:t>шығысындағы Құрманайларға да, тіпті алыс-жақын</w:t>
        <w:br/>
        <w:t>ауылдардағы аталастарға да, жедел хабар жіберіп</w:t>
        <w:br/>
        <w:t>сарбаздар жинаған. Араға апта салмай жатып, бес қаруы</w:t>
        <w:br/>
        <w:t>сайлы үш жүзден аса сайыпқыран белді батырлары мен</w:t>
        <w:br/>
        <w:t>жаумен жағаласуға жарайтын жігіттерін бастап, ол:</w:t>
      </w:r>
    </w:p>
    <w:p>
      <w:r>
        <w:t>10 . Әбдісаттар ОСПАНОВ</w:t>
        <w:br/>
        <w:t>Сонау оғыз-қыпшақтар ұлысы қоныс тепкен бағзы</w:t>
        <w:br/>
        <w:t>замандарда “Ұлық Ене», «Ұлы Сейхұн» аталған</w:t>
        <w:br/>
        <w:t>Сырдарияның теріскей жағындағы азын-аулақ малы бар</w:t>
        <w:br/>
        <w:t>ағайын-туыстарын ілестірген кәнігі байлар шөп шүйгін</w:t>
        <w:br/>
        <w:t>шыққан жылдары іргедегі «түгін тартса майы шыққан»</w:t>
        <w:br/>
        <w:t>Қарақұмға, әрі асса Ырғыз, Елек, Ойыл өзендері мен</w:t>
        <w:br/>
        <w:t>Мұғалжар тауы маңдағы көлтабандарға жағалай</w:t>
        <w:br/>
        <w:t>қоныстанып алып, онсыз да ойын-сауыққа толы жазды</w:t>
        <w:br/>
        <w:t>сейселе құрып, аз ғана күнгі қызықтарына масаттана</w:t>
        <w:br/>
        <w:t>жүріп, мейлінше думандатып өткізетін.</w:t>
        <w:br/>
        <w:t>Көктем ерте шыққан жылдары Арқадағы Торғайдың</w:t>
        <w:br/>
        <w:t>маң даласының шегіне жеткенше шаштырай көшіп,</w:t>
        <w:br/>
        <w:t>өздерімен етектесе қоңсы қонатын Орта жүздегі құда-</w:t>
        <w:br/>
        <w:t>жекжаттарымен, тамыр-таныстарымен бірге отырып,</w:t>
        <w:br/>
        <w:t>жайлаудан асықпай, күзем мен күйек алып, күз ортасына</w:t>
        <w:br/>
        <w:t>таман қайтатын.</w:t>
        <w:br/>
        <w:t>Ал өзеннің оң жағалауы мен оның Адам-Ата, Сағыр,</w:t>
        <w:br/>
        <w:t>Қуаң, Құрдым, Қараөзек сияқты салалары бойындағы</w:t>
        <w:br/>
        <w:t>қозақтарға қыстау салғандар малдарын төлдетін алған</w:t>
        <w:br/>
        <w:t>соң, сәуірдің алғашқы күндерін өткізе сала, оңтүстікті</w:t>
        <w:br/>
        <w:t>бетке ұстап үдере көшіп, атақты Қызылқұм шөлінің су</w:t>
        <w:br/>
        <w:t>көздері мен құдықтары бар өңірлерін, кейде Жаңадария</w:t>
        <w:br/>
        <w:t>алабынан да әрі өтіп Тамды, Үшқұдық, Заңғар-Төбе,</w:t>
        <w:br/>
        <w:t>Боқан тауларына қарай ойысатын.</w:t>
        <w:br/>
        <w:t>Кей жылдары, оңтүстік-шығысында Бозшаның</w:t>
        <w:br/>
        <w:t>қуысы арқылы Мырзалықазған құдығынан, оңтүстік-</w:t>
        <w:br/>
        <w:t>батысында қос Бүйректің құмы мен Жаманқызылдан да</w:t>
        <w:br/>
        <w:t>әрі қарай өтіп, Дәуқарадағы Бөрше тауы, Тақтакөпір,</w:t>
        <w:br/>
        <w:t>Қызылқала, Шымбайға дейін жететін.</w:t>
        <w:br/>
        <w:t>Қашаннан қазақтың Кіші жүзі мен Орта жүзінің</w:t>
        <w:br/>
        <w:t>көптеген руларының ежелгі мекені болған ол жақта</w:t>
        <w:br/>
        <w:t>бұрыннан қоныстанып қалған ағайын-туыстарымен,</w:t>
        <w:br/>
        <w:t>жергілікті қарақалпақ байларымен жазды қоян-қолтық,</w:t>
        <w:br/>
        <w:t>қанаттаса өткізіп, күзгі суыққа ұрынбай, ертерек кері</w:t>
        <w:br/>
        <w:t>қарай қайтуғатырысатын.</w:t>
        <w:br/>
        <w:t>Алайда, Сыр бойы қазақтарының мұндай еркіндік</w:t>
        <w:br/>
        <w:t>өмірі ұзаққа бармады. Кезінде Әбілқайыр хан Хиуа жеріне</w:t>
        <w:br/>
        <w:t>ығыстырып тастаған қарақалпақтар мен қоқандық бектер</w:t>
        <w:br/>
        <w:t>УДК 94(574)</w:t>
        <w:br/>
        <w:t>ББҚ 69,3(5 Қаз)</w:t>
        <w:br/>
        <w:t>0-78</w:t>
        <w:br/>
        <w:t>Оспанов Ә.С.</w:t>
        <w:br/>
        <w:t>0-78 Наркескен: тарихи-көркем трилогия/- Әбдісаттар Оспанов.-Алматы:</w:t>
        <w:br/>
        <w:t>«Жания-Полиграф», 2014. - 8426.-- 5 б. жапсырма,</w:t>
        <w:br/>
        <w:t>16БМ 978-5601-06-2834-2</w:t>
        <w:br/>
        <w:t>Т.1: Бас кескен балта. - 842 6. -- 5б. жапсырма.</w:t>
        <w:br/>
        <w:t>ІББМ 978-601--06-2835-9</w:t>
      </w:r>
    </w:p>
    <w:p>
      <w:r>
        <w:t>Тарихи трилогия - Қазақстан Жазушылар одағының мүшесі, тарихшы-</w:t>
        <w:br/>
        <w:t>этнограф, Жамқожа батыр», «Хан Сырлыбай» тарихи романдарының, «Өмір, неткен</w:t>
        <w:br/>
        <w:t>тәтті едің,..» әссе кітабының, «Адамдықтың арқалап ауыр жүгін...», «Адам, қайда</w:t>
        <w:br/>
        <w:t>барасың?» жыр және «Ән ұшып, күй төгілді жүрегімнен» атты әндер мен күйлер</w:t>
        <w:br/>
        <w:t>жинақтары авторының жарты ғасырдан астам уақыттан бергі ізденістері мен</w:t>
        <w:br/>
        <w:t>зерттеулері нәтижесінде жазылған тың туынды.</w:t>
        <w:br/>
        <w:t>Трилагияның 1-томында саналы ғұмырының жетпіс жылға жуығын Сыр-</w:t>
        <w:br/>
        <w:t>Арал өңірін мекендеген Кіпі Жүз қазақтарының Хиуа, Қоқан хандықтары мен</w:t>
        <w:br/>
        <w:t>патшалық Ресейдің отарлық езгісіне қарсы ұлт-азаттық күресіне арнаған, көйінің</w:t>
        <w:br/>
        <w:t>тірісінде-ақ «үш Жүздің биі әрі әулиесі» атанған, сол замандағы хан-сұлтандардың,</w:t>
        <w:br/>
        <w:t>Ресейдің әскери басшыларының өздері мойындауға мәжбүр болған ең соңғы және</w:t>
        <w:br/>
        <w:t>теңдессіз дала батыры (Жанқожа Нұрмұхаммедұлының (1174-1860), әкесі</w:t>
        <w:br/>
        <w:t>Нұрмұхаммед Киікбайұлының (1710-1792), Жанқожаның 15 жасында-ақ әділдік</w:t>
        <w:br/>
        <w:t>пен халықтың азаттығы жолында жанын пида етуге дайын ұл болып өсіп келе</w:t>
        <w:br/>
        <w:t>жатқанын көрегендікпен біліп, оған бата берген шөбере ағасы Қылышбай хан</w:t>
        <w:br/>
        <w:t>Жұмағұлұлының, олардың қаруластары: Толыбай Мыңбайұлы, Дабыл Бекшеұлы,</w:t>
        <w:br/>
        <w:t>Ақтан Ақайұлы, Беласар Рысбайұлы, Дәрменқұл ахун Қосымұлы, Бекарыстан би</w:t>
        <w:br/>
        <w:t>Амалдықұлы, Есет Көтібарұлы; Қызылбас палуан, Шабақ Қазанбайұлы, Төремұрат</w:t>
        <w:br/>
        <w:t>жырау Еспембетұлы сияқты билер мен батырлардың 1789-1841 эк. аралығындағы,</w:t>
        <w:br/>
        <w:t>әсіресе, Созақ қаласын қақандықтардан азат ету кезіндегі қиян-кескі шлайқаста</w:t>
        <w:br/>
        <w:t>көрсеткен ерен ерліктері, азаматтық істері, шешендіктері жайлы баяндалады.</w:t>
        <w:br/>
        <w:t>Шығарма мұрағаттық деректер, зерттеулер негізінде, батыр жайлы</w:t>
        <w:br/>
        <w:t>қаруластарының ұрпақтарына қалдырған кейбір естеліктерімен салыстырыла</w:t>
        <w:br/>
        <w:t>жазылған. Ойдан алыңған кейіпкерлер, оқиғалар, не жер-су, ру атаулары жоқ. Жас</w:t>
        <w:br/>
        <w:t>ұрпақты отансүйгіштікке, адалдыққа, шешендік пен ділмарлыққа үйрететін, ұлттық</w:t>
        <w:br/>
        <w:t>салт-дәстүрлер мен Әдет-ғұрыптарды, Әдебиег пен тарихты қастерлеуге тәрбиелейтін</w:t>
        <w:br/>
        <w:t>бұл кітап көшшпілік оқыҢМан ақ “"әдебиетші, тарихшы</w:t>
        <w:br/>
        <w:t>ү. қыңмау, АН АТАН БЕСПУЕЛИКАСЫНЫҢ ден ТАР</w:t>
        <w:br/>
        <w:t>студенттерге арналған. 1 ҰЛТТЫК АКАДЕМИЯЛЫҚ кІТАПХАНАСЫ УДК 94(574)</w:t>
        <w:br/>
        <w:t>Демеушілері: Қызылорда ӨбІРГЕТНТБІҢГӨН дамуына және</w:t>
        <w:br/>
        <w:t>кәсіпкерлердің әлеуметтік жауапкершілігіне ықпал</w:t>
        <w:br/>
        <w:t>ететін «ИГІЛІК» корпоративтік қоры.</w:t>
        <w:br/>
        <w:t>«ҚАЗАЛЫ-ИГІЛІК» корпоративтік қоры,</w:t>
        <w:br/>
        <w:t>Мұқабаны көркемдеп, суреттерді кояльютерде өңдеген - автор.</w:t>
        <w:br/>
        <w:t>18НМ 978-601-06-2835-9 -(Т.1)</w:t>
        <w:br/>
        <w:t>ІВМ 978-601-06-2834-2-(ортақ) Ф.Оспанов Әбдісаттар, 2014</w:t>
        <w:br/>
        <w:t>ТАРИХИ-ТАНЫМДЫҚ МҰРАМЫЗДЫҢ</w:t>
        <w:br/>
        <w:t>ТАЛМАС ЖАНАШЫРЫ</w:t>
        <w:br/>
        <w:t>Тарихтың не екені туралы әліге дейін төрт аяғы тугел, толық</w:t>
        <w:br/>
        <w:t>тужырым. жоқтың қасы. Мамандардан сурасаңыз, бірі: «Тарих -</w:t>
        <w:br/>
        <w:t>өткенді білу» десе, екіншісі: «Адамзаттың мәдени қарекетінің</w:t>
        <w:br/>
        <w:t>желісі» дейді. Қарап отырсақ, дуние тіршілігінің мцра мен мирасқа</w:t>
        <w:br/>
        <w:t>қатысты өлшемді уш формуласы бар екені шындық. Ол - өткенді</w:t>
        <w:br/>
        <w:t>зерделеу және зерттеу, бугінгіні саралау, болашақты болжау.</w:t>
        <w:br/>
        <w:t>Кеңірек алғанда, бұл ушей өткенімізді зерттеп, црпақ пен</w:t>
        <w:br/>
        <w:t>ұрпақты жақындастыру, тарихи танымымыздың бастамасы.</w:t>
        <w:br/>
        <w:t>Тарихи, әдеби-мәдени мұураларға, оларда кездесетін тарихи</w:t>
        <w:br/>
        <w:t>тұлғалардың өмір жолдары. мен елдік, ерлік қызметтеріне қатысты</w:t>
        <w:br/>
        <w:t>зерттеу ісінде ешқандай усақ-туйек болмайтыны секілді, ол жайлы</w:t>
      </w:r>
    </w:p>
    <w:p>
      <w:r>
        <w:t>қалам сілтеген кезкелген суреткер заманды, сол заман кейіпкерлерінің</w:t>
        <w:br/>
        <w:t>бейнелерін сол кезеңдер көзқарасымен қарап, өзіне жүуктелер</w:t>
        <w:br/>
        <w:t>жауапкершілікті, артылар міндетті жан-тәнімен сезінгені абзал.</w:t>
        <w:br/>
        <w:t>4 Қазақтың жасындай жарқылдап өткен хас батыры Жанқожа</w:t>
        <w:br/>
        <w:t>Мұурмухаммедулы жайлы мұрағаттық және ел арасындағы жазба</w:t>
        <w:br/>
        <w:t>мураларды зерттеген жазушы. Әбдісаттар Оспанов осы мақсатты</w:t>
        <w:br/>
        <w:t>басшылыққа алыпты. Бул жолда оңайдан табылатын оңғақты емес,</w:t>
        <w:br/>
        <w:t>қиыннан қиыстыратын қымбатты - батырдың шынайы келбетін</w:t>
        <w:br/>
        <w:t>тарихи-әтнографиялық зерттеу жолымен сомдауды - таңдапты.</w:t>
        <w:br/>
        <w:t>Осы зор мақсат, абыройлы. міндет зерттеушіні қиырға да</w:t>
        <w:br/>
        <w:t>апарған, шиырға да салған. Сөйтіп, алыс-жақын елдердің кітап</w:t>
        <w:br/>
        <w:t>қоймаларын, шаң басқан мұрағаттарын аралатқан, ата-бабалардың</w:t>
        <w:br/>
        <w:t>екіжарым ғасырлық шежірелі естеліктерін тыңдатқан. Әсіресе,</w:t>
        <w:br/>
        <w:t>кеңестік заманда, қазір де торқалы той, топырақты өлім</w:t>
        <w:br/>
        <w:t>сапарларының өзі жұртқа сын болып жатқан айрықша ауыр кезеңде</w:t>
        <w:br/>
        <w:t>мцидай жерлерге ғылым іздеп барыл, айлап сарсылып отырмақ тугіл,</w:t>
        <w:br/>
        <w:t>автордың еш қиындыққа қарамай, турлі жолдармен мұрағаттардың,</w:t>
        <w:br/>
        <w:t>жеке үйлердің есігін қаға журіп, Сыр мен Арал өңірінде жетпіс жыл</w:t>
        <w:br/>
        <w:t>бойы қайталанған ұлт-азаттық күрестің қолбасшыларының,</w:t>
        <w:br/>
        <w:t>батырлар мен билердің өмірлерін тубегейлі зерттеп, олардың</w:t>
        <w:br/>
        <w:t>отансуйгіштік ұлгі-өнегелерін, ерліктерін, шешендік сөздерін</w:t>
        <w:br/>
        <w:t>сараптай отырып бугінгі чрпаққа паш етуін халқына деген адалдық</w:t>
        <w:br/>
        <w:t>миссиясы деп қабылдайық, ағайын.</w:t>
        <w:br/>
        <w:t>Енді, автор жайлы қысқаша деректерге көз жіберелік.</w:t>
        <w:br/>
        <w:t>Әбдісаттар Оспановтың есімі оқырмандарына ел тарихы, әдебиеті</w:t>
        <w:br/>
        <w:t>саласында турлі мақалалар, эсселер, тарихи-көркем кітаптар,</w:t>
        <w:br/>
        <w:t>өлеңдер мен дастандар жазып жүрген қаламгер ретінде танымал. Ол</w:t>
        <w:br/>
        <w:t>1940 ж. 15-мамырда Қызылорда облысы, Арал ауданы, «Ұялы»</w:t>
        <w:br/>
        <w:t>ауылында балықшы отбасында дуниеге келген. 1955 ж. 7-жылдық</w:t>
        <w:br/>
        <w:t>мектепті «уздік» бітіріп, түрлі мекемелерде есепші, жоспарлау</w:t>
        <w:br/>
        <w:t>бөлімінің бастығы, техникумда цстаз, ҚазССР Тарихи-мәдени</w:t>
        <w:br/>
        <w:t>ескерткіштер қорғау Қоғамында аға нұсқаушы, Қоғамның</w:t>
        <w:br/>
        <w:t>НАРКЕСКЕН: 1 том «БАС КЕСКЕН БАЛТА» 11</w:t>
        <w:br/>
        <w:t>соңғы ондаған жылдар бойы Әлім, Шөмен тайпаларының</w:t>
        <w:br/>
        <w:t>осы өңірлердегі қолбасшысыз қалған тұрғылықты</w:t>
        <w:br/>
        <w:t>руларын қалай да Сырдың теріскейіне қуып салып,</w:t>
        <w:br/>
        <w:t>егіншілікке ыңғайлы шшпұрайлы жерлерді өз иеліктеріне</w:t>
        <w:br/>
        <w:t>өткізіп алуды ойлап, түн ұйқыларын төрт бөле бастады.</w:t>
        <w:br/>
        <w:t>Бірақ, ой жеткенмен қол жетпей, іштерінен</w:t>
        <w:br/>
        <w:t>тынатын. Әсіресе, әр жерде шашырап жатыр дегенмен,</w:t>
        <w:br/>
        <w:t>сырттан төнген жауға шашау шықпай тас-түйін қарсы</w:t>
        <w:br/>
        <w:t>тұра қалатын, атысса атысып, шабысса шабысып, өліспей</w:t>
        <w:br/>
        <w:t>беріспейтін Шектілер мен Әлімнің басқа да бес баласының,</w:t>
        <w:br/>
        <w:t>ұрпақтарынан қаймығатын олар, анда-санда ғана</w:t>
        <w:br/>
        <w:t>түнделетіп ұрымтал келіп торуылдап, мал ұрлап кетердей</w:t>
        <w:br/>
        <w:t>шағын жортуылдар жасаумен ғана тынатын.</w:t>
        <w:br/>
        <w:t>Қашаннан көрші жатқан түбі мен тегі бір, туыс екі</w:t>
        <w:br/>
        <w:t>халықтың бай-шонжарлары мен би-батырлары осылайша</w:t>
        <w:br/>
        <w:t>арбасып, бірінің ауылынан бірі барымталап мал қуып,</w:t>
        <w:br/>
        <w:t>жазықсыз жандардың қанын судай төгіп жатқанда,</w:t>
        <w:br/>
        <w:t>өздерінің оңтүстік-шығысындағы Үндіқытай түбегінің</w:t>
        <w:br/>
        <w:t>басым бөлігін отарларына айналдырған ағылшындармен</w:t>
        <w:br/>
        <w:t>ауыз жаласқан Хорезм шахы мен Қоқан бектері де қазақ</w:t>
        <w:br/>
        <w:t>жеріне кезек-кезек қол салып, кейде сұғына кіріп, басып</w:t>
      </w:r>
    </w:p>
    <w:p>
      <w:r>
        <w:t>алған жерлеріне қорғандар тұрғыза бастады.</w:t>
        <w:br/>
        <w:t>Ал, Қытай, Үнді және Таяу Шығыс елдерімен сауда-</w:t>
        <w:br/>
        <w:t>саттық жасасудан да, тіпті шамасы келсе өктемдігін</w:t>
        <w:br/>
        <w:t>жүргізуден де кет әрі емес Ресей патшасы, осы елдермен</w:t>
        <w:br/>
        <w:t>екі арада жатқан иен даланы еркін жайлаған қазақтардың</w:t>
        <w:br/>
        <w:t>атамекендерін өзінің отарына айналдырып жерлерін</w:t>
        <w:br/>
        <w:t>кеңейтуді, оларды «бұратана» атандыруды ойлап, Кіші</w:t>
        <w:br/>
        <w:t>жүз басшыларының өз еркімен қосылу жөніндегі</w:t>
        <w:br/>
        <w:t>келіссөзін желеу етіп, бекініске қолайлы Сыр мен Арал</w:t>
        <w:br/>
        <w:t>бойына батыстан барлай көз тігумен болды.</w:t>
        <w:br/>
        <w:t>Патшаның қандықол генералдары көз тігіп қана”</w:t>
        <w:br/>
        <w:t>қойған жоқ, жыл сайын ілгерілей отырып шекарасын</w:t>
        <w:br/>
        <w:t>жылжытып, қазақтарды батысы мен арқа беттен және</w:t>
        <w:br/>
        <w:t>шығыс жақтан ішкі шөлді, шөлейт аймақтарға қарай</w:t>
        <w:br/>
        <w:t>тықсырып, бекініс-қалаларының бірінен кейін бірін</w:t>
        <w:br/>
        <w:t>салып, қыспаққа ала түсті.</w:t>
        <w:br/>
        <w:t>Әбілқайыр ханның Кіші жүзді «қамқорлыққа» алу</w:t>
        <w:br/>
        <w:t>в Әбдісаттар ОСПАНОВ</w:t>
        <w:br/>
        <w:t>ойланып, бері ойланып, сол кездері Евразия кеңістігіндегі</w:t>
        <w:br/>
        <w:t>азулы ел саналатын натшалық Ресейдің қолтығының</w:t>
        <w:br/>
        <w:t>астында болуды дұрыс санады. )</w:t>
        <w:br/>
        <w:t>“Сөйтіп, Анна Иоановна патшайымға өтініш білдірді</w:t>
        <w:br/>
        <w:t>және көп ұзамай қоластындағы беделді ру басылары мен</w:t>
        <w:br/>
        <w:t>белгілі батырларды көндіріп, ант та қабылдады.</w:t>
        <w:br/>
        <w:t>Ал, Жәдік тобынан шыққан Батыр сұлтан болса,</w:t>
        <w:br/>
        <w:t>Орта Жүздің ықпалды топтарын басқаратын Барақ</w:t>
        <w:br/>
        <w:t>сұлтанмен және таққа жаңа ғана иелік еткен Абылай</w:t>
        <w:br/>
        <w:t>ханмен тығыз байланыста болды.</w:t>
        <w:br/>
        <w:t>Кіші Жүздің хан тағына отырған Әбілқайыр Сыр</w:t>
        <w:br/>
        <w:t>бойындағы Жәдік ұрпақтарын енді Түркістан мен</w:t>
        <w:br/>
        <w:t>жоңғарлар басып алған басқа аймақтарға, сондай-ақ</w:t>
        <w:br/>
        <w:t>Сырдарияның Арал теңізіне құярлығы мен сол теңіздің</w:t>
        <w:br/>
        <w:t>шығыс жағалауын қашаннан қазақтармен аралас мекен</w:t>
        <w:br/>
        <w:t>етіп келе жатқан Сәтемір ханның қарауындағы</w:t>
        <w:br/>
        <w:t>қарақалпақтарды Хиуа хандығының жеріне қарай</w:t>
        <w:br/>
        <w:t>күштеп ығыстыра бастады. Бұл Орта Жүз сұлтандарына</w:t>
        <w:br/>
        <w:t>да, қарақалпақтарға да онша ұнай қойған жоқ болатын.</w:t>
        <w:br/>
        <w:t>Ақырында, мұндай өзара текетірес пен келіспеушілік</w:t>
        <w:br/>
        <w:t>Орта жүздің сұлтаны болып отырған Барақтың Әбілқайыр</w:t>
        <w:br/>
        <w:t>ханғау беріп өлтіруімен аяқталды. Осы сәтті пайдаланған</w:t>
        <w:br/>
        <w:t>генерал Неплюев өлтірілген хан тағына оның баласы,</w:t>
        <w:br/>
        <w:t>момын Нұралыны тағайындау қажеттігі жөнінде патша</w:t>
        <w:br/>
        <w:t>ағзамға өтініш білдірді.</w:t>
        <w:br/>
        <w:t>Бірақ, Нұралының орныня орданың барлық ісімен</w:t>
        <w:br/>
        <w:t>оның анасы Бопай айналысты. Малдың жағдайымен</w:t>
        <w:br/>
        <w:t>қысы-жазы Сыр мен “Жиделі-Мамыт арасында көшіп-</w:t>
        <w:br/>
        <w:t>қонып жүрген ханның отбасы мен ұрпақтары, тіпті осы</w:t>
        <w:br/>
        <w:t>өңірдегі қазақтар мен оларға құдандалы-жекжат болып</w:t>
        <w:br/>
        <w:t>сіңісіп кеткен қарақалпақтардың да ханы танылған</w:t>
        <w:br/>
        <w:t>Нұралының өзі де, соңғы жылдары әкесінің Сырдарияның</w:t>
        <w:br/>
        <w:t>ежелгі Жент шаһарына жақын ағатын оңтүстік</w:t>
      </w:r>
    </w:p>
    <w:p>
      <w:r>
        <w:t>салаларының бірі Адам-Ата бойындағы қысқы сарайына</w:t>
        <w:br/>
        <w:t>қоныс тебуді бірте-бірте азайтып, кейін мүлде қойған-ды.</w:t>
        <w:br/>
        <w:t>Сондықтан, Сырдың төменгі ағысы мен Арал</w:t>
        <w:br/>
        <w:t>теңізінің шығысын мекендеген Кіші жүзге қарасты Әлім</w:t>
        <w:br/>
        <w:t>тайпасының «Сыр Шектілері» атанған біраз бөлігінің</w:t>
        <w:br/>
        <w:t>НАРКЕСКЕН: 1 том «БАС КЕСКЕН БАЛТА» 15</w:t>
        <w:br/>
        <w:t>«Алла, ақ жолыңды бере гөр!» деп, Қызылқұмды бетке</w:t>
        <w:br/>
        <w:t>ұстап жүріп кеткен-ді.</w:t>
        <w:br/>
        <w:t>«Қылышбай хан біраз қол жинап алып, алыс сапарға</w:t>
        <w:br/>
        <w:t>асығыс аттанғалы жатыр екен» деген тосын хабар жылқы</w:t>
        <w:br/>
        <w:t>күзетіндегі Бекбауыл мен онбесті жақында ғана артқа</w:t>
        <w:br/>
        <w:t>тастаған Жанқожаның да құлағына тиген еді.</w:t>
        <w:br/>
        <w:t>Бекбауыл ол хабарға пәлендей мән бере қоймаған.</w:t>
        <w:br/>
        <w:t>Жанқожа болса, оған сездірмей өзінше ұзақ сапарға</w:t>
        <w:br/>
        <w:t>дайындық жасағандай, бар сырын ішке бүгіп жүрген.</w:t>
        <w:br/>
        <w:t>Күнделікті үлесіне тиген күлшесі мен ірімшік, құрт,</w:t>
        <w:br/>
        <w:t>майдан аздап алып қалып атдорбасына салып, сенімді</w:t>
        <w:br/>
        <w:t>жерге тығып тастайтын.</w:t>
        <w:br/>
        <w:t>Бұлармен бірге жүрген кейбір жылқышылар да</w:t>
        <w:br/>
        <w:t>жорыққа аттанатын болып ауылға кеткен күннің кешінде</w:t>
        <w:br/>
        <w:t>Бекбауылға білдірмей, бұл да торы төбелге қамшы салып</w:t>
        <w:br/>
        <w:t>еді. Түні бойы жүріп отырып дарияның өткел берер</w:t>
        <w:br/>
        <w:t>тұсына таң қылаң бере жеткен бала, аз-кем көз шырымын</w:t>
        <w:br/>
        <w:t>алып тыныстаған.</w:t>
        <w:br/>
        <w:t>Ертеңіне, сиыр сәске шамасында қалың қолды</w:t>
        <w:br/>
        <w:t>тұсынан өткізіп жіберіп, шай қайнатымдай уақыт атын</w:t>
        <w:br/>
        <w:t>шалдырған соң, торының бел айылын бек тартып, жасы</w:t>
        <w:br/>
        <w:t>үлкендерден әрдайым есітіп жүрген сөздерін іштей</w:t>
        <w:br/>
        <w:t>қайталап: «Ия, Алла өзің қолдай гөр!» деп, Жанқожа да</w:t>
        <w:br/>
        <w:t>атқа қонған-ды.</w:t>
        <w:br/>
        <w:t>Бірақ кеткендерге көрінбей, алыстан шаңдарына</w:t>
        <w:br/>
        <w:t>ілесіп, бір қапталдарын ала жүріп отырған. Кейде: «Ұзап</w:t>
        <w:br/>
        <w:t>кетпеді ме екен?» деп елегзісе де көздеріне көрінуден</w:t>
        <w:br/>
        <w:t>қорқып, анда-санда басын сүзе тартып ілгері ұмсынған</w:t>
        <w:br/>
        <w:t>жарау торының тізгінін қайта-қайта тежеумен әуре...</w:t>
        <w:br/>
        <w:t>Арада бір түн қонып, шетсіз-шексіз Қызылқұмның</w:t>
        <w:br/>
        <w:t>сексеуілді сары даласына шыққанда, сайдың тасындай</w:t>
        <w:br/>
        <w:t>сұрыпталған жаужүрек жігіттердің негізгі тобы шашау</w:t>
        <w:br/>
        <w:t>шықпай шоғырлана түсіп, кейде желе-жортып, кейде</w:t>
        <w:br/>
        <w:t>еріксіз ашоқыраққа көшіп, суыт жүріп келеді.</w:t>
        <w:br/>
        <w:t>Тақымдарына таңдап басқан жарамды сәйгүліктер қалың</w:t>
        <w:br/>
        <w:t>сексеуіл арасынан қылт еткен жәндіктерге осқырына</w:t>
        <w:br/>
        <w:t>қарап, ауыздықтарын қарш-қарш шайнап, қолтықтары</w:t>
        <w:br/>
        <w:t>бусанған сайын тізгіндерін сүзе тартып, екпіндеген күйі</w:t>
        <w:br/>
        <w:t>Қызылорда облыстық Кеңесінің бастығы қызметтерін абыроймен</w:t>
        <w:br/>
        <w:t>атқарған. Республикалық «Қайнар» баспасында аға редактор,</w:t>
        <w:br/>
        <w:t>Республикалық кітап муражайында директор, «Маржан», «Қоғам</w:t>
        <w:br/>
        <w:t>және қылмыс» ЖШС-терін цйымдастыра және басқара білген. білікті</w:t>
      </w:r>
    </w:p>
    <w:p>
      <w:r>
        <w:t>басшы болған.</w:t>
        <w:br/>
        <w:t>) Әбдісаттар Оспанов көптеген жылдар бойы құрамында</w:t>
        <w:br/>
        <w:t>белгілі сәулетшілер, тарихшылар, суретшілер бар экспедициялар</w:t>
        <w:br/>
        <w:t>уйымдастырып, Қызылорда облысындағы тарихи, әдеби мұраларды</w:t>
        <w:br/>
        <w:t>іздестіру, зерттеу жұмыстарына басшылық жасап, сол облыстағы,</w:t>
        <w:br/>
        <w:t>170-тен астам құнды ескерткіштерді ішінара паспорттап,</w:t>
        <w:br/>
        <w:t>осының нәтижесінде бұл жәдігерлер республикалық және облыстық</w:t>
        <w:br/>
        <w:t>тізімге енгізілген. Оның осылай жанашырлық танытуы арқасында</w:t>
        <w:br/>
        <w:t>халқымыздың көне сәулет нысандары, ескі қолжазбалары мен</w:t>
        <w:br/>
        <w:t>әдеби-әуендік мұралары бір жуйеге топтастырылған.</w:t>
        <w:br/>
        <w:t>Ол «Жанқожа батыр», «Хан Сырлыбай» тарихи романдары</w:t>
        <w:br/>
        <w:t>мен «Өмір, неткен тәтті едің» зссе кітаптарының авторы, отыз</w:t>
        <w:br/>
        <w:t>жылдан астам ел арасынан рухани мұраларды жинап, ақиық ақын</w:t>
        <w:br/>
        <w:t>Нцртуған Кенжеғуцлулының «Кәнеки, тілім, сөйлеші» (екі</w:t>
        <w:br/>
        <w:t>томдық), Сыр бойының әйгілі шайыры Ерімбет Көлдейбекулының</w:t>
        <w:br/>
        <w:t>«Ұлағат сөзім ұрпаққа» жыр жинақтарын араб әліпбиінен</w:t>
        <w:br/>
        <w:t>кириллицаға аударып, өзінің «Адамдықтың арқалап ауыр жүгін»</w:t>
        <w:br/>
        <w:t>атты жыр жинағын (25 б.т.) «Мәдени мура» бағдарламасы</w:t>
        <w:br/>
        <w:t>аясында жарыққа шығарды. 2010 ж. «Адам, қайда барасың?!»</w:t>
        <w:br/>
        <w:t>атты жыр жинағы көпшілік суйіп оқитын кітапқа айналды.</w:t>
        <w:br/>
        <w:t>Ә.Оспанов Қазалы ауылшаруаш. техникумын, Алматы</w:t>
        <w:br/>
        <w:t>жоғарғы экономика мектебін, ҚазМУ-нің тарих факультетінің</w:t>
        <w:br/>
        <w:t>кешкі бөлімін бітірген білімді азамат. ЕСРО, Қазақстан</w:t>
        <w:br/>
        <w:t>Журналистер, Ақын-жыршылар одақтарының және Қазақстан</w:t>
        <w:br/>
        <w:t>Жазушылар одағы мен Қазақстан Авторлар қоғамының мүшесі.</w:t>
        <w:br/>
        <w:t>Алпысқа тарта лирикалық әндер мен он күйдің авторы.</w:t>
        <w:br/>
        <w:t>Ол 1960 ж. Мәскеуде өткен Көркемәнерпаздардың</w:t>
        <w:br/>
        <w:t>букілодақтық байқауының дипломанты, 1987 ж. КСРО Халық</w:t>
        <w:br/>
        <w:t>шығармашылығы екінші фестивалінің, 1989 ж. Жаңасібірде болған.</w:t>
        <w:br/>
        <w:t>ЕСРО Халық артисі Н.Гуляев атындағы фестивальдің лауреаты.</w:t>
        <w:br/>
        <w:t>1960-70 жж. көркемөнерпаздар үйірмелерін, 1982 ж. «Қайнар»</w:t>
        <w:br/>
        <w:t>баспасы жанынан «Саржайлау» фольклгәтнографиялық ансамблін</w:t>
        <w:br/>
        <w:t>ұйымдастырып, концертмейстрі болған. Олардың біразы</w:t>
        <w:br/>
        <w:t>«халықтық» атағын да алған.</w:t>
        <w:br/>
        <w:t>Ә.Осланов 1986 ж. Жаңақорғанда ақын М, Көкенов атындағы</w:t>
        <w:br/>
        <w:t>ақын-жыршылар мектебін, 1996 ж. Қазалы қаласында ақын</w:t>
        <w:br/>
        <w:t>Н.Кенжеғилулы атындағы орталық ашып, олардың жанынан</w:t>
        <w:br/>
        <w:t>өнерпаздар ұжымдарын ұйымдастырған, шәкірттер дайындаған.</w:t>
        <w:br/>
        <w:t>Өмір бойы қайраткерлік пен қаламгерлікті қатар устап. өз</w:t>
        <w:br/>
        <w:t>илтының тарихын ұлықтап, әдебиетін әспеттеп келе жатқан</w:t>
        <w:br/>
        <w:t>зерделі зерттеушіге, үлкен жүректі азаматқа денсаулық,</w:t>
        <w:br/>
        <w:t>шығармашылық табыс тілейік!</w:t>
        <w:br/>
        <w:t>НАРКЕСКЕН: 1 том «БАС КЕСКЕН БАЛТА» 5)</w:t>
        <w:br/>
        <w:t>кейде солардың өздерін де осындай жіміскі тірлікке</w:t>
        <w:br/>
        <w:t>пайдаланып отырды.</w:t>
        <w:br/>
        <w:t>Тыңшылары арқылы нақты мәліметтерге қанығып</w:t>
        <w:br/>
        <w:t>алған олар, шағын ауылдарға құныққан қасқырдай қайтяа-</w:t>
        <w:br/>
        <w:t>қайта шабуылдап, әбден берекелерін кетірді. Тұтқиылдан</w:t>
        <w:br/>
        <w:t>талауға түсіп, ойда жоқта ойрандалған сорлы қазақ</w:t>
        <w:br/>
        <w:t>ауылдары үнемі қанды қырғынға, есепсіз шығынға</w:t>
        <w:br/>
        <w:t>ұшыраумен болды.</w:t>
        <w:br/>
        <w:t>жхж</w:t>
      </w:r>
    </w:p>
    <w:p>
      <w:r>
        <w:t>Осындай бір қиын-қыстау тұста, «Кішкене Шекті»</w:t>
        <w:br/>
        <w:t>атанған жеті ағайынды ұрпақтың бірі, Есенәліұлы</w:t>
        <w:br/>
        <w:t>Кішкененің кіші әйелі Құланбикеден туған Құттықтан</w:t>
        <w:br/>
        <w:t>тараған көптеген ауылдардың баскөтерер батыры да,</w:t>
        <w:br/>
        <w:t>қамын ойлар қамқоршысы да Майданның шөбересі</w:t>
        <w:br/>
        <w:t>Қылышбай (ЖҚұмағұлұлы еді. Оны ешкім дәріптеп ақ</w:t>
        <w:br/>
        <w:t>киізге отырғызып, қолына белгі беріп хан сайлаған жоқ.</w:t>
        <w:br/>
        <w:t>Жасстайынан-ақ еркөкіректігі, кейін батырлығы мен</w:t>
        <w:br/>
        <w:t>әділдігі қатар көрінген оны бір рулы ел өздеріне қолбасшы</w:t>
        <w:br/>
        <w:t>санады. Бірі «батыр» десе, бірі «хан» атады.</w:t>
        <w:br/>
        <w:t>Ал ол айналасындағы ағайын-туыстарының сенімін</w:t>
        <w:br/>
        <w:t>ақтауға, үнемі құрмет-қошеметтерінің үддесінен көрінуге</w:t>
        <w:br/>
        <w:t>тырысты. Ол әр істі бастар алдында, кез-келген дау-</w:t>
        <w:br/>
        <w:t>дамайға қазылық етерде әріден ойлап ақылға салатын,</w:t>
        <w:br/>
        <w:t>«айтылған сөз атылған оқ болмасын» деп, түйінді сөзін</w:t>
        <w:br/>
        <w:t>терең пайымдайтын, туысқа тартпай турасын айтатын.</w:t>
        <w:br/>
        <w:t>Қылышбай айында-жылында ауылдарының үстінен</w:t>
        <w:br/>
        <w:t>әрлі-берлі өтетін керуендерге баж салығын салып, одан</w:t>
        <w:br/>
        <w:t>түскен олжаларды қарамағындағы барлық түтінді</w:t>
        <w:br/>
        <w:t>“ Туған ағасы Палуаннан өлімші бол таяқ жеп, қатты вкпелеп елден кеткен</w:t>
        <w:br/>
        <w:t>Кішкене Ұлы жуз Үйсіннің биі, әрі байы Бәйдібектің жылқысын баққан. Би оның</w:t>
        <w:br/>
        <w:t>адалдығы мен еңбегіне разы болып, жетім немере қызы Балхияны (Шектілердің</w:t>
        <w:br/>
        <w:t>еліне келгеннен кейін, анамыз «Қоңырбике» атанған) қосады. Тұңғыш улы</w:t>
        <w:br/>
        <w:t>Жиенмурат нағашы атасы Бәйдібек пен Сары бәйбішенің бауырында қалып,</w:t>
        <w:br/>
        <w:t>кейін олар дунце салған соң, «Сары үйсін» аталып кеткен. Шежіреде солай,</w:t>
        <w:br/>
        <w:t>Мұны кезінде Сары Үйсіннің өзім кездескен шалдары да растаған. Бірақ, бил</w:t>
        <w:br/>
        <w:t>турлі себептермен ашық айтылмай келген. Мұны «туыстар арасына жік салу»</w:t>
        <w:br/>
        <w:t>деп емес, тарихи шындық, ағайынды бір-бірінен алшақтату емес, керісінше</w:t>
        <w:br/>
        <w:t>жақындастыру деп түсінген абзал.</w:t>
        <w:br/>
        <w:t>НАРКЕСКЕН: 1 том. «БАС КЕСКЕН БАЛТА» Ү</w:t>
        <w:br/>
        <w:t>- “Жол торыған қарақшылардың жансызы болып</w:t>
        <w:br/>
        <w:t>жүрмесін... - Қылышбай сәл ойланып тұрды да, сонан</w:t>
        <w:br/>
        <w:t>соң: - Кім болса да, алып келіңдер мұнда. Айтқанға</w:t>
        <w:br/>
        <w:t>жүрмесе ұстап алып, қол-аяғын байлап әкеліңдер! - деді,</w:t>
        <w:br/>
        <w:t>қайтадан бұйыра сөйлеп,</w:t>
        <w:br/>
        <w:t>Шолғыншы жігіт жан-жағына жалтақтай беріп еді,</w:t>
        <w:br/>
        <w:t>Қылышбай қолын қынаптағы қылыштың балдағына</w:t>
        <w:br/>
        <w:t>апара беріп, қайтадан тартып алды. Сонан соң,</w:t>
        <w:br/>
        <w:t>жанындағы екі иығына екі адам мінгендей қатқан қара</w:t>
        <w:br/>
        <w:t>жігіт Есенбекке жалт қарап:</w:t>
        <w:br/>
        <w:t>- Әй, Есенбек! Мына қоянжүректің жанына еріп бар!</w:t>
        <w:br/>
        <w:t>Егер қорқақтық білдірсе, сазайын тарттырып, сол жерден</w:t>
        <w:br/>
        <w:t>дереу ауылға қайтарып жібер. Ал анау аттылыдан көз</w:t>
        <w:br/>
        <w:t>жазып қалмай, қалай да ұстап әкеліңдер! Алдымызды</w:t>
        <w:br/>
        <w:t>орап кетіп, ауылды шабуға бара жатқан жаудың жолдан</w:t>
        <w:br/>
        <w:t>әдейі ілескен тыңшысы болмасына кім кепіл? Әйтеуір,</w:t>
        <w:br/>
        <w:t>айырылып қалмаңдар!- деді.</w:t>
        <w:br/>
        <w:t>Хан жарлығы тұрмақ, өзінен жасы үлкен кезкелген</w:t>
        <w:br/>
        <w:t>адамның өтінішін ешқашан да екі етіп көрмеген Есенбек</w:t>
        <w:br/>
        <w:t>атына қамшы басқанда, жасамыс тартқан қарабайыр</w:t>
        <w:br/>
        <w:t>ышқына атылып түсіп, шаң аралас қиыршақ құмды</w:t>
        <w:br/>
        <w:t>аспанға атты. Шолғыншы жігіт те көп алдында өзінің</w:t>
      </w:r>
    </w:p>
    <w:p>
      <w:r>
        <w:t>жүні жығылғанын білдіргісі келмегендей, қарагерін үсті-</w:t>
        <w:br/>
        <w:t>үстіне қамшылай түсіп, бірдеңе деп күбірлеп, Есенбектің</w:t>
        <w:br/>
        <w:t>соңынанілесіп кете барды.</w:t>
        <w:br/>
        <w:t>«Сақтықта қорлық жоқ» дегендей, қалай да қапыда</w:t>
        <w:br/>
        <w:t>қалмау үшін, Қылышбай інісі Күйеубайдың жанына екі</w:t>
        <w:br/>
        <w:t>жігіт қосып, жан-жақты мүқият торуылдауға жіберді де,</w:t>
        <w:br/>
        <w:t>қалған сарбаздарға қамсыз болмауды бұйырды.</w:t>
        <w:br/>
        <w:t>Көп ұүамай Есенбектер қайтып келді. Олар</w:t>
        <w:br/>
        <w:t>жортақтай желіп жақындай бергенде, хан ортадағы</w:t>
        <w:br/>
        <w:t>торының үстінде көнетоз түлкі тымағын баса киіп,</w:t>
        <w:br/>
        <w:t>қабағын қарс түйіп, жапалақша жарбиып отырған</w:t>
        <w:br/>
        <w:t>Жанқожаны жазбай таныды. Таныды да, өзінің жаңағы</w:t>
        <w:br/>
        <w:t>сақтығын ұмытып кеткендей, далиып жатқан маң даланы</w:t>
        <w:br/>
        <w:t>басына көтере қарқылдай күлді.</w:t>
        <w:br/>
        <w:t>- Ха-ха-ха! Қарай гөр мына күшікті... Ха-ха-ха! Хи-</w:t>
        <w:br/>
        <w:t>хи-хи,1һе-іһе... Айбалтасын қара қолындағы...</w:t>
        <w:br/>
        <w:t>32 Әбдісаттар ОСПАНОВ</w:t>
        <w:br/>
        <w:t>- Балаларым, байқасам балғын жүздеріңнен бал</w:t>
        <w:br/>
        <w:t>тамған, жанарларында от жанған, келісті келбеттеріңе көз</w:t>
        <w:br/>
        <w:t>тойған, көңілдеріңе наз қонған, иманжүзді, шырын сөзді</w:t>
        <w:br/>
        <w:t>жақсы жандар екенсіндер. Қарағым, жобалауымша жолы</w:t>
        <w:br/>
        <w:t>үлкені өзің боларсың, жөн сұрасам қалай қарарсың? --</w:t>
        <w:br/>
        <w:t>деп, Қосайды қосшыға санап, тура Сараманға қарап</w:t>
        <w:br/>
        <w:t>былайша төкпелеп, тақпақтай жөнеледі:</w:t>
        <w:br/>
        <w:t>- Табаның тиертұрағың бар ма?</w:t>
        <w:br/>
        <w:t>Көлге құяр бұлағың бар ма?</w:t>
        <w:br/>
        <w:t>ҚЖағалай біткен құрағың бар ма?</w:t>
        <w:br/>
        <w:t>Жарық қылар шырағың бар ма?</w:t>
        <w:br/>
        <w:t>Таңдап мінер пырағың бар ма?</w:t>
        <w:br/>
        <w:t>Қылыш салар қынабың бар ма?</w:t>
        <w:br/>
        <w:t>Аңға түсер қыраның бар ма?</w:t>
        <w:br/>
        <w:t>Түсіндің бе сауалдарыма?</w:t>
        <w:br/>
        <w:t>Әлде, өзіме қояр сұрағың бар ма?</w:t>
        <w:br/>
        <w:t>Қағілез қария осылай деп төгіп-төгіп тоқтағанда,</w:t>
        <w:br/>
        <w:t>алқа-қотан отырғандар түкке түсіне алмай таңырқасып,</w:t>
        <w:br/>
        <w:t>бірі аузын ашып, бірі білдірмей басын қасып, қыбыр-</w:t>
        <w:br/>
        <w:t>қыбыр, сыбыр-сыбыр көбейіп бара жатады. Тек сауал</w:t>
        <w:br/>
        <w:t>тастаған шақар шал шақшадай басын шотпайта көтеріп,</w:t>
        <w:br/>
        <w:t>кеудесін тік ұстап, қаққан қазықтай қақшиып, Сараманға</w:t>
        <w:br/>
        <w:t>қадалған күйі қатып қалады.</w:t>
        <w:br/>
        <w:t>Бұл екеуі бір-біріне көз қиығымен қарап қойып үнсіз</w:t>
        <w:br/>
        <w:t>жымиысады. Сараман сабыр сақтап, Қосай қозғалақтап,</w:t>
        <w:br/>
        <w:t>көздерімен ғана түсініседі. Қарияның не сұрап отырғанын</w:t>
        <w:br/>
        <w:t>сараптап алған бойда, Сараман көн ойланбастан, сабырлы</w:t>
        <w:br/>
        <w:t>қалпын бұзбастан:</w:t>
        <w:br/>
        <w:t>- Ұлтанды елдің ұлы едім,</w:t>
        <w:br/>
        <w:t>Табанымды суға тіредім.</w:t>
        <w:br/>
        <w:t>Құрақ-майса қорған бола ма,</w:t>
        <w:br/>
        <w:t>Қалың қамысты нуға тіредім.</w:t>
        <w:br/>
        <w:t>Сейхунменен белімді будым,</w:t>
        <w:br/>
        <w:t>Қуаң суымен бетімді жудым.</w:t>
      </w:r>
    </w:p>
    <w:p>
      <w:r>
        <w:t>Адастырмас шырағым бар,</w:t>
        <w:br/>
        <w:t>22 Әбдісаттар ОСПАНОВ</w:t>
        <w:br/>
        <w:t>ұлдары жоқ бұл күнде! «Қайда барсаң Қорқыттың көрі»</w:t>
        <w:br/>
        <w:t>дегендей барар жер, басар тау қалмағанын өздерің</w:t>
        <w:br/>
        <w:t>білесіндер. Күнкөріс өте қиындады. Біз «қандас қой»</w:t>
        <w:br/>
        <w:t>дегенмен, олардың бізді аяр түрлері көрінбейді. Осыдан</w:t>
        <w:br/>
        <w:t>бір-екі ай бұрын Қуаң бойындағы ағайындардың</w:t>
        <w:br/>
        <w:t>ауылдарын тағы шауып кеткенін өздерің есіттіңдер.</w:t>
        <w:br/>
        <w:t>Сондықтан, бұғып жата бермей тіршілік етер, тайталасар</w:t>
        <w:br/>
        <w:t>кез келді, ағайындар! Жыланды өз інінен шығармай,</w:t>
        <w:br/>
        <w:t>басын шабар күн туды!</w:t>
        <w:br/>
        <w:t>- Баста батыр!</w:t>
        <w:br/>
        <w:t>- Қанға қан! Жанға жан! Малға мал!</w:t>
        <w:br/>
        <w:t>Жақын отырған жас сарбаздар жағы шуылдаса</w:t>
        <w:br/>
        <w:t>бастап еді, Қылышбай оң қолын жоғары көтерді.</w:t>
        <w:br/>
        <w:t>- Шолпан жұлдызы туа атқа қонамыз. Барар жеріміз</w:t>
        <w:br/>
        <w:t>қашық емес. Таңғы ұйқыда :қатқанда тырп еткізбей</w:t>
        <w:br/>
        <w:t>бассалайық. Бекініске тап келсеңдер де беттеріңнен</w:t>
        <w:br/>
        <w:t>қайтпаңдар! Мүмкіндігінше, адам қанының аз төгілгені</w:t>
        <w:br/>
        <w:t>дұрыс. “Жарақтанып үлгірмеген жау, тосыннан тиген</w:t>
        <w:br/>
        <w:t>жарақтыдан сескенер болса, тиіспеңдер! Қарсыласпасв,</w:t>
        <w:br/>
        <w:t>қару жұмсамандар. Бірақ, жауды аяған жанның өзі</w:t>
        <w:br/>
        <w:t>жаралы болатынын да естен шығармаған абзал. Біз</w:t>
        <w:br/>
        <w:t>жазықсыздардың қанын төгу үшін емес, қолды боп кеткен</w:t>
        <w:br/>
        <w:t>мал-жанымызды қайтару үшін келдік. Бір ғана айтарым</w:t>
        <w:br/>
        <w:t>мынау. Кім де кім күш көрсетіп қолына олжа түсірсе,</w:t>
        <w:br/>
        <w:t>оның иесі де өзі болады. Ал қазір аттарға жем беріп, отқа</w:t>
        <w:br/>
        <w:t>қойыңдар да, біраз көз шырымын алыңдар. Сендер, - ол</w:t>
        <w:br/>
        <w:t>жанындағыларға қарады, - әрқайсысың күзетшілерді</w:t>
        <w:br/>
        <w:t>жиі-жиі алмастырып, барынша бекем қадағалаңдар.</w:t>
        <w:br/>
        <w:t>Айтқандарымды әркім өз тобына жеткізсін! Бәріңді де</w:t>
        <w:br/>
        <w:t>әуелі Алла, сонан соң бабалардың аруағы қолдасын!</w:t>
        <w:br/>
        <w:t>Аллаһу акбар!</w:t>
        <w:br/>
        <w:t>- Әумин!</w:t>
        <w:br/>
        <w:t>- Айтқаныңыз келсін!</w:t>
        <w:br/>
        <w:t>Қатты айтылмаса да, жүздеген дауыстар бір-біріне</w:t>
        <w:br/>
        <w:t>ұласып кеткенде, кешкі салқын ауа құшағында тып-</w:t>
        <w:br/>
        <w:t>тыныш мүлгіп жатқан маң дала терең тыныстағандай,</w:t>
        <w:br/>
        <w:t>жаныңнан үйір-үйір жылқы айдап өткендей бір</w:t>
        <w:br/>
        <w:t>жаңғырығып басылды.</w:t>
        <w:br/>
        <w:t>18 Әбдісаттар ОСПАНОВ</w:t>
        <w:br/>
        <w:t>Ханның жанындағылар да езу тартып, енді біреулері</w:t>
        <w:br/>
        <w:t>әзіл айта бастап еді, хан күлкісін тез тиып алды да:</w:t>
        <w:br/>
        <w:t>- Сен қайда барасың?!- деді, Жанқожаға зілдене.</w:t>
        <w:br/>
        <w:t>-ж</w:t>
      </w:r>
    </w:p>
    <w:p>
      <w:r>
        <w:t>- Біздің қайда бара жатқанымызды білесін бе, өзің?</w:t>
        <w:br/>
        <w:t>- Соғысуға...</w:t>
        <w:br/>
        <w:t>- Оны кім айтты саған?</w:t>
        <w:br/>
        <w:t>- Есіттім...</w:t>
        <w:br/>
        <w:t>- Сені шақырған кім?</w:t>
        <w:br/>
        <w:t>- Ешкім... Өзім...</w:t>
        <w:br/>
        <w:t>- Әкең біле ме?</w:t>
        <w:br/>
        <w:t>- Жоқ...</w:t>
        <w:br/>
        <w:t>- Қап мына күшікті-ай, ә...</w:t>
        <w:br/>
        <w:t>- Қазір келген ізіңмен ауылға қайт!</w:t>
        <w:br/>
        <w:t>Жанқожа «Қайтпасам, не істейсіз, маған?» дегендей,</w:t>
        <w:br/>
        <w:t>Қылышбайға ала көзімен ата қарады. Хан оны қанша</w:t>
        <w:br/>
        <w:t>ықтырам деп қабақ түйе қарағанымен, түнеріп тұрған</w:t>
        <w:br/>
        <w:t>баланың ашулы түрінен де, қайтарған жауаптарынан да</w:t>
        <w:br/>
        <w:t>ерекше бір қайтпас қайсарлықтың табын байқады. Енді</w:t>
        <w:br/>
        <w:t>сөзбұйдаға салып уақыт оздыра беруді жөн көрмеген ол, бір</w:t>
        <w:br/>
        <w:t>ауыз тіл қатпастан Сүлікқараның басын бұрып, табан</w:t>
        <w:br/>
        <w:t>жолға салды. Желдірте түсіп, әудем жер жүріңкіреп барды</w:t>
        <w:br/>
        <w:t>да, ат үстінен көтеріле беріп, арттағыларға мойнын бұрып:</w:t>
        <w:br/>
        <w:t>- Өгіз аяңды қойып, өндірте жүріп отырындар!</w:t>
        <w:br/>
        <w:t>Шаршасақ та, қараңғы түскенше қалай да Жаңадария</w:t>
        <w:br/>
        <w:t>алабындағы қарақалпақ Орынбай бидің қорғанының</w:t>
        <w:br/>
        <w:t>қарасына жақындап барып қонайық!- деді.</w:t>
        <w:br/>
        <w:t>Хан солай деген соң бәрі тебінгіге ерік беріп еді,</w:t>
        <w:br/>
        <w:t>онсыз да бойлары енді қыза бастап тыпыршып тұрған</w:t>
        <w:br/>
        <w:t>жарау аттар жұлқына тартып, сыдырта жөнелісті.</w:t>
        <w:br/>
        <w:t>Қылышбай қанша қатуланғанмен, «кейін қайт»</w:t>
        <w:br/>
        <w:t>демеген соң, “Жанқожа да торысын тепеңдетіп, шұбаған</w:t>
        <w:br/>
        <w:t>қолдың соңынан ілесе берді. Жол ұзақ болса да, аты әзірге</w:t>
        <w:br/>
        <w:t>сыр берер емес. Балаң жігіттің екі жетідей баптағанына</w:t>
        <w:br/>
        <w:t>разы болғандай, текті жануар тізгінін жұлқи тартып,</w:t>
        <w:br/>
        <w:t>желе жортып, екпіндеп келеді.</w:t>
        <w:br/>
        <w:t>Баланың өзі де топқа қосылғанына қуанғандай, сол</w:t>
        <w:br/>
        <w:t>қолындағы тозығы жеткен сегіз өрме қамшысын анда-</w:t>
        <w:br/>
        <w:t>26 Әбдісаттар ОСПАНОВ</w:t>
        <w:br/>
        <w:t>болды. Бойын үрей билеген Жанқожа отырған орнынан</w:t>
        <w:br/>
        <w:t>қалай атып тұрғанын да аңғармай қалды.</w:t>
        <w:br/>
        <w:t>Бұл кезде тосын жорық сәтті аяқталып, мол олжаға</w:t>
        <w:br/>
        <w:t>кенелген Қылышбай сарбаздары ойрандалған ауылды</w:t>
        <w:br/>
        <w:t>артқа тастап, бұл тұрған төбеге жақын келіп қалған еді.</w:t>
        <w:br/>
        <w:t>Жүрістері суыт. Жанқожа атының тізгінін тартқан күйі</w:t>
        <w:br/>
        <w:t>төбенің түстік бетіне сырғып түсті де, оларды тұсынан</w:t>
        <w:br/>
        <w:t>өткізіп жіберді.</w:t>
      </w:r>
    </w:p>
    <w:p>
      <w:r>
        <w:t>Бір жағынан, мол олжаға батқан соң көңілдері</w:t>
        <w:br/>
        <w:t>тоғайып, бір жағынан арттарына алаңдап келе жатқан</w:t>
        <w:br/>
        <w:t>қалың қол мұны байқаған жоқ. Тіпті, «Әлгі бала қайда?»</w:t>
        <w:br/>
        <w:t>деп іздеген жан болмады. Өздерініше даурыға сөйлесін,</w:t>
        <w:br/>
        <w:t>аттарын қамшылаған күйі алаңсыз кетін барады.</w:t>
        <w:br/>
        <w:t>Олар біраз жер озып кеткен соң ғана “Жанқожа</w:t>
        <w:br/>
        <w:t>сабасына түсті. Жалғыз қалып бара жатқанына көзі</w:t>
        <w:br/>
        <w:t>жеткен ол, көп ұзамай төбел торысына қайта мінді...</w:t>
        <w:br/>
        <w:t>кк</w:t>
        <w:br/>
        <w:t>Төрт түн, төрт күн өткенде, алыстағы дөң басына</w:t>
        <w:br/>
        <w:t>бұдан алты ғасырдай бұрын салынған «Сараман-Қоса»</w:t>
        <w:br/>
        <w:t>мұнарасы көрінді. Бұлар күн-түн қата жүріп отырып, тек</w:t>
        <w:br/>
        <w:t>таңғы ұйқы қысар тұста ғана аздап көз шырымдарын</w:t>
        <w:br/>
        <w:t>алғандары болмаса, осы уақыт бойы екпіндерін еш</w:t>
        <w:br/>
        <w:t>бәсеңдетпеген еді.</w:t>
        <w:br/>
        <w:t>Арттан қуғыншы келіп қала ма деп аса қауіптеніп,</w:t>
        <w:br/>
        <w:t>суыт жүріп отырған сарбаздар ел шетіне жақындағанын</w:t>
        <w:br/>
        <w:t>білген соң, бірде өгіз аяңғасаңса, бірде жортаққа көшті.</w:t>
        <w:br/>
        <w:t>Жортуылшылар бұл сапардан олжалы оралып келе жатыр</w:t>
        <w:br/>
        <w:t>еді. Сондықтан болар, бәрінің де көңілдері өте-мөте</w:t>
        <w:br/>
        <w:t>кетеріңкі. Қыльпшпбай хан да өзінің шаршағанын</w:t>
        <w:br/>
        <w:t>сарбаздарына сездіргісі келмегендей, жанына жақын келе</w:t>
        <w:br/>
        <w:t>жатқандарды ауық-ауық сөзге тартып, аракідік өзі де</w:t>
        <w:br/>
        <w:t>әңгіме айтып қояды.</w:t>
        <w:br/>
        <w:t>Тумысынан кішіпейіл, қарапайым да көпшіл, әңгіме</w:t>
        <w:br/>
        <w:t>тыңдауды ұнататын адам болғанымен, Қылышбайдың өз</w:t>
        <w:br/>
        <w:t>басы көп шешіліп салалы әңгіме айтқан жан емес.</w:t>
        <w:br/>
        <w:t>Жайбарақат әңгіме-дүкен құрып отыру үшін де уақыт</w:t>
        <w:br/>
        <w:t>керек қой. Бір ғана аталық емес, сан рудың өкілдері</w:t>
        <w:br/>
        <w:t>20 Әбдісаттар ОСПАНОВ</w:t>
        <w:br/>
        <w:t>алаңқайларды ортаға қалдырып, ықтасындар жасауға</w:t>
        <w:br/>
        <w:t>кірісіп жатыр. Ердің артына бөктеріп алған қампиған</w:t>
        <w:br/>
        <w:t>қоржындар түсіріліп, енді бірде торсықтардан толтырыла</w:t>
        <w:br/>
        <w:t>су құйылған жез құмандар ортаға жағылған алауларды</w:t>
        <w:br/>
        <w:t>айнала сап түзеді.</w:t>
        <w:br/>
        <w:t>Азын-аулақ бел жазып, төбелердің арғы астын</w:t>
        <w:br/>
        <w:t>жағалап келген жүзбасылар мен онбасылар қолдарын</w:t>
        <w:br/>
        <w:t>шайып болған сон, ханның айналасына жиналды. Жан-</w:t>
        <w:br/>
        <w:t>жаққа күзетшілер қойылды. Оған дейін шай қайнап,</w:t>
        <w:br/>
        <w:t>дастархан да дайын болды.</w:t>
        <w:br/>
        <w:t>Үш жігіт Қылышбайлар тобының алдына дастархан</w:t>
        <w:br/>
        <w:t>жайып, қоржындардан піскен сүр ет пен жентек-жентек</w:t>
        <w:br/>
        <w:t>қазыженттер алып қойды, бауырсақтар мен ірімшіктер</w:t>
        <w:br/>
        <w:t>шашты. Қалғандары әрқайсысы өз тағамдарын алдарына</w:t>
        <w:br/>
        <w:t>алып жей отырып, ыстық шайды құныға, рахаттана</w:t>
        <w:br/>
        <w:t>сораптап жатыр.</w:t>
        <w:br/>
        <w:t>Манадан үнсіз отырған Қылышбай жүзін сәл бұрын,</w:t>
        <w:br/>
        <w:t>батыс жаққа көз салды. “Жаңа ғана алтын сәулесін құм</w:t>
        <w:br/>
        <w:t>төбелерге шырайлана шашып тұрған шарайна қанқызыл</w:t>
        <w:br/>
        <w:t>түске боялып, бірте-бірте көкжиектен жоғалып бара</w:t>
      </w:r>
    </w:p>
    <w:p>
      <w:r>
        <w:t>жатыр екен. (Жанындағылардың жүздеріне бір қарап</w:t>
        <w:br/>
        <w:t>алғысы келгендей, ол алқа-қотан отырғандарды сыдырта</w:t>
        <w:br/>
        <w:t>шолып шықты. Ешқайсысының бет-әлпетінен ешқандай</w:t>
        <w:br/>
        <w:t>толқу байқалмайды, бірақ кейбіреулерінің сәл-пәл</w:t>
        <w:br/>
        <w:t>жолсоқты болғандары ғана сезіліп тұрғандай.</w:t>
        <w:br/>
        <w:t>Ханның өздеріне бірдеңе айтпақ болып отырған</w:t>
        <w:br/>
        <w:t>сыңайын тұспалдаған сарбаздар күбір-сыбырды тоқтатып,</w:t>
        <w:br/>
        <w:t>назарларын солай қарай аударды. Ендігі сәтте айнала</w:t>
        <w:br/>
        <w:t>құлаққа ұрған танадай тыныштыққа бөлене берді.</w:t>
        <w:br/>
        <w:t>Ол сабырлы қоңыр дауыспен сөзін бастады:</w:t>
        <w:br/>
        <w:t>- Уа, қырандарым! Мен жолға шыққалы өздеріңе</w:t>
        <w:br/>
        <w:t>риза болып келемін. - Қылышдай сәл кідірді де, кеудесін</w:t>
        <w:br/>
        <w:t>тіктеңкіреп алып: -- Ауылдан аттанарда да, бері шыққан</w:t>
        <w:br/>
        <w:t>соң да бір де бірің: «Ау, біз қайда, не іздеп бара жатырмыз,</w:t>
        <w:br/>
        <w:t>осы?» деп сұрамадыңдар. Бүгін елден шыққалы төрт күн</w:t>
        <w:br/>
        <w:t>болыпты. Бұл сапарымызға қатысты жақ ашқан жан</w:t>
        <w:br/>
        <w:t>болмады, араларында. Тағы да қайталап айтамын, маған</w:t>
        <w:br/>
        <w:t>соншалықты сеңгендеріңе, құрмет тұтқандарыңа тәнті</w:t>
        <w:br/>
        <w:t>НАРКЕСКЕН: 1 том «БАСКЕСКЕН БАЛТА» 88</w:t>
        <w:br/>
        <w:t>қыздың ер жігітті ерітпей қоймайтын ерекше назды</w:t>
        <w:br/>
        <w:t>қылығы болатын. Бұлар етене араласа бастаған тұста-ақ,</w:t>
        <w:br/>
        <w:t>бикеш көз қиығын ханзадаға бір-екі рет аударуы мүң</w:t>
        <w:br/>
        <w:t>екен, жігіт не істерін білмей, торға түскен торғайдай</w:t>
        <w:br/>
        <w:t>тыпыршиды да қалады.</w:t>
        <w:br/>
        <w:t>Әсіресе, бұл екеуінің бір-біріне ұрлана қарағыштай</w:t>
        <w:br/>
        <w:t>бергенін байқап қалған қыз жеңгесі, біраз уақыттан соң:</w:t>
        <w:br/>
        <w:t>«Қонақтардың жолы үлкен ғой, олар Базарлымның</w:t>
        <w:br/>
        <w:t>жанына жақындау отырсыншы» деп, қылымси түсіп,</w:t>
        <w:br/>
        <w:t>Сараманды қолынан жетектеп әкеліп наз қылықты</w:t>
        <w:br/>
        <w:t>қайынсіңлісінің жанына отырғызғанда, нағыз батыр</w:t>
        <w:br/>
        <w:t>тұлғалы сұлу жігітті жақыннан көрген оның мүлде есі</w:t>
        <w:br/>
        <w:t>кетіп, жүз бал-бұл жанын, оған қарай ығыса түседі.</w:t>
        <w:br/>
        <w:t>Қанша жерден әдеп сақтаймын десе де, іштегі бұрқ</w:t>
        <w:br/>
        <w:t>етіп басталған асау сезімге бұғалық сала алмаған қыз,</w:t>
        <w:br/>
        <w:t>жәудіреген жанарларын қапсағай денелі, қоңырқай</w:t>
        <w:br/>
        <w:t>жүзді, қияқтай қара мұртты батырға қадаған сайын оған</w:t>
        <w:br/>
        <w:t>ынтыға түседі. «Бесіктен айттырған байдың былшық</w:t>
        <w:br/>
        <w:t>сарысының бұқаның әукесіндей тер сасыған бұғағына</w:t>
        <w:br/>
        <w:t>бетімді басып босқа тұншыққанша, осынау мүсіндей</w:t>
        <w:br/>
        <w:t>мырзаның махаббатына мәңгі-бақи мас болып өтсем, бұл</w:t>
        <w:br/>
        <w:t>өмірде ешбір арманым болмас еді-ау!» деп, іштей толқыған</w:t>
        <w:br/>
        <w:t>қыз байғұс, ең болмаса онымен оңашада бір тілдесіп</w:t>
        <w:br/>
        <w:t>қалуды ойлап, оның ретін қалай келтіруді білмей, әбден</w:t>
        <w:br/>
        <w:t>мазасызданады. Қанша тырысқанмен ешбір ұтымды</w:t>
        <w:br/>
        <w:t>орайын да, ешқандай амалын да таба алмай, әзер шыдап</w:t>
        <w:br/>
        <w:t>отырады.</w:t>
        <w:br/>
        <w:t>Қыздың өзіне қайта-қайта қарағыштап, діріл қаққан</w:t>
        <w:br/>
        <w:t>қабағынан жас жүрегін жаңа ғана түскен бір жалынның</w:t>
        <w:br/>
        <w:t>өртеп бара жатқанын байқатып отырғанын бірнеше рет</w:t>
        <w:br/>
        <w:t>сезген жігіт те қапысын тауып, жанындағы досына көз</w:t>
        <w:br/>
        <w:t>салып, иегін сәл көтеріңкіреп, қыз жақты мегзейді. Ол да</w:t>
        <w:br/>
        <w:t>сезген екен, басқаларға білдірмей сәл езу тартып,</w:t>
        <w:br/>
        <w:t>жымияды да қояды.</w:t>
      </w:r>
    </w:p>
    <w:p>
      <w:r>
        <w:t>Қыздың да, батырдың да ойда жоқта басталған</w:t>
        <w:br/>
        <w:t>жүрек дертінің дауасы түн ортасы ауа табылғандай</w:t>
        <w:br/>
        <w:t>болады. Толықсып туған айдың көкжиектен көрінгенін</w:t>
        <w:br/>
        <w:t>байқаған сауықшыл жастар орындарынан дүркірей тұрып</w:t>
        <w:br/>
        <w:t>НАРКЕСКЕН: 1 том «БАС КЕСКЕН БАЛТА» 87</w:t>
        <w:br/>
        <w:t>келіседі. Тіпті, бұл ойларын қыз ізінен қалмай жүрген</w:t>
        <w:br/>
        <w:t>жеңгесіне де сездірмейді.</w:t>
        <w:br/>
        <w:t>Қосай болса, сұлу қыздың сілтеуімен, оның әкесінің</w:t>
        <w:br/>
        <w:t>арғымағын білдіртпей ұрлап алып шығып, ауылдың ық</w:t>
        <w:br/>
        <w:t>жағындағы Талдысай өзенінің арғы бетіне өтіп, қалың</w:t>
        <w:br/>
        <w:t>қайырталдың арасында күтпек болады. Сараман қызды</w:t>
        <w:br/>
        <w:t>бергі беттегі қалың өскен жыңғылдың жанынан тоспаққа</w:t>
        <w:br/>
        <w:t>уәделеседі.</w:t>
        <w:br/>
        <w:t>Ақсүйек ойынынан ерте оралған қыз жеңгесіне:</w:t>
        <w:br/>
        <w:t>- Жеңеше, үш күннен бергі ырду-дырдудан әбден</w:t>
        <w:br/>
        <w:t>қалжырадым. Басқалары да шаршаған шығар. Бүгін ерте</w:t>
        <w:br/>
        <w:t>демалайықшы, Той біткен соң баратын жерім де қашық</w:t>
        <w:br/>
        <w:t>қой...- дейді.</w:t>
        <w:br/>
        <w:t>Қыздың ойға алғаны болып, түн ортасы ауа бүкіл</w:t>
        <w:br/>
        <w:t>ауыл-аймақ әп-сәтте тыныштық құшағына енеді.</w:t>
        <w:br/>
        <w:t>Әншейінде, күнде таң атқанша ауыздары жабылмай</w:t>
        <w:br/>
        <w:t>арпылдасып жататын иттердің де үндері өшеді. Бәрі де</w:t>
        <w:br/>
        <w:t>ұйқыға кетті-ау деген кезде, қыз әдейі тысқа шыққан</w:t>
        <w:br/>
        <w:t>болып, ұзын камзолын желбегей жамылып, жағаға</w:t>
        <w:br/>
        <w:t>барады. Ерте келіп қалар деп үміттенген Сараман да</w:t>
        <w:br/>
        <w:t>қызды сарыла күтіп, демін ішінен алын, тың-тыңдап отыр</w:t>
        <w:br/>
        <w:t>екен. Ынтыққан құшақтар айқаса кетеді.</w:t>
        <w:br/>
        <w:t>Сараман түнгі салқыннан жаурап қалтырай бастаған</w:t>
        <w:br/>
        <w:t>қызды құшақтап бауырына басқан күйі, ағысы қатты</w:t>
        <w:br/>
        <w:t>болғанмен суы таяз өзеннің арғы бетіне өтіп, өздерін</w:t>
        <w:br/>
        <w:t>тықырши күтіп, сылт еткен дыбысқа құлағын тосып</w:t>
        <w:br/>
        <w:t>тұрған Қосай батырға барып қосылады. Асығыс атқа</w:t>
        <w:br/>
        <w:t>қонған олар, сол бетімен өзенді жағалап төмен түсе береді.</w:t>
        <w:br/>
        <w:t>Ат тұяғының дыбысын сарқырай аққан өзен суының түнгі</w:t>
        <w:br/>
        <w:t>сарыны әп-сәтте жұтып алып жатады...</w:t>
        <w:br/>
        <w:t>Ауылдан қашығырақ кетіп, дауыс естілместей жерге</w:t>
        <w:br/>
        <w:t>келгенде, Сараман атының тізгінін тартып:</w:t>
        <w:br/>
        <w:t>- Ал, Қосеке, баста! Мен сендердің соңдарыңнан</w:t>
        <w:br/>
        <w:t>ілесейін. Амандық болса күн шығып, арттағылар ес</w:t>
        <w:br/>
        <w:t>жиғанша, біраз жерге барып та қалармыз. Құс жолының</w:t>
        <w:br/>
        <w:t>бағытынан айырылма. Аман-есен ел шетіне іліксек,</w:t>
        <w:br/>
        <w:t>ешкім де бізді қуғыншылардың тырнағына іліктіре</w:t>
        <w:br/>
        <w:t>қоймас. Алла жолымызды оңғарғай!» деп, онсыз да</w:t>
        <w:br/>
        <w:t>НАРКЕСКЕН: 1 том «БАС КЕСКЕН БАЛТА» 25</w:t>
        <w:br/>
        <w:t>жерден ат сабылтып келіп, жеме-жемге келгенде олжадан</w:t>
        <w:br/>
        <w:t>құрқол қалуды қаламаған сарбаз баланы оятып, екеуі де</w:t>
      </w:r>
    </w:p>
    <w:p>
      <w:r>
        <w:t>атқа қонған-ды.</w:t>
        <w:br/>
        <w:t>Қамалға жақындай бере-ақ, сарбаз атына қамшы</w:t>
        <w:br/>
        <w:t>басқанда, бұл не істерін білмей, аңтарылған күйі анадай</w:t>
        <w:br/>
        <w:t>жерде қала берген. Өйткені, «төбелес» бұл күткендегідей</w:t>
        <w:br/>
        <w:t>емес еді. Баласын бауырына басып, жалаңаш-жалпы безіп</w:t>
        <w:br/>
        <w:t>бара жатқан әйелдерді, қан жуған беттерін қос қолдай</w:t>
        <w:br/>
        <w:t>басып өкіре құлаған адамдарды көргенде, шынымен-ақ</w:t>
        <w:br/>
        <w:t>жүрегі лоблып, ішінен ашы запыран ақтарыла жаздаған.</w:t>
        <w:br/>
        <w:t>Енді бұдан әрі қарап тұруға шыдамай, ол келген</w:t>
        <w:br/>
        <w:t>жағына қарай қайта шапты. Қолынан бар келгені - тек</w:t>
        <w:br/>
        <w:t>торы төбелді үсті-үстіне қамшылай түсіп, қос бүйірінен</w:t>
        <w:br/>
        <w:t>тынымсыз тепкілей беру ғана. Көзалды тұманданып, қос</w:t>
        <w:br/>
        <w:t>жанарынан аққан ыстық жас беттерін жуып кетті.</w:t>
        <w:br/>
        <w:t>Атының басын қоя беріп, желдей жүйткіген күйі кете</w:t>
        <w:br/>
        <w:t>барды. Торы да енді қамшы салдырмады. Тек бірнеше</w:t>
        <w:br/>
        <w:t>төбеден асқан соң ғана есін жиған Жанқожа, оның тізгінін</w:t>
        <w:br/>
        <w:t>тартты. Ат тоқтар-тоқтамастан секіріп түсті де, оны</w:t>
        <w:br/>
        <w:t>жетекке алған күйі биік төбенің басына шығып отырды.</w:t>
        <w:br/>
        <w:t>“одан соң ғана артына қарады.</w:t>
        <w:br/>
        <w:t>Оған шығыстағы ұясынан әдеттегісінен де кештетіп</w:t>
        <w:br/>
        <w:t>шыққан сияқты көрінген күн, шідер бойы көтеріліп</w:t>
        <w:br/>
        <w:t>қалған екен. “Жер бетіндегі жанды мақұлыққа жарық</w:t>
        <w:br/>
        <w:t>сыйлап, қуат нәрін құятын шарайнаның жартысын</w:t>
        <w:br/>
        <w:t>таңертеңгі тымықтяа қала үстінен көтерілген қалың шаң</w:t>
        <w:br/>
        <w:t>жайлап басып барады. Ол бүған шаң емес, күн бетіне</w:t>
        <w:br/>
        <w:t>шашыраған қанға ұқсап кеткендей болды. Келесі сәтте,</w:t>
        <w:br/>
        <w:t>күн жер бетіндегі тірі пенделер салып жатқан мына</w:t>
        <w:br/>
        <w:t>сойқанды көргісі келмей, бетпердесін айқара жауып</w:t>
        <w:br/>
        <w:t>жатқандай көрінді, (Жанқожаға. Оның тұлабойы</w:t>
        <w:br/>
        <w:t>түршігіп, қалтырап кетті...</w:t>
        <w:br/>
        <w:t>Енді бірде ауылдың бір сыйлы қариясының әңгіме</w:t>
        <w:br/>
        <w:t>арасында: «Ақырзаман болғанда күн тұтылып, жер бетін</w:t>
        <w:br/>
        <w:t>қаратүнек басады» деген сөздері есіне түсті. Шекесі</w:t>
        <w:br/>
        <w:t>шытынап: «Ойпырмай, шынымен-ақ сол қарияның</w:t>
        <w:br/>
        <w:t>айтқаны рас болғаны ма?! Ақырзаман басталғаны ма?!»</w:t>
        <w:br/>
        <w:t>деген ой келіп, балғын жүрегі бұлқынып кеткендей</w:t>
        <w:br/>
        <w:t>80 Әбдісаттар ОСПАНОВ</w:t>
        <w:br/>
        <w:t>батасын беріпті.</w:t>
        <w:br/>
        <w:t>Ұлықтан рұқсат болған соң, екеуі елден кетіп, кейде</w:t>
        <w:br/>
        <w:t>өткел бермейтін Қуаң мен Құрдымнан, Сағыр мен Сырдан</w:t>
        <w:br/>
        <w:t>өтіп, сейселе құрып серуендеп, әр ауылға қона жатып</w:t>
        <w:br/>
        <w:t>қонақ болып, Арқаға қарай жылжи-жылжи екі айды</w:t>
        <w:br/>
        <w:t>артқа тастапты, бірақ «біз сондаймыз» деп ешкімге сыр</w:t>
        <w:br/>
        <w:t>шашпнапты.</w:t>
        <w:br/>
        <w:t>Күндердің күнінде олар безерген Бетпақ даланың</w:t>
        <w:br/>
        <w:t>батысындағы қатар жатқан Телікөл мен Құмкөлді, әріде</w:t>
        <w:br/>
        <w:t>Арысқұмды артқа тастап, Сарысудың өрлей өтіп сағасын,</w:t>
        <w:br/>
        <w:t>Тасбұлақтай аласа таудан ағатын Талдысайдың мекен</w:t>
        <w:br/>
        <w:t>еткен жағасын бір ауылға жеткен көрінеді. Айналасы ат</w:t>
        <w:br/>
        <w:t>шаптырым, адамдары қарақұрым бір үлкен ауылдың</w:t>
        <w:br/>
        <w:t>шетіне сәскелете іліккен қос жолаушы, өздерінің ойда</w:t>
        <w:br/>
        <w:t>жоқта ұлы дүрмек пен ұлан-асыр той-думанның үстіне тап</w:t>
        <w:br/>
        <w:t>келгендерін бір-ақ біледі.</w:t>
      </w:r>
    </w:p>
    <w:p>
      <w:r>
        <w:t>Аууылдың батыс бетіндегі үлкен көлдің жағасы ығы-</w:t>
        <w:br/>
        <w:t>жығы. Аттылы-жаяулы ерсілі-қарсылы топ-топ болып</w:t>
        <w:br/>
        <w:t>шұбырғандар, тойға сай сән-салтанатымен қызыл-жасыл</w:t>
        <w:br/>
        <w:t>киінгендер. Күнге шағылысып жалт-жұлт еткен кәмшат</w:t>
        <w:br/>
        <w:t>бөріктерінің шоқ-шоқ үкілері бұлаң қаққан, өздері бұрала</w:t>
        <w:br/>
        <w:t>басып сылаң қаққан, қырмызыдай көз тарта құлпырған,</w:t>
        <w:br/>
        <w:t>жанарларыня сыр тұнған, хор қыздарындай өңшең сұлу</w:t>
        <w:br/>
        <w:t>бикештер күміс тпашбаулары сылдырлап, күлкілері</w:t>
        <w:br/>
        <w:t>сыңғырлап, алма мойындарына алқа тағып, қос етектері</w:t>
        <w:br/>
        <w:t>көлбең қағып, онбыз да думанды тойдың сәнін келтіріп</w:t>
        <w:br/>
        <w:t>жүр екен.</w:t>
        <w:br/>
        <w:t>Тігістерін жалтылдаған зерлі жіппен жатқызған,</w:t>
        <w:br/>
        <w:t>жиектерін толқынданған кестеменен жапқызған, төбелері</w:t>
        <w:br/>
        <w:t>көк тірегендей төрт сайлы айырқалпақтар киген, қайқы</w:t>
        <w:br/>
        <w:t>бастары доғаша иілген саптама етіктерінің өкшелерін</w:t>
        <w:br/>
        <w:t>жерге қадан қаздаңдай басқан, көңілдері көлдей тасқан</w:t>
        <w:br/>
        <w:t>жас жігіттер қыздарға қастарын кере қиыла қарап,</w:t>
        <w:br/>
        <w:t>аракідік астарлы әзіл тастап, алдарын орағыта жасқап,</w:t>
        <w:br/>
        <w:t>үлкендерден оқшаулау кетуді қалайтын тәрізді көрінеді,</w:t>
        <w:br/>
        <w:t>мұндай сән-салтанаты жарасқан жиын-тойға бұрын-соңды</w:t>
        <w:br/>
        <w:t>араласпаған бұларға.</w:t>
        <w:br/>
        <w:t>Бұлақ басына ішыққан, діңінің белдемі бес адамның</w:t>
        <w:br/>
        <w:t>34 Әбдісаттар ОСПАНОВ</w:t>
        <w:br/>
        <w:t>күптелген мүйіз шақшасын суырды. Екі бүйірін қысыңқы</w:t>
        <w:br/>
        <w:t>етіп жасаған жалпақша шақшаның алтынмен апталған</w:t>
        <w:br/>
        <w:t>жиегінің ою-өрнектері күн нұрына шағылысып, көздің</w:t>
        <w:br/>
        <w:t>жауын алғандай.</w:t>
        <w:br/>
        <w:t>Алақанға салған көк шулан бұйра насыбайдың бес-</w:t>
        <w:br/>
        <w:t>алты түйірін арбиған саусақтарымен қысып алып, тілінің</w:t>
        <w:br/>
        <w:t>астына тастай салды да, шақшасын енді қалтасына емес,</w:t>
        <w:br/>
        <w:t>оң тізесін жауып тұрған қолпылдаған байпақты етігінің</w:t>
        <w:br/>
        <w:t>ұзын қонышына сүңгітіп жіберді. Бұл тағы да қажет бола</w:t>
        <w:br/>
        <w:t>қалса, алуға оңай жерде тұрсын дегені болатын. Көңілі</w:t>
        <w:br/>
        <w:t>жайланған ол тізгінді ақырын ғана қозғап қалып еді, ат</w:t>
        <w:br/>
        <w:t>табан жолға қайта түсті.</w:t>
        <w:br/>
        <w:t>Соған дейін қасындағылар да кезек-кезек насыбай</w:t>
        <w:br/>
        <w:t>атысып, қалғандары олардың шақшаларын сөз етісіп</w:t>
        <w:br/>
        <w:t>тұрған-ды. Сүлікқара жолға түскен бойда, бәрі де</w:t>
        <w:br/>
        <w:t>қайтадан ханның аузына аңтарыла қарай қалысты.</w:t>
        <w:br/>
        <w:t>- Сонымен, жастар онекі қанат ақбоз үйге иін тіресе</w:t>
        <w:br/>
        <w:t>жиналып, кезек-кезек ән шырқап, бірін-бірі әзіл-оспақ</w:t>
        <w:br/>
        <w:t>сөздермен қағытып, әр түрлі ойындар ойнап, кештің</w:t>
        <w:br/>
        <w:t>батқанын білмей қалады. Сараман мен Қосай алғаш топқа</w:t>
        <w:br/>
        <w:t>қосылған бойда өздеріне бейтаныс ортаға бірден үйренісіп</w:t>
        <w:br/>
        <w:t>кете алмай абыржыңқырап, тартыншақтанып отырады.</w:t>
        <w:br/>
        <w:t>Бірақ, көп ұзамай қатар-құрбыларымен әзілдері жарасып,</w:t>
        <w:br/>
        <w:t>бара-бара біртіндеп батылдана бастайды. Думанды орта</w:t>
        <w:br/>
        <w:t>бұларды жатырқауды қойып, өз ауқымына алып, тез</w:t>
        <w:br/>
        <w:t>түсінісіп кетеді.</w:t>
        <w:br/>
        <w:t>Уақыт өткен сайын барлығының назары әзілдері</w:t>
        <w:br/>
        <w:t>жарасып қыз-қырқындардың қытыққа тиер қыршаңқы</w:t>
        <w:br/>
        <w:t>сөздеріне дер кезінде ұтымды да сыпайы жауап қайтарып,</w:t>
      </w:r>
    </w:p>
    <w:p>
      <w:r>
        <w:t>қиын жерден оп-оңай жол тауып кетіп отырған қос</w:t>
        <w:br/>
        <w:t>қонаққаауады.</w:t>
        <w:br/>
        <w:t>Кешкі қараңғылық қоюлана бастағанда, Сараманның</w:t>
        <w:br/>
        <w:t>көңілі жауар күндей күрт өзгеріп, өзегін өрт өпкендей</w:t>
        <w:br/>
        <w:t>халге ұшырайды. Мұны аңғарып қалған Қосай батыр</w:t>
        <w:br/>
        <w:t>мырзасының қапелімде мұндай күйге түсуінің себебін біле</w:t>
        <w:br/>
        <w:t>алмай, іштей тынады. Бірақ, кейінірек мұның да мәнісіне</w:t>
        <w:br/>
        <w:t>түсінгендей болады.</w:t>
        <w:br/>
        <w:t>Сараманды сарыуайымға салған ұзатылғалы жатқан</w:t>
        <w:br/>
        <w:t>28 Әбдісаттар ОСПАНОВ</w:t>
        <w:br/>
        <w:t>қиығымен ханға қарап қойды. Ал ол болса, өз сауалына</w:t>
        <w:br/>
        <w:t>қайтарылған жауапты мұқият тыңдап келе жатқан сыңай</w:t>
        <w:br/>
        <w:t>танытып, назарын төмен салып алған екен.</w:t>
        <w:br/>
        <w:t>- Оны «Сараман-Қоса» деп қосарлап атамай ма?</w:t>
        <w:br/>
        <w:t>Сонда Қоса дегені де адамның аты болғаны ма? Әлде, Қосай</w:t>
        <w:br/>
        <w:t>маекен? - деді, Беласарға тақау келе жатқан Шойқара.</w:t>
        <w:br/>
        <w:t>Жаағына пышақ жанығандай, атжақты қелген,</w:t>
        <w:br/>
        <w:t>бетінде үркіп шыққан ұлпа түктері болмаса нағыз көсе</w:t>
        <w:br/>
        <w:t>дерлік, сүйектері ебедейсіз арсаланған, осы бір еңгезердей</w:t>
        <w:br/>
        <w:t>ерен күш иесінің шын есімін ауылдағылардың ешқайсысы</w:t>
        <w:br/>
        <w:t>білмейтін. Оны сұрап-білгісі келген де ешкім жоқ. Ол</w:t>
        <w:br/>
        <w:t>Қылышібайдың ауылына жиырмаға әлі жете қоймаған</w:t>
        <w:br/>
        <w:t>балаң жігіт кезінде кірме болған еді. Келген беттен-ақ,</w:t>
        <w:br/>
        <w:t>жұрттың бәрі оны осылай «Шойқара» деп атап кеткен</w:t>
        <w:br/>
        <w:t>болатын. Ол да оған арлана қоймай, өзінің жаңа есіміне</w:t>
        <w:br/>
        <w:t>тез үйренген-ді.</w:t>
        <w:br/>
        <w:t>«Сараман-Қосаға» қатысты бұл пайымдауларды хан</w:t>
        <w:br/>
        <w:t>бұрыннан білетін. Бірақ, солардың арасында өзі бала</w:t>
        <w:br/>
        <w:t>кезінен көп естіген және ұзақ та қызықты тарихы бар</w:t>
        <w:br/>
        <w:t>біреуін ғана шындыққа балайтын. Енді сол хикаяны</w:t>
        <w:br/>
        <w:t>айтып беріп жол қысқартпақшы болған Қылышбай,</w:t>
        <w:br/>
        <w:t>тамағын бір-екі рет қырнай кенеп алды.</w:t>
        <w:br/>
        <w:t>Ханнан көз алмай, әрбір қимыл-әрекетін асқан</w:t>
        <w:br/>
        <w:t>сақтықпен аңдып келе жатқан батырлар оның сөз бастауға</w:t>
        <w:br/>
        <w:t>оңтайланғанын сезіп, аттарының жүрісін сәл баяулатып,</w:t>
        <w:br/>
        <w:t>үзеңгі қағыстыра, бұрынғыдан да топтала түсті.</w:t>
        <w:br/>
        <w:t>Қылышбай ойын жинақтап алып, көп кідірмей әңгімесін</w:t>
        <w:br/>
        <w:t>бастап кетті.</w:t>
        <w:br/>
        <w:t>-- Шамасы, осыдан бес-алты жүз жылдай бұрын болса</w:t>
        <w:br/>
        <w:t>керек, Қуандарияның Арал теңізіне құярлығындағы біз</w:t>
        <w:br/>
        <w:t>«Күйік» деп атап жүрген қаланы моңғолдар қиратпай</w:t>
        <w:br/>
        <w:t>тұрған заманда, бұл маңайдың халқы құрлықта</w:t>
        <w:br/>
        <w:t>мыңғыртып малын айдап, өзен аңғарларына құлпыртып</w:t>
        <w:br/>
        <w:t>егінін егіп, теңізде кемемен жүзіп, біз келе жатқан Жібек</w:t>
        <w:br/>
        <w:t>жолымен жүріп саудасын жасап, қала берді, көктемнен</w:t>
        <w:br/>
        <w:t>күзге дейін ағылып жатар аң-құсын, теңіз бен өзен толы</w:t>
        <w:br/>
        <w:t>балығын аулап, рахатшылық пен тыныштықта өмір</w:t>
        <w:br/>
        <w:t>сүрген көрінеді.</w:t>
      </w:r>
    </w:p>
    <w:p>
      <w:r>
        <w:t>НАРКЕСКЕН: 1 том «БАС КЕСКЕН БАЛТА» 19</w:t>
        <w:br/>
        <w:t>санда торының сауырына сипай салып қояды. Дәл осы</w:t>
        <w:br/>
        <w:t>сәтте соғысқа кіріп бара жатқандай-ақ, ол бауын оң</w:t>
        <w:br/>
        <w:t>білегіне іле салған айбалтасының сабын сығымдай ұстап,</w:t>
        <w:br/>
        <w:t>оның шығыстан арқан бойы көтеріліп қалған күн</w:t>
        <w:br/>
        <w:t>нұрымен шағылысып жарқ-жұрқ еткен алмастай өткір</w:t>
        <w:br/>
        <w:t>жүзіне ауық-ауық көзінің қиығымен қарағыпптап қояды.</w:t>
        <w:br/>
        <w:t>Алайда, ертең таңсәріде өзін қандай сұмдықтың</w:t>
        <w:br/>
        <w:t>күтіп тұрғаны баланың қаперіне кіріп те шықпайды. Ол</w:t>
        <w:br/>
        <w:t>ешқашан соғысты керген емес. Соғыс деген сөзді алғаш</w:t>
        <w:br/>
        <w:t>естігенде, оның көз алдына үнемі өздері кішкентай</w:t>
        <w:br/>
        <w:t>кездерінен бастап таңның атуынан күннің батуына дейін</w:t>
        <w:br/>
        <w:t>жыңғыл садақ асынып, жыңғыл найза ұстап, қамыс ат</w:t>
        <w:br/>
        <w:t>мініп, жалаңаяқ -шапқылап, ауыл маңын шаңдатқан</w:t>
        <w:br/>
        <w:t>сәттері келген еді,</w:t>
        <w:br/>
        <w:t>Шетсіз-шексіз, мұнарлана далиып жатқан әйгілі</w:t>
        <w:br/>
        <w:t>Қызылқұмның бір-бірінен айнымайтын дүңкиген құмды</w:t>
        <w:br/>
        <w:t>төбелері біртіндеп артта қалып, арқадан оңтүстікке қарай</w:t>
        <w:br/>
        <w:t>шұбала созылған еңселі дөңдер жиілеген сайын, дарақ</w:t>
        <w:br/>
        <w:t>сексеуілді тоғайлар қалыңдай түсті. Сөйтіп, жүрістері</w:t>
        <w:br/>
        <w:t>(мүлде өнбей қойған соң, жортуылшылар бірте-бірте</w:t>
        <w:br/>
        <w:t>қалыңшылықтан қашып, енді батыс беттегі жалаңаш</w:t>
        <w:br/>
        <w:t>жондарды жанбауырлай, желдіртіп жүріп отырды.</w:t>
        <w:br/>
        <w:t>Тек күн екіндіге таянған тұста сарбаздар бұрынғыша</w:t>
        <w:br/>
        <w:t>үзік-созық шұбырмай, бас-аяғын жинап, шоғырлана</w:t>
        <w:br/>
        <w:t>түсіп, қатар созылған қос жотаның қақпасынан кең</w:t>
        <w:br/>
        <w:t>жазыққа шығып, көп ұзамай жыңғылды жынысқа кірді.</w:t>
        <w:br/>
        <w:t>Бұл уақытта күн ұясына енуге құлаш бойы қалған-</w:t>
        <w:br/>
        <w:t>ды. Осы сәтте Қылышбай тақымына қысқан шашақты</w:t>
        <w:br/>
        <w:t>найзасын шаншылтяа тік көтеріп, сарбаздарына тоқтауға</w:t>
        <w:br/>
        <w:t>белгі берді. Бәрі де тізгіндерін тарта-тарта қалысып,</w:t>
        <w:br/>
        <w:t>аттарынан жапырлай түсіп, құрысып қалған тақымдары</w:t>
        <w:br/>
        <w:t>мен белдерін жазысты.</w:t>
        <w:br/>
        <w:t>Бұрыннан талай жортуыл-жорықтарға қатыса</w:t>
        <w:br/>
        <w:t>жүріп, дүздегі тірліктің қыр-сырына қалыптасып қалған</w:t>
        <w:br/>
        <w:t>сарбаздар дабырласпай, бірін-бірі иек қаққандарынан</w:t>
        <w:br/>
        <w:t>түсінісіп, әрқайсысы өзі білетін істеріне жұмылып кетті.</w:t>
        <w:br/>
        <w:t>Біреулері аттарды қаңтарып, енді біреулері шоқ-шоқ боп</w:t>
        <w:br/>
        <w:t>ұйыса шыққан қалың жыңғылдардың арасындағы ашық</w:t>
        <w:br/>
        <w:t>НАРКЕСКЕН: 1 том «БАС КЕСКЕН БАЛТА» 88</w:t>
        <w:br/>
        <w:t>Жырақ кетсем жыларым бар.</w:t>
        <w:br/>
        <w:t>Ерге лайық бес асылдың,</w:t>
        <w:br/>
        <w:t>Үшеуі бар, екеуі жоқ.</w:t>
        <w:br/>
        <w:t>Алдаспаным бар, қынабы жоқ.</w:t>
        <w:br/>
        <w:t>Тұғырға қонар қыраным жоқ.</w:t>
        <w:br/>
        <w:t>ААлдаспанды тот баспаса,</w:t>
        <w:br/>
        <w:t>Көп ұзамай қынап та болар.</w:t>
        <w:br/>
        <w:t>Ұясы болса ұшырар баптап,</w:t>
        <w:br/>
        <w:t>Қыран да бір күн тұғырға қонар!</w:t>
        <w:br/>
        <w:t>Егер, ата, дұрыс түсінсем,</w:t>
        <w:br/>
        <w:t>Сауалдың сыры осындай болар, -</w:t>
      </w:r>
    </w:p>
    <w:p>
      <w:r>
        <w:t>деп, сәуірдегі нөсердей төгіп-төгіп өтеді.</w:t>
        <w:br/>
        <w:t>Шақшабас шақылдақ шал Сараманның әрбір сөзін</w:t>
        <w:br/>
        <w:t>естіген сайын еңсесін сәл түзей түсіп, қос жанарын</w:t>
        <w:br/>
        <w:t>тұмшалаған томағасын сыпырған, дүз тағысына атылуға</w:t>
        <w:br/>
        <w:t>ұмтылған мұзбалақ қырандай қайта-қайта қозғалақтап,</w:t>
        <w:br/>
        <w:t>енді болмаса саңқ етіп, көкке шаншыла көтерілердей</w:t>
        <w:br/>
        <w:t>тыпыршып кетеді. Жас жігіттің дуалы аузынан шыққан</w:t>
        <w:br/>
        <w:t>отты да ойлы сөздердің жалыны шарпығандай, оның</w:t>
        <w:br/>
        <w:t>“қуқыл тартқан жүзіне қан жүгіріп:</w:t>
        <w:br/>
        <w:t>- Ай-хой дүние-ай, десеңші! Астарлы да аталы асыл</w:t>
        <w:br/>
        <w:t>сөздерді ауыз тұшымас айранынан айырған, сауалыма</w:t>
        <w:br/>
        <w:t>сап-сарас қып салмақты жауап қайырған, айналайын-ай!</w:t>
        <w:br/>
        <w:t>Ажарыңа ақылың сай, түр-тұлғаң топ бастағандай,</w:t>
        <w:br/>
        <w:t>байқауымша дара екенсің, болғалы тұрған бала екенсің,</w:t>
        <w:br/>
        <w:t>батамды берейін қолыңды жай!- дейді.</w:t>
        <w:br/>
        <w:t>Сараман батыр мен қосшысы Қосай да; аң-таң болып</w:t>
        <w:br/>
        <w:t>отырған ақсақалдар да қолдарын жайыпты. Қарт ұзын-</w:t>
        <w:br/>
        <w:t>сонар бата беріпті. Сонан соң шахар шал анадай жерде</w:t>
        <w:br/>
        <w:t>шапқыласып жүрген той қызметшілерінің бірін шақырып</w:t>
        <w:br/>
        <w:t>алып, екеуін жастармен таныстыруды, қадірлі қонақтар</w:t>
        <w:br/>
        <w:t>ретінде ерекше құрметтеуді тапсырыпты. Қонақтарға</w:t>
        <w:br/>
        <w:t>қызмет жасап жүрген әлгі жігіт, қарт айтқан соң құрақ</w:t>
        <w:br/>
        <w:t>ұшып, оларды жастардың ортасына апарып, айрықша</w:t>
        <w:br/>
        <w:t>қошемет көрсетіпті.</w:t>
        <w:br/>
        <w:t>Қылышбай дәл осы араға келгенде, Сүлікқараның</w:t>
        <w:br/>
        <w:t>тізгінін сәл-пәл тартып, қалтасынан бүйірлері күміспен</w:t>
        <w:br/>
        <w:t>НАРКЕСКЕН: 1 том «БАС КЕСКЕН БАЛТА» 27</w:t>
        <w:br/>
        <w:t>басқосқан өзіне қарасты бірнеше ауылдың қамын ойлаған</w:t>
        <w:br/>
        <w:t>адамда бос уақыт қайдан бола қойсын.</w:t>
        <w:br/>
        <w:t>Ол қайтсем қарауымда иесіз қалған қалың кедейдің</w:t>
        <w:br/>
        <w:t>еңсесін түсірмеймін, қайтсем тыныштық өмірлерінің</w:t>
        <w:br/>
        <w:t>қаймағын бұзбаймын, қайтсем анда-санда болса да сыр</w:t>
        <w:br/>
        <w:t>беріп қалатын ел ішіндегі телілер мен тентектердің дау-</w:t>
        <w:br/>
        <w:t>жанжалдарын басып, шашау шығармай қолда ұстаймын</w:t>
        <w:br/>
        <w:t>деумен-ақ жарғақ құлағы жастыққа тимейді. Қашан да</w:t>
        <w:br/>
        <w:t>қабағы қатыңқы, үнемі ой үстінде жүреді. Сондай бір ой</w:t>
        <w:br/>
        <w:t>тереңіне сүңгіген сәттері бетіне жан қарай алмастай</w:t>
        <w:br/>
        <w:t>қаһарына мінеді. Алайда, қайтымы тез.</w:t>
        <w:br/>
        <w:t>Бірақ, дәл бүгін Қылышбайдың көңілі әдеттегісінен</w:t>
        <w:br/>
        <w:t>сәл де болса көтеріңкілеу. Сондықтан ба, әлде, өзін әбден</w:t>
        <w:br/>
        <w:t>қажытқан ұзақ жолды қысқартқысы келді ме, жастау</w:t>
        <w:br/>
        <w:t>кезінде қариялардан естіген бір көне әңгімені бастамақ</w:t>
        <w:br/>
        <w:t>оймен, қара терге малынса да онша сыр білдірмей келе</w:t>
        <w:br/>
        <w:t>жатқан Сүлікқараның тізгінін сәл-пәл тартыңқырап</w:t>
        <w:br/>
        <w:t>өгізаяңға түсіре бере, жанарын жанына жақын келе</w:t>
        <w:br/>
        <w:t>жатқандарға бұрды.</w:t>
        <w:br/>
        <w:t>- Ан-а-а-ау, бір-біріне жақын тұрған үлкенді-кішілі</w:t>
        <w:br/>
        <w:t>«Сараман-Қоса» атты мұнаралардың тарихын естіп пе</w:t>
        <w:br/>
        <w:t>едіңіздер?</w:t>
        <w:br/>
        <w:t>- Иә, хан ием, азды-көпті құлағымызға тигені бар.</w:t>
      </w:r>
    </w:p>
    <w:p>
      <w:r>
        <w:t>Бірақ, ол жайлы әркім әртүрлі айтады ғой. Біреулер</w:t>
        <w:br/>
        <w:t>аржағындағы биігін «жаугершілікте қарауыл қарайтын</w:t>
        <w:br/>
        <w:t>мұнара болған» десе, біреулер «Сырдарияның Қаралаң</w:t>
        <w:br/>
        <w:t>деген өткелі тұсындағы, бұл күнде орны ғана қалған Жент</w:t>
        <w:br/>
        <w:t>қаласы түрікпендердің арғы аталары оғыздар мен біздің</w:t>
        <w:br/>
        <w:t>бабаларымыз болған қышшақтардың орталық қаласы</w:t>
        <w:br/>
        <w:t>болған, ал мына Көк теңіз сол қаланың атымен “Жент</w:t>
        <w:br/>
        <w:t>теңізі аталып, әйгілі Қорқыт бабамыз бақсылық еткен</w:t>
        <w:br/>
        <w:t>замандарда теңізде жүзген кемелерге жол көрсету үшін,</w:t>
        <w:br/>
        <w:t>не алыстан келе жатқан жауды көргенде басына от жағып</w:t>
        <w:br/>
        <w:t>белгі беру үшін арнайы биікке салдырған мұнара» десе,</w:t>
        <w:br/>
        <w:t>енді біреулер оны «Сараман деген батыр жігіттің бейіті</w:t>
        <w:br/>
        <w:t>екен» дейді. Бұл аңыздардың қайсысы дұрыс, қайсысы</w:t>
        <w:br/>
        <w:t>бұрыс екенін кім білген, - деп, Беласар батыр Рысбайұлы</w:t>
        <w:br/>
        <w:t>«Сіздің айтпағыңыз қайсысы?!» дегендей, көзінің</w:t>
        <w:br/>
        <w:t>НАРКЕСКЕН: 1 том «БАС КЕСКЕН БАЛТА» 29</w:t>
        <w:br/>
        <w:t>- Ой-хой, шіркін-ай... - Күйеубай ағасын қостағандай</w:t>
        <w:br/>
        <w:t>даусын соза түсіп, ат үстінен шалқая берді.</w:t>
        <w:br/>
        <w:t>- Һәй! - Әңгімеге ұйып келе жатқан Беласар батыр</w:t>
        <w:br/>
        <w:t>оған жалт қарап, оқыс зекін қалды.</w:t>
        <w:br/>
        <w:t>Қылышбай інісінің мынадай оспадарсыз қылығына</w:t>
        <w:br/>
        <w:t>қабағын шытып, оқты жанарымен ата қарады. Енді ғана</w:t>
        <w:br/>
        <w:t>жақсы басталып, арнасына түскелі келе жатқан қызық</w:t>
        <w:br/>
        <w:t>әңгіменің желісі бұзыла жаздады. Өзінің оқыс мінез</w:t>
        <w:br/>
        <w:t>танытқанын онсыз да кеш біліп, өз-өзінен қипақтап</w:t>
        <w:br/>
        <w:t>қалған жеңіл мінез Күйеубайдың ұшқалақтығы үшін,</w:t>
        <w:br/>
        <w:t>жорықтан шаршап келе жатқан батырлардың көңіл-күйін</w:t>
        <w:br/>
        <w:t>бұзбайын деді ме, хан сабасына қайтадан түсіп, түк</w:t>
        <w:br/>
        <w:t>болмағандай әңгімесін одан әрі жалғастырып кетті.</w:t>
        <w:br/>
        <w:t>- Ол замандарда бұл өлкені Беласар айтқандай оғыз,</w:t>
        <w:br/>
        <w:t>қыпшақ тайпалары мекен етсе керек. Тегі бір түркі тілдес,</w:t>
        <w:br/>
        <w:t>туыс халықтар ғой, ауылдары аралас, қойлары қоралас</w:t>
        <w:br/>
        <w:t>дегендей, жауына бірге аттанып, намысын бірге қорғап,</w:t>
        <w:br/>
        <w:t>тағдырдың жазғанын бірге көріп, қыз алысып, қыз</w:t>
        <w:br/>
        <w:t>берісіп, бейбіт өмір кешіп, нағыз достық пен мызғымас</w:t>
        <w:br/>
        <w:t>ынтымақтастық пейілде тұрып жатыпты.</w:t>
        <w:br/>
        <w:t>Сол қаланы билеген бір ханның Сараман деген ұлы</w:t>
        <w:br/>
        <w:t>мен Қосай деген жарлы жігіт жас кездерінен бірге өскен,</w:t>
        <w:br/>
        <w:t>әзілдері жарасқан, жұбы жазылмас, жан аямас дос</w:t>
        <w:br/>
        <w:t>болыпты. Өздері құрдас екен. Екеуі де мақтауға татыр,</w:t>
        <w:br/>
        <w:t>нағыз ержүрек батыр, бес қаруды меңгерген, өздеріне тек</w:t>
        <w:br/>
        <w:t>хор қыздарын тең көрген, сері десе сері, бөрі десе бері,</w:t>
        <w:br/>
        <w:t>айтулы жігіттер боп өсіпті...</w:t>
        <w:br/>
        <w:t>Ұзаққа созылар сүбелі әңгіменің желісін осылайша</w:t>
        <w:br/>
        <w:t>ұйқастыра жүйелеп, сәл желпіндіре, желдірте бастап бір</w:t>
        <w:br/>
        <w:t>тоқтаған Қылышбай, жанындағы Беласарға көз қиығын</w:t>
        <w:br/>
        <w:t>салып қойды. Ол болса, әңгімені әрі қарай тыңдауға</w:t>
        <w:br/>
        <w:t>құмартқаны соншалық, тіпті ханның өзімен үзеңгі</w:t>
        <w:br/>
        <w:t>қағыстыра, әр сөзге құлақ түре, тақау келеді.</w:t>
        <w:br/>
        <w:t>Қылышбай әңгімесін жалғастырып әкетті.</w:t>
        <w:br/>
        <w:t>- Бірде, шағын қаланың бір-бірінен айнымайтын</w:t>
        <w:br/>
        <w:t>күнделікті күйбең тірлігінен әбден мезі болған батырлар:</w:t>
      </w:r>
    </w:p>
    <w:p>
      <w:r>
        <w:t>«Рұқсат етсеңіз, жер көріп, ел танып қайтайық деп едік»</w:t>
        <w:br/>
        <w:t>деп, хан алдына барыпты. Хан қарсы болмай, оларға ақ</w:t>
        <w:br/>
        <w:t>НАРКЕСКЕН: 1 том «БАС КЕСКЕН БАЛТА» 93</w:t>
        <w:br/>
        <w:t>Хан тобының шетіне таман, тоқымын төсеніп, ерін</w:t>
        <w:br/>
        <w:t>жастанып, белін де шешпестен қырындап қисая кеткен</w:t>
        <w:br/>
        <w:t>Жанқожа, біразға дейін қолбасшының аузынан шыққан</w:t>
        <w:br/>
        <w:t>жаңағы сөздерді санасында қайта жаңғыртып, ой елегінен</w:t>
        <w:br/>
        <w:t>өткізуге тырысты. “Жаңа оның айтқандарын тыңдай</w:t>
        <w:br/>
        <w:t>отырып біріне түсінсе, біріне түсінбеген болатын. «Өздері</w:t>
        <w:br/>
        <w:t>қаруланып келіп, «қару жұмсамандар» дегені қалай?</w:t>
        <w:br/>
        <w:t>«Ағайын-туыс, қандас бауырлар едік» дегені қалай, бірін-</w:t>
        <w:br/>
        <w:t>бірі талағаны, тонағаны несі?.. Әй, мейлі, өздері білсінші.</w:t>
        <w:br/>
        <w:t>Не болып, не қоярын тәңірдің таңы атқан соң бір-ақ</w:t>
        <w:br/>
        <w:t>көрермін. Бұлар малдарын қуып, мүліктерін талап алып</w:t>
        <w:br/>
        <w:t>жатса, қанша жерден қандас болса да, олар да қызық</w:t>
        <w:br/>
        <w:t>көргендей тып-тыныш қарап отырар деймісің. Төбелестің</w:t>
        <w:br/>
        <w:t>сойқаны сол кезде болатын шығар...». Осылайша, мың</w:t>
        <w:br/>
        <w:t>сан ойдың басын біріктіре алмаған, оның үстіне жолсоқты</w:t>
        <w:br/>
        <w:t>болған бала, енді бірде ұйқы құшағына еніп бара жатты...</w:t>
        <w:br/>
        <w:t>кеж</w:t>
        <w:br/>
        <w:t>Таң құланиектене бергенде, қарақалпақ Орынбай</w:t>
        <w:br/>
        <w:t>бидің саз балшықтан соққан бекінісінің үстін аспанмен</w:t>
        <w:br/>
        <w:t>астасқан қызғылт шаң басты. Түн түнегі түрілмей жатып,</w:t>
        <w:br/>
        <w:t>әп-сәтте айналаны қайтадан қараңғылық басқандай.</w:t>
        <w:br/>
        <w:t>Бүкіл дала астан-кестен, ызы-шу, қым-қуыт.</w:t>
        <w:br/>
        <w:t>Мана Шолпан жұлдызы дараланып, шағын</w:t>
        <w:br/>
        <w:t>бекіністің сұлбасы алыстан қарауытып көрінгенде,</w:t>
        <w:br/>
        <w:t>Қылышбайдың сарбаздары аттарын жетекке алып, қалың</w:t>
        <w:br/>
        <w:t>сексеуіл арасымен біраз жаяу жүріп келіп, қорғанға</w:t>
        <w:br/>
        <w:t>жарты шақырымдай қалғанда ғана аттарына қайта</w:t>
        <w:br/>
        <w:t>қонып, қанатын кеңге жая атой сап қаптай шауып, шағын</w:t>
        <w:br/>
        <w:t>қорғанды жанындағы ауылымен қоса қоршап алған-ды.</w:t>
        <w:br/>
        <w:t>Шырт ұйқыда жатқан бейқұт ауыл мен бекініс үстіне</w:t>
        <w:br/>
        <w:t>көзді ашып-жұмғанша ақырзаман орнады да қалды.</w:t>
        <w:br/>
        <w:t>Шошып шырылдаған балалардың, шпулаған иттердің,</w:t>
        <w:br/>
        <w:t>зарлаған әйелдердің дауыстары даланы жаңғыртып, көк</w:t>
        <w:br/>
        <w:t>жүзін күңірентіп жіберді. Жалаңаш-жалпы сыртқа атып</w:t>
        <w:br/>
        <w:t>шығып, жаяу арпалысқан азаматтар қаруланған атты</w:t>
        <w:br/>
        <w:t>сарбаздарға ешбір қауқар көрсете алмады.</w:t>
        <w:br/>
        <w:t>Негізгі топты Қылышбайдың өзі бастап, бекініске бет</w:t>
        <w:br/>
        <w:t>868 Әбдісаттар ОСПАНОВ</w:t>
        <w:br/>
        <w:t>тысқа беттегенде, үші күн бойы қызойнаққа шықпай</w:t>
        <w:br/>
        <w:t>отырған бикешті те жеңгесіне еріп сыртқа шығады. Бұған</w:t>
        <w:br/>
        <w:t>қуанған бозбалалар көп ұзамай жұлдызды аспанға</w:t>
        <w:br/>
        <w:t>көтерілген ай жарығымен ақсүйек ойнауға кірісіп кетеді.</w:t>
        <w:br/>
        <w:t>Манадан бері қызықты әңгіменің әр жерінен бір</w:t>
        <w:br/>
        <w:t>тыңдап, өзі жетегіне алған арабы аруананың үстіндегі</w:t>
        <w:br/>
        <w:t>олжа қызға қайта-қайта қарағыштап қойып, ойы оңға</w:t>
      </w:r>
    </w:p>
    <w:p>
      <w:r>
        <w:t>бөлініп, әбден есі шығып келе жатқан Күйеубай:</w:t>
        <w:br/>
        <w:t>- Ө-й-и, қызық енді басталатын шы-ғар-р... - деп,</w:t>
        <w:br/>
        <w:t>тағы да орқылдаған сөлекет күлкісіне баса беріп еді,</w:t>
        <w:br/>
        <w:t>Беласар оған сұсты назарымен жай оғындай жарқ етіп бір</w:t>
        <w:br/>
        <w:t>қарады. Анау жым болды.</w:t>
        <w:br/>
        <w:t>Бұл жолы Қылышбай інісінің осынау сөлекет</w:t>
        <w:br/>
        <w:t>сөздерін құлағына да ілген жоқ. Керісінше, әңгімесін</w:t>
        <w:br/>
        <w:t>басқалардан алабөтен бар ынтасымен ұйып тындап келе</w:t>
        <w:br/>
        <w:t>жатқан Беласар батырдың анаған алаң болғанын</w:t>
        <w:br/>
        <w:t>пайдаланып, аузындағы насыбайды тілінің ұшымен іліп</w:t>
        <w:br/>
        <w:t>алып, алысырақ ытқытатүкіріп тастады.</w:t>
        <w:br/>
        <w:t>Осы кезде әңгімеге арқау боп келе жатқан «Сараман-</w:t>
        <w:br/>
        <w:t>Қоса» мұнаралары да анадайдан «мен мұндалап», айқын</w:t>
        <w:br/>
        <w:t>көрініп қалып еді. Ат үстінде тербетіліп келе жатқан</w:t>
        <w:br/>
        <w:t>Қылышбайға ол сүйірлене біткен шошақ басын қайта-</w:t>
        <w:br/>
        <w:t>қайта шайқап: «Бұл сапарларыңды еш құптамаймын»</w:t>
        <w:br/>
        <w:t>деп, тұрғандай болып көрінді.</w:t>
        <w:br/>
        <w:t>Хан табан астында өз-өзінен қатты қуыстанғандай,</w:t>
        <w:br/>
        <w:t>тіпті осы көне тарихты қозғағанына өкінгендей күй кешті.</w:t>
        <w:br/>
        <w:t>Өйткені, өзін де, өзгелерін де еліктіре елітіп келе жатқан</w:t>
        <w:br/>
        <w:t>оқиға көрінісінің орнына, көз алдында осыдан төрт күн</w:t>
        <w:br/>
        <w:t>бұрын ойрандап қайтқан қорған ішінде болған сұмдық</w:t>
        <w:br/>
        <w:t>көріністер қылаң бере бастады. Ол енді әңгіме желісін</w:t>
        <w:br/>
        <w:t>қысқарта айтпаққа шешім қабылдады.</w:t>
        <w:br/>
        <w:t>- Қысқасы, - деді ол, мұнысын тыңдаушыларына да</w:t>
        <w:br/>
        <w:t>сездірмек оймен, - Сараман мен Қосай ақсүйек ойыны</w:t>
        <w:br/>
        <w:t>үстінде қапысын тауып, қызбен оңаша кездеседі. Бір-</w:t>
        <w:br/>
        <w:t>біріне қапелімде ынтық боп қалған екі жас аз ғана</w:t>
        <w:br/>
        <w:t>әңгімелесіп, үлкен тәуекелге бел байлайды. Таң</w:t>
        <w:br/>
        <w:t>қараңғысын пайдаланып, неше күннен бері шаршаған</w:t>
        <w:br/>
        <w:t>адамдар шырт ұйқыда жатқанда бірге қашпақ болып</w:t>
        <w:br/>
        <w:t>24 Әбдісаттар ОСПАНОВ</w:t>
        <w:br/>
        <w:t>қойған жаужүрек сарбаздардың екпініне саз балшықтан</w:t>
        <w:br/>
        <w:t>соққан аласа қорғандар мен ағаш қақпалар мүлде</w:t>
        <w:br/>
        <w:t>тосқауыл бола алған жоқ. Ал бірлі-жарымдап қарсылық</w:t>
        <w:br/>
        <w:t>көрсеткендер болса, шымыр шоқпарлар мен алмастай</w:t>
        <w:br/>
        <w:t>айбалталардың шүйдесімен ұрған соққыдан мұрттай</w:t>
        <w:br/>
        <w:t>ұшып жатты. Алғашында әр жерден атылған білтелі</w:t>
        <w:br/>
        <w:t>мылтықтардың да көп ұзамай үндері өшті.</w:t>
        <w:br/>
        <w:t>Шапқыншылар «ә» дегеннен қораларда, үйлердің</w:t>
        <w:br/>
        <w:t>жанында байлаулы тұрған аттарды босатып жетекке ала</w:t>
        <w:br/>
        <w:t>берді. Шылбырын үзіп, сыртқа шығына қашқандарына</w:t>
        <w:br/>
        <w:t>артта қалған шағын топтағы сарбаздар иелік етіп жатты.</w:t>
        <w:br/>
        <w:t>Неболғанын түсінбей, әлі де мына сұмдықтан естерін</w:t>
        <w:br/>
        <w:t>жия алмай жүрген бекініс ішіндегі халық анау айтқандай</w:t>
        <w:br/>
        <w:t>қарсылық көрсетуге шамалары келмей, бастары ауған</w:t>
        <w:br/>
        <w:t>жаққа қарай қашса, кәрі-құртаңдар мен бала-шағалар да</w:t>
        <w:br/>
        <w:t>беталды құладүз безіп барады. Кейбіреулері бассауғалап</w:t>
        <w:br/>
        <w:t>қуыс-қуысқа жанұшыра тығылып, әуреге түсіп жатыр.</w:t>
        <w:br/>
        <w:t>Бекініс ішіндегі шайқас онаша ұзаққа созылмады.</w:t>
        <w:br/>
        <w:t>Сырттағы үйлерді қоса есептегенде, екі жүзге жуық түтіні</w:t>
      </w:r>
    </w:p>
    <w:p>
      <w:r>
        <w:t>бар шағын қорғанның әп-сәтте ойран-ботқасы шықты.</w:t>
        <w:br/>
        <w:t>Ауқаттылардың өмір бойы тірнектеп жинаған дүние-</w:t>
        <w:br/>
        <w:t>мүліктері табан астында талауға түсті. Жарау жүйріктер</w:t>
        <w:br/>
        <w:t>мен арабы аруаналар әркімнің жетегіне ілінді. Тігерге</w:t>
        <w:br/>
        <w:t>тұяқ қалмады. Мұның бәрі соңғы бірнеше жыл ішінде</w:t>
        <w:br/>
        <w:t>Сыр бойынан барымталанған мал-мүліктің өтеуіне түгел</w:t>
        <w:br/>
        <w:t>жарағандай еді...</w:t>
        <w:br/>
        <w:t>Бас-аяғы сүт пісірімдей уақытқа сөзылған зұлматты</w:t>
        <w:br/>
        <w:t>Жанқожа сырттай бақылап тұрған-ды. Өйткені, мана</w:t>
        <w:br/>
        <w:t>әскер шабуылға шығар шақта, Қылышбай хан мұны</w:t>
        <w:br/>
        <w:t>ояттырмай, жанына бір адам қалдырып кеткен болатын.</w:t>
        <w:br/>
        <w:t>Балалықпен жазым болар деп қорыққан. Оның үстіне, қан</w:t>
        <w:br/>
        <w:t>көрген соң жүрегі лоблып кетер деп, балаға қантөгісті</w:t>
        <w:br/>
        <w:t>көрсеткісі келмеген. «Жаман айтпай жақсы жоқ»</w:t>
        <w:br/>
        <w:t>дегендей, оның бетін аулақ қыла көрсін, ойда жоқта</w:t>
        <w:br/>
        <w:t>бірдеңеге ұшырап қалар болса, Нұрмұхаммед ағама не</w:t>
        <w:br/>
        <w:t>бетіммен көрінем, қалай ақталам?» деген ой да санасында</w:t>
        <w:br/>
        <w:t>қылаң берген еді.</w:t>
        <w:br/>
        <w:t>Олар ұзап кеткен соң көп ұзамай-ақ, сонша қашық</w:t>
        <w:br/>
        <w:t>НАРКЕСКЕН: 1 том «БАС КЕСКЕН БАЛТА» 81</w:t>
        <w:br/>
        <w:t>құшағын толтырғандай алын бәйтеректің кең де саялы</w:t>
        <w:br/>
        <w:t>көлеңкесіне кәлдей етіп жайылған көлемді төсек үстінде</w:t>
        <w:br/>
        <w:t>жуан қарынды, шот желкелі, қызыл шырайлы, күміс</w:t>
        <w:br/>
        <w:t>сақалдары күнге шағылысқан, тілдерінен небір шұрайлы</w:t>
        <w:br/>
        <w:t>да шырын сөздер ағылысқан ақсақалдар тегене толы</w:t>
        <w:br/>
        <w:t>сарыала қымыздың қыз қылығына әбден елти отырып,</w:t>
        <w:br/>
        <w:t>әңгіме-дүкен құруда екен.</w:t>
        <w:br/>
        <w:t>Екпіндете келіп, ауыл сыртындағы биік төбеден</w:t>
        <w:br/>
        <w:t>еңіске қарай желдіртіп түсе бергенде-ақ көзге ұрған</w:t>
        <w:br/>
        <w:t>мұндай ғажап көрініске таңырқай қараған қос батыр,</w:t>
        <w:br/>
        <w:t>тізгіндерін қайта-қайта тартысып, аттарынан түсе-түсе</w:t>
        <w:br/>
        <w:t>қалысып, оларды жетекке алады.</w:t>
        <w:br/>
        <w:t>Ойда жоқта тойға кезігіп, есі кетіп елерген баладай</w:t>
        <w:br/>
        <w:t>ентелемей, олар сыпайылық сақтап, жай басып, бірте-</w:t>
        <w:br/>
        <w:t>бірте құмырсқадай қаптаған адамдарға жақындай береді.</w:t>
        <w:br/>
        <w:t>Сырттан келген тосын қонақтарды бірден байқап қалып,</w:t>
        <w:br/>
        <w:t>алдарынан шығып сыпайы сәлемдескен жігіттерге</w:t>
        <w:br/>
        <w:t>тұлпарларын тапсырып, екеуі еңалдымен ақсақалдар</w:t>
        <w:br/>
        <w:t>отырған жерге қарай ойысады. “Жақындап келіп, оң</w:t>
        <w:br/>
        <w:t>алақандарын жүрек тұсына қойып, әдеппенен оң тізерлей</w:t>
        <w:br/>
        <w:t>иіліп, жұмсақ та биязы дауыспен: «Ассалаумағалайкум!»</w:t>
        <w:br/>
        <w:t>деп амандасады. Содан соң, үлкендер жағы мегзеген төрге</w:t>
        <w:br/>
        <w:t>қарай ордаңдай озбай, инабаттылық көрсетіп, шетке</w:t>
        <w:br/>
        <w:t>таман жайғасады.</w:t>
        <w:br/>
        <w:t>Мана дөң басынан көрінгеннен-ақ, екеуінің барлық</w:t>
        <w:br/>
        <w:t>әрекетін көз жазбай бақылап отырған қариялар олардың</w:t>
        <w:br/>
        <w:t>киім киісіне, жүріс-тұрысына қарап-ақ, той хабарын</w:t>
        <w:br/>
        <w:t>есітіп арнайы келген бекзадалар болар деп ойласа керек.</w:t>
        <w:br/>
        <w:t>Жақын келіп сәлемдескенде ғана, Арқаның адамдары</w:t>
        <w:br/>
        <w:t>емес екендігіне көздері жетеді. Әйтсе де, келмей жатып</w:t>
        <w:br/>
        <w:t>көшелі елдің көргенді азаматтары екенін таныта білген</w:t>
        <w:br/>
        <w:t>екеуіне алып дарақтың көлеңкесінің төрінде отырған</w:t>
        <w:br/>
        <w:t>тұйғындай шағын денелі, шалт сөйлейтін қағілез шал</w:t>
        <w:br/>
        <w:t>алдымен аса риза болған кейіппен сынай көз тастайды,</w:t>
      </w:r>
    </w:p>
    <w:p>
      <w:r>
        <w:t>сосын былай деп сөз бастайды.</w:t>
        <w:br/>
        <w:t>- У-а-ай, жолаушы балаларым, жолдарың болсын,</w:t>
        <w:br/>
        <w:t>Қызыр баба жолдастарың болсын!</w:t>
        <w:br/>
        <w:t>- Әләй болсын, ата...</w:t>
        <w:br/>
        <w:t>НАРКЕСКЕН: 1 том «БАС КЕСКЕН БАЛТА» 21</w:t>
        <w:br/>
        <w:t>болып отырмын. «Әрбір істің де, айтылар сөздің де сәті</w:t>
        <w:br/>
        <w:t>туатын кезі болады» деуші еді, бұрынғы өткен</w:t>
        <w:br/>
        <w:t>бабаларымыз. Сондай сәт туды. Бұл сапарымыздың сырын</w:t>
        <w:br/>
        <w:t>енді айтайын, жарандарым. Асықпай тыңдап алыңдар...</w:t>
        <w:br/>
        <w:t>Қылышбай демін ішіне тартып, көкке атылар</w:t>
        <w:br/>
        <w:t>қырандай ширығып алды да, сөзін жалғады:</w:t>
        <w:br/>
        <w:t>- Біз мұндай жорыққа алғаш рет шығып отырмыз.</w:t>
        <w:br/>
        <w:t>Бұрын ел үстінен әрі-бері өткен керуендерге баж салудан</w:t>
        <w:br/>
        <w:t>арыға бармаушы едік. Жаратқан ием өзі кешірсін, енді</w:t>
        <w:br/>
        <w:t>өмірімізде бірінші рет жауды өзіміз іздеп келеміз. Өйткені,</w:t>
        <w:br/>
        <w:t>өздерің білесіңдер, онсыз да бізді жан-жақтан қыспаққа</w:t>
        <w:br/>
        <w:t>алмағандар, талап-тонамағандар кем де кем. Ұланғайыр</w:t>
        <w:br/>
        <w:t>даланы ғасырлар бойы бірге мекендеп келе жатсақ та,</w:t>
        <w:br/>
        <w:t>алдындағы малы мен бар жиған-тергені бала-шағасының</w:t>
        <w:br/>
        <w:t>күнделікті нәпақасынан ауыспайтын біздей жатақтарды</w:t>
        <w:br/>
        <w:t>елдің бірлігі емес, қораларының толғандарын ғана</w:t>
        <w:br/>
        <w:t>ойлайтын, мыңғыртып мал айдаған қандастарымыз да,</w:t>
        <w:br/>
        <w:t>Арқаның алып төскейін ат тұяғымен тітіреткен төрелердің</w:t>
        <w:br/>
        <w:t>төлеңгіттері де, күнделікті қан көрмесе, оңай олжа мен</w:t>
        <w:br/>
        <w:t>ұрланған мал-жан көрмесе төсегінде тыныш ұйықтай</w:t>
        <w:br/>
        <w:t>“алмайтын Қоқанның бектері мен Хиуаның қорқаулары да</w:t>
        <w:br/>
        <w:t>талай рет тосыннан келіп шауып алып, тыныштығымызды</w:t>
        <w:br/>
        <w:t>бұзып, төсегімізді тілгілеп, шаңырағымызды ортасына</w:t>
        <w:br/>
        <w:t>түсірді. Тігерге тұяқ қалдырмай тонап-талап кетті.</w:t>
        <w:br/>
        <w:t>Әсіресе, көбіне ұрын келіп, ұрымтал жерден соғып</w:t>
        <w:br/>
        <w:t>жүргендер - бір кездегі еншісі бөлінбеген бауырларымыз,</w:t>
        <w:br/>
        <w:t>бұл күнде Хиуа бектерінің қолшоқпарына айналған</w:t>
        <w:br/>
        <w:t>қандастарымыз - осы мандағы қарақалпақ батырлары.</w:t>
        <w:br/>
        <w:t>Түп-дерегі, тегі қазақ десек те, өз қанаңнан шықса да,</w:t>
        <w:br/>
        <w:t>жауығып алған жыланның зәрі ашы екенін соңғы бір-екі</w:t>
        <w:br/>
        <w:t>жыл мұғдарында осында отырған біразың талай рет</w:t>
        <w:br/>
        <w:t>таттыңдар да, көріп-білдіңдер де.</w:t>
        <w:br/>
        <w:t>Бір кезде Сыр мен Арал теңізі бойы халқының</w:t>
        <w:br/>
        <w:t>қамқоры һәм тірегі болған Әбілқайыр хан да, оның</w:t>
        <w:br/>
        <w:t>алысканмен алысып, жұлысқанмен жұлысып дүйім ел,</w:t>
        <w:br/>
        <w:t>жалпақ жұртымыздың қорғаны мен жауды жайпар білегі</w:t>
        <w:br/>
        <w:t>бола білген атамыз Құлжаманның Киікбайы мен</w:t>
        <w:br/>
        <w:t>Қарасақал Итемгеннің Ақша, Бекше сияқты батыр</w:t>
        <w:br/>
        <w:t>46 Әбдісаттар ОСПАНОВ</w:t>
        <w:br/>
        <w:t>тікелей атамыз барлық ағайын-туыстарының айтқанына</w:t>
        <w:br/>
        <w:t>көнбей, «өлсем туған жер қойнында қалайын» деп, елге</w:t>
        <w:br/>
        <w:t>қайтқандармен бірге атажұртқа көшіп келген көрінеді.</w:t>
        <w:br/>
        <w:t>Әкем жалғыз болатын. Ол өлгенше, жездеңді айтам, мен</w:t>
      </w:r>
    </w:p>
    <w:p>
      <w:r>
        <w:t>осы ауылдың бір баласы едім. Енді «жетім», «кірме»</w:t>
        <w:br/>
        <w:t>атандырып та үлгірді. Бұрынғылардың: «Саяқ жүрсең,</w:t>
        <w:br/>
        <w:t>таяқ жерсің» дегені рас екен.</w:t>
        <w:br/>
        <w:t>- Ханға неге айтпадыңыз?!</w:t>
        <w:br/>
        <w:t>- Сол күні-ақ айтқанмын.</w:t>
        <w:br/>
        <w:t>- Олнедеді?</w:t>
        <w:br/>
        <w:t>- Жүре тыңдады. Қаншама адамның алдында інісін</w:t>
        <w:br/>
        <w:t>мендей кедейге, әрі жетімге жығып бере қояды ғой дейсің</w:t>
        <w:br/>
        <w:t>бе?! «Аузы қисық болса да, байдың ұлы сөйлесін» деген.</w:t>
        <w:br/>
        <w:t>«Елге барған соң көрерміз» деді де қойды. Ең болмаса,</w:t>
        <w:br/>
        <w:t>«алып беремін» демеді. Тек әншейін мені шығарып</w:t>
        <w:br/>
        <w:t>салғаны ғой. «Қылыш үстінде ант жүрмейді» деген осы</w:t>
        <w:br/>
        <w:t>екен-ау. Хан екі сөйлеген соң, басқаларға не жорық?! «Су</w:t>
        <w:br/>
        <w:t>да жақынына ағады» емес пе. Ақырында, «қаршығаның</w:t>
        <w:br/>
        <w:t>ілгені күйкентайға жем болды». Бәрінен бұрын, ағасын</w:t>
        <w:br/>
        <w:t>арқа тұтқан анау әңгүдік Күйеубайдың азары жаныма</w:t>
        <w:br/>
        <w:t>қатты батты...</w:t>
        <w:br/>
        <w:t>Есенбектің даусы бұрынғыдан бетер дірілдеп, иегі</w:t>
        <w:br/>
        <w:t>кемсең қағып, көзіне үйірілген жасты балаға көрсеткісі</w:t>
        <w:br/>
        <w:t>келмей, теріс бұрылды. Бірақ, Жанқожа бәрін де көрді.</w:t>
        <w:br/>
        <w:t>Мынадай батыр тұлғалы, алпамсадай жігіттің жас балаша</w:t>
        <w:br/>
        <w:t>егіліп жылағанын өмірінде бірінші рет көруі. Өзі де</w:t>
        <w:br/>
        <w:t>қосыла жылап жібере жаздап әзер тұрды. Артынша,</w:t>
        <w:br/>
        <w:t>бұрынғы қалпына тез оралып:</w:t>
        <w:br/>
        <w:t>- Онда жүріңіз!</w:t>
        <w:br/>
        <w:t>- Қайда?!</w:t>
        <w:br/>
        <w:t>- Ханға барамыз. - Ол әп-сәтте қатуланып алды.</w:t>
        <w:br/>
        <w:t>- Хан менің айтқанымды құлағына ілді де, енді сен</w:t>
        <w:br/>
        <w:t>қалып па едің? Не деп тұрсың өзің?!.</w:t>
        <w:br/>
        <w:t>- Жүріңіз дедім ғой, мен сізге! - Ашу қысқаны</w:t>
        <w:br/>
        <w:t>соншалық, Жанқожа қалшылдап кетті.</w:t>
        <w:br/>
        <w:t>- Жоқ! Бармаймын! Көрмегенім солар болсын... -</w:t>
        <w:br/>
        <w:t>Есенбек те енді қатуланып, қасарысып тұр.</w:t>
        <w:br/>
        <w:t>Ызаға әбден булығып, не істерін білмей, қаһарына</w:t>
        <w:br/>
        <w:t>40 Әбдісаттар ОСПАНОВ</w:t>
        <w:br/>
        <w:t>көріп келе жатқан қашқындар енді құтыла алмайтынын</w:t>
        <w:br/>
        <w:t>сезеді. Кім біледі, қ құтылып та кетер ме еді... Осы арада</w:t>
        <w:br/>
        <w:t>Сараманға бір тосын ой қеледі. Әңкі Қосай мен қызға</w:t>
        <w:br/>
        <w:t>жасырмай айтады.</w:t>
        <w:br/>
        <w:t>- Анау теңіздің жағасында тұрған қаламызға барып</w:t>
        <w:br/>
        <w:t>кірсек, біздің мекен-тұрағымызды біліп алған мына</w:t>
        <w:br/>
        <w:t>қуғыншылар елдеріне қайтып барып әскер әкелер, әкелер</w:t>
        <w:br/>
        <w:t>деекі жақ соғысып, бір-бірімен бітіспес жауға айналар. Ал</w:t>
        <w:br/>
        <w:t>қазір бізді қуған бетімен қалаға кірсе, өздері қапияда оққа</w:t>
        <w:br/>
        <w:t>ұшар. Сондықтан, бұлардың қандарын басқаларға</w:t>
        <w:br/>
        <w:t>жүктегенше, не көрсек те тәуекел, өзіміз бен өзіміз</w:t>
      </w:r>
    </w:p>
    <w:p>
      <w:r>
        <w:t>болайық. Бәріне кінәлі мен ғой. қуғыншылардың</w:t>
        <w:br/>
        <w:t>алдарынан шығып, болған барлық жағдайды түсіндіріп</w:t>
        <w:br/>
        <w:t>байқайын. Беттерінен қайтпаса, жолдарын бөгеуге</w:t>
        <w:br/>
        <w:t>тырысайын. Жандары ашыса, кешірер. Түсінбестей болса,</w:t>
        <w:br/>
        <w:t>маңдайымнан көрермін. Бірақ, ғашықтық отын ешкім де</w:t>
        <w:br/>
        <w:t>өшіре алмас! Тағдыр бірге өмір сүруге жазса Алла жар</w:t>
        <w:br/>
        <w:t>болар, аруақтар қорғар! Сендер осы бағыттарыңнан</w:t>
        <w:br/>
        <w:t>таймай, Қызылқұмға қарай тарта беріңдер. Аман қалсам,</w:t>
        <w:br/>
        <w:t>арттарыңнан жетермін!- дейді.</w:t>
        <w:br/>
        <w:t>Сонда, бала кездерінен бірге өсіп, мәңгі ажырамастай</w:t>
        <w:br/>
        <w:t>дос болуға серттескен Қосай тұрып:</w:t>
        <w:br/>
        <w:t>- Жауды күтіп алар жол менікі. Екеуіңнің садағаң</w:t>
        <w:br/>
        <w:t>болып кетпесем, менің достығым мен атқосшылығым</w:t>
        <w:br/>
        <w:t>қайсы?! Сендер құтылып кетіңдер. Кідірмеңдер!- дейді.</w:t>
        <w:br/>
        <w:t>Бірақ намыс оты өртеген, жастықтың буы бұлаған</w:t>
        <w:br/>
        <w:t>Сараман бұл ұсынысқа көнбейді. Ханзаданың қатулы</w:t>
        <w:br/>
        <w:t>жүзінен айтқанынан қайтпайтын сыңайын байқап,</w:t>
        <w:br/>
        <w:t>бұйрықты екі ете алмаған Қосай батыр қыздың атын</w:t>
        <w:br/>
        <w:t>қосаққа алып, Қызылқұмның бұйра жалдарын бетке</w:t>
        <w:br/>
        <w:t>ұстап құйғыта жөнеледі. Қыз байғұстың көзінен аққан</w:t>
        <w:br/>
        <w:t>жас омырауын жуады.</w:t>
        <w:br/>
        <w:t>Әне-міне дегенше, арттағы қуғыншылар да жақын</w:t>
        <w:br/>
        <w:t>келіп қалады. Атынан түсіп тұрған Сараман алыстан</w:t>
        <w:br/>
        <w:t>айқайлап тоқтатпақ, сабырға шақырмақ болады. Бірақ,</w:t>
        <w:br/>
        <w:t>олардың тізгін тартар түрі көрінбейді. Тым жақындап</w:t>
        <w:br/>
        <w:t>бара жатқан соң, Сараман алдарынан кес-кестеп садақ</w:t>
        <w:br/>
        <w:t>тартады. Бір-екеуін ғана құлатады. Содан соң атына қайта</w:t>
        <w:br/>
        <w:t>54 Әбдісаттар ОСПАНОВ</w:t>
        <w:br/>
        <w:t>сұрап екі-үш күнде бір барып қайтады. Бірақ, хан әзір</w:t>
        <w:br/>
        <w:t>тілге келер емес. Кейде оның көзін сәл-пәл ашқандай</w:t>
        <w:br/>
        <w:t>болып, кірпігін баяу қимылдатып жатқан үстіне барып</w:t>
        <w:br/>
        <w:t>қалады. Ондайда тілдесуге қанша тырысқанымен, мұны</w:t>
        <w:br/>
        <w:t>көрген ханның жанарына жас толып жұбаусырай</w:t>
        <w:br/>
        <w:t>қарайды да, көзін қайта жұмып, бұл кеткенше мүлде</w:t>
        <w:br/>
        <w:t>ашпай қояды.</w:t>
        <w:br/>
        <w:t>Мұндай күндері батыр әбден тұйыққа тіреліп, үйіне</w:t>
        <w:br/>
        <w:t>еңсесін қара зіл басқандай үн-жұрғасы түсіп, есеңгіреп</w:t>
        <w:br/>
        <w:t>қайтады. Қылышбаймен ашық тілдесудің сәті бір түспей,</w:t>
        <w:br/>
        <w:t>жұрттан естіген сұмдықты хан аузынан өз құлағымен</w:t>
        <w:br/>
        <w:t>есіте алмай, онсыз бір шешімге тағы келе алмай, қатты</w:t>
        <w:br/>
        <w:t>қапаланады. Қапаланады да, ешқашан көз көріп, құлақ</w:t>
        <w:br/>
        <w:t>естімеген осы бейбастақтыққа барған баласын жылқы</w:t>
        <w:br/>
        <w:t>күзетінен дереу алдырып, хан жолына құрбандыққа</w:t>
        <w:br/>
        <w:t>шалмақ та болады.</w:t>
        <w:br/>
        <w:t>Ондай әрекетке барайын десе, Қылышбайдың беті</w:t>
        <w:br/>
        <w:t>көп ұзамай бері қарар деп үміттенеді. Үміттенген соң да,</w:t>
        <w:br/>
        <w:t>Нұрмұхаммед ешқандай асығыстық жасағысы келмейді.</w:t>
        <w:br/>
        <w:t>Жорықтан қайтқан ойда ауылға соқпастан жылқы</w:t>
        <w:br/>
        <w:t>күзетіне кеткен Жанқожаны алдыруды қанша рет ойласа</w:t>
        <w:br/>
        <w:t>да, кейінге қалдыра беретіні сондықтан. Әйтеуір, күндіз-</w:t>
        <w:br/>
        <w:t>түні азапқа салған әртүрлі ауыр ойлардың ұштығына жете</w:t>
        <w:br/>
        <w:t>алмай, қайта-қайта мазасыздана береді. Күздің күніндей</w:t>
        <w:br/>
        <w:t>тұнжыраған көңілін сергіте алмай әлекке түседі.</w:t>
      </w:r>
    </w:p>
    <w:p>
      <w:r>
        <w:t>Жо-о-қ, Нұрмұхаммед өзінің шектен шыққан тентек</w:t>
        <w:br/>
        <w:t>баласын өлімге қиюдан қорықпайды. Ол тек қана</w:t>
        <w:br/>
        <w:t>Қылышбайдың бір сәтке болса да ес жиюын күтеді.</w:t>
        <w:br/>
        <w:t>Сондықтан да, ол ханның күзетінде отырған аға-інілеріне:</w:t>
        <w:br/>
        <w:t>«Алла бір жеңілдік жасап, әлдеқандай жақсылық</w:t>
        <w:br/>
        <w:t>нышаны байқала қалса, дереу маған хабар жіберерсіздер»</w:t>
        <w:br/>
        <w:t>деп ескертіп те қойған-ды. «Өзімен тілдесіп, ең болмаса бір</w:t>
        <w:br/>
        <w:t>ауыз лебізін есітіп барып, қанамнан шықты деуге</w:t>
        <w:br/>
        <w:t>болмайтын бұзақымның сазайын тарттырсам ғана, өз</w:t>
        <w:br/>
        <w:t>көзімен көрген туыс риза болар. Осылай жасасам ғана</w:t>
        <w:br/>
        <w:t>«Насырға шапқан бұл іс немен тынар екен?!» деп іштен</w:t>
        <w:br/>
        <w:t>тынып, тыпыршып отырған талай ағайын бассыздық пен</w:t>
        <w:br/>
        <w:t>бұзықтықтың, адалдық пен арамзалықтың жүрмейтінін</w:t>
        <w:br/>
        <w:t>44 Әбдісаттар ОСПАНОВ</w:t>
        <w:br/>
        <w:t>Есенбек әскерден бөлініп қалған қүні, Жанқожа</w:t>
        <w:br/>
        <w:t>оның жанына қайта-қайта барып, топтан неге кейін қалып</w:t>
        <w:br/>
        <w:t>келе жатқанын сұраған еді. Анау мұны баласынды ма,</w:t>
        <w:br/>
        <w:t>әлде ашуға жеңдірді ме, әйтеуір, ләм-мим демей-ақ</w:t>
        <w:br/>
        <w:t>қойды. Бүгін неше күннен бәрі ешкіммен тілдесе алмай,</w:t>
        <w:br/>
        <w:t>Жанқожаның да шыдамы таусылды. Оның үстіне, мұны</w:t>
        <w:br/>
        <w:t>«бар-ау, жоқ-ау» деп, елеп жатқан ешбір жан жоқ.</w:t>
        <w:br/>
        <w:t>Ол дөненнің сауырын қамшымен сыдыра бір тартты</w:t>
        <w:br/>
        <w:t>да, алдыға таман келе жатқан Есенбектің жанына тағы да</w:t>
        <w:br/>
        <w:t>жетіп келді. Қапталдаса беріп, айбалтасының сабын</w:t>
        <w:br/>
        <w:t>сындырып жібергелі тұрғандай бар күшімен қыса түсіп,</w:t>
        <w:br/>
        <w:t>даусын көтере, нық сөйледі.</w:t>
        <w:br/>
        <w:t>- Аға, неге жөніңізді айтпайсыз? Әлде, ауырып</w:t>
        <w:br/>
        <w:t>келесіз бе?</w:t>
        <w:br/>
        <w:t>- Әй бала, жүре бермейсің бе, өз жөніңе! Менде не</w:t>
        <w:br/>
        <w:t>ақың бар, а?! Мазамды алып біттің ғой, әбден. Білгің</w:t>
        <w:br/>
        <w:t>келсе, ана қол бастаған туысыңнан сұра. Бар! - деп,</w:t>
        <w:br/>
        <w:t>Есенбек еңсесін көтермеген күйі, қамшысымен әскердің</w:t>
        <w:br/>
        <w:t>алдында келе жатқан шағын топты нұсқады. Бұған</w:t>
        <w:br/>
        <w:t>бұрылып та қараған жоқ. Еңсесін көтеруге де ерінгендей.</w:t>
        <w:br/>
        <w:t>Баланың зығырданы әбден қайнады. «Неге менімен</w:t>
        <w:br/>
        <w:t>адамша сөйлескісі келмейді бәрінің?!» деген сұрақ</w:t>
        <w:br/>
        <w:t>санасына сап ете түсті. Қаны басына шапты. Сонда да</w:t>
        <w:br/>
        <w:t>болса өзін-өзі тежеп, атын тебінген күйі, қайтадан</w:t>
        <w:br/>
        <w:t>Есенбектің қасына жақындай түсті.</w:t>
        <w:br/>
        <w:t>- Сізді осыншама қатты ренжіткен кім? Қандай</w:t>
        <w:br/>
        <w:t>адам?! Айтсаңызшы, шыныңызды. Анау қанішерлердің</w:t>
        <w:br/>
        <w:t>қайсысы?!</w:t>
        <w:br/>
        <w:t>Жанқожаның даусы жарықшақтанып, үні ызғарлы</w:t>
        <w:br/>
        <w:t>шықты. Есенбек балаға жалт қарап еді, оның түрі адам</w:t>
        <w:br/>
        <w:t>шошынғандай екен. Ұзын сапты айбалтасын: кезеніп,</w:t>
        <w:br/>
        <w:t>емініп тұр. Жемтігіне жай оғындай атылуға дайындалған</w:t>
        <w:br/>
        <w:t>шұбар бет жолбарыстай демін ішіне тарта ширығып,</w:t>
        <w:br/>
        <w:t>жиырылып алған. Қос жанары от шашып, қанталап</w:t>
        <w:br/>
        <w:t>кеткен. Мына бетімен баланың ешнәрседен сескенер, тіпті</w:t>
        <w:br/>
        <w:t>тұра ұмтылудан тайынар түрі көрінбейді.</w:t>
        <w:br/>
        <w:t>Есенбек енді .Жанқожадан қаймығайын деді. Ол,</w:t>
      </w:r>
    </w:p>
    <w:p>
      <w:r>
        <w:t>қашықтау болса да, шешесі жағынан нағашысы</w:t>
        <w:br/>
        <w:t>НАРКЕСКЕН: 1 том %БАС КЕСКЕН БАЛТА» 45</w:t>
        <w:br/>
        <w:t>саналатын Нұрмұхаммедтің де талай ашту қысқан кездерін</w:t>
        <w:br/>
        <w:t>көрген. Бірақ, оның әншейінде аузынан бір ауыз сөз</w:t>
        <w:br/>
        <w:t>шығуы қиын мына баласының мұндай мінезін бірінші рет</w:t>
        <w:br/>
        <w:t>байқап тұр. Соңғы бір-екі жылдан бері жылқы күзетінде</w:t>
        <w:br/>
        <w:t>өзімен бірге жүрген үндеместі бүгін мүлде тани алар емес.</w:t>
        <w:br/>
        <w:t>«Кешегі қанды қырғынды көрген баланың жүрегі</w:t>
        <w:br/>
        <w:t>қозғалып кетті ме екен?» деп те ойлады. Не де болса,</w:t>
        <w:br/>
        <w:t>жанын қинап келе жатқан бар шындықты жайып</w:t>
        <w:br/>
        <w:t>салғысы келді.</w:t>
        <w:br/>
        <w:t>- Мені мұндай мұңды көңіл-күйден айықтыру сенің</w:t>
        <w:br/>
        <w:t>қолыңнан келетін шаруа емес, “Жанқожа. Дегенмен</w:t>
        <w:br/>
        <w:t>айтайын. Тіпті, мазамды алып біттің ғой. Мүмкін, не</w:t>
        <w:br/>
        <w:t>болғанын елге барған соң нағашекеме айтып, зая кеткен</w:t>
        <w:br/>
        <w:t>есемді алып берерсің... - Еңгезердей жігіттің даусы</w:t>
        <w:br/>
        <w:t>дірілдеп, иегі кемсендеп кетті. - Сен, қорғанға шабуыл</w:t>
        <w:br/>
        <w:t>жасаудан бір күн бұрын, кешкісін тынығып отырған</w:t>
        <w:br/>
        <w:t>кезде, ханның сарбаздарға не айтқанын есітіп пе едің?</w:t>
        <w:br/>
        <w:t>- Есіттім...</w:t>
        <w:br/>
        <w:t>-- Есітсең, Қылышбай хан сол жолы айтқандарынан</w:t>
        <w:br/>
        <w:t>қазір танып келеді.</w:t>
        <w:br/>
        <w:t>- Қалайша?!</w:t>
        <w:br/>
        <w:t>- Тайғаны емей, немене?! Шабуыл кезінде мен бір</w:t>
        <w:br/>
        <w:t>қыз бен тұлпар ат және бір аруана қолға түсіргенмін.</w:t>
        <w:br/>
        <w:t>Жаиырманың бесеуіне келгенше кедейліктің тауқыметін</w:t>
        <w:br/>
        <w:t>тартқан сорлы басым, үйлі-баранды болып, ел қатарлы</w:t>
        <w:br/>
        <w:t>түтін түтетем ғой деп едім. «Атасы басқа аттан түс!»</w:t>
        <w:br/>
        <w:t>дегендей, «Сендей кірме сорлыға мұнша мал-мүлік пен</w:t>
        <w:br/>
        <w:t>сұлу қыздың қажеті не?!» деп, ханның інісі Күйеубай</w:t>
        <w:br/>
        <w:t>мазақ еткенімен тұрмай, барлық олжамды сол күні-ақ</w:t>
        <w:br/>
        <w:t>тартып алды.</w:t>
        <w:br/>
        <w:t>- Кірмесі несі? Сіз бізге, тіпті өте жақын жиен емессіз</w:t>
        <w:br/>
        <w:t>бе? Туысқанымызсыз ғой...</w:t>
        <w:br/>
        <w:t>- Не қалайы бар?!. Менің руым - Қаракесек. Бұл</w:t>
        <w:br/>
        <w:t>әскердің ішінде мен ғана жалғызбын. «Кірме» дегені</w:t>
        <w:br/>
        <w:t>сондықтан шығар. Әйтпесе, қашаннан қонысы қатар,</w:t>
        <w:br/>
        <w:t>ағайын адамдар емеспіз бе?! Тек біздің арғы ата-</w:t>
        <w:br/>
        <w:t>бабаларымыздың біразы ілгеріде арқадағы Орта жүз</w:t>
        <w:br/>
        <w:t>Арғындардың арасында қалып кетіпті де, өзіміздің</w:t>
        <w:br/>
        <w:t>НАРКЕСКЕН: 1 том «БАС КЕСКЕН БАЛТА» 39</w:t>
        <w:br/>
        <w:t>Амалы құрыған, зығырданы қанша қайнағанмен,</w:t>
        <w:br/>
        <w:t>енді не істерін білмей жер шұқылап отырған алтауы,</w:t>
        <w:br/>
        <w:t>орындарынан атып тұрады да, қастарына ауылдағы сайлы</w:t>
        <w:br/>
        <w:t>жігіттерден екі ондық алып атқа қонады. Өзенді жағалай</w:t>
        <w:br/>
        <w:t>отырып, кешегілердің келген бағытына қарай іркілмей</w:t>
        <w:br/>
        <w:t>тартып кетеді...</w:t>
      </w:r>
    </w:p>
    <w:p>
      <w:r>
        <w:t>Қашқан үшеу алғашқы күні аттары сыр бергенше</w:t>
        <w:br/>
        <w:t>құйғытып, Бетпақтың батысындағы көсіліп жатқан күн</w:t>
        <w:br/>
        <w:t>қаққан қара жондар қатпарлана қарауытып, алыстан</w:t>
        <w:br/>
        <w:t>«мен мұндалағанда» ғана тізгіндерін тартады. Содан соң</w:t>
        <w:br/>
        <w:t>табан жолдан сәл қиғаштау шығып, бір қалың жыңғылды</w:t>
        <w:br/>
        <w:t>ұрымтал жерге жасырынады да, біраздан кейін аттарын</w:t>
        <w:br/>
        <w:t>отқа қояды.</w:t>
        <w:br/>
        <w:t>Сараман мен Қосай кезек-кезек қарауылдап тұрып,</w:t>
        <w:br/>
        <w:t>қызды демалдырып, ара-арасында өздері де аздап көз</w:t>
        <w:br/>
        <w:t>шырымын алады. Елден шығарда, сондай-ақ жолда</w:t>
        <w:br/>
        <w:t>қонып-түстенген ауылдардан азыққа деп алып қоржын</w:t>
        <w:br/>
        <w:t>түбінде қалған құрт, ірімшік сияқты қатқан-құтқандарды</w:t>
        <w:br/>
        <w:t>қажақтап, дәтке қуат жиғандай болады.</w:t>
        <w:br/>
        <w:t>Бұлар сол жерден кіші бесін кезінде қайтадан атқа</w:t>
        <w:br/>
        <w:t>қонып, түн бойы тынымсыз жүріп, күндіз көзден</w:t>
        <w:br/>
        <w:t>тасаланып демала отырып, алтыншы күн дегенде</w:t>
        <w:br/>
        <w:t>Сырдарияның жағасына келіп жетеді. Онда кідірмей, тек</w:t>
        <w:br/>
        <w:t>тұлпарларын әлдендіріп алып дариядан, оның саласы</w:t>
        <w:br/>
        <w:t>Сағырдан аттарын жалдап өтіп, Қуандарияның өткел</w:t>
        <w:br/>
        <w:t>берер тұсына жетіп қонады. Ертеңіне ертелетіп одан да</w:t>
        <w:br/>
        <w:t>өтіп, сәске түс әлетінде, осы мұнара тұрған биік төбеге</w:t>
        <w:br/>
        <w:t>жете бергенде, артжақтарынан жақындап қалған</w:t>
        <w:br/>
        <w:t>қуғыншыларды көздері шалады.</w:t>
        <w:br/>
        <w:t>Ханның сөзін бұзбай келе жатқан Беласар батыр дәл</w:t>
        <w:br/>
        <w:t>осы түста шыдай алмады:</w:t>
        <w:br/>
        <w:t>- Ойпырай, елге таяқтастам қалғанда... - деп, бет-</w:t>
        <w:br/>
        <w:t>әлпетінде аяныш табы білініп қана қоймай, қабағы ілезде</w:t>
        <w:br/>
        <w:t>қарс түйіліп, жауар бұлттай түнеріп кетті.</w:t>
        <w:br/>
        <w:t>Мана әңгімені бастар кезіндегідей көңіл-күйі</w:t>
        <w:br/>
        <w:t>оншалықты көтеріңкі болмағанымен, Қылышбай сөзін</w:t>
        <w:br/>
        <w:t>одан әрі жалғады.</w:t>
        <w:br/>
        <w:t>- Аттары болдырып, өздері аштық пен жол азабын</w:t>
        <w:br/>
        <w:t>42 Әбдісаттар ОСПАНОВ</w:t>
        <w:br/>
        <w:t>Аттардың ізімен жүре отырып, Қосай мен қыздың</w:t>
        <w:br/>
        <w:t>ит-құс әурелетеннен қалған мүрделеріне кезігеді. Болған</w:t>
        <w:br/>
        <w:t>сұмдықты елгеесіттіруге шабармандар кетеді. Мән-жайды</w:t>
        <w:br/>
        <w:t>естіген аттылы-жаяу шұбырған халық, қара жамылған</w:t>
        <w:br/>
        <w:t>хан мен жоқтау айтып аңыраған аналар оқиғаның немен</w:t>
        <w:br/>
        <w:t>біткенін өз көздерімен көріп, естерінен танып қалады.</w:t>
        <w:br/>
        <w:t>Ханның жарлығы бойынша, онсыз да Құдайтағала</w:t>
        <w:br/>
        <w:t>бас қосуға жазбаған үш қыршынның әрқайсысының</w:t>
        <w:br/>
        <w:t>бассыз қалған мүрделерін олардың өздері қаза болған</w:t>
        <w:br/>
        <w:t>орындарға жерлейді.</w:t>
        <w:br/>
        <w:t>Арада бірнеше күн өткізіп, хан осы арадан кірпіш</w:t>
        <w:br/>
        <w:t>бастырып, біразын күйдіріп, мынау тұрған мұнараларды</w:t>
        <w:br/>
        <w:t>салдыртады. Анау биігі - Сараманның бейіті. Оның</w:t>
        <w:br/>
        <w:t>сыртын әу баста екі-үш қатар қыш кірішпен қаптай</w:t>
        <w:br/>
        <w:t>отырып, қалыңдығын екі кез етіп өрген. Мүрдені табытқа</w:t>
        <w:br/>
        <w:t>салып, бітеу етіп өрілген екінші қабатқа іліп қойған</w:t>
        <w:br/>
        <w:t>деседі, көнекөз қариялар.</w:t>
      </w:r>
    </w:p>
    <w:p>
      <w:r>
        <w:t>Жаугершілік заманда Сараман мұнарасын қарауыл</w:t>
        <w:br/>
        <w:t>қарауға пайдаланған деген деректер де кездеседі. Ішінде</w:t>
        <w:br/>
        <w:t>төбесіне дейін шығатын оралма ағаш басқышы бар. Ол</w:t>
        <w:br/>
        <w:t>бітеу өрілген екінші қабат пен негізгі қабырғаның</w:t>
        <w:br/>
        <w:t>арасынан өтеді. Мүмкін, олардың бәрін өздеріңіз де көрген</w:t>
        <w:br/>
        <w:t>шығарсыздар.</w:t>
        <w:br/>
        <w:t>- Сонда, ан-а-ау бізге жақын тұрғаны Қосайдың</w:t>
        <w:br/>
        <w:t>моласы ма?- деді Беласар. )</w:t>
        <w:br/>
        <w:t>- Иә. Оны аласалау, шағындау етіп қана салған.</w:t>
        <w:br/>
        <w:t>Сыртындағы қышы құлап, саз кірпіштен қалаған негізгі</w:t>
        <w:br/>
        <w:t>қабырғасы жалаңаш қалған. Ал қыздың мұнарасы да</w:t>
        <w:br/>
        <w:t>шағын. Ол мана жолдың шығыс тұсында қалды. Осы</w:t>
        <w:br/>
        <w:t>арадан шамасы он-онбес шақырымдай болар. Оның да</w:t>
        <w:br/>
        <w:t>сыртындағы қышы құлаған.</w:t>
        <w:br/>
        <w:t>- Құламай қайтсін. Одан бері де бірнеше жүздеген</w:t>
        <w:br/>
        <w:t>жылдар өтті емес пе...</w:t>
        <w:br/>
        <w:t>- Әңгімені бастаған кезде айттым ғой. Шамасы,</w:t>
        <w:br/>
        <w:t>-салынғанына бес-алты жүз жылдай болып қалған шығар.</w:t>
        <w:br/>
        <w:t>И-ә-ә.. Ғашықтық отына өртенген қыршындардың</w:t>
        <w:br/>
        <w:t>моласын осындай, ғасырларға кетілмей жететіндей етіп</w:t>
        <w:br/>
        <w:t>қыр басына салатын болған, бұрында. Ал бізге қайдан, не</w:t>
        <w:br/>
        <w:t>НАРКЕСКЕН: 1 том «БАС КЕСКЕН БАЛТА» 51</w:t>
        <w:br/>
        <w:t>- Кешіре гөр, хан ием. Кешір... О-о, сорлы басым, не</w:t>
        <w:br/>
        <w:t>істедім?! Неге ғана айта қойып ем ол антұрғанға?! Енді</w:t>
        <w:br/>
        <w:t>қайттім?! - деп Есенбек ханның басын құшақтап, балаша</w:t>
        <w:br/>
        <w:t>еңіреп қоя берді.</w:t>
        <w:br/>
        <w:t>Жұүзбасы Беласар батыр | дереу қолындағы</w:t>
        <w:br/>
        <w:t>қылышымен атының тоқымынан қос алақандай құрым</w:t>
        <w:br/>
        <w:t>киіз кесіп алып жатып:</w:t>
        <w:br/>
        <w:t>- Неғып аңтарыла қарап қалдыңдар, түге?! Қане, тез</w:t>
        <w:br/>
        <w:t>барып сексеуіл сындырып әкеліңдер! Тезірек от жағып,</w:t>
        <w:br/>
        <w:t>киіз күйдіріп баспаса болмайды. Қансырап қалар. Бол! Тез</w:t>
        <w:br/>
        <w:t>қимылдаңдар! - деді, кесіп алған киізді ханның жарасына</w:t>
        <w:br/>
        <w:t>басып отыра беріл.</w:t>
        <w:br/>
        <w:t>Алғашында абыржып, шоғырлана ұйлығысып</w:t>
        <w:br/>
        <w:t>тұрған сарбаздардың бірнешеуі жан-жаққа жапа-тармағай</w:t>
        <w:br/>
        <w:t>жүгіре жөнелді. Бірі сындырып, бірі сынған сексеуіл</w:t>
        <w:br/>
        <w:t>бұтақтарын сүйретіп әкеліп жатты. Бес-алты адам сырт</w:t>
        <w:br/>
        <w:t>киімдерін шешіп алып, Қылышбайдың астына қалың етіп</w:t>
        <w:br/>
        <w:t>төседі. Шақпақ тастар шақылдап, ортаға түйілген</w:t>
        <w:br/>
        <w:t>сексеуілдің шырпылы бұтақтарын тұс-тұстан тұтатып</w:t>
        <w:br/>
        <w:t>жіберді. Лапылдай көтерілген жалын айналаға жылуын</w:t>
        <w:br/>
        <w:t>жая бастағанда, есі кіресілі-шығасылы болып жатқан</w:t>
        <w:br/>
        <w:t>ханның тоңазын солғын тартқан жүзіне аздап қан</w:t>
        <w:br/>
        <w:t>жүгіргендей болды.</w:t>
        <w:br/>
        <w:t>Есенбек Беласарға қарап:</w:t>
        <w:br/>
        <w:t>-- Батыр, хан иемнің басын сүйей тұрыңызшы, - деді</w:t>
        <w:br/>
        <w:t>де, қолы босаған бойда анадай жерде жайыла оттап тұрған</w:t>
        <w:br/>
        <w:t>атына жүгіріп барып, өз тоқымынан қиіз кесіп әкеліп,</w:t>
      </w:r>
    </w:p>
    <w:p>
      <w:r>
        <w:t>шоққа тастай салды.</w:t>
        <w:br/>
        <w:t>Отқа тастаған сәтте-ақ шыжғырыла бастаған оны</w:t>
        <w:br/>
        <w:t>белбеуіне қыстырулы қамшысының сабымен тез тартып</w:t>
        <w:br/>
        <w:t>алып, Беласар басып ұстап отырған қанға шылқыған</w:t>
        <w:br/>
        <w:t>киізді еппен алып тастап, шала күйген ысқылтым киізді</w:t>
        <w:br/>
        <w:t>жараның үстіне басты.</w:t>
        <w:br/>
        <w:t>Қылыштбайдың ауырсына қатты ыңырсығаныня да</w:t>
        <w:br/>
        <w:t>қарамай, қалтасынан терсіңді болған бөз орамалын алып</w:t>
        <w:br/>
        <w:t>ұзыншалап бүктеп, ханның жаралы басын қатты таңып</w:t>
        <w:br/>
        <w:t>тастады. Есенбек жараны таңып біткенше, сарбаздар төрт</w:t>
        <w:br/>
        <w:t>найзадан жасаған зембіл де дайын болып еді.</w:t>
        <w:br/>
        <w:t>38 Әбдісаттар ОСПАНОВ</w:t>
        <w:br/>
        <w:t>ауыздықпен алысып, тыпыршып тұрған тұлпарына</w:t>
        <w:br/>
        <w:t>қамшы басады.</w:t>
        <w:br/>
        <w:t>Түнгі даланың бұйығы тыныштығын бұза шапқан</w:t>
        <w:br/>
        <w:t>қашқындар көп ұзамай мүлгіген қою қараңғылықтың</w:t>
        <w:br/>
        <w:t>құшағына еніп, көзден ғайып болып кете барады...</w:t>
        <w:br/>
        <w:t>Күн тұсаубойы көтеріле бергенде ұйқыдан оянған</w:t>
        <w:br/>
        <w:t>ауылдағылар алғашында қаннен-қаперсіз күнделікті</w:t>
        <w:br/>
        <w:t>шаруаларымен айналыса бастайды. Малдар сауылып</w:t>
        <w:br/>
        <w:t>болып, өріске айдалып кеткеннен кейін, тойдың соңғы</w:t>
        <w:br/>
        <w:t>салтанатын жалғастыру үшін, жастар жағын оятып</w:t>
        <w:br/>
        <w:t>жүргенде ғана, той иелері өздерінің сорлап қалғандарын</w:t>
        <w:br/>
        <w:t>біліп, сандарын соғады. Қалыңдық пен кешегі екі қонақ</w:t>
        <w:br/>
        <w:t>жігіттің жоқ екені белгілі болады. Ауыл үсті азан-қазан,</w:t>
        <w:br/>
        <w:t>айқай-сүреңге ұласып, кім не істерін білмей, әуре-</w:t>
        <w:br/>
        <w:t>сарсаңға түседі. Үйді-үйге бас сұғып, ұйықтап жатқан</w:t>
        <w:br/>
        <w:t>жастарды оятып, қызды іздейді.</w:t>
        <w:br/>
        <w:t>Қолдарына түскен аттарға жайдақ міне шапқан қыз</w:t>
        <w:br/>
        <w:t>ағалары мен жігіттер бұл маңайдан із шығара алмай,</w:t>
        <w:br/>
        <w:t>ауылға қайтып оралғанда, күн сәске түске таянып</w:t>
        <w:br/>
        <w:t>қалады. Қанша сездірмейміз дегенмен, қалыңдықты алып</w:t>
        <w:br/>
        <w:t>кетуге дайындалып жатқан құдалар біраздан соң болған</w:t>
        <w:br/>
        <w:t>сұмдықты есітіп, үлкен дау шығарады. Қыздың әкесіне -</w:t>
        <w:br/>
        <w:t>кешегі Сараман мен Қосайды келген бойда сынаған,</w:t>
        <w:br/>
        <w:t>ауылдың көсемі саналатын шақшабас, шақылдақ шалға -</w:t>
        <w:br/>
        <w:t>барып:</w:t>
        <w:br/>
        <w:t>- Қалыңдығымызды тап қане, қақбас! Сазайын өзіміз</w:t>
        <w:br/>
        <w:t>береміз. Әйтпесе, қалыңмалымызды қайтар, атыңды</w:t>
        <w:br/>
        <w:t>әлемге жайып, масқара етеміз! - деп, айқайға басады.</w:t>
        <w:br/>
        <w:t>Онсыз да жер соғып қалған ол, құдаларға жалынып-</w:t>
        <w:br/>
        <w:t>жалпайып жүріп аз ғана уақыт мұрсат берулерін өтінеді.</w:t>
        <w:br/>
        <w:t>Сонан соң алты ұлын шақырып алып:</w:t>
        <w:br/>
        <w:t>- Тумай туа шөккірлер, түге! Жер жұтып кетсе де,</w:t>
        <w:br/>
        <w:t>анау қаншықты жанындағы тосыннан тапқан қос</w:t>
        <w:br/>
        <w:t>төбеттерімен қоса тауып алыңдар да, жеткен жерде</w:t>
        <w:br/>
        <w:t>желкелерін қиып, үшеуінің бастарын қанжығаларыңа</w:t>
        <w:br/>
        <w:t>байлап алып қайтыңдар! Егер оларды таба алмай</w:t>
        <w:br/>
        <w:t>қайтсаңдар, сендердің өздеріңнің бастарыңды кесіп алып</w:t>
        <w:br/>
        <w:t>иткетастаймын!- дейді.</w:t>
      </w:r>
    </w:p>
    <w:p>
      <w:r>
        <w:t>НАРКЕСКЕН: 1 том «БАС КЕСКЕН БАЛТА» 47</w:t>
        <w:br/>
        <w:t>мінген бала, бар ашуын төбел торыдан алғысы келгендей,</w:t>
        <w:br/>
        <w:t>атын тебініп қалды. Әншейінде, бала да болса, көптен</w:t>
        <w:br/>
        <w:t>бірге жүрген иесінің ыңғайына үйреніп қалған ат</w:t>
        <w:br/>
        <w:t>алғашында жанына қатты батқан оқыс соққыдан атылып</w:t>
        <w:br/>
        <w:t>түсті де, кібіртіктеп барып, сыдырта жөнелді.</w:t>
        <w:br/>
        <w:t>Иесі болса, атының бұл мінезін елең қылмағандай.</w:t>
        <w:br/>
        <w:t>Дауылды күндері өзі төбе басында отырып талай рет</w:t>
        <w:br/>
        <w:t>тамашалаған теңіздің ақбас толқындарындай қапелімде</w:t>
        <w:br/>
        <w:t>санасында жөнсіз сапырылыса бастаған шым-шытырық</w:t>
        <w:br/>
        <w:t>ойлардың жетегінде келе жатыр.</w:t>
        <w:br/>
        <w:t>«...Сонда қалай болғаны? «Әділ» деп жұрт мақтаған</w:t>
        <w:br/>
        <w:t>хан екі сөйлесе, өзін қашан да қадір тұтып, құлдық ұрып</w:t>
        <w:br/>
        <w:t>жүрген қарашасының айтқан сөзін құлағына да ілмесе,</w:t>
        <w:br/>
        <w:t>қалған жандайшаптары не істемек? Мүмкін, Есенбек оған</w:t>
        <w:br/>
        <w:t>барып болған жайтты егжей-тегжейлі айтпаған шығар.</w:t>
        <w:br/>
        <w:t>Жо-о-қ, жаңа ғана «бардым» деген жоқ па? Есенбек</w:t>
        <w:br/>
        <w:t>айтқандай, Қылышбайдың өз інісіне бүйрегі бұрғаны ма?!</w:t>
        <w:br/>
        <w:t>Олай жасамаса керек еді ғой... Мүмкін, мен жалынып</w:t>
        <w:br/>
        <w:t>сұрасам, тыңдар»...</w:t>
        <w:br/>
        <w:t>Ол осылайша сан-сапалақ ойдың орамына түсіп келе</w:t>
        <w:br/>
        <w:t>жатып, әудем жерде бара жатқан топқа қалай жеткенін</w:t>
        <w:br/>
        <w:t>байқамай да қалыпты. Топтың алдындағы Қылыпшпбайға</w:t>
        <w:br/>
        <w:t>қатарласа беріп, сәлем де жоқ, сауқат та жоқ:</w:t>
        <w:br/>
        <w:t>- Хан аға! Есенбектің олжасын қайтарып бергізіңіз!</w:t>
        <w:br/>
        <w:t>Ұят емес пе, мұныңыз?! Ол, ол деген қиянат қой! Қалаға</w:t>
        <w:br/>
        <w:t>шабуыл жасар алдында өзіңіз: «Осы соғыста кім де кім</w:t>
        <w:br/>
        <w:t>ерлік көрсетіп қолына олжа түсірсе, ол соныкі болады»</w:t>
        <w:br/>
        <w:t>деген жоқсыз ба? Уәдеңіз қайда?!</w:t>
        <w:br/>
        <w:t>Жанқожа асығып-антығып, үсті-үстіне бастырмалата</w:t>
        <w:br/>
        <w:t>сөйледі. Ызаланғаны соншалық, даусы жарықшақтана</w:t>
        <w:br/>
        <w:t>дірілдеп, қапелімде жанарына жас үйіріліп, жылап</w:t>
        <w:br/>
        <w:t>жіберуге аз-ақ қалды.</w:t>
        <w:br/>
        <w:t>- Әй, боқмұрын! Кімнің жоғын жоқтап, кімнің арын</w:t>
        <w:br/>
        <w:t>арлап келіп тұрсың?!.Жоғал, көзіме көрінбей!</w:t>
        <w:br/>
        <w:t>«Жаңағы әңгіме қайдан ғана ойыма түсе қалып еді?!</w:t>
        <w:br/>
        <w:t>Неменеге айттым сол оқиғасы құрығырды?! Кім тілімнен</w:t>
        <w:br/>
        <w:t>тартып еді?!» деп, өзіне-өзі ренжіп, ұрынарға қара таппай</w:t>
        <w:br/>
        <w:t>келе жатқан хан, ашуын Жанқожадан алды. «Қарай гөр</w:t>
        <w:br/>
        <w:t>52 Әбдісаттар ОСПАНОВ</w:t>
        <w:br/>
        <w:t>Көп ұзамай төрт қарулы жігіт аттарына мініп алып,</w:t>
        <w:br/>
        <w:t>қатарласа берді. Олар бес-алты сарбаз еппен көтеріп алып</w:t>
        <w:br/>
        <w:t>берген хан жатқызылған зембілдің екі басының бір-бір</w:t>
        <w:br/>
        <w:t>ұшын алдарына алып, бір-бір ұшын ердің алдыңғы</w:t>
        <w:br/>
        <w:t>қасына мықтап байлап, аттарын желдірмей, сыдырта</w:t>
        <w:br/>
        <w:t>отырып, жолғатүсті.</w:t>
        <w:br/>
        <w:t>Енді бұрынғыдай шоғырлянбай, алдыңғы топқа</w:t>
      </w:r>
    </w:p>
    <w:p>
      <w:r>
        <w:t>шұбала ерген сарбаздар найзаларының сүңгілерін</w:t>
        <w:br/>
        <w:t>әдеттегідей жоғары қарай шаншылдыра көтермей,</w:t>
        <w:br/>
        <w:t>ұңғыбауларынан ерлерінің басына іле-іле салған. Бәрінің</w:t>
        <w:br/>
        <w:t>де көңілдері пәс, жүздері сынық.</w:t>
        <w:br/>
        <w:t>Әскердің алдына енді Қылышбайдың сүмбілдей</w:t>
        <w:br/>
        <w:t>Сүлікқарасын жетегіне алған жүзбасы Беласар батыр</w:t>
        <w:br/>
        <w:t>түсті. Бұрын-соңды мұндай жетек көрмеген кәнігі тұлпар</w:t>
        <w:br/>
        <w:t>тыпыршып, қайта-қайта оқыранып, шылбырын үзердей</w:t>
        <w:br/>
        <w:t>тартыншақтай берді. Бір-екі күннен бері судай тасып келе</w:t>
        <w:br/>
        <w:t>жатқан көңілі онсыз да басылып қалған Беласар артына</w:t>
        <w:br/>
        <w:t>бұрыла беріп, есітілер-есітілмес:</w:t>
        <w:br/>
        <w:t>-Жануарым-ай, көп жылдар бойы тақымына басқан</w:t>
        <w:br/>
        <w:t>иең көп ұзамай мынау &gt;жарық дүниемен қош айтысар деп</w:t>
        <w:br/>
        <w:t>сескеніп келе жатырсың ба7! - деп, жасаураған</w:t>
        <w:br/>
        <w:t>жанарларын төмен салған күйі кірпігін қағып-қағып</w:t>
        <w:br/>
        <w:t>жіберді де, қара арғымақтың қыл шылбырын жайлап</w:t>
        <w:br/>
        <w:t>сілкіп қалды.</w:t>
        <w:br/>
        <w:t>Сүлікқара да оның айтқандарын түсінгендей, аяңнан</w:t>
        <w:br/>
        <w:t>бүлкілге көшіп, Беласардың қапталына келе берді...</w:t>
        <w:br/>
        <w:t>жж</w:t>
        <w:br/>
        <w:t>Мың жеті жүз сексен тоғызыншы Тауық жылғы қара</w:t>
        <w:br/>
        <w:t>суықты, желкемді қараша айы Сырдың бойындағы көне</w:t>
        <w:br/>
        <w:t>қыстауларына осыдан бір ай бұрын ғана көшіп келіп</w:t>
        <w:br/>
        <w:t>орналасқан Кішкенеден тараған Құттық пен Құрманай</w:t>
        <w:br/>
        <w:t>аталығына қарасты ауылдардың құтын қашырған үрейлі</w:t>
        <w:br/>
        <w:t>де беймаза күндерін желтоқсанның көп ұзамай келуі тиіс</w:t>
        <w:br/>
        <w:t>қарлы да боранды күндерімен ауыстырғысы келмей, таң</w:t>
        <w:br/>
        <w:t>атқанша түнеріп, сәскеге қарай ашылып кетумен тұр.</w:t>
        <w:br/>
        <w:t>Әлде, көптеген жылдар бойы халқына басшы болып</w:t>
        <w:br/>
        <w:t>келген Қылышбай хан інісінің Жанқожа салған ауыр</w:t>
        <w:br/>
        <w:t>НАРКЕСКЕН: 1 том «БАС КЕСКЕН БАЛТА» 48</w:t>
        <w:br/>
        <w:t>бұйырады, кім білсін?! - деп, даусын соза түскен</w:t>
        <w:br/>
        <w:t>Қылышбай батыр дүдәмал ой, мұңды. кейіппен әңгімесін</w:t>
        <w:br/>
        <w:t>сыбырлай аяқтағанда, бұлар Сараманның шығыс өкпе</w:t>
        <w:br/>
        <w:t>тұсына да келіп қалып еді.</w:t>
        <w:br/>
        <w:t>Соңы қайғымен біткен осы бір оқиға жайлы айтқан</w:t>
        <w:br/>
        <w:t>хан мен оны тыңдаған батырлар көпке дейін сұлық түсіп,</w:t>
        <w:br/>
        <w:t>астарындағы аттарының дегеніне көнгендей, тізгіндерін</w:t>
        <w:br/>
        <w:t>тартпастан әрі-сәрі ой шырмауында келеді.</w:t>
        <w:br/>
        <w:t>жж</w:t>
        <w:br/>
        <w:t>Қылышбай айтқан бұл әңгімені алдағы шағын топ</w:t>
        <w:br/>
        <w:t>қана естіген-ді. Арттағы қалың қол да, ешқайсысына</w:t>
        <w:br/>
        <w:t>қосылмай әскердің соңында оқшау келе жатқан екеу де</w:t>
        <w:br/>
        <w:t>естіген жоқ. Бірақ, бұл екеуінің әрқайсысының өз</w:t>
        <w:br/>
        <w:t>әңгімелері, өз ойлағандары, өз мұңдары бар. Елге бет</w:t>
        <w:br/>
        <w:t>түзегелі бері қалың қолмен де, хан тобымен де бұлардың</w:t>
        <w:br/>
        <w:t>шаруасы шамалы еді. Тінті, алғашында олар бір-бірімен</w:t>
        <w:br/>
        <w:t>де шүйіркелесе қоймаған.</w:t>
        <w:br/>
        <w:t>Үн-жұрғалары түсіп, қол соңында ілбіп келе жатқан</w:t>
      </w:r>
    </w:p>
    <w:p>
      <w:r>
        <w:t>екеудің алдыңғысы - қапсағай қара Есенбек те, артқысы-</w:t>
        <w:br/>
        <w:t>көңілі жадау тартқан жас бала - “Жанқожа. Екеуінің</w:t>
        <w:br/>
        <w:t>арасы бұғалық тастамдай.</w:t>
        <w:br/>
        <w:t>Алдыңғысының бет-әлпетінен әбден зәбір-жапа</w:t>
        <w:br/>
        <w:t>шегіп, бұл дүниеге мүлде көңілі қалған, барлық тіршілік</w:t>
        <w:br/>
        <w:t>атаулыдан жерігее жанның келбетін көрер едің.</w:t>
        <w:br/>
        <w:t>Таңертеңнен бері атының тізгінін ердің алдыңғы қасына</w:t>
        <w:br/>
        <w:t>іле салған оның басы енді болмаса мойнынан мүлде</w:t>
        <w:br/>
        <w:t>бөлініп кетердей бұлғақтайды. Астындағы қарабайыр</w:t>
        <w:br/>
        <w:t>оқта-текте иесін үлкен топқа қосқысы келгендей желе</w:t>
        <w:br/>
        <w:t>жөнелсе болды-ақ, Есенбек тізгінді жұлқи тартып,</w:t>
        <w:br/>
        <w:t>тұқыртып тастайды.</w:t>
        <w:br/>
        <w:t>Жанқожаның да жағдайы мәз емес секілді. Қай күнгі</w:t>
        <w:br/>
        <w:t>көзімен көрген сұмдықтарды әлі балалық санасына</w:t>
        <w:br/>
        <w:t>сыйғыза алмай, сантүрлі шытырман ойлардың</w:t>
        <w:br/>
        <w:t>шырмауында қалып, жорықтан қайтқалы қалың қолға</w:t>
        <w:br/>
        <w:t>қосылмай, алдарында келе жатқандардың барлығын да</w:t>
        <w:br/>
        <w:t>нағыз жауыздарға балап, сарбаздардың бәріне сыртынан</w:t>
        <w:br/>
        <w:t>жиіркене қарап, жырақ келе жатқан-ды.</w:t>
        <w:br/>
        <w:t>НАРКЕСКЕН: 1 том «БАС КЕСКЕН БАЛТА» 58</w:t>
        <w:br/>
        <w:t>жарақаттан ес жияр сәтін күтін, уақытының көпшілігін</w:t>
        <w:br/>
        <w:t>отбасында отырып мән-мағынасыз күйде өткізіп жатқан</w:t>
        <w:br/>
        <w:t>Нұрмұхаммедке солай көріне ме, кім білсін.</w:t>
        <w:br/>
        <w:t>Әншейінде, таң атқаннан бастап-ақ қозып кететін</w:t>
        <w:br/>
        <w:t>күнделікті күйкі тірлікпен әуреленіп жүріп, онсыз да</w:t>
        <w:br/>
        <w:t>қысқа күннің қалай өткенін аңғармай қалатын. Енді таң</w:t>
        <w:br/>
        <w:t>атса, күн батпайтындай болады.</w:t>
        <w:br/>
        <w:t>Бұл айдың да жүзі ауғалы қашан. Тек ортасына</w:t>
        <w:br/>
        <w:t>жақындаған тұста, бір күн бойы қар аздап қылаулап</w:t>
        <w:br/>
        <w:t>тұрды да, кешке қарай :келдетіп, бұлттар үрке көшіп,</w:t>
        <w:br/>
        <w:t>жоғарылап алды. Содан соң, неше күннен бері</w:t>
        <w:br/>
        <w:t>қазбауырланып, көбесі сөгілместен тұр.</w:t>
        <w:br/>
        <w:t>Күздің сонғы айының салқын да сүреңсіз күндері</w:t>
        <w:br/>
        <w:t>біріне бірі жалғасып, көптен бері ойда жоқта қасірет</w:t>
        <w:br/>
        <w:t>шегіп, қан жұтып, шерменде болып отырған батырлар</w:t>
        <w:br/>
        <w:t>ауылының не істерін білмей әбден тұйыққа тірелген түрін</w:t>
        <w:br/>
        <w:t>сездіріп тұрғандай еді.</w:t>
        <w:br/>
        <w:t>Әп-сәтте құлазып қалған көңілдері алаң, жүректері</w:t>
        <w:br/>
        <w:t>жарым боп жүрген соң да солай ма, әйтеуір, әсіресе осы</w:t>
        <w:br/>
        <w:t>ауылдың бір атадан тараған баскөтерер азаматтары оқыс</w:t>
        <w:br/>
        <w:t>оқиғадан үркіп, үйді-үйлеріне тығылып алып, қазанның</w:t>
        <w:br/>
        <w:t>қара бұлтындай еңселерін езген осынау сорақы жайттан</w:t>
        <w:br/>
        <w:t>құтылудың амалдарын іздеуде сияқты.</w:t>
        <w:br/>
        <w:t>Әр отбасы, әрбір жан осы тосын оқиға жайлы</w:t>
        <w:br/>
        <w:t>ойларының ұштығына, тұйықтан шығарар түйініне жете</w:t>
        <w:br/>
        <w:t>алмай әуре болғандай. Ақыл қосар адам іздеуге де, тіпті</w:t>
        <w:br/>
        <w:t>тысқа шығып басқа жұрттың көзіне көрінуге де</w:t>
        <w:br/>
        <w:t>қаймығатындай.</w:t>
        <w:br/>
        <w:t>Бар тапқандары - әйел, бала-шағалары арқылы тың-</w:t>
        <w:br/>
        <w:t>тыңдап қойып, отбасында омалып отыру. «Осы оқыс оқиға</w:t>
        <w:br/>
        <w:t>жайлы кім не айтып жатыр?», «Ханның бетінің бері</w:t>
      </w:r>
    </w:p>
    <w:p>
      <w:r>
        <w:t>қарайтын түрі бар ма екен?», «Нұрмұхаммед батырдың не</w:t>
        <w:br/>
        <w:t>ойлағаны бар?»... Ауылдағы қатын-қалаштарға, қала</w:t>
        <w:br/>
        <w:t>берді, өздеріне күнінеіштей қырық рет осындай жауапсыз</w:t>
        <w:br/>
        <w:t>сұрақтар қоюдан басқа ешбір амалдары, айтар вңШшелЕр!</w:t>
        <w:br/>
        <w:t>қалмағандай.</w:t>
        <w:br/>
        <w:t>Нұрмұхаммедтің де ауылдан ұзап шықпағанына</w:t>
        <w:br/>
        <w:t>айдан асты. Қансырап жатқан Қылыпшбайдың көңілін</w:t>
        <w:br/>
        <w:t>48 Әбдісаттар ОСПАНОВ</w:t>
        <w:br/>
        <w:t>өзін! Бесіктен белі шықпай жатып біреудің жыртысын</w:t>
        <w:br/>
        <w:t>жыртады, жаман неме!» деп қойды іштей.</w:t>
        <w:br/>
        <w:t>Хан әділдік орнатар деп ниеттеніп келген Жанқожа</w:t>
        <w:br/>
        <w:t>ең соңғы үміті кілт үзілгендей үн-жұрғасы түсіп, үнсіз</w:t>
        <w:br/>
        <w:t>қалды. Алғашында, біреу көкжелкесінен шоқпармен</w:t>
        <w:br/>
        <w:t>ұрғандай есеңгіреп, артынша тынысын тарылтқан өксік</w:t>
        <w:br/>
        <w:t>алқымына тығылып, көз жасын ешкімге көрсеткісі</w:t>
        <w:br/>
        <w:t>келмей, кейін қарай шаба жөнелді.</w:t>
        <w:br/>
        <w:t>«Енді Есенбектің бетіне қалай қараймын?! Оған да</w:t>
        <w:br/>
        <w:t>оңбай мазақ болатын болдым-ау. Жауызсың сен! Әділеттен</w:t>
        <w:br/>
        <w:t>садаға кет, Қылышбай! Сен хан емессің, қанішерсің! Туыс</w:t>
        <w:br/>
        <w:t>болмай кеткір!» Ол іштей тұншыққан күйі еңіреп жылап</w:t>
        <w:br/>
        <w:t>жіберді. Есенбекті маңайламай, аттың тізгінін қоя беріп,</w:t>
        <w:br/>
        <w:t>торыны үсті-үстіне қамшылаған бойы басы ауған жаққа</w:t>
        <w:br/>
        <w:t>қарай лағып кете барды.</w:t>
        <w:br/>
        <w:t>Екі төбеден асқанда ғана атының басын тартқан</w:t>
        <w:br/>
        <w:t>Жанқожа, біразға дейін сабасына қайта түсе алмады.</w:t>
        <w:br/>
        <w:t>Әскер тұсынан өтіп ұзап кеткеннен кейін ғана, көз жазып</w:t>
        <w:br/>
        <w:t>қалмайын дегендей, олардың соңынан қайтаілесіп еді.</w:t>
        <w:br/>
        <w:t>Көпке дейін мазасызданып, сантүрлі ойларды орамға</w:t>
        <w:br/>
        <w:t>келтіре алмай, басы мең-зең болып, әбден зығырданы</w:t>
        <w:br/>
        <w:t>қайнады, Сөйтіп келе жатып, өзімен қатарласа берген</w:t>
        <w:br/>
        <w:t>адамды да байқамаған болатын. Тек табан астынан күж</w:t>
        <w:br/>
        <w:t>ете қалған дауыстан селк етіп жалт қарағанда ғана</w:t>
        <w:br/>
        <w:t>Есенбекті көрді.</w:t>
        <w:br/>
        <w:t>-“Иә, қалайсың, әділдік орнатқыш батыр інім?!</w:t>
        <w:br/>
        <w:t>«Қой!» десем де болмай, барлық дүниені қас-қағымда</w:t>
        <w:br/>
        <w:t>қайтадан қалпына келтірердей қопаңдап едің. Үн-жұрғаң</w:t>
        <w:br/>
        <w:t>түсіп кетіпті ғой. Хан ағаң сыбағаңды аямай-ақ берген</w:t>
        <w:br/>
        <w:t>шығар, шамасы. Ө-ө-й-и, суға түскен тауықтай бүріскен</w:t>
        <w:br/>
        <w:t>түрің бар болсын, сенің...</w:t>
        <w:br/>
        <w:t>Есенбектің жыланның уындай мына мысқылы онсыз</w:t>
        <w:br/>
        <w:t>да мысы құрып, неістерін білмей келе жатқан жас бөрінің</w:t>
        <w:br/>
        <w:t>жаралы жүрегін қанжармен осып жібергендей болды.</w:t>
        <w:br/>
        <w:t>Жанқожа сөз аяғын естімеді. Құлақтары тас бітіп, керең</w:t>
        <w:br/>
        <w:t>болып қалғандай шуылдап қоя берді. «Таз ашуын</w:t>
        <w:br/>
        <w:t>тырнақтан алады» дегендей, бейшара болған торы төбелге</w:t>
        <w:br/>
        <w:t>тағы да қамшы басты. Есенбек «Әй, қайда барасың?!</w:t>
        <w:br/>
        <w:t>НАРКЕСКЕН: 1 том «БАС КЕСКЕН БАЛТА» 85</w:t>
      </w:r>
    </w:p>
    <w:p>
      <w:r>
        <w:t>дәлелдеу үшін мен ғана тәуекел еткен, ешкімнің ойына</w:t>
        <w:br/>
        <w:t>ешқашан келмейтін әрекетті дұрыс түсінер. Түсінер де,</w:t>
        <w:br/>
        <w:t>бұрынғыдан гөрі топтаса түсер. Ағайынның жазықсыз</w:t>
        <w:br/>
        <w:t>төгілген қаны тек қанмен жуылса ғана көкірекке</w:t>
        <w:br/>
        <w:t>қонақтаған күдік ада болар...».</w:t>
        <w:br/>
        <w:t>Алғатында өзінің өн-бойын түршіктірген осындай</w:t>
        <w:br/>
        <w:t>қатал шешімі ойына түскен сайын, оны орындаймын деп</w:t>
        <w:br/>
        <w:t>отбасына үлкен қайғы-қасірет әкелерін де, Жаратқанның</w:t>
        <w:br/>
        <w:t>алдында кешірілмес күнәға әбден батарын да түсінді,</w:t>
        <w:br/>
        <w:t>батыр. Бұл шешімі мәрттіктен туды ма, әлде әділдіктен</w:t>
        <w:br/>
        <w:t>туды ма, ол жағын ойлап жатқан да жоқ.</w:t>
        <w:br/>
        <w:t>Нұрмұхаммедтің бар білері біреу-ақ. «Әбілқайыр хан</w:t>
        <w:br/>
        <w:t>өлгелі, оның артында қалған балалары Нұралы мен Ералы</w:t>
        <w:br/>
        <w:t>сұлтандар ат ізін салмағалы Сырдария мен Арал</w:t>
        <w:br/>
        <w:t>бойындағы халықтың маңдайының соры арылмады.</w:t>
        <w:br/>
        <w:t>Ойдан «өз ағам» деп жүрген хиуалықтар, ӘӨрден</w:t>
        <w:br/>
        <w:t>қоқандаған қоқандық қарақшылар жыл сайын қыспаққа</w:t>
        <w:br/>
        <w:t>алғанымен қоймай, мың-мындаған сарбаздарын жіберіп,</w:t>
        <w:br/>
        <w:t>бейқұт жатқан кедей ауылдарды шауып алып, жазықсыз</w:t>
        <w:br/>
        <w:t>жандарды жүздеп өлтіріп, бала-шағаларын тірідей айдап</w:t>
        <w:br/>
        <w:t>алып кетіп жатса, Қырдан өзім деген ағайындар арасынан</w:t>
        <w:br/>
        <w:t>шыққан есерсоқтар көз алартып, қалың қол жинап,</w:t>
        <w:br/>
        <w:t>бұқпантайлап келіп малын барымталап, араша сұраған</w:t>
        <w:br/>
        <w:t>адамдарды соққыға жығып, бейқам елдің берекесін</w:t>
        <w:br/>
        <w:t>қашырып жатса, мұндағы сорлы халық қайда бармақ?!</w:t>
        <w:br/>
        <w:t>Қырда өріс, Сырда қоныс қалмады. Барар жер, басар тау</w:t>
        <w:br/>
        <w:t>таба алмай, көпіпілігі бет-бетімен босып кетті. Елдің</w:t>
        <w:br/>
        <w:t>тынысын тарылтқан осындай қиын-қыстау шақта өз</w:t>
        <w:br/>
        <w:t>беліңнен шыққан, он үшінде отау иесі атанар деген тумай</w:t>
        <w:br/>
        <w:t>туа шөккір ұлың білдірмей шағар шұбар жылан боп</w:t>
        <w:br/>
        <w:t>шықса, құдайдың құдіретіне не шара бар?! Бүкіл елге уын</w:t>
        <w:br/>
        <w:t>жаймай тұрғанда, өз қанаңнан шықса да, ондай</w:t>
        <w:br/>
        <w:t>жыланның басын жұлар болар!»...</w:t>
        <w:br/>
        <w:t>«Кейінгі жұрт не десе о десін» деп тәуекелге бел буған</w:t>
        <w:br/>
        <w:t>батыр, бұдан әрі қарай кідіре беруді жөн көрмеді. Иленген</w:t>
        <w:br/>
        <w:t>киік терісімен қапталған көнетоз жастықты кереге жаққа</w:t>
        <w:br/>
        <w:t>лақтырып тастай салып, орнынан ширыға, шиыршық ата</w:t>
        <w:br/>
        <w:t>тұрды. Тері кеудешесінің тораңғыл түймелерін салып</w:t>
        <w:br/>
        <w:t>НАРКЕСКЕН: 1 том «БАС КЕСКЕН БАЛТА» 49</w:t>
        <w:br/>
        <w:t>Тоқта!» дегенше болған жоқ, дүсірлетіп шаба жөнелді.</w:t>
        <w:br/>
        <w:t>Манадан бері әрі-бері ойқастап, бойы қызып алған</w:t>
        <w:br/>
        <w:t>торы төбел төселе көсілді. Жанқожа айбалтасын оңтайлап</w:t>
        <w:br/>
        <w:t>ұстап, шұбап бара жатқан қалың әскердің ізімен құстай</w:t>
        <w:br/>
        <w:t>ұшты. Алғашында аңтарылып қалған Есенбек те баланың</w:t>
        <w:br/>
        <w:t>бір сұмдық ойлап бара жатқанын сезгендей, атын тебініп</w:t>
        <w:br/>
        <w:t>қалып, соңынан кетті.</w:t>
        <w:br/>
        <w:t>Бейқам келе жатқан сарбаздар арт жақтан көсілте</w:t>
        <w:br/>
        <w:t>шапқан ат тұяғының дүбірін естіп, абыр-сабыр болысып,</w:t>
        <w:br/>
        <w:t>жалт қарасып, ендігі сәтте екі жаққа жарыла бастап еді.</w:t>
        <w:br/>
        <w:t>Құйғытып шауып келе жатқан ат үстіндегі Жанқожаны</w:t>
        <w:br/>
        <w:t>танығандар: «Баламысың деген, іші пысып келе жатқан</w:t>
        <w:br/>
        <w:t>ғой. Ауылға жақындағанын біліп, бой жазғаны шығар»</w:t>
        <w:br/>
        <w:t>десе, енді біреулері үрпиісіп: «Мынаған бірдеңе көрінген</w:t>
        <w:br/>
        <w:t>бе, өзі?! Мұнысы несі-әй?! Әлде, артта келе жатқан</w:t>
      </w:r>
    </w:p>
    <w:p>
      <w:r>
        <w:t>қуғыншыларды көрді ме екен?!» десіп, ойда жоқта</w:t>
        <w:br/>
        <w:t>естілген дүбірге елеңдесіп елере бастаған аттарының</w:t>
        <w:br/>
        <w:t>тізгіндерін тежесіп қалып жатты.</w:t>
        <w:br/>
        <w:t>Негізгі топты жанамайлай зулап өте шыққан</w:t>
        <w:br/>
        <w:t>Жанқожа, енді дауыс жетер жерде бара жатқан хан</w:t>
        <w:br/>
        <w:t>тобының соңынан туралап салды. Қашан да бабында</w:t>
        <w:br/>
        <w:t>жүрген торы төбел ауыздығын сүзе тартып, төрт аяғын тең</w:t>
        <w:br/>
        <w:t>тастап, арындап келеді.</w:t>
        <w:br/>
        <w:t>Топқа жақындай бере: «Әруақ! Әруақ!» деп айқайға</w:t>
        <w:br/>
        <w:t>басқанда, онсыз да ұзақ жолдан әбден титықтап, алаңсыз</w:t>
        <w:br/>
        <w:t>келе жатқан аттар тосын дүбір мен айқайдан елеуреп,</w:t>
        <w:br/>
        <w:t>иелерінің ырқына көнбей, еқі жаққа жарыла, ойқастап</w:t>
        <w:br/>
        <w:t>шыға берген еді.</w:t>
        <w:br/>
        <w:t>Топ алдына найза салымдай озық шығып кеткен</w:t>
        <w:br/>
        <w:t>Қылышбай оқыс бұрылып артына қарай берем дегенде,</w:t>
        <w:br/>
        <w:t>оның тамақ бауын ағытып келе жатқан дулығасы сол жақ</w:t>
        <w:br/>
        <w:t>шекесіне қарай ауып бара жатқанын байқап қалған</w:t>
        <w:br/>
        <w:t>баланың көзіне тек содан және күнге шағылысқан</w:t>
        <w:br/>
        <w:t>шашақты найзасынан басқа түк көрінбеді. Атының</w:t>
        <w:br/>
        <w:t>жалын құша ағызып келе жатқан ол, ұзын сапты</w:t>
        <w:br/>
        <w:t>айбалтасын көз ілеспес шапшаңдықпен құлаштай сілтеді.</w:t>
        <w:br/>
        <w:t>Өткір көз, қарулы қол қалт жібермеді. Қаға тигенмен,</w:t>
        <w:br/>
        <w:t>алмастай лыпып тұрған айбалта оның оң жақ шекесін</w:t>
        <w:br/>
        <w:t>56 Әбдісаттар ОСПАНОВ</w:t>
        <w:br/>
        <w:t>жатып, Қызайға жалт етіп бір қарады да, иегін оқыс</w:t>
        <w:br/>
        <w:t>көтеріп қалды.</w:t>
        <w:br/>
        <w:t>- Қазір, батыр-еке...</w:t>
        <w:br/>
        <w:t>Сасқалақтап, үш таған темір бұт ошақтағы отты</w:t>
        <w:br/>
        <w:t>ауық-ауық қағыстырып отырған жыңғыл көсеуін жанып</w:t>
        <w:br/>
        <w:t>жатқан сексеуілдің үстіне тастай салған ол, жеңіл басып</w:t>
        <w:br/>
        <w:t>барып, кереге басында ілулі тұрған көнетоз шекпен мен</w:t>
        <w:br/>
        <w:t>сеңсең бөрікті еппен алып, түнере қараған батырға</w:t>
        <w:br/>
        <w:t>ұсынды. Отағасының бетіне тура қарамайтын әдетінше,</w:t>
        <w:br/>
        <w:t>қастары діріл қаға, артжағы қиықшалана біткен қара</w:t>
        <w:br/>
        <w:t>көздерін әнтек көтере бергенде, Қызай шалының жалын</w:t>
        <w:br/>
        <w:t>атқан алақандай &gt;жанарының ағы барынша қанталап</w:t>
        <w:br/>
        <w:t>кеткенін байқады.</w:t>
        <w:br/>
        <w:t>Мұндай құт қашырар құбылысты оның жүзінен</w:t>
        <w:br/>
        <w:t>бұрын-сонды көрмеген бәйбішенің іші бір сұмдықтың</w:t>
        <w:br/>
        <w:t>боларын сезгендей. Буыны қалтырап, тұлабойы түршігіп</w:t>
        <w:br/>
        <w:t>қоя берді. Өйткені, Қылышбай ханға балта ұрған</w:t>
        <w:br/>
        <w:t>баласының ендігі халі нешік боларын білмей жүрген ана</w:t>
        <w:br/>
        <w:t>байғұстың күн сайын түн ұйқысы төрт бөлініп, жатса да,</w:t>
        <w:br/>
        <w:t>тұрса да ойлайтыны. уайымдайтыны сол еді.</w:t>
        <w:br/>
        <w:t>Сондықтан да, осыдан екі жұма бұрын: «Қыс болса</w:t>
        <w:br/>
        <w:t>жақындап қалды, азықтары да таусылған шығар, бір</w:t>
        <w:br/>
        <w:t>жағынан шамалы күн болса да, қора-қопсыларын</w:t>
        <w:br/>
        <w:t>жөндеуге көмектесіп қайтса қайтеді?» ден, батырдың</w:t>
        <w:br/>
        <w:t>құлағына қайта-қайта ызындап жүріп, қолдағы азын-</w:t>
        <w:br/>
        <w:t>аулақ малға бас-көз болып, отын-суына қолқабыс беріп</w:t>
        <w:br/>
        <w:t>отырған үлкен ұлы Ақмырзаны жылқышыларға жіберуге</w:t>
        <w:br/>
        <w:t>зорға көндірген-ді.</w:t>
      </w:r>
    </w:p>
    <w:p>
      <w:r>
        <w:t>Ол жүргелі жатқанда, оңаша шақырып алып:</w:t>
        <w:br/>
        <w:t>«Әкеңнің ашуын білесің ғой, құлыным. Ініңе «абай болып</w:t>
        <w:br/>
        <w:t>жүр» деп ескертіп қоярсың. Балалықпен тағы бірдеңе</w:t>
        <w:br/>
        <w:t>бүлдіріп, не жанындағылардың түртпегіне ашуланып</w:t>
        <w:br/>
        <w:t>басы ауған жаққа кетіп қалып жүрмесін. Есенбекке</w:t>
        <w:br/>
        <w:t>мықтап тапсырып кел. Баланы сырттай бахабарлап</w:t>
        <w:br/>
        <w:t>қойсын. Қайдан білейін, Жан қозымнан ондайды күткен</w:t>
        <w:br/>
        <w:t>жоқ едім...» деп жылап қалған еді. Ол кеткелі ешбір</w:t>
        <w:br/>
        <w:t>қолайсыз хабар болмаған соң, көңілі жұбаныш тауып,</w:t>
        <w:br/>
        <w:t>қобалжығаны басылғандай болатын.</w:t>
        <w:br/>
        <w:t>НАРКЕСКЕН: 1 том «БАС КЕСКЕН БАЛТА» 41</w:t>
        <w:br/>
        <w:t>мініп, жалаң қылышпен қолма-қол шайқасады. Бірақ,</w:t>
        <w:br/>
        <w:t>өзін ортаға алып қалған қуғыншылардың күші басым еді.</w:t>
        <w:br/>
        <w:t>Жеті адам жастығын алып, ақырында ол жарадар болып</w:t>
        <w:br/>
        <w:t>қолға түседі. Қыздың бір ағасы оның басын шауып,</w:t>
        <w:br/>
        <w:t>қанжығасына байлап алады.</w:t>
        <w:br/>
        <w:t>Кеткен қашқындар да арттарына қайта-қайта</w:t>
        <w:br/>
        <w:t>жалтақтаумен жүріп, онша көп ұзай алмаған еді. Бір</w:t>
        <w:br/>
        <w:t>төбенің басына шығып қараған Қосай шайқастың біткенін</w:t>
        <w:br/>
        <w:t>білсе де, қызға білдірмей:</w:t>
        <w:br/>
        <w:t>- Осы жолмен қаша бер! Кім біледі, жолда бір елге</w:t>
        <w:br/>
        <w:t>кезігерсің. Тірі қалсаң ұмытпағайсың, жаңағы шайқас</w:t>
        <w:br/>
        <w:t>болған төбенің оңтүстік батысындағы теңіз жағасында</w:t>
        <w:br/>
        <w:t>қорғанды қалабар. Сараманның елі сол!- дейді.</w:t>
        <w:br/>
        <w:t>Қызбір сұмдықтың болғанын сезіп:</w:t>
        <w:br/>
        <w:t>- Мына жалған дүниедегі менің тірілігімнен не</w:t>
        <w:br/>
        <w:t>пайда?! Қарап жүрмей біреуді жалғызынан, сені жан</w:t>
        <w:br/>
        <w:t>досыңнан айырдым. Өзім аңсап жүріп тапқан арысымнан</w:t>
        <w:br/>
        <w:t>айрылдым. Тірі қалып, қалаға не бетіммен бармақпын?!-</w:t>
        <w:br/>
        <w:t>деп еңірейді.</w:t>
        <w:br/>
        <w:t>Бірақ, Қосай қатуланып, қыздың астындағы атын</w:t>
        <w:br/>
        <w:t>қамшымен тартып-тартып жібереді. “Жанына соққы</w:t>
        <w:br/>
        <w:t>батқан жануар ышқынып кетеді. Қыз ат үстінен аунап</w:t>
        <w:br/>
        <w:t>қала жаздайды. Қосай артына бұрылып қарауға да</w:t>
        <w:br/>
        <w:t>шамасы келмей, қуғыншыларға қарсы шабады.</w:t>
        <w:br/>
        <w:t>Алайда, көздеріне әбден қан толып, ызаға булыққан</w:t>
        <w:br/>
        <w:t>күші басым қуғыншылар өздеріне қарсы шапқан Қосай</w:t>
        <w:br/>
        <w:t>батырды да құтқармайды. Бірнеше адамды жайратып</w:t>
        <w:br/>
        <w:t>үлгірген оның да басы көп ұзамай қанжығаға байланады.</w:t>
        <w:br/>
        <w:t>Түс әлетінде аман қалған ағалары бастаған оншақты</w:t>
        <w:br/>
        <w:t>адам қос боздақтан айырылып, ат үстінде аңырап қайтып</w:t>
        <w:br/>
        <w:t>келе жатқан қызды да өлтіреді. Шақар әкеден қорыққан,</w:t>
        <w:br/>
        <w:t>әрі «намыс оты» өртеген бір ағасы оның да басын</w:t>
        <w:br/>
        <w:t>қылышпен шауып, қоржынына салып алады.</w:t>
        <w:br/>
        <w:t>Дәл осы күні Сараманның еліндегілер екі айдан бері</w:t>
        <w:br/>
        <w:t>хабар-ошарсыз кеткен екеуін іздеп, жан-жаққа адамдар</w:t>
        <w:br/>
        <w:t>жіберіп жатыр еді. Шайқас болған күннің ертеңіне жолға</w:t>
        <w:br/>
        <w:t>шыққан алғашқы топ, хан ұлының бассыз қалған кеудесін</w:t>
        <w:br/>
        <w:t>қазіргі осы мұнара тұрған төбенің үстінен тауып ал.</w:t>
      </w:r>
    </w:p>
    <w:p>
      <w:r>
        <w:t>НАРКЕСКЕН: ілтом «БАС КЕСКЕН БАЛТА» 57</w:t>
        <w:br/>
        <w:t>Іштен бұрқ етіп буырқана шыққан толассыз ашу-</w:t>
        <w:br/>
        <w:t>ызаның тізгініне ие бола алмай, Нұрмұхаммед жалаң</w:t>
        <w:br/>
        <w:t>шекпеннің сыртына қайқы кездік ілінген жалпақ қайыс</w:t>
        <w:br/>
        <w:t>белбеуді жүре буып, сеңсең бөрікті қолына ұстаған күйі</w:t>
        <w:br/>
        <w:t>сыртқа шықты. Іштегі алаулаған ашудың от-жалынына</w:t>
        <w:br/>
        <w:t>оранған ол, арқа-шығыстан соққан суық желді де елең</w:t>
        <w:br/>
        <w:t>қылар емес.</w:t>
        <w:br/>
        <w:t>«Бүтін бір шағын елдің ай бойы еңсесін езіп, кеудесін</w:t>
        <w:br/>
        <w:t>көтертпеген қайғысының орны қайтсе толмақ?! Бұл орны</w:t>
        <w:br/>
        <w:t>толар қайғы ма екен?! Иек артқан иесі, ауызға алар киесі,</w:t>
        <w:br/>
        <w:t>жел жағының панасы, жас та болса ағасы Қылышбайдай</w:t>
        <w:br/>
        <w:t>еңселі қорғанынан айырылғалы отырған ағайынның</w:t>
        <w:br/>
        <w:t>қаусап қалған қабырғаларын қалай бекітем, қасірет-</w:t>
        <w:br/>
        <w:t>қайғысын қалай жеңілдетем?! О-о, жаратқан Жаппар ием-</w:t>
        <w:br/>
        <w:t>ау, мұның қалай?! Әріректегі бабаларымды қайдам, жеті</w:t>
        <w:br/>
        <w:t>атадан бері жалпақ жұртымыздың жанашыры, жауына</w:t>
        <w:br/>
        <w:t>қайрап салар алдаспаны, қиялай тартар наркескені болып</w:t>
        <w:br/>
        <w:t>келе жатқан қадірменді арыстар ұрпағының бұлайша</w:t>
        <w:br/>
        <w:t>азғындайтынын және ондай тумай туа шөккір жауыздың</w:t>
        <w:br/>
        <w:t>өзімнен дөрейтінін көруді маңдайыма жазғаның не</w:t>
        <w:br/>
        <w:t>еткенің?! Алпыстың асқарынан әлдеқашан асып,</w:t>
        <w:br/>
        <w:t>жетпістің желкесіне мінген шақта, мені халық алдында</w:t>
        <w:br/>
        <w:t>соншама қарабет қылғаның қалай?! Қалың қазақ тұрмақ,</w:t>
        <w:br/>
        <w:t>өзім ақылшы болып отырған аз ғана ағайынның да бетіне</w:t>
        <w:br/>
        <w:t>қарай алмастай болдым ғой. О-о, құдіреті күшті құдайым-</w:t>
        <w:br/>
        <w:t>ау, мен сорлыны осыншалық жазалайтындай не жазып</w:t>
        <w:br/>
        <w:t>едім саған?! Осы жасқа келгенше ат үстінен түспей, ыстық</w:t>
        <w:br/>
        <w:t>тамақ ішпей, күн-түн қатып, жапан далада қона жатып,</w:t>
        <w:br/>
        <w:t>кешегі Әбілқайыр ханның арқа сүйер батырларының, әрі</w:t>
        <w:br/>
        <w:t>ақыл қосар кеңесшілерінің бірі болған әкем Киікбай мен</w:t>
        <w:br/>
        <w:t>арғы атам Кішкененің елінің азаттығы үшін мен де</w:t>
        <w:br/>
        <w:t>арпалысып келе жатқан жоқ па едім?! Осы ағайынның</w:t>
        <w:br/>
        <w:t>амандығы, кіндік қанымыз тамған қасиетті Сыр мен Арал</w:t>
        <w:br/>
        <w:t>өңірінің бүтіндігі жолында талай рет қаным да төгіліп еді</w:t>
        <w:br/>
        <w:t>ғой. Соның бәрінің зая кеткені ме?!.Өзімнің бір тамшы</w:t>
        <w:br/>
        <w:t>қанымнан жаралған бөлтіріктің қас жауыма емес, өзіме</w:t>
        <w:br/>
        <w:t>шапқаны қалай?! Енді не істеймін, жасаған кем-ау?!</w:t>
        <w:br/>
        <w:t>Қайтсем дұрыс болмақ?!»</w:t>
        <w:br/>
        <w:t>50 Әбдісаттар ОСПАНОВ</w:t>
        <w:br/>
        <w:t>оңдырмай осып өтті. Қылышбай «АМ!» деп айқайлаған</w:t>
        <w:br/>
        <w:t>күйі аттан аунап түсті.</w:t>
        <w:br/>
        <w:t>Ел шетіне жақындап қалған соң ешнәрседен мүлде</w:t>
        <w:br/>
        <w:t>қауіптенбей, бейқам келе жатқан сарбаздар абыр-сабыр, у-</w:t>
        <w:br/>
        <w:t>шу болды да қалды. Не болғанына көздері жеткен соң,</w:t>
        <w:br/>
        <w:t>бірсыпыра жігіттер төбеден енді ғана асып бара жатқан</w:t>
        <w:br/>
        <w:t>Жанқожаның соңынан қуа жөнелмек болып еді, есі</w:t>
        <w:br/>
        <w:t>кіресілі: шығасылы болып жатқан Қылышбай қолын</w:t>
        <w:br/>
        <w:t>көтеріп, басын шайқағандай болды. Сарбаздар ұмсына</w:t>
        <w:br/>
        <w:t>түсіп, қайта тоқтады.</w:t>
        <w:br/>
        <w:t>Жанқожа атының тізгінін тартпай, құйындатқан</w:t>
        <w:br/>
        <w:t>күйі Сараман мен Қосайдың мұнараларының арқа-</w:t>
      </w:r>
    </w:p>
    <w:p>
      <w:r>
        <w:t>шығысын жанай ағатын Қараөзектің өткелін бетке ұстап,</w:t>
        <w:br/>
        <w:t>табан жолмен зымырап кете барды. Артына бұрылып та</w:t>
        <w:br/>
        <w:t>қараған жоқ. Не істегенін де, ана жақта не болып</w:t>
        <w:br/>
        <w:t>жатқанын да көз алдына келтіре алар емес. Әйтеуір, өзінің</w:t>
        <w:br/>
        <w:t>бір сұмдық іс жасағанын ғана іштей сезіп келеді.</w:t>
        <w:br/>
        <w:t>Арттағы шұбаған қалың қол да андағайлап шапқан</w:t>
        <w:br/>
        <w:t>бойы хан тобына жетіп еді. Сараман хикаясы кезінде</w:t>
        <w:br/>
        <w:t>ағасынан ұрыс естіген соң, Қүйеубай оның көзіне</w:t>
        <w:br/>
        <w:t>көрінбеуге тырысып, кейіндеп қалған болатын. Өзінің</w:t>
        <w:br/>
        <w:t>Есенбекке жасаған зорлығынан кейін, Қылышбай:</w:t>
        <w:br/>
        <w:t>«Олжаны иесіне қайтар» деп ұрысып, көп алдында</w:t>
        <w:br/>
        <w:t>масқара етер деген ой да қайта-қайта мазасын ала берген.</w:t>
        <w:br/>
        <w:t>Бірақ, ағасының аттан құлағанын көзі шалып қалған ол,</w:t>
        <w:br/>
        <w:t>жетегіндегі қыз мінген нардың бұйдасын жұлқа тартып</w:t>
        <w:br/>
        <w:t>жеткен бойда, аттан сыпырыла түсіп: «Ой-ба-и-й,</w:t>
        <w:br/>
        <w:t>бауырым-а-а-у...» деп, құшағын жая ұмтылып еді.</w:t>
        <w:br/>
        <w:t>Ауыр соққыдан талықсып бара жатса да, жасаураған</w:t>
        <w:br/>
        <w:t>жанарын жартылай ашқан Қылышбай хан оған оқты</w:t>
        <w:br/>
        <w:t>көзімен ата қарап:</w:t>
        <w:br/>
        <w:t>- Тума-а-й туа шөк-кі-р-р... - деді де, есінен танып,</w:t>
        <w:br/>
        <w:t>бәрінен бұрын жетіп тізерлеген күйі қолдарын соза берген</w:t>
        <w:br/>
        <w:t>Есенбектің құшағына сылқ ететүсті.</w:t>
        <w:br/>
        <w:t>Күйеубай не істерін білмей, қорқылдай жылап жан-</w:t>
        <w:br/>
        <w:t>жағына жалтақтай берді. Нар үстінде байлаулы отырған</w:t>
        <w:br/>
        <w:t>тұтқын қыз оның айғыздалған жүзіне жиіркене қарады</w:t>
        <w:br/>
        <w:t>да, жанарың тайдырып әкетті.</w:t>
        <w:br/>
        <w:t>1786 ж</w:t>
        <w:br/>
        <w:t>Әбілқайыр</w:t>
        <w:br/>
        <w:t>, Кэстель</w:t>
        <w:br/>
        <w:t>і жүздің соңғы ханы</w:t>
        <w:br/>
        <w:t>ІШ</w:t>
        <w:br/>
        <w:t>қ</w:t>
        <w:br/>
        <w:t>Суретті салған Дж.</w:t>
        <w:br/>
        <w:t>62 Әбдісаттар ОСПАНОВ</w:t>
        <w:br/>
        <w:t>салды! Кешегі заманда өзінің кедейлігіне қарамай,</w:t>
        <w:br/>
        <w:t>Әбілқайырдың оң қолындай болған атаң Құлжаманұлы</w:t>
        <w:br/>
        <w:t>Киікбай батырдың жаман немересі бүгін сені -</w:t>
        <w:br/>
        <w:t>Құлжаманмен бірге туған Қожамұраттың Жұмағұлының</w:t>
        <w:br/>
        <w:t>баласы Қылышбайды - балтамен шапса, ертең елін</w:t>
        <w:br/>
        <w:t>сатпасына, ауызбірлікті ағайынды тоз-тоз ғып, анталаған</w:t>
        <w:br/>
        <w:t>жаудың табанына салып бермесіне кім кепіл?! Мен осы</w:t>
        <w:br/>
        <w:t>жайдан азды-көпті хабардар болған сәтте-ақ, зәнталақтың</w:t>
        <w:br/>
        <w:t>жанын жәһаннамға жібермек едім. Бірақ, сенің көңіл-</w:t>
        <w:br/>
        <w:t>күйіңнің жақсаруын күттім. Ұрпақ менікі болғанмен, қан</w:t>
        <w:br/>
        <w:t>қарымы сенікі. Өзі-өзіне келген соң ғана қолымен</w:t>
        <w:br/>
        <w:t>бауыздап, өшін алсын деп едім. Құдайға шүкір, біраз</w:t>
        <w:br/>
        <w:t>есіңді жиып қалыпсың. Енді үкімінді айт. Әйтпесе, қазір</w:t>
      </w:r>
    </w:p>
    <w:p>
      <w:r>
        <w:t>осы жерде ол бөлтірікті сенің жолыңа құрбандыққа өзім-</w:t>
        <w:br/>
        <w:t>ақ шаламын!..</w:t>
        <w:br/>
        <w:t>Қылышбай бұдан әрі шыдай алмады.</w:t>
        <w:br/>
        <w:t>-Жанқожа-жа-н?! Қа-ай-да...</w:t>
        <w:br/>
        <w:t>Оның даусы бірте-бірте әлсіреп, сөздері үзіліп-үзіліп</w:t>
        <w:br/>
        <w:t>шықты. Оқты жанарымен Нұрмұхаммедті ата қарады.</w:t>
        <w:br/>
        <w:t>Қаны жаралы басына теуіп, құлағы шыңылдап, қан</w:t>
        <w:br/>
        <w:t>қатқан шекесі қайтадан қақырап бара жатқандай. Таңулы</w:t>
        <w:br/>
        <w:t>басын қос қолдап қысып алды.</w:t>
        <w:br/>
        <w:t>- Далада...байлаулы... - деді Нұрмұхаммед, назарын</w:t>
        <w:br/>
        <w:t>төмен салып.</w:t>
        <w:br/>
        <w:t>- Манадан бері далада.. Байлаулысы қалай?..</w:t>
        <w:br/>
        <w:t>Әкелің-де-р-р, оны мұн-да-а...</w:t>
        <w:br/>
        <w:t>Қылышбай төменде отырғандарға шүйліге беріп еді.</w:t>
        <w:br/>
        <w:t>Дауысын көтерем деп тағы да қиналып қалды. Бір сәт</w:t>
        <w:br/>
        <w:t>талықсып кеткен ол, сәлден кейін ғана кезерген еріндері</w:t>
        <w:br/>
        <w:t>дірілдеп, көзін жайлап ашып, жан-жағына қарады.</w:t>
        <w:br/>
        <w:t>Ақтық күшін жинап, жанындағыларға ойға алғандарын</w:t>
        <w:br/>
        <w:t>айтып кетпекке бел буды.</w:t>
        <w:br/>
        <w:t>Ол сол жақ қапталында отырған Өтеген биге қарап:</w:t>
        <w:br/>
        <w:t>«Басымды көтерші» дегендей, ілгері ұмсына түсіп, ым</w:t>
        <w:br/>
        <w:t>қақты. Әлі кетіп, қушия бастаған кеудесін көтеріңкіреп</w:t>
        <w:br/>
        <w:t>жатқызған соң ғана, тынысы біраз кеңігендей, бір терең</w:t>
        <w:br/>
        <w:t>дем алды да, босағада қами-қами етіп тұрған Жанқожаны</w:t>
        <w:br/>
        <w:t>жанына шақырды.</w:t>
        <w:br/>
        <w:t>НАРКЕСКЕН: 1 том «БАС КЕСКЕН БАЛТА» 59</w:t>
        <w:br/>
        <w:t>Айтпақшы, Қаракөлдің тұзды суы жақында ғана кері</w:t>
        <w:br/>
        <w:t>қарай аққанға ұқсайды. “Жағалауларындағы әр жерде</w:t>
        <w:br/>
        <w:t>ойдым-ойдым боп жатқан шұңқырларда қалған сулардың</w:t>
        <w:br/>
        <w:t>қып-қызылын қарашы... Қан ба дерсің...»</w:t>
        <w:br/>
        <w:t>Көкжиекке енді ғана еңкейе бастаған қызғылт</w:t>
        <w:br/>
        <w:t>күннің сәулесіне шомылған тұнық шалшық сулар,</w:t>
        <w:br/>
        <w:t>шындығында, Нұрмұхаммедтің көзіне солай көрінді.</w:t>
        <w:br/>
        <w:t>«Қан!.. Қан!» Оның ойы қайтадан әлем-жәлем боп кетті.</w:t>
        <w:br/>
        <w:t>Бірақ көп ұзамай, босаңси бастаған денесін қайтадан</w:t>
        <w:br/>
        <w:t>тіктеп алды. Қолын қалқалап, күн астына көз жіберді.</w:t>
        <w:br/>
        <w:t>Осы кезде екі салт атты ауыл сыртындағы биік белдің арқа</w:t>
        <w:br/>
        <w:t>батысындағы ескі мазардың жанына жақындап қалған</w:t>
        <w:br/>
        <w:t>еді. Қүн жақтағысын батыр жазбай таныды...</w:t>
        <w:br/>
        <w:t>Төбеден түсіп үйіне жетем дегенше, ол толассыз</w:t>
        <w:br/>
        <w:t>мазалаған сантүрлі ойдың шырмауынан шыға алмады.</w:t>
        <w:br/>
        <w:t>Мана Нұрмұхаммедтің үйінен шығып кеткенін көріп</w:t>
        <w:br/>
        <w:t>қалған бірді-екілі ауыл адамдары мұны сырттай ғана</w:t>
        <w:br/>
        <w:t>бақылап тұрған-ды. Бірақ, батырдың не істеп жүргенінен,</w:t>
        <w:br/>
        <w:t>қандай шешімге келгенінен ешбір жан хабарсыз еді.</w:t>
        <w:br/>
        <w:t>«Тіпті, бір рулы елдің ханы, қыз алыспас туысы</w:t>
        <w:br/>
        <w:t>Қылышбай батыр басы шабылып, көкжұлын боп өлгелі</w:t>
        <w:br/>
        <w:t>жатқанда, көкеміздің үйінен шықпай үнсіз қалғаны</w:t>
        <w:br/>
        <w:t>қалай?» деушілер де болмай қалған жоқ. Әркім әр саққа</w:t>
      </w:r>
    </w:p>
    <w:p>
      <w:r>
        <w:t>жүгіртіп, гуілдеген жел сөздер күн сайын жүрегіне</w:t>
        <w:br/>
        <w:t>шантпудай қадалып жатты. Бірақ, айына алғанын батырға</w:t>
        <w:br/>
        <w:t>батылы барып бетпе-бет айтар жан болған жоқ.</w:t>
        <w:br/>
        <w:t>Оны былай қойғанда, дәл қәзірдің өзінде, анау келе</w:t>
        <w:br/>
        <w:t>жатқандарды үйінің жанынан күтіп алмақ боп тұрған</w:t>
        <w:br/>
        <w:t>Нұрмұхаммедке жақындап сәлем берген үш-төрт жігіт</w:t>
        <w:br/>
        <w:t>оның түрінен шошынып, кейін шегініп барып, үрпиісіп,</w:t>
        <w:br/>
        <w:t>ұйлығысып қалысты.</w:t>
        <w:br/>
        <w:t>Көп ұзамай, Бекбауыл мен Жанқожа ентігін ақ көбік</w:t>
        <w:br/>
        <w:t>болған аттарының тізгіндерін анадай жерден тартқан күйі</w:t>
        <w:br/>
        <w:t>ерден түсті. Әкесінің қатулы қабағы астында жалын</w:t>
        <w:br/>
        <w:t>шаптып тұрған жанарынан жамандықтың нышанын сезіп</w:t>
        <w:br/>
        <w:t>қалған баласы атын байламақ боп жерқазыққа қарай</w:t>
        <w:br/>
        <w:t>жылыстай бергенде, Нұрмұхаммед оң жағына қарай</w:t>
        <w:br/>
        <w:t>бұрыла беріп:</w:t>
        <w:br/>
        <w:t>64 Әбдісаттар ОСПАНОВ</w:t>
        <w:br/>
        <w:t>жасағаны үшін жазасын баладан алып отырса?!.</w:t>
        <w:br/>
        <w:t>Ол демегін қалды. Сәл кідіріп, көздерін жұмды.</w:t>
        <w:br/>
        <w:t>Сонан соң, кеберсіп қалған астыңғы ернін тілімен дымдап,</w:t>
        <w:br/>
        <w:t>сөзін жалғады.</w:t>
        <w:br/>
        <w:t>- Жау қолынан жазым болсам, арманда кеттім дер</w:t>
        <w:br/>
        <w:t>едім. Енді бүгін өлсем де, армансызбын. «Дүниеге келмек</w:t>
        <w:br/>
        <w:t>бар да, кетпек бар». Біреудің ажалы оттан, біреудің ажалы</w:t>
        <w:br/>
        <w:t>судан, енді біреудің ажалы жығылған тудан. От пен судан</w:t>
        <w:br/>
        <w:t>келген ажалдан санаулы ғана адам өлер. Ту жығылса,</w:t>
        <w:br/>
        <w:t>тұтас елден тұқым қалмас. Киікбай ағам мен біз дүниеден</w:t>
        <w:br/>
        <w:t>кеткенмен, туымыз жығылмақ емес екен. Менің соған</w:t>
        <w:br/>
        <w:t>көзім жетті. Армансызбын дейтінім де сондықтан. Әділдік</w:t>
        <w:br/>
        <w:t>туын көтерер, көш бастар бала дүниеге келген екен, соған</w:t>
        <w:br/>
        <w:t>қуа-ның-да-а-р...</w:t>
        <w:br/>
        <w:t>Ол амалсыздан тағы да тоқтап, көріктей бір</w:t>
        <w:br/>
        <w:t>көтеріліп, бір басылып жатқан кеудесіне алақанын</w:t>
        <w:br/>
        <w:t>қойып, қабағын шытынып, қырылдай сөйледі.</w:t>
        <w:br/>
        <w:t>- Бала екен деп қорашсынбай, қашан да осының</w:t>
        <w:br/>
        <w:t>айтқанына түгел құлақ асыңдар, дегеніне көніңдер,</w:t>
        <w:br/>
        <w:t>бауырларым! Жанқожажан сау тұрса, ел шетіне жау</w:t>
        <w:br/>
        <w:t>келмес. (Жау келсе де, ол елі мен жерін ешкімге бермес!</w:t>
        <w:br/>
        <w:t>Әділетсіздігім үшін, бүгін маған сілтеген балтасы ертең</w:t>
        <w:br/>
        <w:t>жауға қарсы сілтенер. Өткен істі өршітіп, баланың</w:t>
        <w:br/>
        <w:t>жүрегіне дақ салмаңдар. Аруағым разы болсын десеңдер,</w:t>
        <w:br/>
        <w:t>бетіне келмендер! Анталап тұрған дүшпан көп, алауыз</w:t>
        <w:br/>
        <w:t>болып жүрмең-де-е-р-р!..</w:t>
        <w:br/>
        <w:t>Қылышбай соңғы сөздерін әрең-әрең айтып,</w:t>
        <w:br/>
        <w:t>алқынып барып тоқтады. Көздерін тара жұмды.</w:t>
        <w:br/>
        <w:t>Жиналғандар жым-жырт. Төрттаған қақыра үйдің қарын</w:t>
        <w:br/>
        <w:t>қаптаған шағын терезесінен түсіп тұрған әлсіз сәуле бірте-</w:t>
        <w:br/>
        <w:t>бірте азайып бара жатты. Өтеген есікке жақын</w:t>
        <w:br/>
        <w:t>отырғандарға қарап, сыбырлай сөйледі.</w:t>
        <w:br/>
        <w:t>- Шырағдан жағындар. Сосын сусын әкеліңдер.</w:t>
        <w:br/>
        <w:t>Аузы құрғап қалған шығар. Тездетіңдер, түге!</w:t>
      </w:r>
    </w:p>
    <w:p>
      <w:r>
        <w:t>Екі жігіт лып етіп ауызғы бөлмеге шығып кетті.</w:t>
        <w:br/>
        <w:t>Талықсып қалған Қылышбайдың маңдайын бас жағында</w:t>
        <w:br/>
        <w:t>отырған бәйбішесі батсайы орамалмен сүртті. Көп ұзамай-</w:t>
        <w:br/>
        <w:t>ақ, жаңағы екі жігіттің бірі шырағдан ұстап, бірі сусын</w:t>
        <w:br/>
        <w:t>НАРКЕСКЕН: 1 том «БАС КЕСКЕН БАЛТА» 68</w:t>
        <w:br/>
        <w:t>- Келеғой, айна-лай-ын...</w:t>
        <w:br/>
        <w:t>Кешкі қарасуықтан жаурап, еріндері кезеріп тұрған</w:t>
        <w:br/>
        <w:t>Жанқожа қол-аяғын шырмап, жанын әбден қинаған қыл</w:t>
        <w:br/>
        <w:t>шылбырды шұбалта сүйретіп ілгері қарай аттай бергенде,</w:t>
        <w:br/>
        <w:t>Қылышбай Нұрмұхаммедке жалт қарады.</w:t>
        <w:br/>
        <w:t>- Неғып отырсыз?! Шешіңіз аяқ-қол-ы-ын...</w:t>
        <w:br/>
        <w:t>Жасы кіші болса да жолы үлкеннің үкімін екі етіп</w:t>
        <w:br/>
        <w:t>көрмеген, бірақ ашуы қайта қоймаған Нұрмұхаммед атып</w:t>
        <w:br/>
        <w:t>тұрып, баласының жанына жетіп барды. Орнынан тез</w:t>
        <w:br/>
        <w:t>көтеріле берген ашулы әкесінің қынындағы кездігін көз</w:t>
        <w:br/>
        <w:t>ілеспес шапшаңдықпен суырып алғанын көрген жас бөрі,</w:t>
        <w:br/>
        <w:t>алғашында сәл сескеніп қалып еді.</w:t>
        <w:br/>
        <w:t>Қанша қатігез болғанымен, баласының қалшылдаған</w:t>
        <w:br/>
        <w:t>мына бейшара сұрқын көрген батыр, қыл арқанды лыпып</w:t>
        <w:br/>
        <w:t>тұрған кездікпен екі тартып, қол-аяғын босатты. Сәйтті</w:t>
        <w:br/>
        <w:t>де, тартыншақтай берген оны жетектеп әкеп,</w:t>
        <w:br/>
        <w:t>Қылыпшпбайдың қарсы алдына тізе бүктірді. Сонан соң өзі</w:t>
        <w:br/>
        <w:t>кейін шегінді.</w:t>
        <w:br/>
        <w:t>Хан Жанқожаға қолын созды. Бала жасқаншақтай</w:t>
        <w:br/>
        <w:t>тізерлеп, жақындай берді. Жылжып бара жатып, хан</w:t>
        <w:br/>
        <w:t>ағасының аяқ жағында басын төмен тұқыртып алып бұған</w:t>
        <w:br/>
        <w:t>жалтақ-жалтақ қараумен отырған Күйеубайға көз</w:t>
        <w:br/>
        <w:t>қиығын бір тастап, тістеніп қойды.</w:t>
        <w:br/>
        <w:t>Қылышбай мұны сезсе де еш сезбегендей болды.</w:t>
        <w:br/>
        <w:t>Баланың иығына қолы тиген бойда, оны өзіне қарай тарта</w:t>
        <w:br/>
        <w:t>түсті. Жанқожа ханның оң тізесіне тақала беріп, жүзін</w:t>
        <w:br/>
        <w:t>төмен салған күйі көпшілікке қарай бұрылып отырды.</w:t>
        <w:br/>
        <w:t>Хан оны өзінің үстіне жапқан қамқа тонның етегімен</w:t>
        <w:br/>
        <w:t>қымтай түсті де, жиналғандарға қарады. Манағыдай емес,</w:t>
        <w:br/>
        <w:t>бойына қосымша қуат біткендей. Әйтсе де, даусы барынша</w:t>
        <w:br/>
        <w:t>баяу шықты.</w:t>
        <w:br/>
        <w:t>- Бауырларым! Бұл мүмкін, менің соңғы аманатым</w:t>
        <w:br/>
        <w:t>болар.. Қалт жібермей қапысыз тыңдаңдар, ағайын.</w:t>
        <w:br/>
        <w:t>«Қыран қартайса тырнағынан қалар, адам қартайса</w:t>
        <w:br/>
        <w:t>ақылынан таняр» деген. Мен ақылымды атақ-мансапқа</w:t>
        <w:br/>
        <w:t>жеңдірген екенмін. Кеңдірген емей немене, бір кезде</w:t>
        <w:br/>
        <w:t>әділдігі аңыз боп алты Кішкенеден асып, бүкіл алты</w:t>
        <w:br/>
        <w:t>Шектіге тараған мына Қылышбай, бүгін әділетсіздік</w:t>
        <w:br/>
        <w:t>НАРКЕСКЕН: і том «БАС КЕСКЕН БАЛТА» 69</w:t>
        <w:br/>
        <w:t>Мастықтың буы көтерген билер мен батырлар болмашыны</w:t>
        <w:br/>
        <w:t>сылтауратып, енді өзді-өздері қырқыса бастады.</w:t>
      </w:r>
    </w:p>
    <w:p>
      <w:r>
        <w:t>Өз алдына жеке ел болуды, хандық құрып,</w:t>
        <w:br/>
        <w:t>халқының басын бір жерге қосуды ешқашан ойламаған</w:t>
        <w:br/>
        <w:t>қарақалпақ руларының басы бірікпеді. Әр би, әр батыр</w:t>
        <w:br/>
        <w:t>қарамағына тек өз руластарын топтастырудан әріге бара</w:t>
        <w:br/>
        <w:t>алмады. Барған сайын елді берекесіздік жайлады. Әсіресе,</w:t>
        <w:br/>
        <w:t>билер мен батырлар арасында алауыздық етек алды. Жер</w:t>
        <w:br/>
        <w:t>дауы мен жесір дауы көбейді.</w:t>
        <w:br/>
        <w:t>Мансапқа бой ұрған кейбір желөкпе батырлар мен</w:t>
        <w:br/>
        <w:t>байлар халық қамын тереңнен ойлайтын дана билерді</w:t>
        <w:br/>
        <w:t>шетке қақты. Олар Хиуа ханы мен Бұхара әміршісінің</w:t>
        <w:br/>
        <w:t>қанды шеңгелдерінен құтылмақшы оймен</w:t>
        <w:br/>
        <w:t>Қызылқұмдағы Ата би мен оның баласы Айтуған батыр</w:t>
        <w:br/>
        <w:t>басқарған қазақтармен үнемі достық қарым-қатынаста</w:t>
        <w:br/>
        <w:t>болғаны және Арал бойында балық аулап, сауда-саттық</w:t>
        <w:br/>
        <w:t>жасап жүрген орыс-казак көпестерімен тіл табысқаны</w:t>
        <w:br/>
        <w:t>үшін, енді оймауыт руының белгілі биі Маманды «орыс</w:t>
        <w:br/>
        <w:t>би» атандырды. )</w:t>
        <w:br/>
        <w:t>Қарақалпақ халқының басын бір жерге қосуды</w:t>
        <w:br/>
        <w:t>армандаған Сұлтангелді би дүниеден өткен соң, оның</w:t>
        <w:br/>
        <w:t>артында қалған үш ұлы үш жаққа тартты. Өмір бойы</w:t>
        <w:br/>
        <w:t>билік құруды ғана армандаған пасық қулықты үлкен ұлы</w:t>
        <w:br/>
        <w:t>Айдос «Қарақалпақтарды күшпен біріктіріп, Хиуа</w:t>
        <w:br/>
        <w:t>ханына тәуелді етсем, ол мені өз халқыма хан сайлайды»</w:t>
        <w:br/>
        <w:t>деп ойлаудан әріге бара алмады.</w:t>
        <w:br/>
        <w:t>Сөйтіп, хан тастаған қу сүйекке қатты алданған ол</w:t>
        <w:br/>
        <w:t>кейінірек, тіпті өзінің бірге туған інілері Мыржық пен</w:t>
        <w:br/>
        <w:t>Бегісті осы мақсат жолында құрбан етуге дейін барды.</w:t>
        <w:br/>
        <w:t>Атақ-мансап үшін арын сатқан Айдос, ақырында, әкесі</w:t>
        <w:br/>
        <w:t>Сұлтангелді бидің қайғысыз қара шаңырағын өз қолымен</w:t>
        <w:br/>
        <w:t>осылайша ортасына түсірді.</w:t>
        <w:br/>
        <w:t>Ортаншы баласы Мыржық болса, өзінің жастығына</w:t>
        <w:br/>
        <w:t>қарамай, Маман бидің жолын тандап еді. Ал діншілдік</w:t>
        <w:br/>
        <w:t>шырмауынан шыға алмаған Бегіс басқа жолға түскен-ді.</w:t>
        <w:br/>
        <w:t>Ол өз халқының да, Хиуа ханының да қас дұшпанына</w:t>
        <w:br/>
        <w:t>айналған әрі Қоңыратты жеке хандыққа айналдырмақ</w:t>
        <w:br/>
        <w:t>болған айлакер Төремұрат софының жетегіне еріп, ағасы</w:t>
        <w:br/>
        <w:t>НАРКЕСКЕН: 1 том «БАСКЕСКЕН БАЛТА» 18</w:t>
        <w:br/>
        <w:t>Оның үстіне, Қылышбай ханға байланысты оқиғадан</w:t>
        <w:br/>
        <w:t>кейін, бала тұрмақ, үлкендердің өздері де Жанқожаға</w:t>
        <w:br/>
        <w:t>бұрынғыдай дауыс көтеруге қаймығатын болған. «Батыр</w:t>
        <w:br/>
        <w:t>болар бала, бесікте жатып бұлқынар» демекші, үнемі</w:t>
        <w:br/>
        <w:t>қабағын түйіп алып, үн-түнсіз өзімен-өзі томаға-тұйық</w:t>
        <w:br/>
        <w:t>жүретін “Жанқожаны атасы Киікбай бала кезінде-ақ</w:t>
        <w:br/>
        <w:t>сынаған болатын. Қызайдың ойына өзін өлердей</w:t>
        <w:br/>
        <w:t>қорқытқан сол оқиға оралын еді...</w:t>
        <w:br/>
        <w:t>Бір күні Киікбай сәске түстің шағында өз үйіне</w:t>
        <w:br/>
        <w:t>арнайы келген қонақтары мен ауылдың ер-азаматтарын</w:t>
        <w:br/>
        <w:t>үй сыртындағы төбешіктің басына жинап алып, олармен</w:t>
        <w:br/>
        <w:t>біраз уақыт әңгіме-дүкен құрған-ды. Ауылға сырттан</w:t>
        <w:br/>
        <w:t>кәделі қонақ келсе осылайша басқосып, бала-шағадан</w:t>
        <w:br/>
        <w:t>оңаша жерде, ел қамы жайлы сұхбат жасау қашаннан-ақ</w:t>
        <w:br/>
        <w:t>қазақ атқамінерлерінің әдетіне айналған үрдіс-ті.</w:t>
        <w:br/>
        <w:t>Бүгінгі сұхбатқа себепкер болғандар осы ауылға</w:t>
      </w:r>
    </w:p>
    <w:p>
      <w:r>
        <w:t>құдандалы-жекжат, Киікбайдың қандыкөйлек досы,</w:t>
        <w:br/>
        <w:t>Әбілқайыр ханның батырларының, әрі кеңесшілерінің</w:t>
        <w:br/>
        <w:t>бірі - Қарасақал руының Сарыбас аталығынан шыққан</w:t>
        <w:br/>
        <w:t>әйгілі Ақша батыр мен (Жақайымның белгілі биі, әрі</w:t>
        <w:br/>
        <w:t>батыры Жылқайдар болатын.</w:t>
        <w:br/>
        <w:t>Киікбаймен көптен кездеспей, сағынған Ақша батыр</w:t>
        <w:br/>
        <w:t>сонау Сырдарияның бір саласы Қуаң бойынан арнайы</w:t>
        <w:br/>
        <w:t>келіпті. «Өмір барда, қаза бар» демекші, енді қашан жүз</w:t>
        <w:br/>
        <w:t>көрісеміз, реті келсе, осы жолы бұл маңдағы барлық</w:t>
        <w:br/>
        <w:t>ағайын-туыс, жақын-жекжаттарды асықпай бір аралап,</w:t>
        <w:br/>
        <w:t>разыласып қайтайын» деп, ауылынан әдейі шыққан екен.</w:t>
        <w:br/>
        <w:t>Жылқайдар одан бірер күн бұрын келген-ді...</w:t>
        <w:br/>
        <w:t>Бәрі әлі күнге Қызайдың есінде. Төбе басына төсек</w:t>
        <w:br/>
        <w:t>жайып, артынша қонақтарға сусын апарып берген соң, ол</w:t>
        <w:br/>
        <w:t>ісін істей отырып, киіз үйдің ашық тұрған іргесінен</w:t>
        <w:br/>
        <w:t>үлкендердің әңгімесіне құлақ түріп, біраз тыңдаған.</w:t>
        <w:br/>
        <w:t>Сонда алғаш сөз бастаған Киікбай:</w:t>
        <w:br/>
        <w:t>- Уақыт пен ақылдыларға ғана бағынған қайран</w:t>
        <w:br/>
        <w:t>заман-ай десеңізші! «Басшысы жақсы елдің заманы да</w:t>
        <w:br/>
        <w:t>жақсы болады» деген рас екен-ау. Кешегі Әбілқайыр хан</w:t>
        <w:br/>
        <w:t>мен оның жиен қарындасына үйленген, сол кезде</w:t>
        <w:br/>
        <w:t>Хиуаның тағында отырған Арал аймағының ханы</w:t>
        <w:br/>
        <w:t>60 Әбдісаттар ОСПАНОВ</w:t>
        <w:br/>
        <w:t>- Әй! Неғып айғырдың тезегіндей үйме-жүйме болын</w:t>
        <w:br/>
        <w:t>ұйлығыса қалдындар?! Қане, анау тумай туа шөккір</w:t>
        <w:br/>
        <w:t>қанішерді жалаңаштап, қол-аяғын байлап әкеліңдер</w:t>
        <w:br/>
        <w:t>мұнда! Барыңдар, тез! - деп, жанына жақын тұрған</w:t>
        <w:br/>
        <w:t>жігіттерге бар даусымен зекіп қалды.</w:t>
        <w:br/>
        <w:t>Топталғандардың бәрі бірдей ошарыла жүгірмей, бір-</w:t>
        <w:br/>
        <w:t>екеуі ғана ілгері оза берген болатын. Батыр одан сайын</w:t>
        <w:br/>
        <w:t>аптуға мінді.</w:t>
        <w:br/>
        <w:t>- Болыңдар былжырамай, түге! Өй, өңшең ас ішіп,</w:t>
        <w:br/>
        <w:t>аяқ босатар сүмелек иттер! Неғып маған бажырая</w:t>
        <w:br/>
        <w:t>қалдыңдар?! Әлде, Қылыппбайдың басын жарған балта</w:t>
        <w:br/>
        <w:t>сендердің де бастарыңа тиер деп қорқып тұрсыңдар ма?</w:t>
        <w:br/>
        <w:t>Неге қимылдамай тұрсындар?! Тез!</w:t>
        <w:br/>
        <w:t>Әкесінің табан астында неге шұғыл шақыртқанына</w:t>
        <w:br/>
        <w:t>енді ғана көзі жете бастаған Жанқожа, өзінің бес жасында</w:t>
        <w:br/>
        <w:t>атасы Киікбай берген айбалтасын арада он жыл өткенде -</w:t>
        <w:br/>
        <w:t>дәл бүгін - алғаш рет білегінен сыпырып алып, анадай</w:t>
        <w:br/>
        <w:t>жерге лақтырып жіберді. Сол сәтте ғана жүгіріп кеп өзіне</w:t>
        <w:br/>
        <w:t>жабыла кеткен жігіттерге де ешбір қарсылық білдіріп</w:t>
        <w:br/>
        <w:t>қасарыспады. Тек абайсызда аңшының қос серіппелі тісті</w:t>
        <w:br/>
        <w:t>қақпанына түскен бөлтіріктей тістерің қышырлата</w:t>
        <w:br/>
        <w:t>қарыстырып, тым-тырыс тұра берді. Атына мінген әкесі</w:t>
        <w:br/>
        <w:t>жалаңаш етіне батқан қыл шылбырды тарта жөнелгенде</w:t>
        <w:br/>
        <w:t>де құламауға тырысып бақты.</w:t>
        <w:br/>
        <w:t>Жанқожаны байлап жетекке алып бара жатқан</w:t>
        <w:br/>
        <w:t>Нұрмұхаммедті көріп тұрған ағайындары да, тіпті ауыл</w:t>
        <w:br/>
        <w:t>ақсақалдары да: «Мұның қалай?!» демеді. Осыдан аз ғана</w:t>
        <w:br/>
        <w:t>бұрын батырдың ашулы айқайын естіп, үйлерінен үрпиісе</w:t>
      </w:r>
    </w:p>
    <w:p>
      <w:r>
        <w:t>шыққан ауыл адамдары: «Жанқожаны не істемек ойы</w:t>
        <w:br/>
        <w:t>бар?! Бұның ақыры немен тынар екен?!» дескенімен,</w:t>
        <w:br/>
        <w:t>бірде-біреуі орнынан тапжылған жоқ.</w:t>
        <w:br/>
        <w:t>Қылышбайдың үйінің сырт жағындағы жерқазыққа</w:t>
        <w:br/>
        <w:t>атты да, жалаңаш (Жанқожаны да байлай салып,</w:t>
        <w:br/>
        <w:t>Нұрмұхаммед ішке енді.</w:t>
        <w:br/>
        <w:t>- Ассалаумағалайкү-ү-м!</w:t>
        <w:br/>
        <w:t>Ол қос қолын созған күйі, жарақат меңдеп, жүзі</w:t>
        <w:br/>
        <w:t>солғын тарта бастаған немере інісінің жанына жақын</w:t>
        <w:br/>
        <w:t>келіп, оның кеудесінің үстінде жатқан оң қолының</w:t>
        <w:br/>
        <w:t>НАРКЕСКЕН: 1 том «БАС КЕСКЕН БАЛТА» 71</w:t>
        <w:br/>
        <w:t>Енді міне, өн-бойы бусанып, дел-сал тартқан Жер-ана</w:t>
        <w:br/>
        <w:t>құдірет иесі Күннен шашыраған шуаққа төсін аймалатып,</w:t>
        <w:br/>
        <w:t>күн өткен сайын көк-жасыл көрпесін қалыңдата түсуде.</w:t>
        <w:br/>
        <w:t>Көктемнің алғашқы күндерінде жауын-шашын мол</w:t>
        <w:br/>
        <w:t>болған соң, шөптің де шүйгін шығатын түрі бар. Ол -</w:t>
        <w:br/>
        <w:t>қазақтың бар байлығы саналатын төрт түліктің ырысы.</w:t>
        <w:br/>
        <w:t>Мал тез қоңданса, оны баққан шаруалардың да көңілдері</w:t>
        <w:br/>
        <w:t>тоғаймақ. Ішер тағамдары да, киер киімдері де тек төрт</w:t>
        <w:br/>
        <w:t>түліктен табылатын қазекеме мұнан артық не керек, сірә.</w:t>
        <w:br/>
        <w:t>Басқа көрші-қоландарындай емес, тек орташа ғана</w:t>
        <w:br/>
        <w:t>дәулеті бар Нұрмұхаммед батырдың ауылдастары да бүл</w:t>
        <w:br/>
        <w:t>күндері көңілдерін кеңге салып, Алладан тек тән саулығы</w:t>
        <w:br/>
        <w:t>мен ел амандығын сұрап, отбастарының күнделікті күйкі</w:t>
        <w:br/>
        <w:t>күйбеңіне кіріскен.</w:t>
        <w:br/>
        <w:t>Әлімнің алты баласынан тараған, жылда жайлауға</w:t>
        <w:br/>
        <w:t>шыққанда жамырасып табысатын ұрпақтар биыл да</w:t>
        <w:br/>
        <w:t>кәнігі әдеттерінше қаз-қатар көрші қонып еді. Енді күн</w:t>
        <w:br/>
        <w:t>жылынғалы бірін-бірі қонаққа шақырысып, былтырдан</w:t>
        <w:br/>
        <w:t>бері Сыр мен Жайық бойында болған жаңалықтарды бір-</w:t>
        <w:br/>
        <w:t>бірімен жарыса айтысып, көптен бері көбеңсіп қалған</w:t>
        <w:br/>
        <w:t>көңілдерін көншітісіп жатыр. Әр үйге барған сайын,</w:t>
        <w:br/>
        <w:t>рубасы атанған билер мен ел қамын ойлаған ерлер жағы өз</w:t>
        <w:br/>
        <w:t>айналасының хабарларымен шектеліп қалмай, сырттан</w:t>
        <w:br/>
        <w:t>анда-санда ғана жететін жаңалықтарға да құлақ түріседі.</w:t>
        <w:br/>
        <w:t>Осындай әңгіме-дүкеннің көрігі қызатын басқосу бүгін</w:t>
        <w:br/>
        <w:t>Нұрмұхаммедтің үйінде болмақ.</w:t>
        <w:br/>
        <w:t>Сәске түс. Сауын малды өріске айдап салып қайтқан</w:t>
        <w:br/>
        <w:t>Жанқожа қараша үйге ене беріп еді, көзі босағада ілулі</w:t>
        <w:br/>
        <w:t>тұрған қысқа қарағай сапты, жібек баулы қара найзаға</w:t>
        <w:br/>
        <w:t>түсті. Сәл-пәл кідірді. Сүйріктей үшкір жүзін тот басқан</w:t>
        <w:br/>
        <w:t>ба, қалай?! Найзаның жанына жақынырақ келіп мұқият</w:t>
        <w:br/>
        <w:t>қарады. Шынында, каптал қырларындағы қандыөзектері</w:t>
        <w:br/>
        <w:t>бұрынғыдай жалт-жұлт етпей күреңітіп, күңгірт тарта</w:t>
        <w:br/>
        <w:t>бастапты. Сан рет қанды шайқастарды көріп, өрнекті бетін</w:t>
        <w:br/>
        <w:t>жау найзаларының ұштары сызғылаған болат қалқанды</w:t>
        <w:br/>
        <w:t>да шаң басыпты.</w:t>
        <w:br/>
        <w:t>Жанқожа екеуін де еппен алып, есікке қарай бұрыла</w:t>
        <w:br/>
        <w:t>бергенде, қалқан қапсырмалы сықырлауық есіктің</w:t>
      </w:r>
    </w:p>
    <w:p>
      <w:r>
        <w:t>НАРКЕСКЕН: 1 том «БАС КЕСКЕН БАЛТА» 61</w:t>
        <w:br/>
        <w:t>сыртынан еппен ғана сипап, сәлемдесу рәсімін жасағандай</w:t>
        <w:br/>
        <w:t>сыңай танытты.</w:t>
        <w:br/>
        <w:t>Қылышбай жайлап көзін ашты. Жанарлары тоғысып</w:t>
        <w:br/>
        <w:t>қалғанда, інісінің: «Осынша уақыт бойы бір келіп халімді</w:t>
        <w:br/>
        <w:t>сұрамай неғып үйіңізде жатып алдыңыз?» дегендей өкпе-</w:t>
        <w:br/>
        <w:t>назын Нұрмұхаммед жазбай таныды.</w:t>
        <w:br/>
        <w:t>«Бір-екі күннен бері өзіме-өзім келе бастадым ба?»</w:t>
        <w:br/>
        <w:t>дегендей көңілде жатқан Қылышбай жанына тізе бүккен</w:t>
        <w:br/>
        <w:t>ағасын көргенде қуанғанынан, тіпті, кеудесін көтеріп</w:t>
        <w:br/>
        <w:t>отырғысы келгендей, ыңғай танытқан болатын. Алайда,</w:t>
        <w:br/>
        <w:t>ол әрекетінен түк те шықпады. Көзалды тұманданып,</w:t>
        <w:br/>
        <w:t>шекесі солқылдап кетті. Жаррасын ауырсынып бір сәт</w:t>
        <w:br/>
        <w:t>қимылсыз жатты да, көздерін қайта ашты. Қаһары</w:t>
        <w:br/>
        <w:t>қайтқан қыран жанарындай шүңірек көздеріне лықсып</w:t>
        <w:br/>
        <w:t>келіп қалған тамшыларды ірке алмай, іштей тұншықты.</w:t>
        <w:br/>
        <w:t>Отырғандар да өздерін ұстай алмай, назарларын</w:t>
        <w:br/>
        <w:t>тайдырып әкетті.</w:t>
        <w:br/>
        <w:t>Нұрмұхаммед сонда ғана өзінің бұған дейін бірнеше</w:t>
        <w:br/>
        <w:t>рет көңіл сұрай келгені Қылышбайдың есінде қалмағанын</w:t>
        <w:br/>
        <w:t>сезді. Өтеген де туған інісінің соңғы төрт-бес күннен бері</w:t>
        <w:br/>
        <w:t>Қылышбайдың үйіне бас сұқпағанына ренжулі болатын.</w:t>
        <w:br/>
        <w:t>Сол ренішін білдірмек еді. Алайда, аурудың халінен</w:t>
        <w:br/>
        <w:t>қорқып, іркіле берді. Қылышбайдың онсыз да қиналып</w:t>
        <w:br/>
        <w:t>қалғанын көріп дереу бойын билеп алды да, отырғандарға</w:t>
        <w:br/>
        <w:t>«жетер енді» дегендей, түсін суыта қарады. Мұны</w:t>
        <w:br/>
        <w:t>байқамай қалған Күйеубай тағы да бұрынғысынша</w:t>
        <w:br/>
        <w:t>қорқылдай беріп еді, Өтеген оны нұқып қалды. Үй ішінде</w:t>
        <w:br/>
        <w:t>бір сәт тыныштық орнады.</w:t>
        <w:br/>
        <w:t>Нұрмұхаммед басын көтеріп, Қылышбайға қарады.</w:t>
        <w:br/>
        <w:t>Сонан соң, сөзін байыппен бастап, жай да сабырлы</w:t>
        <w:br/>
        <w:t>сөйлеуге тырысты.</w:t>
        <w:br/>
        <w:t>- Уа, Қылышбайжан! «Жау жоқ деме жар астында,</w:t>
        <w:br/>
        <w:t>бөрі жоқ деме бөрік астында» демеп пе еді, бұрынғы</w:t>
        <w:br/>
        <w:t>аталарымыз. Сырттан келген жауларға жағамызды</w:t>
        <w:br/>
        <w:t>жыртқызбай жүргенде, бөрі өз бөркіміздің астынан</w:t>
        <w:br/>
        <w:t>шықты! Менің сарысуымнан жаралған жаман бөлтірік бір</w:t>
        <w:br/>
        <w:t>қауым елді қанатының астына алып отырған өзіңіздей</w:t>
        <w:br/>
        <w:t>асылды талады. Сүйекке дақ, жүрекке жазылмастай жара</w:t>
        <w:br/>
        <w:t>72 Әблісаттар ОСПАНОВ</w:t>
        <w:br/>
        <w:t>жақтауына соғылып, даңғыр ете қалды. Түйенің көнінен</w:t>
        <w:br/>
        <w:t>таспа тіліп отырған әкесі оған жалт қарады. Екі-үш</w:t>
        <w:br/>
        <w:t>жылдан бері естілмей кеткен темір дауысы дабыл</w:t>
        <w:br/>
        <w:t>жарғағын жарып жібергендей, ол баласына қаһарлана</w:t>
        <w:br/>
        <w:t>зекіді.</w:t>
        <w:br/>
        <w:t>- Әй! Оны неістемекшісінң?!</w:t>
        <w:br/>
        <w:t>- Тотын, шаңын кетіріп...</w:t>
        <w:br/>
        <w:t>- Осы сендер жаман ырым бастамасаңдар жүре</w:t>
        <w:br/>
        <w:t>алмайсындар ма?!</w:t>
      </w:r>
    </w:p>
    <w:p>
      <w:r>
        <w:t>- Тазалап болған соң, орнына әкеп қой.</w:t>
        <w:br/>
        <w:t>Батыр алғашқыдай емес, даусын жұмсарта сөйледі.</w:t>
        <w:br/>
        <w:t>Тайлақтың мамық жүнін сүйріктей епті саусақтарымен</w:t>
        <w:br/>
        <w:t>тез-тез үлпілдете түтіп отырған Қызай сыртқа шығып бара</w:t>
        <w:br/>
        <w:t>жатқан ұлының жұмыр денесі мен есікке кептетіле</w:t>
        <w:br/>
        <w:t>жаздаған қақпақтай қос жауырынына сүйсіне қарады.</w:t>
        <w:br/>
        <w:t>Үлкен ұлы Ақмырзадай апсағай ірі болмағанымен,</w:t>
        <w:br/>
        <w:t>төртпақ та шымыр боп өсіп келе жатқан Жанқожасына</w:t>
        <w:br/>
        <w:t>ана жүрегі қашан да дән риза. Нағыз қас батырға лайық</w:t>
        <w:br/>
        <w:t>қыран көз, тұйық мінез, қайтпас қайсарлық, әділдік пен</w:t>
        <w:br/>
        <w:t>адамгершілік қасиеттердің осы баласының бойынан</w:t>
        <w:br/>
        <w:t>табылғанына әрдайым шүкіршілік етеді. Алайда, оның</w:t>
        <w:br/>
        <w:t>жүрегінде қорқыныш та жоқ емес. Сондықтан, жатса да,</w:t>
        <w:br/>
        <w:t>тұрса да: «Құлынымды тіл мен көзден, қауіп пен</w:t>
        <w:br/>
        <w:t>қатерден, бәле мен жаладан сақтай гөр, Алла!» деп</w:t>
        <w:br/>
        <w:t>күбірлеумен жүргені, Қызай бәйбішенің.</w:t>
        <w:br/>
        <w:t>Тоқалдан туған Жауқашарының өте-мөте қызбалау,</w:t>
        <w:br/>
        <w:t>есерсоқтау болатын түрі бар. Таңның атуынан күннің</w:t>
        <w:br/>
        <w:t>батуына дейін қызыл жыңғылдан иіп жасап алған</w:t>
        <w:br/>
        <w:t>садағын мойнына іліп, әкесінің қозы айдайтын таяғын</w:t>
        <w:br/>
        <w:t>найза ғып әр балаға бір тиісіп жүргені. Ал Бек болса,</w:t>
        <w:br/>
        <w:t>басқаларына қарағанда әлжуаз. “Жас кезінде көбірек</w:t>
        <w:br/>
        <w:t>ауырғанының зардабы ма, кейде балалардан таяқ жеп те</w:t>
        <w:br/>
        <w:t>қалады. Ондайда араша түсетін осы Жаанқожасы. Ол</w:t>
        <w:br/>
        <w:t>балаларды ұрып-соқпайды. “Жауар бұлттай түнеріп</w:t>
        <w:br/>
        <w:t>жанына жақын келгенде, оның жалын атқан оқты</w:t>
        <w:br/>
        <w:t>жанарына тура қарай алмай, соншалық сотқар деген</w:t>
        <w:br/>
        <w:t>баланың өзі деқорыққанынан ығысып жүре береді.</w:t>
        <w:br/>
        <w:t>58 Әбдісаттар ОСПАНОВ</w:t>
        <w:br/>
        <w:t>Шекені әбден шытыната сыздатқан осындай</w:t>
        <w:br/>
        <w:t>шытырман ойлардың түйінін кеше кіші бесін кезінде</w:t>
        <w:br/>
        <w:t>ғана шешкендей болған Нұрмұхаммед, жылқы</w:t>
        <w:br/>
        <w:t>күзетінде жүрген Жанқожаны алып келуге арнайы адам</w:t>
        <w:br/>
        <w:t>жіберген.</w:t>
        <w:br/>
        <w:t>Жан-жағына қарауға да зауқы соқпаған батыр, қатар</w:t>
        <w:br/>
        <w:t>жатқан Сарыкөл мен Қаракөлдің арасын жырып қосқан</w:t>
        <w:br/>
        <w:t>Күркіреуіктің құмшауыт жағалауымен ілгері қарай</w:t>
        <w:br/>
        <w:t>жүрді. Төменіректе түнере қарауытып қара шүңгіл -</w:t>
        <w:br/>
        <w:t>Қаракөл - жатыр. Ол осы маңдағы кедей-кепшікке қысы-</w:t>
        <w:br/>
        <w:t>жазы талғажау боларлық балығы арылмайтын көл.</w:t>
        <w:br/>
        <w:t>Нұрмұхаммед сәлден кейін басын көтеріп, ауылдың</w:t>
        <w:br/>
        <w:t>батыс жағындағы нұралыққа көз жіберді. Назарына</w:t>
        <w:br/>
        <w:t>ешнәрсе ілікпегее соң, жыңғыл -жамылғылы құм</w:t>
        <w:br/>
        <w:t>төбешіктің басына шықты. Төбешік қой дегенмен,</w:t>
        <w:br/>
        <w:t>әжептәуір биік еді. Жаңа ғана өзі жағалап келген терең</w:t>
        <w:br/>
        <w:t>арна енді айқын көрінді. Төбе басына шыққан соң,</w:t>
        <w:br/>
        <w:t>батырдың көкірегін қысқан құрсау босаңқырап, тынысы</w:t>
        <w:br/>
        <w:t>кеңігендей, ойы бөлінгендей болды.</w:t>
        <w:br/>
        <w:t>«Басынан аяғына дейін сүт пісірімде жүріп өтетін</w:t>
        <w:br/>
        <w:t>осы бір арнаның атын «Күркіреуік» деп дәл тауып</w:t>
        <w:br/>
        <w:t>қойғанын қарасайшы, сірә. Қазақ адамға да, жер-суға да</w:t>
        <w:br/>
        <w:t>ат қоюға шебер-ақ қой, шіркін. Күркіреуік десе,</w:t>
        <w:br/>
        <w:t>Күркіреуік! Әсіресе, көктемде Сыр арнасынан асып, екі</w:t>
      </w:r>
    </w:p>
    <w:p>
      <w:r>
        <w:t>өңірін қызыл су түгел жапқанда, Ұлы дарияның осы бір</w:t>
        <w:br/>
        <w:t>иінінен ақтарылған лайлы ағынды суы әуелі анау</w:t>
        <w:br/>
        <w:t>Сарыкөлге құяды. Содан соң көп ұзамай, өзінің алыстан</w:t>
        <w:br/>
        <w:t>әкелген сап-сары тұнбасын сонда қалдырып, мынау</w:t>
        <w:br/>
        <w:t>арнамен сарқырай, ақтарыла ағып келіп, сүзекіден</w:t>
        <w:br/>
        <w:t>өткендей тап-таза күйінде Қаракөлді толтырады. Әйтеуір,</w:t>
        <w:br/>
        <w:t>дарияның деңгейі төмендегенше, күндіз-түні күркіреген</w:t>
        <w:br/>
        <w:t>сарыны бір толастамайды. Күзгесалым, өзен суы азайған</w:t>
        <w:br/>
        <w:t>сәтте Сарыкөлдің деңгейі төмен түсе бастаса болды,</w:t>
        <w:br/>
        <w:t>Қаракөлдің суын кері ағызып, тағы да күңіреніп</w:t>
        <w:br/>
        <w:t>жатқаны. Сол ағында, сол құбылыста тіршілік бар, ырыс</w:t>
        <w:br/>
        <w:t>пен құт-береке бар, нәсіп бар, бірақ. Арнасы құрғап</w:t>
        <w:br/>
        <w:t>қалыпты-ау. Қашаннан бері құрғаған?! Соған қарағанда,</w:t>
        <w:br/>
        <w:t>менің үйден шықпағаныма да біраз күн болған екен ғой.</w:t>
        <w:br/>
        <w:t>НАРКЕСКЕН: 1 том «БАС КЕСКЕН БАЛТА» 67</w:t>
        <w:br/>
        <w:t>зарлаған әйелдер, қойға тиген ашт бөрідей аласұрған</w:t>
        <w:br/>
        <w:t>сарбаздар, жарқылдаған қылыпптар мен көк сүңгілі</w:t>
        <w:br/>
        <w:t>найзалар, кісінеген аттар, ботасын іздеп боздаған</w:t>
        <w:br/>
        <w:t>аруаналар... Маңайын қанды сел қаптап бара жатқандай,</w:t>
        <w:br/>
        <w:t>ол: «Жоқ! Жоқ!» деп айқайлап жіберді де, жылаған күйі</w:t>
        <w:br/>
        <w:t>сыртқа атып шықты.</w:t>
        <w:br/>
        <w:t>Дала көзге түртсе көргісіз тастүнек. Анадай жерде</w:t>
        <w:br/>
        <w:t>«Күркіреуік» арнасын жағалай шыққан қалың жыңғыл</w:t>
        <w:br/>
        <w:t>мен қатын сексеуілдердің арбиған сұлбалары ғана көктен</w:t>
        <w:br/>
        <w:t>көмескі сәулесін әрең түсірген жұлдыздардың әлсіз</w:t>
        <w:br/>
        <w:t>жарығымен қарауыта бұлдырайды. Жанқожа солай қарай</w:t>
        <w:br/>
        <w:t>жүгірді. Жас жуған қос жанары аяқ аттам жердегіні</w:t>
        <w:br/>
        <w:t>көрер емес. Тек екі қолын алдына қарай соза түсіп, іліккен</w:t>
        <w:br/>
        <w:t>бұта-шөпті серпіп тастап, аласұрып келеді. Құлағына</w:t>
        <w:br/>
        <w:t>шырқыраған бала даусы келді. Көзіне тағы да қан</w:t>
        <w:br/>
        <w:t>елестеді. Ол екі құлағын алақандарымен басқан бойы,</w:t>
        <w:br/>
        <w:t>алаңқайдағы жусанды құмға жалп етіп құлай кетті...</w:t>
        <w:br/>
        <w:t>жеж</w:t>
        <w:br/>
        <w:t>Орынбай бидің бекінісі бір-ақ күнде ойрандалған соң,</w:t>
        <w:br/>
        <w:t>ол маңайдағы қарақалпақтардың “Жаңадария бойына</w:t>
        <w:br/>
        <w:t>салған басқа шағын бекіністерінің басшылары қатты</w:t>
        <w:br/>
        <w:t>үрейленіп, секем ала бастаған-ды. Өйткені, сол күндері</w:t>
        <w:br/>
        <w:t>Қылышбайдың сарбаздарынан аман құтылғандар</w:t>
        <w:br/>
        <w:t>Үргенішке қарай үдере көшкен еді. Қаштып бара жатып,</w:t>
        <w:br/>
        <w:t>жол-жөнекей кездескендерге: «Қорғанға қапияда шабуыл</w:t>
        <w:br/>
        <w:t>жасаған қол қисапсыз көп. Оларға төтеп беру мүмкін</w:t>
        <w:br/>
        <w:t>емес» деген лақап таратқан. Мұндай хабарды естіген</w:t>
        <w:br/>
        <w:t>қарақалпақ билері енді естерін әзер жиып: «Барымта</w:t>
        <w:br/>
        <w:t>шапқыншылығын тоқтатып, бекіністерді бекемдеп, тас-</w:t>
        <w:br/>
        <w:t>түйін отыру қажет» деген шешімге келген болатын.</w:t>
        <w:br/>
        <w:t>«Сырдария мен Арал бойында көшіп-қонып жүрген</w:t>
        <w:br/>
        <w:t>Шектілер әбден қаһарларына мінген сияқты. Олар бұдан</w:t>
        <w:br/>
        <w:t>былай қарай бізді Жаңадария бойында қалдырмайтын</w:t>
        <w:br/>
        <w:t>шығар. Өздеріміздің де обалымыз жоқ. «Түбі бір туыс еді-</w:t>
        <w:br/>
        <w:t>ау, ауыл аралас, қой қоралас дегендей алыс-беріс &gt;жасап,</w:t>
        <w:br/>
        <w:t>құдандалы-жекжат боп тып-тыныш отыра берейік» деудің</w:t>
        <w:br/>
        <w:t>орнына: «Әбілқайыр өлді, балалары бет-бетіне кетті, енді</w:t>
      </w:r>
    </w:p>
    <w:p>
      <w:r>
        <w:t>68 Әбдісаттар ОСПАНОВ</w:t>
        <w:br/>
        <w:t>бізге қарсы келер ешкім жоқ!» деп өзеуреп, өзімен-өзі</w:t>
        <w:br/>
        <w:t>отырған олардың малын барымталап, мазасын кетірдік.</w:t>
        <w:br/>
        <w:t>Сау басымызға сақина тілеп алдық. «Сырдың төменгі</w:t>
        <w:br/>
        <w:t>ағысы ата-бабамыздың ежелгі мекен!» деп өрекпідік. Ол</w:t>
        <w:br/>
        <w:t>өңір кімге мекен болмаған?! Онда сан ғасырлар бойы</w:t>
        <w:br/>
        <w:t>оғыздар да, қыпшақтар да қалалар тұрғызып, егін салып,</w:t>
        <w:br/>
        <w:t>малын баққан. Тіпті, ноғайлар мен қалмақтар да</w:t>
        <w:br/>
        <w:t>мекендеген. Жер жетпегендей, желігіп жорық жасадық,</w:t>
        <w:br/>
        <w:t>бейқам отырған ауылдарына бүйідей тидік. Ақыры,</w:t>
        <w:br/>
        <w:t>«Қорқақты қуа берсе, батыр боладының» кері келді. Енді</w:t>
        <w:br/>
        <w:t>екілене бермей, етек-жеңдеріңі жиып, тыныш</w:t>
        <w:br/>
        <w:t>отырыңдар!» деп, көпті көрген қариялар өз батырларына</w:t>
        <w:br/>
        <w:t>басу айтты.</w:t>
        <w:br/>
        <w:t>Батырлар да бұрынғыдай өрекпімей, ешкімге тиіспей</w:t>
        <w:br/>
        <w:t>тып-тыныш отыруды, «барымта арқылы баю жолын</w:t>
        <w:br/>
        <w:t>іздегеннен гөрі бассауғалау жағын ойластырған дұрыс</w:t>
        <w:br/>
        <w:t>шығар» деген шешімге келген-ді.</w:t>
        <w:br/>
        <w:t>Ал Сырдағылар, әсіресе, дарияның сол жағын,</w:t>
        <w:br/>
        <w:t>төменгі ағысы мен Арал теңізінің шығыс жағасын мекен</w:t>
        <w:br/>
        <w:t>ететін Кішкене Шектілер ағайыншылық пен татулықтың</w:t>
        <w:br/>
        <w:t>аталар салған, бірақ Қылышбай бұзған жолын бұдан кейін</w:t>
        <w:br/>
        <w:t>өз тараптарынан бұзбауға сөз байласты. Сырттан жау</w:t>
        <w:br/>
        <w:t>іздемеді. Тіпті, көптен бері оңтүстік жақтан ешкім ат ізін</w:t>
        <w:br/>
        <w:t>салмағанына қуанды. Олар қарақалпақ батырлары мен</w:t>
        <w:br/>
        <w:t>Хиуа бектері жайлы ұмыта бастады. Осылайша, екі</w:t>
        <w:br/>
        <w:t>жақты тыныш өмірге бөлеп, екі жылдай уақыт өтті.</w:t>
        <w:br/>
        <w:t>Сол жылдары Хорезм шахының алтын тағында</w:t>
        <w:br/>
        <w:t>жігерсіз, сауықшыл ВБеледи-Насар отырған-ды. Оның</w:t>
        <w:br/>
        <w:t>тұсында Хиуа хандығы барынша әлсіреп, әбден берекесі</w:t>
        <w:br/>
        <w:t>кетті. Тіпті, көрші Бұхара ханы оны бағындырып алу</w:t>
        <w:br/>
        <w:t>қамына кірісті.</w:t>
        <w:br/>
        <w:t>Хиуа мемлекетінің қоластындағы қарақалпақ билері</w:t>
        <w:br/>
        <w:t>тақтың осылайша әлсірегенін пайдаланып, енді бұрынғы</w:t>
        <w:br/>
        <w:t>шешімдерін ұмытып, өздерін еркін сезіне бастады. Олар</w:t>
        <w:br/>
        <w:t>Жаңадария бойындағы қираған қорғандарын қайтадан</w:t>
        <w:br/>
        <w:t>қалпына келтірді. Суландыру жүйелерін реттеп,</w:t>
        <w:br/>
        <w:t>бұрынғыдай есепсіз көлемде егін екті. Мал басын</w:t>
        <w:br/>
        <w:t>бұрынғыдан да көбейтті. Ұра астыққа, ұрт майға толды.</w:t>
        <w:br/>
        <w:t>НАРКЕСКЕН: 1 том «БАС КЕСКЕН БАЛТА» 77</w:t>
        <w:br/>
        <w:t>қолындағы домалағын тастай салып, орнынан тұраберді.</w:t>
        <w:br/>
        <w:t>Жаңағы тосын айқайдан оянған болар, жанындағы</w:t>
        <w:br/>
        <w:t>бесікте жатқан Бек жылады. Қызай кідіріп қалды. Бесікті</w:t>
        <w:br/>
        <w:t>бір қолымен тербете отырып, үлкендер жаққа тағы да көз</w:t>
        <w:br/>
        <w:t>салды. Бірақ, ешнәрсеге түсінер емес. Қайнағасы шетке</w:t>
        <w:br/>
        <w:t>төселген қиізді анадай жердегі тегістікке апарып жайды.</w:t>
        <w:br/>
        <w:t>Сонан соң, онын орта тұсын көтеріңкіреп қойды. Шамасы,</w:t>
        <w:br/>
        <w:t>киіздің астына бірдеңе шаншып қойған сыяқты.</w:t>
        <w:br/>
        <w:t>«Мұнысы несі?! Не істегелі жатыр өздері?!» Қызай</w:t>
        <w:br/>
        <w:t>шошынып қалды. Сөйткенше болған жоқ, Киікбай батыр</w:t>
        <w:br/>
        <w:t>өздерінің жанына жақындап келген балаларға қарап:</w:t>
      </w:r>
    </w:p>
    <w:p>
      <w:r>
        <w:t>-- Маған мынаны айтындаршы, балаларым. Осы</w:t>
        <w:br/>
        <w:t>сендер нағыз хас батырсыңдар ма, әлде қоянжүрек</w:t>
        <w:br/>
        <w:t>қорқақсыңдар ма? - деді.</w:t>
        <w:br/>
        <w:t>- Батырмыз!</w:t>
        <w:br/>
        <w:t>-Иә!</w:t>
        <w:br/>
        <w:t>- Мен дебатырмын!</w:t>
        <w:br/>
        <w:t>- Менде... )</w:t>
        <w:br/>
        <w:t>-. Ата, кеше мен мынаның мұрнын қанаттым!- Жеті-</w:t>
        <w:br/>
        <w:t>сегіз жас шамасындағы Ақмырза жанындағы үрпек бас,</w:t>
        <w:br/>
        <w:t>қайыстай қатқан қара баланың бүйірінен нұқып жіберді.</w:t>
        <w:br/>
        <w:t>Киікбай алакөзімен ата қарап еді, ол назарын төмен</w:t>
        <w:br/>
        <w:t>түсіріп, башпайымен жер шұқылап қалды. Сонан соң,</w:t>
        <w:br/>
        <w:t>«Мен істеп қойдым, сонша?» дегендей, шағынған сыңай</w:t>
        <w:br/>
        <w:t>танытып, төменірек отырған әкесіне жалтақ-жалтақ</w:t>
        <w:br/>
        <w:t>қарай берді.</w:t>
        <w:br/>
        <w:t>Киікбай сөзін жалғастырды.</w:t>
        <w:br/>
        <w:t>- Қазір бізге батырлықтарынңды көрсетесіңдер ме?</w:t>
        <w:br/>
        <w:t>-Иә!</w:t>
        <w:br/>
        <w:t>- Көрсетеміз! Көрсетеміз.. - Балалар тағы да</w:t>
        <w:br/>
        <w:t>жамырай шулады.</w:t>
        <w:br/>
        <w:t>- Онда былай болсын. Ана-а-у жатқан киіздің астына</w:t>
        <w:br/>
        <w:t>кездік шаншылып қойылған. Кімде-кім өзін батыр санаса,</w:t>
        <w:br/>
        <w:t>онда жүгірген бойы барып, сол кездіктің үстіне етпеттей</w:t>
        <w:br/>
        <w:t>құласын. Сонда кімнің батыр, кімнің қорқақ екенін</w:t>
        <w:br/>
        <w:t>білетін боламыз.</w:t>
        <w:br/>
        <w:t>Мұны естіген Қызайдың тұлабойы түршігіп кетті.</w:t>
        <w:br/>
        <w:t>«Құдайым-ау, сақтай гөр өзің. Атамның мұнысы несі?</w:t>
        <w:br/>
        <w:t>НАРКЕСКЕН: 1 том «БАС КЕСКЕН БАЛТА» 75</w:t>
        <w:br/>
        <w:t>жастарымызды бекіністегі ең ауыр жұмысқа жекті.</w:t>
        <w:br/>
        <w:t>«Әскер мен жұмысшыларға азық керек» деп, аталары ен-</w:t>
        <w:br/>
        <w:t>таңба салып қойғандай, малды да еріксіз ала бастады...</w:t>
        <w:br/>
        <w:t>Мүмкін, олар әу бастан-ақ қулық-сұмдықтарын ішіне</w:t>
        <w:br/>
        <w:t>бүгіп, бәрін осылай ойластырып, өздерінше ілтипат</w:t>
        <w:br/>
        <w:t>көрсеткенсіген шығар, кім білсін. «Орыспен дос болсаң,</w:t>
        <w:br/>
        <w:t>айбалтаң жанында болсын!» деп бұрынғылар бекер айтты</w:t>
        <w:br/>
        <w:t>дейсіз бе?!</w:t>
        <w:br/>
        <w:t>- И-ә-ә, бір кезде әлемді дүрліктірген Еділ батыр</w:t>
        <w:br/>
        <w:t>ұрпақтарына бұл күнде тізе батырмаған ешкім қалмады</w:t>
        <w:br/>
        <w:t>ғой. Қырда да, Сырда да, Арқа мен Жетісуда да, Еділ мен</w:t>
        <w:br/>
        <w:t>Жаайық бойында да қазақ үшін қанды қақпан құрылып</w:t>
        <w:br/>
        <w:t>жатыр. Өзгелерден қалғысы келмегендей, өзіміздің</w:t>
        <w:br/>
        <w:t>қандастарымыз да құрып жатыр, қақпан-тұзақтарын.</w:t>
        <w:br/>
        <w:t>Осынша ұлан-байтақ қазақ жерінде Абылайдан соң елдің</w:t>
        <w:br/>
        <w:t>қамын ойлар, халықтың басын қосар ер тумағаны ма?!</w:t>
        <w:br/>
        <w:t>Бізді қойшы, асарымызды асадық, жасарымызды</w:t>
      </w:r>
    </w:p>
    <w:p>
      <w:r>
        <w:t>жасадық. Ал мына шпағалаша шуылдасып жүрген ши</w:t>
        <w:br/>
        <w:t>борбайларды болашақта не күтіп тұр екен?! Ертең тұс-</w:t>
        <w:br/>
        <w:t>тұстан анталаған қандыкөз пәлелердің шеңгелінен</w:t>
        <w:br/>
        <w:t>бұларды кім арашалап, кім құтқарып алады?! Мені</w:t>
        <w:br/>
        <w:t>мазалайтын, күндіз күлкіден, түнде ұйқыдан айырар</w:t>
        <w:br/>
        <w:t>уайым сол ғой....</w:t>
        <w:br/>
        <w:t>Жиналғандардың бірсыпырасынан жасы үлкен</w:t>
        <w:br/>
        <w:t>Жылқайдар би осыны айтып, Киікбай батырға қарап еді.</w:t>
        <w:br/>
        <w:t>Қолынан тастамайтын айбалтасының сабына сүйене,</w:t>
        <w:br/>
        <w:t>бидің әр сөзін ой елегінен өткізе тыңдап отырған оның екі</w:t>
        <w:br/>
        <w:t>көзі өздерінің оң қапталында, анадай жерде ойнақ салып</w:t>
        <w:br/>
        <w:t>шапқылап жүрген жалаңаш-жалпы балаларда екен. Енді</w:t>
        <w:br/>
        <w:t>отырғандардың бәрі де солай қарай мойын бұрысты.</w:t>
        <w:br/>
        <w:t>Батыр бір топ балалардан оқшау тұрған бес-алты жасар</w:t>
        <w:br/>
        <w:t>балпанақтай балдырғанды көрді. Бірақ, кім екенін</w:t>
        <w:br/>
        <w:t>алыстан шырамыта алмады. Сонан соң, Өтеген мен</w:t>
        <w:br/>
        <w:t>Нұрмұхаммедке қараған.</w:t>
        <w:br/>
        <w:t>- Ана-а-ау-у, дара тұрған кішкентай тәпелтек кімнің</w:t>
        <w:br/>
        <w:t>баласы? Манадан бері тапжылар емес. Сабырлысын</w:t>
        <w:br/>
        <w:t>қарашы өзінің...</w:t>
        <w:br/>
        <w:t>Нұрмұхаммед кеңкілдей күлді де, әкесіне қарап:</w:t>
        <w:br/>
        <w:t>74 Әбдісаттар ОСПАНОВ</w:t>
        <w:br/>
        <w:t>Мусаұлы Сәтемір арасындағы достық пен туыстық</w:t>
        <w:br/>
        <w:t>байланыс бекем болған кезеңдерде бұл өңірде көптеген</w:t>
        <w:br/>
        <w:t>жылдарға созылған тыныштық орнаған жоқ па еді,</w:t>
        <w:br/>
        <w:t>шіркін?! Тіпті, сопау бір жылдары баскөтерген көршілес</w:t>
        <w:br/>
        <w:t>жатқан башқұрттар да сол көкжалдардан қаймығып,</w:t>
        <w:br/>
        <w:t>қазақтарға қылыш сілтей алмаған. Сөйткен Әбілқайыр</w:t>
        <w:br/>
        <w:t>хан Барақ сұлтанның қолынан қаза болғалы да отыз</w:t>
        <w:br/>
        <w:t>жылдан астам уақыт болыпты-ау. Өтіп бара жатқан өмір-</w:t>
        <w:br/>
        <w:t>ай! Ол кезде сен екеуміз орда бұзар отызға енді ғана келген</w:t>
        <w:br/>
        <w:t>қылшылдаған жас едік қой. Енді міне, қартайдық. Бізден</w:t>
        <w:br/>
        <w:t>күш кетті, елден береке кетті. Халық қамқорсыз</w:t>
        <w:br/>
        <w:t>қалғандай болды ғой, - деп еді, батыр жанында отырған</w:t>
        <w:br/>
        <w:t>Ақша досына қарап.</w:t>
        <w:br/>
        <w:t>- Е-е-ей, несін айтасыз, Ки-еке. Әбілқайыр қазаға</w:t>
        <w:br/>
        <w:t>ұшыраған сол бір жыл Кіші Жүз үшін қайғылы жыл</w:t>
        <w:br/>
        <w:t>болды емес пе?! Онсыз да жан-жақтағы аңдысқан жаулар</w:t>
        <w:br/>
        <w:t>жағадан алып тұрғанда, халық хансыз қалды. Шығыстан</w:t>
        <w:br/>
        <w:t>қарақұрттай қаптаған қысық көз, теке сақал жоңғар</w:t>
        <w:br/>
        <w:t>қалмақтарынан, оңтүстіктен ағылшындарға арқа сүйеген</w:t>
        <w:br/>
        <w:t>Хиуа ханы мен Қоқан бектерінің қыспағынан құтылатын</w:t>
        <w:br/>
        <w:t>күн енді туды ма дегенде, өмірбойы бастары бірікпей,</w:t>
        <w:br/>
        <w:t>жадағай жауға да жем болып келген үш Жүздің баласы</w:t>
        <w:br/>
        <w:t>бір-біріне қастандық жасады. Ақыры, сыртқы жауға тағы</w:t>
        <w:br/>
        <w:t>дасырын алдырды ғой...</w:t>
        <w:br/>
        <w:t>ААқша батыр қашанғы әдетінше мейлінше сабырлы</w:t>
        <w:br/>
        <w:t>сөйлеуге тырысқанымен, өзекті өртеген өкініш пен</w:t>
        <w:br/>
        <w:t>көкірек қуысында көптен шемен боп қатқан қайғы-шер</w:t>
        <w:br/>
        <w:t>сыртқа шығуға асыққандай ақтарыла жөнеліп еді.</w:t>
        <w:br/>
        <w:t>- Сырымызды алдырғанымыз емей немене?! Сол</w:t>
        <w:br/>
        <w:t>жылдары өзіміз хан кеңесінде қол қойған өтінішімізге</w:t>
        <w:br/>
        <w:t>ілтипатпен қараған орыс патшалығы, енді өз ішіміздегі</w:t>
      </w:r>
    </w:p>
    <w:p>
      <w:r>
        <w:t>ешқашан жазылмайтын дертке айналған алауыздықты</w:t>
        <w:br/>
        <w:t>пайдаланып, басқыншылық саясатын бастап отырса?!</w:t>
        <w:br/>
        <w:t>Қашаннан ата-бабадан мұра болып келе жатқан жерімізді</w:t>
        <w:br/>
        <w:t>тартып алып, бекіністер салып жатырса. Жайлап жылжи-</w:t>
        <w:br/>
        <w:t>жылжи (Жайық пен Ор бойына да жетті. «Сіздердің</w:t>
        <w:br/>
        <w:t>өздеріңізді сырттан келетін жаудан қорғау үшін салып</w:t>
        <w:br/>
        <w:t>жатырмыз» деген желеу айтып, бұғанасы бекімеген</w:t>
        <w:br/>
        <w:t>66 Әбдісаттар ОСПАНОВ</w:t>
        <w:br/>
        <w:t>отыра-отыра қалысып, үнсіз қолдарын жайды. Тек</w:t>
        <w:br/>
        <w:t>Нұрмұхаммед қана естілер-естілмес «иллаһи әумин!» деп,</w:t>
        <w:br/>
        <w:t>ілгері қарай ұмсына түсті.</w:t>
        <w:br/>
        <w:t>- Жорытқанда жолың болсын, балам... Қызыр ата</w:t>
        <w:br/>
        <w:t>жолдасың болсын... Қайбірен қырық шілтен шылауында</w:t>
        <w:br/>
        <w:t>болсын... Әділдік туың болсын, жалғандық.. жауың</w:t>
        <w:br/>
        <w:t>болсы-ы-ын! Халқыңа қорған бол, жауыңа оқ та өтпес</w:t>
        <w:br/>
        <w:t>орман бо-о-ол! Жауға намысыңды берме... туыс болса да,</w:t>
        <w:br/>
        <w:t>азғынның сөзіне ер-ме-е...</w:t>
        <w:br/>
        <w:t>Қылышбай тағы да талықсып бара жатты. Бәйбілпе</w:t>
        <w:br/>
        <w:t>жыламсыраған күйі естілер-естілмес: «Әумин!» деп күбір</w:t>
        <w:br/>
        <w:t>етті. Отырғандардың барлығы да беттерін сипады.</w:t>
        <w:br/>
        <w:t>Жанқожа жайлап қана орнынан тұрды. Екі көзін</w:t>
        <w:br/>
        <w:t>ханның солғын тартқан жүзінен алмастан, кейін шегіне</w:t>
        <w:br/>
        <w:t>берді. Сол сәтте хан жасаураған көздерін тағы да жайлап</w:t>
        <w:br/>
        <w:t>ашып, әлі кемсеңдеп отырған бәйбішесіне қабағын түйе</w:t>
        <w:br/>
        <w:t>қарады. Сонан соң, иегімен әуелі қабырғаны, сосын</w:t>
        <w:br/>
        <w:t>Жанқожаны нұсқады.</w:t>
        <w:br/>
        <w:t>Отағасының әрбір қимылын қалт жібермей бақылап</w:t>
        <w:br/>
        <w:t>отырған ханым оның не айтпақ болғанын бірден түсінді.</w:t>
        <w:br/>
        <w:t>Орнынан тез көтеріліп, жеңіл басып барды да, ілулі тұрған</w:t>
        <w:br/>
        <w:t>құндыз жағалы жаңа түлкі ішікті алып, баланың</w:t>
        <w:br/>
        <w:t>жалаңаш денесіне жауып, маңдайынан мейірлене сүйді.</w:t>
        <w:br/>
        <w:t>Сонан соң, отағасысының жанына қайта отыра беріп,</w:t>
        <w:br/>
        <w:t>өксіп-өксіп жылап жіберді.</w:t>
        <w:br/>
        <w:t>Қылышбай кірпігін қимылдатқанымен, көзін енді</w:t>
        <w:br/>
        <w:t>қайтып аша алмады. Оң қолын әрең көтеріп, маңдайын</w:t>
        <w:br/>
        <w:t>сүртіп отырған әйелінің жұп-жұмсақ саусақтарының</w:t>
        <w:br/>
        <w:t>үстіне салды. Сонан соң «қамықпа» дегендей қолдарын</w:t>
        <w:br/>
        <w:t>қысып-қысып қойды.</w:t>
        <w:br/>
        <w:t>Әлсіреп кеткен ханның осы бір аянышты әрекетін</w:t>
        <w:br/>
        <w:t>көріп, не істерін білмей сілейіп тұрған (Жанқожа, оның</w:t>
        <w:br/>
        <w:t>басын таңған шүберектің сыртына теуіп, көлемі үлкейіп</w:t>
        <w:br/>
        <w:t>бара жатқан қан дағын көріп қалды. Жүрегі лоблып кетті.</w:t>
        <w:br/>
        <w:t>Пікі жан-дүниесі әлем-тапырық боп, тынысы тарылды.</w:t>
        <w:br/>
        <w:t>Осыдан бір айдан астам бұрынғы көрініс көз алдына қайта</w:t>
        <w:br/>
        <w:t>оралды. Бозала таңда қорған ішінде қанға бөккен бала-</w:t>
        <w:br/>
        <w:t>шағалар, боздағының қан жуған басын құшақтап</w:t>
        <w:br/>
        <w:t>Т6 Әбдісаттар ОСПАНОВ</w:t>
        <w:br/>
        <w:t>- Ау, ол өзіңіздің жақсы көретін немереңіз Жанқожа</w:t>
      </w:r>
    </w:p>
    <w:p>
      <w:r>
        <w:t>емес пе?! Кеше қолыңыздағы мына айбалтаны сұраған</w:t>
        <w:br/>
        <w:t>боқмұрын сол ғой.</w:t>
        <w:br/>
        <w:t>- Сол-а-ай де-е. Бәсе-бәсе, анау-мынау бала атасының</w:t>
        <w:br/>
        <w:t>қолындағы қаруын сұрай ма?! Асылы, елдің еңсесін</w:t>
        <w:br/>
        <w:t>көтеретін, халықтың қамын ойлайтын, жел жағына пана</w:t>
        <w:br/>
        <w:t>болатын азаматтар сондай боқмұрындардан шығады, әлі-</w:t>
        <w:br/>
        <w:t>ақ. Бізге соны көруге жазса ғой, шіркін. Бірақ, базары</w:t>
        <w:br/>
        <w:t>тарқаған біздер көрмесек те, сендер әлі-ақ көресіңдер.</w:t>
        <w:br/>
        <w:t>Алласоған жеткізсін дейік...</w:t>
        <w:br/>
        <w:t>Киікбай алғашында өз сөзіне өзі разы болғандай езу</w:t>
        <w:br/>
        <w:t>тартты да, «базары қайтқан» деген сөздер тіліне оралған</w:t>
        <w:br/>
        <w:t>сәтте терең күрсініп, солғын тарта бастаған назарын талай</w:t>
        <w:br/>
        <w:t>жауға сілтеген айбалтасының еңкейіп бара жатқан күнге</w:t>
        <w:br/>
        <w:t>шағылысқан жүзіне аударды.</w:t>
        <w:br/>
        <w:t>- Әрине, Ки-еке, дұрыс айттыңыз. Сіздерден кейінгі</w:t>
        <w:br/>
        <w:t>буын біздің де еңсеріп тастаған ештеңеміз болмағанмен,</w:t>
        <w:br/>
        <w:t>халық үшін шама-шарқымызша тірлік жасап жүрген</w:t>
        <w:br/>
        <w:t>сияқтымыз. Алайда, бірте-бірте уақыт озып, жау жағаға</w:t>
        <w:br/>
        <w:t>жармасқан шақта халқымыздың амандығы үшін қол</w:t>
        <w:br/>
        <w:t>бастайтын, елдің қамын ойлап түн ұйқысын тәрт бөлетін</w:t>
        <w:br/>
        <w:t>өздеріңіздей дара батырлар нақ осы боқмұрындардың</w:t>
        <w:br/>
        <w:t>арасында жүрген шығар-ау. Оның бержағында, ұлы</w:t>
        <w:br/>
        <w:t>нағашысы әйгілі Тама Есет, атасы сіз, өз нағашысы</w:t>
        <w:br/>
        <w:t>қарақалпақтың қас батыры Нұртай болса, батылдық пен</w:t>
        <w:br/>
        <w:t>батырлық, әділдік пен адалдық Жанқожажаннан</w:t>
        <w:br/>
        <w:t>шықпағанда, кімнен шығады?! - Жылқайдар би еңсесін</w:t>
        <w:br/>
        <w:t>көтере сөйлеп, желпініп қойды.</w:t>
        <w:br/>
        <w:t>Осындай мадақ сөздерді естіген сәтте, үлкендер</w:t>
        <w:br/>
        <w:t>жаққа назар салып, құлағын тосып отырған Қызайдың</w:t>
        <w:br/>
        <w:t>сұлу жүзіне қуаныш табы үйіріліп: «Айтқандарыңыз</w:t>
        <w:br/>
        <w:t>келсін! Тәңірім, тіл-сұқтан сақтай гөр!» дей беріп еді, біреу</w:t>
        <w:br/>
        <w:t>дауыстап балаларды шақырды.</w:t>
        <w:br/>
        <w:t>Қызай отырғандар жаққа жалт қарады. Айқайлаған</w:t>
        <w:br/>
        <w:t>қайнағасы Өтеген екен. Балалар солай қарай жапа-</w:t>
        <w:br/>
        <w:t>тармағай шапқылай жөнелді. Олардың соңын ала бала</w:t>
        <w:br/>
        <w:t>қаздай балпаңдап бара жатқан кіші ұлын көріп:</w:t>
        <w:br/>
        <w:t>«Құлыным-ау, сәл қаттырақ жүрсейші!» деп, Қызай</w:t>
        <w:br/>
        <w:t>НАРКЕСКЕН: 1 том «БАС КЕСКЕН БАЛТА» 65</w:t>
        <w:br/>
        <w:t>құйған сырлы тостағанды көтеріп кірді.</w:t>
        <w:br/>
        <w:t>Сусын әкелген жігіт тостағанды Өтегеннің қолына</w:t>
        <w:br/>
        <w:t>ұстатты. Ол інісінің басын сәл көтерді. Жылжып кеткен</w:t>
        <w:br/>
        <w:t>құс жастықтарды қайтадан тіктеп салған бәйбіше қайын</w:t>
        <w:br/>
        <w:t>ағасының қолындағы ыдысты еппен алып, отағасының</w:t>
        <w:br/>
        <w:t>аузына тосты. Хан ыңырси түсіп, көзін ашты. Сусыннан</w:t>
        <w:br/>
        <w:t>бір-екі ұрттады. Аздан соң, өн-бойына әл-қуат кіргендей</w:t>
        <w:br/>
        <w:t>болды. Ұйыған қолдарын уысынан шығармай жайлап</w:t>
        <w:br/>
        <w:t>уқалап отырған Жанқожаға мейірлене қарады. Сонан соң</w:t>
        <w:br/>
        <w:t>ғана, Қылышбай назарын жиналғандарға қарай бұрып,</w:t>
        <w:br/>
        <w:t>қырылдаған күйі естілер-естілмес:</w:t>
        <w:br/>
        <w:t>- Қалай да болған іске бекем болыңдар, ағайындар.</w:t>
        <w:br/>
        <w:t>Айтқанымды бұлжытпай ақыл таразысына салыңдар...</w:t>
        <w:br/>
        <w:t>Шаршап қалдым... - Ол кезерген ернін бір жалап алды да,</w:t>
      </w:r>
    </w:p>
    <w:p>
      <w:r>
        <w:t>Нұрмұхаммедке қарады. - Нендей жағдай болғанын</w:t>
        <w:br/>
        <w:t>шала-шарпы естіген боларсыз. Ертең анығын көзбен</w:t>
        <w:br/>
        <w:t>көргендерден сұрап алыңыз. Ақылды ашуға жеңдірмеңіз,</w:t>
        <w:br/>
        <w:t>- деді де, жанында отырған Өтегенге бұрылды. - Сіз де</w:t>
        <w:br/>
        <w:t>бірнеше күннен бері шаршаған шығарсыз. Әйтсе де, бүгін</w:t>
        <w:br/>
        <w:t>түн менің жанымда болыңызшы, аға...</w:t>
        <w:br/>
        <w:t>- О не дегенің, Қылышбайжан?! Сен мынадай халде</w:t>
        <w:br/>
        <w:t>жатқанда, мен кетермін бе... - Өтегеннің иегі кемсеңдеп,</w:t>
        <w:br/>
        <w:t>бурыл сақалының ұшы діріл қақты. Оны інісіне сездіргісі</w:t>
        <w:br/>
        <w:t>келмегендей, төмен қараған бойы: - Осында болам ғой,</w:t>
        <w:br/>
        <w:t>кетпеймін,- деді.</w:t>
        <w:br/>
        <w:t>- Мен деотырайын...</w:t>
        <w:br/>
        <w:t>Нұрмұхаммедлтің даусы шыққанда, Қылышбай</w:t>
        <w:br/>
        <w:t>жұмған көзін қайта ашып алды. Ешкім де орнынан</w:t>
        <w:br/>
        <w:t>қозғала қоймаған еді. Ол ұмытқаны есіне түскендей тез-</w:t>
        <w:br/>
        <w:t>тез сөйледі.</w:t>
        <w:br/>
        <w:t>- Жаңқожажан, қолыңды жайшы, батамды</w:t>
        <w:br/>
        <w:t>берейін...</w:t>
        <w:br/>
        <w:t>Жанқожа дереу тізерлеп отыра қалды. Үлкендерден</w:t>
        <w:br/>
        <w:t>ет асауға дайындалған баладай құрық қажап, күзгі</w:t>
        <w:br/>
        <w:t>суықтан әбден домбыққан сіңірлі саусақтарын біріктіре</w:t>
        <w:br/>
        <w:t>көтеріп, көз қиығымен ханға қарады. Түнере түтіккен</w:t>
        <w:br/>
        <w:t>жүзіне қан жүгіріп, қос жанары ұшқын шашты.</w:t>
        <w:br/>
        <w:t>Орындарынан көтеріле бергендердің бәрі де тізерлей</w:t>
        <w:br/>
        <w:t>70 Әбдісаттар ОСПАНОВ</w:t>
        <w:br/>
        <w:t>Айдосқа, тіпті өз халқына қарсы шықты.</w:t>
        <w:br/>
        <w:t>Қарақалпақтардың өздерінің арасындағы осындай</w:t>
        <w:br/>
        <w:t>алауыздық пен қырқысуды қалт жібермей, ұрымтал</w:t>
        <w:br/>
        <w:t>жерде ұтырын тауып, жеңілгеп жағын тонауға қатысып,</w:t>
        <w:br/>
        <w:t>мол олжаға белшесінен батуды ойлаған барымташы</w:t>
        <w:br/>
        <w:t>батырлар да аз болған жоқ. Мұндай сәттерде, әсіресе,</w:t>
        <w:br/>
        <w:t>Орынбай би мен Тықы батырдың ұпайлары түгел еді.</w:t>
        <w:br/>
        <w:t>Айдос сыяқты, бұл екеуі де Жаңадария өзені бойына</w:t>
        <w:br/>
        <w:t>шағын бекіністер салды. Айналасына ұрылар мен</w:t>
        <w:br/>
        <w:t>барымташы қарақшыларды жинады. Сөйтіп, көрші</w:t>
        <w:br/>
        <w:t>жатқан Сыр бойы, Қызылқұм мен Қарақұмдағы қазақ</w:t>
        <w:br/>
        <w:t>ауылдарына ұрланып келіп, қапияда қанды қолын сала</w:t>
        <w:br/>
        <w:t>бастады. Есебін тауып, ел аралады. Тыңшыларын жіберіп,</w:t>
        <w:br/>
        <w:t>тың-тыңдады.</w:t>
        <w:br/>
        <w:t>Олар қыдырып жүрген болып, қарсыласар қауқары</w:t>
        <w:br/>
        <w:t>жоқ шағын ауылдарды шауып, мал барымталап кетіп</w:t>
        <w:br/>
        <w:t>отырды. Баскөтерерлері бар ауылдарға түн ішінде</w:t>
        <w:br/>
        <w:t>тұтқиылдан кеп тиісіп, талап алып, тайып отырды.</w:t>
        <w:br/>
        <w:t>Қазақ ауылдарындағы ру басылары мен беделді билерді</w:t>
        <w:br/>
        <w:t>өлтіріп, қазақтардың ашу-ызасын бұрынғыдан бетер</w:t>
        <w:br/>
        <w:t>қанасынан асырып жіберді. Түбі бір туыстық, көршілік</w:t>
        <w:br/>
        <w:t>қарым-қатынастардан гөрі, олардың бітіспес дұшпандық,</w:t>
        <w:br/>
        <w:t>жаулық қөзқарастары мен қарақшылық ниеттері</w:t>
        <w:br/>
        <w:t>ұлғая берді... )</w:t>
      </w:r>
    </w:p>
    <w:p>
      <w:r>
        <w:t>жы</w:t>
        <w:br/>
        <w:t>Наурыз мерекесін қыстауда тойлап, сәуір айының</w:t>
        <w:br/>
        <w:t>алғашқы күндері туыстарымен Қарақұмға көшіп шыққан</w:t>
        <w:br/>
        <w:t>Нұрмұхаммед ауылында абыр-сабыр аздап болса да</w:t>
        <w:br/>
        <w:t>саябырсыған кез. Құмды төбелер біртіндеп қардан</w:t>
        <w:br/>
        <w:t>жалаңаштанып, күнгей беттердегі алаңқайларда көк шөп</w:t>
        <w:br/>
        <w:t>қылтия бастаған шақ.</w:t>
        <w:br/>
        <w:t>Осылайша, тіршілік біткен түгел оянған күндері,</w:t>
        <w:br/>
        <w:t>енді ғана отыға бастаған қозы-лақтар көкті бырт-бырт үзіп</w:t>
        <w:br/>
        <w:t>жеп, бірін-бірі қуалай шапқылап, сайран салуда. Онсыз да</w:t>
        <w:br/>
        <w:t>көбелері күн сайын қақырай сөгіліп, көзден ғайып болуға</w:t>
        <w:br/>
        <w:t>қараған қар қалдықтарының тез еруіне наурыздың соңғы</w:t>
        <w:br/>
        <w:t>күндерінде толассыз жауған жауын да себепші болған-ды.</w:t>
        <w:br/>
        <w:t>80 Әбдісаттар ОСПАНОВ</w:t>
        <w:br/>
        <w:t>қарай балпаңдай басып кете барды. Қайта-қайта жерге</w:t>
        <w:br/>
        <w:t>сүйретіліп мазасын ала берген соң, атасы сыйлаған</w:t>
        <w:br/>
        <w:t>айбалтасын күшене көтерді де, бауырына қатты қысып</w:t>
        <w:br/>
        <w:t>алды. Отырғандар оның сыртынан сүйсіне қарап езу</w:t>
        <w:br/>
        <w:t>тартысып қала берді.</w:t>
        <w:br/>
        <w:t>Осы оқиға Қызайдың ойына тура мүшел жас өткен</w:t>
        <w:br/>
        <w:t>соң ғана оралып еді. Арада қанша жыл қалса да, барлығы</w:t>
        <w:br/>
        <w:t>бүгінгідей көз алдында. Қазір Жанқожасы алпамсадай</w:t>
        <w:br/>
        <w:t>жігіт болды. Содан бері ол Киікбай атасы батасын беріп,</w:t>
        <w:br/>
        <w:t>қарына қыстырып кеткен қасиетті айбалтаны ешқашан да</w:t>
        <w:br/>
        <w:t>қолынан тастаған емес...</w:t>
        <w:br/>
        <w:t>жжж</w:t>
        <w:br/>
        <w:t>Түс әлетінде батыстағы биіктен асып түскен бір топ</w:t>
        <w:br/>
        <w:t>салт атты көрінді. Нұрмұхаммед "Жанқожа екеуі үйден</w:t>
        <w:br/>
        <w:t>аулақтау тұрған қозы қамайтын шетенді жөндеп жатқан</w:t>
        <w:br/>
        <w:t>болатын. Суыт келе жатқан жүргіншілерді байқаған</w:t>
        <w:br/>
        <w:t>бетте-ақ, ол қазанқос жақта күйбеңдеп жүрген бәйбіштесі</w:t>
        <w:br/>
        <w:t>Қызайға дауыстады.</w:t>
        <w:br/>
        <w:t>- Бәйбіше-е-е!</w:t>
        <w:br/>
        <w:t>Қызай қостың есігінен басын қылтитты.</w:t>
        <w:br/>
        <w:t>- Оне, батыр-еке?</w:t>
        <w:br/>
        <w:t>- Қазан көтер, қонақтар келе жатқан секілді.</w:t>
        <w:br/>
        <w:t>- Қазір...</w:t>
        <w:br/>
        <w:t>Нұрмұхаммед жанындағы Жанқожаға:</w:t>
        <w:br/>
        <w:t>- Балам, тезірек қонақтардың алдынан шығып қарсы</w:t>
        <w:br/>
        <w:t>ал. Аттарын жерқазықтарға байлап, қысқалау етіп</w:t>
        <w:br/>
        <w:t>қаңтарып қой. Тебісіп қалып жүрмесін. Мен қазір</w:t>
        <w:br/>
        <w:t>барамын. Қол шайып алайын, - деп, қосқа қарай беттеді.</w:t>
        <w:br/>
        <w:t>Жолаушыларды байқап қалған балалар да жапа-</w:t>
        <w:br/>
        <w:t>тармағай жүгірді. Арс-арс үрген иттер де аттыларға айбат</w:t>
        <w:br/>
        <w:t>қылуда. Ауыл сыртына кеп аттан түскен жолаушылар,</w:t>
        <w:br/>
        <w:t>тізгіндерін сәлемдесе берген жастарға ұстата-ұстата</w:t>
      </w:r>
    </w:p>
    <w:p>
      <w:r>
        <w:t>салып, үйге қарай беттеді.</w:t>
        <w:br/>
        <w:t>Қолын тез-тез жуып болып, қонақтарға қарсы</w:t>
        <w:br/>
        <w:t>жүрген Нұрмұхаммед олардың жүздерінен сүлесоқ кейіп</w:t>
        <w:br/>
        <w:t>байқаса да, ешбір жамандыққа жорығысы келмеді.</w:t>
        <w:br/>
        <w:t>«Жолсоқты боп шаршаған шығар» деген ойдан әріге</w:t>
        <w:br/>
        <w:t>78 Әбдісаттар ОСПАНОВ</w:t>
        <w:br/>
        <w:t>Шынымен-ақ, киіздің астына кездік шаншып қойған ба?»</w:t>
        <w:br/>
        <w:t>дегенде, дауысы тіпті қаттырақ шығып кетті. Сыртта</w:t>
        <w:br/>
        <w:t>отырғандар есітіп қалды ма деп қысылған ол, дереу аузын</w:t>
        <w:br/>
        <w:t>алақанымен жаба қойды.</w:t>
        <w:br/>
        <w:t>Балалардың екпіні манағыдай емес. Қорқақтары тез</w:t>
        <w:br/>
        <w:t>ығысып, топтан сытылып шыға берді де, батылсынған бес-</w:t>
        <w:br/>
        <w:t>алтауы ғана беттерін киізге қарай бұрды. «Қане-е-е,</w:t>
        <w:br/>
        <w:t>жүгіріңдер!» ден қалды, осы кезде Өтеген. Балалар</w:t>
        <w:br/>
        <w:t>жапырлай жүгіре жөнелді. ;</w:t>
        <w:br/>
        <w:t>Үзікті-созықты шапқылап барған балалардың</w:t>
        <w:br/>
        <w:t>бірінші боп жеткендері шаншулы «кездіктің» біресе оң</w:t>
        <w:br/>
        <w:t>жағына, біресе сол жағына жалп-жалп құлап, тұрып кетіп</w:t>
        <w:br/>
        <w:t>жатыр. Ақмырза да өзінше айлаға басты. Асып түсіп, әрі</w:t>
        <w:br/>
        <w:t>қарай аунап кетті. Әр баласы киізге жетіп құлаған сайын,</w:t>
        <w:br/>
        <w:t>шыдай алмай орнынан тұрып кетіп, қатты қиналып</w:t>
        <w:br/>
        <w:t>отырған Қызай бәйбішенің жаны тырнағының ұшына</w:t>
        <w:br/>
        <w:t>келгендей болады.</w:t>
        <w:br/>
        <w:t>Ендігі сәтте ол киізге қарай томпаңдай жүгіріп бара</w:t>
        <w:br/>
        <w:t>жатқан Жанқожасын көрді. Ұмтылып, бойын тіктей берді</w:t>
        <w:br/>
        <w:t>де: «Тәңірім, өзің сақтай гөр!» деп, қос қолымен бетін</w:t>
        <w:br/>
        <w:t>басып сылқ етіп отыра кетті. Артынша шыдай алмай,</w:t>
        <w:br/>
        <w:t>саусақтарының арасынан сығалай қарады.</w:t>
        <w:br/>
        <w:t>Жанқожа жүгірген бойы киіздің қыземшектеніп</w:t>
        <w:br/>
        <w:t>тұрған тұсына жете беріп «гүрс» етіп етпетінен түскенде,</w:t>
        <w:br/>
        <w:t>сыртта отырғандар да дүр сілкінісіп қалды. Қызай одан</w:t>
        <w:br/>
        <w:t>бетер қорқып, көздерін тағы да тарс жұмып отыра қалған-</w:t>
        <w:br/>
        <w:t>ды. «Жарайсың, ЖЖЖанқожажан! Шынында өзің нағыз</w:t>
        <w:br/>
        <w:t>батыр екенсің!» деген қошемет сөздерді естігенде ғана</w:t>
        <w:br/>
        <w:t>көздерін ашты.</w:t>
        <w:br/>
        <w:t>Қолында екі қарыстай жыңғыл таяқшасы бар қайын</w:t>
        <w:br/>
        <w:t>ағасының кішкентай Жанқожаны атасы Киікбай батырға</w:t>
        <w:br/>
        <w:t>қарай жетектеп бара жатқанын көргенде ғана, Қызайдың</w:t>
        <w:br/>
        <w:t>көңілі сабасына түсті.</w:t>
        <w:br/>
        <w:t>Батыр қатты ауырып қалған қозы қарнын барбиған</w:t>
        <w:br/>
        <w:t>саусақтарымен сипап тұрған немересін дереу алдына</w:t>
        <w:br/>
        <w:t>отырғызып, «тіфә, тіфә, әтеңелет!і» деп құшырлана бір</w:t>
        <w:br/>
        <w:t>иіскеді де, содан соң көпшілікке қарады.</w:t>
        <w:br/>
        <w:t>- «Жүрегі түкті жігіт азулы арыстаннан да қорықпас,</w:t>
        <w:br/>
        <w:t>86 Әбдісаттар ОСПАНОВ</w:t>
        <w:br/>
        <w:t>белгілі батырлар бастаған әскердің Қуаңдариядан өтіп,</w:t>
      </w:r>
    </w:p>
    <w:p>
      <w:r>
        <w:t>Қызылқұмға ат ізін салғандарына да бесінші күн.</w:t>
        <w:br/>
        <w:t>Қысқы қалың қар мен көктемгі көл-көсір жауыннан</w:t>
        <w:br/>
        <w:t>кейін әлі де дұрыс дегди қоймаған құмшауыт жерлерде</w:t>
        <w:br/>
        <w:t>қалдырған жаудың іздері азды-көпті көмескіленгенмен,</w:t>
        <w:br/>
        <w:t>қуғыншыларды адастырмай, үнемі оңтүстікке қарай</w:t>
        <w:br/>
        <w:t>жетелеумен келеді. Ойға алғандары орындалған қарақшы</w:t>
        <w:br/>
        <w:t>қорқаулардың өз еліне жақындаған сайын екіленген</w:t>
        <w:br/>
        <w:t>екпіндері басылып, бірте-бірте өз сабаларына түскенге</w:t>
        <w:br/>
        <w:t>ұқсайды. Айдалған малдар қос қанатқа шашырамай,</w:t>
        <w:br/>
        <w:t>шоғырлана жүріп отырыпты.</w:t>
        <w:br/>
        <w:t>Бүгін әскердің алдын шолуға шыққандар арасында</w:t>
        <w:br/>
        <w:t>келе жатқан “Жанқожаның байқағаны осы болды.</w:t>
        <w:br/>
        <w:t>Байқады да, бала қыранның әбден зығырданы қайнады.</w:t>
        <w:br/>
        <w:t>«Әкелеріңнің аманатқа қалдырған малдарын айдап бара</w:t>
        <w:br/>
        <w:t>жатқандай, көңілдерің күпті екен ғой. Арттан қуғыншы</w:t>
        <w:br/>
        <w:t>көрінбеген соң, жоқтаушысы жоқ сорлы ауыл деп ойлаған</w:t>
        <w:br/>
        <w:t>шығарсыңдар. “Жо-о-оқ, қанішер қарақшылар! Олай деп</w:t>
        <w:br/>
        <w:t>ойласандар қатты қателесесіңдер, батырсымақтар! Түнде</w:t>
        <w:br/>
        <w:t>жортқан қарсақ тышқан алады. Бұл - сендейлердің</w:t>
        <w:br/>
        <w:t>тірлігі. Қапияда қан төккен қасқыр сазайын тартпай</w:t>
        <w:br/>
        <w:t>қоймайды! Ажал құрығын жазықсызға салған нағыз</w:t>
        <w:br/>
        <w:t>сұмырайдың өзі де сол құрықтан құтылмақ емес! Одан</w:t>
        <w:br/>
        <w:t>әділмін деген Қылышбай да құтыла алған жоқ. Сен де</w:t>
        <w:br/>
        <w:t>құтыла алмайсың, Тықы!..»</w:t>
        <w:br/>
        <w:t>Осылайша іштей ызаға булыққан ол, жақында ғана</w:t>
        <w:br/>
        <w:t>Ырғыздағы ұстаға әкесі қозылы қой беріп істетіп әкелген</w:t>
        <w:br/>
        <w:t>жібек баулы, құлаш-жарым қарағай сапты көк сүңгісін</w:t>
        <w:br/>
        <w:t>сығымдап-сығымдап қойды.</w:t>
        <w:br/>
        <w:t>Бұлар қантөгіс болатын, қасіреті мол қақтығысқа</w:t>
        <w:br/>
        <w:t>келе жатыр. Мұны олардың әрқайсысы-ақ түсінеді. Бірақ</w:t>
        <w:br/>
        <w:t>қобалжымайды. Қайта түнере түседі. Қуат пен күштің,</w:t>
        <w:br/>
        <w:t>негізінде, намыс атты отты арнадан бастау алатыны рас</w:t>
        <w:br/>
        <w:t>болса, буырқана бұлқынған жүрекке нәр беретін де сол</w:t>
        <w:br/>
        <w:t>жауға кеткен намыс екенін жақсы біледі, бұлар.</w:t>
        <w:br/>
        <w:t>Намыс оты лаулаған сайын, оны маздатқан туған жер</w:t>
        <w:br/>
        <w:t>мен елге деген сүйіспеншілікті ойлаған сайын, жастар</w:t>
        <w:br/>
        <w:t>жағы межелі жерге тезірек жетуге ұмтылады. Бірақ,</w:t>
        <w:br/>
        <w:t>82 Әбдісаттар ОСПАНОВ</w:t>
        <w:br/>
        <w:t>- Астапыралла! Лә йләһә илалла-а-а! Дабылжан-ау,</w:t>
        <w:br/>
        <w:t>недеп отырсың өзін?!</w:t>
        <w:br/>
        <w:t>- Кім?! Қайдағы жау?! Қа-ша-а-ан...</w:t>
        <w:br/>
        <w:t>Өтеген мен Нұрмұхаммедтің дауыстары қосарлана</w:t>
        <w:br/>
        <w:t>және қатты шықты.</w:t>
        <w:br/>
        <w:t>- Алдыңғы күні. Осылай қарай келе жатқан</w:t>
        <w:br/>
        <w:t>хабаршы жігіттің айтуына қарағанда, жау “Жаңадария</w:t>
        <w:br/>
        <w:t>бойынан келген сияқты. Тықы деген қарақалпақ бегі</w:t>
        <w:br/>
        <w:t>көрінеді. Таң алдында тиісіп, Жылқайдар ағамды</w:t>
        <w:br/>
        <w:t>өлтіріпті. Жалғыз ол ғана емес, Жақайымның біраз</w:t>
        <w:br/>
        <w:t>азаматы қаза болыпты. Аман құтылғандары бірсыпыра</w:t>
        <w:br/>
        <w:t>жігіттерді хабаршы етіп жіберген екен. Мана солардың</w:t>
        <w:br/>
        <w:t>бірін қуып жеткенбіз. Осында арнайы ат басын тіреп келе</w:t>
      </w:r>
    </w:p>
    <w:p>
      <w:r>
        <w:t>жатқан сон, «Өзіміз түсіндіріп айтайық, ақылдасайық»</w:t>
        <w:br/>
        <w:t>деп, оны сол жерден қайтарып жібердік.</w:t>
        <w:br/>
        <w:t>- Ойпырмай, бұл қалай болғаны? Қылышбай салған</w:t>
        <w:br/>
        <w:t>ылаңының қарымтасы ма, әлде өз құлқынын ойлаған</w:t>
        <w:br/>
        <w:t>қандықол қарақшының ісі ме?! Күндіз-түні бүкіл өмірін</w:t>
        <w:br/>
        <w:t>Шектілердің қамын ойлаумен өткізіп келе жатқан қайран</w:t>
        <w:br/>
        <w:t>ағамыз қапияда қанішердің қармағына ілінген екен ғой...</w:t>
        <w:br/>
        <w:t>Әттегене-ай!</w:t>
        <w:br/>
        <w:t>Өтегеннің даусы оқыс дірілдеп кетті. Қалтасынан</w:t>
        <w:br/>
        <w:t>орамалын алып, көз жасын сүртіп, інісіне қарады.</w:t>
        <w:br/>
        <w:t>- Қылышбайдың ылаңының кесірінен болса, араға</w:t>
        <w:br/>
        <w:t>соншалықты уақыт салмас еді ғой. Онсыз да өзді-өздері</w:t>
        <w:br/>
        <w:t>қырқысып жатқан қарақалпақ батырлары бір-бірінің</w:t>
        <w:br/>
        <w:t>арын арлау үшін алыс жерге аттана қояр деймісің?! Не де</w:t>
        <w:br/>
        <w:t>болса, жақын жерден жемтік таба алмай, тегін олжа</w:t>
        <w:br/>
        <w:t>түсіргісі келген біреу болды-ау, шамасы. Болар іс болған</w:t>
        <w:br/>
        <w:t>екен, бірақ Жылқайдар ағамның кегін алмай, қалай ғана</w:t>
        <w:br/>
        <w:t>жер басып жүреміз?! Қыршын кеткен боздақтардың</w:t>
        <w:br/>
        <w:t>шулап қалған жесірлерінің көз жасын көріп, қайтіп</w:t>
        <w:br/>
        <w:t>шыдап отырмақпыз?! Тездетіп ойыңызды айтыңыз, аға.</w:t>
        <w:br/>
        <w:t>Уақыт тығыз ғой, - деп, аһ ұра сөйлеген Нұрмұхаммед</w:t>
        <w:br/>
        <w:t>іштегі ашу-ызасын сыртқа шығарды.</w:t>
        <w:br/>
        <w:t>Дабыл да, оған еріп келгендер де Өтегенге мойын</w:t>
        <w:br/>
        <w:t>бұрып еді. Ол көп күттірген жоқ.</w:t>
        <w:br/>
        <w:t>- Қанға қан! Басқаша болуы мүмкін емес қой!</w:t>
        <w:br/>
        <w:t>НАРКЕСКЕН: 1 том «БАС КЕСКЕН БАЛТА» 981</w:t>
        <w:br/>
        <w:t>оңтайлана шапты.</w:t>
        <w:br/>
        <w:t>- Иә, Алла! Жекпе-жек! Жекпе-жек!</w:t>
        <w:br/>
        <w:t>Қарсы алдында сап түзеп тұрған қарақұрым қазақ</w:t>
        <w:br/>
        <w:t>әскерінен қаймыққанымен, басқа ешқандай тпарасы</w:t>
        <w:br/>
        <w:t>қалмағанын жақсы білді, Тықы. Бірақ, ол қаланың қос</w:t>
        <w:br/>
        <w:t>қанаттан бірдей қоршауға алынып қалғанын байқаған да</w:t>
        <w:br/>
        <w:t>жоқ еді. Ол жағын ойлап жатуға да батырдың шамасы</w:t>
        <w:br/>
        <w:t>бола қоймады.</w:t>
        <w:br/>
        <w:t>Жекпе-жекке ппақырған жауға өз күшіне сенген қас</w:t>
        <w:br/>
        <w:t>батыр ғана шықпаса, намыс туы жығылар. Ту ұстап</w:t>
        <w:br/>
        <w:t>тұрған. Толыбайдың ойына осы келді. Оның алдыңғы</w:t>
        <w:br/>
        <w:t>жағында тұрған Өтеген мен Дабыл бір-біріне қарады.</w:t>
        <w:br/>
        <w:t>Өтеген әкесі Киікбайдай өр мінезді болғанымен,</w:t>
        <w:br/>
        <w:t>батырлықтан гөрі билікке құмар еді. Жер дауы мен жесір</w:t>
        <w:br/>
        <w:t>дауында, руаралық тартыстарда бірін-бірі жеңе алмай,</w:t>
        <w:br/>
        <w:t>абжыландай арбасқан билердің арасыңда көп жүрген ол,</w:t>
        <w:br/>
        <w:t>ақыл мен айладан да кенде емес-тін. Әйтсе де, бұрын-</w:t>
        <w:br/>
        <w:t>соңды жекпе-жекке шығып көрмеген.</w:t>
        <w:br/>
        <w:t>Жау жарағынан қаймыққан сарбазға оның күшінен</w:t>
        <w:br/>
        <w:t>гөрі сөзі өтімді екенін біледі. Сондықтан, жас ортасынан</w:t>
        <w:br/>
        <w:t>асқан би Қылышбай мен Жылқайдар дүние салған соң,</w:t>
        <w:br/>
        <w:t>осы жолы амалсыздан әскерді өзі бастап шыққан.</w:t>
      </w:r>
    </w:p>
    <w:p>
      <w:r>
        <w:t>- Ал, Дабыл! Жекпе-жекке өзіңдей тегеурінді жас</w:t>
        <w:br/>
        <w:t>батыр шықса, сұрқия жауды сұсы басар. Осы жасқа</w:t>
        <w:br/>
        <w:t>келгенше талайды көрген, кеудесіне нан піскен Тықының</w:t>
        <w:br/>
        <w:t>қанша батыр болса да құты қашар. Қалай, шығамысың</w:t>
        <w:br/>
        <w:t>жекпе-жекке?! Әлде...</w:t>
        <w:br/>
        <w:t>- Шықпайтын болсам, сонша жерден ат арытып</w:t>
        <w:br/>
        <w:t>несіне келдім, Өтеген аға! «Жаудан қорыққан жаралы»</w:t>
        <w:br/>
        <w:t>демейтін бе еді?! Қорқып жаралы болғанша, шайқасып</w:t>
        <w:br/>
        <w:t>өлгенім артық шығар! - деді Дабыл, өзіне-өзі сенгендей,</w:t>
        <w:br/>
        <w:t>көтеріле сөйлеп.</w:t>
        <w:br/>
        <w:t>- Ендеше, нартәуекел! Саған әуелі Алла, сосын</w:t>
        <w:br/>
        <w:t>Итемген, Киікбай бабаларыңның аруағы жар болсын!</w:t>
        <w:br/>
        <w:t>Қане, алға!</w:t>
        <w:br/>
        <w:t>Ер Дабыл қолбасының сөзін екі айтқызбай, құйғыта</w:t>
        <w:br/>
        <w:t>шапқан күйі ортаға шыға берді. Бұйрық күтіп, сап түзеген</w:t>
        <w:br/>
        <w:t>қалың әскер оның жекпе-жекке шыққанын көріп, тағы</w:t>
        <w:br/>
        <w:t>94 Әбдісаттар ОСПАНОВ</w:t>
        <w:br/>
        <w:t>көздерімен көрген қорған ішіндегілер шығыс қақпа</w:t>
        <w:br/>
        <w:t>арқылы көрші Орынбай бекінісіне шапқыншы жіберуге</w:t>
        <w:br/>
        <w:t>әрекет етіп бақты. Бірақ, бұлар арқа жақтағы негізгі</w:t>
        <w:br/>
        <w:t>топқа алаңдап жүргенде, Нұрмұхаммедтің жігіттері</w:t>
        <w:br/>
        <w:t>шығыс қақпаны быт-шыт қып балталап жатыр еді.</w:t>
        <w:br/>
        <w:t>Батыс жақтан Беласар батырдың сарбаздары тиісті.</w:t>
        <w:br/>
        <w:t>Бекіністе жанталас басталып, әркім өзінше бассауғалап</w:t>
        <w:br/>
        <w:t>жатты. Таңсәріде тұтқиылдан тиген жойқын күшке төтеп</w:t>
        <w:br/>
        <w:t>бере алмай, қарақалпақтар шағын қорғанның оңтүстік</w:t>
        <w:br/>
        <w:t>жақ қалтарысындағы ескі тар қақпаның алдына</w:t>
        <w:br/>
        <w:t>шоғырланып алды да, оны ашып қалды. Бұл тұста ешкім</w:t>
        <w:br/>
        <w:t>жоқ екенін білген соң, олар іштен шауып шыққан бойда</w:t>
        <w:br/>
        <w:t>қазылған ордан аттарын қарғытып-қарғытып, түлен</w:t>
        <w:br/>
        <w:t>тигендей бет-бетімен безе жөнелді.</w:t>
        <w:br/>
        <w:t>Осы кезде қашып шығып қақпадан ұзай бергендерді</w:t>
        <w:br/>
        <w:t>байқап қалған Беласар, өз жігіттерімен олардың соңына</w:t>
        <w:br/>
        <w:t>түсті. Бірақ, көрші түрікпендерден келген әйгілі</w:t>
        <w:br/>
        <w:t>ботатірсек сәйгүліктердің бойлары қызған сайын</w:t>
        <w:br/>
        <w:t>бауырлары жазылып, жабы мінген қуғыншылардан</w:t>
        <w:br/>
        <w:t>қашықтай берді. Алғашқы қарқында үсті-үстіне шірене</w:t>
        <w:br/>
        <w:t>тартылған садақ жебелері жеті-сегізін жусатып-ақ салып</w:t>
        <w:br/>
        <w:t>еді. Алайда, барған сайын аралары алшақтап, тез арада</w:t>
        <w:br/>
        <w:t>жете алмасын білген соң, Беласарлар қорғанға қайтты.</w:t>
        <w:br/>
        <w:t>Бұлар келгенде, ішке Жанқожаға ілесе жиырма</w:t>
        <w:br/>
        <w:t>шақты сарбаз кірген екен. Қақпадан шығып үлгіре алмай</w:t>
        <w:br/>
        <w:t>қалған қарақалпақтар әр қуысты бір паналап, олармен</w:t>
        <w:br/>
        <w:t>қаша соғысып жүр.</w:t>
        <w:br/>
        <w:t>Беласармен қабаттаса қамалға қаптай шауып кірген</w:t>
        <w:br/>
        <w:t>алғашқылардың арасында ту көтерген Толыбай мен</w:t>
        <w:br/>
        <w:t>Өтеген би бар еді. Өтеген сорлы қарақалпақтарды қойға</w:t>
        <w:br/>
        <w:t>тиген көкжалдардай бөріктіре куып жүрген сарбаздарға</w:t>
        <w:br/>
        <w:t>айқай салды.</w:t>
        <w:br/>
        <w:t>- «Жазықсыз шал-сауқандар мен әйел-бала-шағаларға</w:t>
        <w:br/>
        <w:t>тиіспеңдер! Тектен-текке қан төгілмесін! Қарсыласпаған</w:t>
      </w:r>
    </w:p>
    <w:p>
      <w:r>
        <w:t>жандарды тездетіп алаңның ортасына жинандар!</w:t>
        <w:br/>
        <w:t>Жанқожа бұл айқайды мүлде естіген жоқ. Екі көзі</w:t>
        <w:br/>
        <w:t>қанталап, еріндерін жымырып алған. Ішкі қамалдан</w:t>
        <w:br/>
        <w:t>шығып, ашық жатқан қақпаға қарай қаша берген жас</w:t>
        <w:br/>
        <w:t>84 Әбдісаттар ОСПАНОВ</w:t>
        <w:br/>
        <w:t>тобы көбейе берді. (Жарау ат мініп, қару-жарақтарын</w:t>
        <w:br/>
        <w:t>жамбасына басқан сайдың тасындай жігіттер легі жан-</w:t>
        <w:br/>
        <w:t>жақтан ағылып келіп, керуен жүретін күре жолға</w:t>
        <w:br/>
        <w:t>құйылып жатты. Бір жұма өткен соң, Қарашоқының</w:t>
        <w:br/>
        <w:t>бауырындағы Сарыбұлақта Жылқайдар биді жоқтап, аза</w:t>
        <w:br/>
        <w:t>тартып отырған ауылға жиналған сарбаздар саны жеті</w:t>
        <w:br/>
        <w:t>жүзге жетті...</w:t>
        <w:br/>
        <w:t>Бидің жетісін берген күннің ертеңіне жиналған қол</w:t>
        <w:br/>
        <w:t>жорыққа шығар алдында, осы қайғыға ортақтаса келген</w:t>
        <w:br/>
        <w:t>барлық ағайын-туыстар оларға ақ жол тіледі. Ақсақалды</w:t>
        <w:br/>
        <w:t>қариялар бата берген соң, ауыр қол көп кідірмей алыс</w:t>
        <w:br/>
        <w:t>сапарға аттанып кетті.</w:t>
        <w:br/>
        <w:t>Ойда-жоқта елді дүрбелеңге салған осы оқиға жайлы</w:t>
        <w:br/>
        <w:t>өсек-аяң да Арал мен Сыр аймағына ілезде тарап үлгіріп</w:t>
        <w:br/>
        <w:t>еді. Жақын ауылдардан келген кейбір жүргіншілердің</w:t>
        <w:br/>
        <w:t>сөздеріне қарағанда, оқыс оқиға былай болған көрінеді.</w:t>
        <w:br/>
        <w:t>«Дән ұшықсыз, ел бұзықсыз болмас» дегендей-ақ,</w:t>
        <w:br/>
        <w:t>(Жақайым руының Байқара-Теке аталығының қашан да</w:t>
        <w:br/>
        <w:t>жол торып, алыстан мал барымталап отырмаса көңілдері</w:t>
        <w:br/>
        <w:t>көншімейтін бір ауылының ұр да жық эжігіттері осыдан</w:t>
        <w:br/>
        <w:t>жиырма шақты күн бұрын аттанып барып, Жаңадария</w:t>
        <w:br/>
        <w:t>бойындағы қарақалпақ Тықы батыр ауылының өрістегі</w:t>
        <w:br/>
        <w:t>жылқыларын қуып кетеді.</w:t>
        <w:br/>
        <w:t>Жылқышылардың бірсыпырасын сойылға жығып,</w:t>
        <w:br/>
        <w:t>қолдарына іліккен барлық жылқыларды айдап кеткен</w:t>
        <w:br/>
        <w:t>қарақшылардың ізімен Тықы батырдың өзі бастаған</w:t>
        <w:br/>
        <w:t>қуғыншылар аттанады. Көктемгі лайсаңда жерге айқын</w:t>
        <w:br/>
        <w:t>басылған ізден айрылмай, алдарына барлаушылар жібере</w:t>
        <w:br/>
        <w:t>отырып, күндіз ұрымтал жерге бой тасалап, түнде айдың</w:t>
        <w:br/>
        <w:t>жарығымен желе жортқан қуғыншылар теңіздің шығыс</w:t>
        <w:br/>
        <w:t>жағалауындағы қалыңды жамыла жүріп дариядан өткен</w:t>
        <w:br/>
        <w:t>соң, қуылған жылқылардың ізі жақында ғана қыстаудан</w:t>
        <w:br/>
        <w:t>көтерілген ауылдың ізіне кеп араласқанда, ат басын</w:t>
        <w:br/>
        <w:t>тартады. Бұл - жылдағы жайлауы Сарыбұлаққа бет</w:t>
        <w:br/>
        <w:t>түзеген Жылқайдар би ауылының көшінің ізі еді.</w:t>
        <w:br/>
        <w:t>Не болса да, осы көштің ізінен айрылып қалмауды</w:t>
        <w:br/>
        <w:t>жөн көрген қуғыншылар, араға тағы төрт күндей салып</w:t>
        <w:br/>
        <w:t>Сарыбұлақтан құлаған. Алдағы барлаушылар жайлауға</w:t>
        <w:br/>
        <w:t>НАРКЕСКЕН: 1 том «БАС КЕСКЕН БАЛТА» 19</w:t>
        <w:br/>
        <w:t>аңшыдан қорыққан көкжал күндіз жорытпас» демейтін бе</w:t>
        <w:br/>
        <w:t>еді, бұрынғылар?! Менің мына Жоанқожажанымның</w:t>
        <w:br/>
        <w:t>жүрегінің түгі бар екен, аталары! Киіз астындағы кездік</w:t>
        <w:br/>
        <w:t>емес шаншылған жыңғыл екенін білмесе де, құлынымның</w:t>
      </w:r>
    </w:p>
    <w:p>
      <w:r>
        <w:t>үлкендердің сөздерін аяқасты етпегеніне, басқа</w:t>
        <w:br/>
        <w:t>балалардай қулық жасамағанына, тайсақтамағанына куә</w:t>
        <w:br/>
        <w:t>болдыңыздар...</w:t>
        <w:br/>
        <w:t>- Жаман неме жарады! - деп қалды бір қария.</w:t>
        <w:br/>
        <w:t>«Жаман» деген сөзді қаламады ма, бала оған қабағын</w:t>
        <w:br/>
        <w:t>түйе бір қарады. Киікбай сөзін сабақтады.</w:t>
        <w:br/>
        <w:t>- Жаңа ғана би-екең айтқан осы ши борбайлардың</w:t>
        <w:br/>
        <w:t>арасынан да халқым деп қабырғасы қайысатын, елім деп</w:t>
        <w:br/>
        <w:t>еңірейтін нағыз ерлер шығады, Алла амандығын берсе!</w:t>
        <w:br/>
        <w:t>Бізден кейінгі ұрпақтың қамын мына Нұрмұхаммед пен</w:t>
        <w:br/>
        <w:t>замандастары ойласа, олардың орнын осы “Жанқожалар</w:t>
        <w:br/>
        <w:t>баспасына кім кепіл?! Мұхитта жойқын дауылға ұшырап,</w:t>
        <w:br/>
        <w:t>беталды ыққан желкенсіз қайықтай дәрменсіз қазақтың</w:t>
        <w:br/>
        <w:t>жыртысын өз ұрпақтары жыртпаса, кім жыртады?!</w:t>
        <w:br/>
        <w:t>«Құдайым осы қара домалақтарға жүрім берсін!» дейік.</w:t>
        <w:br/>
        <w:t>- Әмин!</w:t>
        <w:br/>
        <w:t>- Айтқаныңыз келсін!</w:t>
        <w:br/>
        <w:t>- Батыр бабаларының рухы қолдасын!</w:t>
        <w:br/>
        <w:t>Киікбай оң тізесінде әлі тапжылмастан қаннен-</w:t>
        <w:br/>
        <w:t>қаперсіз отырған Жанқожаның басынан қайтя-қайта</w:t>
        <w:br/>
        <w:t>сипады да, айналасындағы ақсақалдарға қарап:</w:t>
        <w:br/>
        <w:t>- Уа, ағайын! Өзім сан рет жауыма сілтеген мына</w:t>
        <w:br/>
        <w:t>айбалтамды бүгін Жанқожажанның білегіне ілгім келіп</w:t>
        <w:br/>
        <w:t>отыр. - Ол баланы өзіне қаратты. - Балам, мынау жаулар</w:t>
        <w:br/>
        <w:t>мен жаман адамдарға ғана сілтенер қару. Орнын тауып</w:t>
        <w:br/>
        <w:t>қолданбасан, кейін өзіңді үлкен өкінішке қалдырады.</w:t>
        <w:br/>
        <w:t>Сондықтан, тек азамат болған соң, онда да қажетті</w:t>
        <w:br/>
        <w:t>жерінде ғана көтергейсің. Қолымда қаруым бар екен деп,</w:t>
        <w:br/>
        <w:t>ешқашан да ессіз есерлікке салынуға, қатерлі іске қадам</w:t>
        <w:br/>
        <w:t>басуға болмайды. Мұны қиянат жасағандарға ғана жұмсар</w:t>
        <w:br/>
        <w:t>болар. Түсіндің бе, балам?</w:t>
        <w:br/>
        <w:t>Жанқожа түсінгендей-ақ, үндеместен басын қайта-</w:t>
        <w:br/>
        <w:t>қайта изеді. Атасы айбалтасының бауын оның оң білегіне</w:t>
        <w:br/>
        <w:t>ілді. Бала орнынан тұрып, атасына бір қарады да, үйге</w:t>
        <w:br/>
        <w:t>88 Әбдісаттар ОСПАНОВ</w:t>
        <w:br/>
        <w:t>алыс емес сияқты. (Жаумен жағаласар, қоян-қолтық</w:t>
        <w:br/>
        <w:t>шайқасар кез жақындаған сайын, жасақтар жүрістерін</w:t>
        <w:br/>
        <w:t>баяулатып келеді. Тоғыз күн бойы терге малынған</w:t>
        <w:br/>
        <w:t>тұлпарлардың тұяқтарыша бүгін тыным болмаса, ертеңгі</w:t>
        <w:br/>
        <w:t>шайқасқа шыдар ма? Сондықтан, бұлар түнгі салқын</w:t>
        <w:br/>
        <w:t>самалмен терін үктіріп, асықпай аяңдап келеді. Айнала</w:t>
        <w:br/>
        <w:t>құлаққа ұрғандай тыныштық құшағында. Ат тұяғының</w:t>
        <w:br/>
        <w:t>түнгі тықылынан өзге дыбыс естілмейді.</w:t>
        <w:br/>
        <w:t>Құптан намазы кезінде қалыңға кірген ауыр қол</w:t>
        <w:br/>
        <w:t>аттарынан түсті. Тақым жазып болған соң, Аллаға қайта-</w:t>
        <w:br/>
        <w:t>қайта ғидабат қылды. Бәрі де шынайы ниеттерімен қол</w:t>
        <w:br/>
        <w:t>жайысты. Тәңірден кім не тіледі, ол әр пенденің өзіне ғана</w:t>
        <w:br/>
        <w:t>аян. Бірақ, көп көңіліне ортақ бір ғана тілек бар еді. Ол-</w:t>
        <w:br/>
        <w:t>намысты қолдан бермеу, жауға кеткен қанды кекті қалай</w:t>
      </w:r>
    </w:p>
    <w:p>
      <w:r>
        <w:t>да қайтару.</w:t>
        <w:br/>
        <w:t>“Беласар батыр барлығынан бұрын оянды. Таң</w:t>
        <w:br/>
        <w:t>сібірлеп атып келеді екен. Бауырына бірнеше түп сексеуіл</w:t>
        <w:br/>
        <w:t>үркіп шыққан биік төбешіктің басына көтеріліп, жан-</w:t>
        <w:br/>
        <w:t>жағына көз салды. Өзіне таныс тегістік. Батыр қызыл</w:t>
        <w:br/>
        <w:t>жыңғылы қалың әскен ЖЖаңадарияның алабы екенін</w:t>
        <w:br/>
        <w:t>жазбай таныды.</w:t>
        <w:br/>
        <w:t>Таңғы ұйқы қысқан сақшылар тосын дыбысқа селк</w:t>
        <w:br/>
        <w:t>етіп, ат үстінен мойындарын соза қарайды. Көз ұшында</w:t>
        <w:br/>
        <w:t>қарауытқан қорғандардың сұлбалары көрінеді. Олардың</w:t>
        <w:br/>
        <w:t>аралары бір-бірінен ат шаптырым алтақ жатыр.</w:t>
        <w:br/>
        <w:t>Ұясынан шығуға ұялғандай, шапағы шартарапқа</w:t>
        <w:br/>
        <w:t>енді ғана шашырай бастаған күннің әлі де әлсіздеу</w:t>
        <w:br/>
        <w:t>алқызыл нұры саздан салған қорғандардың аумақтарын</w:t>
        <w:br/>
        <w:t>айқындай түседі. Күн астына жақындауы Қылыпшпбаймен</w:t>
        <w:br/>
        <w:t>бірге барып, өзі ойрандауға қатысқан Орынбайдың саз</w:t>
        <w:br/>
        <w:t>қамалына ұқсайды.</w:t>
        <w:br/>
        <w:t>Оның батыс жағындағы Бозөзектің бойына жақыны</w:t>
        <w:br/>
        <w:t>бұрын жоқ сияқты еді. «Тықының мекені осы болар»</w:t>
        <w:br/>
        <w:t>деген ойға келген Беласар батыр дереу дабыл көтерді.</w:t>
        <w:br/>
        <w:t>Сақшылар оны табандаіліп әкетті. «Аттан! Аттан!»</w:t>
        <w:br/>
        <w:t>Әлімнің таңбасы бар сары ала туды таралғыға тірей</w:t>
        <w:br/>
        <w:t>ұстаған (Жақайым Толыбай батыр жаңа ғана Беласар</w:t>
        <w:br/>
        <w:t>сілтеген оң қанатты ала алға ұмтылып, астындағы онсыз</w:t>
        <w:br/>
        <w:t>НАРКЕСКЕН: і том «БАСКЕСКЕН БАЛТА» 83</w:t>
        <w:br/>
        <w:t>Нұрмұхаммед, жігіттеріңді хабар тимеген ауылдарға</w:t>
        <w:br/>
        <w:t>жібер. Қазір аттанып кетсін! Тәуекелге бел буған, намысы</w:t>
        <w:br/>
        <w:t>бір азаматтар босқа уақыт өткізбей жорыққа дайындалып,</w:t>
        <w:br/>
        <w:t>екі-үш күнде Сарыбұлақтағы Жылқайдар бидің ауылына</w:t>
        <w:br/>
        <w:t>жиналсын. Біз де бесін намазынан кейін жолға шығайық.</w:t>
        <w:br/>
        <w:t>Қадірменді би ағаны ақ жауып арулап, ақырғы сапарына</w:t>
        <w:br/>
        <w:t>шығарып салайық. Айтпақшы, ағамызды қашан, қайда</w:t>
        <w:br/>
        <w:t>жерлемек екен? - Ол Дабылға қарады.</w:t>
        <w:br/>
        <w:t>- Ертең сәскеде. «Одан кешігуге болмайды» деді</w:t>
        <w:br/>
        <w:t>хабаршы жігіт.</w:t>
        <w:br/>
        <w:t>- Онда тездету керек. Дабылжан, сен де жігіттеріңе</w:t>
        <w:br/>
        <w:t>түсіндіріп айт. Бірге аттануға тілек білдірген ағайын қару-</w:t>
        <w:br/>
        <w:t>жарақтарын сайлап, бидің ауылына келсін! Сол арадан</w:t>
        <w:br/>
        <w:t>ағаның жетісін берген күннің ертеңіне аттанамыз. Белгілі</w:t>
        <w:br/>
        <w:t>батырлар қалып қоймасын. Сыр бойына екі жігіт жібер.</w:t>
        <w:br/>
        <w:t>Олар бізге жолдан қосылар. Менің айым осы.</w:t>
        <w:br/>
        <w:t>- Дұрыс-ақ!</w:t>
        <w:br/>
        <w:t>- Басқа амал жоқ!</w:t>
        <w:br/>
        <w:t>- Жылқайдар құнсыз кетер жан ба еді?!</w:t>
        <w:br/>
        <w:t>- Қанға-қан!</w:t>
        <w:br/>
        <w:t>Бірді-екілі жастар осылай десіп, көтеріле сөйлеп,</w:t>
        <w:br/>
        <w:t>біраз даурығысып барып, қайтадан сабаларына түсе</w:t>
      </w:r>
    </w:p>
    <w:p>
      <w:r>
        <w:t>бастағанда, ақсақалдар жағы оларды құптағандай үнсіз</w:t>
        <w:br/>
        <w:t>бас шұлғысты.</w:t>
        <w:br/>
        <w:t>Қыс бойы бір-бірімен көрісе алмай сағынысқан,</w:t>
        <w:br/>
        <w:t>қуанышпен қауышқалы, күнделікті тіршілік қамын</w:t>
        <w:br/>
        <w:t>ойласқалы келген ағайындар көп ұзамай, кіші бесін</w:t>
        <w:br/>
        <w:t>кезінде, тас-түйін атқа қонды. Бес-алты адам боп</w:t>
        <w:br/>
        <w:t>келгендердің қарасы көбейіп, қырық шақты сарбаздан</w:t>
        <w:br/>
        <w:t>құралған шағын күш боп аттанды. Әрі қапияда кеткен би</w:t>
        <w:br/>
        <w:t>аға мен қайран боздақтар азасына, әрі сол қайғының қара</w:t>
        <w:br/>
        <w:t>бұлтын қапияда төндірген жауыздардың жазасын</w:t>
        <w:br/>
        <w:t>тарттыруғааттанған жандар еді, олар.</w:t>
        <w:br/>
        <w:t>Сауыт-саймандары күн сәулесіне шағылысып, суыт</w:t>
        <w:br/>
        <w:t>кетіп бара жатқандардың соңынан тобылғы торы ат</w:t>
        <w:br/>
        <w:t>мінген, он сегізге енді аяқ басқан “Жанқожа да ілесті.</w:t>
        <w:br/>
        <w:t>Жылқыда жүрген Ақмырза бұл жайттан хабарсыз еді.</w:t>
        <w:br/>
        <w:t>Жылқайдардың ауылына барар жолда бұлардың</w:t>
        <w:br/>
        <w:t>НАРКЕСКЕН: ітом «БАС КЕСКЕН БАЛТА» 85</w:t>
        <w:br/>
        <w:t>жеткен көштің жаңа ғана жайғасып болғаны, малдардың</w:t>
        <w:br/>
        <w:t>ауылдан ұзап кетпей, сол маңдағы көне тау сілемдерінің</w:t>
        <w:br/>
        <w:t>күнгей беттерінде жайылып жүргендері жайлы нақты</w:t>
        <w:br/>
        <w:t>хабар жеткізгенде, тынымсыз жүріп келе жатқан Тықы</w:t>
        <w:br/>
        <w:t>сарбаздары мен аттарын тынықтырып, ауылды тағы бір-</w:t>
        <w:br/>
        <w:t>екі күн торуылдаған.</w:t>
        <w:br/>
        <w:t>Үшінші күні түн ортасы ауа, ел ұйқы құшағына</w:t>
        <w:br/>
        <w:t>кетті-ау деген кезде тұтқиылдан тиісіп, ауылдың ойран-</w:t>
        <w:br/>
        <w:t>ботқасын шығарған. Бұл кезде қуғыншылардың бір топ</w:t>
        <w:br/>
        <w:t>жігіттері жылқышыларды сойылға жығып, қолдарына</w:t>
        <w:br/>
        <w:t>түскен жылқыларды кейін қарай қуалай жөнелген. Көп</w:t>
        <w:br/>
        <w:t>ұзамай, өздері шапқан шағын ауылдан қолға түскен мал-</w:t>
        <w:br/>
        <w:t>мүліктер мен жазықсыз жандарды олжалап,</w:t>
        <w:br/>
        <w:t>Жоылқайдарды өлтіріп, Тықылар да тайып отырған.</w:t>
        <w:br/>
        <w:t>Міне, осылайша алыстағылар тұрмақ, жақындағы</w:t>
        <w:br/>
        <w:t>көрші-қолаңдарға да анда-санда тиісе кетіп, мал ұрлап</w:t>
        <w:br/>
        <w:t>тұрмаса көңілдері ешқашан көніпімейтін Байқара-Теке</w:t>
        <w:br/>
        <w:t>ағайындардың кесірінен бейқам отырған жазықсыз</w:t>
        <w:br/>
        <w:t>Жыылқайдар бидің ауылы ойрандалып, қаншама қан</w:t>
        <w:br/>
        <w:t>төгіліп, есепсіз мал жаудың қолында кеткен. Енді соның</w:t>
        <w:br/>
        <w:t>қарымтасы қайтарылмаса, елдікке сын. Сондықтан,</w:t>
        <w:br/>
        <w:t>аттану керек! Басқа амал жоқ. Көп көңілінен шыққан бір</w:t>
        <w:br/>
        <w:t>шешім осы болса, екіншісі - алты ата Әлімнен тараған</w:t>
        <w:br/>
        <w:t>барлық рулардың азаматтарына рұқсат етілсе де, бұл</w:t>
        <w:br/>
        <w:t>жорыққа бүлікке кінәлі Байқара-Теке аталығынан бірде-</w:t>
        <w:br/>
        <w:t>бір адамды қатыстырмау.</w:t>
        <w:br/>
        <w:t>Әрине, бұл жорықта да қан төгілмек. Бірақ, дәл сол</w:t>
        <w:br/>
        <w:t>сәтте бұл жөнінде ешкім ойланып та жатпады. Бәрінің де</w:t>
        <w:br/>
        <w:t>санасына орныққан тек бір-ақ ой бар. Ол- елдің елдігі мен</w:t>
        <w:br/>
        <w:t>туған жердің топырағына төгілген қан үшін қарымта</w:t>
        <w:br/>
        <w:t>қайтару. Барымталанған мал мен тұтқын болған сорлы</w:t>
        <w:br/>
        <w:t>жандарды жауыздардың қанды тырнағынан құтқару.</w:t>
        <w:br/>
        <w:t>ххх</w:t>
        <w:br/>
        <w:t>Кішкене Шектінің кенжесі Құттықтан Киікбайдың</w:t>
      </w:r>
    </w:p>
    <w:p>
      <w:r>
        <w:t>Нұрмұхаммеді, Жақайымның Көлімбетінен Мыңбайдың</w:t>
        <w:br/>
        <w:t>Толыбайы, Қарасақалдың Сарбас аталығынан Бекшенің</w:t>
        <w:br/>
        <w:t>Дабылы, Қаракесек Ақайдың Ақтаны, тағы басқа да</w:t>
        <w:br/>
        <w:t>НАРКЕСКЕН: 1 том «БАС КЕСКЕН БАЛТА» 98</w:t>
        <w:br/>
        <w:t>мерейі үстем болған Тықының көңілі тасыды. Енді ол</w:t>
        <w:br/>
        <w:t>анадай жерде бет-аузы шаңға бөгіп, орнынан тұра берген</w:t>
        <w:br/>
        <w:t>Дабылды мазақ еткісі келгендей, жүйткіген күйі оның</w:t>
        <w:br/>
        <w:t>шалқалай түскен бөркін найзасының ұшымен іліп әкетті.</w:t>
        <w:br/>
        <w:t>Онымен қоймай, ол ерден көтеріле беріп, бөрікті найзамен</w:t>
        <w:br/>
        <w:t>қоса аспанға атып жіберді.</w:t>
        <w:br/>
        <w:t>Шектілердің үнжұрғасы түсіп кеткендей болды.</w:t>
        <w:br/>
        <w:t>Өтеген сасқанынан біресе тұра салып атына қарай</w:t>
        <w:br/>
        <w:t>жүгірген Дабылға, біресе жанындағы сарбаздарға жалтақ-</w:t>
        <w:br/>
        <w:t>жалтақ қарай берді.</w:t>
        <w:br/>
        <w:t>Сөйткенше болмай, ол шығыс жақ қанаттан тобылғы</w:t>
        <w:br/>
        <w:t>торыны көсілте шауып бара жатқан жас жігітті байқап</w:t>
        <w:br/>
        <w:t>қалды. Ұзын сапты айбалтасын басынан асыра көтеріп,</w:t>
        <w:br/>
        <w:t>«Бақтыбайлап!» ұмтылған жас ұланды Өтеген ә дегенде-ақ</w:t>
        <w:br/>
        <w:t>жазбай таныды. Ол- онжеті жасар Жанқожа болатын.</w:t>
        <w:br/>
        <w:t>- Әй, мынау ит қайтеді-ай?! Қайт кейін! Қап,</w:t>
        <w:br/>
        <w:t>әттегене-ай! Аш бөрінің аузына өзі барып түсетін болды-</w:t>
        <w:br/>
        <w:t>ау! Қа-й-й-т!</w:t>
        <w:br/>
        <w:t>Жанқожаның құлағына астындағы арындай шапқан</w:t>
        <w:br/>
        <w:t>атының жалын тарай суылдаған желден басқа ешнәрсе де</w:t>
        <w:br/>
        <w:t>естілген жоқ. Көзіне ақбоз аттың үстінен төне түсіп,</w:t>
        <w:br/>
        <w:t>жалаң қылышы жарқылдап келе жатқан дәу қарадан</w:t>
        <w:br/>
        <w:t>басқа дым көрінбеді. Қалқанын қарсы соққан желге</w:t>
        <w:br/>
        <w:t>тосып, айбалтаның күмістелген сабын сығымдай ұстап,</w:t>
        <w:br/>
        <w:t>бұл да ұшып келеді.</w:t>
        <w:br/>
        <w:t>Бір-біріне қарсы екпіндей шапқан қос аттың арасы</w:t>
        <w:br/>
        <w:t>қамшы тастам қалғанда, Жанқожа: «Иә, Киікбай атам,</w:t>
        <w:br/>
        <w:t>жар бол!» деп, ерден сәл көтеріле, қалқанын жауының</w:t>
        <w:br/>
        <w:t>қайқайта тартқан қылышына тосқауыл ете берді де,</w:t>
        <w:br/>
        <w:t>тыжырынып алған Тықының ырсиған кебеже сүйегінің</w:t>
        <w:br/>
        <w:t>үстін ала айбалтаның алмас жүзін қадай ұрды. Атқылаған</w:t>
        <w:br/>
        <w:t>қанмен қырқыраған дыбыс қосыла шықты.</w:t>
        <w:br/>
        <w:t>Арындап алған ақбоз ат басы терісіне ілініп, қаны</w:t>
        <w:br/>
        <w:t>аспанға шапшыған қүр кеудені сүйретіп кете барды. Сол</w:t>
        <w:br/>
        <w:t>екпінімен қалаға қарай құстай ұшқан Жанқожаның ізін</w:t>
        <w:br/>
        <w:t>ала арттағы әскер де лап қойды. Тарс-тұрс мылтықтар</w:t>
        <w:br/>
        <w:t>атылды. Садақтың жебелері құлақ түбінен зуылдады.</w:t>
        <w:br/>
        <w:t>Бас батырларының қалай мерт болғанын өз</w:t>
        <w:br/>
        <w:t>НАРКЕСКЕН: 1 том «БАС КЕСКЕН БАЛТА» 87</w:t>
        <w:br/>
        <w:t>қашан да қол бастаған, сыр бермейтін сақа батырлар ат</w:t>
        <w:br/>
        <w:t>арқасы қияндағы жауды жеңіп қайту үшін шаршамау,</w:t>
        <w:br/>
        <w:t>шалдықпау керектігін айтады, сабырға шақырады. Мұны</w:t>
        <w:br/>
        <w:t>түсінген бала қырандар ширыға түседі.</w:t>
      </w:r>
    </w:p>
    <w:p>
      <w:r>
        <w:t>Әйтсе де, талай ауыр шайқастардың ашы дәмін</w:t>
        <w:br/>
        <w:t>татқан, тағдыр деген таразының өлім мен өмір атты екі</w:t>
        <w:br/>
        <w:t>басына талай-талай тартылған бұл бас батырлардың да</w:t>
        <w:br/>
        <w:t>көңілдерін қобалжытар, күпті етер күдіктері аз емес.</w:t>
        <w:br/>
        <w:t>Ең бастысы - аталық-аталық боп езара жиі-жиі</w:t>
        <w:br/>
        <w:t>қырқысып қалатын қарақалпақтардың анау Қабыл мен</w:t>
        <w:br/>
        <w:t>Есжан билері, Тықы батыры мен Сұлтангелді балалары:</w:t>
        <w:br/>
        <w:t>Айдос, Мыржық, Бегістер, тіпті тектестеріне қырғидай</w:t>
        <w:br/>
        <w:t>тиіп жүрген Орынбай қарақшының өзі жаудың қарасы</w:t>
        <w:br/>
        <w:t>көрінген шақта қайта басқосып, білек біріктіріп кетсе</w:t>
        <w:br/>
        <w:t>қайтпек? Әсіресе, ауылын Қылышбай хан ойрандап</w:t>
        <w:br/>
        <w:t>кеткен ол сұмырайдың Хиуадан қайтып келіп, өз</w:t>
        <w:br/>
        <w:t>бекінісінде берік орнығып отырмасына кім кепіл?!</w:t>
        <w:br/>
        <w:t>Алайда, көңілге медет тұтарлық жайттар да жоқ емес</w:t>
        <w:br/>
        <w:t>сияқты. Мәселен, қашаннан хан болуды көксеген Айдос</w:t>
        <w:br/>
        <w:t>өзімен үзеңгі қағыстырғысы, тіпті, таққа таласқысы</w:t>
        <w:br/>
        <w:t>келетін басқа билер мен батырлардың әлсірегенін жек</w:t>
        <w:br/>
        <w:t>көрер деймісің?! Әсіресе, көкірегімен көк тірегендей</w:t>
        <w:br/>
        <w:t>тентек Тықының, екіұдай Есжанның, «Қай жеңгенің</w:t>
        <w:br/>
        <w:t>менікі, сендердің олжаларыңа ортақ болсам болғаны» деп</w:t>
        <w:br/>
        <w:t>аңдысумен күн кешкен тағы да сол Орынбайдың</w:t>
        <w:br/>
        <w:t>тобындағы рулар тоз-тоз болса, «менің қоластыма</w:t>
        <w:br/>
        <w:t>келмегенде олар қайда барады?!» деп ойлайтын болар,</w:t>
        <w:br/>
        <w:t>Айдос. Бұхара мен Хиуадан керуен тартқан өзбек,</w:t>
        <w:br/>
        <w:t>қарақалпақ саудагерлерінің сөз саптаулары осыған</w:t>
        <w:br/>
        <w:t>саятын еді ғой. Дабылдың ең сенері де осы.</w:t>
        <w:br/>
        <w:t>Беласар мен өзге жүзбасылардың да, Нұрмұхаммед</w:t>
        <w:br/>
        <w:t>батыр мен Өтегеннің де көңілдерін сергіткен Дабылдың</w:t>
        <w:br/>
        <w:t>осы ойлары. Тағы бір тырнақ ілінері - бейқамдық,</w:t>
        <w:br/>
        <w:t>«мұндай қашық жолға қуғыншылар іле-шала із кесіп</w:t>
        <w:br/>
        <w:t>шыға қоймас» деген жау жорамалы. Сондықтан да, Тықы</w:t>
        <w:br/>
        <w:t>өзі ойрандан кеткен алыстағы аз ғана ауылдан тез арада</w:t>
        <w:br/>
        <w:t>қуғыншылар күте қоймас.</w:t>
        <w:br/>
        <w:t>Жер атымына қарағанда, енді ат басын іркер жер</w:t>
        <w:br/>
        <w:t>НАРКЕСКЕН: 1 том «БАС КЕСЕЕН БАЛТА» 89</w:t>
        <w:br/>
        <w:t>да ауыздығымен алысып кқеле жатқан Сарыторғайға</w:t>
        <w:br/>
        <w:t>қамшы басты.</w:t>
        <w:br/>
        <w:t>Ә дегенде суырыла шапқан Нұрмұхаммед, Беласар,</w:t>
        <w:br/>
        <w:t>Дабыл, Өтеген төртеуі қолдың алдына шықты. Сол кезде</w:t>
        <w:br/>
        <w:t>Нұрмұхаммедтің зор дауысы таңғы тыныштықты тіліп</w:t>
        <w:br/>
        <w:t>өтті. «Бақтыбай! Бақтыбай!» Ұранды жеті жүз сарбаз</w:t>
        <w:br/>
        <w:t>жаппай іліп әкеткенде, үдере шапқан тыңайып алған</w:t>
        <w:br/>
        <w:t>тұлпарлардың тұяқтарының сатырына ұласып, жалпақ</w:t>
        <w:br/>
        <w:t>даланы жаңғыртып экіберді.</w:t>
        <w:br/>
        <w:t>Бұлар қала сыртындағы шағын тегістікке шыға</w:t>
        <w:br/>
        <w:t>бергенде, оқ жетпестей жерден түйесін тапырақтата</w:t>
        <w:br/>
        <w:t>қашып бара жатқан біреуді көрген Беласар батыр атын</w:t>
        <w:br/>
        <w:t>тебініп қалып, Өтеген бимен қатарласа беріп де:</w:t>
        <w:br/>
        <w:t>- Қап, әттеген-ай, анау антұрған қорғандағыларға</w:t>
        <w:br/>
        <w:t>хабарлап үлгіретін болды-ау. Жердің жарығынан шықты</w:t>
        <w:br/>
        <w:t>матаң атпай, жұлының үзілгір?!- деді.</w:t>
      </w:r>
    </w:p>
    <w:p>
      <w:r>
        <w:t>-- Енді амал жоқ, ашық айқасқа шығатын болдық. Не</w:t>
        <w:br/>
        <w:t>болса да, тәңірім жар болсын!</w:t>
        <w:br/>
        <w:t>Өтеген би осыны айтып, енді ғана атына қамшы</w:t>
        <w:br/>
        <w:t>үйіруге оңтайланып еді, оның сол жақ қапталына келе</w:t>
        <w:br/>
        <w:t>берген Нұрмұхаммед атын құйғытып бара жатқан күйі</w:t>
        <w:br/>
        <w:t>айқай салды.</w:t>
        <w:br/>
        <w:t>- Мен өз сарбаздарыммен қаланы шығыс жағынан</w:t>
        <w:br/>
        <w:t>қоршаймын! Қаладан жаушы шығармау керек! - Солай</w:t>
        <w:br/>
        <w:t>деді де, ол үзеңгіге аяғын тірей, орнынан көтеріле беріп,</w:t>
        <w:br/>
        <w:t>артына бұрылды. - Сарбазда-а-ар, ерің-де-ер соңымнан!</w:t>
        <w:br/>
        <w:t>Бірден қаланың сол жақ қапталын нысанаға алған</w:t>
        <w:br/>
        <w:t>Нұрмұхаммедтің соңынан ат құйрығын тістесе шапқан</w:t>
        <w:br/>
        <w:t>сарбаздар саздақты жердің шаңын аспанға шұбалтып кете</w:t>
        <w:br/>
        <w:t>барды. Батырдың осы пиғылын түсінген Беласар өз</w:t>
        <w:br/>
        <w:t>жүздігін қорғанның батыс жағына, теңіз бетке қарай</w:t>
        <w:br/>
        <w:t>әкетті. Негізгі топты бастаған Өтеген, Дабыл, Ақтандар</w:t>
        <w:br/>
        <w:t>қорғанның өкпе тұсына тура тартты. Жанқожа әкесінің</w:t>
        <w:br/>
        <w:t>тобына ілеспей, осы топта қалып еді.</w:t>
        <w:br/>
        <w:t>Осы кезде түйепті адам қаланың қақпасына кіріп</w:t>
        <w:br/>
        <w:t>үлгірген болатын. Ол Тықы сарбаздарының бірі еді.</w:t>
        <w:br/>
        <w:t>Ертелете мал айдап шығып, қайтарда күндегі әдетінше</w:t>
        <w:br/>
        <w:t>отындық сексеуіл сындырып жатқан ол, қаптаған қалың</w:t>
        <w:br/>
        <w:t>90 Әбдісаттар ОСПАНОВ</w:t>
        <w:br/>
        <w:t>қолды көргенде, отынын тастай салып, қорғанға қарай</w:t>
        <w:br/>
        <w:t>шапқан. Түрікпен саудагерінен өткен жылы ғана сатып</w:t>
        <w:br/>
        <w:t>алған желмаясын сабалаған күйі қақпадан кіре бере-ақ</w:t>
        <w:br/>
        <w:t>бар даусымен айқайға басты.</w:t>
        <w:br/>
        <w:t>- Ойбай! Жау! Жау-у-у! Ойбай! .Жайрады-ы-ық!</w:t>
        <w:br/>
        <w:t>Қамысқа тиген оттай-ақ, қорған іші гу ете түсті.</w:t>
        <w:br/>
        <w:t>-Жау!Жа-а-ау!.</w:t>
        <w:br/>
        <w:t>Шырт ұйқыда жатқан Тықы жанындағы әйелін</w:t>
        <w:br/>
        <w:t>итеріп тастап, орнынан атып тұрды, Апыл-ғұпыл киінген</w:t>
        <w:br/>
        <w:t>бойы сауыт-сайманын үстіне асығыс іле салып, жүгіре</w:t>
        <w:br/>
        <w:t>басып сыртқа шықты. Бұл кезде ішкі қорғандағылар да,</w:t>
        <w:br/>
        <w:t>сыртқы қорғандағылар да атқа қонған еді.</w:t>
        <w:br/>
        <w:t>Бірақ, Тықы басына жақында ғана қонған бағының</w:t>
        <w:br/>
        <w:t>баянсыз болғанын көп ұзамай-ақ түсінді. Ат үстінде</w:t>
        <w:br/>
        <w:t>тұрып, ол Әуелі қорғанның оқ атар ойығынан алаулай</w:t>
        <w:br/>
        <w:t>сығалаған күнге қарады. Сонан соң, көкпенбек болған</w:t>
        <w:br/>
        <w:t>шетсіз-шексіз аспанға көз жіберді. Ызадан қос жанары</w:t>
        <w:br/>
        <w:t>жасаурап, кеудесін өксік кернеп кетті.</w:t>
        <w:br/>
        <w:t>Ол бір орнында шыр айнала тыпыршыған ақбоз</w:t>
        <w:br/>
        <w:t>аттың тізгінін тарта тұрып, қалаға қарай қаптай тиауып</w:t>
        <w:br/>
        <w:t>келе жатқан көп әскерді көрді. Сөйтті де, іштей күбірледі:</w:t>
        <w:br/>
        <w:t>«О, тәңірім! Бүгін мынау өлшеусіз көк аспанды ашық</w:t>
        <w:br/>
        <w:t>еткенше, қаратүнек етпедің бе? Біздің басымызға түскелі</w:t>
        <w:br/>
        <w:t>тұрған қасірет сондай қаратүнек күні келсе болмай ма?!</w:t>
        <w:br/>
        <w:t>Енді қайттім?! Келе жатқан бұл тажалдан қалай</w:t>
      </w:r>
    </w:p>
    <w:p>
      <w:r>
        <w:t>құтылам?! Қорғанға тығылсам да - өлім, жекпе-жекте</w:t>
        <w:br/>
        <w:t>жеңілсем де - өлім! Тәуекелден басқа амал қалмағаны</w:t>
        <w:br/>
        <w:t>ма?!»</w:t>
        <w:br/>
        <w:t>Ол ақбоз бедеуді тебініп қалып, қақпаға бет қойды.</w:t>
        <w:br/>
        <w:t>- Аш қақпаны! А-а-аш!</w:t>
        <w:br/>
        <w:t>Төрт жасауыл қақпаның бір жақтауын аша берді.</w:t>
        <w:br/>
        <w:t>Тықы сыртқа шыға сала, ағызып бара жатқан күйі: «Жап!</w:t>
        <w:br/>
        <w:t>Жап!» деп айқайлады. Қақпа қайтадан тарс жабылды.</w:t>
        <w:br/>
        <w:t>Қаладан шыға бере ол артына қарап еді, ойықтардан</w:t>
        <w:br/>
        <w:t>өңешін созған білтелі мылтықтардың мойындарын көрді.</w:t>
        <w:br/>
        <w:t>Сол сәтте оның бойына тосын күш біткендей болды.</w:t>
        <w:br/>
        <w:t>Қалқан ұстаған сол қолындағы тізгінді аттың езуін</w:t>
        <w:br/>
        <w:t>айырардай сілкіп қалып, ебедейсіз ұзын найзасын</w:t>
        <w:br/>
        <w:t>НАРКЕСКЕН: 1 том «БАС КЕСКЕН БАЛТА» 97</w:t>
        <w:br/>
        <w:t>адамды аттарына мінгізіп, Нұрмұхаммедтің жігіттері де</w:t>
        <w:br/>
        <w:t>келді. Бұлар тұтқынға түсіп, әбден азап шеккендер еді.</w:t>
        <w:br/>
        <w:t>Олардың дені әйелдер мен қыздар болатын. Ағайын-</w:t>
        <w:br/>
        <w:t>туыстарын көрген олар ерден сыпырылып түсіп, жылап</w:t>
        <w:br/>
        <w:t>көрісіп жатты.</w:t>
        <w:br/>
        <w:t>- Дабыл, уақытты босқа өткізбейік. Мына бала-шаға</w:t>
        <w:br/>
        <w:t>жүрек жалғап алған соң, қолға түскен мал-мүлікті алып,</w:t>
        <w:br/>
        <w:t>отыз жігітпен елге қайтар жолға шыға беріңдер. Қаза</w:t>
        <w:br/>
        <w:t>болғандардың мүрделерін киізге орап ала кетіңдер. Жау</w:t>
        <w:br/>
        <w:t>жерінде қалмасын. Біздер енді Орынбай мен Жаман бидің</w:t>
        <w:br/>
        <w:t>де қамалдарына соға кетейік. Мұндай мүмкіндік бола</w:t>
        <w:br/>
        <w:t>бермес. Туыс деп құшақ жая қарсы алса, төс түйістіріп</w:t>
        <w:br/>
        <w:t>достасып қайтармыз. Ал жау екенін сездірсе, бұдан былай</w:t>
        <w:br/>
        <w:t>қазақтың жеріне ешқашан аттамастай етіп тәубасына</w:t>
        <w:br/>
        <w:t>келтіріп кетерміз. Сөйтерміз де, соңдарыңнан жетерміз. -</w:t>
        <w:br/>
        <w:t>Өтеген соны айтты да, Беласарға: - Баста, батыр!- деді.</w:t>
        <w:br/>
        <w:t>Беласар мен Нұрмұхаммед ту ұстаған Толыбайды</w:t>
        <w:br/>
        <w:t>жандарына алып, әскердің алдына түсті. Өтеген би туға</w:t>
        <w:br/>
        <w:t>жақындай берді. Қол ҡұүншығысты бетке ұстап,</w:t>
        <w:br/>
        <w:t>Орынбайдың бекінісіне қарай жүріп кетті.</w:t>
        <w:br/>
        <w:t>Мана Өтеген бидің жанында тұрған Дабыл батырдың</w:t>
        <w:br/>
        <w:t>әлі жалаңбас жүргенін көрген Жанқожа, оның Тықымен</w:t>
        <w:br/>
        <w:t>шайқасқан жеріне қарай шауып кеткен-ді. Енді, міне,</w:t>
        <w:br/>
        <w:t>батырдың жекпе-жек кезінде түсіп қалған бөркін тауып</w:t>
        <w:br/>
        <w:t>әкеліп қолына ұстатты да, ұзап бара жатқан қолдың</w:t>
        <w:br/>
        <w:t>соңынан құйғыта жөнелді. Жанындағы жігіттеріне үсті-</w:t>
        <w:br/>
        <w:t>үстіне жарлық берін жатқан Дабыл, алас-қапаста бөрікті</w:t>
        <w:br/>
        <w:t>қолына кім ұстатып кеткенін де байқамай қалды...</w:t>
        <w:br/>
        <w:t>жж</w:t>
        <w:br/>
        <w:t>..Қаладан шыққан бойда алды-арттарына қарауға да</w:t>
        <w:br/>
        <w:t>әлдері келмей, бет-бетіне тым-тырақай қаша жөнелген</w:t>
        <w:br/>
        <w:t>Тықы сарбаздары арттан ерген қуғыншылар көп ұзамай</w:t>
        <w:br/>
        <w:t>қалып қойған соң, аттарының басын Орынбай би</w:t>
        <w:br/>
        <w:t>қамалына түзеген болатын.</w:t>
        <w:br/>
        <w:t>Орынбай бидің қандай зымиян адам екені Тықының</w:t>
      </w:r>
    </w:p>
    <w:p>
      <w:r>
        <w:t>қорғанбасысы Нұрбайға, бес енеден белгілі еді. Бірақ,</w:t>
        <w:br/>
        <w:t>басқа амалы қалды ма?! Қанішер қарақшы болса да, осы</w:t>
        <w:br/>
        <w:t>96 Әбдісаттар ОСПАНОВ</w:t>
        <w:br/>
        <w:t>домалақ балаларының ғана қамын ойлаған қарапайым</w:t>
        <w:br/>
        <w:t>халықты қашан да осылайша бір-бірімен қырқыстырып,</w:t>
        <w:br/>
        <w:t>қайғыға батыратын жалған намысты ту еткен, тек өз</w:t>
        <w:br/>
        <w:t>қарабасының ғана қамын ойлаған Тықы сияқтылар! «Дән</w:t>
        <w:br/>
        <w:t>ұшықсыз болмас, ел бұзықсыз болмас» деп, біздің</w:t>
        <w:br/>
        <w:t>аталарымыз бекер айтпаса керек! «Бұзық» сіздерден</w:t>
        <w:br/>
        <w:t>шықты! Бірақ, жазықсыз ауылға ойран салған, ел</w:t>
        <w:br/>
        <w:t>ардақтысын ажалға қиған опасыз сазайын алды! -</w:t>
        <w:br/>
        <w:t>дегенде, екпіндете сөйлеген бидің даусы бұрынғыдан да</w:t>
        <w:br/>
        <w:t>қаттырақ, тарғылданып шықты</w:t>
        <w:br/>
        <w:t>- Ендігі айтарым: «Басшысыз ел, бассыз кеудемен</w:t>
        <w:br/>
        <w:t>бірдей» деген сөзді айтқан біздің аталарымыз еді.</w:t>
        <w:br/>
        <w:t>Сондықтан, менің сіздерге бір ғана айтарым мынау. Аман</w:t>
        <w:br/>
        <w:t>қалғандарыңыз бұл арадан тез көшіңіздер! Бірақ, жүрген</w:t>
        <w:br/>
        <w:t>жерлеріңізде көрген-білгендеріңізді айта жүріңіздер!</w:t>
        <w:br/>
        <w:t>Алайда, «Зорлық түбі - қорлық» болатынын ешқайсың</w:t>
        <w:br/>
        <w:t>ешқашан ұмытпағайсыздар! - деп, би бір тоқтады.</w:t>
        <w:br/>
        <w:t>Сосын, Тықымен жекпе-жекте мүлт кетсе де, жаппай</w:t>
        <w:br/>
        <w:t>шайқас кезінде ерен ерлік көрсеткен Дабыл батырға қарай</w:t>
        <w:br/>
        <w:t>бұрылып:</w:t>
        <w:br/>
        <w:t>- Азық-түлікке тимеңдер! Мал-мүліктерді сыртқа</w:t>
        <w:br/>
        <w:t>шығарып, бір жерге жинаңдар! Айтпақшы, тұтқындар</w:t>
        <w:br/>
        <w:t>қайда?! - Ол қарсы алдында жас балаша кемсеңдеп</w:t>
        <w:br/>
        <w:t>тұрған, ақ күмістей селдір сақалды, бармақтай қара шалға</w:t>
        <w:br/>
        <w:t>бажырая қарады. Бейшара қарт қалт-құлт етіп бір-екі</w:t>
        <w:br/>
        <w:t>аттады да, оң қолының сүқ саусағын шошайта ішкі</w:t>
        <w:br/>
        <w:t>қорғанды көрсетіп:</w:t>
        <w:br/>
        <w:t>- Оларды 6-і-і-р үйге қ-қа-мап қой-ға-а-н, - деді</w:t>
        <w:br/>
        <w:t>тұттыға сөйлеп.</w:t>
        <w:br/>
        <w:t>- Нұрмұхаммед! Жігіттеріңмен бар да, бәрін босатып</w:t>
        <w:br/>
        <w:t>әкел! Байқаңдар, кіші қорған ішінде жасырын аңдып</w:t>
        <w:br/>
        <w:t>жатқан арамзалар да болуы мүмкін. Арандап қалып</w:t>
        <w:br/>
        <w:t>жүрмендер. - Осыны айтты да, Өтеген қорғанішінде тұрған</w:t>
        <w:br/>
        <w:t>сарбаздарға бұрылды. - Қане, жігіттер, еріңдер соңымнан!</w:t>
        <w:br/>
        <w:t>Бұлар сыртқа шыққанда, Дабылдың жігіттері қолға</w:t>
        <w:br/>
        <w:t>түскен жылқылар мең түйелерді қуалап әкеп, бір жерге</w:t>
        <w:br/>
        <w:t>иіріп жатқан-ды. Аздан соң, үстеріндегі киімдерінің</w:t>
        <w:br/>
        <w:t>жұлым-жұлымы шыққан, арып-ашқан жиырма шақты</w:t>
        <w:br/>
        <w:t>92 Әбдісаттар ОСПАНОВ</w:t>
        <w:br/>
        <w:t>бір шуылдасып басылды. «Бақтыбай! Бақтыбай!»</w:t>
        <w:br/>
        <w:t>Тықы да ақбоздың жалын құша зулап келеді. Дабыл</w:t>
        <w:br/>
        <w:t>топтан бөліне бере, көкшуланның шабына найзасының</w:t>
        <w:br/>
        <w:t>сабымен нұқып қалды. Ол даланы басына көтере арқырай</w:t>
        <w:br/>
        <w:t>кісінеп алды да, аспанға шаншыла атылып барып,</w:t>
      </w:r>
    </w:p>
    <w:p>
      <w:r>
        <w:t>зымырай жөнелді. Екі батыр қас қағымда найза салымға</w:t>
        <w:br/>
        <w:t>келеберді.</w:t>
        <w:br/>
        <w:t>Дабыл астындағы көкішпуланның қос құлағының</w:t>
        <w:br/>
        <w:t>арасынан қарсыласының өзіне туралап келе жатқан</w:t>
        <w:br/>
        <w:t>найзасының ұшын байқады. Ауыздықпен алысып,</w:t>
        <w:br/>
        <w:t>арындап алған атының тізгінін солға қарай сілки тартты.</w:t>
        <w:br/>
        <w:t>Қашаған қуып үйренген, мұндай жекпе-жектің талайын</w:t>
        <w:br/>
        <w:t>көрген жануар жалт берді. Тықы жанынан өте беріп,</w:t>
        <w:br/>
        <w:t>найзасын сілтеп қалды. Дабыл оны қағып үлгірді. Бірақ,</w:t>
        <w:br/>
        <w:t>ұшырып түсіре алмады. Қолы қарулы екен. «Қап, күш</w:t>
        <w:br/>
        <w:t>айырмасы білініп қалды-ау» деп, ызаға булыққан Дабыл</w:t>
        <w:br/>
        <w:t>батыр атының басын кейін бұрды. Ызалы тықы қайтадан</w:t>
        <w:br/>
        <w:t>төніп келеді.</w:t>
        <w:br/>
        <w:t>Дабылдың найза ұстаған оң қолы сәл дірілдегендей</w:t>
        <w:br/>
        <w:t>болды. Бұл қалай?! Мұным не меніңі? Кәрі көкжалдан</w:t>
        <w:br/>
        <w:t>қаймыққаным ба? «Сонша жерден Жылқайдардың кегі</w:t>
        <w:br/>
        <w:t>үшін, жер мен елдің намысы үшін, азаматтың ары үшін</w:t>
        <w:br/>
        <w:t>деп, арнайы келген жоқпын ба?!» деп, өзін-өзі қайрап</w:t>
        <w:br/>
        <w:t>келеді. Сабын сындырып жіберердей сығымдап алған ол,</w:t>
        <w:br/>
        <w:t>найзасын қолтығына қаттырақ қыса түсіп, ұшын қас</w:t>
        <w:br/>
        <w:t>жауының тура өңдіршегіне оқтады.</w:t>
        <w:br/>
        <w:t>Сол бір қас-қағым сәтте көкшуланның алдыңғы сол</w:t>
        <w:br/>
        <w:t>аяғы түбіртекке соғылып, омақаса жаздап барып, бойын</w:t>
        <w:br/>
        <w:t>тіктей берді. Батырдың басындағы бөркі ұзптып кетті, Өзі</w:t>
        <w:br/>
        <w:t>найзасымен жер тіреп, ердің үстінде әрең қалды.</w:t>
        <w:br/>
        <w:t>Оңтайлы сәтті қалт жібермеген Тықы найзасын оң</w:t>
        <w:br/>
        <w:t>қолтықтың астынан жанай ұрды. Сауыты сөгілмесе де, тар</w:t>
        <w:br/>
        <w:t>қолтықтан тиген соққы Дабылдың демін бөліп жіберді. Ат</w:t>
        <w:br/>
        <w:t>тұяғы үгітіп бұрқылдаған ақ шаңға аунап қалған оны</w:t>
        <w:br/>
        <w:t>көргенде, қорғандағылар шу ете түсті. Сырттағылардың</w:t>
        <w:br/>
        <w:t>көпшілігі-ақ ерден көтеріліп барып қайта отырды да, бір</w:t>
        <w:br/>
        <w:t>сәтке сілтідей тынды.</w:t>
        <w:br/>
        <w:t>Қапысын тауып қарсыласын аттан қағып түсіріп,</w:t>
        <w:br/>
        <w:t>НАРКЕСКЕН: 1 том «БАС КЕСКЕН БАЛТА» 95</w:t>
        <w:br/>
        <w:t>жігітті қуып жетіп, желкесінен бүркітше бүрген бойы</w:t>
        <w:br/>
        <w:t>жерден жұлып алды да, сілки лақтырып жіберді. Әулетті</w:t>
        <w:br/>
        <w:t>қол онсыз да үрей билеген бейшара жігітті анадай жерге</w:t>
        <w:br/>
        <w:t>топ еткізді. Осы сәтте шайқасты тоқтатуға дабыл да</w:t>
        <w:br/>
        <w:t>қағылды. Қамал ішіндегілер алаңға әкелінді. Олардың</w:t>
        <w:br/>
        <w:t>көбі негізінен қарттар мен әйел-бала-шағалар еді.</w:t>
        <w:br/>
        <w:t>Астындағы аттары әбден ақ көбік боп терлеген өз</w:t>
        <w:br/>
        <w:t>сарбаздарының алдына шыққан Өтеген би:</w:t>
        <w:br/>
        <w:t>- Уа, қарақалпақ ағайындар! Қазір алыс қонсақ та</w:t>
        <w:br/>
        <w:t>жүрегіміз жақын, тегіміз бен түбіміз бір, аталас һәм</w:t>
        <w:br/>
        <w:t>қандас туыспыз деуші едік. Тағдырымыз да бірдей еді.</w:t>
        <w:br/>
        <w:t>Тіпті, «ауыл аралас, қой қоралас» дегендей, бір анадан</w:t>
        <w:br/>
        <w:t>туған бауырдай бір дарияның суын қатар ішкен, бір</w:t>
        <w:br/>
        <w:t>дастарқаннан дәм татқан замандар да болған еді ғой.</w:t>
        <w:br/>
        <w:t>Алайда, біздің Әбілқайыр хан мен сіздердің Сәтемір</w:t>
        <w:br/>
        <w:t>ханның соңында бауырластардың тізгіндерін тең ұстап</w:t>
        <w:br/>
        <w:t>отырар тегеурінді ерлер табылмай, көп жылдардан бері екі</w:t>
        <w:br/>
        <w:t>халықтың да өз ішіндегі батырларының бастары бірікпей,</w:t>
      </w:r>
    </w:p>
    <w:p>
      <w:r>
        <w:t>берекесі кетті...</w:t>
        <w:br/>
        <w:t>Өтеген алқымына қорған ішінен көтерілген шаң</w:t>
        <w:br/>
        <w:t>кептелгендей қарлыққан дауыспен, ентіге сөйледі. Алаңға</w:t>
        <w:br/>
        <w:t>жиналғандардың оған тік қарауға батылдары жетпей,</w:t>
        <w:br/>
        <w:t>бастары салбырап, үнсіз қалған.</w:t>
        <w:br/>
        <w:t>- Сол азып-тозғандарды бірлікке, туыстыққа шақыру</w:t>
        <w:br/>
        <w:t>орнына бірімізді-біріміз таладық. Ел қамын ойляған әйгілі</w:t>
        <w:br/>
        <w:t>Маман бидің ақылын тындамай, айтқанына көнбей, өзді-</w:t>
        <w:br/>
        <w:t>өздеріңіз қырқысып, қырық-пышақ болдыңыздар. Шетсіз-</w:t>
        <w:br/>
        <w:t>шексіз байтақ далаға бастары сыймай, билік пен хандыққа,</w:t>
        <w:br/>
        <w:t>байлық пен қонысқа таласып, қазақтың үш “Жүзі</w:t>
        <w:br/>
        <w:t>қырқысты. Барымтамен босқынды түндер өтті, зар</w:t>
        <w:br/>
        <w:t>жылаумен қайғыға толы күндер өтті. - Би тұрғандарды</w:t>
        <w:br/>
        <w:t>тағы бір шолып өтті. Сосын:</w:t>
        <w:br/>
        <w:t>- Даналықтың ақ туын дара ұстаған Маман бидей</w:t>
        <w:br/>
        <w:t>Шектілердің де маңдайына біткен адал да аса ардақты</w:t>
        <w:br/>
        <w:t>ағасы бар еді. Сыр мен Арал бойындағыларға тілімен де,</w:t>
        <w:br/>
        <w:t>білегімен де қорған бола білген сол Жылқайдар бидің</w:t>
        <w:br/>
        <w:t>ауылын Тықы келіп тонап, өзін өлтіріп кетті. Шет-</w:t>
        <w:br/>
        <w:t>жағасын естіген боларсыздар. Қара қазаны мен қара</w:t>
        <w:br/>
        <w:t>НАРКЕСКЕН: 1 том «БАС КЕСКЕН БАЛТА» 81</w:t>
        <w:br/>
        <w:t>бармады. Жақындап келіп, жайдары амандасты.</w:t>
        <w:br/>
        <w:t>- Ассалаумағаләйкүм! Жол болсын!</w:t>
        <w:br/>
        <w:t>- Әлейкүмүссалам, ассалаумағаләйкүм, батыр аға!</w:t>
        <w:br/>
        <w:t>Жол сұрау сізден, амандық сұрау бізден болсын! - Бәрінің</w:t>
        <w:br/>
        <w:t>алдындағы Дабыл батыр адымдай келіп, Нұрмұхаммедтің</w:t>
        <w:br/>
        <w:t>ұсынған қолын күректей алақандарының аясына алып,</w:t>
        <w:br/>
        <w:t>сосын жанындағыларға жол берді.</w:t>
        <w:br/>
        <w:t>- Ат-көлік аман жеттіңіздер ме?</w:t>
        <w:br/>
        <w:t>- Аманшылық...</w:t>
        <w:br/>
        <w:t>Дабыл «амандық-саулықты үйге барып сұрасармыз»</w:t>
        <w:br/>
        <w:t>дегендей сыңай танытты. Нұрмұхаммед біртүрлі ішін</w:t>
        <w:br/>
        <w:t>тартып қалды. Тіпті, жаңағы ойға оралған күдіктің</w:t>
        <w:br/>
        <w:t>шындық болғалы тұрғанына ешбір күмән келтірмеді.</w:t>
        <w:br/>
        <w:t>Алайда, айналасындағыларға сыр алдырғысы келмеген</w:t>
        <w:br/>
        <w:t>ол, қонақтарды үйге бастады.</w:t>
        <w:br/>
        <w:t>Бұлар тез шешініп, төрге жайғасып бола бергенде,</w:t>
        <w:br/>
        <w:t>ауылдың Өтеген бастаған бір топ ер-азаматтары да есіктен</w:t>
        <w:br/>
        <w:t>сәлемдесе кірді. Өтеген төрге озып, Дабылдың жанына</w:t>
        <w:br/>
        <w:t>барып отырды да, жас жігіттің түнерген жүзіне барлай</w:t>
        <w:br/>
        <w:t>қарап қойды. Көп ұзамай абыр-сабыр басылды.</w:t>
        <w:br/>
        <w:t>Дабыл - кезінде Кіші жүздің ханы Әбілқайырдың</w:t>
        <w:br/>
        <w:t>Киікбай сияқты белді батыры болған Итемген батыр</w:t>
        <w:br/>
        <w:t>Ременұлының Ақша, Бекше, Қабылан және “Жолбарыс</w:t>
        <w:br/>
        <w:t>атты батыр ұлдарының екіншісі Бекшенің баласы.</w:t>
        <w:br/>
        <w:t>Жиырмадан әлі аса қоймаса да ол өзін үлкендерше ұстай</w:t>
        <w:br/>
        <w:t>да, көпті көрген көсемдерше сөйлей де білетін, бозбала</w:t>
        <w:br/>
        <w:t>кезінен-ақ батыр тұлғалы, ер мінезді болып өсіп келе</w:t>
        <w:br/>
        <w:t>жатқан жігіт. Қазір де сөзді өзі бастады:</w:t>
      </w:r>
    </w:p>
    <w:p>
      <w:r>
        <w:t>- Өтеген аға! Ауылдан шыққанда, ағаларға арнайы</w:t>
        <w:br/>
        <w:t>сәлем бере келіп, әңгіме-дүкен құрып қайтамыз ғой деп</w:t>
        <w:br/>
        <w:t>ойлаған едік. Жарты жолға жете бергенде, көңіліміз су</w:t>
        <w:br/>
        <w:t>сепкендей басылды. Орны толмас қайғылы қазаға</w:t>
        <w:br/>
        <w:t>ұшырадық. Жақайым атамыздан тараған ұрпақтар емес,</w:t>
        <w:br/>
        <w:t>бүкіл Шекті әулеттерінің тағы да бір бетке ұстар тірегі боп</w:t>
        <w:br/>
        <w:t>жүрген Жылқайдар ағамыз жау қолынан мерт болыпты.</w:t>
        <w:br/>
        <w:t>Ол арғы жағын айта алмай, жанарына толған ыстық</w:t>
        <w:br/>
        <w:t>жас пен алқымына тығылған ызаға тұншыққандай, үнсіз</w:t>
        <w:br/>
        <w:t>отырып қалды.</w:t>
        <w:br/>
        <w:t>98 Әбдісаттар ОСПАНОВ</w:t>
        <w:br/>
        <w:t>жексұрын Орынбайдың қанатының астынан басқа</w:t>
        <w:br/>
        <w:t>қолайлы жер жоқ екенін ол білетін. Оның үстіне, осыдан</w:t>
        <w:br/>
        <w:t>екі жыл бұрынғы оқиғаға байланысты қазақтарға тісін</w:t>
        <w:br/>
        <w:t>қайрап жүргенін де талай естіген болатын. Хиуада біраз</w:t>
        <w:br/>
        <w:t>паналап, “Жаңадарияға қайтып келген соң, Орынбай</w:t>
        <w:br/>
        <w:t>қорғанын биіктетіп, жасауылдар жинастырған.</w:t>
        <w:br/>
        <w:t>Нұрбай кіріп келгенде, Орынбай парсы кілемнің</w:t>
        <w:br/>
        <w:t>үстіне қос қабаттап салынған құрақ көрпешеде малдасын</w:t>
        <w:br/>
        <w:t>құрып, көкнәр суы құйылған сырлы тостағанды қолына</w:t>
        <w:br/>
        <w:t>ұстап отыр еді.</w:t>
        <w:br/>
        <w:t>Есіктен ентіге кірген бойы дереу тізерлей кеткен</w:t>
        <w:br/>
        <w:t>Нұрбай, Орынбаймен сәлемдесуге де шамасы келмей,</w:t>
        <w:br/>
        <w:t>шөлден тобарсыған ернін жалай отырып, зар илей сарнап</w:t>
        <w:br/>
        <w:t>қоя берді:</w:t>
        <w:br/>
        <w:t>- Ойбай, би-аға, құрыдық! Олар батырды өлтіріп,</w:t>
        <w:br/>
        <w:t>қамалды талқандады. Тірі жан қалдырмай түгелдей</w:t>
        <w:br/>
        <w:t>қырып жатыр. Біз әзер деп қашып құтылдық. Қамалды</w:t>
        <w:br/>
        <w:t>қамаған әскердің ес-е-е-бі жооқ...</w:t>
        <w:br/>
        <w:t>- Әй! Не деп тантып отырсың өзің?! Қім қырып</w:t>
        <w:br/>
        <w:t>жатыр? Тықыны өлтірген кім?! - Орынбай қанша сабыр</w:t>
        <w:br/>
        <w:t>сақтаймын десе де, өзіне-өзі ие бола алмай, даусы</w:t>
        <w:br/>
        <w:t>жарықшақтана шықты.</w:t>
        <w:br/>
        <w:t>- Сырдың Шектілері! Олардың осы жаққа да келуі</w:t>
        <w:br/>
        <w:t>әбден мүмкін...</w:t>
        <w:br/>
        <w:t>- Оттама! Оңбаған неме, қара басынды күйттеп бұлай</w:t>
        <w:br/>
        <w:t>қарай қашқанша, Тықының сиынып жүрген құдайына -</w:t>
        <w:br/>
        <w:t>Хиуаның ханы Веледи-Насарға - неге бармадың?! Жоғал,</w:t>
        <w:br/>
        <w:t>қане, көзіме көрінбей! Қараңды батыр бұл арадан!</w:t>
        <w:br/>
        <w:t>Нұрбай жыламсырай жауап қатты:</w:t>
        <w:br/>
        <w:t>- Ойбай, би аға-ау, қашықтағы Хиуаның ханы босып</w:t>
        <w:br/>
        <w:t>жүрген қарақалпақтарды қайтсін. Одан да өле-өлгеніпе</w:t>
        <w:br/>
        <w:t>сіздің құзырыңыздағы басыбайлы құлыңыз болғанымыз</w:t>
        <w:br/>
        <w:t>артық емес пе...</w:t>
        <w:br/>
        <w:t>- Солай ма екен?!</w:t>
        <w:br/>
        <w:t>Онсыз да тобын көбейте алмай іштей тынып жүрген</w:t>
        <w:br/>
        <w:t>Орынбай қулыққа көшті. Ол енді қасіретке душар болған</w:t>
      </w:r>
    </w:p>
    <w:p>
      <w:r>
        <w:t>қандас туыстарына қол ұшын бергісі келген адамша</w:t>
        <w:br/>
        <w:t>мүсіркей, даусын бәсеңдете сөйледі.</w:t>
        <w:br/>
        <w:t>100 Әбдісаттар ОСПАНОВ</w:t>
        <w:br/>
        <w:t>-- Әй, иттің баласы, неғып тұрсың?! Тез, соғысқа</w:t>
        <w:br/>
        <w:t>дайындалыңдар! Мылтықтарды ұяларға орнатыңдар! - Ол</w:t>
        <w:br/>
        <w:t>қазымырланып, тістене сөйледі. - Орынбайды алдап</w:t>
        <w:br/>
        <w:t>соққыларың келген екен ғой. Жо-о-оқ, олай бола қойма-а-</w:t>
        <w:br/>
        <w:t>ас! Әй, сен әлі тұрсың ба? Өй, өңкиген доңыз!</w:t>
        <w:br/>
        <w:t>Ашу қысқан би атқосшысын баспалдақтан итеріп кеп</w:t>
        <w:br/>
        <w:t>жіберді. Ол төмен домалап бара жатып: «Дайындалыңдар!</w:t>
        <w:br/>
        <w:t>Мылтықшылар, атыңдар!» деп, қорғанды басына көтере</w:t>
        <w:br/>
        <w:t>айқай салды. Сөйткенше болмай, тарс-тұрс мылтық</w:t>
        <w:br/>
        <w:t>атылды. Келіссөзге келе жатқан сарбаз шалқайған күйі</w:t>
        <w:br/>
        <w:t>атынан құлап бара жатты. Арттағы әскер қорғанға қарай</w:t>
        <w:br/>
        <w:t>қаптай шапты.</w:t>
        <w:br/>
        <w:t>Өзінің кешірілместей қателік жібергеніне, ретсіз</w:t>
        <w:br/>
        <w:t>«ашудың дұшпандық» еткеніне бидің көзі енді жеткендей</w:t>
        <w:br/>
        <w:t>еді. Ол қаны басына шапшып, сыздап бара жатқан екі</w:t>
        <w:br/>
        <w:t>шекесін әулетті алақандарымен қысқан күйі, төмен қарай</w:t>
        <w:br/>
        <w:t>жүгіре жөнелді.</w:t>
        <w:br/>
        <w:t>Орынбай алаңға жүгіріп шыққан бойы, атын алдына</w:t>
        <w:br/>
        <w:t>көлденең тартқан атқосшыны құлақшекеден қайқата бір</w:t>
        <w:br/>
        <w:t>салып, арғымаққа қарғып мінді де, ипкі қорғанға қарай</w:t>
        <w:br/>
        <w:t>құйғыта жөнелді. Шауып бара жатып ол артына</w:t>
        <w:br/>
        <w:t>бұрылмастан:</w:t>
        <w:br/>
        <w:t>- Өлсеңдер өмірем қатыңдар, иттің балалары! Осыдан</w:t>
        <w:br/>
        <w:t>аман құтылсам, сендердей қарақшылар табылмай қалмас!</w:t>
        <w:br/>
        <w:t>- деп, тістене күбірледі. Ол осыны айтты да, баласына өзі</w:t>
        <w:br/>
        <w:t>сілтеген жолға түсер ауызға қарай аттың басын қоя берді.</w:t>
        <w:br/>
        <w:t>Ешнәрсеге түсінбей қалған Нұрбай жан-жағына</w:t>
        <w:br/>
        <w:t>алақ-жұлақ қараған күйі мұнара ішінде әлі тұр. Біресе</w:t>
        <w:br/>
        <w:t>Орынбай кеткен жаққа, біресе қаптап келе жатқан әскерге</w:t>
        <w:br/>
        <w:t>қарайды. Қорған басындағылар алды-арттарына қарамай</w:t>
        <w:br/>
        <w:t>тарс-тұрс атып жатыр. Аузы-мұрнынан қан саулаған</w:t>
        <w:br/>
        <w:t>бейшара атқосшы, бидің атының тұяғынан үшқан ұлпа</w:t>
        <w:br/>
        <w:t>құмға көміліп қала берді...</w:t>
        <w:br/>
        <w:t>Келіссөзге жіберілген елші адамды өлтіру - тек</w:t>
        <w:br/>
        <w:t>жаулықтың белгісі еді. Ашу кернеген Шектілер енді ашық</w:t>
        <w:br/>
        <w:t>шабуылға шықты. Қорған қоршауға алынды. Бірақ, олар</w:t>
        <w:br/>
        <w:t>айлакер Орынбайдың өз адамдарын ажал аузына тастап</w:t>
        <w:br/>
        <w:t>қашып кеткенін білген жоқ еді.</w:t>
        <w:br/>
        <w:t>НАРКЕСКЕН: 1 том «БАС КЕСКЕН БАЛТА» 101</w:t>
        <w:br/>
        <w:t>Қоршаудағылар тегеурінді күшке төтеп бере алмай,</w:t>
        <w:br/>
        <w:t>қатарлары сирей бастаған соң, қақпаны ашуға мәжбүр</w:t>
        <w:br/>
        <w:t>болды. Қазақтар ішке еніп, қарақшы Орынбайды іздей</w:t>
        <w:br/>
        <w:t>бастағанда ғана, қарақалпақтар оның сұрқия сатқындық</w:t>
        <w:br/>
        <w:t>жасағанын сезіп, өз маңдайларын өздері төбелейтіндей</w:t>
        <w:br/>
        <w:t>халде қалғандарын бір-ақ білді.</w:t>
      </w:r>
    </w:p>
    <w:p>
      <w:r>
        <w:t>Еңгезердей, қырма сақалды, орта жастағы қиық көз</w:t>
        <w:br/>
        <w:t>қара қолындағы қайқы қылышын көтерген күйі, Өтеген</w:t>
        <w:br/>
        <w:t>мен Нұрмұхаммедке кезек-кезек қарап, жалына сөйледі.</w:t>
        <w:br/>
        <w:t>- Уа, ағалар, бір қасық қанымды қиыңдаршаы. Би де,</w:t>
        <w:br/>
        <w:t>баласы да қорған ішінде жоқ. Қашып кетіпті... Әкелі-</w:t>
        <w:br/>
        <w:t>балалы сатқындардың арам қанын мына менің-ақ мойныма</w:t>
        <w:br/>
        <w:t>жүктеңдерші. Осыдан тірі қалар болсам, ол иттердің екеуін</w:t>
        <w:br/>
        <w:t>де тауып алып, өз қолыммен кескілеп өлтірейін...</w:t>
        <w:br/>
        <w:t>Өтеген қарсы алдында тұрғандарға бір қарап алды да:</w:t>
        <w:br/>
        <w:t>- Біз Орынбайдай жауыздың сөзіне ерген сендей еш</w:t>
        <w:br/>
        <w:t>жазықсыз жанның қанын мойнымызға жүктегіміз</w:t>
        <w:br/>
        <w:t>келмейді. Ал, егер мына аман қалған туыстарың Орынбай</w:t>
        <w:br/>
        <w:t>би мен оның баласының қанын сенің мойныңа жүктейміз</w:t>
        <w:br/>
        <w:t>десе өздері білсін, - деп еді, еңсесі түсіп тұрғандар</w:t>
        <w:br/>
        <w:t>бойларын тіктеп, шуылдасып қоя берді.</w:t>
        <w:br/>
        <w:t>-Жүктейміз!</w:t>
        <w:br/>
        <w:t>- Лағнет атсын!</w:t>
        <w:br/>
        <w:t>- Барар жеріне жеткізбей, желкесін қию керек!</w:t>
        <w:br/>
        <w:t>Өтеген атының басын бұра беріп:</w:t>
        <w:br/>
        <w:t>- Онда бар ықтияр өздеріңізде, - деді де, қақпаға</w:t>
        <w:br/>
        <w:t>қарай жүре берді. Сарбаздары соңынан ерді...</w:t>
        <w:br/>
        <w:t>Күн бата:Жаман бидің де қаласын алып, қолға түскен</w:t>
        <w:br/>
        <w:t>азын-аулақ ұзын аяқты малдарды айдап, Шектілер Сырға</w:t>
        <w:br/>
        <w:t>қарай бет түзеді. Бұл олардың “Жаңадария бойындағы</w:t>
        <w:br/>
        <w:t>қарақалпақ ағайындардың би-батырларымен әзірге соңғы</w:t>
        <w:br/>
        <w:t>қақтығысы еді. Ал келешекте қалай болары бір Аллаға</w:t>
        <w:br/>
        <w:t>ғана яян-ды...</w:t>
        <w:br/>
        <w:t>жы</w:t>
        <w:br/>
        <w:t>Осылайша, алғаш рет жаумен бетпе-бет келген</w:t>
        <w:br/>
        <w:t>онжеті жасар жас батыр “Жанқожа Нұрмұхаммедұлы</w:t>
        <w:br/>
        <w:t>жекпе-жек шайқаста қарақалпақ Тықы батырды өлтіріп,</w:t>
        <w:br/>
        <w:t>112 Әбдісаттар ОСПАНОВ</w:t>
        <w:br/>
        <w:t>«Ағайынды Арғын-Қыпшақтың мыңдай сарбазын бастап</w:t>
        <w:br/>
        <w:t>келген хас батыр Хангелдінің туған інісі мына менің</w:t>
        <w:br/>
        <w:t>сойылымның соққысы өмір бойы есіңде жүрсін, сен иттің</w:t>
        <w:br/>
        <w:t>баласының!» деп көкіпті.</w:t>
        <w:br/>
        <w:t>- Хангелді батырдың?!.</w:t>
        <w:br/>
        <w:t>- Иә, батыр аға, солай депті...</w:t>
        <w:br/>
        <w:t>- Сарысу жақтан келгендер болды ғой, шамасы...</w:t>
        <w:br/>
        <w:t>- Қай жақтан келгенін қайдам, «Жармоланың бергі</w:t>
        <w:br/>
        <w:t>жағындағы сайға жетпей тоқтамандар!» деген көрінеді</w:t>
        <w:br/>
        <w:t>жылқышыларына, жаңағы есалаң...</w:t>
      </w:r>
    </w:p>
    <w:p>
      <w:r>
        <w:t>- И-ә-ә.. Бізді тонамағандар көрші жатқан Арғын-</w:t>
        <w:br/>
        <w:t>Қыпшақ ағайындар еді. Олардың да көздеріне қан тола</w:t>
        <w:br/>
        <w:t>бастаған екен ғой. Япырау, бұл дүние не боп барады, өзі?!</w:t>
        <w:br/>
        <w:t>Енді қайда барып күн көрмекпіз?! О-о, құдіреті күшті</w:t>
        <w:br/>
        <w:t>Жаратқан ием, артық айтып, ағат кетсем кешіре гөр мен</w:t>
        <w:br/>
        <w:t>бейбақты... Бір ата-анадан өрбіген бұл тойымсыз</w:t>
        <w:br/>
        <w:t>пенделеріңнің басына нендей ақырзаман туды соншама,</w:t>
        <w:br/>
        <w:t>бірін-бірі талайтындай?! - дей беріп, Нұрмұхаммед</w:t>
        <w:br/>
        <w:t>басындағы бөркін қолына алған күйі түнгі шығы әлі дегди</w:t>
        <w:br/>
        <w:t>қоймаған құмшауыт жерге сылқ етіп отыра кетті.</w:t>
        <w:br/>
        <w:t>Екеуі бір сәт үнсіз қалды. Сәлден соң ғана, батыр</w:t>
        <w:br/>
        <w:t>төмен тұқыртқан басын көтеріп:</w:t>
        <w:br/>
        <w:t>- Әскерінің шамасы қанша екен? - деді.</w:t>
        <w:br/>
        <w:t>- Түн ішінде байқамадым. Бірақ, өте көп сияқты</w:t>
        <w:br/>
        <w:t>көрінді, маған. - Ол сәл ойланып қалды да, артынша: -</w:t>
        <w:br/>
        <w:t>Айтпақшы, мен қағыс есітпесем, жаңағы сойыл көтерген</w:t>
        <w:br/>
        <w:t>есалаң «мыңдай» деп қалды ғой...</w:t>
        <w:br/>
        <w:t>- Әдейі сендерді үрейлендіру үшін айтқан шығар.</w:t>
        <w:br/>
        <w:t>Жақын жерден мал барымталау үшін соншама адамның</w:t>
        <w:br/>
        <w:t>қажеті қанша?! Әлде, ұзақ сапарға бармақты ойлап</w:t>
        <w:br/>
        <w:t>шығып, жақын жерден оңай олжа табылған соң, кейін</w:t>
        <w:br/>
        <w:t>қарай қайтты ма екен?!</w:t>
        <w:br/>
        <w:t>- Кімбілсін...</w:t>
        <w:br/>
        <w:t>- Мүмкін, сырттан тиіскен басқыншылардың бетін аз</w:t>
        <w:br/>
        <w:t>ғана әскермен-ақ кейін қайтарып үйренген Кішкене</w:t>
        <w:br/>
        <w:t>Шектілерден қаймығып, өздерінше сескендіргісі келген</w:t>
        <w:br/>
        <w:t>түрі ме екен, әлгі зәнталақтың?! - дегенде, Нұрмұхаммед</w:t>
        <w:br/>
        <w:t>батырдың түтігіп кеткен бет-әлпетінен зілді мысқылдың</w:t>
        <w:br/>
        <w:t>108 Әбдісаттар ОСПАНОВ</w:t>
        <w:br/>
        <w:t>құдығы таяз, суы тұшы, ішвбі шүйгін, шаруаға жай,</w:t>
        <w:br/>
        <w:t>«түгін тартсаң май шығатын» Қарақұмның Арқаға иек</w:t>
        <w:br/>
        <w:t>артқан тұсын жайлап қалған-ды.</w:t>
        <w:br/>
        <w:t>Бұларға батыс жақтан іргелес Шалқгер, Ырғыз,</w:t>
        <w:br/>
        <w:t>Ақтөбе өңірлерінде қыстайтын Шөмен мен Байсары</w:t>
        <w:br/>
        <w:t>рулары, Жетірудың бірлі-жарым ауылдары, шығыс</w:t>
        <w:br/>
        <w:t>жақтан Орта жүз Арғын, Найман мен Қыпшақ</w:t>
        <w:br/>
        <w:t>руларының орташалары мен кедей-кепшіктері кейде</w:t>
        <w:br/>
        <w:t>араласа, кейде қанаттаса көрші қонатын.</w:t>
        <w:br/>
        <w:t>Ол ағайындармен қашаннан құдандалы-жекжат</w:t>
        <w:br/>
        <w:t>болып кеткен Кішкене Шектілердің ішіндегі Құрманай,</w:t>
        <w:br/>
        <w:t>Құттық аталықтарының ауылдары дау-жанжал, барымта</w:t>
        <w:br/>
        <w:t>былай тұрсын, Тіпті ұсақ-түйек кикілжінңдерден де аулақ,</w:t>
        <w:br/>
        <w:t>қаннен-қаперсіз отырар еді...</w:t>
        <w:br/>
        <w:t>Маужырап жатқан маң даладағы тылсым тіршілікті</w:t>
        <w:br/>
        <w:t>шырт ұйқысынан оятар бозторғайдың шырылынан да</w:t>
        <w:br/>
        <w:t>бұрынырақ тұрған Нұрмұхаммед батыр, таңнамазын</w:t>
        <w:br/>
        <w:t>оқып болғаннан кейін, төсегіне қайтадан қисайған.</w:t>
        <w:br/>
        <w:t>Бұрынғы дағдысынша, күн шыққанға дейін тағы да біраз</w:t>
        <w:br/>
        <w:t>жатып көз шырымын алмақшы болып еді. Бірақ, ол</w:t>
        <w:br/>
        <w:t>әрекетінен ешнәрсе шықпасын түсінді.</w:t>
      </w:r>
    </w:p>
    <w:p>
      <w:r>
        <w:t>Батыр біресе оң жағына, біресе сол жағына</w:t>
        <w:br/>
        <w:t>қырындап жатып та көрді. Одан да болмаған соң,</w:t>
        <w:br/>
        <w:t>көнетоздау түйежүн шекпенімен тас бүркеніп тағы біраз</w:t>
        <w:br/>
        <w:t>жатты. Аз-кем уақыт өтпей жатып, өзін тұншығып бара</w:t>
        <w:br/>
        <w:t>жатқандай сезінді. Шекпенді серпіп тастады. Сол кезде</w:t>
        <w:br/>
        <w:t>дел-сал болған денесі таңғы салқынмен қәпелімде қайта</w:t>
        <w:br/>
        <w:t>ширығып, ұйқысы ашылып кетті. Сонан соң орнынан</w:t>
        <w:br/>
        <w:t>тұрып, шекпенін жүре жамылып, тысқа шықты.</w:t>
        <w:br/>
        <w:t>Таң қараңғылығы әжептәуір сұйылып қалыпты.</w:t>
        <w:br/>
        <w:t>Шығыс жақ енді-енді ғана құланиектеніп, дымқыл жерге</w:t>
        <w:br/>
        <w:t>болар-болмас жарық түскен. Дала айтарлықтай салқын</w:t>
        <w:br/>
        <w:t>екен. Бұлай болу - малға жайлы болғандықтан, халық</w:t>
        <w:br/>
        <w:t>«қарағым» деп атап кеткен Қарақұм мен Қызылқұм</w:t>
        <w:br/>
        <w:t>өлкелерінің өз ерекшелігі.</w:t>
        <w:br/>
        <w:t>Құмды жердің айтарлықтай бір ғажабы - күндізгі бет</w:t>
        <w:br/>
        <w:t>қаратпас аптап ыстық пен аңқаңды кептірер аңызақтан</w:t>
        <w:br/>
        <w:t>соң, намаздігер бола бере шағыл құмдар күрт суына</w:t>
        <w:br/>
        <w:t>102 Әбдісаттар ОСПАНОВ</w:t>
        <w:br/>
        <w:t>Сыр Шектілері оның және Орынбай мен Жаман билердің</w:t>
        <w:br/>
        <w:t>қорғандарын талқандап, тек Жақайымның ғана емес,</w:t>
        <w:br/>
        <w:t>бүкіл алты Шектінің белгілі биі, әрі батыры Жылқайдар</w:t>
        <w:br/>
        <w:t>Байшоқыұлының кегін алып, көңілдерін бірлеп елдеріне</w:t>
        <w:br/>
        <w:t>қайтып еді.</w:t>
        <w:br/>
        <w:t>Сол күннің ертеңіне-ақ, бұл хабарды есіткен, Арал</w:t>
        <w:br/>
        <w:t>теңізінің оңтүстік-шығысындағы құрлыққа сұғына кіріп</w:t>
        <w:br/>
        <w:t>жатқан шығанағына құятын Бозөзекке жақын отырған,</w:t>
        <w:br/>
        <w:t>Сыр мен Арал теңізі бойындағы қазақтармен қашаннан</w:t>
        <w:br/>
        <w:t>достық қарым-қатынастағы Маман бидің қоластындағы</w:t>
        <w:br/>
        <w:t>Оймауыт руынан басқа қарақалпақтар, Әмударияның</w:t>
        <w:br/>
        <w:t>төменгі ағысына қарай асығыс көше бастады.</w:t>
        <w:br/>
        <w:t>Бұл бір мың жеті жүз тоқсан үшінші жылғы мамыр</w:t>
        <w:br/>
        <w:t>айының сегізінші жұлдызы болатын...</w:t>
        <w:br/>
        <w:t>Осы жорықтан кейін, осы өңіріндегі Шектілердің</w:t>
        <w:br/>
        <w:t>барлық ауыл-аймақтарына тыныштық әкелген үш-төрт</w:t>
        <w:br/>
        <w:t>жылдай уақыт та өтіп, елде азды-көпті жайбарақат өмір</w:t>
        <w:br/>
        <w:t>орнағандай болған еді...</w:t>
        <w:br/>
        <w:t>«Жыыланда жыламаған бала қалмас» деп, мың жеті</w:t>
        <w:br/>
        <w:t>жүз тоқсан жетінші, қашан да қауіптене беретін. Жшылан</w:t>
        <w:br/>
        <w:t>жылының тамыз айындағы қауын пісірер соңғы</w:t>
        <w:br/>
        <w:t>ыстықтың басталғанына да екі-үш күн болып қалған-ды.</w:t>
        <w:br/>
        <w:t>Дәл осы бір жайма-шуақ кезеңде Сырдағы өзен мен</w:t>
        <w:br/>
        <w:t>көлдердің жағалауларына егін еккен диқандардың,</w:t>
        <w:br/>
        <w:t>әсіресе, бақтапштылардың әрбір күні қарбаласпен өтеді.</w:t>
        <w:br/>
        <w:t>Дәнді дақылдарын жинап бастырып, қызылдап қырман</w:t>
        <w:br/>
        <w:t>үйіп, онысынан зекеті мен үсірін беріп болған соң, әйел-</w:t>
        <w:br/>
        <w:t>бала-шағалары тегіс қалмай, жаз бойы тырбандап жүріп</w:t>
        <w:br/>
        <w:t>еккен сары торламасының, кеш пісетін, қалыңдығына</w:t>
        <w:br/>
        <w:t>анау-мынау пышақ жүзі бойлай бермейтін қара гүләбі</w:t>
        <w:br/>
        <w:t>қауындары мен қыстай таптырмайтын қуатты азық</w:t>
        <w:br/>
        <w:t>боларлық асқабақтарының жиын-теріміне тиянақты</w:t>
        <w:br/>
        <w:t>дайындала бастайды.</w:t>
      </w:r>
    </w:p>
    <w:p>
      <w:r>
        <w:t>Ал Арқа мен арадағы Қарақұмда жазда ондай</w:t>
        <w:br/>
        <w:t>қарбаластардың бірі болмайды. Мұнда тек малдың жайын</w:t>
        <w:br/>
        <w:t>ойлағандар ғана келетін болғандықтан, олардың көңілдері</w:t>
        <w:br/>
        <w:t>тоқ, мал басын көбейту мен күнара-күнде қыдыра жүріп</w:t>
        <w:br/>
        <w:t>ет жеуден басқа ешбір уайым-қайғылары жоқ, төрт</w:t>
        <w:br/>
        <w:t>НАРКЕСКЕН: 1 том «БАС КЕСКЕН БАЛТА» 99</w:t>
        <w:br/>
        <w:t>- Қанша жігітің бар?</w:t>
        <w:br/>
        <w:t>- Қырықтан астам...</w:t>
        <w:br/>
        <w:t>- Күзетшіге айт, қорғанға кіргізіп алсын! - Ол есік</w:t>
        <w:br/>
        <w:t>алдында тұрған атқосшысына бұйыра сөйледі. Анау</w:t>
        <w:br/>
        <w:t>шығып кетті. Сосын Нұрбайға қарап: - Біз де сыртқа</w:t>
        <w:br/>
        <w:t>шығып аңысын аңлайық. Мүмкін, мұнда соқпас та,- деді.</w:t>
        <w:br/>
        <w:t>Нұрбай жас балаша лып етіп орнынан атып тұрды да,</w:t>
        <w:br/>
        <w:t>оң қолын кеудесіне апарған күйі басын сә-пәл иіп,</w:t>
        <w:br/>
        <w:t>шегіншектеп, барып есікті артымен ашып, лезде көзден</w:t>
        <w:br/>
        <w:t>ғайып болды.</w:t>
        <w:br/>
        <w:t>Көп ұзамай-ақ, қару-жарағын асынған Орынбай би</w:t>
        <w:br/>
        <w:t>қамалдың батыс бұрышындағы саз мұнараға көтерілді.</w:t>
        <w:br/>
        <w:t>Бұл кезде қорғанға жақын келген қалың қолдың қос</w:t>
        <w:br/>
        <w:t>қолтығы сөгіліп, қанатын кеңге жая бастаған екен.</w:t>
        <w:br/>
        <w:t>Мұны көрген Орынбай қаны басына теуіп, ашудан</w:t>
        <w:br/>
        <w:t>ісініп кетті. Жанындағы әлі де есін жия алмай, қалш-</w:t>
        <w:br/>
        <w:t>қалш етіп тұрған Нұрбайға бақырайған балық көздерінен</w:t>
        <w:br/>
        <w:t>жалын шаша қарады. Ол жансыз жанарын төмен салды.</w:t>
        <w:br/>
        <w:t>Би Маңғыт руы ауылының үстіне ақырааман орнағалы</w:t>
        <w:br/>
        <w:t>тұрғанын енді ғана түсінді. Қарсыласар қауқары жоғын да</w:t>
        <w:br/>
        <w:t>білді. Оң жағында тұрған үлкен ұлына бұрылып:</w:t>
        <w:br/>
        <w:t>- Тез жинал да, жер астындағы жасырын жолмен</w:t>
        <w:br/>
        <w:t>бала-шаға, кемпір-шалдарды алып, Бұхараға қарай тарт!</w:t>
        <w:br/>
        <w:t>Маңғыт руы құрып кетуге тиіс емес!</w:t>
        <w:br/>
        <w:t>- Сіз ше...</w:t>
        <w:br/>
        <w:t>- Мен құдайдың басқа салғанын көрермін. Бол тез!</w:t>
        <w:br/>
        <w:t>Қорғаннан аман шықсаң, Жаман биге шапқыншы жібер,</w:t>
        <w:br/>
        <w:t>көмекке келсін. Бірақ, ол ит мені арашалап алар</w:t>
        <w:br/>
        <w:t>деймісің... Тез!</w:t>
        <w:br/>
        <w:t>Ол жүгіре жөнелді. Оның орнына енді атқосшысы</w:t>
        <w:br/>
        <w:t>келді. Би болса, баласы құтылып кеткенше уақытты</w:t>
        <w:br/>
        <w:t>қалай ұтарын білмей, ойланып тұрған. Осы сәтте оның</w:t>
        <w:br/>
        <w:t>ойын сезгендей-ақ, сырттағы әскерден бөлінген бір сарбаз</w:t>
        <w:br/>
        <w:t>ұшына ақ орамал байлаған қысқа сапты найзасын</w:t>
        <w:br/>
        <w:t>басынан асыра бұлғап, қорғанның қақпа тұсына</w:t>
        <w:br/>
        <w:t>жақындай берді. Орынбай би жанында көзі шарасынан</w:t>
        <w:br/>
        <w:t>шыға біресе биге, біресе әлгі келе жатқан сарбазға қарап</w:t>
        <w:br/>
        <w:t>тұрған атқосшысын жұдырықпен қойып қалды.</w:t>
        <w:br/>
        <w:t>104 Әбдісаттар ОСПАНОВ</w:t>
      </w:r>
    </w:p>
    <w:p>
      <w:r>
        <w:t>салқын қазы-қарта мен жал-жаяларды, не қозы етінен</w:t>
        <w:br/>
        <w:t>жасалған майлы қуырдақтарды қомағайлана жеп, бес</w:t>
        <w:br/>
        <w:t>биенің сабасындай сылқым бәйбіше сырлы тостағанға</w:t>
        <w:br/>
        <w:t>қайта-қайта сапыра құйған, бетінде майы кілкіген сарала</w:t>
        <w:br/>
        <w:t>қымызды рахаттана, сораптай ітіп, маңғаздана отырып,</w:t>
        <w:br/>
        <w:t>мал мен жайылым жайын, өткен-кеткен оқиғаларды,</w:t>
        <w:br/>
        <w:t>тіпті қажетті-қажетсіз бірдеңелерді тілге тиек етісіп,</w:t>
        <w:br/>
        <w:t>уақыт өткізеді. Әйтеуір, тағы бір күнді батырып, тағы бір</w:t>
        <w:br/>
        <w:t>таңды атыру үшін айтылатын әңгімелер табылып жатады.</w:t>
        <w:br/>
        <w:t>Олар сол отырғаннан әбден тояттап болғанда, кейде,</w:t>
        <w:br/>
        <w:t>тіпті кіші бесін таялғанда ғана тарасады. Маң-маң басып</w:t>
        <w:br/>
        <w:t>үйді-үйлеріне келіп, бесін намазының парыз-қарызынан</w:t>
        <w:br/>
        <w:t>құтылып болған соң, шеңбірек атқан қарындарын сипап</w:t>
        <w:br/>
        <w:t>қойып, «біраз көз шырымын алмақ үшін», қабаттала</w:t>
        <w:br/>
        <w:t>салынған көрпе үстіне қисая-қисая кетеді.</w:t>
        <w:br/>
        <w:t>Содан намаздігер жақындап, күннің ыстығы қайта</w:t>
        <w:br/>
        <w:t>бергенде ғана індерінен шыққан суырлардай, әуелі есіктен</w:t>
        <w:br/>
        <w:t>бастарын қылтита жан-жаққа қарайды. Сонан соң,</w:t>
        <w:br/>
        <w:t>қолдарына жез құмандарын ұстап балпаң-балпаң басып,</w:t>
        <w:br/>
        <w:t>ауыл сыртындағы құмды төбелердің қуыс-қуысын қуалап</w:t>
        <w:br/>
        <w:t>кете барады.</w:t>
        <w:br/>
        <w:t>Кейбір қыдырымпаздар бесін намазын оқып болған</w:t>
        <w:br/>
        <w:t>бойда-ақ, күннің ыстықтығына қарамай, атқосшылары</w:t>
        <w:br/>
        <w:t>ерттеп қойған жарау аттарға шалқая-шалқая қонжиысып</w:t>
        <w:br/>
        <w:t>алып, көрші ауылдардағы кешкі қонақасыға, не той-</w:t>
        <w:br/>
        <w:t>томалаққа аттанысып бара жатады. Кейбіреуі ат үстінен</w:t>
        <w:br/>
        <w:t>шіренгенде, тіпті, үзеңгілерін үзіп жіберердей шалқаяды.</w:t>
        <w:br/>
        <w:t>Осылайша қарттар да, жастар да ауыл-ауылды</w:t>
        <w:br/>
        <w:t>аралап сейселе құрып, күнара-күнде марқа мен шинештің</w:t>
        <w:br/>
        <w:t>етін жеп, қыз қылықты қымызға, шырын татыр шұбат</w:t>
        <w:br/>
        <w:t>пен қарала майлы қымыранға тойып алып, жарлылар</w:t>
        <w:br/>
        <w:t>жағы да балаларының ауыздарынан жырып алған</w:t>
        <w:br/>
        <w:t>азғантай ағарғандарынан жасаған түзы басым құртты суға</w:t>
        <w:br/>
        <w:t>езіп, шалап қып ішіп алып, шұбатқа тойғандай шіренісіп,</w:t>
        <w:br/>
        <w:t>«Құдайдын мұнысына да шүкір. Осының бәрі пәленше</w:t>
        <w:br/>
        <w:t>көкемнің арқасы ғой» десіп, зауал ауа арық-тұрық</w:t>
        <w:br/>
        <w:t>мәстектеріне апыл-ғұпыл мініп салып, қолдарына</w:t>
        <w:br/>
        <w:t>құрықтарын, не қой қайыратын таяқтарын ұстап, ауыл</w:t>
        <w:br/>
        <w:t>НАРКЕСКЕН: 1 том «БАС КЕСКЕН БАЛТА» 113</w:t>
        <w:br/>
        <w:t>табы байқалғандай болды.</w:t>
        <w:br/>
        <w:t>Ентігі басыла берген жаушы жігіт есіне енді ғана</w:t>
        <w:br/>
        <w:t>бірдеңе түскендей, өз-өзінен ыңғайсызданып, көзінің</w:t>
        <w:br/>
        <w:t>қиығымен батырға мүләйімси қарады. Содан соң:</w:t>
        <w:br/>
        <w:t>- Кешіріңіз, батыр аға, асып-сасып жүріп сізге</w:t>
        <w:br/>
        <w:t>сәлемдесуді де ұмытып кетіппін... - деді, күмілжіп.</w:t>
        <w:br/>
        <w:t>- Ештеңе етпес, інім. Берілмей қалған бір сәлемнің</w:t>
        <w:br/>
        <w:t>қарымтасы қайтар-ау. Көрші отырып, сонша басынып</w:t>
        <w:br/>
        <w:t>келіп басымызды жарған ағайынның қолында кеткен</w:t>
        <w:br/>
        <w:t>малымыз бен мойындарында кеткен қанның қарымтасы</w:t>
        <w:br/>
        <w:t>қалай қайтарылмақ?! Соны айтсаңшы... - деп,</w:t>
        <w:br/>
        <w:t>Нұрмұхаммед сәл ойланып қалды.</w:t>
      </w:r>
    </w:p>
    <w:p>
      <w:r>
        <w:t>- Егер бастайтын адам болса, біз дайынбыз. Әкем</w:t>
        <w:br/>
        <w:t>сізге осыны айт деп арнайы жіберді...</w:t>
        <w:br/>
        <w:t>- Сен кімнің баласысың?</w:t>
        <w:br/>
        <w:t>- Құрманай Жылгелдінің баласы Қуандықпын...</w:t>
        <w:br/>
        <w:t>- И-е-е, солай ма еді? Әкең қалай, қуатты отыр ма?</w:t>
        <w:br/>
        <w:t>- Шүкір, жаман емес.</w:t>
        <w:br/>
        <w:t>- Мына келе жатқан кім?</w:t>
        <w:br/>
        <w:t>- Жаңағы есалаңның сөздерін естіген жігіт қой.</w:t>
        <w:br/>
        <w:t>Жарасы жеңілдеу болған соң, маған еріп шығып еді. Әкем</w:t>
        <w:br/>
        <w:t>оған: «Естігеніңді батырға өз аузыңмен жеткіз» деген.</w:t>
        <w:br/>
        <w:t>Шамасы, бұл жігіттің де жарақаты онша жеңіл болмаса</w:t>
        <w:br/>
        <w:t>керек. Ат үстінде әзер келе жатыр... - деп, орнынан тұрған</w:t>
        <w:br/>
        <w:t>ол, жүре сөйлеп барған күйі, жақындап келіп атының</w:t>
        <w:br/>
        <w:t>тізгінін тартып жатқан жаралы жігіттің қолтығынан</w:t>
        <w:br/>
        <w:t>сүйеп, жерге түсуіне жәрдемдесті. Сонан соң, оның бір</w:t>
        <w:br/>
        <w:t>қолын өзінің иығынан ептеп асыра тастап, батырға</w:t>
        <w:br/>
        <w:t>жақындауына көмектесті.</w:t>
        <w:br/>
        <w:t>Нұрмұхаммед сол орнында тапжылмастан отырып</w:t>
        <w:br/>
        <w:t>қалған еді. Жаралы жігіт сәлем беріп, қос қолын ұсынды.</w:t>
        <w:br/>
        <w:t>Содан соң, екеуі де батырдың қарсы алдына тізе бүкті.</w:t>
        <w:br/>
        <w:t>- Қай баласың? - деді батыр, отыра берген жігіттің</w:t>
        <w:br/>
        <w:t>домбыққан жүзіне барлай қарап.</w:t>
        <w:br/>
        <w:t>- Ныспым - Алпысбай, Сыр бойының Қаракесегі</w:t>
        <w:br/>
        <w:t>Бердімұрат кедейдің баласымын.</w:t>
        <w:br/>
        <w:t>Жігіт «кедей» дегенді басыңқырап айтты.</w:t>
        <w:br/>
        <w:t>- Кедей?!</w:t>
        <w:br/>
        <w:t>106 Әбдісаттар ОСПАНОВ</w:t>
        <w:br/>
        <w:t>қайыстырған қайғысы мен мұңын бір сәтке болса да</w:t>
        <w:br/>
        <w:t>ұмытудың ұтымды жолы сияқты.</w:t>
        <w:br/>
        <w:t>Олардың пайымдауынша, Аллатағаланың өзі әу</w:t>
        <w:br/>
        <w:t>бастан-ақ адамдарды осылай ала-құла жаратқан. Біреудің</w:t>
        <w:br/>
        <w:t>маңдайына бай, батыр, ділмар болуды, енді біреулерге қу</w:t>
        <w:br/>
        <w:t>кедейлік пен жасықтықты жазған. Құдай біреуді өте</w:t>
        <w:br/>
        <w:t>ақылды да саналы етіп жаратса, енді біреулерді ақымақ,</w:t>
        <w:br/>
        <w:t>санасыз, жалқау етіп жаратқан. Сондықтан да, олар, реті</w:t>
        <w:br/>
        <w:t>келгенде: «Біреуге біреудің тәуелді болуы тиіс. Басқаша</w:t>
        <w:br/>
        <w:t>болуы мүлде мүмкін емес!» деген, ойдан шығарылған</w:t>
        <w:br/>
        <w:t>пәлсафаларын соғады-ай келіп.</w:t>
        <w:br/>
        <w:t>Олар: «Аузы қисық болса да, бай баласы сөйлесін»</w:t>
        <w:br/>
        <w:t>деген сөз дұрыс айтылған. Шындығында, сол аузы</w:t>
        <w:br/>
        <w:t>қисықтың айтқаны ақыл, істегені мақұл» деп, бас</w:t>
        <w:br/>
        <w:t>шұлғысады. «Солай етсек қана, өзіміз бен ұрпағымызға</w:t>
        <w:br/>
        <w:t>бұлардың сәуесі тиеді, қайырымдылық көрсетеді» деп</w:t>
        <w:br/>
        <w:t>ойлайды. Тіпті, кейбіреуі: «Біздің бала-шағамыз</w:t>
        <w:br/>
        <w:t>пәленшежанның ыдыс-аяғының жуындысын ішсе де</w:t>
      </w:r>
    </w:p>
    <w:p>
      <w:r>
        <w:t>өлмейді. Бұл дегенің кейбір сорлының басына қона</w:t>
        <w:br/>
        <w:t>бермейтін бақ, қолына түсе бермейтін құт қой!» деп</w:t>
        <w:br/>
        <w:t>өзеурейді, кеп...</w:t>
        <w:br/>
        <w:t>Кешегі Әбілқайыр ханның тұсында есімі алты</w:t>
        <w:br/>
        <w:t>Кішкене ғана емес, тіпті алты ата Әлімнен де асып, бүкіл</w:t>
        <w:br/>
        <w:t>Кіші жүзге жайылған әрі батыр, әрі би Киікбай</w:t>
        <w:br/>
        <w:t>Құлжаманұлының атымен аталатын бірнеше аталық</w:t>
        <w:br/>
        <w:t>ұрпақтарының бастарын қосып, қатарлас қонған</w:t>
        <w:br/>
        <w:t>ауылдардың дәулеті мен әлеуеттері, тіпті тұрмыс-</w:t>
        <w:br/>
        <w:t>тіршіліктері де осындай ала-құла еді. ”</w:t>
        <w:br/>
        <w:t>Бұл ауылдарда мың-мындап мыңғыртын мал айдаған</w:t>
        <w:br/>
        <w:t>атақты байлар жоқ. Бірақ, ауқатты саналатын</w:t>
        <w:br/>
        <w:t>орташаляры, олармен теңесе алмаса да, оншақты түйе, он-</w:t>
        <w:br/>
        <w:t>онбес жылқы, жүз қаралы жандыққа ие болып, өзгеге иек</w:t>
        <w:br/>
        <w:t>артпайтындай күйде отырған, жалпы есебі он-онбес бастан</w:t>
        <w:br/>
        <w:t>аспайтын ғана қара малы бар Нұрмұхаммед батыр секілді,</w:t>
        <w:br/>
        <w:t>орташаға жатпайтын отбасылары да бар.</w:t>
        <w:br/>
        <w:t>Сондықтан болар, бұлардың қайсысының болмасын,</w:t>
        <w:br/>
        <w:t>«барына базар» деп, қашан да тоқмейілсіп отырғанды</w:t>
        <w:br/>
        <w:t>жақсы көретін, өзгелердің жиған-терген байлығын</w:t>
        <w:br/>
        <w:t>НАРКЕСКЕН: 1 том «БАС КЕСКЕН БАЛТА» 103</w:t>
        <w:br/>
        <w:t>құбылалары қашан да түп-түгел, қағанақтары қарқ,</w:t>
        <w:br/>
        <w:t>сағанақтары сарқ.</w:t>
        <w:br/>
        <w:t>Өткен күзгі қары мен жаңбыры аралас жауып әбден</w:t>
        <w:br/>
        <w:t>берекесін қашырған қарасуықта ауру-сырқау кемпір-</w:t>
        <w:br/>
        <w:t>шалдары, жұтаң киімді бала-шағалары бүрсең қағып,</w:t>
        <w:br/>
        <w:t>қыстауларындағы жертөлелері мен жаман қамыс-қақыра</w:t>
        <w:br/>
        <w:t>лашықтарына сүйретіліп әрең-әрең ғана жеткен кқедей-</w:t>
        <w:br/>
        <w:t>кепшіктердің де, олардың сән-салтанаттары мен қызығы</w:t>
        <w:br/>
        <w:t>жарасқан, ұзын-сонар шұбаған көштерінің алдыңғылары</w:t>
        <w:br/>
        <w:t>жайлауға жығылғанда, соңы қыстауларынан енді ғана</w:t>
        <w:br/>
        <w:t>көтеріліп жататын, жүздеп жылқы, мыңдап қой айдаған,</w:t>
        <w:br/>
        <w:t>үнемі пәруәй-пансар күй кешіп жүретін нағыз дәулетті</w:t>
        <w:br/>
        <w:t>ағайындарының да, Қарақұмның Арқадағы маң даламен</w:t>
        <w:br/>
        <w:t>астасқан тұсындағы жазғы қоныстарына қаз-қатар</w:t>
        <w:br/>
        <w:t>қонып, мал мен жанның риясыз рахатқа бөленгеніне де</w:t>
        <w:br/>
        <w:t>үш айға жуық уақыт болған.</w:t>
        <w:br/>
        <w:t>Қыстан көтерем боп шыққан малдар көгін әлдеқашан</w:t>
        <w:br/>
        <w:t>алып, қозылар марқайған, шинештер шыр жинаған шақ.</w:t>
        <w:br/>
        <w:t>Өрістегілері алғаш келген кездегідей шөпті өлермендене</w:t>
        <w:br/>
        <w:t>орып жемей, түске таман көлеңке қуалауды, көбіне-көп</w:t>
        <w:br/>
        <w:t>түнгі салқынмен таң атқанша бас көтермей жайылатын</w:t>
        <w:br/>
        <w:t>жылқылар болса, күндіз не қақкөлдердің майда құрақты</w:t>
        <w:br/>
        <w:t>жағасындағы самалда сабаттап, не өздері күнделікті су</w:t>
        <w:br/>
        <w:t>ішетін құдықтардың басында топтала үйездеп тұруды</w:t>
        <w:br/>
        <w:t>ұнататын шыжғырған шілде айы.</w:t>
        <w:br/>
        <w:t>Мұндай күндері жылқы мінезді адамдар да түс</w:t>
        <w:br/>
        <w:t>қайтып зауал ауғанша іргесі түрулі, үнемі салқын самал</w:t>
        <w:br/>
        <w:t>соғып тұратын киіз үйлерден шықпағанды ұнатады.</w:t>
        <w:br/>
        <w:t>Малдар өріске кетіп, ауыл үстінде тыныштық орнай</w:t>
        <w:br/>
        <w:t>бастаған сиыр сәскеден бастап ақсақалдар жағы сәлем</w:t>
        <w:br/>
        <w:t>бере, әңгіме айтып көңілін көтере келген болып, сол</w:t>
        <w:br/>
        <w:t>ауылдың ең ауқатты да жасы үлкенінің үйіне жиналады.</w:t>
      </w:r>
    </w:p>
    <w:p>
      <w:r>
        <w:t>Мұндайда олар төрге ретімен жайғасып, бауырсақша</w:t>
        <w:br/>
        <w:t>күмпиген құс жастықтарды қолтығына мыжи жастанып</w:t>
        <w:br/>
        <w:t>алып, ыңырана жатып әңгіме бастайды. Кебежедей-</w:t>
        <w:br/>
        <w:t>кебежедей діңкиген қарындарын сантүрлі сәнді шүберек</w:t>
        <w:br/>
        <w:t>қиындыларынан ерекше шеберлікпен құрастырылған</w:t>
        <w:br/>
        <w:t>құрақ көрпелерді көме тастап, түнде қонақтан қалған</w:t>
        <w:br/>
        <w:t>НАРКЕСКЕН: 1 том. «БАС КЕСКЕН БАЛТА» 111</w:t>
        <w:br/>
        <w:t>өзіңнің ғана емес, өзгенің де берекесін алып, ән-сәтте</w:t>
        <w:br/>
        <w:t>мынадай маңғаз даланың шаңын құйын соққандай</w:t>
        <w:br/>
        <w:t>аспанға бір-ақ шығаратының жаман-ау, қашан да басы</w:t>
        <w:br/>
        <w:t>қосылмаған қайран қазағым!..»</w:t>
        <w:br/>
        <w:t>Нұрмұхаммед осынау күрмеуі қиын, тылсым ойдың</w:t>
        <w:br/>
        <w:t>түйінін шеше алмағанына қиналған жандай іштей</w:t>
        <w:br/>
        <w:t>күйзеліп, басын үнсіз шайқай түсіп, ауылға беттей берген.</w:t>
        <w:br/>
        <w:t>Сөйткенше болмай, құлағына алыстан талып жеткен</w:t>
        <w:br/>
        <w:t>айқай естілгендей болды. «Беймезгіл бұл неғылған</w:t>
        <w:br/>
        <w:t>айқай?! Мұнысы несі?!» деп таңырқаған ол, жедел басып</w:t>
        <w:br/>
        <w:t>дөң басына қайта көтерілді. Айқай барған сайын</w:t>
        <w:br/>
        <w:t>жақындап, үдей түсті.</w:t>
        <w:br/>
        <w:t>Жаңа ғана өзі біраз тұрған орнына қайта жеткенде,</w:t>
        <w:br/>
        <w:t>батырдың көзі аралары найза лақтырымдай, құйғытып</w:t>
        <w:br/>
        <w:t>келіп қалған екі аттылыға түсті. Алдыңғысы «Жа-а-у!</w:t>
        <w:br/>
        <w:t>Жаа-а-у-у!» деп, өңешін жырта айқайлап, артқысы ердің</w:t>
        <w:br/>
        <w:t>алдыңғы қасынан қосқолдай ұстап, буынсыз баладай</w:t>
        <w:br/>
        <w:t>бұлғақтап келеді екен.</w:t>
        <w:br/>
        <w:t>Оңтүстікке қарай мойнын соза сұлап жатқан арабы</w:t>
        <w:br/>
        <w:t>нардың өркешіндей биік жалдың өкпе тұсына келе</w:t>
        <w:br/>
        <w:t>бергенде, өзіне қол бұлғап тұрған Нұрмұхаммедті</w:t>
        <w:br/>
        <w:t>байқаған алдыңғы аттылы айқайын тоқтатып, екпінін</w:t>
        <w:br/>
        <w:t>азайтпаған күйі дөң басына қарай тура салды. Тері</w:t>
        <w:br/>
        <w:t>шүмектеп, әбден титықтаған ат бір-екі рет сүрініп</w:t>
        <w:br/>
        <w:t>кеткенде, үстінде әзер отырған жолаушы байқаусызда</w:t>
        <w:br/>
        <w:t>ауып кете жаздады. Енді бірде ол ерден сыпырылып түсті</w:t>
        <w:br/>
        <w:t>де, батырға қарай беттеді. Бұл кезде Нұрмұхаммед те оған</w:t>
        <w:br/>
        <w:t>қарсы адымдай басып келе жатқан болатын.</w:t>
        <w:br/>
        <w:t>Жақындағанда ғана Нұрмұхаммедті таныған байғұс</w:t>
        <w:br/>
        <w:t>жігіт, сәлемдесуді де ұмытып:</w:t>
        <w:br/>
        <w:t>- Қуып кет-ті! Тігерге тұяқ қалдырмады, иттер!</w:t>
        <w:br/>
        <w:t>Біздерден әріректе жүрген бір жылқышы жігітті өлтіріп,</w:t>
        <w:br/>
        <w:t>екеуін өлімші ғып соққыға жығыпты... Оның біреуінің</w:t>
        <w:br/>
        <w:t>халі тіпті мүшкіл көрінеді, көп ұзамас, сірә. ҮР!..</w:t>
        <w:br/>
        <w:t>- Кімдер?! Қайдан келген жау?!</w:t>
        <w:br/>
        <w:t>- Білмейміз.. Біздің бір ғана білетініміз - әлгі</w:t>
        <w:br/>
        <w:t>жылқышымызды сойылмен ұрып жыққан жігіт есалаң,</w:t>
        <w:br/>
        <w:t>мақтаншақтау болса керек, шоқпарын сілтегелі жатып:</w:t>
        <w:br/>
        <w:t>116 Әбдісаттар ОСПАНОВ</w:t>
      </w:r>
    </w:p>
    <w:p>
      <w:r>
        <w:t>жақсы біледі. Мұндай жолды таңдаған адам аяушылық</w:t>
        <w:br/>
        <w:t>сезім дегенді білмейді, тіпті білгісі де келмейді. Екілесіп</w:t>
        <w:br/>
        <w:t>келгенде, ұрлық жасаған оның өзі емес қой! Оған жауабы</w:t>
        <w:br/>
        <w:t>да дайын. «Бір оңбаған мұның малын ұрлаған, ал оның</w:t>
        <w:br/>
        <w:t>жігіттері болса, сол ұрының малы екен деп, қараңғыда</w:t>
        <w:br/>
        <w:t>байқамай басқа біреудің малын алып кеткен. Ешқандай</w:t>
        <w:br/>
        <w:t>ұрыс-төбелес те болмаған, ондай оқиғаны көрген ешкім</w:t>
        <w:br/>
        <w:t>жоқ», тағысын-тағылар.</w:t>
        <w:br/>
        <w:t>Олар дауласуға да, жаға жхыртысып, тіпті қан төгіп</w:t>
        <w:br/>
        <w:t>жауласуға да дайын тұрады. Дауды өзінің пайдасына</w:t>
        <w:br/>
        <w:t>шешудің жолын айтып зарлайтын қолбаладай биі мен</w:t>
        <w:br/>
        <w:t>шариғат жолына салып сарнайтын молдасы жандарында</w:t>
        <w:br/>
        <w:t>болады. Сондықтан да, қолды болған малын қайтаруды</w:t>
        <w:br/>
        <w:t>ойлағандарға, әсіресе, біздердей әділдік, адалдық пен</w:t>
        <w:br/>
        <w:t>адамдық жолын таңдаған жандар мен мыналар сияқты</w:t>
        <w:br/>
        <w:t>маңайындағы кедей-кепшіктерге қалатыны бір-ақ амал</w:t>
        <w:br/>
        <w:t>екен. Ол - қолдарынан келсе, шамалары жетсе қолды</w:t>
        <w:br/>
        <w:t>болғандарын күшпен қайтару! Олай болса, «Ұрыста тұрыс</w:t>
        <w:br/>
        <w:t>жоқ!» Қарымта қайтару керек!</w:t>
        <w:br/>
        <w:t>Мұнан басқа ешбір шешім таба алмаған батыр</w:t>
        <w:br/>
        <w:t>төбеден түсе бергенде, жақындап қалған балаларын көрді.</w:t>
        <w:br/>
        <w:t>Әкесінің өзіне қарсы келе жатқанын байқап қалған</w:t>
        <w:br/>
        <w:t>Ақмырза мен Жауқашар жүрістерін жылдамдатты.</w:t>
        <w:br/>
        <w:t>Әкесі мен балаларының жолдары төбе етегіндегі</w:t>
        <w:br/>
        <w:t>ашық алаңқайда тоғысты. Қашанғы үйреніскен әдетінше,</w:t>
        <w:br/>
        <w:t>Ақмырза әкесінің түнерген жүзіне бір сәт барлай қарап</w:t>
        <w:br/>
        <w:t>тұрды да, өзі үйден шығарда ойлаған ойының шындыққа</w:t>
        <w:br/>
        <w:t>айналғалы тұрғанын бірден айтқызбай-ақ сезді.</w:t>
        <w:br/>
        <w:t>Нұрмұхаммед балаларымен жүре сөйлесті.</w:t>
        <w:br/>
        <w:t>- Балаларым, сендерді мұнда шақыртып алғаным</w:t>
        <w:br/>
        <w:t>әйел-бала-шағалар әзірге құлақтанбай-ақ қойсын дегенім</w:t>
        <w:br/>
        <w:t>еді. Алдын-ала ауыл ақсақалдарымен ақылдасып алмай</w:t>
        <w:br/>
        <w:t>тұрып, жұртты дүрліктірмейік. Әңгіме былай. Екеуің</w:t>
        <w:br/>
        <w:t>қазір түскі астарынды ішіп болғаннан кейін, «жылқыға</w:t>
        <w:br/>
        <w:t>барып қайтайық» деңдер де, аттанып кетіңдер. Ауылдан</w:t>
        <w:br/>
        <w:t>былай шыққан соң, Ақмырза, сен Сыр бойындағы</w:t>
        <w:br/>
        <w:t>ағайындарға, ал Жауқашар, сен жақын жатқан Жақайым</w:t>
        <w:br/>
        <w:t>туыстардың ауылына қарай тарт. Суыт жүріп отырындар.</w:t>
        <w:br/>
        <w:t>114 Әбдісаттар ОСПАНОН</w:t>
        <w:br/>
        <w:t>- Иә. Бір ауылда біздің Қаракесек руынан шыққан</w:t>
        <w:br/>
        <w:t>Бердімұрат есімді екі кісі бар. Олардың бірі бай, бірі кедей</w:t>
        <w:br/>
        <w:t>болған соң, жұрт солай деп ара-жігін ажыратып айтып</w:t>
        <w:br/>
        <w:t>жүр ғой. Көрінгенге «ат қойып, айдар тағуға», кемсітуге</w:t>
        <w:br/>
        <w:t>келгенде, қазекең алдарына жан салмайды емес пе...</w:t>
        <w:br/>
        <w:t>Жас жігіт соққыдан ісініп кеткен басының жарасын</w:t>
        <w:br/>
        <w:t>ауырсынды ма, әлде, әкесінің кедейлігіне байланысты</w:t>
        <w:br/>
        <w:t>өзіне мәңгілікке тағылған атаққа ызаланды ма, әйтеуір</w:t>
        <w:br/>
        <w:t>сөзінің аяғын азапты жандай барынша ыңырана, тістене</w:t>
        <w:br/>
        <w:t>сөйлеп аяқтады.</w:t>
        <w:br/>
        <w:t>- Ей, балам-ай, қайтер дейсің. Жұрт не демейді. Оған</w:t>
        <w:br/>
        <w:t>арланба да, ренжіме де. Өзіне қарамай, аузына ие бола</w:t>
        <w:br/>
        <w:t>алмаған бір сайқымазақ жексұрынның айтқаны шығар.</w:t>
        <w:br/>
        <w:t>Қазақтың үнемі бірін-бірі кемсітіп, кекетіп-мұқатпаса</w:t>
      </w:r>
    </w:p>
    <w:p>
      <w:r>
        <w:t>бойларына ас батпайтын әдеті емес пе?! Алла көңілдерінді</w:t>
        <w:br/>
        <w:t>бай қылса болды да.</w:t>
        <w:br/>
        <w:t>- Сен маған мынаны айтшы, сонымен</w:t>
        <w:br/>
        <w:t>ауылдарыңның барлығы қанша малы қолды болды?</w:t>
        <w:br/>
        <w:t>- Шамасы, жүз бастай жылқы.</w:t>
        <w:br/>
        <w:t>- И-ә-ә, аз емес екен.</w:t>
        <w:br/>
        <w:t>- Айтпақшы, жаныңда бірге жүрген жылқышыны</w:t>
        <w:br/>
        <w:t>соққыға жыққан қарақшының айтқанын өз құлағыңмен</w:t>
        <w:br/>
        <w:t>естідің бе?</w:t>
        <w:br/>
        <w:t>- Иә, аға. Шоқпарын сілтегелі жатқанда, ол тістеніп</w:t>
        <w:br/>
        <w:t>тұрып: «Қыпшақ Хангелді батырдың інісінің сайылының</w:t>
        <w:br/>
        <w:t>соққысы өмір бойы есіңде жүрсін, сен иттің!» деді. Әттең,</w:t>
        <w:br/>
        <w:t>қорғасынды дойыр қамшымды сілтеп те үлгірмедім ғой.</w:t>
        <w:br/>
        <w:t>Өзімнің ту сыртымнан біреудің қатты соққысы тиді.</w:t>
        <w:br/>
        <w:t>Әйтпегенде...</w:t>
        <w:br/>
        <w:t>Нұрмұхаммедтің бұдан әрі жайбарақат отыруға</w:t>
        <w:br/>
        <w:t>төзімі жетпеді. Ол орнынан көтеріле беріп:</w:t>
        <w:br/>
        <w:t>- Балаларым, маған қарамай, ауылға бара беріңдер.</w:t>
        <w:br/>
        <w:t>Анау оң жақтағы шеткі екінші үй біздікі. Бүгін мына</w:t>
        <w:br/>
        <w:t>Алпысбай баламның жарақатын емдеп, өзің тынығып ал,</w:t>
        <w:br/>
        <w:t>Қуандықжан. Аздап болса да көз шырымын алмясандар</w:t>
        <w:br/>
        <w:t>болмайды. Соққы тиді, оның үстіне, жолсоқты</w:t>
        <w:br/>
        <w:t>болдыңдар. Таңертең ертелетіп жолға шығып кетерсіңдер.</w:t>
        <w:br/>
        <w:t>110 Әбдісаттар ОСПАНОВ</w:t>
        <w:br/>
        <w:t>көбірек тың-тыңдап, сергек болуға тырысады. Бұлар түнгі</w:t>
        <w:br/>
        <w:t>ұйқының орнын түскі астан кейін толтырып үйренген.</w:t>
        <w:br/>
        <w:t>Әсіресе, жас ұлғайған сайын ұйқылары қаша бастайтын</w:t>
        <w:br/>
        <w:t>қарттар мен онсыз да түннің жүзін аудырмай төсегіне</w:t>
        <w:br/>
        <w:t>келмейтін сауықшыл бозбалалар көздері әбден ұйқыға</w:t>
        <w:br/>
        <w:t>кеткенше ауыл сыртына қарай бірнеше рет төбе асып</w:t>
        <w:br/>
        <w:t>барып, «айтақтап» қайтады.</w:t>
        <w:br/>
        <w:t>Олардың дауыстарына ауылдағы барлық ит</w:t>
        <w:br/>
        <w:t>біткеннің үздіксіз үргені қосылады. Оған бірнеше қыр</w:t>
        <w:br/>
        <w:t>астындағы ауылдардың ман төбеттерінің түнгі</w:t>
        <w:br/>
        <w:t>жаңғырықпен талып жеткен үндері ұласын, улыған-</w:t>
        <w:br/>
        <w:t>шулыған болып жатады. Бұл да- ұры-қары мен ит-құстан</w:t>
        <w:br/>
        <w:t>қорғанудың дағдыға айналған түрі, «біз де сонша бейқам</w:t>
        <w:br/>
        <w:t>отырған жоқпыз, байқандар» дегенді білдіріп,</w:t>
        <w:br/>
        <w:t>барымташыларға сес көрсеткендері.</w:t>
        <w:br/>
        <w:t>Түн әдеттегідей тыныш! өткенімен, өзінің көңілі</w:t>
        <w:br/>
        <w:t>біртүрлі қобалжи қалған Нұрмұхаммед, ауылдан әудем</w:t>
        <w:br/>
        <w:t>жердегі төбе басына шықты. Бұл кезде айнала айқын</w:t>
        <w:br/>
        <w:t>көріне бастаған. Бозторғайдың таңғы тынымсыз</w:t>
        <w:br/>
        <w:t>шырылына анда-санда мазасыздана маңыраған лақ-</w:t>
        <w:br/>
        <w:t>қозылардың дауыстары қосылып, айналадағы тылсым</w:t>
        <w:br/>
        <w:t>тыныштықтан да күй кете бастағандай.</w:t>
        <w:br/>
        <w:t>Нұрмұхаммед алаулана шапақ атып келе жатқан</w:t>
        <w:br/>
        <w:t>көкжиекке сүйсіне қарап біраз тұрды. Өйткені, түнде ғана</w:t>
        <w:br/>
        <w:t>түскен мөлдір шықпен бетін жуып, өн-бойы барынша</w:t>
      </w:r>
    </w:p>
    <w:p>
      <w:r>
        <w:t>бусанып, сағымдана тербеліп, құлашын кеңге тастап</w:t>
        <w:br/>
        <w:t>керіліп жатқан боз жусанды байтақ даланың осы бір</w:t>
        <w:br/>
        <w:t>сәттегі көрініс-көркіне көз тоймастай еді.</w:t>
        <w:br/>
        <w:t>«Күнделікті өмірдің шырқы бұзылмай, тіршіліктің</w:t>
        <w:br/>
        <w:t>тұнығы лайланбай, мынау жалпақ далада риясыз ғұмыр</w:t>
        <w:br/>
        <w:t>кешкеннең артық бақыт бар ма екен, шіркін?! Алла</w:t>
        <w:br/>
        <w:t>тағаланың тірі пендесіне тартқан осынау бір ғажайып та</w:t>
        <w:br/>
        <w:t>қайталанбас сыйын бірдей тең бөлісіп, татулық пен</w:t>
        <w:br/>
        <w:t>тыныштықта ғұмыр кешу орнына, «бауырмыз, туыс-</w:t>
        <w:br/>
        <w:t>жекжатпыз» деп, қайғында бірге жыласып, қуанышыңда</w:t>
        <w:br/>
        <w:t>бірге күлісіп, аяқ-табақ қатысып, тіпті бір дастарқаннан</w:t>
        <w:br/>
        <w:t>ас ішіп отырып-ақ, қапелімде болмашы бірдеңені сылтау</w:t>
        <w:br/>
        <w:t>ғып, сырығыңды шошаңдатып төбе астынан шптыға кеп,</w:t>
        <w:br/>
        <w:t>НАРКЕСКЕН: 1 том «БАС КЕСКЕН БАЛТА» 109</w:t>
        <w:br/>
        <w:t>бастайды да, ел жата-ақ шекеден шығардай мұздап, түнгі</w:t>
        <w:br/>
        <w:t>ауа дене дірілдетердей салқындайды. Таң алдында, тіпті,</w:t>
        <w:br/>
        <w:t>киіз үйде жатқан адамның өзін көрпе жамылуға еріксіз</w:t>
        <w:br/>
        <w:t>мәжбүретеді.</w:t>
        <w:br/>
        <w:t>Осындай түні бойғы қоңырсалқын кез адамдарды да,</w:t>
        <w:br/>
        <w:t>жан-жануарларды да жан рахатына бөлендіреді. Жол</w:t>
        <w:br/>
        <w:t>жүріп, не күндіз мал соңында, ат үстінде титықтаған</w:t>
        <w:br/>
        <w:t>адамның түнгі салқында ет шісірімдей ғана уақыт көз</w:t>
        <w:br/>
        <w:t>шырымын алғанының өзі тәулік бойы ұйықтағанмен бара-</w:t>
        <w:br/>
        <w:t>бар. Үйқысы қанып, шаршағаны кетіп, тұлабойы тез</w:t>
        <w:br/>
        <w:t>ширығып алады.</w:t>
        <w:br/>
        <w:t>Ал күні бойы аптап ыстық пен қапырықтан, шыбын-</w:t>
        <w:br/>
        <w:t>шіркейлер мен соналардан, бөгелектер мен матақандардан</w:t>
        <w:br/>
        <w:t>әбден берекесі кетіп, бұталардың көлеңкесін қуалап, жер</w:t>
        <w:br/>
        <w:t>қазып әуреге түсетін шыдамсыз қой-ешкілер де, сабат</w:t>
        <w:br/>
        <w:t>іздеп сабылатын жылқылар да күн батардан бастап-ақ</w:t>
        <w:br/>
        <w:t>ешқандай қайыру бермей, жаппай далаға бет түзеп, өріске</w:t>
        <w:br/>
        <w:t>тезірек жетуге ұмтылады.</w:t>
        <w:br/>
        <w:t>Сондықтан, малшылар бірін-бірі ауыстыра отырып,</w:t>
        <w:br/>
        <w:t>түнгі күзетке шығады. Әсіресе, жылқышылар үшін ең</w:t>
        <w:br/>
        <w:t>қиын да жауапты, өте сақ болатын кезең де осы түнгі</w:t>
        <w:br/>
        <w:t>күзет кезі. Шоқпарларын ердің басына іле салып, ат</w:t>
        <w:br/>
        <w:t>үстінен тың-тыңдайды да жүреді. «Ұйқы - дұшпан, күлкі</w:t>
        <w:br/>
        <w:t>- арсыз» дегендей, кейде шаршағанда ол байғұстар</w:t>
        <w:br/>
        <w:t>бойларын еріксіз босатып, құс ұйқының құшағына еніп</w:t>
        <w:br/>
        <w:t>кеткендерін де байқамай қалады.</w:t>
        <w:br/>
        <w:t>Жол торыған ұры-қарының да, түн жамылып жемтік</w:t>
        <w:br/>
        <w:t>іздеген бөрілер мен қашаннан аталарының құны</w:t>
        <w:br/>
        <w:t>қалғандай-ақ, алыстан ат сабылтып келетін</w:t>
        <w:br/>
        <w:t>барымташылар мен қанқұмар жаулардың да тұтқиылдан</w:t>
        <w:br/>
        <w:t>тиісіп, тіпті әңкі-тәңкіңді шығарып, әбден әбігерге</w:t>
        <w:br/>
        <w:t>түсіретін тұсы да- осы таңалды.</w:t>
        <w:br/>
        <w:t>Қанша сергекпін деген серке жігіттердің де ойда</w:t>
        <w:br/>
        <w:t>жоқта опық жеп, сан соғып қалатын, бірінің басы</w:t>
        <w:br/>
        <w:t>жарылып, бірінің көзі шығып, енді бірінің жұлыны</w:t>
        <w:br/>
        <w:t>үзіліп, енді бірінің ақтық сапарға аттанып жататын</w:t>
        <w:br/>
        <w:t>ұрымтал да ырқына көндіргіш қарау уақыт, бұл.</w:t>
        <w:br/>
        <w:t>Таң алдына таман ауылдағылар да әз ұйықтап,</w:t>
      </w:r>
    </w:p>
    <w:p>
      <w:r>
        <w:t>НАРКЕСКЕН: 1 том «БАС КЕСКЕН БАЛТА» 105</w:t>
        <w:br/>
        <w:t>сыртына қарай бет түзейді.</w:t>
        <w:br/>
        <w:t>Өздері бай ағайындарының малын бағып, әйел-бала-</w:t>
        <w:br/>
        <w:t>шағалары олардың отын жағып, сол ауылдың берекесін</w:t>
        <w:br/>
        <w:t>келтіріп отырған, реті келгенде, қожайынына ере барып</w:t>
        <w:br/>
        <w:t>сарқыт ішуді мәртебе санайтын кейбіреулері ауқатты</w:t>
        <w:br/>
        <w:t>туыстарының бірінің жолға шығар сәтін қалт жібермей</w:t>
        <w:br/>
        <w:t>қадағалап отырады.</w:t>
        <w:br/>
        <w:t>«Ат мінгізіпті деп айтсын» деп, бір жыл еткен</w:t>
        <w:br/>
        <w:t>еңбегіне бай туысы берген қабырғасы ырсиған жаман</w:t>
        <w:br/>
        <w:t>қағырын қамшылай түсіп, өзі әтем-сәтем ғып жасап алған</w:t>
        <w:br/>
        <w:t>ашамай ерге алшысынан түсіп, арқан үзеңгісін үзіп</w:t>
        <w:br/>
        <w:t>жіберердей шіренген күйі, ауылдан аттанған әлгі</w:t>
        <w:br/>
        <w:t>туыстарының соңын ала тепеңдей жөнеледі. Оның қайда,</w:t>
        <w:br/>
        <w:t>неге бара жатқанында шаруасы шамалы. Әйтеуір, бір</w:t>
        <w:br/>
        <w:t>ауылға қонаққа бара жатқанын біледі.</w:t>
        <w:br/>
        <w:t>Ондайлардың, тіпті, бай ағайынының қазанының</w:t>
        <w:br/>
        <w:t>қаспағын қырып жатқан қатыны мен жыртық-жыртық</w:t>
        <w:br/>
        <w:t>жолымүйдің босағасында телміріп қалып бара жатқан</w:t>
        <w:br/>
        <w:t>ашқұрсақ балаларына бұрылып қарауға да мұршасы</w:t>
        <w:br/>
        <w:t>жоқтай. Қағыр атына қонған сәттен бастап-ақ, ол отбасын</w:t>
        <w:br/>
        <w:t>мүлде есіне алмайды да. Тіпті, кейде өздерін өмір-бақи</w:t>
        <w:br/>
        <w:t>еркіндікте жүргендей сезініп, бір марқайып қалады.</w:t>
        <w:br/>
        <w:t>Мұндайда оның шақшадай басын басқа бір тосын</w:t>
        <w:br/>
        <w:t>ойлар шырмай бастайды. «Әттең, анау алда кетіп бара</w:t>
        <w:br/>
        <w:t>жатқандармен қатарласып, әңгімелеріне араласып, үзеңгі</w:t>
        <w:br/>
        <w:t>қағыстырып отырсам ғой, шіркін» деп қояды, іштей</w:t>
        <w:br/>
        <w:t>күбірлеп. Бірақ, ондай бақытты сәт бұлардың маңдайына</w:t>
        <w:br/>
        <w:t>жазыла бере ме?! Сондықтан асықпайды. Әйтеуір, бара</w:t>
        <w:br/>
        <w:t>жатқан ауылдың асы піскенше жететініне сенімі кәміл.</w:t>
        <w:br/>
        <w:t>Бұл байғұс кедей үшін ең бастысы да сол.</w:t>
        <w:br/>
        <w:t>Ондайларға жол-жөнекей өздерімен кездесіп қалып,</w:t>
        <w:br/>
        <w:t>жөн сұрасқандарға: «Пәленше байдың туысы едім»,</w:t>
        <w:br/>
        <w:t>«түгенше бидің ауылынан боламын», «ана атақты</w:t>
        <w:br/>
        <w:t>батырдың атқосшы едім», «мынаның жамағайыны едім»</w:t>
        <w:br/>
        <w:t>деп жауап қайтарудың өзі - нағыз бақыч! Соны көбеңсіген</w:t>
        <w:br/>
        <w:t>көңіліне медеу тұтады. Өзінше мақтан етеді. Бұл</w:t>
        <w:br/>
        <w:t>әрекеттері олар үшін жарлылықтың тауқыметін тартып</w:t>
        <w:br/>
        <w:t>жарым болған көңілдерін көтерудің, қабырғасын</w:t>
        <w:br/>
        <w:t>НАРКЕСКЕН: 1 том «БАС КЕСКЕН БАЛТА» 107</w:t>
        <w:br/>
        <w:t>қызғанбайтын, барымтаға бой ұрмай, күнделікті жықпа-</w:t>
        <w:br/>
        <w:t>жығылма бірқалыпты тіршіліктеріне қанағат пейілмен</w:t>
        <w:br/>
        <w:t>қарағанды ұнататын, көбіне-көп сырттан жау күтпейтін,</w:t>
        <w:br/>
        <w:t>қашаннан қалыптасқан бейқам әдеттері бар.</w:t>
        <w:br/>
        <w:t>Оның үстіне, бұрынғы кезде күн-түн демей, кейде</w:t>
        <w:br/>
        <w:t>тұтқиылдан тиісіп, әңкі-тәңкілерін шығарып жататын</w:t>
        <w:br/>
        <w:t>қалмақтар қазір құрыған. Қыстауға барғаннан, жазғы</w:t>
        <w:br/>
        <w:t>жайлауға шыққанға дейін сансыз қолмен келіп, ұрымтал</w:t>
      </w:r>
    </w:p>
    <w:p>
      <w:r>
        <w:t>жерден соғып, бала-шағаны қырып, мал-мүліктерді</w:t>
        <w:br/>
        <w:t>тонап, үйлерді өртеп, сан соқтырып кететін хиуалықтар</w:t>
        <w:br/>
        <w:t>мен қоқандықтар, қала берді, көрші жатқан қарақалпақ</w:t>
        <w:br/>
        <w:t>ағайындар, жас батыр “Жанқожаның Қылышбайдың</w:t>
        <w:br/>
        <w:t>басын шауып, қарақалпақтардың Тықы батырының</w:t>
        <w:br/>
        <w:t>жанын жаһаннамға жібергенін естігелі бері, әзірге Арал</w:t>
        <w:br/>
        <w:t>мен Сыр бойына аяқ басудан қалған.</w:t>
        <w:br/>
        <w:t>Сол оқиғалардан соң, бұл төңіректегілер: «Кішкене</w:t>
        <w:br/>
        <w:t>Шектілер ғана емес, бүкіл Сырдария мен Арал өңірінің</w:t>
        <w:br/>
        <w:t>көп жылдар бойғы шапқыншылық пен барымтаның</w:t>
        <w:br/>
        <w:t>тауқыметін тартқан халқының қолына ұстаған, адалдық</w:t>
        <w:br/>
        <w:t>пен ар-намысқа суарылған Жанқожадай наркескенінің</w:t>
        <w:br/>
        <w:t>жүзін майыру қолдарынан келмейтінін түсінген болар,</w:t>
        <w:br/>
        <w:t>өңшең батырлардың ауылдарын ешкімнің де маңайлауға</w:t>
        <w:br/>
        <w:t>батылы бара қоймас» деген ойдан далада емес-тін.</w:t>
        <w:br/>
        <w:t>Әбілқайырға ант қабылдатқанымен, алыста жатқан</w:t>
        <w:br/>
        <w:t>патшалық Ресейдің құрығы мұнда әлі жете қоймаған.</w:t>
        <w:br/>
        <w:t>Бірақ, олардың түптің түбінде Сыр бойына жетуді</w:t>
        <w:br/>
        <w:t>армандап, астыртын сантүрлі айла-шарғылар жасап</w:t>
        <w:br/>
        <w:t>жатқаны жайында қауесеттер еміс-еміс болса да естіліп</w:t>
        <w:br/>
        <w:t>қалып жататын.</w:t>
        <w:br/>
        <w:t>Әйтсе де, «жау жоқ деме жар астында, бөрі жоқ деме</w:t>
        <w:br/>
        <w:t>бөрік астында» дегендей, көпті көрген көнекөз</w:t>
        <w:br/>
        <w:t>қариялардың ақыл-кеңестеріне құлақ қойған ру,</w:t>
        <w:br/>
        <w:t>аталықтар басшылары жайлауда да, қыстауда да</w:t>
        <w:br/>
        <w:t>ауылдарының араларын алшақтатпай, қашан да етек-</w:t>
        <w:br/>
        <w:t>жеңдерін жинақы, құлақтарын түрік ұстап отырады.</w:t>
        <w:br/>
        <w:t>Бұл ауылдар биыл да мал өрісінің кеңдігін көксеп,</w:t>
        <w:br/>
        <w:t>Жайыққа жетпей тоқтамайтын басқа бай ағайындарының</w:t>
        <w:br/>
        <w:t>соңдарына ілесуді жөн көрмей, жылдағы әдеттерініше</w:t>
        <w:br/>
        <w:t>НАРКЕСКЕН: 1 том «БАС КЕСКЕН БАЛТА» 115</w:t>
        <w:br/>
        <w:t>Мен деақсақалдармен ақылдасып алайын,- деді.</w:t>
        <w:br/>
        <w:t>Жігіттер аттарына міне бергенде, орнында тұрып</w:t>
        <w:br/>
        <w:t>қалған Нұрмұхаммед Алпысбайға:</w:t>
        <w:br/>
        <w:t>- Маған Ақмырза мен “Жауқашар тез келіп кетсінші,</w:t>
        <w:br/>
        <w:t>- деді, дауысын көтере айқайлап.</w:t>
        <w:br/>
        <w:t>- Мақұл, батыр аға!</w:t>
        <w:br/>
        <w:t>Жаушы жігіттер ауылға қарай аяңдап кете барды. Ал</w:t>
        <w:br/>
        <w:t>батыр екі қолын артына ұстаған күйі арқа-шығысқа қарай</w:t>
        <w:br/>
        <w:t>бұрылды. Көз алдында бір-бірінен аумайтын құм төбелер</w:t>
        <w:br/>
        <w:t>тізбегі көкжиекпен астасып көсіліп жатыр.</w:t>
        <w:br/>
        <w:t>«Осындай шетсіз-шексіз кең даланың иесі атанған</w:t>
        <w:br/>
        <w:t>қазаққа не жетпейді, осы?! Пейіл ме? “Жо-о-оқ. Біз</w:t>
        <w:br/>
        <w:t>танымайтын сырттан келгендерге де соңғы асын бөліп</w:t>
        <w:br/>
        <w:t>беретін дархан халық емеспіз бе?! Қашан да біреуге</w:t>
        <w:br/>
        <w:t>балаларымыздың аузынан жырып беруге дайын тұрамыз.</w:t>
        <w:br/>
        <w:t>Ондайда «кеңпейілділіктен алдымызға жан салмаймыз»</w:t>
        <w:br/>
        <w:t>деп мақтанамыз. Олай болса, өзіміз танымайтындарға,</w:t>
        <w:br/>
        <w:t>көлденеңді көк аттыға да сондай «кеңпейілді» бола тұрып,</w:t>
        <w:br/>
        <w:t>өрісте адасып қалатын, не ит-құсқа жем болатын бір бас</w:t>
      </w:r>
    </w:p>
    <w:p>
      <w:r>
        <w:t>мал үшін неге бір-бірімізбен қырық-пышақ болып</w:t>
        <w:br/>
        <w:t>қырқысып, қантөгіске дейін барамыз?!» Нұрмұхаммед сол</w:t>
        <w:br/>
        <w:t>арада селт етпей тұрған күйі, ойын іштей сараптап, әрі</w:t>
        <w:br/>
        <w:t>қарай сабақтай берді.</w:t>
        <w:br/>
        <w:t>«Мұндай әрекетке баратындар барлық қазақтар ма,</w:t>
        <w:br/>
        <w:t>әлде, бір жұттық мал мен дүние, атақ пен байлық</w:t>
        <w:br/>
        <w:t>жолында атасын да сатып кетуге дайын тұратын, сол</w:t>
        <w:br/>
        <w:t>байлықты көбейту үшін айналасына жиып алған аннан-</w:t>
        <w:br/>
        <w:t>мүннан қашқан-пүшқан ұры-қарылары мен бала-</w:t>
        <w:br/>
        <w:t>шағаларыня адал жолмен үнем тауып беруге құлықсыз</w:t>
        <w:br/>
        <w:t>туыстары мен жамағайын боп жүрген кедей-кепшіктерін</w:t>
        <w:br/>
        <w:t>көршілестеріне айдап салатын, «кеңпейіл қазақ» атын</w:t>
        <w:br/>
        <w:t>жамылып жүрген нағыз байшікеш арамзалар ма? Сөз</w:t>
        <w:br/>
        <w:t>жоқ, сондайлар!</w:t>
        <w:br/>
        <w:t>Ондайлар ағайындықты, адамдықты ойлау орнына,</w:t>
        <w:br/>
        <w:t>қонаққа сойған лағының орнына оп-оңай он ешкі табу</w:t>
        <w:br/>
        <w:t>жолын іздеп күндіз-түні бас қатырады. Олар оны өз өсімі</w:t>
        <w:br/>
        <w:t>есебінен келтіруден басқа бір жеңіл жолы бар екенін, ол -</w:t>
        <w:br/>
        <w:t>түн жамылып барып, бір сорлының ешкісін ұрлау екенін</w:t>
        <w:br/>
        <w:t>НАРКЕСКЕН: 1 том «БАС КЕСКЕН БАЛТА» 117</w:t>
        <w:br/>
        <w:t>«Әкем алты күннен кейін, келесі сәрсенбіде, ауылда</w:t>
        <w:br/>
        <w:t>күтемін, ақылдасатын өте тығыз және жауапты шаруа</w:t>
        <w:br/>
        <w:t>болып тұр. Жандарына ертетін қажет деп тапқан барлық</w:t>
        <w:br/>
        <w:t>адамдарын, қәжетті қару-жарақтары мен құрал-</w:t>
        <w:br/>
        <w:t>жабдықтарын өздері сайлап алсын. Дабыра қылмасын»</w:t>
        <w:br/>
        <w:t>деп айтты деңдер. Аржағын өздері түсінеді. Сендер</w:t>
        <w:br/>
        <w:t>қайтып келгенше, осы жақын жерлердегі ағайындарға</w:t>
        <w:br/>
        <w:t>хабар беруді өзім реттеймін. Түсіндіңдер ме?!</w:t>
        <w:br/>
        <w:t>- Түсіндік, әке. - Екеуі қосарлана жауап қатты,</w:t>
        <w:br/>
        <w:t>- Онда жолдарың болсын, балаларым! Мен ағама</w:t>
        <w:br/>
        <w:t>ақылдаса кетейін. Шешпелеріңе айтыңдар, мені күтпей-ақ</w:t>
        <w:br/>
        <w:t>жаңағы жолаушы балаларға тамақ бере берсін, - деді де,</w:t>
        <w:br/>
        <w:t>батыр асыға басып, ауылдың шығыс жағына таман тұрған</w:t>
        <w:br/>
        <w:t>ағасы Өтегеннің үйін бетке ұстады...</w:t>
        <w:br/>
        <w:t>Осы жазда Қарақұмның тобылғылы-жусанды шөл</w:t>
        <w:br/>
        <w:t>даласының Арқаның ақ селеулі майда шоқылы таулы</w:t>
        <w:br/>
        <w:t>аймағымен астасар тұсындағы құмды өңірді жайлап</w:t>
        <w:br/>
        <w:t>отырған Нұрмұхаммед батыр мен Өтеген би ауылының</w:t>
        <w:br/>
        <w:t>сыртын ала, әудем жерде тігілген жолымүйлер мен</w:t>
        <w:br/>
        <w:t>селдіреген қамыс қостардың қарасы өте ауқымды еді.</w:t>
        <w:br/>
        <w:t>Оларға кіріп-шығып жүрген адамдарда да есеп жоқ.</w:t>
        <w:br/>
        <w:t>Ауыл әдеттегідей емес, қарбалас қимылға толы. Әр</w:t>
        <w:br/>
        <w:t>жерден қазылған жерошақтарға қаз-қатар жайғаса қалған</w:t>
        <w:br/>
        <w:t>қара қазандардың айналасына үймелеген әйел-бала-</w:t>
        <w:br/>
        <w:t>шағалар. Ауылдың батыс бетіндегі биік жал төбенің</w:t>
        <w:br/>
        <w:t>шығыс жақтағы баурайында шоғырлана жайылған</w:t>
        <w:br/>
        <w:t>жылқылар. Оларды шашау шығармай күзеткен бірнеше</w:t>
        <w:br/>
        <w:t>салтатты жігіттер.</w:t>
        <w:br/>
        <w:t>Өтегеннің сегіз қанат ақбоз үйінің етегі жағалай</w:t>
        <w:br/>
        <w:t>түрулі. Іштегілерден гөрі сыртта алқа-қотан отырған</w:t>
        <w:br/>
        <w:t>адамдардың ұзын саны елу-алпыстай. Бұл шоғырда,</w:t>
        <w:br/>
        <w:t>негізінен, жүзбасылар мен онбасылар бар. Үй ішіндегілер</w:t>
      </w:r>
    </w:p>
    <w:p>
      <w:r>
        <w:t>- ертеңгі жорық жайлы ақылдасып отырғандар. Олардың</w:t>
        <w:br/>
        <w:t>көпшілігі Шектілердің жасы үлкендері мен рубасылары,</w:t>
        <w:br/>
        <w:t>Нұрмұхаммед пен Толыбай бастаған батырлар және</w:t>
        <w:br/>
        <w:t>ЫП(смайыл мен Өтеген бастаған билер. Жиында айтылып</w:t>
        <w:br/>
        <w:t>118 Әбдісаттар ОСПАНОВ</w:t>
        <w:br/>
        <w:t>жатқан негізгі мәселелердің түйіндерін тарқатушылар да</w:t>
        <w:br/>
        <w:t>шешім қабылдаушылар да осылар.</w:t>
        <w:br/>
        <w:t>Біраз әңгіменің басы қайырылғаннан кейін, Өтеген</w:t>
        <w:br/>
        <w:t>қарт би Ысмайыл мен төрден төменірек отырған ірі денелі,</w:t>
        <w:br/>
        <w:t>жасы қырыққа әлі жете қоймаған Шабақ биге кезек</w:t>
        <w:br/>
        <w:t>қарап:</w:t>
        <w:br/>
        <w:t>- Алдағы барлық мақсаттарымыз бен аттанатын</w:t>
        <w:br/>
        <w:t>сарбаздардың ұрыс кезіндегі іс-әрекеттері толық және</w:t>
        <w:br/>
        <w:t>нақты айқындалды ғой деп ойлаймын. Ендеше, билердің</w:t>
        <w:br/>
        <w:t>жасы үлкені Ысмайыл аға мен жасы одан кіші болғанмен,</w:t>
        <w:br/>
        <w:t>Жаиенейден шыққан ауызы дуалы Қазанбай бидің Шабағы</w:t>
        <w:br/>
        <w:t>бүгінгі келелі кеңесімізді түйіндеп, тілектерін айтсын, -</w:t>
        <w:br/>
        <w:t>дегенде, үйде отырғандар:</w:t>
        <w:br/>
        <w:t>- Жөн-ақ!</w:t>
        <w:br/>
        <w:t>- Солардың айтқаны дұрыс болар!</w:t>
        <w:br/>
        <w:t>- Би аға, мұныңыз әбден орынды! -- десіп, біраз</w:t>
        <w:br/>
        <w:t>гуілдесіп барып басылды.</w:t>
        <w:br/>
        <w:t>Жиынның бас кезінде ғана өз пікірін білдіріп, сонан</w:t>
        <w:br/>
        <w:t>соң терең ойға шомған жандай басын төмен салып,</w:t>
        <w:br/>
        <w:t>көпшіліктің айтқандарын үнсіз тыңдап қана отырған</w:t>
        <w:br/>
        <w:t>Ысмайыл би еңсесін тіктеп алып:</w:t>
        <w:br/>
        <w:t>- «Асыл - тастан, ақыл - жастан» деген емес пе,</w:t>
        <w:br/>
        <w:t>қарақтарым?! Мен айтарымды мана айтып қойғанмын.</w:t>
        <w:br/>
        <w:t>Қартайған ағаларың елдің тыныштығын, сол елінің жел</w:t>
        <w:br/>
        <w:t>жағына пана болар азаматтардың амандығын тілегеннен</w:t>
        <w:br/>
        <w:t>басқа не ақыл-кеңес айта қойсын. Мүмкін, заманында</w:t>
        <w:br/>
        <w:t>«әділ би» атанған атасы Кәлібектің сара жолын қуып,</w:t>
        <w:br/>
        <w:t>қаршадайынан дау-дамайларды ешбір қалуетсіз шешіп,</w:t>
        <w:br/>
        <w:t>Сыр мен Арал өңіріне белгілі бола бастаған Шабақ бидің</w:t>
        <w:br/>
        <w:t>айтары бар шығар. Жиын басталғалы бері үнсіз отырды.</w:t>
        <w:br/>
        <w:t>Бір байқағаным - ол бірдеңе айтқысы кеп бірнеше рет</w:t>
        <w:br/>
        <w:t>оқталғанымен, бірінен соң бірі кезек-кезек сөйлеген жасы</w:t>
        <w:br/>
        <w:t>үлкендердің сөзін бөлуге ыңғайсызданып, өз ойын ортаға</w:t>
        <w:br/>
        <w:t>сала алмай қалғандай көрінді, маған. Әрине, бұл жерде</w:t>
        <w:br/>
        <w:t>басы артық әңгіме айтылған жоқ. Бәрің де елдің қамы мен</w:t>
        <w:br/>
        <w:t>ағайынның арын арлап сөйледіңдер. Сондықтан да, бір</w:t>
        <w:br/>
        <w:t>сындарлы шешімге келген сияқтысындар. Мен өте разы</w:t>
        <w:br/>
        <w:t>болып отырмын. Енді Шабақжанды тыңдайық. Сонан соң,</w:t>
        <w:br/>
        <w:t>НАРКЕСКЕН: 1 том «БАС КЕСКЕН БАЛТА» 193</w:t>
        <w:br/>
        <w:t>- Иә, “Жасаған ием! Ел намысын, бала-шағаның көз</w:t>
        <w:br/>
        <w:t>жасы мен кеткен ақысын жоқтап зорлық пен зомбылыққа</w:t>
        <w:br/>
        <w:t>қарсы аттанғалы отырған ерлердің жолын ашық қыл, бәле-</w:t>
      </w:r>
    </w:p>
    <w:p>
      <w:r>
        <w:t>жаладан қашық қыл, ойға алғандарын орындап, елге аман-</w:t>
        <w:br/>
        <w:t>сау, олжалы оралуға нәсіп қыл! Балаларым, жорытқанда</w:t>
        <w:br/>
        <w:t>жолдарың болсын, Қызыр ата жолдас болсын! Мерейлерің</w:t>
        <w:br/>
        <w:t>үстем болсын, кеуделерің қуанышқа толсын! Әуелі Алла,</w:t>
        <w:br/>
        <w:t>қала берді, ата-баба әруақтары қолдасын! Бәріңді де аман</w:t>
        <w:br/>
        <w:t>қайтуға жазсын, әумин!</w:t>
        <w:br/>
        <w:t>Барлығы қосыла «Әумин!» дегенде, бүкіл маңай</w:t>
        <w:br/>
        <w:t>жаңғырығып, аққан селдей күркіреген қоңыр дауыстан</w:t>
        <w:br/>
        <w:t>қоршаулы ши көлеңкесінде көгендеулі жатқан қозы-</w:t>
        <w:br/>
        <w:t>лақтар шоши маңырағанда, ауыл үсті әп-сәтте азан-қазан</w:t>
        <w:br/>
        <w:t>болып кетті.</w:t>
        <w:br/>
        <w:t>- Йә, Алла, өзің абырой бере гөр!</w:t>
        <w:br/>
        <w:t>Орындарынан тұрып тарап бара жатқан батырлар</w:t>
        <w:br/>
        <w:t>мен сарбаздардың да, Өтегеннің отбасында отырып қалған</w:t>
        <w:br/>
        <w:t>аз ғана ақсақалдардың да күбірлей айтып, дәтке қуат</w:t>
        <w:br/>
        <w:t>қылғаны осы бір шын ниеттен шыққан тілек еді...</w:t>
        <w:br/>
        <w:t>Жжаж</w:t>
        <w:br/>
        <w:t>Нұрмұхаммед, Дабыл, Беласар батырлар мен</w:t>
        <w:br/>
        <w:t>Өтеген,; Шабақ билер бастаған бес жүздей сарбаздың</w:t>
        <w:br/>
        <w:t>Қарақүмнан шыққанына да үшініші күн. Барар жерлері</w:t>
        <w:br/>
        <w:t>қашық болса да, астарындағы аттарын шаршатып алмауға</w:t>
        <w:br/>
        <w:t>тырысқан қалың қол ретсіз қамшы салмай, желе жортып</w:t>
        <w:br/>
        <w:t>қана келеді.</w:t>
        <w:br/>
        <w:t>Бұлардан үш-төрт шақырым алға түсіп келе жатқан</w:t>
        <w:br/>
        <w:t>бес-алты сарбаздан тұратын шағын барлаушы топ әзірге</w:t>
        <w:br/>
        <w:t>онша қобалжырлықтай хабар жеткізе қойған жоқ.</w:t>
        <w:br/>
        <w:t>Жортуылшылар ауылдан ұзап шыққалы табан жолға</w:t>
        <w:br/>
        <w:t>жоламай, одан қашығырақ, үнемі бір езулеп келеді.</w:t>
        <w:br/>
        <w:t>Шайқасқа тас-түйін дайынбыз дегенмен, кейбіреулерінің</w:t>
        <w:br/>
        <w:t>көңілінде қобалжу да жоқ емес сияқты.</w:t>
        <w:br/>
        <w:t>Өйткені, барымташыларының соңынан қалай да</w:t>
        <w:br/>
        <w:t>қуғыншылар келетінін білетін жайлау көрші қыпшақ</w:t>
        <w:br/>
        <w:t>ағайындардың да қаран отырмағаны белгілі. Барымтаға</w:t>
        <w:br/>
        <w:t>мың қаралы қолмен барғандардың енді қорғану үшін</w:t>
        <w:br/>
        <w:t>НАРКЕСКЕН: 1 том «БАС КЕСКЕН БАЛТА» 129</w:t>
        <w:br/>
        <w:t>ауылдарын қорғал қалуға тырысқан жаңағы азғантай топ,</w:t>
        <w:br/>
        <w:t>көп ұзамай жатып-ақ қарсыластарының тасқындай</w:t>
        <w:br/>
        <w:t>қаптаған тегеурініне шыдай алмай тоз-тоз болды.</w:t>
        <w:br/>
        <w:t>"Жағдайды байқап келе жатқан Нұрмұхаммед батыр,</w:t>
        <w:br/>
        <w:t>сарбаздарын арандатып алмауды ойлап және бұдан әрі</w:t>
        <w:br/>
        <w:t>қантөгіс болдырмау үшін, бұдан Әрі жауды өкшелей</w:t>
        <w:br/>
        <w:t>қууды тоқтатуға бұйрық берді. Жаудың соңына түскендер</w:t>
        <w:br/>
        <w:t>тез кейін қайтты. Осы кезде бұлар қашып бара жатқан</w:t>
        <w:br/>
        <w:t>көшке де жақындап қалған еді.</w:t>
        <w:br/>
        <w:t>- Енді ұрысты тоқтатып, көш алдында бара жатқан</w:t>
        <w:br/>
        <w:t>жылқыдан жауға кеткен малдарынды қайтарып алуға</w:t>
        <w:br/>
        <w:t>тырысындар, ағайындар! Түкке тұрмас басқа дүние-мүлік</w:t>
        <w:br/>
        <w:t>үшін уақыт оздырмандар! Бұған жүз қаралы сарбазға бас</w:t>
        <w:br/>
        <w:t>болып Дабыл, Қуандық және Алпысбайлар аттансын! Біз</w:t>
        <w:br/>
        <w:t>оларды сырттан қорғай отырып, жан-жаққа қашқан жаудың</w:t>
      </w:r>
    </w:p>
    <w:p>
      <w:r>
        <w:t>қайтадан басқосуына мүмкіндік бермеуіміз керек. Айтпақшы,</w:t>
        <w:br/>
        <w:t>қарсыласпаған қарапайым ожандарға қару жұмсаушы</w:t>
        <w:br/>
        <w:t>болмандар! Естідіндер ме?! Ақмырза, сен, сарбаздарыңмен</w:t>
        <w:br/>
        <w:t>барып жаралыларды жинап алып, соңымызға ер! Қараңғы</w:t>
        <w:br/>
        <w:t>түсем дегенше, бұл жерден шығып үлгіруіміз керек! Қане,</w:t>
        <w:br/>
        <w:t>тездетіңдер! Бәріңе де Алла жар болсын! - деді Нұрмұхаммед</w:t>
        <w:br/>
        <w:t>батыр, атын қайта-қайтатебінеберіп.</w:t>
        <w:br/>
        <w:t>Дабыл мен Ақмырзаның топтары бөлінген кезде, түс</w:t>
        <w:br/>
        <w:t>әлеті боп, көлеңке қысқарған шақ еді. Негізгі топтың</w:t>
        <w:br/>
        <w:t>басында қалған Өтеген, Шабақ билер мен Нұрмұхаммед,</w:t>
        <w:br/>
        <w:t>Толыбайлар өз сарбаздарымен Дабылдар кеткен бағытқа</w:t>
        <w:br/>
        <w:t>қарай қозғалды. Олар енді желе жортып отырды. ЖЖан-</w:t>
        <w:br/>
        <w:t>жаққабарлаушылар жіберілді.</w:t>
        <w:br/>
        <w:t>Кіші бесін кезінде шамамен жүз қаралы жылқыны</w:t>
        <w:br/>
        <w:t>алдарына салып қуалай айдаған Дабылдың сарбаздарын</w:t>
        <w:br/>
        <w:t>алыстан көрген негізгі топ кідіріп, оларды күтіп тұрған еді.</w:t>
        <w:br/>
        <w:t>Біраздан сон, оң жақ қанаттан жаралылар мен өлген бір-екі</w:t>
        <w:br/>
        <w:t>сарбаздың мүрдесін алып, қайтар жолға қарай қиыстап</w:t>
        <w:br/>
        <w:t>бара жатқан Ақмырзаның шағын тобы көрінгенде,</w:t>
        <w:br/>
        <w:t>Нұрмұхаммед батыр ауыздығымен алысып, тықыршып</w:t>
        <w:br/>
        <w:t>тұрған атының басын құбыла-батысқа қарай бұрып:</w:t>
        <w:br/>
        <w:t>- Қуандық, Алпысбай! Сендер жиырма шақты</w:t>
        <w:br/>
        <w:t>жігітпен жылқыларды қуалай айдап барып табан жолға</w:t>
        <w:br/>
        <w:t>НАРКЕСКЕН: 1 том «БАС КЕСКЕН БАЛТА» 191</w:t>
        <w:br/>
        <w:t>- Шабақжанның айтқаны жөн деп ойлаймын. Кейде</w:t>
        <w:br/>
        <w:t>орынсыз сілтеген қылыштан жүйесін танқан сөз өткірлеу</w:t>
        <w:br/>
        <w:t>болатынын да ұмытпағанымыз абзал, - деп еді Өтеген би,</w:t>
        <w:br/>
        <w:t>Нұрмұхаммед батыр оны қостай сөйледі.</w:t>
        <w:br/>
        <w:t>- Олар да қуғыншылар баратынын біліп,</w:t>
        <w:br/>
        <w:t>дайындалып жатқан шығар. Қару сілтеу қайда қашар</w:t>
        <w:br/>
        <w:t>дейсің, әуелі алдарынан өткеніміз жөн болар...</w:t>
        <w:br/>
        <w:t>Осындай сөздерден кейін сырттағылар да, іштегілер</w:t>
        <w:br/>
        <w:t>де бір тоқтамға келгендей тыныштала қалып еді. Осы бір</w:t>
        <w:br/>
        <w:t>тыныштық орнаған орайлы сәтті пайдаланып қалғысы</w:t>
        <w:br/>
        <w:t>келген Нұрмұхаммед Ысмайыл биге қарап:</w:t>
        <w:br/>
        <w:t>- Олай болса, осы жерде елшілікке кімдер баратынын</w:t>
        <w:br/>
        <w:t>нақты белгілеп алайық. Елшілер қарсылас жақтың</w:t>
        <w:br/>
        <w:t>бұрын-соңды көрші-қолаңдары мен өз туыстарына</w:t>
        <w:br/>
        <w:t>жасаған озбырлықтары мен осал тұстарын білетін,</w:t>
        <w:br/>
        <w:t>білмеген жағдайда да аталы сөз айтып қалай да тоқтата</w:t>
        <w:br/>
        <w:t>алатын, талай топқа түскен ділмар адамдар болуы тиіс.</w:t>
        <w:br/>
        <w:t>Меніңше, ондай адамдарды, Ысмайыл аға, өзіңіз</w:t>
        <w:br/>
        <w:t>таңдағаныңыз және бастап барғаныңыз дұрыс шығар деп</w:t>
        <w:br/>
        <w:t>ойлаймын, - деді.</w:t>
        <w:br/>
        <w:t>- Әрине, сол дұрыс. Ол кездесу - түйінді істің</w:t>
        <w:br/>
        <w:t>шешімі, үлкен даудың кесімі айтылатын жер. Сондықтан,</w:t>
        <w:br/>
        <w:t>бұл топта сөз мәнісін ұғарлық, тентекке қарсы тұрарлық,</w:t>
        <w:br/>
        <w:t>көпті көріп ысылған, жол табар кезде қысылған батыл</w:t>
        <w:br/>
        <w:t>адамдардың болғаны абзал, - деді, алдында ғана</w:t>
        <w:br/>
        <w:t>қаймықпай өз пікірін айтып, беті ашылып еркінсіп қалған</w:t>
        <w:br/>
        <w:t>Шабақ, кәнігі билерше еппбір кібіртіктемей нық та сарас</w:t>
        <w:br/>
        <w:t>сөйлеп.</w:t>
      </w:r>
    </w:p>
    <w:p>
      <w:r>
        <w:t>Нұрмұхаммед сөйлеп жатқанда басын төмен салып</w:t>
        <w:br/>
        <w:t>ойлана тыңдап отырған Ысмайыл Шабақтың сөзінен</w:t>
        <w:br/>
        <w:t>кейін дереу басын көтеріп алып:</w:t>
        <w:br/>
        <w:t>- Уа, батырлар! Шабақжанның сөзі оядан шықты.</w:t>
        <w:br/>
        <w:t>Елдестіруге баратын топ шағын болғанмен, оған артылар</w:t>
        <w:br/>
        <w:t>жүк пен тапсырылар міндеттің салмағы ауыр болып отыр.</w:t>
        <w:br/>
        <w:t>Ауырлығы соншалық, кейде мыңдаған сарбаздың атқарар</w:t>
        <w:br/>
        <w:t>ісінен де салмақтырақ-ау деймін.Сондықтан, мұндай</w:t>
        <w:br/>
        <w:t>жерде ел намысы үшін бастарын бәйгеге тігуге тайсалмай</w:t>
        <w:br/>
        <w:t>баратын азаматтардың өздерінің ынта білдіргендері абзал.</w:t>
        <w:br/>
        <w:t>126 Әбдісаттар ОСПАНОВ</w:t>
        <w:br/>
        <w:t>- Тезірек тақырға шығып сап түзеңдер! Бұйрық</w:t>
        <w:br/>
        <w:t>берілмей тырп етуші болмандар! - деп, айқайлаған бойы</w:t>
        <w:br/>
        <w:t>жалдан төмен қарай құлдилай жөнелді.</w:t>
        <w:br/>
        <w:t>Ол тақырлықтың жиегінен әрі қарай екі жүз</w:t>
        <w:br/>
        <w:t>қадамдай шауып барып, атының тізгінін тартып артына</w:t>
        <w:br/>
        <w:t>бұрылғанда, жаңағы ұзын жалдан қарақұрым боп асып</w:t>
        <w:br/>
        <w:t>келе жатқан өз сарбаздарын көрді. Көрді де, жігіттерінің</w:t>
        <w:br/>
        <w:t>екпініне көңілі толғандай қайта бұрылып, алдыңғы жаққа</w:t>
        <w:br/>
        <w:t>көз тастады.</w:t>
        <w:br/>
        <w:t>Сол кезде қарсы келе жатқандардың да тізгіндерін</w:t>
        <w:br/>
        <w:t>тартып, ұйлығысып қалғандарын байқады. Әскерінің</w:t>
        <w:br/>
        <w:t>қарасының көптігіне сеніп, тоқмейілсіп келе жатқан олар</w:t>
        <w:br/>
        <w:t>қарсыластарының кенеттен бір орындарында шеп құра</w:t>
        <w:br/>
        <w:t>қалғандарын көріп, өздерімен арақашықтықты бұдан әрі</w:t>
        <w:br/>
        <w:t>жақындатқысы келмегендей, сапқа тұра бастады. Аздан</w:t>
        <w:br/>
        <w:t>соң екі жақта да абыр-сабыр басылып, айналада бір сәтке</w:t>
        <w:br/>
        <w:t>тыныштық орнағандай болды.</w:t>
        <w:br/>
        <w:t>Бірақ, бұл Сыр Шектілері үшін ар-намыс пен</w:t>
        <w:br/>
        <w:t>әділеттілік жолындағы, ал қарсылас үшін қараулық</w:t>
        <w:br/>
        <w:t>жасап қантөгіске барып, барымталап алған малды сақтап</w:t>
        <w:br/>
        <w:t>қалу жолындағы шайқасқа кірер алдындағы алдамшы</w:t>
        <w:br/>
        <w:t>тыныштық еді.</w:t>
        <w:br/>
        <w:t>Нұрмұхаммед бірінші әрекетті әуелі қарсы жақтан</w:t>
        <w:br/>
        <w:t>күткендей аз-кем ойланып тұрды да, Өтегенге бұрылып:</w:t>
        <w:br/>
        <w:t>- Әскерлерінің саны бізден басымдау ма, қалай?</w:t>
        <w:br/>
        <w:t>Босқа қан төкеннен гөрі, мүмкін, келіссөзге барарсыздар?</w:t>
        <w:br/>
        <w:t>- Барсақ барайық. Шабақ. Дабыл, Беласар, қане</w:t>
        <w:br/>
        <w:t>жүріңдер!- деп, би атын жайлап тебініп қалды.</w:t>
        <w:br/>
        <w:t>Ақ орамал байланған найзасын жоғарырақ көтерген</w:t>
        <w:br/>
        <w:t>Дабыл батыр, енді Өтеген бидің оң қапталына шықты.</w:t>
        <w:br/>
        <w:t>Толыбай, Ізтілеу батырлар мен Шабақ би олардың</w:t>
        <w:br/>
        <w:t>соңдарынан ерді.</w:t>
        <w:br/>
        <w:t>Оларды көзбен ұзатып салған Нұрмұхаммед, сәлден</w:t>
        <w:br/>
        <w:t>соң артта сап түзеп тұрған сарбаздарына жағалай көз</w:t>
        <w:br/>
        <w:t>салған. Олардың жүздетінен қайсарлық пен өрліктің</w:t>
        <w:br/>
        <w:t>табын байқап, көңілі көншігендей болған соң, қайтадан</w:t>
        <w:br/>
        <w:t>жау жаққа бұрылған батыр, біреудің: «Ә-ә-й, Алшындар!</w:t>
        <w:br/>
        <w:t>Неғып айғырдың тезегінше үймелей қалдыңдар! Қане,</w:t>
      </w:r>
    </w:p>
    <w:p>
      <w:r>
        <w:t>132 Әбдісаттар ОСПАНОВ</w:t>
        <w:br/>
        <w:t>емес пе еді?! Әскер ішіңде оны тоқтатып, ақылға келтірер</w:t>
        <w:br/>
        <w:t>бір де бір жан болмады ма?! Алланы ауызға ала отырып</w:t>
        <w:br/>
        <w:t>шыныңызды айтыңызшы, сіз бар ма едіңіз сол арада?</w:t>
        <w:br/>
        <w:t>- Бар едім...</w:t>
        <w:br/>
        <w:t>- Олай болса, ауылындағы тентегі мен телісін тия</w:t>
        <w:br/>
        <w:t>алмаған ағайындар, мені тыңдаңыздар. Өз ажалын өзі</w:t>
        <w:br/>
        <w:t>тапқан басбұзарыңызға құн беретіндей, бізді сонша кім</w:t>
        <w:br/>
        <w:t>деп едіңіздер?! Қарақшылық жасағанымен тұрмай, көрші</w:t>
        <w:br/>
        <w:t>жатқан бейбіт ағайынға күш көрсетемін деп жүріп, өзіне</w:t>
        <w:br/>
        <w:t>өлім тілеп алған тентектеріңізге құн төлей берсек, бізде</w:t>
        <w:br/>
        <w:t>тігерге тұяқ қала ма?! “Жоқ, олай бола қоймас! Ағайын</w:t>
        <w:br/>
        <w:t>арасына араздық орнатқан ондай бұзыққа ешқандай құн</w:t>
        <w:br/>
        <w:t>төлей алмаймыз!</w:t>
        <w:br/>
        <w:t>Ысмайыл би «айттым бітті, кестім үзілді» дегендей,</w:t>
        <w:br/>
        <w:t>әңгімені шорт кесті. Бұл сөзге мүләйімсіген Мырзағұл да,</w:t>
        <w:br/>
        <w:t>жанындағы басқа жасы үлкендер де ләм-мим деп жауап</w:t>
        <w:br/>
        <w:t>қайтара алмады. Шектілер жағы еңселерін көтерісіп,</w:t>
        <w:br/>
        <w:t>Ысмайыл бидің үзілді-кесілді сөзіне әбден риза болғандай,</w:t>
        <w:br/>
        <w:t>қозғалақтап қойды.</w:t>
        <w:br/>
        <w:t>Сол сәтте қонақтар жақтағы қанаттың төменгі</w:t>
        <w:br/>
        <w:t>тұсына таман отырған томашадай жас бала:</w:t>
        <w:br/>
        <w:t>- Ата, датым бар! - деді де, ілгері ұмсына берді.</w:t>
        <w:br/>
        <w:t>Ысмайыл ортаға қарай жылжыңқырап келе берген</w:t>
        <w:br/>
        <w:t>бозбалаға қабағын түйе бір қарап:</w:t>
        <w:br/>
        <w:t>- Әй, Мырзағұл! Мынау қай басынғаның?! Бұл жиын</w:t>
        <w:br/>
        <w:t>- кәрі кемпірдің өлімі, жас келіннің тойы емес! Бұл -</w:t>
        <w:br/>
        <w:t>түйенің тайлағы, баланың ойнағы келер де жер емес! Бұл-</w:t>
        <w:br/>
        <w:t>ердің құны, нардың пұлы жүретін, ілімді жүйрік, үлгілі</w:t>
        <w:br/>
        <w:t>бидің келетін жері! Екі жақтың ардақтылары басқосқан</w:t>
        <w:br/>
        <w:t>жиында мына баланы неге шығардыңдар ортаға?!- деді.</w:t>
        <w:br/>
        <w:t>Сонда Мырзағұлдан бұрын баланың даусы саңқ етті.</w:t>
        <w:br/>
        <w:t>- Уа, ата, көнеден қалған сөздерге құлақ түріңіз!</w:t>
        <w:br/>
        <w:t>Сіздің де есіткеніңіз бар шығар, баяғы өткен заманда Кіші</w:t>
        <w:br/>
        <w:t>жүздің атақты биі Ормамбет өлтіріліп, оның жаназасына</w:t>
        <w:br/>
        <w:t>жиналған атқамінерлер: «Ағайын, бұл бидің құнын кім</w:t>
        <w:br/>
        <w:t>даулайды?» дегенде, бір қария: «Мұның құнын жастың</w:t>
        <w:br/>
        <w:t>жайсаңы, не кәрінің сайтаны даулайды!» деген екен. Соны</w:t>
        <w:br/>
        <w:t>ескерсек, мен жастың жайсаңы едім, сіз кәрінің сайтаны</w:t>
        <w:br/>
        <w:t>НАРКЕСКЕН: 1 том «БАС КЕСКЕН БАЛТА» 125</w:t>
        <w:br/>
        <w:t>қалмасын дегенім ғой...</w:t>
        <w:br/>
        <w:t>- Мұның өте дұрыс болған. Онда, артқа қарай да</w:t>
        <w:br/>
        <w:t>барлаушылар жіберейік. Егер соңымызға түскен жау</w:t>
        <w:br/>
        <w:t>әскері болмаса, кейін шегініп барып оңтүстікке ойысып,</w:t>
      </w:r>
    </w:p>
    <w:p>
      <w:r>
        <w:t>шұбалған шаңның алдын орау керек. Мен, Шабақ, Дабыл</w:t>
        <w:br/>
        <w:t>үшеуміз жолаушылап жүрген боп, көшіп жатқан ауылға</w:t>
        <w:br/>
        <w:t>барайық. Мүмкін, сондағы бірлі-жарым қариялармен</w:t>
        <w:br/>
        <w:t>тілдесіп қалармыз...</w:t>
        <w:br/>
        <w:t>Өтеген айтар сөзін аяқтап та үлгірмеді. Оңтүстік</w:t>
        <w:br/>
        <w:t>қанаттағы төбе астынан екі аттылы шыға келді. Бұлар</w:t>
        <w:br/>
        <w:t>Ақмырзаның барлаушылары еді. Бұрынырақ жеткен</w:t>
        <w:br/>
        <w:t>(Жауғашар ерден сыпырылып түскен бойы, атының</w:t>
        <w:br/>
        <w:t>айылын тартып жатып:</w:t>
        <w:br/>
        <w:t>- Қаптаған қалың қол оңтүстік-шығыстан суыт</w:t>
        <w:br/>
        <w:t>жүріп келеді. Шамасы, мал айдағандар мен көштің алдын</w:t>
        <w:br/>
        <w:t>ұзатыңқырап тастап қайтқан сарбаздар болулары керек.</w:t>
        <w:br/>
        <w:t>Енді кідірсек, қоршауда қаламыз. Оларға қарсы жүрсек,</w:t>
        <w:br/>
        <w:t>әудем жерде ашық тақырлық бар. Тездетіп соған жетейік,</w:t>
        <w:br/>
        <w:t>-- деді, аптыға сөйлеп,</w:t>
        <w:br/>
        <w:t>Кідіруге болмайтынын түсінген Нұрмұхаммед, ерден</w:t>
        <w:br/>
        <w:t>сәл көтеріле беріп, артына бұрылды да:</w:t>
        <w:br/>
        <w:t>- Батырла-а-ар! Еріңдер соңымнан! Алла қолдасын! --</w:t>
        <w:br/>
        <w:t>деп, қылышын қынабынан суырып алып жоғары көтерген</w:t>
        <w:br/>
        <w:t>күйі, атын тебініп қалды.</w:t>
        <w:br/>
        <w:t>Шаң араласқан саздақ сары топырақты аспанға ата</w:t>
        <w:br/>
        <w:t>атылған Қозыкүрең қас-қағымда алдыға түсе берді.</w:t>
        <w:br/>
        <w:t>Өліспей беріспеуге бел буып келген ашулы сарбаздар</w:t>
        <w:br/>
        <w:t>алғашқы кезде шашырамай, сәл топтала шапқанымен,</w:t>
        <w:br/>
        <w:t>арындап алған аттар бірінен-бірі озып, тіпті аздан соң</w:t>
        <w:br/>
        <w:t>әскердің екі қанаты жазыла берді.</w:t>
        <w:br/>
        <w:t>Негізгі топтан оқ бойы озып кеткен Нұрмұхаммед,</w:t>
        <w:br/>
        <w:t>алдындағы жатаған жал төбеге шыға бергенде, одан әрі</w:t>
        <w:br/>
        <w:t>аумақты алапты алып жатқан теп-тегіс тақырлықты</w:t>
        <w:br/>
        <w:t>көрді. Оның арғы басына жақындап қалған әскердің</w:t>
        <w:br/>
        <w:t>қарасы өте ауқымды екенін байқаған және қарсы жақ</w:t>
        <w:br/>
        <w:t>жақындағанша өз сарбаздарын тақырлықтың жиегіне</w:t>
        <w:br/>
        <w:t>шығарып алуға тырысқан батыр, жал басында тұрып</w:t>
        <w:br/>
        <w:t>артта андағайлап шауып келе жатқандарға:</w:t>
        <w:br/>
        <w:t>НАРКЕСКЕН: 1 том «БАС КЕСКЕН БАЛТА» 127</w:t>
        <w:br/>
        <w:t>ортаға шық біреуің! “Жекпе-жек! Жекпе-жек!» деп</w:t>
        <w:br/>
        <w:t>айқайлап, атын ойқастатып келе жатқанын көрді.</w:t>
        <w:br/>
        <w:t>Бүдан әрі кідіре беруге мүлде болмайтынын, олай</w:t>
        <w:br/>
        <w:t>етсе қарсыластың мысы басып кетуі мүмкін екенін жақсы</w:t>
        <w:br/>
        <w:t>түсінген Нұрмұхаммед батыр, келіссөзге кетіп бара</w:t>
        <w:br/>
        <w:t>жатқандардың соңынан:</w:t>
        <w:br/>
        <w:t>- Тез кейін қайтыңдар! Гез! - деп, айқай салды. Олар</w:t>
        <w:br/>
        <w:t>да дереу кері қарай бұрылды.</w:t>
        <w:br/>
        <w:t>«Шамасы, күшіңе сеніп, барымта жасаған Хангелді</w:t>
        <w:br/>
        <w:t>батыр сен болдың ғой?! Кегі кеткен қазақтың қандай іске</w:t>
        <w:br/>
        <w:t>барарын білмейтін бе ең, батырым?!» деп іштей күбірлеп,</w:t>
        <w:br/>
        <w:t>тістеніп алған Нұрмұхаммед тағы артына бұрылып еді,</w:t>
        <w:br/>
        <w:t>сап түзеген сарбаздар өзінен тезірек бұйрық күткендей,</w:t>
        <w:br/>
        <w:t>тыныршыған аттарының тізгіндерін тартқан күйі тым-</w:t>
        <w:br/>
        <w:t>тырыс тұрекен.</w:t>
      </w:r>
    </w:p>
    <w:p>
      <w:r>
        <w:t>Өздеріне қарай құйғыта шауып келе жатқан әлгі</w:t>
        <w:br/>
        <w:t>адамның енді алған бетінен мүлде қайтпайтынын сезген</w:t>
        <w:br/>
        <w:t>Нұрмұхаммед батыр, одан көз алмастан тұрған күйі:</w:t>
        <w:br/>
        <w:t>- Қайдасыңдар, кішкене Шектінің төрт дәуі?! Қане,</w:t>
        <w:br/>
        <w:t>шығындар бірің, ортаға! - деп айқай салды. Ат тұяғының</w:t>
        <w:br/>
        <w:t>дүбірі шықпаған соң, ол бұрылмастан: - Қайдасыңдар,</w:t>
        <w:br/>
        <w:t>менің төрт батырым?! - дегенде, оның жарықшақ дауысы</w:t>
        <w:br/>
        <w:t>алғашқыдан да қаттырақ шықты. Артынша-ақ: -</w:t>
        <w:br/>
        <w:t>Қайдасындар, менің төрт қорқағым?! - дей беруі мұң екен,</w:t>
        <w:br/>
        <w:t>оң қанаттағы топтан суырылып шығып, жеке-дара шауып</w:t>
        <w:br/>
        <w:t>бара жатқан аттыны көзі шалып қалды.</w:t>
        <w:br/>
        <w:t>Ұзын қарағай сапты найзасын оң қолтығына қысқан</w:t>
        <w:br/>
        <w:t>күйі, жеті жасар Торытөбел тұлпардың желмен суылдай</w:t>
        <w:br/>
        <w:t>жалбыраған жалына жүзін жасыра, екі бүктетіле шауып</w:t>
        <w:br/>
        <w:t>бара жатқан (Жанқожаны әкесі жазбай таныды. Сол сәтте</w:t>
        <w:br/>
        <w:t>тақырдың орта тұсына таман келіп, атын бір орнында</w:t>
        <w:br/>
        <w:t>шыркөбелек айналдырып тұрған еңсегей бойлы, қақпақ</w:t>
        <w:br/>
        <w:t>жауырынды қарсылас та астындағы есік пен төрдей</w:t>
        <w:br/>
        <w:t>арғымағын бір тебініп қалып, оған қарай құстай ұшты.</w:t>
        <w:br/>
        <w:t>Ені батыр найза салымға келе берді. Бірі - елулі</w:t>
        <w:br/>
        <w:t>еңсерсерсе де, еппқашан қарсыласынан тайсалып көрмеген</w:t>
        <w:br/>
        <w:t>кәнігі батыр Хангелді, екіншісі - осыдан жеті жыл бұрын,</w:t>
        <w:br/>
        <w:t>онжеті жасында, қарақалпақ батыры Тықыны жекпе-</w:t>
        <w:br/>
        <w:t>120 Әбдісаттар ОСПАНОВ</w:t>
        <w:br/>
        <w:t>отырған жоқпыз ба?! Әрине, тек елші жіберіп, ақырын</w:t>
        <w:br/>
        <w:t>күтіп қарап отыра берейік демеймін. Түгел аттанып кетіп,</w:t>
        <w:br/>
        <w:t>сол араға барған соң, ол ағайындарға әуелі елдестірер</w:t>
        <w:br/>
        <w:t>елшілер жіберіп алсақ қалай болар екен? Олар шауып</w:t>
        <w:br/>
        <w:t>кетті екен деп, енді біз барып қуғыншы күтіп қантөгіске</w:t>
        <w:br/>
        <w:t>дайын отырған елге бірден бассалсақ, тағы еқі жақтан</w:t>
        <w:br/>
        <w:t>өлім-жітім болмай ма?! Егер олар ара ағайындыққа көнбей</w:t>
        <w:br/>
        <w:t>жатса, амал нешік, онда өз обалдары өздеріне! «Әттеген-</w:t>
        <w:br/>
        <w:t>ай!» дегізер, орынсыз еткен қызбалық, қызбалыққа</w:t>
        <w:br/>
        <w:t>салынып, ата жолын бұзбалық» деп ескертіп жатқаным</w:t>
        <w:br/>
        <w:t>ғой, ағайын!</w:t>
        <w:br/>
        <w:t>Шабақ би енді «мен айтарымды түгел айтып болдым»</w:t>
        <w:br/>
        <w:t>дегендей, Ысмайыл биге қарап еді, ол болса, «сіздер не</w:t>
        <w:br/>
        <w:t>айтасыздар?» дегендей, назарын төрде отырғандарға</w:t>
        <w:br/>
        <w:t>аударды. Ақсақалдар аз-кем ойланып жауап қатам</w:t>
        <w:br/>
        <w:t>дегенше, сыртта отырған жастар, әсіресе малдары</w:t>
        <w:br/>
        <w:t>барымталанған, бір жылқышысы өліп, біразы жараланған</w:t>
        <w:br/>
        <w:t>ауылдан келген кейбір жігіттер желпініп кетті.</w:t>
        <w:br/>
        <w:t>- Қанға-қан!</w:t>
        <w:br/>
        <w:t>- Олармен тәжікелесіп отырар уақыт жоқ!</w:t>
        <w:br/>
        <w:t>- Неше күннен бері бала-шағамыз аш отыр!</w:t>
        <w:br/>
        <w:t>- Тағы қанша күн күтпекпіз?! Өздері жау болып</w:t>
        <w:br/>
        <w:t>келгендерге, ағайын болмақ былай тұрсын, тіпті туған</w:t>
        <w:br/>
        <w:t>бауырымыз болса да, кешірім жасай алмаймыз! - деп</w:t>
        <w:br/>
        <w:t>шуылдаса бастап еді, Ысмайыл би оң қолын сәл жоғары</w:t>
        <w:br/>
        <w:t>көтеріп:</w:t>
      </w:r>
    </w:p>
    <w:p>
      <w:r>
        <w:t>-- Ау, ағайындар, азғантай сабыр сақтаңыздар! Ешкім</w:t>
        <w:br/>
        <w:t>сендерге күту керек деп жатқан жоқ қой. Шабақжан</w:t>
        <w:br/>
        <w:t>«артының не боларын ойлайықшы» дегендей ғана</w:t>
        <w:br/>
        <w:t>емеурінін танытты ғой. Оның үстіне, «келіссөзге баратын</w:t>
        <w:br/>
        <w:t>адамдар әскермен бірге жүрсін» деп отырған жоқ па?!</w:t>
        <w:br/>
        <w:t>Меніңше, осылай еткен орынды болар, сірә. Кім біледі,</w:t>
        <w:br/>
        <w:t>Қыпшақ ағайындармен ешқандай қантөгіссіз-ақ, ата</w:t>
        <w:br/>
        <w:t>жолымен барып салиқалы сөзбен-ақ түсінісіп қалармыз.</w:t>
        <w:br/>
        <w:t>Қуып алған мялымызды қайтарып, қаза болғандардың</w:t>
        <w:br/>
        <w:t>құнын төлесе, басқа не керек, бізге?! - деді. Сонан соң,</w:t>
        <w:br/>
        <w:t>қарт екі жағында отырған ақсақалдар мен батырларға</w:t>
        <w:br/>
        <w:t>жағалай қарады.</w:t>
        <w:br/>
        <w:t>НАРКЕСКЕН: 1 том «БАС КЕСКЕН БАЛТА» 185</w:t>
        <w:br/>
        <w:t>қарайтын ортаншы ұлы Кәрібай ғана. Ал Әлиі болса,</w:t>
        <w:br/>
        <w:t>әзірге тым жас.</w:t>
        <w:br/>
        <w:t>Жанқожа мен Бекбауылдың жылдағыдай көппен</w:t>
        <w:br/>
        <w:t>бірге Ырғыз бен Елек бойына асып кетуіне, жазды еш</w:t>
        <w:br/>
        <w:t>уайым-қайғысыз, көптен көріспеген алыс-жақын ағайын-</w:t>
        <w:br/>
        <w:t>жекжаттарымен шұрқырасып табысып, күнара-күнде</w:t>
        <w:br/>
        <w:t>қыдыра жүріп, әңгіме-дүкен құрып, түрлі жаңалық естіп,</w:t>
        <w:br/>
        <w:t>қалауынша көңілді өткізіп қайтуларына болар еді. Бірақ,</w:t>
        <w:br/>
        <w:t>немере ағалыгінілі екеуі соңғы жылдары қыстаудан өте</w:t>
        <w:br/>
        <w:t>ұзап кете алмай қалған туыстарының тағдырларына</w:t>
        <w:br/>
        <w:t>алаңдай беретінді шығарды.</w:t>
        <w:br/>
        <w:t>Жас келген соң да солай бола ма, әлде, жан-жақтан</w:t>
        <w:br/>
        <w:t>анталаған жаулар мен барымташылар жыл сайын дүркін-</w:t>
        <w:br/>
        <w:t>дүркін мазалай берген ел-жұрты өздеріне үміт артатын</w:t>
        <w:br/>
        <w:t>болған соң жауапкершілікті сезіне ме, әйтеуір, екеуі</w:t>
        <w:br/>
        <w:t>бірдей өз отдбастарының күнделікті күйкі тірлігінен гөрі</w:t>
        <w:br/>
        <w:t>айналасындағы ағайындардың бірлігі мен амандығын</w:t>
        <w:br/>
        <w:t>көбірек ойлайтын болды.</w:t>
        <w:br/>
        <w:t>Қолындағы бірді-екілі ешкі-лағы мен жалғыз-жарым</w:t>
        <w:br/>
        <w:t>сауын сиырын қашықтағы жайлауға сүйрелемей-ақ Сыр</w:t>
        <w:br/>
        <w:t>бойында қалып, көбіне дария мен тұшы сулы көлдерді</w:t>
        <w:br/>
        <w:t>жағалап балық аулап, әлдері келгендері ақ егіс салып,</w:t>
        <w:br/>
        <w:t>бақша егіп, өйтіп-бүйтіп бала-шағаларын асырап, «шықпа</w:t>
        <w:br/>
        <w:t>жаным, шықпа» деп отырған жақын-жекжат дегендей,</w:t>
        <w:br/>
        <w:t>жамағайын диқандарды да ойлайды.</w:t>
        <w:br/>
        <w:t>Ойламай қайтсін, аз да болса алдында малы бар бұлар</w:t>
        <w:br/>
        <w:t>жазғы жайлауда жүргенде, онтөрт жылдан бері Хорезм</w:t>
        <w:br/>
        <w:t>шахы атанып, Хиуа ханының алтын тағында отырған</w:t>
        <w:br/>
        <w:t>қанқұмар Мұхаммед Рахимның қарақшылары жыл</w:t>
        <w:br/>
        <w:t>сайын Сыр бойына ойда жоқта жортуыл жасап, ондаған</w:t>
        <w:br/>
        <w:t>ауылдың ойранын шығарып, тігерге тұяқ қалдырмай</w:t>
        <w:br/>
        <w:t>тонағанымен тұрмай, қыз-келіншектер мен бала-</w:t>
        <w:br/>
        <w:t>шағаларды тұтқындап, ер-азаматтарды өлтіріп жатса.</w:t>
        <w:br/>
        <w:t>Канішер қарақшылар жазықсыз жарлы-жақыбай</w:t>
        <w:br/>
        <w:t>жандарды өлтіргендерімен қоймай, тіпті, сол ттейіт</w:t>
        <w:br/>
        <w:t>болғандардың мүрделерін қорлап бастарын, оны қазкет</w:t>
        <w:br/>
        <w:t>етпесе, құлақтарын кесіп алып кетіп жатқан жоқ па?!</w:t>
        <w:br/>
        <w:t>Осындай жауыздыққа дейін барған арамзалардың</w:t>
      </w:r>
    </w:p>
    <w:p>
      <w:r>
        <w:t>НАРКЕСКЕН: 1 том «БАС КЕСКЕН БАЛТА» 119</w:t>
        <w:br/>
        <w:t>мен ақжол тілеп азаматтарға бата берейін, - дегенде,</w:t>
        <w:br/>
        <w:t>үйдегілердің де, сыртта отырғандардың да назары төрден</w:t>
        <w:br/>
        <w:t>төменірек отырған Шабақ биге ауып еді.</w:t>
        <w:br/>
        <w:t>Ол әуелі Ысмайыл мен Өтеген билерге кезек-кезек</w:t>
        <w:br/>
        <w:t>көз салып, сосын тамағын бір кенеп алды да: |</w:t>
        <w:br/>
        <w:t>- Қадірменді би ағалар, «не айта қояр дейсің» демей,</w:t>
        <w:br/>
        <w:t>осындай ел тағдыры шешілер сәттегі алқалы жиынға</w:t>
        <w:br/>
        <w:t>қатыстырғандарыңызға, жастығыма қарамай сенім</w:t>
        <w:br/>
        <w:t>артқандарыңызға мың да бір рахмет! «Келісіп пішкен тон</w:t>
        <w:br/>
        <w:t>келте болмас» демекші, ағайынның тағдыры мен елдің</w:t>
        <w:br/>
        <w:t>намысы сөз болар дәл мұндай келелі кеңесте өздеріңіздей</w:t>
        <w:br/>
        <w:t>көпті көрген даналардың да, біздердей жастардың да</w:t>
        <w:br/>
        <w:t>пікірі тыңдалғанын құптап отырған болсаңыздар, көңілге</w:t>
        <w:br/>
        <w:t>қонақтаған ойымды айтпай кеткенім жарамас. Айтатын</w:t>
        <w:br/>
        <w:t>пікірім сырттан келген жырынды жауларға емес, өз</w:t>
        <w:br/>
        <w:t>қазағына тоналып, тіпті тоналып қана қоймай, бірнеше</w:t>
        <w:br/>
        <w:t>қазалы болып отырған туысқандардың қам көңілдерінің</w:t>
        <w:br/>
        <w:t>жыртығын жамауға жарап жатса, мен үшін одан артық не</w:t>
        <w:br/>
        <w:t>бар?!- деп бір тоқтады.</w:t>
        <w:br/>
        <w:t>Сол сәтте жаңа ғана өзіне кезек берген қарт би</w:t>
        <w:br/>
        <w:t>Ысмайыл мен үй иесі Өтеген бидің, Нұрмұхаммед пен</w:t>
        <w:br/>
        <w:t>олардан сәл төменірек жайғасқан Толыбай мен Дабыл</w:t>
        <w:br/>
        <w:t>батырлардың өзін бар ынталарымен тыңдап отырғанын</w:t>
        <w:br/>
        <w:t>байқаған Шабақ іштегілерге де, сырттағыларға да анық</w:t>
        <w:br/>
        <w:t>есітілердей дауысын көтере, тақпақтай сөйледі.</w:t>
        <w:br/>
        <w:t>- Атам Кәлібек: «Жауға аттанар ер болсаң, алдымен</w:t>
        <w:br/>
        <w:t>оған сілтер қару-жарағыңды сайла, бірақ жарақтан да</w:t>
        <w:br/>
        <w:t>күшті қару бар, ол - амал-айла, сөзден өткір оқ болмас,</w:t>
        <w:br/>
        <w:t>оны да жамбасыңа байла!» деген екен, осындай бір алқалы</w:t>
        <w:br/>
        <w:t>жиында. Сол атам айтпақшы, қару-жарақ пен амал-айла</w:t>
        <w:br/>
        <w:t>соғыста ғана қажет емес пе?! Сондықтан, ағалар</w:t>
        <w:br/>
        <w:t>«еңалдымен, Қыпшақ ағайындарда жібі түзу, сөз түсінер</w:t>
        <w:br/>
        <w:t>жан табылар болса, дауды сүйектен де өтер тез, бірақ</w:t>
        <w:br/>
        <w:t>жанды тәннен бөлдірмес, бөлдірсе де оның рухын өлтірмес</w:t>
        <w:br/>
        <w:t>сөз-оқпен шешуге тырыссақ қалай болар екен?!» деген ой</w:t>
        <w:br/>
        <w:t>келіп еді, маған алғашында. Олар келіп мал барымталап</w:t>
        <w:br/>
        <w:t>кеткелі де біраз күндер өтті. Қаннен-қаперсіз отырған</w:t>
        <w:br/>
        <w:t>ауылдарды тұтқиылдан шабудың немен тынатынын көріп</w:t>
        <w:br/>
        <w:t>180 Әбдісаттар ОСПАНОВ</w:t>
        <w:br/>
        <w:t>түсіндер! Дабыл, Толыбай, сендер өздеріңнің жігіттеріңмен</w:t>
        <w:br/>
        <w:t>әскердің соңына бар! Беласар мен Жанқожа! Сендер он-он</w:t>
        <w:br/>
        <w:t>жігіттен алып, екі қанатты барлай, жүріп отырыңдар!</w:t>
        <w:br/>
        <w:t>Ешқайсысың бізден көз жазып қалмаңдар! Қане, қейін</w:t>
        <w:br/>
        <w:t>қарай бұрылып, тарт елге! Алла жолымызды оңғарсын! -</w:t>
        <w:br/>
        <w:t>Деп тебініп қалып, шаба жөнелді...</w:t>
        <w:br/>
        <w:t>жағ</w:t>
        <w:br/>
        <w:t>Қыркүйектің алғашқы күндері ызғарлы болып тұр.</w:t>
        <w:br/>
        <w:t>Өйткені, күздің осы алғашқы айының төртінші</w:t>
        <w:br/>
        <w:t>жұлдызына қараған түні Сүмбіле туған-ды. «Сүмбіле туса</w:t>
      </w:r>
    </w:p>
    <w:p>
      <w:r>
        <w:t>су суиды, өзендер мен көлдерге түсуге болмайды» деп</w:t>
        <w:br/>
        <w:t>бекер айтпаса керек. Сондықтан, бұдан былай қарай,</w:t>
        <w:br/>
        <w:t>азын-аулақ малының жайын ойлаған, олардың қарлы</w:t>
        <w:br/>
        <w:t>қысқа түсер алдында яз да болса шыр жинап алғанын</w:t>
        <w:br/>
        <w:t>күткен кедей-кепшіктердің Сырдағы қыстауларына</w:t>
        <w:br/>
        <w:t>көшер алдындағы қарбалас өмірі басталады. Күзгі қыруар</w:t>
        <w:br/>
        <w:t>жұмыстың негізгісі - күзем мен күйек алу. Оған</w:t>
        <w:br/>
        <w:t>тыңғылықты дайындық керек.</w:t>
        <w:br/>
        <w:t>Хангелді бүлігінен кейін, біраз күннен соң, жиналып</w:t>
        <w:br/>
        <w:t>барып барымталанған мал-мүлкінің орнын толтырып</w:t>
        <w:br/>
        <w:t>қайтқан, көңілдері тоғайған жжәне осындай аздаған</w:t>
        <w:br/>
        <w:t>тыныштық орнағанын пайдаланып қалмақ болған</w:t>
        <w:br/>
        <w:t>Шектілер күзгі науқанға кірісе бастаған күндердің</w:t>
        <w:br/>
        <w:t>біріндегі сәске түс кезінде, Нұрмұхаммед батыр ауылына</w:t>
        <w:br/>
        <w:t>бес-алты жолаушы ат басын тіреді.</w:t>
        <w:br/>
        <w:t>Көлденең жүрген көк аттыны да өз төріне шығарып,</w:t>
        <w:br/>
        <w:t>көптен көрмеген бауырлары келгендей-ақ құрақ ұшатын</w:t>
        <w:br/>
        <w:t>қазақтың кәдесін жасап, арнайы мал сойып, қол қусырып</w:t>
        <w:br/>
        <w:t>қызмет көрсеткен батыр, кәделі қонақтармен әңгімелесе</w:t>
        <w:br/>
        <w:t>отырсын деп, бұлардың жорықтан келуін күтіп, әлі Сырға</w:t>
        <w:br/>
        <w:t>қайта қоймаған Ысмайыл биді бас қылып, үйіне Өтеген</w:t>
        <w:br/>
        <w:t>мен Шабақты және сол маңдағы ауылдардағы оншақты</w:t>
        <w:br/>
        <w:t>жасы үлкендерді шақырды.</w:t>
        <w:br/>
        <w:t>Ет піскенше қымыз ішіліп, екі жағы да тек амандық-</w:t>
        <w:br/>
        <w:t>саулық сұрасудан әріге бара алмай, біраз отырды.</w:t>
        <w:br/>
        <w:t>Бейтаныс қонақтардың шешіліп сөйлемей, тіпті түйіліп,</w:t>
        <w:br/>
        <w:t>қабақтарынан ешбір жылылық сезілмей отырғанын</w:t>
        <w:br/>
        <w:t>НАРКЕСКЕН: 1 том «БАС КЕСКЕН БАЛТА» 1387</w:t>
        <w:br/>
        <w:t>оның оң жағалауындағы Қазалы саласының, Атанбас пен</w:t>
        <w:br/>
        <w:t>Ақбай, Шөмішкөл, Қарабұғаз бен Қамыстыбас көлдерінің,</w:t>
        <w:br/>
        <w:t>Ақирек тауының маңындағы кедей егінші жатақтардың</w:t>
        <w:br/>
        <w:t>ауылдарын да тонауды әдетке айналдырып алған болатын.</w:t>
        <w:br/>
        <w:t>Әсіресе, олардың осыдан сегіз және төрт жыл бұрын</w:t>
        <w:br/>
        <w:t>жасаған жойқын шабуылдары Сырдария мен оның Қуаң,</w:t>
        <w:br/>
        <w:t>Адам-Ата, Сағыр сияқты ірі-ірі салаларының аяқ</w:t>
        <w:br/>
        <w:t>жағындағы және Арал теңізінің шығысындағы көптеген</w:t>
        <w:br/>
        <w:t>ауылдарды адам айтқысыз ауыр қасіретке ұшыратып</w:t>
        <w:br/>
        <w:t>кеткен еді. Сол екі-үш шапқыншылық кезінде жауыздар</w:t>
        <w:br/>
        <w:t>жеті жүзден астам адамды өлтіріп, жас қыз-келіншектері,</w:t>
        <w:br/>
        <w:t>балалары бар бірнеше ондаған отбасын тұтқындап, елуге</w:t>
        <w:br/>
        <w:t>тарта нәрестені тірідей бесігімен суға лақтырған.</w:t>
        <w:br/>
        <w:t>Сол сұрапыл шайқастар кезінде жауды қуып барып,</w:t>
        <w:br/>
        <w:t>сарбаздарының шамасы жеткенше, өзінің әлі келгенше</w:t>
        <w:br/>
        <w:t>елінің есесін қайтарып алып жүрген Жанқожа батырдың</w:t>
        <w:br/>
        <w:t>ойына осы оқиғалар оралған сайын қаны басына теуіп,</w:t>
        <w:br/>
        <w:t>жүрегі сыздап, түн ұйқысы төрт бөлінеді. Оған түн сайын</w:t>
        <w:br/>
        <w:t>тағы да сол жауыздар тұтқиылдан тиісіп, елді тонап,</w:t>
        <w:br/>
        <w:t>шаңырақтарын ортасына түсіріп жатқандай көрінеді.</w:t>
        <w:br/>
        <w:t>Сондай ойға батқан сәттері таң атпай дала кезіп кетеді.</w:t>
        <w:br/>
        <w:t>Міне, бүгін де төсегінен елең-алаңнан тұрасалып,</w:t>
        <w:br/>
        <w:t>сыртқа шығып кеткен-ді. Көңілінің қатты алаң болғаны</w:t>
        <w:br/>
        <w:t>соншалық, тіпті таңнамазын оқуды да ұмытып кете</w:t>
        <w:br/>
        <w:t>жаздапты. Дереу шорт бұрылып, үйге қайтып келді.</w:t>
      </w:r>
    </w:p>
    <w:p>
      <w:r>
        <w:t>МААлладан қайта-қайта кешірім сұрап, таңғы парызын</w:t>
        <w:br/>
        <w:t>өтеді. Содан соң, кідірместен тысқа қайта шығып,</w:t>
        <w:br/>
        <w:t>ауылдың сыртына қарай аяңдады.</w:t>
        <w:br/>
        <w:t>Көп ұзамай, әудем жердегі төбе басына көтеріліп</w:t>
        <w:br/>
        <w:t>біраз тұрды. Жан-жағын шолды. Қалтасынан күміспен</w:t>
        <w:br/>
        <w:t>жұлықтап мүйізден жасалған қол басындай шақшасын</w:t>
        <w:br/>
        <w:t>алып насыбай атты. Біреуді күтіп жүргендей, күнгей</w:t>
        <w:br/>
        <w:t>беттегі құм шоқылар арасына көз жүгіртті. Ешнәрсе</w:t>
        <w:br/>
        <w:t>байқала қоймаған сон, төбеден түсіп ауылға қарай жүрді.</w:t>
        <w:br/>
        <w:t>Шамалы жүріп барды да, Бекбауыл туысының үйіне</w:t>
        <w:br/>
        <w:t>қарай бұрылды. Өйткені, бұл кезде ол да сыртқа шығып</w:t>
        <w:br/>
        <w:t>тұр екен. Ондағы ойы - бірнеше күннен бері көңілінің</w:t>
        <w:br/>
        <w:t>алаң екенін, сондықтан елге барып қайтқысы келіп</w:t>
        <w:br/>
        <w:t>128 Әбдісаттар ОСПАНОВ</w:t>
        <w:br/>
        <w:t>жекте жеңген жас бөрі Жанқожа болатын.</w:t>
        <w:br/>
        <w:t>Көзді ашып-жұмғанша жақындап қалған Хангелді</w:t>
        <w:br/>
        <w:t>шаныштуға оқтала бергенде, оның оң жағын жанай өтуге</w:t>
        <w:br/>
        <w:t>бейімделіп келе жатқан “Жанқожа, жас кезінен жақсы</w:t>
        <w:br/>
        <w:t>меңгеріп алған тәсілін тағы да қолданып, қарсыласының</w:t>
        <w:br/>
        <w:t>найзасын сол қолындағы айбалтасымен қаға ұрып,</w:t>
        <w:br/>
        <w:t>найзасын оның мойнына қадап үлгірді.</w:t>
        <w:br/>
        <w:t>Бір-біріне қарсы шапқан аттардың екпініне және</w:t>
        <w:br/>
        <w:t>ерде мығым отырған ауқымды дененің салмағына шыдай</w:t>
        <w:br/>
        <w:t>алмай морт сынған найзаның ұңғы жағы ер үстінен аунап</w:t>
        <w:br/>
        <w:t>бара жатқан еңгезердей Хангелді батырдың мойнына</w:t>
        <w:br/>
        <w:t>қиялай қадалған күйінде кетіп, сабының жартысы</w:t>
        <w:br/>
        <w:t>Жанқожаның қолында қалды. Қас-қағым сәтте болған</w:t>
        <w:br/>
        <w:t>осы жағдайды көріп тұрған екі жақ таіну ете қалысты.</w:t>
        <w:br/>
        <w:t>Жанқожа сол екпінімен тоқтамай шауып бара</w:t>
        <w:br/>
        <w:t>жатып, найзаның қолында қалған сынығын лақтырып</w:t>
        <w:br/>
        <w:t>жіберіп, айбалтасын оң қолына ұстай, артына қарап: «Әһ-</w:t>
        <w:br/>
        <w:t>эһе-ей! Аттан, Ат-тан! Жау қашты! Жау қашты! Бақтыбай!</w:t>
        <w:br/>
        <w:t>Бақтыбай!» деп ұрандай шапты. Нұрмұхаммед пен Дабыл</w:t>
        <w:br/>
        <w:t>батыр бастаған сарбаздар да оның соңынан лан қойды.</w:t>
        <w:br/>
        <w:t>Хангелді аттан құлап бара жатқанда-ақ естерін жия</w:t>
        <w:br/>
        <w:t>алмай, сасқалақтап қалған қарсы жақтың дегбірі кете</w:t>
        <w:br/>
        <w:t>бастаған еді. Әскербасынан айырылған олардың қаша</w:t>
        <w:br/>
        <w:t>ұрысуға бел байлаған бір бөлігі арқаға қарай қиыстай</w:t>
        <w:br/>
        <w:t>қашса, іздеріне түскен әскермен қарсыласуға шамалары</w:t>
        <w:br/>
        <w:t>келмеген біразы сәлден соң алды-арттарына қарамай,</w:t>
        <w:br/>
        <w:t>Бетпақтың арқа-батысын бетке ұстады. Шағындау топ</w:t>
        <w:br/>
        <w:t>ауылдарының көшінің соңына қарай салды.</w:t>
        <w:br/>
        <w:t>Жекпе-жекте жеңіске жеткен Шектілер жаудың</w:t>
        <w:br/>
        <w:t>үлкен тобын түре қуды. Қаруға ілінгендердің аман</w:t>
        <w:br/>
        <w:t>қалғандары аз болды. Бір ғана “Жанқожа батырдың</w:t>
        <w:br/>
        <w:t>сілтеген қаруынан оншақты адам жер құшты. Зорлықтың</w:t>
        <w:br/>
        <w:t>артының немен тынарын ойламай, бейқұт жатқан кедей</w:t>
        <w:br/>
        <w:t>ауылдарын шауып қайтқан Хангелді салған ылаңның</w:t>
        <w:br/>
        <w:t>ақыры, өзінің жазықсыз қарапайым халқының басына</w:t>
        <w:br/>
        <w:t>осылайша қаратүнек орнатқан еді.</w:t>
        <w:br/>
        <w:t>Намысқа тырысып, жаңа ғана өлген батыры үшін</w:t>
      </w:r>
    </w:p>
    <w:p>
      <w:r>
        <w:t>кек алмақ болған, сонымен бірге қаша көшіп бара жатқан</w:t>
        <w:br/>
        <w:t>НАРКЕСКЕН: 1 том «БАС КЕСКЕН БАЛТА» 181</w:t>
        <w:br/>
        <w:t>байқаған Өтеген би, төрге жайғасқан сексенге таяп қалған</w:t>
        <w:br/>
        <w:t>томашадай қарияға қарап:</w:t>
        <w:br/>
        <w:t>- Ағасы, сапарларыңыз сәтті болсын. Қай туған</w:t>
        <w:br/>
        <w:t>болдыңыз? Ныспыңыз кім болады? - деді.</w:t>
        <w:br/>
        <w:t>Қария түйіліңкіріп тіл қатты.</w:t>
        <w:br/>
        <w:t>- Ныспым Мырзағұл. Жақында ғана өздерің барып</w:t>
        <w:br/>
        <w:t>шауып кеткен Орта жүздің Қыпшағымыз. Сапарымыздың</w:t>
        <w:br/>
        <w:t>жайына келсек, оның қаншалықты сәтті-сәтсіз болуы</w:t>
        <w:br/>
        <w:t>сіздерге байланысты шығар деп ойлаймын, інім...</w:t>
        <w:br/>
        <w:t>- Ие-е-е, солай деңіз. Біздің құн даулауымызға</w:t>
        <w:br/>
        <w:t>мүмкіндік қалдырмай, ең болмаса елдесуге келтірмей,</w:t>
        <w:br/>
        <w:t>алдымыздан әскер жинап шығып, соғыс ашқан ағайындар</w:t>
        <w:br/>
        <w:t>сіздер екенсіздер ғой. Бәрекелді, бәрекелді! Шамасы,</w:t>
        <w:br/>
        <w:t>тұтқиылдан кеп тиісіп, бейкүнә жандарды өлтіріп, бала-</w:t>
        <w:br/>
        <w:t>шағаларына талшық қып отырған азын-аулақ малдарын</w:t>
        <w:br/>
        <w:t>айдап кеткенімен қоймай майдан ашып, атамзаманнан</w:t>
        <w:br/>
        <w:t>құдандалы-жекжат боп келе жатқан екі рулы елді бір-</w:t>
        <w:br/>
        <w:t>бірімен жауластырып, ойда жоқта қырғынға ұшыратқан</w:t>
        <w:br/>
        <w:t>Хангелді батырларыңның енді құнын сұрай келген</w:t>
        <w:br/>
        <w:t>болдыңыздар-ау, інім. Дұрыс-ақ, дұрыс-ақ! Құн төлеуге</w:t>
        <w:br/>
        <w:t>тұрарлық жұмыс жасаған ер болса, неге сұрамасқа?! -</w:t>
        <w:br/>
        <w:t>деді, Мырзағұлдың әңгімесін дер кезінде үзіп, оның жел</w:t>
        <w:br/>
        <w:t>толып келген кеудесін аздап басып алуды ойлаған</w:t>
        <w:br/>
        <w:t>Ысмайыл би, көтеріңкі үнмен кекесіндеу сөйлеп.</w:t>
        <w:br/>
        <w:t>Мырдаағұл үнсіз отырып қалды. Сәлден соң ғана:</w:t>
        <w:br/>
        <w:t>- Ау, Шекті ағайындар! Хангелдінің қудырып алған</w:t>
        <w:br/>
        <w:t>жылқыларын қайтарған жоқсыздар ма? Бірақ, екі жақтан</w:t>
        <w:br/>
        <w:t>өлгендерді есептесек, біз жақтан қаза тапқандар көбірек</w:t>
        <w:br/>
        <w:t>болып тұр-ау. Оны да есепке алып отырған жоқпыз. Біздің</w:t>
        <w:br/>
        <w:t>сұрай келгеніміз тек қана елдің иек артқан еңселі ері</w:t>
        <w:br/>
        <w:t>Хангелдінің құны ғой, - деді, дауысын енді өктемдіктен</w:t>
        <w:br/>
        <w:t>гөрі өкпелі сарынға түсіріп.</w:t>
        <w:br/>
        <w:t>Алайда, Ысмайыл оған көне қояр сыңай танытпады.</w:t>
        <w:br/>
        <w:t>- Мырзағұл інім! Күнәсі болса да, салт-дәстүрді</w:t>
        <w:br/>
        <w:t>сақтап қол қусырып келген қонаққа қашан да құшағымыз</w:t>
        <w:br/>
        <w:t>ашық қазақ едік қой. Түсінбесең тағы қайталап айтайын,</w:t>
        <w:br/>
        <w:t>күнәсіз, тіпті қазалы болсақ та, соғыспас бұрын елдескелі</w:t>
        <w:br/>
        <w:t>бара жатқанда, істің шырқын бұзған сол батырларыңыз</w:t>
        <w:br/>
        <w:t>194 Әбдісаттар ОСПАНОВ</w:t>
        <w:br/>
        <w:t>жеж</w:t>
        <w:br/>
        <w:t>...Мың сегіз жүз жиырмасыншы жылдың аптапты</w:t>
        <w:br/>
        <w:t>жазы да аяқталуға қараған. Тамыз айының ортасы</w:t>
        <w:br/>
        <w:t>жақындағалы, неге екені белгісіз, Жанқожа батыр Сыр</w:t>
      </w:r>
    </w:p>
    <w:p>
      <w:r>
        <w:t>бойына барып қайтуға асыға берді. Көңлінің алаңдауы</w:t>
        <w:br/>
        <w:t>көбейіп, жүрегі бір жамандықты сезгендей, күн өткен</w:t>
        <w:br/>
        <w:t>сайын үйінде байыз тауып отырудан қалды.</w:t>
        <w:br/>
        <w:t>Жылдағыдай жазды Ырғыздың ұшы-қиыры жоқ</w:t>
        <w:br/>
        <w:t>жазық даласында өткізгеннен гөрі, елден соншалық</w:t>
        <w:br/>
        <w:t>жырақ кетпей-ақ, биыл Аралдың арқа тұсындағы</w:t>
        <w:br/>
        <w:t>Жіңішкеқұмды жайлағанды жөн көрген батыр, туысы</w:t>
        <w:br/>
        <w:t>Бекбауыл биді де соған көндірген еді.</w:t>
        <w:br/>
        <w:t>Байлық жинаған белгілі байлардай үйір-үйір</w:t>
        <w:br/>
        <w:t>жылқы-түйесі, табын-табын сиыры, мыңғыртып айдар</w:t>
        <w:br/>
        <w:t>қой-ешкісі жоқ бұларға үдере көшіп ұзаққа кетудің</w:t>
        <w:br/>
        <w:t>қажеті де шамалы болатын. «Әкеден қалған оншақты</w:t>
        <w:br/>
        <w:t>түйе, жеті-сегіз бас жылқы, елу-алпыс қой-ешкіге бола ел</w:t>
        <w:br/>
        <w:t>асып, жер асып, оның үстіне, ұзақ жол азабын тартудың</w:t>
        <w:br/>
        <w:t>қажеті қанша?» деп ойлаған-ды, батыр.</w:t>
        <w:br/>
        <w:t>Бекбауылдың да асып-тасып бара жатқан пәлендей</w:t>
        <w:br/>
        <w:t>дәулеті жоқ. Әкесі Өтеген Сыр мен Арал теңізі аймағына</w:t>
        <w:br/>
        <w:t>белгілі би болғанымен, дүние-малға соншалықты қызыға</w:t>
        <w:br/>
        <w:t>қоймайтын жан еді. Оның өмір бойы жиған малының</w:t>
        <w:br/>
        <w:t>саны дәулеті орташа кедейдің малына жетпейтін. Осылай,</w:t>
        <w:br/>
        <w:t>азын-аулақ тырбанып жиған-тергені ер баладан жалғызы</w:t>
        <w:br/>
        <w:t>Бекбауылға бұйырды. Әкесі сияқты, мұның да атадан</w:t>
        <w:br/>
        <w:t>қалған азғантай малдың басын көбейтуге мұрсасы келмей,</w:t>
        <w:br/>
        <w:t>билік айтам деп анда-мұнда шапқылап жүрген жайы бар.</w:t>
        <w:br/>
        <w:t>Мұрсасы қайдан келсін?! Ел болған соң, ағайынның</w:t>
        <w:br/>
        <w:t>арасында дау-жанжал болмай тұрмайды. Әкесі Әтеген</w:t>
        <w:br/>
        <w:t>сияқты соларды бітістірем, қайтадан бастарын қосам деп</w:t>
        <w:br/>
        <w:t>жүргенде, уақыт шіркін зулап өте береді. Кейде мал</w:t>
        <w:br/>
        <w:t>тұрмақ, отбасына қарауға да шамасы жетпей жатады.</w:t>
        <w:br/>
        <w:t>Балаларының үлкені Құлбарақ болса, өзінің жолын</w:t>
        <w:br/>
        <w:t>қуып би болмаққа қанша талпынғанымен, әлі үлкен</w:t>
        <w:br/>
        <w:t>ортаға түсердей толысқан жоқ. Оның үстіне, ағасы</w:t>
        <w:br/>
        <w:t>Жанқожаға жәрдемші болам деп, оның да көп уақыты ат</w:t>
        <w:br/>
        <w:t>үстінде жортуылда өтеді. Мал мен үйдің шаруаларына</w:t>
        <w:br/>
        <w:t>124 Әбдісаттар ОСПАНОВ</w:t>
        <w:br/>
        <w:t>қанша әскер сайлап жатқанын бір Құдайдың өзі білсін.</w:t>
        <w:br/>
        <w:t>Әйтсе де, сарбаздар дабырламай, алдыңғы жақта дөңкиіп-</w:t>
        <w:br/>
        <w:t>дөңкиіп көріне бастаған бір-біріне ұқсас жақпар тасты</w:t>
        <w:br/>
        <w:t>майда шоқыларға жіті көз салып, барлаушылардан белгі</w:t>
        <w:br/>
        <w:t>күтіп, барынша сергек келе жатыр.</w:t>
        <w:br/>
        <w:t>Күн арқан бойы көтеріле бергенде, алыстан құйғыта</w:t>
        <w:br/>
        <w:t>шапқан салт атты көрінді. Әскердің алдындағы шағын</w:t>
        <w:br/>
        <w:t>топты бастап келе жатқан Нұрмұхаммед батыр артына</w:t>
        <w:br/>
        <w:t>бұрыла беріл, қамшы ұстаған оң қолын көтерді. Сарбаздар</w:t>
        <w:br/>
        <w:t>ұйлығыса топталып, кілт тоқтады. Сөйткенше болмай,</w:t>
        <w:br/>
        <w:t>аттылы да жетті. Бұл барлау тобын басқарып жүрген</w:t>
        <w:br/>
        <w:t>Ақмырза еді.</w:t>
        <w:br/>
        <w:t>Ол атынан түспестен, ентікен күйі:</w:t>
        <w:br/>
        <w:t>- Сарысу өзеніне жақындап қалдық-ау деймін. Оң</w:t>
        <w:br/>
        <w:t>жаққа таман алыстан сағымдана мұнартып жатқан үстірт</w:t>
        <w:br/>
        <w:t>байқалады. Шамалауымша, Бетпақтың батыс жарлауыты</w:t>
      </w:r>
    </w:p>
    <w:p>
      <w:r>
        <w:t>секілді болып көрінді. Сол жақта өзен аңғарына қаз-қатар</w:t>
        <w:br/>
        <w:t>қонған шағын ауылдар абыр-сабыр дүрлігуде. Асығыс</w:t>
        <w:br/>
        <w:t>көшіп жатқанға ұқсайды. Абыр-сабыры шыққан</w:t>
        <w:br/>
        <w:t>ауылдарда ересек еркеккіндіктерден гөрі, шал-сауан,</w:t>
        <w:br/>
        <w:t>бала-шағалар басым. Соған қарағанда, шамасы, бұлар</w:t>
        <w:br/>
        <w:t>әскер жинап, соғысқа дайындалған сияқты. Айтпақшы,</w:t>
        <w:br/>
        <w:t>Бетпақтың оңтүстік бауырайында шығысқа қарай</w:t>
        <w:br/>
        <w:t>жөңкіле шұбалған ауқымды шаң көрінеді. Шамасы,</w:t>
        <w:br/>
        <w:t>малды қуалай айдап бара жатқандар болар...</w:t>
        <w:br/>
        <w:t>- Олардың барлаушылары біздің алдымызды орап</w:t>
        <w:br/>
        <w:t>кеткен ғой. Неғып байқамай қалдық?! Қап, әттегене-ай!</w:t>
        <w:br/>
        <w:t>Болар іс болды, енді не істейміз? - Нұрмұхаммед батыр</w:t>
        <w:br/>
        <w:t>жанына жақын келген Өтеген би мен Толыбай, Дабыл,</w:t>
        <w:br/>
        <w:t>Беласар батырларға көз қиығын салып: «Қане, не</w:t>
        <w:br/>
        <w:t>айтасындар?» дегендей сұраулы жүзбен қарады.</w:t>
        <w:br/>
        <w:t>Хабарды ести салысымен ойланып тұрған Өтеген:</w:t>
        <w:br/>
        <w:t>- Бұлар бұрыннан-ақ барымта, ұрлық жасап, қаша</w:t>
        <w:br/>
        <w:t>көшіп үйренгендер болды ғой, сірә. Мына тірліктеріне</w:t>
        <w:br/>
        <w:t>қарағанда, сөзбен бітісетін ағайындарға ұқсамайды. - Ол</w:t>
        <w:br/>
        <w:t>Ақмырҙаға қарап: - Қалған жігіттер қайда? - деді.</w:t>
        <w:br/>
        <w:t>- Оларды екіге бөліп, оң қанат пен сол қанатты</w:t>
        <w:br/>
        <w:t>шолып келуге жібердім. Кім біледі, қоршауға алып</w:t>
        <w:br/>
        <w:t>122 Әбдісаттар ОСПАНОВ</w:t>
        <w:br/>
        <w:t>Өйткені, өзі келіп нақақтан тиіскен жау, алғашында сөзге</w:t>
        <w:br/>
        <w:t>тоқтай қояр деймісің?! Олай болса, сөзсайыс та оңай бола</w:t>
        <w:br/>
        <w:t>қоймас. «Осындай ауыр да абыройлы міндеттің бар</w:t>
        <w:br/>
        <w:t>тізгінін өз қолыңызға алыңыз» деді маған Нұрмұхаммед</w:t>
        <w:br/>
        <w:t>інім. Орынды-ақ. Осынша жасқа келгенше ағайын-</w:t>
        <w:br/>
        <w:t>туыстың намысы үшін аямаған жанымды, бұл жолы да</w:t>
        <w:br/>
        <w:t>аямас едім. Бірақ, көңіл қартаймағанмен, тән қартайса</w:t>
        <w:br/>
        <w:t>қиын екен. Топқа түсу үшін де, сол топқа жетіп алу керек</w:t>
        <w:br/>
        <w:t>емес пе?! Осы жағы қиындау болып тұр-ау, маған. «Менде</w:t>
        <w:br/>
        <w:t>ақыл айтар бас болғанымен, сол басты діттеген жеріне</w:t>
        <w:br/>
        <w:t>жеткізер аяқ болмай тұр ғой» деген екен, тақымына басар</w:t>
        <w:br/>
        <w:t>көлігі болмаған бір кедейлеу қария, ағайын арасына ақыл</w:t>
        <w:br/>
        <w:t>айтуын өтініп келген аңғалдау інісіне. Сыр бойынан осы</w:t>
        <w:br/>
        <w:t>араға дейін жетудің өзі мұң болды. Бұдан әрі жол жүруге</w:t>
        <w:br/>
        <w:t>әлім келмейін деп тұрған сияқты, інілерім. Жауда кеткен</w:t>
        <w:br/>
        <w:t>кекті қайтарам деп барып, жаман ағаларыңды жат жерде</w:t>
        <w:br/>
        <w:t>қисайтып алып, абыройсыздыққа қаласыңдар ма деп</w:t>
        <w:br/>
        <w:t>қорқамын, қарақтарым. «Шектілер өздерінің</w:t>
        <w:br/>
        <w:t>шамаларына қарамай, бізді шабамыз деп шіренісіп келіп</w:t>
        <w:br/>
        <w:t>еді, ақыры өлімтігін сүйретіп қайтты» деген сөзді</w:t>
        <w:br/>
        <w:t>есіттіргім келмейді, сендерге. Сондықтан, маған тиесілі</w:t>
        <w:br/>
        <w:t>ауыр жүкті інілерім Өтеген би мен мына Шабақжанға</w:t>
        <w:br/>
        <w:t>артқым келіп отыр. Қане ағайындар, бұған не уәж</w:t>
        <w:br/>
        <w:t>айтасындар? - деді.</w:t>
        <w:br/>
        <w:t>- Ысмайыл аға, билікті сіздің өзіңізге бергенбіз.</w:t>
        <w:br/>
        <w:t>Сондықтан, айтқан шешіміңізбен бәрі де келіседі ғой деп</w:t>
        <w:br/>
        <w:t>ойлаймын, - деді Нұрмұхаммед, үйде отырғандарға</w:t>
        <w:br/>
        <w:t>жағалай көз тастап. Көпшілік батырдың мына сөзін</w:t>
        <w:br/>
        <w:t>мақұлдағандай бастарын изесті. Содан соң, ол сөзін әрі</w:t>
        <w:br/>
        <w:t>қарай жалғады. - Барлығы да осы шешімге тоқтағандай.</w:t>
        <w:br/>
        <w:t>Олай болса, Қыпшақтардың елінде айтылатын сөз бен</w:t>
      </w:r>
    </w:p>
    <w:p>
      <w:r>
        <w:t>қайтарылар жауапты би інілеріңізге өзіңіз оңашада</w:t>
        <w:br/>
        <w:t>айтарсыз. Қазір ертеңгі сапарымызға сәттілік тілеп,</w:t>
        <w:br/>
        <w:t>батаңызды беріңіз, сарбаздардың дайындыққа ертерек</w:t>
        <w:br/>
        <w:t>кіріскендері абзал.</w:t>
        <w:br/>
        <w:t>Ысмайыл би еңсесін көтеріп тіктеле берді де, екі</w:t>
        <w:br/>
        <w:t>алақанын қаусыра көтерді. Іште, сыртта отырғандар</w:t>
        <w:br/>
        <w:t>түгелдей қол жайды.</w:t>
        <w:br/>
        <w:t>186 Әбдісаттар ОСПАНОВ</w:t>
        <w:br/>
        <w:t>басты мақсаты - өздері өлтірген қазақтардың бастары мен</w:t>
        <w:br/>
        <w:t>құлақтарын санап беріп шахтың мадағын есіту, оның</w:t>
        <w:br/>
        <w:t>қолынан көбірек сый-сияпат алу. Өйткені, Мұхаммед</w:t>
        <w:br/>
        <w:t>Рахим таққа отырған сәттен бастап-ақ осындай жарлық</w:t>
        <w:br/>
        <w:t>шығарған! Қазақтардың әрбір басы, не әр екі құлағы ол</w:t>
        <w:br/>
        <w:t>жауыздарды сыйлыққа, тіпті байлыққа кенелтеді!</w:t>
        <w:br/>
        <w:t>Хиуа хандығы тарапынан жиі-жиі болып тұратын</w:t>
        <w:br/>
        <w:t>мұндай түрлі басқыншылық жорықтар мен барымта</w:t>
        <w:br/>
        <w:t>шапқыншылығы ешқашан толастаған емес. Осыдан</w:t>
        <w:br/>
        <w:t>жиырма екі жыл бұрын, баяғы Торғай даласына жақын</w:t>
        <w:br/>
        <w:t>жайлаған Жылан жылы, ешқашан ишаласпай, қаншама</w:t>
        <w:br/>
        <w:t>жылдардан бері көрші жайлап жүрген Арғын, Қыпшақ</w:t>
        <w:br/>
        <w:t>руларымен арада болған барымтадан кейін бір жылдай</w:t>
        <w:br/>
        <w:t>өткен соң, хиуалық баскесерлер Сырдың сол жағалауы</w:t>
        <w:br/>
        <w:t>мен Арал теңізінің шығыс, арқа-шығыс өңіріндегі ежелгі</w:t>
        <w:br/>
        <w:t>атақоныстарында отырған Жиеней, Жолшара, Төртқара,</w:t>
        <w:br/>
        <w:t>Қаракесек, Қарасақал, Құрманай, Құттық, Асан, Үсен,</w:t>
        <w:br/>
        <w:t>Жақайым руларының көптеген ауылдарын тағы да</w:t>
        <w:br/>
        <w:t>тұтқиылдан шауып, тонап кеткен болатын.</w:t>
        <w:br/>
        <w:t>Сол жолы олар Жанқожаның сырқаттанып жайлауға</w:t>
        <w:br/>
        <w:t>көшіп шыға алмай Сыр бойындағы қыстауында қалып</w:t>
        <w:br/>
        <w:t>қойған сексен үш жасқа қарап отырған сырқат әкесі</w:t>
        <w:br/>
        <w:t>Нұрмұхаммедті ажал тырнағына іліктірді емес пе?! Бұдан</w:t>
        <w:br/>
        <w:t>асқан қандай жауыздық болуы мүмкін?!</w:t>
        <w:br/>
        <w:t>Ол кезде батыр ауру мен кәрілік жеңген әкесін</w:t>
        <w:br/>
        <w:t>амалсыздан Ақмырза мен ағайын-туыстарға қалдырып, өзі</w:t>
        <w:br/>
        <w:t>отбасымен қолындағы азын-аулақ малын айдап, жайлауға</w:t>
        <w:br/>
        <w:t>көшіп кеткен еді. Оған хабар кеш жетті. Сарбаздарын</w:t>
        <w:br/>
        <w:t>жинап барам дегенше, іздерін суытыпты. Сондарынан бір-</w:t>
        <w:br/>
        <w:t>екі күндік жерге дейін қуғанмен жете алмай, әскері аз</w:t>
        <w:br/>
        <w:t>болған соң ілгері жүре беруге тәуекел етпей, кері қайтуға</w:t>
        <w:br/>
        <w:t>мәжбүр болған, сонда! Бұл орны толмас өкініш неше</w:t>
        <w:br/>
        <w:t>жылдан бері Жанқожаны іштей үгітумен жүр.</w:t>
        <w:br/>
        <w:t>Қанышпезер Мұхаммед Рахим таққа отырғалы бері,</w:t>
        <w:br/>
        <w:t>хиуалық қарақшылар осындай әбден шектен шыққан</w:t>
        <w:br/>
        <w:t>хайуандық әрекеттерін тоқтатпақ былай тұрсын, әрбір</w:t>
        <w:br/>
        <w:t>екі-үш жыл сайын сан мыңдаған жендеттерін жіберіп,</w:t>
        <w:br/>
        <w:t>Сырдың сол жақ жағасындағы ауылдар ғана емес, тіпті</w:t>
        <w:br/>
        <w:t>НАРКЕСКЕН: 1 том «БАСКЕСКЕН БАЛТА» 183</w:t>
        <w:br/>
        <w:t>едіңіз. Қалай болғанда да, дауды әділдікке жүгінген адам</w:t>
        <w:br/>
        <w:t>ғана дұрыс шешуші емес пе еді?!</w:t>
      </w:r>
    </w:p>
    <w:p>
      <w:r>
        <w:t>Мынадай сөзден соң, екі жақ та сілтідей тынды. Бала</w:t>
        <w:br/>
        <w:t>артымен жылжып барып қайтадан өз орнына жайғаса</w:t>
        <w:br/>
        <w:t>бергенде, Ысмайыл түсіп кеткен еңсесін жоғары көтеріп:</w:t>
        <w:br/>
        <w:t>- Балам, атың кім? - деді, жылы шыраймен.</w:t>
        <w:br/>
        <w:t>- Ыбырай...</w:t>
        <w:br/>
        <w:t>- Қолыңды жайшы, балам, батамды берейін.</w:t>
        <w:br/>
        <w:t>Баламен қосыла, тым-тырыс отырып қалғандар да</w:t>
        <w:br/>
        <w:t>амалсыздан қолдарын жайды.</w:t>
        <w:br/>
        <w:t>- Айналайын, болайын деп тұрған бала екенсің,</w:t>
        <w:br/>
        <w:t>қатарыңнан озған дара екенсің! Көкірегіңді ретсіз керіп</w:t>
        <w:br/>
        <w:t>тастырма, алтын балдақ қылышыңды ретсіз тот бастырма!</w:t>
        <w:br/>
        <w:t>Тілің қашан да қаруың болсын, сөзің таңдап тапқан аруың</w:t>
        <w:br/>
        <w:t>болсын! Сырлы да салмақты сөздің сардары бол, тек</w:t>
        <w:br/>
        <w:t>руыңның ғана емес, бар қазақтың қардары бол! Әумин! -</w:t>
        <w:br/>
        <w:t>деп, бетін сипаған Ысмайыл би: - Бердім билікті! Ендігі</w:t>
        <w:br/>
        <w:t>төрелігіңді өзің айта ғой, балам,- деді.</w:t>
        <w:br/>
        <w:t>Ыбырай тағы да ұмсына түсіп, іркілместен:</w:t>
        <w:br/>
        <w:t>- Уа, қадірлі аталар мен ағалар! Ердің құны бес інген,</w:t>
        <w:br/>
        <w:t>оның бәсін кім білген?! Қапияда қаза болған Хангелдідей</w:t>
        <w:br/>
        <w:t>ағамның тентектігіне екеуін шегерем. Қалған үшеуін</w:t>
        <w:br/>
        <w:t>дұрыс болар ертең есік алдына әкеп шөгерген! Осымен</w:t>
        <w:br/>
        <w:t>бітісейік, кіршіксіз көңілмен кетісейік! Бұдан соң ел іргесі</w:t>
        <w:br/>
        <w:t>ешқашан сөгілмесін, ағайынның көз жасы төгілмесін! -</w:t>
        <w:br/>
        <w:t>дегенде, манадан үнсіз тыңдап, қаршадай балаға іштей</w:t>
        <w:br/>
        <w:t>қатты разы болып отырған Шабақ би:</w:t>
        <w:br/>
        <w:t>- Қазақта туралыққа тұратын бір би болса, Ысмайыл</w:t>
        <w:br/>
        <w:t>ағамдай болсын, билік айтар ұл туылар болса, Ыбырай</w:t>
        <w:br/>
        <w:t>данамдай болсын! -- дегенде, бәрі де: «Айтқаның келсін!»</w:t>
        <w:br/>
        <w:t>деп, бір дабырлап басылды.</w:t>
        <w:br/>
        <w:t>Бұл кезде қонақасы да дайын болып, жаңа ғана</w:t>
        <w:br/>
        <w:t>бітісіп, көңілдері бірленіп, барлық әңгімені басқа арнаға</w:t>
        <w:br/>
        <w:t>бұрған қонақтардың қолдарына су құйылды. Содан соң,</w:t>
        <w:br/>
        <w:t>алғаштқыда бітіспестей болып отырған екі рулы елдің</w:t>
        <w:br/>
        <w:t>болашақ достықтарының куәсіндей, қайран қазақтың</w:t>
        <w:br/>
        <w:t>атамзаманнан бергі кеңпейілділігінің мұрасындай болған</w:t>
        <w:br/>
        <w:t>мол дастархан жайыла берді...</w:t>
        <w:br/>
        <w:t>Жанқожа батыр Нұрмұхаммедұлы.</w:t>
        <w:br/>
        <w:t>Суретті салған Ә.Оспанов, 2013 ж.</w:t>
        <w:br/>
        <w:t>144 Әбдісаттар ОСПАНОВ</w:t>
        <w:br/>
        <w:t>еді. Не істейтінімізді. енді сол жерде отырып</w:t>
        <w:br/>
        <w:t>нақтылармыз. Ал қазір тамақ дайын болғанға дейін мен</w:t>
        <w:br/>
        <w:t>Жауқашар, Құлбарақ, Итжеместерді оншақты жігітке бас</w:t>
        <w:br/>
        <w:t>қылып, келе жатқан керуеннің алдынан жіберіп келейін,</w:t>
        <w:br/>
        <w:t>- деді де, орнынан тұра берді...</w:t>
      </w:r>
    </w:p>
    <w:p>
      <w:r>
        <w:t>жж</w:t>
        <w:br/>
        <w:t>Қүн әжептәуір еңкейген шақта, Бекбауыл бастаған</w:t>
        <w:br/>
        <w:t>қонақтар батырдың үйіне қеліп кірген еді. Бұл кезде</w:t>
        <w:br/>
        <w:t>Жанқожа олармен бірге болсын деп, арнайы адам жіберіп</w:t>
        <w:br/>
        <w:t>әкесі Нұрмұхаммедтің інісі, ауылдан екі төбе әрірек</w:t>
        <w:br/>
        <w:t>жайлап отырған Әжінің Ниязын және атасы Киікбай</w:t>
        <w:br/>
        <w:t>батырмен бірге туған Егейдің немересі Серкебай туысын</w:t>
        <w:br/>
        <w:t>алдырған болатын.</w:t>
        <w:br/>
        <w:t>Анық-қанығы белгісіздеу қауесетпен құлақтандырып</w:t>
        <w:br/>
        <w:t>бұл жақтағыларды дүрліктіргісі келмеген батыр, тіпті осы</w:t>
        <w:br/>
        <w:t>мандағы кейбір жасы үлкендерді де шақырған жоқ. Олар</w:t>
        <w:br/>
        <w:t>да батыр мен бидің өздерімен ақылдасатын өте тығыз</w:t>
        <w:br/>
        <w:t>шаруалары болып әдейі шақырмаса, бұл екеуінің үйіне</w:t>
        <w:br/>
        <w:t>ешқашан ретсіз бас сұға бермейтін.</w:t>
        <w:br/>
        <w:t>Қонақтар кіріп келгенде, Дәрменқұл ахунды көрген</w:t>
        <w:br/>
        <w:t>Нияз бен Серкебай орындарынан ұшып түрегеліп, онымен</w:t>
        <w:br/>
        <w:t>төс түйістіре амандасты. Сәлден сон, үйге батырдың</w:t>
        <w:br/>
        <w:t>бәйбішесі Жақсыбике мен келіні кіріп ахунға кезек-кезек</w:t>
        <w:br/>
        <w:t>сәлем етті. Содан кейін бірі дастархан жайып, бірі ағаш</w:t>
        <w:br/>
        <w:t>тегешпен қымыз әкеліп, бәйбіше оны тез-тез сапырып,</w:t>
        <w:br/>
        <w:t>сыры кете бастаған тостағандарға құйып, қонақтардың</w:t>
        <w:br/>
        <w:t>алдарына қойып, қалған қымызды сапыра бастап еді,</w:t>
        <w:br/>
        <w:t>батыр оған қарап:</w:t>
        <w:br/>
        <w:t>- Бәйбіше, сен даладағы қазан-ошақ жағыңа бара</w:t>
        <w:br/>
        <w:t>бер. Қуырдақты өзің бақылап, дұрыстап дайындағаның</w:t>
        <w:br/>
        <w:t>жөн. Қонақтарға қымызды Тұмыпштжан-ақ құйып беріп</w:t>
        <w:br/>
        <w:t>отырады ғой, - деді.</w:t>
        <w:br/>
        <w:t>- Иә, иә, мен құйып беремін ғой, апа, - деп, жігіт елп</w:t>
        <w:br/>
        <w:t>ететүсті.</w:t>
        <w:br/>
        <w:t>Отағасысының не айтпақ болғанын үнемі емеурінінен</w:t>
        <w:br/>
        <w:t>танып үйренген бәйбіше құпия кеңес болатынын сезді де,</w:t>
        <w:br/>
        <w:t>сыпайы ғана «мақұл, әкесі» деп, қымыз табақты шетте</w:t>
        <w:br/>
        <w:t>НАРКЕСКЕН: 1 том «БАС КЕСКЕН БАЛТА» 149</w:t>
        <w:br/>
        <w:t>шығысындағы үлкен жолдан жырақтау, шөбі шүйгін</w:t>
        <w:br/>
        <w:t>өскен осы құмды түбектерді жайлап отырған Маман биге</w:t>
        <w:br/>
        <w:t>қарасты ауылдарда әзірге ешбір қарбалас сезілмейді.</w:t>
        <w:br/>
        <w:t>Барлығы өздерінің күнделікті күйбең тірліктерімен</w:t>
        <w:br/>
        <w:t>айналысып, азын-аулақ мал-тегі барлар тырбаңдап жүріп,</w:t>
        <w:br/>
        <w:t>жаздың аптап ыстығында теңіз жағасынан орып, баулап</w:t>
        <w:br/>
        <w:t>алған көк майса пішендерін қыстауға жақын салған</w:t>
        <w:br/>
        <w:t>қораларының маңына күделеп жинап уақыт өткізуде.</w:t>
        <w:br/>
        <w:t>Өйткені, Хиуа ханының қаһарынан қаймыққан бұл</w:t>
        <w:br/>
        <w:t>ауылдар осы маңда екінші жыл қыстағалы отыр.</w:t>
        <w:br/>
        <w:t>Бірді-екілі ешкі-лағы мен жалғыз сауын сиырынан</w:t>
        <w:br/>
        <w:t>басқа малы жоқ кедей-кепшіктер соларға жетерлік шөбін</w:t>
        <w:br/>
        <w:t>әлдеқашан жинап алған. Енді күнде таң қараңғысынан</w:t>
        <w:br/>
        <w:t>тұрып алып, теңіз жағалайды. Шағын өзекшелерге құрып</w:t>
        <w:br/>
        <w:t>қойған қабадан, қазаларын тексеріп, оған түскен әртүрлі</w:t>
        <w:br/>
        <w:t>балықтардың ірілерін күндік қазанбалықтары мен</w:t>
        <w:br/>
        <w:t>көршілердің сыбағаларына алып қалып, қалғандарынан</w:t>
        <w:br/>
        <w:t>қыстық азық дайындайды.</w:t>
      </w:r>
    </w:p>
    <w:p>
      <w:r>
        <w:t>Ол үшін, кешқұрым шыбын-шіркейлер әбден</w:t>
        <w:br/>
        <w:t>басылған кезде, қазанға тұзды әдеттегіден молдау салып</w:t>
        <w:br/>
        <w:t>балықты бір қайнатады да, сүзіп алып, ірі сүйектерінен</w:t>
        <w:br/>
        <w:t>ажыратады. Сонан соң, оларды шиге жайып кептіреді.</w:t>
        <w:br/>
        <w:t>Бір-екі түн осылай кептіріп қаптарға салып қойған шала</w:t>
        <w:br/>
        <w:t>пісірілген балық еті қыстай сақтауға жарайды. Мұны</w:t>
        <w:br/>
        <w:t>қазақтар «етбалық» дейді.</w:t>
        <w:br/>
        <w:t>Қарақалпақ ағайындар балықты бұлай дайындауды</w:t>
        <w:br/>
        <w:t>теңіздегі балықшы қазақтардан үйренген еді. Қыста</w:t>
        <w:br/>
        <w:t>диірменге тартылған тары, не жүгері ұнынан иленген</w:t>
        <w:br/>
        <w:t>қамырды сүзбеден құрт жасағандай саусақпен қысып-</w:t>
        <w:br/>
        <w:t>қысып, не үзіп-үзіп алып, асылып жатқан балыққа</w:t>
        <w:br/>
        <w:t>салады. Мұндай қамырды қазақтар «күртік» дейді.</w:t>
        <w:br/>
        <w:t>Күртік сялып асқан етбалық әсіресе қыста тойымды, иісі</w:t>
        <w:br/>
        <w:t>сүр еттің иісіндей, дәмі тіл үйірердей болады.</w:t>
        <w:br/>
        <w:t>Қара жұмысқа қаршадайынан бері қалыптасқан</w:t>
        <w:br/>
        <w:t>шаруалар уақытты осылай өткізсе, кемпір-шалдардың да</w:t>
        <w:br/>
        <w:t>отбасындағы майда-шүйде тірліктері өздеріне жетерлік.</w:t>
        <w:br/>
        <w:t>Қолдарының місекері бар қариялар қора-қопсыларын,</w:t>
        <w:br/>
        <w:t>ырдуан арбаларын, шаналары мен ер-тоқымдарын, басқа</w:t>
        <w:br/>
        <w:t>НАРКЕСКЕН: 1 том «БАС КЕСКЕН БАЛТА» 189</w:t>
        <w:br/>
        <w:t>әулиенің ұрпағы» деп отырғаны бекер емес. Өйткені, ол -</w:t>
        <w:br/>
        <w:t>Кіші Жүздегі «Жеті ру» атанып кеткен Тама, Табын,</w:t>
        <w:br/>
        <w:t>Кердері, Керейт, Рамадан, Телеу, “Жағалбайлы сияқты</w:t>
        <w:br/>
        <w:t>жеті аталық ішіндегі Керейттерге осыдан жүз жылдай</w:t>
        <w:br/>
        <w:t>бұрын дінбасы болған, әз-Тәуке хан қабылдаған «Жеті</w:t>
        <w:br/>
        <w:t>жарғыны» жазғандардың бірі, балгерлігі мен</w:t>
        <w:br/>
        <w:t>білімділігінің, асқан әулиелігінің арқасында «жеті өлікке</w:t>
        <w:br/>
        <w:t>жан берген Сопы Әзиз» атанған және жоңғар қалмақтары</w:t>
        <w:br/>
        <w:t>басқыншыларын қазақ жерінен қуу үшін Күлтөбеде</w:t>
        <w:br/>
        <w:t>арнайы басқосқан үш Жүздің әскеріне Ұлы жүзден</w:t>
        <w:br/>
        <w:t>шыққан Үйсін Төле, Арғын қаздауысты Қазыбек, Әлімнің</w:t>
        <w:br/>
        <w:t>Қарамашағы әйгілі Әйтеке бастаған тоқсан бидің арнайы</w:t>
        <w:br/>
        <w:t>шешімімен пір сайланған Мүсірәлі қожа “Жәдікұлының</w:t>
        <w:br/>
        <w:t>шөбересі. Қазақтар қашан да өздеріне дін үйреткен</w:t>
        <w:br/>
        <w:t>қожалар әулетін, хан сайланатын төрелер тұқымын</w:t>
        <w:br/>
        <w:t>құрмет тұтқан.</w:t>
        <w:br/>
        <w:t>Жанқожа діндар болғандықтан ғана емес, Мүсірәлі</w:t>
        <w:br/>
        <w:t>қожаның кіші ұлы, өзінің бүкіл саналы ғұмырын Кішкене</w:t>
        <w:br/>
        <w:t>Шектілердің арасында өткізген әйгілі Қосым</w:t>
        <w:br/>
        <w:t>ұрпақтарының ішінде Дәрменқұл ахун мен Шаймағамбет</w:t>
        <w:br/>
        <w:t>ишанды адалдық және адамгершілік қасиеттері үшін аса</w:t>
        <w:br/>
        <w:t>қадір тұтатын. Батыр бүгін де осы әдетінен айныған жоқ.</w:t>
        <w:br/>
        <w:t>Дәрменқұл ахун да Әбілқайыр хан заманында әрі</w:t>
        <w:br/>
        <w:t>батыр, әрі би болған Киікбайдай текті тұқымнан деөреген</w:t>
        <w:br/>
        <w:t>Жанқожаны тек асқан батырлығы үшін ғана емес, үнемі</w:t>
        <w:br/>
        <w:t>алдын болжап білетін айрықша көріпкелдігі мен қашан да</w:t>
        <w:br/>
        <w:t>халқының қамын ойлайтындығы, сол жолда әрқашан</w:t>
        <w:br/>
        <w:t>басын бәйгеге тігуге дайын тұратын батылдығы үшін</w:t>
        <w:br/>
        <w:t>ерекше сыйлайтын.</w:t>
        <w:br/>
        <w:t>Азын-аулақ амандық-саулық сұрасып болған соң,</w:t>
        <w:br/>
        <w:t>жарғақ дастархан басына жайғасқан олар жеңіл тағамнап</w:t>
        <w:br/>
        <w:t>ала отырып, қымыз ішіп шөл басты. «Аздап солығын</w:t>
      </w:r>
    </w:p>
    <w:p>
      <w:r>
        <w:t>бассын» деп Бекбауыл да, батыр да отырған бойдан</w:t>
        <w:br/>
        <w:t>жолсоқты болып келген қонақтардың мазаларын ала</w:t>
        <w:br/>
        <w:t>қоймаған. Алдына қойылған тостағандағы қымыздың</w:t>
        <w:br/>
        <w:t>жартысына жуығын бір-ақ сімірген ахун қалтасынан</w:t>
        <w:br/>
        <w:t>орамалын алып сүртініп, мұртын таулай отырып, би мен</w:t>
        <w:br/>
        <w:t>батырға кезек-кезек көз тастап алды да:</w:t>
        <w:br/>
        <w:t>140 Әбдісаттар ОСПАНОВ</w:t>
        <w:br/>
        <w:t>- Уа, Беке, Жәке! «Бұл қожа қасына Тұмыш інісін</w:t>
        <w:br/>
        <w:t>ертіп, беймезгіл уақытта неғып жүр?!» деп отырған</w:t>
        <w:br/>
        <w:t>шығарсыздар. Елден екі түрлі шаруамен шыққанбыз. Бірі</w:t>
        <w:br/>
        <w:t>- Сыр бойындағы ағайын-туыстардың өздеріңіз бен</w:t>
        <w:br/>
        <w:t>сарбаздарыңызға, осы жақтағы кедей-кепшіктер мен</w:t>
        <w:br/>
        <w:t>жақын-жекжаттарға арнайы беріп жіберген азын-аулақ</w:t>
        <w:br/>
        <w:t>кеусенін жеткізу. Оны сол жақтағы сарбаздарыңыздың</w:t>
        <w:br/>
        <w:t>оншақтысы онбес түйеге артып алып келе жатыр. Алла</w:t>
        <w:br/>
        <w:t>амандығын берсе,. күн батқанша жетіп те қалар. Биыл</w:t>
        <w:br/>
        <w:t>астық пен бау-бақша өнімі жаман болған жоқ. Хиуаның</w:t>
        <w:br/>
        <w:t>қарақшылары тонап кетпей тұрғанда, жаңа дәннен ауыз</w:t>
        <w:br/>
        <w:t>тисін дегені ғой. Екіншісі - елдегілердің осы тарапта</w:t>
        <w:br/>
        <w:t>пайда бола бастаған күдіктеріне орай, соңғы күндері тез</w:t>
        <w:br/>
        <w:t>тарап жатқан қауесет жайлы ақылдасу.</w:t>
        <w:br/>
        <w:t>- Немене, Хиуа жақтан тағы да әлдеқандай суық</w:t>
        <w:br/>
        <w:t>хабар келді ме?!- деді, Жанқожа ахунға жалт қарап.</w:t>
        <w:br/>
        <w:t>- Ол жауыздардың Сыр бойына қайтып ат ізін</w:t>
        <w:br/>
        <w:t>салмағандарына үш-төрт жыл болып бара жатқан соң,</w:t>
        <w:br/>
        <w:t>қауіп қылып отырғандары шығар...</w:t>
        <w:br/>
        <w:t>Бекбауыл осылай деп, манадан үнсіз отырған</w:t>
        <w:br/>
        <w:t>Тұмыштқа қарап еді, ол сөз арасына киліккеніне кешірім</w:t>
        <w:br/>
        <w:t>сұрағандай ахун жаққа көз қиығын салды. Алайда,</w:t>
        <w:br/>
        <w:t>Дәрменқұл пәлен дей қоймаған соң:</w:t>
        <w:br/>
        <w:t>- Сондай сыпсыңның жеткені рас. Жақында менің</w:t>
        <w:br/>
        <w:t>немере інім Ұлман Сәнқойұлы Қазаннан келе жатқан</w:t>
        <w:br/>
        <w:t>саудагер татарларға жалданып, арнайы жол көрсетуші</w:t>
        <w:br/>
        <w:t>болып Хиуя шаһарына дейін барып қайтқан еді. Сол</w:t>
        <w:br/>
        <w:t>сапардан елге оралғанына бүгін төрт-бес күннің жүзі</w:t>
        <w:br/>
        <w:t>болып қалды. Бұл жайсыздау хабарды бізге жеткізген сол</w:t>
        <w:br/>
        <w:t>Ұлман болатын. Ол «Ноғайлы» үлкен керуен жолын</w:t>
        <w:br/>
        <w:t>торушы қарақшылардан қауіптеніп, қайтарда қымбат</w:t>
        <w:br/>
        <w:t>бағалы заттар алып қайтқан саудагерлерді Бөрші тауынан</w:t>
        <w:br/>
        <w:t>шыққан соң, «Қос бүйректің» құмын басып өтетін үлкен</w:t>
        <w:br/>
        <w:t>Балых-Ноғай керуен жолына салмай, бұралаң болса да,</w:t>
        <w:br/>
        <w:t>қашаннан теңіз жағасына жақын қоныс тепкен, бұл</w:t>
        <w:br/>
        <w:t>жақтағы қазақтармен құдандалы-жекжат боп араласып</w:t>
        <w:br/>
        <w:t>келе жатқан белгілі қарақалпақ биі Маманның ауылының</w:t>
        <w:br/>
        <w:t>үстімен алып жүрген екен.</w:t>
        <w:br/>
        <w:t>146 Әбдісаттар ОСПАНОВ</w:t>
        <w:br/>
        <w:t>- Мен әрі-бері ойланып, былай еткеніміз дұрыс</w:t>
        <w:br/>
        <w:t>шығар деген тоқтамға келдім. Дәке, сіз барған бойдан өзі</w:t>
        <w:br/>
        <w:t>жақсы танитын, елге белгілі игі жақсылар атынан Маман</w:t>
        <w:br/>
        <w:t>биге арнайы хат жазып, тездетіп шабармандар жіберіңіз.</w:t>
      </w:r>
    </w:p>
    <w:p>
      <w:r>
        <w:t>Олар керуен жолына түспей, мал қараған адамдарша</w:t>
        <w:br/>
        <w:t>теңізді жағалап жүрсін және кезек-кезек алды-артын жіті</w:t>
        <w:br/>
        <w:t>барлап-бақылап отыратын болсын. Жазатайым хиуалық</w:t>
        <w:br/>
        <w:t>жүргіншілерге ұшырасып қалатындай болса, дереу хатты</w:t>
        <w:br/>
        <w:t>жойып жіберсін. Егер хат олардың қолына тие қалса,</w:t>
        <w:br/>
        <w:t>біздерден гөрі Маман бидің қарауындағы ауылдарға қиын</w:t>
        <w:br/>
        <w:t>болады. «Сендер Сыр бойындағы қазақтармен астыртын</w:t>
        <w:br/>
        <w:t>байланыс жасадыңдар» деп, қатігез шах оларды аяусыз</w:t>
        <w:br/>
        <w:t>жазалауы мүмкін. Маман би мен оның қарауындағы</w:t>
        <w:br/>
        <w:t>ауылдарға кесірімізді тигізетін болсақ, біз Алланың</w:t>
        <w:br/>
        <w:t>алдында да, елдің алдында да өмір бойы арылмастай</w:t>
        <w:br/>
        <w:t>күнәға батамыз...</w:t>
        <w:br/>
        <w:t>- Хатқа не деп жазамыз? - деді Дәрменқұл,</w:t>
        <w:br/>
        <w:t>батырдың сөзін бөлгісі келмей отырса да, шыдамсыздық</w:t>
        <w:br/>
        <w:t>танытып.</w:t>
        <w:br/>
        <w:t>- Ендігі айтпағым сол жайлы, - деді, сөзін біреудің</w:t>
        <w:br/>
        <w:t>бөлгенін ешқашан қаламайтын батыр, бұл жолы мүлде</w:t>
        <w:br/>
        <w:t>жайбарақаттық танытып. - Маман биді Сыр елінің халқы</w:t>
        <w:br/>
        <w:t>қатты сыйлайтынын айта келіп, оның жауы біздің де</w:t>
        <w:br/>
        <w:t>жауымыз екенін, сондықтан екіжақты келісілген жоспар</w:t>
        <w:br/>
        <w:t>құрып, ортақ жаудан бірлесіп қорғануды қажет ететін күн</w:t>
        <w:br/>
        <w:t>туғанын, сол үшін өзі жақын жерден Хорезм еліне</w:t>
        <w:br/>
        <w:t>жансыздар жіберіп, қалай болса да олардың алдағы</w:t>
        <w:br/>
        <w:t>жорығының жоспарын, оның уақытын болжамдап білуін</w:t>
        <w:br/>
        <w:t>және бізге ертерек хабар жіберуін өтініңіз. Оның хабары</w:t>
        <w:br/>
        <w:t>қаншалықты тезірек жетсе, біздің шұғыл дайындалып,</w:t>
        <w:br/>
        <w:t>тездетіп әрекет жасауымызға мүмкіндік туатынын қайта-</w:t>
        <w:br/>
        <w:t>қайта ескертіңіз. Егер оларға қауіп төнетінін ертерек білсек,</w:t>
        <w:br/>
        <w:t>жетіп үлгіретінімізді және қол ұштын бере алатынмызды</w:t>
        <w:br/>
        <w:t>білдіріңіз. Қауіп олардың өздеріне емес, Сыр бойына туатын</w:t>
        <w:br/>
        <w:t>болса да, жақын-жекжат есебінде бізге ертерек хабар берсе,</w:t>
        <w:br/>
        <w:t>Маман би мен оның қарауындағы халқына Алладан шапағат</w:t>
        <w:br/>
        <w:t>пен рақымшылық тілейтінімізді, сондай-ақ қарақалпақ</w:t>
        <w:br/>
        <w:t>ағайындардың арасында тек қарт бидің бір өзінен басқа</w:t>
        <w:br/>
        <w:t>НАРКЕСКЕН: 1 том «БАС КЕСКЕН БАЛТА» 145</w:t>
        <w:br/>
        <w:t>отырған Тұмыштың алдына таманырақ ысырып қойып,</w:t>
        <w:br/>
        <w:t>жылыстап шығып кетті.</w:t>
        <w:br/>
        <w:t>Тектен-текке шақырылмағандарын енді ғана сезіп,</w:t>
        <w:br/>
        <w:t>Нияз би: «Ойпырай, бұлар жақсылық хабар әкелсе болар</w:t>
        <w:br/>
        <w:t>еді» дегендей, жанындағы Серкебайға көз қиығын салып</w:t>
        <w:br/>
        <w:t>еді, ол да таңданған түрмен батырға қарап отыр екен.</w:t>
        <w:br/>
        <w:t>Жақсыбике шығын кеткен соң, батыр топтарына кейін</w:t>
        <w:br/>
        <w:t>келіп қосылған туыстарына қарап, тамағын сәл кенеп</w:t>
        <w:br/>
        <w:t>алды да:</w:t>
        <w:br/>
        <w:t>- Мына Дәкең ыңғайсыздау хабар жеткізіп отыр. Сол</w:t>
        <w:br/>
        <w:t>жайлы ақылдасу үшін, бөтен-бастақ ешкімді шақырмай,</w:t>
        <w:br/>
        <w:t>тек өздеріңіз ғана бірге болсын дедім, - деп, мана бидің</w:t>
        <w:br/>
        <w:t>отының басында болған әңгімені түгел жеткізді.</w:t>
        <w:br/>
        <w:t>Алғашында «ыңғайсыздау хабар» дегенде, «ағайын-</w:t>
        <w:br/>
        <w:t>туыстар арасында бір қолайсыз жағдай болып қалмады ма</w:t>
        <w:br/>
        <w:t>екен?!» деп тіксініп қалған Нияз, енді еңсесін көтеріп:</w:t>
        <w:br/>
        <w:t>- Ойпырмай, мынау птынында да ыңғайсыздау хабар</w:t>
        <w:br/>
        <w:t>екен. Түбі де бір, діні де бір туыс халықтарды осылай бір-</w:t>
      </w:r>
    </w:p>
    <w:p>
      <w:r>
        <w:t>бірімен қырылыстырып қоятын қанішерлер қандай ғана</w:t>
        <w:br/>
        <w:t>ата-анадан туады екен, тәйірі! Ауыздарында Алласы</w:t>
        <w:br/>
        <w:t>болғанмен, мойындарына қондырыла салған кҡәлласы</w:t>
        <w:br/>
        <w:t>жауыздықтан басқа ешнәрсені ойламайтын жіміскі</w:t>
        <w:br/>
        <w:t>зымияндар құдайдың қаһарына қашан ғана ұшырайды,</w:t>
        <w:br/>
        <w:t>осы?! - деп, даусын көтере, күйіне сөйлеп еді, Бекбауыл</w:t>
        <w:br/>
        <w:t>оған қарап:</w:t>
        <w:br/>
        <w:t>- Бұл әңгіменің де, біздің қазір ойласып қабылдар</w:t>
        <w:br/>
        <w:t>шешіміміздің де әзірге әйел-бала-шағаның құлағына</w:t>
        <w:br/>
        <w:t>шалынбағаны дүрыс. Елді осы бастан дүрліктіруге</w:t>
        <w:br/>
        <w:t>болмайды, - деп, отырғандарға ескерте сөйледі.</w:t>
        <w:br/>
        <w:t>Сонан соң, би «Сіз не айтасыз?» дегендей, ахунға көз</w:t>
        <w:br/>
        <w:t>тастады. Ол сәл ойланғандай болды да, батырға қарап:</w:t>
        <w:br/>
        <w:t>- Әрқайсысымыз әрнәрсені жорамалдап айтып уақыт</w:t>
        <w:br/>
        <w:t>оздырғанша, бірден “Жәкеңнің пікірін тыңдағанымыз</w:t>
        <w:br/>
        <w:t>дұрыс болар. Алдымен, қандай іпешімге келгенін өзі</w:t>
        <w:br/>
        <w:t>айтсын. Алып-қосарымыз болса, сосын көре жатармыз, -</w:t>
        <w:br/>
        <w:t>деп, Дәрменқұл батырға қарады.</w:t>
        <w:br/>
        <w:t>Жанқожа кеудесін тіктеңкіреп, төрде отырған шағын</w:t>
        <w:br/>
        <w:t>топқа жағалай көз жүгіртіп алды да:</w:t>
        <w:br/>
        <w:t>142 Әбдісаттар ОСПАНОВ</w:t>
        <w:br/>
        <w:t>салып қойып қана үнсіз отыр. Олар енді қауесет деуге</w:t>
        <w:br/>
        <w:t>келмейтін бұл хабардың арты неге апарып соғарын ойлап</w:t>
        <w:br/>
        <w:t>отырғандай. Бірақ, әзірге ешқайсысы нақты үсыныс айта</w:t>
        <w:br/>
        <w:t>қояр жағдайда емес. Қолдарынан бар келері - батыр</w:t>
        <w:br/>
        <w:t>жаққа жалтақ-жалтақ қарай беру. Батыр болса, үнсіз.</w:t>
        <w:br/>
        <w:t>Асығыс шешім қабылдауды ешқашан ұнатпайтын ол,</w:t>
        <w:br/>
        <w:t>жауар бұлттай түнеріп алған. Бұл үнсіздікті қонақтарға</w:t>
        <w:br/>
        <w:t>қызмет ету қамымен сыртта жүрген Құлбарақтың:</w:t>
        <w:br/>
        <w:t>«Әлижан, қайдасың сен? Бар аталарыңның қолдарына су</w:t>
        <w:br/>
        <w:t>құй. Қуырдақ суып қалатын болды» деген даусы бұзды.</w:t>
        <w:br/>
        <w:t>Әне-міне дегенше түс мезгілі болып қалғандықтан,</w:t>
        <w:br/>
        <w:t>алыс жолдан жартықұрсақ боп келген қонақтар жаңа ғана</w:t>
        <w:br/>
        <w:t>қазанға түскен малдың еті піскенше, қымыз ішіп, жеңіл</w:t>
        <w:br/>
        <w:t>тамақ жей отырсын деген оймен, бидің бәйбішесінің өзі</w:t>
        <w:br/>
        <w:t>өкпе-бауырға мойын, төс еттерін араластырып, уылжатып</w:t>
        <w:br/>
        <w:t>дайындаған қуырдақ көп ұзамай дастарханға қойылды.</w:t>
        <w:br/>
        <w:t>Ерте туған марқа қозының былбырап піскен майлы</w:t>
        <w:br/>
        <w:t>қуырдағын қымызбен итере отырып, бұлар жаңа ғана</w:t>
        <w:br/>
        <w:t>үзілген әңгімені қайта сабақтады.</w:t>
        <w:br/>
        <w:t>Оған себепші болған Дәрменқұл ахун еді.</w:t>
        <w:br/>
        <w:t>- Батыр-ау, не істемек ойың бар? Біздің бұл жақта</w:t>
        <w:br/>
        <w:t>көп кідіруімізге болмайды. Ертең ертелетіп қайтадан елге</w:t>
        <w:br/>
        <w:t>қайтуымыз керек. Мынадай сыпсың шыққалы бері халық</w:t>
        <w:br/>
        <w:t>қатты абыржулы. Осыдан екі күн бұрын дарияға жақын</w:t>
        <w:br/>
        <w:t>деген арғы-бергі беттегі ауылдардың ақсақалдары түгел</w:t>
        <w:br/>
        <w:t>басқосты. Әрі ойласып, бері ойласып біздің осында</w:t>
        <w:br/>
        <w:t>келгенімізді мақұл көрді. Әнішейін әңгіме шығар деп қол</w:t>
        <w:br/>
        <w:t>қусырып отыра береміз бе, әлде...</w:t>
        <w:br/>
        <w:t>Жанқожадан бұрын Бекбауыл тіл қатты.</w:t>
      </w:r>
    </w:p>
    <w:p>
      <w:r>
        <w:t>- «Жел болмаса, қамыстың басы қимылдай ма?» Бұл</w:t>
        <w:br/>
        <w:t>хабар «дейді-дейді» әңгіме емес, белгілі Маман бидің</w:t>
        <w:br/>
        <w:t>аузынан шыққан сөз емес пе. Оның айтқанын жеткізуші</w:t>
        <w:br/>
        <w:t>де өзіміздің Ұлман. Негізі шындыққа ұқсайды. Өйткені,</w:t>
        <w:br/>
        <w:t>Мұхаммед Рахим Хиуаның тағына отырғалы айналасына</w:t>
        <w:br/>
        <w:t>тыныштық бермейтін болып алды ғой. Түрікпен</w:t>
        <w:br/>
        <w:t>ағайындардың да біраз жерін жаулап алыпты деген хабар</w:t>
        <w:br/>
        <w:t>есітіп жатырмыз. Тойымсыздығы сондай, тіпті басқасын</w:t>
        <w:br/>
        <w:t>былай қойғанда, өз қандастары мекендеген Бұхара мен</w:t>
        <w:br/>
        <w:t>148 Әбдісаттар ОСПАНОВ</w:t>
        <w:br/>
        <w:t>әзілі жарасатынын қазір де пайдаланып қалғысы</w:t>
        <w:br/>
        <w:t>келгендей-ақ, қуақылана сөйлеп.</w:t>
        <w:br/>
        <w:t>- Ойпырай, Дәке-ай, тым асыра сілтеп жібердіңіз-ау.</w:t>
        <w:br/>
        <w:t>Әулиенің ұрпағы болып қана аман қалдыңыз. Әйтпесе,</w:t>
        <w:br/>
        <w:t>өзім сияқты қарабақай көптеген жаман қазақтың бірі</w:t>
        <w:br/>
        <w:t>болғаныңызда, сыбағаңызды дұрыстап алатын жеріңіз</w:t>
        <w:br/>
        <w:t>келіп еді, - деп, қашан да көзінше мақтағанға шыдамай,</w:t>
        <w:br/>
        <w:t>табан астында шорт кететін батыр, басын қайта-қайта</w:t>
        <w:br/>
        <w:t>шайқаған күйі, ахунға қарап амалсыздан езу тартты.</w:t>
        <w:br/>
        <w:t>Қалғандары да батырдың көптен бері жайдарыланған</w:t>
        <w:br/>
        <w:t>сәтін көріп, бір-біріне жымия қарады. Тіпті, ертелі</w:t>
        <w:br/>
        <w:t>еңселерін езген ауыр жүктен құтылғандай, қымыз</w:t>
        <w:br/>
        <w:t>шырайландырған жүздеріне күлкі үйіріліп, қомпаңдасып</w:t>
        <w:br/>
        <w:t>басылды. Дәл осы сәтте алысырақтан түйенің боздаған</w:t>
        <w:br/>
        <w:t>даусы талып естілді. Қазанда қайнап жатқан жас еттің</w:t>
        <w:br/>
        <w:t>жағымды иісіне елтіп, қостың көлеңкесінде манадан бері</w:t>
        <w:br/>
        <w:t>маужырап үнсіз жатқан Құтжол жолға қарай шабалаңдан</w:t>
        <w:br/>
        <w:t>үріп ала жөнелді.</w:t>
        <w:br/>
        <w:t>- Ауыл маңында мал жоқ еді, бұл келе жатқан</w:t>
        <w:br/>
        <w:t>керуендегі түйенің даусы шығар, - деді Бекбауыл.</w:t>
        <w:br/>
        <w:t>- Йә, біздің жігіттер болар. Олар келгенше намазшам</w:t>
        <w:br/>
        <w:t>оқып алайық, - деді ахун, орнынан қозғала беріп. Батыр</w:t>
        <w:br/>
        <w:t>датұрып жатып:</w:t>
        <w:br/>
        <w:t>- Ау, намазшам қаза болмасын. Әй, сыртта қайсысың</w:t>
        <w:br/>
        <w:t>барсың, тәрет су дайындаңдар! Бәйбіше, балалар келе</w:t>
        <w:br/>
        <w:t>жатыр ғой, тамағың дайын болып қалды ма? Олардың</w:t>
        <w:br/>
        <w:t>қарындары ашып қалған шығар, тездете ғой, - деді.</w:t>
        <w:br/>
        <w:t>Онсыз да, қонақасы қамымен қос жақта тыпырлап</w:t>
        <w:br/>
        <w:t>жүрген “Жақсыбикенің «қазір дайын болады» деген</w:t>
        <w:br/>
        <w:t>сөздерін жақындап қалған түйенің ыңырана боздаған</w:t>
        <w:br/>
        <w:t>дауысы көміп кетті. Бұл кезде қонақтар да тысқа шыға</w:t>
        <w:br/>
        <w:t>берген еді...</w:t>
        <w:br/>
        <w:t>кк</w:t>
        <w:br/>
        <w:t>“Әне-міне дегенше, күйек алар қоңыр күз де</w:t>
        <w:br/>
        <w:t>жақындады. Жаз бойы әбден еркін жайылып шыр жинап</w:t>
        <w:br/>
        <w:t>алған қой-ешкілер екі-үш жұмадай уақыттан соң күйекке</w:t>
        <w:br/>
        <w:t>түседі. Алайда, өрісі тар болса да, Арал теңізінің түстік-</w:t>
      </w:r>
    </w:p>
    <w:p>
      <w:r>
        <w:t>138 Әбдісаттар ОСПАНОВ</w:t>
        <w:br/>
        <w:t>жүргенін айту еді. «Бұл жақтағы күзем, күйек алу сияқты</w:t>
        <w:br/>
        <w:t>күзгі науқандар басталмай тұрғанда, біріншіден, әкелері</w:t>
        <w:br/>
        <w:t>Нұрмұхаммед пен Өтегеннің бейітіне зиярат етіп,</w:t>
        <w:br/>
        <w:t>екіншіден, ол жақтағы ағайын-туыстардың амандығын</w:t>
        <w:br/>
        <w:t>біліп қайтсақ қайтеді?» деу. Келіссе, Бекбауылдың өзін</w:t>
        <w:br/>
        <w:t>ертіп кету, оған келіспесе Құлбарақты атқосшылыққа</w:t>
        <w:br/>
        <w:t>сұрап алу.</w:t>
        <w:br/>
        <w:t>Басын төмен салып келе жатқан оның ойын ауыл</w:t>
        <w:br/>
        <w:t>сыртына қарай үре жөнелген иттердің даусы бөліп</w:t>
        <w:br/>
        <w:t>жіберді. Шапқылап бара жатқан иттердің бағытына көз</w:t>
        <w:br/>
        <w:t>салған ол, күнгей беттегі дөң басына шыға келген қос салт</w:t>
        <w:br/>
        <w:t>аттыны көрді. Жүрістері суыт сияқты. Бір түрлі секем</w:t>
        <w:br/>
        <w:t>алып қалған батыр: «Тағы нендей хабар әкеле жатыр екен,</w:t>
        <w:br/>
        <w:t>бұлар?! “Жайсыз хабар болмаса жарар еді» деп, аяғын</w:t>
        <w:br/>
        <w:t>адымдай басты. Өйткені, жолаушылар тура Бекбауыл</w:t>
        <w:br/>
        <w:t>бидің үйін бетке ұстап келе жатқан-ды.</w:t>
        <w:br/>
        <w:t>Жанқожа асыға басып бидің үйіне кіргенде, өзінен</w:t>
        <w:br/>
        <w:t>бұрынырақ жеткен жолаушылар сырт киімдерін шешініп</w:t>
        <w:br/>
        <w:t>болып, төрге еңді ғана жайғасып жатыр екен. Бұл</w:t>
        <w:br/>
        <w:t>«Ассалаумағаләйкүм!» деп табалдырықтан аттай</w:t>
        <w:br/>
        <w:t>бергенде, тізелерін енді ғана бүгіп үлгірген қонақтар</w:t>
        <w:br/>
        <w:t>орындарынан ұшып тұрып:</w:t>
        <w:br/>
        <w:t>- Ассалаумаләйкүм, батыр аға! - деп, қосарлана</w:t>
        <w:br/>
        <w:t>сәлемдескен бойы олар бірінен кейін бірі келіп, мұның</w:t>
        <w:br/>
        <w:t>ұсынған күректей қолын кезектесе алды.</w:t>
        <w:br/>
        <w:t>Жанқожа оларды жазбай таныды. ҠЖасы үлкені --</w:t>
        <w:br/>
        <w:t>атақты Қосым Қожа әулиенің немересі Дәрменқұл ахун</w:t>
        <w:br/>
        <w:t>Әйжелұлы, ал жастауы - Кішкене Шекті ішіндегі</w:t>
        <w:br/>
        <w:t>Жолшара руының жас болса да соңғы жылдары ел аузына</w:t>
        <w:br/>
        <w:t>іліне бастаған белгілі азаматы Тұмыш Шөжікұлы</w:t>
        <w:br/>
        <w:t>болатын.</w:t>
        <w:br/>
        <w:t>- Әләйкүмүссалам, Дәке! О-ой, садағаң кетейін</w:t>
        <w:br/>
        <w:t>әулиенің ұрпағы!- деп, бұл тұқымды қатты қадір тұтатын</w:t>
        <w:br/>
        <w:t>қашанғы әдеті бойынша, “Жанқожа бірінші Дәрменқұл</w:t>
        <w:br/>
        <w:t>ахунмен құшақтасып амандасты. Сонан соң, жылы</w:t>
        <w:br/>
        <w:t>шырай беріп қолын ұсынған Тұмышты да өз баласындай</w:t>
        <w:br/>
        <w:t>бауырына тартты.</w:t>
        <w:br/>
        <w:t>Жанқожаның Дәрменқұл ахунға «садағаң кетейін</w:t>
        <w:br/>
        <w:t>НАРКЕСКЕН: 1 том «БАС КЕСКЕН БАЛТА» 141</w:t>
        <w:br/>
        <w:t>- Айтқандай, баяғы Жылқайдар ағамның кегін алуға</w:t>
        <w:br/>
        <w:t>барған сапарда, қарақалпақтарға: «Қашаннан шыққан</w:t>
        <w:br/>
        <w:t>тегіміз де бір, түбіміз де бір қазақ ағайындармен бұдан</w:t>
        <w:br/>
        <w:t>былай қарай қас дұшпандарша жауласуды қойындар,</w:t>
        <w:br/>
        <w:t>керісінше, келісіп бейбітшілікте ғұмыр кешейік» деген</w:t>
        <w:br/>
        <w:t>екен деп, ел аузында жүрген Маман би емес пе? - деді</w:t>
        <w:br/>
        <w:t>батыр.</w:t>
        <w:br/>
        <w:t>- Иә, сол Маман бидің өзі. Оның қазақтарға деген</w:t>
        <w:br/>
        <w:t>көзқарасы қашаннан дұрыс болатын, - деп, ахун да</w:t>
        <w:br/>
        <w:t>әңгімеге араласты. Тұмыш сөзін жалғастырды.</w:t>
      </w:r>
    </w:p>
    <w:p>
      <w:r>
        <w:t>- Ұлмандар келместен бір жұмадай бұрын, Хиуаның</w:t>
        <w:br/>
        <w:t>бес-алты жүздей сарбазы келіп, Бөрші тауының теңіз</w:t>
        <w:br/>
        <w:t>бетіндегі Маман биге қарасты бірнеше ауылды шауып</w:t>
        <w:br/>
        <w:t>кетіпті. Сол шапқыншылықтан соң, биге келген хабаршы</w:t>
        <w:br/>
        <w:t>жігіттің айтуынша, хиуалық бір сарбаз: «Маман биіңе</w:t>
        <w:br/>
        <w:t>сәлем айт, қазақтар мен орыстарды ұмытпайтын және</w:t>
        <w:br/>
        <w:t>барлық ауылдарымен бірге менің құзырыма өз еркімен</w:t>
        <w:br/>
        <w:t>өтпейтін болса, оған соққының бұдан да сорақысын</w:t>
        <w:br/>
        <w:t>көрсетеміз!» депті. Онымен қоймай, ол: «Алланың сүйген</w:t>
        <w:br/>
        <w:t>құлы, Хорезмнің ержүрек шахы Мұхаммед Рахимның</w:t>
        <w:br/>
        <w:t>бұйрығымен көп ұзамай Қызылқұмды, Сыр бойы мен</w:t>
        <w:br/>
        <w:t>Арал теңізінің шығыс жағалауын мекендеген барлық</w:t>
        <w:br/>
        <w:t>қазақ ауылдарын шауып қайтамыз, тіпті содан кейін шах</w:t>
        <w:br/>
        <w:t>Қуаң мен Сырдың бойынан көптеген бекіністер сала</w:t>
        <w:br/>
        <w:t>бастайды» деп өзеурепті.</w:t>
        <w:br/>
        <w:t>- Осы рас болса, Маман бидің не істемек ойы бар</w:t>
        <w:br/>
        <w:t>екен? Ол недепті? - Батыр Тұмыштың сөзін бөліп жіберді.</w:t>
        <w:br/>
        <w:t>- Маман би «қазақ ағайындарға еш қиянатым жоң</w:t>
        <w:br/>
        <w:t>қой, мені жерінен қуа қоймас» деп, амалсыздан бері қарай</w:t>
        <w:br/>
        <w:t>көшіп, теңіз жағасындағы қонысқа жайлы Бозөзек пен</w:t>
        <w:br/>
        <w:t>Көкөзектің, Тоғызарқан мен Ақтайлақтың тұсындағы</w:t>
        <w:br/>
        <w:t>түбектер мен құрлыққа жақын жатқан шағын аралдарды</w:t>
        <w:br/>
        <w:t>паналап отырған көрінеді.</w:t>
        <w:br/>
        <w:t>- Иә, ол ағайындарға да қиын болып түр екен ғой...</w:t>
        <w:br/>
        <w:t>- Басқа амалдары бар ма, ол байғұстардың, - деп,</w:t>
        <w:br/>
        <w:t>Дәрменқұл ахун Бекбауылдың сөзін қостады.</w:t>
        <w:br/>
        <w:t>Жанқожа ойланып отырып қалды. Қалғандары да</w:t>
        <w:br/>
        <w:t>қапелімде не айтарын білмегендей, бір-біріне көз қиығын</w:t>
        <w:br/>
        <w:t>НАРКЕСКЕН: 1 том «БАС КЕСКЕН БАЛТА» 143</w:t>
        <w:br/>
        <w:t>Қоқан хандықтарына да қол салып жатқанға ұқсайды.</w:t>
        <w:br/>
        <w:t>Қайткенмен, біз де алдын-ала сақтық шараларын</w:t>
        <w:br/>
        <w:t>жасамасақ, болмайтын шығар. Аузы бір рет қандалған</w:t>
        <w:br/>
        <w:t>қасқыр аланында тыныш жата ала ма?! - деп, би батырға</w:t>
        <w:br/>
        <w:t>ошарыла қарады.</w:t>
        <w:br/>
        <w:t>Манадан бері тек басқалардың айтқандарын үнсіз ой</w:t>
        <w:br/>
        <w:t>сарабынан өткізіп отырған (Жанқожа басын көтеріп,</w:t>
        <w:br/>
        <w:t>салалы мұртын ширата қайырын алды да:</w:t>
        <w:br/>
        <w:t>- Әрине, жан-жағын жалмауыздай жалмап бара</w:t>
        <w:br/>
        <w:t>жатқан шах Қызылқұм мен Қарақұм секілді төрт түлік</w:t>
        <w:br/>
        <w:t>малға қысы-жазы өте ыңғайлы өріс, Сыр мен Қуаң сияқты</w:t>
        <w:br/>
        <w:t>диқаншылыққа таптырмайтын шұрайлы жерлерді</w:t>
        <w:br/>
        <w:t>иемденіп отырған біздерге көз тікпей отыра алмас. Ол</w:t>
        <w:br/>
        <w:t>бұған дейін де бізге екі-үш рет шабуыл жасаған жоқ па?!</w:t>
        <w:br/>
        <w:t>Тек оның діңкесін құртып отырған нәрсе - жердің</w:t>
        <w:br/>
        <w:t>шалғайлығы. Екі аралықта жатқан Жаманқызыл мен</w:t>
        <w:br/>
        <w:t>Қызылқұмның шетсіз-шексіз құмды шөлдері тағы бар.</w:t>
        <w:br/>
        <w:t>Сондықтан да, шах бұл жаққа көп әскер жібере алмай,</w:t>
        <w:br/>
        <w:t>амалы құрып отыр. Егер түрікпендер мен қоқандықтар</w:t>
        <w:br/>
        <w:t>сияқты шектес жатсақ, біздерді әлдеқашан-ақ жұтып</w:t>
        <w:br/>
        <w:t>қоюға бар, зәнталақ! Бекең айтқандай, бұл сыпсыңның</w:t>
        <w:br/>
        <w:t>артындағы салмағының кейін ауыр боларын сезбесе,</w:t>
      </w:r>
    </w:p>
    <w:p>
      <w:r>
        <w:t>Маман би бекерден-бекер алаңдамаса керек еді...</w:t>
        <w:br/>
        <w:t>- Соны айтамын-ау...</w:t>
        <w:br/>
        <w:t>Манадан бері ләм-мим демей, мүлде үнсіз отырған</w:t>
        <w:br/>
        <w:t>батырдың табан астында осылай шешіле сөйлеп кеткеніне</w:t>
        <w:br/>
        <w:t>қуанған Дәрменқұл ахун оның айтқанын мақұлдағандай,</w:t>
        <w:br/>
        <w:t>сөз қыстырып қалды.</w:t>
        <w:br/>
        <w:t>- Сондықтан, маған мынадай бір ой келіп отыр. -</w:t>
        <w:br/>
        <w:t>«Ақыры күрмеуі қиын түйіннің шешілер тұсына да</w:t>
        <w:br/>
        <w:t>жеттік-ау» дегендей, барлығы да отырған орындарынан</w:t>
        <w:br/>
        <w:t>қозғалақтап қойып, назарларын сөз бастаған батырға</w:t>
        <w:br/>
        <w:t>аударды. - Дәке, қазір қонақасыларыңызды жеп болған</w:t>
        <w:br/>
        <w:t>соң, осында жақсылап тынығып алыңыздар. - Батыр енді</w:t>
        <w:br/>
        <w:t>Беқбауылға қарап: - Беке, кешке қарай қонақтарды біздің</w:t>
        <w:br/>
        <w:t>үйге ертіп әкеліңіз. Әулиенің ұрпағы қолымызға бұлай</w:t>
        <w:br/>
        <w:t>түсе бермес. Бұйырған сыбағалы малын жеп кетсін. Мына</w:t>
        <w:br/>
        <w:t>Тұмыш ініміз де бұрын-соңды отбасымызда болған жоқ</w:t>
        <w:br/>
        <w:t>150 Әбдісаттар ОСПАНОВ</w:t>
        <w:br/>
        <w:t>да құрал-жабдықтары мен әбзел-тұрмандарын жамап-</w:t>
        <w:br/>
        <w:t>жасқаса, кимешектерінің сыртынан орамал тартқан</w:t>
        <w:br/>
        <w:t>кемпірлер күні бойы қозықырқымнан түскен азын-аулақ</w:t>
        <w:br/>
        <w:t>жүнді түтіп, иіріп әуре болады. Өйткені, үйде қанша жан</w:t>
        <w:br/>
        <w:t>болса, бәріне қыста қиетін қолғап, шұлық керек дегендей.</w:t>
        <w:br/>
        <w:t>Бір қауым ел боп отырған кедей-кепшіктер мен</w:t>
        <w:br/>
        <w:t>туған-туыстың күн сайын қамын ойлап отыратын</w:t>
        <w:br/>
        <w:t>қарттардың жөні бөлек. Солардың бірі - есімі бүкіл Әму</w:t>
        <w:br/>
        <w:t>мен Арал өңіріндегі қазақ пен қарақалпақ жұртына, қала</w:t>
        <w:br/>
        <w:t>берді, сонау Сыр бойына аңыз бон тараған, сексеннің</w:t>
        <w:br/>
        <w:t>сеңгіріне таяп қалған әйгілі Маман би. Аз болсын, көп</w:t>
        <w:br/>
        <w:t>болсын, өзінің қарамағында қалған ауылдардың тағдыры</w:t>
        <w:br/>
        <w:t>мен болашағын ойлап басқатыратын да, күндіз-түні ұйқы</w:t>
        <w:br/>
        <w:t>көрмей шыр-пыр болатын да өзі.</w:t>
        <w:br/>
        <w:t>Маман би күн ұзағына бір тынбай қара жұмысістеген</w:t>
        <w:br/>
        <w:t>адамдай, онсыз да ірі денесі дел-сал боп, манадан бері</w:t>
        <w:br/>
        <w:t>іргеге қарап қимылсыз жатқан-ды. Бұл көрініс көптен</w:t>
        <w:br/>
        <w:t>бері көңілінің қошы болмай жүрген бидің күнделікті</w:t>
        <w:br/>
        <w:t>әдетіне айналып бара жатқандай.</w:t>
        <w:br/>
        <w:t>Ол қанша сілкінейін, күн сайын зілдей басқан ауыр</w:t>
        <w:br/>
        <w:t>ойлардан арылайын десе де, өзін-өзі еш көндіре алар емес.</w:t>
        <w:br/>
        <w:t>Неше күннен бері бірдеңеге өкпелеген баладай теріс қарап</w:t>
        <w:br/>
        <w:t>жата беруден де әбден жалықты. Алайда, мұндай әрі-сәрі,</w:t>
        <w:br/>
        <w:t>күнде-күнде көңілінің қошын кетірген күйден құтылуға</w:t>
        <w:br/>
        <w:t>түрткі болар ешбір амал-айла ойына келмей-ақ қойды.</w:t>
        <w:br/>
        <w:t>Жатса да, тұрса да биді мазалайтын бір ғана нәрсе. Ол</w:t>
        <w:br/>
        <w:t>- өзін қорған санап, «бізге бастшты болады» деп иек артып,</w:t>
        <w:br/>
        <w:t>ізіне ерген ағайын-туыстары мен жарлы-жақыбай</w:t>
        <w:br/>
        <w:t>жатақтардың жағдайы. Қанша ойланса да, ой түбіне жете</w:t>
        <w:br/>
        <w:t>алмай, әбден шаршайды. Өйткені, нақты істер шарасы,</w:t>
        <w:br/>
        <w:t>қолынан келер амалы жоқ. і</w:t>
        <w:br/>
        <w:t>Жан-жақтан аш қасқырдай анталаған күші басым</w:t>
        <w:br/>
        <w:t>жауға қарсы тұрар қайраты, қапысын тауып қолданар</w:t>
        <w:br/>
        <w:t>айла-шарғысы бар ма?! Қаша көшіп қалың қамысқа</w:t>
      </w:r>
    </w:p>
    <w:p>
      <w:r>
        <w:t>тығылғаннан, жансауғалап Аллаға жалбарынғаннан басқа</w:t>
        <w:br/>
        <w:t>не келеді қолынан?! «Бізге көмектесіп, арашашы бола</w:t>
        <w:br/>
        <w:t>гөр» деп қайда бармақ, кімге айтпақ?! Онсыз да жыл</w:t>
        <w:br/>
        <w:t>сайын :Жаманқызыл мен Дәуқараның арасындағы</w:t>
        <w:br/>
        <w:t>156 Әбдісаттар ОСПАНОВ</w:t>
        <w:br/>
        <w:t>- Бәрін реттедім, әке...</w:t>
        <w:br/>
        <w:t>- Онда, мына хатты маған Сырдағы Жанқожа деген</w:t>
        <w:br/>
        <w:t>батыр інім арнайы жіберген екен. Өзің-ақ оқып жібере</w:t>
        <w:br/>
        <w:t>қойшы. Онсыз да көпкүндік ұзақ жолдан әбден шаршап</w:t>
        <w:br/>
        <w:t>келген қонақтарды мазаламай-ақ қояйын. Ал сіздер, -</w:t>
        <w:br/>
        <w:t>Маман би қонақтарына қарап, - алдарыңыздағы астан</w:t>
        <w:br/>
        <w:t>алдырып, қымыз ішіп отырыңыздар, қарақтарым. Еш</w:t>
        <w:br/>
        <w:t>қысылмаңыздар. Еншісі бөлінсе де, қашаннан тағдыры</w:t>
        <w:br/>
        <w:t>мен дәм-тұзы ортақ туыспыз ғой,-деді.</w:t>
        <w:br/>
        <w:t>Өтенияз әкесі ұсынған қағазды ашып, дауыстап оқи</w:t>
        <w:br/>
        <w:t>бастады. Би ара-арасында алдындағы қымыздан бір</w:t>
        <w:br/>
        <w:t>ұрттап қойып, басын сәл төмен тұқыртқан күйі бар</w:t>
        <w:br/>
        <w:t>ынтасымен тыңдап отыр. Жігіт ескіше оқуға өте жүйрік</w:t>
        <w:br/>
        <w:t>екен. Еш мүдірмей орташа екпінде, әр сөзін салмақтай</w:t>
        <w:br/>
        <w:t>отырып оқып жатыр. Қонақтар «кедергі жасамайық»</w:t>
        <w:br/>
        <w:t>дегендей жай қимылдап, дастархандағы астан анда-санда:</w:t>
        <w:br/>
        <w:t>бір алып, қымызға көбірек ден қойған.</w:t>
        <w:br/>
        <w:t>Тамыры бір, тағдыры ұқсас екі халықтың намысын</w:t>
        <w:br/>
        <w:t>ойлаған адамның жанын тебірентерлік сөздерге толы һәм</w:t>
        <w:br/>
        <w:t>шынайы да нағыз достық пен ауызбірлікке шақырған хат</w:t>
        <w:br/>
        <w:t>оқылып болғанда, төмен салған еңсесін тік көтеріп алған</w:t>
        <w:br/>
        <w:t>Маман би баласына қарай қол созды. Өтенияз түсінді де,</w:t>
        <w:br/>
        <w:t>хатты бүктеп әкесіне берді.</w:t>
        <w:br/>
        <w:t>Қарт қағаздың бүктеуін қайта жазып, ыстық жас</w:t>
        <w:br/>
        <w:t>толып бара жатқан әлсіз жанарларымен бұлдыраған</w:t>
        <w:br/>
        <w:t>жазуларға қарады. Бұдан әрі шыдай алмай, хатты қайта</w:t>
        <w:br/>
        <w:t>бүктеп, көнетоз шекпенінің сол жақ ішкі қалтасына сала</w:t>
        <w:br/>
        <w:t>берді де, екінші қолымен сырт қалтасындағы орамалын</w:t>
        <w:br/>
        <w:t>алып көзін сүртті. Баласы әкесіне таңырқай қарады.</w:t>
        <w:br/>
        <w:t>«Әкем шынымен-ақ қартаяйын деген бе?!» деп қойды</w:t>
        <w:br/>
        <w:t>іштей, біртүрлі аянышты кейіп білдіре.</w:t>
        <w:br/>
        <w:t>Қонақтар үнсіз. Сәлден соң өзіне-өзі келген би:</w:t>
        <w:br/>
        <w:t>- Қартайғанда адамға түрлі-түрлі жаман қасиеттер</w:t>
        <w:br/>
        <w:t>үйірсек болады-ау деймін, қарақтарым. Солардың бірі</w:t>
        <w:br/>
        <w:t>көңілшектік пе деп қалдым. Әттегене-ай, еліне, не</w:t>
        <w:br/>
        <w:t>қарауындағы азғантай халқына қамқор болуға шамасы</w:t>
        <w:br/>
        <w:t>келмей қалжырап отырған мендей жаман ағасына да</w:t>
        <w:br/>
        <w:t>салмақты өтініш айтыпты ғой, Жанқожажан. «Ортақ</w:t>
        <w:br/>
        <w:t>154 Әбдісаттар ОСПАНОВ</w:t>
        <w:br/>
        <w:t>Кішкене деген бабамыздың бесінші баласы Құрманайдың</w:t>
        <w:br/>
        <w:t>Мықтыбайының бел немересі Өмір Шойнақұлы деген</w:t>
        <w:br/>
        <w:t>ініңіз боламын. Ал мына өзіңізге жақын отырған жасы</w:t>
        <w:br/>
        <w:t>үлкеніміз - Кішкененің алтыншы ұлы Құттықтан</w:t>
      </w:r>
    </w:p>
    <w:p>
      <w:r>
        <w:t>шыққан және біз арқылы сізге арнайы сәлем айтып, хат</w:t>
        <w:br/>
        <w:t>жолдаған атақты Жанқожа батыр Нұрмұхаммедұлының</w:t>
        <w:br/>
        <w:t>ержүрек сарбаздарының бірі - Байжан деген кісі.</w:t>
        <w:br/>
        <w:t>- Ой, айналайындар-ай. Әйтеуір, ат-көліктерің аман</w:t>
        <w:br/>
        <w:t>жеттіңдер ме? Ал, ол жақтағы халықтың халі қалай?</w:t>
        <w:br/>
        <w:t>Айтпақшы, Жанқожа інім маған арнайы сәлем мен хат</w:t>
        <w:br/>
        <w:t>жолдады дедіңіз бе?! Халқына қорған болған, әділдік пен</w:t>
        <w:br/>
        <w:t>азаттықтың ақ туын кірлетпеген қайран інім-ай! Өзі</w:t>
        <w:br/>
        <w:t>ешқашан да көрмеген қартайған жаман ағасын неге іздеді</w:t>
        <w:br/>
        <w:t>екен, батырым?! Япырай, мынау мен үшін күтпеген</w:t>
        <w:br/>
        <w:t>жағдай болдығау...</w:t>
        <w:br/>
        <w:t>Маман би соңғы кездері еңсесін езген ауыр ойлардың</w:t>
        <w:br/>
        <w:t>батпан жүгі бір сәтте сыпырылып түскендей бойын тіктеп,</w:t>
        <w:br/>
        <w:t>қозғалақтап қойды. Би сөйлей бастағанда-ақ, түйе жүн</w:t>
        <w:br/>
        <w:t>шекпенінің ішкі қалтасына қолын салған Өмір ишан,</w:t>
        <w:br/>
        <w:t>ұқыптап төрт бүктелген екі парақ қағазды алып биге</w:t>
        <w:br/>
        <w:t>ұсына берді.</w:t>
        <w:br/>
        <w:t>Қарт би бойын билеген бір қуаныш, бір күдіктің</w:t>
        <w:br/>
        <w:t>әсерінен абдырап қалып аларын да, алмасын да білмеген</w:t>
        <w:br/>
        <w:t>адамдай сәл тоқырап барып, сонан соң ғана қалтырап</w:t>
        <w:br/>
        <w:t>кеткен қолынілгері созып қағазды алды:</w:t>
        <w:br/>
        <w:t>- Өмір інім, ағаңның көз жанары әлсірегелі қашан,</w:t>
        <w:br/>
        <w:t>өзің-ақ оқып берші. Баланың уақытын алмай-ақ қояйын,</w:t>
        <w:br/>
        <w:t>Ол сырттағы шаруаларымен жүрген шығар, - деді де,</w:t>
        <w:br/>
        <w:t>артынша: - Ой, әттеген-ай, неғып осы уақытқа дейін сырт</w:t>
        <w:br/>
        <w:t>киімдеріңді шешпегенсіндер?! Қане, тезірек шешіп анау</w:t>
        <w:br/>
        <w:t>керегенің басына іліп, өз үйлеріңдегідей емін-еркін</w:t>
        <w:br/>
        <w:t>жайғасып отырыңдар.</w:t>
        <w:br/>
        <w:t>Дәл осы сәтте қолына көнетоз жез құман мен сондай</w:t>
        <w:br/>
        <w:t>шылапшын ұстаған онбес-оналтылардағы бозбала мен</w:t>
        <w:br/>
        <w:t>жетпістер шамасындағы қартамыс әйел кіріп, сәлемдесті.</w:t>
        <w:br/>
        <w:t>Төрге жайғасқан қонақтарының өзінен әлдеқайда кіші</w:t>
        <w:br/>
        <w:t>екеніне қарамастан, бәйбіше жас келіндерше оң тізесін</w:t>
        <w:br/>
        <w:t>иіле бүгіп, оларға сәлем салды.</w:t>
        <w:br/>
        <w:t>НАРКЕСКЕН: Б 1 том «БАС КЕСКЕН БАЛТА» 151</w:t>
        <w:br/>
        <w:t>сүреңсіз далалықта үрім-бұтақтарымен үдере көшіп әбден</w:t>
        <w:br/>
        <w:t>титықтап біткен қарақалпақ халқының басын біріктіріп</w:t>
        <w:br/>
        <w:t>ел қылу орнына, азғантай ағайынды бөліп-бөліп алып,</w:t>
        <w:br/>
        <w:t>келдек көтергендеріне мәз боп, байлық үшін бір-бірінің</w:t>
        <w:br/>
        <w:t>берекесін алып, атысып-шабысып жатқан батырсымақ</w:t>
        <w:br/>
        <w:t>ұлттастарына бармақ па?!</w:t>
        <w:br/>
        <w:t>Әлде, өздерінің шама-шарықтарына қарамай, бас-</w:t>
        <w:br/>
        <w:t>басына билік құруды көксеп, үйлерінде отырып алып, құр</w:t>
        <w:br/>
        <w:t>кеудесін көкке көтерген көзсіз көсемсымақтар мен</w:t>
        <w:br/>
        <w:t>шешенсымақтарға бармақшы па?! Не болмаса, таққа</w:t>
        <w:br/>
        <w:t>отырғаннан бастап-ақ жеті басты айдаһардай жан-жағын</w:t>
        <w:br/>
        <w:t>жалынымен жалмап, көрші елдерге күш көрсетіп, өздерін</w:t>
        <w:br/>
        <w:t>күнара-күнде талап жатқан түз тағысындай Хорезм шахы</w:t>
        <w:br/>
        <w:t>Мұхаммед Рахимнан рақым сұрай барып, аранына өзі</w:t>
        <w:br/>
        <w:t>түспек пе?! Олай етсе, «Қайда барсаң Қорқыттың көрі»</w:t>
        <w:br/>
        <w:t>дегеннің кері келіп, азғантай халқын ажал қақпанына өз</w:t>
        <w:br/>
        <w:t>қолымен түсірмей ме?! Қалай еткені дұрыс болады? Енді</w:t>
        <w:br/>
        <w:t>қайтпек?!</w:t>
      </w:r>
    </w:p>
    <w:p>
      <w:r>
        <w:t>Осылайша, ой түбіне жете алмай әбден титықтаған</w:t>
        <w:br/>
        <w:t>Маман, басын көтеріп малдасын құрып отырды. Құс</w:t>
        <w:br/>
        <w:t>жастықты артжағына қойып, керегеге арқасын сүйеген</w:t>
        <w:br/>
        <w:t>күйі көздерін тарс жұмды. Сосын амалы таусылған ол</w:t>
        <w:br/>
        <w:t>іштей егіле отырып, күнделікті қалыптасқан әдетінше</w:t>
        <w:br/>
        <w:t>Жаратқанға жалбарынды.</w:t>
        <w:br/>
        <w:t>«О, құдіреті күшті, қамқоры шексіз, шапағаты мол</w:t>
        <w:br/>
        <w:t>жасаған Алла! Тірегіміз де, сиынарымыз да, бір өзің ғой!</w:t>
        <w:br/>
        <w:t>Күңіренгеннен көз жасы көл болған халқым мен тұйыққа</w:t>
        <w:br/>
        <w:t>тірелген мендей қауқарсыз пендеңді қайғыдан құтқара</w:t>
        <w:br/>
        <w:t>гөр! Сәтемір мен Қайып хандар өмірден өткелі қасіреттен</w:t>
        <w:br/>
        <w:t>бір арыла алмай келе жатқан мынау бейшара халқымның</w:t>
        <w:br/>
        <w:t>бүгінгі берекесі кеткен ұрпақтарына тек татулық пен</w:t>
        <w:br/>
        <w:t>парақатшылықта өмір сүруге нәсіп ет, жаратқан Жаппар</w:t>
        <w:br/>
        <w:t>ием! “Жаратқан пенделеріңді пәле-жаладан, қауіп-</w:t>
        <w:br/>
        <w:t>қатерден сақтай гөр!» деп, күбірлеген күйі бетін сипады.</w:t>
        <w:br/>
        <w:t>Осы сәтте көлеңкеде жатқан кәрі төбет орнынан</w:t>
        <w:br/>
        <w:t>керіле-созыла тұрды да, самарқаулау ырылдап, артынша</w:t>
        <w:br/>
        <w:t>гүрс-гүрс үріп, шауып ала жөнелді. Би бүкіл денесімен</w:t>
        <w:br/>
        <w:t>бұрылып жаңа ғана өзі киізі мен шиін аздап аштырып</w:t>
        <w:br/>
        <w:t>НАРКЕСКЕН: 1 том «БАС КЕСКЕН БАЛТА» 147</w:t>
        <w:br/>
        <w:t>ешкімге, ешқашан сенбейтінімізді айтыңыз. Екіншіден,</w:t>
        <w:br/>
        <w:t>елдегі ең сенімді билердің, кейбір белгілі жүзбасылар мен</w:t>
        <w:br/>
        <w:t>жеке батырлардың басын оңаша қосып, менің мына</w:t>
        <w:br/>
        <w:t>сәлемімді жеткізіңіз. Олар Маман биге тек сенімді деген</w:t>
        <w:br/>
        <w:t>жігіттерді жіберетін болсын және әрқайсысы барлық</w:t>
        <w:br/>
        <w:t>сарбаздарына кезкелген уақытта атқа қонуға дайын</w:t>
        <w:br/>
        <w:t>отырулары қажеттігін қатаң ескертсін. Сіздер келе жатқан</w:t>
        <w:br/>
        <w:t>керуеншілердің елге қайтуын күтпей-ақ, ертең</w:t>
        <w:br/>
        <w:t>таңнамаздан кейін жүріп кетіңіздер. Ешқайда бұрылмай,</w:t>
        <w:br/>
        <w:t>дарияның арғы бетіндегі ауылдарға тездетіп жетуге</w:t>
        <w:br/>
        <w:t>тырысыңыздар. “Жолға алатын сусын мен азықтарыңды</w:t>
        <w:br/>
        <w:t>жеңгелеріңіз кешкісін дайындап қояды. Ертең сіздер</w:t>
        <w:br/>
        <w:t>жолға шыққан бойдан, Жауқашар мен Бекті Сырдың бергі</w:t>
        <w:br/>
        <w:t>бетіндегі ауылдарға ал Құлбарақ пен Итжеместі</w:t>
        <w:br/>
        <w:t>Ырғыздағы Ақтан мен беріде отырған Шіектілерге</w:t>
        <w:br/>
        <w:t>жіберемін. Олар мана өрістен аттарын әкелген бойда</w:t>
        <w:br/>
        <w:t>керуеннің алдынан қарсы алуға кеткен еді. Қазір ауылға</w:t>
        <w:br/>
        <w:t>жақындап қалған болар. Осылайша, аздап астыртын</w:t>
        <w:br/>
        <w:t>дайындық жасай беруден басқа не істемекпіз. Тек тағы бір</w:t>
        <w:br/>
        <w:t>қатты ескеретін нәрсе - мана Бекең айтқандай, ерте бастан</w:t>
        <w:br/>
        <w:t>елді птулатпау. Тағы да қайталап айтамын, бәрі құпия</w:t>
        <w:br/>
        <w:t>түрде жасалатын болсын. Менің бар тапқаным да, айтарым</w:t>
        <w:br/>
        <w:t>да осы. Алып-қосарларыңыз болса, ендігі кезек сіздерде, -</w:t>
        <w:br/>
        <w:t>деп, батыр Бекбауыл мен Дәрменқұлға қарады да, манадан</w:t>
        <w:br/>
        <w:t>бері тұрып қалған қымыз құйылған шағын тостағанға</w:t>
        <w:br/>
        <w:t>қолын созды.</w:t>
        <w:br/>
        <w:t>Бірінші боп Бекбауыл тіл қатты:</w:t>
        <w:br/>
        <w:t>- Ал Дәке, не айтасыз?</w:t>
        <w:br/>
        <w:t>- «Сөзіңді біреу сөйлесе, тілің қышып бара ма?»</w:t>
        <w:br/>
        <w:t>деген ғой, бұрынғы жасы үлкендер. Оны былай қойғанда,</w:t>
        <w:br/>
        <w:t>тіпті мен айтатын ешқандай сөз қалмаған сияқты. Артық</w:t>
        <w:br/>
        <w:t>айтсаң мүлде есітпегендей бола қалатын, кем айтсаң</w:t>
      </w:r>
    </w:p>
    <w:p>
      <w:r>
        <w:t>табан астында толықтыра салатын, жауыңа есең кетсе</w:t>
        <w:br/>
        <w:t>кегіңді алатын, байқамай тіл тигізсең шекеңді жаратын,</w:t>
        <w:br/>
        <w:t>тұйыққа тірелсең асықпай отырып шешімін табатын</w:t>
        <w:br/>
        <w:t>Жәкеңдей ағаны берген Алладан айналғаннан басқа,</w:t>
        <w:br/>
        <w:t>біздің қолдан не келетін еді, тәйірі, - деп кеңк-кеңк күлді</w:t>
        <w:br/>
        <w:t>Дәрменқұл, жасы кішілеу болса да, батырмен қашан да</w:t>
        <w:br/>
        <w:t>НАРКЕСКЕН: 1 том «БАС КЕСКЕН БАЛТА» 157</w:t>
        <w:br/>
        <w:t>жауларымызға қарсы мүмкіндігінше бірлесіп, ақылмен іс</w:t>
        <w:br/>
        <w:t>қылайық» денті ғой, садағаң кетейін. Өзімнің мұқым</w:t>
        <w:br/>
        <w:t>шарасыздығыма емес, інімнің айтқан сөздеріне риза</w:t>
        <w:br/>
        <w:t>болғандықтан көңілім босап отыр. Айыпқа бұйырмаңдар,</w:t>
        <w:br/>
        <w:t>айналайындар. Мүмкін, «Қаудыраған қауқарсыз шалға</w:t>
        <w:br/>
        <w:t>қанша жерден ат сабылтып несіне келдік?» деп те отырған</w:t>
        <w:br/>
        <w:t>шығарсыңдар, іштей. Шарасы қалмай шаршап отырғанда</w:t>
        <w:br/>
        <w:t>әлсіреген жанға шексіз қуат беретін де, нартәуекелге бел</w:t>
        <w:br/>
        <w:t>байлаттыратын да жақсы дос пен тілектес туыстың</w:t>
        <w:br/>
        <w:t>осындай жылы сөздері ғой. Жанқожаның өзін көрмесем</w:t>
        <w:br/>
        <w:t>де, батыр атасы Киікбай би екеуінің ерліктері жайлы</w:t>
        <w:br/>
        <w:t>естігендерім көп еді. Ал әкесі Нұрмұхаммедті бір-екі рет</w:t>
        <w:br/>
        <w:t>көргенім бар-ды. Батырлығы жайлы білмеймін, бірақ</w:t>
        <w:br/>
        <w:t>қарапайым болғанымен, «сөз шырайын келтірер шешен,</w:t>
        <w:br/>
        <w:t>елін бастар көсем» боларлық жан екен деп пайымдап едім,</w:t>
        <w:br/>
        <w:t>соңғы рет кездескенімде. Сондай тектілердің тұяғы,</w:t>
        <w:br/>
        <w:t>Нұртайдай батыр інімнің жиені Жанқожажан мына</w:t>
        <w:br/>
        <w:t>сәлемімен қарт нағашысына күш пен таусылмастай қуат</w:t>
        <w:br/>
        <w:t>берді. Алла оған ұзақ та бақытты ғұмыр сыйлағай! - деді,</w:t>
        <w:br/>
        <w:t>ағынан жарылып.</w:t>
        <w:br/>
        <w:t>Манадан бері үнсіз отырған қонақтар да, Өтенияз да</w:t>
        <w:br/>
        <w:t>қарт бидің сөздерінен кейін бір серпіліп, алдарындағы</w:t>
        <w:br/>
        <w:t>тостағандарына қайта қол созды. Бұрынғыдай емес, би де</w:t>
        <w:br/>
        <w:t>ширығып алғандай.</w:t>
        <w:br/>
        <w:t>Үйге кіргелі еш жақ ашпаған Байжан осы сәтті</w:t>
        <w:br/>
        <w:t>пайдаланып қалғысы келгендей:</w:t>
        <w:br/>
        <w:t>-- «Жаман үйдің қонағы - би» демекші, інілерімнің от</w:t>
        <w:br/>
        <w:t>ала келгендей сонша шыдамсыздық танытқаны қалай?!»</w:t>
        <w:br/>
        <w:t>деп ренжи көрмеңіз, аға. Өзіңізге бір нәрсені ертерек</w:t>
        <w:br/>
        <w:t>ескертіп қойғым келіп еді. Батырдың белгілеп берген</w:t>
        <w:br/>
        <w:t>мерзімді күні бар. Сол уәделі күні қалай да теңіздің арқа</w:t>
        <w:br/>
        <w:t>тұсындағы жайлауда отырған оған сіздің шешіміңізді</w:t>
        <w:br/>
        <w:t>жеткізуіміз керек. Кешігуімізге болмайды, - деді.</w:t>
        <w:br/>
        <w:t>- Межелі мерзімдерің қашан еді, інім? - деді Маман</w:t>
        <w:br/>
        <w:t>би, басын оқыс көтеріп алып.</w:t>
        <w:br/>
        <w:t>- Қыркүйектің оныншы жұлдызы...</w:t>
        <w:br/>
        <w:t>- Е-е, онда әлі он үш күн уақытымыз бар екен. Осы</w:t>
        <w:br/>
        <w:t>арадан шыққан соң, іркілмей суыт жүріп отырғанда</w:t>
        <w:br/>
        <w:t>НАРКЕСКЕН: 1 том «ҺАС КЕСКЕН БАЛТА» 155</w:t>
        <w:br/>
        <w:t>Бала болса, қолындағы ыдыстарын жерге қойды да,</w:t>
        <w:br/>
        <w:t>отырғандармен жағалай амандасып болып, олардың енді</w:t>
      </w:r>
    </w:p>
    <w:p>
      <w:r>
        <w:t>шеше бастаған киімдерін алып, кереге басына жағалай</w:t>
        <w:br/>
        <w:t>іліп шықты. Сонан соң, шегіншектеп босағаға таман</w:t>
        <w:br/>
        <w:t>барып тұрды. Би қонақтарына бәйбішесі мен баланы</w:t>
        <w:br/>
        <w:t>таныстырды.</w:t>
        <w:br/>
        <w:t>- Мынау осы үйдегі өз жеңгелерің, қарақтарым.</w:t>
        <w:br/>
        <w:t>Алыстан арнайы ат арытып келген қайныларым деп,</w:t>
        <w:br/>
        <w:t>жеңгелігін білдіріп сәлем салып жатырғаны ғой, Ал мына</w:t>
        <w:br/>
        <w:t>бала - менің немерем. Жаңа өздеріңізді қарсы алған кіші</w:t>
        <w:br/>
        <w:t>баламның ортаншы ұлы ғой. Балам-ай, аталарың мен</w:t>
        <w:br/>
        <w:t>ағаларыңның қолдарына тезірек су құй. Бәйбіше</w:t>
        <w:br/>
        <w:t>дастархан жайып, ұзақ жолдан шаршап келген</w:t>
        <w:br/>
        <w:t>қайныларыңа сусын әкел, - деді.</w:t>
        <w:br/>
        <w:t>Бала қолға су құйып болғаннан соң, босағадағы</w:t>
        <w:br/>
        <w:t>қоршаулы шиді ысырып, тай сабаны пісіп-пісіп жіберді</w:t>
        <w:br/>
        <w:t>де, үлкен ағаш тегешке толтыра қымыз құйып алды.</w:t>
        <w:br/>
        <w:t>Бәйбіше дастархан жайып, тандырға пісірілген пәтір нан</w:t>
        <w:br/>
        <w:t>турады. Бала тегешті дастарханның шетіне қоя берген</w:t>
        <w:br/>
        <w:t>кезде, бабына келген сары қымыздың исі бұрқ етіп, әбден</w:t>
        <w:br/>
        <w:t>шөліркеп отырғандардың мұрындарын қытықтап,</w:t>
        <w:br/>
        <w:t>сілекейлерін шұбыртты. Ұлман қозғалақтап қойды.</w:t>
        <w:br/>
        <w:t>Бәйбіше мен бала тездетіп шығып кетті.</w:t>
        <w:br/>
        <w:t>Сол кезде туралған қазы-қарта мен жал-жая толтыра</w:t>
        <w:br/>
        <w:t>салынған үлкен күміс ыдысты көтерген Өтенияз кіріп,</w:t>
        <w:br/>
        <w:t>оны ортаға ысырды.</w:t>
        <w:br/>
        <w:t>- Ал, құрметті қонақтар, әзірше осы жеңіл астан</w:t>
        <w:br/>
        <w:t>алдырып отырыңыздар, - деді де, қымызды сапырып-</w:t>
        <w:br/>
        <w:t>сапырып жіберіп, сырлы тостағандарға құя бастады.</w:t>
        <w:br/>
        <w:t>Өтенияз қымызды барлық ыдыстарға құйып таратып</w:t>
        <w:br/>
        <w:t>болған соң, би баласына қарап:</w:t>
        <w:br/>
        <w:t>- Балам-ай, шешеңе ескертіп келші, үйдің маңына</w:t>
        <w:br/>
        <w:t>бала-шаға келіп бізді мазаламасын. Қонақтармен оңаша</w:t>
        <w:br/>
        <w:t>әңгіме бар еді, - деді.</w:t>
        <w:br/>
        <w:t>Өтенияз шығып кетіп, тез қайтып .оралды. Би</w:t>
        <w:br/>
        <w:t>қайтадан орнына жайғаса берген ұлына:</w:t>
        <w:br/>
        <w:t>- Айтпақшы, сен сырттағы шаруаларынды бітіріп</w:t>
        <w:br/>
        <w:t>келіп пеедің? - деді.</w:t>
        <w:br/>
        <w:t>152 Әбдісаттар ОСПАНОВ</w:t>
        <w:br/>
        <w:t>қойған керегенің арасынан ит кеткен түсқа қарап еді,</w:t>
        <w:br/>
        <w:t>өткел жақтан шыға келген үш салтаттыны көрді. Кәрілік</w:t>
        <w:br/>
        <w:t>меңдеп, әлсірей бастаған жанарларымен қанша рет</w:t>
        <w:br/>
        <w:t>шұқшия қараса да, олардың кімдер екенін еш ажырата</w:t>
        <w:br/>
        <w:t>алмады. Әйтсе де, аттары мен киімдеріне қарап, бұл</w:t>
        <w:br/>
        <w:t>жақтың адамдарына емес, алыстан келе жатқан</w:t>
        <w:br/>
        <w:t>жолаушыларға ұқсатты.</w:t>
        <w:br/>
        <w:t>«Япырай, суыт келе жатқан кімдер болды екен?!</w:t>
        <w:br/>
        <w:t>Ауылдан ешкім жолға шыға қойған жоқ еді ғой» деп</w:t>
        <w:br/>
        <w:t>ойлады, қарт би.</w:t>
        <w:br/>
        <w:t>Сонда да:</w:t>
      </w:r>
    </w:p>
    <w:p>
      <w:r>
        <w:t>- Әй, қайсысың барсың? Қонақтар келе жатқанға</w:t>
        <w:br/>
        <w:t>ұқсайды. Алдарынан шығып қарсы алыңдаршы, - деді,</w:t>
        <w:br/>
        <w:t>даусын көтере.</w:t>
        <w:br/>
        <w:t>Сөйткенше болмай, «бара жатырмыз» деген жауап</w:t>
        <w:br/>
        <w:t>естілді. Би қайтадан сыртқа бұрылғанда, жолаушыларға</w:t>
        <w:br/>
        <w:t>қарай қадам басқан екі жігітті көрді. Олар бұғалық тастам</w:t>
        <w:br/>
        <w:t>жер жақындап бара бергенде, жолаушылар да тізгіндерін</w:t>
        <w:br/>
        <w:t>тартып, аттарынан түсті.</w:t>
        <w:br/>
        <w:t>Қонақтардың алдынан шыққан екі жігіт олармен</w:t>
        <w:br/>
        <w:t>сәлемдесіп болған соң, бірі аттарын жетелеп алып кетті.</w:t>
        <w:br/>
        <w:t>Екіншісі жүре сөйлесіп, бидің ақбоз үйіне қарай аяндады.</w:t>
        <w:br/>
        <w:t>Оларды манадан сырттай бақылап отырған Маман</w:t>
        <w:br/>
        <w:t>орнынан енді көтеріле бергенде, жедел басып кірген келіні</w:t>
        <w:br/>
        <w:t>төрге көрпе жайып, құс жастықтарды жағалай тастап,</w:t>
        <w:br/>
        <w:t>қайта шығып кетті.</w:t>
        <w:br/>
        <w:t>Артынша бидің кішті баласы Өтенияз кіріп келіп:</w:t>
        <w:br/>
        <w:t>- Әке, қонақтарымыз сыртта тұр. Үйге кіруге рұқсат</w:t>
        <w:br/>
        <w:t>сұрайды. Сыр бойынан сізге арнайы келе жатқан</w:t>
        <w:br/>
        <w:t>хабаршылар екен, - деді. “Жолаушылардың алдынан</w:t>
        <w:br/>
        <w:t>шыққан екеудің бірі өз баласы осы Өтенияз болатын.</w:t>
        <w:br/>
        <w:t>- Ау, қадірлі қонақтарымыздың үйге кірмей, сыртта</w:t>
        <w:br/>
        <w:t>тұрып қалғандары қалай?! Бірден кіргізбеймісің, балам-</w:t>
        <w:br/>
        <w:t>ау. Сыр бойындағы ағайындар өте сыпайы келетін. Әлде,</w:t>
        <w:br/>
        <w:t>сол әдеттеріне басып тұр ма? Ертіп кел, тез! - деп, өзін</w:t>
        <w:br/>
        <w:t>арнайы іздеп келген қонақтарына ерекше ілтипат</w:t>
        <w:br/>
        <w:t>білдіргісі келгендей, Маман би жаңа ғана қайта отырған</w:t>
        <w:br/>
        <w:t>орнынан тұра берді.</w:t>
        <w:br/>
        <w:t>НАРКЕСКЕН: 1 том яБАСКЕСКЕН БАЛТА» 153</w:t>
        <w:br/>
        <w:t>Сол кезде ғана «Ассалаума, ағаэләйкү-үм би ата!»</w:t>
        <w:br/>
        <w:t>деп, дауыстарын соза, қабаттаса сәлемдескен үшеу,</w:t>
        <w:br/>
        <w:t>есіктен кірген бойда өздеріне қарай ұмсына берген бидің</w:t>
        <w:br/>
        <w:t>қолын кезек-кезек алып, кейін шегініп кетіп жатты.</w:t>
        <w:br/>
        <w:t>Сонан соң, қонақтар көнетоз көн етіктерін тез шешіп</w:t>
        <w:br/>
        <w:t>босаға жаққа тастады да, төрге таман өтіп, сырт</w:t>
        <w:br/>
        <w:t>киімдерімен отыра-отыра қалысты. Олар жайғасып бола</w:t>
        <w:br/>
        <w:t>бергенде, келген қонақтарға жағалай көз тастаған Маман</w:t>
        <w:br/>
        <w:t>ешқайсысын шырамыта алмады. Әйтсе де, көнеден қалып</w:t>
        <w:br/>
        <w:t>кележатқан ғұрып бойынша:</w:t>
        <w:br/>
        <w:t>- Уай, жол болсын, балаларым!- деді.</w:t>
        <w:br/>
        <w:t>- Әләй болсын, би ата! Отбасы, бала-шаға аман ба?</w:t>
        <w:br/>
        <w:t>ААлла өзіңізге қуат, барша халқыңызға парақатшылық</w:t>
        <w:br/>
        <w:t>өмір берсін! - деді Ұлман, қартты бұрыннан танитынын</w:t>
        <w:br/>
        <w:t>білдірмек болғандай, ағаларынан бұрынырақ, аңқылдай</w:t>
        <w:br/>
        <w:t>сөйлеп.</w:t>
        <w:br/>
        <w:t>- Алла разы болсын, айналайын. Өзіңнің жүзің</w:t>
        <w:br/>
        <w:t>таныс сияқты, қайсысы болдың, балам, - деді қария, шет</w:t>
        <w:br/>
        <w:t>жақта өзіне қарама-қарсы отырған оған шұқшия қарап.</w:t>
        <w:br/>
        <w:t>Ұлман:</w:t>
        <w:br/>
        <w:t>- Би ата, мен осыдан біраз күн бұрынырақ Хиуяға</w:t>
      </w:r>
    </w:p>
    <w:p>
      <w:r>
        <w:t>барып қайтқан Қазанның татар саудагерлерімен бірге</w:t>
        <w:br/>
        <w:t>келіп кеткенмін. Ол жолы бөтен адамдармен жүрген соң,</w:t>
        <w:br/>
        <w:t>өзімді жете таныстырмаған болатынмын. Сыр бойындағы</w:t>
        <w:br/>
        <w:t>Кішкене Шектінің ЖЖолшара аталығынан шыққан</w:t>
        <w:br/>
        <w:t>Сәнқойұлы Ұлман деген балаңызбын, - деді, даусын</w:t>
        <w:br/>
        <w:t>алғашқыдан бәсеңдете, өзімен бірге келген ағаларының</w:t>
        <w:br/>
        <w:t>алдын кесіп сөйлегеніне қысылғандай сыңай танытып.</w:t>
        <w:br/>
        <w:t>- Ә-ә, бәсе-бәсе, жүзің ғана емес, даусың да таныс.</w:t>
        <w:br/>
        <w:t>Ой, айналайын, аман-сау жүрсіңдер ме?..</w:t>
        <w:br/>
        <w:t>Әңгімеге Өмір ишан араласты.</w:t>
        <w:br/>
        <w:t>- Қадірменді би аға, «Бір көрген - біліс, екі көрген -</w:t>
        <w:br/>
        <w:t>таныс» дегендей, мына Ұлман балаңыз өзіңізді екінші рет</w:t>
        <w:br/>
        <w:t>көрген соң және сіз бірден өзіне назар аударған соң,</w:t>
        <w:br/>
        <w:t>еркінсінкіреп жауап бергеніне ыңғайсызданып отыр-ау</w:t>
        <w:br/>
        <w:t>деймін. «Үлкен тұрып, кіші сөйлегеннен без» дегенмен де,</w:t>
        <w:br/>
        <w:t>оның сіздің сұрағыңызға жауап бергені айып бола қоймас</w:t>
        <w:br/>
        <w:t>деп ойлаймын. Енді мен өзімді таныстыра кетейін.</w:t>
        <w:br/>
        <w:t>НАРКЕСКЕН: 1 том «БАС КЕСКЕН БАЛТА» 159</w:t>
        <w:br/>
        <w:t>Әңгімеге манадан үнсіз отырған Ұлман араласты.</w:t>
        <w:br/>
        <w:t>- Егер жігіттер үш күнге дейін келіп үлгірмесе,</w:t>
        <w:br/>
        <w:t>төртінші күні таңертең ауылдан шығып кетіп, мүмкін</w:t>
        <w:br/>
        <w:t>бұларды «Қосбүйректің» құмында күтерміз. Қайткенде де</w:t>
        <w:br/>
        <w:t>уақыт оздырмай, аз да болса ілгері жылжи бергеніміз</w:t>
        <w:br/>
        <w:t>дұрыс шығар деп ойлаймын...</w:t>
        <w:br/>
        <w:t>Қарт бидің мұндай шешіміне қарсы келуді ыңғайсыз</w:t>
        <w:br/>
        <w:t>көргенімен, онсыз да тықыршып отырған Байжан:</w:t>
        <w:br/>
        <w:t>- «Ақыл жастан, асыл тастан» деген ғой. Ұлманның</w:t>
        <w:br/>
        <w:t>айтқаны жөн болар, би аға. Негізі, осындай келісімге</w:t>
        <w:br/>
        <w:t>тоқтағанымыз дұрыс шығар. Мына заманы құрығыр</w:t>
        <w:br/>
        <w:t>жайбарақаттықты көтере бермейді ғой. Жәкем де күнара-</w:t>
        <w:br/>
        <w:t>күнде шабармандарына жол тарытып мазасызданар. Қазір</w:t>
        <w:br/>
        <w:t>әрбір күн есепте тұрғанда, осылай еткен абзал болар деп</w:t>
        <w:br/>
        <w:t>ойлаймын, - деді.</w:t>
        <w:br/>
        <w:t>- Уәде Алладан. Ал балам, қазір астан кейін</w:t>
        <w:br/>
        <w:t>жігіттерінді жинап сөйлес. Бірақ, бұл әңгімеміз жайлы</w:t>
        <w:br/>
        <w:t>өздеріңнен басқа ешбір бөгде жан білмейтін жағын</w:t>
        <w:br/>
        <w:t>қарастырыңдар. Оларға да барынша қатаң ескертіп қай,</w:t>
        <w:br/>
        <w:t>ауыздарына ие болатын болсын, - деді, би.</w:t>
        <w:br/>
        <w:t>Бәрі осыған келісті. Көп ұзамай қонақасыларын жеп</w:t>
        <w:br/>
        <w:t>болған соң, барлығы тысқа беттеді. Олар шығып кеткен</w:t>
        <w:br/>
        <w:t>бойда төсек салынды. Біраз бой сергітіп келгендер қаз-</w:t>
        <w:br/>
        <w:t>қатар жата қалысып, біраздан кейін ұйқыға кетті.</w:t>
        <w:br/>
        <w:t>Таңертең қонақтар таңнамазға тұрғанда, Өтенияз</w:t>
        <w:br/>
        <w:t>бастаған бес жігіттің Шолпан жұлдызы туа жолға шығып</w:t>
        <w:br/>
        <w:t>кеткенін білді...</w:t>
        <w:br/>
        <w:t>жж</w:t>
        <w:br/>
        <w:t>Дәрменқұл ахунның «Байжан бастаған шағын топ</w:t>
        <w:br/>
        <w:t>кідірместен Маман бидің ауылына аттанып кетті. Өзіңіз</w:t>
      </w:r>
    </w:p>
    <w:p>
      <w:r>
        <w:t>айтқандай, Қуаң мен Құрдым бойындағы Төртқара,</w:t>
        <w:br/>
        <w:t>Жиеней, Қарасақал руларынан жасақталған шолушылар</w:t>
        <w:br/>
        <w:t>Үшеөткелге дейінгі аралықты толық бақылауға алды» деп</w:t>
        <w:br/>
        <w:t>жазған астыртын хатының да батырдың қолына тигеніне</w:t>
        <w:br/>
        <w:t>жиырма күндей болған еді. Бірақ, олардан әлі еш хабар</w:t>
        <w:br/>
        <w:t>болмай тұрғаны күн өткен сайын оның шыдамын</w:t>
        <w:br/>
        <w:t>тауысып, күдігін қоюлата түсті.</w:t>
        <w:br/>
        <w:t>164 Әбдісаттар ОСПАНОВ</w:t>
        <w:br/>
        <w:t>айтқым келіп еді, орнынан ұшып тұрды да, «Сенің-ақ</w:t>
        <w:br/>
        <w:t>жортуылың бітпей қойды ғой, сірә! Тінті, әлі де бітетін</w:t>
        <w:br/>
        <w:t>түрі көрінбейді. Өмір бойы жанталасып, шыбындай</w:t>
        <w:br/>
        <w:t>жаныңды шүберекке түйесің де жүресің. Бірақ, оны кім</w:t>
        <w:br/>
        <w:t>түсініп жатыр?! Құдай тыныш отырғызбай ма, осы?!» деп</w:t>
        <w:br/>
        <w:t>ұрысқан күйі ғайып болып кетті. «А-па-а!» деп барынша</w:t>
        <w:br/>
        <w:t>қатты айқайладым білем, өз дауысымнан өзім шошып</w:t>
        <w:br/>
        <w:t>оянып кеттім.</w:t>
        <w:br/>
        <w:t>- Иә, жеңешем марқұмды қатты ашуландырылпсың</w:t>
        <w:br/>
        <w:t>ғой, - деп, Бекбауыл әуелі әзілге жеңдірген болды да,</w:t>
        <w:br/>
        <w:t>артынша: - Сенің осылай қатты қиналғаныңды сезіп,</w:t>
        <w:br/>
        <w:t>марқұмның рухы желеп-жебеп жүрген ғой. Ұрпақ</w:t>
        <w:br/>
        <w:t>жалғастыру үшін дүниеге өзі келіп, фәниден «ұрпағым</w:t>
        <w:br/>
        <w:t>аман болса екен, оның табанына кірген тікен менің</w:t>
        <w:br/>
        <w:t>маңдайыма кірсе екен» деп тілек тілеумен өткен анаң</w:t>
        <w:br/>
        <w:t>байғұс саған жаны ашымағанда, ұрыспағанда қайтсін?!</w:t>
        <w:br/>
        <w:t>- Бұл түс жайлы сіз не дейсіз?</w:t>
        <w:br/>
        <w:t>- Е-е, не дейін, тәйірі. Шамалауымша, Маман биге</w:t>
        <w:br/>
        <w:t>кеткен хабаршылар осы жақын күндері алас-қапас атқа</w:t>
        <w:br/>
        <w:t>қондыра қоятындай тосын хабар әкеле қоймас. Бірақ,</w:t>
        <w:br/>
        <w:t>«жортуылың бар, соған дайындала бер» депті ғой,</w:t>
        <w:br/>
        <w:t>жеңешем. «Жортуылыңның әлі біте қоятын түрі</w:t>
        <w:br/>
        <w:t>көрінбейді» деуіне қарағанда, өзіңе құдайым ұзақ</w:t>
        <w:br/>
        <w:t>жасауды нәсіп ететін сияқты, - деді де, Бекбауыл тіліне</w:t>
        <w:br/>
        <w:t>орала берген кейбір сөздерді еріксіз бүгіп қалды.</w:t>
        <w:br/>
        <w:t>Онсыз да, көрген түсін оянған сәтте-ақ ой таразысына</w:t>
        <w:br/>
        <w:t>тарта отырып жорып қойған батыр:</w:t>
        <w:br/>
        <w:t>- И-ә-ә, әлі де тұс-тұстан анталап отырған талай</w:t>
        <w:br/>
        <w:t>қандықол жаудардың шапқыншылығы болатынын, сол</w:t>
        <w:br/>
        <w:t>жауыздарға қарсы бұдан кейін де қаншама рет шыбын</w:t>
        <w:br/>
        <w:t>жанымды шүберекке түйсем де, кейбіреулердің менің</w:t>
        <w:br/>
        <w:t>мұнымды түсінгісі келмейтінін өзім де жақсы білемін.</w:t>
        <w:br/>
        <w:t>Әйтсе де, құдайға нартәуекел! Аллатағала мына бақыр</w:t>
        <w:br/>
        <w:t>басқа нендей ауыртпалық салса да, біздей сорлы пенде</w:t>
        <w:br/>
        <w:t>соған көнеміз ғой. Көнбегенде қайда барамыз?! Ал, осы</w:t>
        <w:br/>
        <w:t>жолы жан-жақты дайындалып алуға аз да болса</w:t>
        <w:br/>
        <w:t>уақытымыздың бар екеніне қуанып тұрған жайым бар, -</w:t>
        <w:br/>
        <w:t>деді батыр, көңілін кеңге салып.</w:t>
        <w:br/>
        <w:t>168 Әбдісаттар ОСПАНОВ</w:t>
        <w:br/>
        <w:t>жұрттың амандығын біле жатармыз, - деді.</w:t>
      </w:r>
    </w:p>
    <w:p>
      <w:r>
        <w:t>- Онда сендермен асықпай кейінірек сөйлесерміз,</w:t>
        <w:br/>
        <w:t>әуелі қашықтағы ағайындарға барып келгендердің не</w:t>
        <w:br/>
        <w:t>бітіргенін біліп алайық, - деді батыр, қатар отырған</w:t>
        <w:br/>
        <w:t>Жауқашар мен Бекке. Сонан соң, Байжанға қарап:</w:t>
        <w:br/>
        <w:t>-- Ал, Байжан, енді сен айта бер,- деді.</w:t>
        <w:br/>
        <w:t>- Осы жақтан барғасын бір күннен кейін, Дәрменқұл</w:t>
        <w:br/>
        <w:t>ахун біз үшеумізді Маман биге жіберген еді. Оның</w:t>
        <w:br/>
        <w:t>ауылдары Бозәзек пен Сиық-Ата әулиенің қорымымен</w:t>
        <w:br/>
        <w:t>аралықтағы түбекте отыр екен.</w:t>
        <w:br/>
        <w:t>- Ойпырмо-о-ой, әбден тар қыспаққа түскен екен ғой,</w:t>
        <w:br/>
        <w:t>байғұстар, - деді Бекбауыл, аянышын жасыра алмай.</w:t>
        <w:br/>
        <w:t>- Шындығында, барар жері, басар тауы қалмаған</w:t>
        <w:br/>
        <w:t>екен. Өйткені, қыстаулары да сол маңдағы құрлыққа</w:t>
        <w:br/>
        <w:t>жақын орналасқан аралдарда көрінеді.</w:t>
        <w:br/>
        <w:t>- Мұхаммед Рахим шах әбден мазаларын алған ғой,</w:t>
        <w:br/>
        <w:t>шамасы, - деді батыр.</w:t>
        <w:br/>
        <w:t>- Сіздің атыңыздан жазылған хатты баласы оқып</w:t>
        <w:br/>
        <w:t>бергенде, қарт би өте қатты риза болды. «Өз халқымның</w:t>
        <w:br/>
        <w:t>батырсымақтарынан көрмеген қамқорлықты кезінде</w:t>
        <w:br/>
        <w:t>атағы Сыр мен Арал аймағына жайылған қарақалпақ</w:t>
        <w:br/>
        <w:t>батыры Нұртай ағамның жиені Жанқожажаннан көрем</w:t>
        <w:br/>
        <w:t>деп ойлап па едім» деп, көзіне жас алды. Нұрмұхаммед</w:t>
        <w:br/>
        <w:t>ағамды бірді-екілі көргенін де айтты...</w:t>
        <w:br/>
        <w:t>- Сонымен...</w:t>
        <w:br/>
        <w:t>- Барған күні ақылдасып, ертеңіне таң атпай баласы</w:t>
        <w:br/>
        <w:t>Әтенияз бен бес-алты жігітті төте жолмен Шымбай мен</w:t>
        <w:br/>
        <w:t>Тақтакөпір жаққа жіберді. Ондағы базарларда шах</w:t>
        <w:br/>
        <w:t>сарайындағыларымен байланыс орнатқан өздерінің</w:t>
        <w:br/>
        <w:t>сенімді тыңшылары бар екен, «Ауылға азды-көпті хабар</w:t>
        <w:br/>
        <w:t>алып барыңдар» деп, би біздің үш-төрт күн кідіруімізді</w:t>
        <w:br/>
        <w:t>өтінді. Кетігіңкіреген себебіміз сол...</w:t>
        <w:br/>
        <w:t>- Ал, сонымен... - деді, нақты хабар есіткенше</w:t>
        <w:br/>
        <w:t>асыққан батыр.</w:t>
        <w:br/>
        <w:t>- Үш күн өткеннен кейін біз жолға шыққалы</w:t>
        <w:br/>
        <w:t>жатқанымызда, олар да ауылға қайтып оралды.</w:t>
        <w:br/>
        <w:t>Байланысшылардың жеткізген хабарына қарағанда,</w:t>
        <w:br/>
        <w:t>Рахим шах сарбаздарын бері қарай аттандырудың қамына</w:t>
        <w:br/>
        <w:t>160 Әбдісаттар ОСПАНОВ</w:t>
        <w:br/>
        <w:t>Осындай белгісіздік, әсіресе соңғы екі-үш күннен бері</w:t>
        <w:br/>
        <w:t>Жанқожаны әрі-сәрі күйге салды. «Бұлай болғаны бір</w:t>
        <w:br/>
        <w:t>жағынан жақсы болған шығар. Өйткені, күйек алу</w:t>
        <w:br/>
        <w:t>науқанының бітуіне аз уақыт қалды. Сондықтан, әзірше</w:t>
        <w:br/>
        <w:t>бізге жаудың мазаламағаны керек. Бірақ, мұның жаман</w:t>
        <w:br/>
        <w:t>жағы да бар-ау. Жаман болатыны - кеткендердің хабарын</w:t>
        <w:br/>
        <w:t>күтіп отырғанда жау тұтқиылдан тиіссе, жайлауда</w:t>
        <w:br/>
        <w:t>шашырап жүрген сарбаздарды тез арада жинап алу оңай</w:t>
        <w:br/>
        <w:t>бола қоймас. Біз барам дегенше, Қуаң мен Сыр бойындағы</w:t>
        <w:br/>
        <w:t>халықтың көп шығынға ұшырауы мүмкін ғой» деп, батыр</w:t>
        <w:br/>
        <w:t>қатты мазаланады. Алайда, шыдамасқа амалы бар ма?!</w:t>
      </w:r>
    </w:p>
    <w:p>
      <w:r>
        <w:t>«Мүмкін, жігіттер бүгін-ертең шаң беріп қалар» деп өз</w:t>
        <w:br/>
        <w:t>көңілін өзі жұбатумен күн өткізіп жүр.</w:t>
        <w:br/>
        <w:t>Осылайша, тағы бір күн, бір түн өтті. Батыр таңертең</w:t>
        <w:br/>
        <w:t>төсегінен сергек тұрды. Түндік әлі жабық болғанмен,</w:t>
        <w:br/>
        <w:t>үзіктің етек жағындағы кішкене ғана тесіктен түскен</w:t>
        <w:br/>
        <w:t>болар-болмас бозғылт сәулеге қарап-ақ, ол таңның атып</w:t>
        <w:br/>
        <w:t>қалғанын білді. “Жақсыбикенің қашан тұрып кеткені</w:t>
        <w:br/>
        <w:t>белгісіз. Бір кезде отын көтеріп кірген ол, батыр киінем</w:t>
        <w:br/>
        <w:t>дегенше ортадағы үш аяқты темір ошаққа от жағып, тәрет</w:t>
        <w:br/>
        <w:t>су құйылған құманды оған жақын қойды. Сонан соң,</w:t>
        <w:br/>
        <w:t>қайтадан шығып кетті.</w:t>
        <w:br/>
        <w:t>Аздан соң құманын алып батыр да сыртқа шықты.</w:t>
        <w:br/>
        <w:t>Шынында да, таң рауандана атып келеді екен. «Ой,</w:t>
        <w:br/>
        <w:t>әттегене-ай, біраз уақыт болып қалыпты ғой» деп күбірлей</w:t>
        <w:br/>
        <w:t>сөйлеген Жанқожа, ауылдан әудем жердегі дүзгіні мен</w:t>
        <w:br/>
        <w:t>қоянсүйегі қалың кішкене төмпешікке қарай жедел басып</w:t>
        <w:br/>
        <w:t>кете барды.</w:t>
        <w:br/>
        <w:t>Ол қайтып келгенде .Жақсыбике де төсектерді жинап,</w:t>
        <w:br/>
        <w:t>үйдің ішін ретке келтіріп қойған екен. Жанқожа кебісін</w:t>
        <w:br/>
        <w:t>шешіп төрге озды да, кереге басында ілулі тұрған көнетоз</w:t>
        <w:br/>
        <w:t>жайнамазын алып, оны өзіне арнап қабаттап салған</w:t>
        <w:br/>
        <w:t>көрпеше үстіне жайған бойы, жүзін құбылаға қарата тік</w:t>
        <w:br/>
        <w:t>тұра қалып, бұтақша арбиған добалдай саусақтарын</w:t>
        <w:br/>
        <w:t>құлақтарының сыртына қалқалай үстап: «Аллаһу акбар,</w:t>
        <w:br/>
        <w:t>Аллаһу акбар» деп азан шақырып, таң намазына ден</w:t>
        <w:br/>
        <w:t>қойды. Сәлден соң, батыр намазын аяқтап болып,</w:t>
        <w:br/>
        <w:t>Мұхаммед Мұстафа салаллаһу ғалайһиссалам мен оның</w:t>
        <w:br/>
        <w:t>НАРКЕСКЕН: 1 том «БАС КЕСКЕН БАЛТА» 163</w:t>
        <w:br/>
        <w:t>Қиянға көз сала, бір қырындап ой құшағында тұрған</w:t>
        <w:br/>
        <w:t>Жанқожа бетін ауыл жаққа бұрғанда, жақындап қалған</w:t>
        <w:br/>
        <w:t>Бекбауылды көрді. Ол екі қолын артына ұстап, назарын</w:t>
        <w:br/>
        <w:t>төмен салып келе жатыр екен. Бидің дөң басына шықпақ</w:t>
        <w:br/>
        <w:t>ойы барын сезген батыр сол тұрған орнынян қозғала</w:t>
        <w:br/>
        <w:t>қоймады. Тек туысы ентігіңкірей басып жанына</w:t>
        <w:br/>
        <w:t>жақындай түскенде ғана:</w:t>
        <w:br/>
        <w:t>-Ассалаума әләйкүм, Беке!-- деп қолын созды.</w:t>
        <w:br/>
        <w:t>- Уағаләйкүм үссалам, батыр. Мына дөң биіктеп</w:t>
        <w:br/>
        <w:t>кеткен бе, әлде, мен қартаяйын дедім бе? - деді Бекбауыл,</w:t>
        <w:br/>
        <w:t>оның ұсынған қолын алып жатып.</w:t>
        <w:br/>
        <w:t>- Дөң аласармаса биіктемес қуалай соғар желі барда,</w:t>
        <w:br/>
        <w:t>би биіктемесе аласармас, артында қалар сөзі барда, Беке.</w:t>
        <w:br/>
        <w:t>Бұрын бұл жерге келе бермеуші едіңіз, таңсәріден неғып</w:t>
        <w:br/>
        <w:t>жүрсіз? Әлде, маған бірдеңе айтқалы келдіңіз бе?</w:t>
        <w:br/>
        <w:t>- Ей, тәйірі-ай, неғып жүруші едім. Кеткендерден</w:t>
        <w:br/>
        <w:t>хабар болмаған соң, үйде жападан-жалғыз көңілім</w:t>
        <w:br/>
        <w:t>тыншымай сыртқа шыққанмын. Сені көрдім де, бері</w:t>
        <w:br/>
        <w:t>қарай жүре бердім...</w:t>
        <w:br/>
        <w:t>- Мен дебүгін не Сырдан, не Қырдан бір хабар келіп</w:t>
        <w:br/>
        <w:t>қалмас па екен деп, ерте тұрғанмын. Белгісіздік деген де</w:t>
        <w:br/>
        <w:t>шаршатып тұр. Мана таң алдына жақын түс көріп ем.</w:t>
        <w:br/>
        <w:t>Үйден шыққанда соны өзіңізге жорытайын деп бұрылып</w:t>
      </w:r>
    </w:p>
    <w:p>
      <w:r>
        <w:t>тұрып, «Қойшы осы, «түс - түлкінің боғы» деген емес пе,</w:t>
        <w:br/>
        <w:t>таң атпай мазасын алмай-ақ қояйын» деп, бері қарай кетіп</w:t>
        <w:br/>
        <w:t>қалдым.</w:t>
        <w:br/>
        <w:t>- Ол сені мазалайтындай қандай түс?! Жақсылықтың</w:t>
        <w:br/>
        <w:t>нышаны бар ма, әйтеуір?</w:t>
        <w:br/>
        <w:t>- Түсімде көптен көрмеген Қызай анамды көрдім.</w:t>
        <w:br/>
        <w:t>Әдейі сәлем бере барыппын. Үйге кірсем, ол текеметтің</w:t>
        <w:br/>
        <w:t>үстінде құмалақ салып, ойланып отыр екен. Қасына</w:t>
        <w:br/>
        <w:t>жақындаңқырап: «Апа, мұндайыңыз жоқ еді ғой, кімге</w:t>
        <w:br/>
        <w:t>арнап салып отырсыз?» десем, маған бұрылып та</w:t>
        <w:br/>
        <w:t>қарамастан: «Кімге салушы едім, сенен басқа?!» дейді,</w:t>
        <w:br/>
        <w:t>ренжіген кейіппен. Мен әзілте жеңдіргім келіп: «Ал,</w:t>
        <w:br/>
        <w:t>сонда құмалақ маған неғылмайсың дейді?» десем, «Не</w:t>
        <w:br/>
        <w:t>деуші елі, тәйірі, тағы да тым алысқа жортасың, бірақ</w:t>
        <w:br/>
        <w:t>қазір емес деп тұр, саған» дей бергенде, тағы бірдеңе</w:t>
        <w:br/>
        <w:t>158 Әбдісаттар ОСПАНОВ</w:t>
        <w:br/>
        <w:t>Жанқожа батырдың ауылына неше тәулікте жетуге</w:t>
        <w:br/>
        <w:t>болады?</w:t>
        <w:br/>
        <w:t>Байжан жанындағы жолдастарына қарады.</w:t>
        <w:br/>
        <w:t>- Алла оң жолын берсе, тоқтаусыз жүріп отырсақ,</w:t>
        <w:br/>
        <w:t>сегіз-тоғыз күнде жетіп қалармыз, - деді Өмір ишан, бірге</w:t>
        <w:br/>
        <w:t>келгендердің бәрінен бұрын жауап қайтарып.</w:t>
        <w:br/>
        <w:t>Би ойланыңқырап отырды да, Өтениязға қарап:</w:t>
        <w:br/>
        <w:t>- Біздің де уақытымыз бар екен, балам, - деді.</w:t>
        <w:br/>
        <w:t>Өтенияз әкесінің өзіне қарата айтқанынан оның нені</w:t>
        <w:br/>
        <w:t>мегзеп отырғанын түсініп қалды да:</w:t>
        <w:br/>
        <w:t>- Таңертең ертерек бірнеше адам шығып кетсек,</w:t>
        <w:br/>
        <w:t>Алла қаласа, төрт-бес күнде Шымбай мен Тақтаның</w:t>
        <w:br/>
        <w:t>базарында отырған таныс саудагерлер арқылы азды-көпті</w:t>
        <w:br/>
        <w:t>бірдеңе біліп қайтуға болады ғой деп ойлаймын,- деді.</w:t>
        <w:br/>
        <w:t>- Дұрыс айтасың, балам. Мен де сол жағын ойлап</w:t>
        <w:br/>
        <w:t>отыр едім. Қонақтар оған дейін демалып, аттары тыныға</w:t>
        <w:br/>
        <w:t>тұрсын. Кім біледі, сендер тосын хабар әкеле қойсаңдар,</w:t>
        <w:br/>
        <w:t>қайтарда бұларға суыт жүруге тура келе ме. Не болғанда,</w:t>
        <w:br/>
        <w:t>қанша жерден келген соң және Жанқожа батыр бізге қол</w:t>
        <w:br/>
        <w:t>ұшын созбақ болып отырғанда, бір хабар ала кеткендері</w:t>
        <w:br/>
        <w:t>дұрыс болар еді. Інілерім бұған қалай қарайсыңдар? -</w:t>
        <w:br/>
        <w:t>деді, Маман би енді жанындағы Байжанға бұрылып.</w:t>
        <w:br/>
        <w:t>- Бұл айтқаныңыз да жөн шығар, бірақ көбірек</w:t>
        <w:br/>
        <w:t>кідіріп қалмасақ...</w:t>
        <w:br/>
        <w:t>Байжан Өтениязға қарап еді, ол:</w:t>
        <w:br/>
        <w:t>- Ағалар, ол жағынан ешқандай қам жемеңіздер.</w:t>
        <w:br/>
        <w:t>Жігіттеріміз мұндай тапсырманың талайын тындырып</w:t>
        <w:br/>
        <w:t>жүргендер. Біздің ол жаққа қарай жүретін қысқа әрі</w:t>
        <w:br/>
        <w:t>ұрымтал өз жолымыз бар. Оны былай қойғанда, баратын</w:t>
        <w:br/>
        <w:t>жерімізде шахтың күнделікті қимыл-әрекеттерінен</w:t>
        <w:br/>
        <w:t>хабардар болып отыратын сенімді адамдарымыз да жоқ</w:t>
      </w:r>
    </w:p>
    <w:p>
      <w:r>
        <w:t>емес. Көп кідірмеспіз...</w:t>
        <w:br/>
        <w:t>- Олай болса, күтеміз бе, қайтеміз? - деп, Байжан</w:t>
        <w:br/>
        <w:t>Өмір мен Ұлманға қарап еді, Өмір:</w:t>
        <w:br/>
        <w:t>- Тәуекел деп үш-төрт күн кідірсек, кідірейік. Әрине,</w:t>
        <w:br/>
        <w:t>нақты болмаса да әйтеуір бір хабар ала барғанымыз дұрыс</w:t>
        <w:br/>
        <w:t>болар еді. Өтенияз інім бұл шаруаны тездетіп бітіруге</w:t>
        <w:br/>
        <w:t>тырысар, бәлкім.</w:t>
        <w:br/>
        <w:t>НАРКЕСКЕН; 1 том «БАС КЕСКЕН БАЛТА» 171</w:t>
        <w:br/>
        <w:t>өздері хабар жіберіп, ол жақтағы сарбаздарды жол бойына</w:t>
        <w:br/>
        <w:t>жақындау ауылдарға жинап отыратын болсын. Ауыл</w:t>
        <w:br/>
        <w:t>басшыларына Ақтанның оларды жинап жүруге уақыты</w:t>
        <w:br/>
        <w:t>болмайтынын қатаң ескертіңдер. Ақтан қолына өз</w:t>
        <w:br/>
        <w:t>сарбаздары мен жолдан қосылған жасақтарды жинап</w:t>
        <w:br/>
        <w:t>әкеліп, қазанның алтысынан қалмай, біздермен</w:t>
        <w:br/>
        <w:t>Аманөткелдің бергі жағындағы «Кәрібөгеттің» аузында</w:t>
        <w:br/>
        <w:t>кездесуі тиіс. Өздерің сол Ақтан батырдың қосынымен</w:t>
        <w:br/>
        <w:t>бірге боласыңдар! Міне, тапсырма осы. Бәрі түсінікті ме? -</w:t>
        <w:br/>
        <w:t>деді де, қызынып алған батыр отырғандарды отты</w:t>
        <w:br/>
        <w:t>жанарымен жағалай бір шолып өтті.</w:t>
        <w:br/>
        <w:t>Сосын Жанқожа Бекбауылға қараш -</w:t>
        <w:br/>
        <w:t>-- Беке, сіздің неалып-қосарыңыз бар? - деп еді, ол:</w:t>
        <w:br/>
        <w:t>- “Жоқ, алып-қосар ешнәрсе жоқ сияқты. Бірақ,</w:t>
        <w:br/>
        <w:t>Пұсырманның ауылынан әрі қарай қайда барамыз? - деді.</w:t>
        <w:br/>
        <w:t>- Оны бара көрерміз. Ал сіз ешқайда бармайсыз. Бұл</w:t>
        <w:br/>
        <w:t>жақтағы халыққа да жөн сілтейтін басшы керек. Науқан</w:t>
        <w:br/>
        <w:t>болса, әлі біткен жоқ. Күйек алуға, қыстауға көшуге</w:t>
        <w:br/>
        <w:t>асықпаңыздар. Біз жауды Қызылқұм жақта күтіп алатын</w:t>
        <w:br/>
        <w:t>шығармыз. Ең бастысы - мал шығыны болса да, адам</w:t>
        <w:br/>
        <w:t>шығынын болдырмау керек. Сондықтан, әзір көшуге</w:t>
        <w:br/>
        <w:t>асығудың еш қажеті жоқ. Барлығыңа да айтарым осы.</w:t>
        <w:br/>
        <w:t>Малдың жағдайын ойлаймыз деп, ешкім жаудың</w:t>
        <w:br/>
        <w:t>табанының астында қалып жүрмесін. Осы айтқанымды</w:t>
        <w:br/>
        <w:t>бәріне тегіс жеткізетін болыңдар!</w:t>
        <w:br/>
        <w:t>Бәрі «түсінікті» дегендей, отырғандар бас шұлғысты.</w:t>
        <w:br/>
        <w:t>Сол күні кешке дейін ас жеп, қымыз іше отырып, Сыр</w:t>
        <w:br/>
        <w:t>бойының хабарына әбден қаныққан бұлар, құтпан намазы</w:t>
        <w:br/>
        <w:t>кезінде ғана үйді-үйлерге тарады. Қонақтар болса,</w:t>
        <w:br/>
        <w:t>батырды оңаша қалдырғанды жөн көріп, Бекбауылдың</w:t>
        <w:br/>
        <w:t>үйіне кетті.</w:t>
        <w:br/>
        <w:t>Таңертең Құлбарақ пен Итжемес Ырғыз жаққа жол</w:t>
        <w:br/>
        <w:t>тартты да, түстен кейін бесін намазынан соң, Байжан</w:t>
        <w:br/>
        <w:t>бастаған шағын топ Сырға қарай, ал оның ертеңіне</w:t>
        <w:br/>
        <w:t>Жауқашар мен Бек Алтықұдықты бетке ұстады.</w:t>
        <w:br/>
        <w:t>Арада екі-үш күн өткенде, батыр немересі Айтуғанға</w:t>
        <w:br/>
        <w:t>жылқыда жүрген Ақтабанды алдырды. Өрісте жүріп,</w:t>
        <w:br/>
        <w:t>еркінсіп алған атты немересі екеуі бір-екі күндей кезек-</w:t>
      </w:r>
    </w:p>
    <w:p>
      <w:r>
        <w:t>НАРКЕСКЕН: 1 том «БАС КЕСКЕН БАЛТА» 165</w:t>
        <w:br/>
        <w:t>Сөйткенше болмай, батыс жақтан аттың үсті-үстіне</w:t>
        <w:br/>
        <w:t>кісінегені естілді. Екеуі де қарай қалды.</w:t>
        <w:br/>
        <w:t>- Екі атты келе жатыр ғой, Құлбарақ пен Итжемес</w:t>
        <w:br/>
        <w:t>емес пе екен? - деді батыр, қолымен көзін қалқалаған</w:t>
        <w:br/>
        <w:t>күйі, солай қарап.</w:t>
        <w:br/>
        <w:t>- Солар болуы керек. Оң жақтағысы біздің Шұбар</w:t>
        <w:br/>
        <w:t>бестіге ұқсайды ғой, - деді Бекбауыл.</w:t>
        <w:br/>
        <w:t>- Қой, Беке, шаршап келе жатқан балаларды үйден</w:t>
        <w:br/>
        <w:t>күтейік, жүріңіз. - деп, Жанқожа батыр төмен қарай</w:t>
        <w:br/>
        <w:t>түсуге ыңғайланды.</w:t>
        <w:br/>
        <w:t>- Иә, сол дұрыс болар...</w:t>
        <w:br/>
        <w:t>Бекбауыл да тәбеден түсе берді. Бұлар бидің үйіне</w:t>
        <w:br/>
        <w:t>жақындай бергенде, жаңа ғана дөңнен асқан Шұбарды</w:t>
        <w:br/>
        <w:t>алыстан таныған Әли: «Көкем келе жатыр! Алақай!» деп</w:t>
        <w:br/>
        <w:t>жүгіре жөнелді.</w:t>
        <w:br/>
        <w:t>Батыр мен би үйге еніп жайғасып болған кезде,</w:t>
        <w:br/>
        <w:t>Құлбарақ пен Итжемес те есіктен сәлемдесе кірді. Олар</w:t>
        <w:br/>
        <w:t>әкелерімен қол алысып амандасқан соң, етіктері мен сырт</w:t>
        <w:br/>
        <w:t>киімдерін шешіп жатқанда, жез шылапшыны мен</w:t>
        <w:br/>
        <w:t>құманын көтеріп Әли де келді. Қолындағыларын жерге</w:t>
        <w:br/>
        <w:t>қойып, кереге басында іліулі тұрған сүлгіні иығына салды</w:t>
        <w:br/>
        <w:t>да, барлығының қолдарына су құйды.</w:t>
        <w:br/>
        <w:t>Жайғасып болғаннан кейін, Жанқожа өзінен төмен</w:t>
        <w:br/>
        <w:t>жайғасқан Құлбараққа қарап:</w:t>
        <w:br/>
        <w:t>- Қалай ат-көліктерің аман жеттіңдер ме? Барған</w:t>
        <w:br/>
        <w:t>жерлеріңдегі ел-халық аман ба екен? -деді.</w:t>
        <w:br/>
        <w:t>- Аманшылық, көке. Елдегілердің үлкені-кіппісі</w:t>
        <w:br/>
        <w:t>сіздерге сәлем айтып жатыр. Осы арадан шыққаннан</w:t>
        <w:br/>
        <w:t>бастап, жолда кездескен ауылдардың бәріне соғып,</w:t>
        <w:br/>
        <w:t>сіздердің айтқан сәлемдеріңізді түгелдей жеткізуге</w:t>
        <w:br/>
        <w:t>тырыстық. Қайтарда да бірсыпыраларына кідірдік. Бәрі</w:t>
        <w:br/>
        <w:t>де етек-жендерін жинап, Сыр мен теңіз жағасындағы</w:t>
        <w:br/>
        <w:t>қыстауларына тезірек жетудің қамын жасап жатыр.</w:t>
        <w:br/>
        <w:t>Сарбаздар қару-жарақтарын сайлап, аттарын жаратуға</w:t>
        <w:br/>
        <w:t>кірісе бастады.</w:t>
        <w:br/>
        <w:t>- Ал Ақтан батыр ше? Оған жолықтыңдар ма? Не</w:t>
        <w:br/>
        <w:t>айтты? - деді би, ИЙтжемеске қарап.</w:t>
        <w:br/>
        <w:t>- Ең соңғы тоқтаған жеріміз Ақтан батырдың ауылы</w:t>
        <w:br/>
        <w:t>НАРКЕСКЕН: 1 том «БАС КЕСКЕН БАЛТА» 169</w:t>
        <w:br/>
        <w:t>кіріскен көрінеді. Қазан айының ортасына қарай, біз</w:t>
        <w:br/>
        <w:t>жаққа үш-төрт мыңдай әскер жібермек екен. Жолдағы</w:t>
        <w:br/>
        <w:t>Дәуқара мен “Жаңадария бойындағы қазақтар мен</w:t>
        <w:br/>
        <w:t>қарақалпақтардың ауылдарына алаңдамай, тура Сыр</w:t>
        <w:br/>
        <w:t>бойына қарай тартпақ. Шамасы, оларды қайтар жолда</w:t>
        <w:br/>
        <w:t>шаппақ ойлары бар сияқты.</w:t>
      </w:r>
    </w:p>
    <w:p>
      <w:r>
        <w:t>- О-о, зымиян, бізге жеткенше әскерлері тың болсын</w:t>
        <w:br/>
        <w:t>дегені ғой, шамасы. Мейлі, жауыздар білгендерін істесін!</w:t>
        <w:br/>
        <w:t>Ең бастысы, дайындалуымызға уақыт жететін болды.</w:t>
        <w:br/>
        <w:t>Бізге керегі де осы еді. Еңдігі әңгіме былай. Байжан,</w:t>
        <w:br/>
        <w:t>сендер ертең елге қайтып, барған бойдан Дәрменқұлға</w:t>
        <w:br/>
        <w:t>жолығып, дарияның арғы бетіндегі жүзбасылар мен</w:t>
        <w:br/>
        <w:t>сарбаздарды тезірек жинау керектігін айтыңдар. Қару-</w:t>
        <w:br/>
        <w:t>жарағы бар мың қаралы адам басқосып, қазанның</w:t>
        <w:br/>
        <w:t>жетінші жұлдызында бізді теңіздің жағасындағы Бегім-</w:t>
        <w:br/>
        <w:t>Ананың шығысында, «Қиқақ» деген жердегі Асанның</w:t>
        <w:br/>
        <w:t>белгілі биі Кенжеғұлдың Пұсырманының қыстауы</w:t>
        <w:br/>
        <w:t>маңында күтсін. Ол жақ оңаша. Сол сарбаздардың</w:t>
        <w:br/>
        <w:t>арасында өздерің де боласындар ғой. Байжан, менің</w:t>
        <w:br/>
        <w:t>Пұсырман құрдасыма сәлем айт, сарбаздардың жолазығы</w:t>
        <w:br/>
        <w:t>соның мойнында болады. Біз дарияның бергі бетінен мың-</w:t>
        <w:br/>
        <w:t>мыңжарымдай адам жинастырып алып, Аманөткелдің</w:t>
        <w:br/>
        <w:t>тұсындағы «Тасөткел» өткелі арқылы барамыз.</w:t>
        <w:br/>
        <w:t>- Мақұл, батыр. Сәлеміңізді жеткізем, - деді де, өзіне</w:t>
        <w:br/>
        <w:t>батырдың сенім артқанына қуанғандай, Байжан орнынан</w:t>
        <w:br/>
        <w:t>қозғалақтап қойды.</w:t>
        <w:br/>
        <w:t>- Сосын дарияның арғы бетіндегі Сағыр, Адам-Ата,</w:t>
        <w:br/>
        <w:t>Қуаңдария бойында отырған Шекті рулары ауылдардың</w:t>
        <w:br/>
        <w:t>басшылары Қызылқұмды жайлап отырғандарды дереу</w:t>
        <w:br/>
        <w:t>көшіріп, әзірше Сырдың арғы жағындағы өткелдер мен</w:t>
        <w:br/>
        <w:t>көлдердің маңындағы қалыңшылыққа қондыра тұрсын.</w:t>
        <w:br/>
        <w:t>Кім біледі, әлдеқандай қиыншылық туа қалса, бергі бетке</w:t>
        <w:br/>
        <w:t>өтіп кетуге қолайлы болсын дегенім ғой. Ол маңдағы</w:t>
        <w:br/>
        <w:t>ағайындар қастарына уақытша көшіп келгендерге аз да</w:t>
        <w:br/>
        <w:t>болса жағдай жасай тұрсын. “Жаудың беті қайтқан соң,</w:t>
        <w:br/>
        <w:t>келгендер қайтадан қыстауларына кетеді ғой. Осыларды</w:t>
        <w:br/>
        <w:t>тезірек ұйымдастыру жағын Дәрменқұл ахун бастаған</w:t>
        <w:br/>
        <w:t>үлкендер өз қолдарына алсын.</w:t>
        <w:br/>
        <w:t>НАРКЕСКЕН: 1 том «БАС КЕСКЕҢ БАЛТА» 167</w:t>
        <w:br/>
        <w:t>айналайын? Мынау қай бала? Айтпақшы, Жауқаштарға</w:t>
        <w:br/>
        <w:t>қай жерде кездестіңдер (ол інісі “(Жауғашарды осылай</w:t>
        <w:br/>
        <w:t>атайтын), - деді “Жанқожа, қасына жақын отыра берген</w:t>
        <w:br/>
        <w:t>Байжан мен Өмірге қарап.</w:t>
        <w:br/>
        <w:t>- Қаралаңның қайығының аузында... Қалай, батыр,</w:t>
        <w:br/>
        <w:t>аман-сау жүрсіз бе? Кешікті деп бізге ұрсып жатқан</w:t>
        <w:br/>
        <w:t>жоқсыз ба? - деді Байжан, қипақтап.</w:t>
        <w:br/>
        <w:t>- Ұрысып қайтем, аздап уайымдағаным болмаса...</w:t>
        <w:br/>
        <w:t>- Кешігуімізге біраз себептер болды. Айтпақшы,</w:t>
        <w:br/>
        <w:t>мынау інім бізді Маман бидің ауылына алып барған</w:t>
        <w:br/>
        <w:t>жолбасшымыз - Жолшара Сәнқойдың Ұлманы...</w:t>
        <w:br/>
        <w:t>- Солай ма?! Әлгі татар саудагерлеріне еріп барды</w:t>
        <w:br/>
        <w:t>деген осы бала ма еді? Ой, айналайын, әке-шешең қуатты</w:t>
        <w:br/>
        <w:t>отыр ма? Ауылдарындағы ағайындар аман ба?</w:t>
        <w:br/>
        <w:t>- Құдайға шүкір, батыр аға, - деді Ұлман. Сізге</w:t>
        <w:br/>
        <w:t>ЖЖолшараның үлкен-кішілері сәлем айтып жатыр. Әкем</w:t>
        <w:br/>
        <w:t>де арнайы сәлем айтып, сізге тілектестігін білдірген еді,</w:t>
        <w:br/>
        <w:t>мойныма қарыз болмасын.:.</w:t>
      </w:r>
    </w:p>
    <w:p>
      <w:r>
        <w:t>- Саламат болсын, бәрі де.</w:t>
        <w:br/>
        <w:t>Содан соң, батыр тағы бірдеңе айтқысы келгендей</w:t>
        <w:br/>
        <w:t>Байжоанға көз салды да, артынша басын төмен тұқыртқан</w:t>
        <w:br/>
        <w:t>күйі үнсіз отырып қалды. Қалғандары да үндемеді.</w:t>
        <w:br/>
        <w:t>Отырғандар «Батыр неге үндемей қалды?» дегендей, бір-</w:t>
        <w:br/>
        <w:t>біріне қарады. Бірақ, ешқайсысы одан бұрын сөйлеуге</w:t>
        <w:br/>
        <w:t>бата алмады.</w:t>
        <w:br/>
        <w:t>Сәл үнсіздіктен кейін, сырттан үйге жақындап келіп</w:t>
        <w:br/>
        <w:t>қалған адамдардың дауыстары естілді. Сөйткенше</w:t>
        <w:br/>
        <w:t>болмай, Бекбауыл мен баласы Құлбарақ сәлемдесе кірді.</w:t>
        <w:br/>
        <w:t>Жанқожадан басқалары орындарынан тұрып амандасып</w:t>
        <w:br/>
        <w:t>жатқанда, Итжемес те кіріп келді. Қонақтар екі жаққа</w:t>
        <w:br/>
        <w:t>ығысып Бекбауылға төрден орын берді. Ол жайғасып</w:t>
        <w:br/>
        <w:t>болғанда, Жанқожа биге қарап:</w:t>
        <w:br/>
        <w:t>- Беке, күткен адамдарымыз түгел келді. Алдымен</w:t>
        <w:br/>
        <w:t>екеумізді біраз күндерден бері алаңдатып жүрген хабарды</w:t>
        <w:br/>
        <w:t>есітіп алайық. Елдің амандығын асықпай отырып</w:t>
        <w:br/>
        <w:t>сұрармыз. Бұған не дейсің? - деп еді, ол мақұлдағандай</w:t>
        <w:br/>
        <w:t>басын изеп:</w:t>
        <w:br/>
        <w:t>- Негізі солай еткеніміз дұрыс болатын шығар. Ел-</w:t>
        <w:br/>
        <w:t>166 Әбдісаттар ОСПАНОВ</w:t>
        <w:br/>
        <w:t>болды. Жағдайды түсіндірдік. Ол сіздерге дұғай-дұғай</w:t>
        <w:br/>
        <w:t>сәлем айтты. Бізді екі-үш күндей кідіртіп, ақсақал-</w:t>
        <w:br/>
        <w:t>қарасақалдарын жинап ақылдасты. Қайтар күні екеумізді</w:t>
        <w:br/>
        <w:t>оңаша шығарып алып: «Жәкең мен Бекеңе сәлем</w:t>
        <w:br/>
        <w:t>айтыңдар. Біз ертеңнен бастап дайындыққа кірісе береміз.</w:t>
        <w:br/>
        <w:t>Қыркүйектің онбесінші жұлдызынан қалмай, Қаракөл</w:t>
        <w:br/>
        <w:t>маңындағы қыстауымызға жетуге тырысамыз. Күнін</w:t>
        <w:br/>
        <w:t>нақты белгілеп, жаушы жіберсін. Менің тарапымнан төрт-</w:t>
        <w:br/>
        <w:t>бес жүздей сарбаз болады деп есептесін. Бұл жақтағы</w:t>
        <w:br/>
        <w:t>Шектілерге өзім хабарласамын. Оларға барып уақыт</w:t>
        <w:br/>
        <w:t>оздырмай-ақ қойыңдар» деді.</w:t>
        <w:br/>
        <w:t>- Ақтанның онысы өте дұрыс болған екен. Енді</w:t>
        <w:br/>
        <w:t>Дәрменқұл ахунның адамдары мен Жауқашарлар қандай</w:t>
        <w:br/>
        <w:t>хабар әкелер екен, соны күтейік. Ал сендер бір күн</w:t>
        <w:br/>
        <w:t>демалып алған соң, осы маңайдағы жақын отырған</w:t>
        <w:br/>
        <w:t>ауылдарды тағы да бір аралап шығып, көші-қон жағдайы</w:t>
        <w:br/>
        <w:t>мен барлық сарбаздардың дайындықтарын көздеріңмен</w:t>
        <w:br/>
        <w:t>көріп, пысықтап қайтыңдар, - деді батыр.</w:t>
        <w:br/>
        <w:t>Біраз отырып кейбір мәселелерді ақылдасып, түскі ас</w:t>
        <w:br/>
        <w:t>ішіп болған соң батыр мен Итжемес үйлеріне қайтты. Бұл</w:t>
        <w:br/>
        <w:t>кезде бесін намазын оқитын уақыт та болып қалған-ды.</w:t>
        <w:br/>
        <w:t>Батыр үйге келген бойдан осы парызынан құтылу қамына</w:t>
        <w:br/>
        <w:t>кірісті, Бұл шаруасын да тындырып көңілі бірленген ол,</w:t>
        <w:br/>
        <w:t>аздап көзтшырымын алмақ болды. Бірнеше күн бойы шала</w:t>
        <w:br/>
        <w:t>ұйқы болып жүрген оның көп ұзамай көзі ілініп кеткен</w:t>
        <w:br/>
        <w:t>еді...</w:t>
        <w:br/>
        <w:t>Біраз уақыттан кейін, батыр сырттағы дабырлаған</w:t>
        <w:br/>
        <w:t>дауыстардан оянып кетті. «Кімдер болды екен?» деп,</w:t>
        <w:br/>
        <w:t>басын көтеріп отыра бергенде, есік ашылып, үйге бес-алты</w:t>
        <w:br/>
        <w:t>адам кірді. Бұлар (Жауқашар мен Бекке еріп келген</w:t>
        <w:br/>
        <w:t>Байжан, Өмір және Ұлман еді. Олар аяқкиімдерін тез</w:t>
      </w:r>
    </w:p>
    <w:p>
      <w:r>
        <w:t>шеше салып, батырмен амандасып болған соң, біріндеп</w:t>
        <w:br/>
        <w:t>төрге оза берді. Жауқашар мен Бек ағасы отырған</w:t>
        <w:br/>
        <w:t>қапталға, сәл төменірек барып жайғасты. Іле-шала</w:t>
        <w:br/>
        <w:t>Итжемес те келді. Жанқожа әлі отырып үлгірмеген оған:</w:t>
        <w:br/>
        <w:t>- Балам, Айтуғанға айтшы, тез барып Бекең мен</w:t>
        <w:br/>
        <w:t>Құлбарақты шақырып келсін, - деді де: - Ал, қалай</w:t>
        <w:br/>
        <w:t>жақсы жеттіңдер ме? Өмір, қалай отбастарың аман ба,</w:t>
        <w:br/>
        <w:t>162 Әбдісаттар ОСПАНОВ</w:t>
        <w:br/>
        <w:t>үйірге қосып жіберген еді.</w:t>
        <w:br/>
        <w:t>Жанқожа асықпай дөңің басына шыққанда, күн</w:t>
        <w:br/>
        <w:t>тұсаубойы көтеріліп, түнгі шыққа малынған құмды аймақ</w:t>
        <w:br/>
        <w:t>шұғыланың шуағымен түгел бусанғандай, бұлдырай</w:t>
        <w:br/>
        <w:t>көтерілген бу маңайды сағымдандыра бастаған-ды. Ол</w:t>
        <w:br/>
        <w:t>жан-жағына қызыға да рахаттана көз салып, біраз</w:t>
        <w:br/>
        <w:t>тамашалап тұрды.</w:t>
        <w:br/>
        <w:t>Сол сәтте санасының көкжиегін тағы да тұмшалай</w:t>
        <w:br/>
        <w:t>берген сантүрлі ойларды әсем табиғаттың мына бір асқан</w:t>
        <w:br/>
        <w:t>сұлу көрінісіне женңдіргісі келіп, іштей толғана күбірледі.</w:t>
        <w:br/>
        <w:t>«Неткен тылсым дүние, неткен ғажайып көрініс! Табиғат</w:t>
        <w:br/>
        <w:t>пен “Жер-ананы жаратқан құдіретті Алланың берген</w:t>
        <w:br/>
        <w:t>осындай тамаша сыйын күн сайын қызықтап, сол әр</w:t>
        <w:br/>
        <w:t>күніне жетерлік қорегін тауып жеп, тыныш та бақытты</w:t>
        <w:br/>
        <w:t>өмір кешудің орнына қанағатты ұмытып, байлық үшін</w:t>
        <w:br/>
        <w:t>онсыз да қалт-құлт етіп зорға дегенде күнін көріп жүрген</w:t>
        <w:br/>
        <w:t>жазықсыз жандарды бір-біріне айдап салып жанталасқан</w:t>
        <w:br/>
        <w:t>жарыместер қашан ғана тәубесіне келер екен?!</w:t>
        <w:br/>
        <w:t>Осылайша, бейкүнә жандардың қанын бостан-босқа</w:t>
        <w:br/>
        <w:t>шашып, зорлық-зомбылықпен жинаған мал-мүліктерінің</w:t>
        <w:br/>
        <w:t>рахатын ешқашан көре алмайтынын, осы жолда тек өзін</w:t>
        <w:br/>
        <w:t>де, өзгелерді де күнаға батуға мәжбүр ететіндерін, ал</w:t>
        <w:br/>
        <w:t>«мәңгілік өмір» басталатын бақиға аттанған шақта, сол</w:t>
        <w:br/>
        <w:t>харам дүниелерді өзімен бірге алып кете алмайтынын неге</w:t>
        <w:br/>
        <w:t>түсінбейді, бұлар?!</w:t>
        <w:br/>
        <w:t>Бұл фәниде мынадай маужырап жатқан маң даланы,</w:t>
        <w:br/>
        <w:t>тағы бір бейбіт таңның арайлап атып келе жатқанын</w:t>
        <w:br/>
        <w:t>барша әлемге бірінші болып білдіріп қалғысы келгендей,</w:t>
        <w:br/>
        <w:t>бозала таңнан оянып, күн ұясына енгенше тынымсыз</w:t>
        <w:br/>
        <w:t>шырылдаған торғайдың, сантүрлі сазды әуенге салып</w:t>
        <w:br/>
        <w:t>маңыраған қозы-лақтың дауысын есітуден, қаннен-</w:t>
        <w:br/>
        <w:t>қаперсіз ұйқы құшағында жатқан балалардың, таңмен</w:t>
        <w:br/>
        <w:t>таласа тұрып жаратқанға риясыз құлшылық еткен соң,</w:t>
        <w:br/>
        <w:t>жер бетінде күнделікті күйкі тіршілік қамына кіріскен</w:t>
        <w:br/>
        <w:t>қарапайым адамдардың жайдары да қуанышты жүздерін</w:t>
        <w:br/>
        <w:t>көруден асқан бақыт жоқ екенін неге білмейді, сол сорлы</w:t>
        <w:br/>
        <w:t>пендесымақтар?!»</w:t>
        <w:br/>
        <w:t>Оның ойын біреудің жөткірінген даусы бөліп жіберді.</w:t>
        <w:br/>
        <w:t>116 Әбдісаттар ОСПАНОВ</w:t>
        <w:br/>
        <w:t>басын кейін бұрып төмен қарай түсіп келе жатқан бойы,</w:t>
      </w:r>
    </w:p>
    <w:p>
      <w:r>
        <w:t>сарбаздарға «жалдың екі жағына жарыла шабыңдар»</w:t>
        <w:br/>
        <w:t>дегендей қолын оңды-солды сермеп, өзі төбенің шығыс</w:t>
        <w:br/>
        <w:t>беттегі еңісін ала жүйтки жөнелді. Сарбаздар екі жаққа</w:t>
        <w:br/>
        <w:t>жарыла шауып, жалды айналып өтіп, табан астында</w:t>
        <w:br/>
        <w:t>тегістікке шыға келді.</w:t>
        <w:br/>
        <w:t>Мыңдаған ат тұяғының дүбіріне батырдың ержүрек</w:t>
        <w:br/>
        <w:t>сарбаздарының «Бақтыбайлап!», «Ақпандап!» ұрандай</w:t>
        <w:br/>
        <w:t>қиқулаған айқай-сүрені қосылып, таң атқалы тыныштық</w:t>
        <w:br/>
        <w:t>құшағында манаурап жатқан маң даланың қас-қағымда</w:t>
        <w:br/>
        <w:t>мазасын кетіріп жіберді. Елден жырақ жатқан құм ішінде</w:t>
        <w:br/>
        <w:t>қалың қолға тап боламыз деп ойламаған хиуалықтар, ойда</w:t>
        <w:br/>
        <w:t>жоқта қарсы алдынан андағайлап шыға келген қалың</w:t>
        <w:br/>
        <w:t>әскерді көріп, бір-біріне сапырылыса соқтығысып,</w:t>
        <w:br/>
        <w:t>әбігерге түсті.</w:t>
        <w:br/>
        <w:t>Алғаш неістерлерін білмей сасқалақтап қалған олар,</w:t>
        <w:br/>
        <w:t>топ-топ болып шоғырланып ұйлығыса қалды да, сонан соң</w:t>
        <w:br/>
        <w:t>төбелердің ара-арасын қуалап жүйткін шығып жатқан</w:t>
        <w:br/>
        <w:t>әскердің шамасын байқай алмай екі жарылып, бір бөлегі</w:t>
        <w:br/>
        <w:t>батысқа, қалғаны шығысқа қарай шашырай шапты.</w:t>
        <w:br/>
        <w:t>Бірақ, екі топ та ұзап кете алмады.</w:t>
        <w:br/>
        <w:t>Батысқа қарай кеткендердің қарсы алдынан Ақтан</w:t>
        <w:br/>
        <w:t>мен Дабылдың, шығысқа ойысқандардың қақ</w:t>
        <w:br/>
        <w:t>маңдайынан Толыбай мен Құлбарақ батырлардың</w:t>
        <w:br/>
        <w:t>сарбаздары шығып, қанаттарын жая қиқулап, оларды</w:t>
        <w:br/>
        <w:t>қыспаққа ала бастады. Үш жақтан қысқан әскердің</w:t>
        <w:br/>
        <w:t>қоршауында қалудан қорқып, артқа қарай шегіне қаша</w:t>
        <w:br/>
        <w:t>соғысқан жау сарбаздары Өтенияз бен Бектің жігіттерін</w:t>
        <w:br/>
        <w:t>көріп, қайта ұйлығысып қалды.</w:t>
        <w:br/>
        <w:t>Осындай қолайлы сәтті күткен “Жанқожа батыр</w:t>
        <w:br/>
        <w:t>қапталында қеле жатқан Есенбекке айқайлады:</w:t>
        <w:br/>
        <w:t>- Ақтан мен Толыбайға бір-бір хабаршыдан жібер!</w:t>
        <w:br/>
        <w:t>Ұрысқа барлық сарбаздарын түгел қоспай, әрқайсысы</w:t>
        <w:br/>
        <w:t>еңі жүздіктен шеп құрған күйінде орындарында</w:t>
        <w:br/>
        <w:t>қалдырып, қалған сарбаздармен тез шайқасқа шықсын!</w:t>
        <w:br/>
        <w:t>Байжанға да, жауды артжағынан қоршаған Өтенияз бен</w:t>
        <w:br/>
        <w:t>Бекке де осыны айтсын! Алғашында аздап апшыларын</w:t>
        <w:br/>
        <w:t>қуырыңқырап алғанша, хиуалықтарды қоршаудан</w:t>
        <w:br/>
        <w:t>НАРКЕСКЕН: 1 том «БАС КЕСКЕН БАЛТА» 178</w:t>
        <w:br/>
        <w:t>олардың ізіне түсіп отыруы керектігі айтылған еді.</w:t>
        <w:br/>
        <w:t>Өйткені, бұлай етудің Жанқожа батырдың құрған</w:t>
        <w:br/>
        <w:t>жасырын жоспарына қатысы бар екені, бірақ жігіттердің</w:t>
        <w:br/>
        <w:t>жау қолына түсу қауш болғандықтан, оны қазір хатқа</w:t>
        <w:br/>
        <w:t>жаза алмайтыны айрықша ескертілген болатын. Сосын</w:t>
        <w:br/>
        <w:t>інісі Бекке Өтенияздың жігіттерін осылай қарай бастап</w:t>
        <w:br/>
        <w:t>келуді қатаң тапсырған-ды.</w:t>
        <w:br/>
        <w:t>Содан бері қарай, Жанқожа өз сарбаздарына да</w:t>
        <w:br/>
        <w:t>сақтық жағын қатаң ескерткен еді. Сондықтан, түнде от</w:t>
        <w:br/>
        <w:t>жағамыз деп көзге түсіп қалмау үшін, күн жарықта</w:t>
        <w:br/>
        <w:t>кішігірім алаңқайларға бөлініп, сексеуіл шырпыларын</w:t>
        <w:br/>
        <w:t>төсеп жайғасқан соң, жолазықтарынан дәм татып, шай</w:t>
        <w:br/>
        <w:t>орнына шалаптарын ішті. Жасы үлкендер намаздыгер мен</w:t>
        <w:br/>
        <w:t>намазшамды қаза қылмай дер кезінде оқып, соңынан ақ</w:t>
      </w:r>
    </w:p>
    <w:p>
      <w:r>
        <w:t>жол тілеп Аллаға жалбарынды. Аттарын таңасырып,</w:t>
        <w:br/>
        <w:t>айналадағы төбелердің басына әр ет пісірім уақытта</w:t>
        <w:br/>
        <w:t>алмастырылып тұратындай етіп қарауылдар қойылды.</w:t>
        <w:br/>
        <w:t>Түн тыныш өтті. Таңсәріден оянған діндарлар тәйем</w:t>
        <w:br/>
        <w:t>қағып таңнамазын оқып жатқанда, бірсыпыра жас</w:t>
        <w:br/>
        <w:t>сарбаздар алаулатпай, аздап от жағып, мосыларға шай</w:t>
        <w:br/>
        <w:t>қайнатты. Енді біреулері ың-шыңсыз дорбаларын алып,</w:t>
        <w:br/>
        <w:t>аттарына жем берді. Бірсыпырасы ер-тоқымдарына жел</w:t>
        <w:br/>
        <w:t>қақтырып, қайта ерттеді.</w:t>
        <w:br/>
        <w:t>Көп ұзамай, сарбаздар топ-топ болып отыра қалып,</w:t>
        <w:br/>
        <w:t>ауылдан астырып алып шыққан жылқының сүр етінен</w:t>
        <w:br/>
        <w:t>талғажау етіп, қарынға «ел қондырды». Барлық</w:t>
        <w:br/>
        <w:t>жүзбасылар жиналып, алда болатын ұрыс жоспарын</w:t>
        <w:br/>
        <w:t>талқылау үшін “Жанқожа, ЖАақтан, Толыбай, Беласар,</w:t>
        <w:br/>
        <w:t>Жауқашарлар отырған топқа келіп қосылды. Барлығы да</w:t>
        <w:br/>
        <w:t>үнсіз, батырға қарап қалған.</w:t>
        <w:br/>
        <w:t>Жиналғандардың назары тікелей өзіне ауғанын</w:t>
        <w:br/>
        <w:t>аңғарған батыр:</w:t>
        <w:br/>
        <w:t>- Ал батырлар, жау бүгін түс қайта шаң беріп қалуы</w:t>
        <w:br/>
        <w:t>мүмкін, Сіздерге айтылар нәрсе мынау. Үшөткелден өткен</w:t>
        <w:br/>
        <w:t>соң, үш топқа бөлінеміз. Ақтан мен Дабыл бастаған бес</w:t>
        <w:br/>
        <w:t>жүздей сарбаз теңізді жағалап, «Жоыңғылдыбасат»</w:t>
        <w:br/>
        <w:t>арқылы «Босайдың» жазығына қарай шығады да, жауға</w:t>
        <w:br/>
        <w:t>батыс жақтан шабуылдайды. Толыбай мен Құлбарақтың</w:t>
        <w:br/>
        <w:t>НАРКЕСКЕН: 1 том «БАС КЕСКЕН БАЛТА» 177</w:t>
        <w:br/>
        <w:t>шығармау керек! Тез барсын, бол!</w:t>
        <w:br/>
        <w:t>Есенбек артқа бұрыла бергенде, Жанқожа «Алға-а-</w:t>
        <w:br/>
        <w:t>а!» деп айқайлаған күйі Ақтабанға қамшы басты. Екі</w:t>
        <w:br/>
        <w:t>қапталдан шыққан алдыңғы қатардағы мергендер ер</w:t>
        <w:br/>
        <w:t>үстінен көтеріле-көтеріле беріп, садақтарын жау шебіне</w:t>
        <w:br/>
        <w:t>қарай шірене-шірене тартысып жатты. Ұзын мойын,</w:t>
        <w:br/>
        <w:t>сирақтары салақтаған білтелі мылтықтар да гүрс-гүрс</w:t>
        <w:br/>
        <w:t>атылып, құмшауыт сары дала көк түтін мен шаңға</w:t>
        <w:br/>
        <w:t>қақалып жатқандай болды.</w:t>
        <w:br/>
        <w:t>Көзді ашып-жұмғанша қыспаққа түскенін білген</w:t>
        <w:br/>
        <w:t>жау әскері алғашында жанталаса шайқасты. Екі жақтың</w:t>
        <w:br/>
        <w:t>сарбаздарының қоян-қолтық ұрысқа кіріп араласып</w:t>
        <w:br/>
        <w:t>кеткені соншалық, киімдері мен қару-жарақтарынан ғана</w:t>
        <w:br/>
        <w:t>болмаса, сырттай қараған адамға кімнің хиуалық, кімнің</w:t>
        <w:br/>
        <w:t>қазақ сарбазы екенін ажыратып болмастай еді. Тіпті,</w:t>
        <w:br/>
        <w:t>қайқайта шапқан қылыштардан, құлаштай ұрған</w:t>
        <w:br/>
        <w:t>айбалталар мен толғай салған найзалардан қорғану да</w:t>
        <w:br/>
        <w:t>мүмкін еместей.</w:t>
        <w:br/>
        <w:t>Батырдың қалың ортяға дендеп кірмей, шет жағалай</w:t>
        <w:br/>
        <w:t>жүріп ұрысу керектігі жайлы ескертуін естерінде сақтаған</w:t>
        <w:br/>
        <w:t>сарбаздар, қоршауда қалған жау әскерін айнала шауып</w:t>
        <w:br/>
        <w:t>жүріп-ақ, шетке қарай жырыла қалтқан біразының</w:t>
        <w:br/>
        <w:t>жандарын табан астындағақ жаһаннамға “жіберумен</w:t>
        <w:br/>
        <w:t>болды.</w:t>
        <w:br/>
        <w:t>Жан-жағына қарауға да мұршасы келмеген Жанқожа</w:t>
        <w:br/>
        <w:t>артжағы мен екі қапталындағы қорғаушы сарбаздарына</w:t>
      </w:r>
    </w:p>
    <w:p>
      <w:r>
        <w:t>сеніп, жаудың қалың ортасына еніп бара жатқанын енді</w:t>
        <w:br/>
        <w:t>сезгені сол еді, арқа тұсын қорғап жүрген Есенбек:</w:t>
        <w:br/>
        <w:t>- Батыр аға, оң қатпалыңызды байқаңыз! - деп,</w:t>
        <w:br/>
        <w:t>жанұшыра айқайлады.</w:t>
        <w:br/>
        <w:t>Жалт қараса, бір қырма сақал дәу қара қылышын</w:t>
        <w:br/>
        <w:t>оңтайлап өзіне қарай төніп келеді екен. Батыр сол жағын</w:t>
        <w:br/>
        <w:t>қорған жүрген Беласарға қарай жантая беріп айбалтасын</w:t>
        <w:br/>
        <w:t>қылыш көтеріп келе жатқан қолға қарай сілтеп қалды.</w:t>
        <w:br/>
        <w:t>Қылышы ұшып түсе бергенде, оның сабынан қысып</w:t>
        <w:br/>
        <w:t>ұстаған хиуалықтың оң қолының білегі салақтап бара</w:t>
        <w:br/>
        <w:t>жатты. Мұны байқап қалған үш-төрт хиуалық: «Әлді!</w:t>
        <w:br/>
        <w:t>Баһадүр оп-а-ат!» деп айқайға басты. Сол сәтте шайқасып</w:t>
        <w:br/>
        <w:t>170 Әбдісаттар ОСПАНОВ</w:t>
        <w:br/>
        <w:t>Байжан басын шұлғи отырып, Өмір мен Ұлманға</w:t>
        <w:br/>
        <w:t>қарады. Бұл «Сендер де еске сақтап отырыңдар» дегені</w:t>
        <w:br/>
        <w:t>еді. Оларда мұны түсінді.</w:t>
        <w:br/>
        <w:t>Жанқожа сәл кідірді де, Жауқашар мен Бекке қараш:</w:t>
        <w:br/>
        <w:t>- Ал, сендер, қане, еңалдымен, ел жақтан не бітіріп</w:t>
        <w:br/>
        <w:t>қайтқандарыңды айтып алыңдаршы. Әуелі соны біліп</w:t>
        <w:br/>
        <w:t>алайық,- деді.</w:t>
        <w:br/>
        <w:t>- Біз Аралқұм, Ақиректен әрі қараған арғы-бергі</w:t>
        <w:br/>
        <w:t>беттегі ауылдарды тегіс хабардар етіп шықтық.</w:t>
        <w:br/>
        <w:t>Жұзбасылар мен ауыл басшыларының бәріне оңаша</w:t>
        <w:br/>
        <w:t>жолығып, сәлеміңізді айттық. Дабыра етпеу жағын</w:t>
        <w:br/>
        <w:t>барынша қатаң ескерттік. Қайтарда о&gt;жолға жақын</w:t>
        <w:br/>
        <w:t>отырған ауылдарға соғып едік, кездескен сарбаздар</w:t>
        <w:br/>
        <w:t>астыртын дайындалып жатқандарын айтты. Бәрі де</w:t>
        <w:br/>
        <w:t>өзімізден хабар күтетін болды, - деді Жауқашар.</w:t>
        <w:br/>
        <w:t>- Онда дұрыс екен. Енді мені тыңдаңдар. Сендер</w:t>
        <w:br/>
        <w:t>ертең түстен кейін тағы жолға дайындала бастаңдар. Арғы</w:t>
        <w:br/>
        <w:t>күні жүріп кетесіңдер. Жауқаш, Бек екеуіңе берілетін</w:t>
        <w:br/>
        <w:t>тапсырма мынадай. Дарияның бергі беті мен Аралқұмның</w:t>
        <w:br/>
        <w:t>арасындағы ауылдарда әскери дайындық жұмыстарын</w:t>
        <w:br/>
        <w:t>жүргізіп жатқан сарбаздардың санын қалай да жеті-сегіз</w:t>
        <w:br/>
        <w:t>жүзге жеткізіп, Қамбаш көлінен әрі Аманөткелге қараған</w:t>
        <w:br/>
        <w:t>алапқа тегіс жинайсындар. Бізді қазанның алтысы күні</w:t>
        <w:br/>
        <w:t>дәл сол арада күтіңдер. Әр сарбаз жарты айлық азық-</w:t>
        <w:br/>
        <w:t>түлігін алатын болсын. Шамасы келмейтіндерге сол</w:t>
        <w:br/>
        <w:t>жақтағы рубасылары көмектессін. Менің атымнан оларға</w:t>
        <w:br/>
        <w:t>сондай сәлем айтыңдар. Сарбаздардың алдағы ұрысқа</w:t>
        <w:br/>
        <w:t>дайындығына тек сен екеуің жауапты боласыңдар!</w:t>
        <w:br/>
        <w:t>- Мақұл, аға. Қам жемеңіз, - деді Жауқашар.</w:t>
        <w:br/>
        <w:t>Батыр енді шет жақта қатар отырған Итжемес пен</w:t>
        <w:br/>
        <w:t>Құлбараққа қарап:</w:t>
        <w:br/>
        <w:t>- Сен екеуің бүгін кешке дейін қайтадан жол жүруге</w:t>
        <w:br/>
        <w:t>дайындалып, таңсәріде атқа қоныңдар. Бұрынғы</w:t>
        <w:br/>
        <w:t>іздеріңмен жүріп отырып, жолда кездескен ауылдардағы</w:t>
        <w:br/>
        <w:t>жүзбасылар мен сарбаздарға аржағынан Ақтан батырдың</w:t>
        <w:br/>
        <w:t>келуін күтулері және жаңа ғана айтқанымдай, жолға</w:t>
        <w:br/>
        <w:t>қажетті азықтары мен қару-жарақтарын сайлап</w:t>
      </w:r>
    </w:p>
    <w:p>
      <w:r>
        <w:t>отырулары қажеттігін қатаң ескертіңдер. Шет ауылдарға</w:t>
        <w:br/>
        <w:t>114 Әбдісаттар ОСПАНОВ</w:t>
        <w:br/>
        <w:t>алты жүздігі «Қашқансудың» батысындағы саймен жүріп</w:t>
        <w:br/>
        <w:t>отырып, «Ашының» сайына жетпей батысқа қарай шорт</w:t>
        <w:br/>
        <w:t>бұрылып, шығыс бүйірден соққы жасайды Мен қалған</w:t>
        <w:br/>
        <w:t>сарбаздармен тура қарсы маңдайдан соғамын. Біздің</w:t>
        <w:br/>
        <w:t>алдымызда Жауқашардың барлаушы тобы болады. Олар</w:t>
        <w:br/>
        <w:t>үшке бөлінеді де, араларын жақын ұстай жүріп отырып,</w:t>
        <w:br/>
        <w:t>жауды көрген бойдан кейін қарай қайтып, екі қанаттағы</w:t>
        <w:br/>
        <w:t>барлаушылар батыс пен шығыстағы әскерлерге хабар</w:t>
        <w:br/>
        <w:t>береді. Бірақ, жаудың негізгі тобының қарасын көрмей,</w:t>
        <w:br/>
        <w:t>ешқайсысың шу шығармайсыңдар. Жау әскері қарсы</w:t>
        <w:br/>
        <w:t>алдындағы бізді көргенмен, қоян-қолтық келгенше қос</w:t>
        <w:br/>
        <w:t>қапталдан ешкімді көрмейтін болсын. Бұл жолы бұған бір</w:t>
        <w:br/>
        <w:t>жағынан Қызылқұмның жал төбелері көмектеседі. Біз</w:t>
        <w:br/>
        <w:t>жауға қарсы атойлап ұран салғанда, қос қанаттағылар</w:t>
        <w:br/>
        <w:t>олардың қапталдарын ала шауып, жауды артта келе</w:t>
        <w:br/>
        <w:t>жатқан Өтенияз бен Бектің әскерлеріне жеткізбей</w:t>
        <w:br/>
        <w:t>қоршауға алады. Маман бидің жігіттерін мүмкін</w:t>
        <w:br/>
        <w:t>болғанша ұрысқа араластырмай, тек жауды алыстан</w:t>
        <w:br/>
        <w:t>қоршап үрей туғызатын қосалқы күш ретінде пайдалану</w:t>
        <w:br/>
        <w:t>қажет. Жоспар түсінікті ме?</w:t>
        <w:br/>
        <w:t>- Түсінікті, батыр!- деді, бәрі бірауыздан.</w:t>
        <w:br/>
        <w:t>Жанқожа орнынан қозғала беріп, қайта отырды да:</w:t>
        <w:br/>
        <w:t>- Айтпақшы, тағы бір нәрсені ұмытып бара жатыр</w:t>
        <w:br/>
        <w:t>екенмін. Хандар мен сұлтандар қашан да қара халықтың</w:t>
        <w:br/>
        <w:t>емес, өз жеке басының қамы үшін ғана кедей-кепшіктерді</w:t>
        <w:br/>
        <w:t>бір-біріне қарсы қойып, осындай қанды соғысқа айдап</w:t>
        <w:br/>
        <w:t>салады. Өздері келіп тиіспесе, біз ешқашан кісі еліне жау</w:t>
        <w:br/>
        <w:t>іздеп барғанымыз жоқ қой. Осыны ешқашан естен</w:t>
        <w:br/>
        <w:t>шығармайық, батырлар! Сондықтан, біраз тықсырып</w:t>
        <w:br/>
        <w:t>алғаннан кейін, оларды да көп қырғынға ұшыратпай, өз</w:t>
        <w:br/>
        <w:t>адамдарымызды да басқа өлімге байлай бермей, жау</w:t>
        <w:br/>
        <w:t>жанталасып ығысуға бет алған кезде, Толыбай аға, өзіңіз</w:t>
        <w:br/>
        <w:t>жақ қанатты ашып жіберуге тырысыңыз. Алайда,</w:t>
        <w:br/>
        <w:t>«Жауды аяғанның жаралы болатынын» да ешқашан</w:t>
        <w:br/>
        <w:t>ұмытпаңыздар. Олар қоршаудан босана бере қайтадан</w:t>
        <w:br/>
        <w:t>қарсы шабуылға шыға алмайтындай етіп, біріне-бірін</w:t>
        <w:br/>
        <w:t>қоспай, біраз жерге дейін алды-артына қаратпай, біраз</w:t>
        <w:br/>
        <w:t>жерге қуып салайық!</w:t>
        <w:br/>
        <w:t>НАРКЕСКЕН: 1 том «БАС КЕСКЕН БАЛТА» 161</w:t>
        <w:br/>
        <w:t>саһабаларының, бұрын қаза болған ата-бабалары мен</w:t>
        <w:br/>
        <w:t>туған-туыстарының рухтарына арнайы дұға бағыпшптады.</w:t>
        <w:br/>
        <w:t>Жаратқанға іштей жалбарынып, таспиық тартты.</w:t>
        <w:br/>
        <w:t>Осы екі арада үйге жайлап кіріп-шығып жүріп</w:t>
        <w:br/>
        <w:t>Жақсыбике де дастархан жайып, оған таңертеңгі асын</w:t>
        <w:br/>
        <w:t>қамдап үлгірген еді. Ешқашан шай ішпейтін, «егін</w:t>
        <w:br/>
        <w:t>еккендер арасында түрлі дау-жанжал, қиянат, ұрлық</w:t>
        <w:br/>
        <w:t>болмай тұрмайды, оның үстіне, еңбегім сіңген жоқ» деп,</w:t>
        <w:br/>
        <w:t>Сырдан келген кеусеннен де үлес алмайтын Жанқожаның</w:t>
      </w:r>
    </w:p>
    <w:p>
      <w:r>
        <w:t>таңертеңгі қорегі жылда қара күздегі алғашқы суықтан</w:t>
        <w:br/>
        <w:t>кейін бала-шағасымен жабылып мол ғып жинап алатын</w:t>
        <w:br/>
        <w:t>кендір мен құмаршық дәнінің жармағынан пісіріліп,</w:t>
        <w:br/>
        <w:t>айран қатылған көже болатын.</w:t>
        <w:br/>
        <w:t>Бүгін де сол әдетінше, анау-мынау тегештен кем емес</w:t>
        <w:br/>
        <w:t>сырлы тостаған толы жылы көжені асықпай отырып ішіп</w:t>
        <w:br/>
        <w:t>алды. Астан соң, бата жасап болып орнынан көтеріле берді</w:t>
        <w:br/>
        <w:t>де, әбден тозығы жеткен жез самаурынның шүмегіне тағы</w:t>
        <w:br/>
        <w:t>қолын апара берген бәйбішесіне қарап езу тартып:</w:t>
        <w:br/>
        <w:t>- Қырық күндік шөлден қаталап келгендей, үш</w:t>
        <w:br/>
        <w:t>мезгіл қара суды қайта-қайта қотара бергенше, мен</w:t>
        <w:br/>
        <w:t>сияқты ішекке жұғатын бірдеңе ішпеймісің, сорлы-ау, -</w:t>
        <w:br/>
        <w:t>деп мырс етті.</w:t>
        <w:br/>
        <w:t>Отағасысының өзімен бұрын-соңды бұлай әзілдеп</w:t>
        <w:br/>
        <w:t>сөйлескенін естіп көрмеген Жақсыбике, шын ренжіп</w:t>
        <w:br/>
        <w:t>айтқанын, не әзілі екенін түсіне алмай, тұсынан өте берген</w:t>
        <w:br/>
        <w:t>батырдың жүзіне барлай қарап еді, ашу табын байқамаған</w:t>
        <w:br/>
        <w:t>соң, езу тартты да қойды. «Күндегідей емес, бүгін жүзі</w:t>
        <w:br/>
        <w:t>жайдары сияқты ғой. Жасаған ием, осындай көңілді</w:t>
        <w:br/>
        <w:t>сәттерін көп ете гөр!» деп іштей күбірледі де, қою сүт</w:t>
        <w:br/>
        <w:t>қатқан күрең шайды құмарлана сораптаған күйі селт</w:t>
        <w:br/>
        <w:t>етпей отыра берді.</w:t>
        <w:br/>
        <w:t>Сыртқа шыққан батыр Бекбауылдың үйіне соққысы</w:t>
        <w:br/>
        <w:t>келіп тұрды да: «Биді құлқынсәріден мазаламай-ақ</w:t>
        <w:br/>
        <w:t>қояйын» деп, бұл ойынан тез айнып, қашаннан бергі әдеті</w:t>
        <w:br/>
        <w:t>бойынша деңге қарай аяңдады. Бұл жолы мініс атын</w:t>
        <w:br/>
        <w:t>көруге емес, таңғы салқын ауамен тыныстап, бойын</w:t>
        <w:br/>
        <w:t>сергітіп алу үшін келе жатыр. Өйткені, Дәрменқұлдар</w:t>
        <w:br/>
        <w:t>келіп кеткеннен кейін, аз да болса қоң жинасын деп, атын</w:t>
        <w:br/>
        <w:t>172 Әбдісаттар ОСПАНОВ</w:t>
        <w:br/>
        <w:t>кезек мініп, әбден бастықтырып алды. Көптен бері атқа</w:t>
        <w:br/>
        <w:t>мінбеген өзі де тақымын үйретті. Сонан соң, белгіленген</w:t>
        <w:br/>
        <w:t>күні “Жаратқанға сиынып, осы жақтағы жігіттерін</w:t>
        <w:br/>
        <w:t>жанына алып жолға шықты...</w:t>
        <w:br/>
        <w:t>Жж</w:t>
        <w:br/>
        <w:t>Қуаң мен Қараөзектен өткелі бері, Хиуа жақтан</w:t>
        <w:br/>
        <w:t>келетін үлкен керуен жолының аңғарымен жүріп отырған</w:t>
        <w:br/>
        <w:t>Жанқожа мен Ақтан батырлар бастаған екі жарым</w:t>
        <w:br/>
        <w:t>мыңнан астам сарбаз, қазан айының оныншы жұлдызы</w:t>
        <w:br/>
        <w:t>күні кешке қарай Кәукейден көпші жердегі Біңғай даласы</w:t>
        <w:br/>
        <w:t>мен Үшөткелдің арасындағы үлкен тақырлыққа жетіп,</w:t>
        <w:br/>
        <w:t>оның шығыс -»жағындағы биік-биік жал төбелер</w:t>
        <w:br/>
        <w:t>арасындағы сексеуіл тоғайы өскен қалыңға келіп тоқтаған</w:t>
        <w:br/>
        <w:t>болатын. Батырдың алдын-ала жоспарланбаған жерге</w:t>
        <w:br/>
        <w:t>бұлайша кідіруінің де өзіндік себебі бар еді.</w:t>
        <w:br/>
        <w:t>Өйткені, кеше сәске түс кезінде Сараман-Қосаның</w:t>
        <w:br/>
        <w:t>шығыс тұсында алға кеткен барлаушылар ойда жоқта</w:t>
        <w:br/>
        <w:t>Маман биден арнайы хабар әкеле жатқан екі жаушымен</w:t>
        <w:br/>
        <w:t>кездесіп, оларды “Жанқожа батырға алып келген-ді.</w:t>
        <w:br/>
        <w:t>Алғаптында, хиуалықтардың тыңшылары болар деп</w:t>
        <w:br/>
        <w:t>сезіктенген батыр, бидің өзіне арнап мөрін басып жазған</w:t>
        <w:br/>
        <w:t>хатын көрген соң, кешірім сұрай отырып, жаушылардың</w:t>
      </w:r>
    </w:p>
    <w:p>
      <w:r>
        <w:t>қолдарын шештіріп, тамақтануларына рұқсат еткен...</w:t>
        <w:br/>
        <w:t>Бидің хатта жазған хабарына қарағанда, осыдан үш</w:t>
        <w:br/>
        <w:t>күншілік жердің шамасында, Хиуадан шыққан төрт</w:t>
        <w:br/>
        <w:t>мыңдай әскер шеру тартып, осылай қарай қаннен-қаперсіз</w:t>
        <w:br/>
        <w:t>келе жатқан сияқты. Алдына барлаушылар да жібермеген</w:t>
        <w:br/>
        <w:t>көрінеді.</w:t>
        <w:br/>
        <w:t>Осыдан екі күн бұрын Бөрші тауының шығыс тұсына</w:t>
        <w:br/>
        <w:t>келген оларды Маман бидің баласы Өтенияз бастаған</w:t>
        <w:br/>
        <w:t>барлаушы жігіттер көріпті. Сөйтіп, дереу екі жаушы</w:t>
        <w:br/>
        <w:t>жіберген екен. Ал кеше кешке қарай батыр Маман биге</w:t>
        <w:br/>
        <w:t>жауап хат жазып, жаушылардың жанына Бек бастаған</w:t>
        <w:br/>
        <w:t>үш ядамын қосып қайтарған болатын.</w:t>
        <w:br/>
        <w:t>Хатта жау әскерін «Қосбүйректің» құмының тұсынан</w:t>
        <w:br/>
        <w:t>өткізіп жіберіп, Өтенияздың үш-төрт жүз жігітінің көзге</w:t>
        <w:br/>
        <w:t>шалынбай, соғыс ашпай, тек жарты күншілік жерден</w:t>
        <w:br/>
        <w:t>НАРКЕСКЕН: 1 том «БАС КЕСКЕН БАЛТА» 175</w:t>
        <w:br/>
        <w:t>- Мақұл, дәл солай етеміз, батыр. Бірақ, ол кәззаптар</w:t>
        <w:br/>
        <w:t>біздің әдейі солай жасағанымызды түсіне қояр ма екен...</w:t>
        <w:br/>
        <w:t>- Онда, қашып бара жатқан сол кәззаптарға не деп</w:t>
        <w:br/>
        <w:t>айтатыныңызды осы бастан-ақ ойлана беріңіз, - деді</w:t>
        <w:br/>
        <w:t>Жанқожа, орнынан тез тұрып. Сонан соң: - Ал енді, уақыт</w:t>
        <w:br/>
        <w:t>оздырмай тез атқа қоныңдар! Азаттық үшін күресте бізге</w:t>
        <w:br/>
        <w:t>Аллатағала жар болсын! - деп бетін сипаған батыр,</w:t>
        <w:br/>
        <w:t>алдына көлденең тартылған Ақтабанның үзеңгісіне сол</w:t>
        <w:br/>
        <w:t>аяғы тиген бойда, көз ілеспес шапшаңдықпен ерге қарғып</w:t>
        <w:br/>
        <w:t>мінді де, тізгінді сілкіп қалды.</w:t>
        <w:br/>
        <w:t>Жүзбасылардың келуін күтіп ат үстінде тықыршып</w:t>
        <w:br/>
        <w:t>тұрған қалың қол, Үшөткелдің сағасына қарай желе</w:t>
        <w:br/>
        <w:t>жортып кете барды. Сүт пісірімдей жүріп барып өткелден</w:t>
        <w:br/>
        <w:t>өткен соң, әрқайсысы өз бағытына бет алған үш ауқымды</w:t>
        <w:br/>
        <w:t>топ көзден таса болғанда, күн көкжиектен арқан бойы</w:t>
        <w:br/>
        <w:t>көтеріліп қалған еді.</w:t>
        <w:br/>
        <w:t>Жанқожа батыр бастаған негізгі топ тағы да он</w:t>
        <w:br/>
        <w:t>шақырымдай жүрген кезде, Жауқашардың барлаушысы</w:t>
        <w:br/>
        <w:t>келіп, жаудың қарасы жақындап қалғанын хабарлап,</w:t>
        <w:br/>
        <w:t>қайта шауып кетті. Ол кеткен бойда Жанқожа артына</w:t>
        <w:br/>
        <w:t>қарады да, жанында келе жатқан Есенбекке:</w:t>
        <w:br/>
        <w:t>-- Сен тез барып сарбаздарға айт, бір ізбен шұбырмай</w:t>
        <w:br/>
        <w:t>дереу қанаттарын екі жаққа жая жүрсін! Жау жақындап</w:t>
        <w:br/>
        <w:t>қалды. Сондықтан, әзірге ешқандай артық дыбыс</w:t>
        <w:br/>
        <w:t>шықпайтын болсын!- деді.</w:t>
        <w:br/>
        <w:t>Ол желе жортып барып, сарбаздарға бұйрықты</w:t>
        <w:br/>
        <w:t>жеткізіп қайта келгенде, оншақты адамнан тұратын</w:t>
        <w:br/>
        <w:t>шағын топтың алдында келе жатқан батыр, биік жалдың</w:t>
        <w:br/>
        <w:t>басына шығар-шықпастан дереу артына қарап, қолын сәл-</w:t>
        <w:br/>
        <w:t>пәл көтеріп, «Тоқтаңдар!» деген белгі берді.</w:t>
        <w:br/>
        <w:t>Өйткені, алдыңғы жақтағы тегістікке шұбалып шыға</w:t>
        <w:br/>
        <w:t>берген қалың қолды көзі шалып қалған болатын. Белгі</w:t>
        <w:br/>
        <w:t>берілген бойда арттағылар да қос қанатқа жайылған күйі</w:t>
        <w:br/>
        <w:t>аттарының басын тартты.</w:t>
      </w:r>
    </w:p>
    <w:p>
      <w:r>
        <w:t>Осылайша, жатаған ғана шағындау жалдың басына</w:t>
        <w:br/>
        <w:t>үркіп шыққан қалың сексеуіл шоғырын қалқалап бір сәт</w:t>
        <w:br/>
        <w:t>тұрған Жанқожа, қаннен-қаперсіз келе жатқан жау әскері</w:t>
        <w:br/>
        <w:t>кең жазықтыққа толық шығып бола бергенде, атының</w:t>
        <w:br/>
        <w:t>НАРКЕСКЕН: 1т. «БАС КЕСКЕН БАЛТА» 187</w:t>
        <w:br/>
        <w:t>- Әй, батыр! Мен саған бір үлкен жұмыспен келіп</w:t>
        <w:br/>
        <w:t>отырмын. Сол шаруам бітетін болса отырамын, әйтпесе</w:t>
        <w:br/>
        <w:t>кетемін!- деді.</w:t>
        <w:br/>
        <w:t>Батыр:</w:t>
        <w:br/>
        <w:t>- Йшан аға, құзырыңызға құлдық. Айтыңыз. Қолдан</w:t>
        <w:br/>
        <w:t>келер шаруа болса, бітіріп жіберейін, - деп, оған</w:t>
        <w:br/>
        <w:t>жақындаңқырап отырды.</w:t>
        <w:br/>
        <w:t>Сонда Шаймағамбет:</w:t>
        <w:br/>
        <w:t>- Мен Көлбай інің екеуіңнің араларыңда болған бір</w:t>
        <w:br/>
        <w:t>әңгімені есітіп, сол жөнінде келіп отырмын. Дәл қазір</w:t>
        <w:br/>
        <w:t>Көлбайды осында алдыртамын. Туысқан екі шалдың</w:t>
        <w:br/>
        <w:t>тұқымысыңдар ғой, кінңәласпай, қалуетсіз қол алысып</w:t>
        <w:br/>
        <w:t>татуласасыңдар...</w:t>
        <w:br/>
        <w:t>- Мақұл, ишпан аға. Сіздің айтқаныңызды біржолға</w:t>
        <w:br/>
        <w:t>орындайын. Бірақ, Көлбайға қояр бір сауалым бар. Соны</w:t>
        <w:br/>
        <w:t>айтуға рұқсат етсеңіз болғаны, - деді батыр.</w:t>
        <w:br/>
        <w:t>Шаймағамбет ишан оған рұқсат бермек болды.</w:t>
        <w:br/>
        <w:t>Бірнеше адам әдейі барып, Көлбай биді ертіп келді. Мал</w:t>
        <w:br/>
        <w:t>сойылып, қонақасы дайын болғанша, ел-жұрт жайынан</w:t>
        <w:br/>
        <w:t>бірсыпыра әңгіме айтылды. Әңгіме бір толастағанда,</w:t>
        <w:br/>
        <w:t>батыр ишанға қарап:</w:t>
        <w:br/>
        <w:t>- Ал, аға, менің Көлбайға қояр сұрағыма рұқсат</w:t>
        <w:br/>
        <w:t>етіңіз? - деді.</w:t>
        <w:br/>
        <w:t>Итшпан басын изеді.</w:t>
        <w:br/>
        <w:t>- Әй, Көлбай, біз екеуміз ағайынды екі шалдың</w:t>
        <w:br/>
        <w:t>ұрпағымыз ғой, солай ма?! - деді Жанқожа, қабағын қарс</w:t>
        <w:br/>
        <w:t>түйгенмен, ашу-ызасын ішке бүгіп.</w:t>
        <w:br/>
        <w:t>- ИЙ-и-иә...- деді Көлбай, даусын соза міңгірлеп.</w:t>
        <w:br/>
        <w:t>- Олай болса, халық қадірлеген Шаймағамбет пірдің</w:t>
        <w:br/>
        <w:t>алдында шындығынңды айтшы, сен мені өлімге шынымен-</w:t>
        <w:br/>
        <w:t>ақ қиыппа едің?!</w:t>
        <w:br/>
        <w:t>Шаймағамбеттің алдында өтірік айта алмайған</w:t>
        <w:br/>
        <w:t>қипақта жас жігіт:</w:t>
        <w:br/>
        <w:t>- Қиып едім... Сөзге еріп... - деп, төмен қарады.</w:t>
        <w:br/>
        <w:t>Отырғандар үнсіз. Сонда Жанқожа:</w:t>
        <w:br/>
        <w:t>- Сен, түбінде басың қуарып жалғыз қаласың!- деді</w:t>
        <w:br/>
        <w:t>де, «енді маған неғыл дейсіз?» дегендей, Шаймағамбет</w:t>
        <w:br/>
        <w:t>ишанға қарады.</w:t>
      </w:r>
    </w:p>
    <w:p>
      <w:r>
        <w:t>178 Әбдісаттар ОСПАНОВ</w:t>
        <w:br/>
        <w:t>жүрген жау әскері дүр сілкініп, қоршауды бұзып шығуға</w:t>
        <w:br/>
        <w:t>әрекет жасады.</w:t>
        <w:br/>
        <w:t>Хиуалықтардың бұл қимылын дереу байқап қалған</w:t>
        <w:br/>
        <w:t>Жанқожа шетке қарай шыға беріп, Есенбекке:</w:t>
        <w:br/>
        <w:t>- Шығыс жақ қанаттағыларға айт, тезірек екіге</w:t>
        <w:br/>
        <w:t>жарылып жау әскеріне жол ашсын! Өзімізден шығын аз</w:t>
        <w:br/>
        <w:t>болу үшін, қуа соғысу қажет. Толыбай мен Құлбарақ</w:t>
        <w:br/>
        <w:t>батырларға да тезірек хабаршы жібер!- деді.</w:t>
        <w:br/>
        <w:t>Көп ұзамай-ақ, бірте-бірте тарылып бара жатқан</w:t>
        <w:br/>
        <w:t>қоршаудың шығыс тұсында қазақ сарбаздарының қатары</w:t>
        <w:br/>
        <w:t>сиреп, саңылау пайда бола бастағанын сезген хиуалықтар,</w:t>
        <w:br/>
        <w:t>солай қарай бет түзеп, қаша соғысты. Жанқожа жаумен</w:t>
        <w:br/>
        <w:t>тікелей қоян-қолтық ұрысып, әбден қызыны алған</w:t>
        <w:br/>
        <w:t>сарбаздарын қарап:</w:t>
        <w:br/>
        <w:t>- Ортадан шығыңдар! - деп айқайлады.</w:t>
        <w:br/>
        <w:t>Батырдың бұл тосын бұйрығын есіткен сарбаздар,</w:t>
        <w:br/>
        <w:t>оны дереу бір-біріне жеткізіп жатты. Сәлден соң, жау</w:t>
        <w:br/>
        <w:t>бірте-бірте шығысқа қарай ығысты. Мұны көрген Толыбай</w:t>
        <w:br/>
        <w:t>батыр сарбаздары екіге жарылғандай сыңай танытты.</w:t>
        <w:br/>
        <w:t>Осыны байқап қалған хиуалықтар топ-тобымен</w:t>
        <w:br/>
        <w:t>қоршаудан сытылып шыға бастады. Сол кезде үзеңгіге</w:t>
        <w:br/>
        <w:t>табанын тіреген күйі ерден көтеріле берген Толыбай батыр</w:t>
        <w:br/>
        <w:t>зор дауыспен:</w:t>
        <w:br/>
        <w:t>- Осыдан Сырға қарай аяқтарыңды тағы да аттап</w:t>
        <w:br/>
        <w:t>басатын болсандар, Хиуаға бір де бірің аман қайтпайсыңдар,</w:t>
        <w:br/>
        <w:t>иттер! Қанішер шахтарың Мұхаммед Рахимге Жанқожа</w:t>
        <w:br/>
        <w:t>батырдың осы сәлемін жеткізіндер! - деп, айқайға басты.</w:t>
        <w:br/>
        <w:t>Күн төбеден ауғанша хиуалықтардың соңына түскен</w:t>
        <w:br/>
        <w:t>Жанқожа батыр әскері майдан даласына қайтып келгенде,</w:t>
        <w:br/>
        <w:t>Байжан батыр бастаған екі жүздей сарбаз жаралылар мен</w:t>
        <w:br/>
        <w:t>жантәсілім еткендерді жинап болған екен. Екі жүз онсегіз</w:t>
        <w:br/>
        <w:t>адам қатты жараланып, ұрыс даласында қалыпты. Оның</w:t>
        <w:br/>
        <w:t>жүз жетпіс жетісі хиуалықтар, қалған қырық бірі</w:t>
        <w:br/>
        <w:t>қазақтар. Жау жағынан елу бес, өздерінен жеті адам</w:t>
        <w:br/>
        <w:t>шейіт болған.</w:t>
        <w:br/>
        <w:t>ЖЖаралылардың жарақаттарын таңып, өлілерді</w:t>
        <w:br/>
        <w:t>арулап жер қойнына тапсырып болғанша, күн екіндіге</w:t>
        <w:br/>
        <w:t>таялды. Босап қалған иесіз аттарды ұстап алып, оларға</w:t>
        <w:br/>
        <w:t>190 Әбдісаттар ОСПАНОВ</w:t>
        <w:br/>
        <w:t>ақ сол Хорезм шахы Мұхаммед Аминнің шылауында кетуі</w:t>
        <w:br/>
        <w:t>мүмкін. Жеке басының амандығы үшін, ол әкесі</w:t>
        <w:br/>
        <w:t>Шерғазының аруағын аттаудан да тайынбас.</w:t>
        <w:br/>
        <w:t>- Ол жылпос қазірдің өзінде-ақ Уәйіс-Нияз бекпен</w:t>
        <w:br/>
        <w:t>тіл табыса бастапты деген қауесет бар...</w:t>
      </w:r>
    </w:p>
    <w:p>
      <w:r>
        <w:t>- Келешекте де солай болатынына ешқандай</w:t>
        <w:br/>
        <w:t>күмәнданбай-ақ қойыңыз, Ақа.</w:t>
        <w:br/>
        <w:t>- Дегенмен, ақылдасқан абзал шығар...</w:t>
        <w:br/>
        <w:t>Сол жолғы әңгіме осымен бітіп еді. Жақында Сырдан</w:t>
        <w:br/>
        <w:t>келген бір адам «Ақмырза өз қонысын «Алайғырға»</w:t>
        <w:br/>
        <w:t>аударыпты» деген хабар әкелген болатын. Бірақ, неге олай</w:t>
        <w:br/>
        <w:t>еткен; жайлы жарытып ешнәрсе айта алмады.</w:t>
        <w:br/>
        <w:t>Жанқожаның онсыз да алаң көңіліне мына хабар</w:t>
        <w:br/>
        <w:t>қосымша күдік ұялатты.</w:t>
        <w:br/>
        <w:t>кк</w:t>
        <w:br/>
        <w:t>Жанқожа келіп кеткелі Ақмыраа да көп ойланатын</w:t>
        <w:br/>
        <w:t>болып алды. Өйткені, соңғы кездері Хиуа бектері мен</w:t>
        <w:br/>
        <w:t>олардың зекетшілері Сыр бойындағы қазақ ауылдарын</w:t>
        <w:br/>
        <w:t>қанқақсата бастады. Оннан бір зекет пен үсір шаруаларға</w:t>
        <w:br/>
        <w:t>ауыр тиіп жүргенде, енді ол салықтардың өзін таңдап-</w:t>
        <w:br/>
        <w:t>таңдап алатын болды. «Малдың ең семізінен, дәннің</w:t>
        <w:br/>
        <w:t>мейлінше тазасы мен сапалысын бересің» дегенді шығарды.</w:t>
        <w:br/>
        <w:t>Осы маңайды мекендеген бар қазақтың ханы болып</w:t>
        <w:br/>
        <w:t>есептелгенімен, Жанғазы Шерғазыұлы Хорезм шахының</w:t>
        <w:br/>
        <w:t>зекетшісі ретінде ғана жүрді. Ақмырза оларға зекет</w:t>
        <w:br/>
        <w:t>төлеуден бастартты. Ол тек өзі ғана емес, қарамағындағы</w:t>
        <w:br/>
        <w:t>қазаң ауылдарының бәрін зекет пен үсір төлемеуге</w:t>
        <w:br/>
        <w:t>үгіттеді.</w:t>
        <w:br/>
        <w:t>Зығырданы қайнаған Уәйіс-Нияз бек Сырдың сол</w:t>
        <w:br/>
        <w:t>жағалауын қуалай мекендеген Төртқаралардың биі болып</w:t>
        <w:br/>
        <w:t>отырған Ақмырза Нұрмұхаммедұлының бұл әрекеті</w:t>
        <w:br/>
        <w:t>жайлы Хорезмнің қазіргі шахы Аллақұлыға арнайы хат</w:t>
        <w:br/>
        <w:t>жолдап жіберді.</w:t>
        <w:br/>
        <w:t>Шах Уәйіс-Нияз бекке: «Ақмырзаны қалай да</w:t>
        <w:br/>
        <w:t>өлтіріңдер, не тірідей ұстап, қайықпен тезірек Хиуаға</w:t>
        <w:br/>
        <w:t>жеткізіңдер!» деп бұйырды. Шахтан мұндай тосын хабар</w:t>
        <w:br/>
        <w:t>алған бек халықтан алынатын салықты бұрынғыдан да</w:t>
        <w:br/>
        <w:t>188 Әбдісаттар ОСПАНОВ</w:t>
        <w:br/>
        <w:t>Ишшан «әттеген-ай» дегеннен басқа ешнәрсе айта</w:t>
        <w:br/>
        <w:t>алмай, басын қайта-қайта шайқай берді...</w:t>
        <w:br/>
        <w:t>Осы оқиғадан кейін, Жанқожаның ағайын арасында</w:t>
        <w:br/>
        <w:t>қалғысы келмеген-ді. Ол сол жылы көктем шыға,</w:t>
        <w:br/>
        <w:t>Қарақұмдағы Құламан Төртқаралардың ортасына көшіп</w:t>
        <w:br/>
        <w:t>барды. Бұл аталықтың жаз жайлауы - Қарақұм, қыс</w:t>
        <w:br/>
        <w:t>қыстауы - Елек бойы болатын.</w:t>
        <w:br/>
        <w:t>Осы манда басқа жамағайындар да көп еді. Әсіресе,</w:t>
        <w:br/>
        <w:t>Әлімнің бір арысы саналатын Қыр Шектілерінің үлкендері</w:t>
        <w:br/>
        <w:t>Жанқожаның өздерімен көрші қонғанына қуанысты.</w:t>
        <w:br/>
        <w:t>Ерназар, Бекет сияқты батырлар кезек-кезек қонаққа,</w:t>
        <w:br/>
        <w:t>кеңеске шақырып, оның көңілін ешқашан жабырқатпады.</w:t>
        <w:br/>
        <w:t>Сөйтіп, бұл оқиға да бірте-бірте ұмытыла бастады.</w:t>
        <w:br/>
        <w:t>Туыстарына көңілі қатты қалған Жанқожа соңғы</w:t>
        <w:br/>
        <w:t>кездері Сыр бойына баруды мүлде сиретті. Алайда,</w:t>
      </w:r>
    </w:p>
    <w:p>
      <w:r>
        <w:t>«ырылдарсың қаппассың, менен жақсы таппассың» деген</w:t>
        <w:br/>
        <w:t>емес пе, қаншама ренжіскенімен, көңіл шіркін кейде</w:t>
        <w:br/>
        <w:t>құлазитынды шығарды. Кейде, тіпті, кіндік кескен</w:t>
        <w:br/>
        <w:t>топыраққа қайта көшкісі де келеді.</w:t>
        <w:br/>
        <w:t>Бірақ, істің ақырын ойлайды. Ақырын ойлағанда да,</w:t>
        <w:br/>
        <w:t>өз басы ағайынның опасыздығынан мерт болады екенмін</w:t>
        <w:br/>
        <w:t>деп қорықпайды. Батырды алаңдататын, оған күндіз-түні</w:t>
        <w:br/>
        <w:t>маза бермейтін мүлдем басқа нәрселер.</w:t>
        <w:br/>
        <w:t>Осыдан екі-үш жыл бұрын елге бір барғанында өзінің</w:t>
        <w:br/>
        <w:t>көңіліне күдік ұялатып жүрген бірсыпыра жайттарды</w:t>
        <w:br/>
        <w:t>ағасы Ақмырза биге ашық айтып еді. Алайда, ол мұның</w:t>
        <w:br/>
        <w:t>айтқан уәждеріне пәлендей мән бере қоймады.</w:t>
        <w:br/>
        <w:t>- Сонда сарт бегінен қорқып, туған жерден кетуім</w:t>
        <w:br/>
        <w:t>керек пе? Зекеті мен үсірін төлесем болды емес пе?!</w:t>
        <w:br/>
        <w:t>- Олар тек зекетпен, үсірмен шектелсе жақсы. Бір</w:t>
        <w:br/>
        <w:t>күні одан да зорын шығара ма деп қорқамын. Қалай</w:t>
        <w:br/>
        <w:t>болғанда да, жаудың иегінің астында қаннен-қаперсіз</w:t>
        <w:br/>
        <w:t>отырып қалуға болмайды ғой. Жан-охағыңды жинамақ</w:t>
        <w:br/>
        <w:t>былай тұрсын, сен басыңды көтерем дегенше бассалса</w:t>
        <w:br/>
        <w:t>қайтпексің?!</w:t>
        <w:br/>
        <w:t>Ақмырза сәл-пәл ойланып қалды. Ойлап қараса,</w:t>
        <w:br/>
        <w:t>Жанқожаның сөзінің де жаны бар сияқты. Өткен 1898-ші,</w:t>
        <w:br/>
        <w:t>Жылан жылғы жұт кезінде әбден жұтап қалған қазақ</w:t>
        <w:br/>
        <w:t>НАРКЕСКЕН: 1 том «БАСКЕСКЕН БАЛТА» 179</w:t>
        <w:br/>
        <w:t>жеңіл жарақаттанғандарды ғана отырғызып, жарақаты</w:t>
        <w:br/>
        <w:t>ауырларын өздерінің аттарына мінгестіріп алып, бұлар</w:t>
        <w:br/>
        <w:t>елге қайтар жолға түскелі тұрғанда, Өтенияз бастап</w:t>
        <w:br/>
        <w:t>келген қарақалпақ ағайындардың алды қазақтармен қош</w:t>
        <w:br/>
        <w:t>айтысып, «Қосқозақтың» қуысына қарай шұбалып кете</w:t>
        <w:br/>
        <w:t>барды. Мақсаттары - үлкен керуен жолдан қиыстап,</w:t>
        <w:br/>
        <w:t>теңізді жағалай отырып, таң атқанша ауылдарына жету.</w:t>
        <w:br/>
        <w:t>Сарбаздарын құбыла-батысқа қарай шығатын</w:t>
        <w:br/>
        <w:t>жалғызаяқ табан жолға салып жіберген бойда, Өтенияз</w:t>
        <w:br/>
        <w:t>арттарынан қарап тұрған Жанқожа батыр бастаған бір топ</w:t>
        <w:br/>
        <w:t>адамға қайтып келіп:</w:t>
        <w:br/>
        <w:t>- Баһадүр аға, айыпқа бұйырмаңыз. Алас-қапаста</w:t>
        <w:br/>
        <w:t>есімнен шығып кете жаздапты, әкем сізге дұғай-дұғай</w:t>
        <w:br/>
        <w:t>сәлем айтып қалып еді. Мойныма қарыз болмасын, - дей</w:t>
        <w:br/>
        <w:t>бергенде, батыр оны жолынан бөгегісі келмей:</w:t>
        <w:br/>
        <w:t>- Айта бер айналайын, Өтенияз. Қолымнан келетін іс</w:t>
        <w:br/>
        <w:t>болса, қарыз болып қалмаспын, - деді.</w:t>
        <w:br/>
        <w:t>Сонда Өтенияз:</w:t>
        <w:br/>
        <w:t>-Жанқожажанға айтарсың, әкесінің көзін көріп ем,</w:t>
        <w:br/>
        <w:t>алыста жүрсем де туған бауырымдай тілеуінде болармын.</w:t>
        <w:br/>
        <w:t>Ал олай-бұлай бола кетсем, өзі келе алмаса да қадірменді</w:t>
        <w:br/>
        <w:t>қарияларын жіберіп, мені құтты орныма қондырып кетсе</w:t>
        <w:br/>
        <w:t>жарар еді. Ол қызметінің өтеуін тек бір Алладан күтер.</w:t>
        <w:br/>
        <w:t>Мен ғана емес, менің қарауымдағы барлық қарақалпақ</w:t>
        <w:br/>
        <w:t>ағайындардың бүкіл үрім-бұтақтары қазақ ағайындарға</w:t>
      </w:r>
    </w:p>
    <w:p>
      <w:r>
        <w:t>қарыздар. Осыны айт деп еді, - деп, Өтенияз атынан түсіп</w:t>
        <w:br/>
        <w:t>келіп Ақтабанның тізгінінен ұстаған сәтте, Жанқожа</w:t>
        <w:br/>
        <w:t>ерден сыпырылып түсіп, оны кең құшағына көме берді.</w:t>
        <w:br/>
        <w:t>Сосын:</w:t>
        <w:br/>
        <w:t>- Би ағама менен де көптен-көп сәлем айт. Өтінішін</w:t>
        <w:br/>
        <w:t>де, өзін де тірі жүрсем ұмытпаспын. Қалғанын бір Алла</w:t>
        <w:br/>
        <w:t>ғана білер. Хабарсыз кетпеңдер, айналайын! - деді,</w:t>
        <w:br/>
        <w:t>құшағын жаяа беріп.</w:t>
        <w:br/>
        <w:t>Өтенияз көзіне ілкі үйіріле қалған қос тамшыны</w:t>
        <w:br/>
        <w:t>көрсеткісі келмей, атына қарай порт бұрылды да, қаракер</w:t>
        <w:br/>
        <w:t>арғымаққа қарғып мініп, тапырақтата жөнелді. Шауып</w:t>
        <w:br/>
        <w:t>бара жатып артына қараған күйі:</w:t>
        <w:br/>
        <w:t>- Қош болыңыз, баһадүр аға!- деді, айқайлап.</w:t>
        <w:br/>
        <w:t>184 Әбдісаттар ОСПАНОВ</w:t>
        <w:br/>
        <w:t>алқымнан алып жатыр. Қім не десе де, Кіші жүздің</w:t>
        <w:br/>
        <w:t>қорғаны бола білген Әбілқайыр хан оларды Хиуа жеріне</w:t>
        <w:br/>
        <w:t>қуып салып тынысымыз кеңіп, тыныштыққа бөлене беріп</w:t>
        <w:br/>
        <w:t>едік, қоқандықтар қаһарына мінді. Әуелі Қоқанның ханы</w:t>
        <w:br/>
        <w:t>Әлім Сайрам мен Шымкентті басып алды. Мынау</w:t>
        <w:br/>
        <w:t>Итжемес дүниеге келген ит жылы Әлімнің мирасқоры</w:t>
        <w:br/>
        <w:t>Омар хан Түркістанды алды. Оған да биыл аттай жиырма</w:t>
        <w:br/>
        <w:t>екі жылдай уақыт болыпты-ау...</w:t>
        <w:br/>
        <w:t>Бұл зәнталақтар Түркістанмен тоқтаса бір сәрі ғой.</w:t>
        <w:br/>
        <w:t>Сырдың бойымен төмен қарай сырғи отырып, сегіз жылда</w:t>
        <w:br/>
        <w:t>Қорқыт бабаның қабіріне бір-ақ жеткен жоқ па?! Күш</w:t>
        <w:br/>
        <w:t>біріктіріп, қарсы тұру орнына, тек өзінің баюын ғана</w:t>
        <w:br/>
        <w:t>ойлаған ауқаттылар тауға тығылып, құмға сіңіп жоқ</w:t>
        <w:br/>
        <w:t>болды. Қансырап жатқан қауқары жоқ тек қу кедейлер</w:t>
        <w:br/>
        <w:t>ғана. Оларды қылыштың күшімен топтап айдап апарып,</w:t>
        <w:br/>
        <w:t>қорған тұрғызды. Сырдарияның сол жағын былай қойып,</w:t>
        <w:br/>
        <w:t>қоқандықтар енді оның оң жағына да жағалай шағын-</w:t>
        <w:br/>
        <w:t>шағын саз қорғандар салды. Әрісі Шыңғысхан мен</w:t>
        <w:br/>
        <w:t>Батыйдың шапқыншылығы кезінде, берісі жоңғар</w:t>
        <w:br/>
        <w:t>қонтайшылары жорықтарында талай рет талқандалып,</w:t>
        <w:br/>
        <w:t>халқы таланған Сауран қамалын жамап-жасқап, қалпына</w:t>
        <w:br/>
        <w:t>келтірді. Одан төменіректе, Сыр бойынан “Жаңақорған,</w:t>
        <w:br/>
        <w:t>Жөлек, Ақмешіт, Қосқорған, Күмісқорған сияқты</w:t>
        <w:br/>
        <w:t>бекіністер тұрғызды.</w:t>
        <w:br/>
        <w:t>Мұны көріп-біліп отырған Хиуаның хандары қарап</w:t>
        <w:br/>
        <w:t>қала ма?! Олар да тиесілі сыбағасы суып қалатындай</w:t>
        <w:br/>
        <w:t>жанталасып, “Жаңадариядан өтіп Қуаң мен Сырдың</w:t>
        <w:br/>
        <w:t>төменгі тұсын иемдене бастады. Бұлар да келіп емін-еркін</w:t>
        <w:br/>
        <w:t>бекініп жатыр. Атяа-бабалардың бейітін таптан, әруағынан</w:t>
        <w:br/>
        <w:t>аттап, ойран салуда. Анталаған жаумен жағаласа-</w:t>
        <w:br/>
        <w:t>жағаласа Шектілерден де дәрмен кетті.</w:t>
        <w:br/>
        <w:t>Дәрмен кетпей қайтеді?! Түс-тұстан көз аларта келіп,</w:t>
        <w:br/>
        <w:t>алқымға кезек-кезек қол салып жатқан жау. Шығыстан</w:t>
        <w:br/>
        <w:t>Қоқан қарақшылары, оңтүстіктен Хиуа басқыншылары</w:t>
        <w:br/>
        <w:t>бөрідей тисе, батыстан Ресей әскерлері қамап келеді.</w:t>
        <w:br/>
        <w:t>Жалғыз ғана ашық қалған Арқадан өз ағайындарымыз</w:t>
        <w:br/>
        <w:t>қол салады.</w:t>
      </w:r>
    </w:p>
    <w:p>
      <w:r>
        <w:t>Тіпті, сырттан келген жауыздардан гері, өз ішіңнен</w:t>
        <w:br/>
        <w:t>186 Әбдісаттар ОСПАНОВ</w:t>
        <w:br/>
        <w:t>Алайда, көпке дейін бұл сөзді Жанқожаға ешкім</w:t>
        <w:br/>
        <w:t>батып айта алмады. Сонан соң, олар Құттықтың бір</w:t>
        <w:br/>
        <w:t>баласы Кенжеғұлдың шөбересі, ел арасындағы дауларға</w:t>
        <w:br/>
        <w:t>билік айтып енді ғана аты белгілі болып келе жатқан</w:t>
        <w:br/>
        <w:t>Мыразалыұлы Көлбай биді үгіттеді. Әрі-бері ойласып-</w:t>
        <w:br/>
        <w:t>кеңесіп, ақырында олар Жанқожа батырды сенімді жерге</w:t>
        <w:br/>
        <w:t>шақырып алып, сол Көлбайға өлтіртпекке бел буды.</w:t>
        <w:br/>
        <w:t>Көп ұзамай, бұл хабарды біреулер дереу Жанқожа</w:t>
        <w:br/>
        <w:t>батырға жеткізді. Мұндай сұмдықты естіген ол енді ашуға</w:t>
        <w:br/>
        <w:t>мінді. Туыстарымен тілдесуді мүлде қойды. Осындай</w:t>
        <w:br/>
        <w:t>араздықпен жүргенде біршама уақыт өтті. Бұл әңгіме сол</w:t>
        <w:br/>
        <w:t>маңайдағы елге тарап, беделді ауыл ақсақалдары: «Ау,</w:t>
        <w:br/>
        <w:t>ағайынды екі адамның балаларын бір-бірімен бұлай</w:t>
        <w:br/>
        <w:t>араздастырып қойғанымыз біздің елдігімізге жараспас,</w:t>
        <w:br/>
        <w:t>татуластырайық» деп арнайы жиналып келді. Бірақ,</w:t>
        <w:br/>
        <w:t>батыр бетінен қайтпады, айтқандарына көнбеді.</w:t>
        <w:br/>
        <w:t>Сонда ақсақалдардың бірі:</w:t>
        <w:br/>
        <w:t>- Бұл өңірде Жанқожаны көндіре алатын бір-ақ адам</w:t>
        <w:br/>
        <w:t>бәр. Ол - белгілі Шаймағамбет ишан. Сол ғана көндіруі</w:t>
        <w:br/>
        <w:t>мүмкін. Батыр Шаймағамбет ишанды өте ерекше</w:t>
        <w:br/>
        <w:t>қадірлейді, - деп ақыл берді.</w:t>
        <w:br/>
        <w:t>Ауылдың үш-төрт қадірлі қариясы ақылдаса келіп,</w:t>
        <w:br/>
        <w:t>Шаймағамбет ишанға барды. Болған жағдайды түсіндіріп</w:t>
        <w:br/>
        <w:t>айтты. Сөз соңында Бекарыстан би:</w:t>
        <w:br/>
        <w:t>- Дүние-мал билерді ақылынан адастырған екен...</w:t>
        <w:br/>
        <w:t>Бірақ олар қателерін мойындап, райларынан қайтты.</w:t>
        <w:br/>
        <w:t>Алайда, Көлбай көнгенмен, Жанқожа көнетін емес. Бұлай</w:t>
        <w:br/>
        <w:t>бола берсе, ағайынның арасындағы бұл алауыздықтың</w:t>
        <w:br/>
        <w:t>ақыры үлкен араздыққа айналары хақ. Қалай да,</w:t>
        <w:br/>
        <w:t>батырды көндіріп беріңіз, ишпан аға, - деп, көпшілік</w:t>
        <w:br/>
        <w:t>атынан өтінді.</w:t>
        <w:br/>
        <w:t>Шаймағамбет ишан олардың бұл өтінішін аяқасты</w:t>
        <w:br/>
        <w:t>ете алмады. Көп ұзамай, ол осы жұмыспен “Жанқожа</w:t>
        <w:br/>
        <w:t>батырдың ауылына келді. Үйіне жақындаған ишанды</w:t>
        <w:br/>
        <w:t>.көрген батыр, жүгіре басып барып, оны аттан өзі түсіріп</w:t>
        <w:br/>
        <w:t>алды. Көптен көрмеген ағасына қол қусырып, қошемет</w:t>
        <w:br/>
        <w:t>көрсетті. Ол үйге кіріп, амандық-саулық сұрасқаннан</w:t>
        <w:br/>
        <w:t>кейін, шешінбестен:</w:t>
        <w:br/>
        <w:t>180 Әбдісаттар ОСПАНОВ</w:t>
        <w:br/>
        <w:t>Бұл кезде батыр да Ақтабанның үстінде отыр еді.</w:t>
        <w:br/>
        <w:t>Өтенияздың дауысын естіген ол да, артына қайырылып:</w:t>
        <w:br/>
        <w:t>-- Қош бол, інім! - деп, атының басын бұрып, сәл ғана</w:t>
        <w:br/>
        <w:t>тебініп қалды.</w:t>
        <w:br/>
        <w:t>МААқтабан да елге жетуге асыққандай еміне түсті.</w:t>
      </w:r>
    </w:p>
    <w:p>
      <w:r>
        <w:t>Қалған батырлар оның артынан шұбалып кете барды.</w:t>
        <w:br/>
        <w:t>Алда үш күндік ұзақ жол жатты...</w:t>
        <w:br/>
        <w:t>жж</w:t>
        <w:br/>
        <w:t>Мұхаммед Рахим шахтың әскербасыларынан осылай</w:t>
        <w:br/>
        <w:t>айласын асырып, оның сеніп жіберген әскерін “Жанқожа</w:t>
        <w:br/>
        <w:t>бастаған батырлар елге жеткізбей, Қызылқұмда қапыда</w:t>
        <w:br/>
        <w:t>қамап тас-талқан еткеннен кейін, Сыр мен Арал аймағын</w:t>
        <w:br/>
        <w:t>мекендеген Әлім тайпасының көптеген руларының енді</w:t>
        <w:br/>
        <w:t>біраз уақыт ешбір алаңсыз күнделікті тірліктерімен</w:t>
        <w:br/>
        <w:t>айналыса берулеріне мүмкіндік туған-ды.</w:t>
        <w:br/>
        <w:t>Бұхара мен Қоқан қарақшылары тарапынан жылда</w:t>
        <w:br/>
        <w:t>жасалатын және өзді-өздерінің арасындағы анда-санда</w:t>
        <w:br/>
        <w:t>болып тұратын шағын барымта шапқыншылығы болмаса,</w:t>
        <w:br/>
        <w:t>оңтүстіктегі күші басым, әрі ұрыншақ көршісі - Хиуа</w:t>
        <w:br/>
        <w:t>хандығы - жағынан Арал теңізі мен Сыр бойындағы</w:t>
        <w:br/>
        <w:t>қазақтарға бұрынғыдай қауіп онша төнбейтін болған.</w:t>
        <w:br/>
        <w:t>Осындай еркіндік пен тыныштық кезең онбес жылдай</w:t>
        <w:br/>
        <w:t>уақытқа созылған еді.</w:t>
        <w:br/>
        <w:t>Өйткені, сол уақиғадан соң арада бес жыл өткеннен</w:t>
        <w:br/>
        <w:t>кейін, Мұхаммед Рахим өліп, орнына ұлы Аллақұлы хан</w:t>
        <w:br/>
        <w:t>болған-ды. Оның әкесі хан боп тұрғанда, тек Табындар мен</w:t>
        <w:br/>
        <w:t>Шектілер ғана амалсыздан мойындауға мәжбүр болған</w:t>
        <w:br/>
        <w:t>Шерғазы Айшуақұлы өзін «Кіші Жүздің ханы» деп</w:t>
        <w:br/>
        <w:t>жариялатқан. Сөйтіп, күшті хандықтың қоластына кіріп,</w:t>
        <w:br/>
        <w:t>осы Аллақұлыға қызын қосқан еді. Ондағы ойы - баласы</w:t>
        <w:br/>
        <w:t>Жанғазыны шағын болса да Сыр бойындағы кіші</w:t>
        <w:br/>
        <w:t>хандықтың тағына отырғызу.</w:t>
        <w:br/>
        <w:t>Мұхаммед Рахим дүниеден өткен соң көп ұзамай-ақ,</w:t>
        <w:br/>
        <w:t>Шерғазы өзі Хиуада қалды да, күйеу баласы Аллақұлыға</w:t>
        <w:br/>
        <w:t>қайта-қайта айтып жүріп, ақыры босбелбеулеу ұлы</w:t>
        <w:br/>
        <w:t>Жанғазыны Сыр бойындағы Шектілерге хан сайлатқан.</w:t>
        <w:br/>
        <w:t>Бірақ, Жанғазы билік жүргізбек былай тұрсын, Хиуаның</w:t>
        <w:br/>
        <w:t>182 Әбдісаттар ОСПАНОВ</w:t>
        <w:br/>
        <w:t>жүресінен отырды. Тағы да ойға шомды.</w:t>
        <w:br/>
        <w:t>Аздан соң, үйге әйелі Жақсыбике кіріп келді. Ол ойға</w:t>
        <w:br/>
        <w:t>шомып отырған отағасының жүзіне ұрлана қарады.</w:t>
        <w:br/>
        <w:t>Шөлдеп отырғанын сезгендей, шиді тез ысырып қойып,</w:t>
        <w:br/>
        <w:t>үлкен ағаш тегештен қымыран құйып берді. Бетінде</w:t>
        <w:br/>
        <w:t>түйір-түйір майы қалқыған қымыраннан бір тостағанын</w:t>
        <w:br/>
        <w:t>ішіп алған Жанқожа, төсегіне қисайды. Таңертеңнен бері</w:t>
        <w:br/>
        <w:t>өзін мазалаған ауыр ойлардан арылу үшін, ол біраз жасқа</w:t>
        <w:br/>
        <w:t>келгеніне қарамастан аяғының ұшымен жүріп қызмет</w:t>
        <w:br/>
        <w:t>жасаған ЖЖақсыбикеге қосылған кездерді қайтадан есіне</w:t>
        <w:br/>
        <w:t>түсіруге тырысты.</w:t>
        <w:br/>
        <w:t>Жанқожа баяғы жас кезінде жекпе-жекке шығып,</w:t>
        <w:br/>
        <w:t>қарақалпақ Тықы батырды өлтіріп, Жақайым руының</w:t>
        <w:br/>
        <w:t>ардақты адамы Жылқайдар бидің кегін алған соң үш-төрт</w:t>
        <w:br/>
        <w:t>жылдан кейін, осы рудың Байқара-Теке аталығының</w:t>
        <w:br/>
        <w:t>баскөтерерлері өзді-өздері ақылдаса келіп, содан былай</w:t>
        <w:br/>
        <w:t>қарай ағайын-туыстармен алауыз болмау үшін, бұрынғы</w:t>
        <w:br/>
        <w:t>барымтатшылық «кәсіптерін» мүлде тоқтатып, біраз уақыт</w:t>
        <w:br/>
        <w:t>ел арасы тынышталған болатын.</w:t>
      </w:r>
    </w:p>
    <w:p>
      <w:r>
        <w:t>Сол жылдары, олардың Кішкене Шектілермен дәм-</w:t>
        <w:br/>
        <w:t>тұздары жарасып, осы «жақындығымыздың бір белгісі</w:t>
        <w:br/>
        <w:t>болсын» дегендей, екі жақтың келісімімен, Байқара-</w:t>
        <w:br/>
        <w:t>Текенің белгілі адамдарының бірі, елдің арасында</w:t>
        <w:br/>
        <w:t>«Жалаңаяқ ишан», «Жарықбас бақсы», «Жарықбас</w:t>
        <w:br/>
        <w:t>ишан» атанып кеткен, бүкіл сол өңірге аты жайылған</w:t>
        <w:br/>
        <w:t>Тәуірбай ишанның қызы “Жақсыбикені “Жанқожаға</w:t>
        <w:br/>
        <w:t>қосқанеді.</w:t>
        <w:br/>
        <w:t>Текті әке мен жақсы анадан туылған Жақсыбике өзі</w:t>
        <w:br/>
        <w:t>келін боп түскен шаңырағының да, қосылған азаматының</w:t>
        <w:br/>
        <w:t>да тектілердің тұқымынан екенін ешқашан есінен</w:t>
        <w:br/>
        <w:t>шығармады, инабаттылық пен әдептіліктен бір таймады.</w:t>
        <w:br/>
        <w:t>Осы шаңырақтың «отымен кіріп, күлімен шыға» жүріп,</w:t>
        <w:br/>
        <w:t>сол баяғы қалпынан бір таймастан келеді.</w:t>
        <w:br/>
        <w:t>Сондықтан да, кейде осындай бір оңаша қалған</w:t>
        <w:br/>
        <w:t>сәттерінде құдай қосқан қосағының өзіне деген ерекше</w:t>
        <w:br/>
        <w:t>ықласын, ілтипаты мен құрметін көргенде, батыр іштей:</w:t>
        <w:br/>
        <w:t>«Қандай әйел болмасын, түскен отауының лаулатып отын</w:t>
        <w:br/>
        <w:t>да жағуға, топырлатып бала да табуға тырысар. Бірақ, өзі</w:t>
        <w:br/>
        <w:t>НАРКЕСКЕН: 1 том «БАС КЕСКЕН БАЛТА» 181</w:t>
        <w:br/>
        <w:t>салық жинаушысы Бабажан бектің шалғайының астынан</w:t>
        <w:br/>
        <w:t>шыға алмай, халықты қасіретке ұшыраттырды.</w:t>
        <w:br/>
        <w:t>Ал шах тағына отырған тегеурінсіз Аллақұлы әкесі</w:t>
        <w:br/>
        <w:t>сияқты Сыр мен Арал теңізі бойына дүркін-дүркін</w:t>
        <w:br/>
        <w:t>шабуыл жасағаннан гөрі, мұндағы қазақтарды Бабажан</w:t>
        <w:br/>
        <w:t>мен балдызы Жанғазы арқылы билеп отыруды жөн деп</w:t>
        <w:br/>
        <w:t>есептеді. Сөйтіп, бүл өңірдегі халық дәл бұрынғыдай</w:t>
        <w:br/>
        <w:t>шапқыншылық зардабын тарта қоймады.</w:t>
        <w:br/>
        <w:t>Алайда, аймақта тыныштық орнады дегенмен, соңғы</w:t>
        <w:br/>
        <w:t>күндері Жанқожаның көңілі қатты құлазып, әсіресе,</w:t>
        <w:br/>
        <w:t>бүгін таңертеңнен бері берекесі болмай қойды. Ойы онға</w:t>
        <w:br/>
        <w:t>бөліне берді. Санасына сан сызат түскендей, бір орнында</w:t>
        <w:br/>
        <w:t>байыз тауып отыра алмады. Өзі атқа мініп, халқына</w:t>
        <w:br/>
        <w:t>қорған бола бастағаннан бергі істемеген ісін істеп, ауыл</w:t>
        <w:br/>
        <w:t>сыртына барып, мана сәскеге таман немересі біраз жерген</w:t>
        <w:br/>
        <w:t>дейін айдап салған өрістегі қозы-лақтарды қарап қайтты.</w:t>
        <w:br/>
        <w:t>Одан соң, жақында ғана үйірден алдыртып, ауыл</w:t>
        <w:br/>
        <w:t>маңынан ұзатпай бағып жүрген, алдына дөненшығар</w:t>
        <w:br/>
        <w:t>«Құдайберген торының» жайын ойлап кетті. «Шідері</w:t>
        <w:br/>
        <w:t>тарлық қылып жүрген жоқ па екен?» деп, оны екі төбенің</w:t>
        <w:br/>
        <w:t>астына дейін іздеп барды. Ақыры тапты. Тексеріп кәрді.</w:t>
        <w:br/>
        <w:t>Қажамапты. Келбетіне көз салып еді, көңілі толды.</w:t>
        <w:br/>
        <w:t>«Алла қосса, әлі-ақ нағыз атан жілікті арғымақ ат</w:t>
        <w:br/>
        <w:t>боласың. Қабырғаң әбден қатып, белің бекігенше балалар</w:t>
        <w:br/>
        <w:t>дұрыстап басүйретіп жіберсе болды, екі-үш жылдай үстіңе</w:t>
        <w:br/>
        <w:t>ер салдырмаймын. Тек теріс мінез көрсетпесең болғаны.</w:t>
        <w:br/>
        <w:t>Екеуміз әлі талай дұшпанды тәубасына келтіреміз,</w:t>
        <w:br/>
        <w:t>жануарым! «Ат -- ердің қанаты» деп бекер айтты дейсің</w:t>
        <w:br/>
        <w:t>бе?» деп, торының осқырынғаныня қарамай, кекілінен</w:t>
        <w:br/>
        <w:t>мейірлене сипап қойды.</w:t>
        <w:br/>
        <w:t>Жақында ғана мініліп, қолға әлі де дұрыс үйрене</w:t>
      </w:r>
    </w:p>
    <w:p>
      <w:r>
        <w:t>қоймаған торы бірте-бірте сабасына түсіп, «өзіңнің иісіңді</w:t>
        <w:br/>
        <w:t>біліп алайын» дегендей, жұмырлана біткен Әсем мойнын</w:t>
        <w:br/>
        <w:t>иесіне қарай созып, искелеп қойды. Сол қылығына</w:t>
        <w:br/>
        <w:t>мейірленген “Жанқожа оның ұйысқан жалын салалы</w:t>
        <w:br/>
        <w:t>саусақтарымен тарап біраз тұрды. Атының жанында аз-</w:t>
        <w:br/>
        <w:t>кемаялдаған соң, батыр асықпай аяңдап үйіне келді. Ішке</w:t>
        <w:br/>
        <w:t>кіріп, төрге салынған көнетоз көрпешенің үстіне</w:t>
        <w:br/>
        <w:t>196 Әбдісаттар ОСПАНОВ</w:t>
        <w:br/>
        <w:t>- Йә, келінжан, тағдырдың ісіне көнбейтін ешбір</w:t>
        <w:br/>
        <w:t>пенде жоқ. Алланың өзінікі өзіне жөн. Бұл фәниге өзі</w:t>
        <w:br/>
        <w:t>келтіреді, өзі өлтіреді. Сен әлсіздік көрсетсең, мына</w:t>
        <w:br/>
        <w:t>балалар қайтпек?! Болған іске берік бол. Көз жасы өлікке</w:t>
        <w:br/>
        <w:t>деауыртиеді...- Молдада жұбату айтты.</w:t>
        <w:br/>
        <w:t>Сәлден соң ғана әйел басын көтерді. Үнсіз егіліп,</w:t>
        <w:br/>
        <w:t>қайнысына қарады. Бұл кезде Раманқұл қатайып алып</w:t>
        <w:br/>
        <w:t>еді. Жолдағы ойының үстіне, мына дүмше молданың</w:t>
        <w:br/>
        <w:t>«...өзі келтіреді, өзі өлтіреді» деген оспадарсыз сөзі де</w:t>
        <w:br/>
        <w:t>қанын қайнатып жіберген.</w:t>
        <w:br/>
        <w:t>Ол енді төрде отырған қарияларға бұрылды. Олар</w:t>
        <w:br/>
        <w:t>бұған көңіл айтты. Бірі жұбатып, бірі сөзбен демеп, жан</w:t>
        <w:br/>
        <w:t>жарақатына өздерінше дауа бергендей болып жатыр.</w:t>
        <w:br/>
        <w:t>Раманқұл бірін есітсе, бірін естімеді. Көз алдына біресе</w:t>
        <w:br/>
        <w:t>қамшы көтере айқайлаған ағасының келбеті, біресе</w:t>
        <w:br/>
        <w:t>шіреніп қозыжауырынды кере тартып тұрған туысы</w:t>
        <w:br/>
        <w:t>Ақмырзаның қанталаған жанарлары елестеп кетті. Би</w:t>
        <w:br/>
        <w:t>енді бар ашуын содан алғысы келгендей, созып отырған оң</w:t>
        <w:br/>
        <w:t>аяғындағы саптама етіктің қонышын қолындағы онекі</w:t>
        <w:br/>
        <w:t>өрме бұзаутіс қамшысымен тартып-тартып “жіберді.</w:t>
        <w:br/>
        <w:t>- Қанға қан!</w:t>
        <w:br/>
        <w:t>Ақсақалдар селк ете қалысты. Өксіктерін баса алмай</w:t>
        <w:br/>
        <w:t>отырған әйел, бала-шағалар жым болды...</w:t>
        <w:br/>
        <w:t>Ж</w:t>
        <w:br/>
        <w:t>Мамырдың екінші жұлдызы күнгі кіші бесін</w:t>
        <w:br/>
        <w:t>кезінде суыт жүрісті оншақты салт атты терге шомылған</w:t>
        <w:br/>
        <w:t>жарау сәйгүліктерін сипай қамшылап, Сырдың сол</w:t>
        <w:br/>
        <w:t>жағалауындағы “Жанғазы ханның қаласының өкпе</w:t>
        <w:br/>
        <w:t>тұсындағы «Қаралаң» өткеліне келіп тақым жазды.</w:t>
        <w:br/>
        <w:t>Қаланың дария жақ шетіндегі лашықтардың бірінен</w:t>
        <w:br/>
        <w:t>шығып, бірді-екілі қозы-лағын жағалаудағы көк майсаға</w:t>
        <w:br/>
        <w:t>айдап салуға беттеген Ізтілеудің әкесі Байжан арғы бетке</w:t>
        <w:br/>
        <w:t>келіп тоқтағандардың арасынан есік пен төрдей қасқа</w:t>
        <w:br/>
        <w:t>торыдан түскен “Жанқожа батырды жазбай таныды.</w:t>
        <w:br/>
        <w:t>Таныды да, қайықшы шалдың жаппасына қарай жас</w:t>
        <w:br/>
        <w:t>балаша емпеңдей жүгірді. Жүгірдім дегені болмаса,</w:t>
        <w:br/>
        <w:t>алпысты алқындырып қалған Байжанның маймақ</w:t>
        <w:br/>
        <w:t>192 Әбдісаттар ОСПАНОВ</w:t>
        <w:br/>
        <w:t>тура шапты. Жақындап келіп:</w:t>
      </w:r>
    </w:p>
    <w:p>
      <w:r>
        <w:t>- Әй, Сырлыбай, тоқта қане! Мұныңа жол болсын?!</w:t>
        <w:br/>
        <w:t>Айдалада жайылып жатқан малды өлгенше қуалан,</w:t>
        <w:br/>
        <w:t>көзіңе жын көрінді ме, өзіңнің? Қоя бер оларды жөніне?! -</w:t>
        <w:br/>
        <w:t>дегенде, Сырлыбайдың да көздері шарасынан шыға</w:t>
        <w:br/>
        <w:t>ежірейіп:</w:t>
        <w:br/>
        <w:t>- Малдарың керек болса, ие болмаймысың! Оларды</w:t>
        <w:br/>
        <w:t>неге менің жайқалып тұрған егініме қарай айдайсың, а?!</w:t>
        <w:br/>
        <w:t>Өи-й, малыңның... - деп, бұрынғыдан бетер өрекшіді.</w:t>
        <w:br/>
        <w:t>Билігін де, туысқандығын да, тіпті жасы үлкендігін</w:t>
        <w:br/>
        <w:t>де сыйламаған Сырлыбайдың бұл қылығына қатты</w:t>
        <w:br/>
        <w:t>ызаланса да, Ақмырза өзін-өзі ұстауға тырысып бақты.</w:t>
        <w:br/>
        <w:t>- Ау, қарағым-ау, мен көріп отырмын ғой. Түйелер</w:t>
        <w:br/>
        <w:t>егінге түскен жоқ. Әлде, мал жейтін жантақты да</w:t>
        <w:br/>
        <w:t>қызғанып тұрсың ба? Қоя бер енді түйелерді, өз жөніне,</w:t>
        <w:br/>
        <w:t>Ақылға кел, айналайын. Менің малымды сен тұрмақ</w:t>
        <w:br/>
        <w:t>Хиуаның бектері де бұлай қуалап көрген жоқ. Қайтесің,</w:t>
        <w:br/>
        <w:t>ауылдың үстін сонша шаңдатып...</w:t>
        <w:br/>
        <w:t>Сырлыбай өршіп кетті.</w:t>
        <w:br/>
        <w:t>-- Егер олар қуаламаса, мен қуалаймын! Егіннің қақ</w:t>
        <w:br/>
        <w:t>ортасына ауылыңды қондыртын қоя алмаймын! Көшесің</w:t>
        <w:br/>
        <w:t>бұл жерден! Осыдан көшпей көрші...</w:t>
        <w:br/>
        <w:t>Ақмырғда терісіне сыймай кетті.</w:t>
        <w:br/>
        <w:t>- Әй, бала! Мені көшіріп-қондыратындай сен кім</w:t>
        <w:br/>
        <w:t>едің, өзің?! Тарт тіліңді! Әйтпесе, қазір-ақ жебемен жерге</w:t>
        <w:br/>
        <w:t>шегелеп тастармын!</w:t>
        <w:br/>
        <w:t>Сырлыбай да қайтар емес.</w:t>
        <w:br/>
        <w:t>- Шегеле, қолыңнан келсе, қақбас! Көрейін, қалай</w:t>
        <w:br/>
        <w:t>шегелер екенсің!</w:t>
        <w:br/>
        <w:t>Ол үстіндегі Хиуа бөзінен тігілген мол көйлегінің</w:t>
        <w:br/>
        <w:t>онсыз да түймеленбей, аңқиып тұрған омырауын қос</w:t>
        <w:br/>
        <w:t>қолымен жұлқи тартып, «дар» еткізіп қақырата жыртты.</w:t>
        <w:br/>
        <w:t>Оның соңғы сөздері мен мына әрекеті онсыз да өзін</w:t>
        <w:br/>
        <w:t>әзер ұстап тұрған Ақмырза биді жындандырып жіберді.</w:t>
        <w:br/>
        <w:t>Лықсып. кеп алқымына тығылған ашу-ызадан қаны</w:t>
        <w:br/>
        <w:t>басына шапты. Екі көзі қанталап, алдында тұрған</w:t>
        <w:br/>
        <w:t>Сырлыбай ата жауы боп елестеді. Қорамсақты көз ілеспес</w:t>
        <w:br/>
        <w:t>шапшыңдықпен ердің басына іле салып, жебенің бірін</w:t>
        <w:br/>
        <w:t>НАРКЕСКЕН: 1 том «БАС КЕСКЕН БАЛТА» 197</w:t>
        <w:br/>
        <w:t>аяқтарының адымы ашылмай, жұлығы кеткен көнетоз</w:t>
        <w:br/>
        <w:t>кебісі сүйретіліп, жолдың ұлпа шаңын қайта-қайта</w:t>
        <w:br/>
        <w:t>бұрқылдатып келеді.</w:t>
        <w:br/>
        <w:t>- Әй, Қоңырбай! Қоңырбай дей-мі-ін! Әй, тілеуіңді</w:t>
        <w:br/>
        <w:t>бергір! Тез шық далаға! Арғы бетке батыр келіп тұр!</w:t>
        <w:br/>
        <w:t>Қоңырбай қамыстан тоқылған ши жаппаның</w:t>
        <w:br/>
        <w:t>саңылауынан жолаушыларды көріп қалып, өзі де</w:t>
      </w:r>
    </w:p>
    <w:p>
      <w:r>
        <w:t>қайығына тезірек жетпекке қамданып жатыр еді. Сыртқа</w:t>
        <w:br/>
        <w:t>сөйлей шықты.</w:t>
        <w:br/>
        <w:t>- Өй, бар болғыр-ай! Соншама айқайлағаны несі-әй,</w:t>
        <w:br/>
        <w:t>а?! Менің күндіз-түні аңдығаным арғы бет емес пе? Көріп</w:t>
        <w:br/>
        <w:t>отырмыз ғой...</w:t>
        <w:br/>
        <w:t>Байжан сөзбен қағытып қалды.</w:t>
        <w:br/>
        <w:t>- О-о, сорлы басым! «Балықшының үңілгені - судың</w:t>
        <w:br/>
        <w:t>түбі» дегендей, сен байғұстың да аңдығаның жолаушы</w:t>
        <w:br/>
        <w:t>екенін ұмытып кетіппін ғой.</w:t>
        <w:br/>
        <w:t>Қоңырбай «өй...» деп бір күңк етті де, ескектерін</w:t>
        <w:br/>
        <w:t>қолтығына қысқан күйі жарқабақтан төмен түсіп кетті.</w:t>
        <w:br/>
        <w:t>Бәрін көріп тұрған арғы жақтағылар дауыстамады.</w:t>
        <w:br/>
        <w:t>Қайықшы қос ескекті байыппен сермеп кете барды.</w:t>
        <w:br/>
        <w:t>Кейінгі күндері ағысы азайып, деңгейі төмен түскен дария</w:t>
        <w:br/>
        <w:t>жай ғана шымырлап жатыр. Әне-міне дегенше, қайық</w:t>
        <w:br/>
        <w:t>арғы жағалауға жетіп қалды.</w:t>
        <w:br/>
        <w:t>Байжан болса, батырдың үйіне соқпай кетпейтінін</w:t>
        <w:br/>
        <w:t>біліп, кері қайтты. Келген бетте-ақ, баласын өрістегі малға</w:t>
        <w:br/>
        <w:t>жіберді. «Анау екі қазақы қойдың бірі семіз болатын.</w:t>
        <w:br/>
        <w:t>Соны тез тауып әкел!» деп, Ізтілеуге қатаң тапсырды.</w:t>
        <w:br/>
        <w:t>Сонан соң, кемпірі мен келініне қаран:</w:t>
        <w:br/>
        <w:t>- Болсаңдаршы түге, ыбылжымай! Кім біледі, батыр</w:t>
        <w:br/>
        <w:t>қайның асығыс шығар. Мынау ыстықта шөлдеп те келе</w:t>
        <w:br/>
        <w:t>жатқан болар. Тезірек шалап дайындаңдар. Жәкеңнің</w:t>
        <w:br/>
        <w:t>шай деген пәлені ішпейтінін білесіңдер ғой, - деп қайта-</w:t>
        <w:br/>
        <w:t>қайта пысықтады. Сөйтті де, шаруасынан қалып бара</w:t>
        <w:br/>
        <w:t>жатқандай асығып-үсігіп, қайтадан сыртқа беттеді.</w:t>
        <w:br/>
        <w:t>Ол жыңғыл шарбақтан шығамын дегенше, қонақтар</w:t>
        <w:br/>
        <w:t>да үйге жақындап қалып еді. Сөйткенше, айналадағы</w:t>
        <w:br/>
        <w:t>көрші-қолаңдар да жиналыпты. Сонда да қонақтарға</w:t>
        <w:br/>
        <w:t>бірінші жеткен Байжан қос қолын ілгері соза ұмтылды.</w:t>
        <w:br/>
        <w:t>НАРКЕСКЕН: 1 том «БАС КЕСКЕН БАЛТА» 183</w:t>
        <w:br/>
        <w:t>келген қастерлі қара шаңырақ пен ерінің қадір-қасиетін</w:t>
        <w:br/>
        <w:t>кірлетпей, өмір бойы құрметтеп өту бірлі-жарымы ғана</w:t>
        <w:br/>
        <w:t>болмаса, кез-келген әйелдің қолынан келе бермес-ау»</w:t>
        <w:br/>
        <w:t>деген ойға келетін. Ойға келетін де, Жақсыбикедей адал</w:t>
        <w:br/>
        <w:t>жарға жолықтырған “Жаратушы Аллаға іштей шексіз</w:t>
        <w:br/>
        <w:t>алғыс айтып жүретін.</w:t>
        <w:br/>
        <w:t>Бесін әлдеқашан өтсе де, аптабы қайтпаған күннен</w:t>
        <w:br/>
        <w:t>қорғалап, батыр енді далаға шығуға бетінен басты.</w:t>
        <w:br/>
        <w:t>Қоңырсалқын қараша үйде біраз көз шырымын алғысы</w:t>
        <w:br/>
        <w:t>келген еді, алайда ұйықтай алмай, көнілі ояу күйде көп</w:t>
        <w:br/>
        <w:t>жатты. Ақырында, таңертең басталған шым-шытырық</w:t>
        <w:br/>
        <w:t>ойдың шырмауына қайта түсті. «Ой, қайран өмір-ай! Не</w:t>
        <w:br/>
        <w:t>деген шоп-шолақ ең, не деген опасыз ең?!» Ол терең де</w:t>
        <w:br/>
        <w:t>ауыр күрсінді.</w:t>
        <w:br/>
        <w:t>Манадан бері үйге кірген-шыққан сайын қасы мен</w:t>
        <w:br/>
        <w:t>қабағына қайта-қайта қараумен жүрген Жақсыбике, оған</w:t>
        <w:br/>
        <w:t>тағы көз қиығын салып өткен. Батыр оны мүлде сезген</w:t>
        <w:br/>
        <w:t>жоқ. Одан әрі өз ойымен арпалыса берді.</w:t>
      </w:r>
    </w:p>
    <w:p>
      <w:r>
        <w:t>«Уақыт шіркін-ай, ел иесіз, халық басшысыз қалып</w:t>
        <w:br/>
        <w:t>берекесі кеткен, түс-тұстан жау анталаған соң әбден</w:t>
        <w:br/>
        <w:t>торыққан, әсіресе, кедей-шаруалар тоз-тоз болып кеткен</w:t>
        <w:br/>
        <w:t>мынадай аласапыран шақта алды-артыңа қарамай, атқан</w:t>
        <w:br/>
        <w:t>оқша зымырап барасың-ау. Сенің ағыныңа ілесеміз деп</w:t>
        <w:br/>
        <w:t>жүріп, біз де орта жолға қалай жеткенімізді байқамай</w:t>
        <w:br/>
        <w:t>қалыппыз. Шынымен-ақ, мәреге мылтық атым ғана</w:t>
        <w:br/>
        <w:t>қалғаны ма? Тартысып жүріп, талай жерге келіппіз.</w:t>
        <w:br/>
        <w:t>Алдымыз- терең құз, артымыз - із түспес тайғақ мұз. Ал,</w:t>
        <w:br/>
        <w:t>не тындырдық?! Қатын-бала қамын ойламай күндіз</w:t>
        <w:br/>
        <w:t>жорттық, көз ілмей түн қаттық. Басы ауған жаққа босып</w:t>
        <w:br/>
        <w:t>кеткен бейшараларды атамекенге орнықтырам деп, сан</w:t>
        <w:br/>
        <w:t>рет басымызды бәйгеге де тіктік, Кім үшін, не үшін? Кімді</w:t>
        <w:br/>
        <w:t>жарылқадық? «Халық үшін», «ар үшін», «жапырақтай</w:t>
        <w:br/>
        <w:t>жер үшін» деп талай-талай қансырадық. Қан жұттық.</w:t>
        <w:br/>
        <w:t>Түсінген жан бар ма, осыны? Ендігі жерде торға түскен</w:t>
        <w:br/>
        <w:t>арыстандай арпалысқанмен не пайда?! Ес біліп, етек</w:t>
        <w:br/>
        <w:t>жапқалы ел шетіне жау келсе, екіұдай іс қылдық. Бізді</w:t>
        <w:br/>
        <w:t>кімдер таламады?! Хорезм шахының шапағатына</w:t>
        <w:br/>
        <w:t>ұшыраймыз деп үміттенген қарақалпақ ағайындар да</w:t>
        <w:br/>
        <w:t>194 Әбдісаттар ОСПАНОВ</w:t>
        <w:br/>
        <w:t>Әншейінде, анау-мынау жүйрік аттарды алқындырып</w:t>
        <w:br/>
        <w:t>отыратын жануар, бұл жолы да еш аянып қалған жоқ.</w:t>
        <w:br/>
        <w:t>Сауырына қамшы тигенде көсіле түсіп, төрт аяқты тең</w:t>
        <w:br/>
        <w:t>тастап, бір ырғақпен шайқалды да отырды.</w:t>
        <w:br/>
        <w:t>Ол ымырт үйірілген шақта ақ көбік болған ақжалдың</w:t>
        <w:br/>
        <w:t>тізгінін тарта бергенде, ауыл иттері абалап, оған зарлы</w:t>
        <w:br/>
        <w:t>жоқтаудың даусы қосылып, ауыл үсті азан-қазан болып</w:t>
        <w:br/>
        <w:t>кетті. Сырттағы жерошақ маңында жүрген әйелдер түнгі</w:t>
        <w:br/>
        <w:t>қараңғылықты түре түсіп, біраз жерді қамтып тұрған</w:t>
        <w:br/>
        <w:t>оттың жарығымен Раманқұлды танып қалып, дереу</w:t>
        <w:br/>
        <w:t>Сырлыбайдың ақбоз үйіне қарай жылыстады.</w:t>
        <w:br/>
        <w:t>Олар үйге кірге бойда-ақ «арысым-ау...»,</w:t>
        <w:br/>
        <w:t>«боздағым-ау...», «қапыда кеткен қайран қайнағам-ай...»</w:t>
        <w:br/>
        <w:t>деп жоқтаған зарлы дауыстар барған сайын үдей бастады.</w:t>
        <w:br/>
        <w:t>Зарлана шыққан жарықшақтанған үндер жүректерді</w:t>
        <w:br/>
        <w:t>тырнап, бірте-бірте жанды түршіктіріп бара жатты.</w:t>
        <w:br/>
        <w:t>Раманқұл аттан сыпырылып түсе берді. Үйден</w:t>
        <w:br/>
        <w:t>жүгіріп шығып шылауына жармасқан жас жігітке де көз</w:t>
        <w:br/>
        <w:t>қиығын салмастан, есікке қарай беттеді. Ауылдан</w:t>
        <w:br/>
        <w:t>шығардағы көңіл түкпірінде жылт еткен аз ғана үміт</w:t>
        <w:br/>
        <w:t>сәулесі мәңгілікке өшкендей. Жүрегі қан жылап, көкірегі</w:t>
        <w:br/>
        <w:t>қарсайырыла жаздады.</w:t>
        <w:br/>
        <w:t>Ол енді үнсіз егілген күйі ақбоз үйдің есігін айқара</w:t>
        <w:br/>
        <w:t>ашты да, табалдырықтан аттай беріп, қалт тұрып қалды.</w:t>
        <w:br/>
        <w:t>Буындары дірілдеп, екі аяғы бірте-бірте жансызданып</w:t>
        <w:br/>
        <w:t>бара жатқандай. Екі көзін жас жуып, үйдегілерді көрмеді.</w:t>
        <w:br/>
        <w:t>Бүктей ұстаған қамшысымен жер тіреп, қос тізерлеп</w:t>
        <w:br/>
        <w:t>отыра берді де:</w:t>
        <w:br/>
        <w:t>- Ағайындар-ау, бұл қалай болғаны?! Кімнен бол-ды-</w:t>
        <w:br/>
        <w:t>ы?!» деп, еңіреп қоя берді.</w:t>
        <w:br/>
        <w:t>Бұл есіктен кіргенде, босағаға жақын отырған екі</w:t>
      </w:r>
    </w:p>
    <w:p>
      <w:r>
        <w:t>жігіт ұмсына беріп еді, Раманқұлдың мына түрін көрген</w:t>
        <w:br/>
        <w:t>олар, енді жедел басып кеп, екеуі екі қолтығынан көтеріп</w:t>
        <w:br/>
        <w:t>орнынан тұрғызды. Сонан соң, оң жақта қос бүйірін</w:t>
        <w:br/>
        <w:t>таянып, зарлап отырған жеңгесіне жақын әкелді. Ол екі</w:t>
        <w:br/>
        <w:t>бетін қан жоса ғып тырнап тастаған. Көздері тарс</w:t>
        <w:br/>
        <w:t>жұмулы, Құбылаға қарап сарнап отыр.</w:t>
        <w:br/>
        <w:t>НАРКЕСКЕН: 1 том «БАС КЕСКЕН БАЛТА» 195</w:t>
        <w:br/>
        <w:t>...Таңертең жүрген жолбарыс,</w:t>
        <w:br/>
        <w:t>Сәскеге жетпей мерт болды-ау.</w:t>
        <w:br/>
        <w:t>Аллам-ау, мұның қандай іс,</w:t>
        <w:br/>
        <w:t>Көкірекке қайғы-дерт толды-ау...</w:t>
        <w:br/>
        <w:t>Жаны да, тәні де жаралы жеңгесін көрген Раманқұл</w:t>
        <w:br/>
        <w:t>өзін-өзі ұстай алмай қалды. Тізерлей беріп, оң қолымен</w:t>
        <w:br/>
        <w:t>жеңгесінің қушиған қос жауырынын қапсыра құшақтап,</w:t>
        <w:br/>
        <w:t>қан жуған бетіне бетін тақап, жас балашпа егілді.</w:t>
        <w:br/>
        <w:t>Қайнысының жанарынан төгілген жас омырауына</w:t>
        <w:br/>
        <w:t>тырс-тырс тамғанда, әйел жан даусы шыға сарнай берді</w:t>
        <w:br/>
        <w:t>де, бір «әуһ» деп барып, сылқ ете түсті. Раманқұлдың</w:t>
        <w:br/>
        <w:t>зәресі ұшып кетті.</w:t>
        <w:br/>
        <w:t>- Суәкеліңдер! Су!</w:t>
        <w:br/>
        <w:t>Есік жақта не істерін білмей сілейіп тұрған жас әйел</w:t>
        <w:br/>
        <w:t>сыртқа жүгірді. Қатарда отырған Сырлыбайдың ересек</w:t>
        <w:br/>
        <w:t>ұл-қыздары жанұшырып кеп, бірі шетпесінің басына, бірі</w:t>
        <w:br/>
        <w:t>қолына жармасып жатыр. Қапелімде үй іші абыр-сабыр</w:t>
        <w:br/>
        <w:t>болды да қалды.</w:t>
        <w:br/>
        <w:t>- Қолын, қолынуқалаңдар!</w:t>
        <w:br/>
        <w:t>- Аяғынуқала!</w:t>
        <w:br/>
        <w:t>- Сорлы бейбақ, мынадай күйікке шыдай алмай</w:t>
        <w:br/>
        <w:t>талып қалды ғой. Қарақтарым-ау, тезірек желпісендершіі,</w:t>
        <w:br/>
        <w:t>тыныс алсын!- деді, төрде отырған молда.</w:t>
        <w:br/>
        <w:t>Бақырашты ұстай кірген әйел аузына су толтырып</w:t>
        <w:br/>
        <w:t>алды да, талып жатқан абысынының бетіне бүркіп кеп</w:t>
        <w:br/>
        <w:t>қалды. Ол кірпігін сәл қимылдатты. Балалары анасына</w:t>
        <w:br/>
        <w:t>телміре қарап, оның қол-аяғын тынымсыз уқалап жатыр.</w:t>
        <w:br/>
        <w:t>Раманқұл жеңгесінің басын жастыққа қоя берді. Ол</w:t>
        <w:br/>
        <w:t>жқайлап көзін ашты. “Жанарынан жас мөлтілдеп, төне</w:t>
        <w:br/>
        <w:t>қарап отырған би қайнысын танып қалып, тағы да</w:t>
        <w:br/>
        <w:t>кемсендей бастап еді, Раманқұл:</w:t>
        <w:br/>
        <w:t>-Жеңешежан, құдай үшін сәл сабыр етіңізші... Сіз</w:t>
        <w:br/>
        <w:t>бен бала-шағаларыңызды зарлатқан туыс болмай туа</w:t>
        <w:br/>
        <w:t>шөккірді де құдай әлісақ осылай зарлатар. Мына</w:t>
        <w:br/>
        <w:t>балалардың зәресін ұттыра бермейік. Тәңірдің ісі осылай</w:t>
        <w:br/>
        <w:t>болса, қайтеміз.. - деді де, үнсіз егіліп, екі иығы</w:t>
        <w:br/>
        <w:t>селкілдеп кетті.</w:t>
        <w:br/>
        <w:t>НАРКЕСКЕН: 1 том «БАС КЕСКЕН БАЛТА» 193</w:t>
      </w:r>
    </w:p>
    <w:p>
      <w:r>
        <w:t>садақтың адырнасына апара берді. Онан соң не істеп, не</w:t>
        <w:br/>
        <w:t>қойғанын өзі де білмеді. Тек ыңырсыған күйі қарала аттан</w:t>
        <w:br/>
        <w:t>аунап бара жатқан Сырлыбайды ғана көріп қалды.</w:t>
        <w:br/>
        <w:t>Екі ауыл жақтан да әйелдердің зарлаған дауыстары</w:t>
        <w:br/>
        <w:t>естілді. Қаптай жүгірген адамдар. Ақмырза өзіне-өзі келе</w:t>
        <w:br/>
        <w:t>алар емес. Зарлы үннен құлақтары тас боп бітіп, миы</w:t>
        <w:br/>
        <w:t>шаншыды. Оған құдды бір дария тасып, сел қаптап келе</w:t>
        <w:br/>
        <w:t>жатқандай көрінді. Атының басын ауылына қарай бұрып</w:t>
        <w:br/>
        <w:t>алып, үсті-үстіне тепкілеп, дүсірлетіп шаба жөнелді.</w:t>
        <w:br/>
        <w:t>Қарсы алдында андағайлап келе жатқан әйел-бала-</w:t>
        <w:br/>
        <w:t>шағаларына қамшы үйіре айқайлады.</w:t>
        <w:br/>
        <w:t>- Көш! Өлді! Қайт кейін! Көш! Өлді! Өл-ді-ізі...</w:t>
        <w:br/>
        <w:t>Сол күні-ақ батыр ауылын «Алайғырға» көшіріп</w:t>
        <w:br/>
        <w:t>әкетті. Онда барған соң, өзінің ашуға жеңдірген өрескел</w:t>
        <w:br/>
        <w:t>әрекетінің күйігінен үйінде бірнеше күн бүк түсіп жатып</w:t>
        <w:br/>
        <w:t>алды. Бала-шағасымен де әңгімелесуді қойды. Ауру</w:t>
        <w:br/>
        <w:t>адамдай іштей күйзеліп, өз жанын өзі жегідей жеді.</w:t>
        <w:br/>
        <w:t>Қапелімде қарабасына орны толмас қайғы-қасірет тілеп</w:t>
        <w:br/>
        <w:t>алғанын ол енді ғанатүсінгендей еді.</w:t>
        <w:br/>
        <w:t>Сырлыбайдың қапияда қазаға ұшырағаны жайлы</w:t>
        <w:br/>
        <w:t>жайсыз хабар Раманқұлдың құлағына сол күні-ақ тиген.</w:t>
        <w:br/>
        <w:t>Раманқұл да Майданмен бірге туған Кенжеғұлдың</w:t>
        <w:br/>
        <w:t>немересі Қосбармақтың ұлы еді. Ең жақын, үш-төрт ата</w:t>
        <w:br/>
        <w:t>жердегі туысының кенет қайтыс болуы қабырғасына</w:t>
        <w:br/>
        <w:t>қатты батып, жеткенше асықты. Ол «Жылуан» арығының</w:t>
        <w:br/>
        <w:t>сағасындағы Сырлыбайдың ауылына ел орынға отыра</w:t>
        <w:br/>
        <w:t>бергенде ілікті. Жалғыз келді. Олай етуінің өзіндік бір</w:t>
        <w:br/>
        <w:t>себебі бар еді.</w:t>
        <w:br/>
        <w:t>Өйткені, ағасын өз туысы Ақмырза өлтірді дегенге</w:t>
        <w:br/>
        <w:t>сенбеді. «Мүмкін, тек жарақатты ғана болған шығар,</w:t>
        <w:br/>
        <w:t>ағайындарды шулатпайын. Егер рас болса, онда жан-</w:t>
        <w:br/>
        <w:t>жақтан туыстар жиналмай тұрғанда, істің ақ-қарасына</w:t>
        <w:br/>
        <w:t>әбден егжей-тегжейлі қанығып алайын» деп ойлады.</w:t>
        <w:br/>
        <w:t>Ағайын-туыс жиналса: «Өлген тірілмес, бір қателік болған</w:t>
        <w:br/>
        <w:t>шығар. Ақмыпза әдейі өлтірген дейсің бе? Құн ал да,</w:t>
        <w:br/>
        <w:t>күнәсін кешір» дер. Болған жағдайды маған толық</w:t>
        <w:br/>
        <w:t>айтқызбай, бүгіп қалар. Қалай да тез жетуім керек!» деп,</w:t>
        <w:br/>
        <w:t>астына мінген ақжал жорғаға қамшыны үсті-үстіне ұрған.</w:t>
        <w:br/>
        <w:t>НАРКЕСКЕН: 1 том «БАС КЕСКЕН БАЛТА» 185</w:t>
        <w:br/>
        <w:t>шыққан шұбар жыландардың шаққаны қатты батып</w:t>
        <w:br/>
        <w:t>барады. Шұбар жылан емей немене?! Шу бойындағы</w:t>
        <w:br/>
        <w:t>ағайындар да бізге қайта-қайта ауыз салып жатыр.</w:t>
        <w:br/>
        <w:t>Батырларымыз сырттан тиген діні де, ділі де бөтен</w:t>
        <w:br/>
        <w:t>жаулармен атамекен үшін шайқасып емес, бір жұттан</w:t>
        <w:br/>
        <w:t>қалмайтын сырты түк, іші боқ мал үшін жандарын пида</w:t>
        <w:br/>
        <w:t>етуде. Бұл қалай?! Енді қайда барып күн көресің, басы</w:t>
        <w:br/>
        <w:t>бірікпей, ит пен құсқа жем болған қазағым?!»</w:t>
        <w:br/>
        <w:t>Жанқожа жаралы жолбарыстай ыңыраңды. Осылай</w:t>
        <w:br/>
        <w:t>жатып, маусымның тағы бір мазасыз күнінің батқанын да</w:t>
        <w:br/>
        <w:t>байқамады. Келер күннің қандай «сый» әкелетіні жайлы</w:t>
        <w:br/>
        <w:t>пайымдағысы да келмеді. Үміттенер не қалды?!</w:t>
        <w:br/>
        <w:t>Уақыт өткен сайын, үміттенуден гөрі түңілу басым</w:t>
      </w:r>
    </w:p>
    <w:p>
      <w:r>
        <w:t>болып барады. Түңілмей қайтеді?! Басқа басқа болсын, бір</w:t>
        <w:br/>
        <w:t>атадан тараған ең жақын ағайындарының өзі-ақ дүние-</w:t>
        <w:br/>
        <w:t>малға қызығып, мұның өзіне ауыз салған жоқ па? Осыдан</w:t>
        <w:br/>
        <w:t>кейін кімнен, неден үміттенуге болады? Батырдың есіне</w:t>
        <w:br/>
        <w:t>осыдан оншақты жыл бұрын болған, көкірегіне шер боп</w:t>
        <w:br/>
        <w:t>орнығып қалған бір оқиға оралды...</w:t>
        <w:br/>
        <w:t>Ол жылдары Жанқожа өзінің батырлығымен қоса,</w:t>
        <w:br/>
        <w:t>әділдігімен де Сыр бойына белгілі бола бастаған-ды. Бірақ,</w:t>
        <w:br/>
        <w:t>бұл мінезі өзіне кесірін тигізді. Киікбай ұлдарының</w:t>
        <w:br/>
        <w:t>ішінде Нұрмұхаммед балалары «сен тұр, мен атайын»</w:t>
        <w:br/>
        <w:t>дейтіндей батыр болса, үлкені Жаман мен Өтеген</w:t>
        <w:br/>
        <w:t>ұрпақтары шетінен билікке құмар болды.</w:t>
        <w:br/>
        <w:t>Екі адам дауласып, қай бидің алдына келсе де, ол дау</w:t>
        <w:br/>
        <w:t>әділ шешімін таппаса, бұл іске "Жанқожа араласып</w:t>
        <w:br/>
        <w:t>төрелікті бұзатын да, кінәсіз адамның теңдігін алып</w:t>
        <w:br/>
        <w:t>беретін. Алар парасынан айырылын, халық алдында</w:t>
        <w:br/>
        <w:t>«абыройсыздыққа ұшыраған» бишікетш туыстары бірнеше</w:t>
        <w:br/>
        <w:t>рет жасырын жиналып, Жанқожадан құтылудың амалын</w:t>
        <w:br/>
        <w:t>ойластырумен болды.</w:t>
        <w:br/>
        <w:t>Бір күні олар оңаша басқосып, Жаман мен Өтеген</w:t>
        <w:br/>
        <w:t>балаларына келіп:</w:t>
        <w:br/>
        <w:t>- Ау, ағайындар, мына туыстарыңа айтсаңдаршы,</w:t>
        <w:br/>
        <w:t>билердің ісіне араласқанды қойсын! Қашанғы бізді халық</w:t>
        <w:br/>
        <w:t>алдында масқаралап, абыройымызды айрандай төге</w:t>
        <w:br/>
        <w:t>береді! - деді, олардың арасындағы бір қария.</w:t>
        <w:br/>
        <w:t>НАРЕНБСКЕН: 1том «БАС КЕСКЕН БАЛТА, 181</w:t>
        <w:br/>
        <w:t>көбейтті. Бірақ, Ақмырзаға тісі батпады. Өйткені, ол</w:t>
        <w:br/>
        <w:t>Жанқожа батырдан қаймығатын...</w:t>
        <w:br/>
        <w:t>Ерте көктемде жайлауға көшіп келген Ақмырза ақ</w:t>
        <w:br/>
        <w:t>егіс сүттене бастаған кезде қонысын туысы Сырлыбайдың</w:t>
        <w:br/>
        <w:t>ауылына жақындау жерге аударып тікті. Өйткені, ауыл</w:t>
        <w:br/>
        <w:t>айналасын мал таптап, шаңдата бастаған болатын.</w:t>
        <w:br/>
        <w:t>Сондықтан, қоныс жаңартты.</w:t>
        <w:br/>
        <w:t>Оның бержағында, Ақмырза Майданның немересі</w:t>
        <w:br/>
        <w:t>Киікбайдың ұрпағы болса, Сырлыбай Майданмен бірге</w:t>
        <w:br/>
        <w:t>туған Кенжеғұлдың ұрпағы. Екеуінің туыстығының ешбір</w:t>
        <w:br/>
        <w:t>кемдігі жоқ. «Ағайынның ауыл аралас, қой қоралас, бір-</w:t>
        <w:br/>
        <w:t>біріне ес болып дегендей, жақын отырғаны жақсы емес</w:t>
        <w:br/>
        <w:t>пе?!» деп ойлаған Ақмырза.</w:t>
        <w:br/>
        <w:t>Сәске түс кезінде жүктерді түгел түсірін болған соң,</w:t>
        <w:br/>
        <w:t>әйелдері түйелерді босатып қоя берген еді. Көп ұзамай,</w:t>
        <w:br/>
        <w:t>соңғы үйдің уығы шаншылып, үзіктерін енді жауып бола</w:t>
        <w:br/>
        <w:t>бергенде, алыстан айқайлаған қолайсыздау дауыс шықты.</w:t>
        <w:br/>
        <w:t>Батыр үзігі толық жабылған үйдің көлеңкесіне жайғасып,</w:t>
        <w:br/>
        <w:t>қорамсағының сөгіліп кеткен жерін тарамыспен тігіп</w:t>
        <w:br/>
        <w:t>отырған болатын.</w:t>
        <w:br/>
        <w:t>Айқай шыққан жаққа оқыс жалт қараған Ақмырза,</w:t>
        <w:br/>
        <w:t>қарала ат мінген біреудің жаңа ғана жайыла бастаған</w:t>
        <w:br/>
        <w:t>түйелерді тапырақтатып түре қуып келе жатқанын көрді.</w:t>
        <w:br/>
        <w:t>Ол: «Бұл кім болды екен?!» деп күбірлей сөйлеген күйі,</w:t>
        <w:br/>
        <w:t>жайлап орнынан көтеріле берді. Қолын көлегейлеп біраз</w:t>
      </w:r>
    </w:p>
    <w:p>
      <w:r>
        <w:t>қарап тұрды. Аттылы адам да жақындай түсті. Сонан соң</w:t>
        <w:br/>
        <w:t>ғана таныды, өзі көрші қонған туысы Сырлыбай екен.</w:t>
        <w:br/>
        <w:t>Түйелерді ырқына қоймай, қамшының астына алып</w:t>
        <w:br/>
        <w:t>айқайлап келеді.</w:t>
        <w:br/>
        <w:t>- Әй, мынау қайтеді-ай, а?!</w:t>
        <w:br/>
        <w:t>Әйел-бала-шағалар да аңтарылып қарап қалған.</w:t>
        <w:br/>
        <w:t>Сырлыбайдың дауысы айқын естіле бастады.</w:t>
        <w:br/>
        <w:t>- Өй, қатпа болғырлар! Шуһ былай, арам қатқырлар!</w:t>
        <w:br/>
        <w:t>Иттің...</w:t>
        <w:br/>
        <w:t>Ақмырза би одан кейінгі айтылған сөздерді естімеді.</w:t>
        <w:br/>
        <w:t>Садағы мен қорамсағын қоса ұстаған бойы жүгіре басып,</w:t>
        <w:br/>
        <w:t>анадай жерде байлаулы тұрған атына барды. Ашу қысқан</w:t>
        <w:br/>
        <w:t>батыр жайдақ атқа қарғып мінді де, Сырлыбайға қарай</w:t>
        <w:br/>
        <w:t>НАРКЕСКЕН: 1 том «БАС КЕСКЕН БАЛТА» 189</w:t>
        <w:br/>
        <w:t>ауылдарын жайлаған берекесіздікті пайдаланып, Хиуа</w:t>
        <w:br/>
        <w:t>бектері Жаңадариядан да бері өтіп, Қуаңның бойына</w:t>
        <w:br/>
        <w:t>бекіністер сала бастаған. «Қарақ» төбесінің қасынан екі</w:t>
        <w:br/>
        <w:t>жүз нөкерге арнап қорған да салып жатқан көрінеді.</w:t>
        <w:br/>
        <w:t>Жақында, «Қуаңның жағасында Қожа-Нияз бек деген</w:t>
        <w:br/>
        <w:t>біреу бекінісін бітіруге қарапты» деген хабар батырға тағы</w:t>
        <w:br/>
        <w:t>да жетті. Аумағы әжептәуір үп-үлкен бұл бекіністегі</w:t>
        <w:br/>
        <w:t>нөкерлердің де саны екі жүзден кем емес екен. Жиырма-</w:t>
        <w:br/>
        <w:t>отыз білтелі мылтық пен екі зеңбірек орнатыпты. Жақын</w:t>
        <w:br/>
        <w:t>жерде көшіп-қонып жүрген қазақ шаруаларын қойдай</w:t>
        <w:br/>
        <w:t>иіріп әкеліп, малай етіпті. Оларға арқалатып отын</w:t>
        <w:br/>
        <w:t>тасытып, малқораларын тазалатып қойыпты.</w:t>
        <w:br/>
        <w:t>Ол ол ма, Уәйіс-Нияа деген тағы бір бек мынау ежелгі</w:t>
        <w:br/>
        <w:t>Жент шаһарының орнынан жүйрік атқа күндік жерден өз</w:t>
        <w:br/>
        <w:t>қорғанының қабырғасын көтеріпті. Тіпті, арада екі жыл</w:t>
        <w:br/>
        <w:t>өтпей жатып, хиуалықтар Сырдың сол жағасынан</w:t>
        <w:br/>
        <w:t>Жанқала бекінісін салды. Бұл бекіністегі хиуалық</w:t>
        <w:br/>
        <w:t>әскерлер Хиуа, Бұхара мен Балыхқа баратын керуендерді</w:t>
        <w:br/>
        <w:t>бақылауға алып, олардан алым-салықтар жинап тұратын</w:t>
        <w:br/>
        <w:t>көрінеді. Басқа уақыттары сарбаздары шағын топтарға</w:t>
        <w:br/>
        <w:t>бөлініп, қазақ ауылдарынан Хиуа хандығы үшін зекет</w:t>
        <w:br/>
        <w:t>жинауды қолға алған. Кейінгі кездері олар, Ембі өзені</w:t>
        <w:br/>
        <w:t>бойындағы ауылдарға дейін барып жүр деген де қауесет</w:t>
        <w:br/>
        <w:t>тарай бастады.</w:t>
        <w:br/>
        <w:t>Ақмырза бұл жайсыз хабарлар жайлы қанша рет</w:t>
        <w:br/>
        <w:t>ойлағанымен, неше жыл қоныс болған Майтүбектен</w:t>
        <w:br/>
        <w:t>кеткісі келмеді.</w:t>
        <w:br/>
        <w:t>- «Жанқожа-ау, сенің қаупің де орынды шығар.</w:t>
        <w:br/>
        <w:t>Бірақ, үн-түнсіз үдере көшкенім дұрыс бола қояр ма екен?</w:t>
        <w:br/>
        <w:t>Маған бір атаның баласы деп сенім көрсетіп, құрметтеп</w:t>
        <w:br/>
        <w:t>өздеріне би етіп сайлаған Төртқара ағайындарға</w:t>
        <w:br/>
        <w:t>ақылдасып көрейін де. Ақсақалдар не айтар екен. Егер</w:t>
        <w:br/>
        <w:t>қарсы болып жатса, олардың өтініштерін аяқасты ете</w:t>
        <w:br/>
        <w:t>алмаймын ғой. Қалай да, ақылдаспай болмас.</w:t>
        <w:br/>
        <w:t>- Ол жағын, әрине өзіңіз білесіз. Оларға менің</w:t>
        <w:br/>
        <w:t>айтқандарымды да жеткізіңіз. Түрікпендердің жарты</w:t>
        <w:br/>
        <w:t>хандығын жаулап алған Хиуаның қолы күшті, құрығы</w:t>
      </w:r>
    </w:p>
    <w:p>
      <w:r>
        <w:t>ұзын. Хан деген аты болмаса, Жанғазының өзі күні ертең-</w:t>
        <w:br/>
        <w:t>м1...</w:t>
        <w:br/>
        <w:t>Екі ру диқандары таласқан «Қотан көл».</w:t>
        <w:br/>
        <w:t>Суретке түсірген Ә. Оспанов, 1979 ж.</w:t>
        <w:br/>
        <w:t>208 Әбдісаттар ОСПАНОВ</w:t>
        <w:br/>
        <w:t>тұңғиығында тұрған оны алаңдатпауға тырысып еді, бірақ</w:t>
        <w:br/>
        <w:t>Жанқожа көкжиекке қараған күйі бірінші боп тіл қатты.</w:t>
        <w:br/>
        <w:t>- Төремұратжан!</w:t>
        <w:br/>
        <w:t>- Ләббай, батыр аға...</w:t>
        <w:br/>
        <w:t>- Сен маған мынаны айтшы:</w:t>
        <w:br/>
        <w:t>- Құлан қағынан айрылса, қайтер?</w:t>
        <w:br/>
        <w:t>Батыр бағынан айрылса, қайтер?</w:t>
        <w:br/>
        <w:t>Хан тағынан айрылса, қайтер?</w:t>
        <w:br/>
        <w:t>Шешен жағынан айрылса, қайтер?</w:t>
        <w:br/>
        <w:t>Қыран тұяғынан айрылса, қайтер?!</w:t>
        <w:br/>
        <w:t>Өзі қасына ергелі батырдың бұл тұрмақ, қадірменді</w:t>
        <w:br/>
        <w:t>қариялар мен небір жүйрік шешендерге де мұндай салиқалы</w:t>
        <w:br/>
        <w:t>аталы сөз айтып шешілгенін көрмеген Төремұрат, астарлы</w:t>
        <w:br/>
        <w:t>сұрақтар селдей ағыла жөнелгенде, алғашында не дерін</w:t>
        <w:br/>
        <w:t>білмей абдырап, бір сәт ойланып қалып еді.</w:t>
        <w:br/>
        <w:t>Сонан соң ғана:</w:t>
        <w:br/>
        <w:t>- Ақыл- дария, саналы етер,</w:t>
        <w:br/>
        <w:t>Өсек-аяң жалалы етер,</w:t>
        <w:br/>
        <w:t>Айтылған сөз- атылған оқ,</w:t>
        <w:br/>
        <w:t>Аңламаса жаралы етер, - деп,</w:t>
        <w:br/>
        <w:t>батырға көз қиығын тастап алды да, айдыны күн алауына</w:t>
        <w:br/>
        <w:t>боялған Қотанкөлге қарап, ойына тоқтаусыз келіп жатқан</w:t>
        <w:br/>
        <w:t>түйдек-түйдек сөздерді селдей ағызды:</w:t>
        <w:br/>
        <w:t>- Құлан қағынан айрылса -</w:t>
        <w:br/>
        <w:t>құладүзге барар,</w:t>
        <w:br/>
        <w:t>Батыр бағынан айрылса-</w:t>
        <w:br/>
        <w:t>жауда қалар.</w:t>
        <w:br/>
        <w:t>Хан тағынан айрылса-</w:t>
        <w:br/>
        <w:t>сағы сынар.</w:t>
        <w:br/>
        <w:t>Шешен жағынан айрылса -</w:t>
        <w:br/>
        <w:t>жаны жылар.</w:t>
        <w:br/>
        <w:t>Қыран тұяғынан айрылса-</w:t>
        <w:br/>
        <w:t>өзін-өзі мерт қылар!</w:t>
        <w:br/>
        <w:t>НАРКЕСКЕН: 1 том «БАС КЕСКЕН БАЛТА» 199</w:t>
      </w:r>
    </w:p>
    <w:p>
      <w:r>
        <w:t>Байжан әйеліне ажырая бір қарап еді, ол жым болды.</w:t>
        <w:br/>
        <w:t>Сосын көңілі орнына түскендей, сөзін жалғастырды.</w:t>
        <w:br/>
        <w:t>- Айтпақшы, иә, Уәйіс-Нияз кетер алдында Ақаңның</w:t>
        <w:br/>
        <w:t>ауылына барып зіркілдепті. «Малыңды түгелдей қораға</w:t>
        <w:br/>
        <w:t>қама. Басына-бас санап, оннан бірін аламын және арығын</w:t>
        <w:br/>
        <w:t>емес семізін бересін. Әйтпесе, қол-аяғыңды байлап, Хиуа</w:t>
        <w:br/>
        <w:t>ханына апарам!» деп. Ондайға ыға қоятын Ақаң ба? «Әй,</w:t>
        <w:br/>
        <w:t>қара сүлік! Қабырғанды қақыратып, анау қылқиған</w:t>
        <w:br/>
        <w:t>қылша мойныңды жіпше үзбей тұрғанда, жоғалт көзіңді!»</w:t>
        <w:br/>
        <w:t>депті. Зәресі кетсе де, намысы жібермеген жебір құрт</w:t>
        <w:br/>
        <w:t>артына қайырылып тұрып: «Сен қақбастың сенгенің анау</w:t>
        <w:br/>
        <w:t>батыр інің ғой, мықты болса, оны да көрерміз әлі-ақ!» депті</w:t>
        <w:br/>
        <w:t>де, келген ізімен тайып отырыпты. Сонан соң, Ақаң</w:t>
        <w:br/>
        <w:t>бәрімізге хабар салып: «Мен тірі тұрғанда, Хиуа бектеріне</w:t>
        <w:br/>
        <w:t>тышқақ лақ та бермесін!» депті. Қожа-Нияз бек сол</w:t>
        <w:br/>
        <w:t>кеткеннен мол кетті. Ақаң, бірақ...</w:t>
        <w:br/>
        <w:t>Байжан байқамай, жақында ғана болған жағдайды</w:t>
        <w:br/>
        <w:t>айтын қала жаздады. Бірақ, дәл осы сәтте үйге қой</w:t>
        <w:br/>
        <w:t>қуалаймын деп қара тер болған Ізтілеу кіріп келіп еді. Ол</w:t>
        <w:br/>
        <w:t>табалдырықтан аттаған бетте жалпыға бір сәлемдесті де,</w:t>
        <w:br/>
        <w:t>Жанқожаға қарап бір тізерлеп отыра кетіп, тағзым етті.</w:t>
        <w:br/>
        <w:t>Сонан соң ғана, жағалай қол алысып амандасты.</w:t>
        <w:br/>
        <w:t>Жанқожа алдында тұрған апсағай денелі, шымыр</w:t>
        <w:br/>
        <w:t>жігіттін өн-бойына көз қиығымен жіті барлай қарады.</w:t>
        <w:br/>
        <w:t>Көңілі толып, оған жылы шырай білдірді. Мұны отырған</w:t>
        <w:br/>
        <w:t>қонақтар да байқады. Ізтілеу де сезді. Бірақ, білдіргісі,</w:t>
        <w:br/>
        <w:t>келмей әкесіне бұрылды. Ол болса, жаңа ғана айта</w:t>
        <w:br/>
        <w:t>жаздаған сөзінен кейін қипақтап отыр еді.</w:t>
        <w:br/>
        <w:t>- Әкелдің бе, балам?</w:t>
        <w:br/>
        <w:t>- Әкелдім. Батыр ағам бата берсе...</w:t>
        <w:br/>
        <w:t>Байжан батырға бұрылды.</w:t>
        <w:br/>
        <w:t>- Жәке, мына жаман ініңіз сыбағалы малыңызды</w:t>
        <w:br/>
        <w:t>әкелген екен. Соған бата сұрап тұр, - деді. Манағыдай</w:t>
        <w:br/>
        <w:t>емес, сөздері нық шықты.</w:t>
        <w:br/>
        <w:t>- Оған асықпаңыз. Бұйырса, оны кешке қарай</w:t>
        <w:br/>
        <w:t>көрейік. Қазір Ізтілеужанды Раманқұлға жұмсаңыз.</w:t>
        <w:br/>
        <w:t>Ағасының мұнда арнайы өзін іздеп келгенін айтсын. -</w:t>
        <w:br/>
        <w:t>Сонан соң, батыр қалың да бұйра қастары жартылай</w:t>
        <w:br/>
        <w:t>198 Әбдісаттар ОСПАНОВ</w:t>
        <w:br/>
        <w:t>- Ассалаумағалайкүм, батыр-еке! Уа, жол болсын!</w:t>
        <w:br/>
        <w:t>- Әләй болсын, Байжеке! Қалай үй-іш аман ба?</w:t>
        <w:br/>
        <w:t>Жеңгейдің дені сау ма? - деп, батыр қашанғы сөзге сараң</w:t>
        <w:br/>
        <w:t>әдетімен амандық-саулықты бір-екі ауыз сөзбен шектеді.</w:t>
        <w:br/>
        <w:t>Сонан соң, кезек-кезек қол алысқандарға басын изеп,</w:t>
        <w:br/>
        <w:t>«от-бастарыңыз аман ба?» дегеннен арыға бармады. Бәрі</w:t>
        <w:br/>
        <w:t>үйге енді. Қонақтар сырт киімдерін ішпешініп болып, беті-</w:t>
        <w:br/>
        <w:t>қолдарын шайды. Жиналғандар екі жақтың амандық-</w:t>
        <w:br/>
        <w:t>саулығын сұрасқаннан қейін, ауыл адамдары жолдан</w:t>
        <w:br/>
        <w:t>шаршап келгендерді көп мазаламай, тездетіп үйді-</w:t>
      </w:r>
    </w:p>
    <w:p>
      <w:r>
        <w:t>үйлеріне тарасты.</w:t>
        <w:br/>
        <w:t>Бұлар шай, шалап ішіп біраз отырды. Екі жақтың</w:t>
        <w:br/>
        <w:t>амандығын сұрасты. Бірақ, Сырлыбайдың қазасы жайлы</w:t>
        <w:br/>
        <w:t>сөз қозғаған ешкім болмады. Ол жөнінде айтуға</w:t>
        <w:br/>
        <w:t>Байжанның да батылы жетпегендей. Батыр да сұрауға</w:t>
        <w:br/>
        <w:t>сыңай білдірмеді. Манадан бергі әңгіме биылғы егіннің</w:t>
        <w:br/>
        <w:t>шығымы, Жанғазы ханның мұндағы халыққа көзқарасы,</w:t>
        <w:br/>
        <w:t>Хиуа бектерінің, әсіресе, жақында ғана келген Уәйіс-Нияз</w:t>
        <w:br/>
        <w:t>бектің беталысы жайлы болды.</w:t>
        <w:br/>
        <w:t>- «Қара сартты көргенде, сары орысты әкем дерсің»</w:t>
        <w:br/>
        <w:t>деген. Жәке-ау, бұл бәтшағарлар бірінен-бірі өтті ғой.</w:t>
        <w:br/>
        <w:t>Малдың зекеті мен егіннің үсірінен біз сияқты сорлылар</w:t>
        <w:br/>
        <w:t>титықтап біттік.</w:t>
        <w:br/>
        <w:t>- Сонда қалай, еріксіз алып жатыр ма?</w:t>
        <w:br/>
        <w:t>Жанқожаның түсі әп-сәтте сұрлана қалып, қабағы</w:t>
        <w:br/>
        <w:t>қарс түйіліп, қарыс жарымдай құс қанатты қайратты</w:t>
        <w:br/>
        <w:t>мұрттары жыбырлап кетті. Оны өзі де сезгендей,</w:t>
        <w:br/>
        <w:t>жүйрікшеленген ұштарын құлағына жеткізе тартып-</w:t>
        <w:br/>
        <w:t>тартып қойды.</w:t>
        <w:br/>
        <w:t>- Несін айта берейін, берсек қолдан, бермесек жолдан</w:t>
        <w:br/>
        <w:t>алады. “Жендеттерін құмырсқадай қаптатып жіберіп,</w:t>
        <w:br/>
        <w:t>түтін басы бір қозы мен бір қыз сұрайды, көріңде өкіргір.</w:t>
        <w:br/>
        <w:t>Кешегі кәззап Қожа-Нияз бек те олай еткен жоқ еді. Ол</w:t>
        <w:br/>
        <w:t>тек мал ғана алатын...</w:t>
        <w:br/>
        <w:t>- Ой, тәйірі-ай, ол қағынғырдың несін мақтайсың?!</w:t>
        <w:br/>
        <w:t>Жыландай ысқырып, батыр қайнағаға тап-тап бергенін</w:t>
        <w:br/>
        <w:t>талай көрген жоқсың ба? - Байжанның кемпірі шыдай</w:t>
        <w:br/>
        <w:t>алмай кетті.</w:t>
        <w:br/>
        <w:t>204 Әбдісаттар ОСПАНОВ</w:t>
        <w:br/>
        <w:t>Істі насырға шаптыруға болмайтын еді.</w:t>
        <w:br/>
        <w:t>- Інім, онда, ата-бабаның ескі жолымен билердің</w:t>
        <w:br/>
        <w:t>біріне жүгінейік. Қайсысына барғанымызды қалайсың?</w:t>
        <w:br/>
        <w:t>Бұл күнде халық аузында: «Қазақты сөксең ішінде</w:t>
        <w:br/>
        <w:t>Шаймағамбет ишан кетеді, қарақалпақты сөксең Маман</w:t>
        <w:br/>
        <w:t>би кетеді» деген сөз тараған. Маман би қашықта. Әйтпесе,</w:t>
        <w:br/>
        <w:t>Асан Бекарыстан мен Нұрыбай биге, болмаса Татыран</w:t>
        <w:br/>
        <w:t>Шеже би мен Тәбекенге барайық. Қайсысының билігіне</w:t>
        <w:br/>
        <w:t>бас ұрар едің, айтшы, қане?!</w:t>
        <w:br/>
        <w:t>- Тек Асан Бекарыстан биге ғана тұрамын! Одан</w:t>
        <w:br/>
        <w:t>басқаларды тыңдағым да келмейді! - деді Раманқұл,</w:t>
        <w:br/>
        <w:t>жұлып алғандай.</w:t>
        <w:br/>
        <w:t>- Болсын! Таң намазынан соң атқа қонамыз.</w:t>
        <w:br/>
        <w:t>«Бүгінгі сөз осымен бітсін» дегендей, Жанқожа</w:t>
        <w:br/>
        <w:t>батыр орнынан тұра берді. Ауасы тар аядай ғана</w:t>
        <w:br/>
        <w:t>лашықта әзер отырғандар, ошарыла көтерілді. Бірінші</w:t>
        <w:br/>
        <w:t>боп шыққан батыр, дария жақтан соққан түнгі салқын</w:t>
        <w:br/>
        <w:t>лепке даладай омырауын тосып тұрып, ойға шомды.</w:t>
        <w:br/>
        <w:t>Раманқұлдың қасарысуының артында үлкен зіл</w:t>
        <w:br/>
        <w:t>жатқандай көрінді, оған. «Арқасын тауға сүйегендей,</w:t>
      </w:r>
    </w:p>
    <w:p>
      <w:r>
        <w:t>мұның осыншама шалқаюының сыры неде?» деген</w:t>
        <w:br/>
        <w:t>тосын ой келді. Бірақ, жамандыққа жорымады. Жай</w:t>
        <w:br/>
        <w:t>басып, жарқабаққа таман барды. Шымырлай аққан су</w:t>
        <w:br/>
        <w:t>бетіне шашылған ай сәулесіне қарап біраз тұрды да,</w:t>
        <w:br/>
        <w:t>жаңағы келген ізімен кейін қарай қайтты...</w:t>
        <w:br/>
        <w:t>Ертеңіне олар таң сызат бере жолға шығып, бесін</w:t>
        <w:br/>
        <w:t>намазын қаза қалдырып, оны Қотанкөлдің оңтүстік</w:t>
        <w:br/>
        <w:t>жағасына жақын отырған Асан руынан шыққан әйгілі</w:t>
        <w:br/>
        <w:t>Бекарыстан бидің үйіне келген соң, құтпан намазынан</w:t>
        <w:br/>
        <w:t>кейін ғана оқыды.</w:t>
        <w:br/>
        <w:t>Бидің жүз алпыс басты, сегіз қанат киіз үйіне</w:t>
        <w:br/>
        <w:t>ауылдың барлық баскөтерерлері мен сөз білерлері түгел</w:t>
        <w:br/>
        <w:t>жиналды. Көлемі көлдей дастархандар жайылып, сарала</w:t>
        <w:br/>
        <w:t>қымыз құйылған сырлы тостағандар сырғып қолдан-</w:t>
        <w:br/>
        <w:t>қолға көшті. Құс жастықша күмпиген қызғылт-сары</w:t>
        <w:br/>
        <w:t>бауырсақтар көздің жауын алады. Тіске басар майлы</w:t>
        <w:br/>
        <w:t>ірімшіктер теңіздің жағасындағы бақалшақтардай</w:t>
        <w:br/>
        <w:t>бытырай шашылып жатыр.</w:t>
        <w:br/>
        <w:t>НАРКЕСКЕН: 1 том «БАС КЕСКЕН БАЛТА» 201</w:t>
        <w:br/>
        <w:t>Раманқұл туысына шынында өкпелі еді. Ақмырза</w:t>
        <w:br/>
        <w:t>алдынан өтер деп ойлаған. Бірақ, ол кешірім сұрап келе</w:t>
        <w:br/>
        <w:t>қоймады. «Арыстай азаматты жайратып салып, үйінде</w:t>
        <w:br/>
        <w:t>жайбарақат жатқаны қалай? Бұл астамшылығы ма?!</w:t>
        <w:br/>
        <w:t>Әлде, келуге жүзі шыдамай жатыр ма?!» Ізтілеу шақыра</w:t>
        <w:br/>
        <w:t>барғанда, Раманқұл осындай қатты реніш үстінде</w:t>
        <w:br/>
        <w:t>отырған. Қанша ренжігенімен, Жанқожадай ел ағасы бес</w:t>
        <w:br/>
        <w:t>күншілік жерден арнайы ат терлетіп келіп отырғанда</w:t>
        <w:br/>
        <w:t>жүздеспей қалуға, тіпті батылы бармады, әрі одан</w:t>
        <w:br/>
        <w:t>қаймықты да.</w:t>
        <w:br/>
        <w:t>Бүкіл Сыр мен Арал бойындағы, Қарақұм мен</w:t>
        <w:br/>
        <w:t>Қызылқұм өңіріндегі қазақтарды түгел аузына қаратып</w:t>
        <w:br/>
        <w:t>отырған батырдың мұның алдына келіп, екінші рет бас</w:t>
        <w:br/>
        <w:t>ұрмайтынын да біледі. Сондықтан келді. Енді амандық-</w:t>
        <w:br/>
        <w:t>саулықтан әріге бармай тымсырайып, түйіліп отыр.</w:t>
        <w:br/>
        <w:t>Бірақ, онысын батырға сездірмеуге тырысады. Ол қанша</w:t>
        <w:br/>
        <w:t>тырысқанымен, Жанқожа бәрін іштей сезсе де, әзірге сыр</w:t>
        <w:br/>
        <w:t>берер емес.</w:t>
        <w:br/>
        <w:t>Тамақ желініп болған соң да, біразға дейін әңгіме</w:t>
        <w:br/>
        <w:t>желісі жүйеге түспей, әркім әрнәрсені біз айтып, көңіл</w:t>
        <w:br/>
        <w:t>ауласып отыр еді. Батыр Байжанға қарады. Байжан еш</w:t>
        <w:br/>
        <w:t>сөзбұйдаға салмай, әңгіменің түп-төркінін бірден</w:t>
        <w:br/>
        <w:t>туралап айтты.</w:t>
        <w:br/>
        <w:t>- Раманқұлжан, мына батыр ағаңның осынша</w:t>
        <w:br/>
        <w:t>адамды ізіне ертіп қанша жерден әдейі келіп, өзімізге</w:t>
        <w:br/>
        <w:t>қараған шал-сауқандардың басын неге қосып отырғанын</w:t>
        <w:br/>
        <w:t>өзің де шамалаған шығарсың. «Ашу - дұшпан, ақыл -</w:t>
        <w:br/>
        <w:t>дос, ақылыңа ақыл қос» депті ғой, бұрынғы өткен</w:t>
        <w:br/>
        <w:t>бабаларымыз. «Ашу» дұшпанның не істеткенін естіп-</w:t>
        <w:br/>
        <w:t>білдің. Енді, не болғанда да, ақылға жеңдіретін жер келді.</w:t>
        <w:br/>
        <w:t>Бұған недейсің, айналайын інім?</w:t>
        <w:br/>
        <w:t>Раманқұл қияқтай қара мұртын сұқ саусағымен бір-</w:t>
        <w:br/>
        <w:t>екі рет жатқыза сипап қойды. Сонан соң, Байжанға</w:t>
        <w:br/>
        <w:t>бұрылды. Бірақ үндемеді. Көз қиығын төрдегі батырға</w:t>
      </w:r>
    </w:p>
    <w:p>
      <w:r>
        <w:t>салды. Ол да бұған қарап отыр екен. Раманқұлдың</w:t>
        <w:br/>
        <w:t>жүзінен: «Неге өзі айтпай, Байжанды араға салып отыр?»</w:t>
        <w:br/>
        <w:t>деген сұрауды аңғарған батыр:</w:t>
        <w:br/>
        <w:t>- Раманқұлжан! Ағамыздың орынсыз ағаттығына</w:t>
        <w:br/>
        <w:t>200 Әбдісаттар ОСПАНОВ</w:t>
        <w:br/>
        <w:t>жапқан қабағын көтере түсіп, Ізтілеуге қарады. -</w:t>
        <w:br/>
        <w:t>Ізтілеужан, ағаңа түсіндіріп айт. «Жанында жолдастары</w:t>
        <w:br/>
        <w:t>бар, күтіп отыр» де. Өзіңмен бірге ертіп кел. Келмей</w:t>
        <w:br/>
        <w:t>қалмасын. Қанша жерден кінәлі болсам да, халықты</w:t>
        <w:br/>
        <w:t>қанаған сарт бегінің шалғайына жармасып отырған оған</w:t>
        <w:br/>
        <w:t>бара алмаймын. Осыңы да қалдырмай айт. Түсіндің бе?</w:t>
        <w:br/>
        <w:t>- Түсіндім, батыр аға. Қалай да алып келемін.</w:t>
        <w:br/>
        <w:t>- Байқа, балам. Қызбалыққа салынып, күш көрсетпе,</w:t>
        <w:br/>
        <w:t>Ашудың қайда апарып соғатынын көріп отырсың ғой.</w:t>
        <w:br/>
        <w:t>Кешікпе! - Батыр солай деді де, жанындағыларға қарады.</w:t>
        <w:br/>
        <w:t>Олар мақұлдағандай бастарын изеді.</w:t>
        <w:br/>
        <w:t>Ізтілеу жедел басып сыртқа беттеді. Бұлар тағы біраз</w:t>
        <w:br/>
        <w:t>отырып әңгімелесті. Сонан соң далаға шықты. Батыр</w:t>
        <w:br/>
        <w:t>Байжанды ертіп дария жағалап кетті. Қалған қонақтар</w:t>
        <w:br/>
        <w:t>қаңтарулы тұрған аттарына келді. Ізтілеудің інісі тер мен</w:t>
        <w:br/>
        <w:t>дарияның лайлы суына малынған аттардың кепкен үстін</w:t>
        <w:br/>
        <w:t>құрғақ шөппен ысқылай тазартып, ауыздықтарын алып</w:t>
        <w:br/>
        <w:t>жатыр екен. Бұлар да келіп көмектесті.</w:t>
        <w:br/>
        <w:t>Сонан соң, олар аттарды кеңдеу етіп шідерлеп, өзен</w:t>
        <w:br/>
        <w:t>жағасындағы көкмайсаға жіберді. Өздері жарқабақтағы</w:t>
        <w:br/>
        <w:t>шағыл құмның үстіне малдас құра жайғасып, әңгімеге</w:t>
        <w:br/>
        <w:t>кірісті. Қонақтарға мана сәлемдесе алмаған ауылдың кей</w:t>
        <w:br/>
        <w:t>адамдары бір-бірлеп келіп жатты. Көп ұзамай, үлкен бір</w:t>
        <w:br/>
        <w:t>топ әңгіме қызығына түсті.</w:t>
        <w:br/>
        <w:t>Жанқожа мен Байжан екеуі оңаша сөйлесіп барады.</w:t>
        <w:br/>
        <w:t>Батырдың күн шұғыласына шағылысқан сауыты мен</w:t>
        <w:br/>
        <w:t>дулығасы жарқ-жұрқ етеді. Беліндегі қайқы қылыштың</w:t>
        <w:br/>
        <w:t>қола балдағы алтындай жарқырайды. Төртбақ денесі</w:t>
        <w:br/>
        <w:t>шойыннан құйғандай. (Жатса да, жүрсе де білегінен</w:t>
        <w:br/>
        <w:t>түспейтін айбалтасы анда-санда балтырына соғылып</w:t>
        <w:br/>
        <w:t>қояды. Бұлар ауылдан ұзай берді...</w:t>
        <w:br/>
        <w:t>Намазшам оқылды. Содан соң бойдақтың еті де</w:t>
        <w:br/>
        <w:t>желінді. Байжанның қамыстан салған қоржын тәрізді</w:t>
        <w:br/>
        <w:t>қақыра лашығына қонақтардан басқа ауылдың үш-төрт</w:t>
        <w:br/>
        <w:t>шалы мен Раманқұл ғана сыйып отыр. Ол намаздігер</w:t>
        <w:br/>
        <w:t>кезінде келген еді. Батырдың шақырғанына алғашында</w:t>
        <w:br/>
        <w:t>құлақ аспайын деп ойлағанымен, кейін бірте-бірте</w:t>
        <w:br/>
        <w:t>райынан қайтқан-ды.</w:t>
        <w:br/>
        <w:t>212 Әбдісаттар ОСПАНОВ</w:t>
        <w:br/>
        <w:t>- Әй, Раманқұл! Солқылдақтық - жылпос пен түкке</w:t>
        <w:br/>
        <w:t>түсінбейтін нағыз сорлының ісі. Сен, бізге түпкі ойыңның</w:t>
        <w:br/>
        <w:t>турасын айт.</w:t>
      </w:r>
    </w:p>
    <w:p>
      <w:r>
        <w:t>- Ойбай, би аға-ау, көнемін ғой, көнемін...</w:t>
        <w:br/>
        <w:t>- Көнсең, сен маған өз аузыңмен мынаны айтшы.</w:t>
        <w:br/>
        <w:t>Өліктің жарасы біреу ме, әлде екеу ме?</w:t>
        <w:br/>
        <w:t>Раманқұл «Өлген соң оның жарасының санында</w:t>
        <w:br/>
        <w:t>тұрған не бар екен?!» дегендей, биге таңырқай қарады.</w:t>
        <w:br/>
        <w:t>- Біреу...</w:t>
        <w:br/>
        <w:t>- Ә-ә-ә. - Би даусын созды. - Онда аштумен болған іс</w:t>
        <w:br/>
        <w:t>екен ғой. Әттеген-ай, ашу деген сайтан әзәзілдігін жасаған</w:t>
        <w:br/>
        <w:t>екен-ау. Шамасы, жүрегін жаралайтындай ауыр сөз</w:t>
        <w:br/>
        <w:t>естіген ғой, інісінен. Қастандық пен астамдық ойласа, ең</w:t>
        <w:br/>
        <w:t>болмағанда екі рет атар еді. Ашумен болған іске құн ғана</w:t>
        <w:br/>
        <w:t>ләзім. Құттықтың екі баласы тұрмақ, екілесіп келгенде</w:t>
        <w:br/>
        <w:t>Кішкененің алты баласынан тараған ұрпақтар жақын</w:t>
        <w:br/>
        <w:t>туыс болып саналмаймыз ба?! Олай болса, менің айтар</w:t>
        <w:br/>
        <w:t>шешімім біреу-ақ. Ұрпаққа таңба қалдырмай, құн алып</w:t>
        <w:br/>
        <w:t>бітісіңдер!</w:t>
        <w:br/>
        <w:t>- Бәрекелді, би аға!- Төремұрат қуанып кетті.</w:t>
        <w:br/>
        <w:t>- Ашумен болған ғой...</w:t>
        <w:br/>
        <w:t>- Араға сайтан кірмесе, Ақмырза батыр ондай</w:t>
        <w:br/>
        <w:t>келеңсізіске барар ма?!</w:t>
        <w:br/>
        <w:t>Отырғандар бірінен соң бірі қостап, бидің бұл үкіміне</w:t>
        <w:br/>
        <w:t>ризашылық білдірді. Жанқожа екі иығынан ауыр жүк</w:t>
        <w:br/>
        <w:t>түскендей, қозғалақтап қойды. Раманқұл ғана түтіккен</w:t>
        <w:br/>
        <w:t>күйі үнсіз отыр.</w:t>
        <w:br/>
        <w:t>Бекарыстан Жанқожа мен Раманқұлға кезек қарап:</w:t>
        <w:br/>
        <w:t>- Тағы да қайталап айтам, менің үкімім осы. Енді қол</w:t>
        <w:br/>
        <w:t>алысып, төс қағысып, жүрек жарасын жазыңдар!- деді.</w:t>
        <w:br/>
        <w:t>Екеуі орындарынан тұрып, төс қағысты. Батыр болса,</w:t>
        <w:br/>
        <w:t>туысына сенді. Раманқұл амалсыз көнді. Іштен тынып</w:t>
        <w:br/>
        <w:t>отырған көпшілік қуанды. Қайтадан қымыз ішілді, тағы да</w:t>
        <w:br/>
        <w:t>әңгіме тиегі ағытылды. Төремұрат жырау қарағай сапты</w:t>
        <w:br/>
        <w:t>домбырасын қолға алып, ағайын-туысты ауызбірлікке, елді</w:t>
        <w:br/>
        <w:t>еркіндікке, батырларды ерлікке, билерді осындай</w:t>
        <w:br/>
        <w:t>әділдікке шақырған жырын төкті. Жыртық көңілдер қайта</w:t>
        <w:br/>
        <w:t>жамалғандай болды. Бірақ, Раманқұлдың көкірек</w:t>
        <w:br/>
        <w:t>202 Әбдісаттар ОСПАНОВ</w:t>
        <w:br/>
        <w:t>онсыз да қынжылып отырған жайым бар. Қанша жерден</w:t>
        <w:br/>
        <w:t>ат сабылтып, сені түсінер деп келдім. Ағайындықтан</w:t>
        <w:br/>
        <w:t>кемдігіміз жоқ. «Шығасыға иесі басшы болып», бір туыс</w:t>
        <w:br/>
        <w:t>бір туыстың көрер қызығын қысқартып, қас-қағымда</w:t>
        <w:br/>
        <w:t>көрге тығып жатса, тіршілігіңнен түңілмей қайтерсің?!</w:t>
        <w:br/>
        <w:t>Бір арысымыздан осылай айырылдық, енді екіншісін өз</w:t>
        <w:br/>
        <w:t>қолымызбен қара жердің құшағына берсек, кейінгі</w:t>
        <w:br/>
        <w:t>ұрпаққа не бетімізді айтпақпыз, қандай үлгі-өнеге</w:t>
        <w:br/>
        <w:t>қалдырмақпыз?! Онсыз да жау жағадан, бөрі етектен алып</w:t>
        <w:br/>
        <w:t>жатқан жоқ па? Онсыз да көрінгенге таланып, кезкелген</w:t>
        <w:br/>
        <w:t>барымташылардан таяқ жеп жатқан жоқпыз ба?! Білек</w:t>
      </w:r>
    </w:p>
    <w:p>
      <w:r>
        <w:t>біріктірудің орнына берекеміз кетті. Жер дауы мен жесір</w:t>
        <w:br/>
        <w:t>дауы, барымта мен руаралық қырқыс түбімізге жетті!</w:t>
        <w:br/>
        <w:t>Мұның бәрін көзіңмен көріп, өз құлағыңмен есітіп</w:t>
        <w:br/>
        <w:t>отырсың ғой. - Батыр сәл кідірді. Сонан соң: - Енді мына</w:t>
        <w:br/>
        <w:t>болған істің бітістірер үкімін өзің бер. Бірақ, бар өтінішім</w:t>
        <w:br/>
        <w:t>- ауыздан шығар әр сөзінді көңіл таразысына тартып</w:t>
        <w:br/>
        <w:t>айтқайсың, - деп тоқтады.</w:t>
        <w:br/>
        <w:t>Жанқожа әрбір сөзін саралап, барынша салмақтап</w:t>
        <w:br/>
        <w:t>айтты. Жиналғандар үнсіз бас шұлғысып, оны құптаған</w:t>
        <w:br/>
        <w:t>сыңай танытты. Бәрінің назары енді Байжан мен</w:t>
        <w:br/>
        <w:t>Төремұраттың ортасында отырған Раманқұлға ауып еді.</w:t>
        <w:br/>
        <w:t>Бірақ, оның сұрғылт жүзі бұрынғыдан да бетер қуқылдана</w:t>
        <w:br/>
        <w:t>түсті. Қанын ішіне тартып, тістеніп алған екен. Жақтары</w:t>
        <w:br/>
        <w:t>қарысып қалғандай. Мына түрін байқап қалған былайғы</w:t>
        <w:br/>
        <w:t>жүртіштей тіксінді. Үйді бір сәт үнсіздік жайлады.</w:t>
        <w:br/>
        <w:t>Қашан да мінезі шалт Төремұрат ақын:</w:t>
        <w:br/>
        <w:t>- Ау, батыр ағамның шыдамын тауыса бермей,</w:t>
        <w:br/>
        <w:t>бірдеңе десеңші, - дей беріп еді, ұрынарға сылтау таппай</w:t>
        <w:br/>
        <w:t>отырған Раманқұл оған қос жанарынан жалын ата қарап:</w:t>
        <w:br/>
        <w:t>- Не айтуым керек еді?! - Оның дауысы тарғылданып</w:t>
        <w:br/>
        <w:t>шықты, Қолдары қалтырап, қияқтай қап-қара мұрты</w:t>
        <w:br/>
        <w:t>жыбырлап кетті.- Қанға қан! Басқа айтарым жоқ!- деді.</w:t>
        <w:br/>
        <w:t>- Астапыралла! О не дегенің? - Байжан селк ете</w:t>
        <w:br/>
        <w:t>қалып, батыр жаққа үрейлене қарады.</w:t>
        <w:br/>
        <w:t>- Құдайым-ау, аузыңа мұнан басқа тұшымдырақ сөз</w:t>
        <w:br/>
        <w:t>түспеді ме? - деді өзінің жастығына қарамай, Құрманай</w:t>
        <w:br/>
        <w:t>Төремұрат жырау да қатты сасқалақтап.</w:t>
        <w:br/>
        <w:t>НАРКЕСКЕН: 1 том «БАС КЕСКЕН БАЛТА» 203</w:t>
        <w:br/>
        <w:t>- Ойпырмай, Раманқұлжан-ай, не деп кеттің өзің?!</w:t>
        <w:br/>
        <w:t>Құдайдан қорықсаң етті. Райыңнан қайтшы, айналайын.</w:t>
        <w:br/>
        <w:t>Онсыз да уы шыққан жараны соншама тырнағаның</w:t>
        <w:br/>
        <w:t>неғылғаның)! - деді, батырға еріп келгендердің ішіндегі</w:t>
        <w:br/>
        <w:t>жасы үлкені Кеншімбай.</w:t>
        <w:br/>
        <w:t>Кеншімбай қария Қырдағы Құламан Тәртқаралардың</w:t>
        <w:br/>
        <w:t>ішіндегі ауқатты азулылар тобына кірмеген адам. Бірақ,</w:t>
        <w:br/>
        <w:t>өзінің әділдігімен, қарапайымдылығымен көп жылдардан</w:t>
        <w:br/>
        <w:t>бері батырдың көңіліне ұнап жүрген белгілі қарттардың</w:t>
        <w:br/>
        <w:t>бірінен саналатын.</w:t>
        <w:br/>
        <w:t>Сондықтан, Жанқожа осы сапарға жүрер алдында</w:t>
        <w:br/>
        <w:t>арнайы шақыртып алып, Кеншімбайға болған жағдайды</w:t>
        <w:br/>
        <w:t>айтқан. Сонда ол Сыр бойына өзімен бірге барғысы келетін</w:t>
        <w:br/>
        <w:t>ниетін қалуетсіз білдірген. Ондағы ойы: «Әлдеқандай</w:t>
        <w:br/>
        <w:t>түсінбестік іс бола қалса, бір ауыз тауып айтқан сөзіммен</w:t>
        <w:br/>
        <w:t>көмектессем де, қажетке жарағаным болар» деп ойлаған.</w:t>
        <w:br/>
        <w:t>Енді, міне, сол ойды жүзеге асырар сәт келген-ді.</w:t>
        <w:br/>
        <w:t>Бірақ, Раманқұл оң сыңай танытар емес. Онысы</w:t>
        <w:br/>
        <w:t>былай тұрсын, мүлде ерегісе түсер жайы барын байқатты.</w:t>
        <w:br/>
        <w:t>Ол өзін кіммен болса да терезем тең деп ойлайтын.</w:t>
        <w:br/>
        <w:t>«Айтылар сөз айтылды, іс бітті. Нұрмұхаммед бес баласын</w:t>
        <w:br/>
        <w:t>батырлыққа баулыса, Қосбармақ алты баласы мен туыс</w:t>
      </w:r>
    </w:p>
    <w:p>
      <w:r>
        <w:t>інілерін билікке баулыды. Туыс ағамның қанына қан ала</w:t>
        <w:br/>
        <w:t>алмасам, менің адамшылығымның құны қанша?!» Інттей</w:t>
        <w:br/>
        <w:t>осындай ойға бекінген ол, тіпті отырған орнынан тұрып</w:t>
        <w:br/>
        <w:t>кетуге ыңғайланды,</w:t>
        <w:br/>
        <w:t>Мұны сезген Кенштімдай даусын көтере сөйледі.</w:t>
        <w:br/>
        <w:t>- Қарағым, Раманқұлжан! Сарапқа салмай сөзіңді,</w:t>
        <w:br/>
        <w:t>шешендігің білінбес. Алқалы топта аптыққан, санатқа</w:t>
        <w:br/>
        <w:t>сірә ілінбес. Бір ауыз сөзге тоқтаған атадан қалған жол еді,</w:t>
        <w:br/>
        <w:t>салмақтан сарас сөз айтса, нақ данышпан сол еді. Сабыр</w:t>
        <w:br/>
        <w:t>етіп, ақылға жеңдір!</w:t>
        <w:br/>
        <w:t>- Йе, бәсе, сөйт, қарағым. - Байжан да Кеншімбай</w:t>
        <w:br/>
        <w:t>қарттың сөзін құптады.</w:t>
        <w:br/>
        <w:t>Жанқожа Раманқұлдың көзқарасынан, бет-әлпетінен</w:t>
        <w:br/>
        <w:t>манадан бері айтылған сөздерді өзінің санасының</w:t>
        <w:br/>
        <w:t>сарабына салып, терең пайымдап отырмағанын сезді.</w:t>
        <w:br/>
        <w:t>Сезді де, кесіп айтты. Олай етпесе, амалы жоқтығын білді.</w:t>
        <w:br/>
        <w:t>210 Әбдісаттар ОСПАНОВ</w:t>
        <w:br/>
        <w:t>тартылды. Жас жабағының еті үйіле салынған тайпақ</w:t>
        <w:br/>
        <w:t>тегештер қаз-қатар тізілді. Ендігі сәтте қындардан</w:t>
        <w:br/>
        <w:t>суырылып, жаңа ғана суға шайылған қайқы кездіктердің</w:t>
        <w:br/>
        <w:t>жүздері жарқ-жұрқ етіп, былбыраған жұп-жұмсақ жал-</w:t>
        <w:br/>
        <w:t>жаяны жапырақтай турап жатты.</w:t>
        <w:br/>
        <w:t>Тек “Жанқожа ғана өзінің атан түйенің әбден</w:t>
        <w:br/>
        <w:t>қайнатылған ортан жілігінің сынық сүйемдей сап-сары</w:t>
        <w:br/>
        <w:t>кесіндісіне саптаған имек кездігіне қолын апарған жоқ.</w:t>
        <w:br/>
        <w:t>Белбеуіне бекітілген қындағы бұл кездік ешқашан</w:t>
        <w:br/>
        <w:t>дастарқан басында суырылмайтын. Сондықтан, ол жамбас</w:t>
        <w:br/>
        <w:t>сүйектің етін барбиған саусақтарымен жұлып алып, енді</w:t>
        <w:br/>
        <w:t>аузына апара бергені сол еді, Раманқұл өзінің кездігін</w:t>
        <w:br/>
        <w:t>суырып алып, батырдың алдына тастай салды.</w:t>
        <w:br/>
        <w:t>Жанқожа еңсесін оқыс көтеріп, оған жалт қарады.</w:t>
        <w:br/>
        <w:t>Олардың әрбір қимылын көздерінің қиығымен қадағалап</w:t>
        <w:br/>
        <w:t>отырған дастархан басындағылар бір сәтке сілтідей</w:t>
        <w:br/>
        <w:t>тынды. Жілік ұстаған қолдар жоғары көтерілген, ет</w:t>
        <w:br/>
        <w:t>шайнаған ауыздар ашылған күйі қалды. Бекарыстан би</w:t>
        <w:br/>
        <w:t>Раманқұлдың жаңағы оқыс әрекетінен болған ыңғайсыз</w:t>
        <w:br/>
        <w:t>тыныштықты бұзды.</w:t>
        <w:br/>
        <w:t>- Балалар, етті турап болдыңдар ма? Ас суып қалар,</w:t>
        <w:br/>
        <w:t>қане, алыңыздар. Жас малдың еті ғой. Кеншімбай аға,</w:t>
        <w:br/>
        <w:t>біссімілласын келтіріңіз. Бәйбіше, қымыз құйып жібер!</w:t>
        <w:br/>
        <w:t>Түкке түсіне алмай, тым-тырыс отырып қалған жүрт</w:t>
        <w:br/>
        <w:t>дастарханға қайта жұмылды. Тағам үстінде ешқандай</w:t>
        <w:br/>
        <w:t>әңгіме айтылмады. Дастархан жиналып, қол жуылып,</w:t>
        <w:br/>
        <w:t>кездіктерв қындарына қайта салынған соң ғана,</w:t>
        <w:br/>
        <w:t>Бекарыстан Жанқожадан бұйым сұрады.</w:t>
        <w:br/>
        <w:t>- Жәке! Бабалардан қалған із - келген қонақтан</w:t>
        <w:br/>
        <w:t>бұйым сұрау. Бұйымтайыңызды айта отырыңыз.</w:t>
        <w:br/>
        <w:t>Манадан бері жылышырай танытпай, жауар күндей</w:t>
        <w:br/>
        <w:t>тұнжырап, түйіліп отырған батыр, киіктің кәрі жілігінің</w:t>
      </w:r>
    </w:p>
    <w:p>
      <w:r>
        <w:t>шыбығынан жасаған тісшұқуышын жанқалтасына салып</w:t>
        <w:br/>
        <w:t>болып, әңгімесін бастады.</w:t>
        <w:br/>
        <w:t>- Беке! «Ел құлағы елу» деген, шет-жағасы сізге де</w:t>
        <w:br/>
        <w:t>жеткен шығар. «Ойланбағанның түбі - ойран» демей ме,</w:t>
        <w:br/>
        <w:t>бұрынғылар. Ақмырза ініңіз ойда жоқта ашуға жеңдіріп,</w:t>
        <w:br/>
        <w:t>мына Раманқұлжанның жақын ағасы Сырлыбайды қаза</w:t>
        <w:br/>
        <w:t>206 Әбдісаттар ОСПАНОВ</w:t>
        <w:br/>
        <w:t>мазасызданып, біразға дейін өз жанын өзі жегідей жеді.</w:t>
        <w:br/>
        <w:t>Бидің ойы мүлде басқа жақта отырғанын аңғарған</w:t>
        <w:br/>
        <w:t>Кеншімбай қария әңгімесін тоқтатып, жанындағыларға:</w:t>
        <w:br/>
        <w:t>- «Әңгіме бұзау емізер, бұзау таяқ жегізер» депті ғой,</w:t>
        <w:br/>
        <w:t>баяғыда бір өсекшіл әйел. Сондай-ақ, біз анау-мынау</w:t>
        <w:br/>
        <w:t>әңгімемен отырғанда, күн ұясына қонуға таяп та қалған</w:t>
        <w:br/>
        <w:t>екен ғой. Қой, тездетіп намаздігер оқып алайық,- деді.</w:t>
        <w:br/>
        <w:t>Соны естігенде ғана ой зілінеңн серпілген Бекарыстан,</w:t>
        <w:br/>
        <w:t>дереу оң тізесін басып орнынан тұра берді де, есік жаққа</w:t>
        <w:br/>
        <w:t>қарап:</w:t>
        <w:br/>
        <w:t>- Иә, айтпақшы... Әй, қайсысың барсындар, түге?</w:t>
        <w:br/>
        <w:t>Құмандарды дайындаңдар! - деп еді, іле-шала сырттан</w:t>
        <w:br/>
        <w:t>«қазір, би аға» деген жігіт даусы естілді.</w:t>
        <w:br/>
        <w:t>Бәрі де орындарынан тұрып сыртқа беттеді. Келгелі</w:t>
        <w:br/>
        <w:t>бері үнсіз отырған Раманқұл да тысқа шығып, бір</w:t>
        <w:br/>
        <w:t>құманды иемденді. Батыр намазды қайтып келіп оқымақ</w:t>
        <w:br/>
        <w:t>оймен, бұларға қосылмай бөлек кетті. Ауылдан шыққалы</w:t>
        <w:br/>
        <w:t>бері кеудені сыққан сауыт-сайманды мана келген бетте-ақ</w:t>
        <w:br/>
        <w:t>шешіп, тұсындағы кереге басына ілген. Содан соң</w:t>
        <w:br/>
        <w:t>тұлабойы жеңілденіп қалса да, сапыруы келіскен сарала</w:t>
        <w:br/>
        <w:t>қымыз денесін дел-сал ғып, қатты балбыратып отыр еді.</w:t>
        <w:br/>
        <w:t>Сондықтан, шамалы жүріп, аз да болса сергіп қайтқысы</w:t>
        <w:br/>
        <w:t>келді. Ол ауылдан әудем жердегі қырқаға қарай жайлап</w:t>
        <w:br/>
        <w:t>қадам басты.</w:t>
        <w:br/>
        <w:t>Қырқаға көтерілген сайын, көл жақтан соққан</w:t>
        <w:br/>
        <w:t>салқын самал жотасынан шып-шып шымырлай шыққан</w:t>
        <w:br/>
        <w:t>тер тамшыларын аялай желпіп, жанын рахатқа бөлеп</w:t>
        <w:br/>
        <w:t>келеді. Қолдарын артына айқастырған күйі төбенің</w:t>
        <w:br/>
        <w:t>басына шықты. Ұясына ұяла кіріп бара жатқан алау күнге</w:t>
        <w:br/>
        <w:t>алақанын қалқалай қарап тұрды да, кейін бұрылып еді,</w:t>
        <w:br/>
        <w:t>анадай жерде Төремұрат жырау келе жатыр екен. Батыр</w:t>
        <w:br/>
        <w:t>сол тұрған жерінде кідіріп қалды.</w:t>
        <w:br/>
        <w:t>Жанқожа айналасы ат шаптырым көлдің айнадай</w:t>
        <w:br/>
        <w:t>жарқыраған бетінен бірдеңе іздегендей, бүкіл аумағын</w:t>
        <w:br/>
        <w:t>шола қарады. Айдынды. аймалай өпкен өкпек жел анда-</w:t>
        <w:br/>
        <w:t>санда жыбырлаған із тастап, қырат-қыратты қуалап кетіп</w:t>
        <w:br/>
        <w:t>жатыр. Ендігі бір сәтте батырдың жіті көзі Қотанкөлдің</w:t>
        <w:br/>
        <w:t>арқа тұсындағы көлденең жатқан ауқымы үлкен жалпақ</w:t>
        <w:br/>
        <w:t>НАРКЕСКЕН: 1 том «БАС КЕСКЕН БАЛТА» 207</w:t>
      </w:r>
    </w:p>
    <w:p>
      <w:r>
        <w:t>қыраттың аржағындағы ең ұшар басы қыземшектене</w:t>
        <w:br/>
        <w:t>алыстан ағараңдап көрінген Ақшатауды шалып қалды.</w:t>
        <w:br/>
        <w:t>Бел ортасына дейін қысы-жазы бозамық тартып</w:t>
        <w:br/>
        <w:t>тұратын бұл таудың ел жерде кездеспейтін ерекше</w:t>
        <w:br/>
        <w:t>көрінісі адамды таңырқатпай қоймас еді. Көл ортасына</w:t>
        <w:br/>
        <w:t>қолдан үйген орасан биік обадай аспанға тік атылардай</w:t>
        <w:br/>
        <w:t>шаншылып қалған. «Табиғат шіркін шебер-ау» деп қойды</w:t>
        <w:br/>
        <w:t>батыр, Ақшатауға сүйсіне қарап.</w:t>
        <w:br/>
        <w:t>«Осы ғажайып жер бір ата, бір анадан өрбіген үш</w:t>
        <w:br/>
        <w:t>баланың үлкені Шыңғыстың жалғыз ұлы Жақайымның</w:t>
        <w:br/>
        <w:t>еншісіне тиіп, құтты қоныс болған. Қазір сол дара туған</w:t>
        <w:br/>
        <w:t>атаның өсіп-өнген ұрпақтары ырзық-несібесін осы</w:t>
        <w:br/>
        <w:t>Ақшатау мен сол аттас көлден теріп жеп отыр. Айдын</w:t>
        <w:br/>
        <w:t>ортасындағы қыздың қалқып бара жатқан камшпат</w:t>
        <w:br/>
        <w:t>бөркіндей шошақ таудың етегі ен жайлау, көлдің көк</w:t>
        <w:br/>
        <w:t>құрақты жағасы салқын сабат, беті қиқулап ұшқан аққу-</w:t>
        <w:br/>
        <w:t>қаз, тереңі бал татыған сантүрлі балық. “Желмаясын</w:t>
        <w:br/>
        <w:t>желдірте жүріп, Асанқайғы бабам іздеген нағыз</w:t>
        <w:br/>
        <w:t>Жерұйық осы дерсің! Әттең, күміс сақинадай көл өткел</w:t>
        <w:br/>
        <w:t>бермей, Ақшатауды алыстан ғана көріп, қызыға қарап,</w:t>
        <w:br/>
        <w:t>көркіне көз тойғыза алмай, тамсана-тамсана кеткен</w:t>
        <w:br/>
        <w:t>шығар-ау, есіл бабам!»</w:t>
        <w:br/>
        <w:t>Осы кезде жанына Төремұрат та келді. Ол Құттықтың</w:t>
        <w:br/>
        <w:t>ағасы Құрманайдан тараған Бабақ аталығының белгілі биі</w:t>
        <w:br/>
        <w:t>Ақтайлақтың Еспембетінің баласы болатын. Қырықтың</w:t>
        <w:br/>
        <w:t>қырқасына енді ғана аяқ басқан батыр тұлғалы, қызыл</w:t>
        <w:br/>
        <w:t>шырайлы, сұлу мұртты, елгезек сері экігітті Жанқожа бір</w:t>
        <w:br/>
        <w:t>көргенде-ақ ұнатқан еді. Табиғат одан көркі мен күшіне</w:t>
        <w:br/>
        <w:t>лайық дарынды да аямаған. Әсем де қаңыр дауысты жырау</w:t>
        <w:br/>
        <w:t>жігіттің табан астында суырып салып айтар азулы</w:t>
        <w:br/>
        <w:t>ақындығын алғаш аңғарғанда, батырдың жүрегі айрықша</w:t>
        <w:br/>
        <w:t>жылып сала берген-ді. «Болашағынан үлкен үміт</w:t>
        <w:br/>
        <w:t>күттіретін азаматтың бірі болғалы тұр екен» деп, сол жолы-</w:t>
        <w:br/>
        <w:t>ақ жанына ертіп алған. Содан бері де он бес жылға жуық</w:t>
        <w:br/>
        <w:t>уақыт өтіпті. Неге екенін қайдам, батыр ақын жігітті өз</w:t>
        <w:br/>
        <w:t>баласы Итжеместен де артық көретіндей.</w:t>
        <w:br/>
        <w:t>Өзі баласына балаған ағасының көптен бері көңілі</w:t>
        <w:br/>
        <w:t>жабырқап жүргенін білетін жас жырау, терең ойдың</w:t>
        <w:br/>
        <w:t>216 Әбдісаттар ОСПАНОВ</w:t>
        <w:br/>
        <w:t>- Ұлы мәртебелім, кезінде Алланың нұрына бөленген</w:t>
        <w:br/>
        <w:t>Хорезм шахы Мұхаммед Рахим да, қазір оның орнында</w:t>
        <w:br/>
        <w:t>отырған баласы шапағаты мол Аллақұлы да, қас жауы</w:t>
        <w:br/>
        <w:t>Ақмырзаның қол-аяғын байлап, қайықпен тірідей Хиуаға</w:t>
        <w:br/>
        <w:t>жеткізуді бұйырған жоқ па еді. Мұныңыз қалай?! Дарияға</w:t>
        <w:br/>
        <w:t>ағызып өлтіргеннен гөрі, оның шахтың алдына тірі барып</w:t>
        <w:br/>
        <w:t>жазасын алғаны дұрыс еді ғой. Солай етсеңіз, әрбір</w:t>
        <w:br/>
        <w:t>қаймана қазақтың кесіп апарған басына қаншама тіллә</w:t>
        <w:br/>
        <w:t>сыйлық беріп жатқан шах бізді де, жоқ, сізді дегенім ғой,</w:t>
        <w:br/>
        <w:t>сый-сияпатсыз қалдырмас еді. Оған қоса, тақ иесінің</w:t>
        <w:br/>
        <w:t>алдында сіздің мәртебеңіз де жоғарылар еді.</w:t>
        <w:br/>
        <w:t>- Мен бір рет қабылдаған шешімімді ешқашан да</w:t>
        <w:br/>
        <w:t>өзгертпеймін! Екіншіден, сен Раманқұл мынаны түсініп</w:t>
        <w:br/>
        <w:t>қой. Мен үшін, шахтың түкке тұрмайтын сый-сияпаты</w:t>
        <w:br/>
        <w:t>мен мәртебесінен гөрі, осы жақтағы қызыққа толы әр</w:t>
      </w:r>
    </w:p>
    <w:p>
      <w:r>
        <w:t>күнім мен түнім артық! Қарауымыздағы қазақтарды</w:t>
        <w:br/>
        <w:t>түгелдей жер жұтып кетпесе, көп ұзамай-ақ бұл жақта</w:t>
        <w:br/>
        <w:t>менен бай адам болмайды. Сондықтан, сен маған ақыл</w:t>
        <w:br/>
        <w:t>айтып еркінси берме! - деді бек, Раманқұлдың сөзін одан</w:t>
        <w:br/>
        <w:t>әрі тыңдауға мүлде құлқы жоқ екенін байқатып.</w:t>
        <w:br/>
        <w:t>Бұл кезде қол-аяғы шандып байланып, киімдерінің</w:t>
        <w:br/>
        <w:t>ішіне шым толтырылып, берілер соңғы бұйрықты күтіп</w:t>
        <w:br/>
        <w:t>тұрған жендеттердің аяқтарының астында шарасыз боп</w:t>
        <w:br/>
        <w:t>жатқан батыр, сатқын туысына жиіркене қарады. Бірақ,</w:t>
        <w:br/>
        <w:t>"ләм-мим деп тіс жармады. Раманқұл түк болмағандай</w:t>
        <w:br/>
        <w:t>теріс айналды. Бабажан әбден ызаға булығып, тістерін</w:t>
        <w:br/>
        <w:t>қышырлатып жатқан Ақмырзаға кекесін кейіппен бір</w:t>
        <w:br/>
        <w:t>қарады да, оны қоршап тұрған сарбаздарына:</w:t>
        <w:br/>
        <w:t>- Неменеге ауыздарыңды ашып қарай қалдыңдар,</w:t>
        <w:br/>
        <w:t>өй-и-и, өңшең сүмелектер?! Қане, лақтырыңдар! - деді.</w:t>
        <w:br/>
        <w:t>Сатқындықпен қолға түсіп, жанталаса арпалысқан</w:t>
        <w:br/>
        <w:t>Ақмырзаны төрт-бес адам дарияның жарқабағына дейін</w:t>
        <w:br/>
        <w:t>сүйрелеп әкеліп, суға лақтырып жіберді. Батыр бұрқ-сарқ</w:t>
        <w:br/>
        <w:t>қайнап, жөңкіле жүйткіп ағып жатқан Сырдың лайлы</w:t>
        <w:br/>
        <w:t>суына батып қайта шықты да, ығып кете барды. Үлкен іс</w:t>
        <w:br/>
        <w:t>тындырған жандардай мәз-майрам болып дарақылана</w:t>
        <w:br/>
        <w:t>шулаған зекетшілер дарияны жағалай шапқылап,</w:t>
        <w:br/>
        <w:t>қызықтап келеді.</w:t>
        <w:br/>
        <w:t>НАРКЕСКЕН: 1 том «БАС КЕСКЕН БАЛТА» 213</w:t>
        <w:br/>
        <w:t>қуысына қатқан мұздың сырты ерігенмен, ішкі көбесі</w:t>
        <w:br/>
        <w:t>сөгілмегенін ешікім сезбеді. Ол сездірмеді де.</w:t>
        <w:br/>
        <w:t>Ертеңіне бидің ауылымен қоштасып бара жатып, ол</w:t>
        <w:br/>
        <w:t>ешкімге есіттірмей тістене күбірледі.</w:t>
        <w:br/>
        <w:t>-Жан жарасы тек қанмен жуса ғана жазылар. Құнға</w:t>
        <w:br/>
        <w:t>берер малыңды жау алсын! Ойлаған ісім оңға басса, ол</w:t>
        <w:br/>
        <w:t>малды он еселеп қайтарып алармын. Бірақ, көк тіреген</w:t>
        <w:br/>
        <w:t>құдайыңа сыйынсаң да, шаңырағыңды ортасына түсірмей</w:t>
        <w:br/>
        <w:t>тынбасиын, Ақмырза!</w:t>
        <w:br/>
        <w:t>Оның айтқандарын бір де бір &gt;жан естімеді. Раманқұл</w:t>
        <w:br/>
        <w:t>ауылдан былай шыға бергенде-ақ үлкен топтан бөлініп,</w:t>
        <w:br/>
        <w:t>астындағы ақжал жорғаға қамшы басты...</w:t>
        <w:br/>
        <w:t>ЖА</w:t>
        <w:br/>
        <w:t>..Ақмырзаға ауыр тиген Қой жылы өтіп, Мешін</w:t>
        <w:br/>
        <w:t>кіргелі де төрт-бес ай болған еді. Көңілді жаралап,</w:t>
        <w:br/>
        <w:t>ағайыннан алыс қондырған қайғылы оқиғаға байланысты</w:t>
        <w:br/>
        <w:t>ауыр ойдан арыла бастаған. Бірақ, анда-санда, оның</w:t>
        <w:br/>
        <w:t>жүрегін аздап болса да сыздатып өтетін бір қатерлі күдік</w:t>
        <w:br/>
        <w:t>бар. Жанқожамен төс қағыстырып татуласты деген</w:t>
        <w:br/>
        <w:t>Раманқұл інісі бұл жаққа қайтып соқпады. Құн да</w:t>
        <w:br/>
        <w:t>алмады. Неге?!</w:t>
        <w:br/>
        <w:t>Ол бірде: «Беқарыстан бидің ауылынан келген бетте-</w:t>
        <w:br/>
        <w:t>ақ, Раманқұл Сырлыбайдың жесірін көшіріп әкетіпті»</w:t>
        <w:br/>
        <w:t>деген хабар естіген. Ал қазір оның өзінің қайда екені</w:t>
        <w:br/>
        <w:t>белгісіз. (Жақында Ақмырза тағы бір қауесет естіді.</w:t>
        <w:br/>
        <w:t>«Раманқұл сол кеткеннен Хиуадан бір-ақ шығыпты.</w:t>
      </w:r>
    </w:p>
    <w:p>
      <w:r>
        <w:t>Хорезм шахы Аллақұлының бір көзойнағының туған</w:t>
        <w:br/>
        <w:t>сіңілісін көшеде кездестіріп, қыр соңынан қалмаған</w:t>
        <w:br/>
        <w:t>көрінеді. Тілдің майын тамыза мақтап, ақырында, сол</w:t>
        <w:br/>
        <w:t>қыздық үйіне барады. Қонақ бола отырып, оның үлкен</w:t>
        <w:br/>
        <w:t>апасымен танысады. Ол ханның жанына балаған</w:t>
        <w:br/>
        <w:t>көңілдесі болып шығады. Раманқұл оған бірталай сый-</w:t>
        <w:br/>
        <w:t>сыяпаттар тарту етіп, ханмен кездестіруін өтінеді.</w:t>
        <w:br/>
        <w:t>Келіншек өз уәдесінде тұрып, оны Хорезм шахымен тез</w:t>
        <w:br/>
        <w:t>жолықтырады.</w:t>
        <w:br/>
        <w:t>Сыр бойында көшіп-қонып жүрген қазақтарға қайтсе</w:t>
        <w:br/>
        <w:t>де үстемдігін жүргізіп, «түгін тартса майы шығатын»</w:t>
        <w:br/>
        <w:t>НАРКЕСКЕН: 1 том «БАС КЕСКЕН БАЛТА» 209</w:t>
        <w:br/>
        <w:t>Сонғы сұрақтың жауабын айтқанда, жырау жемтігін</w:t>
        <w:br/>
        <w:t>көрген қырандай шаңқ-шаңқ етіп тоқтады. Жанқожа аған</w:t>
        <w:br/>
        <w:t>емірене қарады. Төремұраттың екі беті шырайланып, қос</w:t>
        <w:br/>
        <w:t>жанарынан ұшқын шашып тұр екен. Жауабының бағасын</w:t>
        <w:br/>
        <w:t>күткендей, ағасына ынтыға қарап қалыпты. Батыр</w:t>
        <w:br/>
        <w:t>әулетті қолымен оның қақпақтай қос жауырынан қапсыра</w:t>
        <w:br/>
        <w:t>құшақтап, өзіне тартты.</w:t>
        <w:br/>
        <w:t>- Шешеннің жағынан, батырдың бағынан айырылар</w:t>
        <w:br/>
        <w:t>сәті келіп тұр-ау деймін, Төреш-жан!</w:t>
        <w:br/>
        <w:t>Кейде көңілі бай болып, жаны жай тауып</w:t>
        <w:br/>
        <w:t>жайбарақат отырған сәтте Жанқожа жырауды еркелетіп</w:t>
        <w:br/>
        <w:t>«Төрешжан» дейтін. Сол кезде мұның да жаны жадырап</w:t>
        <w:br/>
        <w:t>сала беретін. Шабыты қатты шалқып, қиялы шарқ</w:t>
        <w:br/>
        <w:t>ұратын. Ондай сәттерде қарағай домбырасын қақпайлай</w:t>
        <w:br/>
        <w:t>қағып-қағып қалса болды, сындарлы да салиқалы сөздер</w:t>
        <w:br/>
        <w:t>арыны қатты селдей ағып жүре беретін. Қазір де буырқана</w:t>
        <w:br/>
        <w:t>бастап еді. Бірақ, анадай жерде өздеріне қарай жүгіре</w:t>
        <w:br/>
        <w:t>басып келе жатқан балаң жігіт:</w:t>
        <w:br/>
        <w:t>- Батыр ата, жырау аға! Сіздерді би атам кешкі асқа</w:t>
        <w:br/>
        <w:t>шақырып жатыр, - деп, жүре дауыстады.</w:t>
        <w:br/>
        <w:t>Екеуі жайлап төбеден төмен түсті. Төремұрат үйге</w:t>
        <w:br/>
        <w:t>енгенде, бәрі де намаздарын оқып болып отыр екен. Қос</w:t>
        <w:br/>
        <w:t>қапталға ілінген қос шырағданның жарығы әлсіздік</w:t>
        <w:br/>
        <w:t>танытып, ауқымды да еңселі үйдің іпін алакөлеңке ғана</w:t>
        <w:br/>
        <w:t>етіп тұр.</w:t>
        <w:br/>
        <w:t>- Батыр қайда? - деді, Бекарыстан би.</w:t>
        <w:br/>
        <w:t>- Намаздігер оқығалы жатыр, - деді Төремүрат,</w:t>
        <w:br/>
        <w:t>босаға жаққа тізесін бүге беріп. Ол батыр жайғасып</w:t>
        <w:br/>
        <w:t>болмай, ешқашан орнына барып отырмайтын.</w:t>
        <w:br/>
        <w:t>Бекарыстан қолға су құйғалы тұрған немересіне:</w:t>
        <w:br/>
        <w:t>- Балам, шамалы кідіре тұр. Батыр атаң келсін, суды</w:t>
        <w:br/>
        <w:t>сосын құярсың. Айтпақшы, әжеңе айтып келе қойшы,</w:t>
        <w:br/>
        <w:t>асты сәл кідірте тұрсын. Батыр келгенше суып қалар, -</w:t>
        <w:br/>
        <w:t>деп, Кеншімбайға қарап еді, ол «ие, сол дұрыс» дегендей</w:t>
        <w:br/>
        <w:t>сыңай танытты.</w:t>
        <w:br/>
        <w:t>Сәлден соң, Жанқожа да келіп кірді. Батыр мен</w:t>
        <w:br/>
        <w:t>Төремұрат орындарына жайғасып болған соң, қолға су</w:t>
      </w:r>
    </w:p>
    <w:p>
      <w:r>
        <w:t>құйылды. Дастархан жайылып, бірнеше жерге ет</w:t>
        <w:br/>
        <w:t>НАРКЕСКЕН: 1 том «БАС КЕСКЕН БАЛТА» 211</w:t>
        <w:br/>
        <w:t>қылды. Туыстықтарымыздан кемдік жоқ еді, енді</w:t>
        <w:br/>
        <w:t>ағайын арасына жік түсті. Жаңа ғана мына</w:t>
        <w:br/>
        <w:t>Төремұратжан: «Батыр бағынан айрылса - жауда қалар»</w:t>
        <w:br/>
        <w:t>деп еді. Ақмырза ағам жауда қалмады, дауға қалды.</w:t>
        <w:br/>
        <w:t>Раманқұл болса, қан сұрайды. Мен ағайындықты араға</w:t>
        <w:br/>
        <w:t>салып, қанға құн бергім келеді. Оған көнер бұл жоқ.</w:t>
        <w:br/>
        <w:t>Екілесіп келгенде, ендігі үкімін өзіңіз айтар деп, сізге</w:t>
        <w:br/>
        <w:t>арнайы келіп отырмыз. Бұдан үлкен не бұйым болсын!</w:t>
        <w:br/>
        <w:t>Бірақ, мұндай шешіуі қиын бұйым айта келгендердің</w:t>
        <w:br/>
        <w:t>алды-арты тек біз ғана болайық.</w:t>
        <w:br/>
        <w:t>- Раманқұлжан, мұндай қазаға көңіл айтудың өзі</w:t>
        <w:br/>
        <w:t>қиын-ау. Дегенмен, өлшеулі демі бітсе, бақилық болмас</w:t>
        <w:br/>
        <w:t>пенде жоқ. Ағаң марқұмның топырағы торқа, жаны</w:t>
        <w:br/>
        <w:t>жәннатта болсын! «Орнында бар оңалар» демей ме, қалған</w:t>
        <w:br/>
        <w:t>топырақ-жасын балаларына берсін. Жақында осындай</w:t>
        <w:br/>
        <w:t>жайсыз хабарды құлағым шалып, Ақмырзаны мұндай</w:t>
        <w:br/>
        <w:t>іске қимай отыр едім. Өсек шығар дегенім, ақыры, рас</w:t>
        <w:br/>
        <w:t>болды-ау. Ойпырмай, адамның санасына сыймайтын</w:t>
        <w:br/>
        <w:t>нәрсе екен...</w:t>
        <w:br/>
        <w:t>Бекарыстан би бір сәт үнсіз отырып қалды. Түрі өрт</w:t>
        <w:br/>
        <w:t>сөндіргендей. «Шынымен солай ма?!» дегендей, батыр мен</w:t>
        <w:br/>
        <w:t>Раманқұлға кезек-кезек қарайды. Ызаға булыққан</w:t>
        <w:br/>
        <w:t>Раманқұл жасаураған көздерін жыпылықтатып алды да:</w:t>
        <w:br/>
        <w:t>- Би-аға, болар іс болды. Енді үкімін өзіңіз айтыңыз.</w:t>
        <w:br/>
        <w:t>Қара қылды қақ жарған әділ едіңіз ғой. Бұра тартпай,</w:t>
        <w:br/>
        <w:t>турасын айтар деп келдім!- деді, даусын көтере сөйлеп.</w:t>
        <w:br/>
        <w:t>Би енді мүдірмеді.</w:t>
        <w:br/>
        <w:t>- Уа, жарандар! Би болу оңай, билік айту мүлде қиын</w:t>
        <w:br/>
        <w:t>екен. Жаңылмайтын жақ, сүрінбейтін тұяқ жоқ. Ат басын</w:t>
        <w:br/>
        <w:t>тіреп келген соң, ақылым жеткен жерін айтармын. Бірақ,</w:t>
        <w:br/>
        <w:t>үкімі орындалмаса, би беделден жұрдай болар. Өздерің</w:t>
        <w:br/>
        <w:t>жүгініп келген соң, шешімім қандай ауыр болса да амал</w:t>
        <w:br/>
        <w:t>жоқ, көнесіңдер.</w:t>
        <w:br/>
        <w:t>- Көнбесек келеміз бе? - Батыр батыл айтты.</w:t>
        <w:br/>
        <w:t>- Әділін айтсаңыз, әрине, көнеміз, - Раманқұл</w:t>
        <w:br/>
        <w:t>тістене отырып, солқылдақтау сөйледі.</w:t>
        <w:br/>
        <w:t>Мұны бірден сезіп қалған Бекарыстан би қабағын</w:t>
        <w:br/>
        <w:t>түйіңкіреп, оған тіктеліп қараған күйі:</w:t>
        <w:br/>
        <w:t>214 Әбдісаттар ОСПАНОВ</w:t>
        <w:br/>
        <w:t>егіншілікке қолайлы жерлерге иелік етуді қашаннан бері</w:t>
        <w:br/>
        <w:t>армандаған Аллақұлы шах үшін, Раманқұлдың айтқан</w:t>
        <w:br/>
        <w:t>өтініші түкке тұрғысыз болатын. Құрдай жорғалап</w:t>
        <w:br/>
        <w:t>қызмет көрсетуге уәде еткен оның құны - бір ғана ақ</w:t>
        <w:br/>
        <w:t>пышақ еді.</w:t>
      </w:r>
    </w:p>
    <w:p>
      <w:r>
        <w:t>Аллақұлы берген ақ пышақты ата мұрасынан да</w:t>
        <w:br/>
        <w:t>артық санаған ол, осыдан бір ай бұрын ғана салынған</w:t>
        <w:br/>
        <w:t>ЖЖанқаланың Уәйіс-Нияз кеткеннен кейінгі басшысы</w:t>
        <w:br/>
        <w:t>Бабажан бектің зекетшісі болып тағайындалыпты. Онсыз</w:t>
        <w:br/>
        <w:t>да елді тонап жатқан сарт бегінің итаршысына айналған</w:t>
        <w:br/>
        <w:t>сол Раманқұл, тіпті өз халқының басына әңгіртаяқ орната</w:t>
        <w:br/>
        <w:t>бастапты. «Аттың жүйрігі, қозының жорғасы, қыздың</w:t>
        <w:br/>
        <w:t>жасы мен сұлуы бектің еншісі» дейтін көрінеді, ол ит.</w:t>
        <w:br/>
        <w:t>Жанқожа батырды қалай да қолға түсіру үшін,</w:t>
        <w:br/>
        <w:t>Хиуа шахының қоластында жүрген түрікпеннің</w:t>
        <w:br/>
        <w:t>Аймұхаммед баһадүрін жақында ғана өз қарауына</w:t>
        <w:br/>
        <w:t>алдыртқан Бабажандай жалмауыз бектің «ғажап</w:t>
        <w:br/>
        <w:t>данышпандығын» асыра дәріптеп, күндіз-түні ауыз</w:t>
        <w:br/>
        <w:t>жаппайтынға ұқсайды, шіркінің!</w:t>
        <w:br/>
        <w:t>Осындай өсек-аяң ел арасына тарағалы бері,</w:t>
        <w:br/>
        <w:t>Ақмырза бидің көңіліне кейде күдік ұялайтыны да рас.</w:t>
        <w:br/>
        <w:t>Бүгін де таң атқалы сол қауесет еріксіз есіне орала берді.</w:t>
        <w:br/>
        <w:t>Тамыздың қауын пісірер ыстық күнінде қоңыр салқын</w:t>
        <w:br/>
        <w:t>киіз үйден шыққысы келмей, бір жағынан жаңағы сөздер</w:t>
        <w:br/>
        <w:t>мазасын алып, керегеге тақау салынған төсегінде жатып,</w:t>
        <w:br/>
        <w:t>қайта-қайта дөңбекіпумен болды.</w:t>
        <w:br/>
        <w:t>Біраздан соң бойын сергітіп, әбден мазалаған ойдан</w:t>
        <w:br/>
        <w:t>безу үшін, сыртқа шықты. Көлеңке Әжептәуір ұзарған</w:t>
        <w:br/>
        <w:t>екен. Керегеге арқасын тіреп біраз отырды. Сонан соң, көзі</w:t>
        <w:br/>
        <w:t>үйдің белбауында қыстырулы тұрған қырықтыққа түсті.</w:t>
        <w:br/>
        <w:t>Оны қолына алып, жүздерін тексеріп еді, біраз қайтып</w:t>
        <w:br/>
        <w:t>қалған екен. Ойына көп ұзамай қозықырқым науқанының</w:t>
        <w:br/>
        <w:t>басталатыны оралды.</w:t>
        <w:br/>
        <w:t>Ол Жалмырзаны ізден дауыстағысы келіп еді, оның</w:t>
        <w:br/>
        <w:t>бесін кезінде қозыларды өріске айдап кеткені есіне түсті.</w:t>
        <w:br/>
        <w:t>Қырықтықты өзі-ақ қайратып әкелмек болды. “Жеңіл</w:t>
        <w:br/>
        <w:t>киініп, жыңғыл жаппа астында байлаулы тұрған биесіне</w:t>
        <w:br/>
        <w:t>жайдақ мініп алып, ешқандай қару-жарақ асынбай</w:t>
        <w:br/>
        <w:t>НАРКЕСКЕН: 1 том «БАС КЕСКЕН БАЛТА» 215</w:t>
        <w:br/>
        <w:t>шыққан Ақмырай, Жанғазы ханның қаласын бетке ұстап</w:t>
        <w:br/>
        <w:t>жүріп кетті.</w:t>
        <w:br/>
        <w:t>Көп ұзамай, алдынан дарияны жағалап желе жортып</w:t>
        <w:br/>
        <w:t>келе жатқан бір топ салтаттылар көрінді. Бабажан мен</w:t>
        <w:br/>
        <w:t>Раманқұлды анадайдан-ақ таныған Ақмырза атының</w:t>
        <w:br/>
        <w:t>басын сәл бұрып, оларға қарсы қиялай жүрді.</w:t>
        <w:br/>
        <w:t>- Уа, жол болсын!</w:t>
        <w:br/>
        <w:t>- Әлей болсын, би аға! Бек зекет жинауға барады.</w:t>
        <w:br/>
        <w:t>Бетіміз сіздің ауыл еді. Өзіңіз болсаңыз...</w:t>
        <w:br/>
        <w:t>Раманқұл зекетші жылмаң қаға беріп еді, Ақмырза</w:t>
        <w:br/>
        <w:t>өзімсініп кетті. «Туыс болған соң, кінәмді кешкен екен</w:t>
        <w:br/>
        <w:t>ғой. Сөзі десыпайы сияқты көрінеді» деп қойды іштей, ол.</w:t>
        <w:br/>
        <w:t>Сосын туыстығын ойына алып:</w:t>
        <w:br/>
        <w:t>- Раманқұлжан-ау, сен қонақтарды ауылға апарып</w:t>
        <w:br/>
        <w:t>жайғара бер. Әзіңнің үйің ғой. Жеңгең үйде. Мен мына бір</w:t>
      </w:r>
    </w:p>
    <w:p>
      <w:r>
        <w:t>қырықтықты Жанғазы ханның қаласындағы ұстаға</w:t>
        <w:br/>
        <w:t>қайратып келе қояйын деп шыға қалып ем. Көп ұзамай</w:t>
        <w:br/>
        <w:t>оралармын. Қозы қырқым жақындап қалды ғой, - деп</w:t>
        <w:br/>
        <w:t>бұрылып жүре берді.</w:t>
        <w:br/>
        <w:t>Бұлардың не жайлы сөйлескенін түсіне алмай, оның</w:t>
        <w:br/>
        <w:t>үстіне, Ақмырзаның өзін менсінбегендей-ақ жөніне кете</w:t>
        <w:br/>
        <w:t>бергеніне қатты атпуланған Бабажан:</w:t>
        <w:br/>
        <w:t>- Мына дадаң нема деп кетті, пәдәрыңа?! - деді,</w:t>
        <w:br/>
        <w:t>Раманқұлға қарап қабағын қарс түйіп.</w:t>
        <w:br/>
        <w:t>- Не деуші еді?! «Мыналарды ауылға апарып</w:t>
        <w:br/>
        <w:t>жайғара бер» деді. «Жайғара бер» дегені «шетінен қыра</w:t>
        <w:br/>
        <w:t>бер» дегені ғой. Соған қарағанда, өзі Жанғазынынң</w:t>
        <w:br/>
        <w:t>қаласынан адам жинап келуі мүмкін, бұл қандықол</w:t>
        <w:br/>
        <w:t>қақбастың! - деді Раманқұл, әр сөзін нығарлай, бекті</w:t>
        <w:br/>
        <w:t>сендіре, оның ойына келмеген пәлені төндіре сөйлеп.</w:t>
        <w:br/>
        <w:t>- Солай деді ме?! Онда дереу ұстаңдар, итті! - деді,</w:t>
        <w:br/>
        <w:t>Бабажан нөкерлеріне ақыра бұйырып,</w:t>
        <w:br/>
        <w:t>Олар жайбарақат кетіп бара жатқан қарусыз батырды</w:t>
        <w:br/>
        <w:t>әп-сәтте үстап алды. Қол-аяғын байлады. Сонан соң, «енді</w:t>
        <w:br/>
        <w:t>небұйырасыз?» легендей бекке қарап еді, Бабажан:</w:t>
        <w:br/>
        <w:t>- Киімінің ішіне шым толтырып, дереу дарияға</w:t>
        <w:br/>
        <w:t>атыңдар, оны!- деді маңғаздана, миығынан күліп.</w:t>
        <w:br/>
        <w:t>Раманқұл қарсылық білдірді.</w:t>
        <w:br/>
        <w:t>НАРКЕСКЕН: 1 том «БАС КЕСКЕН БАЛТА» 205</w:t>
        <w:br/>
        <w:t>Иісі мұрын жарған қымызға елти отырып, екі жақ ел-</w:t>
        <w:br/>
        <w:t>халықтың амандығын сұрасты. Батыр биді жанына ерген</w:t>
        <w:br/>
        <w:t>жолдастарымен таныстырды. Бекарыстан бірсыпырасын</w:t>
        <w:br/>
        <w:t>білетіп болып шықты. Сондықтан, сөздері жарасып, өзді-</w:t>
        <w:br/>
        <w:t>өздері птүйіркелесіп кетті.</w:t>
        <w:br/>
        <w:t>Бұл кезде көл жағасында сабаттап жатқан</w:t>
        <w:br/>
        <w:t>жылқыдан бір жабағыны ұстап әкелген екі-үш қарулы</w:t>
        <w:br/>
        <w:t>жігіт оны анадай жерге әп-сәтте алып ұрып, терісін</w:t>
        <w:br/>
        <w:t>сыпырып жатыр еді. Мұны төрде отырып көзі шалған</w:t>
        <w:br/>
        <w:t>батыр басын шайқады. Сонан соң іштей күбірледі:</w:t>
        <w:br/>
        <w:t>«Байлар мен билер көбіне барымта мен дау-жанжалдан</w:t>
        <w:br/>
        <w:t>байиды. Барымтада адамдардың қаны төгіледі, дау-</w:t>
        <w:br/>
        <w:t>жанжалда биге пара берген ұтады, кедей-кепшіктің</w:t>
        <w:br/>
        <w:t>қабырғасы сөгіледі. Мына жабағы қай сорлының жалғыз</w:t>
        <w:br/>
        <w:t>малының төлі екен? Арамнан тапқан малдың етін қадірлі</w:t>
        <w:br/>
        <w:t>қонақтарына жегізген байлар мен билер күнәларын</w:t>
        <w:br/>
        <w:t>басқаларға бөліп арқалатқысы келеді-ау, шамасы. Сонда</w:t>
        <w:br/>
        <w:t>ғана «Алланың алдында адалмыз» деп өзін-өзі</w:t>
        <w:br/>
        <w:t>жұбататын болар». Ол тағы да басын шайқап «мырс»</w:t>
        <w:br/>
        <w:t>етті. Оны Бекарыстаннан басқа ешкім аңғармады.</w:t>
        <w:br/>
        <w:t>Би батырдың мұнысының төркініне түсіне алмады.</w:t>
        <w:br/>
        <w:t>Бірақ, әбден жол соғып шаршағаны білініп отырған</w:t>
        <w:br/>
        <w:t>Жанқожаны мазалағысы келмеді. Әйтсе де, әртүрлі</w:t>
        <w:br/>
        <w:t>ойдың жетегіне ілесіп кете барды. Өзіне әңгіме айтып</w:t>
        <w:br/>
        <w:t>отырған Кеншімбай қарттың сөзін мақұлдаған сыңай</w:t>
        <w:br/>
        <w:t>танытып қойып, іштей арпалысуда. Батырдың өз</w:t>
      </w:r>
    </w:p>
    <w:p>
      <w:r>
        <w:t>ауылына осынша адаммен неге келгенін анық білмесе де,</w:t>
        <w:br/>
        <w:t>шамалап еді. Ал бұрын-соңды өзі байқамаған мына</w:t>
        <w:br/>
        <w:t>қылығына бір жағынан таңғалып, бір жағынан өте</w:t>
        <w:br/>
        <w:t>ыңғайсызданып отыр.</w:t>
        <w:br/>
        <w:t>Таңғалатыны - ешқашан ретсіз езу тартып күлмейтін</w:t>
        <w:br/>
        <w:t>Жанқожаның ешбір себепсіз мырс ете қалғаны еді.</w:t>
        <w:br/>
        <w:t>Ынғайсызданятын да реті бар. Өйткені, бір жерден мүлт</w:t>
        <w:br/>
        <w:t>кетпесе, батыр мұндай қылық көрсетпесе керек еді ғой. Не</w:t>
        <w:br/>
        <w:t>болғанда, бұл жылт еткен жағымсыз жағдай би үшін</w:t>
        <w:br/>
        <w:t>жұмбақ болып қала берді. Оның анығына жете алмаған</w:t>
        <w:br/>
        <w:t>Бекарыстан қырқадан қатштққан қып-қызыл алтайыны</w:t>
        <w:br/>
        <w:t>қолдағы қыранына алдыра алмай қалған қүсбегідей әбден</w:t>
        <w:br/>
        <w:t>НАРКЕСКЕН: 1 том «БАС КЕСКЕН БАЛТА» 217</w:t>
        <w:br/>
        <w:t>Лайлы қоймалжың суды қақала жұтып бір батып, бір</w:t>
        <w:br/>
        <w:t>шығып бара жатқан Ақмырзаның қойны-қонышына</w:t>
        <w:br/>
        <w:t>толтырыла тығылған шым аздан соң еріп кетіп, денесі</w:t>
        <w:br/>
        <w:t>біраз жеңілдегендей болды. Әншейінде, ағысы қатты</w:t>
        <w:br/>
        <w:t>дариядан қиналмай жүзіп өте беретін ол, қол-аяғы</w:t>
        <w:br/>
        <w:t>байлаулы болса да, бар күшімен бұлқына ұмтылып, арғы</w:t>
        <w:br/>
        <w:t>жағалауға жүзіп шығуғатырысты.</w:t>
        <w:br/>
        <w:t>Ағасының кегін қайтарып, туысының көз алдында</w:t>
        <w:br/>
        <w:t>қандай азаппен өлгенін көрмек боп тұрған Раманқұл, енді</w:t>
        <w:br/>
        <w:t>оның өзеннің ортасынан ауып бара жатқанын байқап</w:t>
        <w:br/>
        <w:t>қалды да, ер үстінде шалқая түсіп бес-алты тал мысық</w:t>
        <w:br/>
        <w:t>мұртын қайта-қайта таулап тұрған Бабажан бекке қарап</w:t>
        <w:br/>
        <w:t>шыр-пыр болды.</w:t>
        <w:br/>
        <w:t>- Ұлы мәртебелім, оны қуып жетіп өлтірмесе, арғы</w:t>
        <w:br/>
        <w:t>бетке өтіп кетеді! Ол- өте жүзгіш адам...</w:t>
        <w:br/>
        <w:t>Бабажан бек осындайда өзінің айтқанын бұлжытпай</w:t>
        <w:br/>
        <w:t>орындайтын Аманды жанына шақырып алды. Қырықтың</w:t>
        <w:br/>
        <w:t>үстіндегі қырма сақал баскесер ат үстінен оң қолын</w:t>
        <w:br/>
        <w:t>кеудесіне басып, елпелектеп қалды.</w:t>
        <w:br/>
        <w:t>- Бар! Қылышпен шауып өлтір!</w:t>
        <w:br/>
        <w:t>Талайдың қанын төккен кәззап жендет дереу жалаң</w:t>
        <w:br/>
        <w:t>қылышын аспандата көтеріп, ат-матымен өзенге атылды.</w:t>
        <w:br/>
        <w:t>Мұндайды көп көрген жарау арғымақ парылдай жүзіп,</w:t>
        <w:br/>
        <w:t>батып-шығып бара жатқан батырға лезде-ақ жетіп барды.</w:t>
        <w:br/>
        <w:t>Құтыла алмасын білген Ақмырза, қылышты бар күшімен</w:t>
        <w:br/>
        <w:t>сілтей берген Аманның балтырына ауызды салып жіберді.</w:t>
        <w:br/>
        <w:t>Айқаса қадалған күрек тістер жаңа ғана сайқымазақ</w:t>
        <w:br/>
        <w:t>еткен сарт бегінің жан даусы шыққан баскесерін</w:t>
        <w:br/>
        <w:t>мысықша тістеп, қанша бұлқынса да құтқармай,</w:t>
        <w:br/>
        <w:t>шырқыратқан күйі су түбіне өзімен бірге ала кетті.</w:t>
        <w:br/>
        <w:t>Ақмырза батып бара жатқанда айызы қанғандай</w:t>
        <w:br/>
        <w:t>ақсия күліп тұрған бек, Аман жанұшыра шыңғырған</w:t>
        <w:br/>
        <w:t>сәтте сап тиыла қалды. Раманқұл да мәз-майрам болып</w:t>
        <w:br/>
        <w:t>тұрған-ды. Енді екеуінің де тілдері байланып қалғандай,</w:t>
        <w:br/>
        <w:t>бір-біріне қарап мелшиіп тұр. Осы кезде нөкерлердің бірі</w:t>
        <w:br/>
        <w:t>айқайға басты.</w:t>
        <w:br/>
        <w:t>- Ойбай, баһадүр батып кетті!</w:t>
      </w:r>
    </w:p>
    <w:p>
      <w:r>
        <w:t>Сөйтті де, ол атын тебініп қалып, дарияны жағалап</w:t>
        <w:br/>
        <w:t>218 Әбдісаттар ОСПАНОВ</w:t>
        <w:br/>
        <w:t>төмен қарай шаба жөнелді. Оның соңынан қалғандары да</w:t>
        <w:br/>
        <w:t>ілесті. Әуелі саржеліске салған зекетшілер, көп ұзамай</w:t>
        <w:br/>
        <w:t>көсілте құйғытты. Бұрқ-сарқ қайнаған дарияның лайлы</w:t>
        <w:br/>
        <w:t>суы Аманның атын үйіріп әкетті. Тістескен екеуі ілезде</w:t>
        <w:br/>
        <w:t>көзден ғайып болды.</w:t>
        <w:br/>
        <w:t>Бұлар төрт-бес шақырымдай шауып барып тоқтады.</w:t>
        <w:br/>
        <w:t>Бәрінің көздері су бетін тінткілеуде. Қанша үңілсе де қылт</w:t>
        <w:br/>
        <w:t>еткен қара көрінбеді. Жаңа олар шауып келе жатқанда,</w:t>
        <w:br/>
        <w:t>Аманның жанталаса жүзген аты жағаға жақындай берген</w:t>
        <w:br/>
        <w:t>сияқты еді. Қас-қағым сәтте ол да шұңқырлана үйірілген</w:t>
        <w:br/>
        <w:t>иірімді бір-екі айналып, тұңғиыққа тартылып кете барды.</w:t>
        <w:br/>
        <w:t>Қанша сарсыла күткенмен, су бетінде зымырай ыққан</w:t>
        <w:br/>
        <w:t>борықтардан бөтен ешнәрсе назарға ілінбей қойды. Бек</w:t>
        <w:br/>
        <w:t>пен Раманқұл неістерін білмей тұр.</w:t>
        <w:br/>
        <w:t>Бұл кезде қызыл қанға боялғандай алаулаған күн де</w:t>
        <w:br/>
        <w:t>мына сұмдықты көргісі келмей ұясына асыққандай,</w:t>
        <w:br/>
        <w:t>көкжиекке иек артып қалып еді. Жарық бар кезде ең</w:t>
        <w:br/>
        <w:t>болмаса жендетінің мүрдесін ұстап қалуды ойлаған</w:t>
        <w:br/>
        <w:t>Бабажан бек аңтарылып тұрғандарға:</w:t>
        <w:br/>
        <w:t>- Түнгі тамашаға жиналған лаққылардай, неменеге</w:t>
        <w:br/>
        <w:t>ауыздарынды аша қалдыңдар, пәдәріңе нәлеттер, түге?!</w:t>
        <w:br/>
        <w:t>Төмен қарай іздеп кете бермейсіңдер ме?! Болыңдар тез!</w:t>
        <w:br/>
        <w:t>Мүмкін, жағалаудағы жиделердің біріне ілініп қалған</w:t>
        <w:br/>
        <w:t>шығар! - деп шүйліге айқайлап еді, басы Раманқұл болып</w:t>
        <w:br/>
        <w:t>барлығы шұбала шапты. Өзі де олардың соңынан ілесіп,</w:t>
        <w:br/>
        <w:t>желе-жортып кете барды.</w:t>
        <w:br/>
        <w:t>Ымырт үйірілгенше дария біраз жағалаған бұлар,</w:t>
        <w:br/>
        <w:t>амалсыздан бар үміттерін үзіп, кері қайтты. Алдарында</w:t>
        <w:br/>
        <w:t>бек пен зекетші Раманқұл. Бәрі де үнсіз. Күн батса</w:t>
        <w:br/>
        <w:t>жабыла кетіп, жаныңды қоярға жер таптырмайтын майда</w:t>
        <w:br/>
        <w:t>сары масалар құлақ түбінен ызыңдап онсыз да ызаға</w:t>
        <w:br/>
        <w:t>булыққандардың берекелерін алумен келеді. Әбден</w:t>
        <w:br/>
        <w:t>мазалары кеткен аттар енді бірде қамшы салдырмай-ақ</w:t>
        <w:br/>
        <w:t>жортақтай жөнелді. Ой үстінде келе жатқан Раманқұл</w:t>
        <w:br/>
        <w:t>астындағы аты жұлқына тартқанда шалқайып барып,</w:t>
        <w:br/>
        <w:t>бойын қайтатіктеп алды.</w:t>
        <w:br/>
        <w:t>- Қайдан ғана қарсы алдымнан шыға қалып ең, сен</w:t>
        <w:br/>
        <w:t>қырсық шал?! Ажалыңа асықтың ба?.. - деп күбірледі ол.</w:t>
        <w:br/>
        <w:t>220 Әбдісаттар ОСПАНОВ</w:t>
        <w:br/>
        <w:t>екі тақымының астынан өткізген таяқтың бір ұшын оған</w:t>
        <w:br/>
        <w:t>тіреп, күшпен итере берді. Бір мезетте байлаулы қолы</w:t>
        <w:br/>
        <w:t>таяқтан босанды. Ендігісі қиын бола қойған жоқ. Қолын</w:t>
        <w:br/>
        <w:t>байлаған арқанды тістелеп отырып шешін алды. Сонан</w:t>
        <w:br/>
        <w:t>соң, жанында байлаулы жатқандарды да босату ниетімен,</w:t>
        <w:br/>
        <w:t>қасында жатқан қарт кісіге сыбырлап:</w:t>
        <w:br/>
        <w:t>- Ата, мен қолымды шештім. Қазір сізді де бұдан</w:t>
      </w:r>
    </w:p>
    <w:p>
      <w:r>
        <w:t>босатамын, - деп еді, қаратүнекте қорыққанынан</w:t>
        <w:br/>
        <w:t>қалшылдап отырған әлгі шал:</w:t>
        <w:br/>
        <w:t>- Әй! Арамызда босанып кеткен біреулер болмасын,</w:t>
        <w:br/>
        <w:t>байқандар!- деп айқайлап жіберді.</w:t>
        <w:br/>
        <w:t>Енді ойлануға мұршасы қалмаған Жалмырза киіздің</w:t>
        <w:br/>
        <w:t>бір шетін қайырып тастап, зыта жөнелді. Әңгімелесіп</w:t>
        <w:br/>
        <w:t>отырған екі сарбаз даурығыса түрегеліп, тұра ұмтылды.</w:t>
        <w:br/>
        <w:t>Екеуінің ортасынан зымырап өте беріп, біреуін</w:t>
        <w:br/>
        <w:t>жұдырықпен періп өтті. Олай-былай бұрылуға шама жоқ.</w:t>
        <w:br/>
        <w:t>Беталды құладұз безіп келеді. Арттағылару-шу.</w:t>
        <w:br/>
        <w:t>Аздан соң, артжағынан шапқан эттардың дүбірі</w:t>
        <w:br/>
        <w:t>естілді. Сөйткенше болмай, жан-жағынан жебелер</w:t>
        <w:br/>
        <w:t>зуылдай бастады. Тарс-тұрс мылтық атылды. Жалмырза</w:t>
        <w:br/>
        <w:t>анадай жерде айдың жарығымен қарауытып көрінген</w:t>
        <w:br/>
        <w:t>қалың шеңгелдерді байқап қалды. Қалай да соған жетіп</w:t>
        <w:br/>
        <w:t>жасырынуға тырысты.</w:t>
        <w:br/>
        <w:t>Бір кезде ол бірдеңеге сүрініп кетіп етпетінен</w:t>
        <w:br/>
        <w:t>құлады. Бөзден тігілген іш киімінің балағы қақ айрылды.</w:t>
        <w:br/>
        <w:t>Бойын түзей беріп, оны үстінен сыпырып тастады.</w:t>
        <w:br/>
        <w:t>Ақыры, қалың шеңгелге де жетті-ау. Бірақ, ол</w:t>
        <w:br/>
        <w:t>күткендегідей болмады. Шеңгелдің арасымен бұрынғыдай</w:t>
        <w:br/>
        <w:t>жүгірмек былай тұрсын, жайлап жүрудің өзі мұң болды.</w:t>
        <w:br/>
        <w:t>Көп ұзамай ол көйлегін де шешіп алып, бір жағына</w:t>
        <w:br/>
        <w:t>қарай лақтырып жіберді. Сонан соң, тыр жалаңаш жүгіре</w:t>
        <w:br/>
        <w:t>берді, жүгіре берді. Шаршағанына да қарамады. Бірталай</w:t>
        <w:br/>
        <w:t>жүгіргеннен кейін әлі кетіп құлап түсті де, еңбектеген</w:t>
        <w:br/>
        <w:t>күйі қалың шеңгелдің арасына тығылды. Азан-қазан</w:t>
        <w:br/>
        <w:t>болған аттылар тұсынан өтіп бара жатқан сияқты. Күн</w:t>
        <w:br/>
        <w:t>ұзағына қалың киіз астындағы қапырық пен аштықтан</w:t>
        <w:br/>
        <w:t>әлсіреген және өкпесі өшкенше біраз жер жүгірген</w:t>
        <w:br/>
        <w:t>ЖЖалмырза құлап түсіп, талықсып кетті...</w:t>
        <w:br/>
        <w:t>НАРКЕСКЕН: 1 том «БАС КЕСКЕН БАЛТА» 229</w:t>
        <w:br/>
        <w:t>сыңай білдіре бастаған. Батыр оларға жағалай бір қарап</w:t>
        <w:br/>
        <w:t>алды да, сөзін жалғастырды.</w:t>
        <w:br/>
        <w:t>- “Жоқ, інілерім, сендерден инедей де кемшілік</w:t>
        <w:br/>
        <w:t>болған жоқ. Адал, жаужүрек жігіттер екендеріңе көзім</w:t>
        <w:br/>
        <w:t>жетті. Бірақ, бұдан былай сендерді жаныма ерте</w:t>
        <w:br/>
        <w:t>алмаймын. Туған ағаның кегі, туған жер мен байтақ елдің</w:t>
        <w:br/>
        <w:t>кегі емес! Не көрсем де, өзіммен-өзім болғаным абзал.</w:t>
        <w:br/>
        <w:t>Қартайып келгенде, Ақмырзаның қаны үшін, сендердің</w:t>
        <w:br/>
        <w:t>бейкүнә туысқандарың мен әйел-бала-шгғаларыңның көз</w:t>
        <w:br/>
        <w:t>жасын мойныма жүктегім келмейді.</w:t>
        <w:br/>
        <w:t>Игісін шыдай алмады.</w:t>
        <w:br/>
        <w:t>- Батыр аға, сонда біз ауыл ақсақалдарының</w:t>
        <w:br/>
        <w:t>аманаты мен ақ батасын аяққа басып, жарты жолда қалып</w:t>
        <w:br/>
        <w:t>қоямыз ба?! О бастан басымызды бәйгеге тіккен екенбіз,</w:t>
        <w:br/>
        <w:t>бұл ауылда қала алмаймыз! Ажал жетіп тұрса, қайда</w:t>
        <w:br/>
        <w:t>болса да бір өлім...</w:t>
        <w:br/>
        <w:t>- Сізді жалғыз жібере алмаймыз...</w:t>
      </w:r>
    </w:p>
    <w:p>
      <w:r>
        <w:t>- Елге не бетімізді айтамыз?..</w:t>
        <w:br/>
        <w:t>Жігіттер бірін-бірі мақұлдап, шуылдаса берін еді.</w:t>
        <w:br/>
        <w:t>Жанқожа бұларды оңайлықпен көндіре алмайтынын</w:t>
        <w:br/>
        <w:t>білді. Сондықтан да батыл айтпаса, дегені болмасына көзі</w:t>
        <w:br/>
        <w:t>жетті. Енді ол қабағын түйіп, даусын көтере сөйледі.</w:t>
        <w:br/>
        <w:t>- Осы ауылда қаласындар! Амандық болса, он күнге</w:t>
        <w:br/>
        <w:t>жетпей оралармын. Оған дейін еш уайым қылмандар. Ол</w:t>
        <w:br/>
        <w:t>жақта да біраз халық бар емес пе?! Тәңірдің тартқан</w:t>
        <w:br/>
        <w:t>сыйын өзім-ақ көрейін. Сөзді осымен доғарайық!</w:t>
        <w:br/>
        <w:t>«Сіз не дейсіз?» дегендей, батыр Қадірменді қартқа</w:t>
        <w:br/>
        <w:t>қарады. Үй иесі манадан бері үнсіз еді. Көпті көрген қария</w:t>
        <w:br/>
        <w:t>қонақтарының сөздерін өз көңіл таразысына тартып, тек</w:t>
        <w:br/>
        <w:t>аңысын аңдап отырған. Батырдың азаматтығы мен ары</w:t>
        <w:br/>
        <w:t>алдындағы адалдығы оның кәрі жүрегін жібітіп өткен-ді.</w:t>
        <w:br/>
        <w:t>Бірақ, қонақтарының арасындағы әңгімеге қазылық</w:t>
        <w:br/>
        <w:t>етермін деген ниет ойына да келмеген болатын.</w:t>
        <w:br/>
        <w:t>- Балаларым, батыр ағаларың өте дұрыс айтады. Ол</w:t>
        <w:br/>
        <w:t>жақтяғы ағайындар да (Жанқожаның Ақирекке келмей</w:t>
        <w:br/>
        <w:t>қалмайтынын біліп, күтініп отырған шығар. Топ боп</w:t>
        <w:br/>
        <w:t>жүрген торғай да торға тез түседі. Жалғыз атты назарға</w:t>
        <w:br/>
        <w:t>іліне бермес. Сендер де нағыз адал азаматтар екенсіңдер.</w:t>
        <w:br/>
        <w:t>222 Әбдісаттар ОСПАНОВ</w:t>
        <w:br/>
        <w:t>отыра кетті. Батыр сол теріс қараған күйі:</w:t>
        <w:br/>
        <w:t>- Бәйбіше, тұр шам жақ! Қонақ келді ғой деймін, -</w:t>
        <w:br/>
        <w:t>деді. Сонан соң, даусын көтере сөйледі. - Уай, мезгілсіз</w:t>
        <w:br/>
        <w:t>жүрген кімсін? Қай ауылдың баласысың?</w:t>
        <w:br/>
        <w:t>Ауылдан шығарда қариялардың: «Батыр атаң батыл</w:t>
        <w:br/>
        <w:t>сөйлейтін адамды ұнатады. Осыны ойыңнан шығарма!»</w:t>
        <w:br/>
        <w:t>дегені Бағыбергеннің есіне сап ете түсті.</w:t>
        <w:br/>
        <w:t>- Руым -- Шекті, ұраным - «Бақтыбай», Жанқожа</w:t>
        <w:br/>
        <w:t>батыр ауылының баласымын! Тауда қабылан, ойда</w:t>
        <w:br/>
        <w:t>жолбарыс ақырады. Қатын-бала мен қара қазанның қамы</w:t>
        <w:br/>
        <w:t>қайдан да болса табылады! - деп, ол тізерлей жорғалаған</w:t>
        <w:br/>
        <w:t>қүйі жанына барып қалғанда, батыр «аһ» деп басын</w:t>
        <w:br/>
        <w:t>көтеріп алды. Осы сәтте Жақсыбике сығырайған білте</w:t>
        <w:br/>
        <w:t>шамды тұтатып үлгірген-ді.</w:t>
        <w:br/>
        <w:t>- Сен осы, Жиеналы жаманның баласы емессің бе?!</w:t>
        <w:br/>
        <w:t>Өзіміздің ағайындардың ауылынан сондай бір айтқыш</w:t>
        <w:br/>
        <w:t>бала шықты деп еді, - деп батыр өзіне шүйіле қарағанда,</w:t>
        <w:br/>
        <w:t>қос жанардың ызғарына шыдай алмаған, жігіт артымен</w:t>
        <w:br/>
        <w:t>жылжып, қайтадан тоқымның үстіне қалай барып</w:t>
        <w:br/>
        <w:t>отырғанын да сезбей қалды. Бірақ, бірден ширығып алды.</w:t>
        <w:br/>
        <w:t>- Иә, сол жаман ініңіздің баласы Бағыбергенмін...</w:t>
        <w:br/>
        <w:t>- Е-е-е, белгілі Таңжардың немересі екенсің ғой. Бір</w:t>
        <w:br/>
        <w:t>өзің бе? Түнделетіп сонша жерден қалай келдің?</w:t>
        <w:br/>
        <w:t>- Жоқ, ата. Жанымда .Жалмырзҙа бар.</w:t>
        <w:br/>
        <w:t>-(Жалмырзҙза-а-а?! Ол қайда?</w:t>
      </w:r>
    </w:p>
    <w:p>
      <w:r>
        <w:t>Бағыберген орнынан лын етіп атып тұрды да, сыртта</w:t>
        <w:br/>
        <w:t>жылап тұрған (Қалмырзаны ертіп кірді. Жылай-жылай</w:t>
        <w:br/>
        <w:t>екі көзі бұлаудай болып кеткен ол, есіктен кіре ордаңдап</w:t>
        <w:br/>
        <w:t>келіп батырдың тізесіне өкіре құлады.</w:t>
        <w:br/>
        <w:t>- Кө-к-ем... Бабажан мен Ра-ма-а-ан-құл-л дарияға...</w:t>
        <w:br/>
        <w:t>Батыр: «Ақыры, арманына жеткен екен ғой, бектің</w:t>
        <w:br/>
        <w:t>итаршысы!» дегенде, даусы дірілдеп кетті. Кең кеудесін</w:t>
        <w:br/>
        <w:t>өксік кернеген ол, ағасының көзіндей (Жалмырзаны</w:t>
        <w:br/>
        <w:t>бауырына басты. Жақсыбике оқыс дауыс шығарды. Батыр</w:t>
        <w:br/>
        <w:t>оған «қой» демеді.</w:t>
        <w:br/>
        <w:t>Көп ұзамай, түнгі дауыстан шошып кеткен қоңсы</w:t>
        <w:br/>
        <w:t>отырған бүкіл ағайындар тегіс жиналды. Үй-іші лық</w:t>
        <w:br/>
        <w:t>толды. Бағыберген өздері әкелген суық хабарды әзер</w:t>
        <w:br/>
        <w:t>230 Әбдісаттар ОСПАНОВ</w:t>
        <w:br/>
        <w:t>Бәрін көздеріңнен көріп, сөздеріңнен сезіп отырмын.</w:t>
        <w:br/>
        <w:t>Ағаларыңның айтқанын қылып, осы үйде жатып</w:t>
        <w:br/>
        <w:t>күтіңдер. Құдай қаласа, батыр да көңілін түйген</w:t>
        <w:br/>
        <w:t>мүддіғасын орындап, көп ұзамай ауылға қайтып оралар.</w:t>
        <w:br/>
        <w:t>Жігіттер назарларын төмен салып тындап отыр. Енді</w:t>
        <w:br/>
        <w:t>ешқайсысы сөз таластырудың ретін таба алар емес.</w:t>
        <w:br/>
        <w:t>Батырдың айтқанынан қайтпайтынын олар бұрыннан да</w:t>
        <w:br/>
        <w:t>өте жақсы білетін. Төбеден түскендей осы бір шешім</w:t>
        <w:br/>
        <w:t>олардың саналарын шырмап, басқаша ойлауларына</w:t>
        <w:br/>
        <w:t>шамаларын келтірмеді.</w:t>
        <w:br/>
        <w:t>Әңгіме осымен үзіліп қалды. Қолға су құйылды. Ас</w:t>
        <w:br/>
        <w:t>келді. Ас желініп болған соң, жігіттер сыртқа шығып</w:t>
        <w:br/>
        <w:t>аттарды көрді. Ауыл адамдары олардың терін үгіп,</w:t>
        <w:br/>
        <w:t>жемдеп те қойған екен. “Жолсоқты болып келген</w:t>
        <w:br/>
        <w:t>жолаушылар үйге қайтып келіп, салулы төсекке қисая-</w:t>
        <w:br/>
        <w:t>қисая кетісті...</w:t>
        <w:br/>
        <w:t>Аймұхаммедтің іші қатты пысып отыр еді. Жеті-сегіз</w:t>
        <w:br/>
        <w:t>күннен бері жеген ет пен ішкен қымыздан да жеріді.</w:t>
        <w:br/>
        <w:t>Таңертеңгі бір тостаған қымыраннан кейін ешнәрсеге</w:t>
        <w:br/>
        <w:t>зауқы соқпады. Қорқарын да көргісі келмеді. Кеше</w:t>
        <w:br/>
        <w:t>көбірек тартып қойды ма, түнімен басы айналып, тынысы</w:t>
        <w:br/>
        <w:t>тарылды. Көзі іліне бастаса болды, айналасын бақа-шаян,</w:t>
        <w:br/>
        <w:t>құрт-құмырсқа қаптап бара жатқандай. Қайта-қайта</w:t>
        <w:br/>
        <w:t>шошып оянып, әбден берекесі кетті. Қызметші жігіттерін</w:t>
        <w:br/>
        <w:t>де жанына жолатпады. Шатырдың көлеңке жақ шетін</w:t>
        <w:br/>
        <w:t>түргізіп тастап, түк басқан денесін белуарына дейін</w:t>
        <w:br/>
        <w:t>жалаңаштап, құс жастықты шынтақтап жатыр.</w:t>
        <w:br/>
        <w:t>Арқа шығыстан аздап самал жел соқты. Қуалай</w:t>
        <w:br/>
        <w:t>соққан желден шатырдың етегі желпілдеп кетті.</w:t>
        <w:br/>
        <w:t>- Әй, қайсысың барсыңдар?</w:t>
        <w:br/>
        <w:t>Аузын жапқанша, алпамсадай қырма сақал түрікпен</w:t>
        <w:br/>
        <w:t>ішкеекі бүктетіле кіріп келді.</w:t>
        <w:br/>
        <w:t>- Ләббай, тақсыр! - Ол оң қолын кеудесіне қойып,</w:t>
        <w:br/>
        <w:t>баһадүрге көзінің қиығымен ғана қарады.</w:t>
      </w:r>
    </w:p>
    <w:p>
      <w:r>
        <w:t>- Шатырдың жел жағын жоғарырақ түріп қой. Не</w:t>
        <w:br/>
        <w:t>деген қапырық, мынау?!</w:t>
        <w:br/>
        <w:t>294 Әблісаттар ОСПАНОВ</w:t>
        <w:br/>
        <w:t>тай келіп қосылған болатын. Бұл жағдайды естісімен</w:t>
        <w:br/>
        <w:t>жылқышыға ескертіп, батыр ерсілі-қарсылы ағылып</w:t>
        <w:br/>
        <w:t>жатқан жолаушылардан жан-жаққа хабар салды. Тайдың</w:t>
        <w:br/>
        <w:t>түрі-түсін, ерекше белгілерін айтып, оның нақты иесін</w:t>
        <w:br/>
        <w:t>іздеттірді. Көрші ауылдардағы құдайжолы-асқа, той-</w:t>
        <w:br/>
        <w:t>томалаққа жиналғандарға да құлаққағыс еткізді. Бірақ,</w:t>
        <w:br/>
        <w:t>иесі табыла қоймады. Сонан соң, Итжемеске айтып, оған</w:t>
        <w:br/>
        <w:t>бас үйреткізіп жіберді. (Жылда азын-аулақ уақыт ер</w:t>
        <w:br/>
        <w:t>салғызып мінгізіп, бастықтырып жүрді.</w:t>
        <w:br/>
        <w:t>Міне, сол жаман тай бұл күнде алты жасар ат болды.</w:t>
        <w:br/>
        <w:t>Өскен сайын алыс жолға арымайтын қарабайырдың</w:t>
        <w:br/>
        <w:t>тұқымы екені біліне бастады. Оны батыр «Құдайберген</w:t>
        <w:br/>
        <w:t>торы» деп атап кеткен еді. Ағасының қазасын естігеннен</w:t>
        <w:br/>
        <w:t>кейін-ақ: «Астыма мініп жүрейін. Азар болса, иесі</w:t>
        <w:br/>
        <w:t>табылған жерде беріп кетермін» деген ойға келіп, осы</w:t>
        <w:br/>
        <w:t>атты алдырып, баптап жатқан.</w:t>
        <w:br/>
        <w:t>Сыр бойына барып, астығын жинаған</w:t>
        <w:br/>
        <w:t>ағайындарынан кеусен алып алдыңғы күні қайтып келген</w:t>
        <w:br/>
        <w:t>осы ауылдың жігіті тағы бір жайсыз хабар жеткізген.</w:t>
        <w:br/>
        <w:t>«Ағасының өлгенін естіген Жанқожа Сырға қалай да</w:t>
        <w:br/>
        <w:t>келуі тиіс. Келе қойса, оны да өлтіреміз. Сонда бұл Сыр</w:t>
        <w:br/>
        <w:t>аймағында қазақтардан Хорезм шахына қарсы баскөтерер</w:t>
        <w:br/>
        <w:t>батыр болмайды» деп, Бабажан бек пен Раманқұл</w:t>
        <w:br/>
        <w:t>Хиуадан түрікпен баһадүрі Аймұхаммедті жүз қаралы</w:t>
        <w:br/>
        <w:t>нөкерімен алдырып, Ақирекке жіберіпті. Бұл тосын хабар</w:t>
        <w:br/>
        <w:t>онсыз да Сыр бойына барғалы жатқан батырдың</w:t>
        <w:br/>
        <w:t>зығырданын әбден қайнатты.</w:t>
        <w:br/>
        <w:t>Ол бүгін де күндегі әдетінше атын жетектеп, ауыл</w:t>
        <w:br/>
        <w:t>сыртындағы биік төбенің батыс бауырайын жанай жылап</w:t>
        <w:br/>
        <w:t>ағатын жылғаның жағасына келді. «Құдайберген</w:t>
        <w:br/>
        <w:t>торының» аяғына шідерін кең салып, саздауытқа ұйыса</w:t>
        <w:br/>
        <w:t>шыққан ажырыққа қоя берді. Жылғаға барып қолын</w:t>
        <w:br/>
        <w:t>жуды. Сонан соң, төбе басына шығып отырды. Оңаша</w:t>
        <w:br/>
        <w:t>қалған жанның ойына тоқтау болған ба? Ой тұңғиығы оны</w:t>
        <w:br/>
        <w:t>тағы даөз тереңіне тартты.</w:t>
        <w:br/>
        <w:t>«Біз бір әкеден бесеу, бір шешеден екеу ек. «Бірге</w:t>
        <w:br/>
        <w:t>туғанмен, бірге жүрмек жоқ» деген рас екен-ау.</w:t>
        <w:br/>
        <w:t>Аласапыран ашуын ақылына алдыра алмаған аға болса,</w:t>
        <w:br/>
        <w:t>НАРКЕСКЕН: % том «БАС КЕСКЕН БАЛТА» 219</w:t>
        <w:br/>
        <w:t>Туысын аяған сиқы ма, әлде, Сырлыбай ағасының кегін</w:t>
        <w:br/>
        <w:t>алғанына массаттанып айтты ма, оны өзі ғана біледі...</w:t>
        <w:br/>
        <w:t>Же</w:t>
        <w:br/>
        <w:t>Ақмырзадан құтылған күннің ертеңіне-ақ Бабажан</w:t>
        <w:br/>
        <w:t>бек болған оқиғаны түгел баяндау үшін, ақыры Аллақұлы</w:t>
      </w:r>
    </w:p>
    <w:p>
      <w:r>
        <w:t>шахқа шабармандар аттандырды. Сарай қазынасына</w:t>
        <w:br/>
        <w:t>азды-көпті сый-сияпаттарын да жіберді. Ақмырзадан</w:t>
        <w:br/>
        <w:t>құтылған ол, енді жергілікті халыққа қарсы бұрынғыдан</w:t>
        <w:br/>
        <w:t>бетер сұмдық әрекеттер жасауды ойластыра бастады.</w:t>
        <w:br/>
        <w:t>Қырдағы Жанқожа батырға хабар тиіп ол Сыр</w:t>
        <w:br/>
        <w:t>бойына жетем дегенше, ойына келгенін істеп баққысы</w:t>
        <w:br/>
        <w:t>келген бек, Раманқұл арқылы біліп алып, бір күні</w:t>
        <w:br/>
        <w:t>«Жанғазы ханның сарайында болғалы жатқан мәжіліске</w:t>
        <w:br/>
        <w:t>бір де бірің қалмай келіңдер» деген бұйрық жіберіп,</w:t>
        <w:br/>
        <w:t>батырға жақын адамдардың бәрін алдап шақыртып алды.</w:t>
        <w:br/>
        <w:t>Ақмырлға би өлген соң, өздеріне қорғаныш болар адам</w:t>
        <w:br/>
        <w:t>таба қоймаған халық, әсіресе, Қаратөбеден төмен қарай</w:t>
        <w:br/>
        <w:t>қоныс тепкен Төртқаралар, «ең болмаса, Жанғазы араша</w:t>
        <w:br/>
        <w:t>түсер» деген үмітпен, белгіленген күні ханның шағын</w:t>
        <w:br/>
        <w:t>сарайына келіп жатты.</w:t>
        <w:br/>
        <w:t>Бірақ, қарабасын ойлаған, жалтақ Жанғазы хан мен</w:t>
        <w:br/>
        <w:t>жылпос Раманқұл сатқындық жасай қоймас деп үміттеніп</w:t>
        <w:br/>
        <w:t>келгендердің бәрін бектің жендеттері үстап алып байлап"</w:t>
        <w:br/>
        <w:t>матап, терең арықтың ішіне тастай берді. Шақырылған</w:t>
        <w:br/>
        <w:t>адамдар тегіс ұсталып болған соң, олардың үстерінен киіз</w:t>
        <w:br/>
        <w:t>жауып, сыртынан сарбаздарды қарауылға қойды.</w:t>
        <w:br/>
        <w:t>Бұлардың арасында Ақмырзаның артында қалған он алты</w:t>
        <w:br/>
        <w:t>жасар баласы Жалмырлза да бар еді.</w:t>
        <w:br/>
        <w:t>Бектің алдап қолға түсіргенін білген “Жалмырҙза,</w:t>
        <w:br/>
        <w:t>қалай да бұл қорлықтан құтылудың қамын ойлады.</w:t>
        <w:br/>
        <w:t>Айналадағылар біраз тынышталған кезде, ол жайлап</w:t>
        <w:br/>
        <w:t>әрекет ете бастады. Алайда, байланған қолдарымен екі</w:t>
        <w:br/>
        <w:t>тізесін құшақтатып салған тақымбұраудан құтылу оңай</w:t>
        <w:br/>
        <w:t>емес еді. Сәл ғана қимылдай бастаса болды, қыл арқан</w:t>
        <w:br/>
        <w:t>білектерін қиып түсердей қатты ауыртады.</w:t>
        <w:br/>
        <w:t>Дегенмен, біраздан соң амалын тапқандай болды.</w:t>
        <w:br/>
        <w:t>Ептеп жылжи-жылжи арықтың жарына жақындаған ол,</w:t>
        <w:br/>
        <w:t>НАРКЕСКЕН: ітом «БАС КЕСКЕН БАЛТА» 221</w:t>
        <w:br/>
        <w:t>ба?! Әрқайсымыз өз төрімізде отырып, айналамыздағы не</w:t>
        <w:br/>
        <w:t>болса соған дауласып жатқан туыстарымызға төрелік</w:t>
        <w:br/>
        <w:t>айтқаннан арыға бара алмай қалдық. Бұл бүкіл халықтың</w:t>
        <w:br/>
        <w:t>басына түскен ауыртпалық емес! Бұл - тек бір ғана</w:t>
        <w:br/>
        <w:t>отбасының қайғысы. Сондықтан бір өзім барамын...</w:t>
        <w:br/>
        <w:t>Батыр осы арада көптен бері өзінің көкірек</w:t>
        <w:br/>
        <w:t>түкшірінде жатқан өкпесінің де ұштығын сездіріп өтті. Ру</w:t>
        <w:br/>
        <w:t>батырлары үнсіз отырып қалды. Жанқожаның аузынан</w:t>
        <w:br/>
        <w:t>шыққан жанды сөздерге жауап таба алмай, әркім өз</w:t>
        <w:br/>
        <w:t>ойымен әлек болды. (Жалпылама айтылса да, ашы</w:t>
        <w:br/>
        <w:t>шындық еді, бұл. Оны әркім әрқалай түсінді.</w:t>
        <w:br/>
        <w:t>Ойды манадан бері үнсіз отырған Кеншімбай бұзды.</w:t>
        <w:br/>
        <w:t>- Жәкең өте дұрыс айтып отыр. «Халық үшін қам</w:t>
        <w:br/>
        <w:t>қылсан, қарабасты ойлама. Қарабасты ойласаң, басқадан</w:t>
        <w:br/>
        <w:t>көмек сұрама» деген. Бұл ағайындарға айтылар өкпе-наз</w:t>
        <w:br/>
        <w:t>емес. Керісінше, келісіп пішер келелі кеңес. Сондықтан,</w:t>
        <w:br/>
        <w:t>кім біледі, «жаман айтпай жақсы жоқ» деген, шығын бола</w:t>
        <w:br/>
        <w:t>қалса да, бір ауылдан ғана болғаны дұрыс қой, - деп, ол да</w:t>
      </w:r>
    </w:p>
    <w:p>
      <w:r>
        <w:t>батырларды қағыта қайрап қойды. Отырғандар бір сәт</w:t>
        <w:br/>
        <w:t>ойланып қалды.</w:t>
        <w:br/>
        <w:t>жж</w:t>
        <w:br/>
        <w:t>...Батырдың қасына ергендер қашаннан жортуылға</w:t>
        <w:br/>
        <w:t>қатысып жүрген, талай сыннан өткен сайыпқыран</w:t>
        <w:br/>
        <w:t>жігіттер. Бекеттердің айтқанына көнбегенімен, олар</w:t>
        <w:br/>
        <w:t>ертеңіне жүріп кеткен соң, Құламан Тәртқараның</w:t>
        <w:br/>
        <w:t>қариялары батырды жалғыз жібере алмай, ең таңдаулы</w:t>
        <w:br/>
        <w:t>деген алты жігітті жанына қосқан. Олардың арасында</w:t>
        <w:br/>
        <w:t>батырдың өз баласы Итжемес те бар болатын.</w:t>
        <w:br/>
        <w:t>Ауылдан аттанар алдында оларды оңаша шақырып</w:t>
        <w:br/>
        <w:t>алған Кеншімбай, Жанқожаның өмірі үшін бұлардың</w:t>
        <w:br/>
        <w:t>әрқайсысы ғана емес, бүкіл Қыр мен Сыр қазағы жауап</w:t>
        <w:br/>
        <w:t>беретінін қатаң тапсырған. Сондықтан да болар, жігіттер</w:t>
        <w:br/>
        <w:t>жол бойы біреуі кезек-кезек алдын барлап, қалғандары</w:t>
        <w:br/>
        <w:t>батырды ортаға ала, екі күн бойы еш жерге кідірместен</w:t>
        <w:br/>
        <w:t>суыт жүріп келеді.</w:t>
        <w:br/>
        <w:t>Жолаушылар Шижағаға жеткенде, күн екіндіге</w:t>
        <w:br/>
        <w:t>таянып қалған болатын. Қарсы алдарынан теңіздің</w:t>
        <w:br/>
        <w:t>НАРКЕСКЕН: 1 том «БАС КЕСКЕН БАЛТА» 221</w:t>
        <w:br/>
        <w:t>Бір кезде ол есін жиды. Ақырын көздерін ашты.</w:t>
        <w:br/>
        <w:t>Айнала тым-тырыс. Әлі түн екен. “Жайлап басын көтеріп,</w:t>
        <w:br/>
        <w:t>тың тыңдады. Еш қауіп жоқ екеніне көзі жеткеннен</w:t>
        <w:br/>
        <w:t>кейін, киімдерін іздеді. Бірақ, оларды табу оңай болмады.</w:t>
        <w:br/>
        <w:t>Қуғыншылардан аман құтылғанына қуанған Жалмырза</w:t>
        <w:br/>
        <w:t>бойын тіктеп алып, жайлап жан-жағына қарады. Айдың</w:t>
        <w:br/>
        <w:t>сәулесімен айнадай жарқырап ағып жатқан дарияны</w:t>
        <w:br/>
        <w:t>көріп, жүрегі жарылардай қуанды.</w:t>
        <w:br/>
        <w:t>Дария таяқтастамдай жерде ағып жатыр. Дереу</w:t>
        <w:br/>
        <w:t>жағаға жетуге асықты, бірақ екі аяғы бастырар емес.</w:t>
        <w:br/>
        <w:t>Бейнебір кірпінің үстінде жалаңаяқ тұрғандай. Бүкіл</w:t>
        <w:br/>
        <w:t>денесі удай ашып, дызылдап әкетіп барады. Ол тістене</w:t>
        <w:br/>
        <w:t>басып, жүріп кетті.</w:t>
        <w:br/>
        <w:t>Салқын суға түскен соң, денесінің удай ашығаны</w:t>
        <w:br/>
        <w:t>басылғандай болды. Бірақ, арынды дария «Ә» дегеннен-ақ</w:t>
        <w:br/>
        <w:t>оны ағызып ала жөнелді. Әкесі сияқты ірі денелі</w:t>
        <w:br/>
        <w:t>Жалмырза бұған дейін де өзеннен талай жүзіп өткен. Бір</w:t>
        <w:br/>
        <w:t>ажалдан қалған бозбала бойындағы бар күш-қуатын</w:t>
        <w:br/>
        <w:t>жинап, енді ағыспен арпалысты. Әбден титықтап, арғы</w:t>
        <w:br/>
        <w:t>бетке әрең жүзіп өткен ол, таң біліне дарияға жақын</w:t>
        <w:br/>
        <w:t>жердегі туыстарының ауылына жетті.</w:t>
        <w:br/>
        <w:t>Сол ауылда бірнеше күн жатып, денесіне кірген</w:t>
        <w:br/>
        <w:t>шеңгел тікенектерінен арылды. Бұған сиырдың жас қиы</w:t>
        <w:br/>
        <w:t>дауа болды. Күніне бірнеше рет жағылған жылы жапа,</w:t>
        <w:br/>
        <w:t>екі-үш күнде денесінде қалған барлық тікенді ойнатып</w:t>
        <w:br/>
        <w:t>шығарды. Жалмырзаның жаралары әбден жазылған соң,</w:t>
        <w:br/>
        <w:t>ауыл ақсақалдары жанына қосып берген Бағыберген</w:t>
        <w:br/>
        <w:t>деген жас жігіт екеуі Қарақұмда отырған “Жанқожаның</w:t>
        <w:br/>
        <w:t>ауылына жүріп кетті.</w:t>
        <w:br/>
        <w:t>Екеуі екі атты мініп, бір атты жетелеп үш күн, үш</w:t>
        <w:br/>
        <w:t>түндей суыт жүріп отырып, батырдың ауылына</w:t>
      </w:r>
    </w:p>
    <w:p>
      <w:r>
        <w:t>төртінші күні ел орынға отыра бергенде жетті.</w:t>
        <w:br/>
        <w:t>Ағасының үйіне жақындағанда, әкесін есіне алып</w:t>
        <w:br/>
        <w:t>өксігін баса алмаған Жалмырзаны аттардың жанында</w:t>
        <w:br/>
        <w:t>қалдырып, Бағыберген есіктен сәлемдесе кіргенде,</w:t>
        <w:br/>
        <w:t>батыр жүзін кереге жаққа беріп жатыр еді.</w:t>
        <w:br/>
        <w:t>Балаң жігіт кіре бере-ақ, босағаға таман жатқан</w:t>
        <w:br/>
        <w:t>тоқымды отқа жақын тастап, қару-жарағын шешінбестен</w:t>
        <w:br/>
        <w:t>226 Әбдісаттар ОСПАНОВ</w:t>
        <w:br/>
        <w:t>құлаққағыс етті.</w:t>
        <w:br/>
        <w:t>- Сонда қалай, батыр аға, жалғыз әзіңіз жүрмекші</w:t>
        <w:br/>
        <w:t>болып отырсыз ба?! - Қыстаубай қиіп кетті.</w:t>
        <w:br/>
        <w:t>- Иә...</w:t>
        <w:br/>
        <w:t>- Батыр аға-ау, мұныңыз дұрыс бола қолр ма екен?</w:t>
        <w:br/>
        <w:t>Аймұхаммедтің жанында кемінде жүз қаралы адам бар</w:t>
        <w:br/>
        <w:t>дейді ғой. Олардың қару-жарақтары да жеткілікті болар.</w:t>
        <w:br/>
        <w:t>Осыншама жерден жалғыз бару жарамас, аға. - Қыр</w:t>
        <w:br/>
        <w:t>Шектілерінің Тілеу-Қабақ руының жас биі, әрі батыры</w:t>
        <w:br/>
        <w:t>Әзберген Мұңайтпасұлы да өз күдігін жасырмады.</w:t>
        <w:br/>
        <w:t>“Жанқожа жауап беруге асықпады. Ақсақалдар жағы</w:t>
        <w:br/>
        <w:t>да оның бұл шешімін қолдамайтындарын сездірді.</w:t>
        <w:br/>
        <w:t>- Батыр, бұл райдан қайтыңыз. Олардың қандай</w:t>
        <w:br/>
        <w:t>арам ойы бар екенін кім білген. Әр жерден тосқауыл</w:t>
        <w:br/>
        <w:t>құрып жатса қайтпексің? Оның жолы аулақ, егер сіз</w:t>
        <w:br/>
        <w:t>бірдеңеге душар бола қалсаңыз, бүкіл халықтың бармағы</w:t>
        <w:br/>
        <w:t>шайнауда кетер, - деді, Кеншімбай қария.</w:t>
        <w:br/>
        <w:t>-- Ойланыңыз, Жәке. Қанша адам қамалып отырып,</w:t>
        <w:br/>
        <w:t>құрулы жатқан қақпанды есітіп-біліп отырып, оған сізді</w:t>
        <w:br/>
        <w:t>өз қолымызбен қалай ғана түсірмекпіз?! Ақмырзадай</w:t>
        <w:br/>
        <w:t>арыстанды өлтірткен Раманқұл өзіңе нендей «сый-</w:t>
        <w:br/>
        <w:t>сыяпат» дайындап жатқанын кім білген. Жоқ, Жәке,</w:t>
        <w:br/>
        <w:t>жалғыз баруыңызға болмайды! - Көтібардың Бекеті өз</w:t>
        <w:br/>
        <w:t>ойын үзілді-кесілді айтты.</w:t>
        <w:br/>
        <w:t>Қарттар жағы Бекеттің бұл сөзін жабыла қуаттады.</w:t>
        <w:br/>
        <w:t>Ақырында, таңертең Сыр бойына Жанқожамен бірге алты</w:t>
        <w:br/>
        <w:t>адам аттанатын болды. Әуелі Әзберген, Шөмекей</w:t>
        <w:br/>
        <w:t>Қыстаубайлар «біз дайынбыз» деген еді. Тіпті, Бекет</w:t>
        <w:br/>
        <w:t>батыр да бармақшы болған. Бірақ, бұлардың бұл пікіріне</w:t>
        <w:br/>
        <w:t>батыр бірден қарсылық білдірді.</w:t>
        <w:br/>
        <w:t>- Бекетжан, мен сендердің бұл сапарға бірге</w:t>
        <w:br/>
        <w:t>барғандарыңды қаламаймын. Бір Ақмырзаның кегі үшін</w:t>
        <w:br/>
        <w:t>елдің барлық баскөтерерлері аттанып кетсек, мұндағы</w:t>
        <w:br/>
        <w:t>халықтың халі не болмақ? Жан-жақтан анталаған жау.</w:t>
        <w:br/>
        <w:t>Бәрі де жағамыздан алып тұр. Қыспақ тарылып келеді.</w:t>
        <w:br/>
        <w:t>Тұтқиылдан төтен іс тап бола қалса, әр төбенің астында</w:t>
        <w:br/>
        <w:t>мал соңында босып жүрген ауылдардың басын кім</w:t>
        <w:br/>
        <w:t>қосады? Онсыз да білек біріктіре алмай жүрген жоқпыз</w:t>
      </w:r>
    </w:p>
    <w:p>
      <w:r>
        <w:t>932 Әбдісаттар ОСПАНОВ</w:t>
        <w:br/>
        <w:t>шағылысып жарқ еткен дулығасын көріп, орнынан қалай</w:t>
        <w:br/>
        <w:t>атып тұрғанын Аймұхаммедтің өзі де байқамай қалды.</w:t>
        <w:br/>
        <w:t>Бұл кезде кеткен нөкері тасырлата шауып келе жатқан</w:t>
        <w:br/>
        <w:t>күйі: «Аттан! Аттан!» деп айқайға басты.</w:t>
        <w:br/>
        <w:t>Шатырлардың етегі желп-желп етіп, ішінен қырма</w:t>
        <w:br/>
        <w:t>сақал, мысық мұрт, шойындай қап-қара сарбаздар атып-</w:t>
        <w:br/>
        <w:t>атып шығып жатты. Аттар кісінеп, түсініксіз шаң-шұң</w:t>
        <w:br/>
        <w:t>дауыстардан ауылдың үсті азан-қазан болды. Көзді ашылп-</w:t>
        <w:br/>
        <w:t>жұмғанша Аймұхаммедтің сарбаздары шұбала сап түзеді.</w:t>
        <w:br/>
        <w:t>Баһадүр көлденең тартыла берген бедеуге қарғып</w:t>
        <w:br/>
        <w:t>мінді. Бұл кезде қазақ ауылындағылдар да қарап жатқан</w:t>
        <w:br/>
        <w:t>жоқ еді. Тығулы қару-жарақтарын асынып, тастүйін боп,</w:t>
        <w:br/>
        <w:t>белдеулерге байлап қойған аттарына қонып алды. Мұны</w:t>
        <w:br/>
        <w:t>көрген Аймұхаммедтің қабағы жауар бұлттай түнеріп,</w:t>
        <w:br/>
        <w:t>бет-аузы жыбырлап кетті...</w:t>
        <w:br/>
        <w:t>Аймұхаммедке қарауыл боп жалданған жігіт өзі</w:t>
        <w:br/>
        <w:t>жатқан биік төбені бетке ұстап, желе жортып келе жатқан</w:t>
        <w:br/>
        <w:t>жалғыз аттыны алыстан көріп, ауыл жаққа қараған-ды.</w:t>
        <w:br/>
        <w:t>Сол сәтте баһадүрдің бас нөкері бұған қарай шауып келе</w:t>
        <w:br/>
        <w:t>жатыр еді. Бұл дереу жасырына қалды. Көп үзамай,</w:t>
        <w:br/>
        <w:t>құйындатып келіп, төбеге көтеріле берген түрікпен жігіт</w:t>
        <w:br/>
        <w:t>жалғыз аттыны көріп, бұған назар аудармастан шатырға</w:t>
        <w:br/>
        <w:t>қарай қайта шауып кеткен. Ол кеткен соң, жігіт</w:t>
        <w:br/>
        <w:t>жасырынған жерінен шығын, атын жетектеп жолаушыға</w:t>
        <w:br/>
        <w:t>жақын келді.</w:t>
        <w:br/>
        <w:t>Түр-тұлғасы ерекше жанды бұрын көрмесе де, өзі</w:t>
        <w:br/>
        <w:t>күткен адам екеніне қарауылдың еш күмәні қалмаған-ды.</w:t>
        <w:br/>
        <w:t>Қос құлағына қарай ширатып қойған қайратты мұртты,</w:t>
        <w:br/>
        <w:t>қыздың бұрымындай етіп өріліп кеудесіне түскен қалың</w:t>
        <w:br/>
        <w:t>бурыл сақалы... Дәл өзі! Жанарынан жалын атып, қаһарға</w:t>
        <w:br/>
        <w:t>мінгелі тұрған арыстандай адамның ЖЖанқожа екеніне</w:t>
        <w:br/>
        <w:t>шек келтірмеді, ол.</w:t>
        <w:br/>
        <w:t>- Ассалаумағалайкүм, батыр аға!</w:t>
        <w:br/>
        <w:t>- Уәләйкүмассалам, інім.</w:t>
        <w:br/>
        <w:t>Жігіт сәл-пәл кідіріп, жолаушының астындағы аты</w:t>
        <w:br/>
        <w:t>мен өзінің басынан аяғына дейін барлай қарап алды да:</w:t>
        <w:br/>
        <w:t>- Бұрын-соңды ешқашан көрмесем де, “Жанқожа</w:t>
        <w:br/>
        <w:t>ағам ғой деп тұрмын, сізді!</w:t>
        <w:br/>
        <w:t>НАРКЕСКЕН: 1 том «БАС КЕСКЕП БАЛТА» ЕРІ</w:t>
        <w:br/>
        <w:t>арманда кетті. Жан-жақтан анталаған алпыс түрлі ажал-</w:t>
        <w:br/>
        <w:t>құрықтан құтыла алмаған халқым болса, мынау. Не</w:t>
        <w:br/>
        <w:t>істеймін?! Қайтсем басын құраймын?! Қалай арашашы</w:t>
        <w:br/>
        <w:t>болам?! Бірге туған өз бауырың түсінбеген соң, кетпен</w:t>
        <w:br/>
        <w:t>арқалаған кедейлер мен мал соңында шұбыра босып</w:t>
        <w:br/>
        <w:t>жүрге жалаңаяқ шаруалар менің жанымның</w:t>
        <w:br/>
        <w:t>қиналғанын қалай түсінсін...»</w:t>
        <w:br/>
        <w:t>Батыр басындағы көнетоз тақиясын қолына алып</w:t>
        <w:br/>
        <w:t>төрт бүктеді де, жұмарлай мыжыды. Сол жолы өз</w:t>
      </w:r>
    </w:p>
    <w:p>
      <w:r>
        <w:t>ажалына асыққандай, мұның айтқанын ағасының</w:t>
        <w:br/>
        <w:t>тындамағанына, өзінің оның жолына тосқауыл бола</w:t>
        <w:br/>
        <w:t>алмағанына осы күнге дейін өкінеді.</w:t>
        <w:br/>
        <w:t>Аздан соң, өзін-өзі жұбатқандай болды. «Көрер</w:t>
        <w:br/>
        <w:t>қызығы мен татар дәмі таусылып тұрған шығар. Оған</w:t>
        <w:br/>
        <w:t>шара бар ма?! Әйтпесе, жетпіске аяқ басқан, бір рулы</w:t>
        <w:br/>
        <w:t>елдің ақылшысы болып отырған адам болмашы нәрседен</w:t>
        <w:br/>
        <w:t>алжасып, осындай істің басына барар ма еді?! Оның бір</w:t>
        <w:br/>
        <w:t>ағаттығының ауыртпалығы қаншама жанға азап шектіріп</w:t>
        <w:br/>
        <w:t>жатқаны анау. Азап шпеккені емей немене, сарт есігіне</w:t>
        <w:br/>
        <w:t>байланған арлан Аймұхаммед жанына тшиібөрілерін</w:t>
        <w:br/>
        <w:t>шуылдата ертіп кеп, бүкіл Ақирек пен Ақбай көлі</w:t>
        <w:br/>
        <w:t>маңындағы ауылдарды талап, білгенін жасап жатса?! Мені</w:t>
        <w:br/>
        <w:t>андып жатып, кешіккен сайын елге әңгіртаяқ ойната</w:t>
        <w:br/>
        <w:t>бермек қой, шамасы. Жоқ, ол ойың іске аса қоймас</w:t>
        <w:br/>
        <w:t>қанішер қарақшы! Сенің және мауыққан мысықтай</w:t>
        <w:br/>
        <w:t>масайраған жылтыр бет бегің екеуіңнің жандарынды</w:t>
        <w:br/>
        <w:t>жаһаннамға жөнелтіп, іпиібөрілерінді Сыр бойынан</w:t>
        <w:br/>
        <w:t>мәңгілікке қумасам, мен Жанқожа батыр жер басып</w:t>
        <w:br/>
        <w:t>жүрмей-ақ қояйын! Енді бұлай қол қусырып отыра беруге</w:t>
        <w:br/>
        <w:t>болмайды. Қалай да, ертең аттануым керек!». Осындай</w:t>
        <w:br/>
        <w:t>нақты шешімге келген батыр үйіне қайтты.</w:t>
        <w:br/>
        <w:t>Он күннен бері жан-жақтан Ақмырзаның қазасына</w:t>
        <w:br/>
        <w:t>ортақтаса келген ағайын-туыс, жақын-жекжаттарда есеп</w:t>
        <w:br/>
        <w:t>жоқ. «Ағайын бір өліде, бір тіріде» деген осы екен. Бүгін</w:t>
        <w:br/>
        <w:t>де алыстен ат арытып біраз құдандалы-жекжаттар келді.</w:t>
        <w:br/>
        <w:t>Дұға оқып, қол жайды. Олар келген соң, ауылдағы</w:t>
        <w:br/>
        <w:t>ақсақал-қарасақалдар тағы басқосты. Жанқожа оларды</w:t>
        <w:br/>
        <w:t>өзінің таңертең ел жаққа жүрмек болып отырғаны жайлы</w:t>
        <w:br/>
        <w:t>228 Әбдісаттар ОСПАНОВ</w:t>
        <w:br/>
        <w:t>салқын әуірі соқты. Көп ұзамай ит үрді. Иттердің даусына</w:t>
        <w:br/>
        <w:t>төл дауысы қосылды. Солай қарай ат басын бұрған</w:t>
        <w:br/>
        <w:t>Жанқожа оқ бойы келе жатқан барлаушыға:</w:t>
        <w:br/>
        <w:t>- Ауылға қарай тарт!- деді.</w:t>
        <w:br/>
        <w:t>Әбден шөл қысып тамағы ҡеуіп қалған екең. Дауысы</w:t>
        <w:br/>
        <w:t>тарғылданып шықты. Атқосшылары аң-таң. Шығардағы</w:t>
        <w:br/>
        <w:t>уәде бұлай емес еді. «Ауылдарға соқпай, жанап өтеміз.</w:t>
        <w:br/>
        <w:t>Көбіне табан жолдан тайып, Ақирекке туралап тартамыз.</w:t>
        <w:br/>
        <w:t>Торуылшы қойылуы мүмкін». Батырдың сөзі осы</w:t>
        <w:br/>
        <w:t>болатын. Әлде, аттардың шаршағанын сезіп келе ме,</w:t>
        <w:br/>
        <w:t>әйтеуір, аздап тақым жазбаққа бел байлағандай.</w:t>
        <w:br/>
        <w:t>Бұлар қырқадан асып түскенше, барлаушы ауылға да</w:t>
        <w:br/>
        <w:t>барып үлгірген-ді. Көп ұзамай ол қайтып оралды.</w:t>
        <w:br/>
        <w:t>- Қабақ Қадірменді деген ақсақалдың ауылы екен.</w:t>
        <w:br/>
        <w:t>Бұл жаққа бек нөкерлерінің аяғы жетпегенге ұқсайды. Не</w:t>
        <w:br/>
        <w:t>бұйырасыз, батыр аға? -- Түс қайтқалы барлаушы боп келе</w:t>
        <w:br/>
        <w:t>жатқан Игісін Жанқожаға жақындай түсті.</w:t>
        <w:br/>
        <w:t>- Баста, інім!</w:t>
        <w:br/>
        <w:t>Үстерінде жалтылдаған сауыт-сайман, қолдарында</w:t>
        <w:br/>
        <w:t>қару-жарақ, желе жортып келіп қалған аттыларға</w:t>
        <w:br/>
        <w:t>таңырқай қараған шағын ауыл адамдары, алғашында</w:t>
      </w:r>
    </w:p>
    <w:p>
      <w:r>
        <w:t>абыржыған сыңай танытса да, жолаушылар аттарынан</w:t>
        <w:br/>
        <w:t>түсіп, .Қадірмендінің үйіне барып кіргенде, бәрі солай</w:t>
        <w:br/>
        <w:t>қарай. ығысты. Бір-бірлеп келіп, жүргіншілерге</w:t>
        <w:br/>
        <w:t>сәлемдесіп болып, ақсақалдар жағы қалып, жастаулары</w:t>
        <w:br/>
        <w:t>қайтадан сыртқа шығып кетіп жатты.</w:t>
        <w:br/>
        <w:t>Жолаушылар танысып, жай-жағдай сұрасып</w:t>
        <w:br/>
        <w:t>болған соң, Қадірменді қария дұға оқыды. Ауыл</w:t>
        <w:br/>
        <w:t>адамдары батырға көңілқос айтты. Шұбат ішілді. Бұлар</w:t>
        <w:br/>
        <w:t>жайбарақат қалыпқа түскен кезде, бірге ас ішуге</w:t>
        <w:br/>
        <w:t>шақырылған екі шалдан басқалары үйді-үйлеріне кетті.</w:t>
        <w:br/>
        <w:t>Келгелі бері тек үй иесінің сұрақтарына ғана жауап</w:t>
        <w:br/>
        <w:t>берумен шектеліп отырған "Жанқожа батыр, енді бірге</w:t>
        <w:br/>
        <w:t>еріп келген атқосшыларына бұрылды.</w:t>
        <w:br/>
        <w:t>- Ал енді, жігіттер, мен осы арадан жалғыз кетемін...</w:t>
        <w:br/>
        <w:t>Бәрі батырға жалт қарады. Сұраулы жүздері біресе</w:t>
        <w:br/>
        <w:t>сұрланып, біресе қызарып, «Не болып қалды?! Қай жерде</w:t>
        <w:br/>
        <w:t>қателік жібердік?!» дегендей абыржып, түкке түсінбеген</w:t>
        <w:br/>
        <w:t>286 Әбдісаттар ОСПАНОВ</w:t>
        <w:br/>
        <w:t>деп ойлаған ол, енді екі қапталда келе жатқандарға</w:t>
        <w:br/>
        <w:t>анықтап қарады. Сөйтсе, бұлар Сыр бойындағы өзінің</w:t>
        <w:br/>
        <w:t>сарбаздары екен.</w:t>
        <w:br/>
        <w:t>Дарияның оң жағалауындағы ауылдарда тұратын</w:t>
        <w:br/>
        <w:t>батырлар мұншалықты көп қол жинап отырады деп</w:t>
        <w:br/>
        <w:t>ойламаған Жанқожаның көңілі тасып кетті. Олардың өзін</w:t>
        <w:br/>
        <w:t>ешқашан қапыда қалдырмайтынына оның көзі тағы да</w:t>
        <w:br/>
        <w:t>жетті. Сондай ризалық сезімге бой алдырып, жаудың</w:t>
        <w:br/>
        <w:t>соңынан түре қуған Жанқожаның бір өзі ғана тоғыз</w:t>
        <w:br/>
        <w:t>түрікненді түсірді.</w:t>
        <w:br/>
        <w:t>Шоқпарлар мен қылыпитар, қарағай сапты қума</w:t>
        <w:br/>
        <w:t>найзалар мен айбалталар есесін жіберген жоқ. Қызынып</w:t>
        <w:br/>
        <w:t>алған қайратты жігіттер өздерінің де қатарларынан</w:t>
        <w:br/>
        <w:t>шығын бола бастағанына қарамастан, жауды дарияға</w:t>
        <w:br/>
        <w:t>жеткенше өкшелей қуды. Олардың арасында бет-аузына</w:t>
        <w:br/>
        <w:t>қан қатқан Сатыбалды, Шаққкөз батырлар да жүрді. Тіпті</w:t>
        <w:br/>
        <w:t>қашан, қалай келіп қалғаны белгісіз, он сегіз жасар</w:t>
        <w:br/>
        <w:t>Итжемес те бір жағынан қылаң беріп қалған-ды. Қайқы</w:t>
        <w:br/>
        <w:t>қылышын төбесінен асыра айқайлап, қапталдай шауып</w:t>
        <w:br/>
        <w:t>келе жатқан баласын мұндай кескілескен ұрыста алғаш</w:t>
        <w:br/>
        <w:t>рет көрсе де, Жанқожа ләм-мим демеді.</w:t>
        <w:br/>
        <w:t>Тоз-тоз болып бет-бетіне бассауғалай қашқан</w:t>
        <w:br/>
        <w:t>жаудың қазақтардан тартып алған мал-мүліктеріне</w:t>
        <w:br/>
        <w:t>қарауға да шамалары келмеді. Оларды көпке дейін бергі</w:t>
        <w:br/>
        <w:t>бетке қайтып соқпастай етіп тәубесіне келтірген</w:t>
        <w:br/>
        <w:t>сарбаздар, тек кіші бесін кезінде ғана бастарын қосты.</w:t>
        <w:br/>
        <w:t>Олар қайтар жолда өздерінің адамдарын түгелдеп,</w:t>
        <w:br/>
        <w:t>әлгендері мен жаралыларын жинап, батырды ортаға</w:t>
        <w:br/>
        <w:t>алып ауылға келгенде, күн әжептәуір еңкейіп қалған еді.</w:t>
        <w:br/>
        <w:t>Жаудан қайтарып алған мал-мүліктер түгелдей иелеріне</w:t>
        <w:br/>
        <w:t>таратылып берілді...</w:t>
        <w:br/>
        <w:t>ЖЖ</w:t>
        <w:br/>
        <w:t>Қорғанының қиюы қашқан қақпасы сықырлай</w:t>
        <w:br/>
        <w:t>жабылғанда, бек әлденеден сезіктенгендей, шәйі шапанын</w:t>
      </w:r>
    </w:p>
    <w:p>
      <w:r>
        <w:t>иығына сала, апыл-ғұпыл сыртқа шықты. Пшкі</w:t>
        <w:br/>
        <w:t>қорғанның биік саз дуалына тепкішекпен жай басып</w:t>
        <w:br/>
        <w:t>көтерілді де, сыртқы қақпаларға кезек-кезек көз салды.</w:t>
        <w:br/>
        <w:t>НАРКЕСКЕН: 1 том «БАС КЕСКЕН БАЛТА» 237</w:t>
        <w:br/>
        <w:t>Ол көбіне-көп осы арқа-шығыс қақпадан қауіп қыла</w:t>
        <w:br/>
        <w:t>беретін. Қаралаң жақтағы бұл қақпадан ешқашан да</w:t>
        <w:br/>
        <w:t>қуанышты хабар күткен емес. Қазір де соған көзі жетіп тұр.</w:t>
        <w:br/>
        <w:t>Суға түскен құрық тауықтай бүрсең қаққан үш сарбаз</w:t>
        <w:br/>
        <w:t>қолтықтарына әрең сүйеніп келе жатқан аттарын жетелеп,</w:t>
        <w:br/>
        <w:t>аяқтарын іліп басады. Бастары салбырап кеткен. Қақпа</w:t>
        <w:br/>
        <w:t>күзеткен төртеудің бірі бұлардың алдында. Ол кенет қорған</w:t>
        <w:br/>
        <w:t>басына көтерілген Бабажан бекті байқап қалып, жүгіре</w:t>
        <w:br/>
        <w:t>жөнелді. Жүгірді дегенмен, жүрісі өнер емес. Жел кеулеген</w:t>
        <w:br/>
        <w:t>месше домаланып, зорға дегенде дуалға жақындады.</w:t>
        <w:br/>
        <w:t>- Аса ұлы мәртебелім! Құдай мәңгі-бақи сіздің</w:t>
        <w:br/>
        <w:t>саулығыңызды берсін! Мына, мына... - Ол алқынып,</w:t>
        <w:br/>
        <w:t>сөйлей алмай қалды. Дәмін терең алып, қайтадан аузын</w:t>
        <w:br/>
        <w:t>ашта берді.</w:t>
        <w:br/>
        <w:t>- Әй, доңыз! Немене, үнің бітіп қалды ма?! Әлде,</w:t>
        <w:br/>
        <w:t>тіліңді жұтып қойдың ба?! - Бек төбеден шүйліге сөйледі.</w:t>
        <w:br/>
        <w:t>Күзетші шолақ найзасын соңына ергендерге қарай</w:t>
        <w:br/>
        <w:t>шошайтып, шыр-шыр етеді.</w:t>
        <w:br/>
        <w:t>- Мыналар, Аймұхаммедтің нөкерле-е-ері...</w:t>
        <w:br/>
        <w:t>Бек енді оларға бұрылды. Қырықтың жуан ортасына</w:t>
        <w:br/>
        <w:t>келген жылтыр қара жігіт шоқпар қаға тиген жаралы</w:t>
        <w:br/>
        <w:t>басының қанын алақанымен басқан күйі, жоғарыда</w:t>
        <w:br/>
        <w:t>тұрған бекке әрең бұрылды. Ол аузын ашамын дегенше,</w:t>
        <w:br/>
        <w:t>қаһарына мінген Бабажан бар даусымен айқайға басты.</w:t>
        <w:br/>
        <w:t>- Әй, өңшең ас іпштіп, аяқ босатар тексіз сүмелектер!</w:t>
        <w:br/>
        <w:t>Аймұхаммед баһадүр қайда?!</w:t>
        <w:br/>
        <w:t>- Оны Жанқожа өл-тір... - Соңғы сөзін аяқтай алмай,</w:t>
        <w:br/>
        <w:t>сарбаз өзі тұрған саздақ жердің шаңын «бұрқ» еткізіп,</w:t>
        <w:br/>
        <w:t>етпеттей құлады.</w:t>
        <w:br/>
        <w:t>Бабажан енді епінәрсе есіткісі де келмеді. Теріс</w:t>
        <w:br/>
        <w:t>айнала беріп, қайтадан күзетшіге бұрылды.</w:t>
        <w:br/>
        <w:t>- Шақыр маған Раманқұлды! Тез келсін! Қақпалар</w:t>
        <w:br/>
        <w:t>мен мұнаралардағы күзетті күшейтіңдер! - деді де, тез-тез</w:t>
        <w:br/>
        <w:t>басын төменге түсті.</w:t>
        <w:br/>
        <w:t>Үйіне қайта кірген бетте, ол ашу мен ызадан жарыла</w:t>
        <w:br/>
        <w:t>жаздады. Иығынан қайта-қайта сыпырылып мазасын ала</w:t>
        <w:br/>
        <w:t>берген шапанды төрге қарай лақтырып жіберіп, көңіл</w:t>
        <w:br/>
        <w:t>көтеретін бөлмесіне барды. Табалдырықтан аттаған бойы,</w:t>
        <w:br/>
        <w:t>НАРКЕСКЕН: 1 том «БАС КЕСКЕН БАЛТА» 233</w:t>
        <w:br/>
        <w:t>- Болсақ болармыз... - Батыр оған тесіле қарады.</w:t>
      </w:r>
    </w:p>
    <w:p>
      <w:r>
        <w:t>- Ендеше анау шатырларды, сап түзеген сарбаздарды</w:t>
        <w:br/>
        <w:t>көріп тұрсыз ғой. Сіздің жолыңызды тосып жатқан</w:t>
        <w:br/>
        <w:t>Хиуаның бас палуаны Аймұхаммедтің қосыны, ол.</w:t>
        <w:br/>
        <w:t>Мұндағы біздің ағайындар да тектен-тек жатқан жоқ.</w:t>
        <w:br/>
        <w:t>Сізді күтуде. - Ол қолындағы шоқпарын көтере түсіп,</w:t>
        <w:br/>
        <w:t>көлдің екінші басындағы ауыл сыртына беттеген үлкен</w:t>
        <w:br/>
        <w:t>шоғырды нұсқады. - Сақ болғайсыз, батыр аға! Баһадүр он</w:t>
        <w:br/>
        <w:t>күннен бері өнерін көрсетіп жатыр. Өте айлакер екен,</w:t>
        <w:br/>
        <w:t>антұрған. Ал енді алдыма түсіңіз. Бұйрық солай! Егер сізді</w:t>
        <w:br/>
        <w:t>ертіп апармасам, онда кепілдікке алынған қатын-баламды</w:t>
        <w:br/>
        <w:t>түгелдей қырып салады...</w:t>
        <w:br/>
        <w:t>«Сізді ұстап апармасам» деуге жас жігіттің мүлде</w:t>
        <w:br/>
        <w:t>батылы жетпеді.</w:t>
        <w:br/>
        <w:t>- Жоқ, інім! Мен Аймұхаммедке бармаспын да, оны</w:t>
        <w:br/>
        <w:t>өлтірмей кетпеспін де! Егер қатын-балаң кепілдікте болса,</w:t>
        <w:br/>
        <w:t>кідірмей барып: «Келіп тұрған Жанқожамын! Күткен</w:t>
        <w:br/>
        <w:t>жауы мен болсам, жекпе-жекке шықсын!» деп айтты де,</w:t>
        <w:br/>
        <w:t>ол итке! Тез бол!</w:t>
        <w:br/>
        <w:t>Қарауыл жігіт шатырлы ауылға қарай шаба жөнелді.</w:t>
        <w:br/>
        <w:t>Баһадүрдің тобына жақындай беріп, айқайға басты.</w:t>
        <w:br/>
        <w:t>- Баһадү-ұү-үр! Жанқожа-а-а!</w:t>
        <w:br/>
        <w:t>Оның бұл айқайын көлдің арғы басындағы қазақтар</w:t>
        <w:br/>
        <w:t>да есітіп, даурығыса қалды. Олар бұл айқайдың өздеріне</w:t>
        <w:br/>
        <w:t>деберілген белгі екенін білді. Енді тек батырдың қимылын</w:t>
        <w:br/>
        <w:t>бағып, қайрат көрсетер сәттерін күтті.</w:t>
        <w:br/>
        <w:t>Жанқожаның атын естіген бойда, бас палуанның көзі</w:t>
        <w:br/>
        <w:t>жайнап, Қарауылтөбе үстіндегі жолаушыға кіжіне қарап,</w:t>
        <w:br/>
        <w:t>атын тебіне берді.</w:t>
        <w:br/>
        <w:t>Сол кезде қос жанында тұрған бір жігіт:</w:t>
        <w:br/>
        <w:t>-- Уа, мәртебелі баһадүр! Бұл келген сіз бұған дейін</w:t>
        <w:br/>
        <w:t>шайқасқан батырлардың бірі емес. Бұл - Шектінің</w:t>
        <w:br/>
        <w:t>атышулы батыры Жанқожа! Абайлаңыз, мәртебелі-і-ім...</w:t>
        <w:br/>
        <w:t>Ол соңғы сөздерін жымия түсіп, астарлы кекесін</w:t>
        <w:br/>
        <w:t>мысқылмен айтты. Аймұхаммед оқты көзімен ата қарады</w:t>
        <w:br/>
        <w:t>да, ойнақшып тұрған бедеудің санынан найзаның сабымен</w:t>
        <w:br/>
        <w:t>түртіп-түртіп қалды. Жаңағы жігіт қарап тұрмай, атын</w:t>
        <w:br/>
        <w:t>қос өкпеден тепкілей шауып бара жатқан түрікпен</w:t>
        <w:br/>
        <w:t>НАРКЕСКЕН; 1 том. «БАСКЕСКЕН БАЛТА» 223</w:t>
        <w:br/>
        <w:t>есіттірді. Екеуінің әңгімесін Әйелдердің жылаған</w:t>
        <w:br/>
        <w:t>дауыстары үзе берді. Көңіл жұбатып, басу айтқандар</w:t>
        <w:br/>
        <w:t>тараған соң, батыр теріс қарап жатып қалған. Түнімен көз</w:t>
        <w:br/>
        <w:t>“ілмеді, Қайта-қайта күрсініп, күңіренумен болды. Кейде</w:t>
        <w:br/>
        <w:t>«Әттеген-ай!» деген сөздің аузынан қалай шығып кеткенін</w:t>
        <w:br/>
        <w:t>де байқамай қалады.</w:t>
        <w:br/>
        <w:t>Ертеңіне Жанқожа таңертеңнен кешке дейін ауыл</w:t>
        <w:br/>
        <w:t>сыртындағы биік шоқатқа қайта-қайта шыға берді. Соңғы</w:t>
        <w:br/>
        <w:t>барғанында, тіпті күн бәтқанша отырды. Мал сойып,</w:t>
      </w:r>
    </w:p>
    <w:p>
      <w:r>
        <w:t>ауыл-"аймақты шақырып, ағасына құран бағыштады.</w:t>
        <w:br/>
        <w:t>Осылайша екі күн өтті. Бағыберген де амалсыз кідіруге</w:t>
        <w:br/>
        <w:t>мәжбүр болды.</w:t>
        <w:br/>
        <w:t>Үшінші күні орнынан ерте тұрып кеткен батыр, күн</w:t>
        <w:br/>
        <w:t>тұсаубойы көтерілгенде үйге қайтып қеліп:</w:t>
        <w:br/>
        <w:t>-- Балам, енді елге қайтасың ба? - деді.</w:t>
        <w:br/>
        <w:t>--Рұқсат етсеңіз қайтар едім, ата...</w:t>
        <w:br/>
        <w:t>-- Онда жолың болсын, Бағыбергенжан! Бүгін Сырға</w:t>
        <w:br/>
        <w:t>жүргелі отырған адамдар бар. Соларға ілесіп қайта ғой,</w:t>
        <w:br/>
        <w:t>айналайын. Әжен жолазыққа бірдеңелер дайындап</w:t>
        <w:br/>
        <w:t>жатқан шығар, ұмытып кетпе. Елдегі ағайын-туыстар мен</w:t>
        <w:br/>
        <w:t>ер-азаматтарға сәлем айтарсың. Батырлар мені тамыздың</w:t>
        <w:br/>
        <w:t>соңғы күні Ақбай көлінің Ақирекке қараған басынан</w:t>
        <w:br/>
        <w:t>күтіп алсын. Осыны ұмытпай жеткіз, айналайын...</w:t>
        <w:br/>
        <w:t>Батырдың рұқсаты мен тапсырмасын алған соң,</w:t>
        <w:br/>
        <w:t>Бағыберген жолаушыларға еріп ауылына қайтып кетті...</w:t>
        <w:br/>
        <w:t>Ххх</w:t>
        <w:br/>
        <w:t>...Қайғылы хабар келгелі де оншақты күн өтті. Күнде</w:t>
        <w:br/>
        <w:t>таңнамаздан соң үйде тағат тауып отыра алмаған батыр,</w:t>
        <w:br/>
        <w:t>ауыл сыртындағы өрісте жүрген атына барады. Оны</w:t>
        <w:br/>
        <w:t>әкеліп өзі жемдеп, Итжемеске құдықтан су әкелгізіп</w:t>
        <w:br/>
        <w:t>береді. Айналып ол жақ, бұл жағына шығады. Біресе</w:t>
        <w:br/>
        <w:t>сауырынан, біресе бұлшық еттері білемденген</w:t>
        <w:br/>
        <w:t>омырауынан сүйсіне сипап қояды. Күніне екі рет жем</w:t>
        <w:br/>
        <w:t>жегелі ол ширығып, птымырлана түскендей. Көркі көз</w:t>
        <w:br/>
        <w:t>тартып, ойнақшып тұр.</w:t>
        <w:br/>
        <w:t>Осыдан үш-төрт жылдай бұрын «Жанқожаның бес-</w:t>
        <w:br/>
        <w:t>алты бас жылқысына үйірінен адасып қалған арық торы</w:t>
        <w:br/>
        <w:t>284 Әбдісаттар ОСПАНОВ</w:t>
        <w:br/>
        <w:t>баһадүрінің артынан тағы да айқайлады.</w:t>
        <w:br/>
        <w:t>- Баһадүр, байқа! Ол- Жанқожа!</w:t>
        <w:br/>
        <w:t>Сол кезде бас нөкер оны қамшымен бір салып өтті.</w:t>
        <w:br/>
        <w:t>Сатыбалды құлап бара жатып та: «Байқа!» деп тағы</w:t>
        <w:br/>
        <w:t>айқайлады. Енді оның айқайына да, өзіне де ешкім назар</w:t>
        <w:br/>
        <w:t>аудармады. Етпеттей құлаған жігіт, қайта көтеріле берді.</w:t>
        <w:br/>
        <w:t>Ол қан жуған көздерін жеңімен сүртіп, түрікпен жаққа</w:t>
        <w:br/>
        <w:t>қарады. Қызынып алған бедеу көсіле құйғытып барады</w:t>
        <w:br/>
        <w:t>екен. Аймұхаммед біресе оң қапталға, біресе сол қапталға</w:t>
        <w:br/>
        <w:t>құлай шауып, біресе найзасын аспандата атып жіберіп</w:t>
        <w:br/>
        <w:t>қайта қағып алып, біресе аттың бауырына жабысып, ат</w:t>
        <w:br/>
        <w:t>ойынын көрсетіп қояды.</w:t>
        <w:br/>
        <w:t>Манағы у-шу, абыр-сабыр басылып, оның сарбаздары</w:t>
        <w:br/>
        <w:t>шоғырлана түсіп, қолбасшысының соғыс қимыл-өнерін</w:t>
        <w:br/>
        <w:t>қызықтауға кіріскен. Даурығыса айқайлап, баһадүрін</w:t>
        <w:br/>
        <w:t>мақтап қояды. Көз алдын қайтадан қан жуып бара жатқан</w:t>
        <w:br/>
        <w:t>Сатыбалдының талықсып бара жатып соңғы рет байқап</w:t>
        <w:br/>
        <w:t>қалғаны тек Жанқожаның манағы орнынан әлі міз</w:t>
        <w:br/>
        <w:t>бақпастан тұрғаны еді...</w:t>
      </w:r>
    </w:p>
    <w:p>
      <w:r>
        <w:t>Аймұхаммедтің ат ойнатып шыққанын көрген</w:t>
        <w:br/>
        <w:t>қазақтар тобы көлді жағалай отырып “Жанқожа тұрған</w:t>
        <w:br/>
        <w:t>төбеге қарай саржеліске салды. Сол кезде батыр да</w:t>
        <w:br/>
        <w:t>Қарауылтебеден төмен қарай құлдилай шауып келе</w:t>
        <w:br/>
        <w:t>жатыр еді.</w:t>
        <w:br/>
        <w:t>--Бақтыбай! Бақтыбай!</w:t>
        <w:br/>
        <w:t>-.Алла! Алла!</w:t>
        <w:br/>
        <w:t>Бабажан бектің бас палуаны да құстай ұшып барады.</w:t>
        <w:br/>
        <w:t>Мұндай шайқасқа алғаш рет түскелі тұрған «Құдайберген</w:t>
        <w:br/>
        <w:t>торы» үстіндегі батырдың қимылын қалт жібермей,</w:t>
        <w:br/>
        <w:t>лыпып келеді. Екі сәйгүліктің арасы жақындаған сайын,</w:t>
        <w:br/>
        <w:t>үлкен көлдің екі басына жиналған шоғырлардың шуы</w:t>
        <w:br/>
        <w:t>басылып, тек тұлпарлардың саздақ жерге қадала соққан</w:t>
        <w:br/>
        <w:t>тұяқтарының дыбысы иен даланы тасырлатып жіберді.</w:t>
        <w:br/>
        <w:t>Екі жақ та «енді не болар екен?!» дегендей, демдерін</w:t>
        <w:br/>
        <w:t>іштеріне тартып, тапжылмастан үнсіз тұр.</w:t>
        <w:br/>
        <w:t>Батырлар қарама-қарсы келген бойы бірін-бірі</w:t>
        <w:br/>
        <w:t>найзамен қағысып өтті. Қалқандары тосқауыл болып,</w:t>
        <w:br/>
        <w:t>таза етке дарыта алмаған екі арыстан, арындап алған</w:t>
        <w:br/>
        <w:t>НАРКЕСКЕН: 1 том «БАС КЕСКЕН БАЛТА» 285</w:t>
        <w:br/>
        <w:t>аттарының басын әзер дегенде бұрып, қайта шапты.</w:t>
        <w:br/>
        <w:t>Қолтіреуіштің түбінен сығымдай ұстап, көк сүңгісінің</w:t>
        <w:br/>
        <w:t>ұшын қарсыласының өндіршегінің тұсына оқтай</w:t>
        <w:br/>
        <w:t>кезеген Жанқожа, найза салымға келе бергенде, оны көз</w:t>
        <w:br/>
        <w:t>ілеспес шапшаңдықпен күрт төмен түсіріп, дәл кіндік</w:t>
        <w:br/>
        <w:t>түбінен нығарлай қадады.</w:t>
        <w:br/>
        <w:t>Қалқанын қойып үлгірмей қалған баһадүр енді бірде</w:t>
        <w:br/>
        <w:t>ерден жұлынып қетіп, шанышқыға түйрелген балықтай</w:t>
        <w:br/>
        <w:t>жанұшыра тыпырлап, “Жанқожа батырдың найзасының</w:t>
        <w:br/>
        <w:t>ұшында жерге құлап бара жатты. Батыр атының басын</w:t>
        <w:br/>
        <w:t>шірене тартып, ерден секіріп түсті де, найзаның сабынан</w:t>
        <w:br/>
        <w:t>қос қолдап ұстаған күйі тыпырлап жатқан бас палуанның</w:t>
        <w:br/>
        <w:t>кеудесіне қарақұстай қонжиды. Қырма сақалды қайқы</w:t>
        <w:br/>
        <w:t>иегін қайыра басып, имек кездікті өңдіршектен өткізіп,</w:t>
        <w:br/>
        <w:t>«жаның Ақмырза мен талай қыршын кеткен Шектілердің</w:t>
        <w:br/>
        <w:t>жолына!» деп іштей күбірлеген күйі, тартып жіберді.</w:t>
        <w:br/>
        <w:t>Қырқырай ышқынған Аймұхаммедтің көздері шарасынан</w:t>
        <w:br/>
        <w:t>шығып барып, тыпыршыған денесі сәл діріл қақты да,</w:t>
        <w:br/>
        <w:t>тыныштала қалды.</w:t>
        <w:br/>
        <w:t>Қайта қарауға да жиіркенген Жанқожа атына</w:t>
        <w:br/>
        <w:t>қарғып мінді. Ат үстінен найзасының сабын қос қолдай</w:t>
        <w:br/>
        <w:t>ұстап, торыны тебініп қалды. Найза суырылып,</w:t>
        <w:br/>
        <w:t>Аймұхаммедтің жансыз денесі жардай боп діңкиіп қала</w:t>
        <w:br/>
        <w:t>берді. Ол анадай жерде жайылып тұрған бедеуді жетегіне</w:t>
        <w:br/>
        <w:t>алып жолға түсті. Осы кезде көлдің екі басынан бір-біріне</w:t>
        <w:br/>
        <w:t>қарама-қарсы шапқан қос шоғыр қосылуға қарап қалған</w:t>
        <w:br/>
        <w:t>екен. Батыр бедеудің тізгінін тастай сала шаба жөнелді.</w:t>
        <w:br/>
        <w:t>Алғашында намысқа тырысып бетпе-бет шайқасқа</w:t>
        <w:br/>
        <w:t>шыққан Аймұхаммед сарбаздары, қазақтар тобының</w:t>
        <w:br/>
        <w:t>басымдығын байқап, тізгіндерін тарта бастап еді. Енді</w:t>
        <w:br/>
        <w:t>батырдың тура салғанын көріп, аттарының басын бұрып</w:t>
      </w:r>
    </w:p>
    <w:p>
      <w:r>
        <w:t>алып қаша жөнелді. Төрт жүзден астам сарбаз алды-</w:t>
        <w:br/>
        <w:t>арттарына қарамай беталды безіп, соңынан алты жүздей</w:t>
        <w:br/>
        <w:t>қуғыншы атойлағанда, жер қозғалғандай болды.</w:t>
        <w:br/>
        <w:t>Енді бірде қазақ сарбаздарының алдыңғы шебіне</w:t>
        <w:br/>
        <w:t>шығып кеткен Жанқожа артжағына көз салғанда, қаптап</w:t>
        <w:br/>
        <w:t>келе жатқан қалың қолды көріп, тіпті аң-таң болды.</w:t>
        <w:br/>
        <w:t>Алғашында жау сарбаздарының арасына кіріп кеттім бе</w:t>
        <w:br/>
        <w:t>НАРКЕСКЕН: 1 том «БАС КЕСКЕН БАЛТА» 28%</w:t>
        <w:br/>
        <w:t>- Құп болады. - Нөкер басын шұлғын шыға беріп еді.</w:t>
        <w:br/>
        <w:t>- Қарауылдар неғып тым-тырыс болып қалды? Әлде,</w:t>
        <w:br/>
        <w:t>әлгі батырсымақтарын менен жасырып, Сырға қарай</w:t>
        <w:br/>
        <w:t>өткізіп жіберді ме екен, ол ант атқан иттер?! Оның осынша</w:t>
        <w:br/>
        <w:t>уақытқа дейін келмеуі мүмкін емес қой?!</w:t>
        <w:br/>
        <w:t>- Қазір барып тексеріп келем, тақсыр. Өткізіп</w:t>
        <w:br/>
        <w:t>жібергендердің бірден дарға асылатынын ескерткенбіз,</w:t>
        <w:br/>
        <w:t>ұлы мәртебелім...</w:t>
        <w:br/>
        <w:t>- Бар, өзің бір шолып қайт!</w:t>
        <w:br/>
        <w:t>Нөкер сып етіп сыртқа шықты. Әуелі шатырдың жел</w:t>
        <w:br/>
        <w:t>бетін түріп қойды. Сонан соң атына мініп, тапырақтатып</w:t>
        <w:br/>
        <w:t>шаба жөнелді. Аймұхаммед шатырдың жоғарырақ</w:t>
        <w:br/>
        <w:t>түрілген жағындағы дауыс жетер жерге жапырлай</w:t>
        <w:br/>
        <w:t>тігілген құрым киізді қараша үйлер мен қамыс қостарға,</w:t>
        <w:br/>
        <w:t>киіздері жалпылдаған жыртық жаппаларға біртүрлі</w:t>
        <w:br/>
        <w:t>жиіркенішпен қарады.</w:t>
        <w:br/>
        <w:t>«Осындай тіршіліктеріне қарамай намысшыл-ақ,</w:t>
        <w:br/>
        <w:t>өздері. Кешегі істеген ылаңы үшін, шаңырақтарын</w:t>
        <w:br/>
        <w:t>ортасына түсіре өртеп, қып-қызыл қанға бөктірсем бе</w:t>
        <w:br/>
        <w:t>екен, шетінен?! Азын-аулақ қалыңмал үшін кім-</w:t>
        <w:br/>
        <w:t>көрінгеннің жетегінде кете беретін шүйкедей қыздарын</w:t>
        <w:br/>
        <w:t>да қызғанады, бұл иттер! Әттеген-ай, келген бойдан-ақ</w:t>
        <w:br/>
        <w:t>өздерін бөрілеріме талатып жібергенімде ғой, түнімен</w:t>
        <w:br/>
        <w:t>әлгі Жаппасбай деген иттің үріп ауызға салғандай жас</w:t>
        <w:br/>
        <w:t>қызын жолбарысша жұмарлап жан рахатына, тән</w:t>
        <w:br/>
        <w:t>ләззатына кенелер едім. Сол оңбағанды несіне ғана аяй</w:t>
        <w:br/>
        <w:t>қалдым? Құдайдан қорқатындай соншалық пәк па едім?</w:t>
        <w:br/>
        <w:t>Талай сылқым сұлулардың төсегін тілгілеп, қаз</w:t>
        <w:br/>
        <w:t>омырауларын күтірлете қысқан жоқпын ба?!» Ол өкініш</w:t>
        <w:br/>
        <w:t>отына күйіп бара жатқандай, құс жастықты бауырына</w:t>
        <w:br/>
        <w:t>қысқан күйі, етпетінен түсті.</w:t>
        <w:br/>
        <w:t>Сол сәтте құлағына алыстан ат тұяғының дүбірі</w:t>
        <w:br/>
        <w:t>келді. Қарауылтебеден төмен қарай құлдилап келе</w:t>
        <w:br/>
        <w:t>жатқан нөкерін бірден таныды. Тегін емес екенін сезді.</w:t>
        <w:br/>
        <w:t>Сонда да, орнынан тұруға ерініп еді. Бірақ, баһадүрдің</w:t>
        <w:br/>
        <w:t>амалы қалмады. Нөкері жақындағанда, Қарауылтөбенің</w:t>
        <w:br/>
        <w:t>басына бір салт атты шоқытып шыға келді. Жолаушы</w:t>
        <w:br/>
        <w:t>атының тізгінін тарта бергенде, оның басындағы күнге</w:t>
        <w:br/>
        <w:t>Есет батыр Көтібарұлы.</w:t>
        <w:br/>
        <w:t>Суретті түсірген А. Муренко, 1858 ж.</w:t>
      </w:r>
    </w:p>
    <w:p>
      <w:r>
        <w:t>240 Әбдісаттар ОСПАНОВ</w:t>
        <w:br/>
        <w:t>-- Сонда неістеуім керек?!</w:t>
        <w:br/>
        <w:t>- Білмедім, тақсыр...</w:t>
        <w:br/>
        <w:t>-- Білмегенің қалай?!</w:t>
        <w:br/>
        <w:t>- Ойланайық...</w:t>
        <w:br/>
        <w:t>Осы кезде манағы ыңырсыған дыбыс қайта шықты.</w:t>
        <w:br/>
        <w:t>Амалы қалмаған бек ашуға мінді. Жанындағы жез</w:t>
        <w:br/>
        <w:t>қоңырауды үсті-үстіне соқты. Сыртта тұрған жендет</w:t>
        <w:br/>
        <w:t>жетіп келді.</w:t>
        <w:br/>
        <w:t>- Көзін жойшы, ана қаншықтың, қыңсылатпай!- Ол</w:t>
        <w:br/>
        <w:t>иегімен бөлменің есігін нұсқады.</w:t>
        <w:br/>
        <w:t>Жылмаң қаққан жендет зып етіп ішке кіріп кетті де,</w:t>
        <w:br/>
        <w:t>артынша шашы қобырап, үстіндегі киімінің жұлым-</w:t>
        <w:br/>
        <w:t>жұлымы шыққан, шалажансар қызды қолтығына қысқан</w:t>
        <w:br/>
        <w:t>бойы сүйретіп бара жатты. Раманқұл танып қалды. Ол-</w:t>
        <w:br/>
        <w:t>Жанғазы ханның қалашығындағы ұста кісінің жалғыз</w:t>
        <w:br/>
        <w:t>қызы Айымша болатын. Тіктеп қарауға дәті бармай,</w:t>
        <w:br/>
        <w:t>жүзін тайдырып әкетті. Сонан соң, көзінің қиығымен</w:t>
        <w:br/>
        <w:t>бекке қарады. Ол қаздың қауырсынымен тісін шұқып,</w:t>
        <w:br/>
        <w:t>ешнәрсе болмағандай кейіп танытып отыр екен.</w:t>
        <w:br/>
        <w:t>Бір сәтке қана намыс оты тұтанып кеткендей болған</w:t>
        <w:br/>
        <w:t>Раманқұл, әлі қолына қыса ұстап отырған бір уыс</w:t>
        <w:br/>
        <w:t>палауды бектің бетіне шашып жібергісі келіп еді. Қап-</w:t>
        <w:br/>
        <w:t>қара түнектей боп жатқан көкірек түкпірінен жылт еткен</w:t>
        <w:br/>
        <w:t>белгісіз үміт сәулесі зекетштіні бұл тәуекелге барғызбады.</w:t>
        <w:br/>
        <w:t>Ол палауды табақ шетіне тастай салып, қолын сүртті.</w:t>
        <w:br/>
        <w:t>Бабажан мұны байқамағандай болды. Тіс шұқуышын төс</w:t>
        <w:br/>
        <w:t>қалтасына сүңгіте салып, үзілген әңгімені қайта жалғады.</w:t>
        <w:br/>
        <w:t>- Сонымен, неістеуім керек, айтшы?</w:t>
        <w:br/>
        <w:t>Жаңағы жылт еткен үміттің жетегіне ілескен</w:t>
        <w:br/>
        <w:t>Раманқұл оған өз ойын айтты.</w:t>
        <w:br/>
        <w:t>- Алдымен дария бойындағы барлық қайық біткенді</w:t>
        <w:br/>
        <w:t>тартып алып, бір жерге жинап күзет қою керек. Сосын осы</w:t>
        <w:br/>
        <w:t>маңдағы отырықшылардан сарбаз жинау керек.</w:t>
        <w:br/>
        <w:t>- Қалай?!</w:t>
        <w:br/>
        <w:t>- Оп-оңай. Қазір бұлардың қолында зекетке төлейтін</w:t>
        <w:br/>
        <w:t>малы, үсірге төлейтін дәні қалып жарыған жоқ. Солардың</w:t>
        <w:br/>
        <w:t>орнына өздерін еріксіз кіріптар ету қажет. «Бүл</w:t>
        <w:br/>
        <w:t>жарлыққа көнбегендер көгенделген қозыдай қайықтарға</w:t>
        <w:br/>
        <w:t>НАРКЕСКЕН; 1 том «БАС КЕСКЕП БАЛТА» 251</w:t>
        <w:br/>
        <w:t>Келелі кеңеске келгендер күн төбеден еңкейгенде</w:t>
        <w:br/>
        <w:t>ғана толық жиналып болды. Абыр-сабыр басылған кезде,</w:t>
      </w:r>
    </w:p>
    <w:p>
      <w:r>
        <w:t>төрде отырған батыр бурыл сақалының ұшын сипай</w:t>
        <w:br/>
        <w:t>ширатып, сөз бастады.</w:t>
        <w:br/>
        <w:t>- Уа, ағайын! Мен сіздерді ойластыққа шақырдым.</w:t>
        <w:br/>
        <w:t>Осыдан тура жүз сегіз жыл бұрын, Доңыз жылы</w:t>
        <w:br/>
        <w:t>Әбілқайыр хан, Тама Есет, Шекті Көтібар, Қарасақал</w:t>
        <w:br/>
        <w:t>Ақша, Бекше, атам Киікбай батырлар бастаған отызға</w:t>
        <w:br/>
        <w:t>жуық адам қол қойып, мөрлерін басып, орыс патшасынан</w:t>
        <w:br/>
        <w:t>қамқорлық сұрап, Кіші “Жүз халқын өз қанатының</w:t>
        <w:br/>
        <w:t>астына алуын өтінген екен. Бұл жағдайдан бәріңіз де</w:t>
        <w:br/>
        <w:t>хабардар боларсыздар... - деді де, батыр сәл-кем үнсіз</w:t>
        <w:br/>
        <w:t>отырып қалды.</w:t>
        <w:br/>
        <w:t>- Иа, әйел патшаға хат жазыпты ғой...</w:t>
        <w:br/>
        <w:t>- Жан-жақтан қыспаққа алған жаудан мазасы кетіп,</w:t>
        <w:br/>
        <w:t>барар жер басар тауы қалмаған бабаларымыз «суға кеткен</w:t>
        <w:br/>
        <w:t>тал қармайды» дегендей, күшті мемлекеттің қанатының</w:t>
        <w:br/>
        <w:t>астынан көлеңке іздеген болар, - деді Қаракесек Ақтан</w:t>
        <w:br/>
        <w:t>батыр, Жанқожаға қарап.</w:t>
        <w:br/>
        <w:t>- Көлеңке іздеді ме, әлде...</w:t>
        <w:br/>
        <w:t>- Кім білсін, неге олай еткендерін...</w:t>
        <w:br/>
        <w:t>- Абылай мен баласы Қасым хандардан кейін өзара</w:t>
        <w:br/>
        <w:t>қырқысып, бастары қосылмай, шексіз далаға бытырап</w:t>
        <w:br/>
        <w:t>кеткен қазақтың болашағын ойлаған болар...</w:t>
        <w:br/>
        <w:t>Бөрік киген қаба сақалды қарттар мен тік жағалы</w:t>
        <w:br/>
        <w:t>көйлектің сыртынан сәнді шапан жамылған билер бір-бір</w:t>
        <w:br/>
        <w:t>гуілдесіп басылды. Көп сөйлегеннен гөрі көп ойланып, өз</w:t>
        <w:br/>
        <w:t>шешімін бір-ақ айтуды қалайтын Жанқожа батыр сөздің</w:t>
        <w:br/>
        <w:t>тоқетеріне көшті.</w:t>
        <w:br/>
        <w:t>- «Бұрын өз басым бабалардың бұл ісі көрегендік</w:t>
        <w:br/>
        <w:t>болған ғой» деуші едім. Алайда, үміт бұлдыр сағымға</w:t>
        <w:br/>
        <w:t>айналып бара жатқандай ма, қалай?! Соңғы кездері «сол</w:t>
        <w:br/>
        <w:t>бабалардың бүгінгі ұрпақтары анталаған жаудың талан-</w:t>
        <w:br/>
        <w:t>таражына түсіп жатқанда, қамқорлығына алған сол</w:t>
        <w:br/>
        <w:t>патшалық неге арашашы болмайды?!» деген ой мені жиі</w:t>
        <w:br/>
        <w:t>мазалайтын болып алды. Сіздерге әңгіменің ашығын</w:t>
        <w:br/>
        <w:t>айтайын. Осылай қарай жүрердің алдында, Ақтөбеге</w:t>
        <w:br/>
        <w:t>бармақшты болып отырғанмын...</w:t>
        <w:br/>
        <w:t>НАРКЕСКЕН: 1 том «БАС КЕСКЕН БАЛТА» 245</w:t>
        <w:br/>
        <w:t>жақсы білетін еді. Батыр үйдің тұсынан өтіп кеткен соң, ол</w:t>
        <w:br/>
        <w:t>нығына қапшық салып, сыртқа шықты. Ауыл сыртына</w:t>
        <w:br/>
        <w:t>қарай кетіп бара жатқан Толыбайды батыр аңғарған жоқ.</w:t>
        <w:br/>
        <w:t>Толыбай бір төбеден асып кетердей уақыт өтті-ау</w:t>
        <w:br/>
        <w:t>деген кезде, үйде отырғандар бірі қалмай сыртқа шығып,</w:t>
        <w:br/>
        <w:t>сасқандарынан тіпті амандасуды да ұмытып, үшінші рет</w:t>
        <w:br/>
        <w:t>қайтып келе жатқан Жанқожаның тізгініне жан-жақтан</w:t>
        <w:br/>
        <w:t>жармаса кетіп:</w:t>
        <w:br/>
        <w:t>- Батыр-ау, бұл жерде Төкең жоқ. Ол болса, шығады</w:t>
        <w:br/>
        <w:t>ғой, - деп, шуласып қоя берді.</w:t>
        <w:br/>
        <w:t>- Бәсе, солай болуы керек еді. Бұл Толыбайдың</w:t>
      </w:r>
    </w:p>
    <w:p>
      <w:r>
        <w:t>кірісер дауы емес қой. Бірақ, маған айтушы осы даудың</w:t>
        <w:br/>
        <w:t>ішінде Толыбай да бар деп еді. Егер шын солай болса,</w:t>
        <w:br/>
        <w:t>қартайған шағында ағайынды бітістіру орнына дауды</w:t>
        <w:br/>
        <w:t>қоздырып жүрген ағамды өзім-ақ өлтіріп, қанын</w:t>
        <w:br/>
        <w:t>мойныма жүктейін деп едім!- деп, батыр өтірік болса да</w:t>
        <w:br/>
        <w:t>ашуының әлі де онша тарқай қоймағанын сездіргендей</w:t>
        <w:br/>
        <w:t>сыңай танытты.</w:t>
        <w:br/>
        <w:t>- Батыр, маған сеніңіз, Толыбай ағам бұл жерде</w:t>
        <w:br/>
        <w:t>жоқ...- Үй иесі азар да безер болды.</w:t>
        <w:br/>
        <w:t>Бірте-бірте ашуы тарқай бастаған (Жанқожа:</w:t>
        <w:br/>
        <w:t>- Ендеше мен анау Асандардың қосына барамын. Тез</w:t>
        <w:br/>
        <w:t>адам жіберіп, сол ауылға Толыбайды алдырып беріңдер! -</w:t>
        <w:br/>
        <w:t>деді де, атының басын бұрып, көлдің екінші жағындағы</w:t>
        <w:br/>
        <w:t>Асандарауылына қарай жүріп кетті.</w:t>
        <w:br/>
        <w:t>Суыт келе жатқан жалғыз аттыны анадайдан көріп,</w:t>
        <w:br/>
        <w:t>«Бұл кім болды екен?!» деп таңырқап тұрған Асандар</w:t>
        <w:br/>
        <w:t>ауылының ядамдары жақындап қалған “Жанқожаны</w:t>
        <w:br/>
        <w:t>таныған бойда жхұмыла жүгірісіп, алдынан шықты. Бірі</w:t>
        <w:br/>
        <w:t>тізгініне жармасып, бірі атынан түсіріп алып, бірі есік</w:t>
        <w:br/>
        <w:t>ашып, қошемет көрсетіп жатыр.</w:t>
        <w:br/>
        <w:t>Алдынан шығып сәлемдескендердің арасында қос</w:t>
        <w:br/>
        <w:t>қолын созып келе жатқан Әйімбет биді танып қалған</w:t>
        <w:br/>
        <w:t>батыр оған түксие қарады да, қолын алмастан үйге қарай</w:t>
        <w:br/>
        <w:t>бұрылып кетті. Әйімбет қолдары ауа қармаған күйі сол</w:t>
        <w:br/>
        <w:t>орнында үнсіз тұрып қалды. Табан астында мұндай</w:t>
        <w:br/>
        <w:t>ыңғайсыздыққа тап болған ол, өз үйіне басқалардың</w:t>
        <w:br/>
        <w:t>соңын алла кірді де, босағаға жақын отыра кетті.</w:t>
        <w:br/>
        <w:t>246 Әбдісаттар ОСПАНОВ</w:t>
        <w:br/>
        <w:t>Амандық-саулықтан соң, батыр айналасындағыларды</w:t>
        <w:br/>
        <w:t>оқты көзімен жағалай бір шолып өтіп, жанарын онсыз да</w:t>
        <w:br/>
        <w:t>ыңғайсызданып отырған Әйімбетке қадай сөйледі.</w:t>
        <w:br/>
        <w:t>- Әй бала, бері қара! Сырттан келген жау жоқ, сен</w:t>
        <w:br/>
        <w:t>сонша неге белсендің?! Анау Жақайымдардың өзіңмен</w:t>
        <w:br/>
        <w:t>туысқан екенін білесің бе, әлде, білмеймісің?!</w:t>
        <w:br/>
        <w:t>Жұрт тым-тырыс. Әйімбет:</w:t>
        <w:br/>
        <w:t>- Білемін ғой ағайын екенін, батыр әке... - деп үн-</w:t>
        <w:br/>
        <w:t>жұрғасы түсіп төмен қарады.</w:t>
        <w:br/>
        <w:t>Жас бидің Жанқожаны «Батыр әке» деуінің де</w:t>
        <w:br/>
        <w:t>өзіндік сыры бар еді. Оның әкесі әйгілі Пұсырман би</w:t>
        <w:br/>
        <w:t>Жанқожамен әрі жан аямас дос, әрі құрдас-тын, Әйімбет</w:t>
        <w:br/>
        <w:t>бала кезінен батырды сан мәрте көріп, тізесіне де отырып,</w:t>
        <w:br/>
        <w:t>қолынан талай құлақ асаған. Пұсырман да «бұл сенің</w:t>
        <w:br/>
        <w:t>батыр әкең» деп, баласының құлағына жастай сіңіріп</w:t>
        <w:br/>
        <w:t>өсірген. Батыр да бала кезінен бері қарай көз алдында өсіп</w:t>
        <w:br/>
        <w:t>келе жатқан Әйімбетті жақсы көретін.</w:t>
        <w:br/>
        <w:t>Әйімбеттің сөзіне іші жылыған Жанқожа енді күрт</w:t>
        <w:br/>
        <w:t>өзгерді. Жылы шырай көрсетіп, даусын баяулата сөйледі</w:t>
        <w:br/>
        <w:t>- Әйімбетжан, сен жақсы екенсің ғой, кімнің</w:t>
      </w:r>
    </w:p>
    <w:p>
      <w:r>
        <w:t>ағайын, кімнің дүшпан екенін білетін. - Содан соң,</w:t>
        <w:br/>
        <w:t>көпшілікке қарап сөзін жалғастырды: -- Терең ойлап,</w:t>
        <w:br/>
        <w:t>ақыл таразысына тартсаң, адам баласының бәрі туыс</w:t>
        <w:br/>
        <w:t>болып шығады. Бірақ, кейбір ақылсыздар ғана осындай</w:t>
        <w:br/>
        <w:t>туыстар арасына дүшнандық отын жағады. Түсінген</w:t>
        <w:br/>
        <w:t>жанға бұл фәни жалғанда адам үшін әрі туған</w:t>
        <w:br/>
        <w:t>анасындай мейірімді, әрі қас дұшпанындай суық бір-ақ</w:t>
        <w:br/>
        <w:t>нәрсе бар. Ол - азды-кем күн тіршілігіне талшық етер</w:t>
        <w:br/>
        <w:t>азық берер, әртүрлі себептермен дәмің таусылса, суық</w:t>
        <w:br/>
        <w:t>қойнына алар мына қара жер! Осыны пайымдаған</w:t>
        <w:br/>
        <w:t>саналы адамдар ғана жердің үстінде нағыз туыстарша</w:t>
        <w:br/>
        <w:t>өмір сүрмек. Ал туысты танығысы, оны қажет еткісі</w:t>
        <w:br/>
        <w:t>келмегендер бір-бірімен қырылысып, сол қара жердің</w:t>
        <w:br/>
        <w:t>суық құшағына басқалардан бұрынырақ барады. Осы</w:t>
        <w:br/>
        <w:t>айтқандарымды сен әрқашан жадыңда сақтағайсың,</w:t>
        <w:br/>
        <w:t>Әйімбетжан! - деп, тоқтады. Сонан соң, «бұл бәріңе де</w:t>
        <w:br/>
        <w:t>қатысты» дегендей, екі жағында отырғандарға да көз</w:t>
        <w:br/>
        <w:t>қиығың салып өтті.</w:t>
        <w:br/>
        <w:t>242 Әбдісаттар ОСПАНОВ</w:t>
        <w:br/>
        <w:t>дірілдеп бара жатты. Мынау мылқау тыныштықты</w:t>
        <w:br/>
        <w:t>пайдаланып, Жанқожа қазір қамалды қоршап жатқандай</w:t>
        <w:br/>
        <w:t>көрінді, оған. Қалбалақтап жүріп, қаруларын әзер тапты.</w:t>
        <w:br/>
        <w:t>Манағы тәтті қиял, ләзатты шақ алдамшы сағымдай</w:t>
        <w:br/>
        <w:t>санасынан ғайып болып, қапелімде қап-қара болған</w:t>
        <w:br/>
        <w:t>көкірек қуысында әзірейлі шыбын жанын осы қазір</w:t>
        <w:br/>
        <w:t>алғалы жатқандай үрейлі қорқыныштан басқа ешнәрсе</w:t>
        <w:br/>
        <w:t>қалмағандай. Ол қолына ілінген киімдері мен қару-</w:t>
        <w:br/>
        <w:t>жарақтарын алып, сүйретілген күйі сыртқа беттеді...</w:t>
        <w:br/>
        <w:t>Жж</w:t>
        <w:br/>
        <w:t>Жанқожа Аймұхаммед баһадүрдің көзін құртып</w:t>
        <w:br/>
        <w:t>қайтқаннан кейін, екі жылға дейін ауылынан шықпай</w:t>
        <w:br/>
        <w:t>жатып алды. Әйтсе де, батыр Сыр бойынан келген</w:t>
        <w:br/>
        <w:t>жақсылы-жаманды әртүрлі тосын хабарларға үнемі асқан</w:t>
        <w:br/>
        <w:t>жауапкершілікпен қарайды. Жиыл өткен сайын жан-</w:t>
        <w:br/>
        <w:t>жақтан анталаған жау қыспағында қалып бара жатқан</w:t>
        <w:br/>
        <w:t>халқының қамы үшін, басын қашан да бәйгеге тігуге</w:t>
        <w:br/>
        <w:t>дайын отырады. Халық та батырды ұмытпайды. Жоылда</w:t>
        <w:br/>
        <w:t>Сырдағылар астық эжіберіп тұрады.</w:t>
        <w:br/>
        <w:t>Бірақ, бұл астықты ол өзі алмайды. «Егінді қатар</w:t>
        <w:br/>
        <w:t>еккен екі адамның бірінің сепкен дәні бірінің жеріне</w:t>
        <w:br/>
        <w:t>түседі, кейде бір-бірінен ұрлаушылық, егістік жердің дау-</w:t>
        <w:br/>
        <w:t>жанжалдары болады. Сондықтан, еңбегім сіңбеген және</w:t>
        <w:br/>
        <w:t>адалдығына көзім жетпеген астықты ешқашан азық</w:t>
        <w:br/>
        <w:t>етпеймін» деп, айналасындағы азын-аулақ кедейлерге,</w:t>
        <w:br/>
        <w:t>қарауыл қарайтын сарбаздарына бөліп беріп отырады. Ал</w:t>
        <w:br/>
        <w:t>өзі күзде, көбіне алғашқы аяз соғып өткен соң, бала-</w:t>
        <w:br/>
        <w:t>шағасымен жабыла жүріп, Қырдың құмаршығын қағып,</w:t>
        <w:br/>
        <w:t>он-онбес қап қыстық азық жинап алады.</w:t>
        <w:br/>
        <w:t>Әрине, Сырдағы ағайындардың өзін қадір түтқанына</w:t>
        <w:br/>
        <w:t>дән риза. Астықты өздері жіберіп жатса, айналасындағы</w:t>
        <w:br/>
        <w:t>халық басына күн туған қысылтаяң шақта жанына желеу</w:t>
        <w:br/>
        <w:t>болатын, туған жер үшін жандарын пида етуге дайын</w:t>
        <w:br/>
        <w:t>тұратын сарбаздарының отбастарына неге бөліп</w:t>
        <w:br/>
        <w:t>бермеске?! Сол сарбаздарының бала-шағалары қыстай ап</w:t>
        <w:br/>
        <w:t>қалмасын деп, тіпті кей жылдары күздегі жиын-терін</w:t>
      </w:r>
    </w:p>
    <w:p>
      <w:r>
        <w:t>аяқталар тұста «кеусен, үсір» сұрап, диқандарға арнайы</w:t>
        <w:br/>
        <w:t>244 Әбдісаттар ОСПАНОВ</w:t>
        <w:br/>
        <w:t>Күндіз-түні тоқтаусыз жүріп отырын, “Жанқожа</w:t>
        <w:br/>
        <w:t>үшінші күні сәскеде Қотанкөлдің арқа бетіндегі</w:t>
        <w:br/>
        <w:t>Жақайымдардың қосына жетті. «Енді маған қалғаны</w:t>
        <w:br/>
        <w:t>ағайын арасындағы төбелеске граласу еді?!» деп, әбден</w:t>
        <w:br/>
        <w:t>ашуға мініп келген батыр, алдынан күтіп алуға шыққан</w:t>
        <w:br/>
        <w:t>адамдарға да қарамастан, айбалтасын көтерген күйі,</w:t>
        <w:br/>
        <w:t>қатар-қатар тігілген үйлердің шеткісіне келе беріп:</w:t>
        <w:br/>
        <w:t>- А-а, бұл үйде Толыбай бар ма? Бар болса шықсын</w:t>
        <w:br/>
        <w:t>сыртқа! Алжыған қақбас, жасы жетіп өлер шағына</w:t>
        <w:br/>
        <w:t>жақындағанда, балаларды бір-біріне жау қылып кетпек</w:t>
        <w:br/>
        <w:t>болған екен ғой?! “Жер үшін халықтың қанын төкпек</w:t>
        <w:br/>
        <w:t>болған алжығанның қанын өзім ішейін, шықсын былай! -</w:t>
        <w:br/>
        <w:t>деп айқай салды.</w:t>
        <w:br/>
        <w:t>Жанқожаның даусын естіген жасы үлкендер далаға</w:t>
        <w:br/>
        <w:t>атып-атып шықты. Алайда, әбден атуға мінген батырдың</w:t>
        <w:br/>
        <w:t>жауар бұлттай түнерген түрін көрген соң, ешқайсысы</w:t>
        <w:br/>
        <w:t>оның жанына жақындай алмай, аңтарылған үнсіз күйлері</w:t>
        <w:br/>
        <w:t>қала берді. Үйлерді жағалап, осылайша ат үстінен айқай</w:t>
        <w:br/>
        <w:t>салып жүрген батырдың алар жауабы: «Толыбай бұл үйде</w:t>
        <w:br/>
        <w:t>жоқ!» болды.</w:t>
        <w:br/>
        <w:t>Сол бетімен ауылдың екінші шпетіне шыққан</w:t>
        <w:br/>
        <w:t>батырды бұлар Асандардың қосына қарай кете беретін</w:t>
        <w:br/>
        <w:t>шығар деп ойлаған-ды. Бірақ, қателескен екен. Батыр</w:t>
        <w:br/>
        <w:t>атының басын кейін қарай бұрды. Әр үйдің тұсына</w:t>
        <w:br/>
        <w:t>тоқтап, тағы да айқайлап келеді. Бір үйде тығылып</w:t>
        <w:br/>
        <w:t>отырған Толыбайға жасы үлкендердің бірі:</w:t>
        <w:br/>
        <w:t>- Батыр кете ме деп едік. Сені көрмей, не жоқ екеніңе</w:t>
        <w:br/>
        <w:t>көзі жетпей кететін емес қой. Қатты ашулы болса керек,</w:t>
        <w:br/>
        <w:t>сен қаш!- деп еді, Толыбай:</w:t>
        <w:br/>
        <w:t>- Талтүсте қайда, қалай қашам?! - деді, жүзін</w:t>
        <w:br/>
        <w:t>тәмен салып.</w:t>
        <w:br/>
        <w:t>Сонда үйдің иесі тұрып:</w:t>
        <w:br/>
        <w:t>- Қалай да бұдан құтылмасаң болмайды, батыр аға.</w:t>
        <w:br/>
        <w:t>Мына түрімен ол сіздің жасыңыздың үлкендігіне де қарай</w:t>
        <w:br/>
        <w:t>қоймас, - деді.</w:t>
        <w:br/>
        <w:t>Толыбайдың басқа амалы қалмады. Айтқанға амалсыз</w:t>
        <w:br/>
        <w:t>көнді, Өйткені, ол Жанқожаның мұндай ашу қысқан сәттері</w:t>
        <w:br/>
        <w:t>ешкімнен де, ешнәрседен де тайынбайтынын қашаннан-ақ</w:t>
        <w:br/>
        <w:t>НАРКЕСКЕН: 1 том «БАС КЕСКЕН БАЛТА» 249</w:t>
        <w:br/>
        <w:t>- Ой, атаңарахмет!</w:t>
        <w:br/>
        <w:t>- Дұрыс шешім! - деп, тағы да гуілдесе бастап еді,</w:t>
        <w:br/>
        <w:t>Жанқожа Толыбайға бүкіл денесімен бұрылып:</w:t>
      </w:r>
    </w:p>
    <w:p>
      <w:r>
        <w:t>-- Әй, Төке, ағасы мен інісінің арасындағы даудан</w:t>
        <w:br/>
        <w:t>пайда тауып жорға міну үшін келгенім жоқ! Мен</w:t>
        <w:br/>
        <w:t>ағайынның ауызбірлігін сақтау үтпін, анда-санда болса да</w:t>
        <w:br/>
        <w:t>өздеріңдей дүние қуамын деп туыстығын ұмыта бастаған</w:t>
        <w:br/>
        <w:t>ағалы-інілерді әділдікке жүгіндіру үшін келдім. Сізге</w:t>
        <w:br/>
        <w:t>айтарым -- ертең осы қосындардағы «енді не болар екен?!»</w:t>
        <w:br/>
        <w:t>деп біздің үкімімізді күтіп отырған бүкіл халықты</w:t>
        <w:br/>
        <w:t>жинаңыз. Көңіл жарасса, «Қотанкөлдің» ұлтаны Асан</w:t>
        <w:br/>
        <w:t>мен Жақайым ғана емес, маңайдағы Жаманақтың барлық</w:t>
        <w:br/>
        <w:t>ұрпағына жетеді. Шекараны өзім белгілеп беремін, - деді</w:t>
        <w:br/>
        <w:t>де, «әңгіме осымен бітсін» дегендей, бауы білегінен</w:t>
        <w:br/>
        <w:t>ешқашан ажырамайтын айбалтасының сабын сығымдай</w:t>
        <w:br/>
        <w:t>қысып, жанына қойды.</w:t>
        <w:br/>
        <w:t>Толыбай батыр басын изеді. Екі жақтың ақсақал-</w:t>
        <w:br/>
        <w:t>қарасақалдары түк болмағандай жадырасын жағдайға</w:t>
        <w:br/>
        <w:t>көшті. Сол күні көңілдері жайланып тараған жұрт,</w:t>
        <w:br/>
        <w:t>ертеңіне жерге жарық түсе, Жанқожаның талабымен</w:t>
        <w:br/>
        <w:t>Қотанкөлдің жағасына жиналды. Бұл үлкен шоғырды</w:t>
        <w:br/>
        <w:t>таңғы суық та тоқтата алар емес.</w:t>
        <w:br/>
        <w:t>Жанқожа алғашқы кірбік қар жапқан көлдің</w:t>
        <w:br/>
        <w:t>ұлтанын жағалай жүріп отырып, орта тұсына келе</w:t>
        <w:br/>
        <w:t>бергенде тоқтады да, Ақтабанның басын тура батысқа</w:t>
        <w:br/>
        <w:t>бұрып, қамшы салды. Қаптаған халық оның соңынан</w:t>
        <w:br/>
        <w:t>аттылы-жаяу шұбырып, біраздан соң батыс жағалаудан</w:t>
        <w:br/>
        <w:t>бір-ақ шықты.</w:t>
        <w:br/>
        <w:t>Батыр артына бұрылып, жаңа ғана өздері жүріп</w:t>
        <w:br/>
        <w:t>өткен ізге бір сәт көз салып тұрып:</w:t>
        <w:br/>
        <w:t>- Ал, ағайындар. шекараларың осы болсын! Екі</w:t>
        <w:br/>
        <w:t>басына қазық қағып, арадағы дау-дамайды осымен</w:t>
        <w:br/>
        <w:t>бітіріңдер! Түкке тұрғысыз нәрсе үшін бір-біріңе алакөз</w:t>
        <w:br/>
        <w:t>болғанша, бірлесіп тірлік жасасаңдаршы. Осылайша күш</w:t>
        <w:br/>
        <w:t>біріктіріп, келелі кеңес құрып, халықты қасірет-қайғыдан</w:t>
        <w:br/>
        <w:t>арылтар күн әлдеқашан туған жоқ па?! Онсыз да</w:t>
        <w:br/>
        <w:t>алқымымызға қол салғысы кеп, аңдысып отырған</w:t>
        <w:br/>
        <w:t>жауларымыз аз ба еді, біздей сорлы халықтың?! Хиуа мен</w:t>
        <w:br/>
        <w:t>238 Әбдісаттар ОСПАНОВ</w:t>
        <w:br/>
        <w:t>қабырғадағы сығырайған алақандай ғана екі терезеден</w:t>
        <w:br/>
        <w:t>түскен әлсіз жарыққа көзі үйрене алмай, бір сәт кідірді.</w:t>
        <w:br/>
        <w:t>Көкнәрдің исі қолқаны атқан шағын бөлмедегі жиһаз</w:t>
        <w:br/>
        <w:t>шымылдықты ағаштөсек пен еденге тасталған ескі кілем</w:t>
        <w:br/>
        <w:t>ғана. Ол алакөлеңке бұрышта бүрісіп отырған он төрт-</w:t>
        <w:br/>
        <w:t>онбес жастағы қызды енді ғана аңғарды. Көрген бетте көзі</w:t>
        <w:br/>
        <w:t>жайнап қоя берді.</w:t>
        <w:br/>
        <w:t>- Ә-ә-ә, мұнда отыр екенсің ғой. - Ол бір аттап, екі</w:t>
        <w:br/>
        <w:t>аттап бұрышқа жақындады. - Келе ғой. Қорықпа, саған</w:t>
        <w:br/>
        <w:t>тимеймін. Тек қолыңнан ұстатсаң болды.</w:t>
        <w:br/>
        <w:t>Қазір бір сұмдықтың болғалы тұрғанын сезгендей,</w:t>
        <w:br/>
        <w:t>одан бетер қорыққан байғұс қыз дір-дір етіп, қаракөлеңке</w:t>
        <w:br/>
        <w:t>бұрышқа тығыла түсті. Көйлегінің омырауын қос қолдап</w:t>
        <w:br/>
        <w:t>қысын алған. Алақандай бота көздері шарасынан шыға</w:t>
        <w:br/>
        <w:t>жаздап тұр. Екі тізесін тез бауырына алып, алдында</w:t>
        <w:br/>
        <w:t>албастыдай басқалы келе жатқан қап-қара жауыздан</w:t>
        <w:br/>
        <w:t>жүзін тайдырып әкетпек болды. Бірақ, қатты қорықты.</w:t>
      </w:r>
    </w:p>
    <w:p>
      <w:r>
        <w:t>Жәутеңдеп жалтақ-жалтақ қарай берді.</w:t>
        <w:br/>
        <w:t>Аш күзендей бүгілген бек енді тізерлей жылжып,</w:t>
        <w:br/>
        <w:t>бүгінгі жемтігін де бүргелі келе жатты. Сол сәтте қыз</w:t>
        <w:br/>
        <w:t>дереу көз ілеспес шапшаңдықпен орнынан атып тұрды да,</w:t>
        <w:br/>
        <w:t>құралайша бір секіріп барып, есіктің жақтауына жармаса</w:t>
        <w:br/>
        <w:t>кетті. Бектің бір иығын ала қарғи бергенде, күміс</w:t>
        <w:br/>
        <w:t>жұлықты көнетоз кебісінің тұмсығы оның оң езуін</w:t>
        <w:br/>
        <w:t>жырып өтті. Бабажан баж ете түсті де, жолбарысша</w:t>
        <w:br/>
        <w:t>атылған бойы қызды иығынан бүре ұстады.</w:t>
        <w:br/>
        <w:t>Манадан бері қорыққаннан дыбысы шықпай отырған</w:t>
        <w:br/>
        <w:t>қыз енді бар даусымен шыңғырып жіберді. Бірақ, әулетті</w:t>
        <w:br/>
        <w:t>қол қызды өзіне қарай тарта сілкіді. Ол лақтырылған</w:t>
        <w:br/>
        <w:t>балапандай домалап ағаштөсектің үстіне барып топ етті.</w:t>
        <w:br/>
        <w:t>Жартылай ашылып қалған балтырын қалтыраған</w:t>
        <w:br/>
        <w:t>қолдарымен жабуға әрекет етпек болып еді, онысынан</w:t>
        <w:br/>
        <w:t>ешнәрсе шықпады. Езуінее жылымшы қан аққан</w:t>
        <w:br/>
        <w:t>Бабажан оның үстіне төніп келе жатты. Ендігі сәтте</w:t>
        <w:br/>
        <w:t>қалшылдаған бармақтай қызды ұмар-жұмар бауырына</w:t>
        <w:br/>
        <w:t>басқан қаныішер оны әлуетті деңесімен жанши берді.</w:t>
        <w:br/>
        <w:t>Құлындағы даусы құлақты жарған сорлы қыз көп ұзамай</w:t>
        <w:br/>
        <w:t>есінен танып, талықсып кетті...</w:t>
        <w:br/>
        <w:t>248 Әбдісаттар ОСПАНОВ</w:t>
        <w:br/>
        <w:t>манадан бері тым-тырыс отырғандардың да жүздерінен</w:t>
        <w:br/>
        <w:t>жылы шырай сезілді.</w:t>
        <w:br/>
        <w:t>Әйімбет көп күттірмей, орнынан ұшып тұрып келіп,</w:t>
        <w:br/>
        <w:t>Толыбайдың алдына оң тізесін бүгіш:</w:t>
        <w:br/>
        <w:t>- Толыбай аға, әкемнен де жасы үлкен сізге қол</w:t>
        <w:br/>
        <w:t>көтеріп, кешірілмес күнәға батынпын, мен бейбақ. Қатты</w:t>
        <w:br/>
        <w:t>алжасқан екенмін. Егер мүмкін болса, жаман балаңыздың</w:t>
        <w:br/>
        <w:t>осы жолы жасаған қателігін кешіріңіз. Кешірмеймін</w:t>
        <w:br/>
        <w:t>десеңіз, онда алша мойным қылша, өз жазаңызды</w:t>
        <w:br/>
        <w:t>айтыңыз!</w:t>
        <w:br/>
        <w:t>Келгелі қабағы жазылмай, Әйімбетке көзі түсе қалса</w:t>
        <w:br/>
        <w:t>тас-талқан болуға дайын отырған Толыбай, мына сөздерден</w:t>
        <w:br/>
        <w:t>кейін не айтарын да білмей, біресе “Жанқожаға, біресе</w:t>
        <w:br/>
        <w:t>қарсы алдында басын төмен салып отырған Әйімбетке</w:t>
        <w:br/>
        <w:t>қарап кібіртіктей беріп еді, батыр Толыбайға қарап:</w:t>
        <w:br/>
        <w:t>- Төке, талай-талай жауға қарсы сілтеген жаман</w:t>
        <w:br/>
        <w:t>қылышынды, өз балаңа сілтей қоймассың деп ойлаймын,</w:t>
        <w:br/>
        <w:t>- деді, сәл ғана езу тартып.</w:t>
        <w:br/>
        <w:t>Сол кезде Толыбай Әйімбетті өз баласындай иығынан</w:t>
        <w:br/>
        <w:t>қаусыра құшақтап бауырына тартты. Әйімбет те</w:t>
        <w:br/>
        <w:t>тартынбай, қарт батырдың құшағына ене берді. Тек</w:t>
        <w:br/>
        <w:t>Толыбай қолын кейін тартқанда ғана орнынан тұрып:</w:t>
        <w:br/>
        <w:t>- Батыр ата, айыбымның өтеуі ерттеулі жорға.</w:t>
        <w:br/>
        <w:t>Осыған разы болыңыз!- дегенде, отырғандар:</w:t>
        <w:br/>
        <w:t>- О-о-һо, міне, іні деп осыны айт!</w:t>
        <w:br/>
        <w:t>-Әйімбетжан нағыз жомарттық жасады!</w:t>
      </w:r>
    </w:p>
    <w:p>
      <w:r>
        <w:t>- Недегенмен, Пұсырман бидің баласы емес пе?!</w:t>
        <w:br/>
        <w:t>-- Пай-пай! Төкең енді жорғаны шайқалтып мініп</w:t>
        <w:br/>
        <w:t>қайтатын болды ғой, ауылына!- десіп, біраз қауқылдасып</w:t>
        <w:br/>
        <w:t>қалды, отырғандар.</w:t>
        <w:br/>
        <w:t>Толыбай Әйімбетке қарап:</w:t>
        <w:br/>
        <w:t>- Әйімбетжан, ол кезде менің де ісім оңды болған</w:t>
        <w:br/>
        <w:t>жоқ. Кінә қашан да екі жаққа ортақ болмақ. Сенің</w:t>
        <w:br/>
        <w:t>астыңдағы жорғаңды мініп кеткенде маған да мүйіз шыға</w:t>
        <w:br/>
        <w:t>қоймас, Шын пейіліңмен берген болсаң, оны екеумізді</w:t>
        <w:br/>
        <w:t>татуластырған батыр әкеңе мінгізіп жіберсек қайтеді?</w:t>
        <w:br/>
        <w:t>Батырдың алдында менің де кінәм Қап тауындай, - дей</w:t>
        <w:br/>
        <w:t>бергенде, жасы үлкендер:</w:t>
        <w:br/>
        <w:t>НАРКЕСКЕН: 1 том «БАС КЕСКЕН БАЛТА» 247</w:t>
        <w:br/>
        <w:t>Әйімбет:</w:t>
        <w:br/>
        <w:t>- Түсіндім, батыр әке! - деп, Жанқожаның алдына</w:t>
        <w:br/>
        <w:t>келіп, оң тізесін бүтіп ізет білдірді.</w:t>
        <w:br/>
        <w:t>Осыдан кейін, әңгіме тақырыбы елдің басқа тірлік</w:t>
        <w:br/>
        <w:t>қамына ауысты. Үйде отырғандар ойға алғандарын ашық</w:t>
        <w:br/>
        <w:t>айтып, енді біреулері батырдан ақыл-кеңес сұрап жатты.</w:t>
        <w:br/>
        <w:t>Осылайша, мұндағылардың батырға көрсеткен қошеметі</w:t>
        <w:br/>
        <w:t>екі күнге созылды...</w:t>
        <w:br/>
        <w:t>Гасаса</w:t>
        <w:br/>
        <w:t>Үшінші күнгі сәске түс кезінде орталарына Толыбай</w:t>
        <w:br/>
        <w:t>батырды алып, ешнәрсе болмағандай Жақайымдар жетті.</w:t>
        <w:br/>
        <w:t>Амандық-саулық сұрасқаннан кейін, батыр Толыбайға</w:t>
        <w:br/>
        <w:t>қабағын түйе қарап:</w:t>
        <w:br/>
        <w:t>--А, Төке! Осы даудың басында сен бар дегенге қатты</w:t>
        <w:br/>
        <w:t>ренжіп, басқа жаққа жүргелі отырғанда, ауылдан суыт</w:t>
        <w:br/>
        <w:t>шығып едім. Егер солай болғанда, жасыңның үлкендігіне</w:t>
        <w:br/>
        <w:t>де қарамай, өз қолыммен жазым етер ме едім, кім білсін.</w:t>
        <w:br/>
        <w:t>Бірақ құдай оңдап, сен жоқ екенсің. «Мені қанша жерден</w:t>
        <w:br/>
        <w:t>сабылтып келтірмей-ақ, Пұсырман екеуіңнің ғана</w:t>
        <w:br/>
        <w:t>шешетін мәселелерің емес пе еді, бұл?! Сырдың бойында</w:t>
        <w:br/>
        <w:t>Котанкөлдің ұлтарақтай ұлтанынан басқа егістікке</w:t>
        <w:br/>
        <w:t>жарамды жер таппағандай, ағалы-інілі екеуіңе не көрінді,</w:t>
        <w:br/>
        <w:t>сонша?! Өздеріңдей ағайындардың ғана емес, бүкіл қазақ</w:t>
        <w:br/>
        <w:t>халқының ауызбірлігінің, бір-біріне деген аяушылығы</w:t>
        <w:br/>
        <w:t>мен сыйластығының жоқтығынан үнемі сырт жауларға</w:t>
        <w:br/>
        <w:t>жем болып жүргеніміз аз ба еді?! «Бұл болмасаң, күл бол!</w:t>
        <w:br/>
        <w:t>Бірің өліп, бірің қал!» деп үйімде тыныш отыра берсем,</w:t>
        <w:br/>
        <w:t>қайтер едіңдер?! Екінші рет дауласпақ түгіл, біріңді-бірің</w:t>
        <w:br/>
        <w:t>өлтірсендер де келмеймін! Маған ренжісеңдер де, солай</w:t>
        <w:br/>
        <w:t>етемін! - Батыр өзінің қатты кетіп бара жатқанын сезіп,</w:t>
        <w:br/>
        <w:t>сәл үнсіз отырып қалды.</w:t>
        <w:br/>
        <w:t>Үйдегілер ләм-мим демей, тым-тырыс тыңдап отыр.</w:t>
        <w:br/>
        <w:t>Жанқожа енді Әйімбетке қарап:</w:t>
        <w:br/>
        <w:t>- Әй, Әйімбеті Жастықтың әсерімен артық кеткен</w:t>
        <w:br/>
        <w:t>шығарсың. Алдымен, қазір ағаңның аяғына жығылып,</w:t>
        <w:br/>
        <w:t>кешірім сұра. Сонан соң, Төкеңе айыбынды қалай, қашан</w:t>
      </w:r>
    </w:p>
    <w:p>
      <w:r>
        <w:t>өтейтініңді өзің айта берерсің, - деп езу тартқанда,</w:t>
        <w:br/>
        <w:t>НАРКЕСКЕН: 1 том «БАС КЕСКЕН БАЛТА» 941</w:t>
        <w:br/>
        <w:t>тиеліп, Хиуаға айдалады» деп қорқытсақ, қараңғы</w:t>
        <w:br/>
        <w:t>қазақтар қайда барады дейсіз.</w:t>
        <w:br/>
        <w:t>Бабажан мәз болды.</w:t>
        <w:br/>
        <w:t>- Раманқұл, сен нағыз хан болуға лайық адамсың!</w:t>
        <w:br/>
        <w:t>- Ол мәселе тек сіздің қолыңызда тұрған жоқ па, ұлы</w:t>
        <w:br/>
        <w:t>мәртебелім. Ойыңызда жүргеніме қуаныштымын. Хорезм</w:t>
        <w:br/>
        <w:t>шахына бір ауыз сөз айтсаңыз жетіп жатыр ғой. Бірақ,</w:t>
        <w:br/>
        <w:t>жаңағы менің айтқандарымды жасамас бұрын, Хиуадан</w:t>
        <w:br/>
        <w:t>тағы қосымша әскер алдырыңыз. Мына қорғандарды</w:t>
        <w:br/>
        <w:t>биіктетіп, айнала ор қазу қажет. Мұны да кіріптарларға</w:t>
        <w:br/>
        <w:t>істетеміз. Бұдан басқа амал жоқ. Онсыз (Жанқожаны</w:t>
        <w:br/>
        <w:t>қолға түсіру жайлы сөз қылудың өзі әбестік. Ол қайтып</w:t>
        <w:br/>
        <w:t>соғу үшін, мұндағы халықты қыса түсу керек. Бұл жақтан</w:t>
        <w:br/>
        <w:t>жайсыз хабар барса ғана, батырдың Сырдан бері қарай</w:t>
        <w:br/>
        <w:t>өтуі мүмкін.</w:t>
        <w:br/>
        <w:t>- Табылған ақыл! Онда ертеңнен қалмай, Хиуаға өзің</w:t>
        <w:br/>
        <w:t>жүресің. Дайындал!</w:t>
        <w:br/>
        <w:t>- Мен бе?!</w:t>
        <w:br/>
        <w:t>- Иә, сен! Қолда бар заттарды керуенге артып, шах</w:t>
        <w:br/>
        <w:t>сарайына жеткізесің. Сонда ғана ол аз да болса әскер</w:t>
        <w:br/>
        <w:t>береді. Мұхаммед Аминнің алқымына анау-мынау жұғын</w:t>
        <w:br/>
        <w:t>бола қоймас! Сен барлық шаруаны бітіріп Хиуадан қайтып</w:t>
        <w:br/>
        <w:t>келгенше, мұндағы қорғаныс жұмыстармен өзім-ақ</w:t>
        <w:br/>
        <w:t>айналыса беремін...</w:t>
        <w:br/>
        <w:t>Ана жолы Хиуяға барған сапарында көшеде алғаш</w:t>
        <w:br/>
        <w:t>кездескен келіншек соңғы кездері Раманқұлдың ойына</w:t>
        <w:br/>
        <w:t>қайта-қайта оралумен жүр еді. Көп ұзамай онымен</w:t>
        <w:br/>
        <w:t>кездесудің тағы да сәті түскелі тұрғандай. Соны ойлаған</w:t>
        <w:br/>
        <w:t>ол, енді болмаса бек шешімінен айнып қалатындай,</w:t>
        <w:br/>
        <w:t>орнынан асығыстұрып:</w:t>
        <w:br/>
        <w:t>- Мен ертерек барып, жол қамына кірісейін, - деді.</w:t>
        <w:br/>
        <w:t>- Мақұл, бара бер. Ертең кездесерміз. Менің де бүгін</w:t>
        <w:br/>
        <w:t>пәлендей мазам болмай отыр.</w:t>
        <w:br/>
        <w:t>Раманқұл тез шығып кетті. Бабажан қоңырауды</w:t>
        <w:br/>
        <w:t>тағы қақты. Күтуші дастарқанды жинады. Бек көзін</w:t>
        <w:br/>
        <w:t>жұмып, айға шомды. Көп ұзамай бойы дел-сал боп ұйқы</w:t>
        <w:br/>
        <w:t>басып бара жатқан Бабажан өз-өзінен үрейленіп, басын</w:t>
        <w:br/>
        <w:t>жастықтан жұлып алды. “Жүрегі атша тулап, денесі</w:t>
        <w:br/>
        <w:t>256 Әбдісаттар ОСПАНОВ</w:t>
        <w:br/>
        <w:t>Батыр бастаған қол алтыншы күн дегенде уәделі</w:t>
        <w:br/>
        <w:t>жерге жетіп, күтіп жатқан Есет, Әзбергендерге қосылды.</w:t>
        <w:br/>
        <w:t>Олар да жан-жаққа хабар салып қол жиып, әскердің бас-</w:t>
      </w:r>
    </w:p>
    <w:p>
      <w:r>
        <w:t>аяғы мыңнан астам адамға жеткен екен. Ауыр қолды</w:t>
        <w:br/>
        <w:t>айналасы ат шаптырымдай ордың қарын аршытып. соған</w:t>
        <w:br/>
        <w:t>орналастырды.</w:t>
        <w:br/>
        <w:t>Ендігі басты жұмыс - сыртқа еш сыбыс білдірмей,</w:t>
        <w:br/>
        <w:t>еңалдымен Ақтөбеден шығып бұл күндері Қандыағаш</w:t>
        <w:br/>
        <w:t>маңындағы ауылдарда боранның басылуын күтіп, сайран</w:t>
        <w:br/>
        <w:t>сап жатқан орыс әскерлерінің жағдайын біліп алу еді.</w:t>
        <w:br/>
        <w:t>Жанқожаның келетін хабарын естіген бұл жақтағы</w:t>
        <w:br/>
        <w:t>батырлар да қарап жатпағанға ұқсайды. Орыс әскерлері</w:t>
        <w:br/>
        <w:t>тоқтаған ауылдарға астыртын тыңшылар жіберіп, оқтын-</w:t>
        <w:br/>
        <w:t>оқтын хабардар болып отыр екен. Жансыздар әскерді</w:t>
        <w:br/>
        <w:t>Ақтөбеден бері қарай алып шыққан жол көрсетуші</w:t>
        <w:br/>
        <w:t>қазақтармен байланыс жасап, өткен түні мынадай нақты</w:t>
        <w:br/>
        <w:t>хабар жеткізіпті,</w:t>
        <w:br/>
        <w:t>Олардың айтуларына қарағанда, болашақта сол</w:t>
        <w:br/>
        <w:t>маңнан бекініс-бекет салмақшы екен. Әзірге қосындарын</w:t>
        <w:br/>
        <w:t>ауыл сыртындағы терең сайға орналастырыпты. «Біз</w:t>
        <w:br/>
        <w:t>даланың сендердей жабайы тағыларын Хиуа, Қоқан</w:t>
        <w:br/>
        <w:t>хандарынан қорғау үшін бекініс саламыз. Сондықтан,</w:t>
        <w:br/>
        <w:t>бізге тамақ керек, арақ керек, жұмыс істейтін қарулы жас</w:t>
        <w:br/>
        <w:t>жігіттер керек. Бермесеңдер, күшпен аламыз!» дейтін</w:t>
        <w:br/>
        <w:t>көрінеді, кәпірлер.</w:t>
        <w:br/>
        <w:t>Кейбір ауыл ақсақалдары мен би-батырлар шамалары</w:t>
        <w:br/>
        <w:t>келгенше қарсылық білдірмек болған екен, олар қару</w:t>
        <w:br/>
        <w:t>жұмсап, малдарын тартып алып, қол көтергендерді сөзге</w:t>
        <w:br/>
        <w:t>келмей табанда атып тастай беріпті. Ауылдарда тігерге</w:t>
        <w:br/>
        <w:t>тұяқ қалдырмауға қараған.</w:t>
        <w:br/>
        <w:t>Осындай оқиғалардың шет-жағасын жүргіншілерден</w:t>
        <w:br/>
        <w:t>есіткен Сырдың арғы бетіндегі кейбір батырлар да</w:t>
        <w:br/>
        <w:t>астыртын басқосып жолға шыққан екен. «Қотанкөл»</w:t>
        <w:br/>
        <w:t>жағасында жатып өздеріне хабар жіберген Жанқожаның</w:t>
        <w:br/>
        <w:t>тобына келіп қосылуға үлгірмеген Шөмекей тоқым</w:t>
        <w:br/>
        <w:t>тыққан Қыстаубай, Шабақтың Бердібайы сынды</w:t>
        <w:br/>
        <w:t>батырлар жүзден астам жігіттерін ертіп әскердің ізімен</w:t>
        <w:br/>
        <w:t>жүріп отырып, мұнда кештете жетіп еді.</w:t>
        <w:br/>
        <w:t>НАРКЕСКЕН: 1 том «БАС КЕСКЕН БАЛТА» 257</w:t>
        <w:br/>
        <w:t>Сарбаздардың қарасы көбейген соң, Жанқожа батыр</w:t>
        <w:br/>
        <w:t>Есет, Бекет, Әзберген, Ақтан және басқа да батырлардың</w:t>
        <w:br/>
        <w:t>басын қосып ақылдасты. Олардың ұсыныстарын мұқият</w:t>
        <w:br/>
        <w:t>тыңдап болғаннан кейін, өзінің орыс әскерлеріне таң</w:t>
        <w:br/>
        <w:t>алдында тұтқиылдан шабуыл жасауды дұрыс көретінін</w:t>
        <w:br/>
        <w:t>жеткізді, Жанқожа қыстың көзі қырауда уақыт оздыруға</w:t>
        <w:br/>
        <w:t>болмайтынын, оның үстіне, барынша мұздай қаруланған</w:t>
        <w:br/>
        <w:t>кәпірлердің көзіне түсіп қалмау үшін, тездетіп шабуылға</w:t>
        <w:br/>
        <w:t>шығу қажеттігін айтқан соң, ешкім мұндай ұсынысқа</w:t>
        <w:br/>
        <w:t>қарсылық білдірмеді. Сөйтіп, бүгін орыстар жайлы хабар</w:t>
        <w:br/>
        <w:t>әкелген жігітті алдарына салып, таң сібірлене бастаған</w:t>
        <w:br/>
        <w:t>шақта ауыр қол жанкешті айқасқа шығатын шепке</w:t>
        <w:br/>
        <w:t>жақын келді.</w:t>
        <w:br/>
        <w:t>Бұлар суықтан бұйығып шырт ұйқыда жатқан орыс</w:t>
        <w:br/>
        <w:t>әскерлері қосынының ық жағынан бір шақырымдай</w:t>
        <w:br/>
        <w:t>жақындап қеліп, сәл-пәл кідірді. Батыр тоқтаған бойы</w:t>
        <w:br/>
        <w:t>жанына жүз-мыңбасылары Есет, Ақтан, Әзбергендерді</w:t>
      </w:r>
    </w:p>
    <w:p>
      <w:r>
        <w:t>шақырып алды. Сосын жай қоңыр дауыспен:</w:t>
        <w:br/>
        <w:t>- Ал, батырлар! Бабалардың әруағы қолдасын! -</w:t>
        <w:br/>
        <w:t>«Әумин!», «Әумин!» деген әлсіз дауыстар әр жерден</w:t>
        <w:br/>
        <w:t>естіліп қалып жатты. - Әрқайсысың өз сарбаздарыңды</w:t>
        <w:br/>
        <w:t>алып, үшеуің үш жақтан тиісіңдер! Есет, сен Елек өзені</w:t>
        <w:br/>
        <w:t>жағынан; Ақтан, сен Көлденең-Темір өзені жағынан кел!</w:t>
        <w:br/>
        <w:t>Әзберген, батыс беттен шық! Мен осы Құмсай жақтан</w:t>
        <w:br/>
        <w:t>барайын. Тоқтау болмасын, ешқандай сыбыс сезілмесін.</w:t>
        <w:br/>
        <w:t>Қашығырақ орағытып барып, шабуылға шығыңдар.</w:t>
        <w:br/>
        <w:t>Мылтығы барларың, әуелі соны найдаланып қалыңдар.</w:t>
        <w:br/>
        <w:t>Кәпірлердің естерін жиғызбай шырт ұйқыда жатқанда тез</w:t>
        <w:br/>
        <w:t>қоршап алып қарусыздандырмасақ, қантөгіс ұзаққа</w:t>
        <w:br/>
        <w:t>созылып кетуі мүмкін.</w:t>
        <w:br/>
        <w:t>Батыр осылай деп жанында тұрған Есетке қарады.</w:t>
        <w:br/>
        <w:t>Ұсынсан жалына қол жетпейтін есік пен төрдей торы</w:t>
        <w:br/>
        <w:t>тұлпардың үстіндегі Есет мына түрінде бір адам емес,</w:t>
        <w:br/>
        <w:t>бірінің иығына бірі мініп отырған екі кісідей боп көрінді,</w:t>
        <w:br/>
        <w:t>оған. Алыптың тұлғасына қызыға қарап тұрды да, батыр:</w:t>
        <w:br/>
        <w:t>- Ал, бәріңе де Алла жар болсын! - деді. Дауысы</w:t>
        <w:br/>
        <w:t>орташа екпінде, бірақ салмақты шықты.</w:t>
        <w:br/>
        <w:t>-- Сізге де соны тілеймін, батыр аға!- деді Есет,</w:t>
        <w:br/>
        <w:t>НАРКЕСКЕН: 1 том «БАС КЕСКЕН БАЛТА» 248</w:t>
        <w:br/>
        <w:t>адам жібереді. Бірақ, ол жақтан келген астыққа ешқашан</w:t>
        <w:br/>
        <w:t>өз отбасын ортақтастырып көрген емес.</w:t>
        <w:br/>
        <w:t>Шынында, анда-санда рулас ағайындар арасында</w:t>
        <w:br/>
        <w:t>егістік жерге байланысты дау-жанжалдар болып тұратын.</w:t>
        <w:br/>
        <w:t>Келе ғана осындай жайсыз хабарды Жанқожаға Сыр</w:t>
        <w:br/>
        <w:t>бойынан арнайы жіберілген адам жеткізді. Оның айтуына</w:t>
        <w:br/>
        <w:t>қарағанда, жақында Қотанкөл маңындағы отырықшы</w:t>
        <w:br/>
        <w:t>диқандар ішіндегі Асан мен “Жақайым рулары арасында</w:t>
        <w:br/>
        <w:t>келесі көктемгі егістік жер үшін талас туындап, ақыры</w:t>
        <w:br/>
        <w:t>үлкен жанжалға айналуға қараған.</w:t>
        <w:br/>
        <w:t>Дау-дамай қатты өршіп, екі жақ келісімге келе алмай</w:t>
        <w:br/>
        <w:t>жүрген күндердің бірінде Асан руының басшысы</w:t>
        <w:br/>
        <w:t>Пұсырман бидің баласы Әйімбет пен Жақайым Толыбай</w:t>
        <w:br/>
        <w:t>батыр жазда суы құрғап қалған Қотанкөлдің жағасында</w:t>
        <w:br/>
        <w:t>кездесіп қалады. Екеуінің де жанында адамдары бар екен.</w:t>
        <w:br/>
        <w:t>Сол арада құрғап қалған көлдің табанына қатысты дау</w:t>
        <w:br/>
        <w:t>қайта басталып, ақыры арты төбелеске айналады.</w:t>
        <w:br/>
        <w:t>Осы бір өте келеңсіз ұрыс-керіс кезінде Толыбай</w:t>
        <w:br/>
        <w:t>батырдың бетіне Әйімбеттің сілтеген қамшысы тиіп,</w:t>
        <w:br/>
        <w:t>жарадар болады. Өз баласымен жасты адамнан оқыста</w:t>
        <w:br/>
        <w:t>таяқ-жеген Толыбай: «Әйімбет, мен сенен кегімді алмай</w:t>
        <w:br/>
        <w:t>тынбаймын! Он күннен кейін барлық адамдарыңмен осы</w:t>
        <w:br/>
        <w:t>жерге кел! Сенен таяқ жегенім де өлгенім, өш ала алмасам</w:t>
        <w:br/>
        <w:t>да өлгенім!» деп, атына қамшы басады.</w:t>
        <w:br/>
        <w:t>Бір-екі күннің ішінде-ақ жан-жақтан жиылған</w:t>
        <w:br/>
        <w:t>адамдар көлдің екі басында құмырсқадай қаптайды. Екі</w:t>
        <w:br/>
        <w:t>жақ та үй тіктіріп, сарбаз жинап соғысқа дайындалады.</w:t>
        <w:br/>
        <w:t>Бұл сұмдық оқиғаның беталысынан қорыққан ауыл</w:t>
        <w:br/>
        <w:t>ақсақалдары мен билер “Жанқожаға астыртын адам</w:t>
      </w:r>
    </w:p>
    <w:p>
      <w:r>
        <w:t>жіберуге мәжбүр болған.</w:t>
        <w:br/>
        <w:t>Қыс басталып күн суытса да, тағы бір жайсыз хабар</w:t>
        <w:br/>
        <w:t>есітіп, амалсыздан Ақтөбе жаққа жүрмек боп отырған</w:t>
        <w:br/>
        <w:t>батыр, екі рулы ағайынның жер үшін қырылысқалы</w:t>
        <w:br/>
        <w:t>жатқан хабары келгенде, не істерін білмеді. Ырғыз</w:t>
        <w:br/>
        <w:t>жақтан келген хабар да жанын жегідей жеп отыр еді.</w:t>
        <w:br/>
        <w:t>Қалай да, арты қантөгіске апаруы ықтимал төбелес</w:t>
        <w:br/>
        <w:t>басталмай тұрып Қотанкөлге жетуді көздеген ол, көптен</w:t>
        <w:br/>
        <w:t>тақымына баспай кеткен Ақтабанға ер салды.</w:t>
        <w:br/>
        <w:t>НАРКЕСКЕН; 1 том «БАС КЕСКЕН БАЛТА» 253</w:t>
        <w:br/>
        <w:t>Халық абыржулы» деп маған хабар жіберген еді. Осы</w:t>
        <w:br/>
        <w:t>жайлы не ақыл-кеңес бересіздер? Бұл жеңіл-желпі ауыл</w:t>
        <w:br/>
        <w:t>арасындағы шағын төбелес емес. Бұл - халқымыздың,</w:t>
        <w:br/>
        <w:t>атамекеніміздің тағдырына қатысты мәселе! Мұндай</w:t>
        <w:br/>
        <w:t>жағдайда көзсіз іске барып ушықтырмай, ақылмен әрекет</w:t>
        <w:br/>
        <w:t>еткен абзал. Бұл «Қотанкөлдің» ұлтарақтай ұлтаны үшін</w:t>
        <w:br/>
        <w:t>болған Әйімбет пен Толыбайдың төбелесін басу емес, - деп,</w:t>
        <w:br/>
        <w:t>Жанқожа оң жағында отырған Толыбай батыр мен</w:t>
        <w:br/>
        <w:t>төменіректегі Әйімбетке кезек-кезек қарап алып, назарын</w:t>
        <w:br/>
        <w:t>басқаларға салды.</w:t>
        <w:br/>
        <w:t>Анау екеуі ұялғансып, төмен қарады. Отырғандар</w:t>
        <w:br/>
        <w:t>«Біз не айтамыз?» дегендей, бір-біріне көз тастап, оқыс</w:t>
        <w:br/>
        <w:t>ойланып қалды. Пұсырман би біртүрлі ыңғайсызданып,</w:t>
        <w:br/>
        <w:t>масатыдан сырып тігіп, жиегін жұқа қара былғарымен</w:t>
        <w:br/>
        <w:t>жұлықтаған тақиясын желкесіне қарай ысырып, шашы</w:t>
        <w:br/>
        <w:t>қашып жалаңаштанып қалған еңбек тұсын ебедейсіздеу</w:t>
        <w:br/>
        <w:t>қасып қойды.</w:t>
        <w:br/>
        <w:t>Бір сәт үнсіздіктен кейін, Бекбауыл батырға қарап:</w:t>
        <w:br/>
        <w:t>- Жәке, сонда бұл кәпірлердің түпкі мақсаты не?</w:t>
        <w:br/>
        <w:t>Қайда келіп тоқтамақ ойлары бар? Әлде, тікелей соғысып</w:t>
        <w:br/>
        <w:t>келе ме? - деді.</w:t>
        <w:br/>
        <w:t>- Түпкі мақсаттары қазақтың жалпақ жатқан жерін</w:t>
        <w:br/>
        <w:t>иелену шығар, кім білсін? Өткен Жылан емес, оның</w:t>
        <w:br/>
        <w:t>алдындағы Жылан жылы біраз әскерімен керуен тартып,</w:t>
        <w:br/>
        <w:t>Петербордан әлгі кім еді, әлгі бір Негрей деді ме, Негри</w:t>
        <w:br/>
        <w:t>деді ме, патшаның елшісі Хиуа жаққа барып қайтқан жоқ</w:t>
        <w:br/>
        <w:t>па еді? Мүмкін, сол қайтып оралған соң, сарайдағылар</w:t>
        <w:br/>
        <w:t>тағы бір жасырын жоспар ойластырған шығар? Қалай</w:t>
        <w:br/>
        <w:t>болғанда да, халықты қырып-жоймай, астамшылық</w:t>
        <w:br/>
        <w:t>жасамай келсе болмас па?! «Ресейге қосылдық» дегеннен</w:t>
        <w:br/>
        <w:t>кейін, бізге қамқор болса дұрыс еді. Жасап жатқан</w:t>
        <w:br/>
        <w:t>зорлық-зомбылықтарына қарағанда, аяғы немен тынарын</w:t>
        <w:br/>
        <w:t>кім білген... - Батыр сөзін кілт үзді.</w:t>
        <w:br/>
        <w:t>- Мына заманда ақылдан да алжасып қалуға қаралық</w:t>
        <w:br/>
        <w:t>қой, өзі. Кімнің дос, кімнің қас екенін білу де қиын боп</w:t>
        <w:br/>
        <w:t>барады. Дегенмен, ойымды ортаға салайын. - Келгелі үнсіз</w:t>
        <w:br/>
        <w:t>отырған Дәрменқұл ахун батырға қарады. “Жанқожа</w:t>
        <w:br/>
        <w:t>«құлағым сізде» дегендей басын көтеріп отырды. Ахун</w:t>
        <w:br/>
        <w:t>254. Әбдісаттар ОСПАНОВ</w:t>
      </w:r>
    </w:p>
    <w:p>
      <w:r>
        <w:t>сөзін жалғастырды. - Асылы, ақылмен еткен іс ләзім.</w:t>
        <w:br/>
        <w:t>Қырдағы қолбасшы батырлар өзіңізді бекерден-бекерге</w:t>
        <w:br/>
        <w:t>шақырмаған болар. Сондықтан, осы жерден азды-көпті</w:t>
        <w:br/>
        <w:t>сарбаз жинап ала барған дұрыс шығар. Егер қауесет қана</w:t>
        <w:br/>
        <w:t>болса, қайтарып жібересіз-дағы. Қалай болғанда да</w:t>
        <w:br/>
        <w:t>сақтанған дұрыс...</w:t>
        <w:br/>
        <w:t>- Өзім де соны ойлап отыр ем. Өйткені, Ол жақта</w:t>
        <w:br/>
        <w:t>азды-көпті адам өлімі болғанға ұқсайды. «Қас жаман</w:t>
        <w:br/>
        <w:t>өлгенін жоқтамайды» деген бар емес пе?! Қамқоршы</w:t>
        <w:br/>
        <w:t>дегендеріміз қырып-жойып келе жатса, қарап отыра</w:t>
        <w:br/>
        <w:t>аламыз ба...</w:t>
        <w:br/>
        <w:t>Манағы ыңғайсыз әңгімеден кейін үнсіз отырған</w:t>
        <w:br/>
        <w:t>Пұсырман Әйімбетке қарап, даусын көтере сөйледі.</w:t>
        <w:br/>
        <w:t>- Әйімбет! Анау үйлердегі батырларды шақыр, ишан</w:t>
        <w:br/>
        <w:t>бата берсін. Жеті өлікке жан берген Софы Әзіздің ұрпағы</w:t>
        <w:br/>
        <w:t>қолын жайса, әруақтар аттанғалы отырған ерлерді желеп-</w:t>
        <w:br/>
        <w:t>жебеп жүрер ме екен...</w:t>
        <w:br/>
        <w:t>Әйімбет “Жанқожа мен Дәрменқұлға көз салып еді,</w:t>
        <w:br/>
        <w:t>олардың жүзінде әкесінің бұл сөздерін мақұлдағандай</w:t>
        <w:br/>
        <w:t>сыңай сезіп, сыртқа шықты. Аздан соң бес-алты адамды</w:t>
        <w:br/>
        <w:t>ертіп, қайтып келді. Ішке енгендер есік алдынан әрі</w:t>
        <w:br/>
        <w:t>ұзамай, тізерлеп отыра қалысты. Дәрменқұл батырға</w:t>
        <w:br/>
        <w:t>қарады. Батыр болса, бірінші боп білемдей-білемдей</w:t>
        <w:br/>
        <w:t>саусақтарын жоғары көтерді. Ахун бата берді. Барлығына</w:t>
        <w:br/>
        <w:t>ақ жол тіледі.</w:t>
        <w:br/>
        <w:t>Сонан соң Жанқожа:</w:t>
        <w:br/>
        <w:t>- Алла жол берсе, ертең сәскеден қалмай аттанайық.</w:t>
        <w:br/>
        <w:t>Кідіре беруге болмас. Оған дейін дайындалыңдар. Бұрын</w:t>
        <w:br/>
        <w:t>да барлауға шығып қайтып-жүрген, сайдың тасындай</w:t>
        <w:br/>
        <w:t>сұрыпталған үш-төрт жігіт таңертең ерте аттанып кетсін.</w:t>
        <w:br/>
        <w:t>Өйткені, топталып жүргендердің ешқашан жүрісі өндейді.</w:t>
        <w:br/>
        <w:t>Сондықтан, олар суыт жүріп отырып, межелі жерге</w:t>
        <w:br/>
        <w:t>біздерден бұрын жетіп, күтіп отырған батырларды</w:t>
        <w:br/>
        <w:t>құлақтандыра берсін. Аттары сайлы, алған азық-түліктері</w:t>
        <w:br/>
        <w:t>жеткілікті болсын: - деп, орнынан көтерілді.</w:t>
        <w:br/>
        <w:t>Отырғандардың бәрі де ошарыла тұрып, сыртқа беттеді.</w:t>
        <w:br/>
        <w:t>Бұл - кешкі астың алдындағы бой жазып алу және</w:t>
        <w:br/>
        <w:t>намаздігерді қаза етпеудің қамы болатын...</w:t>
        <w:br/>
        <w:t>250 Әбдісаттар ОСПАНОВ</w:t>
        <w:br/>
        <w:t>Қоқанның талағаны аздай-ақ, енді қыс басталар-</w:t>
        <w:br/>
        <w:t>басталмастан, «патша кенералы Пераускийдің бес жүздей</w:t>
        <w:br/>
        <w:t>әскері Орынбордан шығып, Қандағаштың маңындағы</w:t>
        <w:br/>
        <w:t>қазақ ауылдарының малып тартып алып, өздеріне зәбір</w:t>
        <w:br/>
        <w:t>көрсетіп жатыр» деген суыт хабар жеткен, осылай қарай</w:t>
        <w:br/>
        <w:t>жүрер алдында. Ол жақтағы Шектінің батырлары мені</w:t>
        <w:br/>
        <w:t>күтіп қалды. Келісе алсақ қантөгіссіз, келісе алмасақ</w:t>
        <w:br/>
        <w:t>күшпен тоқтатып, елдің мал-мүлкін қайтарып алып</w:t>
        <w:br/>
        <w:t>беруіміз керек. Өз отбасымыздың берекесін өзіміз</w:t>
        <w:br/>
        <w:t>қашырғанша, одан да осы мәселе жайлы ақылдасайық та!</w:t>
        <w:br/>
        <w:t>- Ол соңғы сөздерін нығарлаңқырап айтты.</w:t>
        <w:br/>
        <w:t>Олар келген іздерімен кері қайтып келген соң,</w:t>
      </w:r>
    </w:p>
    <w:p>
      <w:r>
        <w:t>батыр Асандардың да, Жақайымдардың да қосындарын</w:t>
        <w:br/>
        <w:t>қыстауларына қайта көшіріп жіберді. Сөйтіп, ол Толыбай</w:t>
        <w:br/>
        <w:t>батыр мен Әйімбетті және бірсыпыра ақсақалдар мен</w:t>
        <w:br/>
        <w:t>билерді ертіп, жылдағы қыстауы «Қиқақта» отырған</w:t>
        <w:br/>
        <w:t>Пұсырман бидің ауылына аттанып кетті. “Жанқожа</w:t>
        <w:br/>
        <w:t>кетерінде ел ағалары мен батырларды жинау үшін,</w:t>
        <w:br/>
        <w:t>жақын маңайдағы бірнеше ауылға арнайы хабаршылар</w:t>
        <w:br/>
        <w:t>жіберді.</w:t>
        <w:br/>
        <w:t>жж</w:t>
        <w:br/>
        <w:t>...Үш күн өткен соң, үлкен жиын Пұсырман бидің</w:t>
        <w:br/>
        <w:t>ауылында болды. Бұл кеңеске Сырдың төменгі ағысы мен</w:t>
        <w:br/>
        <w:t>Арал теңізінің арқа-шығыс жағалауында отырған қазақ</w:t>
        <w:br/>
        <w:t>ауылдарының атқамінер азаматтары мен батырлары</w:t>
        <w:br/>
        <w:t>түгелге дерлік келді. «Батыр ел тағдыры жайлы жиынға</w:t>
        <w:br/>
        <w:t>шақырады» деген хабар тиісімен, бидің ауылына тұс-</w:t>
        <w:br/>
        <w:t>тұстан адамдар ағылып жатты.</w:t>
        <w:br/>
        <w:t>Кеше ғана алақандай жер үшін сонша араздасқан</w:t>
        <w:br/>
        <w:t>ағайындар, енді бүгін ақылға келгендей. «Арлы іске</w:t>
        <w:br/>
        <w:t>аттануға дайынбыз» дегендей, бәрін ұмытып осылайша</w:t>
        <w:br/>
        <w:t>тас-түйін топтаса бастады. (Жанқожаның тегіннен-тегін</w:t>
        <w:br/>
        <w:t>жедел шақырмайтынын білетін ру ақсақалдары мен кәнігі</w:t>
        <w:br/>
        <w:t>батырлар Пұсырманның он қанат үйіне жиналып,</w:t>
        <w:br/>
        <w:t>Жанқожаның жанында отыр. Жалаң қылыш байлап,</w:t>
        <w:br/>
        <w:t>жібек баулы найзалар мен садақтарын сайлап келген</w:t>
        <w:br/>
        <w:t>жастар жағының да құлақтары түрік.</w:t>
        <w:br/>
        <w:t>НАРКЕСКЕН: 1 том «БАС КЕСКЕП БАЛТА» 255</w:t>
        <w:br/>
        <w:t>Мың сегіз жүз отыз тоғызыншы Доңыз жылғы</w:t>
        <w:br/>
        <w:t>қыстың алғашқы айы желтоқсанның ақырғы күндері аяз</w:t>
        <w:br/>
        <w:t>қаһарына міне “бастағандай. Оқтын-оқтын қар жауып,</w:t>
        <w:br/>
        <w:t>таңертеңнен бері жаяу борасындатып тұр.</w:t>
        <w:br/>
        <w:t>Арқадан соққан аязды жел сәскеге таман күшейе</w:t>
        <w:br/>
        <w:t>түсіп, екі күннен бері ат үстінде келе жатқандардың әбден</w:t>
        <w:br/>
        <w:t>апшысын қуырып, тіпті, бет қаратар емес. Әрқайсысына</w:t>
        <w:br/>
        <w:t>қос аттан жеккен торлама шаналардың алдына түскен</w:t>
        <w:br/>
        <w:t>төрт жүзден астам салт атты Шижағаны бетке ұстап</w:t>
        <w:br/>
        <w:t>тоқтаусыз жүріп келеді.</w:t>
        <w:br/>
        <w:t>Бұлар жолға шығуға дайындалып жатқан күні сәске</w:t>
        <w:br/>
        <w:t>түстің шағында Пұсырман бидің ауылына қарасы</w:t>
        <w:br/>
        <w:t>әжептәуір салтаттылар сау ете түскен. Олардың шамасын</w:t>
        <w:br/>
        <w:t>көрген батыр алғашында қауіптеніп қалған болатын.</w:t>
        <w:br/>
        <w:t>Сөйтсе, ағасының бұл жаққа жалғыз өзі кеткенін</w:t>
        <w:br/>
        <w:t>естіген. Жауқашар шыдамай, жанына інісі Бек пен</w:t>
        <w:br/>
        <w:t>Айдарқұлды, батырдың тілмашы әрі хатшысы Төлеген</w:t>
        <w:br/>
        <w:t>мен Арғынғазыны алып жүз қаралы жігітімен жеткен беті</w:t>
        <w:br/>
        <w:t>екен. Шижағада “Жанқожаның кідіргенінен қорқып</w:t>
        <w:br/>
        <w:t>отырған алты жігітке жолыққаннан кейін ол мүлде</w:t>
        <w:br/>
        <w:t>тағатсызданып, суыт жүріпті. Жауқашарлар келген соң,</w:t>
        <w:br/>
        <w:t>батыр тағы да бір күн кідіріп, бұларды аз ғана</w:t>
        <w:br/>
        <w:t>тынықтырып алып, тездетіп жолға шығып еді.</w:t>
        <w:br/>
        <w:t>Үзікті-созықты шұбаған қалың қол күндіз жолға</w:t>
        <w:br/>
        <w:t>жақын отырған қыстауларға соқпауға тырысты. Тек</w:t>
        <w:br/>
        <w:t>Шижағаның тұсына келгенде ғана батыр әдейі шабарман</w:t>
      </w:r>
    </w:p>
    <w:p>
      <w:r>
        <w:t>жіберіп, ауылдан бірге шығып бірнеше күннен бері өзін</w:t>
        <w:br/>
        <w:t>осында әбден тағатсыздана күтіп, мазасыздана бастаған</w:t>
        <w:br/>
        <w:t>атқосшыларын алдыртты.</w:t>
        <w:br/>
        <w:t>Бұлар Сыр бойында сойдыртып алған мал ұшаларын</w:t>
        <w:br/>
        <w:t>кейінге қалдырып, әзірге Пұсырман бидің ауылынан</w:t>
        <w:br/>
        <w:t>алған ірімшік-құрт, жент пен піскен қазы-қарта, жал-</w:t>
        <w:br/>
        <w:t>жаяларды ат үстінен талғажау етіп, күндіз еш жерге</w:t>
        <w:br/>
        <w:t>тоқтамастан тартып келеді. Кешке қарай күшейе түсетін</w:t>
        <w:br/>
        <w:t>ұлыма желден ықпана боларлық жерлерге ғана кідіріп,</w:t>
        <w:br/>
        <w:t>құм төбелердің ық жағының қарын аршытып, айнала</w:t>
        <w:br/>
        <w:t>алау жағып, адамдар аздап көз шырымын алады.</w:t>
        <w:br/>
        <w:t>НАРКЕСКЕН; 1том «ВАС КЕСКЕН БАЛТА» 239</w:t>
        <w:br/>
        <w:t>Раманқұл сәлемдесе кіргенде, Бабажан шағын күміс</w:t>
        <w:br/>
        <w:t>табақшаға толтыра салынған палауға қолын апара берген</w:t>
        <w:br/>
        <w:t>еді. Алдында бағылан қозының мүжілген басы. Әбден</w:t>
        <w:br/>
        <w:t>тояттаған қырандай қызара бөрткен бек үндеместен иегін</w:t>
        <w:br/>
        <w:t>көтеріп, аяқ жағынан орын көрсетті. Раманқұл босағада</w:t>
        <w:br/>
        <w:t>тұрған құманды алып, жез шылапшынға қолын шайып</w:t>
        <w:br/>
        <w:t>жатып, іштей күбірледі. «Бүгін тағы бір шаңырақтың</w:t>
        <w:br/>
        <w:t>«сауабына» қалған екенсің ғой, зымиян». Ол тістене</w:t>
        <w:br/>
        <w:t>қалғанын өзі де байқамады. Шамасы, қызғанышы да жоқ</w:t>
        <w:br/>
        <w:t>емес сыяқты. Онысын сездірмеуге тырысып, күле сөйлеп,</w:t>
        <w:br/>
        <w:t>бектің аяқ жағына кеп отырды.</w:t>
        <w:br/>
        <w:t>- Асыңыз сіңімді болсын, мәртебелім! Көңіл-күйіңіз</w:t>
        <w:br/>
        <w:t>көтеріңкі көрінеді ғой...</w:t>
        <w:br/>
        <w:t>Көрші бөлмеден ыңырсыған дыбыс естілді. Раманқұл</w:t>
        <w:br/>
        <w:t>мойнын бұрды. Бабажан қарқылдай күлді. Ұзақ күлді.</w:t>
        <w:br/>
        <w:t>Зекетші оның мына қылығына аң-таң. Бектің қатты</w:t>
        <w:br/>
        <w:t>күлгені соншалық, тіпті, көзінен жас ақты. Сәлден соң</w:t>
        <w:br/>
        <w:t>ғана сөлекет күлкісі бірте-бірте бәсеңдеп, оның қабағы</w:t>
        <w:br/>
        <w:t>күйген теріше тырысып бара жатты. Раманқұл түкке</w:t>
        <w:br/>
        <w:t>түсінбеді. Манағы тосын дыбыс та шықпай қалды.</w:t>
        <w:br/>
        <w:t>Қалтасынан беторамалын алып, бек жас аққан көздерін</w:t>
        <w:br/>
        <w:t>сүртті. Сонан соң зекетшісіне бұрылды.</w:t>
        <w:br/>
        <w:t>- Көңіл қайдан көтеріңкі болсын. Сенің туыстарың</w:t>
        <w:br/>
        <w:t>өліспей берісетін емес. Жанқожа бүгін ғана Аймұхаммед</w:t>
        <w:br/>
        <w:t>баһадүрді жекпе-жекте өлтіріп, біраз сарбаздарын қырып</w:t>
        <w:br/>
        <w:t>салыпты. Жаңа оның қолынан тірі қалғандардың үшеуі</w:t>
        <w:br/>
        <w:t>өлімтіктерін сүйретіп әрең келді. Біреуі сөзін аяқтай</w:t>
        <w:br/>
        <w:t>алмай өліп кетті, иттің баласы! Бұған не айтасын?!</w:t>
        <w:br/>
        <w:t>Раманқұлдың өңі қуқыл тартып, аузына апара берген</w:t>
        <w:br/>
        <w:t>палау толы оң қолын жайлап түсірді. Осы жолы</w:t>
        <w:br/>
        <w:t>туысының кегін қайтарармын деген үмітінің үзілгенін</w:t>
        <w:br/>
        <w:t>білді. Ол не айтарын білмей, бір сәт үнсіз отырып қалды.</w:t>
        <w:br/>
        <w:t>Сонан соң барып тіл қатты.</w:t>
        <w:br/>
        <w:t>- Мәртебелі тақсыр, Жанқожаны алу анау-</w:t>
        <w:br/>
        <w:t>мынаудың қолынан келмейді деп талай рет ескертіп ем</w:t>
        <w:br/>
        <w:t>ғой. Әрі батыр, әрі айлакер, ол. Оның үстіне, батырды</w:t>
        <w:br/>
        <w:t>Сырдың арғы-бергі бетінде көшіп-қонып жүрген қара</w:t>
        <w:br/>
        <w:t>халықтың бәрі дерлік жақтайды.</w:t>
      </w:r>
    </w:p>
    <w:p>
      <w:r>
        <w:t>252 Әбдісаттар ОСПАНОВ</w:t>
        <w:br/>
        <w:t>Батырмен құрдас, әрі дос, сондықтан да оның</w:t>
        <w:br/>
        <w:t>алдында өзін еркін сезінетін Пұсырман би киіп кетті.</w:t>
        <w:br/>
        <w:t>- Жайшылық па, батыр?!</w:t>
        <w:br/>
        <w:t>- Соның өзіме келіп жеткен нақты себебін айтқалы</w:t>
        <w:br/>
        <w:t>отырмын. Жақында «Борсық» құмында қыстап отырған</w:t>
        <w:br/>
        <w:t>Тілеу-Қабақтың Есет, Сарыбопа, Шынтемір, Сатай, Матай</w:t>
        <w:br/>
        <w:t>және Мұңайтпастың Әзбергені ақылдаса келіп, маған</w:t>
        <w:br/>
        <w:t>арнайы хабар салыпты. Өйткені, Еділ мен Жайықтан бері</w:t>
        <w:br/>
        <w:t>өтіп, көп жылдардан бері бекіністер тұрғызып жатқан</w:t>
        <w:br/>
        <w:t>орыс кенералдары жақында әскерлерімен Ақтөбеден</w:t>
        <w:br/>
        <w:t>шығып суыт жүре отырып, Қандағашқа жақындап келіп</w:t>
        <w:br/>
        <w:t>қалғанға ұқсайды. Шенділерін қоса есептегенде, барлығы</w:t>
        <w:br/>
        <w:t>мұздай қаруланған бес жүздей адам көрінеді...</w:t>
        <w:br/>
        <w:t>- Ойбай-ау, мынау сұмдық қой, а?! - Асан</w:t>
        <w:br/>
        <w:t>Бекарыстан би қатты қобалжығандай жанында отырған</w:t>
        <w:br/>
        <w:t>Татыран Тәбекен биге қарады.</w:t>
        <w:br/>
        <w:t>Батыр сөзін одан әрі жалғады.</w:t>
        <w:br/>
        <w:t>- Кенерал Пераускийдің әскер саны мың қаралы</w:t>
        <w:br/>
        <w:t>екен. Оның бес жүзге жуығын өзі бастап Бетпаққа қарай</w:t>
        <w:br/>
        <w:t>алып кетіпті. Ондағы ойы, шәмасы, Ұлытауда отырған</w:t>
        <w:br/>
        <w:t>Кене ханды қолға түсіріп, одан әрі Сарысуды жағалап</w:t>
        <w:br/>
        <w:t>отырып, Ақмешіттегі Якуп бекке тұтқиылдан тиіспек</w:t>
        <w:br/>
        <w:t>болар. Бірақ, әнеукүнгі алғалі жауған қар әлі толастамай,</w:t>
        <w:br/>
        <w:t>бір жұма бойы соққан боран оларды сол тұстан өткізе</w:t>
        <w:br/>
        <w:t>қойды ма екен?! Оны айтып отырғаным, Арқаның қысы</w:t>
        <w:br/>
        <w:t>ерте түсетінін, әрі қатты болатынын білесіңдер ғой. Міне,</w:t>
        <w:br/>
        <w:t>бұл жақта да кешелі бері қыстың қаһары бірте-бірте</w:t>
        <w:br/>
        <w:t>байқала бастады...</w:t>
        <w:br/>
        <w:t>- Иә, бұл жақтың қысы шенел киіп шелтеңдеген</w:t>
        <w:br/>
        <w:t>шибұт кәпірлерді өткізе қоймас, - деп, тәтті тілді Татыран</w:t>
        <w:br/>
        <w:t>Тәбекен би қашанғы қыршаңқылығына салып, жөнсіз</w:t>
        <w:br/>
        <w:t>шықылықтай күлді.</w:t>
        <w:br/>
        <w:t>- Олай қарай кеткендерді қайдам, ал Қандағашқа</w:t>
        <w:br/>
        <w:t>келгендері сол боранда көліктерінен айрылып, азық-</w:t>
        <w:br/>
        <w:t>түдіктері таусылып, енді отырықшы халықтың малын</w:t>
        <w:br/>
        <w:t>берсе қолынан, бермесе күшпен тартып алып, қарсы</w:t>
        <w:br/>
        <w:t>келгендерді атып тастап жатыр дейді. Жаңағы батырлар:</w:t>
        <w:br/>
        <w:t>«Не істейміз? Осылай қол қусырып отыра береміз бе?</w:t>
        <w:br/>
        <w:t>258 Әбдісаттар ОСПАНОВ</w:t>
        <w:br/>
        <w:t>- Жанқожа аға, байқарсыз, әйтеуір, - деді Әзберген,</w:t>
        <w:br/>
        <w:t>өзі жақсы көретін ағасын сақтандыра.</w:t>
        <w:br/>
        <w:t>Әйімбет би Жанқожаның ақ туын, Бекет Көтібардан</w:t>
        <w:br/>
        <w:t>қалған күлтелі туды көтере ұстады. “Жел аздап ішін</w:t>
        <w:br/>
        <w:t>тартқан аязды түнде жердің ақ көрпесі айналаны ап-анық</w:t>
        <w:br/>
        <w:t>көрсетіп тұрды. Қол төртке жарылып, үш бөлегі ұзай</w:t>
        <w:br/>
        <w:t>бергенде, Жанқожа кенет аспанға қарады. Қайратты</w:t>
        <w:br/>
        <w:t>мұртына қатқан жылтыр мұз ерніне тиді. Оны елең</w:t>
        <w:br/>
        <w:t>қылмаған батыр, жымыңдаған сансыз жұлдыздарға қас-</w:t>
      </w:r>
    </w:p>
    <w:p>
      <w:r>
        <w:t>қағымдай сәт көз тастай тұрып:</w:t>
        <w:br/>
        <w:t>- Бүгін кімнің жұлдызы ағып түскелі тұр екен? - деп</w:t>
        <w:br/>
        <w:t>жай сыбыр ете қалып еді, сол жағынан Төремұраттың</w:t>
        <w:br/>
        <w:t>күбірлеген даусы естілді.</w:t>
        <w:br/>
        <w:t>- Кімнің демі таусылса, соның жұлдыды ағып түсетін</w:t>
        <w:br/>
        <w:t>болар. - Жанқожа жалт қарап еді, Төремұрат: - Тілі мен</w:t>
        <w:br/>
        <w:t>діні басқа болғанмен, бұлар да біздер сыяқты адамдар”</w:t>
        <w:br/>
        <w:t>шығар, ә, батыр аға? - деді, орыстарға аяушылық</w:t>
        <w:br/>
        <w:t>білдіргендей.</w:t>
        <w:br/>
        <w:t>- Әй, ит біліп пе, Төрешжан. Бір басты, екі аяқты біз</w:t>
        <w:br/>
        <w:t>сыяқты пенде шығар олар да...</w:t>
        <w:br/>
        <w:t>Айтарын айтқанмен, Жанқозжа жиіркене бір түкіріп</w:t>
        <w:br/>
        <w:t>қойды. Сонан соң, киіз байпақты етігінің кең қонышынан</w:t>
        <w:br/>
        <w:t>өгіз мүйізінен жасалған үлкен шақшасын шығарып, ердің</w:t>
        <w:br/>
        <w:t>басына тықылдата ұрды да, аузына апарды. Сол кезде</w:t>
        <w:br/>
        <w:t>Елек өзені жақ тұстан «гүрс» еткен мылтық даусымен</w:t>
        <w:br/>
        <w:t>қоса шыққан жалын жарқ етті. Ол шақшасын қонышына</w:t>
        <w:br/>
        <w:t>тыға салды да, айбалтасын көтеріп, айқай салды.</w:t>
        <w:br/>
        <w:t>- Алға, қырандар! Бақтыбай! Бақтыбай!..</w:t>
        <w:br/>
        <w:t>Төрт аяғын тең тастап көсіле жүйіткіген Ақтабан «ә»</w:t>
        <w:br/>
        <w:t>дегенде атылып алға шықты. Артынан қалың қол қаптай</w:t>
        <w:br/>
        <w:t>шапты. Әне-міне дегенше, шпанадан жасалған шағын</w:t>
        <w:br/>
        <w:t>қоршаудың ығындағы терең сайды қарақұрым сарбаздар</w:t>
        <w:br/>
        <w:t>төрт жақтан қыспаққаалып қалды.</w:t>
        <w:br/>
        <w:t>Алғашқы мылтық даусы «гүрс» еткенде, шатырдан</w:t>
        <w:br/>
        <w:t>шашырай шыққан ұйқылы-ояу солдаттар сасқалақтап</w:t>
        <w:br/>
        <w:t>қалып еді. Енді бір сәт суық қарыған жалаңаш-жалпы</w:t>
        <w:br/>
        <w:t>денелері тоңази бастағанда, олар тез естерін жиып,</w:t>
        <w:br/>
        <w:t>мылтықтарына жармасты. Найзағайдай жарқылдап,</w:t>
        <w:br/>
        <w:t>266 Әбдісаттар ОСПАНОВ</w:t>
        <w:br/>
        <w:t>Батырдың басты мақсаты, бір жағынан, Кенесарының</w:t>
        <w:br/>
        <w:t>алдағы жоспарларын білу және қазақ халқының қамын</w:t>
        <w:br/>
        <w:t>қаншалықты ойлап жүргеніне көз жеткізу, екіншіден,</w:t>
        <w:br/>
        <w:t>болашақта жан-жақтан төнген жауларға тізе қосып қарсы</w:t>
        <w:br/>
        <w:t>тұру жағын ойласу, үшіншіден, егер хан осылай етуге ниет</w:t>
        <w:br/>
        <w:t>білдірсе, онда бірігуіміздің басы болсын деп, Наурызбай</w:t>
        <w:br/>
        <w:t>батырды күзгесалым бес жүз төлеңгітімен өзіне көмекке</w:t>
        <w:br/>
        <w:t>жіберуін өтініп, уәдесін алып қайту. Егер Наурызбай келе</w:t>
        <w:br/>
        <w:t>қалса, онда хиуалықтарды Сыр бойынан мүлдем қуып</w:t>
        <w:br/>
        <w:t>салуға болар еді...</w:t>
        <w:br/>
        <w:t>Осы ойларын кешке дейін жан-жақты салмақтап</w:t>
        <w:br/>
        <w:t>көріп, ақыры басқа амалы қалмаған Жақожа, бір мың</w:t>
        <w:br/>
        <w:t>сегіз жүз қырықыншы «жыл басы» есептелетін Тышқан</w:t>
        <w:br/>
        <w:t>жылындағы тамыз айының бесінде, жанына оншақты</w:t>
        <w:br/>
        <w:t>сарбазын ертіп Ұлытауға жол тарттып кеткен-ді...</w:t>
        <w:br/>
        <w:t>жкж</w:t>
        <w:br/>
        <w:t>Алыстан ат сабылтып келген Шектінің атышпулы</w:t>
        <w:br/>
        <w:t>батыры Жанқожаны Кенесары жақсы көңіл-күйде қарсы</w:t>
        <w:br/>
        <w:t>алды. Өйткені, бұрын-соңды батырмен кездеспесе де,</w:t>
      </w:r>
    </w:p>
    <w:p>
      <w:r>
        <w:t>оның атақ-даңқына көптен қанық еді. Жанқожаны өз</w:t>
        <w:br/>
        <w:t>жағына шығару оның ойына талай рет оралған-ды.</w:t>
        <w:br/>
        <w:t>Жолығысудың қолайлы сәтін күтіп жүргенде, міне, құдай</w:t>
        <w:br/>
        <w:t>айдап батырдың өзі келіп отыр.</w:t>
        <w:br/>
        <w:t>Бірақ, сұлтан өзінің мұндай ойы барын оған бірден</w:t>
        <w:br/>
        <w:t>айтқысы келмеді. Еңалдымен, (Жанқожаның қандай</w:t>
        <w:br/>
        <w:t>шаруамен жүргенін біліп алмақ болды. Қалай болғанда</w:t>
        <w:br/>
        <w:t>да, батырдың бостан-босқа келмегені белгілі. Сондықтан,</w:t>
        <w:br/>
        <w:t>асығыстық жасамай, оны екі-үш күн қонақ етті. Сыр</w:t>
        <w:br/>
        <w:t>бойындағы халықтың жай-күйі жайлы сұрап білді.</w:t>
        <w:br/>
        <w:t>Екеуден-екеу оңаша қалған сәттері Кенесары сұлтан</w:t>
        <w:br/>
        <w:t>орыстардың іс-әрекеттері, ол аймаққа келетін-келмейтіні</w:t>
        <w:br/>
        <w:t>жайлы қандай хабарлар бар екені туралы тәптіштеп сұрай</w:t>
        <w:br/>
        <w:t>отырып, Жанқожа генерал Перовскийдің қыстағы</w:t>
        <w:br/>
        <w:t>жорығы мен Қандыағаш маңында өздерінің оның</w:t>
        <w:br/>
        <w:t>әскерлерінің бетін қалай қайтарғандары жайлы айтқанда,</w:t>
        <w:br/>
        <w:t>сұлтанның манадан бері қуқыл тартын отырған жүзі</w:t>
        <w:br/>
        <w:t>шырайланып сала берді.</w:t>
        <w:br/>
        <w:t>НАРКЕСКЕН; 1 том «БАС КЕСКЕН БАЛТА» 268</w:t>
        <w:br/>
        <w:t>оралған жоқ, Олар тек бабалардан қалған өсиетті -</w:t>
        <w:br/>
        <w:t>қайткен күнде де, елі мен жерін қорғау жолында жанын</w:t>
        <w:br/>
        <w:t>пида ету өсиетін - адал орындауды ғана ойлады. Сол</w:t>
        <w:br/>
        <w:t>жолда қандарын төкті, шыбын жандарын құрбан етті!</w:t>
        <w:br/>
        <w:t>Міне, осы жағдайларды және биылғы егіннен үсір</w:t>
        <w:br/>
        <w:t>келе қоюы екіталай екенін ойлаған Жанқожаның жүрегі</w:t>
        <w:br/>
        <w:t>сыздап, қабырғасы қатты қайысады. Сыздамай, қайыспай</w:t>
        <w:br/>
        <w:t>қайтеді?! Үсір мен кеусен жібермек былай тұрсын,</w:t>
        <w:br/>
        <w:t>диқандар өткен жылы қарызға алған тұқымы мен жер</w:t>
        <w:br/>
        <w:t>иелеріне беретін астықтарынан биыл құтылып алса да</w:t>
        <w:br/>
        <w:t>жаман болмас. Ол сорлылардың былай тартса да, былай</w:t>
        <w:br/>
        <w:t>тартса да жеткізе алмай, жылда жан азабын тартып</w:t>
        <w:br/>
        <w:t>жатқаны...</w:t>
        <w:br/>
        <w:t>«Әншейінде, «Біздің қоластымыздасыңдар!» деп</w:t>
        <w:br/>
        <w:t>жүрген Ресей патшалығының қорған болу орнына ойда</w:t>
        <w:br/>
        <w:t>жоқта ылаң сала келген әскерлерінің бетін қайтарғанмен,</w:t>
        <w:br/>
        <w:t>хиуалықтар мен қоқандықтардың шапқыншылығынан</w:t>
        <w:br/>
        <w:t>қім қорғайды, маңдайының соры қалың мына халықты?!</w:t>
        <w:br/>
        <w:t>Төрт жағынан да қыспаққа түскен Шектілер кімнің</w:t>
        <w:br/>
        <w:t>қанатының астына тығылса аман қалады?! Маңдайдан</w:t>
        <w:br/>
        <w:t>сипар, ақыл айтар, арашалап алар кім бар?! Жан-жағынан</w:t>
        <w:br/>
        <w:t>қаптап, таптап келе жатқан айдаһарлардың қанды</w:t>
        <w:br/>
        <w:t>шеңгелінен құтылар жол қайсы?!»</w:t>
        <w:br/>
        <w:t>Жанқожаның күндіз-түні жанын жегідей жейтін</w:t>
        <w:br/>
        <w:t>және жауабы бұлдыр сұрақтар осы. Әсіресе, соңғы бір-екі</w:t>
        <w:br/>
        <w:t>күннен бері ол «Енді не істемек керек? Қайда барам,</w:t>
        <w:br/>
        <w:t>мұңымды кімге шағам, кімнен көмек сұраймын?!» деген</w:t>
        <w:br/>
        <w:t>қиын сұрақтардың шырмауынан шыға алмай, әбден</w:t>
        <w:br/>
        <w:t>тығырыққа тірелді.</w:t>
        <w:br/>
        <w:t>Хиуалық бектердің Сыр мен Қуаң бойындағы шағын</w:t>
        <w:br/>
        <w:t>бекіністеріне шабуыл жасауға шама келгенмен, оларға</w:t>
        <w:br/>
        <w:t>итаршы болып жүрген Жанғазы мен Елекейдің қазақ</w:t>
        <w:br/>
        <w:t>жасақтары қосылған жолы қажетті қару-жарақ</w:t>
        <w:br/>
        <w:t>тапшылығы мен қолдағы сарбаздар санының кемдігі</w:t>
      </w:r>
    </w:p>
    <w:p>
      <w:r>
        <w:t>қатты ойландырған батыр, «орыстардан ығыса-ығыса, бұл</w:t>
        <w:br/>
        <w:t>күнде хандар мекені болған Ұлытауда отырған Кенесары</w:t>
        <w:br/>
        <w:t>сұлтанға барып қайтсам ба екен? Қанша айтқанмен, азды-</w:t>
        <w:br/>
        <w:t>көпті әскер ұстап отыр ғой» деген тоқтамға келді.</w:t>
        <w:br/>
        <w:t>250 Әбдісаттар ОСПАНОВ</w:t>
        <w:br/>
        <w:t>біткен жоқ па?! Одан да қарға-құзғын жеп кеткені дұрыс,</w:t>
        <w:br/>
        <w:t>бұл доңыздарды!- Бұны айтқан Айдарқұл еді.</w:t>
        <w:br/>
        <w:t>- Әй, сен не деп тұрсың, өзің?! Қастандық жасаған</w:t>
        <w:br/>
        <w:t>адамды өлтіруге болғанмен, өлікті қорлауға болмайтынын</w:t>
        <w:br/>
        <w:t>білмеуші ме едің? Бұлардың көбісі дерлік өздеріңдей</w:t>
        <w:br/>
        <w:t>кедей-кепшіктер емес пе? Ауқаттылар алдына салып</w:t>
        <w:br/>
        <w:t>айдаса, жарлы сорлы қайда бармайды, не істемейді?</w:t>
        <w:br/>
        <w:t>«Жат!» десе жатады, «Ат!» десе атады. Одан да көп сөзді</w:t>
        <w:br/>
        <w:t>қойып, бізден қанша адам шығын болғанын біліңдер, түге!</w:t>
        <w:br/>
        <w:t>Қалғандарын түгелдендер!</w:t>
        <w:br/>
        <w:t>Батыр Айдарқұлға оқты көзімен ата қарап еді, ол</w:t>
        <w:br/>
        <w:t>жауап қатпастан, сасқалақтаған күйі атын бір тебініп,</w:t>
        <w:br/>
        <w:t>арттағыларға қарай шауып ала жөнелді.</w:t>
        <w:br/>
        <w:t>Есет иегімен бір бөлек тұрған офицерлерді нұсқап:</w:t>
        <w:br/>
        <w:t>-- Мыналарды қайтеміз, Жәке? - деді.</w:t>
        <w:br/>
        <w:t>Жанқожа таңғы суықтан әбден тоңып тістері-</w:t>
        <w:br/>
        <w:t>тістеріне тимей, еріндері көгеріп, ұсқыны кетіп,</w:t>
        <w:br/>
        <w:t>қалшылдап тұрған қаба сақалды подполковникке түксие</w:t>
        <w:br/>
        <w:t>қарап еді, ол көздері жыпылықтап, назарын төмен салды.</w:t>
        <w:br/>
        <w:t>Сосын Қыстаубай мен Жауқашарға қарап:</w:t>
        <w:br/>
        <w:t>- Шаналардағы азық-түліктерден тек елге барғанша</w:t>
        <w:br/>
        <w:t>өздеріне жететіндей бөлігін алып қалыңдар да, артығын</w:t>
        <w:br/>
        <w:t>және бес-алты ат жегілген шаналарды анау тұрған</w:t>
        <w:br/>
        <w:t>қатардағы солдаттарға беріп, тезірек келген жағына</w:t>
        <w:br/>
        <w:t>қайтарыңдар. Мыналарды, - ол жаңағы подполковник</w:t>
        <w:br/>
        <w:t>бастаған бес-алты офицерді мегзеп, - әрірек апарып атып</w:t>
        <w:br/>
        <w:t>тастаңдар! Сонан соң, ұрыста шейіт болған сарбаздардың</w:t>
        <w:br/>
        <w:t>мүрделері мен жаралыларды тездетіп соңымыздан</w:t>
        <w:br/>
        <w:t>жеткізіңдер! - деді де, артынша: - Айтпақшы, Жауқашар,</w:t>
        <w:br/>
        <w:t>қазір кенералға арнап хат жаздырып, тездетіп беріп</w:t>
        <w:br/>
        <w:t>жіберемін. Соны орыс солдаттарының арасынан ақыл-есі</w:t>
        <w:br/>
        <w:t>дұрыстау біреуінің қолына ұстатып қатаң тапсыр,</w:t>
        <w:br/>
        <w:t>міндетті түрде бастықтарына жеткізетін болсын! - деп,</w:t>
        <w:br/>
        <w:t>бұрылып жүре берді.</w:t>
        <w:br/>
        <w:t>- Мақұл, батыр аға! Дәл айтқаныңыздай жасаймыз, -</w:t>
        <w:br/>
        <w:t>деді Қыстаубай мен Жауқашар қосарлана.</w:t>
        <w:br/>
        <w:t>Есет бастаған батырлар “Жанқожаның соңынан ерді.</w:t>
        <w:br/>
        <w:t>Кетіп бара жатқандардың жалпы саны онбестей ғана еді.</w:t>
        <w:br/>
        <w:t>НАРКЕСКЕН: 1 том «БАС КЕСКЕН БАЛТА» 267</w:t>
        <w:br/>
        <w:t>Әңгіменің желісі Хорезм шахының Сыр бойындағы</w:t>
        <w:br/>
        <w:t>әрекеттері жайына ауған тұста, Жанқожа орайы келді ғой</w:t>
      </w:r>
    </w:p>
    <w:p>
      <w:r>
        <w:t>деп, өз ойының ұштығын сездірді.</w:t>
        <w:br/>
        <w:t>-- Уа, Кене сұлтан, мен ат басын арнайы өзіңізге тіреп</w:t>
        <w:br/>
        <w:t>келдім. Басқа қайда, кімге бармақпын?! «Өзің де бір</w:t>
        <w:br/>
        <w:t>шақырарсың, сол кезде мен де келермін, көмегімді</w:t>
        <w:br/>
        <w:t>берермін, әйтеуір бір қарымтасын қайтарармын» деп</w:t>
        <w:br/>
        <w:t>келгенім жоқ. «Ата жолын қусам, халқымның басын</w:t>
        <w:br/>
        <w:t>қоссам, қарабастың қамы емес, халқымның азаттығы</w:t>
        <w:br/>
        <w:t>үшін арпалысып жүрмін, қашан да халқыммен біргемін»</w:t>
        <w:br/>
        <w:t>деп, бір шыбындай жанын отқа да, суға да салып жүрген</w:t>
        <w:br/>
        <w:t>еңіреген ер еді ғой, бір жолға көмек қолын созар деп,</w:t>
        <w:br/>
        <w:t>үлкен үміт арта келдім, ұлы Абылайдай бабаның өзіңіздей</w:t>
        <w:br/>
        <w:t>ұрпағы мен оның алтын босағасына! Құлақ қойып тыңдар,</w:t>
        <w:br/>
        <w:t>өтінішімді орындар деп келдім!</w:t>
        <w:br/>
        <w:t>- Айта беріңіз, батыр. «Қолдан келер істің қиындығы</w:t>
        <w:br/>
        <w:t>жоқ» деген ғай. Менің шамам келер шаруа болса, аянып</w:t>
        <w:br/>
        <w:t>қалмаспын, - деді Кене жайбарақат кейіпте, қонағына</w:t>
        <w:br/>
        <w:t>достық пейіл танытқандай.</w:t>
        <w:br/>
        <w:t>- Айтсам айтайын. Біз сияқты кедей-кепшіктерде</w:t>
        <w:br/>
        <w:t>сіздің қолыңыздағыдай тұрақты әскер ұстауға мүмкіндік</w:t>
        <w:br/>
        <w:t>жоқ. Өйткені, Сыр бойының жарлы-жақыбайлары жер</w:t>
        <w:br/>
        <w:t>тырнап, су сүзіп қана бала-шағасын әрең асырап отыр.</w:t>
        <w:br/>
        <w:t>Сарбаздарды қиын-қыстау жағдайда ғана жинап аламыз.</w:t>
        <w:br/>
        <w:t>Хорезм шахының жылда тұтқиылдан жасайтын</w:t>
        <w:br/>
        <w:t>шапқыншылығынан халық әбден титықтап бітті. Бұрын</w:t>
        <w:br/>
        <w:t>жылына бір-екі рет қана келіп шауып қететін болса,</w:t>
        <w:br/>
        <w:t>соңғы жылдары Уәйіс-Нияз, Қожа-Нияз деген бектеріне</w:t>
        <w:br/>
        <w:t>Қуаң мен Сырдың арғы бетінен бірнеше бекіністер</w:t>
        <w:br/>
        <w:t>салдырып, әрқайсысында жүзден үш-төрт жүзге дейін</w:t>
        <w:br/>
        <w:t>сарбаз ұстайтын болды. Олар бұрынғыдай жылына бір рет</w:t>
        <w:br/>
        <w:t>емес, енді ай сайын, тіпті кейде апта сайын аттанып келіп</w:t>
        <w:br/>
        <w:t>шауып алатынды шығарды...</w:t>
        <w:br/>
        <w:t>Жанқожа ол бектерге кімдердің көмек беріп жүргені</w:t>
        <w:br/>
        <w:t>жайлы ешқандай тіс жармады. Өйткені, Кенесарыға</w:t>
        <w:br/>
        <w:t>«олардың арасында сенің туған бауырың Елекей сұлтан да</w:t>
        <w:br/>
        <w:t>бар» деп қалай айтпақ? Табан астында ренжітіп алса,</w:t>
        <w:br/>
        <w:t>шаруасы бітпей қалса қайтеді?</w:t>
        <w:br/>
        <w:t>276 Әбдісаттар ОСПАНОВ</w:t>
        <w:br/>
        <w:t>жинап, оңаша сөйлесті. Ел ішінде сыпсың тарап кетпес</w:t>
        <w:br/>
        <w:t>үшін, Кенесары Созаққа Ағыбай, Байтабын, Бұқарбай,</w:t>
        <w:br/>
        <w:t>Наурызбай, Жеке батыр сынды мыңбасыларын ғана ертіп</w:t>
        <w:br/>
        <w:t>алатын болды. Қалған батырлар ауыл-ауылдарға бөлініп,</w:t>
        <w:br/>
        <w:t>Кененің әкесінің тағына отыруға арналған тойын өткізуді</w:t>
        <w:br/>
        <w:t>ұйымдастыру жағын басқаратын болып келісті.</w:t>
        <w:br/>
        <w:t>Кенесары сұлтанның ішкі есебі мүлде басқаша еді.</w:t>
        <w:br/>
        <w:t>Оның ойлағаны - қалай да, қандай жағдайда болмасын,</w:t>
        <w:br/>
        <w:t>келесі жазға дейінгі тыныштық кезді пайдаланып, иен</w:t>
        <w:br/>
        <w:t>далада тарыдай шашылып жүрген қазақтарды, әсіресе</w:t>
        <w:br/>
        <w:t>Коқан, Хиуа, Бұхара хандықтарының қоластындағы</w:t>
        <w:br/>
        <w:t>қазақтарды тезірек жинап алу болатын. Қазіргі кезде</w:t>
        <w:br/>
        <w:t>өзінің қарауындағы жиырма мыңдай сарбаздың тең</w:t>
        <w:br/>
        <w:t>жартысын осы жоспарына пайдаланса, қалған жартысы</w:t>
        <w:br/>
        <w:t>Омбы жақтан жаз шыға тағы да келетін жазалаушы</w:t>
        <w:br/>
        <w:t>отрядты әрлі-берлі шапқылатып, әбден тпаршатуға</w:t>
        <w:br/>
        <w:t>жетеді. Орыс әскерлерімен соғысудың неше түрлі</w:t>
      </w:r>
    </w:p>
    <w:p>
      <w:r>
        <w:t>құйтырқы тәсілдерін туған қарындасы Бопай ханша мен</w:t>
        <w:br/>
        <w:t>Жанайдар, Иман батырлар әлдеқашан меңгеріп алған-ды.</w:t>
        <w:br/>
        <w:t>Кенесары Қоқан құсбегі Шералы мен Бұхара әмірі</w:t>
        <w:br/>
        <w:t>Нуросулла қанішердің саясатын жақсы біледі. Олардың</w:t>
        <w:br/>
        <w:t>ойлары - Кенесары оңтүстікке қарай жылжып келе</w:t>
        <w:br/>
        <w:t>жатқан Ресеймен екі арада тосқауыл болып жүре тұрса, ал</w:t>
        <w:br/>
        <w:t>өздері өтірік мүләйімсіп, орыс саудагерлерімен сауда-</w:t>
        <w:br/>
        <w:t>саттығын жүргізе берсе.</w:t>
        <w:br/>
        <w:t>«Жо-о-оқ, зымияндар ол ойларың бола қоймас! Тек</w:t>
        <w:br/>
        <w:t>қазір! Әйтпесе, ешқашан да! Ертең орыстар екі жақтап</w:t>
        <w:br/>
        <w:t>тықсыра қалғанда, мен Сырдың бойына сарттардың салық</w:t>
        <w:br/>
        <w:t>төлеушісі емес, қазақтың тәуелсіз ханы ретінде баруым</w:t>
        <w:br/>
        <w:t>керек!» деп қойды іштей Кенесары сұлтан, төсегіне</w:t>
        <w:br/>
        <w:t>қисайған соң да тынши алмай. Ол көзін жұмын біраз</w:t>
        <w:br/>
        <w:t>жатты. Бірақ, ұйықтап кете алмады.</w:t>
        <w:br/>
        <w:t>Сұлтанның көз алдына көп ұзамай басталатын үлкен</w:t>
        <w:br/>
        <w:t>жорық елестей берді. Ол енді Созаққа қарай жүретін-жолы</w:t>
        <w:br/>
        <w:t>жайлы ойлап кетті. «Сол баяғы Алашаның осыдан төрт</w:t>
        <w:br/>
        <w:t>жүз жылдай бұрын салып кеткен көне соқпағымен</w:t>
        <w:br/>
        <w:t>жүрмесе, уақыттан ұтылатынын білді. Бірақ, ол жолмен</w:t>
        <w:br/>
        <w:t>жүру оңай емес. Қыркүйектің жетісі күні Қара Кеңгірдің</w:t>
        <w:br/>
        <w:t>НАРКЕСКЕН: 1 том «БАС КЕСКЕН БАЛТА» 259</w:t>
        <w:br/>
        <w:t>түнгі аспанды тілгілеген оқтар жылланша ысқырып</w:t>
        <w:br/>
        <w:t>жатты. Алайда, ұрыс ұзаққа бармады.</w:t>
        <w:br/>
        <w:t>Түн түндігін түріп келе жатқан таң рауаны әр жерде</w:t>
        <w:br/>
        <w:t>сұлап жатқан өліктер мен жаралылардан қар үстіне аққан</w:t>
        <w:br/>
        <w:t>алқызыл бояуды айқын көрсете бастаған кезде, солдаттар</w:t>
        <w:br/>
        <w:t>қарсыласудан түк шықпайтынын білді. Шеңбер барған</w:t>
        <w:br/>
        <w:t>сайын тарылып, олардың былай-былай бұлқынуларына</w:t>
        <w:br/>
        <w:t>мұрса бермеді.</w:t>
        <w:br/>
        <w:t>Қолма-қол шайқаста сауыт киген сарбаздарға істер</w:t>
        <w:br/>
        <w:t>ешқандай шаралары қалмаған солдаттардың көпшілігі</w:t>
        <w:br/>
        <w:t>арындаған ат тұяғының астында қалып жатты. Арақ пен</w:t>
        <w:br/>
        <w:t>ұйқы буындарын билеп, әлі естерін жия алмай жүрген</w:t>
        <w:br/>
        <w:t>солдаттар бірінен кейін бірі қаруларын тастап, қолдарын</w:t>
        <w:br/>
        <w:t>көтереберді.</w:t>
        <w:br/>
        <w:t>Тек иықтарында зерлі белгілері бар кейбіреулері ғана</w:t>
        <w:br/>
        <w:t>солдаттарының мына дәрменсіздіктеріне шыдай алмай,</w:t>
        <w:br/>
        <w:t>соңғы оқтарын әуелі өз адамдарына, сонан соң өздеріне ата</w:t>
        <w:br/>
        <w:t>бастады. «Жабайы халықтың» мұндай ержүрек екенін</w:t>
        <w:br/>
        <w:t>бұрын білмейтін және абайсызда қолға түсіп ызаға</w:t>
        <w:br/>
        <w:t>булыққан шенділер қақпанға түскен қасқырлардай</w:t>
        <w:br/>
        <w:t>аласұрып, бармақтарын шайнап, тістеніп тұрды.</w:t>
        <w:br/>
        <w:t>Жанқожа тұтқындарды терең сайдың сыртындағы</w:t>
        <w:br/>
        <w:t>тегістікке түгел шоғырландырар алдында, сырт киімдерін</w:t>
        <w:br/>
        <w:t>киінулеріне мүмкіндік бергізді. Шатырларды түгелдей</w:t>
        <w:br/>
        <w:t>жинаттырды. Қару-жарақтарды, азық-түліктерді оқ-</w:t>
        <w:br/>
        <w:t>дәрілерді, шаналарға тиеттірді. (Жоғары шенділерінің</w:t>
        <w:br/>
        <w:t>қаруларын жинатып алдырып, қолдарын арттарына</w:t>
        <w:br/>
        <w:t>байлаттырды. Сонан соң, мыңбасылары мен жүз</w:t>
        <w:br/>
        <w:t>басыларының бірін қалдырмай жанына шақырып алды.</w:t>
      </w:r>
    </w:p>
    <w:p>
      <w:r>
        <w:t>Бәрі түгел келіп болған соң, Жанқожа:</w:t>
        <w:br/>
        <w:t>- Ең алдымен, қаза болған өз сарбаздарымызды</w:t>
        <w:br/>
        <w:t>тезірек жинап алыңдар. Оларды жақын жердегі ауылға</w:t>
        <w:br/>
        <w:t>апарып жаназасын шығарып, сол арадағы қорымға</w:t>
        <w:br/>
        <w:t>жерлейік. Кәпір дегенмен бұлар да адам баласы ғой,</w:t>
        <w:br/>
        <w:t>өліктерінің бетін жасыруына мүмкіндік беріңдер. Әрірек</w:t>
        <w:br/>
        <w:t>апарып жерлейтін болсын! - деді, батырларға жақын</w:t>
        <w:br/>
        <w:t>тұрған өз сарбаздарына бұрылып.</w:t>
        <w:br/>
        <w:t>- Көмусіз қалсын! Мұсылман жерін онсыз да ластап</w:t>
        <w:br/>
        <w:t>НАРКЕСКЕН: 1 том «БАС КЕСКЕН БАЛТА» 268</w:t>
        <w:br/>
        <w:t>халықтың бұдан былайғы тағдырын Есет пен Әзберген</w:t>
        <w:br/>
        <w:t>бастап келген батырларға тапсырып, өзі сарбаздарын ертіп</w:t>
        <w:br/>
        <w:t>асығыс жолға шықты...</w:t>
        <w:br/>
        <w:t>жә</w:t>
        <w:br/>
        <w:t>Өткен Доңыз &gt;қылы, әсіресе, Сырдағы кедей</w:t>
        <w:br/>
        <w:t>жатақтар мен диқандар үшін өте-мөте ауыр жыл болды.</w:t>
        <w:br/>
        <w:t>Өйткені, бейшаралардың көктем шығар-шықпастан</w:t>
        <w:br/>
        <w:t>бастап жаздың аяғына дейін еткен еңбектері еш болды.</w:t>
        <w:br/>
        <w:t>Енді ғана сүттене бастаған барлық егінді қаптаған қалың</w:t>
        <w:br/>
        <w:t>шегіртке түк қалдырмай жайпап кетті.</w:t>
        <w:br/>
        <w:t>Он-онбес жыл сайын қайталанып, диқандарды ғана</w:t>
        <w:br/>
        <w:t>емес, бүкіл халықты қасіретке ұшырататын осы нәубетке</w:t>
        <w:br/>
        <w:t>олардың қарсы тұрар қауқар болмады. Тайлы-таяғы</w:t>
        <w:br/>
        <w:t>қалмай түгелдей егістікке шығып, жалба-жұлба киім-</w:t>
        <w:br/>
        <w:t>кеншектерін жалпылдатып, қалайы һәм темір ыдыстарын</w:t>
        <w:br/>
        <w:t>даңғырлатып, тіпті егістікті жағалай ор қазып, бірнеше</w:t>
        <w:br/>
        <w:t>қүн бойы шегірткелерді солай қарай қуалап та көрді.</w:t>
        <w:br/>
        <w:t>Бірақ, бұл әрекеттерінің ешбір нәтижесі болмады.</w:t>
        <w:br/>
        <w:t>Қанаттанып үлгіргендері күннің бетін жаба, қаратүнек</w:t>
        <w:br/>
        <w:t>орната, қара бұлттай қаптап келіп жайпап өтетін мың-</w:t>
        <w:br/>
        <w:t>мыңдаған шынашақтай жалмауыздардың қайсыбірін</w:t>
        <w:br/>
        <w:t>ұрып, қуып, өлтіріп тауыссын. Ақыры, ашқарақ жебірлер</w:t>
        <w:br/>
        <w:t>дегеніне жетті.</w:t>
        <w:br/>
        <w:t>Бұған қарағанда, хиуалық адам-жебірлер мен жерге</w:t>
        <w:br/>
        <w:t>иелік ететін кейбір байлардың жыл сайынғы «берсең</w:t>
        <w:br/>
        <w:t>қолыңнан, бермесең жолыңнан» деп, зекетшілерін әкеліп</w:t>
        <w:br/>
        <w:t>күшпен тартып алатын «үсірі» мен «кеусенінің» көлемі</w:t>
        <w:br/>
        <w:t>түкке тұрғысыз екен.</w:t>
        <w:br/>
        <w:t>Батырлар да өздерінің есебіндегі азын-аулақ кедей</w:t>
        <w:br/>
        <w:t>сарбаздары мен қарауылдарының бала-шағаларын асырау</w:t>
        <w:br/>
        <w:t>үшін, әр күз сайын Сырдағы диқандардан кеусен дәметеді.</w:t>
        <w:br/>
        <w:t>Олар «пәлен қап берсең де бересің, бермесең де бересің»</w:t>
        <w:br/>
        <w:t>деп дауласыз, не күш көрсетпейді. Жіберген</w:t>
        <w:br/>
        <w:t>адамдарының әкелгендеріне риза болып жатады.</w:t>
        <w:br/>
        <w:t>Солардың бірі - Жанқожа. Өзінің бала-шағасы үтпін</w:t>
        <w:br/>
        <w:t>емес, күндіз-түні ат үстінен түспей, тұтқиылдан тиісер</w:t>
        <w:br/>
        <w:t>жаудың жолын торуылдап, тыным таппай жүрген және</w:t>
      </w:r>
    </w:p>
    <w:p>
      <w:r>
        <w:t>274 Әбдісаттар ОСПАНОВ</w:t>
        <w:br/>
        <w:t>қосылуға тілек білдірген Үш Жүздің рубасылары мен би-</w:t>
        <w:br/>
        <w:t>болыс, батырларына хат жаз. Алдағы қыркүйектің</w:t>
        <w:br/>
        <w:t>жетінші жұлдызы күні Алаша ханның мазарына келсін.</w:t>
        <w:br/>
        <w:t>«Үлкен кеңес болады» деп жаз. Алдымыз қыс.</w:t>
        <w:br/>
        <w:t>Ақылдасатын шаруа бар. Қашықтағыларға да хабар</w:t>
        <w:br/>
        <w:t>беремін деп, уақытты оздырып алмаңдар! - деді сұлтан, өз</w:t>
        <w:br/>
        <w:t>ойымен өзі іштей әлек болып отырған майсарысына</w:t>
        <w:br/>
        <w:t>қабағын түйе қарап.</w:t>
        <w:br/>
        <w:t>- Мақұл, ұлы мәртебелі сұлтаным! Бірақ, соншама</w:t>
        <w:br/>
        <w:t>асығатындай не жағдай болғанына түсіне алмай отырмыз.</w:t>
        <w:br/>
        <w:t>Мүмкін болса... - деді, сөзінің артын міңгірлей аяқтап.</w:t>
        <w:br/>
        <w:t>Бірақ, қашан да сұлтан алдында өзін емін-еркін ұстап</w:t>
        <w:br/>
        <w:t>үйренген Әбілғазы, бәрінің атынан сөйлегендей сыңай</w:t>
        <w:br/>
        <w:t>танытып қалды.</w:t>
        <w:br/>
        <w:t>- Өздеріңді ойымды айту үшін шақырып отырған</w:t>
        <w:br/>
        <w:t>жоқпын ба?! Батырлар да, сарбаздар да сол жерге барған</w:t>
        <w:br/>
        <w:t>соң есіте жатар. Әзірге ешкім білмейтін болсын! - Ол</w:t>
        <w:br/>
        <w:t>жанындағыларға «түсіндіңдер ме?» дегендей түксие бір</w:t>
        <w:br/>
        <w:t>қарап алды да, сөзін жалғады. - Алаша ханның қасиетті</w:t>
        <w:br/>
        <w:t>мазары жанына жиналған Үш Жүздің ұлықтары мені ата-</w:t>
        <w:br/>
        <w:t>баба жолымен хан көтерулері керек. Сол күннен бастап,</w:t>
        <w:br/>
        <w:t>Торғайдың бізге қараған өңірінде отырған ауылдардың</w:t>
        <w:br/>
        <w:t>барлығында ұлан-асыр той өткізілетін болсын. Оны елде</w:t>
        <w:br/>
        <w:t>қалатын батырлар мен осы отырған сендер басқарасындар!</w:t>
        <w:br/>
        <w:t>Жүрт осылайша дүрлігіп жатқанда, мені орыстар мен</w:t>
        <w:br/>
        <w:t>Қоқан әмірі соғысуға барады деп ойламайды. Ал мен</w:t>
        <w:br/>
        <w:t>болсам, дәл сол күні барлық шақырылғандарды қайтарып</w:t>
        <w:br/>
        <w:t>жіберіп, төрт-бес мыңдай сарбазбен Созаққа аттанамын.</w:t>
        <w:br/>
        <w:t>Қоқандықтардың сазайын беретін сәт енді туған сияқты!</w:t>
        <w:br/>
        <w:t>Егер Созақ қаласын алсақ, Қоқанның жаңа ғана таққа</w:t>
        <w:br/>
        <w:t>отырған әмірі Шералы бізбен келіссөз жүргізуге мәжбүр</w:t>
        <w:br/>
        <w:t>болады. Өйткені, Ресей императорының қолы әзір</w:t>
        <w:br/>
        <w:t>Қоқанға жете қоймағанмен, олардың маған кешірім</w:t>
        <w:br/>
        <w:t>жасағанын естіген Шералының енді бізден қаймыға</w:t>
        <w:br/>
        <w:t>бастайтыны белгілі. Оның Хорезм шахы Мұхаммед</w:t>
        <w:br/>
        <w:t>Аминмен арадағы араздығы бартпаға аян. Сондықтан,</w:t>
        <w:br/>
        <w:t>Шералының тек бізбен ғана тіл табысудан басқа ешқандай</w:t>
        <w:br/>
        <w:t>амалы қалмайды!</w:t>
        <w:br/>
        <w:t>268 Әбдісаттар ОСПАНОВ</w:t>
        <w:br/>
        <w:t>Сәл үнсіздіктен кейін, батыр сөзін одан әрі жалғады.</w:t>
        <w:br/>
        <w:t>- Бірақ, олардың Қуаңдария бойындағы бекіністері</w:t>
        <w:br/>
        <w:t>мен қамалдарын қиратып, өздерін қуып салдық. «Енді</w:t>
        <w:br/>
        <w:t>тынышталған шығармыз, жаудың тұмсығының астында</w:t>
        <w:br/>
        <w:t>отырмайын» деген оймен, Қарақұмға кетіп едім. Алайда,</w:t>
        <w:br/>
        <w:t>тағы бір Бабажан деген бегі Қуаңнан да бері өтіп, олардың</w:t>
        <w:br/>
        <w:t>Сыр жағасындағы “Жанқала деген бекінісіне жақын</w:t>
        <w:br/>
        <w:t>жерден Бесқала деген шағын қорған тұрғызын, алым-</w:t>
        <w:br/>
        <w:t>салықты көбейтіп, жергілікті халықтың мазасын алып</w:t>
        <w:br/>
        <w:t>жатқанға ұқсайды. (Жақында ол жақтағылар арнайы</w:t>
        <w:br/>
        <w:t>жіберген адам маған осындай хабар жеткізді. Әрі</w:t>
        <w:br/>
        <w:t>ойланып, бері ойланып, оларды енді қайтып бұл жаққа</w:t>
        <w:br/>
        <w:t>келмейтіндей етіп қуып салу үшін, өзіңізден көмек</w:t>
        <w:br/>
        <w:t>сұрағалы әдейі келіп отырған жайым бар, Кене. Менің бар</w:t>
      </w:r>
    </w:p>
    <w:p>
      <w:r>
        <w:t>шаруам осы...</w:t>
        <w:br/>
        <w:t>Сұлтан манадан бері төмен тұқыртып алған басын сәл</w:t>
        <w:br/>
        <w:t>көтеріп, батырға жартылай бұрылып, алдына қарай әнтек</w:t>
        <w:br/>
        <w:t>ұмсына түскен мойылдай қара, шоқша сақалын қайта-</w:t>
        <w:br/>
        <w:t>қайта сипай отырып:</w:t>
        <w:br/>
        <w:t>- Сонда қанша адам қажет? - деді.</w:t>
        <w:br/>
        <w:t>- Наурызбайжанды бес жүздей сарбазымен берсеңіз...</w:t>
        <w:br/>
        <w:t>Кенесары бір сәтке ойланып қалды. Сәлден соң ғана</w:t>
        <w:br/>
        <w:t>қабағын бір түйіп, бір жаза отырып:</w:t>
        <w:br/>
        <w:t>- Жәке, өзіңіз де есітіп жатқан шығарсыз, мен де</w:t>
        <w:br/>
        <w:t>жан-жаққа алаңдаулымын ғой. Мойнымды қайда бұрсам</w:t>
        <w:br/>
        <w:t>да, анталаған жау. Тұс-тұстан қысып, тынысты тарылтып</w:t>
        <w:br/>
        <w:t>барады. Алайда, арнайы келіп отырған соң, ағайынға</w:t>
        <w:br/>
        <w:t>көмектеспеске бола ма?! Науанжан қазір ауылда жоқ еді,</w:t>
        <w:br/>
        <w:t>Аррқа жаққа кеткен болатын. Қай уақытқа жіберуім керек</w:t>
        <w:br/>
        <w:t>және қай жерде кездескендеріңіз дұрыс?</w:t>
        <w:br/>
        <w:t>- Осы мен келген үлкен керуен жолымен тура</w:t>
        <w:br/>
        <w:t>оңтүстікке қарай жүре берсе, Сыр бойындағы елге жетуге</w:t>
        <w:br/>
        <w:t>бір күншілік жер қалғанда, атам Киікбай батырдың</w:t>
        <w:br/>
        <w:t>мазары бар. Жолдан қашық емес. Оны Сырға қатынап</w:t>
        <w:br/>
        <w:t>жүрген Сойдақ төре мен оның керуен тартқан жігіттері</w:t>
        <w:br/>
        <w:t>жақсы біледі. Сол жерде осы тамыз айының жиырма</w:t>
        <w:br/>
        <w:t>“екінші жұлдызында кездессек дұрыс болар еді. Егер Науан</w:t>
        <w:br/>
        <w:t>ол күні келе алмаса, онда сол арада тағы бір күн күтемін.</w:t>
        <w:br/>
        <w:t>264 Әбдісаттар ОСПАНОВ</w:t>
        <w:br/>
        <w:t>хабар тие қалса, атойлап жанынан табылатын, онсыз да</w:t>
        <w:br/>
        <w:t>жарымай отырған жартықұрсақ кедей сарбаздары үшін</w:t>
        <w:br/>
        <w:t>дәметеді. Солардың бала-шағаларының аш-жалаңаш</w:t>
        <w:br/>
        <w:t>болмағанын, өздерінің амандығын қалайды. Күндіз-түні</w:t>
        <w:br/>
        <w:t>ойлайтыны да солардың қамы. Өз жанынан бөліп берер</w:t>
        <w:br/>
        <w:t>байлығы болмаған соң, не істей қойсын?! Басқа ешқандай</w:t>
        <w:br/>
        <w:t>жол жоқ. Кейбір батырсымақтар мен сұлтандар секілді</w:t>
        <w:br/>
        <w:t>елді тонау сияқты арамзалыққа бару - оған мүлде жат,</w:t>
        <w:br/>
        <w:t>санасына сыймайтын қылық.</w:t>
        <w:br/>
        <w:t>Егер сол адал, ержүрек сарбаздары болмаса, қайтер</w:t>
        <w:br/>
        <w:t>еді?! “Жан-жақтан анталаған жаулардың бетін кім</w:t>
        <w:br/>
        <w:t>қайтарар еді?! Иектің астына қорған салып алын, қит етсе</w:t>
        <w:br/>
        <w:t>жылына пәлен рет тонап, талап, қырып жатқан Қожа-</w:t>
        <w:br/>
        <w:t>Нияз, Уәйіс-Нияз секілді бектер мен олардың Елекей,</w:t>
        <w:br/>
        <w:t>Жанғазы сияқты итаршыларына, кім тосқауыл болар еді?!</w:t>
        <w:br/>
        <w:t>Онсыз да босып жүрген бейшара халықты жауыздардың</w:t>
        <w:br/>
        <w:t>қанды шеңгелінен кім арашалап алар еді?!</w:t>
        <w:br/>
        <w:t>Сол сарбаздар емес пе, өткен жылғы қараша мен</w:t>
        <w:br/>
        <w:t>желтоқсан айынының өзінде ғана, қаншама ерлік</w:t>
        <w:br/>
        <w:t>жасаған?! Олар алғашында Бабажан бек жіберген</w:t>
        <w:br/>
        <w:t>Аймұхаммед батырдың әскерін талқандап, тіпті дариядан</w:t>
        <w:br/>
        <w:t>асыра қуып салып, қолды болған мал-мүліктер мен</w:t>
        <w:br/>
        <w:t>тұтқын болған әйел-бала-шағаларды қайтарып алса,</w:t>
        <w:br/>
        <w:t>желтоқсанның қарлы боранына қарамай, аттан түспей</w:t>
        <w:br/>
        <w:t>күн-түн қатып жүріп асқан ерлік көрсетіп, өрекпіп келген</w:t>
      </w:r>
    </w:p>
    <w:p>
      <w:r>
        <w:t>орыс әскерлерін Қандыағаштың түбінде әбден тәубесіне</w:t>
        <w:br/>
        <w:t>келтірді емес пе?!</w:t>
        <w:br/>
        <w:t>Сыр мен Арал теңізі бойындағы өздері сияқты кедей-</w:t>
        <w:br/>
        <w:t>кешіктердің амандығы үшін шайқасқан да солар ғой.</w:t>
        <w:br/>
        <w:t>Қаншасының қаны төгілді, қаншасы көз жұмып</w:t>
        <w:br/>
        <w:t>мәңгілікке жер қойнына енді. «Жаралы болғандар мен</w:t>
        <w:br/>
        <w:t>ұрыс даласында шейіт кеткендердің отбасылары сол</w:t>
        <w:br/>
        <w:t>қыршындардың қандары мен шыбын жандарының өтеуін</w:t>
        <w:br/>
        <w:t>біреуден сұрады ма екен?! Ол сорлылар ешқашан сұраған</w:t>
        <w:br/>
        <w:t>да, тіпті бұл жайлы ойланған да жоқ қой!</w:t>
        <w:br/>
        <w:t>Олар атадан балаға аманатқа қалып келе жатқан</w:t>
        <w:br/>
        <w:t>туған жерін, қасиетті елін қорғады! Қыршындардың</w:t>
        <w:br/>
        <w:t>ойларына «Мен болмасам, кім?!» дегеннен басқа ешнәрсе</w:t>
        <w:br/>
        <w:t>НАРКЕСКЕН: 1 том «БАС КЕСКЕН БАЛТА» 261</w:t>
        <w:br/>
        <w:t>Басқа жүзбасылар мен сарбаздар бет қарыған суыққа да</w:t>
        <w:br/>
        <w:t>қарамай, жаңа ғана "Жанқожа берген тапсырмаларды</w:t>
        <w:br/>
        <w:t>орындау үшін, тездетіп әрекетке кірісті...</w:t>
        <w:br/>
        <w:t>Түс кезі. Жанқожа бастаған шағын топ майдан</w:t>
        <w:br/>
        <w:t>болған маңнан екі шақырымдай жердегі ауылға кіріп,</w:t>
        <w:br/>
        <w:t>жатаған болғанымен басқаларынан ауқымдырақ үйдің</w:t>
        <w:br/>
        <w:t>алдына келіп аттарынан түсті. Мана шабуыл аяқталған</w:t>
        <w:br/>
        <w:t>бойда, Есет өздерінің осында келетіндерін алдын ала</w:t>
        <w:br/>
        <w:t>ескерту үшін, адам жіберген болатын. Оларды сыртта</w:t>
        <w:br/>
        <w:t>Есеттің бір-екі сарбазы күтіп тұр еді.</w:t>
        <w:br/>
        <w:t>Үйге кіріп, амандық-саулық сұрасып жайланған соң,</w:t>
        <w:br/>
        <w:t>Жанқожа жан-жағына қарап:</w:t>
        <w:br/>
        <w:t>- Төлеген, қайдасын? - деп еді. Төменірек отырған</w:t>
        <w:br/>
        <w:t>тілмашы әрі хатшысы:</w:t>
        <w:br/>
        <w:t>- Мұндамын, батыр аға, - деп лып етіп, орнынан тұра</w:t>
        <w:br/>
        <w:t>берді. Батыр оған қарап:</w:t>
        <w:br/>
        <w:t>-- Кенерал Пераускийге тездетіп менің атымнан хат</w:t>
        <w:br/>
        <w:t>жаз,- деді.</w:t>
        <w:br/>
        <w:t>-Недеп жазайын, батыр аға? - деді Төлеген.</w:t>
        <w:br/>
        <w:t>- Көпірген көп сөздің қажеті жоқ. «Қылышпен</w:t>
        <w:br/>
        <w:t>келгендер қылыпптан өледі» деген өздерінің мақалымен</w:t>
        <w:br/>
        <w:t>баста, - дей берді де, батыр сәл ойланып барып: -</w:t>
        <w:br/>
        <w:t>«Бұдан былай, тыныш жатқан бейбіт қазақ еліне, сол</w:t>
        <w:br/>
        <w:t>қазақтың азаттығы үшін арпалысқан Кенесары</w:t>
        <w:br/>
        <w:t>сұлтанға, мына маған және Қыр Шеңктілерінің Есет</w:t>
        <w:br/>
        <w:t>Көтібарұлы бастаған батырларына ретсіз тиісетін</w:t>
        <w:br/>
        <w:t>болсаңыздар, орыстар үшін біздің құшағымыз жабық.</w:t>
        <w:br/>
        <w:t>Егер кезінде өз патшайымдарыңыздың берген уәдесін</w:t>
        <w:br/>
        <w:t>бұлжытпай орындап, бізді хиуалық және қоқандық</w:t>
        <w:br/>
        <w:t>шапқыншылардан қорғау үшін келер болсаңыздар,</w:t>
        <w:br/>
        <w:t>қазақтардың достық құшағы ашық» деп жазып, бізге</w:t>
        <w:br/>
        <w:t>қайтадан оқып бер!- деді.</w:t>
        <w:br/>
        <w:t>Төлеген ысылдап-пысылдап шағын хатты жазып</w:t>
        <w:br/>
        <w:t>болғанша, батырлар үй иесінен кезек-кезек ауыл-</w:t>
        <w:br/>
        <w:t>аймақтың жай-жағдайларын сұрастырып отырды. Сәлден</w:t>
      </w:r>
    </w:p>
    <w:p>
      <w:r>
        <w:t>соң, Төлеген орысша жазғандарын қазақшаға аударып</w:t>
        <w:br/>
        <w:t>оқып берді. Бәрі «дұрыс» дескен соң, өзі қолын қойды да,</w:t>
        <w:br/>
        <w:t>батырдың саусағындағы :күзік мөрін сұрап алып сия</w:t>
        <w:br/>
        <w:t>НАРКЕСКЕН: 1 том «БАС КЕСКЕН БАЛТА; 211</w:t>
        <w:br/>
        <w:t>«Абылайлата!» ұрандатып, көңілі қалаған уақытта бүкіл</w:t>
        <w:br/>
        <w:t>Сарыарқаның иен даласына бытыратып жіберіп, іздеріне</w:t>
        <w:br/>
        <w:t>түскен Ресей патшасының жазалаушы әскерлеріне</w:t>
        <w:br/>
        <w:t>тұтқиылдан шабуылдап, дереу ізім-қайым жоғалып кетіп,</w:t>
        <w:br/>
        <w:t>ойламаған жерден тағы да ойран салатын жасырын соғыс</w:t>
        <w:br/>
        <w:t>өнерін қолданған ол, қанша уақыттан бері аңдысып ізіне</w:t>
        <w:br/>
        <w:t>түсіп жүрген Омбыны билеп тұрған қас жаулары князь</w:t>
        <w:br/>
        <w:t>Горчаков пен генерал Талызинді, талай рет жер соқтырып</w:t>
        <w:br/>
        <w:t>кеткен болатын.</w:t>
        <w:br/>
        <w:t>Соңғы бір жыл көлемінде ғана Ақмола, Ақтау, Ор</w:t>
        <w:br/>
        <w:t>бекіністерін ойрандады. Ал, сол Горчаков пен Талызиннің</w:t>
        <w:br/>
        <w:t>табанын жалап, оларға жалбақтап күн көрген жіміскі</w:t>
        <w:br/>
        <w:t>Қоңырқұлжаның да ақысына шықты. Жаққында ғана</w:t>
        <w:br/>
        <w:t>оның «ешкім таба алмайтын жер түбіне жасырдым» деп</w:t>
        <w:br/>
        <w:t>жүрген ең таңдаулы жылқыларын да тауып, көп ұзамай</w:t>
        <w:br/>
        <w:t>барлығын түгел қудыртып алды.</w:t>
        <w:br/>
        <w:t>Қоңырқұлжа байдың. тығып жүрген таңдаулы</w:t>
        <w:br/>
        <w:t>тұлпарларын қалай қудыртып алғаны есіне түскен кезде,</w:t>
        <w:br/>
        <w:t>Кенесары миығын тарта мысқылдай күліп: «Көзіңді</w:t>
        <w:br/>
        <w:t>бақырайтып қойып Күнімжандай хас сұлуыңды да</w:t>
        <w:br/>
        <w:t>қапияда қағып кетіп, бармағыңды бір шайнаттырып едім,</w:t>
        <w:br/>
        <w:t>сұмырай. Енді соңғы малыңнан айрылған соң, сен</w:t>
        <w:br/>
        <w:t>сормаңдай итше ұлып барып, князь Горчаковтың сасыған</w:t>
        <w:br/>
        <w:t>табанын жалап, менің үстімнен арыз айтып жатқан</w:t>
        <w:br/>
        <w:t>шығарсың, Құдайменденің шірігі!» деп қойды, іштей.</w:t>
        <w:br/>
        <w:t>Кенесары осыны ойлағанда, тістеніп орнынан тұрып</w:t>
        <w:br/>
        <w:t>кетті. Он екі қанат ақшаңқан үйде бір өзі ғана. Түгі екі</w:t>
        <w:br/>
        <w:t>елідей парсы кілемнің үстінде әрлі-берлі кезіп жүр. «Енді</w:t>
        <w:br/>
        <w:t>не істеуім керек?! Қашанғы бұлай бұғып жата беруге</w:t>
        <w:br/>
        <w:t>болады? Орыстардың Арқадағы көптеген бекіністерін,</w:t>
        <w:br/>
        <w:t>Қоңырқұлжаның, тіпті, қандасым Уәлиханның жесірі</w:t>
        <w:br/>
        <w:t>Айғанымның ауылдарын шауып алғаннан кейін-ақ</w:t>
        <w:br/>
        <w:t>Қарөткел, Баянауыл, Қарқаралы болыстарындағы біраз</w:t>
        <w:br/>
        <w:t>ауылдар амалсыздан менің қарамағыма ығысты. Бұл</w:t>
        <w:br/>
        <w:t>жағдай Омбының князін әбден жындандырып жатқан</w:t>
        <w:br/>
        <w:t>болар, сірә?! Мейлі, тіпті, генералымен қоса жынданып</w:t>
        <w:br/>
        <w:t>кетсе де бәрібір, маған! Қолынан екі келсе бірін жасасын,</w:t>
        <w:br/>
        <w:t>шамасы жетсе!</w:t>
        <w:br/>
        <w:t>НАРКЕСКЕН: 1 том «БАС КЕСКЕН БАЛТА» 269</w:t>
        <w:br/>
        <w:t>Одан әрі күте алмаймын. Өйткені, менің Сыр бойына</w:t>
        <w:br/>
        <w:t>уәделі күні жете алмай қалуым мүмкін...</w:t>
        <w:br/>
        <w:t>- Онда, солай келісейік. Науанды қалай да жіберуге</w:t>
        <w:br/>
        <w:t>тырысам, күтіңіз. Уақытыңыз болса, тағы бір-екі күн</w:t>
        <w:br/>
        <w:t>қонақ болыңыз. Мүмкін, оған дейін ол да шаң беріп қалар.</w:t>
        <w:br/>
        <w:t>Өзімен жүз көрісіп, көзбе-көз сөйлесіп кеткеніңіз дұрыс</w:t>
        <w:br/>
        <w:t>шығар, - деді сұлтан, манағыдай емес, өте-мөте</w:t>
      </w:r>
    </w:p>
    <w:p>
      <w:r>
        <w:t>солқылдақтау сөйлеп.</w:t>
        <w:br/>
        <w:t>- Сыр Шектілерінің атынан өзіңе шынайы ниетім</w:t>
        <w:br/>
        <w:t>мен ризашылығымды білдіремін! - деді Жанқожа батыр,</w:t>
        <w:br/>
        <w:t>Кенесарының табан астында сенімсіздеу сөйлегенін сезсе</w:t>
        <w:br/>
        <w:t>де, сезбегендей болып...</w:t>
        <w:br/>
        <w:t>Неге екені өзіне ғана аян, сұлтан “Жанқожа келген</w:t>
        <w:br/>
        <w:t>күнгі ойынан айнып, оған бұрын айтқысы кеп жүрген</w:t>
        <w:br/>
        <w:t>«қарауына келуге үгіттеу» жоспары жайлы тіс жармады.</w:t>
        <w:br/>
        <w:t>Наурызбай келіп қалар деп екі күн күткен Жанқожа,</w:t>
        <w:br/>
        <w:t>үшінші күні Абылайдан қалған ордадан екіүдай көңілмен</w:t>
        <w:br/>
        <w:t>аттанды. Екі-үпі төбе асқан соң әрі ойлап, бері ойлап,</w:t>
        <w:br/>
        <w:t>батыр ордаға қайтып келді. Ол кіріп келгенде, сұлтан аң-</w:t>
        <w:br/>
        <w:t>таң болды.</w:t>
        <w:br/>
        <w:t>Жанқожа босағадан әрі озбай, таңғалған күйі өзіне</w:t>
        <w:br/>
        <w:t>тесірейе қарап қалған Кенесарыға:</w:t>
        <w:br/>
        <w:t>- Кенежан, жаман ағаңды кәрілік жеңейін деген-ау,</w:t>
        <w:br/>
        <w:t>шамасы. Өзіңе келерде ойға алған тағы бір шаруам бар еді,</w:t>
        <w:br/>
        <w:t>соны айтуды мүлде ұмытып барады екенмін. Бірліктің</w:t>
        <w:br/>
        <w:t>басы болсын деп, марқұм Ақмырза ағамнан қалған Батба</w:t>
        <w:br/>
        <w:t>деген қызымды Абылайдың алтын босағасына байлармын</w:t>
        <w:br/>
        <w:t>деп келіп едім, елден бері қарай шығарда. Соны айтып</w:t>
        <w:br/>
        <w:t>кеткелі келдім. Құдай қаласа, қарашада Батба онжетіге</w:t>
        <w:br/>
        <w:t>келеді. Сол кезде оны азды-көпті жасау-жабдығымен беріп</w:t>
        <w:br/>
        <w:t>жіберемін. Содан соңғы оның бас еркі өзіңізде болады.</w:t>
        <w:br/>
        <w:t>Табанын тіліп күң етесіз бе, қалаған біреуіңізге қосасыз</w:t>
        <w:br/>
        <w:t>ба, өзіңіз білесіз. Ал мен кеттім, Кене! Алла қашян да</w:t>
        <w:br/>
        <w:t>амандықта жолықтырғай! - деді де, батыр тез шығып</w:t>
        <w:br/>
        <w:t>кетті. Кенесары үндемей қала берді.</w:t>
        <w:br/>
        <w:t>Батырдың бұлай еткені - «өзі жас, ажарлы да</w:t>
        <w:br/>
        <w:t>ақылды Батбаны көргенде, Кене оны басқа адамға қия</w:t>
        <w:br/>
        <w:t>алмас, өзі ие болар. Олай етсе, туыс болып қалармыз. Туыс</w:t>
        <w:br/>
        <w:t>272 Әбдісаттар ОСПАНОВ</w:t>
        <w:br/>
        <w:t>Ал “Жайық пен Торғай өзендерінің арасындағы кең</w:t>
        <w:br/>
        <w:t>даланы жайлаған Кіші Жүздің Жеті руы, Әлімі мен</w:t>
        <w:br/>
        <w:t>Шөмені қазір Жоламан батырдың маңына шоғырланып</w:t>
        <w:br/>
        <w:t>жатқан көрінеді. Атам Абылайдың туының астына</w:t>
        <w:br/>
        <w:t>бірікпек ойлары бар екенін айтып, жақында хабар да</w:t>
        <w:br/>
        <w:t>жіберіпті. Торғай өзенінің өріндегі Қыпшақтар Иман мен</w:t>
        <w:br/>
        <w:t>Жәуке батырлардың айтқанынан шыға қоймас. Шіркін-</w:t>
        <w:br/>
        <w:t>ай, енді жалпақ жатқан Арғындар мен Маңғыстаудағы</w:t>
        <w:br/>
        <w:t>Адайларға қолым жетсе ғой. Сыр бойында Хиуа ханымен</w:t>
        <w:br/>
        <w:t>де, Қоқан бектерімен де жалғыз өзі арпалысып жүрген қас</w:t>
        <w:br/>
        <w:t>батыр Жанқожаны қасыма келтіре алсам, үш Жүздің</w:t>
        <w:br/>
        <w:t>басының бірікпеген несі қалады?! Әттең, әзірге нақ өзім</w:t>
        <w:br/>
        <w:t>ойлағандай болмай тұр-ау. Торғай мен Ырғыз өзенінен әрі</w:t>
        <w:br/>
        <w:t>қараған жақтағы қазақ рулары және онекі ата Байұлы</w:t>
        <w:br/>
        <w:t>түгелдей Орынбордың генерал-губернаторы Обручевтің</w:t>
        <w:br/>
        <w:t>қолтығының астында қалды».</w:t>
        <w:br/>
        <w:t>Осы араға келгенде, сұлтан жеңіл күрсініп қойды.</w:t>
        <w:br/>
        <w:t>Әйтсе де, өзінің көңіліне өзі қаяу түсіргісі келмей, дереу</w:t>
        <w:br/>
        <w:t>бойын тіктеп алды. «Дегенмен, граф Перовскиймен</w:t>
        <w:br/>
        <w:t>уақытша болса да тіл табысқаным абзал болды. Генерал</w:t>
      </w:r>
    </w:p>
    <w:p>
      <w:r>
        <w:t>Обручев пен Перовскийдің қарамағындағы ауылдарды</w:t>
        <w:br/>
        <w:t>әзірге мазалауға болмайды. Оған қоса, паттаның маған</w:t>
        <w:br/>
        <w:t>кешірім жасау жөніндегі манифесі тағы бар. Енді тек осы</w:t>
        <w:br/>
        <w:t>аз ғана тыныштықты пайдаланып, біршама қолмен барып</w:t>
        <w:br/>
        <w:t>Омар ханның кезінде қоқандықтардың қазақтардан</w:t>
        <w:br/>
        <w:t>тартып алған, әрі өзіме жақын жатқан Созақ бекінісін</w:t>
        <w:br/>
        <w:t>қайтарып алуым керек. Ол қамал қазіргі кезде маған өте</w:t>
        <w:br/>
        <w:t>қажет. Бұл жорығымды патша әкімдері әзір білмей қалуы</w:t>
        <w:br/>
        <w:t>да мүмкін.</w:t>
        <w:br/>
        <w:t>Тіпті, ондай тосын сыпсың құлағына тисе де, граф</w:t>
        <w:br/>
        <w:t>Перовский маған ешнәрсе дей қоймас. Ол князь</w:t>
        <w:br/>
        <w:t>Горчаковтай соншалық зымиян, сұрқия емес. Соңғы</w:t>
        <w:br/>
        <w:t>кездескенімізде, Василий Алексеичтің бойында адалдық</w:t>
        <w:br/>
        <w:t>пен мейірімділіктің нышаны бар сияқты көрініп еді,</w:t>
        <w:br/>
        <w:t>маған. Екілесіп келгенде, орыс патшасының көздегені де</w:t>
        <w:br/>
        <w:t>болашақта Қоқан, Хиуа хандарының Сыр бойындағы</w:t>
        <w:br/>
        <w:t>үстемдігін жою емес пе?! Айтпақшы, енді бәрінің де реті</w:t>
        <w:br/>
        <w:t>келіп тұр. Граф Петербургтен қайтып келем дегенше,</w:t>
        <w:br/>
        <w:t>262 Әбдісаттар ОСПАНОВ</w:t>
        <w:br/>
        <w:t>жағып, оны хатқа ұқыптап басты. Сосын қалтасынан</w:t>
        <w:br/>
        <w:t>орамалын алып, батырдың жүзігін әбден сүртіп, өзіне</w:t>
        <w:br/>
        <w:t>қайтарып берді.</w:t>
        <w:br/>
        <w:t>Содан кейін, хатты дұрыстап бүктеп, сыртынан</w:t>
        <w:br/>
        <w:t>жіппен байлап болып:</w:t>
        <w:br/>
        <w:t>- Батыр аға, хат дайын, - деді.</w:t>
        <w:br/>
        <w:t>-- Дайын болса, онда, - ол мана өздеріне еріп келген</w:t>
        <w:br/>
        <w:t>Бердібай батырға қарап: - Бердібайжан, мына хатты дереу</w:t>
        <w:br/>
        <w:t>Қыстаубай мен ЖЖаауқашарға жеткізші, күтіп қалған</w:t>
        <w:br/>
        <w:t>шығар, - деді.</w:t>
        <w:br/>
        <w:t>Батыр айта бастаған кезде-ақ орнынан ұшып тұра</w:t>
        <w:br/>
        <w:t>берген Бердібай: «Маңұл, аға!» деді де, Төлегеннің</w:t>
        <w:br/>
        <w:t>қолындағы хатты іліп алып, тез шығып кетті.</w:t>
        <w:br/>
        <w:t>Көп ұзамай-ақ, Жанқожаның манағы айтқандарын</w:t>
        <w:br/>
        <w:t>бұлжытпай орындаған сарбаздар орыс солдаттарын</w:t>
        <w:br/>
        <w:t>Ақтөбеге қарай шығатын жолға салып жіберіп, өздерінің</w:t>
        <w:br/>
        <w:t>бас-аяғын жинастырып, хат апарған Бердібайға ілесіп</w:t>
        <w:br/>
        <w:t>ауылға келгенде қысқа күн намаздыгерге таянып, бұларды</w:t>
        <w:br/>
        <w:t>үйді-үйлерге бөліп орналастыратын ауыл жігіттері де</w:t>
        <w:br/>
        <w:t>дайын тұрған-ды.</w:t>
        <w:br/>
        <w:t>Бердібай кіріп келгенде, Жанқожа құс жастыққа</w:t>
        <w:br/>
        <w:t>сүйенген күйі, манадан бері мазалаған ойдан арыла алмай</w:t>
        <w:br/>
        <w:t>отыр еді. Оны «орыс әскерінің бүгін өздері қолға түсірген</w:t>
        <w:br/>
        <w:t>бөлігінен басқа, генерал Перовскийдің өзі бастап кеткен</w:t>
        <w:br/>
        <w:t>екінші бөлігі қалай қарай бағыт ұстады екен?» деген ой</w:t>
        <w:br/>
        <w:t>тұйыққа тірей берген. Егер ол Кенесарының қосынына</w:t>
        <w:br/>
        <w:t>қарай бұрылмай, Қарақұм арқылы біздің ауылдардың</w:t>
        <w:br/>
        <w:t>үстімен жүріп өтсе ше? Сөйтіп, онсыз да титықтап</w:t>
        <w:br/>
        <w:t>отырған шағын ауылдарды тонап жатса қайтем?! Бізді</w:t>
        <w:br/>
        <w:t>алдандыру үшін, мыңқаралы әскерді әдейі осылай екіге</w:t>
        <w:br/>
        <w:t>бөлген болса ше?!».</w:t>
        <w:br/>
        <w:t>Осындай ойлардан әбден мазасы кеткен ол, қалай да</w:t>
      </w:r>
    </w:p>
    <w:p>
      <w:r>
        <w:t>ертең ертемен жүріп кетуді жөн көрді. Ойы бөліне берген</w:t>
        <w:br/>
        <w:t>соң, алдындағы асқа да зауқы соқпады. Дастарқан</w:t>
        <w:br/>
        <w:t>жиналғаннан кейін отырғандарға осыны айтып, ертең</w:t>
        <w:br/>
        <w:t>ауылға қарай аттанып кететіндері жайлы сарбаздарын</w:t>
        <w:br/>
        <w:t>хабардар етті.</w:t>
        <w:br/>
        <w:t>Таңертең өте ерте тұрған Жанқожа, бұл жақтағы</w:t>
        <w:br/>
        <w:t>НАРКЕСКЕН: 1 том «БАС КЕСКЕН БАЛТА» 275</w:t>
        <w:br/>
        <w:t>- Сонда, сіз айтып отырған шағын қолдың Созақты</w:t>
        <w:br/>
        <w:t>алуға шамасы келе ме, қолбасшым?! Ол бекіністі қорғап</w:t>
        <w:br/>
        <w:t>тұрған қоқандық әскеркерлердің саны аз емес шығар, -</w:t>
        <w:br/>
        <w:t>деді, манадан бері үндемей отырған Сойдақ.</w:t>
        <w:br/>
        <w:t>Кенесары Сойдақтың күдігін сейілткісі келді.</w:t>
        <w:br/>
        <w:t>- Сен өзің, осы уақытқа дейін біздің нағыз</w:t>
        <w:br/>
        <w:t>сайыпқырандардың қалай қимылдайтынын білмеуші ме</w:t>
        <w:br/>
        <w:t>едің?! - Сонан соң, сұлтан Әбілғазыға қарап: - Ең</w:t>
        <w:br/>
        <w:t>алдымен, осы қазір, Кіші Жүздің батыры Жанқожаға хат</w:t>
        <w:br/>
        <w:t>жаз да, шабармандарды бүгіннен қалдырмай жібер.</w:t>
        <w:br/>
        <w:t>Айтпақшы, жақында Созаққа барып қайтқан біздің</w:t>
        <w:br/>
        <w:t>тыңшылардың айтуынша, сол маңдағы Тама руының</w:t>
        <w:br/>
        <w:t>басшылары да бекініске қарсы соғысатын қол жинап</w:t>
        <w:br/>
        <w:t>жатқан көрінеді. Сол рудың басшысы атақты Сарман биді</w:t>
        <w:br/>
        <w:t>өлтірген Қоқан зекетшілері жақында Құрман бидің</w:t>
        <w:br/>
        <w:t>жалғыз баласын да дарға асып өлтіріпті. Соны жазсақ,</w:t>
        <w:br/>
        <w:t>Жанқожа қалай да келуі тиіс. Сол соғыста оның да шама-</w:t>
        <w:br/>
        <w:t>шарқын байқап көрейін. Асқан батыр дейді ғой, өзін.</w:t>
        <w:br/>
        <w:t>Бұрын-соңды сынап көрмеген соң, өткен жылы келгенінде</w:t>
        <w:br/>
        <w:t>көңілге түйген ойларымды ашық айтпаған едім...</w:t>
        <w:br/>
        <w:t>- Иә-ә, Жанқожаның батырлығының Сыр мен Арал</w:t>
        <w:br/>
        <w:t>өңірінде аңызға айналғаны қашан. Ол жаққа әр барған</w:t>
        <w:br/>
        <w:t>сайын өз құлағыммен есітіп жүрмін ғой. Батырдың ерен</w:t>
        <w:br/>
        <w:t>ерліктері жайлы естігендерімді өзіңізге де талай-талай</w:t>
        <w:br/>
        <w:t>айтып берген жоқпын ба, ұлы мәртебелім, - деді Сойдақ.</w:t>
        <w:br/>
        <w:t>- Онда мақтаған батырыңның сыналатын кезі қашық</w:t>
        <w:br/>
        <w:t>емес. Тек хатыңды қалай да Жанқожа батыр келетіндей</w:t>
        <w:br/>
        <w:t>етіп жазғайсың!- деді сұлтан, миығын тартып.</w:t>
        <w:br/>
        <w:t>Сұлтанның ешқашан әйелдердің сөзіне сенбейтінін</w:t>
        <w:br/>
        <w:t>білсе де: «Маған сенбесеңіз, батыр жайлы бірнеше айдан</w:t>
        <w:br/>
        <w:t>бері жаныңызда жатқан қызынан сұрап білмедіңіз бе?»</w:t>
        <w:br/>
        <w:t>деген тура сауал Сойдақтың тілінің ұшында қалып қойды.</w:t>
        <w:br/>
        <w:t>Кенесарының алдында қашан да соншалықты еркін</w:t>
        <w:br/>
        <w:t>сөйлеп үйренгенімен, тісқаққан төре өз тарапынан мұндай</w:t>
        <w:br/>
        <w:t>шектен шыққан сорақылыққа ешқашан жол берген емес.</w:t>
        <w:br/>
        <w:t>Олар біраз уақыт отырып ақылдасып тарасты.</w:t>
        <w:br/>
        <w:t>Кешкісін Кенесары сұлтан Ағыбай, Жанайдар, Бұқарбай,</w:t>
        <w:br/>
        <w:t>Наурызбай, Бопай, Иман және басқа да батырларын</w:t>
        <w:br/>
        <w:t>НАРКЕСКЕН: 1 том «БАСКЕСКЕН БАЛТА» 217</w:t>
        <w:br/>
        <w:t>жағасынан шығып қетсе, ертеңіне Ұлытауға жетеді. Одан</w:t>
      </w:r>
    </w:p>
    <w:p>
      <w:r>
        <w:t>ат шалдырып алып, Сарысу өзенін біраз жағалай отырып,</w:t>
        <w:br/>
        <w:t>Таймас батырдың моласының үстімен Тасөткелге барып,</w:t>
        <w:br/>
        <w:t>одан әрі Сарттың моласына жетіп қонады. Үшпінші күні</w:t>
        <w:br/>
        <w:t>Сарысудың сол жағасына өтіп, күн батқанша Бетпақтың</w:t>
        <w:br/>
        <w:t>үлкен Қарасорға қараған жарқабағындағы Үш Жүзге</w:t>
        <w:br/>
        <w:t>енші беріп, таңба бөлісерде Әз-Жәнібектің үйгізген</w:t>
        <w:br/>
        <w:t>төбесіне жетеді.</w:t>
        <w:br/>
        <w:t>Оның маңындағы терең сайда тұтцы сулы бұлақ бар.</w:t>
        <w:br/>
        <w:t>Сол арада Жанқожа батырмен кездескен соң, бір күн</w:t>
        <w:br/>
        <w:t>тынығып, ақылдасып алып, ертеңіне ертелетіп жүріп</w:t>
        <w:br/>
        <w:t>кетсе, Терісаққанның құрғап қалған табанындағы</w:t>
        <w:br/>
        <w:t>Айдарлы сайынан қазылған суы мол, әрі тұшы, құпия</w:t>
        <w:br/>
        <w:t>шыңырау құдыққа жетеді. Тағы бір күн жүріп,</w:t>
        <w:br/>
        <w:t>Бесқұланның өткелі арқылы Шудан өтсе, сол жерден</w:t>
        <w:br/>
        <w:t>жарты күндік жерде Ақжайқын көлі бар. Оған жақын</w:t>
        <w:br/>
        <w:t>жердегі Берді бидің құдығының суы ішуге жарамды. Сол</w:t>
        <w:br/>
        <w:t>арада аттарды тынықтырып алып, таң қылаң бере,</w:t>
        <w:br/>
        <w:t>төбелерінен жай түсіргендей етіп, Созақ қаласын қоршап</w:t>
        <w:br/>
        <w:t>алуға болады...» Осы сәтте оның көзі ілініп бара жатты...</w:t>
        <w:br/>
        <w:t>жж</w:t>
        <w:br/>
        <w:t>«Бір мың сегіз жүз қырық бірінші Сиыр жылғы</w:t>
        <w:br/>
        <w:t>тамыздың ақырғы күндері келгелі қауын пісірер күндізгі</w:t>
        <w:br/>
        <w:t>ыстық Қарақұмды сәт сайын өрт құшағына алатын от-</w:t>
        <w:br/>
        <w:t>жалынша лапылдатып түр. Бір-біріне өте ұқсас құм</w:t>
        <w:br/>
        <w:t>төбелердің айдарларын сипай, бірін-бірі қуалаған бұлдыр</w:t>
        <w:br/>
        <w:t>сағымдар араласа астасып, толқындана тоғысып, қараған</w:t>
        <w:br/>
        <w:t>жанның жанарын талдырады.</w:t>
        <w:br/>
        <w:t>Аштық тұрған іргеден керегенің көзін қуалай соғып,</w:t>
        <w:br/>
        <w:t>рабайда ғана бір лүп еткен ыстық желдің соңғы екпіні</w:t>
        <w:br/>
        <w:t>жақындап қалған айдаһардың жалынындай бетті</w:t>
        <w:br/>
        <w:t>шарпып, ерінді тобарсытып өтеді. Ыстыққа шыдай</w:t>
        <w:br/>
        <w:t>алмаған қой-ешкілер шыбжың қағып, ең болмаса салқын</w:t>
        <w:br/>
        <w:t>түскенше бастарын сұғып жата тұратындай көлеңке іздеп,</w:t>
        <w:br/>
        <w:t>бұта-бұтаның түбін қуалап, берекесі кетуде.</w:t>
        <w:br/>
        <w:t>Ысстық пен шыбын-шіркейден мазасы кеткен қозы-</w:t>
        <w:br/>
        <w:t>лақтар қараша үйлердің іргелеріне ұйлығысқан. Қашан да</w:t>
        <w:br/>
        <w:t>НАРКЕСКЕН: 1 том «БАС КЕСКЕН БАЛТА» 273</w:t>
        <w:br/>
        <w:t>құдай қаласа, біз де Созақтан көп олжамен оралармыз. Ең</w:t>
        <w:br/>
        <w:t>бастысы - тінті ұлтарақтай болса да қазақтың жері мен</w:t>
        <w:br/>
        <w:t>қапияда қанішер қоқандықтардың қолынан қаза болған</w:t>
        <w:br/>
        <w:t>бауырларым мен әкемнің кегін қайтару!»</w:t>
        <w:br/>
        <w:t>Осы тоқтамға келген Кенесары орнына отыра бергісі</w:t>
        <w:br/>
        <w:t>келіп еді, жүрек түкпірінен тағы бір ойдың ұшқыны жылт</w:t>
        <w:br/>
        <w:t>еткендей болды.</w:t>
        <w:br/>
        <w:t>- Иә, дәл солай ету керек!</w:t>
        <w:br/>
        <w:t>Оның даусы әдеттегіден де қаттырақ шығып кетті.</w:t>
        <w:br/>
        <w:t>Сұлтан шақырып жатыр деп ойлаған болуы керек, көзді</w:t>
        <w:br/>
        <w:t>ашып-жұмғанша, сып етін күзетші төлеңгіт кіріп келді.</w:t>
        <w:br/>
        <w:t>- Шақырдыңыз ба, ұлы мәртебелім?</w:t>
      </w:r>
    </w:p>
    <w:p>
      <w:r>
        <w:t>- Иә. Дереу ЖЖүсіпті шақыр маған. - Ол Ресейден</w:t>
        <w:br/>
        <w:t>қашып келіп, өзін көптен паналап жүрген поляк Иосиф</w:t>
        <w:br/>
        <w:t>Гербрутты осылай деп атайтын. Қазақтарға қарағанда,</w:t>
        <w:br/>
        <w:t>оған өте қатты сенетін еді. - Сосын Сойдақ, Әбілғазы да</w:t>
        <w:br/>
        <w:t>келсін. Тез!</w:t>
        <w:br/>
        <w:t>Төлеңгіт лып етіп есіктен қайтадан шығып кетті.</w:t>
        <w:br/>
        <w:t>Кенесары өз орнына барып отырды. Біраздан соң,</w:t>
        <w:br/>
        <w:t>шақырылған төртеуі түгел кіріп келіп сәлемдесіп болды</w:t>
        <w:br/>
        <w:t>да, көп сөзге бармай, сұлтанның сол жағын ала отырысты.</w:t>
        <w:br/>
        <w:t>Түрлерінде аздаған абыржушылық бар сияқты. Әсіресе,</w:t>
        <w:br/>
        <w:t>Иосиф Кенесарыға қарағыштай береді. «Мана ғана келіп</w:t>
        <w:br/>
        <w:t>кеткен едім ғой. Неге қайтадан шақырды екен?!» деген ой</w:t>
        <w:br/>
        <w:t>мазалағандай. Қапелімде не болып қалғанын біле алмай,</w:t>
        <w:br/>
        <w:t>Сойдақ пен Әбілғазы да бір-біріне жалтақ-жалтақ қарай</w:t>
        <w:br/>
        <w:t>береді. Бұлар асыққанмен сұлтан асығар емес.</w:t>
        <w:br/>
        <w:t>Тек сәлден соң ғана:</w:t>
        <w:br/>
        <w:t>- Сіздерді жөпелдеме шақыруымның себебі болып</w:t>
        <w:br/>
        <w:t>отыр, - деді сұлтан, сөзін салмақты бастап. - Мен шамалы</w:t>
        <w:br/>
        <w:t>күн өткен соң, жол жүрмекке бел байладым...</w:t>
        <w:br/>
        <w:t>- Қайда?! - Иосиф пен Сойдақтың абыржыған</w:t>
        <w:br/>
        <w:t>дауыстары қатар шықты.</w:t>
        <w:br/>
        <w:t>- Қара Кеңгірдегі Алаша ханның мазарына.</w:t>
        <w:br/>
        <w:t>-т :</w:t>
        <w:br/>
        <w:t>Аналар «түкке түсінбедік» дегендей, таңырқаған</w:t>
        <w:br/>
        <w:t>күйі сұлтанға қарап қалған.</w:t>
        <w:br/>
        <w:t>- Әбілғазы, сен біздің қарамағымыздағы және бізге</w:t>
        <w:br/>
        <w:t>270 Әбдісаттар ОСПАНОВ</w:t>
        <w:br/>
        <w:t>болсақ, қазақ халқының азаттығы үшін «бір жеңнен қол,</w:t>
        <w:br/>
        <w:t>бір жағадан бас шығарармыз. Бұл да көнеден келе жатқан</w:t>
        <w:br/>
        <w:t>ата-баба жолы ғой» деген ойдан туған болатын.</w:t>
        <w:br/>
        <w:t>Бірақ, Кенесары сұлтан берген уәдесінде тұрмады.</w:t>
        <w:br/>
        <w:t>Наурызбай батырды екі күн күткен батыр ол келмеген</w:t>
        <w:br/>
        <w:t>соң, Қарақұмға қайтқан жолында керуен тартып келе</w:t>
        <w:br/>
        <w:t>жатқан Сойдақ төрені кездестіріп, «Кенеге сәлем айт,</w:t>
        <w:br/>
        <w:t>Наурызбайды әуре етпей-ақ қойсын» деп айтып жіберген</w:t>
        <w:br/>
        <w:t>және Сойдақтың Сырға келесі жолы келгенінде өзінің</w:t>
        <w:br/>
        <w:t>ауылына соға кетуін өтінген болатын.</w:t>
        <w:br/>
        <w:t>Кенесары сұлтан уәдесінде тұрмағанмен, өмір-бойы</w:t>
        <w:br/>
        <w:t>жалған айтып көрмеген батыр, оған берген өзінің уәдесін</w:t>
        <w:br/>
        <w:t>орындап, қарашаның аяғына таман ауылына соққан</w:t>
        <w:br/>
        <w:t>Сойдақ төреге Батбаны барлық жасау-жабдығымен ертіп</w:t>
        <w:br/>
        <w:t>жіберіп еді...</w:t>
        <w:br/>
        <w:t>«Кенесарының көңілі соңғы күндері мүлде құлазып</w:t>
        <w:br/>
        <w:t>жүр. Неге бұлай болғанын өзі де білмейді. Пайымдаса,</w:t>
        <w:br/>
        <w:t>оған себеп те, сылтау да көп сияқты. Бірақ, нақты қандай</w:t>
        <w:br/>
        <w:t>сылтаудың басым екенін ойлап басын қатырғысы жоқ.</w:t>
        <w:br/>
        <w:t>Қоқан хандығының құзырындағы Ташкент құүсбегісі</w:t>
        <w:br/>
        <w:t>Ядгербектің қолынан қаза тапқан ағалары Саржан мен</w:t>
      </w:r>
    </w:p>
    <w:p>
      <w:r>
        <w:t>Есенгелдінің күйігі ме, болмаса, әкесі Қасым ханның</w:t>
        <w:br/>
        <w:t>кегін ала алмағанына опына ма, әлде, әкесі өлгеннен соң,</w:t>
        <w:br/>
        <w:t>«қалай да бүкіл қазақ халқының басын қосып біртұтас</w:t>
        <w:br/>
        <w:t>іргелі елге айналдыруым керек» деген арманының жыл</w:t>
        <w:br/>
        <w:t>өткен сайын бірте-бірте бұлдыр сағымға айналып бара</w:t>
        <w:br/>
        <w:t>жатқанына, өзінің сол арманын жүзеге асыра алмаған</w:t>
        <w:br/>
        <w:t>дәрменсіздігіне азарлана ма, не болмаса, орыстарға қарсы</w:t>
        <w:br/>
        <w:t>шабуылды тоқтатып, алтындай уақытының мүлде босқа</w:t>
        <w:br/>
        <w:t>өтіп жатқанына күйіне ме, әйтеуір, таң атқаннан күн</w:t>
        <w:br/>
        <w:t>батқанға дейін ордаға сыймай, сенделеді де жүреді.</w:t>
        <w:br/>
        <w:t>Қанша күн бойы ойланса да. өзінің бұғалық түскен</w:t>
        <w:br/>
        <w:t>шу асаудай тыпыршуының нақты себебін таба алмай-ақ</w:t>
        <w:br/>
        <w:t>қойды. Шынтуайтына келгенде, сұлтанның соншалықты</w:t>
        <w:br/>
        <w:t>мазасызданатын да реті жоқ сияқты. Өйткені, қашан</w:t>
        <w:br/>
        <w:t>болмасын, жаужүрек батырлары мен сарбаздарын</w:t>
        <w:br/>
        <w:t>НАРКЕСКЕН: 1 том «БАС КЕСКЕН БАЛТА» 298</w:t>
        <w:br/>
        <w:t>құятын Сарысу.</w:t>
        <w:br/>
        <w:t>Оңтүстігінде Сырдарияны Сарыарқаның жазылып</w:t>
        <w:br/>
        <w:t>жатқан майда шоқылы кең даласынан қызғанғандай</w:t>
        <w:br/>
        <w:t>қаракүрең шыңдарымен әдейі қалқалап алып, сонау</w:t>
        <w:br/>
        <w:t>шығыстағы Алатаудың жалғасындай болып, батысқа</w:t>
        <w:br/>
        <w:t>қарай көлбей көсіліп жатқан қарт Қаратау! Алыстан</w:t>
        <w:br/>
        <w:t>қараған жолаушыны оның күн көзі күйдірген қатпарлы</w:t>
        <w:br/>
        <w:t>қара шыңдары: «Әй, мына қасиетті жердің иесі, қойныма</w:t>
        <w:br/>
        <w:t>келіп, құпиямды аш!» деп, тынымсыз қол бұлғап</w:t>
        <w:br/>
        <w:t>шақырып тұрғандай. «Ив, Алқакөл сұламаның» кезіндегі</w:t>
        <w:br/>
        <w:t>босқыншылықтың куәсі болған қарт Қаратау осы!</w:t>
        <w:br/>
        <w:t>Сол тұста:</w:t>
        <w:br/>
        <w:t>Басынан Қаратаудың көш келеді,</w:t>
        <w:br/>
        <w:t>Бір тайлақ көшке еріп бос келеді.</w:t>
        <w:br/>
        <w:t>Сағынған туған жерді жаман екен</w:t>
        <w:br/>
        <w:t>Мөлдіреп екі көзден жас келеді...</w:t>
        <w:br/>
        <w:t>деп әнге қосып жылаған зарлы дауысты да есінде сақтап</w:t>
        <w:br/>
        <w:t>жатқан қайран Қаратау!</w:t>
        <w:br/>
        <w:t>Шығыс тұсқа бетіңді бұра қалсаң, қанша қарасаң да</w:t>
        <w:br/>
        <w:t>көкжиегіне көз жетпестей безеріп жатқан Бетпақдала.</w:t>
        <w:br/>
        <w:t>Шөбі қайсы, шаңы қайсы, қуалап атар аңы қайсы, адам</w:t>
        <w:br/>
        <w:t>біліп болмайды. Аспанды тіреп қалу үшін тұрғызылған</w:t>
        <w:br/>
        <w:t>алып бағаналардай әр жерден шұбала ирелеңдеп бой</w:t>
        <w:br/>
        <w:t>көтерген құйындар. Бетпақтың тек осы арқа-батыс</w:t>
        <w:br/>
        <w:t>жағалаудағы кәрі кемпірдің бетіндегі әжімдердей тілім-</w:t>
        <w:br/>
        <w:t>тілім терең сайлары ғана тіршілікке құштар жанды</w:t>
        <w:br/>
        <w:t>мақұлықтарды паналата аларлықтай бір ерекше қумекпен</w:t>
        <w:br/>
        <w:t>мекенге ұқсайды.</w:t>
        <w:br/>
        <w:t>Кейбір сайларында жылап аққан бұлақ. Бұлақ маңы</w:t>
        <w:br/>
        <w:t>көк құрақ. Ал алысырақта көз сүріндірер бірдеңе көрем</w:t>
        <w:br/>
        <w:t>деп үміттенсен, ол үмітің бұлдыраған сағымға ұласып,</w:t>
        <w:br/>
        <w:t>бірде құйғыта жөңкіліп бара жатқан құлан үйіріндей, енді</w:t>
        <w:br/>
        <w:t>бірде шаңы шыққан теп-тегіс, безеріп жатқан сайын</w:t>
        <w:br/>
        <w:t>сахарада сылаңдай сырғыған түздің ерке аруы атанған</w:t>
        <w:br/>
        <w:t>сезімтал ақбөкеннің сан жетпес тобырындай жыбырлап,</w:t>
        <w:br/>
        <w:t>көкжиекке астасып кетіп жатады. Сарыарқа бетінде қара</w:t>
      </w:r>
    </w:p>
    <w:p>
      <w:r>
        <w:t>НАРКЕСКЕН: 1 том «БАС КЕСКЕН БАЛТА» 281</w:t>
        <w:br/>
        <w:t>көріп, Жанқожа қос қолын созған күйі, оған қарсы жүрді.</w:t>
        <w:br/>
        <w:t>- Ассалаумағалайкүм, Дәке!</w:t>
        <w:br/>
        <w:t>- Уалайкүмүссалам, батыр-еке! Қалай аман-сау</w:t>
        <w:br/>
        <w:t>барсыңдар ма? Бала-шаға аман ба?</w:t>
        <w:br/>
        <w:t>- Шүкір, аманшылық...</w:t>
        <w:br/>
        <w:t>Ишанның ізін ала кірген тоқым тыққан Қыстаубай,</w:t>
        <w:br/>
        <w:t>Беласар, Сатыбалды мен Шабақұлы Бердібай, Күкі мен</w:t>
        <w:br/>
        <w:t>Көпжасарлар да /(Жанқожамен қол алысып амандасып,</w:t>
        <w:br/>
        <w:t>біртіндеп төрге оза берді. Ең соңын ала ішке бесті бурадай</w:t>
        <w:br/>
        <w:t>буырқана енген Жақайым Қызылбас палуан басқалардай</w:t>
        <w:br/>
        <w:t>емес, бұрынғы әдетіне басып, батырмен емен-жарқын төс</w:t>
        <w:br/>
        <w:t>қағыстырып амандасты. Сонан соң ғана, көптен көрмеген</w:t>
        <w:br/>
        <w:t>ағасының өзін арқасынан қаққанына мәз болып, елуге</w:t>
        <w:br/>
        <w:t>енді шыққан алып тұлға жас балаша ордаң-ордан етіп</w:t>
        <w:br/>
        <w:t>барып шеткерірек отырды.</w:t>
        <w:br/>
        <w:t>Бұлар жайғасып, амандық-саулық сұрасып болғанда,</w:t>
        <w:br/>
        <w:t>иығына екі тпетін шашақтаған бөз сүлгісін салып, жез</w:t>
        <w:br/>
        <w:t>шылапшын мен құман көтерген жас бала келіп кірді. Ол</w:t>
        <w:br/>
        <w:t>далада өзі алдарынан шығып сәлем берген аталарының</w:t>
        <w:br/>
        <w:t>қолдарына су құйды.</w:t>
        <w:br/>
        <w:t>Бұл Итжеместің үлкен ұлы Айтуған еді. Бәрі ұзақ</w:t>
        <w:br/>
        <w:t>жолда жел қағып, шаң тұрып тобарсыған беті-қолдарын</w:t>
        <w:br/>
        <w:t>шайысты. ЖЖақсыбике бәйбіше дастархан жайып, тері</w:t>
        <w:br/>
        <w:t>қалтадан уыс-уыс бауырсақ алып төкті. Құмаршақтың</w:t>
        <w:br/>
        <w:t>қол диірменге тартып алған ұнынан жасалған бауырсақ</w:t>
        <w:br/>
        <w:t>тек батырдың үйінде ғана болатын. Іле-шала қымыз</w:t>
        <w:br/>
        <w:t>құйылды. Жол соғып, ыстыққа әбден ұрынып келген</w:t>
        <w:br/>
        <w:t>жолаушылар салқын қымыз ішіп біраз солықтарын</w:t>
        <w:br/>
        <w:t>басқан соң, әңгімені Қосым қожаның немересі Дәрменқұл</w:t>
        <w:br/>
        <w:t>ахун бастады.</w:t>
        <w:br/>
        <w:t>- Жәке, ойласатын шаруа бар деп шақыртқан соң,</w:t>
        <w:br/>
        <w:t>өзіңіз туып-өскен сонау Сырдан әдейі келдік. Жағдайдың</w:t>
        <w:br/>
        <w:t>жай-жапсарын біле отырайық. Қазіргідей жиын-терін,</w:t>
        <w:br/>
        <w:t>науқан қызған кезінде біздерді бекер шақырпайтыныңды</w:t>
        <w:br/>
        <w:t>білеміз ғой, әрине.</w:t>
        <w:br/>
        <w:t>- Дәке, жақында Кенесары сұлтаннан шұғыл хат</w:t>
        <w:br/>
        <w:t>алдым. Ол үшбу хатында «қоқандықтардың Созақты</w:t>
        <w:br/>
        <w:t>басып алғанымен тұрмай, үсір, зекет төлемедің деп</w:t>
        <w:br/>
        <w:t>286 Әбдісаттар ОСПАНОВ</w:t>
        <w:br/>
        <w:t>ой үстінде отыр екен. Бірақ, назарлары қайта-қайта өзіне</w:t>
        <w:br/>
        <w:t>ауа береді. Ол енді бір тұжырымға келгендей еді.</w:t>
        <w:br/>
        <w:t>- Не болса да, нартәуекел, батырлар. Аз болсақ та</w:t>
        <w:br/>
        <w:t>барайық. Өздеріңізді астыртын шақыртқанымның басты</w:t>
        <w:br/>
        <w:t>себебі - мүмкіндігінше дабыра етпеу. «Ел құлағы елу»</w:t>
      </w:r>
    </w:p>
    <w:p>
      <w:r>
        <w:t>дегендей, ептеп айла-тәсіл қолданбаса да болмайды ғой.</w:t>
        <w:br/>
        <w:t>Әрқайсысыңыз баскөтерер оншақты, ал олардың</w:t>
        <w:br/>
        <w:t>әрқайсысы он адамнан жинап, қарияға жар салмай,</w:t>
        <w:br/>
        <w:t>сауыт-сайманын салдыратпай, үй-іштеріне дабыра етпеу</w:t>
        <w:br/>
        <w:t>жағын мықтап тапсырып кететін болсын. Әр ауылдан</w:t>
        <w:br/>
        <w:t>ошарыла көтерілмей аңға, қонаққа, кеусен сұрауға кеткен</w:t>
        <w:br/>
        <w:t>болып, уәделі жерде кездескенше шоғырланбай жүру</w:t>
        <w:br/>
        <w:t>керектігін ескертіңіздер, - деп бір тоқтады, ол.</w:t>
        <w:br/>
        <w:t>- Қашан, қай жерде кездесетінімізді нақтылап алсақ,</w:t>
        <w:br/>
        <w:t>батыр аға? - Бажақ Жанқожаға қарады.</w:t>
        <w:br/>
        <w:t>- Осы тамыздың жиырма алтыншы жұлдызында,</w:t>
        <w:br/>
        <w:t>өздерің білетін Егізқара тауының түстік етегіндегі құдық</w:t>
        <w:br/>
        <w:t>басында кездесейік, Біз Қарақұм жақтағылар бір тпоғыр</w:t>
        <w:br/>
        <w:t>болып барамыз. Ой жақтан баратындар өздерің тауға</w:t>
        <w:br/>
        <w:t>барғанға дейін кездесетін бір жерді белтілерсіңдер;</w:t>
        <w:br/>
        <w:t>- Мақұл!</w:t>
        <w:br/>
        <w:t>- Солай болсын...</w:t>
        <w:br/>
        <w:t>- Дұрысы сол...</w:t>
        <w:br/>
        <w:t>- Бабалар жар болсын!</w:t>
        <w:br/>
        <w:t>Манадан бері басын төмен салып, батырдың шешпімін</w:t>
        <w:br/>
        <w:t>үнсіз тыңдап отырған Дәрменқұл еңсесін көтеріп, тіктеліп</w:t>
        <w:br/>
        <w:t>алды. Сонан соң сиректеу бурыл сақалын салалап, батыр</w:t>
        <w:br/>
        <w:t>жаққабұрылды.</w:t>
        <w:br/>
        <w:t>- Кенесарымен қай жерде, қашан кездеседі екенбіз?</w:t>
        <w:br/>
        <w:t>- Шабарманның айтуына қарағанда, Кенесары бізді</w:t>
        <w:br/>
        <w:t>қыркүйектің оныншы жұлдызында Бетпақ даланың арқа-</w:t>
        <w:br/>
        <w:t>батыс жарлауытындағы үлкен Қарасорға жақын жатқан</w:t>
        <w:br/>
        <w:t>Таңбалы тастың құдығында...</w:t>
        <w:br/>
        <w:t>- Е-е. Әз Жәнібек Үш Жүзге таңба бөліп, енші берген</w:t>
        <w:br/>
        <w:t>қасиетті жер екен ғой, жарықтық. Онда Аллатағала</w:t>
        <w:br/>
        <w:t>жолымызды оңғарар!</w:t>
        <w:br/>
        <w:t>- Әумин! Айтқаныңыз келсін!</w:t>
        <w:br/>
        <w:t>Бәрі де рәсім жасап беттерін сипасты. Бұл кезде</w:t>
        <w:br/>
        <w:t>НАРКЕСКЕН: 1 том «БАС КЕСКЕН БАЛТА» 287</w:t>
        <w:br/>
        <w:t>мезгіл намаздігерге таялынп қалған еді. Ахун бастап</w:t>
        <w:br/>
        <w:t>барлығы тысқа шықты. Анадай жерде жерошақта</w:t>
        <w:br/>
        <w:t>тайқазан бұрқылдап қайнап жатыр. Қапырықтың беті</w:t>
        <w:br/>
        <w:t>қайтып, құм енді ғана салқындай бастаған сияқты</w:t>
        <w:br/>
        <w:t>көрінеді. Төбе-төбені қуалай Қарақұмның кешкі жан</w:t>
        <w:br/>
        <w:t>жадыратар салқын самалы соқты. Тәрет алуға құман</w:t>
        <w:br/>
        <w:t>күтіп тұрған қонақтардың мұрындарын қой етінің жас</w:t>
        <w:br/>
        <w:t>сорпасының исі қытықтады.</w:t>
        <w:br/>
        <w:t>ЖЖЖ</w:t>
        <w:br/>
        <w:t>.. Қыркүйек айының алғашқы күндері Сарысу өзені</w:t>
        <w:br/>
        <w:t>өңіріне ызғарлы желің ала келген екен. Бетпақдалаға</w:t>
      </w:r>
    </w:p>
    <w:p>
      <w:r>
        <w:t>неғұрлым жақындаған сайын адырлы Арқаның желкемді</w:t>
        <w:br/>
        <w:t>күзінің, тіпті таяп қалғаны сезіле бастады. Жаңақорған</w:t>
        <w:br/>
        <w:t>бекінісінен шыққалы бергі екі күн бойы желе-жортып</w:t>
        <w:br/>
        <w:t>қана отырған аттардың бүгін тек қолтықтары мен</w:t>
        <w:br/>
        <w:t>сауырлары ғана азын-аулақ дымқылданған. Сондықтан</w:t>
        <w:br/>
        <w:t>болар, қашан да осындай алыс-алыс сапарларға мініліп</w:t>
        <w:br/>
        <w:t>тынымсыз жүріске әбден үйреніп алған көнбісті</w:t>
        <w:br/>
        <w:t>жануарлар сулықтарын сүзе тартып қойып, барынша</w:t>
        <w:br/>
        <w:t>жеңіл келеді.</w:t>
        <w:br/>
        <w:t>Бүгін уәделі күн. Кенесары сұлтан өз әскерімен күтіп</w:t>
        <w:br/>
        <w:t>жатқан құдық та қашық қалған жоқ. Бұлар Сарысудан</w:t>
        <w:br/>
        <w:t>өткен соң, бірден Бетпақтың биігіне ұмтылмай, оның арқа</w:t>
        <w:br/>
        <w:t>бетіндегі жырымдалған тіп-тік жарқабағын жағалай,</w:t>
        <w:br/>
        <w:t>үлкен Қарасорды бетке ұстап келеді. Көп ұзамай-ақ,</w:t>
        <w:br/>
        <w:t>Сарысу өзені бойының қалың жыңғылдығынан құтылып,</w:t>
        <w:br/>
        <w:t>сортаңды жазыққа шыққан жарау аттар жаңа ғана жолға</w:t>
        <w:br/>
        <w:t>түскендей жортақтай жөнелді.</w:t>
        <w:br/>
        <w:t>Бұл сарбаздардың арасында бұрын-соңды осы бір</w:t>
        <w:br/>
        <w:t>бейтаныс алапқа аяқ салғандары бірлі-жарым ғана.</w:t>
        <w:br/>
        <w:t>Солардың арасында “Жанқожаның да қырық жылдан</w:t>
        <w:br/>
        <w:t>астам бұрын осы маңға Телікөл мен Құмкөл арқылы</w:t>
        <w:br/>
        <w:t>келгені бар-тын. Сол жолы арнасы әжептәуір өзеннен</w:t>
        <w:br/>
        <w:t>өткендері есінде. Сөйтсе, осы Сарысудың Телікөлге құяр</w:t>
        <w:br/>
        <w:t>тұсы екен-ау...</w:t>
        <w:br/>
        <w:t>«Өтіп бара жатқан өмір-ай десеңіпі. Мына маңайлар</w:t>
        <w:br/>
        <w:t>баяғы Қыпшақ ағайындардың «құрулы қақпанына»</w:t>
        <w:br/>
        <w:t>280 Әбдісаттар ОСПАНОВ</w:t>
        <w:br/>
        <w:t>ақылдасып, шашырап жүрген қара тобырды іргелі елге</w:t>
        <w:br/>
        <w:t>айналдырудың жолын неге іздемейміз?! Ру-ру боп</w:t>
        <w:br/>
        <w:t>бытырап босып жүріп, өзімізді өзіміз өлтіріп, тонап</w:t>
        <w:br/>
        <w:t>жүріп, намысымыз қозып, мың-мыңдап әскер ұстаған</w:t>
        <w:br/>
        <w:t>алпауыттардың аузына ұмтыламыз!</w:t>
        <w:br/>
        <w:t>Енді міне, «Тамадағы қадірлі биіміз Құрманның</w:t>
        <w:br/>
        <w:t>жалғыз ұлын өлтірді, Сарман бидің де ажалы солардан</w:t>
        <w:br/>
        <w:t>болды!» деп, Қоқан сияқты күшті хандыққа қарсы</w:t>
        <w:br/>
        <w:t>шықпақпыз. Үш “Жүздің баласы боп түгел басқосқанда,</w:t>
        <w:br/>
        <w:t>жинаған жасағымыз ағылшындардан қару-жарақ алып</w:t>
        <w:br/>
        <w:t>отырған қоқандықтарға қарсы тұруға жете ме?! Ал</w:t>
        <w:br/>
        <w:t>Созақты қайтарып алдық дейік. Содан соң ше? Азғантай</w:t>
        <w:br/>
        <w:t>ешкі-лақтарының ізіне еріп, иен даланы кезіп кете беретін</w:t>
        <w:br/>
        <w:t>қазекемнің одан қайта айырылып қалмасына кім кепіл?</w:t>
        <w:br/>
        <w:t>Неістеу керек?!</w:t>
        <w:br/>
        <w:t>Кенесары арнайы хат жіберіпті. Уәдесінде тұрмады</w:t>
        <w:br/>
        <w:t>деп бармай қалсам, ағайын ат құйрығын шорт кеседі.</w:t>
        <w:br/>
        <w:t>«Жан-жақтан жауларымыз анталап тұрғанда көмекке</w:t>
        <w:br/>
        <w:t>келмеді» дейді. Біз ол жақта жүргенде, мұндағылардың</w:t>
        <w:br/>
        <w:t>күні не болмақ?! Хиуа ханының жылдағы зобалаңы да аз</w:t>
        <w:br/>
        <w:t>болып жатқан жоқ қой. Тосыннан тиіп, талап жатыр.</w:t>
        <w:br/>
        <w:t>Сырдың арғы бетіндегі қазақ ауылдарын бөліп-бөліп</w:t>
        <w:br/>
        <w:t>алып, жылда біресе Хиуаға қарай, біресе бергі бетке қарай</w:t>
        <w:br/>
        <w:t>қуып, бостырумен болды. И-и-ә-ә...»</w:t>
        <w:br/>
        <w:t>Ойлары осылай орамға келмей жатқанда, ол ауыл</w:t>
        <w:br/>
        <w:t>сыртындағы төбе басына шыға келген бір топ салт аттыны</w:t>
      </w:r>
    </w:p>
    <w:p>
      <w:r>
        <w:t>көзі шалды. Итжемес мінген кертөбелді жазбай таныған</w:t>
        <w:br/>
        <w:t>батыр, дереу орнынан көтеріліп, малдасын құрды. Жеңіл</w:t>
        <w:br/>
        <w:t>түйежүн шекпенді бос жамылды да, оның етектерімен</w:t>
        <w:br/>
        <w:t>аяқтарын қымтай түсіп, кемпірі керегеге сүйей салған құс</w:t>
        <w:br/>
        <w:t>жастыққа шалқайыңқырап отырды.</w:t>
        <w:br/>
        <w:t>Бұл кезде жолаушылар да үй сыртына келіп аттан</w:t>
        <w:br/>
        <w:t>түсіп жатыр еді. Алыстан ат терлетіп келген қонақтарды</w:t>
        <w:br/>
        <w:t>қарсы алуға шыққан «Жақсыбикемен амандасып жатқан</w:t>
        <w:br/>
        <w:t>жолаушылардың дабырлаған дауыстарына құлақ тосқан</w:t>
        <w:br/>
        <w:t>батыр, «келгендердің саны біраз екен ғой» деп есікке</w:t>
        <w:br/>
        <w:t>ұмтыла бергенде олардың алды үйге кірді.</w:t>
        <w:br/>
        <w:t>Табалдырықтан бірініші боп аттаған Дәрменқұл ахунды</w:t>
        <w:br/>
        <w:t>278 Әбдісаттар ОСПАНОВ</w:t>
        <w:br/>
        <w:t>қулығына түлкіні де ілестірмейтін шыбыш-шинештер</w:t>
        <w:br/>
        <w:t>байыз таппай шыбжыңдап, әр тобылғының түбін бір</w:t>
        <w:br/>
        <w:t>түрткілеп сыз іздеп, тұяғымен жер қазып әуреге түсуде.</w:t>
        <w:br/>
        <w:t>Түндікті күн арқан бойы көтерілмей-ақ түгел</w:t>
        <w:br/>
        <w:t>жаптырып тастаған Жанқожа батыр, көлеңке беттегі</w:t>
        <w:br/>
        <w:t>іргені аштырып, апайтөсін анда-санда желпіп өткен</w:t>
        <w:br/>
        <w:t>самалға тосып, еш тырп етпестен жатыр. Күннің</w:t>
        <w:br/>
        <w:t>ыстықтығынан ба, әлде, ой алаңынан ба, әйтеуір, кешелі</w:t>
        <w:br/>
        <w:t>бері ешнәрсеге зауқы жоқ. Тіпті, түскі асқа да тәбеті</w:t>
        <w:br/>
        <w:t>шаппады. Торсыққа толтыра құйып, құдыққа байлап</w:t>
        <w:br/>
        <w:t>салқындатылған қымыздан тегенедей ағаш тостағанмен</w:t>
        <w:br/>
        <w:t>демін алмастан тартып алып, керегеге жүзін берген күйі</w:t>
        <w:br/>
        <w:t>ойға шомған.</w:t>
        <w:br/>
        <w:t>«О, тәңірім! Ақылға кемтар жанды мақұлықтарды</w:t>
        <w:br/>
        <w:t>ғана емес, сонымен бірге жер бетіндегі тіршіліктің тірегі</w:t>
        <w:br/>
        <w:t>болсын деп, тоқсан ойдың торабын қатар шарлап, қажетті</w:t>
        <w:br/>
        <w:t>сәтінде тоғыстыра білетін ақылы кәмбіл адамизатты да</w:t>
        <w:br/>
        <w:t>жараттың-ау. Бірақ, сол саналы деген «данышпандарды»</w:t>
        <w:br/>
        <w:t>топ-топқа бөліндіріп, бір-бірімен итше таластырып,</w:t>
        <w:br/>
        <w:t>тартыстырып, жаға жыртқыза жауластырып қойғаның</w:t>
        <w:br/>
        <w:t>қалай, жаратқан Жаппар құдайым-ау?!</w:t>
        <w:br/>
        <w:t>Саналы етіп жаратқаныңның пайдасы қанша, егер ол</w:t>
        <w:br/>
        <w:t>есалаң құлың тоңғанын білгенмен, тойғанын білмесе? Сол</w:t>
        <w:br/>
        <w:t>пендеңнің қанағат етер қасиеті қайсы, егер ол арамзаң</w:t>
        <w:br/>
        <w:t>дүние үшін өз кіндіктесін де ажалға қиып жатса?!</w:t>
        <w:br/>
        <w:t>Мұсылмандығы қайсы, ұйып отырған намазын бұзып,</w:t>
        <w:br/>
        <w:t>отқа түсіп бара жатқан баланы аххалдан алып қалу орнына</w:t>
        <w:br/>
        <w:t>шырылдатып бесігімен суға атса, құндағымен тірідей</w:t>
        <w:br/>
        <w:t>өртесе?! Мұндай бассыздық әрекетін түсіндіргенде, оның:</w:t>
        <w:br/>
        <w:t>«жер дауы, жесір дауы, ердің құны, намысымның өтеуі»</w:t>
        <w:br/>
        <w:t>деп өзеурейтінін қайтерсің?!</w:t>
        <w:br/>
        <w:t>Намысшылын! «Жер дауы» дейді. Немене, сонша</w:t>
        <w:br/>
        <w:t>дарақыланып дауласатындай, қан төгіп жауласатындай</w:t>
        <w:br/>
        <w:t>жер жетпей жатыр ма?! “Жесір дауы дейді. Төгілген</w:t>
        <w:br/>
        <w:t>қанның үстіне тағы да еселеп қан төгіп, үйір-үйір жылқы</w:t>
        <w:br/>
        <w:t>беріп біреудің жесірін алатындай, қыз алар қауқарың жоқ</w:t>
        <w:br/>
        <w:t>па?! Онда жөніңді біл, ағайынды араздастырма!</w:t>
        <w:br/>
        <w:t>Намысымды таптатпаймын дейсің ғой. Таптатқың</w:t>
      </w:r>
    </w:p>
    <w:p>
      <w:r>
        <w:t>288 Әбдісаттар ОСПАНОВ</w:t>
        <w:br/>
        <w:t>қапияда түсе жаздаған жерлеріміз екен ғой. Ой,</w:t>
        <w:br/>
        <w:t>сормаңдай болған халқым-ай! Бас-басына би болмақты</w:t>
        <w:br/>
        <w:t>мақсат қып, береке-бірліксіз ғұмыр кешіп, барымтада</w:t>
        <w:br/>
        <w:t>біреудің басын жарған бұзығын «батырым» деп, бір</w:t>
        <w:br/>
        <w:t>жұттан қалмайтын малын «байлығым» деп мақтанып, сол</w:t>
        <w:br/>
        <w:t>байлықтың соңына еріп бет-бетіне босып жүріп, біресе</w:t>
        <w:br/>
        <w:t>қысық көз жоңғар қалмақтарына, біресе Текежәуміт</w:t>
        <w:br/>
        <w:t>түрікпендерге, біресе сәлдесі дағарадай сарттарға, түптен</w:t>
        <w:br/>
        <w:t>келгенде, өз туысы саналатын қарақалпақтарға да жем</w:t>
        <w:br/>
        <w:t>болған қазағым-ай!</w:t>
        <w:br/>
        <w:t>Міне, тағы да намысымыз қозды. Бұл жолы кімнің</w:t>
        <w:br/>
        <w:t>намысын қорғамақпын? “Жетпіске жақындағанда маған</w:t>
        <w:br/>
        <w:t>жетпегені жорыққа шығу ма еді?! Намысты қорғау үшін</w:t>
        <w:br/>
        <w:t>де намыс оты қозу керек қой. Болмаса, менің намысымды</w:t>
        <w:br/>
        <w:t>қоздырған «қазақ» деген сөз бе? Әлде, «шақыртып едік</w:t>
        <w:br/>
        <w:t>келмеді, тұғырдан түскен екен» деген ертең-ақ айтылар</w:t>
        <w:br/>
        <w:t>қаңқу сөздер ме? Алғашқысы ерге лайық, соңғысы езге</w:t>
        <w:br/>
        <w:t>лайық. Оны осынша жасқа келгенше түсінбесем, мен</w:t>
        <w:br/>
        <w:t>жанымды бағып жатпас па едім, үйімде?! Ой, Алла-ай...»</w:t>
        <w:br/>
        <w:t>Ой үстінде келе жатып, батыр алыстан қарауытып</w:t>
        <w:br/>
        <w:t>көрінген Қарасордың түстігіне іліккенін де байқамай</w:t>
        <w:br/>
        <w:t>қалыпты. Осы арада ол атының тізгінін тартып, қалың</w:t>
        <w:br/>
        <w:t>қолды тоқтатты. Қалғандары аз ғана тақым жазып алуды</w:t>
        <w:br/>
        <w:t>ойлап, аттарынан түсті. Сөйтіп, Бетпақтың үстіне қарай</w:t>
        <w:br/>
        <w:t>бірнеше шолғыншы жіберді. Кеткендер көп ұзамай-ақ</w:t>
        <w:br/>
        <w:t>қайтып келді. Олар барлауда жүрген Наурызбай батыр</w:t>
        <w:br/>
        <w:t>бастаған оншақты төлеңгітті ертіп қайтып оралды.</w:t>
        <w:br/>
        <w:t>Наурызбай Жанқожа батырмен және оның жанына</w:t>
        <w:br/>
        <w:t>жақын келген оншақты әскербасыларымен амандасып</w:t>
        <w:br/>
        <w:t>болған соң, сарбаздар атқа қайта қонды. Наурызбай</w:t>
        <w:br/>
        <w:t>Шектілерді Кененің қосынына ертіп апарды. Бұларды хан</w:t>
        <w:br/>
        <w:t>әскерлері «Абылай! Кенесары!» деп ұрандап қарсы алды.</w:t>
        <w:br/>
        <w:t>Бұрын көрмеген сарбаздар алғашында бірін-бірі аз-кем</w:t>
        <w:br/>
        <w:t>тосырқасып тұрды да, көп ұзамай араласып кетті.</w:t>
        <w:br/>
        <w:t>Наурызбай “Жанқожа мен Дәрменқұл ахунды және</w:t>
        <w:br/>
        <w:t>жүзбасы батырларды хан ордасына ертіп әкелді. Кенесары</w:t>
        <w:br/>
        <w:t>есіктен кірген қонақтармен орнынан тұрып сәлемдесті.</w:t>
        <w:br/>
        <w:t>Атақ-даңқы мен қаталдығы жайлы естіген, бірақ бұрын</w:t>
        <w:br/>
        <w:t>НАРКЕСКЕН: 1 том «БАС КЕСКЕН БАЛТА» 285</w:t>
        <w:br/>
        <w:t>патшалық оны жан-жағынан қыспаққа алып қолға</w:t>
        <w:br/>
        <w:t>түсірмей қоймас, сірә. Түсіреді-ау, бір күні. Аясы</w:t>
        <w:br/>
        <w:t>тарылып барады ғой, Кененің. Сыр бойына, біз жаққа</w:t>
        <w:br/>
        <w:t>келіп неге есін жинамайды? Ауылдарды тонағанын</w:t>
        <w:br/>
        <w:t>қойып, неге елді бірлікке шақырмайды?! Өз сұлтандары</w:t>
        <w:br/>
        <w:t>бір тепкілеген, қала берді, тұтқиылдан тиген жау</w:t>
        <w:br/>
        <w:t>әскерлеріне таланған ол жақтағы халық кімге сенбек,</w:t>
        <w:br/>
        <w:t>кімнің айтқанын тыңдамақ? Шаңырақтарын ортасына</w:t>
        <w:br/>
        <w:t>түсірген Кенені тыңдай ма?! .Жо-о-қ! Күш көрсетсең болды</w:t>
        <w:br/>
        <w:t>ерегісіп кететін, намысына тисең табан астында қолыңда</w:t>
        <w:br/>
        <w:t>өлетін қазақты қорқытып, қанын төгіп хан бола</w:t>
        <w:br/>
        <w:t>алмайсың! Ол заман баяғыда өткен. Өйткені, қазір ел</w:t>
        <w:br/>
        <w:t>арасына іріткі салушылар мен сатқындар қаптап кетті.</w:t>
      </w:r>
    </w:p>
    <w:p>
      <w:r>
        <w:t>Жан үшін емес, ит пен құстың аузында кететін мал үшін,</w:t>
        <w:br/>
        <w:t>жалған намыс, атақ-мансап үшін арын, елін, жерін</w:t>
        <w:br/>
        <w:t>сататындар өте көбейіп кетті ғой, қазір. Әй, оның не</w:t>
        <w:br/>
        <w:t>ойлағанын кім білген, бірақ...»</w:t>
        <w:br/>
        <w:t>Батыр айналасындағыларды ұмытып кеткендей. Өз</w:t>
        <w:br/>
        <w:t>ойымен өзі әлек боп біраз үнсіз отырды да, бір кезде есіне</w:t>
        <w:br/>
        <w:t>бірдеңе түскендей, басын көтерді. Өзінің әр қимылын</w:t>
        <w:br/>
        <w:t>бағып отырғандарға бұл ойларын ашық айтуды мүлде</w:t>
        <w:br/>
        <w:t>қажет санамаған ол:</w:t>
        <w:br/>
        <w:t>- Біз, шамамен, қанша адам жинай алар екенбіз? Бұл</w:t>
        <w:br/>
        <w:t>жаққа да азын-аулақ сарбаздар қалдырмасақ болмайды</w:t>
        <w:br/>
        <w:t>ғой. Кім біледі, Хиуаның бектерінің тағы не ойластырып</w:t>
        <w:br/>
        <w:t>жатқанын, - деп, іштегі күдігін де жасырмады.</w:t>
        <w:br/>
        <w:t>- Иә, бұл кәззаптарға да сеніп болмайды. Әйтсе де,</w:t>
        <w:br/>
        <w:t>бес-алты жүз адамның басын құрап алу қиын бола қоймас</w:t>
        <w:br/>
        <w:t>деп ойлаймын. - Қашан да аз сөйлеп, көп тыңдайтын</w:t>
        <w:br/>
        <w:t>Қарасқал Дабыл батыр да өз пікірін ортаға салды.</w:t>
        <w:br/>
        <w:t>- Дәкеңнің жобасы дұрыс. Егер Кенесарының өзі бес-</w:t>
        <w:br/>
        <w:t>алты мың төлеңгіт апарса... Оның сыртында, Тамалар да</w:t>
        <w:br/>
        <w:t>қарап жатпаған шығар. Одан артыққа шама бола қояр ма</w:t>
        <w:br/>
        <w:t>екен. Біздің ол жаққа кеткенімізді білсе, Бабажан сарттың</w:t>
        <w:br/>
        <w:t>құдайы берер, - деп айтып қалса да, Төремұрат көзінің</w:t>
        <w:br/>
        <w:t>астымен батыр жаққа қарап еді, оның жүзіндегі манағы</w:t>
        <w:br/>
        <w:t>суықтық сынғандай екен.</w:t>
        <w:br/>
        <w:t>Жанқожа отырғандарды тағы бір шолып өтті. Бәрі де</w:t>
        <w:br/>
        <w:t>282 Әбдісаттар ОСПАНОВ</w:t>
        <w:br/>
        <w:t>Тамалардың басшысы Құрман бидің жалғыз баласын</w:t>
        <w:br/>
        <w:t>және Сарман биді өлтіргені, еңді жергілікті қазақтарға</w:t>
        <w:br/>
        <w:t>ақірет-азар беріп жатқаны жайлы хабар келгенің</w:t>
        <w:br/>
        <w:t>айтыпты. Үш Жүздің баласы басқосып барып, Созақты</w:t>
        <w:br/>
        <w:t>азат етуіміз керек» дейді.</w:t>
        <w:br/>
        <w:t>- Түпкілікті тұрағынан айырылған сұлтан қай тұста</w:t>
        <w:br/>
        <w:t>отыр екен, өзі? - Ахун батырға қарады.</w:t>
        <w:br/>
        <w:t>- Шабарманның айтуына қарағанда, арқадағы Қара</w:t>
        <w:br/>
        <w:t>Торғай өзенінің жоғарғы тұсындағы Ордатіккенде</w:t>
        <w:br/>
        <w:t>көрінеді. Бірақ, жақында Ұлытауға келетін сияқты.</w:t>
        <w:br/>
        <w:t>Енді сөзге Шөмекей Қыстаубай батыр араласты. Бір</w:t>
        <w:br/>
        <w:t>шайқас кезінде найзаның ұшы оңдырмай жырып кеткен</w:t>
        <w:br/>
        <w:t>оң танауының бүріліп біткен тыртығы сөйлеген кезде</w:t>
        <w:br/>
        <w:t>мұрнын қисайта тартып тұратындықтан, маңқа адамдай</w:t>
        <w:br/>
        <w:t>даусы мыңқылдаңқырап шықты.</w:t>
        <w:br/>
        <w:t>- Кененің күші аз ба екен? (Жиырма мыңдай</w:t>
        <w:br/>
        <w:t>төлеңгіті бар дегені қайда? Қол бастар батырлары да аз</w:t>
        <w:br/>
        <w:t>емес. Наурызбай мен қарындасы Бопай, қос таңбалы</w:t>
        <w:br/>
        <w:t>Табынның батырлары Байқадам мен Бұқарбай тұрғанда,</w:t>
        <w:br/>
        <w:t>қиянда жатқан бізден неғып көмек сұрай қалды екен, а?!</w:t>
        <w:br/>
        <w:t>Наурызбайды былай қойғанда, (Жанайдар батырдың</w:t>
        <w:br/>
        <w:t>қасында жатқанда ғяна болмаса, өзін еркекпін деп</w:t>
        <w:br/>
        <w:t>есептейтін Бопайдың өзі-ақ алар, сол Созақтың о шеті мен</w:t>
        <w:br/>
        <w:t>бұ шеті қарға адымдай қамалын. Бір түнде-ақ шауып</w:t>
      </w:r>
    </w:p>
    <w:p>
      <w:r>
        <w:t>келіпті ғой, өзінің туысы Уәлиханның Шыңғысының</w:t>
        <w:br/>
        <w:t>жесірінің ауылын.</w:t>
        <w:br/>
        <w:t>- Тәйт әрі, аузыңа келгенді оттай бермей! Көзіңмен</w:t>
        <w:br/>
        <w:t>көріп, қолыңмен аударып алып па ең? Қатын-баланың</w:t>
        <w:br/>
        <w:t>өсегіне еріп... -.Жанқожа Қыстаубайға жекіп тастады.</w:t>
        <w:br/>
        <w:t>- Жоға-а деймін-ау... - Ол қипақтап, екі жағына</w:t>
        <w:br/>
        <w:t>кезек-кезек қарап, күлген болды. Бірақ, онысы біртүрлі</w:t>
        <w:br/>
        <w:t>сөлекеттеу шықты.</w:t>
        <w:br/>
        <w:t>- Батыр аға, ағайың шақырып жатыр екен, қажет</w:t>
        <w:br/>
        <w:t>деп тапсаңыз қол ұшымызды берейік. Тек өзіңіздің нақты</w:t>
        <w:br/>
        <w:t>ойыңызды айтыңызшы. - Бердібай жас та болса сабыр</w:t>
        <w:br/>
        <w:t>сақтай, салмақты сөйледі.</w:t>
        <w:br/>
        <w:t>Манадан бері үнсіз отырған ахун:</w:t>
        <w:br/>
        <w:t>-Жел болмаса, шөптің басы қимылдай ма?! Жақында</w:t>
        <w:br/>
        <w:t>284 Әбдісаттар ОСПАНОВ</w:t>
        <w:br/>
        <w:t>батырдың өзі айтсын,- деді.</w:t>
        <w:br/>
        <w:t>- Ахун ағам дұрыс айтады. Әрине, біз барсақ</w:t>
        <w:br/>
        <w:t>Кенесары үшін де емес, еңалдымен Созақтағы Тама</w:t>
        <w:br/>
        <w:t>ағайындарға көмектесу үшіп баратын шығармыз, - деп,</w:t>
        <w:br/>
        <w:t>Сатыбалды сөзді өз арнасына бұрды.</w:t>
        <w:br/>
        <w:t>Өйткені, Қыстаубай бастап, қалғандары қостай</w:t>
        <w:br/>
        <w:t>кеткен қысыр сөздерден соң батыр жауар бұлттай түнеріп,</w:t>
        <w:br/>
        <w:t>түйіліп отыр еді. Оны қинаған, кешеден бері шептуін</w:t>
        <w:br/>
        <w:t>таптырмай шырғалаңға салған басқа нәрсе болатын.</w:t>
        <w:br/>
        <w:t>Ол - Кенесары сұлтанның табан астында ой тауып,</w:t>
        <w:br/>
        <w:t>сонау қияндағы Торғай жерінен Созаққа аттануы. «Неге?!</w:t>
        <w:br/>
        <w:t>Патшалықтың бекіністерінен қашықтау жерде шынында</w:t>
        <w:br/>
        <w:t>азаттық күрестің туын көтеру ме, әлде, келіссөзге барған</w:t>
        <w:br/>
        <w:t>сапарында ойда жоқта алданып, Қоқан хандығының</w:t>
        <w:br/>
        <w:t>құзырындағы Ташкент қүсбегісі Ядгербектің қолынан</w:t>
        <w:br/>
        <w:t>қаза болған ағалары Есенгелді мен Саржанның және</w:t>
        <w:br/>
        <w:t>солардан кейін көп ұзамай өлтірілген әкесі Қасым ханның</w:t>
        <w:br/>
        <w:t>кегін алуды ойлады ма екең? Әрине, «мал ашуы - жан</w:t>
        <w:br/>
        <w:t>ашуы» дегендей, Абылайдың отыз бір ұлының, және</w:t>
        <w:br/>
        <w:t>соның ішінде ата жолын қуған ұлының, шаңырағын</w:t>
        <w:br/>
        <w:t>ортасына түсірген қанішер Ядгербектің бұл қылмысын</w:t>
        <w:br/>
        <w:t>кешірсе, үш арыстың қанды кегін қайтармаса, Кене жер</w:t>
        <w:br/>
        <w:t>басып жүрмей-ақ қойсын! Өз арын арлай алмаған адам,</w:t>
        <w:br/>
        <w:t>бытырап жүрген халықтың басын бір шаңырақ астына</w:t>
        <w:br/>
        <w:t>біріктіріп басқара ала ма?!»</w:t>
        <w:br/>
        <w:t>Жанқожа қозғалақтап қойды. Бірақ, ол әлі басын</w:t>
        <w:br/>
        <w:t>көтерер емес. «Әйтсе де, Абылайдың туын қолға алған</w:t>
        <w:br/>
        <w:t>Кенесарының ойлағаны бұдан да салмақтырақ болар. Ұлы</w:t>
        <w:br/>
        <w:t>Қазақ хандығын құру ниеті бар шығар, мүмкін. Олай</w:t>
        <w:br/>
        <w:t>болса, құба-құп! Алайда, бұл іске кеш кірісті ғой. Орыстар</w:t>
        <w:br/>
        <w:t>Орынбор жақтан да, Сібір жақтан да атой салып келеді.</w:t>
        <w:br/>
        <w:t>Олардан қалмаймыз деп Қоқан мен Хиуа хандары</w:t>
        <w:br/>
        <w:t>жанталасуда. Қазақтың сахарасы қанша кең болғанымен,</w:t>
        <w:br/>
        <w:t>тыныс тарылып барады. Әттең, әттең, Кене сұлтанға билік</w:t>
        <w:br/>
        <w:t>кеш тиді-ау! Аңғалдыққа салынған екі ағасы мен шау</w:t>
      </w:r>
    </w:p>
    <w:p>
      <w:r>
        <w:t>тартқан әкесінен аттап кете алмады ғой. Әйтпесе, бұл</w:t>
        <w:br/>
        <w:t>көкжалдан қалай да бір нәрсе шығар еді. Бір-екі жылдың</w:t>
        <w:br/>
        <w:t>ішінде бүкіл Сарыарқаны дүрліктірді. Дегенмен, күшті</w:t>
        <w:br/>
        <w:t>292 Әбдісаттар ОСПАНОВ</w:t>
        <w:br/>
        <w:t>дүниеге келтірген қандай ана екен?!» деп, таңдайын қағып</w:t>
        <w:br/>
        <w:t>басын шайқай берген еді. Төлеңгіттің басы қақшаң ете</w:t>
        <w:br/>
        <w:t>қалғанын көріп еріксіз мырс етті де, артынша: «Қап, мына</w:t>
        <w:br/>
        <w:t>иттің сыр беріп алғанын-ай!» деді. Әлі аңқиып тұрған</w:t>
        <w:br/>
        <w:t>анаған жер-жебіріне жетердей алара бір қарады да, жедел</w:t>
        <w:br/>
        <w:t>басып қонақтардың алдына түсіп, оларды ілгері қарай</w:t>
        <w:br/>
        <w:t>бастап кетті.</w:t>
        <w:br/>
        <w:t>Жанқожа батырды бәрінен бұрын таңырқатқан басқа</w:t>
        <w:br/>
        <w:t>бір жайт еді. Оны «Қаншама қызметшісі, қаншама басқа</w:t>
        <w:br/>
        <w:t>батырлары бола тұрып, ханның бұларға өзінің туған інісі,</w:t>
        <w:br/>
        <w:t>аты әйгілі Наурызбайға қызмет еттіріп қоюында нендей</w:t>
        <w:br/>
        <w:t>сыр бар?! Неге бұлай болды? Кенесары солай бұйырды ма,</w:t>
        <w:br/>
        <w:t>әлде, Наурызбайдың өзінің ізеттілігінен туған ілтипат</w:t>
        <w:br/>
        <w:t>па?!» деген ой мазалап еді...</w:t>
        <w:br/>
        <w:t>Сусуытар сүмбіле амалының өткеніне біраз күн болса</w:t>
        <w:br/>
        <w:t>да, ызғары кете қоймаған. Әсіресе, күздің осы алғашқы</w:t>
        <w:br/>
        <w:t>айының қысқа күнінде бесін мезгілі өткен соң-ақ, Ұлытау</w:t>
        <w:br/>
        <w:t>жақтан соққан салқын жел қызып тұрған құмды ілезде</w:t>
        <w:br/>
        <w:t>суытып, күнұзағына дел-сал болып босаңсыған бойды өте</w:t>
        <w:br/>
        <w:t>тез сергітеді.</w:t>
        <w:br/>
        <w:t>Кенесары хан бір замандары қолдан үйіліп жасалған</w:t>
        <w:br/>
        <w:t>жалпақ төбешіктің басына жайлап басып шыққанда,</w:t>
        <w:br/>
        <w:t>шекпенінің шалғайын еппен қаққан осы бір қоңыржай</w:t>
        <w:br/>
        <w:t>лептен шатыр ішіндегі қапырық шаршатқан денесі ілезде</w:t>
        <w:br/>
        <w:t>сергіп сала бергендей әсерге бөленіп еді.</w:t>
        <w:br/>
        <w:t>Өзі бұдан бұрын бір-екі рет қана жанынан өткені</w:t>
        <w:br/>
        <w:t>болмаса, бұл қасиетті төбеге дәл бүгінгідей көңіл</w:t>
        <w:br/>
        <w:t>аудармаған да, тіпті, бүгінгідей үстіне шықпаған да</w:t>
        <w:br/>
        <w:t>болатын. Жәнібек үйдірген бұл жасанды төбенің арқа</w:t>
        <w:br/>
        <w:t>тұсындағы қиыршақ құм мен темір тотығынан пайда</w:t>
        <w:br/>
        <w:t>болған аудан-аудан көлемді сандық тастарды қырлап,</w:t>
        <w:br/>
        <w:t>сатылап қалаған баспалдақпен көтерілген ол, жан-жағына</w:t>
        <w:br/>
        <w:t>асықпай қарады.</w:t>
        <w:br/>
        <w:t>Айнала алақандағыдай. Еңкейіп батып бара жатқан</w:t>
        <w:br/>
        <w:t>күн астындағы жыңғылды сайды қақ жарып ағып</w:t>
        <w:br/>
        <w:t>жатқан, өзен деп аталғанымен арнасы тар, көктем кезінде</w:t>
        <w:br/>
        <w:t>болмаса суы аз, тіпті кей жылдары жазда суы сарқылып</w:t>
        <w:br/>
        <w:t>қалатын, сары таспадай ирелеңдеп келіп Телікөлге</w:t>
        <w:br/>
        <w:t>НАРКЕСКЕН: 1 том «БАС КЕСКЕН БАЛТА» 983</w:t>
        <w:br/>
        <w:t>сондай бір әңгімені менің де құлағым шалып еді, батыр.</w:t>
        <w:br/>
        <w:t>Оны Хиуаға бара жатқан Орынбордың саудагер қазақтары</w:t>
        <w:br/>
        <w:t>айтыпты. Өз қандастарын талағаны жайлы Қыстаубай</w:t>
        <w:br/>
        <w:t>шетін шығарған сыпсың рас болса, Кенесарының не</w:t>
        <w:br/>
        <w:t>ойлағаны барын бір Алла білсін. Хан тұқымын қазақ</w:t>
        <w:br/>
        <w:t>қашан да сыйлайды ғой. Бірақ, өз халқын қылыштың</w:t>
      </w:r>
    </w:p>
    <w:p>
      <w:r>
        <w:t>күшімен ел етемін деген адамды, хан тұқымы болғаны</w:t>
        <w:br/>
        <w:t>былай тұрсын, қасиет дарыған әулие әулеті болса да ешкім</w:t>
        <w:br/>
        <w:t>сыйламас! Әкеге ұқсап ұл туа бере ме...- деді.</w:t>
        <w:br/>
        <w:t>Батыр ойланып қалды. Сәлден соң:</w:t>
        <w:br/>
        <w:t>- Сонда ол қайтуысының ауылын шауыпты? - деді.</w:t>
        <w:br/>
        <w:t>- Саудагерлердің айтуына қарағанда, «осыдан бір-екі</w:t>
        <w:br/>
        <w:t>жылдай бұрын сұлтанның қарындасы Бопай батыр екі</w:t>
        <w:br/>
        <w:t>жүздей төлеңгітімен барып Аманқарағай жақтағы біраз</w:t>
        <w:br/>
        <w:t>ауылдарды шауып, көп мал қуып келе жатып, жолда</w:t>
        <w:br/>
        <w:t>Сырымбет деген жерде отырған туысы Уәлиханның</w:t>
        <w:br/>
        <w:t>қыстауын тонап, көптеген азық-түлік, қымбат бағалы</w:t>
        <w:br/>
        <w:t>киім-кешектер, дүние-мүлік алып қайтыпты» дейді. Ал</w:t>
        <w:br/>
        <w:t>Кенесары сұлтан әскерлерінің соңғы екі-үш жыл ішіндегі</w:t>
        <w:br/>
        <w:t>Қызылжар, Көкшетау, Ақмола, Баянауыл жақтағы</w:t>
        <w:br/>
        <w:t>ауылдарды тонағаннан түсірген олжаларының есебі жоқ</w:t>
        <w:br/>
        <w:t>екен. Сомасы есімде жоқ, бірақ бір саудагер сол жерде</w:t>
        <w:br/>
        <w:t>отырып есептеп еді, малға шаққанда, төрт жүз мың бастай</w:t>
        <w:br/>
        <w:t>жылқы болатын көрінеді, - деді Қыстаубай, қайтадан</w:t>
        <w:br/>
        <w:t>қызулана сөйлеп.</w:t>
        <w:br/>
        <w:t>- Орынбордың қазақтары шетінен ескіше де, орысша</w:t>
        <w:br/>
        <w:t>да сауатты келеді емес пе. Бекіністеті таныс орыс</w:t>
        <w:br/>
        <w:t>шенділерінен есіткен ғой, шамасы. Әйтпесе, қайдан біледі</w:t>
        <w:br/>
        <w:t>мұның бәрінің есебін, - деді, әңгімеге көп араласпай</w:t>
        <w:br/>
        <w:t>отырған Бердібай.</w:t>
        <w:br/>
        <w:t>Жанқожа болса, бұлардың айтқандарын үнсіз</w:t>
        <w:br/>
        <w:t>тыңдап отырған. Оның көңіліне мына әңгімелердің кірбің</w:t>
        <w:br/>
        <w:t>ұялата бастағанын байқаған Дәрменқұл ахун:</w:t>
        <w:br/>
        <w:t>-- Енді пайдасыз әңгімені тоқтатайық. Біз ол жаққа</w:t>
        <w:br/>
        <w:t>барсақ, біріншіден, әйгілі Абылай мен оның баласы</w:t>
        <w:br/>
        <w:t>Қасым хандардың алтын босағаларын сыйлагапдықтан,</w:t>
        <w:br/>
        <w:t>екінішіден, Созақ маңындағы қазақ ағайындарға қол</w:t>
        <w:br/>
        <w:t>ұшын беру үшін барармыз. Бірақ, соңғы шешімді</w:t>
        <w:br/>
        <w:t>НАРКЕСКЕН: 1 том «БАС КЕСКЕН БАЛТА» 289</w:t>
        <w:br/>
        <w:t>өзімен бір рет қана кездескен Кенесарының мынадай ізет</w:t>
        <w:br/>
        <w:t>көрсетуі Жанқожа батырға ұнап қалды.</w:t>
        <w:br/>
        <w:t>Хан .Жанқожадай атақты батырдың даңқына</w:t>
        <w:br/>
        <w:t>сырттай болса да қанық еді. Шақыртып, қарамағыма</w:t>
        <w:br/>
        <w:t>алсам деп жүрген адамы сөзін жерге тастамай, сонау ат</w:t>
        <w:br/>
        <w:t>аяғы қияннан арнайы келіп тұрғанда, бұлайша қарсы</w:t>
        <w:br/>
        <w:t>алмауды ол да өзіне әбестік санаған.</w:t>
        <w:br/>
        <w:t>Бірақ, Кенесарының үш “Жүзге хан сайланғанынан</w:t>
        <w:br/>
        <w:t>Жанқожа мүлде бейхабар болатын. Тек жаңа, Наурызбай</w:t>
        <w:br/>
        <w:t>бұларды есік сыртында қалдырып, «еңалдымен ханға</w:t>
        <w:br/>
        <w:t>хабарлап келейін» дегенде, сондай-ақ оіатырдың</w:t>
        <w:br/>
        <w:t>табалдырығынан аттаған сәтте ғана, оның желке тұсында</w:t>
        <w:br/>
        <w:t>керіле ілінген Абылай атасының әйгілі туын көргенде,</w:t>
        <w:br/>
        <w:t>батыр бір өзгеріс барын сезгендей болып еді.</w:t>
        <w:br/>
        <w:t>Алайда, «Наурызбайдың мұнысы менсінбеушілік пе,</w:t>
        <w:br/>
        <w:t>әлде сыйламаушылық па?!» деп таңырқаған да қойған.</w:t>
        <w:br/>
        <w:t>Енді ғана өзінің сезігінің шындыққа айналғанына көзі</w:t>
      </w:r>
    </w:p>
    <w:p>
      <w:r>
        <w:t>жеткендей. Сондықтан да, ханның алғашқы «Ат-</w:t>
        <w:br/>
        <w:t>көліктеріңіз аман, шаршамай жеттіңіздер ме?» деген</w:t>
        <w:br/>
        <w:t>сұрағынан кейін-ақ, Жанқожа:</w:t>
        <w:br/>
        <w:t>- Уа, Кенежан, Абылай бабаңның тағына мінгеніңіз</w:t>
        <w:br/>
        <w:t>құтты, оның әділеттілік пен азаттық жолындағы аңсаған</w:t>
        <w:br/>
        <w:t>арман-үмітін жалғастырмақ болған асыл ниетіңіз</w:t>
        <w:br/>
        <w:t>ұзағынан болсын! Айтпақшы, менің «Кенежан» дегеніме</w:t>
        <w:br/>
        <w:t>ренжи көрмеңіз. Жасымның үлкендігін пайдаланып, әрі</w:t>
        <w:br/>
        <w:t>тілегіміз бен үмітіміз бір болған соң, өзіме тарта сөйлеп</w:t>
        <w:br/>
        <w:t>жатқаным ғой. Егер артық кетсем, кептірім өтінемін...</w:t>
        <w:br/>
        <w:t>- О недегеніңіз, Жанқожа аға. Егер біз бір-біріміздің</w:t>
        <w:br/>
        <w:t>сырымыз бен істеп жүрген тірлігімізді сырттай болса да</w:t>
        <w:br/>
        <w:t>білмейтін болсақ, мен өзіңізді шақыртар ма едім? Ал,</w:t>
        <w:br/>
        <w:t>тілегіңіз бен «құтты болсын» айтқаныңызға шын</w:t>
        <w:br/>
        <w:t>ықыласыммен ризашылығымды білдіремін,</w:t>
        <w:br/>
        <w:t>- Жаман ағаңның көңілін аулағаныңа мен де</w:t>
        <w:br/>
        <w:t>разымын. Енді ойға алған сапарымызда, алдағы әділдік</w:t>
        <w:br/>
        <w:t>жолындағы жорығымызда бабаларымыздың аруағы</w:t>
        <w:br/>
        <w:t>қолдасын дейік!</w:t>
        <w:br/>
        <w:t>Жанқожаның жанында отырған Дәрменқұл ахун:</w:t>
        <w:br/>
        <w:t>- Әумин, айтқаныңыз келсін! - деп еді, қалғандары</w:t>
        <w:br/>
        <w:t>НАРКЕСКЕН: 1 том «БАС КЕСКЕН БАЛТА» 279</w:t>
        <w:br/>
        <w:t>келмесе, ақылға сал! Жесіріңнің ойын біл. Көңілі қаласа,</w:t>
        <w:br/>
        <w:t>кімге тисе оған тисін. Шаңырақ көтерсін. Қазақтың санын</w:t>
        <w:br/>
        <w:t>көбейтсін! Жетім менен жесірді дауға араластырма,</w:t>
        <w:br/>
        <w:t>намысың болса оларды бүкіл ағайын-туыс болып</w:t>
        <w:br/>
        <w:t>қамқорлыққа ал!</w:t>
        <w:br/>
        <w:t>Артының немен тынарын ойлап жатпай, өз-өзіңнен</w:t>
        <w:br/>
        <w:t>өрекпіп, даурықпалыққа салынып, дау іздейсің. Ердің</w:t>
        <w:br/>
        <w:t>құны дейсің. Ол ер ме, әлде, қуыс кеуде боркеміктің өзі</w:t>
        <w:br/>
        <w:t>ме, қайдан білдің?! Ал батыр болсын-ақ. Сонда, бір</w:t>
        <w:br/>
        <w:t>қыршынның орнына тағы бір қыршынды өлтірдің,</w:t>
        <w:br/>
        <w:t>қолыңның қышуы қанды ма?! Әлде, «аяққа басылды»</w:t>
        <w:br/>
        <w:t>деген намысың орнына қайтып келді ме?! Намыс деген не</w:t>
        <w:br/>
        <w:t>өзі, оның не екенін пайымдай білесің бе?! Білмейсің!</w:t>
        <w:br/>
        <w:t>Айтқан сөзің, істеген ісің ұятқа қалдырса, намыстан!</w:t>
        <w:br/>
        <w:t>Біреу ақыл сұрап келсе, жөн сөз тауып айта алмасаң,</w:t>
        <w:br/>
        <w:t>намыстан! ААрсыздыққа, ақымақтыққа бармау үшін,</w:t>
        <w:br/>
        <w:t>намыстан! Кісі ақысын қайтармасаң, намыстан! Әлсіздер</w:t>
        <w:br/>
        <w:t>мен жетім-жесірлерге пана бола алмасаң, намыстан!</w:t>
        <w:br/>
        <w:t>Шариғаттан шығып кетсен, намыстан!</w:t>
        <w:br/>
        <w:t>Кезінде Қоқанды билеген Әлім хан Сайрам мен</w:t>
        <w:br/>
        <w:t>Шымкентті неге шауып алды?! Оның мирасқоры Омар да</w:t>
        <w:br/>
        <w:t>таққа отырған соң, халқына көсемдік көрсету, оларға</w:t>
        <w:br/>
        <w:t>жан-жақты жағдай жасау орнына, қан аңсап түнде</w:t>
        <w:br/>
        <w:t>жортқан қарақшыдай күш көрсетіп, ойда жоқта</w:t>
        <w:br/>
        <w:t>тұтқиылдан соғыс ашып, Түркістан мен Созақ қалаларын</w:t>
        <w:br/>
        <w:t>қазақтардан тартып алды. Неге? Сонша, жері қуырылды</w:t>
        <w:br/>
        <w:t>ма? Әлде, қазақ тиісті ме? “Жоқ! Жасанды атақ-мансап,</w:t>
        <w:br/>
        <w:t>дүние-мүлік, жалған абырой үшін-ақ бейқұт жатқан</w:t>
        <w:br/>
        <w:t>қарапайым халықты қырғынға ұшыратты. Қашан да басы</w:t>
        <w:br/>
        <w:t>қосылмаған қазақтың қаны сел боп ақты, қалалары</w:t>
      </w:r>
    </w:p>
    <w:p>
      <w:r>
        <w:t>қирады, бар байлығы тоналды, жер шұрайын өрт құшты!</w:t>
        <w:br/>
        <w:t>Ала шапанды «ағайындарды» қойшы, өзіміздің</w:t>
        <w:br/>
        <w:t>қазақтар ше?! Арада қаншама жыл өткен соң ғана «Намыс</w:t>
        <w:br/>
        <w:t>қайда?!» деп, ұран салып жатырмыз. Біз де аттанып</w:t>
        <w:br/>
        <w:t>барып, қан төкпекке қам жасаудамыз. Па шіркін,</w:t>
        <w:br/>
        <w:t>аршылымызды, намысшылымызды қарашы?!</w:t>
        <w:br/>
        <w:t>Намысшыл болсақ, халқымыздың қамын ойласақ, ел</w:t>
        <w:br/>
        <w:t>сенімін арқалаған ерсымақтар бір жерге басқосып</w:t>
        <w:br/>
        <w:t>290 Әбдісаттар ОСПАНОВ</w:t>
        <w:br/>
        <w:t>да «Ләйім, солай болғай!» деп беттерін сипасты. Кенесары</w:t>
        <w:br/>
        <w:t>хан да қою, шоқша сақалын оң қолымен білінер-білінбес</w:t>
        <w:br/>
        <w:t>сипап өткендей болды.</w:t>
        <w:br/>
        <w:t>Бұрын өзі көрсе де, онша-мұнша зер сала қоймаған,</w:t>
        <w:br/>
        <w:t>қырықтың қырқасынан асқан қыр мұрынды, қызыл</w:t>
        <w:br/>
        <w:t>шырайлы, қою қасты, көздерінің аңғалағы үлкен</w:t>
        <w:br/>
        <w:t>болғанмен, артжағы нағашы жұртына тартып сәл-пәл</w:t>
        <w:br/>
        <w:t>қиықтала біткен, жолбарыс жанарлы, байыптап қараған</w:t>
        <w:br/>
        <w:t>адамға болмаса алғырлығы мен қулығы, батылдығы мен</w:t>
        <w:br/>
        <w:t>қызбалығы бірден байқала бермейтін осы бір ерекше</w:t>
        <w:br/>
        <w:t>жанға (Жанқожа батыр бұл жолы айрықша назар аударған</w:t>
        <w:br/>
        <w:t>еді. Алайда, аздан соң: «өзінің бет-әлпеті қалмаққа</w:t>
        <w:br/>
        <w:t>тартқан ба, қалай? Абылайдың қалмақ әйелінен туды</w:t>
        <w:br/>
        <w:t>дейтін, әкесі Қасымды. Ойпырай, қалмақтың жатыры</w:t>
        <w:br/>
        <w:t>жібермеген екен ғой» деп қойды іштей.</w:t>
        <w:br/>
        <w:t>Осы кезде Кенесары сырттан келіп, босағада кідіріп</w:t>
        <w:br/>
        <w:t>қалған інісі Наурызбайды жанына шақырды. Екеуі</w:t>
        <w:br/>
        <w:t>басқаларға естілер-естілмес бірдеңе десіп жатты.</w:t>
        <w:br/>
        <w:t>Жанқожа осы бір алып тұлғалы, сұлу мүсінді, жай</w:t>
        <w:br/>
        <w:t>оғындай жарқылдап тұрған, екі иығына екі кісі мінгендей</w:t>
        <w:br/>
        <w:t>жас жігітті ағасымен салыстыра қарап отыр. «Жігіттің</w:t>
        <w:br/>
        <w:t>нағыз сұлтаны! Құдайтағала бір адамның басына үйіп-</w:t>
        <w:br/>
        <w:t>төгіп бере салған екен, сірә. Сәл қызбалықтың табы бар</w:t>
        <w:br/>
        <w:t>ма, қалай? ІШу асаудай басылмаған шағы ғой, Тау мен</w:t>
        <w:br/>
        <w:t>тастан да, от пен судан да қайтпайтын нағыз шыңның</w:t>
        <w:br/>
        <w:t>қабыланы боларсың! Ғұмырың үзақ болсын, балам!» деп,</w:t>
        <w:br/>
        <w:t>батыріштей еміреніп кетті.</w:t>
        <w:br/>
        <w:t>Өзіне сырттай қадалған оқты жанарларды сезіп</w:t>
        <w:br/>
        <w:t>тұрған Наурызбай, ағасының сөзін тыңдап болған бойда,</w:t>
        <w:br/>
        <w:t>бүгілген сол тізесін серпе жазып орнынан ұшып тұрды да,</w:t>
        <w:br/>
        <w:t>Жанқожа батырға жалт қарады. Кірпігін еш қақпаған</w:t>
        <w:br/>
        <w:t>күйі оған жақындап келіп:</w:t>
        <w:br/>
        <w:t>- Қадірменді батыр ағалар! Сарбаздарыңыз түгелдей</w:t>
        <w:br/>
        <w:t>орналасты. Ат-көліктеріңіз жайғастырылды. Сіздерге</w:t>
        <w:br/>
        <w:t>арналған үйлер де дайын. Хан ием рұқсат етсе, енді</w:t>
        <w:br/>
        <w:t>тамақтанып алып тыныға берулеріңізге болады, - деп,</w:t>
        <w:br/>
        <w:t>қайтадан ханғабұрылды.</w:t>
        <w:br/>
        <w:t>Ол жылы шырай бере:</w:t>
        <w:br/>
        <w:t>296 Әбдісаттар ОСПАНОВ</w:t>
      </w:r>
    </w:p>
    <w:p>
      <w:r>
        <w:t>күресте тәуелсіз боламыз деп ту көтеріп, басқосқан үш</w:t>
        <w:br/>
        <w:t>Жүздің әскеріне пір сайланған әйгілі әулие, жеті өлікке</w:t>
        <w:br/>
        <w:t>жан берген Софы Әзіз бабамның әруағы қолдасын!</w:t>
        <w:br/>
        <w:t>- Әумин!</w:t>
        <w:br/>
        <w:t>- Айтқаныңыз келсін!</w:t>
        <w:br/>
        <w:t>Отырғандар беттерін сипап, бір гуілдеп басылды.</w:t>
        <w:br/>
        <w:t>Сонан сон хан:</w:t>
        <w:br/>
        <w:t>- «Жауынгер жігіттеріңіздің ұзын-саны қанша,</w:t>
        <w:br/>
        <w:t>батыр? - деді, Жанқожаға қарап.</w:t>
        <w:br/>
        <w:t>- Алты жүзден астам болып қалар. Одан көп жинауға</w:t>
        <w:br/>
        <w:t>бізде де мүмкіндік болмады. Күнгейімізде қылышын</w:t>
        <w:br/>
        <w:t>қайрап Хиуаның ханы отырғанын білесіз. Алдыңғы</w:t>
        <w:br/>
        <w:t>жылы қыста Пераускийдің адамдары аттанып шыққан</w:t>
        <w:br/>
        <w:t>екен. Қыстың қаһарына тап болып, қалың қардан ілгері</w:t>
        <w:br/>
        <w:t>жылжи алмай, маңайындағы ауылдарды тонай бастапты.</w:t>
        <w:br/>
        <w:t>Оған қарсылық білдірген біраз адамдарды өлтіріпті. Мұны</w:t>
        <w:br/>
        <w:t>естіген соң, шыдап жата алмадық. Әйтеуір, кәпірлерді</w:t>
        <w:br/>
        <w:t>Аралға жеткізбей, Қандыағаштың тұсында тәубасына</w:t>
        <w:br/>
        <w:t>келтіріп, тірі қалғандарын кері қайтардық. Сонан соң,</w:t>
        <w:br/>
        <w:t>патша әскерлері әзірге біз жаққа аяқ басқан жоқ. Әйтсе</w:t>
        <w:br/>
        <w:t>де, ол кәпірлердің қандай құйтырқы ойлап жатқандарын</w:t>
        <w:br/>
        <w:t>кім білген?! Солардан да сескеніп, артымызға қатты</w:t>
        <w:br/>
        <w:t>алаңдаған жайымыз бар. Бірақ, мұнда келгендер «Бес</w:t>
        <w:br/>
        <w:t>құзғыннан бір қаршыға артық» дегендей, талай тартыста</w:t>
        <w:br/>
        <w:t>сыналған, әрқайсысы бес адамға бара-бар жігіттер.</w:t>
        <w:br/>
        <w:t>- Шынында да, нағыз «сен тұр, мен атайын!»</w:t>
        <w:br/>
        <w:t>дейтіндей жігіттер сияқты көрінді, маған...</w:t>
        <w:br/>
        <w:t>- Солайы солай. Бұлар өздерін осы жерге келгенше-</w:t>
        <w:br/>
        <w:t>ақ, жол-жөнекей көрсетіп үлгірді...</w:t>
        <w:br/>
        <w:t>Жанқожаның мына сөзіне Кенесары елең ете қалды.</w:t>
        <w:br/>
        <w:t>«Батыр мұнымен не демекші?! Жолда бұлар не істеп, не</w:t>
        <w:br/>
        <w:t>бүлдірді?! Біздің бірігіп Созаққа бара жатқанымызды</w:t>
        <w:br/>
        <w:t>білдіріп алған жоқ па екен?» деген ой мазалай бастады да,</w:t>
        <w:br/>
        <w:t>ол қабағын қайтадан қарс түйіп, Жанқожаның сөзінің</w:t>
        <w:br/>
        <w:t>аяғын шыдамсыздана күтті. Наурызбай мен Ағыбай да</w:t>
        <w:br/>
        <w:t>ешнәрсеге түсінбегендей бір-біріне қарады.</w:t>
        <w:br/>
        <w:t>- Кене хан, уайымдамай-ақ қойыңыз. Біздің алдағы</w:t>
        <w:br/>
        <w:t>мақсатымыз жайлы өзімізден басқа бір де бір тірі пенде</w:t>
        <w:br/>
        <w:t>4</w:t>
        <w:br/>
        <w:t>НАРКЕСКЕН: 1 том «БАС КЕСКЕН БАЛТА» 297</w:t>
        <w:br/>
        <w:t>хабарсыз. «Жыланды үш кессең де, кесірткедей қауқары</w:t>
        <w:br/>
        <w:t>бар» деген емес пе? Нуросулла қасапшы Мәделі ханды</w:t>
        <w:br/>
        <w:t>өлтіріп, орнына жас та момын Шералыны сайланғанмен,</w:t>
        <w:br/>
        <w:t>Қоқан хандығы еш әлсірей қойған жоқ. Оның Сыр</w:t>
        <w:br/>
        <w:t>бойындағы бекіністері әлі де қазақтардың берекесін</w:t>
        <w:br/>
        <w:t>кетіріп, мезгіл-мезгіл мазасын алумен тұр. Хорезм шахы</w:t>
        <w:br/>
        <w:t>Мұхаммед Амин болса, Қоқан үстемдігінің Сыр бойына</w:t>
      </w:r>
    </w:p>
    <w:p>
      <w:r>
        <w:t>тұрақтап қалғанын мүлде қаламайды. Сондықтан да, ол</w:t>
        <w:br/>
        <w:t>жақында қоқандықтарға қарсы соғыс жариялады. Сіздің</w:t>
        <w:br/>
        <w:t>де бұдан хабарыңыз болуы керек... Осы қолайлы сәтті</w:t>
        <w:br/>
        <w:t>пайдаланып қалуды ойлап, біржағынан, біздер Созақ</w:t>
        <w:br/>
        <w:t>қамалын қоршап жатқанымызда, ту сыртымыздан тиісіп</w:t>
        <w:br/>
        <w:t>жүрмесін деп, жол-жөнекей, қоқандық шағын-шағын</w:t>
        <w:br/>
        <w:t>бекіністердің біразына шабуыл жасауға тура келді.</w:t>
        <w:br/>
        <w:t>Ауылдан әдейі ерте шығын, жиырма шақты қоқандық</w:t>
        <w:br/>
        <w:t>шағын қорғандарды қираттық. Сөйтіп, өзіңіз белгілеген</w:t>
        <w:br/>
        <w:t>уәделі күні мұнда жеттік қой, әйтеуір, - деп, сөзін</w:t>
        <w:br/>
        <w:t>сабырлы аяқтады Жанқожа батыр.</w:t>
        <w:br/>
        <w:t>Кене Жанқожаға тесірейе қарап қалды. Келгелі бері</w:t>
        <w:br/>
        <w:t>көлгірси көрсетіп жатқан құрмет-қошеметін де ұмытты.</w:t>
        <w:br/>
        <w:t>«Мына шалдың Мұхаммед Аминмен арадағы астыртын</w:t>
        <w:br/>
        <w:t>байланысымнан да хабары болғаны ма?! Әлде, өзім босқа</w:t>
        <w:br/>
        <w:t>сезіктеніп отырмын ба?!» деп тықырши бастады.</w:t>
        <w:br/>
        <w:t>Кенесарының бұлай қипақтауының да себебі бар-</w:t>
        <w:br/>
        <w:t>тын. Ағылшын қорольдігімен жақсы байланыста болып,</w:t>
        <w:br/>
        <w:t>олардың шығыстағы отар мемлекеттері арқылы көптеген</w:t>
        <w:br/>
        <w:t>қару-жарақ алып тұрған Хорезм шахы «кәпірлерді</w:t>
        <w:br/>
        <w:t>мұсылман жеріне аттап бастырмаймын» деп уәде берген</w:t>
        <w:br/>
        <w:t>және бұрын аға-інілерімен бірге өздерінің тәрбиесінде</w:t>
        <w:br/>
        <w:t>болған осы Кенесары сұлтанды қалай да түбегейлі өз</w:t>
        <w:br/>
        <w:t>жағына шығаруды ойлап, сондай-ақ көрші жатқан Бұхара</w:t>
        <w:br/>
        <w:t>әмірінің күшейіп кетуінен қауіптеніп, өткен жылғы жазда</w:t>
        <w:br/>
        <w:t>арнайы керуен жасақтап, бұған онбес арғымақ, отыз</w:t>
        <w:br/>
        <w:t>алтындалған ер-тұрман, екі зеңбірек, екі түйе оқ-дәрі</w:t>
        <w:br/>
        <w:t>сыйлаған болатын. Ал биыл да бір текежәуміт сәйгүлікті</w:t>
        <w:br/>
        <w:t>қымбат тастар қондырып күміспен күптелген ер-</w:t>
        <w:br/>
        <w:t>тұрманымен және хиуалық ұсталар күмістеп жасаған он</w:t>
        <w:br/>
        <w:t>бес мылтық тарту еткен. Бұл сыйлықтарды сұлтан қуана-</w:t>
        <w:br/>
        <w:t>НАРКЕСКЕН: 1 том «БАС КЕСКЕН БАЛТА» 291</w:t>
        <w:br/>
        <w:t>- Науан, ағаларыңды бастап апара ғой. Ұзақ жол</w:t>
        <w:br/>
        <w:t>шаршатқан шығар. - Сонан соң Жанқожаға қарап: -</w:t>
        <w:br/>
        <w:t>Батыр, жай-жағдай мен алдағы жорық жайлы кешкі</w:t>
        <w:br/>
        <w:t>кеңесте сөз қылармыз. Жаныңыздағы батырларды еріте</w:t>
        <w:br/>
        <w:t>келіңіз. Біздің жігіттер де мәжіліске қалмай түгел келеді.</w:t>
        <w:br/>
        <w:t>Сол кезде дұрыстап таныса жатармыз. Қазір барып демала</w:t>
        <w:br/>
        <w:t>беріңіздер, - деді.</w:t>
        <w:br/>
        <w:t>- Мақұл, солай етейік...</w:t>
        <w:br/>
        <w:t>Жанқожа бастаған Шектілер отырған орындарынан</w:t>
        <w:br/>
        <w:t>ошарыла тұрып, шығуға ыңғайланды. Қонақтардан</w:t>
        <w:br/>
        <w:t>бұрын алшаңдай басып, еңселі шатырдан ең алдымен</w:t>
        <w:br/>
        <w:t>еңгезердей Наурызбай шықты да, екі босағада міз бақпай</w:t>
        <w:br/>
        <w:t>тұрған екі төлеңгітке «есікті ашыңдар!» деп бұйырды.</w:t>
        <w:br/>
        <w:t>Сонан соң, өзі төрт-бес қадамдай аттап барып тоқтады.</w:t>
        <w:br/>
        <w:t>Оның соңынан қонақтар көрінді. Ең соңынан шатырдан</w:t>
        <w:br/>
        <w:t>жартылай бүгіліп, ысынап-пысынап Жақайым Қызылбас</w:t>
        <w:br/>
        <w:t>палуан шыға берді.</w:t>
        <w:br/>
        <w:t>Одан бұрын шыққандардың әрқайсысына сәл ғана</w:t>
        <w:br/>
        <w:t>еңкейіп, тағзым етіп қалып тұрған сол жақтағы төлеңгіт</w:t>
        <w:br/>
        <w:t>оның түрін көріп шошып кетті ме, әйтеуір, бұл жолы</w:t>
        <w:br/>
        <w:t>бұрынғысынан да төменірек күрт иіле берген-ді. Сол сәтте</w:t>
        <w:br/>
        <w:t>оның маңдайы есіктен шыққан бойда бойын жаза беріп,</w:t>
      </w:r>
    </w:p>
    <w:p>
      <w:r>
        <w:t>шалқая шіреніп қалған палуанның қарнына дік ете түсті.</w:t>
        <w:br/>
        <w:t>Біреу тұмсығының астынан көтере ұрғандай, әлгінің басы</w:t>
        <w:br/>
        <w:t>кейін қарай қақшаң ете қалды. Палуан: «Өй-й!» деп,</w:t>
        <w:br/>
        <w:t>анаған тістене бір қарады да, жөніне кете барды.</w:t>
        <w:br/>
        <w:t>Төлеңгіттің өзі де не болғанын түсінбей, «серіппе</w:t>
        <w:br/>
        <w:t>қарынға» соғылған мандайын сипаған күйі аузы ашылып,</w:t>
        <w:br/>
        <w:t>бақыр қазандай басы дөңкиген қос қырқадай жоталанған</w:t>
        <w:br/>
        <w:t>қос жауырынға мойынсыз-ақ қондырыла қойғандай, бура</w:t>
        <w:br/>
        <w:t>бітімді, алып жанның ту сыртынан таңырқай қарап, үн-</w:t>
        <w:br/>
        <w:t>түнсіз қала берді.</w:t>
        <w:br/>
        <w:t>Бұл қас-қағым сәтте болған ыңғайсыз құбылысты</w:t>
        <w:br/>
        <w:t>Наурызбайдың қыран жанары қалт жібермеген-ді. Ол</w:t>
        <w:br/>
        <w:t>өзінен кейін шыққан батырлардың әрқайсысының</w:t>
        <w:br/>
        <w:t>басынан аяғына дейін тінте қарап, түр-тұлғаларын көңіл</w:t>
        <w:br/>
        <w:t>таразысына салып тұрған. Қызылбас палуан сыртқа шыға</w:t>
        <w:br/>
        <w:t>беріп денесін тіктегенде, ол: «Ойпырмай, мынадай алыпты</w:t>
        <w:br/>
        <w:t>НАРКЕСКЕН: 1 том «БАС КЕСКЕН БАЛТА» 295</w:t>
        <w:br/>
        <w:t>қабағында бір кірбіңнің барын байқады. «Арада өткен ет</w:t>
        <w:br/>
        <w:t>шісірімдей уақыт ішінде нендей өзгеріс болып қалды</w:t>
        <w:br/>
        <w:t>екен?!» деп ойлады, батыр.</w:t>
        <w:br/>
        <w:t>Сөйткенше болмай, хан суыртпақтай отырып,</w:t>
        <w:br/>
        <w:t>ақыры, жолда келе жатқанда болған қайғылы оқиғаның</w:t>
        <w:br/>
        <w:t>ұштығын ақыры шығарды.</w:t>
        <w:br/>
        <w:t>- «Жоығылғанға жұдырық» дегендей, осы сапарға</w:t>
        <w:br/>
        <w:t>келе жатқан бес мыңға жуық сарбаздың жартысы жолда</w:t>
        <w:br/>
        <w:t>қалды. “Жаманқорған мен Бәтеш батырдың бейітінің</w:t>
        <w:br/>
        <w:t>арасында «Шұңқырқұдық» деген жерде мыңбасы һәм</w:t>
        <w:br/>
        <w:t>ержүрек батыр Байтабынның жігіттері түгелге дерлік іш</w:t>
        <w:br/>
        <w:t>ауруға тап болды. Ол құдықтың суы әрі ашы, әрі тұрып</w:t>
        <w:br/>
        <w:t>қалған болуы керек, әйтеуір бәрін жайпап салды.</w:t>
        <w:br/>
        <w:t>Амалсыздан, оларды сол жердегі қыстауларына көшіп</w:t>
        <w:br/>
        <w:t>келіп, жаңа қонып жатқан Бағаналы Наймандардың</w:t>
        <w:br/>
        <w:t>ауылдарына қалдырып кетуге мәжбүр болдым. Олардың</w:t>
        <w:br/>
        <w:t>қазіргі кезде қаншасы аман қалғаны белгісіз.</w:t>
        <w:br/>
        <w:t>Кененің қабағының неге сонша қатыңқы екенін енді</w:t>
        <w:br/>
        <w:t>ғана білген (Жанқожа:</w:t>
        <w:br/>
        <w:t>- Ойпырмай-ай, бір тосын тауқыметке тап болған</w:t>
        <w:br/>
        <w:t>екенсіздер. Алла ақырын берсін! Әйтеуір, айналайындар</w:t>
        <w:br/>
        <w:t>аман қалса...</w:t>
        <w:br/>
        <w:t>Қалғандары да «әттеген-ай, қиын болған екен» десіп</w:t>
        <w:br/>
        <w:t>жатыр. Хан сәлден соң бойын тіктеп, сөзін жалғастырды.</w:t>
        <w:br/>
        <w:t>- «Шешінген судан тайынбас» деген ғой. Жарты</w:t>
        <w:br/>
        <w:t>жолдан асқанда, олардың қашан жазыларын күтіп жатуға</w:t>
        <w:br/>
        <w:t>уақыт таппадым. Елге қайтып кетуге арым бармады.</w:t>
        <w:br/>
        <w:t>Ендігі үмітім өзіңізде еді. Келдіңіз. Интпалла, жолымыз</w:t>
        <w:br/>
        <w:t>болар. Қуанып отырмын...</w:t>
        <w:br/>
        <w:t>Сөзге Дәрменқұл ахун араласты.</w:t>
        <w:br/>
        <w:t>-- Уа хан ием, аруақты батыр бабамыз Абылайдың</w:t>
        <w:br/>
        <w:t>жолын қуған өзіңіздей ұрпағы арнайы адам жіберген соң,</w:t>
      </w:r>
    </w:p>
    <w:p>
      <w:r>
        <w:t>біз сияқты шпал-сауандарымыз да қалмай келдік, бір</w:t>
        <w:br/>
        <w:t>кәдеге жарармыз деп. Ағалы-інілі екеуіңіз, Жәкең мен</w:t>
        <w:br/>
        <w:t>сізді айтам, азаттықтың қасиетті ақ туын көтеріп</w:t>
        <w:br/>
        <w:t>бастасаңыздар, жеңілмес жау болар ма, шешілмес дау</w:t>
        <w:br/>
        <w:t>болар ма?! Бұл жорықта бәрімізді кешегі «Ақтабан</w:t>
        <w:br/>
        <w:t>шұбырынды, алқакөл сұлама» кезінде жоңғарларға қарсы</w:t>
        <w:br/>
        <w:t>294 Әбдісаттар ОСПАНОВ</w:t>
        <w:br/>
        <w:t>лайлы, қара тұзды, шетсіз-шексіз үлкен Қарасор көлінің</w:t>
        <w:br/>
        <w:t>кепкен ұлтаны.</w:t>
        <w:br/>
        <w:t>«Қайран, Әз-Жәнібек бабамыз білген екен ғой. Дәл</w:t>
        <w:br/>
        <w:t>қазір менің табанымның астындағы ол үйдірген төбе өзі</w:t>
        <w:br/>
        <w:t>тапқан нақ жер кіндігі ма екен?!» Кенесары табанының</w:t>
        <w:br/>
        <w:t>астындағы терең сайға қарады. «Анау жатқан аудан-аудан</w:t>
        <w:br/>
        <w:t>алып тастарға қазағымның сексен екі таңбасы қашалған.</w:t>
        <w:br/>
        <w:t>Кеше ғана аралап та көрдік. Алайда, онда біздің ғана</w:t>
        <w:br/>
        <w:t>таңбамыз жоқ екен. Бірақ, Төре тұқымдарының таңбасы</w:t>
        <w:br/>
        <w:t>жүріп өткен жеріміздің, басып кеткен беліміздің бәрінде</w:t>
        <w:br/>
        <w:t>де қалған. Әлі де талай-талай біз басқан тау-тастарда,</w:t>
        <w:br/>
        <w:t>небір қиян белдерде, шетсіз-шексіз құмды шөлдерде</w:t>
        <w:br/>
        <w:t>қаляды, Абылай ханның бар әулетінің танымал іздері,</w:t>
        <w:br/>
        <w:t>теңдессіз таңбалары!..»</w:t>
        <w:br/>
        <w:t>Кенесары ханның жайлап басып төбе басына</w:t>
        <w:br/>
        <w:t>көтеріліп бара жатқанын көріп қалған батырлар да</w:t>
        <w:br/>
        <w:t>осылай қарай беттеп келеді. Өйткені, мана оның кеңесті</w:t>
        <w:br/>
        <w:t>осы төбеде өткізбекіші екенін Наурызбай екі жақтың</w:t>
        <w:br/>
        <w:t>әскербасыларына тегіс жеткізген болатын. Хан болса,</w:t>
        <w:br/>
        <w:t>батырлардың бері қарай бет түзегенін көріп, төбеден түсті.</w:t>
        <w:br/>
        <w:t>Өйткені, Наурызбайдың соңына ерген бір топ сарбаз төбеге</w:t>
        <w:br/>
        <w:t>төсейтін кілем, киіздерін көтеріп келе жатқан.</w:t>
        <w:br/>
        <w:t>Көп ұзамай, төбе басы ханның келелі кеңесіне дайын</w:t>
        <w:br/>
        <w:t>болды. Текемет үстіне төселген кілемнің ортасында</w:t>
        <w:br/>
        <w:t>тұйғындай боп Кенесары хан отыр. Оның оң жағын ала өз</w:t>
        <w:br/>
        <w:t>әскеріндегі батырлар, сол қанатта -- Сырдан келгендер.</w:t>
        <w:br/>
        <w:t>Кеңес әуелі Наурызбай мен Жанқожа батырлардың</w:t>
        <w:br/>
        <w:t>Арқа мен Сырдан келгендерді бір-біріне таныстыруынан</w:t>
        <w:br/>
        <w:t>басталды да, сонан соң, өзінің негізгі арнасына ауысты.</w:t>
        <w:br/>
        <w:t>Хан жаңа қосылған қолдың қолбасшыларын қазақ</w:t>
        <w:br/>
        <w:t>даласындағы, әсіресе Сарыарқадағы, соңғы бір-екі жылда</w:t>
        <w:br/>
        <w:t>өздері куә болған жағдайлардан азды-көпті хабардар етті.</w:t>
        <w:br/>
        <w:t>Бірақ, өзінің осы жылдар ішіндегі жасаған әрекеттері мен</w:t>
        <w:br/>
        <w:t>іс-қимылдары, болашақ мақсаттары жайлы ешқандай сыр</w:t>
        <w:br/>
        <w:t>ашпады. Бар айтқандары алдағы жорыққа қатысты</w:t>
        <w:br/>
        <w:t>жайттар еді.</w:t>
        <w:br/>
        <w:t>Кеңес басталғаннан-ақ, Кенесарының қуқыл тартқан</w:t>
        <w:br/>
        <w:t>жүзіне көз қиығын салып отырған (Жанқожа, оның</w:t>
        <w:br/>
        <w:t>Қазақ ханы Кенесары Қасымов.</w:t>
        <w:br/>
        <w:t>Суретті салған Ә.Оспанов, 1991 ж.</w:t>
      </w:r>
    </w:p>
    <w:p>
      <w:r>
        <w:t>804 Әбдісаттар ОСПАНОВ</w:t>
        <w:br/>
        <w:t>жатты. Онсыз да Байтабын батыр жігіттерінің ескі</w:t>
        <w:br/>
        <w:t>құдықтан су ішеміз деп ішауруға тап болып, жолда</w:t>
        <w:br/>
        <w:t>қалғаны жанын жегідей жеп тұрған Кенесарыға,</w:t>
        <w:br/>
        <w:t>Жанқожаның «шегіну керек» дегені еш қауқары :жоқ</w:t>
        <w:br/>
        <w:t>қолбасшыға ақыл үйреткендей көрінді. Алайда, ол кеше</w:t>
        <w:br/>
        <w:t>кешкісін Берді би мазары басында өзінің жасаған</w:t>
        <w:br/>
        <w:t>ұйғарымы бойынша, Жанқожа батырлардың сарбаздарын</w:t>
        <w:br/>
        <w:t>қосалқы шабуылға қалдырғанына енді опық жеп</w:t>
        <w:br/>
        <w:t>тұрғандай еді. Бірақ, хан өз шешімін өзгертуге мүлде</w:t>
        <w:br/>
        <w:t>асықпайтын сыңайлы.</w:t>
        <w:br/>
        <w:t>Осы кезде құйындата шапқылап, қорғанның шығыс</w:t>
        <w:br/>
        <w:t>бетінде шайқасып жатқан Ағыбай батырдың шабарманы</w:t>
        <w:br/>
        <w:t>келді. Ол аттан қарғып түскен бойда, аптыға сөйледі.</w:t>
        <w:br/>
        <w:t>-- Хан ием, Ағыбай батыр сіздің әміріңізді күтеді...</w:t>
        <w:br/>
        <w:t>Кене оның сөзін бөліп жіберді.</w:t>
        <w:br/>
        <w:t>- Небоп қалды?!</w:t>
        <w:br/>
        <w:t>- Қайдан шыққаны белгісіз, көз ұшында шұбаған</w:t>
        <w:br/>
        <w:t>керуен кетіп барады. «Қуамыз ба, не істейміз?» дейді</w:t>
        <w:br/>
        <w:t>батыр. Соны біліп кел жіберді...</w:t>
        <w:br/>
        <w:t>- Керегі жоқ! Өздеріңнің жағдайларың қалай?</w:t>
        <w:br/>
        <w:t>-“Жағдай... енді, былай... жаман емес...</w:t>
        <w:br/>
        <w:t>Кенесары шабарманның күмілжігенінен қатты секем</w:t>
        <w:br/>
        <w:t>алды. Жағдайдың онша жақсы еместігіне оның еш күмәні</w:t>
        <w:br/>
        <w:t>қалмады. Бірақ, өзінің сәл-пәл қобалжығанын жанында</w:t>
        <w:br/>
        <w:t>тұрғандарға сездіргісі келмеді.</w:t>
        <w:br/>
        <w:t>- Ағыбай қалай? Жаралылар көп бе?</w:t>
        <w:br/>
        <w:t>- Батыр аман. Бірақ, шығын болыңқырап тұр.</w:t>
        <w:br/>
        <w:t>- Батырға айт, бесін намазына дейін шабуылдауды</w:t>
        <w:br/>
        <w:t>тоқтатпасын! Науан мен Бұқарбайға да солай де!- Ханның</w:t>
        <w:br/>
        <w:t>түсі сұрланып кетті.</w:t>
        <w:br/>
        <w:t>- Құп болады, хан ием!</w:t>
        <w:br/>
        <w:t>Шабарман атына қарғып мініп, келген ізімен кейін</w:t>
        <w:br/>
        <w:t>қарай шаба жөнелді. Осы кезде арт жақтан Төремұрат пен</w:t>
        <w:br/>
        <w:t>Қызылбас палуан келді. Қос өркеші баладай атанға мінген</w:t>
        <w:br/>
        <w:t>палуан кейінірек тоқтап, Төремұрат жырау қатар тұрған</w:t>
        <w:br/>
        <w:t>Кенесары мен Жанқожаға жақындап келіп, ханға естірте:</w:t>
        <w:br/>
        <w:t>- «Қандай бұйрық болады» деп Дәрменқұл ахун ағам</w:t>
        <w:br/>
        <w:t>жіберді, - деді, әуелі Жанқожаға сосын ханға қарап.</w:t>
        <w:br/>
        <w:t>298 Әбдісаттар ОСПАНОВ</w:t>
        <w:br/>
        <w:t>қуана қабылдаған.</w:t>
      </w:r>
    </w:p>
    <w:p>
      <w:r>
        <w:t>Кенесары мен Мұхаммед Аминнің арасындағы бұл</w:t>
        <w:br/>
        <w:t>астыртын әрекеттерден бейхабар Бұхара әмірі Шералы,</w:t>
        <w:br/>
        <w:t>Ресей патшасының қазақ даласына сұғына кіріп, әр</w:t>
        <w:br/>
        <w:t>жерге бекіністер сала бастағанынан үрейленетін.</w:t>
        <w:br/>
        <w:t>Өйткені, егер орыстар Сырдарияға жетіп бекіне қойса,</w:t>
        <w:br/>
        <w:t>онда Хиуа мен Қоқаннан бұрын ең бірінші соққы тек</w:t>
        <w:br/>
        <w:t>Ақмешіттің өкпе тұсында жатқан өздеріне ғана</w:t>
        <w:br/>
        <w:t>жасалатынын жақсы білетін әмірдің де патша</w:t>
        <w:br/>
        <w:t>генералдарымен жыл сайын жанталаса шайқасып</w:t>
        <w:br/>
        <w:t>жүрген Кенесары сұлтанды қалай да пайдаланып</w:t>
        <w:br/>
        <w:t>қалғысы келген-ді. Сөйтіп, өткен жылы ол да Кенесары</w:t>
        <w:br/>
        <w:t>сұлтанға арнайы керуен мен елшісін жіберіп, сыйға</w:t>
        <w:br/>
        <w:t>алпыс мылтық, онбес зеңбірек, оқ-дәрі, тағы басқа да</w:t>
        <w:br/>
        <w:t>көптеген қымбат бағалы заттар сыйлаған еді.</w:t>
        <w:br/>
        <w:t>Өзі жіберген бағалы сыйлықтарды сұлтанның қабыл</w:t>
        <w:br/>
        <w:t>алғаның білген соң, және сондай-ақ оның қоқандықтарда</w:t>
        <w:br/>
        <w:t>бұрыннан-ақ қанды кегі бар екенінен хабардар Хорезм</w:t>
        <w:br/>
        <w:t>шахы Кенесары сұлтанға үміт артып, Бұхара әмірі</w:t>
        <w:br/>
        <w:t>Шералыға соғыс жариялаған.</w:t>
        <w:br/>
        <w:t>Ал Кенесары сұлтанға керегі де сол болатын. Екі</w:t>
        <w:br/>
        <w:t>бөріні таластырып қойып, Түркістаннан төмен қараған</w:t>
        <w:br/>
        <w:t>Аралға дейінгі аралықтағы жеті мыңға жуық қазақ</w:t>
        <w:br/>
        <w:t>ауылдарын өзіне қаратып алса, онда күшіне күш</w:t>
        <w:br/>
        <w:t>қосылып, абыройы да артар еді.</w:t>
        <w:br/>
        <w:t>Алайда, қазір «Жанқожа батыр менің Хорезм шахы</w:t>
        <w:br/>
        <w:t>мен Бұхараның әмірі арасындағы осындай жасырын</w:t>
        <w:br/>
        <w:t>байланыстарымды біле ме екен? Егер білетін болса, күші</w:t>
        <w:br/>
        <w:t>жеткілікті маған неге көмекке келді?! Бірақ, мұншама</w:t>
        <w:br/>
        <w:t>қару-жарақтар мен оқ-дәрілерінің бір шайқастан</w:t>
        <w:br/>
        <w:t>қалмайтынын және зеңбіректердің жауға тұтқиылдан</w:t>
        <w:br/>
        <w:t>шабуылдауға пайдасы шамалы екенін батыр неғып</w:t>
        <w:br/>
        <w:t>білмейді? Білсе деішкі сырын әдейі бүгіп қалып отыр ма?</w:t>
        <w:br/>
        <w:t>Бұл жағдайларды былай қойғанда, ол қоқандықтардың</w:t>
        <w:br/>
        <w:t>Сыр бойындағы қамалдарына шабуыл жасау жөніндегі</w:t>
        <w:br/>
        <w:t>шешімге қашан, қалай, не себепті барды?!» деген</w:t>
        <w:br/>
        <w:t>сауалдарға жауап іздеп жанталасты, Кенесары. Ол қас-</w:t>
        <w:br/>
        <w:t>қағым сәтте осындай ойлармен арпалысып отырып, тіпті</w:t>
        <w:br/>
        <w:t>802 Әбдісаттар ОСПАНОВ</w:t>
        <w:br/>
        <w:t>алуға қисайған қариялар мен күзетші сарбаздардан басқа</w:t>
        <w:br/>
        <w:t>халқы шырт ұйқыда жатқан қала кенет дүр сілкінді.</w:t>
        <w:br/>
        <w:t>Үййллерінен ұйқылы-ояу атып-атып шыққандардың</w:t>
        <w:br/>
        <w:t>құлақтарына шалынғаны тек «Абылай!», «Кенесары!»,</w:t>
        <w:br/>
        <w:t>«Аруақ!», «Бақтыбай! деген ұрандар мен қосыла</w:t>
        <w:br/>
        <w:t>жаңғырыққан сарбаздардың қиқуы еді.</w:t>
        <w:br/>
        <w:t>Тұс-тұстан қаптай құйылған қалың қол қаланы лезде</w:t>
        <w:br/>
        <w:t>қоршап алып, қамалды айнала қазылған терең орды әр</w:t>
        <w:br/>
        <w:t>жерден көме бастағанда, бірсыпыра қарулы сарбаздар</w:t>
        <w:br/>
        <w:t>дарбазалардың тұсындағы тар жолдардан өтіп, қолдан</w:t>
        <w:br/>
        <w:t>жасалған сатыларды дереу бір-біріне жалғап жіберіп,</w:t>
        <w:br/>
        <w:t>дуалдарға құмырсқаша өрмелеп бара жатты.</w:t>
        <w:br/>
        <w:t>Қапелімде не болғанын, жеті қат жердің жігінен</w:t>
        <w:br/>
        <w:t>шыққандай қаптаған көп әскердің қайдан келгендерін</w:t>
        <w:br/>
        <w:t>білмей есеңгіреп қалған қала басшылары Отыншы мен</w:t>
        <w:br/>
        <w:t>Сушы датқалар енді ғана естерін жиып, қорған басындағы</w:t>
      </w:r>
    </w:p>
    <w:p>
      <w:r>
        <w:t>шептерді тәртіпке келтіріп, сарбаздарына білтелі мылтық</w:t>
        <w:br/>
        <w:t>пен садақтан оқ жаудырта бастады. Сатылармен шығып</w:t>
        <w:br/>
        <w:t>үлгіргендер қорған басында шайқасып, алды оққа ұшып,</w:t>
        <w:br/>
        <w:t>арты сатымен қоса құлап мертігіп жатты.</w:t>
        <w:br/>
        <w:t>Көп ұзамай-ақ, бейқам жатыр деген қала ішіндегі</w:t>
        <w:br/>
        <w:t>әскерлер де қасарыса шайқаса жүріп, тас-түйін қорғанысқа</w:t>
        <w:br/>
        <w:t>көшті. Хиуа ханымен алғаш соғыса бастағанда-ақ Созақ</w:t>
        <w:br/>
        <w:t>пен Сауран сияқты ірі-ірі қорғандарынан айырылып</w:t>
        <w:br/>
        <w:t>қалмауды ойлаған қоқандықтар, мұнда үш мыңдай әскер</w:t>
        <w:br/>
        <w:t>шоғырландырған еді.</w:t>
        <w:br/>
        <w:t>Алғашқы сәтте Сырдарияны жағалап келіп</w:t>
        <w:br/>
        <w:t>тұтқиылдан лап қойған Хиуа әскері екен деп ойлап қалған</w:t>
        <w:br/>
        <w:t>олар біраздан соң, шабуылдаушылардың киімдері мен</w:t>
        <w:br/>
        <w:t>қару-жарақтарына қарап, енді бұлардың арқа жақтан</w:t>
        <w:br/>
        <w:t>ұрын келген Кенесары жанның сарбаздары екеніне ешбір</w:t>
        <w:br/>
        <w:t>күмәнданбады.</w:t>
        <w:br/>
        <w:t>Сәске түс кезінде кескілескен ұрыс барынша қыза</w:t>
        <w:br/>
        <w:t>түсті. Қорғандағылар қолма-қол шайқасқа келтірмей,</w:t>
        <w:br/>
        <w:t>төбелерінен қоз тастап, қайнаған қарамай құйып, қазақ</w:t>
        <w:br/>
        <w:t>сарбаздарының берекесін әбден қашырды. Ханның</w:t>
        <w:br/>
        <w:t>мергендері де қамал басынан қылт еткенді қағып түсіріп</w:t>
        <w:br/>
        <w:t>жатыр. Уақыт өткен сайын бірнеше ондаған жерден</w:t>
        <w:br/>
        <w:t>НАРКЕСКЕН: 1 том «БАСКЕСКЕН БАЛТА» 801</w:t>
        <w:br/>
        <w:t>күтпеуі. Сондықтан, қамалға жеткен бетте-ақ шұғыл</w:t>
        <w:br/>
        <w:t>шабуылға шығуымыз қажет. Ол үшін біз ертең ерте</w:t>
        <w:br/>
        <w:t>аттанып кетіп, бірсікүні кештете қалай да Берді бидің</w:t>
        <w:br/>
        <w:t>мазарына жетіп, көліктерімізді де, адамдарымызды да</w:t>
        <w:br/>
        <w:t>тынықтырып алуымыз керек. Одан кейінгі күні таңсәріде</w:t>
        <w:br/>
        <w:t>қаланы тұтқиылдан қамауға аламыз. Созақ қамалына</w:t>
        <w:br/>
        <w:t>қарағанда, орыстар салған Ақмола бекінісі ойыншық па</w:t>
        <w:br/>
        <w:t>деп ойлаймын. Дегенмен, орыс бекінісінде қолданған</w:t>
        <w:br/>
        <w:t>айла-тәсіліміздің бұл соғыста да көп көмегі болары сөзсіз,</w:t>
        <w:br/>
        <w:t>- деп, хан батырларын бір шолып алды да, Жанқожаға</w:t>
        <w:br/>
        <w:t>мойын бұрды: - Сіз, Созақ қамалын бұрын-соңды көріп пе</w:t>
        <w:br/>
        <w:t>едіңіз, батыр?</w:t>
        <w:br/>
        <w:t>Манадан бері үнсіз отырған Жанқожа басын көтеріп:</w:t>
        <w:br/>
        <w:t>- Жоқ. Тек есіткенім болмаса... Бір ғана ескеретін</w:t>
        <w:br/>
        <w:t>нәрсе бар. Ол- Қоқан, Хиуа бекіністерінің барлығында да</w:t>
        <w:br/>
        <w:t>белгісіз жерасты жолдары, қамал ішінде қазылған құпия</w:t>
        <w:br/>
        <w:t>шыңырау құдықтары болады. Сол жағын ұмытпаған</w:t>
        <w:br/>
        <w:t>абзал,- деді.</w:t>
        <w:br/>
        <w:t>Бұдан кейінгі әңгімелер «Қаланы кімнің жүздігі қай</w:t>
        <w:br/>
        <w:t>тұстан, қалай қоршайды», «Дарбазаларды қирату кімнің</w:t>
        <w:br/>
        <w:t>жүздіктеріне жүктеледі», «Сатылармен жоғары өрмелеп</w:t>
        <w:br/>
        <w:t>шабуылдау қай жүздікке тапсырылады», «Оларды</w:t>
        <w:br/>
        <w:t>қорғаушылар кімдер болмақ» деген мәселелер төңірегінде</w:t>
        <w:br/>
        <w:t>болды. Көптеген жоспарларды тек шабуыл кезіндегі</w:t>
        <w:br/>
        <w:t>жағдайларға сай өзгертіп отыру жағы да ескерілді.</w:t>
        <w:br/>
        <w:t>Ымырт үйіріле бере хан кеңесі аяқталып, бәрі кешкі</w:t>
        <w:br/>
        <w:t>ас ішуге тарады. Төбе басында тек Кенесары ханның бір</w:t>
        <w:br/>
        <w:t>өзі ғана қалды. Ол ертең болатын сапары жайлы ойлап</w:t>
        <w:br/>
        <w:t>қатты мазасызданды...</w:t>
      </w:r>
    </w:p>
    <w:p>
      <w:r>
        <w:t>жж</w:t>
        <w:br/>
        <w:t>«Қыркүйектің онекінші жұлдызының таңы қылаң</w:t>
        <w:br/>
        <w:t>бере, Берді бидің мазарынан атқа қонған Кенесары хан мен</w:t>
        <w:br/>
        <w:t>Жанқожа төрт мыңға жуық қолды бастап, күн қызыл</w:t>
        <w:br/>
        <w:t>иектене бастаған кезде Созақ қаласын қоршауға алды. Тұс-</w:t>
        <w:br/>
        <w:t>тұстан көсіле шапқан ат тұяғынан көтерілген шаң-тозаң Әп-</w:t>
        <w:br/>
        <w:t>сәтте шаһардың үстін қап-қара түнекке айналдырып жіберді.</w:t>
        <w:br/>
        <w:t>Таңнамаздарын оқып болып, қайтадан көз шырымын</w:t>
        <w:br/>
        <w:t>НАРКЕСКЕН: 1 том «БАС КЕСКЕН БАЛТА» 803</w:t>
        <w:br/>
        <w:t>қойылған сатылардың да ешқандай септігі тимеуге</w:t>
        <w:br/>
        <w:t>қарады. Қоқандықтар болса, қақпаларды ішкі жағынан</w:t>
        <w:br/>
        <w:t>көміп, сырт жақтан ешкімді жолатпауға тырысты.</w:t>
        <w:br/>
        <w:t>Таңертеңнен бері неше дүркін шабуылды тек төбе</w:t>
        <w:br/>
        <w:t>басынан бақылап, сарбаздарының қимылдарына мүлде</w:t>
        <w:br/>
        <w:t>көңілі толмай, бірақ онысын білдіргісі келмей тұрған</w:t>
        <w:br/>
        <w:t>Кенесары, көзінің қиығымен жанындағы Жанқожаға</w:t>
        <w:br/>
        <w:t>қарап еді, батыр түтігіп кеткен екен. Жалын шашқан қос</w:t>
        <w:br/>
        <w:t>жанары қорған жақта.</w:t>
        <w:br/>
        <w:t>Созақтай тас бекінген қамалды тіке шабуылмен</w:t>
        <w:br/>
        <w:t>алудың мүмкін емесіне Жанқожаның көзі «ә» дегенде-ақ</w:t>
        <w:br/>
        <w:t>жеткен болатын. Бірақ, ол ханның шешіміне қарсы</w:t>
        <w:br/>
        <w:t>келмеген. «Егер кешке дейін тек қорғанның кезкелген</w:t>
        <w:br/>
        <w:t>жерінен ішке енуді көздеп осылайша шабуылдай берсе</w:t>
        <w:br/>
        <w:t>Кенесары жаудың емес, өзінің әскерін қырып алады ғой»</w:t>
        <w:br/>
        <w:t>деп, іштей күйініп тұрған батыр, бұдан әрі үнсіз қалуды</w:t>
        <w:br/>
        <w:t>жөн көрмеді.</w:t>
        <w:br/>
        <w:t>- Кене! Біздің бұл әрекетімізден ешнәрсе шықпайды.</w:t>
        <w:br/>
        <w:t>Әскерді босқа қырып аламыз. Шабуылды тоқтату керек!-</w:t>
        <w:br/>
        <w:t>деді, “Жанқожа астындағы атын тебіне, ханға бұрынғыдан</w:t>
        <w:br/>
        <w:t>да жақындай беріп.</w:t>
        <w:br/>
        <w:t>Онсыз да не істерін білмей, ашудан жарылғалы</w:t>
        <w:br/>
        <w:t>тұрған Кенесарыны батырдың мына сөзі жындандырып</w:t>
        <w:br/>
        <w:t>жібере жаздады.</w:t>
        <w:br/>
        <w:t>- «Жоқ! Тоқтауға болмайды! Біздің батырлардың</w:t>
        <w:br/>
        <w:t>бірінші көрген құқайы бұл емес. Бүгін қалай да қорғанға</w:t>
        <w:br/>
        <w:t>кіруіміз керек!</w:t>
        <w:br/>
        <w:t>- Кіре алмасақ, әрі қарай не істемек ойыңыз бар, хан</w:t>
        <w:br/>
        <w:t>ием? Көзбен көріп тұрып, адамдарды бостан-босқа ажалға</w:t>
        <w:br/>
        <w:t>бермексіз бе?! Мүлде кеш қалмай тұрғанда әскерді кейін</w:t>
        <w:br/>
        <w:t>шегіндіріп, қашықтан қоршап алып, бір-екі күн аңысын</w:t>
        <w:br/>
        <w:t>аңдаған дұрыс. Мүмкін, түн ортасы ауғанда жан-жақтан</w:t>
        <w:br/>
        <w:t>барлаушы жіберіп, қорған ішіне кіретін жасырын жолды</w:t>
        <w:br/>
        <w:t>табармыз...</w:t>
        <w:br/>
        <w:t>-«Жоқ! Бүгін қалай да қамалға кіреміз! Егер біз ала</w:t>
        <w:br/>
        <w:t>алмасақ, онда кезегіңіз келген күні өз әскеріңізбен сіз-ақ</w:t>
        <w:br/>
        <w:t>аларсыз...</w:t>
        <w:br/>
        <w:t>Ашуға булыққан ханның кеудесін намыс кернеп бара</w:t>
      </w:r>
    </w:p>
    <w:p>
      <w:r>
        <w:t>НАРКЕСКЕН: 1 том «БАС КЕСКЕН БАЛТА» 805</w:t>
        <w:br/>
        <w:t>Жанқожа үндеместен Кенесарыға бұрылды.</w:t>
        <w:br/>
        <w:t>Қабағы қарс түйіліп, қою қастарының екі арасы</w:t>
        <w:br/>
        <w:t>қосылып, бұрынғыдан да сұсты көрініп тұрған ол,</w:t>
        <w:br/>
        <w:t>Төремұратқа оқты көзімен ата қарап, еш жауап қатпастан</w:t>
        <w:br/>
        <w:t>назарын қайтадан қорған жаққа аударды. Бірақ ішкі</w:t>
        <w:br/>
        <w:t>ойлары ашуға астасып, бір шешімге келтірмеді.</w:t>
        <w:br/>
        <w:t>«Жанқожаға қазір сарбаздарыңды шабуылға шығар</w:t>
        <w:br/>
        <w:t>десем бе екен? Алайда, оның бес-алты жүздей ғана әскері</w:t>
        <w:br/>
        <w:t>шабуылдың тағдырын шеше қояр деймісің. “Жаңағы</w:t>
        <w:br/>
        <w:t>әңгімеден кейін әдейі істеп тұр дей ме? Әлде, сарбаздарын</w:t>
        <w:br/>
        <w:t>алып ауылына тайып отырар ма екен? (Жоқ, бұларды</w:t>
        <w:br/>
        <w:t>қалай да қолдан шығаруға болмайды. Не болса да, әзірге</w:t>
        <w:br/>
        <w:t>шыдап бағайын...»</w:t>
        <w:br/>
        <w:t>Кенесарының “Жанқожа сарбаздарын шпабуылға</w:t>
        <w:br/>
        <w:t>қосуға асықпауының өзіндік себебі де бар болатын.</w:t>
        <w:br/>
        <w:t>Хорезмнің шахы Мұхаммед Аминнің бұдан бұрынырақта</w:t>
        <w:br/>
        <w:t>жіберген хабарына қарағанда, Қоқан әмірі өзі жаулап</w:t>
        <w:br/>
        <w:t>алған Ташкент пен Қоқандағы әскерінің көбін шах</w:t>
        <w:br/>
        <w:t>әскеріне қарсы төгуі керек еді. «Олай болса, Созақта</w:t>
        <w:br/>
        <w:t>қалған әскердің саны аз болуы тиіс. Өйткені, қоқандықтар</w:t>
        <w:br/>
        <w:t>арқа жақтан еш қауіп күте қоймайды. Тұтқиылдан</w:t>
        <w:br/>
        <w:t>атойлап келіп тиіскен сарбаздарымның екпінінен</w:t>
        <w:br/>
        <w:t>қорыққан іштегі әскері аз қала басшылары бір-екі</w:t>
        <w:br/>
        <w:t>шабуылдан соң-ақ қақпаны ашып берер» деп ойлаған</w:t>
        <w:br/>
        <w:t>болатын Қенесары.</w:t>
        <w:br/>
        <w:t>Екінші жағынан, «Хиуа мен Қоқан хандарының</w:t>
        <w:br/>
        <w:t>тепкісінен күнде азап көріп отырған Арал мен Сыр</w:t>
        <w:br/>
        <w:t>бойының қазақтары бұл жеңістен соң маған қосылмағанда</w:t>
        <w:br/>
        <w:t>қайда барады?! Жанқожа да менен жырақ кете қоймас.</w:t>
        <w:br/>
        <w:t>Сол кезде қазақ даласын өз отарына айналдырмақ болған</w:t>
        <w:br/>
        <w:t>патша ағзамның арманын сағымға айналдырар сәт туар!»</w:t>
        <w:br/>
        <w:t>деп іштей үміттенген ол, бұл жерде күткен «жедел</w:t>
        <w:br/>
        <w:t>жеңісіне» ешкімді ортақ еткісі келмеген.</w:t>
        <w:br/>
        <w:t>Сондықтан, кеше кеште болған мәжілісте: «Созақтан</w:t>
        <w:br/>
        <w:t>айырылып қалған Құрбан би Қаратау сілемдерін паналай</w:t>
        <w:br/>
        <w:t>жүріп жасақ жинап жатса, алдын-ала шақыртып, оларды</w:t>
        <w:br/>
        <w:t>да қосып алайық. Созақтағы қазіргі жағдайды олардың</w:t>
        <w:br/>
        <w:t>білуі мүмкін ғой» деген Жанқожа батырдың ұсынысын еш</w:t>
        <w:br/>
        <w:t>808 Әбдісаттар ОСПАНОВ</w:t>
        <w:br/>
        <w:t>көтеріп алып:</w:t>
        <w:br/>
        <w:t>- Ханға ескертпей, үн-түнсіз кетіп қалғанымыз</w:t>
        <w:br/>
        <w:t>қалай болар екен, батыр-еке? - деді.</w:t>
        <w:br/>
        <w:t>- Әрине, Кенесарыға онша ұнай қоймайтыны белгілі</w:t>
        <w:br/>
        <w:t>ғой, - деді Ақтан батыр, «Жанқожа бұған не дер екен?»</w:t>
        <w:br/>
        <w:t>дегендей, оған көзінің қиығын салған күйі.</w:t>
        <w:br/>
        <w:t>-Жоспарымызды Кенесарыға айтқанымызбен, оның</w:t>
      </w:r>
    </w:p>
    <w:p>
      <w:r>
        <w:t>келісім бере қоймасы анық. Онсыз да екі күн бойы</w:t>
        <w:br/>
        <w:t>қамалдағылардың берілмегеніне ашуланып отырған хан,</w:t>
        <w:br/>
        <w:t>«соғысқыларыңыз келіп мүлде шыдамай тұрсандар,</w:t>
        <w:br/>
        <w:t>эуселелеріңді ертең-ақ көрейін сендердің» деп, ашумен</w:t>
        <w:br/>
        <w:t>сарбаздарымызды кешегідей итқырғынға салса қайтеміз?</w:t>
        <w:br/>
        <w:t>Ондай ойланбай жасалатын көзсіз әрекетке жіберуге</w:t>
        <w:br/>
        <w:t>болмайды! Мен ондай шешімге бара алмаймын! - деп,</w:t>
        <w:br/>
        <w:t>батыр шорт кесті.</w:t>
        <w:br/>
        <w:t>- Әрине, ханның жұмбақ әрекетіне мен де қайран</w:t>
        <w:br/>
        <w:t>қалып отырмын, - деді Дәрменқұл, ой тұңғиығына еріксіз</w:t>
        <w:br/>
        <w:t>батқандай қинала сөйлеп.</w:t>
        <w:br/>
        <w:t>Басқалары ешнәрсе айта қоймаған соң, батыр:</w:t>
        <w:br/>
        <w:t>- Тұтқиылдан тиіскен осынша әскерді көріп отырып,</w:t>
        <w:br/>
        <w:t>Созақ бектері Отыншы мен Сушының өз әмірінен көмек</w:t>
        <w:br/>
        <w:t>сұрамауы мүмкін емес. Бірнеше күнге өздері де төтеп бере</w:t>
        <w:br/>
        <w:t>алады. Бірақ, қоршауда қалғандар үшін азық-түлік,</w:t>
        <w:br/>
        <w:t>ауызсу мен оқ-дәрінің бәрі есептеулі ғой. Сондықтан,</w:t>
        <w:br/>
        <w:t>қамалдағылар жаушы жіберіп үлгірген болар. Мейлі, хан</w:t>
        <w:br/>
        <w:t>бізді елге қайтып кетті деп ойлай берсін. Таң алдында</w:t>
        <w:br/>
        <w:t>ешкімге сездірмей, Сауранға аттанамыз. Онша қашық</w:t>
        <w:br/>
        <w:t>емес қой. «Қалмақтар қиратқаннан кейін жүз жыл өткен</w:t>
        <w:br/>
        <w:t>соң, сол қамалды қоқандықтар иемденіп, қайтадан</w:t>
        <w:br/>
        <w:t>қалпына келтіріпті» деп естігемін. Соған тұтқиылдан</w:t>
        <w:br/>
        <w:t>шабуыл жасап көреміз. Үлкен қамалды қоршауға біздің</w:t>
        <w:br/>
        <w:t>мүміндігіміз жоқ. Сондықтан, таңсәрідегі тәтті ұйқы</w:t>
        <w:br/>
        <w:t>кезінде ғана қақпаларға жетіп, оларды балталап бұзып</w:t>
        <w:br/>
        <w:t>кіруге әрекет жасаймыз. Ол үшін, түнде барлаушы</w:t>
        <w:br/>
        <w:t>жіберіп, қорған ішіндегі жағдайды біліп алған дұрыс...</w:t>
        <w:br/>
        <w:t>- Онда қанша әскер бар екен, шамасы? -- деді Күкі.</w:t>
        <w:br/>
        <w:t>- Кім білген... - деді батыр.</w:t>
        <w:br/>
        <w:t>-“ Сонан соң неістейміз? - деді Бердібай.</w:t>
        <w:br/>
        <w:t>НАРКЕСКЕН: 1 том «БАС КЕСКЕН БАЛТА» 299</w:t>
        <w:br/>
        <w:t>өз ойына оралған сұрақтарды “Жанқожаға қалай қойып</w:t>
        <w:br/>
        <w:t>қалғанын дабайқамады.</w:t>
        <w:br/>
        <w:t>- Қашан?! Қандай бекіністерді?!</w:t>
        <w:br/>
        <w:t>Ханның өзі де, батырлары да енді Жанқожаның</w:t>
        <w:br/>
        <w:t>аузына қарап қалды. Ол асықпай салмақпен сөйледі.</w:t>
        <w:br/>
        <w:t>Болған оқиғаны бастан-аяқ баяндап берді.</w:t>
        <w:br/>
        <w:t>Бері шығар алдында Жанқожа батыр сарбаздарына</w:t>
        <w:br/>
        <w:t>жолшыбай қоқан қорғандарына тұтқиылдан шабуыл</w:t>
        <w:br/>
        <w:t>жасау қажет деген ойын айтқан. Олар мұны мақұл көрген.</w:t>
        <w:br/>
        <w:t>Сөйтіп, бұлар елден ертерек аттанып кетіп, Егізқара</w:t>
        <w:br/>
        <w:t>тауының етегінде басқосқан. Бір күн тыныққан соң, сол</w:t>
        <w:br/>
        <w:t>жерден Бетпаққа емес, кейін шегініп барып Қосқорған,</w:t>
        <w:br/>
        <w:t>Күмісқорғанға қарай суыт жүріп отырып, оларды тез</w:t>
        <w:br/>
        <w:t>алып, екінші күні кештете Сырдан бөлініп ағатын</w:t>
        <w:br/>
        <w:t>Караөзектің сағасынан әрі өтіп, аттарынан түскен. Сол</w:t>
        <w:br/>
        <w:t>жерде бір түн тынығып, ертеңгі шайқасқа дайындалған.</w:t>
        <w:br/>
        <w:t>Ертеңіне, тамыздың жиырма тоғызына қараған таң</w:t>
      </w:r>
    </w:p>
    <w:p>
      <w:r>
        <w:t>алдында, Ақмешітке тұтқиылдан шабуыл жасап, Якуп</w:t>
        <w:br/>
        <w:t>бектің есін жиғызбай, бекіністің ойран-ботқасын</w:t>
        <w:br/>
        <w:t>шығарған. Бас-аяғы сүт пісірімдей уақыт ішінде ғана</w:t>
        <w:br/>
        <w:t>болған ұрыста қоқандық сарбаздардың қолдарына қару</w:t>
        <w:br/>
        <w:t>алып қарсыласуға шамалары келмей қалған. Бек қолға</w:t>
        <w:br/>
        <w:t>түспей, құтылып кеткен.</w:t>
        <w:br/>
        <w:t>Сәске түстің кезінде батыр сарбаздарын қаладан</w:t>
        <w:br/>
        <w:t>алып шығып, қайтадан Қараөзекке дейін барып, одан</w:t>
        <w:br/>
        <w:t>арқа-шығысқа бұрылып, біраз жүрген соң Сырдарияға</w:t>
        <w:br/>
        <w:t>қарай порт бұрылып, оны өрлеп жүріп кеткен.</w:t>
        <w:br/>
        <w:t>Ақмешіттегілер қаланы шапқан кімдер екенін, олардың</w:t>
        <w:br/>
        <w:t>қайдан келгендерін, қанша әскері болғанын, енді қай</w:t>
        <w:br/>
        <w:t>бағытқа кеткенін білмек былай тұрсын, тіпті ешнәрсеге</w:t>
        <w:br/>
        <w:t>түсінбей, есеңгіреп қалған.</w:t>
        <w:br/>
        <w:t>Бұл Кенесарының ылаңы ғой деп ойлаған Якуп бек:</w:t>
        <w:br/>
        <w:t>«Ол бүгін Арқада болса, ертең Сырдан бір-ақ шығатын</w:t>
        <w:br/>
        <w:t>көкжал ғой» деп, қорыққанынан Шералыға астыртын</w:t>
        <w:br/>
        <w:t>шабарман жіберген.</w:t>
        <w:br/>
        <w:t>Бұлар сол бетімен суыт жүріп отырып, сегіз күн</w:t>
        <w:br/>
        <w:t>ішінде дарияның екі бетіндегі әрқайсысында елуден үш</w:t>
        <w:br/>
        <w:t>жүз сарбазға дейін бар қоқандық бекіністерді бірінен</w:t>
        <w:br/>
        <w:t>НАРКЕСКЕН: 1 том «БАС КЕСКЕН БАЛТА» 807</w:t>
        <w:br/>
        <w:t>киім-кешектерін жамап-жасқап, дайындықтарын жасап</w:t>
        <w:br/>
        <w:t>жата берді.</w:t>
        <w:br/>
        <w:t>Ханнан кешкісін де хабаршы келмеді. Батыр оның</w:t>
        <w:br/>
        <w:t>мынау әрекетін түсіне алмай, ойға қалды. Тіпті, осында</w:t>
        <w:br/>
        <w:t>келгеніне пүшәйман бола бастады. Батырлары да бұл</w:t>
        <w:br/>
        <w:t>жұмбақтың шешуін таба алмай, әрі-сәрі күйге түсті. Күн</w:t>
        <w:br/>
        <w:t>батқанша өзіне маза бермеген түрлі ойлар орамын ақыл</w:t>
        <w:br/>
        <w:t>таразысына тартқан “Жанқожа батыр, ақырында, бір</w:t>
        <w:br/>
        <w:t>тосын шешімге келгендей болды. Сосын көп кідірмей,</w:t>
        <w:br/>
        <w:t>жүзбасылары мен батырларының басын қосты. Бәрі</w:t>
        <w:br/>
        <w:t>түгелдей жиналғанда, ойын ортаға салды.</w:t>
        <w:br/>
        <w:t>- Сіздер ханның бізді осы уақытқа дейін неге</w:t>
        <w:br/>
        <w:t>шабуылға араластырмай отырғанының түсіндіңіздер</w:t>
        <w:br/>
        <w:t>ме? - деді.</w:t>
        <w:br/>
        <w:t>Төтесінен қойылған тосын сұраққа ешкім нақты</w:t>
        <w:br/>
        <w:t>жауап қайтара алмады.</w:t>
        <w:br/>
        <w:t>- Байқауымша, біздің әскеріміздің санының</w:t>
        <w:br/>
        <w:t>аздығына Кенесарының көңілі толмайтын сияқты. Оның</w:t>
        <w:br/>
        <w:t>үстіне, «Созақты қалай да өз күшіммен аламын» деген</w:t>
        <w:br/>
        <w:t>ойдан да аулақ емес-ау. «Хандық құзырыма қол сұқты»</w:t>
        <w:br/>
        <w:t>деп намыстана ма, әйтеуір, менің айтқан ақыл-</w:t>
        <w:br/>
        <w:t>кеңестеріме онша құлақ аспай отыр. Онда ауылымызда</w:t>
        <w:br/>
        <w:t>тыныш жатқан бізге неге хат жіберді? Неге ппақыртты?</w:t>
        <w:br/>
        <w:t>Ол, тіпті, қамалды тура шабуылдаудын нәтижесінің</w:t>
        <w:br/>
        <w:t>қайғылы аяқталарын біле, бұл ісінің қате екеніне көзі</w:t>
        <w:br/>
        <w:t>жете тұра, оны мойындағысы келмейді. Бізді қосалқы</w:t>
        <w:br/>
        <w:t>күш ретінде ғана пайдаланғысы келсе, қашан және</w:t>
        <w:br/>
        <w:t>қандай жағдайда қозғайтынынан үстірт болса да</w:t>
        <w:br/>
        <w:t>құлаққағыс етуі керек еді. Екі күн болды, әлі оның нендей</w:t>
        <w:br/>
        <w:t>ойының барынан бейхабармыз. Кешегі шегіністен кейін-</w:t>
      </w:r>
    </w:p>
    <w:p>
      <w:r>
        <w:t>ақ, біздерді алдағы жоспарымен таныстыруы қажет</w:t>
        <w:br/>
        <w:t>болатын. Кеше тұрмақ, бүгін де шабарман келмеді. Енді</w:t>
        <w:br/>
        <w:t>бостан-босқа жатудың қажеті не?! Бүгін түн ортасына</w:t>
        <w:br/>
        <w:t>дейін хабаршы келмесе, онда таң ата атқа қонамыз!</w:t>
        <w:br/>
        <w:t>Отырғандар батырдың мынадай тосын шешіміне</w:t>
        <w:br/>
        <w:t>таңданыстарын жасыра алмай, бір-біріне қарай берді.</w:t>
        <w:br/>
        <w:t>Елден шығарда, бұрынғының жолы бойынша, осы әскерге</w:t>
        <w:br/>
        <w:t>арнайы хан сайланған Дәрменқұл ахун басын. оқыс</w:t>
        <w:br/>
        <w:t>812 Әбдісаттар ОСПАНОВ</w:t>
        <w:br/>
        <w:t>аттар алқам-салқамы шыққан ағаш қақпа жақтауларына</w:t>
        <w:br/>
        <w:t>кептетіліп, әзер өтіп жатты. Көлденең тартыла берген</w:t>
        <w:br/>
        <w:t>Ақтабанға мінген бойы ілгері ұмтылған Жанқожа батыр:</w:t>
        <w:br/>
        <w:t>«Бақтыбай! Бақтыбай! Аруақ! Аруақ! деп айқайға</w:t>
        <w:br/>
        <w:t>басқанда, қорғанның тұс-тұсынан ұрандай шыққан</w:t>
        <w:br/>
        <w:t>дауыстар мүлгіп жатқан даланы жаңғырықтыра жөнелді.</w:t>
        <w:br/>
        <w:t>От құшқан, айбалталар тиген басқа қақпалар да көп</w:t>
        <w:br/>
        <w:t>ұзамай қирап түсіп жатты. Төрт тұстан қоршай тиіскен</w:t>
        <w:br/>
        <w:t>әскер, күн көкжиектен толық көрінгенде қорған ішіне</w:t>
        <w:br/>
        <w:t>кіріп болып еді. Алғашқы шайқаста-ақ талай адам</w:t>
        <w:br/>
        <w:t>қылышқа тартылып, талайы оққа ұшты. Ұрыс ұзаққа</w:t>
        <w:br/>
        <w:t>созылмады. «Әкәжандап» зарлап, асып-сасқан қоқандық</w:t>
        <w:br/>
        <w:t>сарбаздар жалаңаш-жалпы күйінде қолдарын көтеріп,</w:t>
        <w:br/>
        <w:t>әбігерге түсті.</w:t>
        <w:br/>
        <w:t>Жан-жақтан ағылып келіп тар көшелердің тоғысқан</w:t>
        <w:br/>
        <w:t>тұсындағы шағын алаңға сыймай топырлап қалған</w:t>
        <w:br/>
        <w:t>сарбаздарын көргенде, Жанқожа айбалтасын жоғары</w:t>
        <w:br/>
        <w:t>көтеріп айқай салды.</w:t>
        <w:br/>
        <w:t>- Батырлар, дереу ұрысты тоқтатыңдар! Қақпаларға</w:t>
        <w:br/>
        <w:t>күзетшілер қойыңдар! Қаладағы халықты дар алаңына</w:t>
        <w:br/>
        <w:t>жинаңдар! Үйлерінде жасырынып жатқандар болса,</w:t>
        <w:br/>
        <w:t>оларды да шығарындар!</w:t>
        <w:br/>
        <w:t>Зәрелері зәр түбіне кеткен адамдар улап-шулап</w:t>
        <w:br/>
        <w:t>алаңға қарай ағылды. Сарбаздар үй-үйді тінтіп, барлығын</w:t>
        <w:br/>
        <w:t>қойша айдап әкелді. Әлі де, әр жерден атылған мылтық</w:t>
        <w:br/>
        <w:t>дауысы шығып жатты. Бұл жасырынып қалған</w:t>
        <w:br/>
        <w:t>қоқандықтардың соңғы әрекеттері еді. Тірі жан қалмай</w:t>
        <w:br/>
        <w:t>барлығы жиналған кезде, Жанқожа жанында тұрған</w:t>
        <w:br/>
        <w:t>Дәрменқұлға жайлап бірдеңе деп еді, ахун басын изеді.</w:t>
        <w:br/>
        <w:t>Сонан соң, батыр өзінің жүзбасыларына қарап:</w:t>
        <w:br/>
        <w:t>- «Жиналған қару-жарақтарды алып, қорғандағы</w:t>
        <w:br/>
        <w:t>және сыртқа шыққан аттарды айдап жолға түсіңдер!</w:t>
        <w:br/>
        <w:t>Басқа дүние-мүлікке, мал-жанға тимендер! Бір де бір ат</w:t>
        <w:br/>
        <w:t>қалып қоймасын, соны қадағалаңдар! - деді де,</w:t>
        <w:br/>
        <w:t>Ақтабанның басын қақпайлай бұрып қақпаға қарай</w:t>
        <w:br/>
        <w:t>желдірте жөнелді.</w:t>
        <w:br/>
        <w:t>Алаңда Бердібайдың жүздігі қалып, Қыстаубайдың</w:t>
        <w:br/>
        <w:t>жігіттері аттарды түгендеді. Басқалары қолға іліңген</w:t>
      </w:r>
    </w:p>
    <w:p>
      <w:r>
        <w:t>НАРКЕСКЕН: 1 том «БАС КЕСКЕН БАЛТА» 809</w:t>
        <w:br/>
        <w:t>- Бір Алла біледі. Бара көрерміз. Егер сапарымыз</w:t>
        <w:br/>
        <w:t>сәтті аяқталса, қайтар жолда оншақты адам жиналып</w:t>
        <w:br/>
        <w:t>барып, Түркістандағы Хазірет Сұлтанға дұға қылсақ</w:t>
        <w:br/>
        <w:t>дұрыс болар еді. Кейін мұндай мүмкіндік болмас, -- деп еді</w:t>
        <w:br/>
        <w:t>Жанқожа, ахун өзінің арманын дөп басқан батырға</w:t>
        <w:br/>
        <w:t>ризалықпен қарап:</w:t>
        <w:br/>
        <w:t>- Алла тағалам, ойға алғаныңды оңғара көргей! -</w:t>
        <w:br/>
        <w:t>деді. Батырдың бұл ұсынысын кеңеске жиналғандардың</w:t>
        <w:br/>
        <w:t>бәрі мақұл көрді.</w:t>
        <w:br/>
        <w:t>Таң алдында олар ың-шыңсыз Созақты тастап кетті.</w:t>
        <w:br/>
        <w:t>Сол кеткеннен оңтүстікке бет түзеген Жанқожа сарбаздары,</w:t>
        <w:br/>
        <w:t>суыт жүріп отырып, тағы да жолында кездескен қоқандық</w:t>
        <w:br/>
        <w:t>шағын бекіністі талқандап өтті. Бейқам отырған бұл</w:t>
        <w:br/>
        <w:t>бекіністегілердің естерін жиюға мұршасы келмеді.</w:t>
        <w:br/>
        <w:t>Үшінші күні бесін ауа, Бесарық өзенінің Сырға</w:t>
        <w:br/>
        <w:t>қараған жазыққа шығар жеріндегі терең шатқалға келіп</w:t>
        <w:br/>
        <w:t>тоқтаған олар, Сауранға жансыздар жіберді. Қайыршы</w:t>
        <w:br/>
        <w:t>кейпінде киінгендер ешқандай күдік туғызбады. Қорғанға</w:t>
        <w:br/>
        <w:t>ымырт үйіріле кірген тыңшылар, іңір қаранғысын</w:t>
        <w:br/>
        <w:t>пайдаланып қала ішіндегі жағдаймен танысып болған соң,</w:t>
        <w:br/>
        <w:t>күзетшіге қайта-қайта жалынып жүріп, батыс қақпадан</w:t>
        <w:br/>
        <w:t>шығып кетті. Сайда қалдырған аттарын тауып, жасақтары</w:t>
        <w:br/>
        <w:t>қалған қосынға тартып отырды.</w:t>
        <w:br/>
        <w:t>Барлаушылардың басты назар аударғаны қорғандағы</w:t>
        <w:br/>
        <w:t>күзеттің әлсіздігі еді. Төрт бұрыштағы мұнараларда бір-</w:t>
        <w:br/>
        <w:t>бірден, төрт қақпада екі-екіден ғана күзетшілер қойылған</w:t>
        <w:br/>
        <w:t>екен. Қорған ішіндегі аттардың ұзын-ырғасы үш жүзге</w:t>
        <w:br/>
        <w:t>жуықтайды. Соған қарағанда, бұл бекіністен де Хорезм</w:t>
        <w:br/>
        <w:t>шахына қарсы соғысқа сарбаздар алынып, мұнда бас-аяғы</w:t>
        <w:br/>
        <w:t>осынша ғана адам қалғанға ұқсайды. ;</w:t>
        <w:br/>
        <w:t>Тағы бір назар аударғандары - батыс қақпаның</w:t>
        <w:br/>
        <w:t>тозығы жеткендігі. Тақтайдан балтамен шауып жасалған</w:t>
        <w:br/>
        <w:t>ескі жақтаулары күнге күйіп қураған да, жуан темір</w:t>
        <w:br/>
        <w:t>шегелері босан қалған екен. Екі-үші қатты соққы &gt;жасалса</w:t>
        <w:br/>
        <w:t>болды, ағаш қақпаның күл-талқаны шыққалы тұрғаны</w:t>
        <w:br/>
        <w:t>белгілі болды.</w:t>
        <w:br/>
        <w:t>Барлаушылар әкелген бұл хабар Жанқожа батыр мен</w:t>
        <w:br/>
        <w:t>Дәрменқұлдың шабуыл жоспарын ойластыруына өте көп</w:t>
        <w:br/>
        <w:t>3800 Әблісаттар ОСПАНОВ</w:t>
        <w:br/>
        <w:t>соң бірін алып, Жөлек пен Жаңақорғанды да тас-талқан</w:t>
        <w:br/>
        <w:t>етіп, сол жерден Ордакенттің үстімен Түлкілі өзенін</w:t>
        <w:br/>
        <w:t>жағалап, Қаратаудың күнгей бетіндегі қара жондарға</w:t>
        <w:br/>
        <w:t>сіңіп кеткен. Бірақ таудан өтпей, арқа-батысқа қарай</w:t>
        <w:br/>
        <w:t>жүріп отырып, Шәулімші мен Өгізқараны айналып өтіп,</w:t>
        <w:br/>
        <w:t>Бетпаққа жақын жатқан Құмкөлден бір-ақ шыққан.</w:t>
        <w:br/>
        <w:t>- Міне, осы сегіз күнге созылған тосын шайқастарда</w:t>
        <w:br/>
        <w:t>сарбаздар нағыз ерліктің үлгісін көрсетті. Шығынымыз</w:t>
        <w:br/>
        <w:t>жоқ, бірақ жаралылар бар. Олар да санаулы ғана, - деп</w:t>
        <w:br/>
        <w:t>батыр сөзін аяқтағанда, хан оның тапқырлығына дән риза</w:t>
        <w:br/>
        <w:t>болып, манағы ойларынан тез арылғандай, еңсесін көтере</w:t>
      </w:r>
    </w:p>
    <w:p>
      <w:r>
        <w:t>қеңтынысалды.</w:t>
        <w:br/>
        <w:t>- Бұларың асқан батырлық, әрі қажетті іс болған</w:t>
        <w:br/>
        <w:t>екен, батыр. Шағын-шағын болса да, сол біраз бекіністер</w:t>
        <w:br/>
        <w:t>ғой Сыр қазақтарының қабырғасын сығып отырған. Бұл</w:t>
        <w:br/>
        <w:t>жағдай енді біздің Созақ қаласын тез алуымызға үлкен</w:t>
        <w:br/>
        <w:t>жеңілдік туғызатын болды. Өзі Хиуамен соғысып жатқан</w:t>
        <w:br/>
        <w:t>Шералы әмірдің енді бұл жаққа қарай мойын бұруға да</w:t>
        <w:br/>
        <w:t>мұршасы келе қоймас.</w:t>
        <w:br/>
        <w:t>Жанқожа бұдан кейін ләм-мим деген жоқ. Кенесары</w:t>
        <w:br/>
        <w:t>ханның көңілі енді жай тапқандай болды. «Бұлар Хорезм</w:t>
        <w:br/>
        <w:t>шахымен де, Бұхара әмірімен де арадағы алыс-берістен</w:t>
        <w:br/>
        <w:t>бейхабар екен ғой» деп ойлады.</w:t>
        <w:br/>
        <w:t>Бірақ, хан қателескее болатын. Жанқожа</w:t>
        <w:br/>
        <w:t>Кенесарының хиуалықтармен қашаннан астыртын</w:t>
        <w:br/>
        <w:t>байланысы бар екенін, қазақ ауылдарын тонап жинаған</w:t>
        <w:br/>
        <w:t>алтындары мен қымбат бағалы заттарын соларға жіберіп,</w:t>
        <w:br/>
        <w:t>қару-жарақ алып тұратынын көптен білетін. Алайда, бұл</w:t>
        <w:br/>
        <w:t>жерде оны сездіруді қажет деп таппаған-ды.</w:t>
        <w:br/>
        <w:t>Бұл кезде күн де көкжиекке тұсау бойы қалған еді.</w:t>
        <w:br/>
        <w:t>Сондықтан, Кене хан Созақты алу жөніндегі өз жоспарын</w:t>
        <w:br/>
        <w:t>ортаға салды.</w:t>
        <w:br/>
        <w:t>- Созақтың қорғанын біз бұрын да көргенбіз. Өте</w:t>
        <w:br/>
        <w:t>ауқымды қала. Дуалдары биік. Айнала атыс ұялары бар.</w:t>
        <w:br/>
        <w:t>Дарбазалары мейлінше мықты. Бекініс сыртын жағалай</w:t>
        <w:br/>
        <w:t>ор қазылған. Мұндай бекіністі тез алу оңайға түспейтіні</w:t>
        <w:br/>
        <w:t>белгілі. Біздің жеңісімізді жақындатар бір ғана жағдай</w:t>
        <w:br/>
        <w:t>бар. Ол - Созақ бегінің біздің тарапымыздан соғыс</w:t>
        <w:br/>
        <w:t>НАРКЕСКЕН: 1 том «БАС КЕСКЕН БАЛТА» 815</w:t>
        <w:br/>
        <w:t>Әзірге орыстармен тіл табысып, сауда-саттық</w:t>
        <w:br/>
        <w:t>жасасып отырғанымен, өздерін ертеңгі күні Ресей</w:t>
        <w:br/>
        <w:t>тарапынан нендей қауіптің күтіп тұрғанына оның көзі</w:t>
        <w:br/>
        <w:t>жетпейді. «Орыстар мен екі арада әзірше қалқан бола</w:t>
        <w:br/>
        <w:t>тұрады» ғой деп ойлаған Кенесары хан болса, «Сенген</w:t>
        <w:br/>
        <w:t>серкем сен болсаң» дегендей, бұлардың арқадағы ең берік</w:t>
        <w:br/>
        <w:t>қамалы Созақты қамап жатса, онда өздеріне тұс-тұстан</w:t>
        <w:br/>
        <w:t>үлкен қауіп төне бастағанын сезеді. Сондықтан, бек</w:t>
        <w:br/>
        <w:t>Хиуамен қырқысып жатқан Бұхара әмірі Шералыдан</w:t>
        <w:br/>
        <w:t>жасырын болса да, Созаққа көмекке әскер жіберуі тиіс».</w:t>
        <w:br/>
        <w:t>Бір жағынан осындай ой мазалай берген (Жанқожа</w:t>
        <w:br/>
        <w:t>Сауранды алған соң, қалай да ат анғы талмай жетер осы</w:t>
        <w:br/>
        <w:t>төңіректі бір сүзіп өтуді дұрыс деп тапқан. Оның үстіне,</w:t>
        <w:br/>
        <w:t>әрлі-берлі жүргенде оған «әскер жинап жатыр» деген</w:t>
        <w:br/>
        <w:t>Тама Құрбан бимен де кездесудің сәті түсіп қалардай</w:t>
        <w:br/>
        <w:t>көрініп еді.</w:t>
        <w:br/>
        <w:t>«Бірақ, бұл жоспарымды Кенесары қайдан білсін.</w:t>
        <w:br/>
        <w:t>Біздің үн-түнсіз кетіп қалуымызды ханның басқаша</w:t>
        <w:br/>
        <w:t>түсінуі де мүмкін. Оның ойынша, «Жанқожа не ренжіп,</w:t>
        <w:br/>
        <w:t>не Созақты ала алмаймыз деген қауіптің жетегінде кетті.</w:t>
        <w:br/>
        <w:t>Екінің бірі ғой...» деп отырған болар. Ол маған осылай</w:t>
        <w:br/>
        <w:t>сенбестік білдіріп жатқанда, өзінің не ойлағаны барын</w:t>
        <w:br/>
        <w:t>ортаға салмай, тіпті менсінбей отырғанда, неге оған сонша</w:t>
        <w:br/>
        <w:t>жалтақтауым керек?! Мейлі, хан қалай ойласа да, өз еркі.</w:t>
      </w:r>
    </w:p>
    <w:p>
      <w:r>
        <w:t>Қайта қауышқанда көре жатармыз ненің дұрыс, ненің</w:t>
        <w:br/>
        <w:t>бұрыс болғанын».</w:t>
        <w:br/>
        <w:t>Осындай шетпімге тоқтаған Жанқожа Дәрменқұл мен</w:t>
        <w:br/>
        <w:t>жүзбасыларына ақылдасып алды да, енді реті келіп</w:t>
        <w:br/>
        <w:t>түрғанда Хазірет тауының бөктерін аралай отырып,</w:t>
        <w:br/>
        <w:t>оңтүстік-шығысқа таман барыңқырап қайтуға бел буды.</w:t>
        <w:br/>
        <w:t>Сенбі күні таң біліне атқа қонған олар кеш түскенше</w:t>
        <w:br/>
        <w:t>аяңмен жүріп отырып, Қоқаннан келетін керуен</w:t>
        <w:br/>
        <w:t>жолының таудың арасынан өтер тұсына келіп тоқтады.</w:t>
        <w:br/>
        <w:t>Жанқожа әскердің бас-аяғын жинап болып:</w:t>
        <w:br/>
        <w:t>- Енді, Созақ қамалына көмекке келетін қоқандық</w:t>
        <w:br/>
        <w:t>әскердің осы жолмен өтуі әбден мүмкін. Егер ертең кіші</w:t>
        <w:br/>
        <w:t>бесінге дейін бұл арадан өтпесе, онда кейін қайтамыз. Біз</w:t>
        <w:br/>
        <w:t>барғанша Кенесары хан да қалаға кіріп қалар, - деді.</w:t>
        <w:br/>
        <w:t>806 Әбдісаттар ОСПАНОВ</w:t>
        <w:br/>
        <w:t>жауапсыз қалдыруы осы бұлдыр үміттің нәтижесі еді.</w:t>
        <w:br/>
        <w:t>Ал, дәл қазір бұл шешімінің үстірт болғанына көзі</w:t>
        <w:br/>
        <w:t>жетсе де, хан сырын сыртқа сездірмеді. Осы тұста</w:t>
        <w:br/>
        <w:t>Кснесарыға: «Жаңағы шабарман айтқандар кетіп бара</w:t>
        <w:br/>
        <w:t>жатқан керуен болмай, Жанқожа айтқандай-ақ, жерасты</w:t>
        <w:br/>
        <w:t>жолы арқылы қаладан қашқан қоқандықтар болса ше?</w:t>
        <w:br/>
        <w:t>Онда қаланы қорғаушылардың азайғаны ғой. Егер олай</w:t>
        <w:br/>
        <w:t>болса, бір-екі күн ішінде қалай да қамалды алып</w:t>
        <w:br/>
        <w:t>қалармыз. Бесін кезінде шабуылды тоқтатып, керуен</w:t>
        <w:br/>
        <w:t>көрінген тұсқа барлаушылар жіберу керек екен. Мүмкін,</w:t>
        <w:br/>
        <w:t>сарбаздар жерасты жолын тауын қайтар. Онда істің</w:t>
        <w:br/>
        <w:t>оңғарылғаны. Ол кезде Созақ біздікі болады!» деген ой да</w:t>
        <w:br/>
        <w:t>қылаң берді.</w:t>
        <w:br/>
        <w:t>Түс ауып, кіші бесін мезгілі өте бергенде тұс-тұсқа</w:t>
        <w:br/>
        <w:t>шабарман жіберіліп, шабуыл тоқтатылды. Кенесарының</w:t>
        <w:br/>
        <w:t>жасақтары шашырай қанат жая отырып, оқ жетпейтіндей</w:t>
        <w:br/>
        <w:t>жерге дейін шегініп барып, тездетіп қостарын тікті. Жан-</w:t>
        <w:br/>
        <w:t>жаққа барлаушылар жіберілді. Оларға жерасты жолының</w:t>
        <w:br/>
        <w:t>аузы болар-ау деген күдікті тұстарды мұқият тексеру</w:t>
        <w:br/>
        <w:t>қатаң тапсырылды.</w:t>
        <w:br/>
        <w:t>Жаралы сарбаздар ұрыс даласынан тез шығарылып,</w:t>
        <w:br/>
        <w:t>оларға азды-көпті көмек көрсетілді. Хан шатыры оқшау</w:t>
        <w:br/>
        <w:t>тігілді. Әр жүздіктен кешкі күзетке адамдар іріктелді.</w:t>
        <w:br/>
        <w:t>Сыр бойынан келген сарбаздарды бекіністегілердің көзіне</w:t>
        <w:br/>
        <w:t>әзір көрсеткісі келмеген Кенесары Жанқожаға ешқандай</w:t>
        <w:br/>
        <w:t>нұсқау бермеді. Тек шатырына кетер кезде оған: «Қажет</w:t>
        <w:br/>
        <w:t>кезінде өзім хабарласам, сақадай сай болып отыра</w:t>
        <w:br/>
        <w:t>беріңіздер» деді де қойды. Батыр Төремұрат пен</w:t>
        <w:br/>
        <w:t>Қызылбасты ертіп, екі шақырымдай жердегі сайға</w:t>
        <w:br/>
        <w:t>орналасып, тым-тырыс жатқан қосынына қайтты.</w:t>
        <w:br/>
        <w:t>“Ертеңіне Кенесары хан жақтан ешқандай сыбыс</w:t>
        <w:br/>
        <w:t>болмады. “Жанқожа батыр да онымен хабарласуға</w:t>
        <w:br/>
        <w:t>асықпады. Бірақ, қамалға ертеңгі жасалатын шабуыл</w:t>
        <w:br/>
        <w:t>жайы өздеріне беймәлім болса да, оның сарбаздары</w:t>
        <w:br/>
        <w:t>қырағылығын жоғалтқан жоқ. Олар қару-жарақтарын</w:t>
        <w:br/>
        <w:t>сайлап, осылай қарай келе жатқанда қоқандықтардың</w:t>
        <w:br/>
        <w:t>жолға жақын салынған біраз шағын қорғандарына</w:t>
      </w:r>
    </w:p>
    <w:p>
      <w:r>
        <w:t>жасаған шабуылдар кезінде алған жарақаттарын емдеп,</w:t>
        <w:br/>
        <w:t>НАРКЕСКЕН: і том «БАС КЕСКЕН БАЛТА» 811</w:t>
        <w:br/>
        <w:t>біраз жүріп, қорғанның өкне тұсына келіп бір-ақ кідірді.</w:t>
        <w:br/>
        <w:t>Дала жым-жырт. Айсыз көк аспанда тек жұлдыздар ғана</w:t>
        <w:br/>
        <w:t>жымыңдайды.</w:t>
        <w:br/>
        <w:t>Сауыт киген он адамды жанына ерткен Жанқожа</w:t>
        <w:br/>
        <w:t>батыр сайдан шығар жолды тауып ялған соң, аттарын</w:t>
        <w:br/>
        <w:t>өздері белгі берген кезде жеткізу үшін сарбаздарға</w:t>
        <w:br/>
        <w:t>қалдырып, қорғанға жаяу кетті. Олардың қылыш,</w:t>
        <w:br/>
        <w:t>айбалтадан басқа бес-бестен бірігіп көтеріп алған қосалқы</w:t>
        <w:br/>
        <w:t>қарулары бар. Олар - қақпа бұзатын бөренелер болатын.</w:t>
        <w:br/>
        <w:t>Бөренелерді түнде Бесарық өзенінін Қаратаудан</w:t>
        <w:br/>
        <w:t>жазыққа шыға бергендегі жағасына өскен ағаштан қиып</w:t>
        <w:br/>
        <w:t>алған-ды. Сонан соң, әр кеспелтекті үш жерден кезеп,</w:t>
        <w:br/>
        <w:t>арқан байлап, ұштарын иыққа асатындай етіп</w:t>
        <w:br/>
        <w:t>тұйықтаған. Ұзындығы үш метрдей әр бөренені бес жігіт</w:t>
        <w:br/>
        <w:t>ұршықтай үйіріп ала жөнелді.</w:t>
        <w:br/>
        <w:t>Бұлар сонау ерте заманда суы толық болған Бесарық</w:t>
        <w:br/>
        <w:t>өзенінің ағысымен қазылып, кейін арнасын бұрып</w:t>
        <w:br/>
        <w:t>кеткенде кеуіп қалған сайдың ішімен жүріп отырып, бас</w:t>
        <w:br/>
        <w:t>қақпаға жақындады. Көп үзамай, оның екі қапталындағы</w:t>
        <w:br/>
        <w:t>биік мұнараларда білтелі мылтықтарына сүйеніп қалғып-</w:t>
        <w:br/>
        <w:t>мүлгіп отырған екі күзетшіге Ізбас пен Беласар екі</w:t>
        <w:br/>
        <w:t>қозыжауырынды қадап та үлгірді.</w:t>
        <w:br/>
        <w:t>Енді кідіруге болмайтын еді. Екі мерген көмекке</w:t>
        <w:br/>
        <w:t>келіп, бөрене көтерген екі топ қатарласа жүгірген бойы</w:t>
        <w:br/>
        <w:t>ағаш қақпаның қос жақтауын түйіп-түйіп өтті. Бұл</w:t>
        <w:br/>
        <w:t>соққылардан қамал іші дүр сілкінгендей болды. Қураған</w:t>
        <w:br/>
        <w:t>тақтайлар шатырлап, құлыптың тпыңғалары мен босап</w:t>
        <w:br/>
        <w:t>тұрған темір шегелер үсті-үстіне сыңғырлап, таңғы</w:t>
        <w:br/>
        <w:t>мүлгіген тыныштықты бір сәтте бұзып жіберді.</w:t>
        <w:br/>
        <w:t>Қорғанның ішінен де, қарауытқан мұнаралар басынан</w:t>
        <w:br/>
        <w:t>да дүркін-дүркін атылған мылтық дауыстары естілді.</w:t>
        <w:br/>
        <w:t>Адамдар жанұштыра айқайлап, аттар кісінеп, қорғанның</w:t>
        <w:br/>
        <w:t>іші азан-қазан болып кетті. Салмақты бөренелер үшініші</w:t>
        <w:br/>
        <w:t>рет соғылғанда, қақпа быт-шыт болды. Бұл кезде арттағы</w:t>
        <w:br/>
        <w:t>негізгі топ та жетіп үлгірген болатын.</w:t>
        <w:br/>
        <w:t>Қақпаны бұзушылар дереу кейін шегіне берді.</w:t>
        <w:br/>
        <w:t>Олардың аттарын жетекке алғандар бір шетке ығысып,</w:t>
        <w:br/>
        <w:t>шабуылға шыққандарға жол ашып берді. Арындап алған</w:t>
        <w:br/>
        <w:t>НАРКЕСКЕН: 1 том «БАС КЕСКЕН БАЛТА» 818</w:t>
        <w:br/>
        <w:t>қару-жарақтарды жинап алып, қорғаннан шығып кетіп</w:t>
        <w:br/>
        <w:t>жатты. Ең соңынан Бердібай сарбаздары орындарынан</w:t>
        <w:br/>
        <w:t>қозғалған кезде, «Бізді дарға асатын шығар» деп</w:t>
        <w:br/>
        <w:t>қорқып тұрған аланңдағылар аң-таң боп бір-біріне</w:t>
        <w:br/>
        <w:t>жалтақтай қарап тұрды да, соңғы сарбаз көзден таса</w:t>
        <w:br/>
        <w:t>болғанда ғана естерін жиып, қайтадан абыр-сабыр бола</w:t>
        <w:br/>
        <w:t>бастады.</w:t>
      </w:r>
    </w:p>
    <w:p>
      <w:r>
        <w:t>Жылап-сықтяған, зарлана күңіренген, сантүрлі шаң-</w:t>
        <w:br/>
        <w:t>шүң дауыстар бір-біріне қосылып, қорған ішін ілезде</w:t>
        <w:br/>
        <w:t>айқай-шу кернеп кетті. Бірақ, олардың не айтқандарын</w:t>
        <w:br/>
        <w:t>Жанқожаның сарбаздары есіткен жоқ. Өз ерліктеріне</w:t>
        <w:br/>
        <w:t>риза болған олар қауқылдай сөйлесіп, соңдарына шұбаған</w:t>
        <w:br/>
        <w:t>шаң қалдырып, алыстан сағым көтерген Қаратаудың</w:t>
        <w:br/>
        <w:t>Бесарық өзені ғасырлар бойы жарып ашқан қақпасын</w:t>
        <w:br/>
        <w:t>бетке ұстап, жеделдете шұбап бара жатты...</w:t>
        <w:br/>
        <w:t>Жж</w:t>
        <w:br/>
        <w:t>Бесарық өзенінің аңғарынан сол күні сәскеде</w:t>
        <w:br/>
        <w:t>шыққан (Жанқожаның әскері Қаратаудың күнгей</w:t>
        <w:br/>
        <w:t>бауырайын жағалай іркілместен жүріп отырып, күн</w:t>
        <w:br/>
        <w:t>бесінге таялғанда таудың бір қалтарысындағы терең сайда</w:t>
        <w:br/>
        <w:t>ағып жатқан жылғаның жағасына тоқтады. Сол жерде</w:t>
        <w:br/>
        <w:t>аттарын суытып, өздері бесін намазын оқып болып, аз-кем</w:t>
        <w:br/>
        <w:t>жүрек жалғап алған соң, тағы да жолға шықты.</w:t>
        <w:br/>
        <w:t>Олар тек кештете ғана Түркістан шаһарының арқа</w:t>
        <w:br/>
        <w:t>тұсына жақындай бергенде, алыстан Хазірет Сұлтанның</w:t>
        <w:br/>
        <w:t>күнге шағылысқан көкшіл күмбезі қылаң берді. Қалың</w:t>
        <w:br/>
        <w:t>қол тау баурайындағы бұлақ басына тоқтап, түнді сол</w:t>
        <w:br/>
        <w:t>арада өткізді.</w:t>
        <w:br/>
        <w:t>Ертеңіне таң біліне бере сарбаздарына Қыстаубайды</w:t>
        <w:br/>
        <w:t>басшы етіп қалдырып, Жанқожа жанына Ақтан, Дәрменқұл</w:t>
        <w:br/>
        <w:t>ахун және басты-басты жасы үлкендерді ертіп, Хазірет</w:t>
        <w:br/>
        <w:t>Сұлтанға дүға қылуға аттанып кетті. Ешкім күдік туғызбау</w:t>
        <w:br/>
        <w:t>үшін, сауыт-саймандарын шешіп тастап, басқа күнделікті</w:t>
        <w:br/>
        <w:t>киімдерін киді. Өздерінің көп күндік азығына деп қосаққа</w:t>
        <w:br/>
        <w:t>алып шыққан бірнеше бас жылқыдан екі ат пен бір атанды</w:t>
        <w:br/>
        <w:t>жетегіне алған олар, Түркістан шаһарының арқа-шығыс</w:t>
        <w:br/>
        <w:t>шетіндегі алып күмбезді әсем ғимараттың кең ауласына</w:t>
        <w:br/>
        <w:t>816 Әбдісаттар ОСПАНОВ</w:t>
        <w:br/>
        <w:t>Жіүзбасылар үнсіз бас изескен соң, тау арасындағы</w:t>
        <w:br/>
        <w:t>керуен жүрер табан жолдың екі жағындағы ұрымтал</w:t>
        <w:br/>
        <w:t>жерлерге қарауылдар қойылды. Сосын әскерін екі топқа</w:t>
        <w:br/>
        <w:t>бөлді. Шағындау топ алаңның түстік жағындағы кірер</w:t>
        <w:br/>
        <w:t>ауыздың шығыс тұсына, ал негізгі күш арқа беттегі өздері</w:t>
        <w:br/>
        <w:t>тоқтаған жерге жақын, шығар аузының батыс жағындағы</w:t>
        <w:br/>
        <w:t>ойпаңдау жерге орналастырылды. Ондағы мақсат - егер</w:t>
        <w:br/>
        <w:t>бұлар кідіретін бір-екі күн ішінде қоқан әскерлері төбе</w:t>
        <w:br/>
        <w:t>көрсете қалса, ортадағы осы алаңқайға кіргізіп алып,</w:t>
        <w:br/>
        <w:t>жолдың екі аузын тас домалатып бекітіп, тұтқиылдан</w:t>
        <w:br/>
        <w:t>шабуыл жасау.</w:t>
        <w:br/>
        <w:t>Олар ет піскенше жайыла тұрсын деп, аттардың</w:t>
        <w:br/>
        <w:t>ауыздықтарын алып көк майсаға қоя берді. Төрт күн бойы</w:t>
        <w:br/>
        <w:t>талай-талай сүргін көрген жануарлар бір орындарында</w:t>
        <w:br/>
        <w:t>айнала оттап, ұзап кетпеді. Бірнеше сарбаз ат үстінен</w:t>
        <w:br/>
        <w:t>кезектесе қайыра жүріп, оларды шашау шығармады.</w:t>
        <w:br/>
        <w:t>Қалғандары ер-тұрмандарын, қару-жарақтарын қайта</w:t>
        <w:br/>
        <w:t>тексеріп, бірсыпыралары ас қамына кірісті. Әр жерде жер</w:t>
        <w:br/>
        <w:t>ошақ қазылып, қазандар көтеріліп, от жағылды.</w:t>
        <w:br/>
        <w:t>Екінші күні таңертең айнала бұлыңғырланып, тау</w:t>
        <w:br/>
        <w:t>арасын қалың тұман басқаны сондай, тіпті тас-тасты</w:t>
      </w:r>
    </w:p>
    <w:p>
      <w:r>
        <w:t>паналап, жоғары қарай өрлей орналасқан қарауылдарға</w:t>
        <w:br/>
        <w:t>төмендегі жолдың аңғары әзер-әзер байқалып тұрды. Таң</w:t>
        <w:br/>
        <w:t>алдында ғана көз шырымын алса да, таңнамазға оянған</w:t>
        <w:br/>
        <w:t>Дәрменқұл ахун мен "Жанқожа бастаған топ ортасына</w:t>
        <w:br/>
        <w:t>Төремұрат жырауды алып, бір бөлек отырған-ды. Таудан</w:t>
        <w:br/>
        <w:t>күн көтерілмей жатып, жоғарыдан белгі берілді. Төменде</w:t>
        <w:br/>
        <w:t>тұрған сарбаздардың бірі: «Жау-у-у!» деп жанұшыра</w:t>
        <w:br/>
        <w:t>айқайлай беріп еді, оған жалт қараған Қыстаубай:</w:t>
        <w:br/>
        <w:t>- Өшір үніңді!- деп ақырып қалды.</w:t>
        <w:br/>
        <w:t>Барлығы көзді ашып-жұмғанша аттарына қонды.</w:t>
        <w:br/>
        <w:t>Көлденең тартыла берген арғымағына қарғып мінген</w:t>
        <w:br/>
        <w:t>бойда, батыр:</w:t>
        <w:br/>
        <w:t>- Менің соңыма тек Ақтан мен Сатыбалды бастаған</w:t>
        <w:br/>
        <w:t>жүздіктер ерсін! Қалғандарың белгі берілгенше тасадан</w:t>
        <w:br/>
        <w:t>шығушы болмаңдар! Егер жау жекпе-жекке шақырса, мен</w:t>
        <w:br/>
        <w:t>өзім барамын. Аржағын, Дәке, өзіңіз білесіз ғой, - деп</w:t>
        <w:br/>
        <w:t>сөзін аяқтай бергенде, оңтүстік жақтағы қарауыл</w:t>
        <w:br/>
        <w:t>814 Әбдісаттар ОСПАНОВ</w:t>
        <w:br/>
        <w:t>күн арқан бойы көтерілген шақта келіп кірген еді.</w:t>
        <w:br/>
        <w:t>Сол күні жұма намазы екен. Құмырсқадай қаптаған</w:t>
        <w:br/>
        <w:t>халық бейнебір қан базарға жиналғандай. Жанқожа</w:t>
        <w:br/>
        <w:t>батыр мен Дәрменқұл ахун бастаған шағын топ өздерінің</w:t>
        <w:br/>
        <w:t>дәл осы бір қасиеті күнге тап келгеніне қатты қуанды.</w:t>
        <w:br/>
        <w:t>«Аллатағала бар ниетімізді қабыл алады екен!» деп,</w:t>
        <w:br/>
        <w:t>көңілдері қатты көтерілді. Астарындағы аттары мен</w:t>
        <w:br/>
        <w:t>үстеріндегі киімдеріне, жетекке алған малдарына қарап</w:t>
        <w:br/>
        <w:t>шеттен келген кәделі қонақтар екенін аңғарған Қожа</w:t>
        <w:br/>
        <w:t>Ахмет Яссауи мазарының қызметшілері бұларды құрақ</w:t>
        <w:br/>
        <w:t>ұшып қарсы алды.</w:t>
        <w:br/>
        <w:t>Сол күні зауал ауғанша жұма намазына қатысып,</w:t>
        <w:br/>
        <w:t>келгендерін беріп, Қожа Ахметтің сыпасына тәуетіп,</w:t>
        <w:br/>
        <w:t>оның жанына жерленген қазақтың әйгілі хандары мен</w:t>
        <w:br/>
        <w:t>билеріне де дұға оқып, Жанқожа мен жанындағы шағын</w:t>
        <w:br/>
        <w:t>топ көңілдерін бірлеп қайтып келіп, әскеріне қосылды.</w:t>
        <w:br/>
        <w:t>Сол жерде демалып, бір түнеді. Ертеңіне Хазірет тауына</w:t>
        <w:br/>
        <w:t>қарай бет алды.</w:t>
        <w:br/>
        <w:t>Жанқожаның бұлайтпа емін-еркін жүріп жортуыл</w:t>
        <w:br/>
        <w:t>жасауының себебі бар-тын. Өздерін ханның әзірге соғысқа</w:t>
        <w:br/>
        <w:t>қоса қоймайтынына әбден көзі жеткен ол, бостан-босқа</w:t>
        <w:br/>
        <w:t>жатқанша, Созаққа көмекке келуге тиіс деген жақын</w:t>
        <w:br/>
        <w:t>маңдағы қоқандық бекіністерге барлау жасап, шамасы</w:t>
        <w:br/>
        <w:t>келсе тұтқиылдан шабуылдап, шамасы келмейтіндей</w:t>
        <w:br/>
        <w:t>болса алаң қылып, «Кенесары Созақты ғана қоршап</w:t>
        <w:br/>
        <w:t>қоймай, жаппай шабуылға шыққан екен» деген пікір</w:t>
        <w:br/>
        <w:t>туғызуды ойлаған еді. Екіншіден, «алғашқы күнгі</w:t>
        <w:br/>
        <w:t>шабарман көрген шұбаған көш пе, әлде жерасты жолымен</w:t>
        <w:br/>
        <w:t>Созақ қамалынан қашқандар ма?» деген күдікті ойлар да</w:t>
        <w:br/>
        <w:t>көңілінен еш кетпей қойған-ды.</w:t>
        <w:br/>
        <w:t>«Егер олар, шындығында да Созақ қамалынан</w:t>
        <w:br/>
        <w:t>қашқан тұрғындар болса, онда Қоқан бегі Нуросуллаға</w:t>
        <w:br/>
        <w:t>хабар тимей қоймайды. Ал хабар тез барса, ол қалай да</w:t>
        <w:br/>
        <w:t>Созақ пен Сауран қамалдарынан айырылып қалмау үшін,</w:t>
      </w:r>
    </w:p>
    <w:p>
      <w:r>
        <w:t>көмекке әскер жібереді. Өйткені, Ресей патшасы көз</w:t>
        <w:br/>
        <w:t>тіккен қазақтың даласын мүлде ашық қалдыруға</w:t>
        <w:br/>
        <w:t>болмайтынын, егер ашық қалар болса, өздеріне төнер</w:t>
        <w:br/>
        <w:t>қауіптің көп күттірмейтінін біледі.</w:t>
        <w:br/>
        <w:t>810 Әбдісаттар ОСПАНОВ</w:t>
        <w:br/>
        <w:t>көмегін тигізді. Батыр әскерін төрт топқа бөлді. Басты</w:t>
        <w:br/>
        <w:t>шабуыл батыс қақпадан жасалатын болды Оған өзі,</w:t>
        <w:br/>
        <w:t>Ақтан, Дабыл, Бажақ, Қызылбас бастаған екі жүз сарбаз</w:t>
        <w:br/>
        <w:t>іріктеліп алынды. Олар негізінен найзагерлер мен</w:t>
        <w:br/>
        <w:t>қылышкерлер еді.</w:t>
        <w:br/>
        <w:t>Тоғанай, Қыстаубай батырлар бастаған сексен адам</w:t>
        <w:br/>
        <w:t>шығыс қақпаны, Күкі мен Жолдасбайдың тобындағы</w:t>
        <w:br/>
        <w:t>тоқсан адам Сырдария жақтағы оңтүстік қақпаны, ал</w:t>
        <w:br/>
        <w:t>Шабақтың Бердібайы мен Бектің Жұмабайының жетпіс</w:t>
        <w:br/>
        <w:t>жігіті шығыс жақтағы қақпаны бақылауға алатын</w:t>
        <w:br/>
        <w:t>болды. Бұлардың терістік қақпадан сарбаздар ішке</w:t>
        <w:br/>
        <w:t>кіргенше аңдып тұруы қажеттігі, бекіністегілер қашпақ</w:t>
        <w:br/>
        <w:t>оймен қақпаларды ашса немесе барлық күш батыс</w:t>
        <w:br/>
        <w:t>қақпаны қорғауға бағытталса ғана шабуылға шығатыны</w:t>
        <w:br/>
        <w:t>қатаң ескертілді.</w:t>
        <w:br/>
        <w:t>Ал, қосалқы күш ретіндегі бір жүз сексендей сарбаз</w:t>
        <w:br/>
        <w:t>Дәрменқұл ахун бастаған Жауқашар, Боранбай, Даңғай,</w:t>
        <w:br/>
        <w:t>Көпжасар, Жалмырза батырлардың тікелей қарамағына</w:t>
        <w:br/>
        <w:t>қалдырылды. Шабуыл басталмастан бұрын, төрт жақтағы</w:t>
        <w:br/>
        <w:t>мұнаралардың басындағы күзетшілерді жою үшін</w:t>
        <w:br/>
        <w:t>Нияздың Ізбасы, Рысбайдың Беласары, Айдарқұл мен</w:t>
        <w:br/>
        <w:t>Сатыбалды сияқты мергендердің әрқайсысының жанына</w:t>
        <w:br/>
        <w:t>бір-бір сарбаздан қосылатын болды. Батырлар басқосқан</w:t>
        <w:br/>
        <w:t>кешкі кеңес кезінде осы жоспар қайта пысықталды.</w:t>
        <w:br/>
        <w:t>Азық-түлік, қостарды, жам-жүктерді артқан түйелерді</w:t>
        <w:br/>
        <w:t>оншақты сарбазбен осында қалдырған олар, түн ортасын</w:t>
        <w:br/>
        <w:t>аударып барып атқа қонды.</w:t>
        <w:br/>
        <w:t>Жиырма шақырымдай жолды артқа тастап, бұлар</w:t>
        <w:br/>
        <w:t>көлбеу жатқан жон басына шыққанда, оңтүстік беттегі</w:t>
        <w:br/>
        <w:t>жазықтан қарауытып Сауран қамалы көрінді. Таң әлі</w:t>
        <w:br/>
        <w:t>құланиектене қойған жоқ. Ат дүбірі естілмейтін осы</w:t>
        <w:br/>
        <w:t>жерден әрі қарай, әр топ өз бағытын бетке ұстяды.</w:t>
        <w:br/>
        <w:t>Дәрменқұл ахун тобы жонның батыс бауырайындағы</w:t>
        <w:br/>
        <w:t>терең сайға бекінді. Бұл арадан Сауран қаласына дейінгі</w:t>
        <w:br/>
        <w:t>аралық төтесінен екі шақырымнан аспайтын еді...</w:t>
        <w:br/>
        <w:t>Жанқожаның негізгі тобы үлкен қақпаға жақындай</w:t>
        <w:br/>
        <w:t>бергенде, Бесарық өзенінің кеуіп қалған ескі арнасына</w:t>
        <w:br/>
        <w:t>кезікті. Тереңдігі үш құлаштай сайдың ішіне түскен олар</w:t>
        <w:br/>
        <w:t>НАРКЕСКЕН: 1 том «БАС КЕСКЕН БАЛТА» 817</w:t>
        <w:br/>
        <w:t>сарбаздардың басшысы Көпжасар батыр да келіп жетті.</w:t>
        <w:br/>
        <w:t>Ол ентіге сөйлеп:</w:t>
        <w:br/>
        <w:t>- Қалың қолдың алды тегістікке шықты, Шамасы,</w:t>
        <w:br/>
        <w:t>бір-екі мыңнан кем болмагға керек?! - деп, «не бұйырасыз»</w:t>
        <w:br/>
        <w:t>дегендей сұраулы жүзбен батырға қарады.</w:t>
      </w:r>
    </w:p>
    <w:p>
      <w:r>
        <w:t>Жанқожа найзасын жоғары көтерген бойы:</w:t>
        <w:br/>
        <w:t>- Бұлар Созақ қамалына көмекке келе жатқан</w:t>
        <w:br/>
        <w:t>әскерлер болар, шамасы. Ақтан! Сатыбалды! Еріңдер</w:t>
        <w:br/>
        <w:t>соңымнан! - деді де, атын тебініп қалып қолындағы жібек</w:t>
        <w:br/>
        <w:t>баулы, қысқа сапты найзасын көкке атып жіберіп, қайта</w:t>
        <w:br/>
        <w:t>қағып алды. Астындағы талай жорықты көрген Ақтабан</w:t>
        <w:br/>
        <w:t>артқы екі аяғымен жер тіреп аспанға шапшыған күйі,</w:t>
        <w:br/>
        <w:t>анадай жерге ыршып түсті.</w:t>
        <w:br/>
        <w:t>Екі мойнақтың арасындағы аумағы әжептауір ашық</w:t>
        <w:br/>
        <w:t>алаңға қаннен-қаперсіз кіріп келе берген қоқандық</w:t>
        <w:br/>
        <w:t>сарбаздар, қарсы маңдайдан тосыннан шабуыл жасаған</w:t>
        <w:br/>
        <w:t>қазақ сарбаздарын көріп, не істерлерін білмей бір-біріне</w:t>
        <w:br/>
        <w:t>соқтығысып, орта тұсқа шоғырлана қалды. Сол кезде</w:t>
        <w:br/>
        <w:t>Жанқожаның тобы да жақындан қалып еді.</w:t>
        <w:br/>
        <w:t>Қапелімде тау арасындағы мүлгіген таңғы тылсым</w:t>
        <w:br/>
        <w:t>тыныштықты бұзған айқай-ұран мен жүздеген ат</w:t>
        <w:br/>
        <w:t>тұяғының дүбірінен тау сілкініп, тас қопарылғандай</w:t>
        <w:br/>
        <w:t>болды. Ызы-шу, қым-қуыттан құлақ тұнды. Тарс-тұрс,</w:t>
        <w:br/>
        <w:t>тасыр-тұсыр, гүрс-гүрс, жарқ-жұрқ...</w:t>
        <w:br/>
        <w:t>Өздеріне қарсы қаптай шауып келе жатқан әскер</w:t>
        <w:br/>
        <w:t>санын байқай алмаған қоқандық әскербасы алыстан:</w:t>
        <w:br/>
        <w:t>«Жекпе-жек! Жекпе-жек!» деп айқай салды. Есік пен</w:t>
        <w:br/>
        <w:t>төрдей сәйгүлігін ойқастата ойнатып ортаға қарай шауып</w:t>
        <w:br/>
        <w:t>келе жатқан қоқандық баһадүрді көргенде, Жанқожа</w:t>
        <w:br/>
        <w:t>батыр да найзасын сығымдай ұстап, Ақтабанның тізгінін</w:t>
        <w:br/>
        <w:t>бос тастап, тебініп қалды. «Бақтыбай! Бақтыбай! Аруақ!</w:t>
        <w:br/>
        <w:t>Аруақ! Батырға өзің жар бола гөр, “Жасаған!» десіп,</w:t>
        <w:br/>
        <w:t>арттағылар аттарының басын тартып, шоғырланған күйі</w:t>
        <w:br/>
        <w:t>тас-түйін тұра қалысты.</w:t>
        <w:br/>
        <w:t>Коқандық баһадүр ат жалына жабыса, ағызған бойы</w:t>
        <w:br/>
        <w:t>бірте-бірте батырға қарай тез жақындай берді. Ол</w:t>
        <w:br/>
        <w:t>Жанқожаның кіндік тұсынан шанышпаққа ыңғайланып</w:t>
        <w:br/>
        <w:t>келе жатқандай. Мұны сезіп қалған “Жанқожа жастай</w:t>
        <w:br/>
        <w:t>832</w:t>
        <w:br/>
        <w:t>Әбдісаттар ОСПАНОВ</w:t>
        <w:br/>
        <w:t>Беліңе садақ жарасар!</w:t>
        <w:br/>
        <w:t>Жалмырза менен Жауқаштар,</w:t>
        <w:br/>
        <w:t>Түрлерің көрген жау қашар!</w:t>
        <w:br/>
        <w:t>Келіп тұр кезек, ерлерім, .</w:t>
        <w:br/>
        <w:t>Абыройға таласар!</w:t>
        <w:br/>
        <w:t>Ұмтылыңдар қалаға,</w:t>
        <w:br/>
        <w:t>Сендерден қалса, хан аштар!</w:t>
        <w:br/>
        <w:t>...Көпжасар, Бажақ, Айдарқұл,</w:t>
        <w:br/>
        <w:t>Сатыбалды, Жұмабай!</w:t>
        <w:br/>
        <w:t>Аталарың аруақты -</w:t>
        <w:br/>
        <w:t>Құттық пенен Құрманай!</w:t>
        <w:br/>
        <w:t>Құланбике, Қоңырдың</w:t>
        <w:br/>
        <w:t>Ғаражаты белгілі -</w:t>
        <w:br/>
        <w:t>Жарқырап, мысал, туған ай!</w:t>
      </w:r>
    </w:p>
    <w:p>
      <w:r>
        <w:t>Еңіреген ел үшін,</w:t>
        <w:br/>
        <w:t>Қайдасың, ерлер, тағы да-ай?!</w:t>
        <w:br/>
        <w:t>Қызылбас, Даңғай, ер Дабыл,</w:t>
        <w:br/>
        <w:t>Дәрменқұл ахун, Шағырай!</w:t>
        <w:br/>
        <w:t>Ізтілеу, Сәдір, Ерғабыл,</w:t>
        <w:br/>
        <w:t>Тоқым тыққан Қыстаубай!</w:t>
        <w:br/>
        <w:t>Ізбас, Күкі, Жауқашар,</w:t>
        <w:br/>
        <w:t>Көпжасар мен Бердібай,</w:t>
        <w:br/>
        <w:t>Іс көрсетер күн бүгін,</w:t>
        <w:br/>
        <w:t>Құратаққа мәз болмай!</w:t>
        <w:br/>
        <w:t>Сескенбендер, батырлар,</w:t>
        <w:br/>
        <w:t>Алланың болар жазғаны!</w:t>
        <w:br/>
        <w:t>Неше күн қоршап, шайқасып,</w:t>
        <w:br/>
        <w:t>Ұлы жүз бен Орта жүз,</w:t>
        <w:br/>
        <w:t>Қожа, Төре бұзбады...</w:t>
        <w:br/>
        <w:t>Таусылған соң амалы,</w:t>
        <w:br/>
        <w:t>Ақырында хан Кене</w:t>
        <w:br/>
        <w:t>Жанқожаны қозғады...</w:t>
        <w:br/>
        <w:t>«Жанқожа!» десе бүл күнде</w:t>
        <w:br/>
        <w:t>Қай мұсылман қызбады?!-</w:t>
        <w:br/>
        <w:t>«Бақтыбайлап!» ат қойсақ,</w:t>
        <w:br/>
        <w:t>НАРКЕСКЕН: 1 там «БАС КЕСКЕН БАЛТА» 833</w:t>
        <w:br/>
        <w:t>Арқаның тарқар қозғаны.</w:t>
        <w:br/>
        <w:t>Созаққа кірсек «атойлап!»</w:t>
        <w:br/>
        <w:t>Абыройдың онда озғаны!-</w:t>
        <w:br/>
        <w:t>деп, қоңыр дауысын көп созбай бір қайырып алды да,</w:t>
        <w:br/>
        <w:t>Төремұрат бұрынғыдан бетер қызуланып, үсті-үстіне</w:t>
        <w:br/>
        <w:t>төпей жөнелді.</w:t>
        <w:br/>
        <w:t>...Екі жүзді семсердің</w:t>
        <w:br/>
        <w:t>Балдағы қолда қалғанша,</w:t>
        <w:br/>
        <w:t>Ат басындай сом жүрек</w:t>
        <w:br/>
        <w:t>От болып лаулап жанғаншв,</w:t>
        <w:br/>
        <w:t>Мөлдіреген екі көз</w:t>
        <w:br/>
        <w:t>Жұмылып қанға толғаніна...</w:t>
        <w:br/>
        <w:t>Батырдың сәні болмайды,</w:t>
        <w:br/>
        <w:t>Өз уәләятын қорғамай.</w:t>
        <w:br/>
        <w:t>Жігіттің болмас ажары,</w:t>
        <w:br/>
        <w:t>Сауытты қанға былғамай!</w:t>
        <w:br/>
        <w:t>Ажалы жеткен үйде өледі,</w:t>
        <w:br/>
        <w:t>Көзінің жасы құрғамай.</w:t>
        <w:br/>
        <w:t>Жанқожағаі|лесіп,</w:t>
        <w:br/>
        <w:t>Лап қойыңдар, батырлар!</w:t>
        <w:br/>
        <w:t>Жан аямай сіресіп,</w:t>
        <w:br/>
        <w:t>Кеселеп жауды атындар!</w:t>
        <w:br/>
        <w:t>Созақты алсақ осыдан,</w:t>
        <w:br/>
        <w:t>Дұшпаның дос боп жақындар!..</w:t>
        <w:br/>
        <w:t>Қаланы қоршауға дайындалған қалың қол тегіс атқа</w:t>
      </w:r>
    </w:p>
    <w:p>
      <w:r>
        <w:t>қонған. Мергендер кірпік қағар емес. Қорғанның әрбір</w:t>
        <w:br/>
        <w:t>оқатары көздеулі. Қылт еткен жанды қалт жібермес</w:t>
        <w:br/>
        <w:t>түрлері. Арқа-шығыстан үйіре соққан салқын жел</w:t>
        <w:br/>
        <w:t>ақынның ақырғы сөздерін қағып әкетті.</w:t>
        <w:br/>
        <w:t>Сол-ақ екен, Жанқожаның шағын тобы «Бақтыбай!</w:t>
        <w:br/>
        <w:t>Бақтыбай!» деп ұрандап, қақпаға қарай жанұшыра</w:t>
        <w:br/>
        <w:t>жүгіре жөнелді. Төремұрат домбырасын жанында тұрған</w:t>
        <w:br/>
        <w:t>Ізтілеуге ұстата салып, қылышы мен айбалтасын</w:t>
        <w:br/>
        <w:t>оңтайлай үстап, қамалға беталған сарбаздардың соңын</w:t>
        <w:br/>
        <w:t>318 Әбдісаттар ОСПАНОВ</w:t>
        <w:br/>
        <w:t>үйренген әдетіне басып, көз ілеспес жылдамдықпен оның</w:t>
        <w:br/>
        <w:t>шашақты найзасын қағып үлгірді. Арындап алған аттар</w:t>
        <w:br/>
        <w:t>басына әл бермей, әудем жерге барып қайтып оралды.</w:t>
        <w:br/>
        <w:t>Жанқожа кейін қарай қайта шауып келе жатып,</w:t>
        <w:br/>
        <w:t>қоқандықты қайткенде де тірідей қолға түсіру керек деген</w:t>
        <w:br/>
        <w:t>ойға келді. Сонан соң, жібек баулы қысқа сапты найзасын</w:t>
        <w:br/>
        <w:t>оң тақымына қыса салып, сабын жалпақ қайыс белбеуінен</w:t>
        <w:br/>
        <w:t>өткізіп қойған айбалтасын қолына алды. Екеуі бұл жолы</w:t>
        <w:br/>
        <w:t>аттарының басын тарта түсіп, қолма-қол шайқасты.</w:t>
        <w:br/>
        <w:t>Қарсыласының жарқ ете қалған қайқы қылышын</w:t>
        <w:br/>
        <w:t>айбалтасымен бір жағына қарай қаға ұрған батыр, қас-</w:t>
        <w:br/>
        <w:t>қағымда оның оң қолының білегінен шап ете қалды.</w:t>
        <w:br/>
        <w:t>Қыранның өткір тырнақтарындай бүре ұстаған серпінді</w:t>
        <w:br/>
        <w:t>саусақтар жүндес білекті сықырлата сығып бара жатты.</w:t>
        <w:br/>
        <w:t>Анау да өте-мөте қарулы екен, астындағы мүзбел</w:t>
        <w:br/>
        <w:t>қарабайырдың белін үзіп жіберердей ізіренді. Сол мезетте</w:t>
        <w:br/>
        <w:t>Жанқожа екі аяғын үзеңгіге тіреп алып, ананы өзіне</w:t>
        <w:br/>
        <w:t>қарай сілки тартты да, бар күшімен әрі қарай итеріп,</w:t>
        <w:br/>
        <w:t>ерден аударып жіберді. Баһадүр ат үстінен сүйретіле</w:t>
        <w:br/>
        <w:t>барып құлады.</w:t>
        <w:br/>
        <w:t>Осы бір қас-қағым сәтті тағатсыздана күтіп тұрған</w:t>
        <w:br/>
        <w:t>екі жақ та шу ете қалысты. Қоқандықтардың зәре-құтын</w:t>
        <w:br/>
        <w:t>қаштырған, өздерінің мерейін асырған бұл жекпе-жектегі</w:t>
        <w:br/>
        <w:t>Жанқожа батырдың жеңісі Шектілерді жаппай шабуылға</w:t>
        <w:br/>
        <w:t>еріксіз шығарды.</w:t>
        <w:br/>
        <w:t>Дәрменқұл:</w:t>
        <w:br/>
        <w:t>- Жігіттер! Алға! Тартыңдар, батырдың соңынан! -</w:t>
        <w:br/>
        <w:t>деді де, қамшы ұстаған қолын ілгері соза айқайлап,</w:t>
        <w:br/>
        <w:t>орнында тапжылмай тұрып қалды.</w:t>
        <w:br/>
        <w:t>Өйткені, батыр ахунды ешқашан нағыз шайқасқа</w:t>
        <w:br/>
        <w:t>қатыстырмайтын және оны үнемі қорғап жүру жөнінде</w:t>
        <w:br/>
        <w:t>сарбаздарға қатаң тапсырма беріп ескертіп қойған</w:t>
        <w:br/>
        <w:t>болатын. Сондықтан да, ол ешқашан алға ұмтылып</w:t>
        <w:br/>
        <w:t>көрген емес.</w:t>
        <w:br/>
        <w:t>Белгі күтіп тұрған Ақтан, Беласар мен Сатыбалды</w:t>
        <w:br/>
        <w:t>батырлардың жүздіктері топтан суырылып шыға</w:t>
        <w:br/>
        <w:t>бергенде Тоғанай мен Қыстаубайдың, Бердібай мен</w:t>
        <w:br/>
        <w:t>Бажақтың жүздіктері де қиқу сала қос қанатқа қарай</w:t>
      </w:r>
    </w:p>
    <w:p>
      <w:r>
        <w:t>824 Әбдісаттар ОСПАНОВ</w:t>
        <w:br/>
        <w:t>болған үлкен қайғы-қасіретіңізге біздер де ортақпыз. Елде</w:t>
        <w:br/>
        <w:t>жатып жайсыз хабар естіген соң, жан-жақтан анталаған</w:t>
        <w:br/>
        <w:t>жауларға қарамай, ағайындығымызды білдіргелі келіп</w:t>
        <w:br/>
        <w:t>ек. Туыстық ниетіміз түзу екен, «кездесе, жүздесе алмай</w:t>
        <w:br/>
        <w:t>кетеміз бе?!» дегенде, Аллатағала біздерді әулиелі</w:t>
        <w:br/>
        <w:t>төңіректе әдейі қауыштырғандай. Баламыз бен Сарман би</w:t>
        <w:br/>
        <w:t>бауырымыздың жандары жәннатта, имандары жолдас</w:t>
        <w:br/>
        <w:t>болғай! Алла, артының қайырын берсін! “Жауда кеткен</w:t>
        <w:br/>
        <w:t>кекті алар күн де келер. Бақиға сапарланған жандарға</w:t>
        <w:br/>
        <w:t>дұғадан басқа не бұйырмақ дейсіз, құран бағыштап</w:t>
        <w:br/>
        <w:t>жіберейін, - деді. Сосын «Биисміллаһи иррахмани</w:t>
        <w:br/>
        <w:t>ирахим...» деп, әуезді әуенімен қырағаттай жөнелді.</w:t>
        <w:br/>
        <w:t>Аяттар оқылып, бата жасалып болғаннан кейін,</w:t>
        <w:br/>
        <w:t>Жанқожа өзі кездесуге асық болған Құрбан биге:</w:t>
        <w:br/>
        <w:t>- Інім, атқосшыңыз арттағы қолды ертіп келсін.</w:t>
        <w:br/>
        <w:t>Бүгін осында түнейміз. Құдай жол берсе, ертең Созаққа</w:t>
        <w:br/>
        <w:t>бірге аттанармыз, - деді.</w:t>
        <w:br/>
        <w:t>Би жанына еріп келген жігітке қарап иегін көтерді.</w:t>
        <w:br/>
        <w:t>Ол орнынан ұшып тұрып, атына қарай кетіп бара</w:t>
        <w:br/>
        <w:t>жатқанда, Жанқожа Ерғабылға қарап:</w:t>
        <w:br/>
        <w:t>- Сендер дебіргебарындар, - деді.</w:t>
        <w:br/>
        <w:t>Намаздігер мен намазшам арасында таудың аңғары</w:t>
        <w:br/>
        <w:t>атты сарбаздарға толып кетті. Бұл жердің әр жыра-сайына</w:t>
        <w:br/>
        <w:t>дейін білетін Құрбан бидің жігіттері мен Жанқожаның</w:t>
        <w:br/>
        <w:t>сарбаздарынан түнгі қарауылға біраз адамдар іріктелді.</w:t>
        <w:br/>
        <w:t>Көп ұзамай, мана сойылып бірнеше қазанға түскен</w:t>
        <w:br/>
        <w:t>жас жылқылардың еті пісіп, желініп болғанша бұл</w:t>
        <w:br/>
        <w:t>маңдағы қазақтардың тұрмыс-тіршілігінен, түрлі</w:t>
        <w:br/>
        <w:t>оқиғалардан, Сыр мен Жайықтың, Арал мен Қуаңның</w:t>
        <w:br/>
        <w:t>бойын жайлаған қазақтардың жай-жағдайларынан біраз</w:t>
        <w:br/>
        <w:t>әңгіме қозғалды. Созақтағы жағдай мен соңғы күндердегі</w:t>
        <w:br/>
        <w:t>шайқастар жайы да сөз болды.</w:t>
        <w:br/>
        <w:t>Жүйесін тапқан әңгіме-дүкен түн жарымына дейін</w:t>
        <w:br/>
        <w:t>созылды. Айнала қойылған күзетшілер ауыстырылған</w:t>
        <w:br/>
        <w:t>соң, олар қаннен-қаперсіз ұйқыға кетті...</w:t>
        <w:br/>
        <w:t>Қыркүйектің он тоғызыншы жұлдызында Жанқожа</w:t>
        <w:br/>
        <w:t>батыр мен Құрбан бидің құрамасы Кенесарының әскеріне</w:t>
        <w:br/>
        <w:t>келіп қосылды.</w:t>
        <w:br/>
        <w:t>НАРКЕСКЕН: 1 том «БАС ЕЕСКЕН БАЛТА» 8381</w:t>
        <w:br/>
        <w:t>сарбаздардың жетегіне беріп, өздері жаяу шабуылға</w:t>
        <w:br/>
        <w:t>сақадай сай түр.</w:t>
        <w:br/>
        <w:t>Бекбауыл би ат үстінен тақымына қысқан Жанқожаның</w:t>
        <w:br/>
        <w:t>күн бейнелі күміс жапсырмалы ақ туы, желпіп өткен</w:t>
        <w:br/>
        <w:t>таңғы салқын самалмен жайлап қана қозғалады. Қала</w:t>
        <w:br/>
        <w:t>жақтан ешқандай сыбыс жоқ. Тіпті, селт еткен жан да</w:t>
        <w:br/>
        <w:t>көрінбейді. Шамасы, неше күнгі шайқас оларды да әбден</w:t>
        <w:br/>
        <w:t>шаршатқанға ұқсайды</w:t>
      </w:r>
    </w:p>
    <w:p>
      <w:r>
        <w:t>Енді бірде, атқа қонып сап түзеген сарбаздарға бір</w:t>
        <w:br/>
        <w:t>қырын қарап түрған Төремұрат жыраудың таңғы тылсым</w:t>
        <w:br/>
        <w:t>ауаны тіліп, жаңғыра қалықтаған қоңыр дауысы баяулап</w:t>
        <w:br/>
        <w:t>басталды да, бірте-бірте күшейе түсіп, көкке көтеріле</w:t>
        <w:br/>
        <w:t>берді. Шыңылай шарықтаған шымыр да зор дауыс барған</w:t>
        <w:br/>
        <w:t>сайын күшейіп, маңайды сілтідей тындырып, сапта</w:t>
        <w:br/>
        <w:t>тұрған сарбаздарды тыңдауға еріксіз мәжбүр етіп,</w:t>
        <w:br/>
        <w:t>тұлабойларын шымырлатып барады.</w:t>
        <w:br/>
        <w:t>..«Арғы атамыз Кіші Жүз,</w:t>
        <w:br/>
        <w:t>Баласы еді бес Шекті.</w:t>
        <w:br/>
        <w:t>Жанқожадай ер шығып,</w:t>
        <w:br/>
        <w:t>Беріп тұр құдай тілекті.</w:t>
        <w:br/>
        <w:t>Атаның арын арлайтын,</w:t>
        <w:br/>
        <w:t>Мінекей, ерлер, күн жетті!</w:t>
        <w:br/>
        <w:t>Атаға ұқсап ұл туса,</w:t>
        <w:br/>
        <w:t>Жүрген жері жәннет-ті...</w:t>
        <w:br/>
        <w:t>Қыл белбеулі қырық ердің</w:t>
        <w:br/>
        <w:t>Біреуі еді Киікбай!</w:t>
        <w:br/>
        <w:t>Бекбауыл да сол ердей,</w:t>
        <w:br/>
        <w:t>Асылдан түскен қиықтай!</w:t>
        <w:br/>
        <w:t>Ақтан батыр ат қояр,</w:t>
        <w:br/>
        <w:t>Дұшпанды көрсе, қорықпай!</w:t>
        <w:br/>
        <w:t>Арқаңа сүйеу Жанқожа-</w:t>
        <w:br/>
        <w:t>Қара мойыл сырықтай...</w:t>
        <w:br/>
        <w:t>Екі талай жер болса,</w:t>
        <w:br/>
        <w:t>Елдің көңілін ер ашар.</w:t>
        <w:br/>
        <w:t>Һаққа сиын Беласар,</w:t>
        <w:br/>
        <w:t>НАРКЕСКЕН: 1 том «БАС КЕСКЕН БАЛТА» 819</w:t>
        <w:br/>
        <w:t>қаптай шапты. Әбден қызып алған Жанқожа батыр</w:t>
        <w:br/>
        <w:t>артына бұрылып та қарамады. Аспандата көтерген</w:t>
        <w:br/>
        <w:t>қайқы қылышы жарқылдап, оқ байы алда барады.</w:t>
        <w:br/>
        <w:t>Қоқандықтар білтелі мылтықтарынан бір-бір атып</w:t>
        <w:br/>
        <w:t>қалып, артынша садақтарын керіп жатты. Ат тұяғынан</w:t>
        <w:br/>
        <w:t>бұрқылдай үшқан шаң, әлі сейіле қоймаған қалың тұман</w:t>
        <w:br/>
        <w:t>оларға қазақ сарбаздарының алдыңғы қатардағыларынан</w:t>
        <w:br/>
        <w:t>басқаларын көрсетпеді.</w:t>
        <w:br/>
        <w:t>Қызылбас палуанның астындағы шапқанда жүйрік</w:t>
        <w:br/>
        <w:t>атқа да жеткізбейтін атаны, әне-міне дегенше басқаларды</w:t>
        <w:br/>
        <w:t>артқа тастады. Сол сәтте, лап қойған лек жеткенше аман</w:t>
        <w:br/>
        <w:t>құтылуды ойлап, анадай жерде тұрған атына қарай бір</w:t>
        <w:br/>
        <w:t>аяғын сылти басып бара жатқан манағы жекпе-жекте</w:t>
        <w:br/>
        <w:t>жеңілген адамды көзі іпалған палуан, атанын тебіне түсті.</w:t>
        <w:br/>
        <w:t>«Ә» дегенше, өзінің артжағынан шудалары шуылдап</w:t>
        <w:br/>
        <w:t>тайраңдай шауып, аузынан ақ көбік атып төніп келіп</w:t>
        <w:br/>
        <w:t>қалған түйе таптап өтер дегендей оңға қарай тайсала</w:t>
        <w:br/>
        <w:t>берген әскербасын, Қызылбас дәу шоқпарымен иықтан</w:t>
        <w:br/>
        <w:t>қаға ұрды. Анау «өһ» деп, омақаса құлады.</w:t>
        <w:br/>
        <w:t>Палуан түйені бұйдасынан тартып тоқтатты да, оның</w:t>
        <w:br/>
        <w:t>мойнынан сыпырылып түскен бойы ордандап барын, ауыр</w:t>
        <w:br/>
        <w:t>соққы тиген сол иығын оң қолымен сығымдай ұстап</w:t>
        <w:br/>
        <w:t>шыңғыра домалап жатқан қоқандық баһадүрдің кеудесіне</w:t>
      </w:r>
    </w:p>
    <w:p>
      <w:r>
        <w:t>қонжия кетті.</w:t>
        <w:br/>
        <w:t>Қызылбас баһадүрдің қолдарын сықырлата қайырып</w:t>
        <w:br/>
        <w:t>тізелерінің арасына қысып тұрды да, үнемі белін буып</w:t>
        <w:br/>
        <w:t>жүретін құлаш жарымдай қыл арқанмен байлап алды.</w:t>
        <w:br/>
        <w:t>Түйені шөгеріп, баһадүрді алдына өңгеріп, атанын</w:t>
        <w:br/>
        <w:t>тапырақтатқан күйі келіп, артта ту көтеріп тұрған</w:t>
        <w:br/>
        <w:t>Дәрменқұл ахун тобының алдына топ еткізді. Сонан соң,</w:t>
        <w:br/>
        <w:t>іркілместен қайтадан кейін қарай шаба жөнелді.</w:t>
        <w:br/>
        <w:t>Дәрменқұл қол-аяғы байланып, қарсы алдында</w:t>
        <w:br/>
        <w:t>түйенің жарты етіндей боп дөңкиіп, ыңырсып жатқан</w:t>
        <w:br/>
        <w:t>жылтыр қараға қарап:</w:t>
        <w:br/>
        <w:t>- Кімсің? - деді даусын көтере, қылышын ілгері</w:t>
        <w:br/>
        <w:t>ұмсына түсіп.</w:t>
        <w:br/>
        <w:t>--Таған...- деді, шауып тастай ма деп шошып кеткен</w:t>
        <w:br/>
        <w:t>сорлы тұтқын.</w:t>
        <w:br/>
        <w:t>НАРКЕСКЕН: 1 том «БАС КЕСКЕН БАЛТА» 821</w:t>
        <w:br/>
        <w:t>түскенде, осында үлкен шайқас болғанын ұрпақтарға</w:t>
        <w:br/>
        <w:t>жеткізетін мәңгілік белгідей боп, жеті төмпешік дөң</w:t>
        <w:br/>
        <w:t>үстінде қарауытып қалып бара жатты.</w:t>
        <w:br/>
        <w:t>Дәрменқұл соңғы рет ат үстінен артына бұрылып</w:t>
        <w:br/>
        <w:t>қарады да: «Құдайтағала топырақтарыңды осы арадан</w:t>
        <w:br/>
        <w:t>бұйыртқан екен. Ел мен ұрпақтар алдында ар-ождандарың</w:t>
        <w:br/>
        <w:t>таза, имандарың кәміл, сендердің! Бақұл болыңдар,</w:t>
        <w:br/>
        <w:t>қарақтарым!» деп іштей күбірлеп, бетін сипады...</w:t>
        <w:br/>
        <w:t>кк</w:t>
        <w:br/>
        <w:t>...Бірнегпе күн бойы ешбір дамыл көрмей, ат үстінде</w:t>
        <w:br/>
        <w:t>көз іліндіріп, түн жамылып ас ішкен сарбаздар қайтар</w:t>
        <w:br/>
        <w:t>жолда өздерінің әбден қалжырағандарын сезді. Түркістан</w:t>
        <w:br/>
        <w:t>шаһарының өкпе тұсына қайта жақындап, Қаратау</w:t>
        <w:br/>
        <w:t>бөктеріндегі суы молдау көрінген бұлақтың жағасына</w:t>
        <w:br/>
        <w:t>келгенде, “Жанқожа тоқтауға белгі берді. Кіші бесін</w:t>
        <w:br/>
        <w:t>кезінде бел шешкен бұлар осы жерде түн өткізе тынығып,</w:t>
        <w:br/>
        <w:t>ертең Созаққа тура тартуға шешім қабылдаған болатын.</w:t>
        <w:br/>
        <w:t>Сауыт-саймандарын тастап, таудың сылдырай аққан</w:t>
        <w:br/>
        <w:t>мөлдір бұлағының салқын суына әбден асықпай жуынып-</w:t>
        <w:br/>
        <w:t>шайынып, беті-қолдарындағы неше күнгі ашы терлері</w:t>
        <w:br/>
        <w:t>мен шаңдарынан әбден арылған сарбаздар кезектесе</w:t>
        <w:br/>
        <w:t>қарауылдап, қаннен-қаперсіз демалуға кіріскен.</w:t>
        <w:br/>
        <w:t>Жолсоқты болған Жанқожа үнсіз жатыр. Қыркүйек</w:t>
        <w:br/>
        <w:t>айының ортасы болды дегенмен, ауа райы май тоңғысыз.</w:t>
        <w:br/>
        <w:t>Шақырайған күннен қорғаштанып, бұлақ басына үркіп</w:t>
        <w:br/>
        <w:t>шыққан ауқымды үйеңкінің көлеңкесіндегі самалдан</w:t>
        <w:br/>
        <w:t>жаны рахат тапқандай, тырп етер емес. Оған жақындап</w:t>
        <w:br/>
        <w:t>келіп, көнетоз текеметке қатар қисая кеткен Дәрменқұл</w:t>
        <w:br/>
        <w:t>мен Дабыл сәлден соң «қор» ете түскен. Бірнеше жігіт</w:t>
        <w:br/>
        <w:t>кешкі ас қамына кіріскен.</w:t>
        <w:br/>
        <w:t>Күн ұясына қонуға таянып келеді. Манағы шайқаста</w:t>
        <w:br/>
        <w:t>садақтың жебесі жырып кеткен жарасына жапырақ</w:t>
        <w:br/>
        <w:t>басып, қырын қарап жатқан Сатыбалды батырдың көзі</w:t>
      </w:r>
    </w:p>
    <w:p>
      <w:r>
        <w:t>Түркістан жақ тұстан жақындап келе жатқан қалың</w:t>
        <w:br/>
        <w:t>қолды шалып қалды. Ол орнынан атып тұрып:</w:t>
        <w:br/>
        <w:t>- Батыр аға, ана жаққа қараңызшы. Қалың қол</w:t>
        <w:br/>
        <w:t>қаптап келеді, - деді аптыға, сыбырлай сөйлеп.</w:t>
        <w:br/>
        <w:t>820 Әбдісаттар ОСПАНОВ</w:t>
        <w:br/>
        <w:t>- Қайдан келесіңдер?!</w:t>
        <w:br/>
        <w:t>- Қоқаннан...</w:t>
        <w:br/>
        <w:t>- Ә-ә, енді түсінікті болды. Даңғай, сен мынаған ие</w:t>
        <w:br/>
        <w:t>бол! Айырылып қалушы болмаңдар! - деді, жанында міз</w:t>
        <w:br/>
        <w:t>бақпай тұрған еңгезердей сарбазға.</w:t>
        <w:br/>
        <w:t>- Мақұл, ахун аға, - деді де, Даңғай оны көкбөріге</w:t>
        <w:br/>
        <w:t>тастаған серкеше сүйрей жөнелді...</w:t>
        <w:br/>
        <w:t>Өз баһадүрінің әп-сәтте аттан аунап түскенін көріп</w:t>
        <w:br/>
        <w:t>абыржып қалған қоқандықтардың «ә» дегенде-ақ берекесі</w:t>
        <w:br/>
        <w:t>кеткен болатын. Олар алғашында қарсыласып баққанмен,</w:t>
        <w:br/>
        <w:t>көп ұзамай қазақтардың тың тегеурініне шыдай алмай,</w:t>
        <w:br/>
        <w:t>кейін қарай бет-бетімен қаша жөнелмек болды. Бірақ,</w:t>
        <w:br/>
        <w:t>қанша тырысқандарымен ұзап кете алмады. Сапырылыса</w:t>
        <w:br/>
        <w:t>жанталасқан олардың ендігі халдері мүшкіл еді.</w:t>
        <w:br/>
        <w:t>Өйткені, Жанқожаның қарауылда тұрған сарбаздары</w:t>
        <w:br/>
        <w:t>мана қоқандықтар ашық алаңға шығып, алды қарсы</w:t>
        <w:br/>
        <w:t>беттегі қылмойнаққа жете бергенде, түні бойы дайындап</w:t>
        <w:br/>
        <w:t>қойған тастарды төмен қарай домалатып, олар кірген</w:t>
        <w:br/>
        <w:t>ауызды жауып тастаған болатын. Бара жатқан бағытында</w:t>
        <w:br/>
        <w:t>қазақ сарбаздары сап түзеп тұрғанын көргенде, олар енді</w:t>
        <w:br/>
        <w:t>алаңды жиектей қашып жанталасты.</w:t>
        <w:br/>
        <w:t>Бойларын үрей билеген қоқандықтардың не болғанда</w:t>
        <w:br/>
        <w:t>да ажалға қарсы тұрғаннан басқа еш амалдары қалмады.</w:t>
        <w:br/>
        <w:t>Жанқожаның сарбаздары оларды өкшелей қуып, біраз</w:t>
        <w:br/>
        <w:t>шығынға ұшыратты. Есебін тауып тау арасынан сытыла</w:t>
        <w:br/>
        <w:t>қашып бассауғалағандардың соңынан ермей, сәске түс</w:t>
        <w:br/>
        <w:t>әлетінде батыр кейін қайтты.</w:t>
        <w:br/>
        <w:t>Бір мезгілдей уақытқа созылған жөпелдеме ұрыста</w:t>
        <w:br/>
        <w:t>қоқандықтардың әскербасынан басқа тағы да он бір адам</w:t>
        <w:br/>
        <w:t>тірідей қолға түсті. Жанқожаның жүзбасылары өздерінің</w:t>
        <w:br/>
        <w:t>сарбаздарын түгелдегенде, олардан жеті адам өлін,</w:t>
        <w:br/>
        <w:t>жиырмадан астамы жараланған екен. Дәрменқұл ахун</w:t>
        <w:br/>
        <w:t>шейіт болғандардың жаназаларын тпығарған соң,</w:t>
        <w:br/>
        <w:t>барлығын да сол алаңқайдың жиегіне таман дөңестеу</w:t>
        <w:br/>
        <w:t>жерге жерлеп, олардың әрқайсысына жеке-жеке құран</w:t>
        <w:br/>
        <w:t>бағышталды.</w:t>
        <w:br/>
        <w:t>Бұлар қару-жарақтарын жинап, жараларын таңып,</w:t>
        <w:br/>
        <w:t>мелерінен айрылған біраз аттарды жетелеп жолға</w:t>
        <w:br/>
        <w:t>НАРКЕСКЕН: 1том «БАС КЕСКЕН БАЛТА» 829</w:t>
        <w:br/>
        <w:t>шешіп берсін. Ізбас бастаған садақшы мергендер тобы</w:t>
      </w:r>
    </w:p>
    <w:p>
      <w:r>
        <w:t>жебе жететін жерге бекініп алып, қамал басындағы</w:t>
        <w:br/>
        <w:t>ұялардан атушылар, тас лақтырушылар мен қоз</w:t>
        <w:br/>
        <w:t>тастаушыларға үздіксіз оқ жаудырып тұратын болсын.</w:t>
        <w:br/>
        <w:t>Бір де бір қозыжауырын желге үшпайтындай етіп дәлдеп</w:t>
        <w:br/>
        <w:t>ату жағын Сатыбалдының өзі барынша қадағаласын!</w:t>
        <w:br/>
        <w:t>Сауыт киген оншақты адам менімен бірге қамалдың батыс</w:t>
        <w:br/>
        <w:t>қақпасына жаяу шабуыл жасайды. Бұл топта тек Дабыл,</w:t>
        <w:br/>
        <w:t>Жауқашар, Ерғабыл, Айғабыл, Күкі, Бердібай, Даңғай,</w:t>
        <w:br/>
        <w:t>Беласар, Қыстаубайлар болады. Ешіқандай тоқтау</w:t>
        <w:br/>
        <w:t>болмасын! Егер қамалдың жанына жақын барсақ, бізге</w:t>
        <w:br/>
        <w:t>жоғарыдан оқ ату қоқандықтарға өте қиынға түседі. Ал</w:t>
        <w:br/>
        <w:t>қорған басынан қоз тастаушылар мен төбеден қарамай</w:t>
        <w:br/>
        <w:t>құюшыларды мергендер нысанаға алады. Ал бүгін түнгі</w:t>
        <w:br/>
        <w:t>қарауылдағы сарбаздар өздеріне бекем болсын. Оларды</w:t>
        <w:br/>
        <w:t>жиі-жиі ауыстырып, мүмкіндігінше тынықтырып алуға</w:t>
        <w:br/>
        <w:t>тырысыңдар. Тағы да қайталап айтамын, елең-алаңнан</w:t>
        <w:br/>
        <w:t>қалмай, ер үстінен табылындар!- деді батыр.</w:t>
        <w:br/>
        <w:t>Жұүзбасылар тараған соң батыр, Ақтан, Төремұрат</w:t>
        <w:br/>
        <w:t>жырау, Дәрменқұл ахун төртеуі қоста оңаша қалды. Ахун</w:t>
        <w:br/>
        <w:t>бұрынғы әдетінше басын төмен тұқыртып, шоқша</w:t>
        <w:br/>
        <w:t>сақалын қайта-қайта сипап, анда-санда көзінің қиығымен</w:t>
        <w:br/>
        <w:t>батыр мен жырауға қарап қояды. Жанқожа сәлден кейін,</w:t>
        <w:br/>
        <w:t>анадай жерде парсы болатының тәсілімен жасалған</w:t>
        <w:br/>
        <w:t>наркескенін қынабынан суырып алып, оның жарк-жұрқ</w:t>
        <w:br/>
        <w:t>еткен жүзіне қайта-қайта қарап отырған Төремұрат</w:t>
        <w:br/>
        <w:t>жырауға бұрылды.</w:t>
        <w:br/>
        <w:t>- Тәремұратжан, ертең сенің ерлігіңнен гөрі басқа</w:t>
        <w:br/>
        <w:t>тірлігің қажет болып қалады-ау, осы...</w:t>
        <w:br/>
        <w:t>Ертеңгі шайқасты ойлап, бейқам отырған жырау</w:t>
        <w:br/>
        <w:t>селк ете қалып, батырға жалт қарады.</w:t>
        <w:br/>
        <w:t>- Ол не, батыр аға?</w:t>
        <w:br/>
        <w:t>Дәрменқұл да еңсесін көтеріп алды.</w:t>
        <w:br/>
        <w:t>- Төремұратжан, ертең қамалға жаяу шабуылдайтын</w:t>
        <w:br/>
        <w:t>топтың арасында өзіңнің де бар екеніңді білесің ғой?</w:t>
        <w:br/>
        <w:t>- Білем, батыр аға. Сосын да қылышымды</w:t>
        <w:br/>
        <w:t>дұрыстап қайрап алғалы отырмын.</w:t>
        <w:br/>
        <w:t>- Қылышыңды қайрасаң қайрап ал. Бірақ, сенің</w:t>
        <w:br/>
        <w:t>3884 Әбдісаттар ОСПАНОВ</w:t>
        <w:br/>
        <w:t>ала жүгіре басып кете барды.</w:t>
        <w:br/>
        <w:t>Таңғы тыныштықты дүр сілкіндіріп, қорған жақтан</w:t>
        <w:br/>
        <w:t>гүрс-гүрс еткен мылтық даусы шыға бастады. Бұл кезде</w:t>
        <w:br/>
        <w:t>Сатыбалды бастаған мергендер де жебе жетер жерге</w:t>
        <w:br/>
        <w:t>жақындап қалып еді. Әр нәрсені паналап келе жатқан</w:t>
        <w:br/>
        <w:t>олар да жата-жата қалып, сирақты мылтықтар мен</w:t>
        <w:br/>
        <w:t>садақтардан ата бастады. Қорған басынан төмен қарай</w:t>
        <w:br/>
        <w:t>құлдилай құлаған қоқандықтардың дауыстары аза-бойды</w:t>
        <w:br/>
        <w:t>тік тұрғызды. Көп ұзамай, күңірсіген көк түтінге шаң</w:t>
        <w:br/>
        <w:t>араласып, біртіндеп көкке көтеріліп бара жатты.</w:t>
        <w:br/>
        <w:t>Жанқожа бастаған алдыңғы топ қақпаға әрен дегенде</w:t>
      </w:r>
    </w:p>
    <w:p>
      <w:r>
        <w:t>жетті. Келген бойда тұс-тұстан балталарын құлаштай</w:t>
        <w:br/>
        <w:t>сермеп, ағаштан жасалған қақпаны солқылдатып шаба</w:t>
        <w:br/>
        <w:t>берді. Олардың арттарына қарауға да мұршалары жоқ еді.</w:t>
        <w:br/>
        <w:t>Қорған үстінен бұларға қоз, тас тастамақ, қайнатылған</w:t>
        <w:br/>
        <w:t>ыстық май құймақ болған қоқандықтарды шабуылға бет</w:t>
        <w:br/>
        <w:t>түзеген жүздіктің екінші шебіндегі мергендер мүлт</w:t>
        <w:br/>
        <w:t>жібермей атып құлатып жатты.</w:t>
        <w:br/>
        <w:t>- Батыраға, байқа!</w:t>
        <w:br/>
        <w:t>Бұл қақпаның жоғарғы тұсынан Жанқожаны көздеп</w:t>
        <w:br/>
        <w:t>тұрған сартты анадай жердегі қираған арба астында</w:t>
        <w:br/>
        <w:t>жатып атып түсірген Ізбас мергеннің жан даусы еді. Оның</w:t>
        <w:br/>
        <w:t>саржасының екі кездей жебесі бүйірден шаншыла тиген</w:t>
        <w:br/>
        <w:t>дәу қара, шыңғырған күйі жердің шаңын бұрақ еткізіп,</w:t>
        <w:br/>
        <w:t>Жанқожаның жанына гүрс етті.</w:t>
        <w:br/>
        <w:t>Сөйткенше болмай, артжақтан тағы да екі жігіт</w:t>
        <w:br/>
        <w:t>жетіп үлгіріп, олар да қақпаны балтаның астына алды.</w:t>
        <w:br/>
        <w:t>Сол кезде артта тұрған негізгі топ шабуылға шыққан еді.</w:t>
        <w:br/>
        <w:t>Бірақ, бірнеше күннен бері қаланы қоршағандардың</w:t>
        <w:br/>
        <w:t>тегеурінді шабуыл жасай алмағанын пайдаланып қалған</w:t>
        <w:br/>
        <w:t>Отыншы мен Сушы бектер ішкі қорғаныс шептерін әбден</w:t>
        <w:br/>
        <w:t>күшейте берген екен. Қорған ішінен жартысына дейін</w:t>
        <w:br/>
        <w:t>топырақпен көміліп тасталған қақпаны бірден бұзу кіру</w:t>
        <w:br/>
        <w:t>мүмкін болмады.</w:t>
        <w:br/>
        <w:t>Бір-екі адамның оққа ұшқанын көрген Жанқожа</w:t>
        <w:br/>
        <w:t>батыр кейін ығысты. Жігіттерімен қақпаны балталап</w:t>
        <w:br/>
        <w:t>жатқан батырдан көз алмай қадағалап тұрған Дәрменқұл</w:t>
        <w:br/>
        <w:t>оның кейін шегінгенін көріп, жанында тұрған жігіттерге:</w:t>
        <w:br/>
        <w:t>830 Әбдісаттар ОСПАНОВ</w:t>
        <w:br/>
        <w:t>одан да он есе күшті қаруың бар емес пе?</w:t>
        <w:br/>
        <w:t>- 21- Ақын батырға таңырқай қарады.</w:t>
        <w:br/>
        <w:t>-- Ол сенің сөзің мен домбыраң! Шабуылға шығар</w:t>
        <w:br/>
        <w:t>алдында батырларды қанаттандыратындай сөздер айтып</w:t>
        <w:br/>
        <w:t>жібер. Даусыңды қаладағылар есітеді деп қаймықпа.</w:t>
        <w:br/>
        <w:t>Онсыз да, бірнеше күннен бері шаршап-шалдыққан</w:t>
        <w:br/>
        <w:t>сарбаздардың рухын қоздыратын ақын сөзінен артық</w:t>
        <w:br/>
        <w:t>қуатты қару жоқ! Бұған не дейсің?</w:t>
        <w:br/>
        <w:t>- Қайдан білейін, батыр аға, қоқандықтар «таң</w:t>
        <w:br/>
        <w:t>атпай сарнап жатқан бұл қайсысы?» деп ыстық</w:t>
        <w:br/>
        <w:t>қорғасынмен қолқамды бітеп тастап жүрмесе? - деп,</w:t>
        <w:br/>
        <w:t>Төремұрат еркелеген балаша кеңк-кеңк күлді.</w:t>
        <w:br/>
        <w:t>- Қылышпен барсаң қолқаңды бітемей ме екен?! -</w:t>
        <w:br/>
        <w:t>Дәрменқұл дүрсе қоя берді де, артынша ол да әзілге</w:t>
        <w:br/>
        <w:t>бұрды. - Кім біледі, сарттар да әуезқұмар жандар ғой.</w:t>
        <w:br/>
        <w:t>Тіпті, сенің әуеніңе елтіп ауыздарын ашып тұрғанда, біз</w:t>
        <w:br/>
        <w:t>қорғанның қақпасына да жетіп үлгірерміз.</w:t>
        <w:br/>
        <w:t>Манадан үнсіз отырған Ақтан батыр мырс етті.</w:t>
        <w:br/>
        <w:t>- Қазақтың қаруы мен домбырасы қашпан да қатар</w:t>
        <w:br/>
        <w:t>жүрген ғой. Мейлі, сіздердің айтқандарыңыз болсын.</w:t>
        <w:br/>
        <w:t>Ал, олар қарсыласып қару жұмсап жатса, біз де қарап</w:t>
      </w:r>
    </w:p>
    <w:p>
      <w:r>
        <w:t>қалмаспыз, - деді Төремұрат.</w:t>
        <w:br/>
        <w:t>- Енді көз шырымын алайық. Ертең - ауыр күн...</w:t>
        <w:br/>
        <w:t>Батыр орнынан тұрды. Ахун ауыр күрсінді.</w:t>
        <w:br/>
        <w:t>- Жаратқан Жаппар ием жар бола гөр! Кім біледі,</w:t>
        <w:br/>
        <w:t>бұл жерден қайсысымызға топырақ бұйырып тұрғанын.</w:t>
        <w:br/>
        <w:t>Не болғанда, бәрі де тағдырдың ісі ғой. Маңдайымызға</w:t>
        <w:br/>
        <w:t>жазылғанын көрерміз, не болса да - деді, ол тысқа</w:t>
        <w:br/>
        <w:t>шығып бара жатып.</w:t>
        <w:br/>
        <w:t>жж</w:t>
        <w:br/>
        <w:t>«Жанқожа киініп болып сыртқа шыққанда, таң</w:t>
        <w:br/>
        <w:t>қылаң берердей сыңай танытып тұр екен. Сарбаздар</w:t>
        <w:br/>
        <w:t>түндегі келісім бойынша, дайындыққа елең-алаңнан</w:t>
        <w:br/>
        <w:t>кірісіп кетіпті. Жанқожа батыр бастаған он адам алдыңғы</w:t>
        <w:br/>
        <w:t>шағын топты құрады. Үстерінде сауыт. Белдерінде</w:t>
        <w:br/>
        <w:t>қылыш, қолдарында айбалта. Бәрі де аттарын дарбаза</w:t>
        <w:br/>
        <w:t>талқандалған кезде бірінші боп шабуылға шығатын</w:t>
        <w:br/>
        <w:t>822 Әбдісаттар ОСПАНОВ</w:t>
        <w:br/>
        <w:t>Енді ғана көзі ілініп бара жатқан Жанқожа орнынан</w:t>
        <w:br/>
        <w:t>жайлап көтеріліп, оңтүстік беттегі жазыққа шығатын</w:t>
        <w:br/>
        <w:t>қақпа тәрізді аңғардан асыра көз тастады. Сол кезде</w:t>
        <w:br/>
        <w:t>жоғарғы окақтағы қарауылдар да белгі берді. Сарбаздар</w:t>
        <w:br/>
        <w:t>тез-тез киініп, қару-жарақтарын сайлап, аттарына қарай</w:t>
        <w:br/>
        <w:t>жүгірісті. Жанқожа мен Дәрменқұл да киініп, Төремұрат</w:t>
        <w:br/>
        <w:t>үшеуі жедел басып жақын жердегі қара-қоңыр жақпар</w:t>
        <w:br/>
        <w:t>тастың үстіне шықты.</w:t>
        <w:br/>
        <w:t>Бұл кезде қалың қолдан ақ шүберек көтерген қос</w:t>
        <w:br/>
        <w:t>атты бөлініп шығып, бұларға қарай бет түзеді. Ол екеуінің</w:t>
        <w:br/>
        <w:t>қару-жарақсыз, қарапайым киіммен келе жатқандарын</w:t>
        <w:br/>
        <w:t>байқаған батыр Дәрменқұл ахунға бұрылып:</w:t>
        <w:br/>
        <w:t>- Ахун, анау екеуі жаушы болар, шамасы. Өзімізге</w:t>
        <w:br/>
        <w:t>көп жақындатпай, біз деадам жіберсек қайтеді? - деді.</w:t>
        <w:br/>
        <w:t>- Иә, кім білсін, олардың не ойлағанын. Екі-үш жігіт</w:t>
        <w:br/>
        <w:t>жіберіп байқағанымыз дұрыс болатын шығар, - деді,</w:t>
        <w:br/>
        <w:t>Дәрменқұл да өзін мазалаған күдігін жасырмай.</w:t>
        <w:br/>
        <w:t>Батыр Төремұратқа қарап еді, ол ағасының өзін</w:t>
        <w:br/>
        <w:t>жұмсап тұрғанын түсінді де, төмен түсіп кете барды.</w:t>
        <w:br/>
        <w:t>Артынан қарап тұрған Жанқожа, оған даусын көтере:</w:t>
        <w:br/>
        <w:t>- Қаруларын тастамасын!- деді.</w:t>
        <w:br/>
        <w:t>Төремұрат жедел басып барды да біресе бұларға,</w:t>
        <w:br/>
        <w:t>біресе келе жатқан қос аттылыға жалтақ-жалтақ қарап</w:t>
        <w:br/>
        <w:t>тұрған Дабылға Жанқожаның бұйрығын жеткізді. Ол</w:t>
        <w:br/>
        <w:t>жанындағы Ізтілеу мен Ерғабылды жұмсады. Көп ұзамай</w:t>
        <w:br/>
        <w:t>бұлар барып, әлгі екеуін бұлақтың басына ертіп алып</w:t>
        <w:br/>
        <w:t>келді. Аттылар жақындай бергенде “Жанқожа мен</w:t>
        <w:br/>
        <w:t>Дәрменқұл да өздері тұрған дөң басынан төмен түсіп,</w:t>
        <w:br/>
        <w:t>оларды күтіп түр еді.</w:t>
      </w:r>
    </w:p>
    <w:p>
      <w:r>
        <w:t>Анадай жерде аттан түсіп жатқандардың бірі шоқша</w:t>
        <w:br/>
        <w:t>сақалды, қою қасты, басына сеңсең елтірімен жалпақ етіп</w:t>
        <w:br/>
        <w:t>жиектеген бөрік киген, жасы алпыстың ортасына</w:t>
        <w:br/>
        <w:t>жақындаған қызыл шырайлы кісі де, қасындағысы</w:t>
        <w:br/>
        <w:t>қырықтарға енді шыққан, қоңқақ мұрындау, қайратты да</w:t>
        <w:br/>
        <w:t>қою мұртын қайқайта ширатқан, мығым денелі,</w:t>
        <w:br/>
        <w:t>еңгезердей жылтыр қара еді.</w:t>
        <w:br/>
        <w:t>Өздеріне қарағанда олардың жасы кіші екенін</w:t>
        <w:br/>
        <w:t>байқаса да, батыр мен ахун ізет көрсетіп, сырттан</w:t>
        <w:br/>
        <w:t>3836 Әбдісаттар ОСПАНОВ</w:t>
        <w:br/>
        <w:t>киген қалың былғары кеудешеден өте алмаған шойын</w:t>
        <w:br/>
        <w:t>бытыралар саудырап түсіп жатты. Әсіресе, Жанқожаның</w:t>
        <w:br/>
        <w:t>үстінен түскен оқ өте көп еді. Мұны көрген Дәрменқүл:</w:t>
        <w:br/>
        <w:t>- Ойпырмай, “Жәке-ай, Аллатағала өзіңді сақтаған</w:t>
        <w:br/>
        <w:t>екен. Мынау не деген сұмдық?! - деп жағасын ұстады.</w:t>
        <w:br/>
        <w:t>Батыр үндеген жоқ. Кешкі суыққа қарамай бәрі де</w:t>
        <w:br/>
        <w:t>шешініп, жараларын таңғызып, қайта киініп алған соң,</w:t>
        <w:br/>
        <w:t>отқа жүздерін қарата отырып, құрттың малтасына</w:t>
        <w:br/>
        <w:t>бөктірілген сөктен жен, отырған жерлерінде қисая-</w:t>
        <w:br/>
        <w:t>қисая кетісті...</w:t>
        <w:br/>
        <w:t>жж</w:t>
        <w:br/>
        <w:t>Дүсірлеген ат тұяғының дыбысынан шошып оянған</w:t>
        <w:br/>
        <w:t>батыр, жалма-жан айбалтасын ала ұшып түрегелді.</w:t>
        <w:br/>
        <w:t>Жарық түсіп келеді екен. Анадай жерде аттарын үҮсті-</w:t>
        <w:br/>
        <w:t>үстіне қамшылап екі адам шауып келеді. Қаланы қамап</w:t>
        <w:br/>
        <w:t>жатқан барлық әскер шырт ұйқыдан оянды. Анау екеуі</w:t>
        <w:br/>
        <w:t>бірдеңе деп айқайлап қояды.</w:t>
        <w:br/>
        <w:t>Жанқожаеңді түсіңді.</w:t>
        <w:br/>
        <w:t>- Атты әкеліңдер!- деді батыр.</w:t>
        <w:br/>
        <w:t>- Атқа қоныңдар! - деп айқайлады, сауыттарын киіп</w:t>
        <w:br/>
        <w:t>жатып Ақтан мен Дәрменқұл қосарлана.</w:t>
        <w:br/>
        <w:t>Қапелімде абыр-сабыр болды да қалды. Бәрі жапа-</w:t>
        <w:br/>
        <w:t>тармағай аттарына асығыс мініп жатты. Көлденеңдей</w:t>
        <w:br/>
        <w:t>берген атына мінген Жанқожаның жанына бұрын жеткен</w:t>
        <w:br/>
        <w:t>кешегі Құрбан бидің қасындағы жылтыр қара:</w:t>
        <w:br/>
        <w:t>- Жанқожа аға! Қоқандықтар қашып барады.</w:t>
        <w:br/>
        <w:t>Қайдан шыққаны белгісіз, жаңа таң алдында біздің</w:t>
        <w:br/>
        <w:t>сырт жағымызға өтіп кетіпті. Бағыты- Хазіреттің тауы.</w:t>
        <w:br/>
        <w:t>Тезірек алдын кеспесе болмайды, - деп, үсті-үстіне</w:t>
        <w:br/>
        <w:t>аптыға сөйледі.</w:t>
        <w:br/>
        <w:t>Батыр астындағы еліріп тұрған Ақтабанның белін</w:t>
        <w:br/>
        <w:t>қайқайта шіреніп, ерден сәл көтеріле бере:</w:t>
        <w:br/>
        <w:t>- Құрбан биге айт, қашқандардың ізінен қалмай,</w:t>
        <w:br/>
        <w:t>қашығырақ жүріп отырсын. Тек қарасын ғана көріп</w:t>
        <w:br/>
        <w:t>отырыңдар! Ашық шабуылға тшпықпаңдар! Қалай</w:t>
        <w:br/>
        <w:t>болғанда да, Қаратаудың сілеміне жеткізбеу керек! -</w:t>
        <w:br/>
        <w:t>Енді “Жанқожа сарбаздарына бұрылып: - Сатыбалды,</w:t>
      </w:r>
    </w:p>
    <w:p>
      <w:r>
        <w:t>828 Әбдісаттар ОСПАНОВ</w:t>
        <w:br/>
        <w:t>кейін, басқалары да үнсіз қалды. Сәлден соң ғана хан</w:t>
        <w:br/>
        <w:t>Жанқожаға жартылай бұрылып:</w:t>
        <w:br/>
        <w:t>- Кезегіңді ал, Шекті! Ертең таңертең шамаларыңды</w:t>
        <w:br/>
        <w:t>байқап көріңдер, енді кідіруге уақыт жоқ. Азық-түлігіміз</w:t>
        <w:br/>
        <w:t>де таусылуға қарады, - деп, ол әлі де кекесін сөз, кесір</w:t>
        <w:br/>
        <w:t>мінезінен арыла алмай отырғанын сездіріп алды.</w:t>
        <w:br/>
        <w:t>- Бізде де уақыт жоқ! Оны сағызша созып жатқан біз</w:t>
        <w:br/>
        <w:t>емес! Ағайын шақырған соң келдік. Хан жарлығына</w:t>
        <w:br/>
        <w:t>көндік! Біз мұнда соғысуға кезек күтіп жатқанда,</w:t>
        <w:br/>
        <w:t>ауылымызды жау шауып жатуы мүмкін. Екі қүн мұрсат</w:t>
        <w:br/>
        <w:t>беріңіз. Шамамыз келмесе, ешкім берген шен-шекпенін</w:t>
        <w:br/>
        <w:t>қайтып алмас! Енді рұқсат болса біз кетейік, хан Кене! -</w:t>
        <w:br/>
        <w:t>деп, даусын бір көтере, бір бәсеңдете сөйлеген Жанқожа</w:t>
        <w:br/>
        <w:t>батыр орнынан тұрып кетуге ыңғайланды.</w:t>
        <w:br/>
        <w:t>- Рұқса-а-ат... - деді хан, зілдене, даусын соза сөйлеп.</w:t>
        <w:br/>
        <w:t>Бірақ, онысы бұрынғысына қарағанда баяу естілді.</w:t>
        <w:br/>
        <w:t>Жанқожа мен Дәрменқұл Құрбан биді ертіп сыртқа</w:t>
        <w:br/>
        <w:t>шықты, Олар әудем жердегі қосынға қарай үнсіз жүріп</w:t>
        <w:br/>
        <w:t>келеді. Батыр батуға айналған күнге көз қырын салды.</w:t>
        <w:br/>
        <w:t>Бұлтсыз көкжиектің аржағына жасырынуға асыққандай,</w:t>
        <w:br/>
        <w:t>қан-қызыл шарайна солғын тарта шашыраған сәулелерін</w:t>
        <w:br/>
        <w:t>бірте-бірте жоғалтып барады екен. «Күн қызарып батуға</w:t>
        <w:br/>
        <w:t>қарады. Ертең қалай болар екен?» деді Дәрменқұл іштей.</w:t>
        <w:br/>
        <w:t>«Бір құдайға тәуекел, не болса да көріп алдық!» деді,</w:t>
        <w:br/>
        <w:t>батырда күбірлеп.</w:t>
        <w:br/>
        <w:t>Дәрменқұл да, батыр да қосқа кіргенше ләм-мим</w:t>
        <w:br/>
        <w:t>демеді. Олар көп кідірмей, хан жарлығын есіттіруге</w:t>
        <w:br/>
        <w:t>жүзбасыларды жинап алып, ертеңгі шабуыл жайлы</w:t>
        <w:br/>
        <w:t>ақылдасты. Қорғанды алыстан барлап келуге кеткен</w:t>
        <w:br/>
        <w:t>сарбаздар өз көрген-білгендерін ортаға салды. Бәрін</w:t>
        <w:br/>
        <w:t>мұқият тыңдап болған соң, Жанқожа сәл-пәл ойланып</w:t>
        <w:br/>
        <w:t>отырды да, нақты тұжырымын білдірді.</w:t>
        <w:br/>
        <w:t>- Таңертең шабуылға өте ерте, елең-алаңда</w:t>
        <w:br/>
        <w:t>шығамыз. Сарбаздарға мынаны жеткізіңдер. Бірінштіден,</w:t>
        <w:br/>
        <w:t>мүмкін болғанша шу аз болсын. Таң алдындағы ұйқы</w:t>
        <w:br/>
        <w:t>қысқан шақта, қорғанға жақынырақ жетіп алуымыз</w:t>
        <w:br/>
        <w:t>керек. Ұмытпай, садақшы жігіттерге айтыңдар, қазірден</w:t>
        <w:br/>
        <w:t>бастап өз сауыттарын шабуылға шығатын сарбаздарға</w:t>
        <w:br/>
        <w:t>НАРКЕСКЕН: 1 том «БАСКЕСКЕН БАЛТА» 827</w:t>
        <w:br/>
        <w:t>қанатынан қайырмас болар, халық қамын ойлаған хан</w:t>
        <w:br/>
        <w:t>түбі бір қазақты айырмас болар! Абылайдың кезінде басы</w:t>
        <w:br/>
        <w:t>қайта қосылған халықтың бұл күнде тоз-тоз болғаны</w:t>
        <w:br/>
        <w:t>кімнің әлсіздігінен?! «Хан» деп дәріптегелі қырық күн де</w:t>
        <w:br/>
        <w:t>болған жоқ, бастары әрең-әрең қосылған саусақпен</w:t>
        <w:br/>
        <w:t>санарлықтай аз ғана сарбаздарды жүз-жүзге бөлін,</w:t>
        <w:br/>
        <w:t>жазықсыз оқ пен отқа бердің! Солай еткен екенсің,</w:t>
        <w:br/>
        <w:t>ертеңнен бастап өз кезегімді бер!</w:t>
      </w:r>
    </w:p>
    <w:p>
      <w:r>
        <w:t>Батыр мұңдай батыл сөйлейді деп ойламаса керек,</w:t>
        <w:br/>
        <w:t>Кенесары оған түксие қадалған күйі сәл-кем отырды. Екі</w:t>
        <w:br/>
        <w:t>айдаһар арбасқандай. Сол түксиген қалпы, ол кеңеске</w:t>
        <w:br/>
        <w:t>қатысып отырған батырларды отты жанарымен &gt;хағалай</w:t>
        <w:br/>
        <w:t>бір шолып өтті. Сонан соң ғана атақты Ағыбай батыр</w:t>
        <w:br/>
        <w:t>жаққа жүзін бұрып:</w:t>
        <w:br/>
        <w:t>- Ақа! Шектінің шерісінің мына сөзіне сіз нендей уәж</w:t>
        <w:br/>
        <w:t>айтар едіңіз? - деді, сабырлы да салқынқанды, бірақ</w:t>
        <w:br/>
        <w:t>кекесінді кейпінен әлі де танақоймай.</w:t>
        <w:br/>
        <w:t>Қашан да әділеттіліктен тайып көрмеген хас батыр</w:t>
        <w:br/>
        <w:t>Ағыбай, кәнігі әдетіне басып:</w:t>
        <w:br/>
        <w:t>- Несі бар. Егер хан ием мен басқалар келіссе, менің</w:t>
        <w:br/>
        <w:t>айтарым біреу-ақ. Беру керек кегегін!</w:t>
        <w:br/>
        <w:t>- Ендеше сіздер не айтасыздар? - Кенесары оң</w:t>
        <w:br/>
        <w:t>қапталында отырған өз адамдарына қарады.</w:t>
        <w:br/>
        <w:t>- Алсын кезегін!</w:t>
        <w:br/>
        <w:t>- Беру керек...</w:t>
        <w:br/>
        <w:t>- Кене хан! Талқыға салар тексіз емеспін, жау</w:t>
        <w:br/>
        <w:t>алмастай епсіз емеспін! Бұлталаққа сала бермей,</w:t>
        <w:br/>
        <w:t>шешіміңді өзің айт! Созақта әкемнің сүйегі қалған жоқ!</w:t>
        <w:br/>
        <w:t>Жалпы қазақтың, оның ішінде, осы маңайдағы Тама</w:t>
        <w:br/>
        <w:t>ағайындардың туған жері деп, олардың басшысы болған</w:t>
        <w:br/>
        <w:t>мына Құрбан бидің кеткен кегі деп, өзіңіз арнайы</w:t>
        <w:br/>
        <w:t>өтініш етті деп, қарауымдағы халқымды тағдырдың</w:t>
        <w:br/>
        <w:t>тәлкегіне, жан-жақтан анталаған жаулардың ермегіне</w:t>
        <w:br/>
        <w:t>тастап, қиырдағы Созаққа мен еріккеннен келгенім жоқ!</w:t>
        <w:br/>
        <w:t>Солқылдақтық аруақты Абылайдың сіздей ұрпағына</w:t>
        <w:br/>
        <w:t>жараспайды, Кене! Өз шешіміңізді ғана айтыңыз!</w:t>
        <w:br/>
        <w:t>Батырдың даусы бұрынғысынан да қатқыл шықты.</w:t>
        <w:br/>
        <w:t>Кенесары түйіліп отыр. Жанқожаның мына сөздерінен</w:t>
        <w:br/>
        <w:t>826 Әбдісаттар ОСПАНОВ</w:t>
        <w:br/>
        <w:t>мүмкін еместігі, сондықтан барлық әскердің басын қосып,</w:t>
        <w:br/>
        <w:t>ертең соңғы шабуылға шығу қажеттігі сөз болды. Ол үшін</w:t>
        <w:br/>
        <w:t>тағы да ымырт үйіріле жан-жаққа барлаушылар жіберу</w:t>
        <w:br/>
        <w:t>керектігі айтылды.</w:t>
        <w:br/>
        <w:t>- Соңғы айтарым мынау... - Кенесары хан сәл</w:t>
        <w:br/>
        <w:t>ойланып қалды. - Қанша адам шығын болса да, қақпаға</w:t>
        <w:br/>
        <w:t>тікелей шабуыл жасаймыз. Қақпалар бұзылмаса,</w:t>
        <w:br/>
        <w:t>қорғанға сатымен шығу былай тұрсын, маңайына жолау</w:t>
        <w:br/>
        <w:t>мүмкін болмай қалды. Адам шығыны көбейіп барады.</w:t>
        <w:br/>
        <w:t>Қорғанның төбесінен үздіксіз тасталған қоз бен қайнаған</w:t>
        <w:br/>
        <w:t>қарамайдан қаншама сарбазымыз жарақат алды. Қақпа</w:t>
        <w:br/>
        <w:t>бұзатын құралдарды тәртіпке келтіріп, ертеңгі ақтық</w:t>
        <w:br/>
        <w:t>айқасқа дұрыстап дайындалу керек!</w:t>
        <w:br/>
        <w:t>- Қадірменді Кене хан! Рұқсат етсеңіз, сізге айтар</w:t>
        <w:br/>
        <w:t>датым бар. - Жанқожа айбалтасын жерге тірей, кеудесін</w:t>
        <w:br/>
        <w:t>тіктеп, қабағын қарс түйіп ханға қарады.</w:t>
      </w:r>
    </w:p>
    <w:p>
      <w:r>
        <w:t>- Ә-ә, Шектінің батыры, сөйлеңіз онда...</w:t>
        <w:br/>
        <w:t>Ханның сөзінен тағы да кекесін сезілгендей болған</w:t>
        <w:br/>
        <w:t>соң, Дәрменқұл ахун сәл-пәл бұрылып, жанына жақын</w:t>
        <w:br/>
        <w:t>отырған батырға көз салып еді. Ол қанатын қомдаған</w:t>
        <w:br/>
        <w:t>қаршығадай, Кенесарыға қарай ұмсына түскен екен.</w:t>
        <w:br/>
        <w:t>Бұйра қастарының астынан төреге қадаған отты көздері</w:t>
        <w:br/>
        <w:t>аспаннан құйылып келе жатып жердегі жемтігін көздеген</w:t>
        <w:br/>
        <w:t>қыран жанарындай жарқ-жұрқ етеді.</w:t>
        <w:br/>
        <w:t>Кенесары да білінер-білінбес мысқылды түрінен әсте</w:t>
        <w:br/>
        <w:t>танбаған. Бұрын өзі қайта-қайта қасына шақырып жүрген</w:t>
        <w:br/>
        <w:t>ЖЖанқожасына сәл жерде мұндай теріс қабақ танытады</w:t>
        <w:br/>
        <w:t>деген сезік Дәрменқұлдың ойына келмеген-ді. Кеше ғана</w:t>
        <w:br/>
        <w:t>хан сайланып, соңғы үміт үстінде отырған оның мына</w:t>
        <w:br/>
        <w:t>мінезі ахунға жұмбақ көрінді. «Хан тұқымына біткен</w:t>
        <w:br/>
        <w:t>менмендік пе, әлде кешегі ескертпей кетіп қалғаны үшін</w:t>
        <w:br/>
        <w:t>есе қайтару ма? Тек Жанқожаның жауабынан жалын</w:t>
        <w:br/>
        <w:t>шығып кетпесе екен?!» деген ой ахунды батырдың аузына</w:t>
        <w:br/>
        <w:t>еріксіз қаратты. Өйткені, Жанқожаның сыры оған</w:t>
        <w:br/>
        <w:t>қашаннан мәлім еді. Ойланбай айтылған сөзді ол ешқашан</w:t>
        <w:br/>
        <w:t>кешіріп көрген емес.</w:t>
        <w:br/>
        <w:t>- Тектінің тұқымы текке сөйлемес болар, өресі қысқа</w:t>
        <w:br/>
        <w:t>адам бетке өрлемес болар! Өзі күтіп-баптаған қаршығаны</w:t>
        <w:br/>
        <w:t>НАРКЕСКЕН: 1 том «БАСКЕСКЕН БАЛТА» 825</w:t>
        <w:br/>
        <w:t>Ол шындығында да, Жанқожаны Сырға қайтып</w:t>
        <w:br/>
        <w:t>кетті деп отыр екен. Жақындап қалған қарасы қалың</w:t>
        <w:br/>
        <w:t>әскерді көріп, алғашында созақтағыларға көмекке</w:t>
        <w:br/>
        <w:t>қоқандықтар келіп қалды ма деп шошыған хан</w:t>
        <w:br/>
        <w:t>сарбаздары бір абдырап басылған-ды. Тек әудем жерден</w:t>
        <w:br/>
        <w:t>Жанқожаның ақ туын танығаннан кейін ғана, Кенесары</w:t>
        <w:br/>
        <w:t>сабасына қайта түсіп еді.</w:t>
        <w:br/>
        <w:t>Қызылбас палуан байлап алған қоқандық әскербасы</w:t>
        <w:br/>
        <w:t>мен оның түтқынға түскен сарбаздары ханның алдына</w:t>
        <w:br/>
        <w:t>әкелінді. Алғашында Жанқожа әдейі қашып кетті деп</w:t>
        <w:br/>
        <w:t>ашуға бұлығып, үнсіз түйіліп отырған Кенесарының өзі</w:t>
        <w:br/>
        <w:t>де, оның жанындағылар да тұтқындарды көріп аң-таң</w:t>
        <w:br/>
        <w:t>болды. Сонан соң, хан дөңкиген қырма сақалды мен</w:t>
        <w:br/>
        <w:t>қолдары байлаулы жатқандарға қарап қабағын түйіп,</w:t>
        <w:br/>
        <w:t>тістене сөйледі:</w:t>
        <w:br/>
        <w:t>- Сен кімсің?! Қайдан жүрсіңдер?! Мыналар кімдер?!</w:t>
        <w:br/>
        <w:t>Қолға қалай түстіңдер?! - деп, сұрақтардың бірінен соң</w:t>
        <w:br/>
        <w:t>бірін жаудырып кеп жіберді. |</w:t>
        <w:br/>
        <w:t>- Мен Қоқанның бегі Нуросулла Созаққа көмекке</w:t>
        <w:br/>
        <w:t>жіберген әскердің бас баһадүрі Тағанмын, - деді, шаң мен</w:t>
        <w:br/>
        <w:t>шөлден тобарсып жарылып кеткен ернін жалай отырып,</w:t>
        <w:br/>
        <w:t>қырылдай сөйлеген тұтқын.</w:t>
        <w:br/>
        <w:t>Кенесары таңғалғандай, жанына жақындау отырған</w:t>
        <w:br/>
        <w:t>Жанқожа батырға көз қиығын салып еді, ол жайбарақат</w:t>
        <w:br/>
        <w:t>отыр екен. Енді оның тұтқынмен сөйлесуге зауқы болмай</w:t>
        <w:br/>
        <w:t>қалғанын біле қойған Жанқожа, жаңа Тағанды алып</w:t>
        <w:br/>
        <w:t>келіп босаға жақта тұрып қалған Даңғайға, «мыналарды</w:t>
        <w:br/>
        <w:t>алып кет» дегендей ишарат жасады.</w:t>
      </w:r>
    </w:p>
    <w:p>
      <w:r>
        <w:t>Тұтқындарды алып кеткен соң, Жанқожа Кенесарыға</w:t>
        <w:br/>
        <w:t>өзінің жанында отырған Тама Құрбан биді таныстырды.</w:t>
        <w:br/>
        <w:t>Хан биге баласы мен Сарман бидің қазасына байланысты</w:t>
        <w:br/>
        <w:t>көңіл айтқан болды. Сонан соң, батыр соңғы күндерде</w:t>
        <w:br/>
        <w:t>болған оқиғалар жайлы қысқаша баян етті. Мән-жайды</w:t>
        <w:br/>
        <w:t>естіп-білгеннен кейін, хан әңгімені шабуыл жайына</w:t>
        <w:br/>
        <w:t>бұрды. Ол мұндағы ұрыстың нәтижесіне көңілі онша</w:t>
        <w:br/>
        <w:t>толмай отырғанын енді жасырмады.</w:t>
        <w:br/>
        <w:t>Сол күні кешкісін барлық батырлар тэғы да хан</w:t>
        <w:br/>
        <w:t>кеңесіне жиналды. Қаланың қорғанын аз ғана күшпен алу</w:t>
        <w:br/>
        <w:t>НАРКЕСКЕН: 1 том «БАС КЕСКЕН БАЛТА» 828</w:t>
        <w:br/>
        <w:t>келгендерге қарсы жүрді.</w:t>
        <w:br/>
        <w:t>- Ассалаумағалайкүм, аға! - деді жасы үлкендеуі,</w:t>
        <w:br/>
        <w:t>әуелі қос қолын ілгері созған бойы өзіне жақындай берген</w:t>
        <w:br/>
        <w:t>Дәрменқұлға бірінші амандасып.</w:t>
        <w:br/>
        <w:t>- Уағалайкүм үссалам, жолаушы інім, - деп, ахун</w:t>
        <w:br/>
        <w:t>оның қолын алып, жайлап қысып қойды.</w:t>
        <w:br/>
        <w:t>Анау жылы шырайлы жүзін бұрып, енді өзінің</w:t>
        <w:br/>
        <w:t>ұсынған қолын екінші боп алған орта бойлыдан сәл</w:t>
        <w:br/>
        <w:t>жоғары, төртбақ келген Жанқожаның әулетті қолдарын</w:t>
        <w:br/>
        <w:t>мейірлене қысып тұрып, оның басынан аяғына дейің бір</w:t>
        <w:br/>
        <w:t>шолып өтті. Сонан соң, жіті көздерін батырдың қас-</w:t>
        <w:br/>
        <w:t>қағымда өзін еріксіз қайран қалдырған өрілген бурыл</w:t>
        <w:br/>
        <w:t>сақалына қадай, жайлап қана:</w:t>
        <w:br/>
        <w:t>- Құдай тілегімді берген болар деп тұрмын, Жанқожа</w:t>
        <w:br/>
        <w:t>ағам емессіз бе?! - деді, қуанышын жасыра алмай.</w:t>
        <w:br/>
        <w:t>- Қапияда жалғыз боздағынан айрылып, қанатынан</w:t>
        <w:br/>
        <w:t>қайрылын, қартайғанда түн қатып, тағдырына лағнет</w:t>
        <w:br/>
        <w:t>айтып, бұл дүниеден түңілген, Тамадағы тарлан би Құрбан</w:t>
        <w:br/>
        <w:t>інім емессің бе?! - деді, өзі іздеп келген қасіретті бидің</w:t>
        <w:br/>
        <w:t>қарсы алдында тұрғанына еш күмәні қалмаған батыр,</w:t>
        <w:br/>
        <w:t>оның қолын аялай қысқан бойы.</w:t>
        <w:br/>
        <w:t>Жанқожа сөйлей бастағанда-ақ өзін-өзі ұстай алмай,</w:t>
        <w:br/>
        <w:t>қос жанарынан парлаған жасы сақалыңа құйылып бара</w:t>
        <w:br/>
        <w:t>жатқан би, өз туған ағасының бауырына кіргендей,</w:t>
        <w:br/>
        <w:t>батырдың кең құшағына ене берді. (Жанқожаның да</w:t>
        <w:br/>
        <w:t>жанарына жас үйіріліп, оны бауырына басты. Сәлден соң</w:t>
        <w:br/>
        <w:t>ғана құшағын жазып, Құрбан биді жас балаша</w:t>
        <w:br/>
        <w:t>қолтығынан демеп әкеліп, ағаш көлеңкесіндегі көнетоз</w:t>
        <w:br/>
        <w:t>текеметтің төріне отырғызды.</w:t>
        <w:br/>
        <w:t>Қалтасынан алған көлдей бөз орамалымен көз жасын</w:t>
        <w:br/>
        <w:t>сүртіп, аз-кем солығын басқан Құрбан би, бірінен соң бірі</w:t>
        <w:br/>
        <w:t>келіп айнала тізе бүгіп жатқан батырларға қарап:</w:t>
        <w:br/>
        <w:t>- Амансыздар ма, бауырларым? - деді.</w:t>
        <w:br/>
        <w:t>Қарттың өз-өзіне келуін күтіп отырған олар,</w:t>
        <w:br/>
        <w:t>кезектесе келіп қонақтарға амандасып, орындарына қайта</w:t>
        <w:br/>
        <w:t>отырып жатты. Барлығы сәлемдесіп болған соң,</w:t>
        <w:br/>
        <w:t>Дәрменқұл ахун бигебұрылып:</w:t>
      </w:r>
    </w:p>
    <w:p>
      <w:r>
        <w:t>- Уа, өзімменен өкшелес би інім! Қартайғанда тап</w:t>
        <w:br/>
        <w:t>НАРКЕСКЕН: 1 том «БАС КЕСКЕН БАЛТА» 837</w:t>
        <w:br/>
        <w:t>Қыстаубай! Дабыл менен Бердібай! Еріңдер соңымнан! -</w:t>
        <w:br/>
        <w:t>Астындағы Ақтабан ауыздығын қарш-қарш шайнап, бір</w:t>
        <w:br/>
        <w:t>орнында шыркөбелек айналды. Батыр қылышын</w:t>
        <w:br/>
        <w:t>қынабынан суырып алып тебініп қалды да, алдыңғы</w:t>
        <w:br/>
        <w:t>аяқтарын көтере берген атының ауыздығын шірене</w:t>
        <w:br/>
        <w:t>тартты. Содан соң: - Ақа! Дәке! Сіздер мұнда қалған</w:t>
        <w:br/>
        <w:t>сарбаздармен қалаға тура шабуылдаңдар! Қамал ішінде</w:t>
        <w:br/>
        <w:t>әскер қалмаған болса, қарапайым халыққа тиіспеңдер! -</w:t>
        <w:br/>
        <w:t>деп, Ақтан батыр мен Дәрменқұл ахунға айқайлаған</w:t>
        <w:br/>
        <w:t>күйі атының басын қоя берді.</w:t>
        <w:br/>
        <w:t>Ұйлығысып тұрған көп әскер лезде үрке қашқан</w:t>
        <w:br/>
        <w:t>киіктердей бет-бетіне бөлініп кете барды. Жанқожа батыр</w:t>
        <w:br/>
        <w:t>бастаған үш жүздей адам қаланың оңтүстігін айналып,</w:t>
        <w:br/>
        <w:t>шығысқа қарай тартты. Құрбан бидің жасағы қашқан</w:t>
        <w:br/>
        <w:t>жаудың ізіне арқа тұстан түсті. Дәрменқұл бастаған екі</w:t>
        <w:br/>
        <w:t>жүз елудей сарбаз қалаға лап қойды. Сол кезде атқа қонып</w:t>
        <w:br/>
        <w:t>үлгірген Кенесарының сарбаздары да дарбазасы қиратыла</w:t>
        <w:br/>
        <w:t>бастаған қорғанға қарай жөңкіле шапты.</w:t>
        <w:br/>
        <w:t>Түс әлетінде қос қыспақтың арасында қалған бектер</w:t>
        <w:br/>
        <w:t>ұзап кете алмады. Қорған ішінде үнемі бағуда тұрып әбден</w:t>
        <w:br/>
        <w:t>семірген аттары шай қайнатым шапқан соң болдырып</w:t>
        <w:br/>
        <w:t>қалды. Қашан да бауырынан жарап жүрген мұзбел</w:t>
        <w:br/>
        <w:t>қарабайырлар қашқандардың ешқайсысын құтқармады.</w:t>
        <w:br/>
        <w:t>Амалы құрыған қашқындар аттарының бастарын бұрып,</w:t>
        <w:br/>
        <w:t>қолма-қол шайқасуға мәжбүр болды.</w:t>
        <w:br/>
        <w:t>Көп ұзамай, жазық далада қиян-кескі ұрыс басталып</w:t>
        <w:br/>
        <w:t>кетті. Қылыш, қанжар жарқылдап, айбалталар құлаштай</w:t>
        <w:br/>
        <w:t>сермелді. Көп адам өлді. Жан-жақтан қоршауға алынған</w:t>
        <w:br/>
        <w:t>қоқандықтар амалсыздан қаруларын тастап, аттарынан</w:t>
        <w:br/>
        <w:t>түсіп жатты.</w:t>
        <w:br/>
        <w:t>Көп ұзамай (Жанқожа мен Құрбан бидің сарбаздары</w:t>
        <w:br/>
        <w:t>қолға түскендерді қойша иіріп айдап Созаққа қайтып</w:t>
        <w:br/>
        <w:t>келгенде, мұндағылар қала халқын алаңға жинап,</w:t>
        <w:br/>
        <w:t>Кенесары сарбаздары қолға түскен мал-мүлікті қорғаннан</w:t>
        <w:br/>
        <w:t>шығарып жатыр екен. Неше күнгі аштық пен үрейден</w:t>
        <w:br/>
        <w:t>әлсіреп, естері кеткен сорлы жандарды көргенде,</w:t>
        <w:br/>
        <w:t>Жанқожа батыр шыдай алмай кетті. Атын тебініп қалып,</w:t>
        <w:br/>
        <w:t>алаңның ортасында тұрған ханның жанына барды.</w:t>
        <w:br/>
        <w:t>НАРЕНСКЕН: 1 том «БАС КЕСКЕН БАЛТА» 885</w:t>
        <w:br/>
        <w:t>- Аттарды жеткізіңдер! - деп айқай салды.</w:t>
        <w:br/>
        <w:t>Бірінші болып жаяу кеткен онекі батырдың аттарын</w:t>
        <w:br/>
        <w:t>жетекке алғандар шабуылға шыққандардың соңынан</w:t>
        <w:br/>
        <w:t>салды. Олар жауып тұрған оқ пен жебеге қарамай,</w:t>
        <w:br/>
        <w:t>қақпаға жақын келіп, аттарды иелеріне табыс етті.</w:t>
        <w:br/>
        <w:t>Ақтабанға мініп алған батыр, әскерді кейін қайтаруды</w:t>
        <w:br/>
        <w:t>бұйырды. Ол енді басқа ұрыс тәсілін қолдануды</w:t>
        <w:br/>
        <w:t>ойластырған еді.</w:t>
      </w:r>
    </w:p>
    <w:p>
      <w:r>
        <w:t>«Сегіз күн бойы атысқан қорғандағылардың оқ-</w:t>
        <w:br/>
        <w:t>дәрілері, азық-түліктері мен садақ жебелері көп ұзамай</w:t>
        <w:br/>
        <w:t>таусылуы тиіс. Ондай жағдайда, қалада қалғандардың</w:t>
        <w:br/>
        <w:t>қашқаннан басқа амалы қалмайды» деп ойлады ол.</w:t>
        <w:br/>
        <w:t>Сондықтан, Құрбан бидің жігіттерін жерасты жолдарын</w:t>
        <w:br/>
        <w:t>тұспалдап болса да іздеп қайтуға жіберді де, батыр өзі</w:t>
        <w:br/>
        <w:t>сарбаздарымен дүркін-дүркін шабуылға шығып, оқ</w:t>
        <w:br/>
        <w:t>жетер-жетпес жерге дейін екпіндетіп барып, тез кейін</w:t>
        <w:br/>
        <w:t>қайтып отырды.</w:t>
        <w:br/>
        <w:t>Енді бірде, жүздіктерді қаланың Әр жақ тұсынан</w:t>
        <w:br/>
        <w:t>қаптатып, кейде бір жерге шоғырландырып алып,</w:t>
        <w:br/>
        <w:t>шынайы шабуылдағандай сыңай танытып та көрді. «Өз</w:t>
        <w:br/>
        <w:t>адамдарының шығынын, ал қоқандықтардың оқ-дәрісі</w:t>
        <w:br/>
        <w:t>мен жебелерін азайта берудің жолы тек осы» деп ойлады,</w:t>
        <w:br/>
        <w:t>батыр. Түстен кейінгі барлық шабуылдар осы шешімнің</w:t>
        <w:br/>
        <w:t>нәтижесі еді.</w:t>
        <w:br/>
        <w:t>Осылайша, екі күн бойы шабуылдап, екінші күннің</w:t>
        <w:br/>
        <w:t>кешінде оншақты адаммен батыр қақпаға тағы барды.</w:t>
        <w:br/>
        <w:t>Мергендер тағы да бұларды алыстан қорғап, қамал басына</w:t>
        <w:br/>
        <w:t>оқ атып тұрды. Екі жақтан да мылтық пен садақтың оғы</w:t>
        <w:br/>
        <w:t>қарша борады. Бұл жолғы шабуыл кезінде Жанқожаның</w:t>
        <w:br/>
        <w:t>жігіттері қақпаның біраз тақтайын қиратып үлгірді.</w:t>
        <w:br/>
        <w:t>Бірақ, тағы еңі жігіті жараланып қалды. Сүт пісірім</w:t>
        <w:br/>
        <w:t>уақыт шабуылдаған олар, қараңғы түскен соң жараланған</w:t>
        <w:br/>
        <w:t>жауынгерлерін жинап алып, қосқа қайтып келді.</w:t>
        <w:br/>
        <w:t>Олар келгенде, «Әлде қайтті екен?» деп абыржып,</w:t>
        <w:br/>
        <w:t>уайымдағандар қуанысып, батырларды отқа жақын</w:t>
        <w:br/>
        <w:t>жайылған киіз үстіне отырғызды. Сауыттары мен</w:t>
        <w:br/>
        <w:t>киімдерін шешіп, жараларын таңуға, киіз күйдіріп басуға</w:t>
        <w:br/>
        <w:t>көмектесті. Сарбаздар сауыттарын шешкен кезде, пшінен</w:t>
        <w:br/>
        <w:t>ӘБДІСАТТАР СӘДУАҚАСҰЛЫ</w:t>
        <w:br/>
        <w:t>ОСПАНОВ</w:t>
        <w:br/>
        <w:t>НАРКЕСКЕН</w:t>
        <w:br/>
        <w:t>тарихи-көркем трилогия</w:t>
        <w:br/>
        <w:t>1-том</w:t>
        <w:br/>
        <w:t>БАС КЕСКЕН БАЛТА</w:t>
        <w:br/>
        <w:t>Редакторы және компьютерге терген</w:t>
        <w:br/>
        <w:t>Мейрамкцл Әбдісаттарқызы.</w:t>
        <w:br/>
        <w:t>Техникалық редакторы Нақыпов М.Н.</w:t>
        <w:br/>
        <w:t>Компьютерде беттеген Сулейменова О.</w:t>
        <w:br/>
        <w:t>Басуға 10.04.2014 ж. қол қойылды. Пішімі 60х84 1/6</w:t>
        <w:br/>
        <w:t>Офсеттік қағаз. Қаріп түрі «О5 беһоо1ВооЕ».</w:t>
        <w:br/>
        <w:t>Шартты баспа табағы 20,0. Есепті баспа табағы 21,4.</w:t>
        <w:br/>
        <w:t>Таралымы 1500 дана. Тапсырыс Х8% 41.</w:t>
        <w:br/>
        <w:t>ЖІШІС «Жания-Полиграф» баспаханасында басылды.</w:t>
        <w:br/>
        <w:t>Алматы қаласы, Жандосов к-сі, 58, Тел.: 250-69-01.</w:t>
      </w:r>
    </w:p>
    <w:p>
      <w:r>
        <w:t>840 Әбдісаттар ОСПАНОВ</w:t>
        <w:br/>
        <w:t>жазалағалы жатқан Тама Құрман би екенін ол жазбай</w:t>
        <w:br/>
        <w:t>таныды. Оның оң жағында тақымына тал бұрау түскен,</w:t>
        <w:br/>
        <w:t>ебедейсіз ерінді аузы ақсита ноқталанған тағы біреу</w:t>
        <w:br/>
        <w:t>арпалыса аунақшиды.</w:t>
        <w:br/>
        <w:t>Жанқожа әуелі сол шоғырға қарай бұрыла берді де,</w:t>
        <w:br/>
        <w:t>ЖААқтабанды қайтадан жолға салды. Бимен қоштаспақ еді.</w:t>
        <w:br/>
        <w:t>Бірақ, бұл ойынан тез айныды. Өйткені, қазіргі сәтте</w:t>
        <w:br/>
        <w:t>көзінен қанды жас аққан қарттың есі кіресілі-шығасылы</w:t>
        <w:br/>
        <w:t>халде екенін, өміріндегі бар қымбаттысының кегін алып,</w:t>
        <w:br/>
        <w:t>тояттаған қырандай ләззатқа бөленгісі келіп отырғанын</w:t>
        <w:br/>
        <w:t>сезді. Оған кедергі жасағысы келмеді. Бұндай сәт осыдан</w:t>
        <w:br/>
        <w:t>төрт жыл бұрын өзінің де басынан өткен болатын.</w:t>
        <w:br/>
        <w:t>Осы бір ауыр ойдан тез арылғысы келгендей, батыр</w:t>
        <w:br/>
        <w:t>ат үстінен бүкіл денесімен артына бұрылып қарады.</w:t>
        <w:br/>
        <w:t>Артта қақпасы қираған, үйлері өртенген, төңірегін түтін</w:t>
        <w:br/>
        <w:t>басқан қамал қалып бара жатты. Шұбаған қолдың</w:t>
        <w:br/>
        <w:t>соңындағы оншақты аттың үсті бос екенін көрді.</w:t>
        <w:br/>
        <w:t>Тұлданған тұлпарлар жат топырақта қалған иелерін</w:t>
        <w:br/>
        <w:t>қимағандай, тартыншақтай береді. Ол көзін тайдырып,</w:t>
        <w:br/>
        <w:t>ауыр күрсінді.</w:t>
        <w:br/>
        <w:t>Әр осындай ауыр жорықтан қайтқан сайын Жанқожа</w:t>
        <w:br/>
        <w:t>батырдың қабырғасы мүлде қақырап кете жаздайды.</w:t>
        <w:br/>
        <w:t>«Тағдырдың жазуы солай болса қайтемін...» деп, ол өзін</w:t>
        <w:br/>
        <w:t>жұбатқандай болды. Бірақ, елге барғанда, көз жастарын</w:t>
        <w:br/>
        <w:t>көл ете еңіреп алдарынан шығар аналар мен әкелер, адал</w:t>
        <w:br/>
        <w:t>жарлар мен аяулы қарындастар, шырқыраған бейкүнә</w:t>
        <w:br/>
        <w:t>сәбилер көз алдына келді.</w:t>
        <w:br/>
        <w:t>Артжағынан жайсыз салқын леп соққандай болды.</w:t>
        <w:br/>
        <w:t>Жауырын тұсы тоңазып, бүкіл денесі түршігіп кетті.</w:t>
        <w:br/>
        <w:t>Қыздырынғысы келгендей, Ақтабанның сшпабынан</w:t>
        <w:br/>
        <w:t>тебінгімен түртіп қалып еді, ақылды жануар иесінің</w:t>
        <w:br/>
        <w:t>ойын түсінгендей, бірден өгіз аяңнан бірсыдырғы</w:t>
        <w:br/>
        <w:t>саржеліске көшті...</w:t>
        <w:br/>
        <w:t>838 Әбдісаттар ОСПАНОВ</w:t>
        <w:br/>
        <w:t>- Уа, Кене хан! «Бас кеспек болса да тіл кеспек жоқ»</w:t>
        <w:br/>
        <w:t>деген, екі ауыз өтінішім бар. Құлақ салыңыз, - деді,</w:t>
        <w:br/>
        <w:t>жиналғандарға естірте.</w:t>
        <w:br/>
        <w:t>Хан қара терге шомылған Ақтабанның үстінде алып</w:t>
        <w:br/>
        <w:t>шынардың діңіндей боп отырған батырдың түріне барлай</w:t>
        <w:br/>
        <w:t>қарады. Шаңға батқан бетін айғыздаған атцы тер таудан</w:t>
        <w:br/>
        <w:t>аққан тарам-тарам бұлақтардай бір жерде тоғысып,</w:t>
        <w:br/>
        <w:t>өрілген бурыл сақалының ұшынан тамшылап тұр екен.</w:t>
        <w:br/>
        <w:t>Қанталап кеткен көздері жемтігіне тояттаған қыранның</w:t>
        <w:br/>
        <w:t>жанарындай жарқ-жұрқ етеді.</w:t>
      </w:r>
    </w:p>
    <w:p>
      <w:r>
        <w:t>Жанқожа батырдың мына айбарлы да тоқмейіл</w:t>
        <w:br/>
        <w:t>түрін көргенде, Кенесарының кеудесін алғашында</w:t>
        <w:br/>
        <w:t>қызғаныштың жалыны шарпып өткендей болған-ды.</w:t>
        <w:br/>
        <w:t>Бірақ, оны амалсыздан өз қолымен өшіруге мәжбүр</w:t>
        <w:br/>
        <w:t>болды. Ханның олай етпеске ешбір шарасы да жоқ</w:t>
        <w:br/>
        <w:t>еді. Жанқожаның ерлігі мен тапқырлығын еріксіз</w:t>
        <w:br/>
        <w:t>мойындауына тура келді. Тіпті, оның алдыңғы күнгі</w:t>
        <w:br/>
        <w:t>қатқыл сөздерін де кешірді. Өйткені, қаншама жылдар</w:t>
        <w:br/>
        <w:t>бойы Хиуа мен Қоқан хандықтарындай күшті елдердің</w:t>
        <w:br/>
        <w:t>Сыр бойына жыл сайын жасап жатқан шабуылдарына</w:t>
        <w:br/>
        <w:t>қарсы қаршадайынан-ақ төтеп беріп келе жатқан мұндай</w:t>
        <w:br/>
        <w:t>батырдың өзіне әлі қажет болатынына көзі жеткен ол:</w:t>
        <w:br/>
        <w:t>- Айт, батыр!- деді, өктем дауыспен.</w:t>
        <w:br/>
        <w:t>Жиналғандар жым-жырт. Қаланың берекесі кеткен</w:t>
        <w:br/>
        <w:t>бейкүнә тұрғындары жәутеңдеп біресе қаһарын шашқан</w:t>
        <w:br/>
        <w:t>Кенесарыға, біресе буырқанған батырға қарайды.</w:t>
        <w:br/>
        <w:t>- Айтсам, біріншіден, жаңа ғана қолға түскен анау</w:t>
        <w:br/>
        <w:t>Отыншы мен Сутшты бектерді өздері жалғыз ұлын азаптап</w:t>
        <w:br/>
        <w:t>өлтірген қадірменді Құрбан бидің қолына беріңіз. Тиісті</w:t>
        <w:br/>
        <w:t>үкімін өзі айтып, жазасын өзі қолдансын! Екіншіден,</w:t>
        <w:br/>
        <w:t>мына жиналған қара халықтың көз жасы мен қанын</w:t>
        <w:br/>
        <w:t>мойнымызға жүктемейік! Бұларды қырғанмен, Қоқан</w:t>
        <w:br/>
        <w:t>хандығы түгел құрып кетпес. Тірідей қолға түскен</w:t>
        <w:br/>
        <w:t>қоқандықтардың мал-мүліктерін өздеріне беріп, еліне</w:t>
        <w:br/>
        <w:t>қайтарыңыз. «Ұсынған басты қылыш кеспейді» деуіні</w:t>
        <w:br/>
        <w:t>емес пе еді, бұрынғы өткен бабалар!</w:t>
        <w:br/>
        <w:t>Хан жауар бұлттай түнеріп, бірер сәт үнсіз тұрып</w:t>
        <w:br/>
        <w:t>қалды. Бұл жерде де Жанқожаның айтқандарын аяқасты</w:t>
        <w:br/>
        <w:t>НАРКЕСКЕН: 1 том «БАС КЕСКЕН БАЛТА» 889</w:t>
        <w:br/>
        <w:t>ете алмайтынына іштей қатты өкінді. Өйткені, оның</w:t>
        <w:br/>
        <w:t>өтініші орынды еді. Бір жағынан, өзінің көңілін жұбатар</w:t>
        <w:br/>
        <w:t>бір нәрсе жүрек түбінен жылт еткендей болды. «Созақты</w:t>
        <w:br/>
        <w:t>Жанқожа алғанмен, абырой-атағы менікі емес пе?!</w:t>
        <w:br/>
        <w:t>Қамалды алған қазақ. Ал қазақтың ханы мен! Мұны</w:t>
        <w:br/>
        <w:t>естіген патша да, Бұхараның әмірі мен Хорезм шахы да:</w:t>
        <w:br/>
        <w:t>«Созақ пен Сауранды алған Кенесары» демей ме?! Сонда</w:t>
        <w:br/>
        <w:t>сарсаңға түсіп жүрген сорлы қазағым мені мойындамай</w:t>
        <w:br/>
        <w:t>көрсін!» Оның үстіне, (Жанқожа батырдың хиуалық</w:t>
        <w:br/>
        <w:t>бектер осыдан төрт жыл бұрын өлтірген ағасы Ақмырза</w:t>
        <w:br/>
        <w:t>батырдың қызы, өзі ұнатып отау тіккізген жап-жас Батба</w:t>
        <w:br/>
        <w:t>сұлу ойына орала кетіп еді.</w:t>
        <w:br/>
        <w:t>- Мейлі, айтқаныңыз болсын, Жәке. Бар тілегіңіз сол</w:t>
        <w:br/>
        <w:t>болса бердім, - деді хан.</w:t>
        <w:br/>
        <w:t>--Мың дабір рахмет!</w:t>
        <w:br/>
        <w:t>- Абыройыңыз арта берсін, хан ием!</w:t>
        <w:br/>
        <w:t>- Абылай! Кенесары! Киікбай! Жанқожа!</w:t>
        <w:br/>
        <w:t>Қала ішінде айтылған бұл қошемет сөздерді</w:t>
        <w:br/>
        <w:t>сарбаздар бірден-бірге ұластырып жібергені сондай,</w:t>
        <w:br/>
        <w:t>шетсіз-шексіз жанан дала көпке дейін жаңғырып тұрды...</w:t>
      </w:r>
    </w:p>
    <w:p>
      <w:r>
        <w:t>Көп ұзамай-ақ ханмен қоштасып қамалдан шыққан</w:t>
        <w:br/>
        <w:t>Дәрменқұл ахун мен (Жанқожа батыр қаладағы</w:t>
        <w:br/>
        <w:t>сарбаздарын ертіп қостарына келгенде, буынып-түйініп</w:t>
        <w:br/>
        <w:t>өздерін күтіп отырған жігіттерін көрді. Келген бойдан</w:t>
        <w:br/>
        <w:t>жуынып-шайынып, дайын тұрған астарын ішті. Бұрын</w:t>
        <w:br/>
        <w:t>келгендер мен қоста жатқан жаралылардың барлығы дв</w:t>
        <w:br/>
        <w:t>тамақтанып болған екен.</w:t>
        <w:br/>
        <w:t>Арада ет пісірімдей уақыт өткенде, Дәрменқұл ахун</w:t>
        <w:br/>
        <w:t>мен Жанқожа батыр аттарына қайта мініп, Шектілерді</w:t>
        <w:br/>
        <w:t>бастап батысқа қарай шеру тартты.</w:t>
        <w:br/>
        <w:t>Бұлар қос тіккен ұзын дөңнің арқа басына таман бір</w:t>
        <w:br/>
        <w:t>шоғыр адам қалып бара жатты. Батырдың жауынгерлері</w:t>
        <w:br/>
        <w:t>сол топты әудем жерден жанамайлап өте берді. Әскердің</w:t>
        <w:br/>
        <w:t>алдында желе жортып келе жатқан Жанқожаның көзі</w:t>
        <w:br/>
        <w:t>жаңағы шоғырдан оқшау жерде, қол-аяғы байлаулы</w:t>
        <w:br/>
        <w:t>біреудің үстіне күшігіндей қонып алған шоқша сақалды</w:t>
        <w:br/>
        <w:t>адамды көрді. Бұл - жалғызынан айрылған, енді сол</w:t>
        <w:br/>
        <w:t>баласының кек қайтарымы үшін Созақ бектерінің бірін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
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аңын-жазушыларының</w:t>
        <w:br/>
        <w:t>кітапханасы</w:t>
        <w:br/>
        <w:t>Манғыстба</w:t>
        <w:br/>
        <w:t>СЕРЖАН</w:t>
        <w:br/>
        <w:t>ШАКРАТ</w:t>
        <w:br/>
        <w:t>ҚЫДЫРБАЙ</w:t>
        <w:br/>
        <w:t>ТҰРМАҒАНБЕТҰЛЫ</w:t>
        <w:br/>
        <w:t>от-</w:t>
        <w:br/>
        <w:t>Алматы</w:t>
        <w:br/>
        <w:t>2018</w:t>
        <w:br/>
        <w:t>ЕЗУДЕ КҮЛКІ</w:t>
        <w:br/>
        <w:t>ОЙНАСЫН</w:t>
        <w:br/>
        <w:t>(ӘЗІЛДІ ӘМ МӘЗІРЛІ ӘҢГІМЕЛЕР)</w:t>
        <w:br/>
        <w:t>км</w:t>
        <w:br/>
        <w:t>СЕРЖАН</w:t>
        <w:br/>
        <w:t>ШАКРАТ</w:t>
        <w:br/>
        <w:t>е</w:t>
        <w:br/>
        <w:t>С.Шакраттың атысықақшы қаламгер ретіндеде белгілі. Оның</w:t>
        <w:br/>
        <w:t>жазған көптеген әзіл - сықақ өңгімелері республикалық,</w:t>
        <w:br/>
        <w:t>облыстық баспасөз беттерінде жарияланып, «Тамашалар-</w:t>
        <w:br/>
        <w:t>да» ойналды. 2001 жылы «Күте тұрыңыз», 2007 жылы</w:t>
        <w:br/>
        <w:t>«Маңғыстау күлкісі», 2011 жылы «Маңғыстау күлкісі</w:t>
        <w:br/>
        <w:t>9» атты күлдіргі өңгімелер жинақтары жарық көрді.</w:t>
        <w:br/>
        <w:t>Домбырашы Маңғыстау күйлерін жинақтап, реттеп</w:t>
        <w:br/>
        <w:t>бір жүйеге келтіру бағытында да үлкен еңбек етуде.</w:t>
        <w:br/>
        <w:t>Оған 1995 жылы «Қазақстан Республикасының еңбек</w:t>
        <w:br/>
        <w:t>сіңірген қызметкері», 1900 жылы Құрманғазы атындағы</w:t>
        <w:br/>
        <w:t>Қазақ ұлттық консерваториясының құрметті профессо-</w:t>
        <w:br/>
        <w:t>ры атағы берілді. «Құрмет» орденімен, «ҚР Конституци-</w:t>
        <w:br/>
        <w:t>ясына 10 жыл», мерекелік медальдімен марапатталды.</w:t>
        <w:br/>
        <w:t>Үш рет Маңғыстау облысының Құрмет грамотасы-</w:t>
        <w:br/>
        <w:t>мен, Қазақстан музыка қоғамының Грамотасымен</w:t>
        <w:br/>
        <w:t>дәріптелген. Ол - Ақтау қаласының Құрметті азаматы</w:t>
        <w:br/>
        <w:t>және Маңғыстау облысының Құрметті азаматы (2012 ж.).</w:t>
        <w:br/>
        <w:t>.</w:t>
        <w:br/>
        <w:t>.</w:t>
        <w:br/>
        <w:t>. -</w:t>
        <w:br/>
        <w:t>.</w:t>
      </w:r>
    </w:p>
    <w:p>
      <w:r>
        <w:t>.</w:t>
        <w:br/>
        <w:t>.</w:t>
        <w:br/>
        <w:t>- -</w:t>
        <w:br/>
        <w:t>.</w:t>
        <w:br/>
        <w:t>.</w:t>
        <w:br/>
        <w:t>-- -</w:t>
        <w:br/>
        <w:t>.</w:t>
        <w:br/>
        <w:t>.</w:t>
        <w:br/>
        <w:t>.</w:t>
        <w:br/>
        <w:t>.</w:t>
        <w:br/>
        <w:t>14</w:t>
        <w:br/>
        <w:t>Іле өзі түйе болып, жауап айтады:</w:t>
        <w:br/>
        <w:t>- Ия, мен түйемін ғой.</w:t>
        <w:br/>
        <w:t>Айдасаң, жөнге жүремін ғой.</w:t>
        <w:br/>
        <w:t>Көтімнен кері сиемін ғой.</w:t>
        <w:br/>
        <w:t>Мен Әбіштің әкесі түгілі,</w:t>
        <w:br/>
        <w:t>Әкесінің әкесін де білемін ғой!</w:t>
        <w:br/>
        <w:t>Әбіш ыңғайсызданып күліп жіберіпті де, көтерем кәрі</w:t>
        <w:br/>
        <w:t>түйенің орнына Қашағанға жақсы нар мая жетелетіп, жолға</w:t>
        <w:br/>
        <w:t>салған екен.</w:t>
        <w:br/>
        <w:t>КӘРІ ҚЫЗ</w:t>
        <w:br/>
        <w:t>Қашағанның бір танысының көрі қызы бар екен. Сол</w:t>
        <w:br/>
        <w:t>Қашағанмен айтысам деп қоймапты. Ауылдастары «шырағым</w:t>
        <w:br/>
        <w:t>ұятқа қаларсың, жайыңа жүр, ол керемет ақын» десе, бол-</w:t>
        <w:br/>
        <w:t>майтын көрінеді.</w:t>
        <w:br/>
        <w:t>Қашағанның одан хабары жоқ, бір күні сол үйге түседі.</w:t>
        <w:br/>
        <w:t>Әкесі үйде жоқ екен, ол келгенше мал сойылып, қазан асыла-</w:t>
        <w:br/>
        <w:t>ды. Сол қазанның арғы жағында отырған әлгі кәрі қыз кенет-</w:t>
        <w:br/>
        <w:t>тен:</w:t>
        <w:br/>
        <w:t>- Қашаған деген осы ма?</w:t>
        <w:br/>
        <w:t>Әкеміздің досы ма?</w:t>
        <w:br/>
        <w:t>Мылтық емес оқтаулы,</w:t>
        <w:br/>
        <w:t>Бұл дыбыстан шошымя!-</w:t>
        <w:br/>
        <w:t>деп өрескел жел шығарады.Қашаған бұл сөлекет</w:t>
        <w:br/>
        <w:t>әдепсіздікке күліп:</w:t>
        <w:br/>
        <w:t>- Әй, оңбаған, кәрі қыз!</w:t>
        <w:br/>
        <w:t>Ішін толы жарылды</w:t>
        <w:br/>
        <w:t>Нәзкіс пенен дәріңіз.</w:t>
      </w:r>
    </w:p>
    <w:p>
      <w:r>
        <w:t>Ортяда қазан тұрмаса,</w:t>
        <w:br/>
        <w:t>Қырылып едік бәріміз!</w:t>
        <w:br/>
        <w:t>Енді етіңді өзің же,</w:t>
        <w:br/>
        <w:t>Харам дәмді нәріңіз.</w:t>
        <w:br/>
        <w:t>Ас болсын лас зәріңіз.</w:t>
        <w:br/>
        <w:t>Әкеңе менен сәлем айт,</w:t>
        <w:br/>
        <w:t>Жын отырған бұл үйде</w:t>
        <w:br/>
        <w:t>Келіспес біздің сәніміз,-</w:t>
        <w:br/>
        <w:t>деп асқа қарамай, шығып кетіпті. Сол сәтте әкесі келіп,</w:t>
        <w:br/>
        <w:t>Қашағаннан кеппірім сұрап, екінші үйге түсіріп, сыйлаған</w:t>
        <w:br/>
        <w:t>екен.</w:t>
        <w:br/>
        <w:t>УДК821.512.122</w:t>
        <w:br/>
        <w:t>ББК 84(5Қаз)(7-44</w:t>
        <w:br/>
        <w:t>С37</w:t>
        <w:br/>
        <w:t>РЕДАКЦИЯ АЛҚАСЫ:</w:t>
        <w:br/>
        <w:t>АЙДАРБАЕВ Алик Серікұлы-</w:t>
        <w:br/>
        <w:t>алқа төрағасы, Маңғыстау облысының әкімі.</w:t>
        <w:br/>
        <w:t>ӘРІП Ғалым Бигембіұлы -</w:t>
        <w:br/>
        <w:t>алқа төрағасының орынбасары,</w:t>
        <w:br/>
        <w:t>Қазақстан Жазушылар одағы Маңғыстау облыстық</w:t>
        <w:br/>
        <w:t>филиалының директоры.</w:t>
        <w:br/>
        <w:t>АЛҚА МҮШЕЛЕРІ:</w:t>
        <w:br/>
        <w:t>ТҰРҒАРАЕВ Бекет Тұрғараұлы -</w:t>
        <w:br/>
        <w:t>заң ғылымдарының докторы, профессор.</w:t>
        <w:br/>
        <w:t>ӨТЕГЕНОВ Айтуар Оспанұлы-</w:t>
        <w:br/>
        <w:t>ақын (кітапты құрастырушы,</w:t>
        <w:br/>
        <w:t>жауапты шығарушы-редактор).</w:t>
        <w:br/>
        <w:t>ҚОСБАРМАҚ Рахат Құсайынұлы -</w:t>
        <w:br/>
        <w:t>ақын (жауапты редактор).</w:t>
        <w:br/>
        <w:t>МЫҢЖАС Темір Мыңжасұлы -</w:t>
        <w:br/>
        <w:t>ақын.</w:t>
        <w:br/>
        <w:t>С37 Сержан ШАКРАТ.Қыдырбай ТҰРМАҒАНБЕТҰЛЫ. Құрас-</w:t>
        <w:br/>
        <w:t>тырушы: Айтуар Өтегенов. - Алматы: ҚАЗақпарат, 20183.- 184</w:t>
        <w:br/>
        <w:t>бет (Маңғыстау ақын-жазушыларының кітапханасы)</w:t>
        <w:br/>
        <w:t>ІБВМ 9%8-601-08-0167-2</w:t>
        <w:br/>
        <w:t>Өлке қаламгерлерінің шығармаларынан мағұлымат беретін</w:t>
        <w:br/>
        <w:t>«Маңғыстау ақын-жазушыларының кітапханасы» сериясының 50</w:t>
        <w:br/>
        <w:t>томдығы Маңғыстау облысының құрылғанына - 40, Ақтау қаласына</w:t>
        <w:br/>
        <w:t>50 жыл толуына арналып шығарылып отыр. Бұл томға жазушылар</w:t>
        <w:br/>
        <w:t>Сержан Шакрат пен Қыдырбай Тұрмағанбетұлының шығармалары</w:t>
        <w:br/>
        <w:t>енгізілді.</w:t>
        <w:br/>
        <w:t>УДК 821.512.122</w:t>
        <w:br/>
        <w:t>ББК 84(5Қаз)7-44</w:t>
      </w:r>
    </w:p>
    <w:p>
      <w:r>
        <w:t>ІБВМ 978-601-03-0167-2 ӨҚ АЗақпарат., 2013</w:t>
        <w:br/>
        <w:t>- Ассалаумағалейкүм, түйеқарын,</w:t>
        <w:br/>
        <w:t>Адасқан ақылынан сен бір жарым.</w:t>
        <w:br/>
        <w:t>Келдің де қия шеттен, қойды үркіттің.</w:t>
        <w:br/>
        <w:t>Алдыңда білмейсің бе, ненің барын?</w:t>
        <w:br/>
        <w:t>дейді де, өзі түйеқарын болып жауап береді:</w:t>
        <w:br/>
        <w:t>- Уағалайкүміссалам! Мен түйеқарын.</w:t>
        <w:br/>
        <w:t>Адасқан ақылыңнан, - дейсің,-жарым.</w:t>
        <w:br/>
        <w:t>Жер кезіп, алыс жолдан келе жатсаң,</w:t>
        <w:br/>
        <w:t>Алдында білер ме едің ненің барын?!</w:t>
        <w:br/>
        <w:t>КҮЗЕН ИІСТІ, ҚИСЫҚ КӨЗ</w:t>
        <w:br/>
        <w:t>Қашаған Түзел деген байдың үйінде болып, жырлағаннан</w:t>
        <w:br/>
        <w:t>кейін оған бай бір қозы атапты. Ертесіне сол қозыны ала</w:t>
        <w:br/>
        <w:t>кетейін деп келсе, бермеген. Тіпті қозы бермек түгілі, бала-</w:t>
        <w:br/>
        <w:t>лары ақынның қамшысын ұрлап қалыпты. Сонда ел аузында</w:t>
        <w:br/>
        <w:t>мынадай шумақ тараған:</w:t>
        <w:br/>
        <w:t>Орынбайдың бай Түзел</w:t>
        <w:br/>
        <w:t>Бір қозы ал деп арнады.</w:t>
        <w:br/>
        <w:t>Алайын деп келгенде,</w:t>
        <w:br/>
        <w:t>Бермей кетіп алдады.</w:t>
        <w:br/>
        <w:t>Күзен иісті, қисық көз</w:t>
        <w:br/>
        <w:t>Сотанақ екен балдары.</w:t>
        <w:br/>
        <w:t>Ұрлап алып қамшымды,</w:t>
        <w:br/>
        <w:t>Сол қорлық естен қалмады.</w:t>
        <w:br/>
        <w:t>ӘКЕСІНІҢ ӘКЕСІН ДЕ БІЛЕДІ</w:t>
        <w:br/>
        <w:t>Бірде Қашаған таз руында Әбіш деген кісінің үйіне</w:t>
        <w:br/>
        <w:t>түсіпті. Бұл шіріген бай екен де, бірақ өте сараң адам көрінеді.</w:t>
        <w:br/>
        <w:t>Кашаған оны мақтап: жұрт сараң деп бекер айтады, Әбіш</w:t>
        <w:br/>
        <w:t>берейін десе, қолы ашық деп келтіреді. Және оған қоса біраз</w:t>
        <w:br/>
        <w:t>ескілікті жыраулықты жырлап береді. Әбіш көңілі толып,</w:t>
        <w:br/>
        <w:t>қанша сараң болғанмен бір түйе атайды. Кетерде сыртқа</w:t>
        <w:br/>
        <w:t>шығып, әлгі түйені қараса, өте көрі көтерем түйе екен. Сонда</w:t>
        <w:br/>
        <w:t>Қашаған қасындағы Әбіштің көзінше былай депті:</w:t>
        <w:br/>
        <w:t>- Әй, сен осы түйемісің?</w:t>
        <w:br/>
        <w:t>Айдасам, жөнге жүремісін?</w:t>
        <w:br/>
        <w:t>Көтіңнен кері сиемісің?</w:t>
        <w:br/>
        <w:t>Сен осы Әбіштің әкесін білемісің?</w:t>
        <w:br/>
        <w:t>12</w:t>
        <w:br/>
        <w:t>НҰРЫМ МЕН ТАНА АҚЫНДАРЫ</w:t>
        <w:br/>
        <w:t>Нұрым ақын бірде жолшыбай Тана руының бір үйіне</w:t>
        <w:br/>
        <w:t>келеді. Сол үйде тананың “Жиенбет тақтасынан төрт ақын</w:t>
        <w:br/>
        <w:t>отыр екен. Кездесуге құмар болып жүрген олар Нұрым түсіп</w:t>
        <w:br/>
        <w:t>жатыр дегенде қуанып кетеді. Қонақ есіктен кіре бергенде-ақ</w:t>
      </w:r>
    </w:p>
    <w:p>
      <w:r>
        <w:t>олар кезектесіп, бір жолдан өлең төгіп қоя береді:</w:t>
        <w:br/>
        <w:t>Сұрасаң руымызды, Біз Танамыз,</w:t>
        <w:br/>
        <w:t>Жиенбет тана ішінде аталамыз.</w:t>
        <w:br/>
        <w:t>Қыдырып ел ішінде көп жүрмейміз,</w:t>
        <w:br/>
        <w:t>Ақыннан бізге келген бата аламыз.</w:t>
        <w:br/>
        <w:t>Сонда Нұрым да есіктің алдында тұрып, жалмя-жан жау-</w:t>
        <w:br/>
        <w:t>ап береді:</w:t>
        <w:br/>
        <w:t>Руға қайдан қалдым Таналаған.</w:t>
        <w:br/>
        <w:t>Көп қарға бір сұңқарды қамаляаған.</w:t>
        <w:br/>
        <w:t>Ортаңа мен бір келген көкжол бөрі,</w:t>
        <w:br/>
        <w:t>Төрт тәбет айналамда абалаған.</w:t>
        <w:br/>
        <w:t>Нұрымның сөзшең тапқырлығынан шошып, әзіліне риза</w:t>
        <w:br/>
        <w:t>болған ақындар оны қонақ етіп, жақсы сыйлапты, батасын</w:t>
        <w:br/>
        <w:t>алыпты.</w:t>
        <w:br/>
        <w:t>ҚЫСЫП ЖАЙ ОТЫР</w:t>
        <w:br/>
        <w:t>Қашаған базардан мәсі сатып алып киеді де, бір байдың</w:t>
        <w:br/>
        <w:t>үйіне келеді. Сонда жалданып жүрген етікші Мұстақ өзі ке-</w:t>
        <w:br/>
        <w:t>ремет шебер болғансып, Қашағанның мәсін сынай беріпті.</w:t>
        <w:br/>
        <w:t>«Қонышы қысқа, басы тар» екен деп қоймайды. Сонда</w:t>
        <w:br/>
        <w:t>Қашаған:</w:t>
        <w:br/>
        <w:t>Мөсімнің басы тарлау, қонышы қысқа.</w:t>
        <w:br/>
        <w:t>Саудалап алып едім асығыста.</w:t>
        <w:br/>
        <w:t>Болғанмен басы тарлау, қонышы қысқа,</w:t>
        <w:br/>
        <w:t>Сипалап ұлтаны мен басын ұста.</w:t>
        <w:br/>
        <w:t>Мұстақ-ау, өзің ақшаң түгел болса,</w:t>
        <w:br/>
        <w:t>Былшылдамай, жай отыр, көтің қыс та..</w:t>
        <w:br/>
        <w:t>ТҮЙЕҚАРЫН</w:t>
        <w:br/>
        <w:t>Бала күнінде Қашаған байдың қойын баққан. Бірде шар-</w:t>
        <w:br/>
        <w:t>шап, шалдығып, қой соңында келе жатса, жел айдаған бір</w:t>
        <w:br/>
        <w:t>түйеқарын қойды үркітіп, дүрліктіреді. Ызаланған Қашаған:</w:t>
        <w:br/>
        <w:t>НҰРДАН ЖАРАЛҒАН</w:t>
        <w:br/>
        <w:t>Көп ел жиналған үлкен бір жәрмеңкеде игі жақсылар</w:t>
        <w:br/>
        <w:t>бас қосып, әңгіме-дүкен құрып отырады. Орталарында</w:t>
        <w:br/>
        <w:t>Адайдың от ауызды, орақ тілді биі Мәтжан бар екен.</w:t>
        <w:br/>
        <w:t>Бір кезде үстеріне Таз руының әрі биі, әрі ақыны</w:t>
        <w:br/>
        <w:t>Қашқынбай кіріп келіпті. Сәлемдескеннен кейін «уһ!» деп</w:t>
        <w:br/>
        <w:t>өксік шығарып, Мәтжанның қасына отыра кетеді. Мәтжан</w:t>
        <w:br/>
        <w:t>сұрайды:</w:t>
        <w:br/>
        <w:t>- Уа, Қашқынбай, алла қуат берсін, неге мұнша шаршап</w:t>
        <w:br/>
        <w:t>жүрсің?</w:t>
        <w:br/>
        <w:t>- Шаршамай қайтейін, қайда жүрсем дежұрт «емшектесің</w:t>
        <w:br/>
        <w:t>Адайдың әкесі кім?» деп мазамды алып болды. Әкелерінді</w:t>
        <w:br/>
        <w:t>тапсандаршы... Уһ, - деп Қашқынбай қуланады.</w:t>
        <w:br/>
        <w:t>Мәтжан оның бұл сұрақты әдейі құйтұрқылықпен қойып,</w:t>
        <w:br/>
        <w:t>уһілеп отырғанын түсінеді.</w:t>
      </w:r>
    </w:p>
    <w:p>
      <w:r>
        <w:t>- Асықпа, Қашқынбай, сұрағыңа жауап болады, - дейді</w:t>
        <w:br/>
        <w:t>де Мәтжан жолдастарын ертіп шығып кетеді. Шыққан бойда</w:t>
        <w:br/>
        <w:t>бұйрық етеді: «Тез Қашағанды табыңдар, осы манда жүрген</w:t>
        <w:br/>
        <w:t>шығар. Қашқынбайдың жаңағы сұрағына тек сол ғана жыр-</w:t>
        <w:br/>
        <w:t>мен уытты жауап бере алады. Қашағанды қалай да тауып,</w:t>
        <w:br/>
        <w:t>осында алып келіңдер!».</w:t>
        <w:br/>
        <w:t>Қашаған да көп алыста емес екен, оны ертіп келіп, мән-</w:t>
        <w:br/>
        <w:t>жайды түсіндіріп, әлгі жиынға кіргізеді. Ол Қашқынбайдың</w:t>
        <w:br/>
        <w:t>тізесін баса, қасына отырады да жырлап қоя береді:</w:t>
        <w:br/>
        <w:t>- Уа, Қашқынбай, нетесің?</w:t>
        <w:br/>
        <w:t>Сұрағың сенің кекесін.</w:t>
        <w:br/>
        <w:t>Шаршап жүрсең, тыңдашы,</w:t>
        <w:br/>
        <w:t>Айтайын сөздің көкесін.</w:t>
        <w:br/>
        <w:t>Әлі білмей жүр ме едің,</w:t>
        <w:br/>
        <w:t>Емшектесің ағайын</w:t>
        <w:br/>
        <w:t>Адайыңның әкесін?! -</w:t>
        <w:br/>
        <w:t>деп ақтарыла жөнеледі.</w:t>
        <w:br/>
        <w:t>Қашағанның әйгілі «Адай тегі» дастаны суырыпсалма</w:t>
        <w:br/>
        <w:t>ақынның аузынан табан астында дүниеге осылай келген. Бұл</w:t>
        <w:br/>
        <w:t>шағын әңгімеде ол дастанды түгел келтіріп жатпаймыз. Жал-</w:t>
        <w:br/>
        <w:t>пы мазмұнын қысқаша баяндайық:</w:t>
        <w:br/>
        <w:t>56</w:t>
        <w:br/>
        <w:t>Шарыққа бауды тағуын,</w:t>
        <w:br/>
        <w:t>Қой шетіне төсеніп,</w:t>
        <w:br/>
        <w:t>Түйенің шоқпыт жабуын.</w:t>
        <w:br/>
        <w:t>Қойды қорғап қасқырдан,</w:t>
        <w:br/>
        <w:t>Қолынатаяқ алуын.</w:t>
        <w:br/>
        <w:t>Қырық күн шілде ішінде</w:t>
        <w:br/>
        <w:t>Кара ұннан көже ашытып,</w:t>
        <w:br/>
        <w:t>«Балқара» деп қануын.</w:t>
        <w:br/>
        <w:t>Қарашы, біздің тпіркін бай,</w:t>
        <w:br/>
        <w:t>Шаруаның құлқын табуын.</w:t>
        <w:br/>
        <w:t>Құдықтың аузын күзетіп,</w:t>
        <w:br/>
        <w:t>Ор. дересін түзетіп,</w:t>
        <w:br/>
        <w:t>Бет терісін түлетіп,</w:t>
        <w:br/>
        <w:t>Төбесінен күн өтіп,</w:t>
        <w:br/>
        <w:t>Шыбын жанын пида етіп,</w:t>
        <w:br/>
        <w:t>Шаруаға &gt;хайын жүдетіп,</w:t>
        <w:br/>
        <w:t>Жүргенде кетпесе игі еді,</w:t>
        <w:br/>
        <w:t>Біздің арышланға тіл өтіп.</w:t>
        <w:br/>
        <w:t>МӘТЖАННЫҢ ӘЗІЛІ</w:t>
        <w:br/>
        <w:t>Мәтжан би басқа Байұлы руларымен аралас-құралас,</w:t>
        <w:br/>
        <w:t>нағашы-жиенді, әзіл ойыны жарасқан кісі екен. Өзі револю-</w:t>
        <w:br/>
        <w:t>циядан кейін де, зауал шағында Кеңес үкіметінің бастамасын</w:t>
        <w:br/>
        <w:t>көріп кетіпті.</w:t>
        <w:br/>
        <w:t>Алақаудан РСФСР құрылып жатқан кез Мәтекең</w:t>
        <w:br/>
        <w:t>белсенділерден сұрайды:</w:t>
      </w:r>
    </w:p>
    <w:p>
      <w:r>
        <w:t>- Әй, балалар, сендер «ырпысыр, ырпысыр» (РСФСР)</w:t>
        <w:br/>
        <w:t>дейсіңдер, ол не?</w:t>
        <w:br/>
        <w:t>- Мәтеке, орыстар ел-елді біріктіріп, жаңа одақ құрып</w:t>
        <w:br/>
        <w:t>жатыр. - дейді олар.</w:t>
        <w:br/>
        <w:t>Сонда Мәтжан күліп былай депті:</w:t>
        <w:br/>
        <w:t>- Әй, балалар, байқаңдаршы, сол «ырпысырға» беріш пен</w:t>
        <w:br/>
        <w:t>шеркеш кіріп кеткен жоқ па екен?</w:t>
        <w:br/>
        <w:t>БІЗ - «БАПШАЙБЕК»</w:t>
        <w:br/>
        <w:t>Тағы бірде жастардан сұрапты:</w:t>
        <w:br/>
        <w:t>- Балалар-ау, сендер «балшайбек» дейсіндер, «меншей-</w:t>
        <w:br/>
        <w:t>бек» дейсіңдер, ол не?</w:t>
        <w:br/>
        <w:t>Олар жауап беріпті:</w:t>
        <w:br/>
        <w:t>- Мәтеке, «балшайбек» деген көпшілік, «меншейбек» де-</w:t>
        <w:br/>
        <w:t>ген азшылық.</w:t>
        <w:br/>
        <w:t>1з</w:t>
        <w:br/>
        <w:t>ҚАШАҒАН ӘЗІЛІ</w:t>
        <w:br/>
        <w:t>Қашаған бірде (Жаныштай дегеннің аулына келіпті.</w:t>
        <w:br/>
        <w:t>Ақын «асығыспын, келесі бір ауылға жетуім керек» десе,</w:t>
        <w:br/>
        <w:t>түскен үйі бәпек болғансып, бопсалайды. «Үйбәй-ау, Қашеке,</w:t>
        <w:br/>
        <w:t>қонып кетіңіз» деп. Қашекең «жарайды, не асығыстық бар,</w:t>
        <w:br/>
        <w:t>ол ауылға ертең барармын» деп отыра кетеді. Сөйтсе, әлгі</w:t>
        <w:br/>
        <w:t>үй Қашағанға көбе де (қозы) соймай, қара ұннан нан пісіріп,</w:t>
        <w:br/>
        <w:t>жалаң шәй беріпті,</w:t>
        <w:br/>
        <w:t>Осыны естіген біреулер Қашағанға: «Соған арнап өлең</w:t>
        <w:br/>
        <w:t>шығармайсың ба?» деп қоймаған. Сонда Қашаған: «Әй,</w:t>
        <w:br/>
        <w:t>неғылайын сәл нәрсеге өлең шығарып, бірақ ойыма мынадай</w:t>
        <w:br/>
        <w:t>бірдеңе келіп еді», - деп күлімсіреп, төгіп жіберіпті:</w:t>
        <w:br/>
        <w:t>Аллпыс үйлі Жаныпптай</w:t>
        <w:br/>
        <w:t>Қонаққа қон деп жабысты-ай.</w:t>
        <w:br/>
        <w:t>Қонаққа қимай көбені,</w:t>
        <w:br/>
        <w:t>Отқа нанды көмеді.</w:t>
        <w:br/>
        <w:t>Қалыңдығы төрт елі,</w:t>
        <w:br/>
        <w:t>Шет жақтарын өртеді.</w:t>
        <w:br/>
        <w:t>Мен жемедім, қыз жеді,</w:t>
        <w:br/>
        <w:t>Қыздардың іші бөртеді.</w:t>
        <w:br/>
        <w:t>Түн ортасы болғанда</w:t>
        <w:br/>
        <w:t>Көрпені қыздар серпеді.</w:t>
        <w:br/>
        <w:t>Қара нан қандай қайратты,</w:t>
        <w:br/>
        <w:t>Қыздардың ішін пайратты.</w:t>
        <w:br/>
        <w:t>Қайратын оның сұрасаң,</w:t>
        <w:br/>
        <w:t>Зеңбірек доптан айбатты.</w:t>
        <w:br/>
        <w:t>Түнімен атты сығалап,</w:t>
        <w:br/>
        <w:t>Жан сақтадым бұғалап.</w:t>
        <w:br/>
        <w:t>Оқ-дәрісі көп екен,</w:t>
        <w:br/>
        <w:t>Таусылмады сірәдә-ақ!</w:t>
        <w:br/>
        <w:t>АРЫШЛАН</w:t>
      </w:r>
    </w:p>
    <w:p>
      <w:r>
        <w:t>Қашағанмен ағайындас Оразалы деген бай болған.</w:t>
        <w:br/>
        <w:t>Байлығынан түк қайыр көрмей, азып-тозып күн кешеді екен.</w:t>
        <w:br/>
        <w:t>Қанша малы болса да, тоғышар топастық байды бейшара</w:t>
        <w:br/>
        <w:t>күйге келтірген. Сол туралы Қашаған былай депті:</w:t>
        <w:br/>
        <w:t>Оразалы байым бар,</w:t>
        <w:br/>
        <w:t>Тозған тоқпақ бастанған,</w:t>
        <w:br/>
        <w:t>Қазанқабын жастанған.</w:t>
        <w:br/>
        <w:t>І1</w:t>
        <w:br/>
        <w:t>Сонда Мәтжан:</w:t>
        <w:br/>
        <w:t>- Өй, төйір-ай, «балшайбек» деген біз екенбіз де, «мен-</w:t>
        <w:br/>
        <w:t>шейбек» деген басқа Байұлылар екен ғой, - деп күлдіріпті.</w:t>
        <w:br/>
        <w:t>Мұнда Мәтжан адайлардың басқв ағайындарға қарағанда</w:t>
        <w:br/>
        <w:t>көптігін әзілге келтірген.</w:t>
        <w:br/>
        <w:t>АҚЫНДЫҚТЫ СЫНАУ</w:t>
        <w:br/>
        <w:t>Мәтекеңнің бір ағайын жігіті оған өзінше сыр ашып:</w:t>
        <w:br/>
        <w:t>- Маған ақындық қасиет қонып жүр. Кеудем толып бара-</w:t>
        <w:br/>
        <w:t>ды, соны шығармасам, болатын емес, - дейді.</w:t>
        <w:br/>
        <w:t>- Распа?</w:t>
        <w:br/>
        <w:t>- Рас, Мәтеке, көкірегімді кернеп тұр.</w:t>
        <w:br/>
        <w:t>- Ойпыр, ә? Онда, шырағым, әуелі өзіміз көріп алайық.</w:t>
        <w:br/>
        <w:t>Сен бір малыңды сойып, дайындал. Мен үш-төрт шал ертіп</w:t>
        <w:br/>
        <w:t>келіп, сені тыңдармыз, сосын бата берерміз, - депті Мәтжан.</w:t>
        <w:br/>
        <w:t>Келіп жиналғаннан кейін Мәтекең: мына інімізге</w:t>
        <w:br/>
        <w:t>ақындық қонып жүр екен, соны тыңдайық, ал баста! - дейді.</w:t>
        <w:br/>
        <w:t>Ол домбырасын алып, біраз отырып, тым-тырыс күтіп</w:t>
        <w:br/>
        <w:t>отырғандарға: «Уа, тым-тырыстан тым-тырыс. Бұл не деген</w:t>
        <w:br/>
        <w:t>тым-тырыс! Жым-жырттан жым-жырт. Бұл не деген жым-</w:t>
        <w:br/>
        <w:t>жырт! Өйдай, өйдәй-ау, өйдәй, өйдәй-ау!» - депті.</w:t>
        <w:br/>
        <w:t>Жұрт шулап, күліп жіберген. Сонда әлгі тағы</w:t>
        <w:br/>
        <w:t>жалғастырып: «Уа, улаған да шулаған, бұл не деген шулаған!</w:t>
        <w:br/>
        <w:t>Өйдәй, өйдей-ау!» - деген.</w:t>
        <w:br/>
        <w:t>Мәтжан:</w:t>
        <w:br/>
        <w:t>- Шырағым, маған бере тұршы, - деп домбырасын сұрап</w:t>
        <w:br/>
        <w:t>алған да, онымен қақ басына бір ұрыпты. - бар, жақ бол! Біз</w:t>
        <w:br/>
        <w:t>осы үйден кеткенішпе көрінуші болма! - деп қуып жіберіпті.</w:t>
        <w:br/>
        <w:t>Пай, шіркін, осы күнгі кейбір ақындарға да сондай</w:t>
        <w:br/>
        <w:t>Мәтжан керек-ау!</w:t>
        <w:br/>
        <w:t>МӘТЖАН КӨНЕҮРГЕНІШТЕ</w:t>
        <w:br/>
        <w:t>Мәтжан би бір жылы біраз жолдастарын ертіп, Хиуа ха-</w:t>
        <w:br/>
        <w:t>нымен жолығу үшін Көнеүргенішке барыпты. Хиуа ханының</w:t>
        <w:br/>
        <w:t>бір кездесу ордасы (қазірше айтқанда - резиденциясы) осы</w:t>
        <w:br/>
        <w:t>Көнеүргеніш екен. Сол ханмен елдің тыныштығы, қонысы</w:t>
      </w:r>
    </w:p>
    <w:p>
      <w:r>
        <w:t>жөнінде келіспек болған.</w:t>
        <w:br/>
        <w:t>Барған соң Көнеүргеніштің дуанбасылары хан мен</w:t>
        <w:br/>
        <w:t>Мәтжан биге арнап той-думан жасаған. Ат бәйге, палуан</w:t>
        <w:br/>
        <w:t>52</w:t>
        <w:br/>
        <w:t>«Дала саздары» сияқты халықаралық дәстүрлі музы-</w:t>
        <w:br/>
        <w:t>ка фестивальдарына тұрақты шақырылып жүрген ең белді</w:t>
        <w:br/>
        <w:t>аспапшылардың бірі.</w:t>
        <w:br/>
        <w:t>1980 жылы «Азия даусы» фестивалінің ең алғаш ашы-</w:t>
        <w:br/>
        <w:t>луына қатысты. Тағы да сол жылдың желтоқсан айында</w:t>
        <w:br/>
        <w:t>Қазақстан халық шығармашылығының Мәскеудегі есепті</w:t>
        <w:br/>
        <w:t>концертінде ойнады. 1990 жылы маусым айында Киевте өткен</w:t>
        <w:br/>
        <w:t>2-халықаралық фольклор фестивалінің лауреаты болды.</w:t>
        <w:br/>
        <w:t>Ол екі рет «Күй керуен» фестиваліне қатысып, «Алтын</w:t>
        <w:br/>
        <w:t>домбыра», «Алтын қобыз» сыйлықтарын алды. "Және екі</w:t>
        <w:br/>
        <w:t>рет «Мәңгілік сарын» күй мерекесіне қатысып, соңғысында</w:t>
        <w:br/>
        <w:t>(2008) «Дәулескер» атағын иеленді.</w:t>
        <w:br/>
        <w:t>«Шакрат Сержан Ысқақұлыкүйтартады» атты телефильм</w:t>
        <w:br/>
        <w:t>түсірілді және ол «Прикосновение» деген деректі киноның</w:t>
        <w:br/>
        <w:t>бір кейіпкері. 2008 жылы «Ел» продюсерлік орталығы осы</w:t>
        <w:br/>
        <w:t>тәкпе күй шебері туралы «Телағыс» киносын түсірді. 1985</w:t>
        <w:br/>
        <w:t>жылы оның орындауында «Маңғыстау күйлері» атты үлкен</w:t>
        <w:br/>
        <w:t>күйтабақ, 2001 жылы осы аттас аудиокасета, ал 2002 жылы</w:t>
        <w:br/>
        <w:t>«Ақжарма», 2007 жылы «Мұра- Домбыра» және 2009 жылы</w:t>
        <w:br/>
        <w:t>«Дәулескерлік дәстүр» атты дискілері (СО, ОҮрО) шықты.</w:t>
        <w:br/>
        <w:t>Оның әсерлі де өрнекті оң қол қимылдарымен орындай-</w:t>
        <w:br/>
        <w:t>тын «Кербез керік», «Бөгелек», «Көроғлы», «Терісқақпай»,</w:t>
        <w:br/>
        <w:t>«Жаңылтпаш» т.б. күйлері домбырашылар құмар болып</w:t>
        <w:br/>
        <w:t>үйренетін ерекше шығармаларға айналды.</w:t>
        <w:br/>
        <w:t>Маңғыстау облыстық филармониясының «Ақжарма»</w:t>
        <w:br/>
        <w:t>атты фольклорлық этнографиялық ансамблінің домбыра-</w:t>
        <w:br/>
        <w:t>шысы, осы ансамбльмен Түркияға, Францияға барған. Одан</w:t>
        <w:br/>
        <w:t>басқа 1989-2002 ж.ж Францияда (8 рет), Италияда, Швейца-</w:t>
        <w:br/>
        <w:t>рияда, Бельгияда, Испанияда, Америкада әдейі шақырумен</w:t>
        <w:br/>
        <w:t>фестивальдарда өнер көрсетті.</w:t>
        <w:br/>
        <w:t>Өзінде қорланған Маңғыстаудың күй мұрасын келесі</w:t>
        <w:br/>
        <w:t>ұрпаққа беруге, жас таланттарды тәрбиелеуге зор көңіл</w:t>
        <w:br/>
        <w:t>бөледі. 1993 жылы ашылған Маңғыстау өнер колледжінде</w:t>
        <w:br/>
        <w:t>ол үшін әдейі енгізілген «Маңғыстау саздары» қласын</w:t>
        <w:br/>
        <w:t>жүргізеді, бұған дейін 1991-1993 ж.ж. Ақтаудағы Х%2 қазақ</w:t>
        <w:br/>
        <w:t>өнер мектебінде сабақ берген еді. Астана музыка Аквдемиясы</w:t>
        <w:br/>
        <w:t>мен Құрманғазы атындағы Қазақ Ұлттық консерваториясын-</w:t>
        <w:br/>
        <w:t>да және Атырауда, Ақтөбеде шеберлік кластар өткізді.</w:t>
        <w:br/>
        <w:t>Қазақ өнері, оның ішінде Маңғыстау өнері, фольклоры</w:t>
        <w:br/>
        <w:t>жайында облыстық телеарняда «Маңғыстау мақамдары»,</w:t>
        <w:br/>
        <w:t>«Ауыл айтқыштары» атты қызғылықты хабарлар</w:t>
        <w:br/>
        <w:t>ұйымдастырды. Күй үйреткен телесабақтар жүргізді.</w:t>
        <w:br/>
        <w:t>20 2% Шы атаны шрыасыансалышаыс алашы шашы қарым салысы ошышаны; шықшы ыы</w:t>
      </w:r>
    </w:p>
    <w:p>
      <w:r>
        <w:t>атың Шолпан екенін мен айтпаймын ғой, - деп Мәтекең қарқ-</w:t>
        <w:br/>
        <w:t>қарқ күледі.</w:t>
        <w:br/>
        <w:t>Содан кейін жездесі әдейі мал сойып, Мәтжандарға дұрыс</w:t>
        <w:br/>
        <w:t>сый-сияпат көрсетіпті.</w:t>
        <w:br/>
        <w:t>ҚОШҚАРДЫҢ НАҒАШЫСЫ</w:t>
        <w:br/>
        <w:t>Мөтжан би өмірінде сөзден тосылмяған деп айтады. Де-</w:t>
        <w:br/>
        <w:t>генмен «Мәтеке, сіз сөзден ұтылған кезіңіз болды ма?» деп</w:t>
        <w:br/>
        <w:t>сұрағандарға:</w:t>
        <w:br/>
        <w:t>- Әй, қарақтарым-ай, мен сөздің парқын білмейтіндерден</w:t>
        <w:br/>
        <w:t>күніге ұтылам ғой, - дейді екен.</w:t>
        <w:br/>
        <w:t>Бірақ ол бір жас келінінің өзіне айтқан уытты әзіліне риза</w:t>
        <w:br/>
        <w:t>болғанын айтып жүріпті.</w:t>
        <w:br/>
        <w:t>Бір баласын үйлендіргеннен кейін ол ауырып жүдеп</w:t>
        <w:br/>
        <w:t>кетіпті. Оны уақытша нағашыларының аулына жіберген,</w:t>
        <w:br/>
        <w:t>таза ауада дәмді тамақ ішіп, әлденіп қайтсын дегені.</w:t>
        <w:br/>
        <w:t>Содан кейін осы үйдің бір қошқары да кеселге ұшырап,</w:t>
        <w:br/>
        <w:t>малға ілесе алмай қалған. Әлгі жаңа түскен жас келініне ата-</w:t>
        <w:br/>
        <w:t>сы:</w:t>
        <w:br/>
        <w:t>- Келін, мына қошқарды бөлектеп жемдеші, жақсы бо-</w:t>
        <w:br/>
        <w:t>лып кетер, - депті.</w:t>
        <w:br/>
        <w:t>Сонда келіні миығынан күліп:</w:t>
        <w:br/>
        <w:t>- Ата, осы қошқардың нағашы жұрты болса, мұны да</w:t>
        <w:br/>
        <w:t>соған жіберсек қайтеді? - деген екен.</w:t>
        <w:br/>
        <w:t>Келінінің осы әзіліне Мәтжан шек-сілесі қата күліп, риза</w:t>
        <w:br/>
        <w:t>болған. Көп ұзамай тәуір болған баласын да қайта алдырып-</w:t>
        <w:br/>
        <w:t>ты.</w:t>
        <w:br/>
        <w:t>ӘКЕМІЗ ҚОРАДА</w:t>
        <w:br/>
        <w:t>Қай заманда да әкенің балаға көңілі бітпеген ғой.</w:t>
        <w:br/>
        <w:t>Мәтжан биге де балалары ұнамай, ұрсып жүреді екен.</w:t>
        <w:br/>
        <w:t>«Өзіме ұқсаған, еті тірі, сөз айтатын біреуі жоқ» деп. Сонда</w:t>
        <w:br/>
        <w:t>бір баласы былай депті:</w:t>
        <w:br/>
        <w:t>- Дұрыс айтасың, әке. Біз сізге қайдан ұқсайық. Сіз елге</w:t>
        <w:br/>
        <w:t>сыйлы адамсыз, көбіне далада дау-жанжалдың арасын-</w:t>
        <w:br/>
        <w:t>да жүресіз. Үйіңізге көп қонбайсыз. Сондықтан да сіздің</w:t>
        <w:br/>
        <w:t>балаларыңыз далада шығар да, ал біздің әкеміз қорада шығар.</w:t>
        <w:br/>
        <w:t>Жұрт ду күлген. Мәтжан да риза болып:</w:t>
        <w:br/>
        <w:t>- Өй, мына бала жарады. Бұл иттер де сөйлей алады екен</w:t>
        <w:br/>
        <w:t>ғой,- депті.</w:t>
        <w:br/>
        <w:t>Сержан Шіакрат ЫСҚАҚҰЛЫ - республикадағы</w:t>
        <w:br/>
        <w:t>маңдайалды үздік домбырашылардың бірі, ел арасы-</w:t>
        <w:br/>
        <w:t>нан шыққан тума талант, «төкпе» күй өкілі. Ол домбы-</w:t>
        <w:br/>
        <w:t>ра тартудың халықтық ежелгі үлгісін бойына дарытқан.</w:t>
        <w:br/>
        <w:t>Маңғыстау күй дөстүрінің қазіргі ту ұстаушысы. Атақты</w:t>
      </w:r>
    </w:p>
    <w:p>
      <w:r>
        <w:t>Алым Жаңбыршин, Шамғұл Ыбраимов, Мұрат Өскінбаев</w:t>
        <w:br/>
        <w:t>сынды домбырашылардың лайықты шәкірті. Маңғыстаудың</w:t>
        <w:br/>
        <w:t>күй орындау шеберлігін шыңдап, оны бүкіл елге және шет</w:t>
        <w:br/>
        <w:t>жерлерге танытып, таратқан майталман.</w:t>
        <w:br/>
        <w:t>Ол 1939 жылы Маңғыстауда туған, білімі жоғары. Қазақ</w:t>
        <w:br/>
        <w:t>Мемлекеттік университетін 1961 жылы бітірген, журналист.</w:t>
        <w:br/>
        <w:t>Маңғыстауға тән аңыз, айтыс күйлерді тарихи</w:t>
        <w:br/>
        <w:t>қызғылықты әңгімелермен орындауы әте әсерлі. Мәселен,</w:t>
        <w:br/>
        <w:t>«Ақсақ құлан - Жошы хан», «Нар идірген», «Үш ананың ай-</w:t>
        <w:br/>
        <w:t>тысы», «Құлшардың кемпірмен, қызбен тартысы», «Есірдің</w:t>
        <w:br/>
        <w:t>Хиуа сапары» атты топтама күйлерді тарихын айта ше-</w:t>
        <w:br/>
        <w:t>бер тартуы ел арасында кеңінен белгілі. Ол Маңғыстаудың</w:t>
        <w:br/>
        <w:t>ескілікті халық күйлерімен қатар атақты халық сазгерлері</w:t>
        <w:br/>
        <w:t>Абыл, Есір, Есбай, Өскінбай, Құлшар, Қартбай, Мұрат, Алым</w:t>
        <w:br/>
        <w:t>шығармаларын мәнерлі орындаушы, өзіндік ерекшелігі мол.</w:t>
        <w:br/>
        <w:t>Маңғыстау күйшілерінің бүгінгі ең көрнекті өкілі деп таны-</w:t>
        <w:br/>
        <w:t>лады.</w:t>
        <w:br/>
        <w:t>Сонымен қатар ұлы сазгерлер Құрманғазы, Дина,</w:t>
        <w:br/>
        <w:t>Дәулеткерей, Қазанғап шығармаларының да бір қатарын</w:t>
        <w:br/>
        <w:t>жоғары деңгейде өзінше жетік меңгерген.</w:t>
        <w:br/>
        <w:t>Ол сондай-ақ Маңғыстаудың ежелгі жыр-терме саздарын</w:t>
        <w:br/>
        <w:t>иеленген бірден бір өнерпаз. Шынайы адай әуендерінің 20</w:t>
        <w:br/>
        <w:t>шақты нұсқасын домбырада мөнерлі орындайды.</w:t>
        <w:br/>
        <w:t>Шакрат Сержан Ысқақұлы - бұрынғы Бүкілодақтық</w:t>
        <w:br/>
        <w:t>халық шығармашылығы фестивальдарының бірнеше дүркін</w:t>
        <w:br/>
        <w:t>және «Жолдас ән» («Товаришц песня») телефестивалінің лау-</w:t>
        <w:br/>
        <w:t>реаты.</w:t>
        <w:br/>
        <w:t>1985 жылы Ленинград этнографиялық институтының</w:t>
        <w:br/>
        <w:t>шақыруымен осы институтта, Черкасов атындағы театр,</w:t>
        <w:br/>
        <w:t>кино, музыка институтында лекция - концерттер берді. 1987</w:t>
        <w:br/>
        <w:t>жылы Самарқанда өткен халықаралық музыка симпозиумы-</w:t>
        <w:br/>
        <w:t>на қатысты. Сол симпозиумның қорытындысымен шыққан</w:t>
        <w:br/>
        <w:t>«Концерты в Региствне» деген күйтабаққа орындаған</w:t>
        <w:br/>
        <w:t>шығармасы енді.</w:t>
        <w:br/>
        <w:t>Б ай даыыыныышасын ымаарынын ыш ө</w:t>
        <w:br/>
        <w:t>Байдың (Қыдыр) Қанбибі дегее қызы бір күні</w:t>
        <w:br/>
        <w:t>құрбыларымен серуенге шығады. Тамылжыған табиғат ая-</w:t>
        <w:br/>
        <w:t>сында, үлкен бәйтеректің саясында тыныс алады. Сол арада</w:t>
        <w:br/>
        <w:t>Қанбибінің көзі ілініп кеткен екен, тұла байын шымырлатқан</w:t>
        <w:br/>
        <w:t>керемет бір сезімнен оянып кетеді. Көзін ашып қараса, көктен</w:t>
        <w:br/>
        <w:t>бір ғажайып нұр құйылып, жаны мен тәнін елжіретіп тұр</w:t>
        <w:br/>
        <w:t>екен дейді.</w:t>
        <w:br/>
        <w:t>Осы жайды Қашаған былай бейнеленген:</w:t>
        <w:br/>
        <w:t>Ұйықтап көзі ілінсе,</w:t>
        <w:br/>
        <w:t>Шымырлаған бір нәрсе</w:t>
        <w:br/>
        <w:t>Тұла бойға білінді.</w:t>
        <w:br/>
        <w:t>Төмен қарай жүгірді.</w:t>
      </w:r>
    </w:p>
    <w:p>
      <w:r>
        <w:t>Қанбибі шошып оянды-ай.</w:t>
        <w:br/>
        <w:t>- Неболды?- деп- ой, Алла-ай!</w:t>
        <w:br/>
        <w:t>Жан-жағына қарады.</w:t>
        <w:br/>
        <w:t>Қарап тұрса, нәрсе жоқ,,</w:t>
        <w:br/>
        <w:t>Көңілін қасірет қамады.</w:t>
        <w:br/>
        <w:t>Сол нұрдан Қанбибінің бойына перзент бітіп, мерзімі жеткен-</w:t>
        <w:br/>
        <w:t>де елден жасырын ұл туады. Әкесіз нөрестені ұят көріп, оны</w:t>
        <w:br/>
        <w:t>құндақтап, баяғы бәйтеректің түбіне апарып тастайды.</w:t>
        <w:br/>
        <w:t>Ертесіне бай бой жазып, сейілге шыққанда әлгі балаға</w:t>
        <w:br/>
        <w:t>тап болады. Оны үйіне алып келіп, атақты Әспенбет биді</w:t>
        <w:br/>
        <w:t>шақыртады. Би баланы көргеннен кейін: «Абырой-атағыңды</w:t>
        <w:br/>
        <w:t>асыратын арысың осы болар» - деп, «Адай» деп ат қойып, ба-</w:t>
        <w:br/>
        <w:t>тасын берген екен.</w:t>
        <w:br/>
        <w:t>Қашаған осы дастанды төгілдіріп айтып шыққанда,</w:t>
        <w:br/>
        <w:t>Қашқынбай риза болып күліп, қисая кеткен екен дейді.</w:t>
        <w:br/>
        <w:t>- Әй, жарайсың, Қашаған! Әңгіменің керемет аңызын</w:t>
        <w:br/>
        <w:t>айтсаң да, келістіріп маңызын айттың-ау!- депті.</w:t>
        <w:br/>
        <w:t>ТАҢБА</w:t>
        <w:br/>
        <w:t>Кіші жүздегі он екі ата Байұлының құрамындағы ең</w:t>
        <w:br/>
        <w:t>қабырғалы русаналатыны- Адай. «Ол- көптігі және байлығы</w:t>
        <w:br/>
        <w:t>жөнінен өз алдына бір төбе» деп айтылады. Бұлрудың ұраны-</w:t>
        <w:br/>
        <w:t>Бекет, таңбасы - садақ, жебе.</w:t>
        <w:br/>
        <w:t>Бір қызығы, басқа Байұлылар, тіпті жалпы Кіші жүздің</w:t>
        <w:br/>
        <w:t>көптеген өзге рулары, неге екені белгісіз, Адай десе, мүйіздері</w:t>
        <w:br/>
        <w:t>қышып, келемеш әңгіме айтатындары баршяға мәлім. Сондай</w:t>
        <w:br/>
        <w:t>бір әңгімені келтірелік:</w:t>
        <w:br/>
        <w:t>Байдың (Қыдыр) бәйбішесі балаларына танба үлестіріп</w:t>
        <w:br/>
        <w:t>жатыр екен дейді. Бұл ди әңгіменің қисынсыздығы, себебі</w:t>
        <w:br/>
        <w:t>ҚҰДАЙ</w:t>
        <w:br/>
        <w:t>Ертеде адайдың қайсы бір жігіттерінен «Кімсің? Қай</w:t>
        <w:br/>
        <w:t>рудансың?» - деп сұраса, олар әзіл-тентектігі аралас былай</w:t>
        <w:br/>
        <w:t>деп жауап береді екен:</w:t>
        <w:br/>
        <w:t>- Танысаң - адаймын, танымасаң - Құдаймын!</w:t>
        <w:br/>
        <w:t>Тентектер тек адай емес, басқаелдерде дебарғой,солардың</w:t>
        <w:br/>
        <w:t>бірі:</w:t>
        <w:br/>
        <w:t>- Өй, атаңа нөлет, әкемді алған Құдай сен екенсің ғой,</w:t>
        <w:br/>
        <w:t>көрсетейін мен саған!- деп көтеріле беріпті. Сонда адай жігіт:</w:t>
        <w:br/>
        <w:t>- Ойпыр-ай, ажалы жетіп өлген әкесі үшін Құдайды</w:t>
        <w:br/>
        <w:t>жазғыратын да ақымақ болады екен-ау! Аллаға қарсы Ібіліс,</w:t>
        <w:br/>
        <w:t>шайтан болады деуші еді, сен сол екенсің ғой! Іздеп жүргенім</w:t>
        <w:br/>
        <w:t>сен едің, келе ғой! - деп жылан бауыр қамшысын суырып</w:t>
        <w:br/>
        <w:t>алғанда, әлгі даукес:</w:t>
        <w:br/>
        <w:t>- Батыр-еке, сап,сап! Менікі әзіл ғой, - деп отыра кетіпті.</w:t>
      </w:r>
    </w:p>
    <w:p>
      <w:r>
        <w:t>- Ә-ә, солай ма екен... Онда менікі де әзіл,- деп әупірім</w:t>
        <w:br/>
        <w:t>адай қарқ-қарқ күліпті.</w:t>
        <w:br/>
        <w:t>ЗЕРГЕРГЕ КӨЗІН ЖИЕКТЕТ</w:t>
        <w:br/>
        <w:t>Атақты Абыл ақын айтысқандардың бәрін жеңіп</w:t>
        <w:br/>
        <w:t>жүрсе де, бір Балдай деген қыз алдыртпайды. Бұл қызды</w:t>
        <w:br/>
        <w:t>қалай сүріндіремін деп жүргенде, Балдай күйеуге шығады,</w:t>
        <w:br/>
        <w:t>күйеуінің он көзі тыртық екен. Соны білгеннен кейін Абыл</w:t>
        <w:br/>
        <w:t>«сөйлес» деп Балдайдың үйінің тұсына жетіп барады. Балдай</w:t>
        <w:br/>
        <w:t>да «үйге түсіңіз» деп қарсы алады. Абыл ағытып қоя беріпті:</w:t>
        <w:br/>
        <w:t>Ақ Балдай, отырмысың ісіңді істеп,</w:t>
        <w:br/>
        <w:t>Кісіге «сөйлес» деген «үйге түс» деп.</w:t>
        <w:br/>
        <w:t>Колыңа қонған құсың құтты болсын,</w:t>
        <w:br/>
        <w:t>Болыпты көзі тыртық түлкі тістеп.</w:t>
        <w:br/>
        <w:t>Құсыңыз қыран ба екен, әлде жек пе?</w:t>
        <w:br/>
        <w:t>Жарасар салсаң тоқым қара көкке.</w:t>
        <w:br/>
        <w:t>Құсыңның оң көзінің жиегі жоқ,</w:t>
        <w:br/>
        <w:t>Алмасаң жиектетіп Сегізекке.</w:t>
        <w:br/>
        <w:t>Сегізек сол маңдағы атақты зергер екен. Балдай күйеуінің</w:t>
        <w:br/>
        <w:t>мінінен қорынып, Абылға ешптеңе дей алмапты.</w:t>
        <w:br/>
        <w:t>10</w:t>
        <w:br/>
        <w:t>дардай ақсақал Қыдырдың өзі отырғанда, әйелге таңба бөлгізу</w:t>
        <w:br/>
        <w:t>жөн бе? Және де әлі елі жоқ, ру болып қалыптаспяған жас</w:t>
        <w:br/>
        <w:t>сәбилердің жеке бастарына таңба беріледі деген тіпті ақылға</w:t>
        <w:br/>
        <w:t>сыймайды.</w:t>
        <w:br/>
        <w:t>Тентек адуын бала Адай кештеу жүгіріп келіп: «Шеше,</w:t>
        <w:br/>
        <w:t>менің таңбамды көрсетшпі», - дегенде, бәйбіше үш саусағымен</w:t>
        <w:br/>
        <w:t>бұтының арасын сүйкеп жіберіп: «Міне, сенің таңбаң!» де-</w:t>
        <w:br/>
        <w:t>ген екен. Сонда байқап отырсыз ба, қулар садақ таңбаның</w:t>
        <w:br/>
        <w:t>ортасындағы жебені басқаға ұқсатып, күлкіге айналдырып</w:t>
        <w:br/>
        <w:t>отыр. Адайды әдейі мұқатқандары.</w:t>
        <w:br/>
        <w:t>Дегенмен бұл әңгімеге де жауап табылған. Бәйбішенің</w:t>
        <w:br/>
        <w:t>әлгі қимылын көзі шалып қалған бай: «Әй, бәйбіше, барлық</w:t>
        <w:br/>
        <w:t>ырыс-құтың Адайға кетті-ау», - депті.</w:t>
        <w:br/>
        <w:t>Қалай болғанда да, біршама кезеңнен кейін-ақ Адай жан</w:t>
        <w:br/>
        <w:t>басы дүреп құлпырған, мал басы өсіп, мыңғырған, жерінің</w:t>
        <w:br/>
        <w:t>асты да бай, үсті де бай, нағыз ырыс-құт дарыған әулиелі ел</w:t>
        <w:br/>
        <w:t>болды. Басқалардың қиқым сөздеріне пысқырмайды да.</w:t>
        <w:br/>
        <w:t>ВАГОНДАР</w:t>
        <w:br/>
        <w:t>19(3 жылы Маңғыстау өз алдына облыс болып, елдің</w:t>
        <w:br/>
        <w:t>қуанышында шек жоқ. Бірақ кейін жұрт аузында мынадай</w:t>
        <w:br/>
        <w:t>әңгімелер шыққан:</w:t>
        <w:br/>
        <w:t>Бірінші хатшы болып келеген Тұтқабай Әшімбайұлына</w:t>
        <w:br/>
        <w:t>адай шалдары жиылып келіпті.</w:t>
        <w:br/>
        <w:t>- Құрметті Тұтқабай Әшімбайұлы, көптен бергі арманы-</w:t>
        <w:br/>
        <w:t>мыз орындалып, облысымыз ашылды. Бірақ мұнда қашаннан</w:t>
        <w:br/>
        <w:t>бері жергілікті мамандар басшы орындарға алынбайтын жа-</w:t>
        <w:br/>
        <w:t>ман саясат қалыптасқан. Сіз зиялы азамат екенсіз, осы үрдісті</w:t>
      </w:r>
    </w:p>
    <w:p>
      <w:r>
        <w:t>бұзып, адай халқының ұл-қыздарына жақсы қызметтер</w:t>
        <w:br/>
        <w:t>беруіңізді сұраймыз, - депті қариялар.</w:t>
        <w:br/>
        <w:t>Сонда Т.Әшімбаев айтты дейді:</w:t>
        <w:br/>
        <w:t>- Әй, шалдар-ай, қазір облысқа он вагон орыс, бес вагон</w:t>
        <w:br/>
        <w:t>беріш келе жатыр. Солардан қалғаны болса, көрерміз...</w:t>
        <w:br/>
        <w:t>Содан облыс басшылары ауыса-ауыса бір күні кезекті</w:t>
        <w:br/>
        <w:t>жаңа әкім келіпті. Қариялар тағы топталып, «Әй, осының</w:t>
        <w:br/>
        <w:t>өзі беті жылтыраған, әдеміше жігіт екен. «Түсті игіден</w:t>
        <w:br/>
        <w:t>түңілме» деген, осыған да барып көрейікші» деп келіп, ертеде</w:t>
        <w:br/>
        <w:t>Т.Әшімбаевқа қойған сұрақты бұған да айтқан.</w:t>
        <w:br/>
        <w:t>- Өй-буй, ақсақалдар-ай, - депті ол, - баяғы ма, енді орыс,</w:t>
        <w:br/>
        <w:t>беріш дегендер далада қалды. Қазір бізге Арқадан алты ва-</w:t>
        <w:br/>
        <w:t>гон, оңтүстіктен он бес вагон келе жатыр. Үміттеріңізді үзе</w:t>
        <w:br/>
        <w:t>беріңіздер...</w:t>
        <w:br/>
        <w:t>21</w:t>
        <w:br/>
        <w:t>ЖАУ</w:t>
        <w:br/>
        <w:t>Мөтжан бірде көп жолдастарымен жол жүріп келе жата-</w:t>
        <w:br/>
        <w:t>ды. Қасында өзінше мықтысынып, күмпиіп жүретін (біршама</w:t>
        <w:br/>
        <w:t>қайратты да) жақын інісі бар екен. Сол қайта-қайта:</w:t>
        <w:br/>
        <w:t>- Әй, бір жау кездесер ме еді, өй, бір жау тап болса ғой, -</w:t>
        <w:br/>
        <w:t>деп қоймайтын көрінеді.</w:t>
        <w:br/>
        <w:t>Мәтжан білдірмей атының шылбырын тұзақтап, әлгіге</w:t>
        <w:br/>
        <w:t>жақындап келеді де, тұзақты мойнына салып жіберіп, тарта</w:t>
        <w:br/>
        <w:t>жөнеледі. «Батыр» гүрсетіп жерге құлап, тұншығақырылдап,</w:t>
        <w:br/>
        <w:t>сүйретіліп кете барады. Бейшара өлуге айналғанда Мәтжан</w:t>
        <w:br/>
        <w:t>атын тоқтатыпты.</w:t>
        <w:br/>
        <w:t>- Ал саған жау керек болса! Мысалы, мына мен жау! Не</w:t>
        <w:br/>
        <w:t>жауды менен осал болады деп ойлайсың ба? Ел тыныш, жұрт</w:t>
        <w:br/>
        <w:t>аманда жау тілеп нең бар еді, оңбяған! Қане, жау керек бол-</w:t>
        <w:br/>
        <w:t>са, тағы сүйретейін, - деп Мөтжан және атын тебінгенде</w:t>
        <w:br/>
        <w:t>қасындағылар жалынып-жалпайып қойдыртыпты.</w:t>
        <w:br/>
        <w:t>Сөйтіп сабаздың іздеген «жауы» қасынан табылып, біраз</w:t>
        <w:br/>
        <w:t>күлкіге қалған.</w:t>
        <w:br/>
        <w:t>ЕШКІНІҢ ҚҰЙРЫҒЫ</w:t>
        <w:br/>
        <w:t>Мөтжан бірде біраз ермелерімен бір үйге қонаққа түседі.</w:t>
        <w:br/>
        <w:t>Үй иесі оның құлағына сыбырлап:</w:t>
        <w:br/>
        <w:t>- Мәтеке, бойдақ та союға болар еді, бірақ бір семіз серке</w:t>
        <w:br/>
        <w:t>бар, соны қонақасы қылсам қайтеді, - дейді.</w:t>
        <w:br/>
        <w:t>Сонда Мәтхкан күліп:</w:t>
        <w:br/>
        <w:t>- Әй, шырағым-ай, тірісінде өз абыройын өзі жаппай</w:t>
        <w:br/>
        <w:t>жүретін бейшара өлгенде сенің абыройыңды жаба ма, онан да</w:t>
        <w:br/>
        <w:t>бойдағынды-ақ сойсайшы, - депті.</w:t>
        <w:br/>
        <w:t>Ешкі малының әдетте құйрығы шошайып, артын жаппай-</w:t>
        <w:br/>
        <w:t>тынын әзілге келтіргені.</w:t>
      </w:r>
    </w:p>
    <w:p>
      <w:r>
        <w:t>ӘБІШТІҢ ӘЗІЛІ</w:t>
        <w:br/>
        <w:t>Әдебиет адамдары бас қосып, ішінде Әбіш Кекілбайұлы</w:t>
        <w:br/>
        <w:t>бар, әр түрлі тақырыптарды сөз қылып отырады. Сонда бір</w:t>
        <w:br/>
        <w:t>сөзуар аты шығып жүрген бір ақынды жер-кәкке тигізбей</w:t>
        <w:br/>
        <w:t>мақтай жөнеліпті.</w:t>
        <w:br/>
        <w:t>- Бұл осы заманның Омар Хаямы, қазіргі Омар Хаям, -деп</w:t>
        <w:br/>
        <w:t>қоймайтын көрінеді. Сіз қалай қарайсыз дегендей, Әбішке</w:t>
        <w:br/>
        <w:t>бұрылған. Әбіш те әңгіме болып отырған ақынды жақсы</w:t>
        <w:br/>
        <w:t>біледі, сыйласады. Сонда да бір өзілді айтып тастаған:</w:t>
        <w:br/>
        <w:t>- Ал мен басқаны білмеймін, мен айтсам:</w:t>
        <w:br/>
        <w:t>Ала шапан, телпегіңді тігісінен,</w:t>
        <w:br/>
        <w:t>Мәсіңді кебісімен,</w:t>
        <w:br/>
        <w:t>Базар, жайыңды тегісінен,</w:t>
        <w:br/>
        <w:t>Асыңды палауымен,</w:t>
        <w:br/>
        <w:t>Әулиеңді жалауыңмен, - деген.</w:t>
        <w:br/>
        <w:t>Хиуалық шошып кетіпті:</w:t>
        <w:br/>
        <w:t>- Ойбай, Мәтеке, әулиеге тіл тигізуге болмайды ғой. Астяа-</w:t>
        <w:br/>
        <w:t>пыралла, ол енді сізді қағады.</w:t>
        <w:br/>
        <w:t>- Түк те жасамайды, - депті Мәтжан, - біздің Пір Бекет</w:t>
        <w:br/>
        <w:t>сенің эулиеннің аузын ұрып береді.</w:t>
        <w:br/>
        <w:t>Хан осы кездесуде Мәтжанға риза болып, оның кейбір</w:t>
        <w:br/>
        <w:t>мәселелеріне оң шешім берген. Тіпті, Мәтекеңнің сұрағы</w:t>
        <w:br/>
        <w:t>бойынша Әмудің байынан адайларға жер бөліпті. Ол кезінде</w:t>
        <w:br/>
        <w:t>«Мәтжан жап» аталған.</w:t>
        <w:br/>
        <w:t>АПАСЫНЫҢ АТЫ</w:t>
        <w:br/>
        <w:t>Мәтжан бірде алыс жолдя жүргенде, бір бейтаныс ауылға</w:t>
        <w:br/>
        <w:t>кезігеді. Кез келген үйге түспейін деп, «осы ауылда адай бар</w:t>
        <w:br/>
        <w:t>ма?» деп сұрастырады.</w:t>
        <w:br/>
        <w:t>- Адайдың үйі жоқ, бірақ бір үйдің әйелі адайдың қызы,</w:t>
        <w:br/>
        <w:t>-деп көрсетеді.</w:t>
        <w:br/>
        <w:t>Мәтжан жолдастарымен сол үйге түсіп, әйелге кәдімгі</w:t>
        <w:br/>
        <w:t>жақын адамппа «апа» деп көріседі.</w:t>
        <w:br/>
        <w:t>- Мен Мәтжан ініңмін ғой, ұмытып қалған жоқсың ба? -</w:t>
        <w:br/>
        <w:t>деп қояды. Әйел де ақылды адам болса керек:</w:t>
        <w:br/>
        <w:t>- Бүкіл елге белгілі Мәтжанымды неге ұмытайын, - деп</w:t>
        <w:br/>
        <w:t>бәпек болады.</w:t>
        <w:br/>
        <w:t>Бұрыннан асылып, пісіп қалған ет бар екен, соны жейді.</w:t>
        <w:br/>
        <w:t>Ал әлгі әйелдің күйеуінде сенбестік күмән бар. Сол:</w:t>
        <w:br/>
        <w:t>- Апаңыздыңатыкімеді?- деп жымияды. Сонда Мәтжан:</w:t>
      </w:r>
    </w:p>
    <w:p>
      <w:r>
        <w:t>- Әй, оңбаған жезде! Біз өзімізден үлкен аға, апаның атын</w:t>
        <w:br/>
        <w:t>айтпай өскен елміз! Бұрыннан қайнап жатқан бір жілігіңді</w:t>
        <w:br/>
        <w:t>бұлдап, маған апамның атын айтқызайын деп отырсың ба?</w:t>
        <w:br/>
        <w:t>Осы жілікпен қақ басыңабір қояйын ба?!- депсүйекті қолына</w:t>
        <w:br/>
        <w:t>алғанда, «жездесі»:</w:t>
        <w:br/>
        <w:t>- Ойбай, қайдым! - деп екі қолын көтеріп, шалқасынан</w:t>
        <w:br/>
        <w:t>жата кетіпті.</w:t>
        <w:br/>
        <w:t>Апасы дя көмектесіп:</w:t>
        <w:br/>
        <w:t>- Бұл Мәтжан өмірінде мені Шолпан деп атаған емес, - деп</w:t>
        <w:br/>
        <w:t>айтып салады.- Апа-ау, мынв жездеке он рет сұраса да, сенің</w:t>
        <w:br/>
        <w:t>18</w:t>
        <w:br/>
        <w:t>күрес ұйымдастырады. Мәтжан өзінің інісі Есет палуанды</w:t>
        <w:br/>
        <w:t>ертіп барған екен. Сол аналардың Бағаналы, Тағаналы деген</w:t>
        <w:br/>
        <w:t>тумалыс екі палуанын бірінен соң бірін тоңқалаң асырады.</w:t>
        <w:br/>
        <w:t>Бәйгеге адайдың белгілі көкмойнақ тұқымынан бір тұлпарды</w:t>
        <w:br/>
        <w:t>әдейі жаратып келіпті, сол алдына жан салмайды.</w:t>
        <w:br/>
        <w:t>Біраздан кейін қонақтарға ас тартылады. Ол - табаққа</w:t>
        <w:br/>
        <w:t>үйілген күріші палау, үстінде аз ғана еті бар.</w:t>
        <w:br/>
        <w:t>- Мәтжанби,бұл «жетіәулие» деген тағам,-дептүсіндіреді</w:t>
        <w:br/>
        <w:t>олар, - сіздер, қазақтар, тек суға ет қайнатып қана жеуді</w:t>
        <w:br/>
        <w:t>білесіздер ғой, ал мынау жеті дәмнен тұрады, сондықтан да</w:t>
        <w:br/>
        <w:t>«жеті әулие» деп аталады, - деп және қағытады.</w:t>
        <w:br/>
        <w:t>Сонда Мәтекең:</w:t>
        <w:br/>
        <w:t>- Иә, бұл «жеті әулие», әуелі үстіндегі ет әулие. Сол етті</w:t>
        <w:br/>
        <w:t>мен алып қойсам, қалғаны несі әулие? Қалған «алты әулие»</w:t>
        <w:br/>
        <w:t>сендерді-ақ жарылқасын, - деп палаудың үстіндегі бар етті би</w:t>
        <w:br/>
        <w:t>алып жепті.</w:t>
        <w:br/>
        <w:t>Сөйтіп отырғанда сөзден сөз шығып, «ас-мас», «жігіт-</w:t>
        <w:br/>
        <w:t>мігіт», «ат-мат» деген қосақ сөздердің мәнісі сұралады.</w:t>
        <w:br/>
        <w:t>Маңғыстаудың шежіреші тақ-тақ шалдарының айтуы</w:t>
        <w:br/>
        <w:t>бойынша Мәтжанның бұл сұраққа берген жауабын біреулер</w:t>
        <w:br/>
        <w:t>басқа өңірдің адамдарына бұра таңып жіберген.</w:t>
        <w:br/>
        <w:t>Сонда Мәтжан оны былай түсіндірген:</w:t>
        <w:br/>
        <w:t>- Бізде қонақтарға құнан қойдың еті түгел асылады және</w:t>
        <w:br/>
        <w:t>оған қазы-қарта, жал-жая қосылады. Мұны біз «ас» дейміз, ал</w:t>
        <w:br/>
        <w:t>сіздің үстінде бір-екі шөкім еті бар палауыңыз «мас» делінеді.</w:t>
        <w:br/>
        <w:t>Палуан күресте біздің жігітіміз сіздің палуандарды жықты,</w:t>
        <w:br/>
        <w:t>міне, біздің жігітіміз «жігіт», ал тоңқалаң асқан сіздің палу-</w:t>
        <w:br/>
        <w:t>андар - «мігіт». Ат бәйгеде біздің көкмойнақ озды, оны «ат»</w:t>
        <w:br/>
        <w:t>дейміз, ал қалып қойған сіздің жылқы- «Мат».</w:t>
        <w:br/>
        <w:t>Содан кейін жұлқынып біреу шығыпты:</w:t>
        <w:br/>
        <w:t>- Мәтжан би, атағыңызға қанық едік, қара сөзде алдырт-</w:t>
        <w:br/>
        <w:t>пайды екнсіз. Сізден менің бір өтінішім бар, боқтасып көрсек</w:t>
        <w:br/>
        <w:t>қайтеді?</w:t>
        <w:br/>
        <w:t>- Шырағым, бұл бізге жараспайтын іс, - деп Мәтжан</w:t>
      </w:r>
    </w:p>
    <w:p>
      <w:r>
        <w:t>келіспесе, әлгі жалынып-жалпайып болмайды.</w:t>
        <w:br/>
        <w:t>- Бұл да бір ойын ғой, сынасып қарайық.</w:t>
        <w:br/>
        <w:t>Коймаған соң Мәтжан көніпті:</w:t>
        <w:br/>
        <w:t>- Бұл менде болмаған жат қылық, дегенмен, қоймадың</w:t>
        <w:br/>
        <w:t>ғой, бастап қара...</w:t>
        <w:br/>
        <w:t>Әлгі сыпырта жөнеліпті. Үрім-бұтақ, тума-туыс, бала-</w:t>
        <w:br/>
        <w:t>шаға, қатын-қалаш, жақын-жекжат, ауыл-аймақ, бота-</w:t>
        <w:br/>
        <w:t>тайлақ, айран-қаймақ, түк қалдырмай сыбап шығыпты.</w:t>
        <w:br/>
        <w:t>- Болдың ба? - депті Мәтжан би.</w:t>
        <w:br/>
        <w:t>- Болдым.</w:t>
        <w:br/>
        <w:t>28</w:t>
        <w:br/>
        <w:t>Шалдардың басы шайға жазылмаса,</w:t>
        <w:br/>
        <w:t>Қара аттың қазысымен емде, келін.-</w:t>
        <w:br/>
        <w:t>деп бітірген.</w:t>
        <w:br/>
        <w:t>Кенже елдің сыйлы екі ақсақалы келіп, осындай жайдары</w:t>
        <w:br/>
        <w:t>әзіл айтқандарына риза болып, оларды жақсылап сыйлаған -</w:t>
        <w:br/>
        <w:t>деседі.</w:t>
        <w:br/>
        <w:t>КӨГЕНДЕ ҚОЗЫ БІР ТАЛАЙ</w:t>
        <w:br/>
        <w:t>Сәттіғұл бірде екі-үш жолдасымен Нұрқабай деген қайын</w:t>
        <w:br/>
        <w:t>жұртының аулына келген. Нұрқабай әулетті кісі, сол заман-</w:t>
        <w:br/>
        <w:t>да кәсіпкерлікпен шұғылданған өте ақылды адам екен. Бірақ</w:t>
        <w:br/>
        <w:t>сол тұста малда топалаң деген ауру болып, күйеуге мал соя</w:t>
        <w:br/>
        <w:t>қоймайды.</w:t>
        <w:br/>
        <w:t>- Шырағым, малда ауру бар. Қой сойғанда оның қанын</w:t>
        <w:br/>
        <w:t>ішесің бе? Осы үйде тәтті сүр ет, қазы-қарта көп. Қайта сол</w:t>
        <w:br/>
        <w:t>тиімді болар, - депті ол.</w:t>
        <w:br/>
        <w:t>Сәйтіп жақсы сыйланған. Бірақ ертесіне ауылдан шығып</w:t>
        <w:br/>
        <w:t>келе жатқанда қасындағы жолдастары мұны үгіттейді.</w:t>
        <w:br/>
        <w:t>«Қайняғаң мал сойып бермеді, соған әлең шығармайсың ба?» -</w:t>
        <w:br/>
        <w:t>деп. Сәтекең:</w:t>
        <w:br/>
        <w:t>- Әй, қойың! Ұят болады, - десе, әлгілер болмайды.</w:t>
        <w:br/>
        <w:t>«Шығаря қойсаң, не дер едің?» деп түп втектейді, себебі ақын</w:t>
        <w:br/>
        <w:t>бірдеңе айта қойса, соны қызық көреді. Ақырында бұлардың</w:t>
        <w:br/>
        <w:t>азғырғаныня шабыты қозған Сәттіғұл:</w:t>
        <w:br/>
        <w:t>- Шығара қайсам, былай дер едім:</w:t>
        <w:br/>
        <w:t>Қайнағамыз Нұрқабай,</w:t>
        <w:br/>
        <w:t>Таңертең тұрып қарасам,</w:t>
        <w:br/>
        <w:t>Көгенде қозы бір талай.</w:t>
        <w:br/>
        <w:t>Қоняғы құрысын, мал сойма,</w:t>
        <w:br/>
        <w:t>Қозының бәрін құртады-ай!</w:t>
        <w:br/>
        <w:t>ХЖабағы жүні және бар,</w:t>
        <w:br/>
        <w:t>Болады мата бір талай.</w:t>
        <w:br/>
        <w:t>Қонаққа мал соймаған кісіге</w:t>
      </w:r>
    </w:p>
    <w:p>
      <w:r>
        <w:t>Жұмақ деген орынның</w:t>
        <w:br/>
        <w:t>Салынад дейді сыртынан</w:t>
        <w:br/>
        <w:t>Өз алдына бір сарай.</w:t>
        <w:br/>
        <w:t>Отырғам жоқ жамандап,</w:t>
        <w:br/>
        <w:t>Мал соймай бақ табандап.</w:t>
        <w:br/>
        <w:t>Тыпырлатып мал сойған</w:t>
        <w:br/>
        <w:t>О дүниеде жаман зат!- деп тастапты.</w:t>
        <w:br/>
        <w:t>29</w:t>
        <w:br/>
        <w:t>Қасындағыларға «сендер ешкімге айтпаңдар, Нұрекеңнен</w:t>
        <w:br/>
        <w:t>ұят болар» депті. Бірақ ол қулар тындасын ба, таратып</w:t>
        <w:br/>
        <w:t>жіберген.</w:t>
        <w:br/>
        <w:t>ӘСКІНБАЙ, ТОҚАЛ СЕНІК!!</w:t>
        <w:br/>
        <w:t>Атақты домбырашы, өзі «Жеті қайқының» бірі, белгілі</w:t>
        <w:br/>
        <w:t>өнші жөне ақын Өскінбай бірде ел аралап жүріп, Балқасым</w:t>
        <w:br/>
        <w:t>деген бидің аулына келеді.</w:t>
        <w:br/>
        <w:t>Балқасым өзі теңдес кілең бай, болыс-билердің ортасында</w:t>
        <w:br/>
        <w:t>отыр екен.</w:t>
        <w:br/>
        <w:t>- Уа, Өскінбай жақсы келдің. Көңілімізді ашын, өнеріңді</w:t>
        <w:br/>
        <w:t>тәкшіі, - деседі олар.</w:t>
        <w:br/>
        <w:t>Өскінбай біраз өлең-жыр, күйлерді желдіртеді.</w:t>
        <w:br/>
        <w:t>Бір кезде Балқасым би айтыпты:</w:t>
        <w:br/>
        <w:t>- Әй, Өскінбай, сенің ақын, жыршы екеніңді білейін,</w:t>
        <w:br/>
        <w:t>мына Қаратүйе-Манатадан бастап, жағалай Маңғыстаудың</w:t>
        <w:br/>
        <w:t>түгел жер-суын атап, жырлашы.</w:t>
        <w:br/>
        <w:t>- Болады, - депті Өскінбай, - бірақ өнер тегін болмас, не</w:t>
        <w:br/>
        <w:t>бересіз?</w:t>
        <w:br/>
        <w:t>- Сұрағаныңды берейін, - дейді Балқасым.</w:t>
        <w:br/>
        <w:t>Өскінбай оның көп қалың мал беріп, тоқалдыққа жас қыз</w:t>
        <w:br/>
        <w:t>алғанын білетін еді.</w:t>
        <w:br/>
        <w:t>- “Жастоқалыңызды бересіз бе? - деп күледі жыршы.</w:t>
        <w:br/>
        <w:t>Би «Маңғыстаудың барлық жер-су аттарын түгелдей</w:t>
        <w:br/>
        <w:t>өлеңдетіп ұйқастыру осының қолынан келер дейсің бе?» деп</w:t>
        <w:br/>
        <w:t>ойлайды дя:</w:t>
        <w:br/>
        <w:t>- Жақсы, келістік!- дейді.</w:t>
        <w:br/>
        <w:t>Өскінбай домбырасының бұрауын түсіріп, шалып-шалып</w:t>
        <w:br/>
        <w:t>жіберіп, өлеңдете жөнеледі.</w:t>
        <w:br/>
        <w:t>Қаратүйе, Маната,</w:t>
        <w:br/>
        <w:t>Керті менен Сындыны</w:t>
      </w:r>
    </w:p>
    <w:p>
      <w:r>
        <w:t>Бөрібас пен Бағданы</w:t>
        <w:br/>
        <w:t>Біз айталы, жан ата,</w:t>
        <w:br/>
        <w:t>Одан былай сұрасаң,</w:t>
        <w:br/>
        <w:t>Оғландыда Ер Бекет</w:t>
        <w:br/>
        <w:t>Әруақты пір еді,</w:t>
        <w:br/>
        <w:t>Қысылғанда болған сеп, -</w:t>
        <w:br/>
        <w:t>деп бастап, барлық мекен, тау, қырат, ой, сай-сала, су, құдық,</w:t>
        <w:br/>
        <w:t>қорым тағы басқа жер аттарын тізбелеп, әдемі әуенмен ай-</w:t>
        <w:br/>
        <w:t>24</w:t>
        <w:br/>
        <w:t>кез. Сол тұста кейбір асыра айтылған ойлар пайда болды.</w:t>
        <w:br/>
        <w:t>Кеңес өкіметі баяғыда халықтан талай мал-мүлікті тәркіледі.</w:t>
        <w:br/>
        <w:t>Соны ұрпақтарына қайтару жөнінде әңгіме қозғалады, өлгі</w:t>
        <w:br/>
        <w:t>сұрақ содаң туған.</w:t>
        <w:br/>
        <w:t>Сонда Әбіш күліп, жиналғандарға былай депті:</w:t>
        <w:br/>
        <w:t>- Қалай, сонда енді мен Қожаназардың малын талап етуім</w:t>
        <w:br/>
        <w:t>керек пе?</w:t>
        <w:br/>
        <w:t>ТІПТІ ШАЙТАН ЖӨНІНДЕ</w:t>
        <w:br/>
        <w:t>Әбіштің асқан ғұламалылығы баршяға мөлім. Оның кез</w:t>
        <w:br/>
        <w:t>келген тақырыпта адамдардың таңдайын қаққызып, кәусар</w:t>
        <w:br/>
        <w:t>білімдарлық, терең ойшылдық, теңдесі жоқ шешендікпен</w:t>
        <w:br/>
        <w:t>сөйлейтіні аңызға айналған.</w:t>
        <w:br/>
        <w:t>Бірде ол Еуразия университетінде жаһандану туралы</w:t>
        <w:br/>
        <w:t>лекция оқыпты. Аумақты зал толы жастар, оқытушы, про-</w:t>
        <w:br/>
        <w:t>фессор, ғалымдар шыбынның ызыңы естілгендей тынып</w:t>
        <w:br/>
        <w:t>қалыпты. Лекция біткен кезде залды кернеген қолпіапалақ,</w:t>
        <w:br/>
        <w:t>ризашылықпен қошемет көрсету болған. Соңында тіл</w:t>
        <w:br/>
        <w:t>білімінің профессоры Мырзатай Серғалиев Әбіштің лекци-</w:t>
        <w:br/>
        <w:t>ясына өте жоғары баға беріп, тарихтағы нелер дуалы ауыз</w:t>
        <w:br/>
        <w:t>шешендерді еске алып:</w:t>
        <w:br/>
        <w:t>- Ал біздің Әбекең, қажет болса, тіпті шайтан жөнінде де</w:t>
        <w:br/>
        <w:t>бір-екі сағаттық лекция оқитын шығар! - деп залдағыларды</w:t>
        <w:br/>
        <w:t>ду күлдіріп, мәз-майрам қылған екен.</w:t>
        <w:br/>
        <w:t>ҚАНДЕНДЕР</w:t>
        <w:br/>
        <w:t>Фельетон</w:t>
        <w:br/>
        <w:t>Бұрынырақ Әбіш Маңғыстауға келіп, парламент</w:t>
        <w:br/>
        <w:t>депутаттығына түскенде екі жас інісі үміткер болып, бақ</w:t>
        <w:br/>
        <w:t>сынасқан. Сонда Шерхан Мұртаза оған: «Әбіш-ау, сен еліңе</w:t>
        <w:br/>
        <w:t>барып, екі күшік ертіп алыпсың ғой» депті.</w:t>
        <w:br/>
        <w:t>Үйбай-ау, ол күшіктер құдайдың бұйрығы жөнімен,</w:t>
        <w:br/>
        <w:t>заңымен жүрген дұрыс күшіктер екен, ал Әбішке үріп,</w:t>
        <w:br/>
        <w:t>шәңкілдеген нағыз ит-күшіктер қазір шығыпты.</w:t>
        <w:br/>
        <w:t>Өткенде «Жас алаш» газетінде Аманқос Ұзақбаев, Назар-</w:t>
      </w:r>
    </w:p>
    <w:p>
      <w:r>
        <w:t>бек Қанапияұлы дегендер, жақында «Жұмадағы жүздесу»</w:t>
        <w:br/>
        <w:t>атты газетте қарақиялық Есен Мұратов, тағы тағылар шуыл-</w:t>
        <w:br/>
        <w:t>дасып, Әбішке дауыс көтеріп жатыр. Бұлар неге шала бүлініп,</w:t>
        <w:br/>
        <w:t>21</w:t>
        <w:br/>
        <w:t>Әбіш айтыпты:</w:t>
        <w:br/>
        <w:t>- Әй, Темірхан, сен Маңғыстаудан кеткеніңе көп болған</w:t>
        <w:br/>
        <w:t>жоқ, ұмытып калдың ба? Адайда «құнан орыс» деген ру бар,</w:t>
        <w:br/>
        <w:t>«дөнен орыс» деген жоқ.</w:t>
        <w:br/>
        <w:t>- Жо-жоқ, Әбеке! Менің келінім дөнен орыс, дөнен орыс!-</w:t>
        <w:br/>
        <w:t>деп айта беріпті Темірхан.</w:t>
        <w:br/>
        <w:t>-Ә-ә, онда түсіндім, Темірхан. Құтты болсын, құтты бол-</w:t>
        <w:br/>
        <w:t>сын! Сенің балаң құнан болсын, дөнен болсын, жақсы болар,</w:t>
        <w:br/>
        <w:t>мен сенемін, - деген ағасы.</w:t>
        <w:br/>
        <w:t>Алййтқанындай-ақ, Темірханның Оксана келіні қазаққа</w:t>
        <w:br/>
        <w:t>бергісіз жақсы келін болды.</w:t>
        <w:br/>
        <w:t>ЕКІ АҚЫН МЕН КЕЛІН</w:t>
        <w:br/>
        <w:t>Елге белгілі ақындар Түмен Балтабасұлы мен Сәттіғұл</w:t>
        <w:br/>
        <w:t>Жанғабылұлы екеуі кездескенде бірлесіп, бой жазып</w:t>
        <w:br/>
        <w:t>қыдырғанды ұнатады екен.</w:t>
        <w:br/>
        <w:t>Осындайда бір күні сыйласатын інілері Бөшен</w:t>
        <w:br/>
        <w:t>Есенжановтың үйіне баратын болған. Бәшен ауылда жоқ</w:t>
        <w:br/>
        <w:t>және жақында соғымға семіз қара ат сойып алғанын естіген.</w:t>
        <w:br/>
        <w:t>Сәтекең айтыпты: «Қазір барғанда томсырайып</w:t>
        <w:br/>
        <w:t>отырмайық, ақын деген атымыз бар. Мен Кенже келінге екі</w:t>
        <w:br/>
        <w:t>жол айтармын, іле сен екі жол қосарсың, солайша жалғастыра</w:t>
        <w:br/>
        <w:t>берерміз». Түмен басын изепті.</w:t>
        <w:br/>
        <w:t>Бәшеннің әйелі Кенже сымбатты және қолы ашық</w:t>
        <w:br/>
        <w:t>ақжарқын адам.</w:t>
        <w:br/>
        <w:t>Кіріп жайғасқаннан кейін Сәттіғұл:</w:t>
        <w:br/>
        <w:t>Шыряғым, аманбысың, Кенже келін,</w:t>
        <w:br/>
        <w:t>Өзіңді санамаймыз кемге, келін, -</w:t>
        <w:br/>
        <w:t>депті. Түмен іліп әкеткен:</w:t>
        <w:br/>
        <w:t>Осы сөз айтылып ед кеңде, келін,</w:t>
        <w:br/>
        <w:t>Білмейді іпалдар жайын өңге келін.</w:t>
        <w:br/>
        <w:t>Сәттіғұл:</w:t>
        <w:br/>
        <w:t>Бәшенжан бозбалалық жасайыд дейді,</w:t>
        <w:br/>
        <w:t>Егер де сыртқа кетсе, сенбе, келін.</w:t>
        <w:br/>
        <w:t>Түмен:</w:t>
        <w:br/>
        <w:t>Айтқаны Сәтекемнің рас болса,</w:t>
        <w:br/>
        <w:t>Жайыңа қарап жүрме, сен де келін.</w:t>
        <w:br/>
        <w:t>Сәттіғұл:</w:t>
        <w:br/>
        <w:t>Шалдардың басы ауырып, шөлдеп келді, %</w:t>
        <w:br/>
        <w:t>Шайынды жылдамырақ демде, келін.</w:t>
        <w:br/>
        <w:t>Түмен:</w:t>
      </w:r>
    </w:p>
    <w:p>
      <w:r>
        <w:t>22.</w:t>
        <w:br/>
        <w:t>- Бірінші Омар дегенін білмедім, ал екіншісі болса болар, -</w:t>
        <w:br/>
        <w:t>деп жұрттың бәрін күлдірген екен.</w:t>
        <w:br/>
        <w:t>МЫРЗАТАЙДЫҢ ӘУЛИЕСІ</w:t>
        <w:br/>
        <w:t>Ел қадірлісі Әбіш Кекілбайұлы Маңғыстауға келген бір</w:t>
        <w:br/>
        <w:t>сапарында Ақтауда бір үйде қонақта әңгімелесіп отырғанда</w:t>
        <w:br/>
        <w:t>мынадай сөздер айтты: - Ана жылы осы Маңғыстауға көп де-</w:t>
        <w:br/>
        <w:t>легация келді. Ішінде Мырзатайдың әулиесі де бар, - деп жы-</w:t>
        <w:br/>
        <w:t>миып қойды.</w:t>
        <w:br/>
        <w:t>Қапелімде бұл сөзді түсінбей аңырып, бұл кім деп ойла-</w:t>
        <w:br/>
        <w:t>нып қалдық та, соның арасында мәнісін біліп, мәз болдық.</w:t>
        <w:br/>
        <w:t>Қазақстандағы белгілі азаматтардың бірі Мырзатай Жол-</w:t>
        <w:br/>
        <w:t>дасбеков бір үлкен жиында мынадай пікір айтқан:</w:t>
        <w:br/>
        <w:t>- Маңғыстауда 862 әулиебар екен, ал 868 - әулие Әбіш деп</w:t>
        <w:br/>
        <w:t>тану керек, - деп еді.</w:t>
        <w:br/>
        <w:t>Міне, Әбіштің «Мырзатайдың әулиесі» деп өзілдеп</w:t>
        <w:br/>
        <w:t>отырғаны өзі екен.</w:t>
        <w:br/>
        <w:t>Тағы бірде самолетпен Астанадан ұшып Ақтяуға келе</w:t>
        <w:br/>
        <w:t>жатқан. Ақтауға жақындағанда қалың тұман түсіп, дым</w:t>
        <w:br/>
        <w:t>көрінбей кетеді. Жолаушылар үрейленіп, қорқа бастайды.</w:t>
        <w:br/>
        <w:t>Сонда Әбіпп:</w:t>
        <w:br/>
        <w:t>- Жолдастар, қорықпаңдар. Біз әулиелі жерде ұшып</w:t>
        <w:br/>
        <w:t>келеміз және араларыңда Мырзатайдың да өулиесі бар, - деп</w:t>
        <w:br/>
        <w:t>күлген. Соның арасында аспан ашылып, самолет аман-есен</w:t>
        <w:br/>
        <w:t>қонады.</w:t>
        <w:br/>
        <w:t>- Әнеки, айттым ғой, - деп Әбекең жұртты тағы күлдірген.</w:t>
        <w:br/>
        <w:t>АДАЙЫРАҚ</w:t>
        <w:br/>
        <w:t>Бірде Президентіміз Н.Ә.Назарбаев Маңғыстауға кезекті</w:t>
        <w:br/>
        <w:t>сапарымен ат ізін салды. Бекет-Атаға барып, ізет еткеннен</w:t>
        <w:br/>
        <w:t>кейін «Тамшалыға» тікұшақпен ұшып келді. «Тамшалы» -</w:t>
        <w:br/>
        <w:t>түбектің ең әдемі жерлерінің бірі. Мұнда дөңгеленген ақ боз</w:t>
        <w:br/>
        <w:t>үйлер тігілген, ішінде екі киіз үй қосарланған, сонда Елбасы-</w:t>
        <w:br/>
        <w:t>на қонақасы берілді.</w:t>
        <w:br/>
        <w:t>Президентпен бірге халық жазушысы, жерлесіміз, сол</w:t>
        <w:br/>
        <w:t>кездегі Қазақстан Республикасы Жоғарғы Кеңесінің төрағасы</w:t>
        <w:br/>
        <w:t>Әбіш Кекілбайұлы келген еді.</w:t>
        <w:br/>
        <w:t>Облыс басшысы Ләззат Қиынов екеуіне ел атынан екі</w:t>
        <w:br/>
        <w:t>сөйгүлік сыйлады.</w:t>
        <w:br/>
        <w:t>Әлден уақытта қонақтар бой жазу үшін тысқа шықты.</w:t>
        <w:br/>
        <w:t>Сонда Президент:</w:t>
        <w:br/>
        <w:t>- Кәне, менің айғырым қайда? - деп сұрады.</w:t>
      </w:r>
    </w:p>
    <w:p>
      <w:r>
        <w:t>76</w:t>
        <w:br/>
        <w:t>көрінсін!» - дейді екен. Әрине, құдай сақтасын, біз Аманқас</w:t>
        <w:br/>
        <w:t>Ұзақбвевқа мұндай теріс бата бағыштаудан аулақпыз. Айта</w:t>
        <w:br/>
        <w:t>көрмеңіз, ол сау болсын да, жүре берсін. Бірақ дұрыс жүріп,</w:t>
        <w:br/>
        <w:t>дұрыс сөйлеу керек қой.</w:t>
        <w:br/>
        <w:t>Ал енді дүниені сонппама қараң қалдырып, аспан мен</w:t>
        <w:br/>
        <w:t>жерді қабыстырғандай ештеңе жоқ. Облысымыз бірқалыпты</w:t>
        <w:br/>
        <w:t>дамып, қазірреспубликадағы ең алдыңғы қатарлы өлкелердің</w:t>
        <w:br/>
        <w:t>бірінен саналатынын бүкіл ел біледі. Сонда Аманқостың</w:t>
        <w:br/>
        <w:t>зобалаңы не? Құр байбалам!</w:t>
        <w:br/>
        <w:t>Және де А.Ұзақбзев «түкке керегі жоқ, мағынасыз той-</w:t>
        <w:br/>
        <w:t>лар жасалынады», - деп даурығады. Мен өз қара басым, бізде</w:t>
        <w:br/>
        <w:t>болған керегі жоқ, мағынасыз шара көргенім жоқ. Өткен</w:t>
        <w:br/>
        <w:t>өрендердің мерейлік жылдары аталды. Ел өз тойын өзі жасяп</w:t>
        <w:br/>
        <w:t>жатыр, демеушілер көмектеседі. Ал «байдың малын байғұс</w:t>
        <w:br/>
        <w:t>қызғанады» деп Аманқостың қаралай шала өкпе болатыны</w:t>
        <w:br/>
        <w:t>несі? «Халық тойдан тозып болды» дейді. Бұл да ажалы жет-</w:t>
        <w:br/>
        <w:t>кен артық сөз. Халық қайтня «құдай тойдан жазбасын» демей</w:t>
        <w:br/>
        <w:t>ме? «Той тойға ұлассын» демей ме?</w:t>
        <w:br/>
        <w:t>Сонымен бұл сабаздар шімірікпестен Әбішке тіл тигізді.</w:t>
        <w:br/>
        <w:t>Міне, осы жерде маған керемет бір көрініс елестейді. Орыс</w:t>
        <w:br/>
        <w:t>мысалшысы И.А.Крыловтың «Піл мен қанден» деген мыса-</w:t>
        <w:br/>
        <w:t>лын білесіз бе?</w:t>
        <w:br/>
        <w:t>Маң-маң басып, таудай піл келе жатыр. Шүйкедей ғана</w:t>
        <w:br/>
        <w:t>Моська күшік оған шәліріп үріп жүр. Ал пілдің онымен</w:t>
        <w:br/>
        <w:t>ісі жоқ, көзіне ілмейді де, себебі ол зер салуына тұрмайды.</w:t>
        <w:br/>
        <w:t>Құмырсқадай тапап, езіп кетуіне болар еді, бірақ оған бвр-</w:t>
        <w:br/>
        <w:t>майды. Ал Моська өзінше іс бітірдім деп, дымы қалмай</w:t>
        <w:br/>
        <w:t>шабаландайды. «Қоршаған жұрт мені көрсін, кімге</w:t>
        <w:br/>
        <w:t>үргенімді білсін» деп, ит әлегі шығып жүр. Ал халық оның</w:t>
        <w:br/>
        <w:t>бишаралығына күледі.</w:t>
        <w:br/>
        <w:t>Кадірменді оқушы, түсіндіңіз бе? Піл кім, қандендер кім?</w:t>
        <w:br/>
        <w:t>ДӨНЕН ОРЫС</w:t>
        <w:br/>
        <w:t>Белгілі ақын, біраз жылдарын Маңғыстауда өткеріп,</w:t>
        <w:br/>
        <w:t>игілікті қызмет еткен Темірхан Медетбеков Алматыға</w:t>
        <w:br/>
        <w:t>оралғанда бір баласы орыс қызға үйленді. Жастардың келісім</w:t>
        <w:br/>
        <w:t>махаббаты ғой.</w:t>
        <w:br/>
        <w:t>Темірхан өзінің көңілдес, сыйлас ағасы Әбішке хабарын</w:t>
        <w:br/>
        <w:t>айтып, телефон шалады:</w:t>
        <w:br/>
        <w:t>-- Әбеке, мен дөнен орыстан келін алдым, - дейді.</w:t>
        <w:br/>
        <w:t>- Ой, тәйір-ай, адайдың Ақтаны деген осы ма? Шуаш-шу-</w:t>
        <w:br/>
        <w:t>атп болып, тері илеп жүрген. Жұрт та айта береді-ау, бұдан</w:t>
        <w:br/>
        <w:t>ақын болмас! - деп аттарының басын бұрып, кете бастапты.</w:t>
        <w:br/>
        <w:t>Сонда Ақтан: «Әй, мырзалар, тоқтаңдар! - деп дауыстап, өлең</w:t>
        <w:br/>
        <w:t>сөзді ағытып қоя берген.</w:t>
        <w:br/>
        <w:t>Айдынға аққу, қаз керек,</w:t>
      </w:r>
    </w:p>
    <w:p>
      <w:r>
        <w:t>Сұлуға құшақ наз керек,</w:t>
        <w:br/>
        <w:t>Жырға әуея саз керек,</w:t>
        <w:br/>
        <w:t>Теріге пұшпақ баз керек.</w:t>
        <w:br/>
        <w:t>Тері жаймай Ақтан не етсін,</w:t>
        <w:br/>
        <w:t>Заманға қарай уәж керек.</w:t>
        <w:br/>
        <w:t>Мен адайдың Ақтаны,</w:t>
        <w:br/>
        <w:t>Шежіре шешен тақтағы.</w:t>
        <w:br/>
        <w:t>Алқалы топта аршынды</w:t>
        <w:br/>
        <w:t>Тұлпары едім баптағы.</w:t>
        <w:br/>
        <w:t>Тап болдым жұтқа өткен қыс,</w:t>
        <w:br/>
        <w:t>Жаныма соның батқаны.</w:t>
        <w:br/>
        <w:t>Іздеп амал тірлікке,</w:t>
        <w:br/>
        <w:t>Осы болды тапқаным.</w:t>
        <w:br/>
        <w:t>Осы күйде, мырзалар,</w:t>
        <w:br/>
        <w:t>Әрине, сізге жақпадым!-</w:t>
        <w:br/>
        <w:t>дегенде бөрі жалма-жан аттарынан түсіп, қол қусырып сәлем</w:t>
        <w:br/>
        <w:t>беріп, кешірім сұрапты. Он мырза оған он аттың пұлын бер-</w:t>
        <w:br/>
        <w:t>ген. Терішісінің құр адам еместігіне көпес те таң қалып, ол</w:t>
        <w:br/>
        <w:t>да бір аттың бағасын сыйлаған жөне бәріне қонағасы беріп,</w:t>
        <w:br/>
        <w:t>Ақтанды жырлатыпты.</w:t>
        <w:br/>
        <w:t>АРТЫҚ ҚАТЫН - БАЛА</w:t>
        <w:br/>
        <w:t>Өткен ғасырдың 20-жылдарында Ақкетікте ревком сьезі</w:t>
        <w:br/>
        <w:t>өткен. Ойылдан ревком төрағасы Тобанияз Әлниязов келіп,</w:t>
        <w:br/>
        <w:t>баяндама жасайды. Төңкеріс берген құқықтар жөне кезеңдегі</w:t>
        <w:br/>
        <w:t>жағдай жөнінде тартымды етіп сөйлеген. Оны заманындағы</w:t>
        <w:br/>
        <w:t>ауызды, шешен тұлғалардың бірі деседі.</w:t>
        <w:br/>
        <w:t>Баяндамадан кейін, сірә, сұрақтар қойылады. Бәріне</w:t>
        <w:br/>
        <w:t>Тобекен тыңғылықты жауап беріп жатыр. Бір уақытта Жөке</w:t>
        <w:br/>
        <w:t>деген кісі қолын көтеріп, орнынан тұрып, сұрақ қояды:</w:t>
        <w:br/>
        <w:t>- Уа, Тобанияз! Әйелдер теңдігі дейсің, бірақ өзіңнің үш</w:t>
        <w:br/>
        <w:t>қатының бар. Ревком жолдас, өзің бас болып, әйелдер теңдігін</w:t>
        <w:br/>
        <w:t>аяққа басып отырсың ғой. Бұған не дейсің?</w:t>
        <w:br/>
        <w:t>Жұрт жабырлап күліп жатыр. Әсіресе, Тобаниязға</w:t>
        <w:br/>
        <w:t>қарсылар мәз болуда.</w:t>
        <w:br/>
        <w:t>шақыртып, сөйлеседі, Жомарт та қатысып отыр. Тергеу</w:t>
        <w:br/>
        <w:t>Аманға сұрақ қояды:</w:t>
        <w:br/>
        <w:t>- Сенің шопандарың мал түнетпейді дейді, неге?</w:t>
        <w:br/>
        <w:t>Сонда Аман күліп былай деген:</w:t>
      </w:r>
    </w:p>
    <w:p>
      <w:r>
        <w:t>- "Жолдас хатшы, біздің шопандар малды түнетпейді емес,</w:t>
        <w:br/>
        <w:t>түнетеді. Бірақ не бәлесінің барын білмеймін, тексеруге осы</w:t>
        <w:br/>
        <w:t>Жомарт келгенде, шопандар түнде үйлерінен, әйелдерінің</w:t>
        <w:br/>
        <w:t>қасынан шықпай қояды.</w:t>
        <w:br/>
        <w:t>Бұл әзілден кейін үшеуі біраз күлісіп, соңынан бюро да</w:t>
        <w:br/>
        <w:t>жаман өтпеген секілді.</w:t>
        <w:br/>
        <w:t>САҚЫПТЫҢ АҒАСЫ МЕН ЖЕЗДЕСІ</w:t>
        <w:br/>
        <w:t>Бір кісі адайдың «жары» руынан жөне өзі осы «жарының»</w:t>
        <w:br/>
        <w:t>басқа тақтасының қызына үйленген. Сақып Керелбаев та</w:t>
        <w:br/>
        <w:t>«жарының» тағы бір бөлімінен. Үшеуі де бір-біріне ағайын са-</w:t>
        <w:br/>
        <w:t>налады.</w:t>
        <w:br/>
        <w:t>Сақып әлгі ағасын өзілдейді:</w:t>
        <w:br/>
        <w:t>- Ағеке-ау,бүкілсегізарыс адайдан басқақызтаппадыңыз</w:t>
        <w:br/>
        <w:t>ба, тіпті киіз туырлықты жалпы қазақтан да алуыңызға бо-</w:t>
        <w:br/>
        <w:t>латын еді ғой. Керемет махаббат болып, жабысып қалдыңыз</w:t>
        <w:br/>
        <w:t>ба? Енді мен сізді не деймін, «аға» дейін десем, апамды алып</w:t>
        <w:br/>
        <w:t>отырсыз, «жезде» дейін десем, ағасыз. Қалай ат қойсам екен?</w:t>
        <w:br/>
        <w:t>- деп күледі.</w:t>
        <w:br/>
        <w:t>Содан кейін Сақып қуланып тағы былай деді:</w:t>
        <w:br/>
        <w:t>- Ағеке, сіз қарсы болмасаңыз, мен бір шешімін тауып</w:t>
        <w:br/>
        <w:t>отырмын. Мен сіздің кіндігіңізден жоғары кеудеңізді «аға»</w:t>
        <w:br/>
        <w:t>дейін де, кіндігіңізден төменгі жағыңызды «жезде» дейін!</w:t>
        <w:br/>
        <w:t>КӨК ТАС ҚАСҚЫР</w:t>
        <w:br/>
        <w:t>Шайырда Бүркіт деген кісі әтті. Өзі ақкөңіл, аңқылдақ,</w:t>
        <w:br/>
        <w:t>асыра сөйлейтін кісі еді.</w:t>
        <w:br/>
        <w:t>- Бір күні аң аулап жүр едім, бір қақпаныма екі қоян</w:t>
        <w:br/>
        <w:t>қатарынан түсіпті, - дейді ол көкірегін көтеріп.</w:t>
        <w:br/>
        <w:t>- Ойпыр-ай, ә, екеуі қол ұстасып подружке келе жатқан</w:t>
        <w:br/>
        <w:t>ғой,- дейміз біз күліп. Ол біздің күлкімізге мән бермейді.</w:t>
        <w:br/>
        <w:t>- Иә, - деп қояды - парымен келіп қалған ғой, Содан бір</w:t>
        <w:br/>
        <w:t>үлкен көк тастың үстіне отырып, екеуін сойып жатыр едім,</w:t>
        <w:br/>
        <w:t>астымдағы көк тяс қозғалып кетті де, шалқамнан түстім.</w:t>
        <w:br/>
        <w:t>- Неболды-ай?!</w:t>
        <w:br/>
        <w:t>аа</w:t>
        <w:br/>
        <w:t>Шынында да шетте жүргенде Күрішті қазақ деп айту</w:t>
        <w:br/>
        <w:t>қиын. Көзі көк, өңі сарғыш және де орыс, украин әндерін</w:t>
        <w:br/>
        <w:t>қатырып салады.</w:t>
        <w:br/>
        <w:t>Қасындағы жерлестері.</w:t>
        <w:br/>
        <w:t>- Он- казах!- деп айқайлайды.</w:t>
        <w:br/>
        <w:t>Оларға ешкім сенбейді:</w:t>
        <w:br/>
        <w:t>- Не может быты</w:t>
      </w:r>
    </w:p>
    <w:p>
      <w:r>
        <w:t>Енді қайтерсіз, басқа жаққа барғанда Күрішімізден айры-</w:t>
        <w:br/>
        <w:t>лып қала жаздаймыз. Оны қазаққа қимайды.</w:t>
        <w:br/>
        <w:t>ШАҢҒА БАТҚАН МИНИСТРЛЕР</w:t>
        <w:br/>
        <w:t>1965 жылдың мамыр айында Маңғыстауға КСРО Мұнай</w:t>
        <w:br/>
        <w:t>министрі Н.К.Байбаков және Мұнай-газ құрылыс министрі</w:t>
        <w:br/>
        <w:t>А.К.Кортунов бастап, елу шамалы өндіріс басшылары, ма-</w:t>
        <w:br/>
        <w:t>мандар келді. Бұл осында мұнай көздері ашылып, соны иге-</w:t>
        <w:br/>
        <w:t>руге қарбалас басталған кез еді.</w:t>
        <w:br/>
        <w:t>Оларды жергілікті жағдайлармен таныстыруға Ба-</w:t>
        <w:br/>
        <w:t>тыс Қазақстан Халық шаруашылығы кеңесінің төрағасы</w:t>
        <w:br/>
        <w:t>(сәл кейін «Қазақстаннефть» бірлестігінің бастығы) Сафи</w:t>
        <w:br/>
        <w:t>Өтебайұлы Өтебаев шықты. “Жетібай, Өзен кен орындарын</w:t>
        <w:br/>
        <w:t>аралатып, көрсетуі керек.</w:t>
        <w:br/>
        <w:t>Н.К.Байбаков «самолетпен барсақ» дегендей ыңғай</w:t>
        <w:br/>
        <w:t>білдіріп еді, Сафи Өтебайұлы оны естімегендей елемеді де,</w:t>
        <w:br/>
        <w:t>бәрін машиналарға мінгізіп, керуенді бастап кетті.</w:t>
        <w:br/>
        <w:t>Борпылдақ май топырақ (ол кезде, сірә, асфальт жоқ)</w:t>
        <w:br/>
        <w:t>және жел арт жақтарынан, әйда, не сұрайсың, бұрқыраған</w:t>
        <w:br/>
        <w:t>шаңның ортасында шоқалақтатып келе жатыр.</w:t>
        <w:br/>
        <w:t>Бір кезде Қарақия ойпатының қырқасына көтеріліп</w:t>
        <w:br/>
        <w:t>тоқтады. Бәрінің бет -аузы, үсті-бастары шаң-шаң. Қағынып-</w:t>
        <w:br/>
        <w:t>сілкініп, үһілеп-аһілеп, қақырынып-түкірініп түсіп жатыр.</w:t>
        <w:br/>
        <w:t>- Сафи Утебаевич, сіз бізге қиянат жасадыңыз, самолет-</w:t>
        <w:br/>
        <w:t>пен ұшуымыз керек еді, - деді Н.К.Байбаков.</w:t>
        <w:br/>
        <w:t>- Кешіріңіз, Николай Константинович, жағдайды аспан-</w:t>
        <w:br/>
        <w:t>нан дұрыс көре алмайсыз, өз көзіңізбен жерден көрсін дегенім</w:t>
        <w:br/>
        <w:t>еді. Біздің еңбеккерлердің күнде көріп жүрген қиянаты</w:t>
        <w:br/>
        <w:t>осындай. Сондықтан да Маңғыстау мұнайының әлеуметтік</w:t>
        <w:br/>
        <w:t>мәселелерінтезшешу керек,-депжауапберді СафибФтебайұлы.</w:t>
        <w:br/>
        <w:t>- Дұрыс көрсеттіңіз, дәлелдедіңіз. Бірақ өдісіңіз тым</w:t>
        <w:br/>
        <w:t>қатаң екен, осынша шаңға көмбей-ақ түсіндіруге болатын еді</w:t>
        <w:br/>
        <w:t>ғой,- деп күлді министр.</w:t>
        <w:br/>
        <w:t>ао</w:t>
        <w:br/>
        <w:t>тып шығады. Тыңдаушылар ұйып тыңдап, үнсіз қалған. Тек</w:t>
        <w:br/>
        <w:t>Балқасым би:</w:t>
        <w:br/>
        <w:t>- Өскінбай келіскен уәдеден шықпады, - деп тастайды.</w:t>
        <w:br/>
        <w:t>Қасындағылар:</w:t>
        <w:br/>
        <w:t>- Қалайтпа? - деп елең ете түседі.</w:t>
        <w:br/>
        <w:t>- МынаҚараған, Босағадан былай қарай айтылмай қалды.</w:t>
        <w:br/>
        <w:t>- Иә, - дейді Өскінбай, - мен жылқыға, не уақ малға жайы</w:t>
        <w:br/>
        <w:t>нашар болған соң кей жерлерді әзірше айтпай отыр едім. Ал</w:t>
        <w:br/>
        <w:t>енді тыңдаңыз, - деп домбырасын безеп, жырды тағы төгілдіре</w:t>
        <w:br/>
        <w:t>жөнеледі.</w:t>
        <w:br/>
        <w:t>Ақыры түк қалдырмай, бәрін баяндап, «енді не айтасыз?»</w:t>
      </w:r>
    </w:p>
    <w:p>
      <w:r>
        <w:t>дегендей Балқасымға қарайды.</w:t>
        <w:br/>
        <w:t>Балқасым би өңі бозарып, өнерден жеңілгенін мойындап:</w:t>
        <w:br/>
        <w:t>- Өскінбай, тоқал сенікі! - деп қисая кетіпті. Ошақ басын-</w:t>
        <w:br/>
        <w:t>даотырғанәдемі жастоқал көзі күлімдеп, жанары жайнандап,</w:t>
        <w:br/>
        <w:t>«Құдай-ай, бағым ашыла ма?» дегендей, жалындап отырған</w:t>
        <w:br/>
        <w:t>жүйрік өнерпазға қарап, қадалып отыр екен деседі.</w:t>
        <w:br/>
        <w:t>Бірақ бидің ыңғайсыз жағдайда қалғанынсезгенүлкендер:</w:t>
        <w:br/>
        <w:t>- Әй, Өскінбай, жел сөзге бола ағаңның қойнына қол</w:t>
        <w:br/>
        <w:t>салғаның дұрыс болмас, райдан қайт, - депті.</w:t>
        <w:br/>
        <w:t>Қайқы жайраңдап келіп күлген.</w:t>
        <w:br/>
        <w:t>- Сендер айтпасандар да, ағаның арына нұқсан келтіретін</w:t>
        <w:br/>
        <w:t>ойым жоқ. Тек жырдың құдіретін түсініп, бағалай білсеңдер</w:t>
        <w:br/>
        <w:t>болды,- депті.</w:t>
        <w:br/>
        <w:t>Өскінбай сол үйде сыйланып, Балқасымның өзіне арнаған</w:t>
        <w:br/>
        <w:t>жоралғы сияпатын алып, аттаныпты.</w:t>
        <w:br/>
        <w:t>«Жіүрерде басқа епікімге сездірмей, өзінің жеңіп алған</w:t>
        <w:br/>
        <w:t>«бәйгесіне»- жәудіреп тұрған жас тоқалға көзін қысып</w:t>
        <w:br/>
        <w:t>кетіпті» деген де бар.</w:t>
        <w:br/>
        <w:t>ТЕРІ ИЛЕУШІ АҚЫН</w:t>
        <w:br/>
        <w:t>Бір жылы атақты ақын Ақтанның әуелден де аз малы</w:t>
        <w:br/>
        <w:t>жұтқа ұшыраған соң бала-шағаның қамы үшін Ойылдағы бір</w:t>
        <w:br/>
        <w:t>көпеске жалданып, тері илеуші болады.</w:t>
        <w:br/>
        <w:t>Оншақты мырза адайдың Ақтаны осында жүр дегенді</w:t>
        <w:br/>
        <w:t>естіп, оны көрмекке іздеп келеді.</w:t>
        <w:br/>
        <w:t>Көпеске кездесіп, Ақтанды сұрайды. Ол терілерге</w:t>
        <w:br/>
        <w:t>қоймалжың жағып, керіп жатқан кісіні көрсетеді.</w:t>
        <w:br/>
        <w:t>- Іздеген Ақтандарың осы, - деп миығынан күледі. Әлгі</w:t>
        <w:br/>
        <w:t>мырзалар:</w:t>
        <w:br/>
        <w:t>2. -...---.. же ---е 23</w:t>
        <w:br/>
        <w:t>Ол ерттеулі дайын тұр еді, Нұрекеңнің алдына көлденең</w:t>
        <w:br/>
        <w:t>тартыла берді. Елбасы бәрімізді таңдандырып, атқа тез мінді</w:t>
        <w:br/>
        <w:t>де, шаба жөнелді.</w:t>
        <w:br/>
        <w:t>Біз Әбішке жақындап:</w:t>
        <w:br/>
        <w:t>- Сіз неге Президент сияқты өз тұлпарыңызға мініп, шап-</w:t>
        <w:br/>
        <w:t>пайсыз? - дедік. Сонда Әбіш езу тартып, күлді де:</w:t>
        <w:br/>
        <w:t>- Нұрсұлтан менен гөрі адайырақ қой, - дегені. Бәріміз</w:t>
        <w:br/>
        <w:t>күліп жатырмыз.</w:t>
        <w:br/>
        <w:t>Керемет сөз шебері Әбіш бала күнінен тек кітап оқу, жа-</w:t>
        <w:br/>
        <w:t>зумен ғана шұғылданып, спортқа көп мән бермеген, өзінен</w:t>
        <w:br/>
        <w:t>Нұрсұлтанның ширақ екенін «адайырақ» деп түсіндіргеніне</w:t>
        <w:br/>
        <w:t>мәз болдық.</w:t>
      </w:r>
    </w:p>
    <w:p>
      <w:r>
        <w:t>ҚАЗАН ЖАЛАУ</w:t>
        <w:br/>
        <w:t>Маңғыстау тарихында мәдени кешендер (театр, колледж,</w:t>
        <w:br/>
        <w:t>филармония, т.б.) басқа облыстарға қарағанда кеш ашылып</w:t>
        <w:br/>
        <w:t>жүрсе де, әкім болған іскер, өнерсүйгіш азамат Қырымбек</w:t>
        <w:br/>
        <w:t>Көшербаев келісімен бұл үрдіс өзгеріп сала берді. Соның бір</w:t>
        <w:br/>
        <w:t>мысалы- республикада алдыңғы қатардабіздің симфониялық</w:t>
        <w:br/>
        <w:t>оркестрдің дүниеге келуі.</w:t>
        <w:br/>
        <w:t>Осы симфониялық оркестрдің ашылуына жерлесіміз,</w:t>
        <w:br/>
        <w:t>халық жазушысы, елдің Әбекесі - Әбіш Кекілбайұлы</w:t>
        <w:br/>
        <w:t>келіп қатысты. Құттықтау сөз сөйлеп, небір інжу-маржан</w:t>
        <w:br/>
        <w:t>тұжырымдарды төкті.</w:t>
        <w:br/>
        <w:t>Сөзінің арасында мынадай әзіл айтты:</w:t>
        <w:br/>
        <w:t>- Бұл оркестрдің бірінші қадамы, бірінші концерті ғана.</w:t>
        <w:br/>
        <w:t>Оны күн-түн демей жетілдіре беру керек. Сөйтіп оркестрді</w:t>
        <w:br/>
        <w:t>сараң кемпірдің қазан :халағаныңдай жалтыратып қойыңдар!</w:t>
        <w:br/>
        <w:t>Зал ду күлді.</w:t>
        <w:br/>
        <w:t>Бұл әзіл кейін де жалғасып кетті. Оркестрге бас дирежер</w:t>
        <w:br/>
        <w:t>болған талантты өнерпаз Рахат Мәдреевке кейбір әзілішіл</w:t>
        <w:br/>
        <w:t>жолдастары:</w:t>
        <w:br/>
        <w:t>Қалай, маэстро, қазаныңды жжалап жатырсың ба? -</w:t>
        <w:br/>
        <w:t>дейтін болды.</w:t>
        <w:br/>
        <w:t>МАЛ ТАЛАП ЕТУ</w:t>
        <w:br/>
        <w:t>Әбіштің арғы бабаларының бірі Қожаназар аты аңызға</w:t>
        <w:br/>
        <w:t>айналған асқан бай болған. Оның шұбатылған жылқы көшінің</w:t>
        <w:br/>
        <w:t>арты Манатзвдан Үстіртке көтеріліп келе жатқанда алды Жем-</w:t>
        <w:br/>
        <w:t>нен сі ішіп жатяды екен деген сөз бар.</w:t>
        <w:br/>
        <w:t>Бірде Әбіш елге келіп, жұртшылықпен кездескенде оған</w:t>
        <w:br/>
        <w:t>бір сұрақ қойылады. КСРО тарқап, жаңадан егемендік алған</w:t>
        <w:br/>
        <w:t>аз</w:t>
        <w:br/>
        <w:t>топ өнерпаздарымен шаруашылық басшысы Нүрбергенов</w:t>
        <w:br/>
        <w:t>Мендібайдың үйінде болады.</w:t>
        <w:br/>
        <w:t>Елдің еркесі Нұрғиса дастарқан басында шалқып сәйлеп</w:t>
        <w:br/>
        <w:t>отырады. Бір кезде айтыпты:</w:t>
        <w:br/>
        <w:t>- Сіздер менің атымның Нұрғиса деп қалай қойылғанын</w:t>
        <w:br/>
        <w:t>білмейсіздер ғой, соны айтайын, - депті ол өзіне тән</w:t>
        <w:br/>
        <w:t>әңгімешілдігімен, - дүниеге келгенімде мені қыз ба, ұл ма,</w:t>
        <w:br/>
        <w:t>көрейін деп, әкем аспанға көтеріпті. Сонда кішкентай шопа-</w:t>
        <w:br/>
        <w:t>тайымнан әкемнің бет-аузына шаптырып жіберіппін. О, нұр</w:t>
        <w:br/>
        <w:t>құйды, нұр құйды!- деп, содан менің атымды Нұрғиса қойған</w:t>
        <w:br/>
        <w:t>екен.</w:t>
        <w:br/>
        <w:t>Жұрт күліп жатыр. Дастарқанды басқарып отырған үй</w:t>
        <w:br/>
        <w:t>иесі Нұрберген сәл жымиып, сөйлепті:</w:t>
        <w:br/>
        <w:t>-О, қымбатты Нұреке, сіз нәресте кезіңізде</w:t>
        <w:br/>
        <w:t>кішкентайыңыздан әкеңізге нұр құйсаңыз, қазір ұлы сазгер</w:t>
        <w:br/>
        <w:t>болып елге өнердің нұрын құйып жүрсіз. Өстіңіз, ұлағатты</w:t>
      </w:r>
    </w:p>
    <w:p>
      <w:r>
        <w:t>тұлға болдыңыз, әлгі кішкентайыңыз да өскен шығар. Сол</w:t>
        <w:br/>
        <w:t>үшін, Нұреке, осы тостыны алып жіберсек қайтеді!</w:t>
        <w:br/>
        <w:t>Дастарқан басындағылар қыран-топан. Нұрекең де мәз бо-</w:t>
        <w:br/>
        <w:t>лып:</w:t>
        <w:br/>
        <w:t>- Әй, атаңа нәлет, адайлар-ай, сендер де әзіл сөзді</w:t>
        <w:br/>
        <w:t>қатырасыңдар-ау! Кел, алсақ, алайық!- деген екен.</w:t>
        <w:br/>
        <w:t>МЫЛТЫҚ-ШАМПАН</w:t>
        <w:br/>
        <w:t>Менің Розаға үйленуім қызық болды.</w:t>
        <w:br/>
        <w:t>Қызы бой жеткенде әкесі оны қызғыштай қорып</w:t>
        <w:br/>
        <w:t>қызғанады. Пай-пай, әп-әдемі аппақ қыз көздің жауын алған</w:t>
        <w:br/>
        <w:t>соң қырындамаймын ба?! Соны сезіп, әуелі мені жақтырмады.</w:t>
        <w:br/>
        <w:t>Бір күні кешқұрым үйдің сыртын торып жүрсем, қайдан</w:t>
        <w:br/>
        <w:t>шыққанын байқамадым, қарсы алдымнан шыға келді, Ой,</w:t>
        <w:br/>
        <w:t>жалт бұрылып, зытқаным-ай! Роза киноға барғанда қасына</w:t>
        <w:br/>
        <w:t>Тынымбай деген құда баласын ертіп, «Ешкімді жолатпа» деп</w:t>
        <w:br/>
        <w:t>тапсырып жібереді. Былай шыққаннан кейін Тынекеңе «Сау</w:t>
        <w:br/>
        <w:t>бол!» деп, екеуміз қол ұстасып, қыдырып кететінбіз.</w:t>
        <w:br/>
        <w:t>Содан қалыңдықты Форт-Шевченкодағы Кінәз апаның</w:t>
        <w:br/>
        <w:t>үйіне апарып түсіруге тура келді. Ол кезде машина таба</w:t>
        <w:br/>
        <w:t>алмайсың. Сау болғыр, Шора деген жиен ағам келіп, соның</w:t>
        <w:br/>
        <w:t>салдырлаған самосвалымен салып келеміз.</w:t>
        <w:br/>
        <w:t>Бір уақытта артымызға қарасақ, құйындатқан шаң</w:t>
        <w:br/>
        <w:t>көрінеді. Баяғы қиссадағы Ақжүністі алып қашқан Ер</w:t>
        <w:br/>
        <w:t>512)</w:t>
        <w:br/>
        <w:t>- Айып ете көрмеңіз, Николай Константинович, біздің</w:t>
        <w:br/>
        <w:t>өмір осындай, енді оны түрлендіруге шешімдер керек, - деді</w:t>
        <w:br/>
        <w:t>әзінің әдеттегі ақжарқын күлкісімен Сафекең.</w:t>
        <w:br/>
        <w:t>- Біз түсіндік, түсіндік. Бәрі де шешіледі, енді осы жер-</w:t>
        <w:br/>
        <w:t>ден кейін қайта қоялық, - деп жорта қуланады қонақтар.</w:t>
        <w:br/>
        <w:t>- ЖоО- жоқ, мына киелі Қарақия мәселелерді түпкілікті</w:t>
        <w:br/>
        <w:t>шешпейінше, енді кері өткізбейді, - деп өзілдеді Сафи. Бәрі де</w:t>
        <w:br/>
        <w:t>күліп жатыр.</w:t>
        <w:br/>
        <w:t>Керуен қайта қозғалып, Жетібай, Өзенге қарай жыл-</w:t>
        <w:br/>
        <w:t>жып кетті. Ол Маңғыстаудың шаңын бұрқыратып, сәулетті</w:t>
        <w:br/>
        <w:t>келешекті мегзеп, соған бағдарлы бағыт алып бара жатқандай</w:t>
        <w:br/>
        <w:t>еді.</w:t>
        <w:br/>
        <w:t>снх, ХНсС</w:t>
        <w:br/>
        <w:t>ХХғасырдың 50-жылдары КеңесОдағыныңбасшылығына</w:t>
        <w:br/>
        <w:t>Хрутцев Никита Сергеевич деген кісі келді. Бұл қайраткердің</w:t>
        <w:br/>
        <w:t>әупірімдік істері жұртшылыққа тиімді болмады. Елдің</w:t>
        <w:br/>
        <w:t>тұрмысы нашарлады. Ол, әсіресе, Қазақстанға дұрыс</w:t>
        <w:br/>
        <w:t>кәзқараста болмады. Республика басшысы, халықтың сүйікті</w:t>
        <w:br/>
        <w:t>перзенті Д.А.Қонаевты орнынан түсірді. Тіпті адайлардың</w:t>
        <w:br/>
        <w:t>ежелден қан төгіп, иемденген тарихи жері Маңғыстауды</w:t>
        <w:br/>
        <w:t>Түрікменияғя беріп жібере жаздады. Сондықтан дя елде ол</w:t>
        <w:br/>
        <w:t>жәнінде ашы әжуа анекдоттар шықты.</w:t>
      </w:r>
    </w:p>
    <w:p>
      <w:r>
        <w:t>Хрушев шығарған пайдасыз құрылым Совнархоз-</w:t>
        <w:br/>
        <w:t>СНХ, теріс оқығанда ХНС - осылардың дұрыс және кері</w:t>
        <w:br/>
        <w:t>айтылғандағы тәржімаларын халық әжуагерлері былай айта-</w:t>
        <w:br/>
        <w:t>тын:</w:t>
        <w:br/>
        <w:t>СНХ-Стране нужен хозяйн.</w:t>
        <w:br/>
        <w:t>ХНС- Хозяйн нашелся сам.</w:t>
        <w:br/>
        <w:t>СНХ- Самый настояцций хам.</w:t>
        <w:br/>
        <w:t>ХНС- Хрушев Никита Сергеевич</w:t>
        <w:br/>
        <w:t>СНХ- Сергеевич Никита Хруццев</w:t>
        <w:br/>
        <w:t>Осы Хрушевтің алдында елді аз ғана уақыт Маленьков де-</w:t>
        <w:br/>
        <w:t>ген кісі басқарды. Оның тұсында шаруалардың мал алуына</w:t>
        <w:br/>
        <w:t>жеңілдік жасалынып, жұрт сәл де болса көтеріле бастап еді.</w:t>
        <w:br/>
        <w:t>Бірақ Хрушцев келгеннен кейін жағдай қайта орнына түсті.</w:t>
        <w:br/>
        <w:t>Сонда ел аузында мынадай сөз тарады:</w:t>
        <w:br/>
        <w:t>Маленьков берген байталды</w:t>
        <w:br/>
        <w:t>Хруццев келіп, қайта алды.</w:t>
        <w:br/>
        <w:t>Қалай қойды Кремль</w:t>
        <w:br/>
        <w:t>Осындай сяйтан сайқалды?!</w:t>
        <w:br/>
        <w:t>29</w:t>
        <w:br/>
        <w:t>ұлы жазушыда не алмағы бар десеңіз, ол Президенттің қолын</w:t>
        <w:br/>
        <w:t>сүйіп қойыпты!</w:t>
        <w:br/>
        <w:t>Ал сүйді! Елбасы оған ең жоғарғы марапат сыйлағанда,</w:t>
        <w:br/>
        <w:t>Әбіш әзіне төн мейірбандығымен оған жауап-ілтипатын</w:t>
        <w:br/>
        <w:t>көрсетті. Онда тұрған не бар? Қайта жерлесіміз мәртебесінің</w:t>
        <w:br/>
        <w:t>аспандағанынва мақтанып, қуанудың орнына бұл шіркіндер</w:t>
        <w:br/>
        <w:t>шәуілдеп шыға келді. Олар шын мәніндегі күшіктер екенін</w:t>
        <w:br/>
        <w:t>танытты, себебі ит атаулы сүюді білмейді, тіпті түсінбейді ғой.</w:t>
        <w:br/>
        <w:t>Осыдан біраз бұрын Бектұр Төлеуғалиев деген азамат,</w:t>
        <w:br/>
        <w:t>Президент оған орден бермесе де, тіпті қолынан емес, бетінен</w:t>
        <w:br/>
        <w:t>сүйіп алған. Патшаны сүюге жанкешті аллергияларың болса,</w:t>
        <w:br/>
        <w:t>сонда неге асылып қалмадындар?!</w:t>
        <w:br/>
        <w:t>Әбіш халықтың ардақтысы, асылы, маңдайына біткен</w:t>
        <w:br/>
        <w:t>жарық жұлдызы, соған дақ түсіргісі келіп, даттап жүрген</w:t>
        <w:br/>
        <w:t>сіздердің беттеріңе ел түкіреді. Сіздерге берілетін баға сол.</w:t>
        <w:br/>
        <w:t>«Атың шықпаса жер өрте» дегендей, сіздердікі осын-</w:t>
        <w:br/>
        <w:t>дай қиқым жазумен ат шығару. Ойпыр-ай, Әбішке Аманқос</w:t>
        <w:br/>
        <w:t>былай депті, Есен былай депті дегенге мөз, оның артында</w:t>
        <w:br/>
        <w:t>көргенсіздік, ұятсыздық тұрғанын «күшіктер» қақпайды.</w:t>
        <w:br/>
        <w:t>Тіпті Есен дегеніңіз лағып, Әбіштің зиялылығына шек</w:t>
        <w:br/>
        <w:t>келтіргендей болады. Ойбай-ау, Әбіш кім, сен кім? Жан-</w:t>
        <w:br/>
        <w:t>жағыңа қарасайшы. Қолына су құюға жарамайтын, тастаған</w:t>
        <w:br/>
        <w:t>таяғын әкеле алмайтын неме, дүние жүзіндегі жүз таңдаулы</w:t>
        <w:br/>
        <w:t>тұлғаның бірі - Әбіш зиялы болмағанда, сен зиялы боласың</w:t>
        <w:br/>
        <w:t>ба? Әбішке сөйлеуге ешқандай моральдық жөніңіз жоқ, шама</w:t>
        <w:br/>
        <w:t>шарықтарың нөл ғой. Сендерді сандырақтатып сөйлетіп</w:t>
        <w:br/>
        <w:t>отырған газеттердің мақсаты-көре алмаушылық. «Бояушы,</w:t>
        <w:br/>
        <w:t>бояушы дегенге сақалын бояйды» дегендей «демократия, де-</w:t>
        <w:br/>
        <w:t>мократия» деп, ауыздарына келгенін ақтарып, дұрыс демо-</w:t>
        <w:br/>
        <w:t>крат бола алмай, бәлекрат болып жүргендер бар, бұлар сол</w:t>
        <w:br/>
        <w:t>санаттан.</w:t>
      </w:r>
    </w:p>
    <w:p>
      <w:r>
        <w:t>Айта кетейік, А.Ұзақбаевтың «Жас алаштяағы»</w:t>
        <w:br/>
        <w:t>мақаласының аты - «Зобалаң». Ойпыр-ай, «зобалаң» деген</w:t>
        <w:br/>
        <w:t>беті әрмен тіпті жаман сөз емес пе? Мен мұны әп деп оқығанда</w:t>
        <w:br/>
        <w:t>шошып кеттім. Баяғы Филипп Голошекин келіп, елімізге тағы</w:t>
        <w:br/>
        <w:t>зобалаң салып жатқандай көрінді. Немесе біздің жерімізге</w:t>
        <w:br/>
        <w:t>қалмақтар, не түрікмендер қайта шауып, қиямет болып</w:t>
        <w:br/>
        <w:t>жатқандай. Әйтпесе, ойда жоқта атом бомбасы түсіп, Хироси-</w:t>
        <w:br/>
        <w:t>мадай болып қалған жоқпыз ба? Шіркін-ай, бұл жазғыштың</w:t>
        <w:br/>
        <w:t>аузына мұндай құрыған сөз қалай түсті? Ертеде мұндай</w:t>
        <w:br/>
        <w:t>жаман ырым бастап, тіліне ие болмағандарға қариялар:</w:t>
        <w:br/>
        <w:t>«Аузыңа қара қан толсын! Тіфә-тіфә, бәлекет, өз қара басыңа</w:t>
        <w:br/>
        <w:t>а</w:t>
        <w:br/>
        <w:t>- Қарасам, бір көкжал қасқыр қашып барады. Әлгі мініп</w:t>
        <w:br/>
        <w:t>отырған көк тас дегенім қасқыр екен ғой.</w:t>
        <w:br/>
        <w:t>и Әй, Бүке, қояндарды сойғанша, қасқырды неге</w:t>
        <w:br/>
        <w:t>соймадың?</w:t>
        <w:br/>
        <w:t>- Түу! Мен оның қасқыр екенін білмей қалдым ғой, көк</w:t>
        <w:br/>
        <w:t>тастан айнымайды. Өзінің ұйқысы-ақ қатты болады екен!</w:t>
        <w:br/>
        <w:t>Беті бүлк етпейді, ал біз мөз болып жатырмыз.</w:t>
        <w:br/>
        <w:t>ШАЙТАННЫҢ ИНКУБАТОРЫ</w:t>
        <w:br/>
        <w:t>Қажығабарып келген бір кісімен Қошан әңгімелесіп отыр.</w:t>
        <w:br/>
        <w:t>- Шайтанға тас лақтырдың ба? - деп сұрайды Қошан.</w:t>
        <w:br/>
        <w:t>- Лақтырдым ғой, бірақ бір негр арабтың тасы менің ше-</w:t>
        <w:br/>
        <w:t>кеме тиіп, жарып жібере жаздады.</w:t>
        <w:br/>
        <w:t>- Сенің шайтандығың болған ғой, шамасы, - деп тырқ-</w:t>
        <w:br/>
        <w:t>тырқ күледі Қошан.</w:t>
        <w:br/>
        <w:t>- Әй-әй, олай деме, дұрыс лақтырмаған, - деп кейістік</w:t>
        <w:br/>
        <w:t>білдіреді қажы.</w:t>
        <w:br/>
        <w:t>- Апырай, - дейді Қошан,- барған сан мыңдаған,</w:t>
        <w:br/>
        <w:t>миллиондяған нядамдар шайтандарға тас лақтырып жатыр,</w:t>
        <w:br/>
        <w:t>соған қарағанда сол өзі шайтан қаптаған жер-ау!</w:t>
        <w:br/>
        <w:t>- Астағпыралла, күнәкар! Олай сөйлеме!</w:t>
        <w:br/>
        <w:t>- Енді өзіңіз қараңызшы. Бағы заманнан бері сонда</w:t>
        <w:br/>
        <w:t>қажылар шайтандарды таспен ұрып, қырып келеді, ал олар</w:t>
        <w:br/>
        <w:t>қайта шыға береді, шыға береді, тіпті таусылатын емес. Жыл-</w:t>
        <w:br/>
        <w:t>да жаңа шайтандар тұратын кәрінеді. Соған қарағанда сол</w:t>
        <w:br/>
        <w:t>жерде шайтанның ұялы ұймасы бар, не оларды инкубаторда</w:t>
        <w:br/>
        <w:t>өсіріп, әдейі шығарып жатыр. (күледі).</w:t>
        <w:br/>
        <w:t>- Не дейді?! Әй, Қошан, жап аузыңды!</w:t>
        <w:br/>
        <w:t>Кошан кекештеніп күле береді.</w:t>
        <w:br/>
        <w:t>ҮЙЛЕНУ ҚИЫН</w:t>
        <w:br/>
        <w:t>Менің Төлеп деген інім бірде мынадай әңгіме айтты!</w:t>
      </w:r>
    </w:p>
    <w:p>
      <w:r>
        <w:t>Алтынбай деген нағашым шақырды.</w:t>
        <w:br/>
        <w:t>- Әй, Төлепжан, мен қартайдым және ауырып жүрмін.</w:t>
        <w:br/>
        <w:t>Ал мына жалғыз бала Бауырхан тіпті үйленетін емес. Мен</w:t>
        <w:br/>
        <w:t>келін, немере көрмей кетем бе? Сен көмектеспесен болмайды.</w:t>
        <w:br/>
        <w:t>Баланың жасы отызға келді, қызға тіпті қыры жоқ, өздігінен</w:t>
        <w:br/>
        <w:t>үйлене алмайды. Сен көмектес, бір амалын жасап, осыны</w:t>
        <w:br/>
        <w:t>үйлендір, - деді.</w:t>
        <w:br/>
        <w:t>а4</w:t>
        <w:br/>
        <w:t>Тарғынды қуған Қартқожақтай бір қара өңмеңдеп қояр емес.</w:t>
        <w:br/>
        <w:t>«Өзі балажан судья соңымыздан бір милиция жіберді ме</w:t>
        <w:br/>
        <w:t>екен?! Деген күдік келді. Жамалдатқыр ескі самосвал жүріп</w:t>
        <w:br/>
        <w:t>болмайды. Ақыры тырқ-тырқ етіп тұрып қалды. Әлгі машина</w:t>
        <w:br/>
        <w:t>қасымызға келіп тоқтады. Біз бұғып отырмыз. Қараңғы түсе</w:t>
        <w:br/>
        <w:t>бастаған кез. Машинамыздың ашық терезесінен мылтықтың</w:t>
        <w:br/>
        <w:t>ұңғысысияқты сорайғанбірдеңе көрінді де, «гүмп!» етеқалды.</w:t>
        <w:br/>
        <w:t>Ба-в! Бірдеңе шықшытыма сарт етті. Басымды тесіп, екінші</w:t>
        <w:br/>
        <w:t>жағынан шықты ма, білмеймін, әлгі «оқ» кабинаның о жер,</w:t>
        <w:br/>
        <w:t>бұ жеріне тықылдап соғып, аяқ жағымызға түсті. Бір сұйық</w:t>
        <w:br/>
        <w:t>сау етіп үстіме құйылды. Қан ба, әлде миым ба? «Ә, қасқа</w:t>
        <w:br/>
        <w:t>Сержан, қызық көрмей жатып, қыршын кеттің-ау» деген ой</w:t>
        <w:br/>
        <w:t>келді. Апыр-ай, адам өліп болмайды екен ғой, әлі бірдеңелер</w:t>
        <w:br/>
        <w:t>ойлап жатырмын, есім дұрыс. Бұл қалай? Әлгі сұйық қанға</w:t>
        <w:br/>
        <w:t>да, миға да ұқсамайды, одан таныс, тәтті бір иіс шығады.</w:t>
        <w:br/>
        <w:t>Шампан сияқты! Мәссаған, нағыз «Советское шампанское!"»</w:t>
        <w:br/>
        <w:t>Сөйтсек, бұл - қуғыншы емес, бізді естіп, шашбауымыз-</w:t>
        <w:br/>
        <w:t>ды көтеріп, құттықтауға келген жолдастарымыз екен ғой.</w:t>
        <w:br/>
        <w:t>Машинаның терезесінен шампан атып, бізді қорқытқан - со-</w:t>
        <w:br/>
        <w:t>лар. Мұндай қорқытқаннан айналмайсың ба?! Қуанғанымыз-</w:t>
        <w:br/>
        <w:t>ай! Жылап отырған Розамның да жүзі жарқырап шыға келді.</w:t>
        <w:br/>
        <w:t>Ата мен күйеу бала болғаннан кейін қызғанышын қойып,</w:t>
        <w:br/>
        <w:t>маған көзқарасын 180 градусқа әзгертті, өте жақсы көрді.</w:t>
        <w:br/>
        <w:t>ҚАЗАҚҚА ҚИМАЙДЫ</w:t>
        <w:br/>
        <w:t>Республикаға белгілі Маңғыстаудың жезтаңдай әнішісі</w:t>
        <w:br/>
        <w:t>Күріш Тасболатов жұмыс бабында Мәскеуге барып жүреді.</w:t>
        <w:br/>
        <w:t>Бірде сол Мәскеудің «Славянский базар» деп аталатын</w:t>
        <w:br/>
        <w:t>ресторанында жолдастарымен жайланып отырады. Әстрада-</w:t>
        <w:br/>
        <w:t>да біреулер ән салып жатыр. Қасындағылар қояр да қоймай,</w:t>
        <w:br/>
        <w:t>Күрішті де шығарып, ән салдырады. Бір естігеннен кейін</w:t>
        <w:br/>
        <w:t>жұрт ду қол шапалақтап, қайта-қайта өн сұрайды.</w:t>
        <w:br/>
        <w:t>Содан Күріштің арқасы қозып, орыс, украин әндерін</w:t>
        <w:br/>
        <w:t>төгеді. Сергей Есениннің өлеңіне жазылған «Отговорила роша</w:t>
        <w:br/>
        <w:t>золотая», тағы да «Ах, ты, душечка», «Гори, гори, моя звез-</w:t>
        <w:br/>
        <w:t>да», «Ридня, мати моя», «Ревет и стонет Днепр шаирокий»,</w:t>
        <w:br/>
        <w:t>«Ой, дивчина ішумит гай» әндері қалықтағанда ресторанда</w:t>
        <w:br/>
        <w:t>отырған әртүрлі халық өкілдері таңданып, дүрлігіп кетеді.</w:t>
        <w:br/>
        <w:t>Бірінен бірі сұрап жатыр:</w:t>
        <w:br/>
        <w:t>- Кто он по национальности?</w:t>
        <w:br/>
        <w:t>- Белый, глаза синие, руский или хохол?</w:t>
        <w:br/>
        <w:t>ш 87</w:t>
      </w:r>
    </w:p>
    <w:p>
      <w:r>
        <w:t>БАЛКОНДАҒЫ СЫБЫЗҒЫШЫ</w:t>
        <w:br/>
        <w:t>Мүйімсат Оңғаров ақсақал Маңғыстаудан шыққан</w:t>
        <w:br/>
        <w:t>сыбызғының шебері еді. Ол бізбен бірге 1980 жылы Алма-</w:t>
        <w:br/>
        <w:t>тыда өткен республикалық ақындар айтысына қатысқанда</w:t>
        <w:br/>
        <w:t>сыбызғысын сызылтып жүлде алды. «Бозінген», «Қара мая»,</w:t>
        <w:br/>
        <w:t>«Қызыл қаз», «Жүндібай сазы», «Тепен көк» сынды т.б.</w:t>
        <w:br/>
        <w:t>күйлерін әдемі орындап, құрметке бөленді.</w:t>
        <w:br/>
        <w:t>Бір күні Мүйекең «ұрланып» кетті. Ұшты-күйлі жоқ. Те-</w:t>
        <w:br/>
        <w:t>атр, қонақ үйлерді аралап, іздеп жүрміз. Сөйтсек, оны өнер</w:t>
        <w:br/>
        <w:t>жинаушы, әзі де өнерпаз жас жігіт Әбдіхамит Райымбергенов</w:t>
        <w:br/>
        <w:t>«ұрлап», үйіне ертіп кеткен. Сыбызғы күйлерін таспаға жа-</w:t>
        <w:br/>
        <w:t>зып алып, шалды да шәйға қандырған.</w:t>
        <w:br/>
        <w:t>Сонда мынадай қызық оқиға болыпты. Мүйімсат</w:t>
        <w:br/>
        <w:t>сыбызғысын тартарда дыбысы жақсы шығу үшін түтікке су</w:t>
        <w:br/>
        <w:t>жүгіртіп алады екен. Әбдіхамиттен бір стакан су сұрап алып,</w:t>
        <w:br/>
        <w:t>балконға шыққан. Ол кезде Әбдіхамиттің үйі орталық көшеде,</w:t>
        <w:br/>
        <w:t>екінші қабатта.</w:t>
        <w:br/>
        <w:t>Содан аузына суды толтырып алып, сыбызғысына құйып,</w:t>
        <w:br/>
        <w:t>төмен қарай үпіріп келіп жібереді. Ол көшеде өтіп бара</w:t>
        <w:br/>
        <w:t>жатқандарға шашырамай ма. Орыстың әйелдері аспанға</w:t>
        <w:br/>
        <w:t>қарап, бажылдап шыға келген:</w:t>
        <w:br/>
        <w:t>- Чтоза безобразие! Что за безобразие!</w:t>
        <w:br/>
        <w:t>Бірақ оған қысылып тұрған Мүйекең жоқ, оларға:</w:t>
        <w:br/>
        <w:t>- Нишауа, нишауа! Шистай бада! Шистай бада! - деп</w:t>
        <w:br/>
        <w:t>жіберіп, сыбызғысын ызыңдата жөнелгенде көшедегілердің</w:t>
        <w:br/>
        <w:t>ауыздары аңқиып қалыпты.</w:t>
        <w:br/>
        <w:t>АЛҒАН ДА ЖАЗҒАН ДА МҰҚАНОВ</w:t>
        <w:br/>
        <w:t>Қазақ кеңес әдебиетінің негізін салуінылардың бірі-Сәбит</w:t>
        <w:br/>
        <w:t>Мұқанов. Ол жазған «Ботагөз» романы бәрімізге белгілі.</w:t>
        <w:br/>
        <w:t>Осы Сәбеннің дауысының жарқашағы бар, тамағын кенеп,</w:t>
        <w:br/>
        <w:t>қырылдап сөйлейтін әдеті болған. Бұл жазушымен фами-</w:t>
        <w:br/>
        <w:t>диялас Маңғыстауда бір Мұқанов бар, Нұрнияз - өлкенің</w:t>
        <w:br/>
        <w:t>мөдениеті мен өнеріне үлкен үлес қосқан азамат. Мұның да-</w:t>
        <w:br/>
        <w:t>уысы да қырылдақ. Тым жақсы әнші еді, бірақ тамағының</w:t>
        <w:br/>
        <w:t>желбезегі зақымданып, қырылдап қалған. Оның зайыбының</w:t>
        <w:br/>
        <w:t>аты да- Ботагөз.</w:t>
        <w:br/>
        <w:t>Белгілі сыншы, әдебиет және театр танушы, Мемлекеттік</w:t>
        <w:br/>
        <w:t>сыйлықтың иегері Әшірбек Сығай 2008 жылы Нұрнияздың</w:t>
        <w:br/>
        <w:t>я?</w:t>
        <w:br/>
        <w:t>- Иө, дұрыс айтасын, Жөке, - депті Тобанияз, - «Әкемнің</w:t>
        <w:br/>
        <w:t>өлетінін білсем, өзбекке сатпас па едім» дегендей, мен ре-</w:t>
        <w:br/>
        <w:t>волюция болатынын білсем, артық қатын алар ма едім.</w:t>
        <w:br/>
        <w:t>Бәрі төңкеріске дейін болған. Енді бұл революция жалғыз</w:t>
        <w:br/>
        <w:t>қатын алдырады деп, артық қатын, бала-шағаларымды</w:t>
        <w:br/>
        <w:t>қаңғыртып жіберейін бе? Сол дұрыс бола ма, Жөке? Қазір</w:t>
        <w:br/>
        <w:t>жетім-жесірлерге қамқорлық жасау керек дейміз, ал енді,</w:t>
        <w:br/>
        <w:t>керісінше, өзім оларды қолдан жетім-жесір етіп, қоя берейін</w:t>
        <w:br/>
        <w:t>бе? Санда олардың күні не болмақ? Жөке, мысалы, сен менің</w:t>
        <w:br/>
        <w:t>артық қатын, балама иелік етіп, асырайсың ба? Айттпы,</w:t>
      </w:r>
    </w:p>
    <w:p>
      <w:r>
        <w:t>Жөке, алсаң, берейін! - дегенге жұрт ду күліп, Жөке үнсіз</w:t>
        <w:br/>
        <w:t>атырып қалыпты.</w:t>
        <w:br/>
        <w:t>МҰЗДАТҚЫШ ЖАСАМАЙДЫ</w:t>
        <w:br/>
        <w:t>Нұрғиса Тілендиев оркестрімен Маңғыстауда өнер</w:t>
        <w:br/>
        <w:t>көрсетіп жүрді. Әуелі Ақтаудан Шетпеге барған. Қонақ үйге</w:t>
        <w:br/>
        <w:t>орналасыпты. Нұрағаң ондағы мұздатқышты ашып қарапты</w:t>
        <w:br/>
        <w:t>да:</w:t>
        <w:br/>
        <w:t>- Мына холодильник жасамайды екен ғой, - деген.</w:t>
        <w:br/>
        <w:t>Қарсы алушылар қапылып, жөндейтін адам шақыртады.</w:t>
        <w:br/>
        <w:t>Ол келіпті де қарап:</w:t>
        <w:br/>
        <w:t>- Істеп тұр.- дейді.</w:t>
        <w:br/>
        <w:t>Бірақ ұлы сазгер оны құлағынадаілмейді, үлкен бастығын</w:t>
        <w:br/>
        <w:t>шақыртады.</w:t>
        <w:br/>
        <w:t>- Мына холодильник &gt;жасамайды, - дейді тағы да.</w:t>
        <w:br/>
        <w:t>Келген бастық та сасып:</w:t>
        <w:br/>
        <w:t>- Нұреке, кешіріңіз, жаңа электрик келіп қараған екен,</w:t>
        <w:br/>
        <w:t>жақсы жасап тұрған көрінеді, - дейді.</w:t>
        <w:br/>
        <w:t>Сонда Нұрағаң күліпті:</w:t>
        <w:br/>
        <w:t>- Әй, түсінбейсіңдер, адайлар. Бұл холодильник жасап</w:t>
        <w:br/>
        <w:t>тұрса, ол неге бос тұрады?</w:t>
        <w:br/>
        <w:t>Шетпеліктер сандарын бір соғып, күліп-күліп,</w:t>
        <w:br/>
        <w:t>мұздатқышты керек-жараққа толтырған екен.</w:t>
        <w:br/>
        <w:t>НҰР ҚҰЙҒАН</w:t>
        <w:br/>
        <w:t>й Көрнекті сазгер, домбырашы, дирижер Нұрғиса Тілендиев</w:t>
        <w:br/>
        <w:t>өзі басқаратын «Отырар сазы» оркестрімен Маңғыстауда</w:t>
        <w:br/>
        <w:t>өнер көрсетіп жүреді. Оңды аулына келіп, концерттен</w:t>
        <w:br/>
        <w:t>кейін артистер үй-үйге бөлініп қонақ болады. Нұрекең бір</w:t>
        <w:br/>
        <w:t>: ; а</w:t>
        <w:br/>
        <w:t>Шүкірбай милиция қызметкерлеріне күле сөйледі:</w:t>
        <w:br/>
        <w:t>- Сендер тапқан екенсіңдер «шпионды»! Бұл - біздің апа-</w:t>
        <w:br/>
        <w:t>мыыздан туған жиеніміз. Үйі әзірше Гурьевте. Өзі молаларды</w:t>
        <w:br/>
        <w:t>аралағанды ұнатады.</w:t>
        <w:br/>
        <w:t>Сонымен сол күні шетпеліктердің «қармағына» түскен</w:t>
        <w:br/>
        <w:t>«шпион» - белгілі археолог, тастан түйін түйетін сәулеткер,</w:t>
        <w:br/>
        <w:t>құрылысшы, кейін Қашағанның, Құрманғазының т.б. та-</w:t>
        <w:br/>
        <w:t>маша мовзолей-күмбездерді дүниеге келтірген, көптеген</w:t>
        <w:br/>
        <w:t>ескерткіштерді реставрация жасаған, атақты шебер Мақсот</w:t>
        <w:br/>
        <w:t>Нұрқабаев еді.</w:t>
        <w:br/>
        <w:t>ТРАМВАЙ ЖЕГЕН</w:t>
        <w:br/>
        <w:t>Ертеде бір шопан қарияны делегация құрамында Мәскеуге</w:t>
        <w:br/>
        <w:t>алып барған. Өзі аңқаулау, аңқылдақ шал, сөйлегенде</w:t>
      </w:r>
    </w:p>
    <w:p>
      <w:r>
        <w:t>артықтау кететін әдеті бар.</w:t>
        <w:br/>
        <w:t>Мәскеуден келген соң ауылдастарына әңгімені бөстіртіп</w:t>
        <w:br/>
        <w:t>айтып отыр.</w:t>
        <w:br/>
        <w:t>- Апыр-ай, Мәскеуде тамақтың не түрін жедік. Аттарын</w:t>
        <w:br/>
        <w:t>айтсам, сендер күлесіңдер. Мәселен, «Антрекот», «Лаңкот»,</w:t>
        <w:br/>
        <w:t>«Котлет». Әуелі маған жаман нәрседен жасалғандай көрінді.</w:t>
        <w:br/>
        <w:t>Бірақ қасымдағылар түсіндіріп, мақтаған соң, жеп қарап</w:t>
        <w:br/>
        <w:t>едім, тәтті екен. Содан аттарына қарамай асай бердім.</w:t>
        <w:br/>
        <w:t>Жұрт күліп жатыр. Соның арасында бір құрдасы сұрақ</w:t>
        <w:br/>
        <w:t>қойды:</w:t>
        <w:br/>
        <w:t>- Осы трамвай деген болады дейді, Мәскеуде соны көрдің</w:t>
        <w:br/>
        <w:t>бе?</w:t>
        <w:br/>
        <w:t>Сонда әлгі шопан ойланбастан:</w:t>
        <w:br/>
        <w:t>- Әй, сол траңбайынңды да жегенбіз, - деп салғаны.</w:t>
        <w:br/>
        <w:t>МАЛ НЕГЕ ТҮНЕТІЛМЕЙДІ?</w:t>
        <w:br/>
        <w:t>Ералы ауданының бірінші хатшысы Тергеу Айдарха-</w:t>
        <w:br/>
        <w:t>нов бірде ауыл шаруашылығының белді маманы Жомарт</w:t>
        <w:br/>
        <w:t>Нұрлаевты шақырып, оған «Аман “Жүнібеков басқаратын</w:t>
        <w:br/>
        <w:t>шаруашылықты тексеріп кел» деп тапсырады. Бұл үшеуі -</w:t>
        <w:br/>
        <w:t>жұмыс бабындағы тәртіп-этиканы бұлжытпай сақтағанмен,</w:t>
        <w:br/>
        <w:t>ара-тұра әзілдесіп қоятын замандастар.</w:t>
        <w:br/>
        <w:t>Жомарт Аманның пиаруашылығын тексеріп келіп,</w:t>
        <w:br/>
        <w:t>хатшыға мәлімдеме жасайды:</w:t>
        <w:br/>
        <w:t>- Жікүнібековтың шаруашылығы жаман емес, бірақ ішо-</w:t>
        <w:br/>
        <w:t>пандары мал түнетпейді екен, - дейді.</w:t>
        <w:br/>
        <w:t>Келесі бюродағы бір мәселе осы А.Жүнібековтің</w:t>
        <w:br/>
        <w:t>шаруашылығы туралы болады да, Тергеу оны алдын-ала</w:t>
        <w:br/>
        <w:t>ач</w:t>
        <w:br/>
        <w:t>50 жас мерейтойына келді. Кезегі келгенде жақсы сөз айтты,</w:t>
        <w:br/>
        <w:t>арасында былай деді:</w:t>
        <w:br/>
        <w:t>- Бұл Мұқанов дегендер қырылдақ келеді. Ұлы Сәбең -</w:t>
        <w:br/>
        <w:t>Сөбит Мұқанов та қырылдақ, Маңыстау театрының басшысы</w:t>
        <w:br/>
        <w:t>мына Нұрнияз Мұқанов да қырылдақ. Және олар Ботагөз де-</w:t>
        <w:br/>
        <w:t>ген есімге тым жақын. Ботагөзді алған да Мұқанов, жазған да</w:t>
        <w:br/>
        <w:t>Мұқанов!</w:t>
        <w:br/>
        <w:t>ШПИОН</w:t>
        <w:br/>
        <w:t>Бір кісілер машинамен Үштағаннан Шетпеге қарай жүріп,</w:t>
        <w:br/>
        <w:t>жолда «Қамысбай» қорымының тұсынан өтіп бара жатса,</w:t>
        <w:br/>
        <w:t>оны аралап жүрген бір адамды көреді. Жергілікті елдей емес,</w:t>
        <w:br/>
        <w:t>біртүрлі киінген. Қара көзілдірігі бар. басында шетелдік тел-</w:t>
        <w:br/>
        <w:t>пек-панамка. Қолында бір аппарат, сіре, сөйлесетін құрал</w:t>
        <w:br/>
        <w:t>сияқты, анда-санда оны аузына жақындатып, сөйлеп жүрген</w:t>
        <w:br/>
        <w:t>сияқты (негізінде онысы фотоаппарат екен).</w:t>
        <w:br/>
        <w:t>- Әй, мынау шпион!- дейді біреуі.</w:t>
      </w:r>
    </w:p>
    <w:p>
      <w:r>
        <w:t>Сол кезде ел арасында сыбыс бар-ды. «бір шпион аспан-</w:t>
        <w:br/>
        <w:t>нан парашютпен түсіп, білдірмей ел аралап, Америкаға хабар</w:t>
        <w:br/>
        <w:t>беріп жүр екен» деген лақап тараған. Соған мынау дөп келген-</w:t>
        <w:br/>
        <w:t>дей.</w:t>
        <w:br/>
        <w:t>Әлгі жүргіншілер дереу Шетпенің милициясына келіп,</w:t>
        <w:br/>
        <w:t>байбалам салады.</w:t>
        <w:br/>
        <w:t>- «Қамысбайда» шпион жүр!</w:t>
        <w:br/>
        <w:t>Шұғыл түрде патруль ұйымдастырылып, «Қамысбайды»</w:t>
        <w:br/>
        <w:t>аралап жүрген кісіні ұстап, қолын байлап, алып келеді.</w:t>
        <w:br/>
        <w:t>Жауап алына бастайды. Құжаты жоқ, Шевченкода «қалып</w:t>
        <w:br/>
        <w:t>қойған».</w:t>
        <w:br/>
        <w:t>- Неғып жүрсіз?</w:t>
        <w:br/>
        <w:t>- Памятник көреміс, захоронения аралаймыс!</w:t>
        <w:br/>
        <w:t>Өзі «з»-ны «с» деп айтады.</w:t>
        <w:br/>
        <w:t>- Көрдің бе, «міс», «мыс» деген шетелдік акцентпен</w:t>
        <w:br/>
        <w:t>сөйлейді. Нағыз шпион!- деседі.</w:t>
        <w:br/>
        <w:t>- Аты-жөніңізді айтыңыз?</w:t>
        <w:br/>
        <w:t>Берген жауабы бұларға «Макс Нуркабайофф» болып</w:t>
        <w:br/>
        <w:t>естілді. «Тамаша! Тіпті айтатыны жоқ! Керемет лазутчиктің</w:t>
        <w:br/>
        <w:t>жолы кесілді!» деп облыстық КГБ-ға хабар дайындалады.</w:t>
        <w:br/>
        <w:t>Соның арасында аудандық парткомның үгіт-насихат</w:t>
        <w:br/>
        <w:t>қызметкері Шүкірбай Асанов келіп кірді. Шпионның хабары</w:t>
        <w:br/>
        <w:t>оған да жеткен болуы керек. Ол ұсталғанды көрді де:</w:t>
        <w:br/>
        <w:t>- Әй, жиен, қайдан жүрсің? - дейді.</w:t>
        <w:br/>
        <w:t>Екеуі құшақтасып көріседі. Жұрттың бәрі аң-таң.</w:t>
        <w:br/>
        <w:t>әев</w:t>
        <w:br/>
        <w:t>да емтихан тапсырғандағы әңгімелері қызық. Одан сұрайтын</w:t>
        <w:br/>
        <w:t>көрінеді:</w:t>
        <w:br/>
        <w:t>- Аманиязов, айтшы: су неше градуста қайнайды?</w:t>
        <w:br/>
        <w:t>Әрине, бұл сұрақты білмейтін адам жоқ, сонда да Қалабай</w:t>
        <w:br/>
        <w:t>дұрысын айтпай, қуландырады:</w:t>
        <w:br/>
        <w:t>- Аға, судың дәл неше градуста қайнайтынын ұмытып</w:t>
        <w:br/>
        <w:t>тұрмын. Менің точно білетінім - су қырық градуста араққа</w:t>
        <w:br/>
        <w:t>айналады,- депті.</w:t>
        <w:br/>
        <w:t>БІР КӨЗІ БАР</w:t>
        <w:br/>
        <w:t>Шәкірат шалдың жас кезінде суық қарығаннан бір көзі</w:t>
        <w:br/>
        <w:t>ағып түскен, соқыр. Әжеміз Қанжанның төркін жұрты</w:t>
        <w:br/>
        <w:t>адайдың жары - мұрат руынан. Сонда Тұрсын Қожықұлы,</w:t>
        <w:br/>
        <w:t>Бәймембет, Әлмәмбет Әмірхановтар, Кейкіш, КҚұлекеш</w:t>
        <w:br/>
        <w:t>Қалымовтар, Сірән Шоланов, тағы-тағы балдыздары оны</w:t>
        <w:br/>
        <w:t>қатты сыйлап, әзілдесіп ойнайтын.</w:t>
        <w:br/>
        <w:t>Бір күні солардың ортасында ата былай дейді:</w:t>
      </w:r>
    </w:p>
    <w:p>
      <w:r>
        <w:t>- Кәне, қараңдаршы, менің көздерім қалай?</w:t>
        <w:br/>
        <w:t>Олар айтады:</w:t>
        <w:br/>
        <w:t>- Шәке, сіздің бір көзіңіз жоқ.</w:t>
        <w:br/>
        <w:t>- Жоқ, бір көзім бар.</w:t>
        <w:br/>
        <w:t>- Түу. Шәке. Қызық екенсіз, бір көзіңіз жоқ.</w:t>
        <w:br/>
        <w:t>- Әй, кешелер, дұрыстап қарандар, бір көзім бар. Бір көз!</w:t>
        <w:br/>
        <w:t>Ақырында жезделерінің сөзді қуландырып отырғанын</w:t>
        <w:br/>
        <w:t>түсініп, бәрі күліп жатыр.</w:t>
        <w:br/>
        <w:t>ТЕАТРДА</w:t>
        <w:br/>
        <w:t>Маңғыстауда Шақарбаев деген өтірікші вдам болды. Оның</w:t>
        <w:br/>
        <w:t>айтқан бөспе әңгімелеріне ел қарқ болып күлетін.</w:t>
        <w:br/>
        <w:t>- Бір жылы Мәскеуге бардым. - деп бастайды ол бір</w:t>
        <w:br/>
        <w:t>әңгімесін. - Үлкен жиналыс болған, соған қатыстым.</w:t>
        <w:br/>
        <w:t>- Ол не жиналыс? Партия сьезі шығар ... - деп сұрақ</w:t>
        <w:br/>
        <w:t>қояды қулар жымыңдап.</w:t>
        <w:br/>
        <w:t>- Иә, қай шияз екенін ұмытып қалыппын...</w:t>
        <w:br/>
        <w:t>- Әй, Шақарбаев, сені сһьезге делегат болды деп естіген</w:t>
        <w:br/>
        <w:t>жоқпыз ғой...</w:t>
        <w:br/>
        <w:t>- Өй, маған телигаттық неге керек? Стәлін жолдас өзі</w:t>
        <w:br/>
        <w:t>шақырды ғой мені.</w:t>
        <w:br/>
        <w:t>«Жолдас Шақарбаев телигат болмасаң да кел, сен</w:t>
        <w:br/>
        <w:t>керексің» деді ғой.</w:t>
        <w:br/>
        <w:t>44</w:t>
        <w:br/>
        <w:t>- Қызым-ау, есің дұрыспа? Мені неге ұрасың? Әй, сен тіпті</w:t>
        <w:br/>
        <w:t>Айлан емес, Сирашпысың? Бұл үйде неғып жүрсің? Ойбай-ау,</w:t>
        <w:br/>
        <w:t>менің жазығым не?</w:t>
        <w:br/>
        <w:t>Сираш ұялғаннан үйден ата жөнелді. «Кешір, ата. Сізді</w:t>
        <w:br/>
        <w:t>басқа адам деп ойлап едім» дегенге ғана тілі келді.</w:t>
        <w:br/>
        <w:t>Тыңдаңыз, әлі қызығы бар.</w:t>
        <w:br/>
        <w:t>Шал ауылдан шаршап келген, оның үстінетаяқ жеді, тіпті</w:t>
        <w:br/>
        <w:t>болдырып диванға қисая кетті. Сол сәтте көзі ілініп, ұйқыға</w:t>
        <w:br/>
        <w:t>басты.</w:t>
        <w:br/>
        <w:t>Міне, дәл осы кезде сяғат енді жеті болып, уәде бойынша</w:t>
        <w:br/>
        <w:t>осылай қарай сүмеңдеп Қабең салып келе жатыр еді. Мысық</w:t>
        <w:br/>
        <w:t>табандап үйге кірді де, диванға жақындады. Көптен көнбей</w:t>
        <w:br/>
        <w:t>жүргені қолға түскеніне қуанып, диванда жатқанның үстіне</w:t>
        <w:br/>
        <w:t>құшағын жаяқұлады.Айналып,толғанып, небірсұлу сөздерді</w:t>
        <w:br/>
        <w:t>айтып, енді сүйейін деп, ерінге ауызды салып қалғанда...</w:t>
        <w:br/>
        <w:t>қыл-қыбыр, жүнге тап болды. Шошып кетті. Сақал-мұрты</w:t>
        <w:br/>
        <w:t>несі деп, дұрыстап қараса... шал, Айланның әкесі.</w:t>
      </w:r>
    </w:p>
    <w:p>
      <w:r>
        <w:t>Қарт та оянып, түкке түсінбей, дал болды. Өзін құшақтап</w:t>
        <w:br/>
        <w:t>сүйген жігітті таныды.</w:t>
        <w:br/>
        <w:t>- Қабенбісің, әй? Қатының екеуіңді бүгін жын қаққан</w:t>
        <w:br/>
        <w:t>шығар. Сираш мені сабап еді, сен сүйесің. Не болды сендерге!</w:t>
        <w:br/>
        <w:t>Қабен не деп жауап берсін, үйден зыта жөнелді.</w:t>
        <w:br/>
        <w:t>Ол осылайша жазасын тартты-ау. Үйде әйелі де әлі ит</w:t>
        <w:br/>
        <w:t>сілікпесін шығарар. Бірақ буралардың арасында қалған шы-</w:t>
        <w:br/>
        <w:t>бындай, бұлардың ортасына шалдың түсіп кеткенін айтыңыз</w:t>
        <w:br/>
        <w:t>дағы. Осындай да болады екен.</w:t>
        <w:br/>
        <w:t>СУПЕРЖЕЛІМ</w:t>
        <w:br/>
        <w:t>Ауылдағы серіктестіктің мал дәрігерлік пункітіне аудан</w:t>
        <w:br/>
        <w:t>орталығынан көп зат әкелінді. Нобайы дәрі-дәрмек, ішінде</w:t>
        <w:br/>
        <w:t>іске арналғанмен көбісі «ішке кететін» бір дүние - спирт.</w:t>
        <w:br/>
        <w:t>"Және бұрын кездеспеген, бірінші келіп тұрған «супержелім»</w:t>
        <w:br/>
        <w:t>деген нәрсе бар.</w:t>
        <w:br/>
        <w:t>Спирт келсе, ветеринарлар әкелері базардан қайтқандай</w:t>
        <w:br/>
        <w:t>қуанады. Бірден оны сынақтан өткізіп, тұсаукесерін жасай-</w:t>
        <w:br/>
        <w:t>ды. Қоймашы Бадық, тағы екі-үш қызметкер жиналып, дәмін</w:t>
        <w:br/>
        <w:t>татысты. Дәм татқанда бұлар аздап ұрттап көреді демеңіз,</w:t>
        <w:br/>
        <w:t>оның жөні бөлек. Таза күйінде қырлаубайдың ортасынан</w:t>
        <w:br/>
        <w:t>жоғарылау құяды да, ауыздарын жоғары аңырайта ашып,</w:t>
        <w:br/>
        <w:t>төңкере салады. Хуһ! Бір қызығы, олар «әп» дегенде дәмін</w:t>
        <w:br/>
        <w:t>сезбейді. «Байқамай қалдық» деп күлісіп, тағы қайталайды.</w:t>
        <w:br/>
        <w:t>- Шайтанды ертіп келген албасты, осының өзі шайтан! -</w:t>
        <w:br/>
        <w:t>деп кіжінеді.</w:t>
        <w:br/>
        <w:t>Ал ол бейшара дірілдеп-қалтырап өлуге айналған.</w:t>
        <w:br/>
        <w:t>- Ойбай, құтқарыңдар! Келді ғой мені қуған шайтан!- деп</w:t>
        <w:br/>
        <w:t>қақсайды.</w:t>
        <w:br/>
        <w:t>Біреулер қапылып молда іздеп жүр.</w:t>
        <w:br/>
        <w:t>- Осы ауылдың молдасы қайда? Мына шайтанға қарсы</w:t>
        <w:br/>
        <w:t>неге оқымайды?</w:t>
        <w:br/>
        <w:t>Сөйтсе, молда жайнамазын басына бүркеп, бір үйдің</w:t>
        <w:br/>
        <w:t>іргесіне тығылып жатыр екен. Сирағынан сүйреп тұрғызып</w:t>
        <w:br/>
        <w:t>еді, мүлөйім сақалы шошаңдап кемсендеп қоя берді:</w:t>
        <w:br/>
        <w:t>- Манадан бері оқып жатырмын, мыняған түк өтпейді! -</w:t>
        <w:br/>
        <w:t>дейді.</w:t>
        <w:br/>
        <w:t>Ордан нағашы атасының үйіне кіріп келгенде бәрі тым-</w:t>
        <w:br/>
        <w:t>тырыс, адамдар тапқан қуыстарына тығылып қалған. Ал</w:t>
        <w:br/>
        <w:t>жасырынбағандар «басымнан артым садақа» дегендей баста-</w:t>
        <w:br/>
        <w:t>рын бірдеңемен бүркеп алған да, бөкселері ашық тоңқайып</w:t>
        <w:br/>
        <w:t>жатыр. Бастарын құмға тығатын Австралияның түйеқұстары</w:t>
        <w:br/>
        <w:t>сияқты.</w:t>
        <w:br/>
        <w:t>Ордан «Нағашы ата!» деп өксіп айқай салды. Тым-тырыс,</w:t>
        <w:br/>
        <w:t>ешкімнің сөйлеуге дәрмені жоқ. Тек тұншыға булығып,</w:t>
        <w:br/>
        <w:t>біреулер сыбырлайды:</w:t>
      </w:r>
    </w:p>
    <w:p>
      <w:r>
        <w:t>- Баланың даусын салвды, зымиян.</w:t>
        <w:br/>
        <w:t>- Өтірік жылайды-ай...</w:t>
        <w:br/>
        <w:t>- Шайтанда да нағашы болады екен-ау.</w:t>
        <w:br/>
        <w:t>- Осының нағашысы Божбан емес пе? Соны қуып, іздеп</w:t>
        <w:br/>
        <w:t>келді ғой...</w:t>
        <w:br/>
        <w:t>Ордан тағы айқай салды:</w:t>
        <w:br/>
        <w:t>- Нағашы ата!- еңіреп жылап тұр.</w:t>
        <w:br/>
        <w:t>Орданның нағашы атасы Бекен қария басын көтерді:</w:t>
        <w:br/>
        <w:t>- Әй, осы Орданның даусы ғой... Орданжан!</w:t>
        <w:br/>
        <w:t>- Иө, мен ғой, ата! Божбанға мінгесіп едім, сорға түсіп</w:t>
        <w:br/>
        <w:t>кеттім! - булығып кеп өкіреді.</w:t>
        <w:br/>
        <w:t>Бекен қарт енді жүрексінбей-ақ, «шайтанның» қасына ба-</w:t>
        <w:br/>
        <w:t>рып, оған үңіле қарады.</w:t>
        <w:br/>
        <w:t>- Халайық, бұл Ордан жиен! Ешқандай да шайтан емес! -</w:t>
        <w:br/>
        <w:t>деп жар салды.</w:t>
        <w:br/>
        <w:t>Жұрт жыбырлап орындарынан тұра бастады. Індерінен</w:t>
        <w:br/>
        <w:t>шыққан саршұнақтарға ұқсап, жиналып келіп жатыр. Соның</w:t>
        <w:br/>
        <w:t>арасында Бекен жиенінің балшық болған бөркін, сыртқы</w:t>
        <w:br/>
        <w:t>киімін шешіп, беті-қолын жуғызып еді, әлгі ппайтанның ор-</w:t>
        <w:br/>
        <w:t>нына тым сайлы Ордан деген бала шыға келді.</w:t>
        <w:br/>
        <w:t>ес</w:t>
        <w:br/>
        <w:t>- Насыбайды мана Ақтауда салам ба дедім де, қой,</w:t>
        <w:br/>
        <w:t>Жетібайға жеткесін салайын деп, оятуды сұрағанмын. Тіпә!</w:t>
        <w:br/>
        <w:t>Ал енді тартыңдар Өзенге! - деп тағы қисая кетіпті.</w:t>
        <w:br/>
        <w:t>«КЕПТІРІНГЕН» ҚҰДАЛАР</w:t>
        <w:br/>
        <w:t>Ақтаудабір үйдеалыстан құдалар шақырылыпты, көңілді</w:t>
        <w:br/>
        <w:t>жиын болып жатыр. Кісі көп, үлкен дастарқан басында аса-</w:t>
        <w:br/>
        <w:t>ба жұрттың бәріне тост берем деп, уақытты созып жіберген.</w:t>
        <w:br/>
        <w:t>Құдалар іпыдамы таусылып, үзіліс жасауға ұсыныс айтыпты.</w:t>
        <w:br/>
        <w:t>Бірақ асаба:</w:t>
        <w:br/>
        <w:t>- Құрметті құдалар, енді сәл шыдаңыз, Жетібайдан кел-</w:t>
        <w:br/>
        <w:t>ген бір апай бар еді, соған сөз бермесек, болмайды, - деген.</w:t>
        <w:br/>
        <w:t>Білмейтіндер үшін айта кетейік, Маңғыстауда Жетібай деген</w:t>
        <w:br/>
        <w:t>елді мекен бар.</w:t>
        <w:br/>
        <w:t>Сонда құдалардың бірі айтыпты.</w:t>
        <w:br/>
        <w:t>- Шырағым, апаң жеті байдан келмек түгілі он байдан</w:t>
        <w:br/>
        <w:t>келсе де, біз шыдай алатын емеспіз. Біз шығайық, ал сен бай-</w:t>
        <w:br/>
        <w:t>дан келген апаларыңа тостыңды бере бер, - деп әзілдепті.</w:t>
        <w:br/>
        <w:t>Асаба да тіпті мылжың екен, қонақтарды тағы үш-төрт</w:t>
        <w:br/>
        <w:t>тостыға ұстаған. Сосын: Ал енді шыға беруге ұлықсат десе,</w:t>
        <w:br/>
        <w:t>әлгі қуақы құда:</w:t>
      </w:r>
    </w:p>
    <w:p>
      <w:r>
        <w:t>- ІЭЖолдас асаба, біз енді асықпаймыз, тостыңды</w:t>
        <w:br/>
        <w:t>жалғастыра бер. Болар іс болды. енді кептірініп отырмыз, -</w:t>
        <w:br/>
        <w:t>деп күлдірген.</w:t>
        <w:br/>
        <w:t>ПОППЕН АЙТЫС</w:t>
        <w:br/>
        <w:t>Ертеде Маңғыстауға орыс саяхатшыларымен бірге бір</w:t>
        <w:br/>
        <w:t>поп келіпті. Христиан дінін таратқысы келді ме екен, Құдай</w:t>
        <w:br/>
        <w:t>білсін. Сол: «Қазақтың молдасымен сөйлесейін деп едім, бір</w:t>
        <w:br/>
        <w:t>молда маған келсін», - депті. Ол кезде ешкім тіл білмейді,</w:t>
        <w:br/>
        <w:t>болғанынша ыммен түсінісетін заман. Адайдың молдалары:</w:t>
        <w:br/>
        <w:t>«Жсынды адамға ұқсап, кәпірмен ымдасып отырмаймыз» -</w:t>
        <w:br/>
        <w:t>деп, ешқайсысы бармай қойыпты.</w:t>
        <w:br/>
        <w:t>Сонда Пәрмен деген кісі молда болмаса да, мен барайын</w:t>
        <w:br/>
        <w:t>деп шығыпты. Содан басына сәлде орап, шапан кигізіп, поп</w:t>
        <w:br/>
        <w:t>отырған үйге кіргізіп жіберген.</w:t>
        <w:br/>
        <w:t>Кіріп барған бойда поп бір саусағын іпошайтыпты, Пәрмен</w:t>
        <w:br/>
        <w:t>дереу екі саусағын шошайтқан. Поп басын шайқап, разы бо-</w:t>
        <w:br/>
        <w:t>44</w:t>
        <w:br/>
        <w:t>туғыза бастады. Оңайкүл де мәз, ауылдың бір керемет келіні</w:t>
        <w:br/>
        <w:t>болды.</w:t>
        <w:br/>
        <w:t>Біздің қазақ «Үйлену оңай, үй болу қиын» дейді. Бірақ</w:t>
        <w:br/>
        <w:t>кейде осы керісінше келеді. Әуелі үйлену қиынның қиыны</w:t>
        <w:br/>
        <w:t>болады екен. Көрдіңіз ғой...</w:t>
        <w:br/>
        <w:t>САРҒАЙЫП КЕТТІ</w:t>
        <w:br/>
        <w:t>Шабаз Иманәлиев - өзі ақын, өзі орысша, қазақшаға</w:t>
        <w:br/>
        <w:t>бірдей сауатты жігіт. Жоғарғы партия мектебін бітіріп, кел-</w:t>
        <w:br/>
        <w:t>геннен кейін облыстық партия комитетінде нұсқаушы бола-</w:t>
        <w:br/>
        <w:t>ды. Сонда үш-төрт жыл отырып қалған, себебі обкомда жазуға</w:t>
        <w:br/>
        <w:t>сауаттыларды жібермей ұстайды да, тек жазуға шорқақ ауыз-</w:t>
        <w:br/>
        <w:t>ша «сауаттыларды» көтеріп жіберетін үрдіс бар.</w:t>
        <w:br/>
        <w:t>Әдеттегіше обкомның хатшылары Шабазбен кездескен-</w:t>
        <w:br/>
        <w:t>де: «Шабазжан, хал қалай?»- деп сұрап қояды екен. Соны</w:t>
        <w:br/>
        <w:t>білгеннен кейін Шабаз бір сары қағазға басылған маманның</w:t>
        <w:br/>
        <w:t>жеке бетшесін (личный листок по учету кадров) толтырып</w:t>
        <w:br/>
        <w:t>қояды. Әдейі сары қағаз тапқан.</w:t>
        <w:br/>
        <w:t>Содан тағы бірде обком хатшысы: «Шабазжан, хал</w:t>
        <w:br/>
        <w:t>қалай?» - деп сұрағанда ол:</w:t>
        <w:br/>
        <w:t>- Аға, халдың несінсұрайсыз? Партия мектебінбітіріп кел-</w:t>
        <w:br/>
        <w:t>геннен кейін басшылар мені көп ұстамас деп, мына бетшені</w:t>
        <w:br/>
        <w:t>алдын-ала толтырып қойып едім, осы қағаз сарғайып кетті,</w:t>
        <w:br/>
        <w:t>- деген.</w:t>
        <w:br/>
        <w:t>Хатшы күліп жіберіпті. Көп ұзамай Шабаз Форт-Шевченко</w:t>
        <w:br/>
        <w:t>қаласына екінші хатшы болып тағайындалған екен.</w:t>
        <w:br/>
        <w:t>ЖЫРШЫ-СИЫРШЫ</w:t>
        <w:br/>
        <w:t>Нарық заманы басталған кезде қиыншылық болғаны</w:t>
        <w:br/>
        <w:t>белгілі. Әсіресе, өнер адамдары не істерін білмей алаңдап</w:t>
      </w:r>
    </w:p>
    <w:p>
      <w:r>
        <w:t>қалды. Олардың саудаға қыры жоқ, сонда да соған</w:t>
        <w:br/>
        <w:t>ұмтылғандары бар. Мәселен, елдің той-думанының қызығы</w:t>
        <w:br/>
        <w:t>боп жүрген Амандық Көмеков, Жеткізген Сеитов сынды</w:t>
        <w:br/>
        <w:t>өнерпаздар Ақтөбе жақтан сиыр әкелеміз деп әуреленеді.</w:t>
        <w:br/>
        <w:t>Ж(ұрртоларды тойға шақырайын десе, таптырмайды. «Қайда?»</w:t>
        <w:br/>
        <w:t>«Ақтөбеге, сиырға кетті».</w:t>
        <w:br/>
        <w:t>Бір кісі Амандық пен Жеткізгенді таба алмаған соң</w:t>
        <w:br/>
        <w:t>Светқалиға келіпті.</w:t>
        <w:br/>
        <w:t>- Светқали-ау, жыршыларды таба алмай жүрмін, - дейді.</w:t>
        <w:br/>
        <w:t>Сонда Светқали былай деген:</w:t>
        <w:br/>
        <w:t>- Апырай, ә?</w:t>
        <w:br/>
        <w:t>- Сонда кешке жиналыстан қол босаған соң театрға</w:t>
        <w:br/>
        <w:t>бардым. Бір жақсы ойын жүріп жатыр. Сәлден кейін арт</w:t>
        <w:br/>
        <w:t>жағымнан жылаған дауыс естілді, біреу қорс-қорс етеді.</w:t>
        <w:br/>
        <w:t>Бұрылып қарасам - Крупская, тие берсін, марқұм Ленин</w:t>
        <w:br/>
        <w:t>көсемнің бәйбішесі. Тіпті ағыл-тегіл, дауыс ете бастады.</w:t>
        <w:br/>
        <w:t>- Шақарбаев қайным-ау, ағаңның қайтыс болғанына бір</w:t>
        <w:br/>
        <w:t>жылдан асып кетті, әлі бата тигізген жоқсыз... ө-ө-өҺ...</w:t>
        <w:br/>
        <w:t>Мен сасып, қапелімде не айтарымды білмей, бәпек бол-</w:t>
        <w:br/>
        <w:t>дым.</w:t>
        <w:br/>
        <w:t>- Надя жеңеше, кешіре гөр, Маңғыстаудың алыс жер</w:t>
        <w:br/>
        <w:t>екенін білесіз ғой, тіпті реті келмей-ақ қойды. Ағамыздың</w:t>
        <w:br/>
        <w:t>арты қайырлы болғай, - деп мен де жылап жібердім, - Ә-ө-өП...</w:t>
        <w:br/>
        <w:t>Екеуміз қосылып, боздап кеттік.</w:t>
        <w:br/>
        <w:t>Бір уақытта: "Тоқтатыңдар!" деген қатты дауыс шықты.</w:t>
        <w:br/>
        <w:t>Шошып кетіп, жалт қарасам, айқалап тұрған Стөлін жолдас</w:t>
        <w:br/>
        <w:t>екен.</w:t>
        <w:br/>
        <w:t>- Жоқ, бұл сендерге емес, жылай беріңдер. Мен</w:t>
        <w:br/>
        <w:t>спектакльді тоқтатып тұрмын, сендер мауқыларың басып,</w:t>
        <w:br/>
        <w:t>дұрыстап жыласын деп, - деді Стекең,. Біз ол кісіге рахмет ай-</w:t>
        <w:br/>
        <w:t>тып, тағы біраз көз суладық. Біз жылап болғанша Стәліннің</w:t>
        <w:br/>
        <w:t>бұйрығымен сахнадағы артистер мелшиіп үнсіз тұрды.</w:t>
        <w:br/>
        <w:t>ЖҰМЫРТҚА</w:t>
        <w:br/>
        <w:t>Руы көрпе Жаңаберген қуақы кісі екен. Ол кейдетүрікмен</w:t>
        <w:br/>
        <w:t>жағына да барып, өмір сүрген.</w:t>
        <w:br/>
        <w:t>Жаңаберген бір түрікменнің үйінде отырғанда кішкентай</w:t>
        <w:br/>
        <w:t>сәбидің іші өтіп, әйелі баланы құйрығын жууға сыртқа алып</w:t>
        <w:br/>
        <w:t>кетіпті. Алашаға іш өткеннің қоймалжың сары дәреті тамған.</w:t>
        <w:br/>
        <w:t>Сол сәтте үйге түрікменнің өзі кіріп келіп жайғасады.</w:t>
        <w:br/>
        <w:t>Алашадаяғы сары сұйықты көріп:</w:t>
        <w:br/>
        <w:t>- Бұ нәмі? - деп сұрайды.</w:t>
        <w:br/>
        <w:t>- Жұмыртқа ғой, - депті Жаңаберген беті бүлк етпестен, -</w:t>
        <w:br/>
        <w:t>жаңа сіздің әйеліңіз жарып алды.</w:t>
      </w:r>
    </w:p>
    <w:p>
      <w:r>
        <w:t>- Қап, обал-ай, бұл қасиетті нәрсе ғой, - деп түрікмен</w:t>
        <w:br/>
        <w:t>сұйықты қолымен сипап алып, жалап жіберіпті. Жалапты да,</w:t>
        <w:br/>
        <w:t>кіржиіп:</w:t>
        <w:br/>
        <w:t>- Түу, мынаның дәмі, исі жаман ғой, - дейді.</w:t>
        <w:br/>
        <w:t>Сонда Жаңаберген:</w:t>
        <w:br/>
        <w:t>-- Шіріген жұмыртқа шығар, - деп күліп жіберіпті.</w:t>
        <w:br/>
        <w:t>4?</w:t>
        <w:br/>
        <w:t>Нағашымның сөзін қайтаруға болмайды. Мен әрі ойлап,</w:t>
        <w:br/>
        <w:t>бері ойлап, күйеуге шықпай, отырып қалған таныс Оңайкүл</w:t>
        <w:br/>
        <w:t>деген қыз бар еді, соған сөз салдым.</w:t>
        <w:br/>
        <w:t>- Оңайкүл-ау, айып етпе, сені ете жақсы көріп жүрген бір</w:t>
        <w:br/>
        <w:t>жігіт бар, сол саған үйленгісі келеді, - дедім.</w:t>
        <w:br/>
        <w:t>- Өзі неге келмейді? - деді ол.</w:t>
        <w:br/>
        <w:t>Содан Бауырханды үйретіп, осы қызға бар, ұялма, «сені</w:t>
        <w:br/>
        <w:t>жақсы көрем, сүйемін» деп айт, - деп үгіттеп, алып келдім.</w:t>
        <w:br/>
        <w:t>Екеуін оңаша қалдырып, сырттарынан бақылап тұрдым.</w:t>
        <w:br/>
        <w:t>Жігітте үн жоқ, аузын буған өгіздей мөлиіп тұр. Алыстан</w:t>
        <w:br/>
        <w:t>ымдаймын, жоқ, тіпті аузын ашпайды. Қыз қашанғы тұрсын,</w:t>
        <w:br/>
        <w:t>кетіп қалды. Мен жүгіріп, оның артынан бардым.</w:t>
        <w:br/>
        <w:t>- Оңайкүл-ау, бұл сондай сөзге жоқ жігіт. Сенен ұялып</w:t>
        <w:br/>
        <w:t>тұр. Алдында маған «жақсы көремін, сүйемін» дегенді</w:t>
        <w:br/>
        <w:t>айтқан, - деп бәпек болып жатырмын.</w:t>
        <w:br/>
        <w:t>- Әй, Төлеп, жақсы көретінін саған айтса, сен өзің соған</w:t>
        <w:br/>
        <w:t>тиіп ал, - деп қалжыңдайды қырсық қыз.</w:t>
        <w:br/>
        <w:t>Тағы да қояр да қоймай, жігітті мұрнынан сүйрегендей</w:t>
        <w:br/>
        <w:t>қызға алып келдім. «Жақсы көремін, үйленемін» деп айт</w:t>
        <w:br/>
        <w:t>- деп сыбырлап, итермелеп тұрмын. Қызға жақындағанда</w:t>
        <w:br/>
        <w:t>есінен айрылғандай, сүмірейді де қалды. «Бол! Бол! Айт!</w:t>
        <w:br/>
        <w:t>«Жақсы көремін» де - деп бастырмалатып жатырмын. Бір</w:t>
        <w:br/>
        <w:t>уақытта бақаша аузын ашып:</w:t>
        <w:br/>
        <w:t>-Ж-ж-а-ақ,- деді.</w:t>
        <w:br/>
        <w:t>- Енді «сы» де.</w:t>
        <w:br/>
        <w:t>- С-с-ы,- деді міңгірлеп.</w:t>
        <w:br/>
        <w:t>- «Көремін» деп айт.</w:t>
        <w:br/>
        <w:t>- Кө-ө-р...- деді де, әрі қарай дыбыс шығармай мелшиіп</w:t>
        <w:br/>
        <w:t>қалды.</w:t>
        <w:br/>
        <w:t>Мен Оңайкүлге жампаңдаймын келіп:</w:t>
        <w:br/>
        <w:t>- Айтты, айтты! Жақсы көреді, - деймін.</w:t>
        <w:br/>
        <w:t>Ол шек-сілесі қатып күледі:</w:t>
        <w:br/>
        <w:t>- Әй, мынадан нан шықпас!- дейді.</w:t>
      </w:r>
    </w:p>
    <w:p>
      <w:r>
        <w:t>- Жо-жоқ, олай деме! Бұл тек сөйлеуге жоқ, басқасын</w:t>
        <w:br/>
        <w:t>қатырады. Осыған күйеуге шықшы, керемет қылады! - деп</w:t>
        <w:br/>
        <w:t>мен де қуландырып жатырмын.</w:t>
        <w:br/>
        <w:t>Ақыры қызды әзер дегенде көндіріп, оны түнде алып</w:t>
        <w:br/>
        <w:t>қашатын болдық. Үндемейтіні болмаса, жігіт те қызға ұнаған</w:t>
        <w:br/>
        <w:t>сияқты. Өзі де күйеу таба алмай жүрген байғұс осы бір</w:t>
        <w:br/>
        <w:t>мүмкіндіктен айрылғысы келмеді-ау деймін.</w:t>
        <w:br/>
        <w:t>Келісіп, түн ортасында ел ұйықтаған кезде буынып-</w:t>
        <w:br/>
        <w:t>түйініп, шығатын болды. Сол уақытта қыздың киіз үйінің</w:t>
        <w:br/>
        <w:t>46</w:t>
        <w:br/>
        <w:t>ШАЛДЫҢ ТАЯҚ ЖЕУІ ЖӘНЕ СҮЙІЛУІ</w:t>
        <w:br/>
        <w:t>Бұл әйел шіркіндер оңашада бір-бірімен сырласқыш,</w:t>
        <w:br/>
        <w:t>құпия ашқыш келеді ғой. Айлан мен Сираш та сондай. Екеуі</w:t>
        <w:br/>
        <w:t>көптен таныс, кездесе кетсе болғаны, әңгімені ағытады.</w:t>
        <w:br/>
        <w:t>Айланның күйеуі жоқ, жасы біразға келгенмен бұйырмысы</w:t>
        <w:br/>
        <w:t>болмай жүр. Ал Сираштың Қабен деген тым жақсы жұбайы,</w:t>
        <w:br/>
        <w:t>екі баласы бар.</w:t>
        <w:br/>
        <w:t>Міне, бүгін деекеуі ұшырасып, мәре-сәре болды да қалды.</w:t>
        <w:br/>
        <w:t>Біраз әңгіменің басын қайырғаннан кейін Айлан бір тосын ха-</w:t>
        <w:br/>
        <w:t>барды дүңқк еткізді.</w:t>
        <w:br/>
        <w:t>- Сираш-ау, сенің Қабенің маған сөз айтып жүр.</w:t>
        <w:br/>
        <w:t>- Недейді?!</w:t>
        <w:br/>
        <w:t>- Көңілдес болып, оңаша кездесіп тұрайық, - дейді. Қой,</w:t>
        <w:br/>
        <w:t>жайыңа қарап жүр десем, болмайды. Дос-ау, үйде оның сазай-</w:t>
        <w:br/>
        <w:t>ын бер, күйеуіңе ие бол! - деп тұқыртты Айлан.</w:t>
        <w:br/>
        <w:t>Сираш,| іштей бұлқаң-талқаң болып, шынымен-ақ</w:t>
        <w:br/>
        <w:t>күйеуінің сазайын тарттырғысы келді. Сөйтіп зығыры қайнап</w:t>
        <w:br/>
        <w:t>тұрғанда, оған бір керемет қулық ой орала қойды.</w:t>
        <w:br/>
        <w:t>- Айлан, мен таптым оны жазалаудың тәсілін! - деді Си-</w:t>
        <w:br/>
        <w:t>раш, - сен онымен келіскен болып, үйіңе шақыр. Бірақ онда</w:t>
        <w:br/>
        <w:t>сенің орнында мен болам!</w:t>
        <w:br/>
        <w:t>Айлан түсіне қойды мұның ойлаған айласын. Екеуі жым-</w:t>
        <w:br/>
        <w:t>дасып, жоспар құрды да, іске кірісті.</w:t>
        <w:br/>
        <w:t>Сонымен ертесіне Айлан Қабенге: «Тіпті қоймадың ғой,</w:t>
        <w:br/>
        <w:t>кешке сағат жетіде кел үйге, өзім оңаша боламын», - деді.</w:t>
        <w:br/>
        <w:t>Жігіт мәз болып, кездесуге дайындала бастяды.</w:t>
        <w:br/>
        <w:t>Кешке сағат жетіден бұрын Сираш Айланның үйіне ба-</w:t>
        <w:br/>
        <w:t>рып, терезелерін қара көлеңкеледі де, өзі диванға теріс қарап</w:t>
        <w:br/>
        <w:t>жатып алды. Соның арасында есік ашылып, біреудің кірген</w:t>
        <w:br/>
        <w:t>дыбысы естілді. Ол диванға жақындап келді де «Айлан!» деп</w:t>
        <w:br/>
        <w:t>мұның үстіне үңілді. Сираш қаһарына мініп, ашудан көзі</w:t>
        <w:br/>
        <w:t>қарауытып жатыр еді, қасына келгенді шапалақпен тартып</w:t>
        <w:br/>
        <w:t>жіберді де, өңменінен алып қылғындыра бастады. Сөйтсе</w:t>
        <w:br/>
        <w:t>қолына... жүн білінді. Жүн болғанда кәдімгі сақал! Мәссаған,</w:t>
        <w:br/>
        <w:t>бұл не қылған сақал деп, көзін ашып қараса... түйперлеп</w:t>
        <w:br/>
        <w:t>жатқаны Қабен емес, шал, Айланның әкесі екен. Ол қалаға</w:t>
        <w:br/>
        <w:t>жақын жердегі ауылда тұратын, бүгін хабар алайын деп</w:t>
      </w:r>
    </w:p>
    <w:p>
      <w:r>
        <w:t>келгені де. Мұндайды күтпеген шал қапелімде сасқанынан</w:t>
        <w:br/>
        <w:t>үні шықпай, енді қырылдап ойбайлап жатыр:</w:t>
        <w:br/>
        <w:t>ә2.</w:t>
        <w:br/>
        <w:t>Енді Орданда шынымен зәре жоқ, себебі тіпті жалғыз</w:t>
        <w:br/>
        <w:t>қалды. Шайтанға шайтан үйір дейтін еді, мына түрімен оны</w:t>
        <w:br/>
        <w:t>өз ағайынымыз деп, сордың шайтандары жинала ма деп,</w:t>
        <w:br/>
        <w:t>жүрегі ұшады.</w:t>
        <w:br/>
        <w:t>Бебеу қағып жандәрмен күн бір қырат құмға шыға келіп,</w:t>
        <w:br/>
        <w:t>қуанып кетті. Нағашысының ауылы анадайдан көрініп тұр.</w:t>
        <w:br/>
        <w:t>Божбан да сол ауылға барып қалыпты. «Шайтанмен» кез-</w:t>
        <w:br/>
        <w:t>дескеннен кейін бағытын өзгертіп, осы ауылды паналап,</w:t>
        <w:br/>
        <w:t>жүрегін басайын дегені.</w:t>
        <w:br/>
        <w:t>Ауылға түйесі тапырақтап, суыт келген адамды көріп,</w:t>
        <w:br/>
        <w:t>мұндағылар таң қалысады.</w:t>
        <w:br/>
        <w:t>- Әй, мынаның есі дұрыс па?</w:t>
        <w:br/>
        <w:t>- Мынадай әулекіні кім көрген?!- деседі.</w:t>
        <w:br/>
        <w:t>Божбан түйеден домалай түсіп, аяғына тұра алмай, ты-</w:t>
        <w:br/>
        <w:t>пырлап тоңқандап келеді.</w:t>
        <w:br/>
        <w:t>- Ойбай, құтқара көріңдер! Мені шайтан қуып келеді!</w:t>
        <w:br/>
        <w:t>- Недейді?!</w:t>
        <w:br/>
        <w:t>- Қайдағы шайтан?!</w:t>
        <w:br/>
        <w:t>- Әне, әне! - Бождан қолын шошайтып, келген жағын</w:t>
        <w:br/>
        <w:t>көрсетеді.</w:t>
        <w:br/>
        <w:t>Шынында да, даладан қап-қара болған бірдеңе осылай</w:t>
        <w:br/>
        <w:t>қарай салып келеді. Енді ауыл саса бастады. Айқай-шу,</w:t>
        <w:br/>
        <w:t>қарбалас басталды да кетті. Әйел байғұстар, өншейінде қорқақ</w:t>
        <w:br/>
        <w:t>нәзік қасқалар, аптығып кетті. Сүрініп-қабынып, еркектеріне</w:t>
        <w:br/>
        <w:t>жаутаңдайды. Ал еркектері бұлардың етектеріне кіріп кетуге</w:t>
        <w:br/>
        <w:t>дайын сияқты. Алдында ғана шіреніп, әлде кімсіп жүрген не-</w:t>
        <w:br/>
        <w:t>мелер енді не істерін білмей, жалтаңдайды. Әйелдердің, бала-</w:t>
        <w:br/>
        <w:t>шағаның шуылынан құлақ тұнады. Құдай сақтағанда, осы</w:t>
        <w:br/>
        <w:t>кезде ауылда екі қабат әйел жоқ екен, әйтпесе талай түсік бо-</w:t>
        <w:br/>
        <w:t>лары хақ.</w:t>
        <w:br/>
        <w:t>Ал «шайтан» ауылға жақындап қалды. Оның ұсқыны</w:t>
        <w:br/>
        <w:t>айқын көріне бастағанда ауыл одан сайын әбігерге түсті.</w:t>
        <w:br/>
        <w:t>Киім малшынған батпақ енді сорығып, ұйысқан жүн</w:t>
        <w:br/>
        <w:t>секілді сылдырмақтанып, үрпиіп жалбырайды. Жылағаннан</w:t>
        <w:br/>
        <w:t>бет-аузы айғыз-айғыз, адам қорқатын. Екі көзі қызарып,</w:t>
        <w:br/>
        <w:t>өңменнен өтіп барады.</w:t>
        <w:br/>
        <w:t>Жұрт енді жапа-тармағай қашып, тығылатын жеріздейді.</w:t>
        <w:br/>
        <w:t>Түскиіздің, кілемнің сырты, кебеженің, теңнің артына жа-</w:t>
        <w:br/>
        <w:t>сырынып жатыр. Тіпті, ауылдың иттері де әншейінде бейта-</w:t>
        <w:br/>
        <w:t>ныс біреу келсе, шабалаңдап алдынан шығатын көпектер бұл</w:t>
        <w:br/>
        <w:t>жолы «шайтанға» қарай баспай, құйрықтарын бұтының ара-</w:t>
        <w:br/>
        <w:t>сына тығып қыңсылайды.</w:t>
      </w:r>
    </w:p>
    <w:p>
      <w:r>
        <w:t>Кемпірлер Божбанды қарғап жатыр.</w:t>
        <w:br/>
        <w:t>ә4</w:t>
        <w:br/>
        <w:t>Айда күле! Бүкіл ауыл айран-асыр күліп жатыр. Тек Бож-</w:t>
        <w:br/>
        <w:t>бан ғана таңданып, бұған көзін сүзе қарап:</w:t>
        <w:br/>
        <w:t>- Өй, шайтан бала, - деді.</w:t>
        <w:br/>
        <w:t>Сонда Ордан оған мынадай сөз айтты:</w:t>
        <w:br/>
        <w:t>- Божеке, сіз іштарлық етпей, мені түйеге дұрыс</w:t>
        <w:br/>
        <w:t>мінгестіріп алғанда бұлай болмас еді... - деді де, қысқаша не</w:t>
        <w:br/>
        <w:t>болғанын түсіндірді.</w:t>
        <w:br/>
        <w:t>Енді сөзге нағашы атасы араласты.</w:t>
        <w:br/>
        <w:t>- Божбан әуелден өзі сондай шайтан адам. Дегенмен са-</w:t>
        <w:br/>
        <w:t>зайын беріп, қорқытқан екенсің! Ал нағашың аулына да</w:t>
        <w:br/>
        <w:t>жиендігінді жасадың, жарайсың! Ха-ха-ха!</w:t>
        <w:br/>
        <w:t>Ауыл енді көңілденіп, гулеп кетті.</w:t>
        <w:br/>
        <w:t>НЕМІСТЕР ЖАҚТАН АТҚАН</w:t>
        <w:br/>
        <w:t>Адайдың шоңай руы тілге шебер келеді. «Шоңайым тегіс</w:t>
        <w:br/>
        <w:t>би болған» деген сәз бар. Осы рудан шыққан атақты Алшын</w:t>
        <w:br/>
        <w:t>шежірешінің баласы Ырзабек те сөзге шебер, Отан соғысына</w:t>
        <w:br/>
        <w:t>қатысып, жағына ақ тиіп оралған. Тек ол емес, тағы да</w:t>
        <w:br/>
        <w:t>шоңайдан Орынбасар, Баспай деген кісілер де жақтарынан</w:t>
        <w:br/>
        <w:t>жарақат алған. Осыған байланысты әлгі Ырзабек былай депті:</w:t>
        <w:br/>
        <w:t>- Гитлер де білген ғой шоңайлардың би екенін. Ол:</w:t>
        <w:br/>
        <w:t>«Мәскеуді алсам, диктор Левитанмен өзім сөйлесемін. Ал</w:t>
        <w:br/>
        <w:t>одан басқа шоңай деген қауіпті ел бар көрінеді, тілге шешен.</w:t>
        <w:br/>
        <w:t>Соларды сөйлемейтін етіп, жақтарынан атыңдар», - депті.</w:t>
        <w:br/>
        <w:t>Міне, содан немістер біздерді жағымыздан көздеп ата бер-</w:t>
        <w:br/>
        <w:t>ген. Біразымыз өліппіз де, тірі қалған үшеуіміздің жағымыз</w:t>
        <w:br/>
        <w:t>тыртық,- деп күлдіреді екен.</w:t>
        <w:br/>
        <w:t>АДАЙДЫҢ ӘКЕСІ</w:t>
        <w:br/>
        <w:t>Жомарт Мұсабаев бірде Жаңаөзен қаласындағы тойға</w:t>
        <w:br/>
        <w:t>қатысыпты. Содан қайтарды бір жастармен бірге жүруге тура</w:t>
        <w:br/>
        <w:t>келген. Бұлар Атырау жағының жігіттері болса керек, өздері</w:t>
        <w:br/>
        <w:t>тойдан көңілді шыққан. Атырау адамдарының адайларға әзіл</w:t>
        <w:br/>
        <w:t>айтып, тиісетін әдеттері бар. Әсіресе, адайдың әкесі жөнінде</w:t>
        <w:br/>
        <w:t>«ол қыздың баласы екен, әкесі белгісіз» деген жаттанды келе-</w:t>
        <w:br/>
        <w:t>меш сөздер бар. Әлгілер де Жөкеңе осы сөздерді айтып, тиісе</w:t>
        <w:br/>
        <w:t>бастайды.</w:t>
        <w:br/>
        <w:t>- О, аға, осы адайдың өкесі кім? Сіз білетін шығарсыз, -</w:t>
        <w:br/>
        <w:t>деп қағытады.</w:t>
        <w:br/>
        <w:t>Жомарт әуелі қызғын жастармен сөйлесуге хошы болмай,</w:t>
        <w:br/>
        <w:t>оларға мән бермеген екен, өлгілер болмапты.</w:t>
        <w:br/>
        <w:t>- Аға, адайдың әкесі жөнінде айтыңызшы, - деп мазалай</w:t>
        <w:br/>
        <w:t>берген.</w:t>
      </w:r>
    </w:p>
    <w:p>
      <w:r>
        <w:t>48</w:t>
        <w:br/>
        <w:t>Содан кейін ғана көздері бұлдырап, сөздері былдырлап</w:t>
        <w:br/>
        <w:t>шыға келеді. Мінеки, спирттің сапасының керемет болғаны.</w:t>
        <w:br/>
        <w:t>Даңғаза әңгіме басталып, ананы-мынаны шатып, даурығады</w:t>
        <w:br/>
        <w:t>келіп.</w:t>
        <w:br/>
        <w:t>- Әй, мынасупержелім дегені не? - деді біреуі.</w:t>
        <w:br/>
        <w:t>- Бұл тастай жабыстыратын бәле шығар,- деді екіншісі.</w:t>
        <w:br/>
        <w:t>- Осының суперлігін байқап көрейік, - деді Бадық.</w:t>
        <w:br/>
        <w:t>Сосын бәрі желімді алып далағашықты. Сыртта, пункттің</w:t>
        <w:br/>
        <w:t>алдында бір тайлақ шөгіп жатқан еді. Йесі осының қоясы</w:t>
        <w:br/>
        <w:t>қатып қалған, ішін жібітіп беріңдерші деп әкелген екен. Оған</w:t>
        <w:br/>
        <w:t>ішті жүргізетін дәрі жұтқызып, енді ішек-қарны шұрқыраяп-</w:t>
        <w:br/>
        <w:t>бырқырап, бір үлкен шаруаны күтіп жатқан-ды.</w:t>
        <w:br/>
        <w:t>Бадық супержелімнің тығынын ашып, екі алақанын</w:t>
        <w:br/>
        <w:t>толтырып майлады да, жан-жағына қарады. Көзіне әлгі</w:t>
        <w:br/>
        <w:t>тайлақтан басқа ештеңе түспеді ме, әлде шайтан түртті ме, сол</w:t>
        <w:br/>
        <w:t>тайлақтың шонданына алақандарын баса қойды.</w:t>
        <w:br/>
        <w:t>- Қанеки, бұл супер қандай екен? - деп қоқиланды.</w:t>
        <w:br/>
        <w:t>- Иә, не оңған дүние дейсің, олар жаза береді «су пері»</w:t>
        <w:br/>
        <w:t>деп! - Бадықтың қасындағылар да осылай десіп, оның</w:t>
        <w:br/>
        <w:t>қолдарының үстінен нығарлай басып, жаныштан жатыр.</w:t>
        <w:br/>
        <w:t>Желімдегенде осылайша бастыратыны белгілі. Сөйтіп бір-екі</w:t>
        <w:br/>
        <w:t>минөт тұрысты.</w:t>
        <w:br/>
        <w:t>Тайлақ байғұс мына адамдардың менің арт жағымда не</w:t>
        <w:br/>
        <w:t>шаруалары бар дегендей бұрылып қарап қояды. Содан үрікті</w:t>
        <w:br/>
        <w:t>ме, әлде желімнің химиялық уаты жалаңаш терісіне сезілді</w:t>
        <w:br/>
        <w:t>ме, бақырып орнынан үшып тұрды. Шөккен түйе тұрғанда</w:t>
        <w:br/>
        <w:t>әуелі ошаң етіп бөксесі көтеріледі ғой, сол бөксемен бірге</w:t>
        <w:br/>
        <w:t>Бадықтың да екі қолы жоғары шошайып шығя келді. Себебі,</w:t>
        <w:br/>
        <w:t>екі алақаны да тайлақтың жондарына сықиып жабысып</w:t>
        <w:br/>
        <w:t>қалған. Қылшығы бар тықыр теріге қатты бастырғасын супер</w:t>
        <w:br/>
        <w:t>желім дегенін істеген.</w:t>
        <w:br/>
        <w:t>Бадық түйеге жеккен арбядай екі қолы тайлақтың артына</w:t>
        <w:br/>
        <w:t>ілініп қалғанын сезініп, тартыншақтап еді, ажырайтын емес,</w:t>
        <w:br/>
        <w:t>қатып тұр. Тайлақ ілгері ұмтылып жүре жөнелді, Бадық та</w:t>
        <w:br/>
        <w:t>амалсыз сүмеңдеп ере берді. Қайтсін, қолдары осы тайлақтың</w:t>
        <w:br/>
        <w:t>қанжығасына байланып қалғандай.</w:t>
        <w:br/>
        <w:t>Ололма, манағыішті өткізетін дөрінің әсері жетіп, тайлақ</w:t>
        <w:br/>
        <w:t>тышқақтай бастасын. Кішкентай қатпа тайлаққа үлкен адам-</w:t>
        <w:br/>
        <w:t>ды сүйреу оңай ма, күшенген болуы керек. Сол-ақ екен арты-</w:t>
        <w:br/>
        <w:t>нан қоймалжың фонтан (пух!) ытқып шықты. Бадықтың үсті-</w:t>
        <w:br/>
        <w:t>басын жауып кетті.</w:t>
        <w:br/>
        <w:t>аз</w:t>
        <w:br/>
        <w:t>сыртынан келіп, тың тыңдап тұрмыз. Оңайкүл шешесімен</w:t>
        <w:br/>
        <w:t>екеуі пысылдап ұйықтап қалыпты. Әкесі бір жаққа кеткен</w:t>
      </w:r>
    </w:p>
    <w:p>
      <w:r>
        <w:t>екен.</w:t>
        <w:br/>
        <w:t>Қызды оятуымыз керек. Мен есік жаққа барып, оның ал-</w:t>
        <w:br/>
        <w:t>дына жаппа құрылған екен,соған кірдім. Сыртқы босағнда бір</w:t>
        <w:br/>
        <w:t>каптың үстінде шелек тұр. Сықырлауықты ашып, ішке кіре</w:t>
        <w:br/>
        <w:t>беріп едім, шешесі оянып кетті. Мен зып етіп қайта шықтым.</w:t>
        <w:br/>
        <w:t>Кемпір енді далаға ішығуға ыңғайланып, кебісін кие баста-</w:t>
        <w:br/>
        <w:t>ды. Ол енді босағада тұрған мені көреді, енді не істеуім ке-</w:t>
        <w:br/>
        <w:t>рек? Қашсам, жүгірген дыбысым білініп қалады, ең болмаса</w:t>
        <w:br/>
        <w:t>бетімді көрсетпейін деп әлгі шелекті басыма төңкеріп, кие</w:t>
        <w:br/>
        <w:t>салдым. Ол құрғырдың түбінде қалдық су бар екен, шылп</w:t>
        <w:br/>
        <w:t>етіп үстіме төгілді. Соның арасында кемпір шыға келді. Су</w:t>
        <w:br/>
        <w:t>сорғалап, шелек киіп тұрған мені көрген шығар, ышқынып:</w:t>
        <w:br/>
        <w:t>«О, тоба!», - деді де, қылжиып құлап түсті. Шелекті шал-</w:t>
        <w:br/>
        <w:t>дырлатып лақтырдым да, қашып үйдің сыртында тұрған</w:t>
        <w:br/>
        <w:t>Бауырханға келдім. Ол да қоянша зытайын деп түр екен, тырп</w:t>
        <w:br/>
        <w:t>еткізбей ұстап қалдым. Үнсіз тұрмыз.</w:t>
        <w:br/>
        <w:t>Шелектің шалдырынан оянған Оңайкүл тұрып, серейіп</w:t>
        <w:br/>
        <w:t>жатқан шешесінің қасына барды.</w:t>
        <w:br/>
        <w:t>- Ойбай, мама, не болды?!</w:t>
        <w:br/>
        <w:t>Шешесі ыңырсып, есі кіре бастады.</w:t>
        <w:br/>
        <w:t>- Шелек киген бір бәле тұр,- деп босағаны нұсқайды.</w:t>
        <w:br/>
        <w:t>- Қой, онда ештеңе көрінбейді, байқамай шелекті өзің</w:t>
        <w:br/>
        <w:t>қағып түсірген шығарсың, - деп қыз да шешесін алдарқатып</w:t>
        <w:br/>
        <w:t>жатыр, бізден келген бәле екенін сезді.</w:t>
        <w:br/>
        <w:t>- Әй, жоқ, басы шелектей шайтан! - деп шешесі күбірлеп,</w:t>
        <w:br/>
        <w:t>келемесін қайырып, аһлап-үһлеп барып, қайта орнына жат-</w:t>
        <w:br/>
        <w:t>ты. Қорыққан болуы керек, сыртқа шықпады. Сау болғыр,</w:t>
        <w:br/>
        <w:t>көп ұзамай ұйықтяп кетті.</w:t>
        <w:br/>
        <w:t>Содан кейін Оңайкүліміз де шықты-ау. Қыз балаға үйден</w:t>
        <w:br/>
        <w:t>кету де қиын ғой, артына қарай-қарай, көзіне жас алды.</w:t>
        <w:br/>
        <w:t>- Әй,бар құшақта, жұбат,- деп Бауырханды нұсқалаймын,</w:t>
        <w:br/>
        <w:t>ол сүмелек менің тасамнян шықпайды. «Ой, шіркін, қандай</w:t>
        <w:br/>
        <w:t>бай болар екен, мына қыздың обалына қалмасам болар еді»</w:t>
        <w:br/>
        <w:t>деп айлап қоямын.</w:t>
        <w:br/>
        <w:t>Содан ауылғаалыпбардық.Ой, несұрайсың, нағашымның</w:t>
        <w:br/>
        <w:t>қуанышында шек жоқ. Мені айналып-толғанып, алғыстарын</w:t>
        <w:br/>
        <w:t>жаудырып жатыр. Ертесіне Оңайкүлдің әке-шешесінің,</w:t>
        <w:br/>
        <w:t>тумаластарының алдынан өтіп, үлкен той жасады.</w:t>
        <w:br/>
        <w:t>Бір қызығы, Бауырхан дя қолына қыз тиген соң жанда-</w:t>
        <w:br/>
        <w:t>нып, тіріліп кетті. Үйленудің дәмін сезіп, домалантып бала</w:t>
        <w:br/>
        <w:t>БАС ТА ЕМЕС ТАС ТА ЕМЕС</w:t>
        <w:br/>
        <w:t>Жыңғылды аулында Шәңкен деген кісі жас кезінде ойын-</w:t>
        <w:br/>
        <w:t>шыл, қуақы болған көрінеді.</w:t>
        <w:br/>
        <w:t>Бірде ол досы екеуі жол жүріп келе жатып, кездескен бір</w:t>
        <w:br/>
        <w:t>ауылда қызық күлдіргі ұйымдастырып, көңіл көтергілері</w:t>
        <w:br/>
        <w:t>келеді.</w:t>
      </w:r>
    </w:p>
    <w:p>
      <w:r>
        <w:t>Базарлап келе жатқан болса керек, досы әйеліне арнап</w:t>
        <w:br/>
        <w:t>сатып алған киімді қоржынынан шығарып киеді. Өзі қарны</w:t>
        <w:br/>
        <w:t>шыққан толықтау жігіт екен, босануға ай-күні жақындаған</w:t>
        <w:br/>
        <w:t>екі қабат әйелден айнымай қалған. Кең етек батішайы көйлек</w:t>
        <w:br/>
        <w:t>пен термелі орамал мұның еркек екенін білдірмейді. Ал</w:t>
        <w:br/>
        <w:t>Шәңкен мұның «күйеуі» бола қояды.</w:t>
        <w:br/>
        <w:t>Ауылға жақындағандағақ «әйел» атының үстінде</w:t>
        <w:br/>
        <w:t>шайқалақтап, екі бүйірін таянып, ыңырсып келеді, дейді.</w:t>
        <w:br/>
        <w:t>- Үһ-аһ! Ойпыр-ай, үйіме жетпей туатын болдым-ау.</w:t>
        <w:br/>
        <w:t>А-а-а...</w:t>
        <w:br/>
        <w:t>Шәңкен мұны аттан сүйемелдеп түсіріп, ұрысып жатыр:</w:t>
        <w:br/>
        <w:t>- Қал, үйде отыр десем, тыңдамайсың. Жоқ, әлі мезгілім</w:t>
        <w:br/>
        <w:t>бар деп, болмайсың.</w:t>
        <w:br/>
        <w:t>Қайта мына ауылға тап келгеніміз жақсы болды. Әй,</w:t>
        <w:br/>
        <w:t>халайық, көмектесіңдер...</w:t>
        <w:br/>
        <w:t>Ауыл адамдары да даладан бебеулеп «толғатып» келген</w:t>
        <w:br/>
        <w:t>әйелді көрген соң бір үйге кіргізіп, бақан тіреп, жүген керіп,</w:t>
        <w:br/>
        <w:t>мұны босандыруға кіріскен.</w:t>
        <w:br/>
        <w:t>«Әйел» жүгеннің ауыздығына қос қолдап асылып,</w:t>
        <w:br/>
        <w:t>ыңырануға басқан.</w:t>
        <w:br/>
        <w:t>- А-а-в... 0-0-0... ың...</w:t>
        <w:br/>
        <w:t>Ауылдың әйелдері қаумалап, «ей, бейшара жолда аман</w:t>
        <w:br/>
        <w:t>босансаң жарар еді» деп мүсіркеп, барлық жағдайды жасап</w:t>
        <w:br/>
        <w:t>жатыр, дейді. «Күшен, күшен!» дейді барлығы жамырясып.</w:t>
        <w:br/>
        <w:t>Ал Шәңкен оның құлағына: қасқа, көп қүшенбе, артыңның</w:t>
        <w:br/>
        <w:t>бос екенін білесің ғой,- деп сыбырлайтын көрінеді.</w:t>
        <w:br/>
        <w:t>- Жоқ, мұндайда оның айыбы болмайды,- деп ол қайта</w:t>
        <w:br/>
        <w:t>барынша барқырата күшенеді.</w:t>
        <w:br/>
        <w:t>- Түу. мына бейбақ түйе секілді желдетеді екен, - деп</w:t>
        <w:br/>
        <w:t>күліседі ауылдың әйелдері.</w:t>
        <w:br/>
        <w:t>Содан «ішін кәрелік» деп бір кейуана ұстап қарап:</w:t>
        <w:br/>
        <w:t>- Әй, мынаның іші тырсиып, әлі жоғары тұр. Бала жоғары</w:t>
        <w:br/>
        <w:t>біткен, оны төмен түсірмесе болмайды, тарту керек, -деп бәрі</w:t>
        <w:br/>
        <w:t>жабылып, мұны кергілеуге кіріседі. Шәңкен жайына қарап</w:t>
        <w:br/>
        <w:t>тұрмай қуланып:</w:t>
        <w:br/>
        <w:t>- Ойбай, баламды өлтіресіңдер, көп тартпаңдар! - деп</w:t>
        <w:br/>
        <w:t>бәпек болғансиды.</w:t>
        <w:br/>
        <w:t>4э</w:t>
        <w:br/>
        <w:t>Ақшаның түп атасы тиын шығар,</w:t>
        <w:br/>
        <w:t>Нарықта өмір сүру қиын шығар.</w:t>
        <w:br/>
        <w:t>Жсыршы жоқ осы күні Маңғыстауда,</w:t>
        <w:br/>
        <w:t>Қаңғыған Ақтөбеге сиыршы бар!</w:t>
        <w:br/>
        <w:t>ТАЯҚ ЖЕГЕН РЕЖИССЕР</w:t>
      </w:r>
    </w:p>
    <w:p>
      <w:r>
        <w:t>Бір жылы Ақтауда «Бойтұмар» деген телефильм түсірілді.</w:t>
        <w:br/>
        <w:t>Жергілікті режиссер Сарсенғалиев Ізтілеу ешқандай қаржы,</w:t>
        <w:br/>
        <w:t>аппаратурасы дашжоқ. Ақтау телеканалынан уақытша телека-</w:t>
        <w:br/>
        <w:t>мера алып, жоқтан-бардан бірдеңе шығарған. Сценарийді өзі</w:t>
        <w:br/>
        <w:t>құрастырған. Рәлдерді ойнауға таныстарын шақырып, тіпті</w:t>
        <w:br/>
        <w:t>кейде көшеде жүрген бейтаныс кісілерді де жалынып-жал-</w:t>
        <w:br/>
        <w:t>пайып келтірген.</w:t>
        <w:br/>
        <w:t>Содан сценарий бойыншв бір кісі өліп, соның иманын</w:t>
        <w:br/>
        <w:t>үйіріп, мұсылманшылық рәсімін жасау керек. Сол үшін</w:t>
        <w:br/>
        <w:t>Ізтілеу көшеге шығып шал іздейді. Іздегенге сұраған, ас-</w:t>
        <w:br/>
        <w:t>фальт жолда таяғын тықытып, Төлешев Бүркіт деген Шайыр</w:t>
        <w:br/>
        <w:t>ауылының шалы келе жатады. Ізтілеу оған сүлікше жабыса</w:t>
        <w:br/>
        <w:t>кетеді, бұл өзі үгіттеуге шебер, жылмаңдаған жігіт.</w:t>
        <w:br/>
        <w:t>- Ата, біз кино түсіріп жатыр едік, сонда бір кісі өліп еді,</w:t>
        <w:br/>
        <w:t>соның мұсылмандық дін шаруасын жасау керек, тіпті адам</w:t>
        <w:br/>
        <w:t>таба алмай жүрмін. Сіз соған жарайсыз және киноға түсесіз,</w:t>
        <w:br/>
        <w:t>жүріңіз дағы,- деп асты-үстіне түседі.</w:t>
        <w:br/>
        <w:t>- Қарағым-ай, өлген адамға қызмет ету, қолдан келсе, өр</w:t>
        <w:br/>
        <w:t>мұсылманның міндеті, барсам барайын, - деп келісіпті.</w:t>
        <w:br/>
        <w:t>Келсе, бір адам серейіп жатыр, қасында жылап-сықтап</w:t>
        <w:br/>
        <w:t>отырғандар бар. Біреу зырылдатып, камераға түсіріп жүр.</w:t>
        <w:br/>
        <w:t>Бүкең оның не екенін білмейді. Ол көлимя қайырып, өліктің</w:t>
        <w:br/>
        <w:t>қол-аяғын түзеп, сосын жақсылап әйет оқиды.</w:t>
        <w:br/>
        <w:t>Осыны түсіріп болған кезде әлгі «өлік» басын көтеріп,</w:t>
        <w:br/>
        <w:t>тұрып отырады (өлген болып жатқан тірі адам ғой).</w:t>
        <w:br/>
        <w:t>Бүркіт көзі атыздай болып, шалқасынан түсе жаздайды.</w:t>
        <w:br/>
        <w:t>Алдында жылап отырғандар енді жабырласып күліп жатыр.</w:t>
        <w:br/>
        <w:t>Бүркіт сасып:</w:t>
        <w:br/>
        <w:t>-- Әй, мынау өлмеген адам ғой! - деп айқалап жіберіпті.</w:t>
        <w:br/>
        <w:t>Сосын режиссерге дүрсе қоя берген:</w:t>
        <w:br/>
        <w:t>- Атаңа нөлет! Мені алдаған екенсің, өліммен осылай</w:t>
        <w:br/>
        <w:t>ойнауға бола ма? Көрсетейін мен саған!- деп қақ шекесіне</w:t>
        <w:br/>
        <w:t>таяғымен бір қойған.</w:t>
        <w:br/>
        <w:t>Ізтілеу ойбайлап қаша жөнеліпті.</w:t>
        <w:br/>
        <w:t>5/5)</w:t>
        <w:br/>
        <w:t>- Әй,шырағым, мынау нешінші балаң? - деп те сұрамай</w:t>
        <w:br/>
        <w:t>ма, ауыл әйелдері.</w:t>
        <w:br/>
        <w:t>- Мен ұмытып қалдым, мына әкесінен сұраңдаршы, - деп</w:t>
        <w:br/>
        <w:t>ыржаңдайды толғатушы.</w:t>
        <w:br/>
        <w:t>- Бар ғой, Құдайға шүкір, ырым етіп дәл санын айтпай-</w:t>
        <w:br/>
        <w:t>мыз, - деп бұлданады «күйеуі».</w:t>
        <w:br/>
        <w:t>Бір әйел рет бойынша «буаздың» етегін көтеріп, астына</w:t>
        <w:br/>
        <w:t>қол жүгіртеді де, шошып ыршып түседі:</w:t>
        <w:br/>
        <w:t>- Ойпыр-ай, мынау мен көрген бас та емес, тас та емес! -</w:t>
      </w:r>
    </w:p>
    <w:p>
      <w:r>
        <w:t>деп безілдейді.</w:t>
        <w:br/>
        <w:t>Сол бойда толғатушы:</w:t>
        <w:br/>
        <w:t>- УҺ, толғағым қайтқан сияқты, енді демалып алайын, -</w:t>
        <w:br/>
        <w:t>деп жайғасып отыра кетіпті. Қазақтың салты бойынша әйел</w:t>
        <w:br/>
        <w:t>толғатқанда сол үйде «жарыс қазан» пісіріледі. Екеуі содан</w:t>
        <w:br/>
        <w:t>алдарына келген жылы жұмсақты сылқытып соғып алған.</w:t>
        <w:br/>
        <w:t>Үйдің иелері жағаларын ұстап:</w:t>
        <w:br/>
        <w:t>- Астапыралла, өзі босанарда тамаққа тоймайтын мына-</w:t>
        <w:br/>
        <w:t>дай ашқарақ бейбақты кім көрген, - деседі.</w:t>
        <w:br/>
        <w:t>Қарындарын тойдырып алғаннан кейін, екеуі:</w:t>
        <w:br/>
        <w:t>- Қой, енді ауылымызға жетіп туайық, соған дейін шы-</w:t>
        <w:br/>
        <w:t>дармыз,- деп жинала бастапты. Енді бір қараса, әлгі әйел</w:t>
        <w:br/>
        <w:t>киімдерін ауыстырып, еркек болып шыға келіпті. Аттарына</w:t>
        <w:br/>
        <w:t>мініп шаба жөнелген.</w:t>
        <w:br/>
        <w:t>Ауыл адамдары аң-таң.</w:t>
        <w:br/>
        <w:t>- Қап. қулар-ай, қатырып кетті-ау, - деп күлкіге батып-</w:t>
        <w:br/>
        <w:t>ты.</w:t>
        <w:br/>
        <w:t>ЖЕТІБАЙ-НАСЫБАЙ-ӨЗЕН</w:t>
        <w:br/>
        <w:t>Аққтаудың автостансасында бір жеңіл машинамен екі-үш</w:t>
        <w:br/>
        <w:t>жігіт Өзенге жүрейін деп тұр. Қастарынабір қарт келіп, «Мені</w:t>
        <w:br/>
        <w:t>де ала кетіңдер?» деп сұраған. Жастар шалды отырғызып</w:t>
        <w:br/>
        <w:t>алыпты.</w:t>
        <w:br/>
        <w:t>- Жетібайға жеткенде, мені оятарсыңдар,-деп үлкен кісі</w:t>
        <w:br/>
        <w:t>машинаға отырған бойда ұйықтап кеткен.</w:t>
        <w:br/>
        <w:t>Жастар жолда әңгімелесіп отырып, шалды ояту-</w:t>
        <w:br/>
        <w:t>ды ұмытып, Өзенге қарай өтіп кеткен. Ол ЖЖетібайдың ар</w:t>
        <w:br/>
        <w:t>жағында жетпіс шақырымдай, соған жақындап қалған. Сол</w:t>
        <w:br/>
        <w:t>жерде естеріне түсіп: «Қап, ұят болды-ау, қой, қайтайық,</w:t>
        <w:br/>
        <w:t>шалды “Жетібайға апарып тастайық», - деп машинаны кері</w:t>
        <w:br/>
        <w:t>бұрады.</w:t>
        <w:br/>
        <w:t>Жетібайға қайтып келіп, шалды оятады. Қария найқалып</w:t>
        <w:br/>
        <w:t>тұрып, қалтасынан шақшасын алып, аузыни насыбайын са-</w:t>
        <w:br/>
        <w:t>лыпты. Содан кейін:</w:t>
        <w:br/>
        <w:t>-- Ойбай! - деп аузы ашылғанда, «әлгінде спирт</w:t>
        <w:br/>
        <w:t>ішкенде закускең аз болды-ау, мә, саған!» дегендей аузына</w:t>
        <w:br/>
        <w:t>қойыртпақты толтырып құйып жіберді.</w:t>
        <w:br/>
        <w:t>- А-а-а... Ых-пых!</w:t>
        <w:br/>
        <w:t>Тайлақ ауланы айналып желіп кетті. Бадық та осы</w:t>
        <w:br/>
        <w:t>тайлақтың артында алмағы бардай қалар емес, жалпылдап</w:t>
        <w:br/>
        <w:t>жетегінде жүр. Тайлақ Бадықтың қойыртпақ құйылған бет-</w:t>
        <w:br/>
        <w:t>аузын сүртейін дегендей құйрығымен сипалап, олай-бұлай</w:t>
        <w:br/>
        <w:t>шыпытып ұрып қояды. Қоймашының кәркі жер астынан</w:t>
        <w:br/>
        <w:t>шыққан шахтердей еді, тек бұл қара қожалақ емес, көкала</w:t>
        <w:br/>
        <w:t>күрең қожалақ. Киімдері сылпандай.</w:t>
        <w:br/>
        <w:t>Пункттің адамдары жиналып, тайлақты тоқтатты. Бір</w:t>
      </w:r>
    </w:p>
    <w:p>
      <w:r>
        <w:t>еріткіш әкеліп, желімді жібітіп, Бадықты босатып алды. Ол</w:t>
        <w:br/>
        <w:t>енді тазалануға үйіне қарай жүрді.</w:t>
        <w:br/>
        <w:t>«Бұл нендей мақұлық» дегендей бүкіл ауылдың бала</w:t>
        <w:br/>
        <w:t>шағасы, иттері шуласып, шәуілдесіп оған еріп келеді.</w:t>
        <w:br/>
        <w:t>ШАЙТАН БАЛА</w:t>
        <w:br/>
        <w:t>Сәденнің ауылы Бозашыдағы құмдауыт бір жайлау-</w:t>
        <w:br/>
        <w:t>да еді. Он жасар баласы Ордан орталықтағы оқуынан үйіне</w:t>
        <w:br/>
        <w:t>каникулға келген. Біраздан кейін іші пысып, нағашысының</w:t>
        <w:br/>
        <w:t>ауылына барғысы келді, ол осыдан жиырма шақты шақырым</w:t>
        <w:br/>
        <w:t>жерде. Әкесіне апар деп қыңқылдап еді, оның қолы тимеді,</w:t>
        <w:br/>
        <w:t>қапылыс ісі көп.</w:t>
        <w:br/>
        <w:t>Сөйтіп жүргенде ауылға Божбан деген шал келе қалды,</w:t>
        <w:br/>
        <w:t>астында мінген сары атаны бар. Шамасы, жолшыбай</w:t>
        <w:br/>
        <w:t>соққан,әрі қарай кете бермек. Осы үйден терлеп-тепшіп шәй</w:t>
        <w:br/>
        <w:t>ішті, аз ғана мызғып дем алды. Енді жүруге айналғанда әке-</w:t>
        <w:br/>
        <w:t>шешесі одан Орданды алып кетудісұрады. Сірә, жүретін жолы</w:t>
        <w:br/>
        <w:t>нағашы ауылының тұсынан өтетін болса керек. Шалы түскір</w:t>
        <w:br/>
        <w:t>квтыгез, көңілі тар, нашарлау жан екен, өтінішті қабыл ал-</w:t>
        <w:br/>
        <w:t>мады.</w:t>
        <w:br/>
        <w:t>- Ол ауылға соқпаймын және атаным әлсіз, - деп сылтя-</w:t>
        <w:br/>
        <w:t>уратты. Үлкен кісі болған соң, бұлар көп зеурттеп жатпады.</w:t>
        <w:br/>
        <w:t>«Әй, тағы бір реті болар немесе папаң қолы тисе, өзі апарып</w:t>
        <w:br/>
        <w:t>келер», - деді шешесі.</w:t>
        <w:br/>
        <w:t>Бір кезде Божбан жүруге дайындалды. Күздің күні ғой,</w:t>
        <w:br/>
        <w:t>жылы киініп шыққан екен.Үлкен қара тон, ұзын желкелігі</w:t>
        <w:br/>
        <w:t>бар тымақ, оның салбыраған екі құлақтығын иектің асты-</w:t>
        <w:br/>
        <w:t>нан тас қылып байлайды. Тонның сыртынан сулық шек-</w:t>
        <w:br/>
        <w:t>пен, оның бүркеншігін де тымаққа кигізіп, бауын тартып</w:t>
        <w:br/>
        <w:t>байлағанда тек екі көзі мен мұрны көрінетін тұлып сияқты</w:t>
        <w:br/>
        <w:t>болды. Бір қызығы, енді ол арт жағында жау шауып келе жат-</w:t>
        <w:br/>
        <w:t>са да, сезбейтін еді. Міне, осыны көргенде балаға бір қулық ой</w:t>
        <w:br/>
        <w:t>келді. Тез киінді де есіктің қайырылысына жасырына қойды.</w:t>
        <w:br/>
        <w:t>Мұның ойы- шалғабілдірмей артына мінгесіп, нағашысының</w:t>
        <w:br/>
        <w:t>ауылының тұсынан түсіп қалу.</w:t>
        <w:br/>
        <w:t>Боэкбан шпал үйден шығып, талтаңдап шөгіп жатқан</w:t>
        <w:br/>
        <w:t>түйесінің қасына барды. Айналшақтап қомын жөндеді. Енді</w:t>
        <w:br/>
        <w:t>атанға қонжиып мініп, «шу» деп тұрғызам дегенше, Ордан</w:t>
        <w:br/>
        <w:t>арт жағынан жүгіріп барып, түйенің көтшемайына отырып</w:t>
        <w:br/>
        <w:t>алды. Шал, сірә, сырт жағында не болып жатқанын көрмейді</w:t>
        <w:br/>
        <w:t>және естімейді де. Оған қолын, басқаеш жерін тигізбей, қомға</w:t>
        <w:br/>
        <w:t>жабысып, нық ұстап, жарбиып қалды. Ал атанға бәрібір, бір</w:t>
        <w:br/>
        <w:t>әлжуаз баланы қауырсындай көрсін бе, тұрып тарта берді.</w:t>
        <w:br/>
        <w:t>Әке-шешесі Орданның осылайістеп, мінгесіп кеткенін көрмей</w:t>
        <w:br/>
        <w:t>қалды.</w:t>
        <w:br/>
        <w:t>Содан жүріп келеді, жүріп келеді. Шалдың Орданнан ха-</w:t>
        <w:br/>
        <w:t>бары жоқ, жалғыз өзіммін деп ойлайды. Кейде күбірлейді,</w:t>
        <w:br/>
        <w:t>арасында ыңылдап ән салған болады, онысы астындағы</w:t>
        <w:br/>
        <w:t>атанының ауық-ауық ыңқ еткенңнен ұнамды емес.</w:t>
        <w:br/>
        <w:t>Бозашыны көрсеңіз, ойдым-ойдым құм болар да, ара-</w:t>
        <w:br/>
        <w:t>сында ойық-ойық сор болар. Бұл да қазақ жазирасының</w:t>
        <w:br/>
        <w:t>бір жарасымы, ол дала пендесі үшін басқа жұрттың ну ор-</w:t>
      </w:r>
    </w:p>
    <w:p>
      <w:r>
        <w:t>манынан артық. Ашық аспанның астындағы көз жеткісіз</w:t>
        <w:br/>
        <w:t>көкжиек, шөлейттің шөбі, кекіліңді сипаттайтын саумал са-</w:t>
        <w:br/>
        <w:t>мал, құмның жықпылындағы алуан түрлі аң, жөндік. Бұл</w:t>
        <w:br/>
        <w:t>көрініске опа жағып әрлендірейін дегендей жаратылыс әр</w:t>
        <w:br/>
        <w:t>жерге ақ тандақ сор жасап қойған тәрізді. Осының да өзіндік</w:t>
        <w:br/>
        <w:t>сөні бар, Маңғыстау елі үшін бұл біреулердің мақтаулы гүл-</w:t>
        <w:br/>
        <w:t>бақшасынан кем емес.</w:t>
        <w:br/>
        <w:t>Мұндағы жолдар құм ішіндегі тепсеңді қуалап, сорлар-</w:t>
        <w:br/>
        <w:t>ды жағалай жүреді. Сордың беті ақ жамылғы тұз болғанмен,</w:t>
        <w:br/>
        <w:t>асты шылқыған қара балшық.</w:t>
        <w:br/>
        <w:t>Ел арасында сорда жын-шайтан болады деген әңгімелер</w:t>
        <w:br/>
        <w:t>бар. Біздің қазақ «қорыққанға қос көрініп», бір күтпеген</w:t>
        <w:br/>
        <w:t>жағдай кездесе, соны әр саққа жориды. Әлгі өңгімелер сон-</w:t>
        <w:br/>
        <w:t>дайдан туындайды.</w:t>
        <w:br/>
        <w:t>Бала жасырын мінгескен жолаушы атанымен бір балшық</w:t>
        <w:br/>
        <w:t>сорды ернеулеп келе жатыр еді. Түйенің біркелкі итіңінен</w:t>
        <w:br/>
        <w:t>ұйқысы келіп мүлгіді ме, әлде көзі көрмей, бұл сорды құрғақ</w:t>
        <w:br/>
        <w:t>деп ойлады ма, Бождан кенеттен түйенің бұйдасын сорға</w:t>
        <w:br/>
        <w:t>қарай сілкіп жібергенін өзі байқамай қалды. Бас білетін жа-</w:t>
        <w:br/>
        <w:t>әә</w:t>
        <w:br/>
        <w:t>Аққырында Жәкең былай депті:</w:t>
        <w:br/>
        <w:t>-Әй, қарақтарым-ай, түу атам замандасүйегі қурап қалған</w:t>
        <w:br/>
        <w:t>шалдың әкесі сендерге неге керек? Онан да өз үйлеріңдегі</w:t>
        <w:br/>
        <w:t>балалардың әкесін түгендеп алсаңдаршы.</w:t>
        <w:br/>
        <w:t>Сұрақшылар ауыздарына құм құйылып, қалаға жеткен-</w:t>
        <w:br/>
        <w:t>ше үнсіз отырыпты.</w:t>
        <w:br/>
        <w:t>ГАЛСТУК ТАҚҚАН ТҮЙЕ</w:t>
        <w:br/>
        <w:t>Маңғыстаудың Таушық мекенінде Өтелген Жайлиенв де-</w:t>
        <w:br/>
        <w:t>ген қуақы кісі өтті. Бірде соның бір түйесі жоғалып кетіп,</w:t>
        <w:br/>
        <w:t>іздеуге шығады. Жол бойымен келе жатса, бір орыс шофер ай-</w:t>
        <w:br/>
        <w:t>дап келе жатқан машиння кездеседі. Соны тоқтатып, түйесін</w:t>
        <w:br/>
        <w:t>сұрайды. (Бұл да оның қулығы, әйтпесе былай адам орыстан</w:t>
        <w:br/>
        <w:t>түйе сұрар ма?)</w:t>
        <w:br/>
        <w:t>- Вы мой верблюд видели?</w:t>
        <w:br/>
        <w:t>Орыс күліп:</w:t>
        <w:br/>
        <w:t>- Вот ты интересный человек, откуда я твой нверблюд</w:t>
        <w:br/>
        <w:t>знаю? - дейді.</w:t>
        <w:br/>
        <w:t>- Но мой верблюд такой известный, - деп қояды Өтекең.</w:t>
        <w:br/>
        <w:t>- Чем он известный? - деп орыс қарқ-қарқ күледі. Ал</w:t>
        <w:br/>
        <w:t>түйенің мойнында қарғысы және үстінде жабуы бар көрінеді.</w:t>
        <w:br/>
        <w:t>Соны Өтелген былай түсіндіреді:</w:t>
        <w:br/>
        <w:t>- Мой верблюд с галстуком и при зимной форме одежды!</w:t>
        <w:br/>
        <w:t>Орыс күлгеннен машинасынан құлап қала жаздайды.</w:t>
        <w:br/>
        <w:t>Ойпыр-ай, өмірінде өзі галстук тақпяған мына қазақ түйесіне</w:t>
        <w:br/>
        <w:t>галстук байлаған ба? Киімнің қысқы формасы дейді. Не,</w:t>
      </w:r>
    </w:p>
    <w:p>
      <w:r>
        <w:t>түйенің басына құлақшын, аяқтарына байпақ кигізіп қойды</w:t>
        <w:br/>
        <w:t>ма екен? Ха-ха-ха!</w:t>
        <w:br/>
        <w:t>Орыс Өтелгенді ұнатып, кабинасына отырғызып алады.</w:t>
        <w:br/>
        <w:t>Екеуі жүріп келе жатыр. Бір кезде жолдың жақтауында жа-</w:t>
        <w:br/>
        <w:t>буында баттиған «Өтелген» деген жазуы бар түйе кездеседі.</w:t>
        <w:br/>
        <w:t>- Вот мой верблюд! - деп Өтелген қуанып кетеді. Шофер</w:t>
        <w:br/>
        <w:t>түйенің үстіндегі жазуды оқып:</w:t>
        <w:br/>
        <w:t>- Что, его Өтелген зовут? - деп сұрайды.</w:t>
        <w:br/>
        <w:t>- Не-е! Өтелген - это я. А для верблюда- это фамилия. Он</w:t>
        <w:br/>
        <w:t>мой верблюд, я папа! - деп Өтелген кеудесін соғатын көрінеді.</w:t>
        <w:br/>
        <w:t>Не керек, сол жерде екеуінің әңгімесі, күлкісі жарасып,</w:t>
        <w:br/>
        <w:t>табылған түйені жуып, бір жартылық ішкен дейді.</w:t>
        <w:br/>
        <w:t>СУДЫҢ 40 ГРАДУСЫ</w:t>
        <w:br/>
        <w:t>Аманиязаов Қалабай деген тілді айтқыш адам болды. Түрлі</w:t>
        <w:br/>
        <w:t>жағдайлармен мектепті ересектеу сырттай оқып бітірген. Сон-</w:t>
        <w:br/>
        <w:t>2 2222161</w:t>
        <w:br/>
        <w:t>лып жатыр дейді. Содан кейін поп бес саусағын тарбитыпты.</w:t>
        <w:br/>
        <w:t>Оған Пәрмен Жұдырығын көрсеткен.</w:t>
        <w:br/>
        <w:t>Поп қасындағыларға:</w:t>
        <w:br/>
        <w:t>- Апырмай, мынау терең адам екен,- депті, - әуелі мен</w:t>
        <w:br/>
        <w:t>оған құдай біреу ғой деп, бір саусағымды шошайтып едім,</w:t>
        <w:br/>
        <w:t>ол: «Жоқ екеу - біздің Алламыз бар ғой», - деп екі саусағын</w:t>
        <w:br/>
        <w:t>көрсетті. Сосын мен: «Мұсылманныңбес мезгіл намазыбарғой,</w:t>
        <w:br/>
        <w:t>соның мәнін түсіндір», - деп, бес саусағымды көрсетіп едім,</w:t>
        <w:br/>
        <w:t>ол: «Намаздың мәнісі - бесеуі жиылып бір Аллаға құлшылық</w:t>
        <w:br/>
        <w:t>ету», - деп бес саусағын жұмып, жұдырығын көрсетті. Пай,</w:t>
        <w:br/>
        <w:t>бұл керемет молда екен, - деп жер-көкке тигізбей мақтаған.</w:t>
        <w:br/>
        <w:t>Ал ауылдастары Пәрменді ортаға алып, не болды деп</w:t>
        <w:br/>
        <w:t>сұрамай ма.</w:t>
        <w:br/>
        <w:t>- Өй, атаңа нәлет, мына көпір көлиган екен! - дейтін</w:t>
        <w:br/>
        <w:t>көрінеді ол, - кіріп барып едім, көзіңді оям деп бір саусағын</w:t>
        <w:br/>
        <w:t>шошайтты, онда мен сенің енеңді ұрып, екі көзіңді оям деп,</w:t>
        <w:br/>
        <w:t>екі саусағымды шошайттым. Содан кейін бетіңді тырнаймын</w:t>
        <w:br/>
        <w:t>деп, бес саусағын тарбитты. Өй, сапсиған сақалыңды ұрайын,</w:t>
        <w:br/>
        <w:t>мына жұдырық тұрғанда саған тырнатпаспын! - дедім.</w:t>
        <w:br/>
        <w:t>- Әй, ол поп сені мақтапты ғой.</w:t>
        <w:br/>
        <w:t>- А?! Мені мақтап па? Енді қорыққан соң қайтсін! - деп</w:t>
        <w:br/>
        <w:t>Пәрмен кеудесін көтеріп, мәз болыпты.</w:t>
        <w:br/>
        <w:t>ӨЗІМ ДЕ БЕРЕТІН ЕДІМ</w:t>
        <w:br/>
        <w:t>Есболай Шетпедегі мал соятын орынның бастығы, ал Ера-</w:t>
        <w:br/>
        <w:t>лы оның көмекшісі - көңілді, қуақы жігіт екен. Және мұнда</w:t>
        <w:br/>
        <w:t>бірнеше әйел жұмыс жасайды. Олар күнде үйге қайтарда</w:t>
        <w:br/>
        <w:t>қалталарына қазандық ет салып алады. Ералы осы ұрлықты</w:t>
        <w:br/>
        <w:t>қойдыру керек деп Есболайға құлақ қағыс қылып жүреді.</w:t>
      </w:r>
    </w:p>
    <w:p>
      <w:r>
        <w:t>Бір күні көп қошқар сойылады. Олардың ендерін бір</w:t>
        <w:br/>
        <w:t>бұрышқа үйіп қойған. Ал әйелдердің ет салған қалталары да</w:t>
        <w:br/>
        <w:t>бір бөлмеде тығулы. Ералы әйелдер жоқта қалталарындағы</w:t>
        <w:br/>
        <w:t>етті төгіп тастап, оларға қошқарлардың ендерін салып</w:t>
        <w:br/>
        <w:t>қойыпты. Сөйтіпті де Есболайға барып:</w:t>
        <w:br/>
        <w:t>- Әйелдер үйлеріне алып кетейін деп қалталарына ет са-</w:t>
        <w:br/>
        <w:t>лып қойды, басеке! - деп шағым еткен.</w:t>
        <w:br/>
        <w:t>Ералы әлгі бөлмеге барып, әйелдерді жинап, ұрсады.</w:t>
        <w:br/>
        <w:t>- Төгінңдер қалталарыңдағы етті! - деп айқай салады.</w:t>
        <w:br/>
        <w:t>Әйелдер төге салғанда, қошқар ендері домалап сау ете қалған.</w:t>
        <w:br/>
        <w:t>Әйелдер ұялғаннан беттерін басыпты. Сонда Есболай да</w:t>
        <w:br/>
        <w:t>ыңғайсызданып:</w:t>
        <w:br/>
        <w:t>321</w:t>
        <w:br/>
        <w:t>нуар бұрылып сорға кіре берді. Бірақ аз ғана жүргенде-ақ</w:t>
        <w:br/>
        <w:t>толарсақтап сорға батып, тайғанақтап секеңдей бастады. Бір</w:t>
        <w:br/>
        <w:t>тайғанында ошарылып қала жаздап, бөксесі шойтаң еткенде,</w:t>
        <w:br/>
        <w:t>Ордан ұшып кетті. Күш салып, көп тырмысып отырғаннан</w:t>
        <w:br/>
        <w:t>қолдары талып қалса керек, ұстағанынан айрылды да, шырқ</w:t>
        <w:br/>
        <w:t>айналып барып, сорға шылқ ете түсті. Тас тәбесінен құлап,</w:t>
        <w:br/>
        <w:t>бөркі тамағының астынан байлаулы еді, сол бөркімен сорға</w:t>
        <w:br/>
        <w:t>кеудесіне шейін кіріп кетті. Үсті-басы түгелдей балшық бол-</w:t>
        <w:br/>
        <w:t>ды. Жалма-жан ұшып тұрып, ойбайлап Божбанның соңынан</w:t>
        <w:br/>
        <w:t>жүгіре жөнелді. Қорыққаннан бақырып жылап келе жатыр.</w:t>
        <w:br/>
        <w:t>Бөркі, басы сабалақ-сябалақ, қап-қара, киімдері сылпандай,</w:t>
        <w:br/>
        <w:t>балшық сорғалап жүр. Сиқы шайтаннан аумайды, бөркіне</w:t>
        <w:br/>
        <w:t>ұйысқан тұқыл мүйіз сияқты, ал беліне байлаған жіп арты-</w:t>
        <w:br/>
        <w:t>нан салбырап, құйрықшық іспетті.</w:t>
        <w:br/>
        <w:t>- Ата! Тоқтаңыз! Божеке! - деп аңырап айқалай келеді. Ол</w:t>
        <w:br/>
        <w:t>естімейді. Тек тепсеңге шыққан жануар ирек мойнын бұрып</w:t>
        <w:br/>
        <w:t>бұған алая қарады. Бірдеңе сезгендей Божбан да қорбиған</w:t>
        <w:br/>
        <w:t>денесін зорға бұрып, Ордан жаққа көз қиығын салды. Сол-ақ</w:t>
        <w:br/>
        <w:t>екен шошып кетті!</w:t>
        <w:br/>
        <w:t>Әуелі тілі байланып, үні шықпай қалғандай. Тыпыр-</w:t>
        <w:br/>
        <w:t>шып тебініп, түйені қамшылай береді. Біраздан кейін ғана</w:t>
        <w:br/>
        <w:t>тұттығып, былдырлай бастады.</w:t>
        <w:br/>
        <w:t>- Ашадан-ашадан! Тіпә-тіпә! Кет-кет! Лә илә! Лә илө!</w:t>
        <w:br/>
        <w:t>Бала өкіріп, екі етек болып келеді.</w:t>
        <w:br/>
        <w:t>- Тоқтаңызшы, атажан! Тастамаңыз мені!</w:t>
        <w:br/>
        <w:t>Бірақ оған қарайтын Бозжкдан жоқ, бұл оған шайтанның</w:t>
        <w:br/>
        <w:t>сықылығы болып естіледі. Анда-санда артына көз қиығын са-</w:t>
        <w:br/>
        <w:t>лады дя, зәре құты қалмай ілгері ұмтыла түседі.</w:t>
        <w:br/>
        <w:t>- Тіпә-тіпә!!! Лә илә илалла, Мухамбет рә сулалла!</w:t>
        <w:br/>
        <w:t>Кәлимасын зулатып қайта-қайта қайырып келеді. Кәлима</w:t>
        <w:br/>
        <w:t>қайырса, шайтан жоқ болып кетеді деген бар. Соны күбірлеп</w:t>
        <w:br/>
        <w:t>айтып-айтып, бұрылып артына қарайды. Ал бұл калима</w:t>
        <w:br/>
        <w:t>түгілі, дөл қазір Құранды түгел оқып шықса да, жоқ болатын</w:t>
        <w:br/>
        <w:t>емес.</w:t>
      </w:r>
    </w:p>
    <w:p>
      <w:r>
        <w:t>Соңынан жүгіріп келе жатқан үсті-басы алба-жұлба</w:t>
        <w:br/>
        <w:t>құбыжық пөледен үрікті ме, әлде Божбанның қамшысы өтіп</w:t>
        <w:br/>
        <w:t>кетті ме, атан бір кезде тапырақтай жөнелді. Божбан түйеге</w:t>
        <w:br/>
        <w:t>көп мінген әккі адам ғой, құламады. Жалп-жалп етіп кете</w:t>
        <w:br/>
        <w:t>барды. Оның түйеден түсіп қалмағаны жақсы болды. Бейша-</w:t>
        <w:br/>
        <w:t>ра «шайтан қуып» келе жатқанда, онымен бетпе-бет далада</w:t>
        <w:br/>
        <w:t>қалса, не жүрегі жарылып өлер еді, не жынданып кетер еді.</w:t>
        <w:br/>
        <w:t>Божбан түйесі тапырақтап, ұзап кетті.</w:t>
        <w:br/>
        <w:t>62.</w:t>
        <w:br/>
        <w:t>-Шырақтарым-ау, мынаны сұрасаңлар, өзім де беретін</w:t>
        <w:br/>
        <w:t>едім ғой, депті.</w:t>
        <w:br/>
        <w:t>АҚЫМАҒЫМ АҢҒА КЕТТІ</w:t>
        <w:br/>
        <w:t>Бір жігіт аң аулауды ұнатады екен де, ара-тұра үйінен</w:t>
        <w:br/>
        <w:t>бір-жар күнге кетіп қалатын көрінеді. Сол әдетімен бір күні</w:t>
        <w:br/>
        <w:t>әйеліне «аңға кеттім»,- деп шығып кетеді. Бірақ жаңбыр жа-</w:t>
        <w:br/>
        <w:t>уып, ол ұзаққа созылатын болған соң үйіне қайтып келіпті.</w:t>
        <w:br/>
        <w:t>Күн күнгірт, үйдің іші қара көлеңке. Кіріп шешініп жатса,</w:t>
        <w:br/>
        <w:t>әйелі дауыстапты:</w:t>
        <w:br/>
        <w:t>- Келдің бе, жаным?</w:t>
        <w:br/>
        <w:t>Иә, келдім.Ой, жаңбыр қатты жауып кетті.</w:t>
        <w:br/>
        <w:t>Сонда әйелі айтады дейді:</w:t>
        <w:br/>
        <w:t>- Алосы жаңбырда менің ақымяғым аңға кетті!</w:t>
        <w:br/>
        <w:t>Әңгіменің әрі қарай жалғасқанын кім білсін...</w:t>
        <w:br/>
        <w:t>ШАПАНДЫ ТҮНДЕ ЖАМЫЛ</w:t>
        <w:br/>
        <w:t>Шал мен кемпір тойға баруға дайындалып жатыр. Шал</w:t>
        <w:br/>
        <w:t>кемпіріне айтатын көрінеді:</w:t>
        <w:br/>
        <w:t>- Әй, менің әне бір жақсы шапаным бар ғой, соны алып</w:t>
        <w:br/>
        <w:t>берші.</w:t>
        <w:br/>
        <w:t>Кемпірі оған ұрсады:</w:t>
        <w:br/>
        <w:t>- И-и, саған кім қарайды, жүре бермейсің бе, осылай.</w:t>
        <w:br/>
        <w:t>- Әй, алып бер енді! Мен ол шапанды кигенде өзімді жи-</w:t>
        <w:br/>
        <w:t>ырма бес жастағыдай сезінемін...</w:t>
        <w:br/>
        <w:t>Сонда кемпірі күліп:</w:t>
        <w:br/>
        <w:t>- Әй, сенің ондайың болса, сол шапанды түнде неге жамы-</w:t>
        <w:br/>
        <w:t>лып жатпайсың-әй!- депті.</w:t>
        <w:br/>
        <w:t>ТӨКЕҢ БІЗДІҢ МЕРГЕН ҒОЙ</w:t>
        <w:br/>
        <w:t>Бірде Маңғыстау аупарткомының бірінші хатшысы</w:t>
        <w:br/>
        <w:t>Төлеген Қағазов біраз қызметкерлермен жұмыс бабында</w:t>
        <w:br/>
        <w:t>ауылдарға шығып, соның арасында жол-жөнекей аң аулауды</w:t>
        <w:br/>
        <w:t>дақызықтаған.</w:t>
        <w:br/>
        <w:t>Сенек ауылының маңында бір қасқыр тап болып, соны</w:t>
      </w:r>
    </w:p>
    <w:p>
      <w:r>
        <w:t>Төкең атып алыпты. Қасқырдың арт жағынан оқ тиіп</w:t>
        <w:br/>
        <w:t>құлапты. Қызметкерлердің ішінде Ғизат Әбілтаев деген ақын</w:t>
        <w:br/>
        <w:t>бар екен. Соған хатшы айтыпты:</w:t>
        <w:br/>
        <w:t>64</w:t>
        <w:br/>
        <w:t>- Қайтеміз енді, қасқалар сағыса берсін. Әйтеуір Жомарт</w:t>
        <w:br/>
        <w:t>екеуіміз татумыз, - деп қазақ достарын ду күлдіріпті.</w:t>
        <w:br/>
        <w:t>ӨЙ ПҰШЫҚ!</w:t>
        <w:br/>
        <w:t>Маңғыстаудың әу бастан Жыңғылды деп аталатын ауылы</w:t>
        <w:br/>
        <w:t>Куйбышев болып келді, қазір бұрынғы аты қайтарылды. Бұл</w:t>
        <w:br/>
        <w:t>күнде көнекөз қарттар баяғы есімі берілген кезді еске алып,</w:t>
        <w:br/>
        <w:t>күліп отырады.</w:t>
        <w:br/>
        <w:t>- Сөзіміз ауыр болмасын, біз Куйбышевті шет көрмейміз.</w:t>
        <w:br/>
        <w:t>Бірақ орынсыз ат қою, оны халықтың түсінбеуі тіпті күлкілі</w:t>
        <w:br/>
        <w:t>болды, - дейді олар. Әңгіменің мән-жайына қаныға келе, мен</w:t>
        <w:br/>
        <w:t>де оған қатысты тарихты естіп, шексілемнің қатқаны бар.</w:t>
        <w:br/>
        <w:t>Отызыншы :-жылдардың ішінде, дәл қай жылы екенін</w:t>
        <w:br/>
        <w:t>шалдар естеріне түсіре алмайды, кенеттен Жыңғылдының</w:t>
        <w:br/>
        <w:t>аты өзгеретін болыпты деген хабар шығады. Сондағы бұл ау-</w:t>
        <w:br/>
        <w:t>ылда өрбіген сөздер былай болғанға ұқсайды:</w:t>
        <w:br/>
        <w:t>- Естідіңдер ме, біздің Жжыңғылдының атын өзгертеді</w:t>
        <w:br/>
        <w:t>дейді!</w:t>
        <w:br/>
        <w:t>- Мәссаған, о кімнің к...не кіріпті?</w:t>
        <w:br/>
        <w:t>- Үндеме, қасқа, ұсталып кетерсің!</w:t>
        <w:br/>
        <w:t>- Иә, қандай ат қоятын болыпты?</w:t>
        <w:br/>
        <w:t>- «Өй, пұшық»,- дейді.</w:t>
        <w:br/>
        <w:t>- Немене, немене?</w:t>
        <w:br/>
        <w:t>- Өй, пұ-шық! Түсіндің бе?</w:t>
        <w:br/>
        <w:t>- Кім пұшық?</w:t>
        <w:br/>
        <w:t>- Кім емес, Жыңғылды пұшық.</w:t>
        <w:br/>
        <w:t>- Құдай-ай, мынау қорлық екен, басқа ат құрығандай,</w:t>
        <w:br/>
        <w:t>пұшығы несі-ей?</w:t>
        <w:br/>
        <w:t>- Сонда жоғарыдағылар біздің бәрімізді пұшық - деп</w:t>
        <w:br/>
        <w:t>ойлағаны ма?</w:t>
        <w:br/>
        <w:t>- Иө, Жыңғылды түгелдей пұшықтар ауылы--дегені ғой,</w:t>
        <w:br/>
        <w:t>келіп көрмей ме екен, тіпті Стәліннің өзінің тұмсығынан да</w:t>
        <w:br/>
        <w:t>салбыр дүниелерді көрсетер едік! О, несі-ай!</w:t>
        <w:br/>
        <w:t>- Ойбай, сормаңдай, жап аузынды, ұсталып кетерсің!</w:t>
        <w:br/>
        <w:t>- Әй, «Өй, пұшық» емес, «Қой пұшық» дейді ғой.</w:t>
        <w:br/>
        <w:t>- Тағы не дейді! Қойдың да пұшығы бола ма? Шығарар-ау</w:t>
        <w:br/>
        <w:t>бұлар.</w:t>
      </w:r>
    </w:p>
    <w:p>
      <w:r>
        <w:t>- Енді өзіміз емес, қойымыз да пұшық дей ме?</w:t>
        <w:br/>
        <w:t>- Жо-жоқ, тұра тұрыңдар. «Өй» де, «қой» да емес, «Көй</w:t>
        <w:br/>
        <w:t>пұшық» дейді.</w:t>
        <w:br/>
        <w:t>- Астағыпыралла! Мынау тіпті сорақы екен!</w:t>
        <w:br/>
        <w:t>; 5 Ті</w:t>
        <w:br/>
        <w:t>Кассир басын көтеріп, Базайға таңдана қарады. Себебі, ол</w:t>
        <w:br/>
        <w:t>бұрын банкіге келмеген адам, ешқандай есеп-шоты жоқ, неге</w:t>
        <w:br/>
        <w:t>келіп тұр деп ойлады.</w:t>
        <w:br/>
        <w:t>- Неге келдің?</w:t>
        <w:br/>
        <w:t>Деп сұрады.</w:t>
        <w:br/>
        <w:t>- Саған салайын деп...</w:t>
        <w:br/>
        <w:t>Бозекең не екенін ашып айтудың орнына басын төмен</w:t>
        <w:br/>
        <w:t>қарай изеп, көзімен ымдап қойды. Ақша деген сөз аузына</w:t>
        <w:br/>
        <w:t>түспей күмілжиді.</w:t>
        <w:br/>
        <w:t>- Әй, құрдас, сен не айтып тұрсың? - деп Бәлия орнынан</w:t>
        <w:br/>
        <w:t>тұрып, кассаның терезесінен Бозай ымдаған төмен жаққа</w:t>
        <w:br/>
        <w:t>үңіліп қарады да, селк етіп шалқасынан түсе жаздады. Көздері</w:t>
        <w:br/>
        <w:t>мандайына шығып кетті.</w:t>
        <w:br/>
        <w:t>- Мынауың не?!</w:t>
        <w:br/>
        <w:t>Бозай аузын терезеге тақап, сыбырлады:</w:t>
        <w:br/>
        <w:t>- Жиырма бес...</w:t>
        <w:br/>
        <w:t>- Ойбай, жоқ бол, көктемегір!</w:t>
        <w:br/>
        <w:t>- Әй, бір салайыншы деп...</w:t>
        <w:br/>
        <w:t>-Мынау жынданған шығар! Ұятсыз, тайдай тал түсте...</w:t>
        <w:br/>
        <w:t>- Не, күндіз салуға болмай ма?</w:t>
        <w:br/>
        <w:t>- Кет, кет! Өз әйеліңе бер!</w:t>
        <w:br/>
        <w:t>- И-и... Өз әйеліме де берем ғой. Оған бермегенде кімге</w:t>
        <w:br/>
        <w:t>берейін.. Бірақ анда тықты, мында тықты, тіпті сыйғыза ал-</w:t>
        <w:br/>
        <w:t>мады. Сосын ол саған экіберді.</w:t>
        <w:br/>
        <w:t>- Не дейді?! Сол албастының жаман байын мен сұраппын</w:t>
        <w:br/>
        <w:t>ба?</w:t>
        <w:br/>
        <w:t>- Жо-жоқ, мен ғой сұрап тұрған, салайын мынаны.</w:t>
        <w:br/>
        <w:t>- Кет дедім ғой мен саған! Жоғал!</w:t>
        <w:br/>
        <w:t>- Осы жұрттың бәрі саған салып жүр ғой, не маған болмай</w:t>
        <w:br/>
        <w:t>ма?</w:t>
        <w:br/>
        <w:t>- Қап, мынаның қорлығын-ай! Мені күйеуі жоқ деп</w:t>
        <w:br/>
        <w:t>басынады-ау - Бөлия қызарандап қатты ашуланды. Ал ол</w:t>
      </w:r>
    </w:p>
    <w:p>
      <w:r>
        <w:t>Бозекеңнің миығына да кіріп тұрған жоқ.</w:t>
        <w:br/>
        <w:t>- Мен салайын дегенге неге шала бүлінесің? Жұрт салар-</w:t>
        <w:br/>
        <w:t>да үндемей келісе бересің.</w:t>
        <w:br/>
        <w:t>Бәлия не дерін білмей, шыңғырып жіберді. Бұл айқай-</w:t>
        <w:br/>
        <w:t>шуды естіп, банкінің басқа қызметкер әйелдері жиналып</w:t>
        <w:br/>
        <w:t>қалды.</w:t>
        <w:br/>
        <w:t>- Бұл не шу?</w:t>
        <w:br/>
        <w:t>- Мына Бозай маған тиісіп түр!- дейді кассир.</w:t>
        <w:br/>
        <w:t>- Немене? Сені қорқытып, ақша талап ете ме? Қару</w:t>
        <w:br/>
        <w:t>көрсеткен жоқ па?</w:t>
        <w:br/>
        <w:t>- Көрсеткенде қандай? Қаруы тіпті керемет екен! - деп</w:t>
        <w:br/>
        <w:t>Бәлия кейіп отырса да, енді жымиып күліп эжкіберді.</w:t>
        <w:br/>
        <w:t>- Қане қаруы?</w:t>
        <w:br/>
        <w:t>ев тектіен нж еі ж. тты ттнтап аме А қ-а</w:t>
        <w:br/>
        <w:t>Қалиаузы аңқайып, сасып қалды. Дегенмен көкейіне кел-</w:t>
        <w:br/>
        <w:t>ген сөзді айтпай қоймайтын аңқылдақтығымен былай деді:</w:t>
        <w:br/>
        <w:t>- Уа, кәдрді, жұмыс жасайтын адамды көбейту керек</w:t>
        <w:br/>
        <w:t>дейсіңдер, бірақ екі қатын алдырмайсыңдар. Бұл қалай?</w:t>
        <w:br/>
        <w:t>Жұрт тағы күлді. Уәкіл апыл-ғұпыл жиналысты тез</w:t>
        <w:br/>
        <w:t>бітірді де, блокнотына қасындағылардан сұрап Қалидың</w:t>
        <w:br/>
        <w:t>аты-жөнін жазып алды. Ертесіне едірейген екі конвой жетіп</w:t>
        <w:br/>
        <w:t>келді. Сөйтіп тігерге тұяғы жоқ қу кедей, көңілінде еш кіршік</w:t>
        <w:br/>
        <w:t>жоқ жан «халық жауы» болып кете барды. Қайтып орал-</w:t>
        <w:br/>
        <w:t>мады. Қандай зар, азап көріп, бейкүне бейшараның нендей</w:t>
        <w:br/>
        <w:t>ғаріптікпен дүние кешкені бір алланың өзіне аян. Ол ГПУ-</w:t>
        <w:br/>
        <w:t>дің қыл бұрауына түскен сан мыңдаған момақан қазақтардың</w:t>
        <w:br/>
        <w:t>бірі еді.</w:t>
        <w:br/>
        <w:t>Қалидың артында қалған жалғыз перзенті жетімдіктің</w:t>
        <w:br/>
        <w:t>тауқыметін тартса да, өз тірлігімен өсіп, ортан қолдай азамат</w:t>
        <w:br/>
        <w:t>болған. Ол ағамыз қазір бала-шағасымен Алматыда сау-сала-</w:t>
        <w:br/>
        <w:t>мат тұрып жатыр. «Орнында бар оңайлар» деген осы.</w:t>
        <w:br/>
        <w:t>МҰНАЙДЫҢ ИСІ</w:t>
        <w:br/>
        <w:t>Екі қарт әңгімелесіп отыр.</w:t>
        <w:br/>
        <w:t>- Әй, бұрын біздің балаларымыз мұнайшы боламыз деп,</w:t>
        <w:br/>
        <w:t>мұнайдың оқуын оқып келетін еді. Енді сол оқудың түкке</w:t>
        <w:br/>
        <w:t>керегі жоқ-ау деймін.</w:t>
        <w:br/>
        <w:t>- Неге?</w:t>
        <w:br/>
        <w:t>- Жақында осы қалаға үлкен мұнай мекемесіне бір сары-</w:t>
        <w:br/>
        <w:t>ауыз балапан бала бастық болып келіпті. Мұнайдың не екенін</w:t>
        <w:br/>
        <w:t>білмейді, арақ, секер сатқан саудагер көрінеді.</w:t>
        <w:br/>
        <w:t>- Астағыпыралла, рас па?</w:t>
        <w:br/>
        <w:t>- Рас. Келген байда мұнай құбырын көрсетіндер депті.</w:t>
      </w:r>
    </w:p>
    <w:p>
      <w:r>
        <w:t>Құбыр жатқан далаға алып шыққан екен, жан-жағына</w:t>
        <w:br/>
        <w:t>қарап-қарап, «құбыр қайда?» - деп сұрапты. Жердің астында</w:t>
        <w:br/>
        <w:t>көміліп жатыр деп түсіндірсе, бұлқан-талқан болып кейиді</w:t>
        <w:br/>
        <w:t>дейді. «Жұрт мұнайды жердің астынан шығара алмай жүрсе,</w:t>
        <w:br/>
        <w:t>сендер неге көмесіңдер» - деп бөсіп тұр дейді.</w:t>
        <w:br/>
        <w:t>- Ойпыр-ай, оны жіберіп жүрген кім екен?</w:t>
        <w:br/>
        <w:t>- Жоғарыда біреу диірмен тартып отыр ғой.</w:t>
        <w:br/>
        <w:t>- Бұл шіркін сонда тіпті мұнайдың исін де білмейтін бол-</w:t>
        <w:br/>
        <w:t>ды-ау...</w:t>
        <w:br/>
        <w:t>- Әй, біледі, біледі! Себебі мұнайдан доллардың исі</w:t>
        <w:br/>
        <w:t>шығады ғой...</w:t>
        <w:br/>
        <w:t>6%</w:t>
        <w:br/>
        <w:t>- Астағыфиралла! Күнә!</w:t>
        <w:br/>
        <w:t>Екіншісі онша кет әрі емес сияқты, желкесін қасып:</w:t>
        <w:br/>
        <w:t>- Әйтсе де, болар еді, бірақ сезіп қойса... - деп қипақтады.</w:t>
        <w:br/>
        <w:t>- Түк те етпейді, артынан сарымсақ шайнап жібереміз! -</w:t>
        <w:br/>
        <w:t>деп шалды көшеге қарай жетелей жөнелдім.</w:t>
        <w:br/>
        <w:t>Бірақ жұмақ деген шын құрыған жер екен. Бір ұрттам</w:t>
        <w:br/>
        <w:t>арақ табылсайшы! Күн ұзаққа төңіректі шарлап-шарлап,</w:t>
        <w:br/>
        <w:t>ақыры жатақ үйге құрауыз қайттық. Бөлме іші жайнап түр!</w:t>
        <w:br/>
        <w:t>Алтынмен апталған, күміспен күптелген... неше түрлі дүние</w:t>
        <w:br/>
        <w:t>мүлік. Ай десе аузы, күн десе көзі бар тал шыбықтай бұралған</w:t>
        <w:br/>
        <w:t>бір қыз жетіп келді. О дүниеде жүргенім есімнен шығып кетіп,</w:t>
        <w:br/>
        <w:t>үйдегі әдетімше:-</w:t>
        <w:br/>
        <w:t>- Әй, қатын, арақ бар ма? - деп ақырып жіберіппін.</w:t>
        <w:br/>
        <w:t>Хор қызы «қатынның» не екенін қайдан білсін, ешқандай</w:t>
        <w:br/>
        <w:t>ашу-шамсыз:</w:t>
        <w:br/>
        <w:t>- Бізде ондай нәрсе болмайды, - деді сызылып. - Ол ана</w:t>
        <w:br/>
        <w:t>дозақ жақта көп деседі. Бірақ мұндағылардың ішуіне жол</w:t>
        <w:br/>
        <w:t>жоқ.</w:t>
        <w:br/>
        <w:t>Осыны есіткен соң-ақ бұзыла бастадым. Ендігі менің есі-</w:t>
        <w:br/>
        <w:t>дертім дозақ болды. Арағы жоқ жерде қызық бар ма, отыра</w:t>
        <w:br/>
        <w:t>қалдым да, құдайға арыз жаздым: «Мені қазірден бастап,</w:t>
        <w:br/>
        <w:t>дозаққа ауыстыруыңызды өтінем. Маған арақ керек. Арақ!..»</w:t>
        <w:br/>
        <w:t>Не керек, осылай деп бастаған арызымды жазып үлгерместен,</w:t>
        <w:br/>
        <w:t>әйелімнің шаңқ еткен даусын есіттім, жақыннан:</w:t>
        <w:br/>
        <w:t>- Сен енді ұйықтап жатып та, арақ сұрағанды шығардың</w:t>
        <w:br/>
        <w:t>ба, оңбаған!</w:t>
        <w:br/>
        <w:t>Бұл әйел дегенді қойсаңшы! Менен о дүниенің де арағын</w:t>
        <w:br/>
        <w:t>қызғанғаны-ау енді. Амал бар ма? Өлмегеніме өкініп, жата</w:t>
        <w:br/>
        <w:t>бердім.</w:t>
        <w:br/>
        <w:t>АСПАНМЕН МАХАББАТ</w:t>
      </w:r>
    </w:p>
    <w:p>
      <w:r>
        <w:t>Бұл заманда «әулие» әйелдер көбейіп кетті. Сондай</w:t>
        <w:br/>
        <w:t>кейуаналардың бірімен Ержан деген әзілкеш қу жігіт бірде</w:t>
        <w:br/>
        <w:t>былайша әңгімелесіпті.</w:t>
        <w:br/>
        <w:t>- Уа, құрбым, сіздің қасиетіңіз неде? - деп сұрайды Ер-</w:t>
        <w:br/>
        <w:t>жан.</w:t>
        <w:br/>
        <w:t>- Менің аспанмен, космоспен байланысым бар, - дейді</w:t>
        <w:br/>
        <w:t>келіншек.</w:t>
        <w:br/>
        <w:t>- Ойпыр-ай, қолыңыз тым ұзын екен, біз мына он</w:t>
        <w:br/>
        <w:t>шақырым Ондымен байланыса алмай жүрміз. Соған</w:t>
        <w:br/>
        <w:t>көмектесіп жібермейсіз бе?</w:t>
        <w:br/>
        <w:t>7в</w:t>
        <w:br/>
        <w:t>- Абай дағы...</w:t>
        <w:br/>
        <w:t>Біз күлкімізді баса алмай, тырқылдап жатырмыз.</w:t>
        <w:br/>
        <w:t>- Аузыңа келгенді көкіме! - деп апай ұрсып тастады. Әрі</w:t>
        <w:br/>
        <w:t>қарай жалғастыр...</w:t>
        <w:br/>
        <w:t>Байтен қайыр садақа сұрағандай телміріп маған қарайды.</w:t>
        <w:br/>
        <w:t>- Үсті - басы ақ қырау, түсі суық, - деп тағы оқып жатыр-</w:t>
        <w:br/>
        <w:t>мын.</w:t>
        <w:br/>
        <w:t>Ал Бәйтен бұрынғысынша дұрыс естімей лағып кетті:</w:t>
        <w:br/>
        <w:t>- Істің басы... Атырау... сұлық...</w:t>
        <w:br/>
        <w:t>- Атаңның басы... Олай емес, - деппін мен ызалана күліп.</w:t>
        <w:br/>
        <w:t>- Тфәк, істің басы емес, атаңның басы! - деп түзеткен бо-</w:t>
        <w:br/>
        <w:t>лады бишара. Қырылып күліп жатырмыз. Апай өлі өзімен</w:t>
        <w:br/>
        <w:t>өзі ойланып, Байтеннің сөздерін дұрыс тыңдамай отыр. Мен</w:t>
        <w:br/>
        <w:t>көмегімді жалғастыра берейін деп, тағы сыбырлап жатыр-</w:t>
        <w:br/>
        <w:t>мын:</w:t>
        <w:br/>
        <w:t>- Басқан жерісықырлап...</w:t>
        <w:br/>
        <w:t>- Сасқан жері... - дейді ол.</w:t>
        <w:br/>
        <w:t>Тек осы жерде апай басын көтеріп:</w:t>
        <w:br/>
        <w:t>- Ей, "сасқан" жері дейсің бе? міне, Байтеннің сасқан</w:t>
        <w:br/>
        <w:t>жері осы болды, - деп күліп жіберді.</w:t>
        <w:br/>
        <w:t>Соның арасында мен:</w:t>
        <w:br/>
        <w:t>- Демалысы үскірік, аяз бең қар,</w:t>
        <w:br/>
        <w:t>Кәрі құдаң қыс келіп әлек салды, - деп жатырмын.</w:t>
        <w:br/>
        <w:t>Ал ол айтқанымның бірін естіп, бірін естімей:</w:t>
        <w:br/>
        <w:t>- Ысқырып... ысқырып... кәрі қыз... әлек салды, - деді.</w:t>
        <w:br/>
        <w:t>Осы жерде апай Байтенге жалт қарады да, қабағын түйіп:</w:t>
      </w:r>
    </w:p>
    <w:p>
      <w:r>
        <w:t>- Бар, отыр!- деді. Бір қызығы апайымыз да жасы біразға</w:t>
        <w:br/>
        <w:t>келген, әлі тұрмыс құрмаған кәрі қыз еді.</w:t>
        <w:br/>
        <w:t>- Екі! - деді оқытушы қатаң түрде, - ана подеказ берген</w:t>
        <w:br/>
        <w:t>Сәкен екеуіңе бір-бірден!</w:t>
        <w:br/>
        <w:t>Өзіме де сол керек. Байтен “к... қысу ма?" деп айтқандай</w:t>
        <w:br/>
        <w:t>жайыма отырып, неге... қыспадым екен!</w:t>
        <w:br/>
        <w:t>ТОЙДАН КЕЙІН</w:t>
        <w:br/>
        <w:t>Барбол мен Гүлтура үйленді. Екеуі де бұрын өмір көрген,</w:t>
        <w:br/>
        <w:t>біраз жасқа келген адамдареді. Дәм-тұздары жарасып, қалған</w:t>
        <w:br/>
        <w:t>ғұмырларын бірге өткізуге ұйғарысқан.</w:t>
        <w:br/>
        <w:t>Той өте көңілді болды. Арақ-шарап дегендерің көлгесір.</w:t>
        <w:br/>
        <w:t>Ағайын тума, дос-жарандар құттықтап, сыйлықтарын беріп</w:t>
        <w:br/>
        <w:t>жатты. Көбісі конвертке салынған ақша әкелген. Әуелден</w:t>
        <w:br/>
        <w:t>Де шақырылғандар керегін өздері алар, ақша берейік деп</w:t>
        <w:br/>
        <w:t>- Ғизат, көрдің ғой менің қасқырды қалай атқанымды,</w:t>
        <w:br/>
        <w:t>соған бір ауыз өлең шығармайсың ба? - деген. Ғизат сәл ғана</w:t>
        <w:br/>
        <w:t>ойланып, бір шумақ өлеңді ақтара салған:</w:t>
        <w:br/>
        <w:t>- Шыға келдік Сенектен,</w:t>
        <w:br/>
        <w:t>Қасқыр қашты кенеттен.</w:t>
        <w:br/>
        <w:t>Төкең біздің мерген ғой,</w:t>
        <w:br/>
        <w:t>Атып салды... нектен.</w:t>
        <w:br/>
        <w:t>Жұрт қыран-топан күліп жатыр. Тәкең ақынға ескерту</w:t>
        <w:br/>
        <w:t>жасаған.</w:t>
        <w:br/>
        <w:t>- Шырағым, мұны енді ешкім естімесін.</w:t>
        <w:br/>
        <w:t>Ғизат айтыпты:</w:t>
        <w:br/>
        <w:t>- Мына естіп тұрғандардың аузына қалай қақпақ бола-</w:t>
        <w:br/>
        <w:t>мыз?</w:t>
        <w:br/>
        <w:t>Айтқандай-ақ, мұндай сөз тұра ма, елге тарап кеткен.</w:t>
        <w:br/>
        <w:t>Содан біраз уақыттан кейін Төкеңнің үлкен мерейтойы</w:t>
        <w:br/>
        <w:t>болған. Жиында мадақ сөздер айтылып, соның арасында</w:t>
        <w:br/>
        <w:t>Оразаухан Ізбасаров деген тілші қаламгер де сөйлеп, сөзінің</w:t>
        <w:br/>
        <w:t>соңындабылай депті:</w:t>
        <w:br/>
        <w:t>- Бұл Төкеңнің мергендігі де бар. Ғизат деген ақын оған</w:t>
        <w:br/>
        <w:t>мынадай өлең шығарған:</w:t>
        <w:br/>
        <w:t>Шыға келдік Сенектен,</w:t>
        <w:br/>
        <w:t>Қасқыр шықты кенеттен.</w:t>
        <w:br/>
        <w:t>Төкең біздің мерген ғой,</w:t>
        <w:br/>
        <w:t>Атып салды...</w:t>
        <w:br/>
        <w:t>деп сәл тоқтапты да (жұрт мына Оразаухан бүлдірді-ау</w:t>
      </w:r>
    </w:p>
    <w:p>
      <w:r>
        <w:t>деп тынып қалған),... жүректен!- деп аяқтаған. Өлеңнің мән-</w:t>
        <w:br/>
        <w:t>жайын білетін халық сол жерде Оразауханның өзгертпесіне</w:t>
        <w:br/>
        <w:t>мәз болып ду күліпті.</w:t>
        <w:br/>
        <w:t>ЕВРЕЙ МЕН ҚОЖА ТАТУ</w:t>
        <w:br/>
        <w:t>Михаил Шухмахер деген ветеринар маман жергілікті</w:t>
        <w:br/>
        <w:t>қазақ жігіттерімен достасып, сыйласып, сіңісіп кеткен</w:t>
        <w:br/>
        <w:t>кісі еді. Өзі еврей ұлтының өкілі. Бірде жігіттер оған сұрақ</w:t>
        <w:br/>
        <w:t>қойыпты:</w:t>
        <w:br/>
        <w:t>- Израиль мен арабтар соғысып жатыр, сіз оған қалай</w:t>
        <w:br/>
        <w:t>қарайсыз?</w:t>
        <w:br/>
        <w:t>Сол жерде Михаилдың досы, белгілі маман “Жомарт</w:t>
        <w:br/>
        <w:t>Нұрлаев та отыр екен. Мұның руы қожа, ал қожа дін тарату-</w:t>
        <w:br/>
        <w:t>шы арабтар деген бар ғой.</w:t>
        <w:br/>
        <w:t>Сонда Шухмахер былай деп жауап беріпті:</w:t>
        <w:br/>
        <w:t>- Ха-ха-ха! Көрсетер ме еді оларға пұшық көйді!</w:t>
        <w:br/>
        <w:t>- Жіберсін салыстыратын адамын, мен-ақ шығайын</w:t>
        <w:br/>
        <w:t>көрініске!</w:t>
        <w:br/>
        <w:t>- Тәйт-әй! Ұсталып кетесің, айтпа ондай сөзді. Аузыңа ие</w:t>
        <w:br/>
        <w:t>бол!</w:t>
        <w:br/>
        <w:t>- Қасқалар-ау, байқасаңдаршы, бұлар шырқыратып ай-</w:t>
        <w:br/>
        <w:t>дап жатыр ғой!</w:t>
        <w:br/>
        <w:t>- Әй «пұшық» емес, «пішіп». «Көй пішіп!»</w:t>
        <w:br/>
        <w:t>- Біздің сүндетімізді айтқаны ма?</w:t>
        <w:br/>
        <w:t>- Өйт деген-ай! Пішітірілген жалғыз біз бе екен!</w:t>
        <w:br/>
        <w:t>- Жо-жоқ! Пұшық! Көйпұшық! Мен біліп келдім. Бұл</w:t>
        <w:br/>
        <w:t>«Көй пұшық» деген Мәскеудегі үлкен бір бастық көрінеді,</w:t>
        <w:br/>
        <w:t>Стәліннің қасындағы.</w:t>
        <w:br/>
        <w:t>- Не, мұрны пұшық па екен?</w:t>
        <w:br/>
        <w:t>- Жоқ, пәмиләсі солай... Көй-пұ-шық. Айтылуы осыған</w:t>
        <w:br/>
        <w:t>жақын, тек біздің тіліміз келмей тұр ғой...</w:t>
        <w:br/>
        <w:t>Содан кешке үлкен жиналыс болыпты. Ауыл</w:t>
        <w:br/>
        <w:t>тұрғындарының бөрі келген. Уөкіл Жыыңғылды атының</w:t>
        <w:br/>
        <w:t>Куйбышев болып өзгергенін және мұны үлкен дәреже</w:t>
        <w:br/>
        <w:t>деп, сол болмаса дүние қараң қалатындай-ақ, ақиланып</w:t>
        <w:br/>
        <w:t>тұрып құттықтады. Сосын шаруашылық мәселесіне ауы-</w:t>
        <w:br/>
        <w:t>сып, біріншіден, жұмысшы-шаруа кадрды көбейту керек,</w:t>
        <w:br/>
        <w:t>екіншіден, мал басын өсіру керек - деп біраз баяндама жасяа-</w:t>
        <w:br/>
        <w:t>ды.</w:t>
        <w:br/>
        <w:t>- Ал, сұрақтарың бар ма?</w:t>
        <w:br/>
        <w:t>Жұрт қорқа соғып, мұның қай жағынан шығып кетеміз,-</w:t>
        <w:br/>
        <w:t>деп, сұрақ та қоймады. Тек біраздан кейін бір кісі қол көтерді.</w:t>
        <w:br/>
        <w:t>Бұлсіңірі шыққан кедей, өте момын Қали деген шаруа еді. Өзі</w:t>
        <w:br/>
        <w:t>аңқау, тек реті келгенде ақкөңілдікпен бір-екі ауыз сөз айту-</w:t>
      </w:r>
    </w:p>
    <w:p>
      <w:r>
        <w:t>ды жақсы көреді. Байғұс сол аңқау, ақкөңілдігі өзінің түбіне</w:t>
        <w:br/>
        <w:t>жететінін білмеді ғой.</w:t>
        <w:br/>
        <w:t>- Уа, мына біздің Жыңғылды ауылы... - деп бастап еді,</w:t>
        <w:br/>
        <w:t>әлгі уәкіл сөзін бөліп жіберді.</w:t>
        <w:br/>
        <w:t>- «Куйбышев» деңіз! Бұл жердің аты енді «Куйбышев».</w:t>
        <w:br/>
        <w:t>- Ә-ә-ә... - Қали қапелімде абдырап қалды, - Йә, енді</w:t>
        <w:br/>
        <w:t>қайтеміз, Көйпұшық болса Көйпұшық болсын, - деп еді,</w:t>
        <w:br/>
        <w:t>көпшілік ду күлді. Әсіресе, жеңілтек бала-шаға жағы несіне</w:t>
        <w:br/>
        <w:t>қарасын, «Көйпұшық, Көйпұшық» деп жырқылдап қоймады.</w:t>
        <w:br/>
        <w:t>Уәкіл желкесі күдірейіп, орнынан атып тұрды.</w:t>
        <w:br/>
        <w:t>- Сен осы сөзің үшін жауап бересің! Ал айтатын сөзіңді тез</w:t>
        <w:br/>
        <w:t>айт!</w:t>
        <w:br/>
        <w:t>47 0 -</w:t>
        <w:br/>
        <w:t>- Көрініп тұрған жоқ на... мылтығы? - деп Бәлия ойнақы</w:t>
        <w:br/>
        <w:t>түрмен ымдап сыбырлайды - әне, жиырма бес дейді...</w:t>
        <w:br/>
        <w:t>Қару дегенге әйелдер әуелі үрпиісіп қорқып кетсе де,</w:t>
        <w:br/>
        <w:t>Бозайдың белбеуіне көздері түсіп, бұлар да мырсылдап күлісе</w:t>
        <w:br/>
        <w:t>бастады. Еріндерін тістеп, беттерін шымшылайды.</w:t>
        <w:br/>
        <w:t>- Мында келгені несі, есі дұрыс па?</w:t>
        <w:br/>
        <w:t>- Ойпыр-ай, сұмдық екен!</w:t>
        <w:br/>
        <w:t>- Сірә, Бәлияда көңілі болған ғой...</w:t>
        <w:br/>
        <w:t>- Өй, түрі құрсын...</w:t>
        <w:br/>
        <w:t>- Түрін қайтесің. Хи-хи-хи... Былай... жақсы ғой.</w:t>
        <w:br/>
        <w:t>- Шіркін, осындай да болады екен-ау!</w:t>
        <w:br/>
        <w:t>Ал Бозай ештеңеге түсінбей сүмірейіп тұр. Оның бұл</w:t>
        <w:br/>
        <w:t>тұрысына күлмеген адамның аузы қисайып кетер еді.</w:t>
        <w:br/>
        <w:t>- Түу! Мен бір салайын деп келгенде неменеге</w:t>
        <w:br/>
        <w:t>жырқылдайсыңдар?</w:t>
        <w:br/>
        <w:t>Соның арасында осы әңгіме банкінің басқарушысына да</w:t>
        <w:br/>
        <w:t>жетіп, Бозайды сол кісі шақырып жатыр деген хабар келді.</w:t>
        <w:br/>
        <w:t>Енді талтаңдап сонда барды. Банкінің бастығы да Алғали де-</w:t>
        <w:br/>
        <w:t>ген таныс қатар жігіті. Ол күле қарсы алды.</w:t>
        <w:br/>
        <w:t>- Оу, Бозеке, бұл не жүріс?</w:t>
        <w:br/>
        <w:t>- Бәлияға салайын деп едім, салдырмайды.</w:t>
        <w:br/>
        <w:t>- Ойпыр-ай, мынауыңыз масқара ғой. Бұл көпшілік жер,</w:t>
        <w:br/>
        <w:t>ұялмайсың ба?</w:t>
        <w:br/>
        <w:t>- Оның несі ұят? Бәлияға ген десалып жүрген жоқсың ба?</w:t>
        <w:br/>
        <w:t>Банкінің бастығы аузын аша аңқиып, демі шықпай</w:t>
        <w:br/>
        <w:t>қалды. Сәлден кейін тұншыға тұтығып былай деді:</w:t>
        <w:br/>
        <w:t>- С-сен не дейсің-әй? Д-доғар ондай өсекті! О-осы жұрт</w:t>
      </w:r>
    </w:p>
    <w:p>
      <w:r>
        <w:t>Бәлия екеуімізді солай деп ойлайды.</w:t>
        <w:br/>
        <w:t>- Жұрт дұрыс ойлайды, - деді Бозай, - Бәлия өз кассирің</w:t>
        <w:br/>
        <w:t>оған салмағанда, кімге салайын деп едің?...</w:t>
        <w:br/>
        <w:t>- «Жап аузыңды!!! Ж-жетер енді! УҺ! Өзің оңбаған екенсің</w:t>
        <w:br/>
        <w:t>ғой!... - Алғали жүрегін ұстап, ыңқылдап қалды. Ал Бозай</w:t>
        <w:br/>
        <w:t>ештеңеге түсінбей, маңқиып тұр.</w:t>
        <w:br/>
        <w:t>- Әй, Алғали, менің сұрап тұрғаным тек бір салу, ал өзің</w:t>
        <w:br/>
        <w:t>жүз рет салған шығарсың, - деп қойып қалды Бозекең бір кез-</w:t>
        <w:br/>
        <w:t>де. Банкінің бастығы көзі аларып, талуға айналды. Әйтеуір</w:t>
        <w:br/>
        <w:t>жөпелдемеде графиннен су құйып ішіп, жаны қалғандай бол-</w:t>
        <w:br/>
        <w:t>ды. Ал Бозайдың онда шаруасы жоқ.</w:t>
        <w:br/>
        <w:t>- Түкке түсінсем бұйырмасын, неменеге қиналады?-деп</w:t>
        <w:br/>
        <w:t>иығын қиқаңдатып қалды, - менде бар болғаны жиырма бес...</w:t>
        <w:br/>
        <w:t>- Түріне қарамай, супер... Көтеремге көтере дүние береді</w:t>
        <w:br/>
        <w:t>деген. Үйіп-төгіп осы оңбағанға беруін қарашы... дүниені.</w:t>
        <w:br/>
        <w:t>- Ойбай-ау, жиырма бестің несі дүние? Бұл деген қазір</w:t>
        <w:br/>
        <w:t>кез келген саудагер баланың қалтасында жүрген жоқ па?</w:t>
        <w:br/>
        <w:t>келіскен-ді. Бәрі де әздерінше әдемі сөйлеп, жұбайларға</w:t>
        <w:br/>
        <w:t>конверттерін тапсырысты.</w:t>
        <w:br/>
        <w:t>Түн ортасы ауа апақ-сапақ той бітіп, жұрт тарқасып кетті.</w:t>
        <w:br/>
        <w:t>Барбол мен Гүлтура қол ұстасып, ұйықтайтын бөлмеге кірді.</w:t>
        <w:br/>
        <w:t>Кірді де екеуі жалма-жан есікті бекітіп, алған конверттерін</w:t>
        <w:br/>
        <w:t>ашып, ақша санай бастады. Кәдімгіше дыбыстап, рет санда-</w:t>
        <w:br/>
        <w:t>рын айтып, есептеп жатыр.</w:t>
        <w:br/>
        <w:t>- Бір, екі, үші, төрт, бес...</w:t>
        <w:br/>
        <w:t>Дастархандағы ыдыс-аяқты жинауға қалған екі-үш әйел</w:t>
        <w:br/>
        <w:t>бар еді. Соның біреуі бұлардың есігінің тұсынан өтіп бара жа-</w:t>
        <w:br/>
        <w:t>тып, дауысты құлағы шалып қалды:</w:t>
        <w:br/>
        <w:t>- Жиырма, жиырма бір, жиырма екі...</w:t>
        <w:br/>
        <w:t>Езу тартып күліп жіберді:</w:t>
        <w:br/>
        <w:t>- И-и, санамай-ақ жата бермей ме, қызық екен! - деп</w:t>
        <w:br/>
        <w:t>қайды да, қасындағыларға жеткізіп, мәз болды.</w:t>
        <w:br/>
        <w:t>- Әй, аналар санап жатыр, хе-хе-хе!</w:t>
        <w:br/>
        <w:t>- Несанап жатыр?</w:t>
        <w:br/>
        <w:t>- Енді қазір бірінші неке түні емес пя?!</w:t>
        <w:br/>
        <w:t>- Е, оның несін санайды?</w:t>
        <w:br/>
        <w:t>- Қызық, жүр тыңдаңызшы...</w:t>
        <w:br/>
        <w:t>Бәріаяқтарының ұшымен басып келіп, есікке құлақтарын</w:t>
        <w:br/>
        <w:t>тосады.</w:t>
        <w:br/>
        <w:t>Күлкіден іштері жарылып кете жаздап, ауыадарын ба-</w:t>
        <w:br/>
        <w:t>сып, пырсылдайды.</w:t>
      </w:r>
    </w:p>
    <w:p>
      <w:r>
        <w:t>- Мә, бұлар көпке кеткен екен, - десіп қояды.</w:t>
        <w:br/>
        <w:t>- Бір кезде таң атты, бәрі ұйқыдан оянды. Жұбайлар да,</w:t>
        <w:br/>
        <w:t>басқалар да таңертеңгі шәйға жиналып, сәлемдесіп жатыр.</w:t>
        <w:br/>
        <w:t>- Иә, жақсы ұйықтадыңыздар ма?</w:t>
        <w:br/>
        <w:t>-Жақсы, жақсы...</w:t>
        <w:br/>
        <w:t>Үйленгендердің бір әзілкеш құрбысы күле сөйлеп:</w:t>
        <w:br/>
        <w:t>- Осы сендер бірдеңе санадынңдар матүнде? - деп сұрайды.</w:t>
        <w:br/>
        <w:t>- Санадық, қанша болар екен деп...</w:t>
        <w:br/>
        <w:t>Құрбылары қырыла жарылып күліп жатыр.</w:t>
        <w:br/>
        <w:t>- Не, соны әбизәтлні санау керек пе?</w:t>
        <w:br/>
        <w:t>- Енді санамай қайтеміз, қанша болғанын қайдан білеміз?</w:t>
        <w:br/>
        <w:t>Неге күлесіңдер?</w:t>
        <w:br/>
        <w:t>- Ха-ха-ха! Сонымен қанша болды?!</w:t>
        <w:br/>
        <w:t>- Жиырма мың.</w:t>
        <w:br/>
        <w:t>- Ойпыр-ай, соншама... Барбол молодец! Тіпті көп екен...</w:t>
        <w:br/>
        <w:t>- Несі көп! Ең болмаса дұрыс бір телевизорға да жетпейді.</w:t>
        <w:br/>
        <w:t>- Немене?!</w:t>
        <w:br/>
        <w:t>- Алған сыйлық ақшамыз... жиырма мың ғана.</w:t>
        <w:br/>
        <w:t>- Өй, санап жүргендерің ақша екен ғой! Ха-ха-ха!</w:t>
        <w:br/>
        <w:t>Енді не деп едіңдер!</w:t>
        <w:br/>
        <w:t>- Ха-ха-ха!</w:t>
        <w:br/>
        <w:t>73</w:t>
        <w:br/>
        <w:t>- Оттама! Ондай ілуде бір адамда кездеседі. Сен құсаған</w:t>
        <w:br/>
        <w:t>есекке тап болады! Тура есексің сен!</w:t>
        <w:br/>
        <w:t>- Недесең,оде! Әйтеуір, тек жиырма бес. Бірақ салғаннан</w:t>
        <w:br/>
        <w:t>кейін өседі дейді ғой. Қандай өседі? Алғали, сен білесің, неше</w:t>
        <w:br/>
        <w:t>процент өседі?</w:t>
        <w:br/>
        <w:t>- Кет көзіме көрінбей! Соны мен өлшеп жүр дейсің бе?</w:t>
        <w:br/>
        <w:t>- Өлшемесең де салудың жәйін білесің ғой.</w:t>
        <w:br/>
        <w:t>- Жоқбол,аузыңакелгендісоқпай!Сірә,сеніжындыханаға</w:t>
        <w:br/>
        <w:t>жөнелту керек шығар... Бірақ жиырма бес өспесе де көп нәрсе!</w:t>
        <w:br/>
        <w:t>- Түу! Сол да сөз болып па? Жиырма бестің несі көп?</w:t>
        <w:br/>
        <w:t>Қазіргі бизнесмендердікін айтсайшы! Па, па!!! Мысалы, сен</w:t>
        <w:br/>
        <w:t>банкирсің ғой, сенде миллион, тіпті миллиард шығар?!</w:t>
      </w:r>
    </w:p>
    <w:p>
      <w:r>
        <w:t>- Не дейсің-әй?!! Мынау мені инфарктіге ұшырататын</w:t>
        <w:br/>
        <w:t>шығар, уһ!</w:t>
        <w:br/>
        <w:t>- Жо-жоқ! Сен ештеңеге де ұшырамайсың. Сен,</w:t>
        <w:br/>
        <w:t>мықтысын, байсың ғой. Ал мен байғұста бар болғаны жиырма</w:t>
        <w:br/>
        <w:t>бес, көрсетейін бе?</w:t>
        <w:br/>
        <w:t>-Ойбай, не дейді?!</w:t>
        <w:br/>
        <w:t>- Иә, көрсетейін, - деп Бозай белбеуін шеше бастады.</w:t>
        <w:br/>
        <w:t>- Тоқта, ұятсыз!!! Енді абыройыңды ашасың ба?!</w:t>
        <w:br/>
        <w:t>- Осыдан абырой болатын ба еді? Бар болғаны жиырма</w:t>
        <w:br/>
        <w:t>бес... Қазір көресің, - деді де Бозай ышқырына қолын сүңгітіп</w:t>
        <w:br/>
        <w:t>жіберді.</w:t>
        <w:br/>
        <w:t>-- Әй, қарабет! Мынау кабинет қой, ұялсаңшы!!</w:t>
        <w:br/>
        <w:t>Бозай оған мыңқ етпей, ышқырындағы түйіншекті</w:t>
        <w:br/>
        <w:t>шығарып алды да, Алғалидың алдына сылқ еткізді. Бастық</w:t>
        <w:br/>
        <w:t>көзі атыздай болып, состиды да қалды.</w:t>
        <w:br/>
        <w:t>- Бұл не?!</w:t>
        <w:br/>
        <w:t>- Ақша. Жиырма бес мың...</w:t>
        <w:br/>
        <w:t>Аллғали қапелімде есеңгіреп тұрды да, бір уақытта</w:t>
        <w:br/>
        <w:t>күлкіден бомбаша жарылды. Шек сілесі қатып, көзінен жас</w:t>
        <w:br/>
        <w:t>сорғалап, өлердей қиқылдады.</w:t>
        <w:br/>
        <w:t>- Ойбай-ау, әлгі ақша екен ғой! Көк соққыр, оны алдыңа</w:t>
        <w:br/>
        <w:t>неге ?тықтың?!</w:t>
        <w:br/>
        <w:t>Иә, ақша. Ал сендер не деп ойлап едіңдер? - деп Бозай</w:t>
        <w:br/>
        <w:t>бұл да ыржиып күлді.</w:t>
        <w:br/>
        <w:t>Сөйтіп тұрғанда бір қағазға қол қойдырмақшы болып,</w:t>
        <w:br/>
        <w:t>манағы кассир кіріп келді. Бастығының ағыл-тегіл күлкісін</w:t>
        <w:br/>
        <w:t>көріп, таң болды.</w:t>
        <w:br/>
        <w:t>- Әй, Бәлия, - деді оған Алғали, - сендердің де</w:t>
        <w:br/>
        <w:t>ойламайтындарың жоқ екен ғой, жиырма бес мың теңге! Ха-</w:t>
        <w:br/>
        <w:t>ха-ха!!!</w:t>
        <w:br/>
        <w:t>Бәлия бетін басып, кабинеттен ата жөнелді. Сықылықтап</w:t>
        <w:br/>
        <w:t>күліп барады. Бозай оның соңынан жалма-жан айқалап жа-</w:t>
        <w:br/>
        <w:t>тыр:</w:t>
        <w:br/>
        <w:t>- Бәлия! Салдырасың ба, салдырмайсың ба? А?!</w:t>
        <w:br/>
        <w:t>10 )</w:t>
        <w:br/>
        <w:t>ды. Сондай қожанасырлардың бірі - біздің Бозай ағамыз.</w:t>
        <w:br/>
        <w:t>Жыақындаоныңбірісіне қыран-топан болдық та қалдық, оғаш,</w:t>
        <w:br/>
        <w:t>ыңғайсыз нәрседен күлкі шығатыны белгілі. Сондықтан</w:t>
        <w:br/>
        <w:t>әңгімеміз әбестеу көрінуі де мүмкін. Бірақ онда тұрған не бар,</w:t>
        <w:br/>
        <w:t>өмірде кездесетін жәй. Ұйқы арсыз, күлкі арсыз деген...</w:t>
        <w:br/>
        <w:t>Бозай ойда жоқта жұмыс жасап жүрген мекемесінен жи-</w:t>
        <w:br/>
        <w:t>ырма бес мың теңге сыйлық алды. Жеңгей екеуі аспаннан</w:t>
      </w:r>
    </w:p>
    <w:p>
      <w:r>
        <w:t>түскендей бұл ақшаны қоятын жер таппады. Анда тықты,</w:t>
        <w:br/>
        <w:t>мында тықты, бірақ тек ұры қағып кететіндей көрінді де</w:t>
        <w:br/>
        <w:t>тұрды. Ұрының көбейген заманы емес пе? Күнде біреудің</w:t>
        <w:br/>
        <w:t>үйіне ұры түсіпті деген хабар қаулап жатыр. «Қойы жоққа</w:t>
        <w:br/>
        <w:t>қой бітсе, қуалап жүріп өлтіреді» - демекші, екеуі сол ақшаны</w:t>
        <w:br/>
        <w:t>ешқайда сыйғыза алмады. Ақыры банкке салайық деп шешті.</w:t>
        <w:br/>
        <w:t>- Банкіге салған ақша сенімді және ондағы ақша өсіп</w:t>
        <w:br/>
        <w:t>тұратын көрінеді, сонда апар, - деді әйелі.</w:t>
        <w:br/>
        <w:t>Сонымен Бозай банкіге баруға дайындалды. Ақшаны</w:t>
        <w:br/>
        <w:t>қойнынатығып еді, қомпайып кетті, ақшаекені білініп тұрған</w:t>
        <w:br/>
        <w:t>сияқты. Ұсақ теңгелерден текшеленген купюрлер қомақты</w:t>
        <w:br/>
        <w:t>болды. Сөмкеге салып алайын деп еді, бірақ көшедегі тентек-</w:t>
        <w:br/>
        <w:t>тер сезіп қалып, жармасып тартып алар - деп тағы қорықты.</w:t>
        <w:br/>
        <w:t>Сөйтіп тұрғанда ертеде болған бір жағдай есіне түсе кеткені.</w:t>
        <w:br/>
        <w:t>Алматыға оқуға түсуге жүрерде шешесі марқұм азын-аулық</w:t>
        <w:br/>
        <w:t>қаржысын ышқырына тығып беріп еді.</w:t>
        <w:br/>
        <w:t>- Алматыда жүлік көп көрінеді, шырағым, бірақ</w:t>
        <w:br/>
        <w:t>ышқырыңнан белбеуіңнің астындағына ешкім ала алмас, -</w:t>
        <w:br/>
        <w:t>деген. Шешесінің айтқаны дөп келді, оқуға түсе алмаса да,</w:t>
        <w:br/>
        <w:t>алдырмай-жұлдырмай, ауылға аман-есен қайтып оралды.</w:t>
        <w:br/>
        <w:t>Енді, міне тағы солай еткісі келді. Ақшаны ұзындау</w:t>
        <w:br/>
        <w:t>қылып орап, көйлегінің астынан шалбарының ышқырына</w:t>
        <w:br/>
        <w:t>тіктеп тықты да, үстінен белбеуімен тартып тастады. Өзі іші</w:t>
        <w:br/>
        <w:t>қабысқан арық кісі кіндігінің төменгі тұсында біраз дөңестік</w:t>
        <w:br/>
        <w:t>пайда болды. Әңгүдік байғұс мұны ыңғайсыздау көрініс деп</w:t>
        <w:br/>
        <w:t>те ойламады. Сол күйінде сүндеттелген балаға ұқсяп, алды</w:t>
        <w:br/>
        <w:t>томпайып, банкіге келді. Касса ашық екен, соның алдына</w:t>
        <w:br/>
        <w:t>барды. Кассир таныс Бәлия деген келіншек, жас шамалары</w:t>
        <w:br/>
        <w:t>құрдас және күйеуінен айырылысып кеткен бойдақ. Әлбетте</w:t>
        <w:br/>
        <w:t>адам келген шаруасын дұрыс түсіндіріп айтар балар еді, бірақ</w:t>
        <w:br/>
        <w:t>Бозай өйтпесе Бозай бола ма, аузына түскен сөзді түйеден</w:t>
        <w:br/>
        <w:t>түскендей дүңк еткізіп, қойып қалды:</w:t>
        <w:br/>
        <w:t>- Бәлия, мен саған салайын деп келдім!</w:t>
        <w:br/>
        <w:t>Чб</w:t>
        <w:br/>
        <w:t>көндім, сіздің алдыңызда төбелесуге болмайды. Содан ол</w:t>
        <w:br/>
        <w:t>менің көзімді бақырайтып тұрып сізді нетіп кетті.</w:t>
        <w:br/>
        <w:t>Х: Енді қайтерсіз... Шақырғанның жолы қиын, бару ке-</w:t>
        <w:br/>
        <w:t>рек. Шақырғанға бармасаң, шақырғанғазарболарсың деген...</w:t>
        <w:br/>
        <w:t>Қ: Иә,иә! Егер неткізбесеңіз неткенге зар боласыз. Біздің</w:t>
        <w:br/>
        <w:t>қазақ дұрыс айтады.</w:t>
        <w:br/>
        <w:t>Х: (күледі) Сіз енді дұрыстап ашып айтпайсыз ба?</w:t>
        <w:br/>
        <w:t>Қ:Иә, дұрыстап, ашып... нетейінші...</w:t>
        <w:br/>
        <w:t>Х: Түу. сізге сөз жоқ. Ха-ха-ха!</w:t>
        <w:br/>
        <w:t>Қ: Бай-бай! Кешіре көріңіз.. Тағы ұят болды-ау.</w:t>
        <w:br/>
        <w:t>Түсініңізші, мен қонаққа... нетіп... ішақырып отырмын...</w:t>
        <w:br/>
        <w:t>Х: Осы сіз мені келеке, күлкі қылып отырған жоқсыз ба?!</w:t>
        <w:br/>
        <w:t>(Жорта қатуланады)</w:t>
      </w:r>
    </w:p>
    <w:p>
      <w:r>
        <w:t>Қ:Ойбай, айта көрсеңіз! Құдай сақтасын! Мен сізді шыны-</w:t>
        <w:br/>
        <w:t>мен нетейін деп отырмын... Олла-білле!</w:t>
        <w:br/>
        <w:t>Х: Тоқтаңыз! Қайдағы бір сөздерді тауып аласыз?!</w:t>
        <w:br/>
        <w:t>"Нетіп", "олла-білле”.</w:t>
        <w:br/>
        <w:t>Қ: (Сасады, қалбаңдайды, қалтырайды). К-к-кешіріңіз...</w:t>
        <w:br/>
        <w:t>мына т-т-тіл! ө-ө-өлтірді! Сізді н-н-нетуден басқа бөтен ойым</w:t>
        <w:br/>
        <w:t>жоқ!</w:t>
        <w:br/>
        <w:t>Х: Одан басқа неістейін деп едіңіз?!</w:t>
        <w:br/>
        <w:t>Қ: Тек сол! Болғаны бір... нету...</w:t>
        <w:br/>
        <w:t>Х: (күледі) Түу. сізге ем жоқ екен... Ал сіздің тілмен</w:t>
        <w:br/>
        <w:t>айтқанда мен де сізді... неткім келіп отыр.</w:t>
        <w:br/>
        <w:t>Қ:(аң-таң) А? Не дейсіз?</w:t>
        <w:br/>
        <w:t>Х:Нетемінсізді! Хатшыға келіп, жамансөздерайтқаныңыз</w:t>
        <w:br/>
        <w:t>үшін жауапқа тартамын! Бюроға саламын!</w:t>
        <w:br/>
        <w:t>Қ: Ойбай, кешіріңіз, Онда нетпей-ақ қояйын, нетпей-</w:t>
        <w:br/>
        <w:t>ақ қояйын... Жайыма жүргенім дұрыс болар! УҺ! АН! Сізді</w:t>
        <w:br/>
        <w:t>нетпеймін... УҺ... Кетейін... (Көзіаларып, қылжиып, құлауға</w:t>
        <w:br/>
        <w:t>айналады).</w:t>
        <w:br/>
        <w:t>Х: И-и! Қойыңыз, тұра тұрыңыз. Мен жорта, жорта ай-</w:t>
        <w:br/>
        <w:t>тып едім. Өзіңіздің сөзіңізге қарай... нетіп. (қызметкерді</w:t>
        <w:br/>
        <w:t>ұстап басын сүйейді) Жақсы, жақсы... Барамын сіздің үйге...</w:t>
        <w:br/>
        <w:t>Нетіңіз... неге қойыңыз.</w:t>
        <w:br/>
        <w:t>Қ: (есі жиып) А-а? Нетейін бе? Неткізесіз бе?</w:t>
        <w:br/>
        <w:t>Х: Иә, иә, нете қойыңыз... Лұқсат.</w:t>
        <w:br/>
        <w:t>Қ: Өй, сау болыңыз, рахмет. Уһ, әйтеуір нететін болдым-</w:t>
        <w:br/>
        <w:t>ау!</w:t>
        <w:br/>
        <w:t>Х: Иә, иә, нетесіз, нетесіз... Ойпыр-ай, осындай да сөйлесу</w:t>
        <w:br/>
        <w:t>болады екен ғой...</w:t>
        <w:br/>
        <w:t>(Күлкі, екеуі шығып кетеді)</w:t>
        <w:br/>
        <w:t>- Ақсап қалды... - деді. Мен олай емес деп белгі бердім</w:t>
        <w:br/>
        <w:t>де: ақ сақалды, ақ сақалды, - деп қайтниласам Байтен маған</w:t>
        <w:br/>
        <w:t>аңырайып қарап тұрып:</w:t>
        <w:br/>
        <w:t>- Қақсап қалды,- деді...</w:t>
        <w:br/>
        <w:t>-Ойбай, са-қал-ды!- деп иегімді, кеңірдегімді көрсетсем,</w:t>
        <w:br/>
        <w:t>ол өзінше түсініп:</w:t>
        <w:br/>
        <w:t>- Ойбай, са-қал-ды!- деді.</w:t>
        <w:br/>
        <w:t>Класс күліп жіберді Апай бір сәт басын көтеріп:</w:t>
        <w:br/>
        <w:t>- Тыныш отырындар! Иә, Байтен, айта бер, - деді. Мен әрі</w:t>
        <w:br/>
        <w:t>қарай сыбырлауға кірістім.</w:t>
        <w:br/>
        <w:t>- Соқыр мылқау...</w:t>
      </w:r>
    </w:p>
    <w:p>
      <w:r>
        <w:t>- Шопыр Қылқау... - Байтен сенбеген түрмен:</w:t>
        <w:br/>
        <w:t>- Өй, Қылқау шопырды Абай қайдан біледі? - деді маған</w:t>
        <w:br/>
        <w:t>ол да сыбырлап. Шынында дв, біздің ауылда Қылқау атанып</w:t>
        <w:br/>
        <w:t>кеткен тұттығып сөйлейтін шофер жігіт бар еді.</w:t>
        <w:br/>
        <w:t>- Ойбай, олай емес! Соқыр, мылқау, соқыр, мылқау...</w:t>
        <w:br/>
        <w:t>деп қолымнан келгенше ымдап жатырмын. Осы кезде апай</w:t>
        <w:br/>
        <w:t>бірдеңе сезіп қалып, маған жалт қарады.</w:t>
        <w:br/>
        <w:t>- Әй, сен не жыбырлап отырсың! Мешайт етпей тыныш</w:t>
        <w:br/>
        <w:t>отыр!... - Иө, Байтен, жалғастыра бер, - деп журналына қайта</w:t>
        <w:br/>
        <w:t>үңілді. Байтен мөлиіп маған қарайды. Қайтейін, бұғып тағы</w:t>
        <w:br/>
        <w:t>сыпсыңдай бастадым.</w:t>
        <w:br/>
        <w:t>- танымас тірі жынды, - дедім.</w:t>
        <w:br/>
        <w:t>Құлағы кер болғыр Байтен дұрыс түсінбей:</w:t>
        <w:br/>
        <w:t>тағы... мас, түрі жынды,- деді.</w:t>
        <w:br/>
        <w:t>Класс ду күлді. Апай енді Байтенге одырая қарады:</w:t>
        <w:br/>
        <w:t>- Әй, шырағым, сенің "масың” не? Кім мас?</w:t>
        <w:br/>
        <w:t>Байтен желкесін қасып, қипалақтап тұрды да:</w:t>
        <w:br/>
        <w:t>- Әлгі шал,- деді.</w:t>
        <w:br/>
        <w:t>- Кім шал?</w:t>
        <w:br/>
        <w:t>- Дед мороз... Аяз Атч!</w:t>
        <w:br/>
        <w:t>Бәріміз шулап күліп жатырмыз. Дегенмен күтпеген жер-</w:t>
        <w:br/>
        <w:t>ден әлгі жауап апайға ұнап қалғаны.</w:t>
        <w:br/>
        <w:t>- Мәләдес, қыстың образын дұрыс түсінгенсің, бірақ ол</w:t>
        <w:br/>
        <w:t>мас емес...</w:t>
        <w:br/>
        <w:t>- Жоқ апай, мас.</w:t>
        <w:br/>
        <w:t>Байтеннің әдеті біреу мақтяса болды, лепіріп кететін</w:t>
        <w:br/>
        <w:t>әдетімен сөйлей жөнелді: - Бұл Дед Мороз дегендер ішпей</w:t>
        <w:br/>
        <w:t>дүрмейді, шетінен мас және жынды болады. Абайдың кезінде</w:t>
        <w:br/>
        <w:t>де арақ, самогон болған. Тіпті Аяз атямен бірге Әбекең де</w:t>
        <w:br/>
        <w:t>мас...</w:t>
        <w:br/>
        <w:t>- Әбекесі кім? -</w:t>
        <w:br/>
        <w:t>ары? е- 2204 2474,</w:t>
        <w:br/>
        <w:t>Қ: Тіпті осы көптен бері сізді неткім келіп, неткім келіп...</w:t>
        <w:br/>
        <w:t>жүр едім. Талай рет нете алмай кетіп едім.</w:t>
        <w:br/>
        <w:t>Х: (күледі) Мынауыңыз қызық екен!</w:t>
        <w:br/>
        <w:t>Қ: Тіфу! Тағы бүлдіріп қойдым ба? Осы тілден қорлық</w:t>
        <w:br/>
        <w:t>көріп жүрмін. Сіз тек дұрыс түсініңіз.</w:t>
        <w:br/>
        <w:t>Х: Иә, иә, түсінген сияқтымын. Ха-ха-ха!</w:t>
      </w:r>
    </w:p>
    <w:p>
      <w:r>
        <w:t>Қ: Түсінсеңіз, мына сіздей сыйлы, лауазымды кісіні</w:t>
        <w:br/>
        <w:t>неткім келіп тұр.</w:t>
        <w:br/>
        <w:t>Х: Өй, азамат! Лауазымды болмаса, нетпейсіз ғой! Ха-ха-</w:t>
        <w:br/>
        <w:t>ха!</w:t>
        <w:br/>
        <w:t>Қ: Жоқ, жоқ! Әңгіме лауазымда емес. Бәрін бірдей нетуге</w:t>
        <w:br/>
        <w:t>болады. Мына сізді лауазымыңыз болмаса да, нетер едім...</w:t>
        <w:br/>
        <w:t>Х: Сізге бәрі бір, ә? Қалай да нетесіз? Ха-ха-ха! Міне,</w:t>
        <w:br/>
        <w:t>қызық! Сіздің қыстырма сөзіңіз маған да жұға бастады!</w:t>
        <w:br/>
        <w:t>Қ: Қап! Тілім тағы жаңылды ма? Осы бір “неткен” деген</w:t>
        <w:br/>
        <w:t>сөзден құтыла алмай-ақ қойдым. Тіпті бәле!</w:t>
        <w:br/>
        <w:t>Х: Ештеңе етпес, ниетіңіз дұрыс, айта беріңіз.</w:t>
        <w:br/>
        <w:t>Қ: Айтсам хатшы жолдас, сізді нетуге лұқсат етіңіз.</w:t>
        <w:br/>
        <w:t>Х: А-а? (күледі)Лұқсат етейін бе, етпейін бе?</w:t>
        <w:br/>
        <w:t>К: Еткеніңіз дұрыс, еткеніңіз дұрыс. Осы жолы сізді</w:t>
        <w:br/>
        <w:t>әбизәтілни нетуім керек.</w:t>
        <w:br/>
        <w:t>Х: (күледі) Ойпыр-ай, ә? Әбизәтілни!</w:t>
        <w:br/>
        <w:t>Қ: Иә,иө! Уақыт өте береді. Менен басқалар сізді уже нетіп</w:t>
        <w:br/>
        <w:t>қойыпты. Маған-ақ реті келмейді... нетуге.</w:t>
        <w:br/>
        <w:t>Х: Кімдерді айтасыз?</w:t>
        <w:br/>
        <w:t>Қ: Өткенде мен нетейін деп келсем, мына Асқарбай сізді</w:t>
        <w:br/>
        <w:t>нетіп жатыр екен. Біреудің үстіне қалай нетерсің?!</w:t>
        <w:br/>
        <w:t>Х: Иә,иә... (күлкі)</w:t>
        <w:br/>
        <w:t>Қ: Ертесіне қалай да нетем деп келсем, сізді Сәрсенбай</w:t>
        <w:br/>
        <w:t>нетіп қойыпты. Сәйтіп, мен нете алмай қалдым.</w:t>
        <w:br/>
        <w:t>Х: Иә,иә... (күлкі)</w:t>
        <w:br/>
        <w:t>Қ: Одан кейін де енді сәті түсетін шығар десем, Бисенбай</w:t>
        <w:br/>
        <w:t>нетіп кетіпті...</w:t>
        <w:br/>
        <w:t>Х: Иә, сол үйлерде қонақта болдым. Сіз ертерек келіп</w:t>
        <w:br/>
        <w:t>сұрағанда... сіз де нетуге болатын еді. (Күледі) Түу! Менің де</w:t>
        <w:br/>
        <w:t>тілім жаңыла бастады.</w:t>
        <w:br/>
        <w:t>Қ: Мен-ақ үлгере алмай қалам. Кеше келсем, сіздің при-</w:t>
        <w:br/>
        <w:t>емныйда Аманбай түр. Дайындалып қойып едім, мен нетейін</w:t>
        <w:br/>
        <w:t>дейді. Әй, шырағым, мендайындалғалы қашан, мен нетуім ке-</w:t>
        <w:br/>
        <w:t>рек десем, жатып жалынып, жалбарынды. Ертең демалысқа</w:t>
        <w:br/>
        <w:t>кететін едім, бүгін нетіп кетейін, - деп болмайды. Қайтейін</w:t>
        <w:br/>
        <w:t>18</w:t>
        <w:br/>
        <w:t>Әлгілер күлкіден қыран-топан болды. Жаңа жұбайлар</w:t>
        <w:br/>
        <w:t>түкке түсінбей аң-таң.</w:t>
        <w:br/>
        <w:t>НЕТІП...</w:t>
      </w:r>
    </w:p>
    <w:p>
      <w:r>
        <w:t>Бұл ел аузынан естіліп жүрген шындық оқиғаның</w:t>
        <w:br/>
        <w:t>негізінен алынған.</w:t>
        <w:br/>
        <w:t>Бірақ көңіл, әңгүдік, қожанасырлау қызметкер аудандық</w:t>
        <w:br/>
        <w:t>партия комитетіне хатшылық қызметке жаңадан келген</w:t>
        <w:br/>
        <w:t>әйелді үйіне қонаққа шақырғысы келеді. Бірақ өзінің тілі</w:t>
        <w:br/>
        <w:t>үйреніп кеткен, қайталай беретін бір сөзі бар. Сонда оның</w:t>
        <w:br/>
        <w:t>қонаққа шақырып отырған хатшымен әңгімесі былай болып-</w:t>
        <w:br/>
        <w:t>ты.</w:t>
        <w:br/>
        <w:t>(Қ-қызметкер, Х-хатшы)</w:t>
        <w:br/>
        <w:t>Қ: Сәлематсыз ба? Ұлықсат етсеңіз... нетіп...</w:t>
        <w:br/>
        <w:t>Х: Келіңіз, келіңіз. Сәлематсыз...</w:t>
        <w:br/>
        <w:t>Қ:Рахмет, хатшы жолдас, нетіп, неткеніңізге... рахмет.</w:t>
        <w:br/>
        <w:t>Х:Онедегеніңіз. Неменеге рахмет?</w:t>
        <w:br/>
        <w:t>Қ: Былай... неткеніңіз үшін.</w:t>
        <w:br/>
        <w:t>Х: Қойыңызшы... Неттім сондай-ақ?</w:t>
        <w:br/>
        <w:t>Қ: Сіз нетіп, нетіп... кішіпейіл қабылдайсыз.</w:t>
        <w:br/>
        <w:t>Х: Ойпыр-ай, сіз "нетіп" деген сөзді айта береді екенсіз.</w:t>
        <w:br/>
        <w:t>Қ: Иә, енді сондайым бар, кешірерсіз... Нетіп, былай...</w:t>
        <w:br/>
        <w:t>Ал енді аман-саусыз? Денсаулығыңыз нетіп... жақсы ма? Үй-</w:t>
        <w:br/>
        <w:t>ішіңіз аман?</w:t>
        <w:br/>
        <w:t>Х: Аман,аман. Жақсымыз шүкір. Келген шаруаңызды</w:t>
        <w:br/>
        <w:t>айтыңыз. Неге келдіңіз?</w:t>
        <w:br/>
        <w:t>Қ: Мен бір нетіп... нетейін деп келіп едім.</w:t>
        <w:br/>
        <w:t>Х: (күледі) Сіз қызық сөйлейді екенсіз.</w:t>
        <w:br/>
        <w:t>Қ: Ой, кешіріңіз. Тілі құрғырым үйреніп кеткен... Сізді</w:t>
        <w:br/>
        <w:t>нетіп... сыйлаймыз. “Жақсы көретін қарындасымыз, әрі бас-</w:t>
        <w:br/>
        <w:t>шысыз.Сол сізді сыйлағандықтан ата-бабаның салты бойын-</w:t>
        <w:br/>
        <w:t>ша... нетіп жіберейін деп едім...</w:t>
        <w:br/>
        <w:t>Х: (күледі) Ха-ха-ха! Сіз не айтып отырғаныңызды</w:t>
        <w:br/>
        <w:t>байқамайсыз-ау! Түсінікті сөйлеңіз.</w:t>
        <w:br/>
        <w:t>Қ: Ойбай, кентіріңіз, не айтып қойдым? Әй, енді сондайым</w:t>
        <w:br/>
        <w:t>бар. Бала күнімнен тіліме жабысып қалған сөз. Тіпті айтпай-</w:t>
        <w:br/>
        <w:t>ын десем де, шығып кетеді...</w:t>
        <w:br/>
        <w:t>Х:Жа, жарайды. Ештеңе етпес.</w:t>
        <w:br/>
        <w:t>Қ: Сонымен сізді үйге шақырып, неткім келіп отыр.</w:t>
        <w:br/>
        <w:t>Х:(күледі) Ойпыр-ай, ә?</w:t>
        <w:br/>
        <w:t>44 энеккенкенеу -. ыхананд ..- 4. ең 5 - Бинеккиланиланана тір Ж жұлыны</w:t>
        <w:br/>
        <w:t>Сол күні Алғалидың банкі ақшаның емес, күлкінің</w:t>
        <w:br/>
        <w:t>банкісіне айналды.</w:t>
        <w:br/>
        <w:t>Мінеи, ағайын, осындай адамдар болады... Айып етпеңіз.</w:t>
      </w:r>
    </w:p>
    <w:p>
      <w:r>
        <w:t>М- е</w:t>
        <w:br/>
        <w:t>Алтыншы има, әлде жетінші ме класта (иө, біздің кезімізде</w:t>
        <w:br/>
        <w:t>«қласс» дейтін) бір күні қазақ әдебиеті пәнінен Абайдың</w:t>
        <w:br/>
        <w:t>«Қыс» деген өлеңін жаттап келуге тапсырма болды. Шынын</w:t>
        <w:br/>
        <w:t>айтсам, досым Байтен де, мен де өлең жаттауға шорқақпыз.</w:t>
        <w:br/>
        <w:t>Әсіресе, Байтен, миғұла, екі сөздің басын қосып жатқа айта</w:t>
        <w:br/>
        <w:t>алмайды. Тапсырма орындамайды, тіпті кейде кітаптың бетін</w:t>
        <w:br/>
        <w:t>де ашпайды.</w:t>
        <w:br/>
        <w:t>- Өлеңнің аты "Қыз” ба? - деп сұрайды.</w:t>
        <w:br/>
        <w:t>- Жоқ! "Қыс". Қыс-с!</w:t>
        <w:br/>
        <w:t>- Нені қыс? Көз қысу ма, әлде к.. қысу ма? - деп</w:t>
        <w:br/>
        <w:t>ыржандайды.</w:t>
        <w:br/>
        <w:t>- Оқы сонда білесің! - деп ұрсып тастадым.</w:t>
        <w:br/>
        <w:t>Есіңізде шығар, оқушы, Абайдың былай деп басталатын</w:t>
        <w:br/>
        <w:t>белгілі әлеңі:</w:t>
        <w:br/>
        <w:t>Ақ киімді, денелі, ақ сақалды,</w:t>
        <w:br/>
        <w:t>Соқыр, мылқау, танымяс тірі жанды.</w:t>
        <w:br/>
        <w:t>Үсті-басы ақ қырау, түсі суық,</w:t>
        <w:br/>
        <w:t>Басқан жері сықырлап келіп қалды.</w:t>
        <w:br/>
        <w:t>Дем алысы үскірік, аяз бен қар,</w:t>
        <w:br/>
        <w:t>Көрі құда қыс келіп, әлек салды.</w:t>
        <w:br/>
        <w:t>Міне, осы өлеңді жаттап келу керек. Байтен келесіде</w:t>
        <w:br/>
        <w:t>өзінің сұралатынын сезгендей, маған жалына бастяды: егер</w:t>
        <w:br/>
        <w:t>менен сұрай қалса, сыбырлап айтып отырарсың, - деп.</w:t>
        <w:br/>
        <w:t>Қасқаны аяп, келісім бердім.</w:t>
        <w:br/>
        <w:t>Айтқандай-ақ, келесі сабақта апай Байтенді тақтаға</w:t>
        <w:br/>
        <w:t>шақырды. Ол байғұс "Қысты" ең болмаса бір оқып та</w:t>
        <w:br/>
        <w:t>шықпаған, жалтақтап маған қарай береді, сенгені мен.</w:t>
        <w:br/>
        <w:t>Мен оқытушы апайға білдірмеуге тырысып, кітапты ашып</w:t>
        <w:br/>
        <w:t>жіберіп, сыбырлай бастадым:</w:t>
        <w:br/>
        <w:t>-- Ақ киімді, денелі...</w:t>
        <w:br/>
        <w:t>- Аяқ киім... Дөмелі... - дейді Байтен міңгірлеп. Бір</w:t>
        <w:br/>
        <w:t>жақсысы апай журналға бірдеңе жазып, шұқынып, ештеңе</w:t>
        <w:br/>
        <w:t>байқамай отыр. Мырс етіп күліп жібердім де, тағы сыбырла-</w:t>
        <w:br/>
        <w:t>дым.</w:t>
        <w:br/>
        <w:t>- ақ сақалды...</w:t>
        <w:br/>
        <w:t>Байтен бет-аузы бүлк етпей:</w:t>
        <w:br/>
        <w:t>вә</w:t>
        <w:br/>
        <w:t>- Жо-жоқ. Жер бетінде байланысым жоқ. Мен көкпен,</w:t>
      </w:r>
    </w:p>
    <w:p>
      <w:r>
        <w:t>аспанмен тілдесіп тұрамын. Пайғамбар, машайықтар аян</w:t>
        <w:br/>
        <w:t>береді.</w:t>
        <w:br/>
        <w:t>- Ә-ә, солай ма? Дұрыс қой, Ондыда пайғамбар жоқ,</w:t>
        <w:br/>
        <w:t>сондықтан байланыса алмайсың ғой. Ал енді байланыс</w:t>
        <w:br/>
        <w:t>жасағанда аспандағылар сізге келіп-кетіп те жүретін шығар?</w:t>
        <w:br/>
        <w:t>- Иә, көзіме көрінбегенмен маған келіп тұратын сияқты.</w:t>
        <w:br/>
        <w:t>- Кешіріңіз, құрдас, сонда сіздің бойыңызда шымырлаған</w:t>
        <w:br/>
        <w:t>бір сезім бола ма?</w:t>
        <w:br/>
        <w:t>- Бұл не сәз?!</w:t>
        <w:br/>
        <w:t>- Ертегі әңгімелерде аспандағы әмбие-пайғамбарлар мен</w:t>
        <w:br/>
        <w:t>жер бетіндегі өзіңіз секілді бикештер арасындағы махаб-</w:t>
        <w:br/>
        <w:t>бат жөнінде айтылады. Ерте дүниедегі Зевс, Аполлон деген</w:t>
        <w:br/>
        <w:t>құдайлар талай сұлуларды құшыпты.</w:t>
        <w:br/>
        <w:t>- Қойыңыз, ондай ғайбат сөз айтпаңыз.</w:t>
        <w:br/>
        <w:t>- Жо-жоқ, ғайбат емес. Мұндай деректер біздің мұсылман</w:t>
        <w:br/>
        <w:t>жағымызда да баршылық. Мәселен, белгілі Қашаған ақын</w:t>
        <w:br/>
        <w:t>өзінің «Адай тегі» дастанында Қанбибі шешеміз ұйықтап</w:t>
        <w:br/>
        <w:t>жатқанда Қызыр пайғамбардың келгенін былай суреттейді:</w:t>
        <w:br/>
        <w:t>Шымырлаған бір нәрсе</w:t>
        <w:br/>
        <w:t>Тұла бойға білінді.</w:t>
        <w:br/>
        <w:t>Төмен қарай жүгірді</w:t>
        <w:br/>
        <w:t>Құрсағына кідірді.</w:t>
        <w:br/>
        <w:t>Сіздің де аспанмен байланысыңыз болған соң әлгіндей</w:t>
        <w:br/>
        <w:t>шымырлаулар сезіле ме дегенім ғой...</w:t>
        <w:br/>
        <w:t>«Әулие» келіншек тырқылдап кеп күлді.</w:t>
        <w:br/>
        <w:t>- Жоқ, әзірше ондай сезілген жоқ</w:t>
        <w:br/>
        <w:t>Енді сықылықтап Ержан күлді.</w:t>
        <w:br/>
        <w:t>- Аспандағыларда да ақыл жоқ екен. Аян беріп жүргенде</w:t>
        <w:br/>
        <w:t>сендей келіншекке неге қызықпайды екен? Бірақ әлі басың</w:t>
        <w:br/>
        <w:t>жас сезіледі-дағы. Соған дейін біз секілді жай қарапайым пен-</w:t>
        <w:br/>
        <w:t>демен ішымырлауға қалай қарайсын?</w:t>
        <w:br/>
        <w:t>нш Кет, көктемегір! - десе де келіншек жымыңдай</w:t>
        <w:br/>
        <w:t>қылымсып күле береді.</w:t>
        <w:br/>
        <w:t>Сірә, аспанмен байланыстан гөрі оған Ержанның сөзі ұнап</w:t>
        <w:br/>
        <w:t>тұрғандай.</w:t>
        <w:br/>
        <w:t>БАНКІДЕГІ КҮЛКІ</w:t>
        <w:br/>
        <w:t>Жүрген жері қырғын күлкі адамдар көп-ақ. Ешқандай</w:t>
        <w:br/>
        <w:t>қулық-сұмдығы жоқ, сөзуар әзілқой да емес, бірақ қопыраған</w:t>
        <w:br/>
        <w:t>қимыл, одағай сөздерімен-ақ, шек-сілеңді қатырып бола-</w:t>
        <w:br/>
        <w:t>в</w:t>
        <w:br/>
        <w:t>ТЕКСЕРУ</w:t>
      </w:r>
    </w:p>
    <w:p>
      <w:r>
        <w:t>Сол заманда тексеру, комиссия деген көп-ақ еді. Қазір де</w:t>
        <w:br/>
        <w:t>аз емес шығар, бірақ бүгінгі тексеріс ол кездегіге ұқсамайды.</w:t>
        <w:br/>
        <w:t>Қазіргілер көбіне бизнес, фирма,дүңгіршектерді жағалап,</w:t>
        <w:br/>
        <w:t>бірдеңе дәметіп, құлқындарын апандай ашып жүретіндер.</w:t>
        <w:br/>
        <w:t>Ал ол кезде бөрін де қарайтын, бақылайтын. Әсіресе,</w:t>
        <w:br/>
        <w:t>комплексті тексеру деген болады, па-а-ай, шіркін, нөпір ко-</w:t>
        <w:br/>
        <w:t>миссия құрылады, кілең ығай мен сығай уәкілдер ОМОН-ның</w:t>
        <w:br/>
        <w:t>десантындай сау етіп түсе қалады.</w:t>
        <w:br/>
        <w:t>Енді басыңызды ауыртып не қылайын, бір күні сон-</w:t>
        <w:br/>
        <w:t>дай комиссия Маңғыстау ауданына келді. Шалғай аудан,</w:t>
        <w:br/>
        <w:t>бәрін тексеріңдер, өсіресе ескіліктің қалдықтарын, дінге</w:t>
        <w:br/>
        <w:t>сенушілікті қатаң қараңдардеген нұсқау болған. Бұладаайлар</w:t>
        <w:br/>
        <w:t>жеріміз әулиелі деп, діншілдікті қоятын емес, намаз оқиды,</w:t>
        <w:br/>
        <w:t>бала піштіреді, келіндеріне сәлем еткізеді т.с.с. ескіліктің</w:t>
        <w:br/>
        <w:t>қалдықтарына белішпелерінен батып отырған көрінеді. Бұл</w:t>
        <w:br/>
        <w:t>жөнінде дабыл-арыздар да баршылық. Соны жіті бажайлап,</w:t>
        <w:br/>
        <w:t>жан-жақты жазып келіңдер, - депті, жоғарыдағы дөкейлер.</w:t>
        <w:br/>
        <w:t>Олар айтса болды, шиябармандардың омпалай шабатына</w:t>
        <w:br/>
        <w:t>белгілі, жөңкіліп жетті бөрі де. Сөйтіп тексеріс басталды</w:t>
        <w:br/>
        <w:t>да кетті. Сумандаған сұрақтар, жампаң-жампаң жауаптар.</w:t>
        <w:br/>
        <w:t>Бірдеңелерді қазымырланып қазу, сосын шиқылдаған жазу.</w:t>
        <w:br/>
        <w:t>Аудан қызметкерлері - біздер де барынша қимылдап жа-</w:t>
        <w:br/>
        <w:t>тырмыз. Кейбір нәрселерді жаба тоқып, жауып қалғыңкеледі.</w:t>
        <w:br/>
        <w:t>Қанға сіңген әдет-ғұрып, құдайына сенген діншілдік бар</w:t>
        <w:br/>
        <w:t>екені рас, бірақ соны мүмкіндігінште білдірмеуге, әлгілердің</w:t>
        <w:br/>
        <w:t>қаламына ілдірмеуге тырысамыз.</w:t>
        <w:br/>
        <w:t>Мен де ол кезде ауданның әлім-берім шенеунігі едім.</w:t>
        <w:br/>
        <w:t>Әлгілерді қарсы алып, еріп жүретіндердің бірімін.</w:t>
        <w:br/>
        <w:t>Басшыларымыз тапсырма беріп жатыр: Сақ болыңдар,</w:t>
        <w:br/>
        <w:t>анау-мынау жағымсыз жайларды комиссия мүшелері көріп</w:t>
        <w:br/>
        <w:t>қалмасын, қолдан келгенше жұмсақ іспірәвкі жазатындай</w:t>
        <w:br/>
        <w:t>жағдай ұйымдастырыңдар дейді. Бірақ комиссия оған көне</w:t>
        <w:br/>
        <w:t>ме, кейдеолай-былай дәлел айтып алдарқатсаң, кекесін атып,</w:t>
        <w:br/>
        <w:t>кердең қағады да, әз ойын жазады.</w:t>
        <w:br/>
        <w:t>Сонымен жоғарыдан келген комиссия топ-топ болып</w:t>
        <w:br/>
        <w:t>балінді де, менің жетегімеекі адам берілді, бірі қазақ, екіншісі</w:t>
        <w:br/>
        <w:t>орыс. Қазақтарөздерін таныстықпен дұрыс қарамас,арасында</w:t>
        <w:br/>
        <w:t>жат көз болсын десе керек, уәкілдердін ішінде орыстар дабар.</w:t>
        <w:br/>
        <w:t>Бірақ менің орысым Алексей Петрович көп ештеңе түсінбейді</w:t>
        <w:br/>
        <w:t>жөне де қазақтар айдап салсаң, менсіз де бір-бірін жақсы та-</w:t>
        <w:br/>
        <w:t>62</w:t>
        <w:br/>
        <w:t>“ О ДҮНИЕДЕ</w:t>
        <w:br/>
        <w:t>«Ноқталы бисқа бір өлім» деген рас екен. Шай ішіп оты-</w:t>
        <w:br/>
        <w:t>рып шиқ етіп кете бардым. Дем бітті. Шыбын жан мұрнымнан</w:t>
        <w:br/>
        <w:t>«ызың!» етіп ұша жөнелді. Жамағатым байғұстың:</w:t>
        <w:br/>
        <w:t>Араққа сатып жиғанынды-ай,</w:t>
        <w:br/>
        <w:t>Ойламвп едің, иманыңды-ай.</w:t>
        <w:br/>
        <w:t>Маскүнем де болсаң ерім едің,</w:t>
      </w:r>
    </w:p>
    <w:p>
      <w:r>
        <w:t>Маңдайыма симадың-ай!-</w:t>
        <w:br/>
        <w:t>депаһұрыпсұңқылдаған даусы келеді құлағыма. «Бейбақ,</w:t>
        <w:br/>
        <w:t>менен құтылғанша асық боп жүретін едің, мұның әншейін сөз</w:t>
        <w:br/>
        <w:t>болар» - деп ойладым ішімнен.</w:t>
        <w:br/>
        <w:t>Сонша болған жоқ, ақ киімді екі бірдей ұзын адам</w:t>
        <w:br/>
        <w:t>жетіп келді. Беттерін көлегейлеп көрсетпейді. Әзірейіл мен</w:t>
        <w:br/>
        <w:t>Жебірейіл екенін сездім. Тіршілікте тас көшеде сүйрелгенім</w:t>
        <w:br/>
        <w:t>аздай-ақ, бұлар да мені дырылдатып тарта жөнелді. Айта</w:t>
        <w:br/>
        <w:t>кетейін, жан шығардан жарты сағат бұрын ғана біразырақ</w:t>
        <w:br/>
        <w:t>жұтып алған ем... Енді міне, басым қаңғырып, таңдайым</w:t>
        <w:br/>
        <w:t>кеуіп барады. Сасқанымнан Әзекенді түртіп қалып:</w:t>
        <w:br/>
        <w:t>- Сауап үшін бас жазуға бір жүз грамм табылар ма екен?</w:t>
        <w:br/>
        <w:t>- деп қиылдым.</w:t>
        <w:br/>
        <w:t>- Тірі күніңде ішкеніңнің сауабы тисе де аз болмас! - деді</w:t>
        <w:br/>
        <w:t>де, ол сүйрей берді.</w:t>
        <w:br/>
        <w:t>Құдайға алып келді. Ол маған тұнжырай қарап:</w:t>
        <w:br/>
        <w:t>- Күнәң көп. Арақ ішкенсің. Әлен-ақ, пәлен-ақ... - деп</w:t>
        <w:br/>
        <w:t>жер-жебіріме жете бастады.</w:t>
        <w:br/>
        <w:t>Әттең не керек, бірер қырлы стаканды тастап алған шақ</w:t>
        <w:br/>
        <w:t>болса, сүйкеп-сүйкеп алатын реті келіп-ақ тұр. Бірақ ондай</w:t>
        <w:br/>
        <w:t>дәрмен қайда. Құдайдың аты құдай ғой!</w:t>
        <w:br/>
        <w:t>Дегенмен, қайтымы тез екен өзінің, сәлден соң:</w:t>
        <w:br/>
        <w:t>- Жасың да келіп қалған екен. Мүмкін түзелерсің? - деді.</w:t>
        <w:br/>
        <w:t>- Әлбатта!- дедім ар жағым құп алмағанымен.</w:t>
        <w:br/>
        <w:t>Сонан соң ол жеке карточкамның бір шекесіне «уақытша</w:t>
        <w:br/>
        <w:t>жұмаққа жіберіле тұрсын» - деген бұрыштама соқты.</w:t>
        <w:br/>
        <w:t>Қуанышым қойныма симай: «тәңір жарылқасын» - деппін.</w:t>
        <w:br/>
        <w:t>Жұмаққа келдім. Келсем, ылғи саудыраған шалдар: бір-</w:t>
        <w:br/>
        <w:t>бір киіз кітапты құшіқтап алған, сақалдары салбырап, сен-</w:t>
        <w:br/>
        <w:t>дей соғылысып жүр. Шеткерілеу тұрған екі шалға келдім де</w:t>
        <w:br/>
        <w:t>сәлем бердім. Жөн сұрасқаннан кейін, әдеттегіше, мәселені</w:t>
        <w:br/>
        <w:t>тікесінен қойдым:</w:t>
        <w:br/>
        <w:t>- Келіңіздер. қарттар, үшеу болып бірігейік - дедім.</w:t>
        <w:br/>
        <w:t>Біреуі от басқандай секіріп кетті:</w:t>
        <w:br/>
        <w:t>92.</w:t>
        <w:br/>
        <w:t>- Мама,сіз «төрт тал» дейсіз,как-тояслыпшпала чтотал-это</w:t>
        <w:br/>
        <w:t>ағаш...</w:t>
        <w:br/>
        <w:t>- Патшам-ау,ұл жерде «тал» - түйір деген</w:t>
        <w:br/>
        <w:t>мағынада:ІПтек...</w:t>
        <w:br/>
        <w:t>- Что-то? Ну,мамочка,разве можно так... Ой,ұялам...</w:t>
        <w:br/>
        <w:t>ІШтөк деген ұят қой!</w:t>
        <w:br/>
        <w:t>- Тыфу! Не айтып қойдым! “Жаным-ау,сен түсінбей</w:t>
        <w:br/>
        <w:t>тұрсың,олай емес.Төрт дана екен...</w:t>
      </w:r>
    </w:p>
    <w:p>
      <w:r>
        <w:t>- А-а,слава богу значит четыре штуки...Мама,тағы не?</w:t>
        <w:br/>
        <w:t>- Енді жілік сал...</w:t>
        <w:br/>
        <w:t>- Жаилы? Мама,ол жоқ, тогда еше бәрін кесіп,холодец</w:t>
        <w:br/>
        <w:t>жасадық қой.</w:t>
        <w:br/>
        <w:t>- Ту. қарағым-ай,сен сіңірді айтып тұрсың ба? Сіңір</w:t>
        <w:br/>
        <w:t>емес,үлкен жұмырсүйек,еті бар.</w:t>
        <w:br/>
        <w:t>- Ой, мама, не знаю!</w:t>
        <w:br/>
        <w:t>- Ортан жілік дегенді білесіңбе?</w:t>
        <w:br/>
        <w:t>- Ортан деген средний деген бе? Ну,мама, откудая знаю-</w:t>
        <w:br/>
        <w:t>квкой средний, какой крайний?</w:t>
        <w:br/>
        <w:t>- О, жасаған-ай, бұған не айтуға болады? Кәрі жілікті де</w:t>
        <w:br/>
        <w:t>танымайсың ба?</w:t>
        <w:br/>
        <w:t>- Чего? Разве старый сүйек, молодой сүйек деп те отлича-</w:t>
        <w:br/>
        <w:t>ются? Ну, мама, бір баранда неужели бір кость жас, бір кость</w:t>
        <w:br/>
        <w:t>кәрі?</w:t>
        <w:br/>
        <w:t>- Ту, шіркін, саған сөз жоқ екен! Әй,шпырағым,не де</w:t>
        <w:br/>
        <w:t>болса,қолыңа түскен екі сүйекті салшы. Сосын бір білем</w:t>
        <w:br/>
        <w:t>құйрық сал!</w:t>
        <w:br/>
        <w:t>- Что? Құйрық - это хвост что ли? Ғде тут хвост?</w:t>
        <w:br/>
        <w:t>- Ойбай-ойбай!!! Шырағым, қоя ғой, өзім келейін!</w:t>
        <w:br/>
        <w:t>Вот саған с-н-о-қ-а!</w:t>
        <w:br/>
        <w:t>ЖЫБЫРЛАҚ</w:t>
        <w:br/>
        <w:t>Дәрігер.Медбике.</w:t>
        <w:br/>
        <w:t>Бір әйел кіреді.</w:t>
        <w:br/>
        <w:t>Әйел: Кіруге бола ма?</w:t>
        <w:br/>
        <w:t>Дәрігер: Келіңіз, отырыңыз. Шаруаңызды айта беріңіз.</w:t>
        <w:br/>
        <w:t>Әйел: Көмектес көріңіз /жылайды/. Сізден бір ем болма-</w:t>
        <w:br/>
        <w:t>са, тіпті қиын болып тұр.</w:t>
        <w:br/>
        <w:t>Дәрігер: Сіз ауырасыз ба?</w:t>
        <w:br/>
        <w:t>Әйел: Жо-жоқ. Біздің үйдегі...</w:t>
        <w:br/>
        <w:t>Дәрігер: Жолдасыңыз ба?</w:t>
        <w:br/>
        <w:t>Әйел: Йә, күйеуім...</w:t>
        <w:br/>
        <w:t>Дәрігер: Қай жері ауырады? Давление ме?</w:t>
        <w:br/>
        <w:t>- Айтсам, айып етпейсің. Артық кетсем, алдын ала</w:t>
        <w:br/>
        <w:t>кешірім өтінемін.</w:t>
      </w:r>
    </w:p>
    <w:p>
      <w:r>
        <w:t>- Жо-жоқ, ештеңе етпес, айтыңыз...</w:t>
        <w:br/>
        <w:t>- Баланың алдында ата-ананың міндеті көп. Соның бірі</w:t>
        <w:br/>
        <w:t>- мұсылманшылық сүндет парызы. Сенің ата-анаң да сол па-</w:t>
        <w:br/>
        <w:t>рызын өтеп, сені сүндетке отырғызған шығар...</w:t>
        <w:br/>
        <w:t>т“</w:t>
        <w:br/>
        <w:t>Мәукеннің көзі жыпылықтап кетті.</w:t>
        <w:br/>
        <w:t>- Ал олай емес десең, кәне, көрсет! Жаңа біздің бала-</w:t>
        <w:br/>
        <w:t>ларды да шешіндіріпсің ғой. Жеңгелік хақында мен де сені</w:t>
        <w:br/>
        <w:t>қараймын. Ха-ха-ха! Көрейік, давай, шешін, қайным!!</w:t>
        <w:br/>
        <w:t>Уәкіл далаға қалай атып шыққанын өзі де байқамай</w:t>
        <w:br/>
        <w:t>қалды-ау деймін.</w:t>
        <w:br/>
        <w:t>Мұрнының астынан бірдеңе міңгірлеп келеді:</w:t>
        <w:br/>
        <w:t>- Өй, бұл әйел мені қайдан біледі?..</w:t>
        <w:br/>
        <w:t>Сөн жеңгей аңқылдап күліп, біздің соңымыздан қол</w:t>
        <w:br/>
        <w:t>бұлғап:</w:t>
        <w:br/>
        <w:t>- Дөкейдеріңе сөлем айтыңдар! Мәселе қарағанда мені</w:t>
        <w:br/>
        <w:t>шақыртсын, солардың өздерін де шешіндіру керек! Ха-ха-ха!</w:t>
        <w:br/>
        <w:t>- деп айқайлайды. Мен күлкіден қылғынып қалдым.</w:t>
        <w:br/>
        <w:t>Алексей Петрович ештеңе түсінбей, аузы аңырайып</w:t>
        <w:br/>
        <w:t>келеді.</w:t>
        <w:br/>
        <w:t>- В чем дело?</w:t>
        <w:br/>
        <w:t>Мен оны оңашалап, құлағына сыбырлаймын:</w:t>
        <w:br/>
        <w:t>- Тетушка его хотела посмотреть. Как в школе.</w:t>
        <w:br/>
        <w:t>- Чтоты говорить?! И байгазы предлагала...</w:t>
        <w:br/>
        <w:t>- Да, он не берет. Ввжному персоне не удобно, - деп</w:t>
        <w:br/>
        <w:t>ушықтырып жатырмын.</w:t>
        <w:br/>
        <w:t>- Конечно, конечно, - дейді Петрович, сосын басын</w:t>
        <w:br/>
        <w:t>шайқап: - Интересно... интересно, - дейді.</w:t>
        <w:br/>
        <w:t>Интересно болғанда, бұдан артық не қызық болсын!</w:t>
        <w:br/>
        <w:t>Қасымда Мөукен сүмпеңдеп сүмірейіп келеді.</w:t>
        <w:br/>
        <w:t>- Мәке, осы бір оқиғаларды блокнотқа түртіп қояйық,</w:t>
        <w:br/>
        <w:t>ертең информацияға кірістіреміз ғой, - деймін сыр тартып. Ол</w:t>
        <w:br/>
        <w:t>үндемейді. Ал менің ішіме күлкіден динамит түскендей.</w:t>
        <w:br/>
        <w:t>Әй, сонда бір рахаттанып күлгенім-ай!</w:t>
        <w:br/>
        <w:t>Осы жоғарыдан келгендерөздері де елдің сынынатүсетінін</w:t>
        <w:br/>
        <w:t>біле ме екен?</w:t>
        <w:br/>
        <w:t>Үйбай, оның несін қарайсыз? - деп мен шошып кеттім.</w:t>
        <w:br/>
        <w:t>- Көрейік, біркласты, қалайекен? - деді уәкіл. Қайтерсің,</w:t>
        <w:br/>
        <w:t>соның айтқаны заң. Мектепке келдік. Бірінші класқа кірдік.</w:t>
      </w:r>
    </w:p>
    <w:p>
      <w:r>
        <w:t>Оқытушы әйел екен, соған және барлық қыз оқушыларға</w:t>
        <w:br/>
        <w:t>шыға тұрыңдар деген ишарат берілді. Әйел кіндіктің бәрі</w:t>
        <w:br/>
        <w:t>шығып кетті. Мәукен бір балаға жақындап келді де:</w:t>
        <w:br/>
        <w:t>- Көне, балақай, шалбарыңды шеш, - деді. Торсық шеке</w:t>
        <w:br/>
        <w:t>түкке түсінбей көзі бақырайып кетті.</w:t>
        <w:br/>
        <w:t>- Бол, бол! Шеш бәрін!</w:t>
        <w:br/>
        <w:t>Баланың ата-анасы, ағайын-туғандары мұны еркелетіп</w:t>
        <w:br/>
        <w:t>бір сұрақтар қоятыны бар еді, мына кісі де соны сұрап тұр ма</w:t>
        <w:br/>
        <w:t>деп ойлап, ол:</w:t>
        <w:br/>
        <w:t>- Не, насыбай берейін бе? - деді. Мен күлкіден жарылып</w:t>
        <w:br/>
        <w:t>кете жаздадым. Мәукен түсінбей менен сұрайды:</w:t>
        <w:br/>
        <w:t>- Насыбайы несі?</w:t>
        <w:br/>
        <w:t>ААл Алексей Петрович тіпті шпалқасынан түсе жаздады.</w:t>
        <w:br/>
        <w:t>- Откудау него насыбай?!</w:t>
        <w:br/>
        <w:t>Мен езуімді жия алмай қиналсам да, түсіндіріп жатыр-</w:t>
        <w:br/>
        <w:t>мын. Маңғыстауда ер баланың піштіретін дүниесін қуақы</w:t>
        <w:br/>
        <w:t>тілмен “насыбай” дейді. Сосын баланы еркелетіп, "кәрсет”,</w:t>
        <w:br/>
        <w:t>“міскет, өптүш!” деп ойнайтын әдет бар деймін.</w:t>
        <w:br/>
        <w:t>Соның арасынша тексергіш Мәукен тағы екі баланы</w:t>
        <w:br/>
        <w:t>шешіндіріп қарады. Енді балалар мына ағалар тек үшеуін</w:t>
        <w:br/>
        <w:t>ғана көріп кете ме, бізді де көрсін дегендей бәрі шешіне ба-</w:t>
        <w:br/>
        <w:t>стады. Және сүндет байғазысын алып үйреніп қалған еркелер</w:t>
        <w:br/>
        <w:t>мына кісілер де бірдеңе бере ме деп дәметсе керек. Бәрі дома-</w:t>
        <w:br/>
        <w:t>ланып, қонжаңдап, іпүбірлесіп, әлгі бірдеңелері шошаңдап,</w:t>
        <w:br/>
        <w:t>бізді қоршап алды.</w:t>
        <w:br/>
        <w:t>- Аға, аға, менікін гер!</w:t>
        <w:br/>
        <w:t>- Тұра тұршы, әуелі мені қарасын.</w:t>
        <w:br/>
        <w:t>- Аға, міне, міне...</w:t>
        <w:br/>
        <w:t>- Мынанікі дұрыс кесілмеген...</w:t>
        <w:br/>
        <w:t>- Ө-өшің дұйыш емеш!</w:t>
        <w:br/>
        <w:t>- Аға, байғазы бер!</w:t>
        <w:br/>
        <w:t>- Маған, маған...</w:t>
        <w:br/>
        <w:t>Алексей Петрович аң-таң:</w:t>
        <w:br/>
        <w:t>- Че они лезут, шо спряшивают?</w:t>
        <w:br/>
        <w:t>- Что тут непонятное? Посмотрел - плати! - деп күлемін.</w:t>
        <w:br/>
        <w:t>Бұл әзілді орыс қайдан түсінсін.</w:t>
        <w:br/>
        <w:t>- Маукен же затеял, пустьон платит, - деп азар-безер бол-</w:t>
        <w:br/>
        <w:t>ды. Ой, қызық-ай, жабырласқан кілең жалаңбұт бөбектердің</w:t>
        <w:br/>
        <w:t>152%</w:t>
      </w:r>
    </w:p>
    <w:p>
      <w:r>
        <w:t>Жігіт: (дәрігерге қолын созып, ұмтылады) Қандай сұлу</w:t>
        <w:br/>
        <w:t>адамсыз! Жаным менің!! Сен тұрғанда,тіпті ұрғашы құрысын!</w:t>
        <w:br/>
        <w:t>Сүйем сені! Жүріңіз, қыдырайық!</w:t>
        <w:br/>
        <w:t>Дәрігер: ойбай, қойыңыз. Мен еркекпін ғой. Ойпыр-ай,</w:t>
        <w:br/>
        <w:t>өз емім өзіме ауып кетті-ау. (Жігіт бұған жетіп, сүйем деп</w:t>
        <w:br/>
        <w:t>ұмтыла береді, дәрігер столды айналып қашады.) Бірін-бірі</w:t>
        <w:br/>
        <w:t>қуалап, сестра үшеуі шығып кетеді.</w:t>
        <w:br/>
        <w:t>Әйел: Халқым-ау, енді қайтем? Бірақ бір есептен дұрыс</w:t>
        <w:br/>
        <w:t>болды. Әйелдердің мазасын алғаннан, жүрсін еркектер осы-</w:t>
        <w:br/>
        <w:t>лай өздері! (Шығып кетеді).</w:t>
        <w:br/>
        <w:t>СЕНСАЦИЯ</w:t>
        <w:br/>
        <w:t>Гинеколог дәрігердің кабинеті. Екі кісі кіреді. Біреуі- іші</w:t>
        <w:br/>
        <w:t>алапат үлкен екіқабат әйел, екіншісі - күйеуі. Әйел теңселіп</w:t>
        <w:br/>
        <w:t>зорға қозғалады, ері демеп келеді.</w:t>
        <w:br/>
        <w:t>Ері: Уф! Зорға жеттік-ау. Сәлеметсіз ба? Кірейік пе?</w:t>
        <w:br/>
        <w:t>Дәрігер: Сіз қайда барасыз? Әйеліңізге қосылып, бірге ту-</w:t>
        <w:br/>
        <w:t>айын деп жүрген жоқсыз ба?</w:t>
        <w:br/>
        <w:t>Ері: Мынадай қорлыққа көнгеніпе өзім-ақ тусам болар</w:t>
        <w:br/>
        <w:t>еді.Тіпті мына байғұс әлетін болды.</w:t>
        <w:br/>
        <w:t>Дәрігер: Әйеліңізге жаныңыз ашитын болса, жайыңызға</w:t>
        <w:br/>
        <w:t>қарап жүрмейсіз бе?</w:t>
        <w:br/>
        <w:t>Әйел: Иә, соны айтшы. Бұл антұрған адамға тыным</w:t>
        <w:br/>
        <w:t>бермейді.</w:t>
        <w:br/>
        <w:t>Ері: Әй, оттама! Әйелім болғаннан кейін сенің етегіңе на-</w:t>
        <w:br/>
        <w:t>маз оқиын ба? Бірақ, дәрігер жолдас, енді болары болды,</w:t>
        <w:br/>
        <w:t>әңгіме онда емес. Мынау шықпайды.</w:t>
        <w:br/>
        <w:t>Дәрігер: Не шықпайды?</w:t>
        <w:br/>
        <w:t>Ері: (әйелінің ішін нұсқап) мына бала...</w:t>
        <w:br/>
        <w:t>Дәрігер: Сіз "шықпайды" деп қалай сәйлейсіз? Не, ол</w:t>
        <w:br/>
        <w:t>сарайдың ішінде отыр ма? Тумайды демейсіз бе?</w:t>
        <w:br/>
        <w:t>Ері: Иә, тумайды, тумай кеткір!</w:t>
        <w:br/>
        <w:t>Дәрігер: Е-е, ондай болады. Мүмкін сүріп жүрген шығар...</w:t>
        <w:br/>
        <w:t>Түйенің етіне жерік болған жоқ па?</w:t>
        <w:br/>
        <w:t>Ері: Ойбай, түйе дегенің түк емес, осының пілден ойы</w:t>
        <w:br/>
        <w:t>болды-ау деймін, тіпті ұзап кетті.</w:t>
        <w:br/>
        <w:t>Әйел: Өй, әдірем қал! Түйе, піл дейді-ау, осы аштықта бір</w:t>
        <w:br/>
        <w:t>жапырақ тышқанның етіне зар қылып отырып...</w:t>
        <w:br/>
        <w:t>Дәрігер: (әйелді айналып қарап) Ойпыр-ай, мынау сұмдық</w:t>
        <w:br/>
        <w:t>қой! Өмірімде қанша әйел туғыздым, мынадай үлкен ішті</w:t>
        <w:br/>
        <w:t>өз</w:t>
        <w:br/>
        <w:t>Әйел: Жо-жоқ. Иттің давлениесі нормально.</w:t>
      </w:r>
    </w:p>
    <w:p>
      <w:r>
        <w:t>Дәрігер: Жүрегі ме?</w:t>
        <w:br/>
        <w:t>Әйел: Құрғырдың жүрегі де сау. Бүйтіп жүргеніне ин-</w:t>
        <w:br/>
        <w:t>фаркт соқса дұрыс болар еді...</w:t>
        <w:br/>
        <w:t>Дәрігер: Басы ауыра ма? Нерві?</w:t>
        <w:br/>
        <w:t>Әйел: Иттің тіпті ештеңесі де ауырмайды.</w:t>
        <w:br/>
        <w:t>Дәрігер: Енді не сонда? Неге келдіңіз?</w:t>
        <w:br/>
        <w:t>Әйел: Айтуға ұят енді... Бірақ айтайын... Ол жыбырлақ.</w:t>
        <w:br/>
        <w:t>Дәрігер: Не? Құйрығында құрты бар ма?</w:t>
        <w:br/>
        <w:t>Әйел: Жоқ, оның құрты басқа жерде.</w:t>
        <w:br/>
        <w:t>Дәрігер: Апыр-ай... Жыбырлақ... жыбырлақ дейсіз ә?</w:t>
        <w:br/>
        <w:t>Бізде мұндай ауру жоқ. Мүмкін тырысқақ шығар. Бірақ ол</w:t>
        <w:br/>
        <w:t>тіпті жаман ауру.</w:t>
        <w:br/>
        <w:t>Әйел: Өй-бай...Мынау да жаман, түрі құрсын.</w:t>
        <w:br/>
        <w:t>Дәрігер: Қалай сонда? Айтсаңызшы...</w:t>
        <w:br/>
        <w:t>Әйел: Ол әйел көрсе жыбырлайды. Қырындай бастайды.</w:t>
        <w:br/>
        <w:t>Дәрігер: Өй, жігіт екен ғой.</w:t>
        <w:br/>
        <w:t>Әйел: Әдірем қалсын соның жігіттігі. Қарқ болатын түгі</w:t>
        <w:br/>
        <w:t>де жоқ. Тек арсыздықпен кездескен өйелге жабыса кетеді.</w:t>
        <w:br/>
        <w:t>Дәрігер: Қызық екен...</w:t>
        <w:br/>
        <w:t>Әйел: Несі қызық, ұят тағы. Етек көрсе, есінен адасып,</w:t>
        <w:br/>
        <w:t>ыржаңдай бастайды. Осыны емдей көріңіз!</w:t>
        <w:br/>
        <w:t>Дәрігер: Мұны емдеуге болады.</w:t>
        <w:br/>
        <w:t>Әйел: Тәңір жарылқағыр, көмектесіңіз. Сіз белгілі эстра-</w:t>
        <w:br/>
        <w:t>сенс дәрігерсіз ғой. Барлық гипноз, дұғаңызды аямаңыз. Мен</w:t>
        <w:br/>
        <w:t>дн ақшаны аямаймын.</w:t>
        <w:br/>
        <w:t>Дәрігер: Міне-міне... Қазір қатырамыз. Дүниеде енді еш</w:t>
        <w:br/>
        <w:t>әйелдің бетіне қарамайтын қылам...</w:t>
        <w:br/>
        <w:t>Әйел: Ұйбай-ай, өзінің жеке меншік әйелі мен бармын</w:t>
        <w:br/>
        <w:t>ғай, мені ұмытып кетіп жүрмесін...</w:t>
        <w:br/>
        <w:t>Дәрігер: Иә, солай екен ғой. Енді тек жалғыз сенің үстінде</w:t>
        <w:br/>
        <w:t>болады... Ах, кешіріңіз, тек саған қарайды дегенім ғой...</w:t>
        <w:br/>
        <w:t>Қайда өзі?</w:t>
        <w:br/>
        <w:t>Әйел: Сыртта, коридорда.</w:t>
        <w:br/>
        <w:t>Дәрігер: (медбикеге) Сестра, шақыр. Кірсін.</w:t>
        <w:br/>
        <w:t>Медбике: ( сахнаның сыртына) Кіріңіз.</w:t>
        <w:br/>
        <w:t>Жігіт: (кіре медбикеге жылмаңдай бастайды) Қарындас,</w:t>
        <w:br/>
        <w:t>қандай тамашасыз! Сіздей сұлуды көргеніме қуаныштымын.</w:t>
        <w:br/>
        <w:t>Кешке кездесуге қалай қарайсыз?</w:t>
      </w:r>
    </w:p>
    <w:p>
      <w:r>
        <w:t>Әйел: (дәрігерге) Міне, көрдіңіз бе? Өй, найсап, түк ұяты</w:t>
        <w:br/>
        <w:t>жоқ.</w:t>
        <w:br/>
        <w:t>Дәрігер: қам жемеңіз, қазір емдейміз.</w:t>
        <w:br/>
        <w:t>ЖЕ” 52.</w:t>
        <w:br/>
        <w:t>С-Н-О-Қ-А!</w:t>
        <w:br/>
        <w:t>Бәти жеңгей жұмыста отыр еді. Біреулер хабарласып,</w:t>
        <w:br/>
        <w:t>жас келінге құтты болсын айтамыз, үйіңізге барамыз - деді.</w:t>
        <w:br/>
        <w:t>Өздері асығыс. Жұмыстан ерте кетуге болмайды. Звондап</w:t>
        <w:br/>
        <w:t>қазанға тамақ салдыра берейін деп ойлады Бәти. Үйде жаңа</w:t>
        <w:br/>
        <w:t>түскен жас келін - Қамар жалғыз.</w:t>
        <w:br/>
        <w:t>-Әлө, Қамаржан. Үйге екі-үш қонақ келетін болды. Саған</w:t>
        <w:br/>
        <w:t>құтты болсын айтамыз,- дейді. Асығыс жолаушылар. Мен</w:t>
        <w:br/>
        <w:t>қазір жұмыстан шыға алмаймын. Сондықтан сен қазанға</w:t>
        <w:br/>
        <w:t>тамақ сала бер, мен жайрақ келемін.</w:t>
        <w:br/>
        <w:t>- Мамочка, үйде тамақ көп, нан, колбаса, сыр, винегрет,</w:t>
        <w:br/>
        <w:t>борттың қалғаны, - бәрін қазаңға салайын ба?</w:t>
        <w:br/>
        <w:t>- Жо-жоқ, қаршағым, тамақ дегенім ет қой, ет асу керек.</w:t>
        <w:br/>
        <w:t>- Холодильникте ет бар ғой...</w:t>
        <w:br/>
        <w:t>- Иә, сол етті шығар, не салатыңынды мен айтайын.</w:t>
        <w:br/>
        <w:t>- Жақсы, мамочка...</w:t>
        <w:br/>
        <w:t>- Екі омыртқа, омыртқаны білесің ғой...</w:t>
        <w:br/>
        <w:t>- Білем мамочка. Только не омыртқа, а по моему жо-о-</w:t>
        <w:br/>
        <w:t>мыртқа... яйчко! Жо-о-мыртқа салайын ба, қазанға...</w:t>
        <w:br/>
        <w:t>- Ұйбәй, айналайын, жұмыртқа емес, омыртка! Малдың</w:t>
        <w:br/>
        <w:t>арқасында болады ғой...</w:t>
        <w:br/>
        <w:t>- Ну, даешь мамочка! Малдың арқасында жүн болады</w:t>
        <w:br/>
        <w:t>ғой...</w:t>
        <w:br/>
        <w:t>- Не дейді! Қарағым-ау жүнің не? Омыртқа еті бар</w:t>
        <w:br/>
        <w:t>сүйек,екі жағында қанаты бар...</w:t>
        <w:br/>
        <w:t>- А-а,қанаты...Крылһья курочка что ли? Қазанға құс са-</w:t>
        <w:br/>
        <w:t>лайынба?</w:t>
        <w:br/>
        <w:t>- Ух! Құс емес, шұнақ құдай! Екі жағында қанат сияқты</w:t>
        <w:br/>
        <w:t>шығып тұрған сүйегі бар...былай...самолет сияқты.</w:t>
        <w:br/>
        <w:t>- Да-да! Мынау екен ғой, таптым.Сосын не алайын?</w:t>
        <w:br/>
        <w:t>- Қабыртқа,төрт тал.</w:t>
        <w:br/>
        <w:t>- Ой интересно, то омыртқа,то қабыртқа...Мама, аттары</w:t>
        <w:br/>
        <w:t>ұқсас екен.Анау самолет сияқты болса,мынау вертолет...</w:t>
        <w:br/>
        <w:t>- Жоқ ,ойбай! Бұл күржиген қисық сүйек.</w:t>
        <w:br/>
        <w:t>- Ой,мама, мында прямой сүйек жоқ қой, бәрі қисық...</w:t>
      </w:r>
    </w:p>
    <w:p>
      <w:r>
        <w:t>- Қап енді не десем екен? Е-е... Хоккей ойнайтын ағаш</w:t>
        <w:br/>
        <w:t>бар ғой...</w:t>
        <w:br/>
        <w:t>- Клюшка?</w:t>
        <w:br/>
        <w:t>- Н-я,клюшка,қабыртқа сол сияқты.</w:t>
        <w:br/>
        <w:t>- Таптым,таптым...</w:t>
        <w:br/>
        <w:t>- Содан төрт тал.</w:t>
        <w:br/>
        <w:t>1525)</w:t>
        <w:br/>
        <w:t>көрген емеспін! (басын шайқап, таңдайын қағады) Туатын</w:t>
        <w:br/>
        <w:t>уақытыңыздан қанша асты?</w:t>
        <w:br/>
        <w:t>Әйел: Бес жыл...</w:t>
        <w:br/>
        <w:t>Дәрігер: А?! Не дейсің?</w:t>
        <w:br/>
        <w:t>Ері: Естімейтұрсың ба, бұл сорлының туаалмай жүргеніне</w:t>
        <w:br/>
        <w:t>бес жыл!</w:t>
        <w:br/>
        <w:t>Дәрігер: Мүмкін емес! Бес апта шығар... Тіпті ол да көп!</w:t>
        <w:br/>
        <w:t>Ері: Әй, шырағым-ай, жер шалғай, түу бір түкпірдегі ау-</w:t>
        <w:br/>
        <w:t>ылданбыз. Және де әне туады, міне туады деп жүреберіппіз...</w:t>
        <w:br/>
        <w:t>Дәрігер: Түһ, құдай сақтасын! Мыняу сенсация, бұрын</w:t>
        <w:br/>
        <w:t>соңды болмаған жәй! Бұл бала әлдеквшан өліп қалған шығар,</w:t>
        <w:br/>
        <w:t>кәнетыңдайыншы... (құлағын әйелдің ішіне тосады. Іші бүлк</w:t>
        <w:br/>
        <w:t>ете қалады дв, оның басын қағып жібереді)</w:t>
        <w:br/>
        <w:t>Дәрігер: (шалқалақтап, басын ұстап) Астағыпыралла, мы-</w:t>
        <w:br/>
        <w:t>надайды кім көрген! Іштен тебеді-ай, атаңа нәлет!</w:t>
        <w:br/>
        <w:t>Іштен: Өшің өтен нәлет!</w:t>
        <w:br/>
        <w:t>Дәрігер: (көзі аларып, құлап қала жаздайды, ері сүйеп</w:t>
        <w:br/>
        <w:t>ұстап қалады) УҺ! Мынау масқара ғой! Құрсақта жатып тілі</w:t>
        <w:br/>
        <w:t>шыққан ба?</w:t>
        <w:br/>
        <w:t>Ері: Үйбай, мұның тілі баяғыда шықты. Сәйлегенде</w:t>
        <w:br/>
        <w:t>әңгіменің түбін түсіреді.</w:t>
        <w:br/>
        <w:t>Іштен: Инді кәйтеміш, бәшкә ермек шөк. Шөшін</w:t>
        <w:br/>
        <w:t>шөйлейміш...</w:t>
        <w:br/>
        <w:t>Ері: Әй, оттама! Мына доктордан ұялсайшы, көп бөспе!</w:t>
        <w:br/>
        <w:t>Іштен: Төктір бөлшә, өшіне төктір. Мәгән кәтпеті шөк.</w:t>
        <w:br/>
        <w:t>(Бала осылай шүлдірлеп шүлжің сөйлейді).</w:t>
        <w:br/>
        <w:t>Дәрігер: Қап, мынаның қорлығын-ай! Әй, мұны УЗИ-</w:t>
        <w:br/>
        <w:t>мен қарайық, қалай екен, кәрейік. (Әйелдің ішіне УЗИ-дің</w:t>
        <w:br/>
        <w:t>шылбырына жалғанған таяқшаны тақайды. Іш бүлк етіп,</w:t>
        <w:br/>
        <w:t>таяқшаны теуіп жібереді). Туһ, мына оңбаған қайтеді-ай!</w:t>
        <w:br/>
        <w:t>Ііптен: Өшің уңбаған!</w:t>
        <w:br/>
        <w:t>Ері: Тоқташы-ей, қу тентек! Тыныштал, мыня гинеколог</w:t>
        <w:br/>
        <w:t>көрсін...</w:t>
      </w:r>
    </w:p>
    <w:p>
      <w:r>
        <w:t>Пітен: И-и, ушы гинекөлік деген де қышық, үңгіл-шүңгіл</w:t>
        <w:br/>
        <w:t>тешікке шігәләйді дә шатады.</w:t>
        <w:br/>
        <w:t>Дәрігер: Енді жұмысымыз солай болған соң қайтеміз.</w:t>
        <w:br/>
        <w:t>Әйел: Қойшы, айналайын, құлдығым. Бұл жолы тесік</w:t>
        <w:br/>
        <w:t>емес, сені телевизорге түсірейін деп жатыр.</w:t>
        <w:br/>
        <w:t>Пштен: А? Рәш пә? Урө! Әлөкәй! Мені телевизөрге</w:t>
        <w:br/>
        <w:t>түшірәді... Дәвәй, дәнәй...</w:t>
        <w:br/>
        <w:t>Дәрігер: (әйелдің ішіне тақшаны тигізгенде жылт етіп</w:t>
        <w:br/>
        <w:t>экран жанады да, бүк жатқан бала көрінеді) Па! Сабазыңның</w:t>
        <w:br/>
        <w:t>зә</w:t>
        <w:br/>
        <w:t>ортасында тұрмыз. Әзілкеш фотограф болса, “У первокласни-</w:t>
        <w:br/>
        <w:t>ков сексуальный урок" деп шырт еткізсе, қатып кетер еді.</w:t>
        <w:br/>
        <w:t>Сонымен балалардың барлығы да піштірілген болып</w:t>
        <w:br/>
        <w:t>шықты. Алексей Петрович қуланып, миығынан күледі:</w:t>
        <w:br/>
        <w:t>- Похоже, здесь кроме меня нсе секир башка!</w:t>
        <w:br/>
        <w:t>Ақырында оқушыларға киініңдер дедік те, кластан</w:t>
        <w:br/>
        <w:t>шығып кеттік. Құлағым шалып қалды, бір бала сыпыртып</w:t>
        <w:br/>
        <w:t>жатыр, сірә, қақпай өсірген нағыз қайсар болса керек:</w:t>
        <w:br/>
        <w:t>- Өй, әкеңнің... Түк бермеді, онда неге келеді. Мұны</w:t>
        <w:br/>
        <w:t>білгенде мынаны көрсететін едім! - деп жұмулы томпиған</w:t>
        <w:br/>
        <w:t>қолынан бас бармағын шығарып жатыр. Маған елдібәріктіріп</w:t>
        <w:br/>
        <w:t>жүрген мына комиссияның нағыз сыбағасын әлгі нәресте</w:t>
        <w:br/>
        <w:t>беріп тұрғандай көрінді.</w:t>
        <w:br/>
        <w:t>Бірақ сыбағаның көкесі алда екен. Шыққаннан кейін</w:t>
        <w:br/>
        <w:t>Мәукен енді бір сүндеттелген баланың ата-анасымен сөйлесу</w:t>
        <w:br/>
        <w:t>керек, - деді. Мен ойланбастан -ақ жақын тұстағы бір үйді</w:t>
        <w:br/>
        <w:t>ыңғайладым. ЕдәуірқызметкерТерек деген кісінің үйі. Олкісі</w:t>
        <w:br/>
        <w:t>үйде жоқ екен, Сән деген жеңгеміз төсек салып, отырыңдар,</w:t>
        <w:br/>
        <w:t>қазір ағаларың келеді деп, ілтипат көрсетіп жатыр. Бұл жөн-</w:t>
        <w:br/>
        <w:t>жосықты білетін, сөзге тауып жауап бере алатын тілді әйел.</w:t>
        <w:br/>
        <w:t>Мәукен мәселеге тікесінен көшті.</w:t>
        <w:br/>
        <w:t>- Жеңгей, отыруға уақыт жоқ. Жаңа біз мектепке</w:t>
        <w:br/>
        <w:t>бардық, балалар түгелдей сүндеттелген, соның ішінде сіздің</w:t>
        <w:br/>
        <w:t>де кішкентайыңыз. Соның неге керегі бар?</w:t>
        <w:br/>
        <w:t>- Қарағым-ау, бір жапырақ терінің бізге керегі бол-</w:t>
        <w:br/>
        <w:t>ды дейсің бе? Соның керегі болмағасын ғой, алдыртып</w:t>
        <w:br/>
        <w:t>тастағанымыз, - деп жеңгей ақсия күлді. - Қайным, ол айтуға</w:t>
        <w:br/>
        <w:t>тұрмайтын нәрсе.Онан да отырыңдар. Жеңгелерің қолынан</w:t>
        <w:br/>
        <w:t>жайланып шәй ішіндер!</w:t>
        <w:br/>
        <w:t>- Как айтуға тұрмайтын нәрсе?! - деді де Мәукен белгілі</w:t>
        <w:br/>
        <w:t>мыжу әңгімені езе бастады. Дін деген апиын,жарқын болашақ</w:t>
        <w:br/>
        <w:t>коммунизмге жастар керемет болып баруы керек...</w:t>
        <w:br/>
        <w:t>Жеңгей сықылықтап күліп:</w:t>
        <w:br/>
        <w:t>- Апыр-ай, енді соған біздің балалардың кішкентайы ма-</w:t>
      </w:r>
    </w:p>
    <w:p>
      <w:r>
        <w:t>шаит болып тұр ма?! - дейді. Бірақ оған дес беретін Мәукен</w:t>
        <w:br/>
        <w:t>жоқ, үйреншікті кеңселік сөздерін көсіп жатыр. Сөн жеңге</w:t>
        <w:br/>
        <w:t>әрі-бері тыңдап тұрды да, жайнаңдаған жарқын күлкісімен</w:t>
        <w:br/>
        <w:t>былай деді:</w:t>
        <w:br/>
        <w:t>- Уәкіл қайным, сен бір ақылды жігіт екенсің. Сенде</w:t>
        <w:br/>
        <w:t>бұйымым бар.</w:t>
        <w:br/>
        <w:t>- Айтыңыз.</w:t>
        <w:br/>
        <w:t>ІСІ</w:t>
        <w:br/>
        <w:t>Бастық: Дефицит, говорите? Правильно, сейчас все дефи-</w:t>
        <w:br/>
        <w:t>цит, кругом дефицит. Ну, секретарша скоро придет, наверно.</w:t>
        <w:br/>
        <w:t>Пока продолжаем.</w:t>
        <w:br/>
        <w:t>Кемпір: Жайың дейсің бе? (Не жайымды сұрайсың? Біз</w:t>
        <w:br/>
        <w:t>он жанбыз. Он! Он шалабақ). Өзіміз жертөледе тұрамыз.</w:t>
        <w:br/>
        <w:t>Жертөле... Жертөле...</w:t>
        <w:br/>
        <w:t>Бастық: Бертолет? Причем тут вертолет?!</w:t>
        <w:br/>
        <w:t>Кемпір: Из, жертөле... Сол жертөле енді құлайды. Упал</w:t>
        <w:br/>
        <w:t>болады. Упал...упал...</w:t>
        <w:br/>
        <w:t>Бастық: Вертөлет упал? Где әто было? Что-то я не слы-</w:t>
        <w:br/>
        <w:t>хал...</w:t>
        <w:br/>
        <w:t>Кемпір: Хал құрсын, несін сұрайсың?! Он жанбыз дедім</w:t>
        <w:br/>
        <w:t>ғой. Он жанбыз. Балаларым, немерелерім. Қызым, дочка,</w:t>
        <w:br/>
        <w:t>дочка... Ал үй қуықтай. Міне, мынадай (Қолымен сипалап,</w:t>
        <w:br/>
        <w:t>кіндік жағын көрсетеді).</w:t>
        <w:br/>
        <w:t>Бастық: Что дочка беременная? Ну что же?</w:t>
        <w:br/>
        <w:t>Кемпір: Не дейсің? Беремін, дейсің бе?</w:t>
        <w:br/>
        <w:t>Бастық: Ну, если беременная, что же?</w:t>
        <w:br/>
        <w:t>Кемпір: Ойпыр-ай, мынау беремін дейді!</w:t>
        <w:br/>
        <w:t>Бастық: Дочка- это хорошо, ей-ей, хорошо!</w:t>
        <w:br/>
        <w:t>Кемпір: Айналып қана кетейін, мынау тошно беремін</w:t>
        <w:br/>
        <w:t>дейді. Үй хороший дейді-ай!</w:t>
        <w:br/>
        <w:t>Бастық: Что-что? Ну, дочь беременна, не понимаю, что из</w:t>
        <w:br/>
        <w:t>этого? Просто поздравляем...</w:t>
        <w:br/>
        <w:t>Кемпір: Әне, тіпті әлгі боздравләю деді. Беремін дейді,</w:t>
        <w:br/>
        <w:t>аузыңнан айналайын. Қой енді үйіме барайын, қуантайын.</w:t>
        <w:br/>
        <w:t>Үйге барам! Сүйінші сұраймын. Барам!</w:t>
        <w:br/>
        <w:t>Бастық: Что-что! Кто баран! Почему обзываете? Граждан-</w:t>
        <w:br/>
        <w:t>ка, зачем так?..</w:t>
        <w:br/>
        <w:t>(Бастық есікке беттеген кемпірдің соңынан шығады).</w:t>
        <w:br/>
        <w:t>"КҮТЕ ТҰРЫҢЫЗ "</w:t>
        <w:br/>
        <w:t>(скетч)</w:t>
      </w:r>
    </w:p>
    <w:p>
      <w:r>
        <w:t>Шал мен кемпір</w:t>
        <w:br/>
        <w:t>Кемпір: Шал-ау, астанаға ызбандасайшы, баламызбен</w:t>
        <w:br/>
        <w:t>сөйлесейік, хабарласайық.</w:t>
        <w:br/>
        <w:t>Шал: Өй, мен збандай алмаймынғай, көршіні шақырсай...</w:t>
        <w:br/>
        <w:t>Кемпір: Әй, қашанғы көрші-көрші деп мазаларын ала</w:t>
        <w:br/>
        <w:t>береміз, ұят қой тіпті... өзің байқап қара. Межгерөдтің</w:t>
        <w:br/>
        <w:t>тілипәнін білесің, баланың нөмірін білесің...</w:t>
        <w:br/>
        <w:t>83</w:t>
        <w:br/>
        <w:t>ҰҚСАСТЫҚ ӘЛЕГІ</w:t>
        <w:br/>
        <w:t>Адам здамға ұқсай береді. Ішінара бір кіндіктен</w:t>
        <w:br/>
        <w:t>шыққандардың, әсіресе егіздердің сойып қаптап қойғандай</w:t>
        <w:br/>
        <w:t>ұқсас болатыны белгілі. Ағайын, тумаластардың өңдес келуі</w:t>
        <w:br/>
        <w:t>табиғат заңы ғой, ал үш қайнаса сорпасы қосылмайтын</w:t>
        <w:br/>
        <w:t>бөтендердің бір-бірінен айна-қатесіз айнымауы таң</w:t>
        <w:br/>
        <w:t>қалдырады.</w:t>
        <w:br/>
        <w:t>Басқа жұртты не қылайын, осындай ұқсастықтан өз</w:t>
        <w:br/>
        <w:t>қарабасымда айтарлықтай оқиғалар болды. Құдай-ау, мен</w:t>
        <w:br/>
        <w:t>біреулерге ұқсайды деген үш ұйықтасам, түсіме кіріп пе?</w:t>
        <w:br/>
        <w:t>Бірде көшеде келе жатыр едім, алдымнан бір егделеу кісі</w:t>
        <w:br/>
        <w:t>қарсы соқты. Анадайдан-ақ екі көзі менде, қарайбереді, қарай</w:t>
        <w:br/>
        <w:t>береді. Мұнысы несі деп, танымайтын болған соң, үндемей өте</w:t>
        <w:br/>
        <w:t>беріп едім, ол тұра қалды.</w:t>
        <w:br/>
        <w:t>- Өй, күйеу бала, неге сөлем бермейсің?! - деді. Шо-</w:t>
        <w:br/>
        <w:t>шып кеттім, себебі әлі үйленбеген кезім еді. Бір-жар қыз-</w:t>
        <w:br/>
        <w:t>қырқынмен кино-синоға барып, қыдырып жүргенім болмаса,</w:t>
        <w:br/>
        <w:t>үйлену деген өзір ойымда да жоқ болатын.</w:t>
        <w:br/>
        <w:t>- Немене, алар қызыңды алғасын бізді менсінбейтін</w:t>
        <w:br/>
        <w:t>болдың ба? - деп, әлгі кісі мені бастырмалатып барады.</w:t>
        <w:br/>
        <w:t>- Кешіріңіз, мен... - деп міңгірлей бастап едім, ол болар</w:t>
        <w:br/>
        <w:t>емес.</w:t>
        <w:br/>
        <w:t>- "Кешіріңіз" - деп, қарындасымызды аларда бір тізерлеп</w:t>
        <w:br/>
        <w:t>шошайып, сызылып-ақ отыр едің, енді көшеде сәлем бермей,</w:t>
        <w:br/>
        <w:t>кердең-кердең етесің. Осындай жаманға шығып жүрген біздің</w:t>
        <w:br/>
        <w:t>қарындасымызда шайнам ақыл жоқ!</w:t>
        <w:br/>
        <w:t>Бұлотағасы меніауылының бір күйеу баласымен шатасты-</w:t>
        <w:br/>
        <w:t>рып тұрғаны белгілі болды. Енді мен қулық ойға көштім. Әзір</w:t>
        <w:br/>
        <w:t>ешкімнің күйеуі емес екенім өзіме аян, несіне қысылайын.</w:t>
        <w:br/>
        <w:t>- Қарындасыңызда шайнам ақыл жоқ екенін мен де сезіп</w:t>
        <w:br/>
        <w:t>жүрмін, қайнаға. Бұлдап отырғаныңыз сол болса, қайтып</w:t>
        <w:br/>
        <w:t>алыңыз!- деп қойып қалдым.</w:t>
        <w:br/>
        <w:t>Әлгі кісі мұндайды күтпесе керек, состиып аузын ашты да</w:t>
        <w:br/>
        <w:t>қалды.</w:t>
        <w:br/>
        <w:t>- Сәлем бергенше шыдамай, жаныңыз шығып бара</w:t>
        <w:br/>
        <w:t>ма? Әлде сіздің қарындасыңыз болмаса, мені бұл дүниеден</w:t>
      </w:r>
    </w:p>
    <w:p>
      <w:r>
        <w:t>әйелсіз өтеді дейсіз бе? Кешке апарып, әке-шешесінің қолына</w:t>
        <w:br/>
        <w:t>ұстатамын! - деп, қиғылықты салдым-ай келіп. "Қайнаға" не</w:t>
        <w:br/>
        <w:t>істерін білмей пүшәйман.</w:t>
        <w:br/>
        <w:t>- Қап, мынаның қорлығын-ай!- деп саса бастады.</w:t>
        <w:br/>
        <w:t>12/5)</w:t>
        <w:br/>
        <w:t>Дәрігер: (Қағазды әйелдің етегінен тосып) Қалай</w:t>
        <w:br/>
        <w:t>көрсетеміз? Сен ол үшін шығуың керек қой...</w:t>
        <w:br/>
        <w:t>Ішітен: Иә, шолай екен гөй... Ал өмір шынымен жақсара</w:t>
        <w:br/>
        <w:t>ма?</w:t>
        <w:br/>
        <w:t>Екеуі: (дабырласып, әтірікті зулатып жатыр)</w:t>
        <w:br/>
        <w:t>- Иә, барлық льгот, пособие берілетін болды. Пен-</w:t>
        <w:br/>
        <w:t>сия, жалақы дегендер төгіліп жатыр. Нарық бізді қарық</w:t>
        <w:br/>
        <w:t>қылды... Табыс көбейіп жатыр. Баға арзан, теңге құнды...</w:t>
        <w:br/>
        <w:t>Жұмыссыздық жоғалды.</w:t>
        <w:br/>
        <w:t>Іштен: Рас па? Неушели?</w:t>
        <w:br/>
        <w:t>Екеуі: Рас, рас! Олла, білле!</w:t>
        <w:br/>
        <w:t>Әйел: Балам-ау, мыналар өт...</w:t>
        <w:br/>
        <w:t>Ері: (әйелінің аузын алақанымен жаба қояды) Жап</w:t>
        <w:br/>
        <w:t>аузыңды!</w:t>
        <w:br/>
        <w:t>Іштен: Мәмө, шен не дедің? Мыналар өт... дегенің не?</w:t>
        <w:br/>
        <w:t>Дәрігер: Мыналар өте дұрыс айтады дейді. Ауырып,</w:t>
        <w:br/>
        <w:t>дұрыс сөйлей алмай тұр. Бес жыл бала көтеру оңай ма? Сенің</w:t>
        <w:br/>
        <w:t>де шешеңе жаның ашымайды екен. Бес жыл оны кепілдікке</w:t>
        <w:br/>
        <w:t>заложник етуге ұялмайсың ба?</w:t>
        <w:br/>
        <w:t>іштен: Иә, мәмәмді шүйемін. Шәнім ашиды.</w:t>
        <w:br/>
        <w:t>Ері: Өй, айналып кетейін, онда шыға ғой...</w:t>
        <w:br/>
        <w:t>Іштен:Әй, тегі кәйтәләшы... Өмірдің шақшарып жатқаны</w:t>
        <w:br/>
        <w:t>рәс па?</w:t>
        <w:br/>
        <w:t>Екеуі: Рас,рас. Кел, кел, көре ғой...</w:t>
        <w:br/>
        <w:t>Іштен: Онда туайын. Мәмәмә деп шәнім әшиді... Туай-</w:t>
        <w:br/>
        <w:t>ын... (Дәрігер және күйеуі әйелді сүймелдеп сахнаның сыр-</w:t>
        <w:br/>
        <w:t>тынн алып кетеді. Уһлеген, аһлаған дыбыстар шығады. Бала</w:t>
        <w:br/>
        <w:t>әкесі мен дәрігерді сахнаға қуып шығып, сахнаны айналдыра</w:t>
        <w:br/>
        <w:t>тырқыратып жүреді).</w:t>
        <w:br/>
        <w:t>Бала: Қайда әлгі шақсарған өмірі? Тілгірәм кәйсі? Ойбай,</w:t>
        <w:br/>
        <w:t>мыналар мені алдапты. Үкіметтің өмірді түзететіні қайда?!</w:t>
        <w:br/>
        <w:t>Қашан! Қәшән! Ө-ө-ө! (Жылап шығып кетеді).</w:t>
        <w:br/>
        <w:t>КЕМПІР НЕ ДЕЙДІ,КЕЛІМСЕК НЕ ДЕЙДІ?</w:t>
        <w:br/>
        <w:t>Үстел басында бастық отыр. Орыс жігіті. Бөлмеге қазақ</w:t>
        <w:br/>
        <w:t>кемпірі келеді.</w:t>
      </w:r>
    </w:p>
    <w:p>
      <w:r>
        <w:t>Кемпір: Кіруге бола ма, бастық. Мөжні?</w:t>
        <w:br/>
        <w:t>Бастық: (немқұрайлы): Подождите немножко!</w:t>
        <w:br/>
        <w:t>Кемпір: "Е, мнөжкі” дегені- мөжні дегені ғой. Сәлематсыз</w:t>
        <w:br/>
        <w:t>ба? Аман...? (Жақындайды).</w:t>
        <w:br/>
        <w:t>ЭС</w:t>
        <w:br/>
        <w:t>көпірін шығарып, біраз тәбелестік. Бір уақытта манағы әйел</w:t>
        <w:br/>
        <w:t>есін жиып тұрды да, ойбайды салып, араға түсті.</w:t>
        <w:br/>
        <w:t>-Айнаға қараңдаршы! Екеуің бір-біріңнен</w:t>
        <w:br/>
        <w:t>айнымайсыңдар. Тіпті киімдерің де бірдей. Бар кінә мен-</w:t>
        <w:br/>
        <w:t>де, екеуіңді шатастырып... - дейді. Шынында да жаңа</w:t>
        <w:br/>
        <w:t>жағаласып жүргенде ойлап қойған едім, тіпті жүзі таныс,</w:t>
        <w:br/>
        <w:t>күнде көріп жүрген кісі сияқты. Ол да танитын сияқтымын</w:t>
        <w:br/>
        <w:t>деп, мені қайта-қайта қостап қойған. Содан әлгі әйел қояр да</w:t>
        <w:br/>
        <w:t>қоймай екеумізді айнаның алдына апарсын. Ой, сұмдық-ай!</w:t>
        <w:br/>
        <w:t>Екеуміз егіз қозыдаймыз. Шіркін, ширпотребтің арқасында</w:t>
        <w:br/>
        <w:t>киімдеріміз де суыртпағына дейін ұқсап тұр.</w:t>
        <w:br/>
        <w:t>- Мына жігіт келіншегімен келе жатыр екен ғой, мен сен</w:t>
        <w:br/>
        <w:t>екен деп ұрыс шығарып, үйге алып келдім, ұят-ай, - деді әйелі</w:t>
        <w:br/>
        <w:t>кәдімгідей қысылып.</w:t>
        <w:br/>
        <w:t>- Сенің қызғаншақтығың бір күні бәлеге соқтырады</w:t>
        <w:br/>
        <w:t>дегенім қайда? Міне, болды да қойды, - деп күйеуі қабағын</w:t>
        <w:br/>
        <w:t>түйіп, - мына жігітке обал болған екен, енді бұл үйіне қалай</w:t>
        <w:br/>
        <w:t>барады?</w:t>
        <w:br/>
        <w:t>- «Жалғыз өзім барсам, сенбейді. Сендер бірге барып</w:t>
        <w:br/>
        <w:t>түсіндірулерің керек, - дедім мен. Соған келісіп, біздің</w:t>
        <w:br/>
        <w:t>үйге келдік, «Әуелі сендер кіріңдер», - деп оларды алдымен</w:t>
        <w:br/>
        <w:t>өткіздім. Пай, менің келіншегім де қаһарына мініп отырекен.</w:t>
        <w:br/>
        <w:t>Ана екеуін көре сала:</w:t>
        <w:br/>
        <w:t>-- А, - а, сен мына жезбикені үйге ертіп келдің бе?</w:t>
        <w:br/>
        <w:t>Шығындар, ұятсыздар! - деп, жігітті жаққа шапалақпен тар-</w:t>
        <w:br/>
        <w:t>тып келіп жіберді. Құдай сақтап, өзімнің біріншті кірмегенім</w:t>
        <w:br/>
        <w:t>қандай жақсы болған. Соның арқасында есіктен мен көріне</w:t>
        <w:br/>
        <w:t>бастап едім, әйелім аң-таң болды да, көзі аларып, құлай кетті.</w:t>
        <w:br/>
        <w:t>Жандәрмен су бүркіп, дәрі иіскетіп, менің сәулешім өзіне</w:t>
        <w:br/>
        <w:t>келді-ау, садағаң кетейін.</w:t>
        <w:br/>
        <w:t>- Менің, сірә, есім ауып, көзім қылиланып кеткен шығар.</w:t>
        <w:br/>
        <w:t>Мына сұрқия екеу болып көрінеді, - деді ол мені нұсқап.</w:t>
        <w:br/>
        <w:t>- Жоқ, замандас, сенің өзің де, көзің де сау. Бұлар шы-</w:t>
        <w:br/>
        <w:t>нында да екеу және өте ұқсас. Мен де шпатастырып, сіздерге</w:t>
        <w:br/>
        <w:t>қиянат жасап алдым. Құдай үшін кешіре көріңіздер, - деді</w:t>
        <w:br/>
        <w:t>паркте мені жетелеп кететін әйел.</w:t>
        <w:br/>
        <w:t>УҺ! Ақыры түсіністік-ау, әйтеуір. Сөйтіп мен беті әрмен</w:t>
        <w:br/>
        <w:t>ұқсастықтан осылай әлекке түскенім бар.</w:t>
      </w:r>
    </w:p>
    <w:p>
      <w:r>
        <w:t>82. Талааке:. а мтымаы же 2-ші теді. ыша</w:t>
        <w:br/>
        <w:t>лайды дейтін қу ма, көп үндемейді. Ал қазағым Мәукен деген</w:t>
        <w:br/>
        <w:t>жігіт - бір көрмеге жақсы адам, тәлім-тәрбиесі де тым-тәуір,</w:t>
        <w:br/>
        <w:t>бірақ ұрты толған параграф пен пункт, нағыз заңқой. Пәлен</w:t>
        <w:br/>
        <w:t>ереженің түген тармағына сөйкес мынау былай болуы керек,</w:t>
        <w:br/>
        <w:t>неге олай емес деп қатып қалатын шырақ.</w:t>
        <w:br/>
        <w:t>Сонымен осы екеуін ертіп, бір мекемені тексеруге баратын</w:t>
        <w:br/>
        <w:t>болдым. Көшеде келе жатырмыз, бағытымыз әлгі мекеме.</w:t>
        <w:br/>
        <w:t>Бір уақытта сонадайдан кәзім шалып қалды, бір келін келе</w:t>
        <w:br/>
        <w:t>жатыр. Шошып кеттім, себебі ол қазір мына комиссияның</w:t>
        <w:br/>
        <w:t>көзінше сәлем ететін пысықай. Айтқандай-ақ томпалаңдап</w:t>
        <w:br/>
        <w:t>маған қарай салып келеді. Бетімді бұрып, жолдың екінші</w:t>
        <w:br/>
        <w:t>жағына шығатындай ыңғаймен келін жөніне жүре берер де-</w:t>
        <w:br/>
        <w:t>сем, жоқ болмады. Олда менің бағытымабұрылды. Қап, ұятқа</w:t>
        <w:br/>
        <w:t>қалдыратын болды-ау, қайтадан кері қайырылып едім, келін</w:t>
        <w:br/>
        <w:t>де қайнағасының магниті тартқандай-ақ, маған қарай жалт</w:t>
        <w:br/>
        <w:t>бұрылды. Ойпыр-ай, тап мына комиссияның көзінше сәлем</w:t>
        <w:br/>
        <w:t>етіп, масқара қылатын болды, енді қайттім? Қасымдағылар</w:t>
        <w:br/>
        <w:t>да менің оңға, солға бұлтақтап жүргенімді түсінбей аң-таң.</w:t>
        <w:br/>
        <w:t>Соның арасында келін емпеңдеп жетіп келді де, көдімгіше бір</w:t>
        <w:br/>
        <w:t>тізесін бүгіп, шоқаң ете қалды. Мен ыңғайсызданып сасып</w:t>
        <w:br/>
        <w:t>қалдым да, бірақ бір тәсіл есіме келе қалды.</w:t>
        <w:br/>
        <w:t>- Әй, шырағым, байқа, сүрініп кеттің ғой! - дедім ештеңе</w:t>
        <w:br/>
        <w:t>сезбегенсіп.</w:t>
        <w:br/>
        <w:t>- “Жоқ, қайнаға, сүрінген жоғым, мен сізге... - деп пысық</w:t>
        <w:br/>
        <w:t>келін өзінің сәлем етін тұрғанын білдіргісі келді, мен оның</w:t>
        <w:br/>
        <w:t>сөзін бөліп жібердім.</w:t>
        <w:br/>
        <w:t>- Қарағым, мына жоғарыдан келген үлкен қонақтардың</w:t>
        <w:br/>
        <w:t>алдын кес-кестеу ыңғайсыз. Жәәне біздің көшелеріміз де тегіс</w:t>
        <w:br/>
        <w:t>емес, әлгіндей сүрініп кетіп, құлап қалсаң, ұят болады, - деп</w:t>
        <w:br/>
        <w:t>едім, келінім аузына құм құйылып, состиып қалды. Біз өтіп</w:t>
        <w:br/>
        <w:t>жүре бердік. Мәукен, сау болғыр, бұған мән бермеді, шынын-</w:t>
        <w:br/>
        <w:t>да да келіншек сүрініп кетті деп түсінген шығар. Ал Алексей</w:t>
        <w:br/>
        <w:t>Петрович сұрайды:</w:t>
        <w:br/>
        <w:t>- Что вы сказали?</w:t>
        <w:br/>
        <w:t>- Она перед нами споткнулвясь, я ей говорю “осторожно”,</w:t>
        <w:br/>
        <w:t>- деймін.</w:t>
        <w:br/>
        <w:t>- А-а...</w:t>
        <w:br/>
        <w:t>Келесі күні қасымдағы комиссия қояр да қоймай, кез-</w:t>
        <w:br/>
        <w:t>келген бір үйге кіріп шығайық деп қолқалады. Алдын ала</w:t>
        <w:br/>
        <w:t>сұраудың қажеті жоқ, тек бір үйге бас сұғып, үй тұрмысымен</w:t>
        <w:br/>
        <w:t>танысайық дегенді айтты. "Жарайды деп, өзімше бір үйді</w:t>
        <w:br/>
        <w:t>таңдап, соған кіргізейін... Ұлықсат сұрап, табалдырықтан</w:t>
        <w:br/>
        <w:t>9%</w:t>
        <w:br/>
        <w:t>Әйел: (Ішін теңселтіп, баланы жұбатады) Қоя ғой, жаным.</w:t>
        <w:br/>
        <w:t>Жылама, құлыным! Мейлі, құрсағымда жата бер, Сені туып</w:t>
        <w:br/>
        <w:t>өлтіріп алғаннан, ішімде тірі болғаның дұрыс.</w:t>
        <w:br/>
        <w:t>Ері: Ойбай-ау, қашанғы жатчя береді?! Әй, сүмелек, өзің</w:t>
        <w:br/>
        <w:t>жалпы қашан туатын ойың бар?</w:t>
      </w:r>
    </w:p>
    <w:p>
      <w:r>
        <w:t>Іштен: Күдәй кәләсә, екі мин отызинші шылы. Сонда</w:t>
        <w:br/>
        <w:t>керемет болады дейді ғой. Шұмаққа күмп ете түшем! (тырқ-</w:t>
        <w:br/>
        <w:t>тырқ күледі).</w:t>
        <w:br/>
        <w:t>Әйел: Қалқам-ау оған дейін кім бар, кім жоқ...</w:t>
        <w:br/>
        <w:t>Дәрігер: Жоқ, бұған келіспейміз! Сақал шыққанша жата</w:t>
        <w:br/>
        <w:t>бере ме?! Шешесін өлтіреді, өзі де өледі. Мен қазір кесерово</w:t>
        <w:br/>
        <w:t>сечение жасаймын!</w:t>
        <w:br/>
        <w:t>Іштен: Пәпрөбуй төлкі! Игер ппен кешпірсечениелпашашанң,</w:t>
        <w:br/>
        <w:t>мин шекир бәшкә шашаймын! Туа көйсәм, рекет, банда болам</w:t>
        <w:br/>
        <w:t>дә, сені күртәм! Кәррәм-баа!</w:t>
        <w:br/>
        <w:t>Дәрігер: Ойбай, бәлеге қалдық. Не дейді-ай! Енді қайттік?</w:t>
        <w:br/>
        <w:t>Қой, құрысын, беті аулақ.</w:t>
        <w:br/>
        <w:t>Ері: Жолдас дәрігер, УЗИ-ді сөндір сөнеді ( Тс-с-с, екеуміз</w:t>
        <w:br/>
        <w:t>бір амалын табайық. (дәрігерді былайырақ алып кетіп, сы-</w:t>
        <w:br/>
        <w:t>бырлап сөйлейді). Мұны алдап шығару керек. Үкімет барлық</w:t>
        <w:br/>
        <w:t>жағдайды жасайтын болды, өмір жақсарады дейік...</w:t>
        <w:br/>
        <w:t>Дәрігер: И-и, бұл бәле сенбейді ғой, бәрін біліп жатыр...</w:t>
        <w:br/>
        <w:t>Ері: Қаніпа дегенмен бала ғой, сендіру керек. Және</w:t>
        <w:br/>
        <w:t>шешесіне жаны ашыр..</w:t>
        <w:br/>
        <w:t>Дөрігер: Апырай-ө? Дегенмен байқап көрелік... (Әйелдің</w:t>
        <w:br/>
        <w:t>қасына келіп, ішін қағады. Түк-түк-түк...)</w:t>
        <w:br/>
        <w:t>- ӘЙ, бала!..</w:t>
        <w:br/>
        <w:t>Іштен: Кіруге лұқсат жоқ! (Тырқылдап күледі) Сендерге</w:t>
        <w:br/>
        <w:t>не керек?</w:t>
        <w:br/>
        <w:t>Дәрігер: Әй, қарағым! (Тағы қағады. Түк-түк-түк) Сен</w:t>
        <w:br/>
        <w:t>тыңдашы, дұрыстап тыңда! Заман өзгеретін болды. Мына</w:t>
        <w:br/>
        <w:t>жоғарыдағы ағаларың, үкімет, кілең Министрлер бәрін жай-</w:t>
        <w:br/>
        <w:t>натып жатыр...</w:t>
        <w:br/>
        <w:t>Іштен: Қойшы-ей... Жанағының әрасында ма? Автомат</w:t>
        <w:br/>
        <w:t>екен ғой өшдері... (тырқылдап тағы күледі) Мүмкін емес.</w:t>
        <w:br/>
        <w:t>Ері: Ендібәріөз қолдарындағой,тез жасауғамүмкіндіктері</w:t>
        <w:br/>
        <w:t>бар. Міне, бәрін қатырып жатыр.</w:t>
        <w:br/>
        <w:t>Дәрігер: Сен туралы да үкімет біліп отыр. Телеграмма</w:t>
        <w:br/>
        <w:t>келді. Бесжылбайға сәлем депті. Көрдің бе, құрсақта бес жыл</w:t>
        <w:br/>
        <w:t>жатқан соң, саған Бесжылбай деп ат қойыпты. Мамасын ая-</w:t>
        <w:br/>
        <w:t>сын, шықсын сыртқа, барлық жағдайды жасаймыз депті.</w:t>
        <w:br/>
        <w:t>Іштен: Кәне, көршет телеграмды.</w:t>
        <w:br/>
        <w:t>222 88</w:t>
        <w:br/>
        <w:t>аттасақ, мәссаған.. бір қарт ниямаз оқып отыр. Мына</w:t>
        <w:br/>
        <w:t>комиссияға тап болуын қарашы... Жөне намазды бітіріп</w:t>
        <w:br/>
        <w:t>жатқан кезі екен. Әлгі екі иығына кезек-кезек қарап,</w:t>
        <w:br/>
        <w:t>"Ассалаумағалейкүм..., Ассалаумағалейкүм" дейтін тұсы.</w:t>
        <w:br/>
        <w:t>Алексей Петрович әдеттегіше:</w:t>
      </w:r>
    </w:p>
    <w:p>
      <w:r>
        <w:t>- Что он говорит? - деп сұрайды. Мен сясып қалсам да,</w:t>
        <w:br/>
        <w:t>қапелімде қулық ойлап:</w:t>
        <w:br/>
        <w:t>- Неслыпшпете ли? "Ассалаумағалейкүм”" говорит. Старик</w:t>
        <w:br/>
        <w:t>здоровается,-деймін.</w:t>
        <w:br/>
        <w:t>- Ах, да! Здраствуйте, ақсақал, здраветвуйте! - деп</w:t>
        <w:br/>
        <w:t>ол қалбалақтап жатыр. Ал Мәукен шалдың намаз оқып</w:t>
        <w:br/>
        <w:t>отырғанын түсініп қалды да, оған сұрақ қоя бастады.</w:t>
        <w:br/>
        <w:t>- Ата, намаз ба? - дейді. Шалдың құлағы тосаң. Мынауне</w:t>
        <w:br/>
        <w:t>деп тұр дегендей аңырайып маған қарайды. Мен түсіндірген</w:t>
        <w:br/>
        <w:t>болып, білдірмей бір әріпті жаңылыс айтамын. Мәукеннің</w:t>
        <w:br/>
        <w:t>қазақшасы шоқырақтау, менің бұл қулығымды байқамайды.</w:t>
        <w:br/>
        <w:t>Мен қарттың құлағына айқайлап:</w:t>
        <w:br/>
        <w:t>- Мынау тұрмысты байқап жүрген комиссия. Нан аз ба</w:t>
        <w:br/>
        <w:t>деп сұрайды!- деймін. «Намаз» дегенді «нан аз» деп.</w:t>
        <w:br/>
        <w:t>- Жоқ! Нан аз емес! Балалардың арқасында тоқпыз. Нан</w:t>
        <w:br/>
        <w:t>аз емес! - деп сау болғыр шал менің ойымнан шыға келді.</w:t>
        <w:br/>
        <w:t>- Көрдіңіз бе? - деймін тексерушіге, қария айтып отыр</w:t>
        <w:br/>
        <w:t>ғой, бұл намаз емес, теқ жәй отырыс. Мәукен сенерін де,</w:t>
        <w:br/>
        <w:t>сенбесін де білмей, ақыры көнді-ау.</w:t>
        <w:br/>
        <w:t>Ертесіне Мәукен бір қызық істі бастады.</w:t>
        <w:br/>
        <w:t>- Маңғыстауда бала сүндеттеу көп көрінеді. Бұл жәнінде</w:t>
        <w:br/>
        <w:t>арыздар бар. (Және де балаларды докторлар пішеді дейді.</w:t>
        <w:br/>
        <w:t>Сонда қалай, бұл ақ халатты адамдар енді молда болуға ай-</w:t>
        <w:br/>
        <w:t>налды ма? - деп сұрақты төтесінен қояды. Бұл енді белгілі</w:t>
        <w:br/>
        <w:t>нәрсе, елдің бала пішітіретіні рас, және де молданы қойып,</w:t>
        <w:br/>
        <w:t>жеңілдігі, тазалығына қарай медицинаға көшкен. Ол кезде</w:t>
        <w:br/>
        <w:t>жұртты осылай қамтуға лұқсат жоқ, ішінара жасырын жаса-</w:t>
        <w:br/>
        <w:t>лынады, арыздардың жазылуы содан. Бірақ, докторлардың</w:t>
        <w:br/>
        <w:t>мұрттарын балта шаппайды, себебі пішкен балаларына "кіші</w:t>
        <w:br/>
        <w:t>дәрет жүрмейтін фимоз” деп диягноз қойған да, шеки берген.</w:t>
        <w:br/>
        <w:t>- Ойпыр-ай, бұл Маңғыстаудың балаларына жаппай фи-</w:t>
        <w:br/>
        <w:t>моз деген індет келген бе?! Бірен-саран болса, бір сәрі, мынау</w:t>
        <w:br/>
        <w:t>түгелдей дерлік!</w:t>
        <w:br/>
        <w:t>- Айтпаңыз! Және бәрі тамыз айында мектепке барарда</w:t>
        <w:br/>
        <w:t>ауыратынын қараңызшы!- деп тексерушіні қоштап қойдым.</w:t>
        <w:br/>
        <w:t>- “Жүріңіз, мектепке баралық! - деп шыға келді Мәукен,-</w:t>
        <w:br/>
        <w:t>балаларды қарайық.</w:t>
        <w:br/>
        <w:t>Бастық: Извините, я не понимаю. Ай как, теперь?</w:t>
        <w:br/>
        <w:t>Кемпір: Ә-ә, айта бер, дейді ғой. Менің келгенім...</w:t>
        <w:br/>
        <w:t>Бастық: Я не понимаю ваш язык. И секретарша ушла. Не</w:t>
        <w:br/>
        <w:t>сидит на месте, кақ бабочка.</w:t>
        <w:br/>
        <w:t>Кемпір: Шырағым, менің бәбушкә, екенім рас. Бірақ сен</w:t>
        <w:br/>
        <w:t>маған қазақша сөйлесейші. Мен - қазақ бәбушкә.</w:t>
        <w:br/>
        <w:t>Бастық: Ну, я незнаю! Не понимаю!(Басын шайқап,қолын</w:t>
      </w:r>
    </w:p>
    <w:p>
      <w:r>
        <w:t>сілтеп, түсінбейтінін білдірді).</w:t>
        <w:br/>
        <w:t>Кемпір: Мә-ә, шұнақ құдай-ау, мынау қазақша қақпайды</w:t>
        <w:br/>
        <w:t>екен ғой. Халық келетін орында отырып алып, мұнысы несі-</w:t>
        <w:br/>
        <w:t>ай?!</w:t>
        <w:br/>
        <w:t>Бастық: Ну, незнаю. Может, я как-нибудь помочь сумею,</w:t>
        <w:br/>
        <w:t>может, сумею...</w:t>
        <w:br/>
        <w:t>Кемпір: Иә, дұрыс айтасың!Су миболсан,су ми шығарсың.</w:t>
        <w:br/>
        <w:t>Осы жерге келгелі он-он бес жыл өтті, әлі қазақша түк</w:t>
        <w:br/>
        <w:t>білмейсін... Сумимын деп мойындауың жөн.</w:t>
        <w:br/>
        <w:t>Бастық: Да-да, может и сумею. Ну ешце нет секретарши,</w:t>
        <w:br/>
        <w:t>ай, как теперь?</w:t>
        <w:br/>
        <w:t>Кемпір: Әне, айта бер дейді, бірақ өзі қазақша түк</w:t>
        <w:br/>
        <w:t>түсінбейді. Әлгі екі тілді білу керек дегені қайды? Сендер,</w:t>
        <w:br/>
        <w:t>білулерің керек қой қос тілді. Қос тіл!</w:t>
        <w:br/>
        <w:t>Бастық: Костыль? Что костыль? Яачем костыль? Чтоу вас</w:t>
        <w:br/>
        <w:t>индвалид есть?</w:t>
        <w:br/>
        <w:t>Кемпір: Өй-бө-өй! Бұл қалай болды?. Бұл не? Қалай?</w:t>
        <w:br/>
        <w:t>Бастық: Правильно. Я - Николай. Николай Петрович.</w:t>
        <w:br/>
        <w:t>Кемпір: УҺ! Қой, кетейін. Сенен ештеңе шықпас. Мәкәләй</w:t>
        <w:br/>
        <w:t>Петроуш...</w:t>
        <w:br/>
        <w:t>Бастық: Ну, нет пока секретарши, ай как теперь?</w:t>
        <w:br/>
        <w:t>Кемпір: тағы айта бер дейді. Дегенмен,алыстан келдім ғой,</w:t>
        <w:br/>
        <w:t>осыған түсіндіріп көрейін... Жолдас бастық, бізге балабақтпа</w:t>
        <w:br/>
        <w:t>керек еді, бақша...</w:t>
        <w:br/>
        <w:t>Бастық: Ақша? Ақша говорите? Ақша нет!</w:t>
        <w:br/>
        <w:t>Кемпір: Ө, қасқаның басқаны түсінбесе де, ақшаны</w:t>
        <w:br/>
        <w:t>түсінуін қарашы! Құлқынын ақша тескен келімсек. Бұлар</w:t>
        <w:br/>
        <w:t>сол үшін жүргендер ғой! Әй, ақша емес, бақша... Балаға, не-</w:t>
        <w:br/>
        <w:t>мереме... Ө-в-ө, мынадай... (қолымен бала құшақтаған болып</w:t>
        <w:br/>
        <w:t>көрсетеді).</w:t>
        <w:br/>
        <w:t>Бастық: А-а-а... У вас дети... Дети у всех есть. У вас ма-</w:t>
        <w:br/>
        <w:t>ленький. А у меня болышой. В Москве... В Москве!</w:t>
        <w:br/>
        <w:t>Кемпір: Мәсківәсі несі-ай! Не, Мәсквіға жаз дейсің бе? Ой,</w:t>
        <w:br/>
        <w:t>олар да шешпейді деп естідік. Иә, солай деп естідік.</w:t>
        <w:br/>
        <w:t>Ә4</w:t>
        <w:br/>
        <w:t>Жігіт: (енді өз әйелін сыртынан танымай): Ах, мына бір</w:t>
        <w:br/>
        <w:t>періште отыр ғой. Қандай керемет!(Танып қалып) Тіфу. менің</w:t>
        <w:br/>
        <w:t>өз қатыным ғой. Ей, сен неғып отырсың?</w:t>
        <w:br/>
        <w:t>Әйел: (күліп, бетін шымшып) Үй-бәй! Мына албастыға не</w:t>
        <w:br/>
        <w:t>айтуға болады.</w:t>
        <w:br/>
        <w:t>Дәрігер (жігітке): Отырыңыз. Қазір емдейміз.</w:t>
      </w:r>
    </w:p>
    <w:p>
      <w:r>
        <w:t>Жігіт: О, неғылған ем? Мен ауру емеспін.</w:t>
        <w:br/>
        <w:t>Дәрігер | Сен аурусың.. (экстрасенс. гипноздың</w:t>
        <w:br/>
        <w:t>қимылдарын жасайды). Сен еркек адамның жаман яуру-</w:t>
        <w:br/>
        <w:t>ына ұшырағансың... Және ол асқынып кеткен...Көзіңді</w:t>
        <w:br/>
        <w:t>жұм, денеңді бос ұста. Сүф! Енді ұйықта, ұйықта! (әйелге)</w:t>
        <w:br/>
        <w:t>Бұл арбауға түсті. Еңді установка беремін. (Әкстрасенстік</w:t>
        <w:br/>
        <w:t>қимылдар жасайды. Жігіт мұның колдарының ыңғайына</w:t>
        <w:br/>
        <w:t>қарай қисаңдайды) Сен енді кез келген әйелге қырындауыңды</w:t>
        <w:br/>
        <w:t>қоясың. Өзі көбіне қандай әйелдерге әуес? Аққұбаларды</w:t>
        <w:br/>
        <w:t>жақсы көретін шығар, ә?</w:t>
        <w:br/>
        <w:t>Әйел: Иә, сондайлардың соңынан қалмайды.</w:t>
        <w:br/>
        <w:t>Дәрігер: Сен бүгіннен бастап аққұба қыз-келіншектерден</w:t>
        <w:br/>
        <w:t>аулақ жүретін бол!</w:t>
        <w:br/>
        <w:t>Әйел: Дәрігер мырза, мен дұрыс айтпаппын. Бұл оңбаған</w:t>
        <w:br/>
        <w:t>қара, күрендерге де тыным бермейді.</w:t>
        <w:br/>
        <w:t>Дәрігер: Енді қара торы, тіпті сары, қызыл, кәк барлық</w:t>
        <w:br/>
        <w:t>түсті ұрғашыларға жолаушы болма! Өзі әсіресе жастарды</w:t>
        <w:br/>
        <w:t>жақсы көретін шығар, ә! (Әйел басын изейді Бүгіннен бастап</w:t>
        <w:br/>
        <w:t>жас қыз-келіншектердің маңынан жүруші болма!</w:t>
        <w:br/>
        <w:t>Әйел: Үйбәй, тек қана жас емес, бұған кәрі-құртаң бәрі</w:t>
        <w:br/>
        <w:t>бір!</w:t>
        <w:br/>
        <w:t>Дәрігер: В обіцем, бүкіл әйел затына кемпір-сампырға</w:t>
        <w:br/>
        <w:t>шейін біреуіне тиісуші болма!</w:t>
        <w:br/>
        <w:t>Әйел: Үйбәй-ау, дәрігер жолдас, мен бармын ғой. Тек</w:t>
        <w:br/>
        <w:t>мені,мені...</w:t>
        <w:br/>
        <w:t>Дәрігер: Ах, солай екен ғой. Иә! Иә! Тек өз қатыныңмен бо-</w:t>
        <w:br/>
        <w:t>латын бол! Сүф! Сүф! Ал бітті, миына программа салдық. Енді</w:t>
        <w:br/>
        <w:t>оятамыз! Оян! Оян! Ұйқынды аш! Қазір тексереміз. Көзіңді</w:t>
        <w:br/>
        <w:t>ашып, жан-жағыңызға қараңыз. Мына сестра қыз қалай?</w:t>
        <w:br/>
        <w:t>Кешке қыдырғысы келеді. (Жігіт басын шайқап, қолын</w:t>
        <w:br/>
        <w:t>сілтейді) О, ем қонған! Көрдіңіз бе? (Әйел қуанады) Ал мына</w:t>
        <w:br/>
        <w:t>сұлуға қалай қарайсыз? (Әйелін кәрсетеді) Қандай тамаша! Өз</w:t>
        <w:br/>
        <w:t>махаббатың... Жігіт тыжырынып, қолын сілтейді)</w:t>
        <w:br/>
        <w:t>Әйел: Ойбай, мынау қайтеді-ай! И, ең болмаса маған...</w:t>
        <w:br/>
        <w:t>%і%</w:t>
        <w:br/>
        <w:t>- Қайнаға болсаңыз, жөнімен болыңыз! Пайғамбар да</w:t>
        <w:br/>
        <w:t>күйеуін сыйлаған. Көшеде тиісіп адамға, о несі-ай! Керегіңіз</w:t>
        <w:br/>
        <w:t>сәлем болса, ішіңізді кептіруге болады. Тіпті басыңызға</w:t>
        <w:br/>
        <w:t>жағыңыз! Мә, алыңыз сәлемді! - деп, "Ассалаумағалейкумді"</w:t>
        <w:br/>
        <w:t>сыпыртып оншақты рет қайталап едім, алды-артына қарамай,</w:t>
        <w:br/>
        <w:t>кілтбұрылып жүре берді.</w:t>
        <w:br/>
        <w:t>Маған ұқсаса шын күйеуге обал жасадым-ау деп ойладым.</w:t>
        <w:br/>
        <w:t>Байғұс шіркіннің көрген күні енді не болмақ, қайын-жұрты</w:t>
        <w:br/>
        <w:t>оны шиге шаншитын шығар...</w:t>
        <w:br/>
        <w:t>Тағы бірде курортта демалыста жүргенім. Бір жігіт</w:t>
        <w:br/>
        <w:t>мені көргеннен-ақ іші бауырыма кіріп, бәйек болды. Жа-</w:t>
        <w:br/>
        <w:t>бысып, құшырлана құшақтап, бетімнен сүйіп келіп алды.</w:t>
      </w:r>
    </w:p>
    <w:p>
      <w:r>
        <w:t>Мен қапелімде сасып қалдым, бірақ біреу сені екі туып, бір</w:t>
        <w:br/>
        <w:t>қалғанындай құшақтап, сүйіп жатса, қарап тұруға бола ма?</w:t>
        <w:br/>
        <w:t>Шөп еткізіп мен де сүйіп алдым. Япыр-ау, бұл кім еді?! Жоқ,</w:t>
        <w:br/>
        <w:t>өңім түгілі түсімде де көрмеген адамым. Бірдеңе айтып,</w:t>
        <w:br/>
        <w:t>сөйлеп жатыр, мен түсінбеймін. Мәссаған, тіпті басқа ұлт бо-</w:t>
        <w:br/>
        <w:t>лып шықты! Өз тілінде сұңқылдап жатыр, бірақ мен қақпай</w:t>
        <w:br/>
        <w:t>тұрғанымды қалай білдірейін. Үят-тағы. Біреу жік-жапар</w:t>
        <w:br/>
        <w:t>болып, жалбаңдап тұрғанда, түсінбеймін деп не бетіңмен</w:t>
        <w:br/>
        <w:t>айтарсың? Дәу де болса осы аман-түгел сұрап жатқан шығар</w:t>
        <w:br/>
        <w:t>деп, басымды шұлғи бердім және аря-арасында ыржыңдап</w:t>
        <w:br/>
        <w:t>күліп қоям. Ақыры ол менің қақпай тұрғанымды сезіп қалды</w:t>
        <w:br/>
        <w:t>ма, орысша сөйлеп, былай деді:</w:t>
        <w:br/>
        <w:t>- Тгрикхей-ау, ана тіліңді ұмытып қалғансың ба?</w:t>
        <w:br/>
        <w:t>- Иә, ұмытып қалдым, - дедім бетім бүлк етпестен. Шы-</w:t>
        <w:br/>
        <w:t>нында да, білмейтін тілімді ұмытқан жоқпын десем, көмілдім</w:t>
        <w:br/>
        <w:t>ғой.</w:t>
        <w:br/>
        <w:t>- Е-е, елден кеткеніңе көп болды ғой, ондай-ондай бола-</w:t>
        <w:br/>
        <w:t>ды.- деп мені алдарқатып жатыр. Мен Қазақстаннан аттап</w:t>
        <w:br/>
        <w:t>баспаған адаммын, ал мұның тілі сірә, Сібір, Қиыр Шығыс</w:t>
        <w:br/>
        <w:t>тұрғындарының бірінікі-ау деп жобаладым. Қай ұлттансың</w:t>
        <w:br/>
        <w:t>деп сұрай жаздап, аузымды жиып алдым. Ол өметшпесі өшіп,</w:t>
        <w:br/>
        <w:t>өзімсініп тұрғанда, мұндай сұрақ қоюым нағыз көкбеттік бо-</w:t>
        <w:br/>
        <w:t>лареді...</w:t>
        <w:br/>
        <w:t>"Қуырдақтың көкесін түйе сойғанда көресің” деген-</w:t>
        <w:br/>
        <w:t>дей, мен бұл ұқсастықтың кереметін кейін көрдім. Енді бұл-</w:t>
        <w:br/>
        <w:t>үйленген шағым. Үй-қкүй, бала-шаға бар деген сияқты.</w:t>
        <w:br/>
        <w:t>Бір кеште құдай қосқан қосағымды қолтықтап, паркте</w:t>
        <w:br/>
        <w:t>сейілдеп жүр едім. Алдымыздан кес-кестеп бір әйел шыға</w:t>
        <w:br/>
        <w:t>келді де, маған дүрсе қоя берді.</w:t>
        <w:br/>
        <w:t>-Қолыма түстің бе, алдамшы! Мені сүйемін-күйемін</w:t>
        <w:br/>
        <w:t>дейсің де, өзің мына қатынмен қыдырасың, опасыз ит!- деді</w:t>
        <w:br/>
        <w:t>де шапалақпен бетіме беріп кеп жібергені. Жағымның оты</w:t>
        <w:br/>
        <w:t>жарқ ете қалды.</w:t>
        <w:br/>
        <w:t>- Сіз жынданған шығарсыз, - дедім сасқалақтап.</w:t>
        <w:br/>
        <w:t>- Оттапсың)! "Сіз” дейді-ау ұялмай бұл шошқа! Бес жыл</w:t>
        <w:br/>
        <w:t>бойы "сен" болып, енді бүгін "сіз" бола қалдым ба саған! Өй,</w:t>
        <w:br/>
        <w:t>пері, мұншама залым болармысың?!</w:t>
        <w:br/>
        <w:t>Келіншегімнің не күйге түскенін өзіңіз де түсініп отырған</w:t>
        <w:br/>
        <w:t>шығарсыз. Ызаға булығып, әлгі әйелге:</w:t>
        <w:br/>
        <w:t>- Сіз дұрыстап түсіндіріңіз, не болды? - деп еді, ол енді</w:t>
        <w:br/>
        <w:t>бұған шаптығып шыға келді.</w:t>
        <w:br/>
        <w:t>- Не болғанын мен сенен сұрауым керек, дүзіқаря!</w:t>
        <w:br/>
        <w:t>Шазлтыңды жұлып қолыңа берейін бе, осы! Сенің мына</w:t>
        <w:br/>
        <w:t>құшақтап келе жатқаның - менің байым! Әйелім көзінің жа-</w:t>
        <w:br/>
        <w:t>сын сығып жіберді.</w:t>
        <w:br/>
        <w:t>- Өзімнің де күдігім бар еді. Еркекке сенбе деген рас екен.</w:t>
        <w:br/>
        <w:t>Ал, рұқсат, бара ғой, ана әйеліңе! - деді де шапалақпен екінші</w:t>
        <w:br/>
        <w:t>жағыма шарт еткізді. Бір есептен, екі бетім бірдей дулап</w:t>
        <w:br/>
        <w:t>жақсы болды. Бірақ ол тұста бетті ойлау қайда, шырқырап,</w:t>
      </w:r>
    </w:p>
    <w:p>
      <w:r>
        <w:t>еш күнәсіз екенімді түсіндіргім келді, амал қайсы, түсіндіре</w:t>
        <w:br/>
        <w:t>алмадым. Өз әйелім үйге тайып тұрды, ал өлгі шатақ әйел</w:t>
        <w:br/>
        <w:t>мені қолымнан шап беріп ұстап, сүйрей жәнелді.</w:t>
        <w:br/>
        <w:t>- Қайда? - деп сұраймын мен бейбақ.</w:t>
        <w:br/>
        <w:t>- Үйге дағы, албасты! Тұра тұр, саған көресіні үйде</w:t>
        <w:br/>
        <w:t>көрсетермін!</w:t>
        <w:br/>
        <w:t>Қайтейін, не болса да, көнуге тура келді, жігіт басыммен</w:t>
        <w:br/>
        <w:t>әйелмен төбелесу тағы масқарашылық. Сөйтіп, жетекке ерген</w:t>
        <w:br/>
        <w:t>желмаядай, әлгі әйелге еріп желіп келем.</w:t>
        <w:br/>
        <w:t>Үйіне келсек, бір еркек отыр. Әйел шошып кетті.</w:t>
        <w:br/>
        <w:t>- Астапыралла! Сен үйде ме едің? - деді. Есі ауысқандай</w:t>
        <w:br/>
        <w:t>жалтақтап, анаған да, маған да қарай берді. Үйіндегі ер адам,</w:t>
        <w:br/>
        <w:t>сірә, күйеуі болса керек, әңгірлеп шыға келді.</w:t>
        <w:br/>
        <w:t>- Иә, үйдемін! Немене, үйде болмасам, мына жігітпен жа-</w:t>
        <w:br/>
        <w:t>тар ма едің, малғұн! Мен жоқта сенің күндегі істеп жүргенің</w:t>
        <w:br/>
        <w:t>осы шығар?! - деп, әйелді қойып келіп қалып еді, ол домалап,</w:t>
        <w:br/>
        <w:t>үйдің түкпірінен бір-ақ шықты. Қап, өзіне сол керек деп, айы-</w:t>
        <w:br/>
        <w:t>зым қанып, өшім алынғандай болып тұрғанда, әлгі жігіт маған</w:t>
        <w:br/>
        <w:t>бас салды. Мен де тайсалмадым. Екі әйелден жеген шапалақ</w:t>
        <w:br/>
        <w:t>және маған тағылған орынсыз күнәлар зығырданымды</w:t>
        <w:br/>
        <w:t>қайнатып тұр еді. Келсең кел деп, мен де ұмтылдым. Үйдің ат-</w:t>
        <w:br/>
        <w:t>: ЖАШ р айак ег 2</w:t>
        <w:br/>
        <w:t>жатысын! Әй, шырағым, бұл не жатыс? Шықпайсың ба, бері</w:t>
        <w:br/>
        <w:t>қарай?</w:t>
        <w:br/>
        <w:t>Іштен: Не бәрі ө шақта? Улмешінің күнін көру үчін бәрәм</w:t>
        <w:br/>
        <w:t>бә? Әлде туә сәлә өлу учін барәм бә?</w:t>
        <w:br/>
        <w:t>Әйел: Жарығым-ау, жаман сөз айтпа. Ел қатарлы бола-</w:t>
        <w:br/>
        <w:t>мызда...</w:t>
        <w:br/>
        <w:t>Іштен: Титіктәгән елде не кәтәр бәр... Мәмә, әуелде</w:t>
        <w:br/>
        <w:t>билдірдім шиндерге, Мені жашамай-ақ кәйіңдер, әмір</w:t>
        <w:br/>
        <w:t>қиін деп... Тіпті тыңдәмәйшіңдер, Пәпәм екеуің күн шәйін</w:t>
        <w:br/>
        <w:t>мәхәббәт бөләшіңдәр дә шатасыңдар...</w:t>
        <w:br/>
        <w:t>Ері: Әй, жүгермек, енді махаббатты да сенен сұраймыз ба?</w:t>
        <w:br/>
        <w:t>Іштен: Пәпә, кешір, сенде әкіл шәқ. Әуелі жәгдәйді,</w:t>
        <w:br/>
        <w:t>отәуді жәйлап алу керек дегенді білмейшің!</w:t>
        <w:br/>
        <w:t>Ері: Тарт тілінді оңбаған! Көрсетем мен саған! /Ұмтылады/</w:t>
        <w:br/>
        <w:t>Шапалақпен ұрайын ба, осы құйрығыңа!</w:t>
        <w:br/>
        <w:t>Әйелі: Әй, кәктемегір, әзім зорға тұрғанда, сен байқа!</w:t>
        <w:br/>
        <w:t>Ері: Жоқ, ештеңе етпес, әкелші құйрығыңның тұсын,</w:t>
        <w:br/>
        <w:t>осып жіберейін (ұмтылады, дәрігер жібермейді).</w:t>
        <w:br/>
        <w:t>Іштен: (ішті селкілдетіп, түрткілеп жатыр) Келшең кил!</w:t>
        <w:br/>
        <w:t>Кәрікпәймін шенен! Дәләдә кездешшең тәлкәніңді шыгәрәр</w:t>
        <w:br/>
        <w:t>едім!</w:t>
        <w:br/>
        <w:t>Дәрігер: Ойбай, араша! Іш пен сырт төбелесіп, масқара</w:t>
      </w:r>
    </w:p>
    <w:p>
      <w:r>
        <w:t>болармыз! Сап-сап... мынадайды кім көрген... (Ортаға түсіп,</w:t>
        <w:br/>
        <w:t>бәйек балады)</w:t>
        <w:br/>
        <w:t>Ііштен: Бәлә әтә-әнәні тәңдәмәйді. Сіңірі шыккән бәйгүш</w:t>
        <w:br/>
        <w:t>кедейлерге тап бәлгәнімді кәрәшәйші. Пәй-пәй, әнә шалқып</w:t>
        <w:br/>
        <w:t>әтіргән бизнешменнің беліне де бітпеген екенмін!.. Шәнда</w:t>
        <w:br/>
        <w:t>тіпті жеті айда-ақ атып шығар едім!</w:t>
        <w:br/>
        <w:t>Ері: Әй, атаңа нәлет, сен бізді оскарбить етуіңді қоясың</w:t>
        <w:br/>
        <w:t>ба, қоймайсың ба? Хватит!</w:t>
        <w:br/>
        <w:t>Іштен: Жә,ләдні, кешіріңіз, тек бір мечтать етіп кеткенім</w:t>
        <w:br/>
        <w:t>ғой...</w:t>
        <w:br/>
        <w:t>Әйел: Айналайын, жаным, құлдығым, заман жаман деп</w:t>
        <w:br/>
        <w:t>жата бересің бе? Қайтерсің, құдайдың басқа салғаны ғай!</w:t>
        <w:br/>
        <w:t>іштен: Күдәй емес бәшке сәлгән, бапікәлар. Әнә мен</w:t>
        <w:br/>
        <w:t>бәлаға, кәзір ішкәндәй кәмкәрлік шөк. Баяғы көмек, льгот,</w:t>
        <w:br/>
        <w:t>жеңілдік дегендерді күртті. Тіпті саган декрет демәлішін</w:t>
        <w:br/>
        <w:t>дұрыс бермейді. Пәпә жүміс шәшәмәйді, үйде табыс жөк,</w:t>
        <w:br/>
        <w:t>аштық. Сенде мені емізетін сұт те шөк. Сәндә кәләй күн</w:t>
        <w:br/>
        <w:t>кәреміз... (Бала бақырып жылайды).</w:t>
        <w:br/>
        <w:t>1192)</w:t>
        <w:br/>
        <w:t>баға өсіп барады. Халықтың айлығын айлап бермейсіңдер.</w:t>
        <w:br/>
        <w:t>Ілкөт, жеңілдіктің бәрін құрттыңдар.</w:t>
        <w:br/>
        <w:t>Телефон: Подождите, пожалуйста.</w:t>
        <w:br/>
        <w:t>Кемпір: Әй, пәдәжди болмай біз сорлы Үскен тау асып</w:t>
        <w:br/>
        <w:t>кетеді дейсің бе?!</w:t>
        <w:br/>
        <w:t>Телефон: Күте тұрыңыз.</w:t>
        <w:br/>
        <w:t>Кемпір: Ал, күттік, аспаннан бауырсақ жаудырсан?</w:t>
        <w:br/>
        <w:t>Телефон: Подождите, пожалуйста.</w:t>
        <w:br/>
        <w:t>Кемпір: Ринек болса, қарық боласыңдар дедіндер,</w:t>
        <w:br/>
        <w:t>атаңның басы қарық қылдыңдар. Теңге өшіп, дәләр деген</w:t>
        <w:br/>
        <w:t>бәле өсіп барады.</w:t>
        <w:br/>
        <w:t>Телефон: /сырт ете қалды да, әйел даусы шыға келді/ Слу-</w:t>
        <w:br/>
        <w:t>шаю Вас. Тыңдаймын Сізді...</w:t>
        <w:br/>
        <w:t>Кемпір: Бісміллә, мынау кім-ай?</w:t>
        <w:br/>
        <w:t>Телефон: Телефонистка.</w:t>
        <w:br/>
        <w:t>Кемпір: Шырағым, біз бір үлкен бастықпен сөйлесіп жа-</w:t>
        <w:br/>
        <w:t>тыр едік, неге бөлесің?</w:t>
        <w:br/>
        <w:t>Телефон: Қайдағы бастық?</w:t>
        <w:br/>
        <w:t>Кемпір: Әлгі Әпті Ахметшпе...</w:t>
        <w:br/>
        <w:t>Телефон: Иә, автоответчик. Ол бастық емес.</w:t>
        <w:br/>
        <w:t>Кемпір: Немене? Бастық емес дейсің бе?! Әй, онда неге ба-</w:t>
        <w:br/>
        <w:t>сты ауыртады ол?</w:t>
      </w:r>
    </w:p>
    <w:p>
      <w:r>
        <w:t>Телефон: Апай, сізбен көп сөйлесуге уақытым жоқ. Басқа</w:t>
        <w:br/>
        <w:t>абоненттер тұр /Дыңылдап бөлініп кетеді/.</w:t>
        <w:br/>
        <w:t>Кемпір: О, ғаламат! Әй, шал! Бұл жоғарының бастығы да,</w:t>
        <w:br/>
        <w:t>бастық емесі де "күте тұр" дей береді екен-ай!</w:t>
        <w:br/>
        <w:t>Шал: Олар сүйтеді... Бөрі сүйтеді! Күтеміз-дағы енді,</w:t>
        <w:br/>
        <w:t>қайтеміз..</w:t>
        <w:br/>
        <w:t>Кемпір: Әрине, күтесің! Күтпегенде не істейсің? Өлгенше</w:t>
        <w:br/>
        <w:t>күтесің...</w:t>
        <w:br/>
        <w:t>Шал: Әй, кемпір, қойшы бөрін де, шәй ішейікші. Шәйің</w:t>
        <w:br/>
        <w:t>қайнады ма?</w:t>
        <w:br/>
        <w:t>Кемпір: Әй, күте тұр, кішкене! Не жаның шығып бара ма?</w:t>
        <w:br/>
        <w:t>Шал: Әй, кемпушка, сен де астананың бастығынан кем</w:t>
        <w:br/>
        <w:t>емессің. Күт дейсің, ә? Күтемін ғой енді...</w:t>
        <w:br/>
        <w:t>/Екеуі даурығысып, керілдесумен шығып кетеді/.</w:t>
        <w:br/>
        <w:t>106</w:t>
        <w:br/>
        <w:t>ҚҰРТОЛҒАҚ</w:t>
        <w:br/>
        <w:t>/Сахна сыртынан/</w:t>
        <w:br/>
        <w:t>Ерте, ерте, ертеде, епікі жүні бөртеде, сай-даланы кезген</w:t>
        <w:br/>
        <w:t>құйын екен, желбау, құр дегенің бұйым екен, Шықбермес</w:t>
        <w:br/>
        <w:t>Шығайбайдың үйінен дәм тату тіптен қиын екен. Дегенмен</w:t>
        <w:br/>
        <w:t>екі қу жігіт бір есебін таппақ болыпты, қалай да сол үйден</w:t>
        <w:br/>
        <w:t>дәм-тұз татпақ болыпты.</w:t>
        <w:br/>
        <w:t>/Сахнаға екі жігіт шығады. Біреуі ұзынтұра, арық</w:t>
        <w:br/>
        <w:t>екіншісі домалақ, қарны қампиған, толың/.</w:t>
        <w:br/>
        <w:t>Толық: Бұл Шықбермес шіркіннің аузын аңқайтып қалай</w:t>
        <w:br/>
        <w:t>алдар екенбіз?</w:t>
        <w:br/>
        <w:t>Арық: Мен білдім, білдім /күледі/. Сен менің қатыным</w:t>
        <w:br/>
        <w:t>болуың керек!</w:t>
        <w:br/>
        <w:t>Толық: Не оттап тұрсың-әй! Өй, әкеңнің.../ұмтылады/</w:t>
        <w:br/>
        <w:t>Арық: Қатын болғанда да, ай-күні жетіп отырған буаз</w:t>
        <w:br/>
        <w:t>қатын боласың! Ха-ха-ха!</w:t>
        <w:br/>
        <w:t>Толық: Қап, мынаның қорлығын-ай. Мә, саған!</w:t>
        <w:br/>
        <w:t>Арық: Әй, маубас, сап-сап. Сен түкке түсінбей тұрсың.</w:t>
        <w:br/>
        <w:t>Мына қарныңа қарашы...</w:t>
        <w:br/>
        <w:t>Толық: Е, несі бар? Құмай тазыға ұқсап іші қабысып</w:t>
        <w:br/>
        <w:t>тұрған сенен сақтасын...</w:t>
        <w:br/>
        <w:t>Арық: Иә,әбден келісіп тұрсың... Ал сенің осы қарның</w:t>
        <w:br/>
        <w:t>арқылы Шығайбайды алдаймыз.</w:t>
        <w:br/>
        <w:t>Толық: Қалайша?</w:t>
      </w:r>
    </w:p>
    <w:p>
      <w:r>
        <w:t>Арық: Айттым ғой, буаз қатын боласың деп. Ана үйге</w:t>
        <w:br/>
        <w:t>толғатып барасың...</w:t>
        <w:br/>
        <w:t>Толық: А-а.. Өй, бәле, енді түсіндім. Ха-ха-ха..</w:t>
        <w:br/>
        <w:t>Арық: Түсінсең, бол, тез, әйелше киін.</w:t>
        <w:br/>
        <w:t>/Екеуі күлісіп, жүгіріп шығып кетеді/</w:t>
        <w:br/>
        <w:t>/Сахнаға шал мен кемпір шығады/</w:t>
        <w:br/>
        <w:t>Кемпір: Шал-ау, біздің үйге қарай екі адам келе жатыр,</w:t>
        <w:br/>
        <w:t>жолына жуабіткірлер...</w:t>
        <w:br/>
        <w:t>Шал: Кәне... Осы жұрт қаңғырып жүре берді-ай.</w:t>
        <w:br/>
        <w:t>Кемпір: “Жолатпа, кіргізбе үйге қарасы батқырларды.</w:t>
        <w:br/>
        <w:t>Кетсін аулақ!</w:t>
        <w:br/>
        <w:t>Шал: Қам жеме, кемпір, табандарын жалтыратамын</w:t>
        <w:br/>
        <w:t>қазір..</w:t>
        <w:br/>
        <w:t>/Екі жігіт шығады, толығы әйелше киінген, қарнын қос</w:t>
        <w:br/>
        <w:t>қолымен ұстап, біресе бүйірін таянып, қасындағыға сүйенеді,</w:t>
        <w:br/>
        <w:t>ыңырсып, ыңқылдайды/.</w:t>
        <w:br/>
        <w:t>107</w:t>
        <w:br/>
        <w:t>Шал: Ойпыр-ай, шығар ма екен, байқасам байқап</w:t>
        <w:br/>
        <w:t>қарайыншы...(Қойын қалтасынан бір қағазалып, көзілдірігін</w:t>
        <w:br/>
        <w:t>киіп қарап, сығырандап телефонды айналдырады, трубканы</w:t>
        <w:br/>
        <w:t>үргілейді ) Әлә, әлә! Фу-фу!</w:t>
        <w:br/>
        <w:t>Телефон: ( әуелі дың-дың етіп азғана тұрады да, сырт етіп</w:t>
        <w:br/>
        <w:t>қосылады) Күте тұрыңыз!</w:t>
        <w:br/>
        <w:t>Шал: Әп-бәрекелде! Кемпір-әй! Сөйлесетін болдық.Тек</w:t>
        <w:br/>
        <w:t>күте тұр дейді!</w:t>
        <w:br/>
        <w:t>Кемпір: Е, күтеміз ғой...</w:t>
        <w:br/>
        <w:t>Телефон: Подождите пожалуйста.</w:t>
        <w:br/>
        <w:t>Шал: Кәнешіні-кәнешіні...</w:t>
        <w:br/>
        <w:t>Телефон: Күте тұрыңыз...</w:t>
        <w:br/>
        <w:t>Шал: Е, осылай қазақша сөйлесең болады, мен қазақ шал-</w:t>
        <w:br/>
        <w:t>мын...</w:t>
        <w:br/>
        <w:t>Телефон: Подождите, пожалуйста.</w:t>
        <w:br/>
        <w:t>Шал: Жақсы, жақсы... Пәдәжди болайын...</w:t>
        <w:br/>
        <w:t>Телефон: Күте тұрыңыз...</w:t>
        <w:br/>
        <w:t>Шал: Күтіп тұрмын ғой енді...</w:t>
        <w:br/>
        <w:t>Телефон: Подождите, пожалуйста.</w:t>
        <w:br/>
        <w:t>Шал: Дә, кәнешіні...</w:t>
      </w:r>
    </w:p>
    <w:p>
      <w:r>
        <w:t>Телефон: Күте тұрыңыз.</w:t>
        <w:br/>
        <w:t>Шал: Неге қайталай бересің, күтеміз ғой...</w:t>
        <w:br/>
        <w:t>Телефон: Подаждите пожалуйста.</w:t>
        <w:br/>
        <w:t>Шал: Әй, шө пәптәрәіш?</w:t>
        <w:br/>
        <w:t>Телефон: Күте тұрыңыз...</w:t>
        <w:br/>
        <w:t>Шал: ( трубканы алақанымен жаба қойып) кемпір-әй,</w:t>
        <w:br/>
        <w:t>мынау "күте тұр, пәдәжди" деп қақылдап тұр!</w:t>
        <w:br/>
        <w:t>Кемпір: Күт десе күт! Сүтің тасып бара жатқан жоқ, балаң</w:t>
        <w:br/>
        <w:t>жылап жатқан жоқ. Күт енді!</w:t>
        <w:br/>
        <w:t>Шал: Күткенде, міне, қарашы... ( алақанын трубкадан</w:t>
        <w:br/>
        <w:t>алады)</w:t>
        <w:br/>
        <w:t>Телефон: Күте тұрыңыз... Подождите пожалуйста...</w:t>
        <w:br/>
        <w:t>Күте тұрыңыз... Подождите пожалуйста... ( Шал трубканы</w:t>
        <w:br/>
        <w:t>алақанымен қайта жаба қояды).</w:t>
        <w:br/>
        <w:t>Кемпір: Ойбай, шал-еке, мынау тегін емес, сені тікелей</w:t>
        <w:br/>
        <w:t>үлкен бастықтардың біреуіне қосып жіберген...</w:t>
        <w:br/>
        <w:t>Шал: Не дейді? Қалайша?!</w:t>
        <w:br/>
        <w:t>Кемпір: мына телебизір, рәдие тыңдағанда байқайсың ба,</w:t>
        <w:br/>
        <w:t>астанадағы дөкейлер, басы Нұрсұлтанның өзі болып, "күте</w:t>
        <w:br/>
        <w:t>тұрыңыз”, “"терпите” деп жатады ғой...</w:t>
        <w:br/>
        <w:t>Немесе:</w:t>
        <w:br/>
        <w:t>Агузы биләхи, жар-жар,</w:t>
        <w:br/>
        <w:t>Аллау акбар, ақ сұңқар.</w:t>
        <w:br/>
        <w:t>Қош есен бол, құрбым-ай,</w:t>
        <w:br/>
        <w:t>Кұл-қуалла, жүрдім жай.</w:t>
        <w:br/>
        <w:t>Аят, бата дегеннің түрі бар: шәйдің батасы, айранның</w:t>
        <w:br/>
        <w:t>батасы, қуырдақтың батасы, т.б. Сол сияқты батаны әрбір</w:t>
        <w:br/>
        <w:t>адам сиапатына қарап та шығара беруге болады. Мысалы,</w:t>
        <w:br/>
        <w:t>маскүнемнің құлқуалласы былай болса керек-ті:</w:t>
        <w:br/>
        <w:t>Құл қуалла ахат,</w:t>
        <w:br/>
        <w:t>Құлқыным арақ.</w:t>
        <w:br/>
        <w:t>Алла-хо уссәмат,</w:t>
        <w:br/>
        <w:t>Мен құтырған ақымақ.</w:t>
        <w:br/>
        <w:t>Ал жалбақай жағымпаздар бастықтарының алдына бы-</w:t>
        <w:br/>
        <w:t>лай деп азынап тұру лайхат:</w:t>
        <w:br/>
        <w:t>Біссіміллә рахман рахым,</w:t>
        <w:br/>
        <w:t>О, құлшылық етем, пақырмын!</w:t>
        <w:br/>
        <w:t>Бастықтарым жолында</w:t>
        <w:br/>
        <w:t>Жаным пида, жатырмын.</w:t>
        <w:br/>
        <w:t>Қалай болғанда да аят, бата айтудың еш қиыншылығы</w:t>
        <w:br/>
        <w:t>жоқ. Құрметті оқушы, сіздің де жақсы-жақсы аяттар тауып</w:t>
      </w:r>
    </w:p>
    <w:p>
      <w:r>
        <w:t>айтып, олардың алла тағаланың құлағына шалынуына бек</w:t>
        <w:br/>
        <w:t>тілектестікпен лә әумин дейміз.</w:t>
        <w:br/>
        <w:t>ҰЙҚЫЛЫ-ОЯУ</w:t>
        <w:br/>
        <w:t>Қалғып-мүлгіп жүріп жұмыс жасағанның қалай болаты-</w:t>
        <w:br/>
        <w:t>нын білесіз бе?</w:t>
        <w:br/>
        <w:t>Есіңіз кіресілі-шығасылы, түс кәріп жүргендей болады</w:t>
        <w:br/>
        <w:t>екенсіз...</w:t>
        <w:br/>
        <w:t>Әрине, сіз маған жұмысқа ұйқылы-ояу, шаршап-</w:t>
        <w:br/>
        <w:t>шалдығып барып, не басыңызға күн туып жүр дейсіз ғой.</w:t>
        <w:br/>
        <w:t>Қайтейін. УҺ, түнімен ұйқы көрмей, той тойлап, карта ойнап,</w:t>
        <w:br/>
        <w:t>көрер таңды көзден атырып жүретін кездеріміз жиі болып</w:t>
        <w:br/>
        <w:t>тұрады.</w:t>
        <w:br/>
        <w:t>Мен өзім дәрігермін, институтты да ертеректе оншақты</w:t>
        <w:br/>
        <w:t>жыл мыжып, итіпілеп, зорға бітіргенмін. Несін жасырай-</w:t>
        <w:br/>
        <w:t>ын, жұрт та біліп жүрген шығар, тек бір дәрігер деген атым</w:t>
        <w:br/>
        <w:t>болмаса, затым шамалы, құр кеудемен көлеңдеп жүрген</w:t>
        <w:br/>
        <w:t>жанмын. Оның үстіне әлгіндей ырду-дырдумен зорығып</w:t>
        <w:br/>
        <w:t>22002-а.ЖЮз</w:t>
        <w:br/>
        <w:t>Шал: Иә-иә! Дұрыс айтасың, неше жыл болды, өмір</w:t>
        <w:br/>
        <w:t>жақсарады, күте тұрыңыз деп аларқатып келеді. Мынау</w:t>
        <w:br/>
        <w:t>солардың бірі ме екен?</w:t>
        <w:br/>
        <w:t>Кемпір: Тап солай. Бұл кім екен, сұрасайшы. Презент пен</w:t>
        <w:br/>
        <w:t>Премердің біреуі ме?</w:t>
        <w:br/>
        <w:t>Шал: Астағыпыралла, олармен қалай сөйлесем) Абдырай-</w:t>
        <w:br/>
        <w:t>ды( Өмірімде олар түгілі жәй бастықтармен сөйлесуден де</w:t>
        <w:br/>
        <w:t>қашатын едім...</w:t>
        <w:br/>
        <w:t>Кемпір: Әй, сүмелек шал! Сен-ақ қалтырайсың да жүресің,</w:t>
        <w:br/>
        <w:t>бетіңнің бес моншағың төгіліп! Астанада приемына барып</w:t>
        <w:br/>
        <w:t>тұрған жоқсың, үйіңдесің. Неден қысыласың, бол сөйлес</w:t>
        <w:br/>
        <w:t>дұрыстап!</w:t>
        <w:br/>
        <w:t>Шал: ( трубкадан алақанын алып, қалбалақтап құлағына</w:t>
        <w:br/>
        <w:t>апарады) . Әлә-әлә... Фу-фу!</w:t>
        <w:br/>
        <w:t>Телефон: Подождите, пожалуйста.</w:t>
        <w:br/>
        <w:t>Шал: Ви ктобудешь, а?</w:t>
        <w:br/>
        <w:t>Телефон: Күте тұрыңыз...</w:t>
        <w:br/>
        <w:t>Шал: Күтіп жүрміз ғой енді. Сіз кім боласыз?</w:t>
        <w:br/>
        <w:t>Телефон: Подождите, пожалуйста.</w:t>
        <w:br/>
        <w:t>Шал: ( трубканы алақанымен басып) Кемпір-ау, мынау</w:t>
        <w:br/>
        <w:t>кім екенін айтпайды. "Күтіңіз" деп қақсаумен тұр.</w:t>
        <w:br/>
        <w:t>Кемпір: Әй, айтпаса Айтбайдың тоқалы болсын! Мейлі.</w:t>
        <w:br/>
        <w:t>Сен енді ақтаройыңдағыны! Мұндай мүмкіндік болабермейді.</w:t>
        <w:br/>
        <w:t>Шал: ( трубканы құлағына апарып) Әй, шырағым... Біз</w:t>
      </w:r>
    </w:p>
    <w:p>
      <w:r>
        <w:t>күткелі қашан.</w:t>
        <w:br/>
        <w:t>Телефон: Күте тұрыңыз.</w:t>
        <w:br/>
        <w:t>Шал: Күте-күте сарғайдық, қашанғы күтеміз. Сіздердің</w:t>
        <w:br/>
        <w:t>уәделеріңізді әлі күтіп жүрміз, күтіп жүрміз...</w:t>
        <w:br/>
        <w:t>Телефон: Подождите, пожалуйста.</w:t>
        <w:br/>
        <w:t>Шал: Пәдәжди, пәдәжди, мнөгі пәдөзкди...</w:t>
        <w:br/>
        <w:t>Телефон: Күте тұрыңыз...</w:t>
        <w:br/>
        <w:t>Шал: Әй бәтшағар, сен не? Біресе орысша, біресе қазақша.</w:t>
        <w:br/>
        <w:t>Кемпір: И-и, олар сүйтеді. Қазақша айтса, бір жағында</w:t>
        <w:br/>
        <w:t>жарбаңдап орысшасы қалмайды.</w:t>
        <w:br/>
        <w:t>Телефон: Күте тұрыңыз.</w:t>
        <w:br/>
        <w:t>Шал: Жажыл сайын күтіп келеміз. Кашан жағдай</w:t>
        <w:br/>
        <w:t>жақсарады?</w:t>
        <w:br/>
        <w:t>Телефон: Подождите, пожалуйста.</w:t>
        <w:br/>
        <w:t>Шал: Әй, дәреөгөй, хуатит пәдәжди. Скөлкі мөжні, ә?</w:t>
        <w:br/>
        <w:t>Жизнь пләхөй..</w:t>
        <w:br/>
        <w:t>Телефон: ( сырт ете қалады да, әйел адамның дауысы</w:t>
        <w:br/>
        <w:t>сыңғырлап шығады) . Слушаю вас, тыңдап тұрмын сізді.</w:t>
        <w:br/>
        <w:t>ШІ</w:t>
        <w:br/>
        <w:t>бір-екі шегесін сәл бекітіп қойды. Бұлар ыңқылдап-гүрсілдеп,</w:t>
        <w:br/>
        <w:t>зорғатүсіріп, үйгеапарды.Ойпыр-ай, мынау неткенауыряғаш</w:t>
        <w:br/>
        <w:t>еді деседі жүкшілер. Сірә, ылғал, қалың тақтайдан жасалған</w:t>
        <w:br/>
        <w:t>табыт екен деп күбірлеседі. Бір бөлменің ортасына қойып,</w:t>
        <w:br/>
        <w:t>енді Иванның мүрдесін салып, киіндіру керек. Шегелерін бо-</w:t>
        <w:br/>
        <w:t>сатып, қақпақты ашып қалса, о құдірет, ішінде біреу жатыр.</w:t>
        <w:br/>
        <w:t>Тура өлік. Айнала тұрғандар состиып қалды. Көптің ішінен</w:t>
        <w:br/>
        <w:t>бір әйел көзі алайып талып түсті. Сөйтсе ол Хамиттің әйелі</w:t>
        <w:br/>
        <w:t>екен.</w:t>
        <w:br/>
        <w:t>Қайтсін, бейшара, табытта сұлқ түсіп, өзінің күйеуі жа-</w:t>
        <w:br/>
        <w:t>тыр. Бір сәттен кейін есін жиып, айқай салып дауыс етпесін</w:t>
        <w:br/>
        <w:t>бе:</w:t>
        <w:br/>
        <w:t>Ойбай да ойбай, Хамитім!</w:t>
        <w:br/>
        <w:t>Өлтірген мұны қай итің?!</w:t>
        <w:br/>
        <w:t>Иван өлді дейсіңдер,</w:t>
        <w:br/>
        <w:t>ІЖЖоқ па еді, мұны танитын?</w:t>
        <w:br/>
        <w:t>Қайран да қайран Хамитім,</w:t>
        <w:br/>
        <w:t>Мына құрыған заманда</w:t>
        <w:br/>
        <w:t>Бес баланы енді қайттім?</w:t>
        <w:br/>
        <w:t>А-а-а! А-а-а!</w:t>
        <w:br/>
        <w:t>Қапелімде ештеңеге түсінбей қалған Иванның үйі-іші,</w:t>
        <w:br/>
        <w:t>басқа орыс жолдастар бұл әйел Иванға кәңіл білдіріп жылап</w:t>
      </w:r>
    </w:p>
    <w:p>
      <w:r>
        <w:t>жатыр екен деп "Спасибо, спасибо" деп риза болып жатыр.</w:t>
        <w:br/>
        <w:t>Әйелінің дауысын естіп Хамит оянды.</w:t>
        <w:br/>
        <w:t>Түкке түсінбей есінеп, бір керіліп алды да, табытта</w:t>
        <w:br/>
        <w:t>жатқанын сосын білді. Ыржиып ыңғайсызданып түрегеліп</w:t>
        <w:br/>
        <w:t>отырды.</w:t>
        <w:br/>
        <w:t>Біреуге ойын керек, біреуге өлім керек дегендей, осы</w:t>
        <w:br/>
        <w:t>шаруада жүрген жігіттер күлейін десе күле алмай, іштері</w:t>
        <w:br/>
        <w:t>бүлкілдейді. Тек орыс жігіті:</w:t>
        <w:br/>
        <w:t>- Ей. Хамит, давай слезай. Уступи место Ивану, Ты еше</w:t>
        <w:br/>
        <w:t>успеешь, - деді. Басқалар мырс-мырс етті. Хамит табыт-</w:t>
        <w:br/>
        <w:t>тан түсіп, солбырайып әйелінің қасына барды. Күйеуінің</w:t>
        <w:br/>
        <w:t>Тірі екенін біліп, көңілі көншіген қатыны енді ұрсып тұр.</w:t>
        <w:br/>
        <w:t>"Көтемегір, сен-ақ осы бөтен төсекке әуессің!," - дейді.</w:t>
        <w:br/>
        <w:t>- Жауын болғасын жата қойып едім, ұйықтап қалыппын, -</w:t>
        <w:br/>
        <w:t>деп ақталады Хамит.</w:t>
        <w:br/>
        <w:t>Бір уақытта манағы машинадан секіріп түсіп қалған екеу</w:t>
        <w:br/>
        <w:t>келді. Үсті-басы сылпандай су, балшық-балшық.</w:t>
        <w:br/>
        <w:t>- Осы өлген кім?- деп сұрайды екеуі.</w:t>
        <w:br/>
        <w:t>- Йван.</w:t>
        <w:br/>
        <w:t>Т1З</w:t>
        <w:br/>
        <w:t>- Ал біз машинаның үстінде табыттан шығып, бұлаңдап</w:t>
        <w:br/>
        <w:t>тұрған қол көрдік. Ол не?</w:t>
        <w:br/>
        <w:t>- Ол мына қол ғой, - деп Хамит сол баяғы табыттан</w:t>
        <w:br/>
        <w:t>шығарғандай қолын былқ-сылқ еткізіп еді, әлгі екеуінің көзі</w:t>
        <w:br/>
        <w:t>атыздай болды.</w:t>
        <w:br/>
        <w:t>Күлкі арсыз дегендей, Иванның қаралы күні болса да,</w:t>
        <w:br/>
        <w:t>жігіттер шыдай алмай сонда сақылдап бір күлсін-ай.</w:t>
        <w:br/>
        <w:t>АЯТ</w:t>
        <w:br/>
        <w:t>Аят білетіндер азайып келеді. Құранның небір сүрелерін</w:t>
        <w:br/>
        <w:t>мақамдап боздататын шпалдар қазір жоқтың қасы. Ал</w:t>
        <w:br/>
        <w:t>жастардың жайы өзіңізге белгілі, бісмілләға ауыздары жуы-</w:t>
        <w:br/>
        <w:t>спайды.</w:t>
        <w:br/>
        <w:t>Негізінде аят үйрену онша қиын шаруа емес. Бірақ,</w:t>
        <w:br/>
        <w:t>астағыпыралла, оны молдадан үйренеді екен деп ойлай</w:t>
        <w:br/>
        <w:t>көрмеңіздер. Ол жарықтықтар қазір өздері де ештеңе біліп</w:t>
        <w:br/>
        <w:t>жарымайды. Бәлду-бәлду бәрі өтірік, бірдеңелерді соғады да</w:t>
        <w:br/>
        <w:t>отырады.</w:t>
        <w:br/>
        <w:t>Аят үйренудің және айтудың ел арасында белгілі тамаша</w:t>
        <w:br/>
        <w:t>үлгілері бар. Солардың бір-екеуін айтып берсек дейміз.</w:t>
        <w:br/>
        <w:t>Ертеде Біржан деген жігіт аят үйренгісі келеді. Арабша</w:t>
        <w:br/>
        <w:t>сауатты, пысықтай көршісі бар екен. Соған аят үйрет деп жа-</w:t>
        <w:br/>
        <w:t>лынады.</w:t>
        <w:br/>
        <w:t>- Жарайды, үйретейін, - дейді көршісі қуланып, - бірақ</w:t>
      </w:r>
    </w:p>
    <w:p>
      <w:r>
        <w:t>ескертіп қояйын, аяттың сөзі - Құранның сөзі. Сен оны</w:t>
        <w:br/>
        <w:t>ешқандай күмәнсіз жаттап алуың керек.</w:t>
        <w:br/>
        <w:t>Біржан оған бас шұлғып, бөйек болады. Сонда әлгінің</w:t>
        <w:br/>
        <w:t>үйреткен аятының түрі мынау:</w:t>
        <w:br/>
        <w:t>Биржан тәуир тупти, туси қара</w:t>
        <w:br/>
        <w:t>Қас анқауа уксауан юзи қара</w:t>
        <w:br/>
        <w:t>Ярги атан сурасан, Коси,</w:t>
        <w:br/>
        <w:t>Косидан туган Биржан оси,</w:t>
        <w:br/>
        <w:t>Парсы аятка тюсинбеитин</w:t>
        <w:br/>
        <w:t>Биржаннин яман боси.</w:t>
        <w:br/>
        <w:t>Көріп отырсыздар, қу жігіт тілді бұрмалап, Біржанның</w:t>
        <w:br/>
        <w:t>өзін келемеж етіп отыр. Ал Біржан болса бұған кәдімгідей</w:t>
        <w:br/>
        <w:t>сеніп, оны жаттап отырған көрінеді. Дегенмен ара-арасында</w:t>
        <w:br/>
        <w:t>көңіліне күдік алып:</w:t>
        <w:br/>
        <w:t>- Япыр-ай, мына аятта менің атым көп айтылған екен, -</w:t>
        <w:br/>
        <w:t>дейді. Сонда оған көршісі ұрсып:</w:t>
        <w:br/>
        <w:t>Пе.</w:t>
        <w:br/>
        <w:t>жүргенде жұмыста түрлі оқиғаға тап болады екенсің. Мына</w:t>
        <w:br/>
        <w:t>мен бейбақтың басынан талай күлдіргі-бүлдіргілер өтті ғой.</w:t>
        <w:br/>
        <w:t>Адам кейде өзіне-өзі күліп, бір жасап қалады, сізге де</w:t>
        <w:br/>
        <w:t>көңіл көтеруге септігі болар, бастан кешкен кейбір келеңсіз</w:t>
        <w:br/>
        <w:t>оқиғаларымды баяндайын.</w:t>
        <w:br/>
        <w:t>Бір күні ауруханаға алабұртып сүлесоқ келгенмін. Бір</w:t>
        <w:br/>
        <w:t>ауруды қарадым. Кереуетте жатыр екен, тамырын байқайын</w:t>
        <w:br/>
        <w:t>деп білегін ұстадым. Сөйтсем, қолы қара мұздай, жаны жоқ.</w:t>
        <w:br/>
        <w:t>- Мына сорлы өліп қалыпты ғой, - дедім. "Жоқ, тірі” де-</w:t>
        <w:br/>
        <w:t>ген дауыстар келді құлағыма.</w:t>
        <w:br/>
        <w:t>- Какой тірі? Тіпті денесі суып кетіпті. Моргке жөнелту</w:t>
        <w:br/>
        <w:t>керек!- дедім.</w:t>
        <w:br/>
        <w:t>- Айта көрмеңіз, мен тірімін! - деген шыңырған дауыс</w:t>
        <w:br/>
        <w:t>естілді. Селк етіп оянып, көзімді ашсам, әлгі байғұстың қолын</w:t>
        <w:br/>
        <w:t>емес, темір кереуеттің мұздай жақтауын ұстап отыр екенмін.</w:t>
        <w:br/>
        <w:t>Түнімен тойда болып едім, қалғып кетіппін.</w:t>
        <w:br/>
        <w:t>- Ой, тірі екенсің ғой! - дедім сасып, аузыма келгенді</w:t>
        <w:br/>
        <w:t>сөйлеп - әзірге тірі болғаның дұрыс, өлуге әлі-ақ үлгересің.</w:t>
        <w:br/>
        <w:t>- Әрине, үлгеремін, - дейді о бишара да, қапелімде менің</w:t>
        <w:br/>
        <w:t>сөзіме мән бермей, бейне бір тойға асығып жатқан адамдай.</w:t>
        <w:br/>
        <w:t>Тағы бірде өлуге қол тимей, кілгіріп келгенмін. Бір</w:t>
        <w:br/>
        <w:t>аурудың кеудесін тыңдап отырсам, о, ғаламат, әлгінің жүрегі</w:t>
        <w:br/>
        <w:t>шұрқырайды.</w:t>
        <w:br/>
        <w:t>- Интересні, жүрегіңіз шұрқырайды, - дедім мүлгіп оты-</w:t>
        <w:br/>
        <w:t>рып, - сірә, скоро инфаркт болатын шығарсың!</w:t>
        <w:br/>
        <w:t>- «Жоқ, жолдас дәрігер, шұрқырап тұрған ішегім шығар,</w:t>
        <w:br/>
        <w:t>сіз менің ішімді тыңдап отырсыз ғой, - деді ауру. Шынында</w:t>
        <w:br/>
        <w:t>да мызғып кетіп, тыңдайтыным кеудесінен төмен ішіне қарай</w:t>
      </w:r>
    </w:p>
    <w:p>
      <w:r>
        <w:t>ығысып, кіндік тұсын тыңдап отыр екенмін. Ұялған тек</w:t>
        <w:br/>
        <w:t>тұрмас дегендей, зекіп тастадым...</w:t>
        <w:br/>
        <w:t>- Ненің шұрқырайтынын біз білеміз, тыныш отырыңыз!</w:t>
        <w:br/>
        <w:t>- Ауырып, нөр татпағаныма екі күн болды, сосын ғой,</w:t>
        <w:br/>
        <w:t>қарнымның ұлып тұрғаны. Менің жүрегім шұрқырамайды, -</w:t>
        <w:br/>
        <w:t>деді ол тағы да.</w:t>
        <w:br/>
        <w:t>- Шыдай тұрыңыз, шұрқырағанға да жетерсіз! - дедім.</w:t>
        <w:br/>
        <w:t>Пай, өзім де айтқышпын-ау.</w:t>
        <w:br/>
        <w:t>Бір жолы маған қаралуға шашы жалбыраған бір жас адам</w:t>
        <w:br/>
        <w:t>келді. Дауысы биязы, томпайған қарны бар, толықша, домза-</w:t>
        <w:br/>
        <w:t>ланып тұр. Киімі де олпы-солпы түсініксіздеу. Шаршап, ма-</w:t>
        <w:br/>
        <w:t>зам кетіп отыр еді, байыпты қарамай-ақ, сірә, екіқабат шығар</w:t>
        <w:br/>
        <w:t>деп ойлап:</w:t>
        <w:br/>
        <w:t>- Неше айлық? - деп сұрадым.</w:t>
        <w:br/>
        <w:t>107</w:t>
        <w:br/>
        <w:t>Арық: Ассалаумяға-ла-ай-ку-ум!</w:t>
        <w:br/>
        <w:t>Шал: Әй, бос сандала-ай-сы-ың-күм! ЖЖөндеріңе жүре</w:t>
        <w:br/>
        <w:t>беріңдер! Бұл үйде шаруаларың жоқ.</w:t>
        <w:br/>
        <w:t>Кемпір: Қайдағы қаңғығандар үшін тұрған үй емес бұл.</w:t>
        <w:br/>
        <w:t>Тайыңдар, кәні!</w:t>
        <w:br/>
        <w:t>Шал: Кет дегесін! Кетіңдер! Бұл үйден қара су да тата</w:t>
        <w:br/>
        <w:t>алмайсыңдар.</w:t>
        <w:br/>
        <w:t>Арық: Әй, қайырымды кәриялар, әйелімнің аяғы ауыр.</w:t>
        <w:br/>
        <w:t>Әзірге туа қоятын жөні жоқ еді, бірақ сіздің үйдің қарасы</w:t>
        <w:br/>
        <w:t>көрінгеннен толғағы ұстады.</w:t>
        <w:br/>
        <w:t>Толық: /үһлеп-аһлап бебеулей бастайды. Ол жалпы жиі-</w:t>
        <w:br/>
        <w:t>жиі толғақ қысқан әйелдің қимылдары мен дыбыстарын са-</w:t>
        <w:br/>
        <w:t>лыпқуланабереді/. УҺ-АҺһ? Жаным-ай! Кеңалла, кеңшілігіңді</w:t>
        <w:br/>
        <w:t>бере гөр. Ойбай, белім үзіліп барады!</w:t>
        <w:br/>
        <w:t>Кемпір: Дүзіқара, туатынынды білесін, отырмайсың ба,</w:t>
        <w:br/>
        <w:t>үйіңде омалып. Бір қарбаша келіп туады деп күтіп отыр дедің</w:t>
        <w:br/>
        <w:t>бе, сені біз?! Кетіңдер әрмен!</w:t>
        <w:br/>
        <w:t>Арық: И-и-и... шеше-ай, алланың бұйрығы ғой, тіке осы</w:t>
        <w:br/>
        <w:t>үйге тартқан. Нәрестенің көретін бірінші жарығы сіздің</w:t>
        <w:br/>
        <w:t>шаңыраққа түсіп тұр ғой.</w:t>
        <w:br/>
        <w:t>Шал: Оттапсың! Сүйреңдеуін қарашы! Сол алланың</w:t>
        <w:br/>
        <w:t>бұйрығымен нәрестеңнің бірінші жарығын қайда түсірсең,</w:t>
        <w:br/>
        <w:t>онда түсір, тек біздің үйден аулақ.</w:t>
        <w:br/>
        <w:t>Арық: Құдайдан қорықпайсынңдар ма? Осыдан мына әйел</w:t>
        <w:br/>
        <w:t>далада туып, бала өлсе, не бұл сорлы бала үстінде кетсе, обал-</w:t>
        <w:br/>
        <w:t>дары сендерге!</w:t>
        <w:br/>
        <w:t>Шал: Не, шәрмеңдеп, ел қыдыр деген біз бе? Обалдарың</w:t>
        <w:br/>
        <w:t>өздеріңе!</w:t>
      </w:r>
    </w:p>
    <w:p>
      <w:r>
        <w:t>Толық: Ойбай, белім-ай! О, жасаған, жар бола гөр! Үйге</w:t>
        <w:br/>
        <w:t>жете алмай кетер ме екенмін! Қайран ата, енем-ай! Көре алмай</w:t>
        <w:br/>
        <w:t>кететін болдым-ау! А-а-аһ /жылайды/. Аман-сау босаңсаң,</w:t>
        <w:br/>
        <w:t>ештеңеаямаспыздепеді-ау! А-а-аһ...Кіндік кескенгеқұлынды</w:t>
        <w:br/>
        <w:t>бие береміз деп еді-ау! А-а...</w:t>
        <w:br/>
        <w:t>Арық: Оның несін айтасың! Өкіл әкеге және боталы түйе</w:t>
        <w:br/>
        <w:t>деп-еді-ау! А-а... /Бұл да босаған болып, кемсеңдейді/. Енді</w:t>
        <w:br/>
        <w:t>бәрі қараң қалатын болды! А-а-а...</w:t>
        <w:br/>
        <w:t>Кемпір: Мыналар не дейді-ай шал? /Екеуі өлгі сөздерді</w:t>
        <w:br/>
        <w:t>естігеннен кейін өзгеріп сала береді/.</w:t>
        <w:br/>
        <w:t>Шал: Апыр-ай, рас па екен? Өздерің қай ауылдансыңдар?</w:t>
        <w:br/>
        <w:t>Арық: Біз Мыңғырбай деген байдың бала-келініміз. Осы</w:t>
        <w:br/>
        <w:t>жерден алыс емес. Мал дегенің жетеді. Құлынды бие, боталы</w:t>
        <w:br/>
        <w:t>120</w:t>
        <w:br/>
        <w:t>КЕЛІН</w:t>
        <w:br/>
        <w:t>Баласы ержетсе, ата-ананың жатса-тұрса аңсаған арманы</w:t>
        <w:br/>
        <w:t>келін болады. Көзі тірілерінде бір шүйке бас табалдырықтан</w:t>
        <w:br/>
        <w:t>аттап, еміреніп немере сүюді тілегенде олар құдайдың құлақ</w:t>
        <w:br/>
        <w:t>құрышын қандырар еді.</w:t>
        <w:br/>
        <w:t>Біз әңгіме еткелі отырған Әлмен мен Балқия деген шал-</w:t>
        <w:br/>
        <w:t>кемпір де сондай күйде. Жалғыз ұлы Шодан ойы өспесе де,</w:t>
        <w:br/>
        <w:t>бойы өсіп, сұқиған бозбала болғалы байғұстарда тыныш жоқ.</w:t>
        <w:br/>
        <w:t>Кірсе, шықса да екеуінің күңкіл-сүңкілі әйтеуір бір келін.</w:t>
        <w:br/>
        <w:t>Баланың да құляғын яздырып болды. Бірақ оған қиналып</w:t>
        <w:br/>
        <w:t>жүрген Шодан жоқ. Ерке өскен, дударбас сабалақ бала мода</w:t>
        <w:br/>
        <w:t>деген өлем-жәлемін киініп, өзінше жігітсіп жүрсе де, қыз</w:t>
        <w:br/>
        <w:t>дегенде жұмған аузын ашпайды. Әлмен мен Балқия заржақ</w:t>
        <w:br/>
        <w:t>болып, құдайдың құтты күні қақсап отырғанда бұл шіркін</w:t>
        <w:br/>
        <w:t>мыңқ етпейді.</w:t>
        <w:br/>
        <w:t>Бірақ қуаныштың ерте-кеші бар ма? Бір күні ойда жоқта</w:t>
        <w:br/>
        <w:t>шал-кемпірдің көктен тілегені тас төбелеріне жай түскендей</w:t>
        <w:br/>
        <w:t>дүрс ете қалды. Бұрын ондайы жоқ. Шодан үйге кіре өзіне</w:t>
        <w:br/>
        <w:t>бір ғаламаттың өте ұнағанын, онсыз өмір сүре алмайтыны-</w:t>
        <w:br/>
        <w:t>найтып, жыларман болды. Қалай да аламын деп безек қақты.</w:t>
        <w:br/>
        <w:t>Қуанғаннан шал-кемпірдің де естері шықты. Құдай көз жа-</w:t>
        <w:br/>
        <w:t>сымызды көрді деп, Балқия жеті нан садақа-шелпек пісірді.</w:t>
        <w:br/>
        <w:t>Әлмен домбырасын шікітіп, ыңқылдап бір-екі ауыз жыр ай-</w:t>
        <w:br/>
        <w:t>тып жіберді. Сосын екеуі айнала-толғана, Шоданды ортаға</w:t>
        <w:br/>
        <w:t>алып, толық түсінік хабар сұрауға кірісті. Әрине, енді бәрін</w:t>
        <w:br/>
        <w:t>біліп алу керек: қандай бала, кімнің қызы, қашан құда</w:t>
        <w:br/>
        <w:t>түсуге болады деген жөйларды тәптіштеп алмаса болмайды.</w:t>
        <w:br/>
        <w:t>Қандай?, - деген сұраққа Шодан:</w:t>
        <w:br/>
        <w:t>- Мынауски! Өте әдемі. Просто блестит! - деп жауап берді.</w:t>
        <w:br/>
        <w:t>Мұның өзі осылайша қосып-шатып сөйлейтін шөлдүріш еді.</w:t>
        <w:br/>
        <w:t>- Блеститі несі? - деп кемпір түсінбеп еді, орысшаны бір</w:t>
        <w:br/>
        <w:t>сыдырғы білетін шалы: келін жылтыраған сұлу көрінеді деп</w:t>
        <w:br/>
        <w:t>түсіндірді.</w:t>
        <w:br/>
        <w:t>- Үйбөй-ау, бізге жылтырағаны не керек. Көрініске</w:t>
        <w:br/>
        <w:t>қонмыз ба оны? Қонақ үрікпес болса, жарайды. Тек мінез-</w:t>
        <w:br/>
        <w:t>құлқы, жүріс-тұрысы қалай, соны айт тағы?</w:t>
      </w:r>
    </w:p>
    <w:p>
      <w:r>
        <w:t>- Жүрісі тамаша, - деді Шодан- скоростной, зулап кетеді.</w:t>
        <w:br/>
        <w:t>- Зулағаны қалай? Спортсменка ма? - деп сұрады әкесі</w:t>
        <w:br/>
        <w:t>таңданып.</w:t>
        <w:br/>
        <w:t>- Не-е, папа. Обороты көп. Және өзінде ешқандай дыбыс</w:t>
        <w:br/>
        <w:t>жоқ, тіпті не заметно.</w:t>
        <w:br/>
        <w:t>10%</w:t>
        <w:br/>
        <w:t>түйе дегенің біз үшін түк емес. Соның бәрі кәдеге жарамай-</w:t>
        <w:br/>
        <w:t>тын болды ғой, ойбай! А-а...</w:t>
        <w:br/>
        <w:t>Кемпір: И-и-и, қарақтарым-ай, келіп қалған екенсіңдер...</w:t>
        <w:br/>
        <w:t>Кіндік те кесерміз, өкіл әке де болармыз. Солай мя, шал-ай!</w:t>
        <w:br/>
        <w:t>Шал: Иә, түйе дей ме, бие дей ме... Әйтпесе... қуар едім</w:t>
        <w:br/>
        <w:t>тырқыратып! Әй, бақан қайда, жүрген қайда, жүген қайда?!</w:t>
        <w:br/>
        <w:t>Туғызып құтылайық мына қаншықтан! /Бақан, жүген секілді</w:t>
        <w:br/>
        <w:t>бірдеңелер әкелінеді. Бақанға жүген байланып. Толық оның</w:t>
        <w:br/>
        <w:t>езулігінен қос қолдап ұстап шіреніп, бебеулейді/.</w:t>
        <w:br/>
        <w:t>Толық: Ой, жаным! Шешежан-ау, белімді ұстасайшы...</w:t>
        <w:br/>
        <w:t>ішімді қарашы...</w:t>
        <w:br/>
        <w:t>Кемпір: /белін ұстайды» Ойпыр-ай, шырағым, тоғыз ай</w:t>
        <w:br/>
        <w:t>буаз болсаң да, күйіңді бермеген екенсің. Туһ, мықыныңды</w:t>
        <w:br/>
        <w:t>май басып кетіпті...</w:t>
        <w:br/>
        <w:t>Толық: Ойбай, шеше, ол ісік қой!</w:t>
        <w:br/>
        <w:t>Арық: Бұл сорлы басынан аяғына дейін ісік!</w:t>
        <w:br/>
        <w:t>Кемпір:іІшің былқылдаған бірдеңе, мұндайды кім көрген?!</w:t>
        <w:br/>
        <w:t>Тәмен қарай салбырап тұр!</w:t>
        <w:br/>
        <w:t>Арық: Астағыпыралла, не салбырап тұр?</w:t>
        <w:br/>
        <w:t>Кемпір: Құрсағы дағы, шұнақ құдай!</w:t>
        <w:br/>
        <w:t>Толық: Шешехжан, басқа салбырап тұрған ештеңе жоқ па?</w:t>
        <w:br/>
        <w:t>Арық: Құрсағы салбырап кетсе, бала жүгініп кетеді екен</w:t>
        <w:br/>
        <w:t>ғой, ойбай!</w:t>
        <w:br/>
        <w:t>Кемпір: Жоқ, олай емес сияқты. Бірақ іші тым үлкен,</w:t>
        <w:br/>
        <w:t>қампайып түр.</w:t>
        <w:br/>
        <w:t>Арық: Құдай қасқайтып, осы егіз емес пе?</w:t>
        <w:br/>
        <w:t>Шал: А? Егіз дейсіңдер ме? Айтып қояйын, егер егіз бол-</w:t>
        <w:br/>
        <w:t>са, түйені де, биені де екі-екіден бересіңдер.</w:t>
        <w:br/>
        <w:t>Арық: Әрине! /күледі/ Тіпті осы қатын үшен тапса, үш-</w:t>
        <w:br/>
        <w:t>үштен береміз! Әңгіме жоқ!</w:t>
        <w:br/>
        <w:t>Толық: /өз ішін сипап түртіп қояды/ Әй, бұл егіз де, үш</w:t>
        <w:br/>
        <w:t>ен дн нмнсе, жалқы ұл бала. Айналайын, шүметегі шолтиып</w:t>
        <w:br/>
        <w:t>жатыр ғой, міне...</w:t>
        <w:br/>
        <w:t>Шал: Әй, шолтия ма, шолтимай ма, көрерміз енді.</w:t>
      </w:r>
    </w:p>
    <w:p>
      <w:r>
        <w:t>Болыңдар тез! Қимылданңдар!</w:t>
        <w:br/>
        <w:t>Кемпір: /құлшынып, ішті қос қолдап тарта бастайды/.</w:t>
        <w:br/>
        <w:t>Арық: Байқа, байқа, қейуана! Баланы тұншықтырып,</w:t>
        <w:br/>
        <w:t>сығып өлтірерсің! /Толық қозғалақтап жүргенде басындағы</w:t>
        <w:br/>
        <w:t>орамалы түсіп кетеді де, тоқырайған шашы жоқ басы</w:t>
        <w:br/>
        <w:t>көрінеді/.</w:t>
        <w:br/>
        <w:t>Кемпір: Астағпыралла, астағыралля! Мына бейбақта шаш</w:t>
        <w:br/>
        <w:t>жоқ. Құдай сақтай гөр! Осы әйел емес, шайтан шығар...</w:t>
        <w:br/>
        <w:t>НІ</w:t>
        <w:br/>
        <w:t>қайта отырғызайын деп, Сали да машинаны тоқтатпады.</w:t>
        <w:br/>
        <w:t>Сергісін, басы жазылып, жүрегі басылсын, жазғы жауын ғой,</w:t>
        <w:br/>
        <w:t>ештеңе етпес деген болу керек.</w:t>
        <w:br/>
        <w:t>ААл Хамит болса, табыттың қақпағын ашты да, ішіне кіріп</w:t>
        <w:br/>
        <w:t>кетті. Жауын басылғанша, қақпақтың астында жата тұрайын</w:t>
        <w:br/>
        <w:t>деді. Кейде осындай Қожанасырлығы да бар.</w:t>
        <w:br/>
        <w:t>Бұрқыраған жауынның астында машина шпайқалақтап</w:t>
        <w:br/>
        <w:t>жүріп келеді. Бір уақытта машинаның алдынан екі адам</w:t>
        <w:br/>
        <w:t>кездесіп, қол көтерді. Жұмыстас жолдастары, бұлар да</w:t>
        <w:br/>
        <w:t>Иванның жерлеуіне барып, соңғы сапарға аттандыруға</w:t>
        <w:br/>
        <w:t>қатысқысы келгендер. Сали машинаны тұрғызып, оларды</w:t>
        <w:br/>
        <w:t>мінгізіп алды, екеуі де кузовқа шықты. Онда, сірә, табыт</w:t>
        <w:br/>
        <w:t>жатыр, ішінде Хамит. Әлгі жігіттер мұның Иван табыты</w:t>
        <w:br/>
        <w:t>екенін біліп күрсініседі. Бірақ қазір ішінде Хамит жатқанын</w:t>
        <w:br/>
        <w:t>білмейді.</w:t>
        <w:br/>
        <w:t>Сонымен машина жүріп келеді. Бір кезде табыттың ішінде</w:t>
        <w:br/>
        <w:t>жатқан Хамит жаңбырдың басылған, басылманын білгісі</w:t>
        <w:br/>
        <w:t>келдеі ғой. Қақпағын сәл көтеріп жіберіп, қолын сыртқа</w:t>
        <w:br/>
        <w:t>шығарады.Жауындыбілгісікелгені. Қалынолай-бұлайашып-</w:t>
        <w:br/>
        <w:t>жұмып қимылдатса, әлгі машинаға мінген екеудің біреуінің</w:t>
        <w:br/>
        <w:t>сирағына тиіп кеткен. Ол жалт бұрылып, бұл не деп қараса,</w:t>
        <w:br/>
        <w:t>табыттан тірі қол шығып бұлаңдап жатыр. Зәресі ұшып, ыр-</w:t>
        <w:br/>
        <w:t>шып түсті. Өзі де қорқақтау байғұс болса керек, құлын да</w:t>
        <w:br/>
        <w:t>құлыны шығып, машинадан қарғи жөнелді. Екіншісі бұған</w:t>
        <w:br/>
        <w:t>не болды деп қарағанда табыттан шығып жыбырлап тұрған</w:t>
        <w:br/>
        <w:t>қолды бұл да көрді. Мәссаған, ойбайға басып бұл да секірді.</w:t>
        <w:br/>
        <w:t>Құдай сақтағанда, жер құмдақ, жаңбыр жауған жұмсақ және</w:t>
        <w:br/>
        <w:t>машинаның жүрісі жай, әлгәлердің ештеңесі жоқ. Бірақ екеуі</w:t>
        <w:br/>
        <w:t>де американдық сұмдық кино көргендей үрпиісіп қала берді.</w:t>
        <w:br/>
        <w:t>Жаңбыр әлі басылмаған еді. Сондықтан Хамит қолын</w:t>
        <w:br/>
        <w:t>табыттың ішіне қайта алып, тыныш жата берді. Соның</w:t>
        <w:br/>
        <w:t>арасынша баяғы ішкен арақтың буы ма, әлде табыттың</w:t>
        <w:br/>
        <w:t>қараңғылығынан ба, Хамит ұйықтап кетті. Өзі әуелден</w:t>
        <w:br/>
        <w:t>ұйықтағанда тырп етпей үнсіз жататын сорлы еді. Тап солай</w:t>
        <w:br/>
        <w:t>сүмірейді де қалды. Ұйқысы да қатты.</w:t>
        <w:br/>
        <w:t>Сали машинасын Иванның үйіне тіреп, тоқтатып, шығып</w:t>
        <w:br/>
        <w:t>қараса, машинаның үстінде ешкім жоқ. Хамит та, кейінгі екі</w:t>
        <w:br/>
        <w:t>кісі де жоқ. Бұл ештеңеге түсінбей аң-таң. Қасқалар машина</w:t>
        <w:br/>
        <w:t>бір жайлағанда түсіп қалып, жіліктеп арақ ішіп жүр-ау деп</w:t>
        <w:br/>
        <w:t>ойлады.</w:t>
        <w:br/>
        <w:t>Табытты түсіру керек. Екі-үш адамды көмекке шақырды.</w:t>
      </w:r>
    </w:p>
    <w:p>
      <w:r>
        <w:t>Табытап-ауыр. Бір жағынаауып кетпесін деп Сали қақпақтың</w:t>
        <w:br/>
        <w:t>М4 2. езге г ышы</w:t>
        <w:br/>
        <w:t>Шал: Бұл кім?</w:t>
        <w:br/>
        <w:t>Телефон: Телефонистка. Сізге қандай нөмір керек?</w:t>
        <w:br/>
        <w:t>Шал: Мен сөйлесіп жатыр едім, неге машайт еттіңіз?</w:t>
        <w:br/>
        <w:t>Телефон: Сіз кіммен сөйлестіңіз?</w:t>
        <w:br/>
        <w:t>Шал: Президент пе, әлде...</w:t>
        <w:br/>
        <w:t>Телефон: Что-что?</w:t>
        <w:br/>
        <w:t>Шал: Сіз бөлмеңіз, мен барлық көңілімді айтайын ол</w:t>
        <w:br/>
        <w:t>кісіге, қайта қосыңыз.</w:t>
        <w:br/>
        <w:t>Телефон: Кімге?</w:t>
        <w:br/>
        <w:t>Шал: Президент пе, әлде...</w:t>
        <w:br/>
        <w:t>Телефон: Какой Президент?!</w:t>
        <w:br/>
        <w:t>Шал: Осы қазір "күте тұрыңыз, пәдәжди” деп тұрған...</w:t>
        <w:br/>
        <w:t>Телефон: /әйел даусы сықылықтап күледі/ Қайдағы Піре-</w:t>
        <w:br/>
        <w:t>зидент, ол автоответчик қой? /Телефон дыңылдап бөлініп</w:t>
        <w:br/>
        <w:t>кетті/.</w:t>
        <w:br/>
        <w:t>Шал: А? Кім дейсің? Әпті Ахметше дейсің бе?... / Трубка-</w:t>
        <w:br/>
        <w:t>ны қояды/. Кемпір-ау әлгі кісі Әпті Ахметше деген көрінеді.</w:t>
        <w:br/>
        <w:t>Ол кім еді, қандай бастық?</w:t>
        <w:br/>
        <w:t>Кемпір: Мен қайдан білейін? Бастық дегенің астанада</w:t>
        <w:br/>
        <w:t>иттің қу боғынан да көп! Шорт білсін, оның қандай бастық</w:t>
        <w:br/>
        <w:t>екенін...</w:t>
        <w:br/>
        <w:t>Шал: Дегенмен, өзіне біраз айттым-ау кемпір, а?</w:t>
        <w:br/>
        <w:t>Кемпір: Сен қақбас, түк те айтқан жоқсың! Ал бастықты</w:t>
        <w:br/>
        <w:t>қайтадан, енді өзім сөйлесемін.</w:t>
        <w:br/>
        <w:t>Шал:/қаутаңдап телефонды айналдырады, тағы да авто-</w:t>
        <w:br/>
        <w:t>ответчик шығады/ Әлә... Мә, кемпір, әлгі Әпті Ахметше.</w:t>
        <w:br/>
        <w:t>Кемпір: /трубканы алады/ Әле Әлә!Әпті Ахметше жолдас!</w:t>
        <w:br/>
        <w:t>Телефон: Күте тұрыңыз.</w:t>
        <w:br/>
        <w:t>Кемпір: Шырағым, күте-күте қошқардың ені үзіліп</w:t>
        <w:br/>
        <w:t>түсетін болды!</w:t>
        <w:br/>
        <w:t>Телефон: Подождите, пожалуйста...</w:t>
        <w:br/>
        <w:t>Кемпір: Әй, бала, біресе қазақша, біресе орысша сөйлеп</w:t>
        <w:br/>
        <w:t>түрленбей-ақ қой. Онан да заман қашан түзеледі, соны айт!</w:t>
        <w:br/>
        <w:t>Телефон: Күте тұрыңыз.</w:t>
        <w:br/>
        <w:t>Кемпір: Күткенмен біздің төрімізден кәріміз жақын, ең</w:t>
        <w:br/>
        <w:t>болмаса бір нышанын кәріп кетер ме екенбіз?</w:t>
      </w:r>
    </w:p>
    <w:p>
      <w:r>
        <w:t>Телефон: Подождите, пожалуйста.</w:t>
        <w:br/>
        <w:t>Кемпір: Тіпті біз ештеңе көрмей-ақ қоялық.Пшерімізді</w:t>
        <w:br/>
        <w:t>іштік, жерімізді жедік. Мына жастардың жайы не болмақ?</w:t>
        <w:br/>
        <w:t>Телефон: Күте тұрыңыз.</w:t>
        <w:br/>
        <w:t>Кемпір: Пенсия деген - құрдым, және уақытында ала ал-</w:t>
        <w:br/>
        <w:t>маймыз, шай-нанға да жетпейді. Инфляция деген ұрып тұр,</w:t>
        <w:br/>
        <w:t>ШС</w:t>
        <w:br/>
        <w:t>жақындап еді, біреуі бос табақты басынан алып, әлгі жігітті</w:t>
        <w:br/>
        <w:t>ұрамын дегенде, ол бұғып қалады да, табақ кемпірдің басы-</w:t>
        <w:br/>
        <w:t>на тиіп, ол ойбайлап құлап түседі. Тартысқаннан Толықтың</w:t>
        <w:br/>
        <w:t>үстіндегі әйел киімі түсіп қалады./</w:t>
        <w:br/>
        <w:t>Шал: Суханалла-суханалля! Ойпыр-ай мынау әйел емес,</w:t>
        <w:br/>
        <w:t>еркек қой! Қатырған екен бұлар! Қап! Жоқ болыңдар!</w:t>
        <w:br/>
        <w:t>Кемпір: Ойбай-ай, қулар екен ғой. Әй, бәсе, іші бір түрлі</w:t>
        <w:br/>
        <w:t>еді-ау. Алдаған екен бұл сұмырайлар!</w:t>
        <w:br/>
        <w:t>Арық: Ха-ха-ха! /Толыққа/ Мына сараңдарды малданды-</w:t>
        <w:br/>
        <w:t>ру үшін бір ту десем, тумайсың!</w:t>
        <w:br/>
        <w:t>Толық: Бұлардың ниеттеріне қарай туайын деп қанша</w:t>
        <w:br/>
        <w:t>күшенсем де болмайды. Ха-ха-ха! Құртолғақ! Жүр кеттік,</w:t>
        <w:br/>
        <w:t>ауылға барып туармыз, Ха-ха-ха! Жүр кеттік, ауылға барып</w:t>
        <w:br/>
        <w:t>туармыз. Ха-ха-ха!</w:t>
        <w:br/>
        <w:t>ҒҰрыс керіс, қарғап-сілеу, қуу, айқай шу. Ақыры екі</w:t>
        <w:br/>
        <w:t>жігіт шығып кетеді, шал-кемпір далбаңдап арттарынан қуып</w:t>
        <w:br/>
        <w:t>барады/.</w:t>
        <w:br/>
        <w:t>ТАБЫТТАҒЫ ҰЙҚЫ</w:t>
        <w:br/>
        <w:t>(Өлімде де күлкі бар)</w:t>
        <w:br/>
        <w:t>Иван қайтыс болды дв, табыт жасауға тапсырма берілген.</w:t>
        <w:br/>
        <w:t>Табыт жасайтын шеберхана Иванның үйінен оншақырымдай.</w:t>
        <w:br/>
        <w:t>Марқұмның жұмыс жасаған мекемесі оны жерлеу</w:t>
        <w:br/>
        <w:t>дайындығын ұйымдастырып жатыр. Бастық жақтаулы жүк</w:t>
        <w:br/>
        <w:t>машинасының шофері Салиды және оған көмекке Хамитті</w:t>
        <w:br/>
        <w:t>шақырды да:</w:t>
        <w:br/>
        <w:t>- Шеберханадан табытты алып келіңдер, - деп бұйрық етті.</w:t>
        <w:br/>
        <w:t>Шофер Сали мен Хамит екеуі өздерінің жақсы көретін</w:t>
        <w:br/>
        <w:t>жолдасы Иванның өліміне қайғырып машинасының каби-</w:t>
        <w:br/>
        <w:t>насында кірбиісіп келеді. Иванның жататын жері мамық</w:t>
        <w:br/>
        <w:t>болсын деп, қойындарына тыға шыққан бір бөтелке арақты</w:t>
        <w:br/>
        <w:t>бөлісіп, жұтып та алған.</w:t>
        <w:br/>
        <w:t>Біраздан кейін шшпеберханаға жетті де, дайын болған та-</w:t>
        <w:br/>
        <w:t>бытты машинаның бортына салып алды. Сосын кері қайтты.</w:t>
        <w:br/>
        <w:t>Құмдақтау қара жолмен салып келеді. Шофердің қасында</w:t>
        <w:br/>
        <w:t>отырған Хамит елгезек байғұс қайғыға берілді ме, көңілі</w:t>
        <w:br/>
        <w:t>бұзылып,әлгіарықтан жүрегілоблыды. Машинаны тоқтатып,</w:t>
        <w:br/>
        <w:t>таза ауамен демалайын деп, кузовқа шықты. Онда табыт жа-</w:t>
      </w:r>
    </w:p>
    <w:p>
      <w:r>
        <w:t>тыр. Машина далалық жайдақ жолмен жылжып келеді.</w:t>
        <w:br/>
        <w:t>Солкүніаспан қарамық,бұлттыеді.Біркездежаңбыртөгіп</w:t>
        <w:br/>
        <w:t>қоябергені. Кәдімгі сатырлаған нөсер жауын. Мұны кабинаға</w:t>
        <w:br/>
        <w:t>109</w:t>
        <w:br/>
        <w:t>Шал: Шашы жоқ дей ме? Әй, бұл тоқырбас албастына</w:t>
        <w:br/>
        <w:t>қалай қатын қылып жүрсің ей?!</w:t>
        <w:br/>
        <w:t>Арық: Жо-жоқ! Оның себебі бар. Былтыр безгекпен ауы-</w:t>
        <w:br/>
        <w:t>рып, шашы түгел түсіп қалған.</w:t>
        <w:br/>
        <w:t>Кемпір: И-и-и.. бишара, солай ма? Қарағым-ау,</w:t>
        <w:br/>
        <w:t>ауырғаннан кейін бала көтермей тұра тұрсаң қайтеді?</w:t>
        <w:br/>
        <w:t>Толық: /Арықты нұсқап/ Шыдататын ба еді, мына азбан!</w:t>
        <w:br/>
        <w:t>Бір күн тыныштық бермейді ғой.</w:t>
        <w:br/>
        <w:t>Кемпір: Йө, бұлар сүйтеді. Мына қақбас та...</w:t>
        <w:br/>
        <w:t>Шал: Ә-әй! Жап аузынды! Сен буаз болған жоқсын! Тудыр-</w:t>
        <w:br/>
        <w:t>сайшы енді мына бейбақты! Бол!</w:t>
        <w:br/>
        <w:t>Кемпір: Апыр-ай, мен құдайдан күштімін бе? Уақыты</w:t>
        <w:br/>
        <w:t>болмаса, қайтейін... Кәнеки, етегіңді көтеріп, қарайыншы...</w:t>
        <w:br/>
        <w:t>Толық: /ыршыптүседі/ Шеше, кідіретұршы. Әлі толғағым</w:t>
        <w:br/>
        <w:t>піспеген құртолғақ сияқты. Енді бір шын толғаққа дейін дем</w:t>
        <w:br/>
        <w:t>алайын... Көзім қарауытып, жүрегім үзіліп баряды.</w:t>
        <w:br/>
        <w:t>Арық: Бұл бишара аш. Ауылдан шыққалы ңе заман... Бо-</w:t>
        <w:br/>
        <w:t>сану үшін де әл керек-ау. Тамақ ішесің бе, жаным?</w:t>
        <w:br/>
        <w:t>Толық: Ішер едім, жылы-жұмсақ болса... талықсып</w:t>
        <w:br/>
        <w:t>тұрмын.</w:t>
        <w:br/>
        <w:t>Кемпір: Мәссаған, енді не бетімді айтайын... Бұрын-соңды</w:t>
        <w:br/>
        <w:t>туайын деп тұрып, тамақ ішемін деген қатын көрсем көзім</w:t>
        <w:br/>
        <w:t>шықсын!</w:t>
        <w:br/>
        <w:t>Арық: Бұл сондай. Толғақ-толғақтың арасында араны</w:t>
        <w:br/>
        <w:t>ашылып кетеді.</w:t>
        <w:br/>
        <w:t>Шал: Қатын емес, қас жалмауыз десейші...</w:t>
        <w:br/>
        <w:t>Арық: Енді атам қазақтың ырымын жасап, жарысқазан</w:t>
        <w:br/>
        <w:t>дегендей. Немесе дайын тұрған жылытпа болса да...</w:t>
        <w:br/>
        <w:t>Шал: Жүгермек-ау, әуелі мына қарбаша тұсын дағы!</w:t>
        <w:br/>
        <w:t>Арық: Әлденірейік... Түйелі, биелі болайын деп тұрып,</w:t>
        <w:br/>
        <w:t>қалжаға бір дәм татқызуға жарамайсындар ма?</w:t>
        <w:br/>
        <w:t>Толық: Ойбай, басым айналып барады... Уһ-аһ... Талып</w:t>
        <w:br/>
        <w:t>барамын... Та-а-м-м-а-қ...</w:t>
        <w:br/>
        <w:t>Шал: Әй, кемпір. Тық мынаның құлқынына бірдеңе...</w:t>
        <w:br/>
        <w:t>Жылдамырақ бітіріп, барып алатынымызды алайық! /Кемпір</w:t>
        <w:br/>
        <w:t>күйбеңдеп, бір жабулы тамақ әкеледі. Екі жігіт бассалып жар-</w:t>
        <w:br/>
        <w:t>масады. Таласып, тармасып жеп жатыр, сықылықтап күліп</w:t>
      </w:r>
    </w:p>
    <w:p>
      <w:r>
        <w:t>те қояды/.</w:t>
        <w:br/>
        <w:t>Толық: Туатын мен ғой, мен жеймін!</w:t>
        <w:br/>
        <w:t>Арық: Менің де еңбегім бар, өзің буаз болдың ба? Мен де</w:t>
        <w:br/>
        <w:t>жеймін!</w:t>
        <w:br/>
        <w:t>Шал: әй, өзегі үзіліп тұрған қатының жесін дағы, жылдам</w:t>
        <w:br/>
        <w:t>туар ме екен...</w:t>
        <w:br/>
        <w:t>Кемпір: Ойпыр-ай, мынядайды кім көрген?</w:t>
        <w:br/>
        <w:t>/Екі жігіт табақты тарқылап, біріне бірі қол сілтеп,</w:t>
        <w:br/>
        <w:t>тәбелескендей болады. Шал, кемпір арашаламақ болып,</w:t>
        <w:br/>
        <w:t>121</w:t>
        <w:br/>
        <w:t>- Көп дыбысы болмаса, жуас мінезді бала болды-ау, -</w:t>
        <w:br/>
        <w:t>деп Балқия қуанып қалды. - Бірақ жуастан жуан шығып</w:t>
        <w:br/>
        <w:t>жүрмесе...</w:t>
        <w:br/>
        <w:t>- Туһ, мама, жуан емес. Жуан болса, мен оған қызығам</w:t>
        <w:br/>
        <w:t>ба?</w:t>
        <w:br/>
        <w:t>Әлмен қарт баласының бір сөзін анықтағысы келіп, былай</w:t>
        <w:br/>
        <w:t>деді:</w:t>
        <w:br/>
        <w:t>- Қарағым, сен жана обороты көп дедің. Ол не оборот?</w:t>
        <w:br/>
        <w:t>Әлде госбанк, сберкасса сияқты жерде жұмыс жасай ма?</w:t>
        <w:br/>
        <w:t>- Ну, папа, причем здесь госбанк и сберкасса? Менің</w:t>
        <w:br/>
        <w:t>айтқаным - моторы, двигателі жақсы.</w:t>
        <w:br/>
        <w:t>Әрине, шал бұған да түсініп жарымады. Тек мотор деп</w:t>
        <w:br/>
        <w:t>адамныңкеудесін,өкпе-жүрегінайтушы еді. Дұрысбілмейтін</w:t>
        <w:br/>
        <w:t>мына жүгірмек болашақ келіннің денсаулығын айтып тұр-ау</w:t>
        <w:br/>
        <w:t>деп топшылады.</w:t>
        <w:br/>
        <w:t>- Ие, жақсы болса, болды ғой, - деп басын изей салды.</w:t>
        <w:br/>
        <w:t>Ал енді жасыратыны жоқ, қариялар келіннің өз ұлтынан</w:t>
        <w:br/>
        <w:t>болуын қалайтын еді. Дегенмен, әдет-ғұрып, жол-жоралғы</w:t>
        <w:br/>
        <w:t>дегендей, құдай ондап, өзімізден болып жатса деп аңсайтын</w:t>
        <w:br/>
        <w:t>олар.</w:t>
        <w:br/>
        <w:t>- Бәрі бір ғой, бірақ сонда да қай түс? - деп сұрады олар.</w:t>
        <w:br/>
        <w:t>- Черный? Я черный цвет люблю! - деген жауап естігенде</w:t>
        <w:br/>
        <w:t>екеуінің жүрегі жарылып кете жаздады. Кемпір "қарағымның</w:t>
        <w:br/>
        <w:t>ақылы бар екен ғой”, - ден, тіпті көзіне жас алды. Шал да ба-</w:t>
        <w:br/>
        <w:t>ласына риза болып, қалбаңдап жатыр. Шодан әке-шешесінің</w:t>
        <w:br/>
        <w:t>"черный цвет” дегенде осыншама қуанғанын көріп, одан сай-</w:t>
        <w:br/>
        <w:t>ын масайрай сөйледі.</w:t>
        <w:br/>
        <w:t>- Онда бірнеше цветі бар. И белый, и желтый, и синий. А</w:t>
        <w:br/>
        <w:t>мен черныйды выбрал.</w:t>
        <w:br/>
        <w:t>Шал мен кемпірдің төбелері көкке жетті. Бұл неме</w:t>
        <w:br/>
        <w:t>үндемей жүрсе де, қыз таңдап жүр екен ғой деп мәз болысты.</w:t>
        <w:br/>
        <w:t>- Садаған кетейін,қараны таңдағаның жақсы болған.</w:t>
      </w:r>
    </w:p>
    <w:p>
      <w:r>
        <w:t>Бізге лайығы сол өзіміздің қара торы, - дейді екеуі.</w:t>
        <w:br/>
        <w:t>Ал ендігі білетін басты мәселе қалыңдықтың төркін</w:t>
        <w:br/>
        <w:t>жұрты, ауыл аймағы екені белгілі. "Қайдан?" деген сұраққа</w:t>
        <w:br/>
        <w:t>Шодан Россиядағы бір үлкен қаланы атап, сондағы заводтан</w:t>
        <w:br/>
        <w:t>деді.</w:t>
        <w:br/>
        <w:t>- Ә-ә, жолдамамен келген екен ғой. Енді сол қалаға ба-</w:t>
        <w:br/>
        <w:t>рып, үлкендердің алдынан өту керек шығар, - деді Әлмен.</w:t>
        <w:br/>
        <w:t>Әрине, оның ойы-құда түсу.</w:t>
        <w:br/>
        <w:t>- Зачем онда барын! - деп Шодан селк ете қалды, - біз</w:t>
        <w:br/>
        <w:t>осыннан аламыз.</w:t>
        <w:br/>
        <w:t>- Сонда қалай? Үйге кіргізіп ала қоямыз ба?</w:t>
        <w:br/>
        <w:t>- Да, конечно. Онда готова.</w:t>
        <w:br/>
        <w:t>Шал-кемпір ыңғайсыздау көрсе де, келуге дайын деген</w:t>
        <w:br/>
        <w:t>соң, одан сайын қуанды.</w:t>
        <w:br/>
        <w:t>ы 117</w:t>
        <w:br/>
        <w:t>- Екі жүз, - деді ол. Қиқар жауап берді деп ойлап, ұрса</w:t>
        <w:br/>
        <w:t>бастадым.</w:t>
        <w:br/>
        <w:t>- Как, екі жүз? Екі жүз айда бала паспорт алатынын</w:t>
        <w:br/>
        <w:t>білесің бе?</w:t>
        <w:br/>
        <w:t>- Білемін.</w:t>
        <w:br/>
        <w:t>- Білсең неге ішпіндегіні екі жүз айлық деп көкисің? - деп</w:t>
        <w:br/>
        <w:t>едім, әлгі ыршып түсті.</w:t>
        <w:br/>
        <w:t>- Сіз мені оскарбить етпеңіз, менің ішімде бір күндік те</w:t>
        <w:br/>
        <w:t>ештеңе жоқ. Айлық табысымды сұрады ғой деп түсініп едім.</w:t>
        <w:br/>
        <w:t>Көзіңізді агпып қараңыз, мен еркекпін!</w:t>
        <w:br/>
        <w:t>- Көзі ашып қараса да, жұмып қараса да, шырағым,</w:t>
        <w:br/>
        <w:t>неғайбілсің, - дедім қарап қалмайын деп. - Бірақ, ну лад-</w:t>
        <w:br/>
        <w:t>но, еркек бола ғой, - деппін тағы да соның жынысының еркі</w:t>
        <w:br/>
        <w:t>менің қолымда тұрғандай.</w:t>
        <w:br/>
        <w:t>Бір күні тамағы ауырып бір кісі келді. Аузын ашып, қарай</w:t>
        <w:br/>
        <w:t>бастаған сияқты едім, соның арқасында қалғып кеткенімді</w:t>
        <w:br/>
        <w:t>сезбей қалдым-ау деймін. Бір кезде байқасам, өлгінің</w:t>
        <w:br/>
        <w:t>жұтқыншағы қылшық-қылшық.</w:t>
        <w:br/>
        <w:t>- Тамағыңыз қалай ауырады? - деп сұрадым.</w:t>
        <w:br/>
        <w:t>- Қышиды, дуылдап қышиды, - деді.</w:t>
        <w:br/>
        <w:t>- Ә-ә, түсінікті болды. Әрине, қышиды, тамағыңыздың</w:t>
        <w:br/>
        <w:t>іші толып тұрған қылшық, - дедім. Келген кісі ашуланып</w:t>
        <w:br/>
        <w:t>қалды.</w:t>
        <w:br/>
        <w:t>- Сіз не сәйлеп тұрсыз? Немене, мені жүн жеп, жабағы</w:t>
        <w:br/>
        <w:t>тастап жүр дейсіз бе? Қойыңыз ондай сөзді! - деп өңмеңдеп</w:t>
        <w:br/>
        <w:t>алып барады. Сөйткенше, селк етіп оянып кетсем, әлгі кісінің</w:t>
        <w:br/>
        <w:t>аңқайып тұрған аузын емес, таңқайған танауын сығалап отыр</w:t>
        <w:br/>
        <w:t>екенмін. Өзі де кеңсірігінің іші жүн-жүн болған неме екен.</w:t>
      </w:r>
    </w:p>
    <w:p>
      <w:r>
        <w:t>"Кешіріңіз, қателесіппін” - деп құтылдым.</w:t>
        <w:br/>
        <w:t>Жақында ауруханада бір қатаңдау сырқос менен:</w:t>
        <w:br/>
        <w:t>- Жолдас дәрігер, маған үміт бар ма? - деп сұрады.</w:t>
        <w:br/>
        <w:t>- Үміт бар, - дедім мен. Үміт деген медсестра қыз бар еді,</w:t>
        <w:br/>
        <w:t>соны шақырып келдім. Әлгі езу тартып күлді:</w:t>
        <w:br/>
        <w:t>- Шырағым-ау, мен сенен өмірімнің үмітін сұрадым</w:t>
        <w:br/>
        <w:t>ғой, - деді де әлгі қолын бір сілтеді. - Әй, сен секілді</w:t>
        <w:br/>
        <w:t>дәрігерсымақтардан не үміт, не қайыр!</w:t>
        <w:br/>
        <w:t>Осы сәз менің есімнен кетпейді. Тіпті де кетпейді.</w:t>
        <w:br/>
        <w:t>Қашанғы сүлесоқ, сүрініп, сүмірейіп жүре берер екенмін?!</w:t>
        <w:br/>
        <w:t>ИІС</w:t>
        <w:br/>
        <w:t>Иіс күйіске байланысты. Жұтқыншақтан не өтсе, іштен</w:t>
        <w:br/>
        <w:t>соның сесі білінер. Бұл бесенеден белгілі жәй.</w:t>
        <w:br/>
        <w:t>Ал кейбір ағайын арақ-шарап жұтып алады да, иісін</w:t>
        <w:br/>
        <w:t>білдірмейміз деп әлек. "Ұрының арты қуыс” дегендей,</w:t>
        <w:br/>
        <w:t>114</w:t>
        <w:br/>
        <w:t>- Өзің ештеңе білмеген соң аятқа шек келтірме! Әйтпесе</w:t>
        <w:br/>
        <w:t>аятқа жолама! Мұсылман втының көбісі Құраннан алынып</w:t>
        <w:br/>
        <w:t>қойылатынын білмейсің бе? Мысалы, Алқам, Ағзам, Рахман</w:t>
        <w:br/>
        <w:t>т.б.дегендей. Сол сияқты сенің атың да Құраннан қойылған</w:t>
        <w:br/>
        <w:t>шығар, - дейді.</w:t>
        <w:br/>
        <w:t>Осыған иланып, аңқау байғұс өлгіні жаттап алып,</w:t>
        <w:br/>
        <w:t>үйіне келеді.Шешесіне мақтанып, үйренген аятын айтып</w:t>
        <w:br/>
        <w:t>беріпті. Сол турада шешесі быламық көже пісіріп отыр екен,</w:t>
        <w:br/>
        <w:t>қолындағы ожаумен баласын басқа бір қойып, үйден қуып</w:t>
        <w:br/>
        <w:t>шығыпты. "Аюға намаз үйреткен таяқ" дегендей, содан кейін</w:t>
        <w:br/>
        <w:t>сол жігіт тым-тәуір молда болған екен деген бар.</w:t>
        <w:br/>
        <w:t>Аят қайырудың екінші бір нұсқасын айтайық. Бұл</w:t>
        <w:br/>
        <w:t>жөнінде халық ауызындай мынадай әңгіме бар.</w:t>
        <w:br/>
        <w:t>Тәшен деген кісі көп жолдасымен бата оқуға бір үйге</w:t>
        <w:br/>
        <w:t>келеді. Кіріп отырғаннан кейін-ақ Тәшен зулатып оқи ба-</w:t>
        <w:br/>
        <w:t>стайды. Оқып отыр, оқып отыр, тіпті бітер емес. Біраздан</w:t>
        <w:br/>
        <w:t>кейін шыдамы таусылған бір жолдасы жақындап, құлағын</w:t>
        <w:br/>
        <w:t>тосса, әлгінің айтып отырғаны "Қобыланды батыр" қиссасы</w:t>
        <w:br/>
        <w:t>көрінеді.</w:t>
        <w:br/>
        <w:t>Қобыланды сонда шу!- деді</w:t>
        <w:br/>
        <w:t>Құбылып бурыл гуледі.</w:t>
        <w:br/>
        <w:t>Табаны жерге тимеді</w:t>
        <w:br/>
        <w:t>Көлденең жатқан көк тасты</w:t>
        <w:br/>
        <w:t>Тіктеп тиген тұяғы</w:t>
        <w:br/>
        <w:t>Саз балшықтай иледі, - деп сыпыртып отыр дейді.</w:t>
        <w:br/>
        <w:t>- О, Тәшеке, мұның не? - дейді әлгі жолдасы оны түртіп.</w:t>
        <w:br/>
        <w:t>- Марқұм кеше түсіме кірді. Жұрттың бәрі мен өлгелі</w:t>
        <w:br/>
        <w:t>түк түсініксіз ағуз-мағуз бірдеңелерді айтып, басымды дан</w:t>
      </w:r>
    </w:p>
    <w:p>
      <w:r>
        <w:t>қылды. Тәшенжан сен келіп, бір қисса оқып берші деп еді.</w:t>
        <w:br/>
        <w:t>Сондықтан "Қобыландыдан” үзінді оқып бердім. Разы болған</w:t>
        <w:br/>
        <w:t>шығар, байғұс, аллау-акбар, - деп бетін сипапты.</w:t>
        <w:br/>
        <w:t>Мінеки, байқап отырған шығарсыздар, аяттың орнына</w:t>
        <w:br/>
        <w:t>басқа дүниелер де жүре алады. Молдалардың өздері айтатын,</w:t>
        <w:br/>
        <w:t>өйтеуір ниет түзу болса болды. Өлең оқылып, уытты анекдот</w:t>
        <w:br/>
        <w:t>айтылса, не ыңылдап ән салынса, тамаша болар еді. Әрине,</w:t>
        <w:br/>
        <w:t>молдекендер байбалам салуы мүмкін. Аят араб тілінде болуы</w:t>
        <w:br/>
        <w:t>керек деп. Солардың көңілі үшін әңгіме, ән, өлеңге яз-мұз</w:t>
        <w:br/>
        <w:t>арабша қыстырып отыру ләзім. Мәселен,</w:t>
        <w:br/>
        <w:t>Бісіміллә, бермен келші құдаша,</w:t>
        <w:br/>
        <w:t>Аят айтам. көңіліңе ұнаса.</w:t>
        <w:br/>
        <w:t>О, Сүбікан, ұрса ма деп зәрем жоқ,</w:t>
        <w:br/>
        <w:t>Алқам дилә, келіп кетші оңаша.</w:t>
        <w:br/>
        <w:t>1115)</w:t>
        <w:br/>
        <w:t>рек деген сияқты мың-сан ішіп-жемелерді айта беруге болар</w:t>
        <w:br/>
        <w:t>еді.Бірақ дәрігер жолдастар арақтың исі өкпе арқылы деммен</w:t>
        <w:br/>
        <w:t>шығады деп түсіндіргенде, соның бәрі бос әурешілік екені</w:t>
        <w:br/>
        <w:t>белгілі болады.</w:t>
        <w:br/>
        <w:t>Сөйтіп енді иісті білдірмеу бағытында жуынып-шайы-</w:t>
        <w:br/>
        <w:t>ну. ішіп-жеу шараларын қоя тұрып дем, өкпе мәселесімен</w:t>
        <w:br/>
        <w:t>шұғылдануымыз керек. Сіз араққа сылқия тойып отырғанда</w:t>
        <w:br/>
        <w:t>да жас нәрестедей мұңсыз, күнәсіз пәк періште болып</w:t>
        <w:br/>
        <w:t>көрінуіңіз қажет.</w:t>
        <w:br/>
        <w:t>4. Бұл ретте теңдесі жоқ амал- противогаз киюдеп ойлай-</w:t>
        <w:br/>
        <w:t>мыз. Мысалы, бір жартылықты жұтып аласыз да, противогаз-</w:t>
        <w:br/>
        <w:t>ды басыңызға қаптап, жұмысқа барасыз. Әдетте противогаз</w:t>
        <w:br/>
        <w:t>сырттағы жаман иісті сіздің мұрыныңызға жкібермесе, енді</w:t>
        <w:br/>
        <w:t>керісінше, сіздің деміңіздің жаман исін сыртқа жібермейді.</w:t>
        <w:br/>
        <w:t>Міне, тамаша! Бастығыңыз келіп, он жерден иіскесін, ептеңе</w:t>
        <w:br/>
        <w:t>сезбейді. Ал егер “"противогазың не?" деп ұрысса, "азаматтық</w:t>
        <w:br/>
        <w:t>қорғаныстың жаттығуы” - дей сал. Сонда бастығыңыз тіпті</w:t>
        <w:br/>
        <w:t>ризаболады. Бұлпротивогазды дакөп киеалмайсыз. Өнемейін</w:t>
        <w:br/>
        <w:t>бақа бастанып, пілге ұсап шлангымен демалып жүру де оңай</w:t>
        <w:br/>
        <w:t>емес. Оның үстіне ел тыныш, күн аманда соқа басыңыз проти-</w:t>
        <w:br/>
        <w:t>вогаз тастамай жүргеніңіз дүзіқарашылық болар еді. Мүмкін,</w:t>
        <w:br/>
        <w:t>сіз ойларсыз, қалай дүзіқара болғанымның бәрібір емес пе</w:t>
        <w:br/>
        <w:t>деп. Әрине, бәрібір. Бірақ сонда да противогазды қойып, дем</w:t>
        <w:br/>
        <w:t>алыстың басқа бір тәсілін табайық.</w:t>
        <w:br/>
        <w:t>Мұрынмен, ауызбен дем алуды қою керек дейсіз. Сонда</w:t>
        <w:br/>
        <w:t>немен дем алам? - дейсіз ғой. Табылвды, сәл сабыр етіңіз.</w:t>
        <w:br/>
        <w:t>“Халық айтса, қалт айтпайд", "Сасқан үйрек арты-</w:t>
        <w:br/>
        <w:t>мен сүңгиді, сасқан адам да солай дем алады” деген сөз бар.</w:t>
        <w:br/>
        <w:t>Тура сізге арналған. Жұұмыс кезінде, не рульде отырып арақ</w:t>
        <w:br/>
        <w:t>ішкеннен кейін автоинспекторлардың алдында сасатыныңыз</w:t>
        <w:br/>
        <w:t>рас қой? Рас. Олай болся, әлгі халық айтқандай артпен дем</w:t>
        <w:br/>
        <w:t>алыңыз. Бұдан басқа амал жоқ, тек етек, жең, балағыңызға</w:t>
        <w:br/>
        <w:t>сақ болыңыз. Оларды дем шықпайтындай етіп байлап</w:t>
        <w:br/>
        <w:t>тастаңыз. Сонда иісіңізді ешікім де сезбейді.</w:t>
        <w:br/>
        <w:t>Сонымен біз азды-көпті ұсынысымызды айттық. Тек сәз</w:t>
        <w:br/>
        <w:t>соңында бір нәрсеге көңіл аударғымыз келеді:</w:t>
      </w:r>
    </w:p>
    <w:p>
      <w:r>
        <w:t>Түлкіден сұряған екен дейді, аңшыдан құтылатын қанша</w:t>
        <w:br/>
        <w:t>тәсілің бар? - деп. Түлкі айтыпты: біраз тәсілім бар, бірақ</w:t>
        <w:br/>
        <w:t>соның ең жақсысы- көрінбеген!</w:t>
        <w:br/>
        <w:t>Сол айтқандай, сіз де ішілгеннің исін білдірмеймін деп,</w:t>
        <w:br/>
        <w:t>түлкідей түрлі тәсілге саларсыз. Бірақ соның ең жақсысы -</w:t>
        <w:br/>
        <w:t>ішпеген!</w:t>
        <w:br/>
        <w:t>қыпылдай бастайды. Қыпылдамай қайтсін, тәуекел деп,</w:t>
        <w:br/>
        <w:t>құлқынға құйып алу - қыл көпірге шыққанмен бірдей.</w:t>
        <w:br/>
        <w:t>"Тәуекел тас жарады, тас жармаса, бас жарады” демекші, бүл</w:t>
        <w:br/>
        <w:t>тәуекел сау басты сақиналы қылады. Жұмыс орныңыз, тәртіп</w:t>
        <w:br/>
        <w:t>мекемелері маңдайыңыздан сүйіп алмайды.</w:t>
        <w:br/>
        <w:t>Сайып келгенде, ішімдік исі - дүниедегі ең жағымсыз</w:t>
        <w:br/>
        <w:t>иіс. Небір өмірдегі жат иістерге /өлексе, түтін, канализация</w:t>
        <w:br/>
        <w:t>т.б./ мұрын басып шыдағанмен, сіздің арақ исіңізге ешкім</w:t>
        <w:br/>
        <w:t>көнбейді. Шидің басында шаншулы тұрасыз.</w:t>
        <w:br/>
        <w:t>Сақалдатқанда, осыны біле тұра ішіп қоясыз ғой, себебі,</w:t>
        <w:br/>
        <w:t>бұл маскүнемдік деген де - көзсіз ерлік. Пшіп қойғасын-ақ</w:t>
        <w:br/>
        <w:t>жұмыста иіс сездірмеудің амалын жасағыңыз келеді. Мұның</w:t>
        <w:br/>
        <w:t>алуан түрлі әдісі бар көрінеді, бұл жөнінде үлкен бай төжірибе</w:t>
        <w:br/>
        <w:t>жинақталған.</w:t>
        <w:br/>
        <w:t>Біз сізге жанашыр дос ретінде иіс білдірмеудің кейбір</w:t>
        <w:br/>
        <w:t>әдістерін ұсынбақпыз. Құлақ қойып тыңдауыңызды және оны</w:t>
        <w:br/>
        <w:t>бірден-бір пайдалы кеңес ретінде қолдануыңызды сұраймыз.</w:t>
        <w:br/>
        <w:t>Сонымен...</w:t>
        <w:br/>
        <w:t>1.Арақтың исін одекалон, әтірмен бастыру. Бет-ауыз,</w:t>
        <w:br/>
        <w:t>үсті-басыңызға осы суларды шылқытып шашу керек. Сон-</w:t>
        <w:br/>
        <w:t>да сіз дүниеге келгелі өмір бақи су көрмей, тек одекалон,</w:t>
        <w:br/>
        <w:t>әтірге ғана шомылып жүргендейсіз. Үйіңізде ваннадағы екі</w:t>
        <w:br/>
        <w:t>кранның бірінен одекалон, екіншісінен әтір ағып тұрғандай.</w:t>
        <w:br/>
        <w:t>Бірақ сіз жақындағанда жұрт бәрібір тыжырына бастайды,</w:t>
        <w:br/>
        <w:t>сірә, арақтың исінен емес, одекалон исінен, мүмкін, екеуінің</w:t>
        <w:br/>
        <w:t>аралас мүңсуінен болар.</w:t>
        <w:br/>
        <w:t>2.Әр түрлі шөп жеу. Алдын-ала айтып қоялық, овошц,</w:t>
        <w:br/>
        <w:t>жеміс-жидек дегендеріңіз жарамайды. Олар жақсы заку-</w:t>
        <w:br/>
        <w:t>ска бола алады да, бірақ иіс басуға септігі жоқ. Сондықтан</w:t>
        <w:br/>
        <w:t>да жабайы дала іпөптері пайдалырақ па деген пікір бар.</w:t>
        <w:br/>
        <w:t>Мәселен, жусан, бұйрығын, жантақ, изен, ебелек, еркек</w:t>
        <w:br/>
        <w:t>сияқты шөптерден винегрет жасап, жеп көріңіз. Ауыл</w:t>
        <w:br/>
        <w:t>ақсақалдарының айтуынша, әлгі айтылған шөптерді жеп</w:t>
        <w:br/>
        <w:t>жүрген қой, ешкі, жылқы, сиыр, түйе сияқты жануарлардан</w:t>
        <w:br/>
        <w:t>ешқашан да жаман иіс шығып көрген емес.</w:t>
        <w:br/>
        <w:t>Бірақ бұл мәселенің бір кілтипаны бар. Себебі, республи-</w:t>
        <w:br/>
        <w:t>камызда мал азығын дайындауға шөп тапшы, оның үстіне</w:t>
        <w:br/>
        <w:t>"маскүнем азығын” дайындау деген шықса, не болады? Сірә</w:t>
        <w:br/>
        <w:t>бұл турада жоғарғы және жергілікті ауыл шаруашылық бас-</w:t>
        <w:br/>
        <w:t>шыларымен кеңесіп көрген жөн болар.</w:t>
        <w:br/>
        <w:t>8. Тағысын тағы: тасбақаның талағын жеу керек,</w:t>
        <w:br/>
        <w:t>құрбақаның құлағын жеу керек, немесе май керек, шәй ке-</w:t>
      </w:r>
    </w:p>
    <w:p>
      <w:r>
        <w:t>174</w:t>
        <w:br/>
        <w:t>тартып жібердім. Ол қып-қызыл болып жалынып, жалбары-</w:t>
        <w:br/>
        <w:t>на бастады.</w:t>
        <w:br/>
        <w:t>- Кешіре гөр... Жатқанда... беріп едім...</w:t>
        <w:br/>
        <w:t>- Жатқанда?!</w:t>
        <w:br/>
        <w:t>- Иә... түсінші, жаным...</w:t>
        <w:br/>
        <w:t>- Қайда жатқанда?!</w:t>
        <w:br/>
        <w:t>- Сайда... - дейді. Мен жағамды ұстап таңқалдым. Менің</w:t>
        <w:br/>
        <w:t>сүйген жалғызым қалай сондайға барды?</w:t>
        <w:br/>
        <w:t>- Қайдағы сай?!</w:t>
        <w:br/>
        <w:t>- Ана шеткі көшедегі ... - дейді. Мен жындануға айнал-</w:t>
        <w:br/>
        <w:t>дым. Шапалақпен екінші жағын осып жібердім. Қайтейін,</w:t>
        <w:br/>
        <w:t>енді...</w:t>
        <w:br/>
        <w:t>- Өй, оңбаған! Сайда бердің, ә?!</w:t>
        <w:br/>
        <w:t>- Иә, қайтейін енді...</w:t>
        <w:br/>
        <w:t>- Неге?! Неге?!- мен ызаланып жылап жібердім. Әйелім</w:t>
        <w:br/>
        <w:t>де өкіріп жылап жатыр және былай дейді:</w:t>
        <w:br/>
        <w:t>- Сүртті ғой...</w:t>
        <w:br/>
        <w:t>- А?! - енді ашуланғаннан көзім қанталап, не істегенімді</w:t>
        <w:br/>
        <w:t>білмей, әйелімді тұншықтыра бастадым. Ол көзі аларып,</w:t>
        <w:br/>
        <w:t>қырылдап өліп барады. Мейлі, өлсе жатсын, обалы жоқ!</w:t>
        <w:br/>
        <w:t>Қаншық, мұндай әйелдің болғанынан болмағаны жақсы!</w:t>
        <w:br/>
        <w:t>Бұлардың ішінде зымияны болады деуші еді, рас екен ғой.</w:t>
        <w:br/>
        <w:t>Сөйтіп, әйелім тыпыршып, жан тапсырайын деп жатқанда,</w:t>
        <w:br/>
        <w:t>біреу есік қаққандай болды. Селк етіп, қолымды босатып</w:t>
        <w:br/>
        <w:t>жібердім. Әйелім қақалып, шашалып ышқына демалып, есін</w:t>
        <w:br/>
        <w:t>жинап былай деді:</w:t>
        <w:br/>
        <w:t>- УҺ!... Қайтейін, оған орамал бермей... Сайда құлап, беті</w:t>
        <w:br/>
        <w:t>қан-қан болып жатыр екен... Бекер берген екенмін, ойбай!</w:t>
        <w:br/>
        <w:t>- деп зар жылады. Менің ашуым дереу сап болды. Абдырап,</w:t>
        <w:br/>
        <w:t>аңқайдым да қалдым.</w:t>
        <w:br/>
        <w:t>- А?! Не дейсің?... Қайта айтшы... Үйбәй-ай, жаным,</w:t>
        <w:br/>
        <w:t>кешіре гөр! Дұрыс осылай түсіндіріп айтпайсың ба? - деп,</w:t>
        <w:br/>
        <w:t>ұялғаннан енді мен кірерге жер таба алмай қалдым.</w:t>
        <w:br/>
        <w:t>Ойпыр-ай, бұл қызғаншақтық деген көзсіз екен ғой...</w:t>
        <w:br/>
        <w:t>Әй, жігіттер,ашуға сақ болыңдар!</w:t>
        <w:br/>
        <w:t>122.</w:t>
        <w:br/>
        <w:t>- Айналайын, келісімдерің солай болса, алып келе ғой.</w:t>
        <w:br/>
        <w:t>Құдалармен соңынан келісе жатармыз.</w:t>
        <w:br/>
        <w:t>- Папа, бүгін алып келемін! Давай тоғыз мың ақша, - деді</w:t>
        <w:br/>
        <w:t>бала ыржалаңдап. Шал-кемпір ештеңеге түсінбей, меңірейіп</w:t>
      </w:r>
    </w:p>
    <w:p>
      <w:r>
        <w:t>қалды. Бұл не, қалың сұрағаны ма? Төркіні алыста, жалғыз</w:t>
        <w:br/>
        <w:t>жүрген қыз үшін мұншама ақша неге керек?</w:t>
        <w:br/>
        <w:t>- Шырағым, ертеде "төрт тоғыз" деген болады дейтін еді.</w:t>
        <w:br/>
        <w:t>Сенің мына тоғызың да сондай әбес нәрсе екен. Жоқ, біз ақша</w:t>
        <w:br/>
        <w:t>бере алмаймыз, - десті шал-кемпір. Мұны естігеннен кейін</w:t>
        <w:br/>
        <w:t>әлгі бәтшағар өкіріп жыласын-ай келіп. "Ол маған өте ке-</w:t>
        <w:br/>
        <w:t>рек... Онсыз өмір сүре алмаймын... Басқа ештеңенің қажеті</w:t>
        <w:br/>
        <w:t>жоқ... Пәлен де түген..." - деп бір күн, бір түн өңкілдеп, шал-</w:t>
        <w:br/>
        <w:t>кемпірдің соңынан қалмады. Ақыры әке-шешесі ақылдасып,</w:t>
        <w:br/>
        <w:t>мынадай шешімге келді: Тым орынсыздау болса да, баланың</w:t>
        <w:br/>
        <w:t>сұраған ақшасын берейік. (Жалғызымыздың жеті насырын</w:t>
        <w:br/>
        <w:t>жерге түсіріп болмас. Ертең өле қалсақ, бұл дүние бәрі соған</w:t>
        <w:br/>
        <w:t>қалады - десті де, Шоданға тоғыз мыңды қолына ұстатты.</w:t>
        <w:br/>
        <w:t>Ол жүгіріп шығып кетті.</w:t>
        <w:br/>
        <w:t>Әлмен мен Балқия баламыз келін әкеледі деп, күбініп</w:t>
        <w:br/>
        <w:t>тойға дайындала бастады.</w:t>
        <w:br/>
        <w:t>Біраздан кейін екі құлағы езуінде жайраңдап Шодан</w:t>
        <w:br/>
        <w:t>келді.</w:t>
        <w:br/>
        <w:t>- Алып келдім! Ура! Есіктің алдында түр! - деп</w:t>
        <w:br/>
        <w:t>әңгіленді. Балқия шашуын алып, сүрініп-қабынып, Әлмен</w:t>
        <w:br/>
        <w:t>де тәлтіректеп, екеуі қосарланып, сыртқа шыға беріт еді...</w:t>
        <w:br/>
        <w:t>Есіктің алдында жалтыраған су жаңа қара “Жигули” тұр</w:t>
        <w:br/>
        <w:t>екен.</w:t>
        <w:br/>
        <w:t>ОРАМАЛ</w:t>
        <w:br/>
        <w:t>Бұрын орамалдың негізі міндеті бетіміздің шошайған</w:t>
        <w:br/>
        <w:t>шоқысын сипалап сүртіп, екі үңгірін тазаланғаннан басқа</w:t>
        <w:br/>
        <w:t>тағы бір өте маңызды рәсімдік қызметі бар. Қай халықта да</w:t>
        <w:br/>
        <w:t>/әйтеуір біразында/ не заманнан бер қарай осы кішкене ғана</w:t>
        <w:br/>
        <w:t>төрткүл мата-махаббатың жалауындай желбіреп келеді.</w:t>
        <w:br/>
        <w:t>Көрісуге көз жетпей, не сөйлесуге сөз жетпей тұрғанда үміттің</w:t>
        <w:br/>
        <w:t>елшісіндей осы орамал жеткен жерде. бәрі де түсінікті бола</w:t>
        <w:br/>
        <w:t>қалады. Екі жастың жарасуы, екі жүректің жалғасуы мұрын</w:t>
        <w:br/>
        <w:t>орамалдан басталады.</w:t>
        <w:br/>
        <w:t>Кестелі ақ жібек орамал</w:t>
        <w:br/>
        <w:t>Алыстан жолдаған сүйген жар...</w:t>
        <w:br/>
        <w:t>126</w:t>
        <w:br/>
        <w:t>- Ассалаумағалейкум!</w:t>
        <w:br/>
        <w:t>- Уағаләйкуміссәләм... Кімсің? - деді.</w:t>
        <w:br/>
        <w:t>Менің кім болғанымды сұрап тұр-ау деп түсіндім. Таны-</w:t>
        <w:br/>
        <w:t>май тұр деген ойыма да келген жоқ.</w:t>
        <w:br/>
        <w:t>- Құрманғазымын,- дедім.</w:t>
        <w:br/>
        <w:t>- Ә-ә... дұрыс. Құрманғазының күйін тартасың ғой?</w:t>
        <w:br/>
        <w:t>- Иә, осы жолы Құрекеңің күйін тартамын.</w:t>
        <w:br/>
        <w:t>Содан папам бет аузыма біраз қарап тұрды да:</w:t>
      </w:r>
    </w:p>
    <w:p>
      <w:r>
        <w:t>- Өзің кімсің? - деді. Мен күлкіден жарылып кете жазда-</w:t>
        <w:br/>
        <w:t>дым. Мәссаған, бұл кісі өз баласын танымай тұр екен!</w:t>
        <w:br/>
        <w:t>- Шынымен танымай тұрсыз ба?</w:t>
        <w:br/>
        <w:t>- Иә, шынымен... бір жерде көрген кісім сияқтысың.</w:t>
        <w:br/>
        <w:t>Бірақ, анық есіме түспей тұр...</w:t>
        <w:br/>
        <w:t>Мені күлкі қысып барады. Аузымды ашып, аңқылдап</w:t>
        <w:br/>
        <w:t>күлейін десем, еріндерім айналасыңдағы желім бұзылып,</w:t>
        <w:br/>
        <w:t>сақал-мұрт түсіп қалуы мүмкін, соларды қолмен басып</w:t>
        <w:br/>
        <w:t>тұрып, мен де қуланып:</w:t>
        <w:br/>
        <w:t>- Әуелі өзіңіз кім боласыз? -дедім.</w:t>
        <w:br/>
        <w:t>- Мен Шәкіратұлы Ысқақ деген шалмын,- дегені.</w:t>
        <w:br/>
        <w:t>Ой, қызық-ай, мен сонда күлкімді баса алмай былай дедім:</w:t>
        <w:br/>
        <w:t>- Ал мен Шәкірат немересі Ысқақұлы Сержан деген</w:t>
        <w:br/>
        <w:t>шалмын!</w:t>
        <w:br/>
        <w:t>Қыран-топан күлкі. Сол жерде әкелі-балалы екі шал ра-</w:t>
        <w:br/>
        <w:t>хаттанып біраз күлдік. Мені де жас демеңіз, сонда алпыстан</w:t>
        <w:br/>
        <w:t>асып кеткенмін.</w:t>
        <w:br/>
        <w:t>ОҚУДЫҢ НЕ КЕРЕГІ БАР?</w:t>
        <w:br/>
        <w:t>Мен мектепті кеш бітірдім. Жас күнімде жағдай болма-</w:t>
        <w:br/>
        <w:t>ды да, отыздан асқан соң кешкі мектепке бірде барып, бірде</w:t>
        <w:br/>
        <w:t>бармай, мыжып оқыдым. Әйтеуір атағы "оқу" демесең құр</w:t>
        <w:br/>
        <w:t>жүріс, миға қонып жатқан ештеңе жоқ, мақсат- аттестат алу.</w:t>
        <w:br/>
        <w:t>Кластан класқа көше алмай бас-аяғы неше жыл оқығанымды</w:t>
        <w:br/>
        <w:t>да ұмытып қалдым. Ақыры итшілеп бітірдім-ау.</w:t>
        <w:br/>
        <w:t>Сол оқып жүргенімде бастан өткен күлдіргі жайла-</w:t>
        <w:br/>
        <w:t>рым, мұғалімдермен болған қызық әңгімелерім әлі есімде.</w:t>
        <w:br/>
        <w:t>Солардың біразын айтып берейін.</w:t>
        <w:br/>
        <w:t>Мен үшін сабақтардың бәрі қиын соның ішінде матема-</w:t>
        <w:br/>
        <w:t>тикадан тіпті қақпаймын. Бірде мұғалім тақтаға "икс" пен</w:t>
        <w:br/>
        <w:t>"игректі" /бұлардың осылай аталатынын кейін білдім/ жаз-</w:t>
        <w:br/>
        <w:t>дыда:</w:t>
        <w:br/>
        <w:t>178</w:t>
        <w:br/>
        <w:t>немесе:</w:t>
        <w:br/>
        <w:t>Сағынғанда жарыңа</w:t>
        <w:br/>
        <w:t>Жіберіпсің орамал... - деген әндерді өзіңіз де талай</w:t>
        <w:br/>
        <w:t>зыңғыратып айтқан шығарсыз-ау.</w:t>
        <w:br/>
        <w:t>Ал енді мына біз де жас болғанбыз, қызымызбен орамал</w:t>
        <w:br/>
        <w:t>алмасқанбыз. Үйленер алдында болашақ жан жолдасыма бір</w:t>
        <w:br/>
        <w:t>керемет орамал сыйлап едім. Айрықша бір әдемі, танымал</w:t>
        <w:br/>
        <w:t>орамал. Бірақ біраздан кейін адам ұмытады ғой, сол есімнен</w:t>
        <w:br/>
        <w:t>шығып кетіпті. Жөне келіншегімнің қолынан соңғы кезде</w:t>
        <w:br/>
        <w:t>көрінбейді, оны сұрап тексеру деген ойыма да келген жоқ.</w:t>
      </w:r>
    </w:p>
    <w:p>
      <w:r>
        <w:t>Сөйтіп жүргенде әлгі орамал бір күні көзіме оттай басыл-</w:t>
        <w:br/>
        <w:t>ды. Қайдан дейсіз ғой? Бір Томпан деген маскүнем көршім бар</w:t>
        <w:br/>
        <w:t>еді, соның қолынан! Менің көзімше, мақтанған адамдай, әлгі</w:t>
        <w:br/>
        <w:t>орамалды жан қалтасынан шығарып, бырқыратып мұрнын</w:t>
        <w:br/>
        <w:t>сіңбіріп, кір қожалақ қолдарымен умаждап тұр. Өзі вдетінше</w:t>
        <w:br/>
        <w:t>мас, былаң-сылаң. Көзім қарауытып, басм айналып кеткен-</w:t>
        <w:br/>
        <w:t>дей болды. Сәл байырқап тұрдым да, Томпанның мастығын</w:t>
        <w:br/>
        <w:t>пайдаланып, одан сыр тартқым келді.</w:t>
        <w:br/>
        <w:t>- Орамалың әдемі екен... - дедім.</w:t>
        <w:br/>
        <w:t>- Бір қ-қ-қатынның бергені ғай... Е-е-е-е.... деп, ыржи-</w:t>
        <w:br/>
        <w:t>ып күлмесі бар ма? Мәссаған безгелдек! Тұла бойым дір ете</w:t>
        <w:br/>
        <w:t>қалды.</w:t>
        <w:br/>
        <w:t>- Өй, өзің мықтысың ғой! Ойнайтын қатындарын көп,</w:t>
        <w:br/>
        <w:t>ә? - дедім мен де оның сөзін қайталап. Және күлген болып,</w:t>
        <w:br/>
        <w:t>езуімді қинала жиырдым-ау деймін.</w:t>
        <w:br/>
        <w:t>- ІБ-б-бар ғой, - деді ол тағы ырсяалаңдап, - к-к-кімнің</w:t>
        <w:br/>
        <w:t>бергені есімде жоқ. М-м-мынаумен ж-жүргенде ұмытып</w:t>
        <w:br/>
        <w:t>қалыппын,-депкеңірдегін шертіп, көзінқысып қойды. Маған</w:t>
        <w:br/>
        <w:t>өдейі қыр қылып, келемеждеп тұрғандай көрінде. Жүрегім</w:t>
        <w:br/>
        <w:t>жұлқынып, көмейге тығылды. Дүние астаң-кестең аласапы-</w:t>
        <w:br/>
        <w:t>ран болып кеткендей. Томпаңды жұдырықпен тұмсықтан ай-</w:t>
        <w:br/>
        <w:t>дап жібергім келіп, өзімді әрең ұстадым.</w:t>
        <w:br/>
        <w:t>Екі етек болып жүгіріп, үйге келдім. Есікті дүрсілдетіп,</w:t>
        <w:br/>
        <w:t>сүрініп-қабынып, кіре әйелімді жағадан алдым ғой. Оның есі</w:t>
        <w:br/>
        <w:t>шығып кетті. Әңкі-танңқы айқайға бастым.</w:t>
        <w:br/>
        <w:t>- Қайда, қайда, орамал?! Бір кезде әйелімнің тілі шығып:</w:t>
        <w:br/>
        <w:t>- Өткенде...кездесіп.... - деп міңгірледі.</w:t>
        <w:br/>
        <w:t>- Кіммен?</w:t>
        <w:br/>
        <w:t>- Мына... Томпанмен.</w:t>
        <w:br/>
        <w:t>- Тапқан екенсің кездесетін адамды! Менен артық</w:t>
        <w:br/>
        <w:t>тапқаның сол маскүнем бе?! Шапалақпен пиарт еткізіп жақтан</w:t>
        <w:br/>
        <w:t>175</w:t>
        <w:br/>
        <w:t>ОЙ СҮТІНДІ...</w:t>
        <w:br/>
        <w:t>Бірде Маңғыстауға атақты домбырашы Қаршыға Ахмеди-</w:t>
        <w:br/>
        <w:t>яров келді. Елге өнер көрсетіп, бірге жүрдік. Кезегі келгенде</w:t>
        <w:br/>
        <w:t>Кетікке бардық, жігіттер жақсы қарсы алды. Түбектің өдемі</w:t>
        <w:br/>
        <w:t>жерлерінің бірі - "Тамшалыда” болып, демалдық. Қайтып</w:t>
        <w:br/>
        <w:t>келе жатқанымызда жолдағы бір балықшы шалдың үйіне</w:t>
        <w:br/>
        <w:t>соқтық. Қонақ болындар деп жатыр, бірақ біз отырмаймыз,</w:t>
        <w:br/>
        <w:t>шәлдеп қалдық, тек сусын ішеміз, - дедік. Сусын орнына</w:t>
        <w:br/>
        <w:t>көпірген шұбат іштік. Ұмытпасам, әлгі қария руы Бектеміс</w:t>
        <w:br/>
        <w:t>Мыңтұрған деген кісі-яу деймін. Шұбат ішіп болған соң</w:t>
        <w:br/>
        <w:t>қартқа сыйлық ретінде Қаршыға екеуміз домбыра тарттық.</w:t>
        <w:br/>
        <w:t>Кезектесіп тәпеп жатырмыз. Шал біресе Қаршығяға, біресе</w:t>
        <w:br/>
        <w:t>маған қарап жалтақтап отырды да бір кезде былай деді:</w:t>
        <w:br/>
        <w:t>- Ой сүтіңді... бәлен етейін, мына екеуі бірінен-бірі өтеді</w:t>
        <w:br/>
        <w:t>ғой!</w:t>
      </w:r>
    </w:p>
    <w:p>
      <w:r>
        <w:t>Қыран-топан күлкі. Әлгі сөз, сірә, шалдың үйреншікті</w:t>
        <w:br/>
        <w:t>мәнсіз қыстырмасы болса керек.</w:t>
        <w:br/>
        <w:t>Шығып келе жатқанымызда адайға әрі жиен, әрі күйеу</w:t>
        <w:br/>
        <w:t>Қаршыға күліп былай деді:</w:t>
        <w:br/>
        <w:t>- Бұл адайлардың адамды жақсы көріп, мақтағаны да</w:t>
        <w:br/>
        <w:t>қызық. Дымыңды қалдырмай боқтайды екен!</w:t>
        <w:br/>
        <w:t>Бәріміз күліп келеміз.</w:t>
        <w:br/>
        <w:t>ӘКЕСІ БАЛАСЫН ТАНЫМАҒАНЫ</w:t>
        <w:br/>
        <w:t>Наурыз мерекесінде үлкен театрландырылған</w:t>
        <w:br/>
        <w:t>қойылым болды да, маған Құрманғазының ролі тапсырыл-</w:t>
        <w:br/>
        <w:t>ды. Құрманғазы Динямен кездесіп, оған бата береді және</w:t>
        <w:br/>
        <w:t>“Төремұрат” күйін орындайды. Сауболғыр, Ақтау қаласының</w:t>
        <w:br/>
        <w:t>Абай атындағы мәдениет сарайынан үлкен қаба сақал.</w:t>
        <w:br/>
        <w:t>қаулаған мұрт табылып, соны тағып, желімдеп алғанмын.</w:t>
        <w:br/>
        <w:t>Әншейіндетұрақты киіп жүретін көзілдірігімді алып қойдым.</w:t>
        <w:br/>
        <w:t>Жарықтық, Құрекеңнің дәл қандай болғанын кім білсін, де-</w:t>
        <w:br/>
        <w:t>генмен соған ұқсас "жалды" шал болған сияқтымын. Шапан,</w:t>
        <w:br/>
        <w:t>қалпақ киіп, концерт өтетін алаңға келдім. Көріністің баста-</w:t>
        <w:br/>
        <w:t>латын уақытын күтіп тұрмын.</w:t>
        <w:br/>
        <w:t>Бір кезде қасыма әкем келді. Маңғыстау елі білетін сол</w:t>
        <w:br/>
        <w:t>кезде сексен жеті жастағы Ыісқақ Шәкіртұлы деген кісі.</w:t>
        <w:br/>
        <w:t>Құдайға шүкір, тіфә-тіфә әлі тың. Наурыз мерекесін көрейін</w:t>
        <w:br/>
        <w:t>деп жаяулатып өзі келіп тұр. Менің ойымда ештеңе жоқ,</w:t>
        <w:br/>
        <w:t>әдеттегіше сәлем бердім.</w:t>
        <w:br/>
        <w:t>128</w:t>
        <w:br/>
        <w:t>- Онда тұрған не бар?</w:t>
        <w:br/>
        <w:t>- Ә-ә, онда үлкен мән бар, - дедім білгішсініп, - егер</w:t>
        <w:br/>
        <w:t>құстар оңтүстікке ұшып бара жатса, онда шақ күз болғаны,</w:t>
        <w:br/>
        <w:t>ал солтүстікке ұшып бара жатса, шақ - жазғытұры болғаны,</w:t>
        <w:br/>
        <w:t>Оқытушы не күлерін, не ашуланарын білмей, булығып</w:t>
        <w:br/>
        <w:t>қалды.</w:t>
        <w:br/>
        <w:t>- Әй, шырағым, мен сенен табиғаттың шағын сұрап тұрған</w:t>
        <w:br/>
        <w:t>жоқпын, мына сөйлем осы шақ па, келер шақ па, әлде өткен</w:t>
        <w:br/>
        <w:t>шақ па? Мен сенен соны сұрап тұрмын ғой,- деді.</w:t>
        <w:br/>
        <w:t>- Е-е, білдім, бұл өткен шақ! - деп бөсіп қалдым.</w:t>
        <w:br/>
        <w:t>- Қалайша?</w:t>
        <w:br/>
        <w:t>- Құстар ұшқанда бір орнында тұра ма? Олар өтіп кетті</w:t>
        <w:br/>
        <w:t>ғой. Сондықтан бұл өткен шақ.</w:t>
        <w:br/>
        <w:t>Класс азан-қазан. Оқытушы қабағынан қар жауып:</w:t>
        <w:br/>
        <w:t>- Ал сен үшін бұл "кеткен" шақ болды. Шық кластан! -</w:t>
        <w:br/>
        <w:t>деп есікті нұсқады. Қайтейін, шығып жүре бердім.</w:t>
        <w:br/>
        <w:t>Бір күні химия сабағы жүріп жатқан. "Химия деген қиын</w:t>
        <w:br/>
        <w:t>ғой, екілік сенің сыйың ғой” деген сөздер маған арналған.</w:t>
      </w:r>
    </w:p>
    <w:p>
      <w:r>
        <w:t>Сабақтың тақырыбы-домна пеші. Оқытушы мені тақтаға</w:t>
        <w:br/>
        <w:t>шақырды да, домна кескінін сал деді. Қиналып азғана тұрдым</w:t>
        <w:br/>
        <w:t>да, қолыма борды алып жіберіп, сыза жөнелдім. Домаланған,</w:t>
        <w:br/>
        <w:t>иілген, бүгілген бір нәрселерді домбайлатып салып жатыр-</w:t>
        <w:br/>
        <w:t>мын, салып жатырмын. Ақыры суретім тақтаға сыймай</w:t>
        <w:br/>
        <w:t>қалды. Оған тоқтап қалған мен жоқ. Тақтадан шығып, жарды</w:t>
        <w:br/>
        <w:t>сызып, шимайлап өрі қарай жүре бердім. Тіпті есікке тақап</w:t>
        <w:br/>
        <w:t>қалдым. Мұғалім әуелі байқамай отыр еді, бір уақытта сезіп</w:t>
        <w:br/>
        <w:t>қалып:</w:t>
        <w:br/>
        <w:t>- Әй, мынауың не?! Жарды неге сызасың?! - әңгірлей</w:t>
        <w:br/>
        <w:t>жөнелді.</w:t>
        <w:br/>
        <w:t>- Жолдас оқытушы, кешіріңіз. Домна деген алапат дәу</w:t>
        <w:br/>
        <w:t>нәрсе ғой, суреті мына тақтаға сыймай, жарға шығып кетті, -</w:t>
        <w:br/>
        <w:t>дедім. Класс ызы-қиқы. Оқытушы зығыры қайнап, маған бір</w:t>
        <w:br/>
        <w:t>"екілікті” қонжитты.</w:t>
        <w:br/>
        <w:t>Сол кезде бізде неміс тілі де жүрді. Тек бесінші кластың</w:t>
        <w:br/>
        <w:t>ғана бағдарламасын өттік. Оқытушымыз - орыс келіншек бір</w:t>
        <w:br/>
        <w:t>күні немісше өлең жаттауды тапсырды. Әлі есімде "Ди Ур” де-</w:t>
        <w:br/>
        <w:t>ген. Аудармасы "Сағат" шығар, сірә.</w:t>
        <w:br/>
        <w:t>- Ди Ур ес хат гешлаген,</w:t>
        <w:br/>
        <w:t>Сушпетцуунсусаген,- депкеледі. Немісшетүгілі қазақта</w:t>
        <w:br/>
        <w:t>өлеңді жаттауға шорқақпын. Дегенмен менің сұратылатын</w:t>
        <w:br/>
        <w:t>кезім келіп тұр. Қалай да жаттауым керек. Неміс сөздерін</w:t>
        <w:br/>
        <w:t>қазақ атауларына ұқсастырып, есіме сақтауғатырыстым."Ди</w:t>
        <w:br/>
        <w:t>133</w:t>
        <w:br/>
        <w:t>ҚҰЛШАРДЫҢ КҮЙ ТАРТЫСЫ</w:t>
        <w:br/>
        <w:t>Бұл айтыс күйлер қызғылықты әңгімесімен тартылып</w:t>
        <w:br/>
        <w:t>отырады. Құлшар өз атынан сөйлеп, күйлерді өзі тартып</w:t>
        <w:br/>
        <w:t>көрсетеді екен. Біздің қариялардан естуімізше, Құлшардың</w:t>
        <w:br/>
        <w:t>өңгіме, күйлерінің желісі былай болып келеді:</w:t>
        <w:br/>
        <w:t>"Бірде ауылда түк ермек жоқ, ерігіп кеттім де, ел аралауға</w:t>
        <w:br/>
        <w:t>аңсарым ауды, - деп бастайды бір әңгімесін Құлшар, - Жер</w:t>
        <w:br/>
        <w:t>көрейін, өзімді де көрсетейін дегендей, жақсы бір атым-</w:t>
        <w:br/>
        <w:t>ды ерттеп мініп, буынып-түйініп жолға шықтым. Жаздың</w:t>
        <w:br/>
        <w:t>мезгілі, шілде, күн ыссы. Тамылжыған таң самалында</w:t>
        <w:br/>
        <w:t>шыққанмен көп ұзамай-ақ аңызақ аптап лаулай бастады.</w:t>
        <w:br/>
        <w:t>Біраздан кейін шөл қысып, "шәй-су ішіп дамылдап алу керек-</w:t>
        <w:br/>
        <w:t>ау” - деп ойланғанымша, бір төбенің астынан қаздай тізілген</w:t>
        <w:br/>
        <w:t>оншақты үйді ауыл шыға келді. Қуанып кеттім де, ортасы-</w:t>
        <w:br/>
        <w:t>нан бір ақбоз үйді таңдап аттың басын тіреп, түсе қалдым.</w:t>
        <w:br/>
        <w:t>"Ассалауағалейкум” деп кіріп келсем, іште бір кемпір мен</w:t>
        <w:br/>
        <w:t>қыз отырекен.</w:t>
        <w:br/>
        <w:t>Әуелі көзім қызғня түседі ғой, пай, шіркін, көрерге көз ке-</w:t>
        <w:br/>
        <w:t>рекбірперизат, ақ бетіүлбіреп, бота көзі мөлдіреп,істігіп отыр</w:t>
        <w:br/>
        <w:t>екен. Бүрмелі қос етек шәйі көйлек, оюы зерлі пүліш бешпет,</w:t>
        <w:br/>
        <w:t>қосбұрымында күміс шынжырлы түймелі шашбау. Әдемі ой-</w:t>
        <w:br/>
        <w:t>мыш құлақтан төмен салбыраған шылбыр шолпы алма мой-</w:t>
        <w:br/>
        <w:t>ынды сипалап зыңғыр қағады. Мен кіріп келгенде жүрегімді</w:t>
        <w:br/>
        <w:t>зірк еткізіп жалт етіп бір қарады да, ісін жалғастырып отыра</w:t>
        <w:br/>
        <w:t>берді.</w:t>
        <w:br/>
        <w:t>Кемпір де сыры кетсе де сыны кетпеген сындарлы адам</w:t>
      </w:r>
    </w:p>
    <w:p>
      <w:r>
        <w:t>екен. Жеңілдеп тартқан жаулық, батсайы көйлек, түрме бел-</w:t>
        <w:br/>
        <w:t>беу, салалы саусақтарында сақина, жүзіктер самсап тұр. Өзі</w:t>
        <w:br/>
        <w:t>ұршық иіріп отыр.</w:t>
        <w:br/>
        <w:t>Сәлемдескеннен кейін мен жайымды айтым. "Жолаушы</w:t>
        <w:br/>
        <w:t>едім, шөлдеп келемін, бір шәйнек су қайнатып берсеңіздер”,</w:t>
        <w:br/>
        <w:t>- деп едім, қыз көзін төңкеріп, тәкаббарлана тағы бір қарады</w:t>
        <w:br/>
        <w:t>да, былай деді:</w:t>
        <w:br/>
        <w:t>- Жолаушы жігіт, мен шәйді қайната-қайната жалығып</w:t>
        <w:br/>
        <w:t>отырмын. Сен сияқты ындыны кепкен жүргіншілер мазаны</w:t>
        <w:br/>
        <w:t>алып болды. Келісіп қойғандай бірінен соң бірі біздің үйге</w:t>
        <w:br/>
        <w:t>келеді. Шәй қоямын деп-ақ шаршадым. Жігітім, шөлден өле</w:t>
        <w:br/>
        <w:t>кеткендей түрің жоқ қой, жөніңді тапқаның дұрыс болар.</w:t>
        <w:br/>
        <w:t>Мен қыздың осындай тосын шайпау сөзінен әуелі абдырап</w:t>
        <w:br/>
        <w:t>қалдым да, бірақ өзім Құлшар боламын да, кірген үйімнен</w:t>
        <w:br/>
        <w:t>қалайша шәйсіз шығамын деген ой келді.</w:t>
        <w:br/>
        <w:t>184</w:t>
        <w:br/>
        <w:t>- Бойжеткен, жолаушының да жолаушысы бар. Кез</w:t>
        <w:br/>
        <w:t>келген әмейі жоғалған мал іздегендерге берген іәйінді мен</w:t>
        <w:br/>
        <w:t>секілді замандасына қимайсың ба? - дедім.</w:t>
        <w:br/>
        <w:t>Қыз сықылықтап күліп жіберді.</w:t>
        <w:br/>
        <w:t>- Үйбәй-ау, мына шіркін өзін жоғары санайды ғой! Көне,</w:t>
        <w:br/>
        <w:t>менің қолымнан шәй ішкендей қандай өнерің бар? - деді.</w:t>
        <w:br/>
        <w:t>Айнала қарасам, керегенің басында бір қозықұйрық</w:t>
        <w:br/>
        <w:t>қара домбыра ілулі тұр. "Ә-ә, сен қыз енді шәйді маған</w:t>
        <w:br/>
        <w:t>шынашағыңды шошайтып отырып құярсың” деп ойладым да:</w:t>
        <w:br/>
        <w:t>- Айналайын қарағым, өнерге беретін шәйің болса, ол</w:t>
        <w:br/>
        <w:t>мен үшін арзан шәй болды. Ана домбыраңды алып бер де,</w:t>
        <w:br/>
        <w:t>шәйнегіңді мосыға іле бер, - дедім. Қыз қиылған қасын</w:t>
        <w:br/>
        <w:t>қарлығаштың қанатындай керіп жіберіп, маған сынай қарады</w:t>
        <w:br/>
        <w:t>дакүлімсіреп:</w:t>
        <w:br/>
        <w:t>- Мосы қайда кетер дейсің, әуелі өнеріңізді көріп алайық,</w:t>
        <w:br/>
        <w:t>- деді. Содан кейін тал шыбықтай бойын түзеп тұрды да,</w:t>
        <w:br/>
        <w:t>назданған ерке ерінген жүріспен жайқалып барып домбыра-</w:t>
        <w:br/>
        <w:t>ны алып берді. Сүліктей бұралаңдап қыз қасыма келгенде</w:t>
        <w:br/>
        <w:t>жүрек шіркін тыпыршып, аузымнан шығып кете жаздады.</w:t>
        <w:br/>
        <w:t>Көңіл толқуын сәл бастым да, домбыраның бұрауын түсіріп,</w:t>
        <w:br/>
        <w:t>былай дедім:</w:t>
        <w:br/>
        <w:t>-Қарындасым, өз аулымызда бізді домбырашы дейді.</w:t>
        <w:br/>
        <w:t>Мына бір күйді тартқанымда кілең қыздар, келіншектер мені</w:t>
        <w:br/>
        <w:t>қамап отыратын еді. Сондықтан да бұл күй "Қыз қамаған”</w:t>
        <w:br/>
        <w:t>аталып кеткен. Ал, бұл жерде домбырашыны қамайтындай</w:t>
        <w:br/>
        <w:t>ешкім жоқ, өзіңнен басқа. Тыңдашы сол "Қыз қамаған”</w:t>
        <w:br/>
        <w:t>күйін...</w:t>
        <w:br/>
        <w:t>Күйді тартып болып, бәлем енді шәйіңді баптай-</w:t>
        <w:br/>
        <w:t>тын шығарсың деп отырсам, қыз орнынан қозғалар емес,</w:t>
        <w:br/>
        <w:t>миығынан күліп, жымың қағады.</w:t>
        <w:br/>
        <w:t>Енді бір қарасам, әлгі ұршық иіріп отырған кемпір</w:t>
        <w:br/>
        <w:t>ұршығын, қолындағы шүйкесін былай ысырып, бір түрлі</w:t>
      </w:r>
    </w:p>
    <w:p>
      <w:r>
        <w:t>ыңғайланып жатыр. Мен ойладым, мына ерке қыз бұлданып</w:t>
        <w:br/>
        <w:t>отырған соң, шәйді кемпір қоятын болды-ау деп. Жоқ, олай</w:t>
        <w:br/>
        <w:t>болмады, кемпір көйлегінің оң жеңін жоғары түріп, сыбанып</w:t>
        <w:br/>
        <w:t>жіберді де өктем дауыспен:</w:t>
        <w:br/>
        <w:t>- Әй, бала, домбыраны мяған бер, - деді. Мен таңданғаннан</w:t>
        <w:br/>
        <w:t>аузымның аңқайып кеткенін сезбеппін. - Әкел бері домбыра-</w:t>
        <w:br/>
        <w:t>ны! Өзің домбыраны біршама жақсы тартатын бала екенсің</w:t>
        <w:br/>
        <w:t>де, бірақ толық меңгермепсің. Астын ойнасаң да, үстін көп</w:t>
        <w:br/>
        <w:t>баспайды екенсің.</w:t>
        <w:br/>
        <w:t>181</w:t>
        <w:br/>
        <w:t>тұла бойымды қарып барады. Бірақ, ештеңе етпес, тез құйып,</w:t>
        <w:br/>
        <w:t>киініп алам ғой деп ойладым. Екі шелек суды бірінен соң</w:t>
        <w:br/>
        <w:t>бірін төбемнен сорғалатып құйдым келіп. Күнделікті ауыл-</w:t>
        <w:br/>
        <w:t>да істеп жүрген қылығым. Бір-жар минөт тұрып қалдым</w:t>
        <w:br/>
        <w:t>ба, білмеймін, ой, сұмдық-ай, табандарым жерге жабысып</w:t>
        <w:br/>
        <w:t>қатып қала қойыпты! Су сол заматта қырық бес градус аязбен</w:t>
        <w:br/>
        <w:t>мүйіздей сықиып, серейіп қалған. Аяқтарымды қозғайын де-</w:t>
        <w:br/>
        <w:t>сем, мызғымайды. Жаңа ғана тәй-тәй тұрған баладай талтай-</w:t>
        <w:br/>
        <w:t>дым да қалдым.</w:t>
        <w:br/>
        <w:t>Сондағы тұрған түрімді көрсеңіз. Әлгі парктерде</w:t>
        <w:br/>
        <w:t>спортшыларға қойылатын ескерткіштер болатын еді ғой,</w:t>
        <w:br/>
        <w:t>құдды сондай. Тек мен гипстен емес, граниттен сүргендей</w:t>
        <w:br/>
        <w:t>қызыл шақа жып-жылтырмын.Үсті-басым сүмелек.</w:t>
        <w:br/>
        <w:t>Әсіресе денемнің су сорғалайтын шығыңқы салалы</w:t>
        <w:br/>
        <w:t>жерінен су ағам дегенше үлгермей қатып қалып, найзадай</w:t>
        <w:br/>
        <w:t>шошайып төмен қарай шаншылып тұр. Шашым-батыстың</w:t>
        <w:br/>
        <w:t>жыртақай стилаяқ әншілерінің тпашындай бетімді жау-</w:t>
        <w:br/>
        <w:t>ып, жалбырайып қатып қалған. Бақшадағы құс үркітетін</w:t>
        <w:br/>
        <w:t>қарақшы да сияқтымын, бірақ ол шіркін де менен жақсы -</w:t>
        <w:br/>
        <w:t>үстінде алба-жұлба болса да, лыпасы бар. Ал мен сорлы ене-</w:t>
        <w:br/>
        <w:t>ден тумай тыр жалаңаш. Бірақ менің одан артықшылығым -</w:t>
        <w:br/>
        <w:t>менен құс емес, адамдар үркіп жатыр. Тұрған жерім көшеге</w:t>
        <w:br/>
        <w:t>таяу түс екенін аңғармаппын ғой.</w:t>
        <w:br/>
        <w:t>Таңертең жұрт әрлі-берлі жүре бастаған. Біреу мені</w:t>
        <w:br/>
        <w:t>байқап қалып, жындыханадан қашып шыққан нақұрыс деп</w:t>
        <w:br/>
        <w:t>ойласа керек, зыта жөнелді. Ал бір байғұстың жүрегі нашар-</w:t>
        <w:br/>
        <w:t>лау ма, маған көзі түсіп кетіп еді, қылжиып жалп ете қалды.</w:t>
        <w:br/>
        <w:t>Бір әйел мені әдейі таңертең шешініп шыққан адам зорлай-</w:t>
        <w:br/>
        <w:t>тын бәле деп ойласа керек, шыңғырып, ойбайлай бастады.</w:t>
        <w:br/>
        <w:t>Менің олармен тпаруам жоқ, байтал түгіл бас қайғы. Аяз</w:t>
        <w:br/>
        <w:t>құрсаудай денемді құрыстырып барады. Безгек қаққандай</w:t>
        <w:br/>
        <w:t>қалшылдап кеттім. Жандәрмен аяқтарым босар ма екен деп</w:t>
        <w:br/>
        <w:t>мықшынңдаймын, міз бақпайды. Қайтейін ұяттан жан тәтті,</w:t>
        <w:br/>
        <w:t>айғайлай бастадым. Онда да еріндерім қалтырап-дірілдеп,</w:t>
        <w:br/>
        <w:t>тілім күрметіліп, даусым әлем-тапырақ.</w:t>
        <w:br/>
        <w:t>- К-к-к-көмекте-сіңдер! П-п-помогите! - Бұл дауысым</w:t>
        <w:br/>
        <w:t>қасқардың ұлығанындай шықты. Әлгі қыстыгүні түлкінің</w:t>
        <w:br/>
        <w:t>алдауымен балық аулаймын деп, құйрығын өзенге малып,</w:t>
        <w:br/>
        <w:t>қатып қалатын қасқыр бар ғой, дәл соның өзіндеймін. Ол би-</w:t>
        <w:br/>
        <w:t>шара сасқанынан құйрығын үзіп құтылатын еді, мен де одан</w:t>
        <w:br/>
        <w:t>кем сасып тұрған жоқпын, бірақ аяғым қақпанға түскендей,</w:t>
        <w:br/>
        <w:t>шықпайды-ау, шықпайды!</w:t>
      </w:r>
    </w:p>
    <w:p>
      <w:r>
        <w:t>с</w:t>
        <w:br/>
        <w:t>- Мына радио да оттай береді екен-ау! - "Половина один-</w:t>
        <w:br/>
        <w:t>надцатого" дейді, әлі он болған жоқ, - дедім. Сонда он жасар</w:t>
        <w:br/>
        <w:t>балам айтты /орысша сөйлейтін сүмелек/:</w:t>
        <w:br/>
        <w:t>- Ты что папа, тупой что ли? Әто не "половина одиннад-</w:t>
        <w:br/>
        <w:t>цатого”, а "Полонез Огинского”, - дегені. Мен оны қайдан</w:t>
        <w:br/>
        <w:t>білейін...</w:t>
        <w:br/>
        <w:t>Бір жолдасым мені сынайын деп сұрақ қояды: Мұқан</w:t>
        <w:br/>
        <w:t>Төлебаевты білесің бе?" -Білгенде қандай!- дедім. Ол атақты</w:t>
        <w:br/>
        <w:t>палуан. Қажыға барған соң оны Қажымұқан деп атаған, осы-</w:t>
        <w:br/>
        <w:t>лай деп еміс-еміс естігенім бар-ды.</w:t>
        <w:br/>
        <w:t>- Атаңның басы! - деді жолдасым, Мұқан Төлебаев -</w:t>
        <w:br/>
        <w:t>қазақтың классик сазгері, "Біржан-Сара" операсының авто-</w:t>
        <w:br/>
        <w:t>ры.</w:t>
        <w:br/>
        <w:t>- Е-е,солай болса, солай шығар, маған оның не керегі бар?</w:t>
        <w:br/>
        <w:t>Өткенде көркем сурет жөнінде әңгіме болды. Мен</w:t>
        <w:br/>
        <w:t>түсінбейтін ананы-мынаны айтып жатыр. Бір уақытта</w:t>
        <w:br/>
        <w:t>дүниедегі құнды, атақты суреттердің бірін аташы, - деді. Мен</w:t>
        <w:br/>
        <w:t>айттым: "Дүниедегі ең құнды, шеденрсурет- доллар!"</w:t>
        <w:br/>
        <w:t>Шынында да, солай емес пе?! Не десеңіз де, әдірем қалсын,</w:t>
        <w:br/>
        <w:t>осы оқу не керек?! Онсыз да байып жүрміз ғой...</w:t>
        <w:br/>
        <w:t>ҚАТҚАН КҮЙЕУ</w:t>
        <w:br/>
        <w:t>Порфирий Иванов ақсақалдың ағзаны мұздай сумен</w:t>
        <w:br/>
        <w:t>шынықтыру әдісі маған қатты ұнады. Қысы-жазы күн</w:t>
        <w:br/>
        <w:t>қалдырмай таңертең үстіме екі-үш шелек мұздай су құямын.</w:t>
        <w:br/>
        <w:t>Тіпті рахат. Осыған бойым үйреніп, күнделікті бұлжымас</w:t>
        <w:br/>
        <w:t>әдетке айналды. Дегенмен бір күні күтпеген жерден қызық</w:t>
        <w:br/>
        <w:t>оқиғаға тап болдым.</w:t>
        <w:br/>
        <w:t>Бірде шаруаның ретімен Ақтөбеге бардым. Қыстың күні</w:t>
        <w:br/>
        <w:t>суық. Мен өз жерімде қыстыгүні де далаға шығып жалаңаш</w:t>
        <w:br/>
        <w:t>денеме су құя беремін, себебі біздің Маңғыстаудың қысы</w:t>
        <w:br/>
        <w:t>көбіне жылы келеді. Ал Ақтөбеде сол күні қырық бес градус</w:t>
        <w:br/>
        <w:t>аязекенін білмедім және ешкімнен де сұрамаппын. Әй, қанша</w:t>
        <w:br/>
        <w:t>суық болса да, тез құйып, сүртінермін деп ойладым.</w:t>
        <w:br/>
        <w:t>Түскен үйім қайын жұртым. Қайнағам, қайын жеңгем,</w:t>
        <w:br/>
        <w:t>балдыздарым. Бірінші қонған күні-ақ таңертең ерте тұрып,</w:t>
        <w:br/>
        <w:t>краннан екішелек мұздайсу құйыпалдымда, аулағашықтым.</w:t>
        <w:br/>
        <w:t>Жылы үйден шыққасын ба, қапелімде күннің ұшынып</w:t>
        <w:br/>
        <w:t>тұрғанын сезбедім. Бір оңашалау жерді таңдадым да, тыр</w:t>
        <w:br/>
        <w:t>жалаңаш шешіндім. Аяздың күшті екенін енді аңғардым,</w:t>
        <w:br/>
        <w:t>1З2</w:t>
        <w:br/>
        <w:t>- У-у-у! П-п-поиогите!</w:t>
        <w:br/>
        <w:t>Мұным “Ну, заяц, погоди!" деген сияқты "Ну, Порфирий,</w:t>
        <w:br/>
        <w:t>погоди!” деп тұрғандай.</w:t>
      </w:r>
    </w:p>
    <w:p>
      <w:r>
        <w:t>Содан бұл айқайым терезеден қонған үйімнің ішіне жет-</w:t>
        <w:br/>
        <w:t>пей ме? Жаңадан ғана ұйқыдан тұрып жатқан қайнағам мен</w:t>
        <w:br/>
        <w:t>жеңгем "бұл не айқай?" деп терезеге үңілді. Сөйтсе терезенің</w:t>
        <w:br/>
        <w:t>алдында шайтанға ұқсап тыр жалаңаш біреу тұр. Шашы жал-</w:t>
        <w:br/>
        <w:t>бырап, бетін жауып кеткен. Екі жағында екі шелек.</w:t>
        <w:br/>
        <w:t>Олар мені танымайды. Қайдан танысын, менің</w:t>
        <w:br/>
        <w:t>үстімде "күйеу" деген жазу жоқ. Және оларға денеме су</w:t>
        <w:br/>
        <w:t>құятынымды айтқан жоқпын. Қайын жеңгем шошып кетті:</w:t>
        <w:br/>
        <w:t>"Астағыпыпалла, мынау не пөле?!” Қайнағам ойлайды, бір</w:t>
        <w:br/>
        <w:t>байғұсты таң атпай қарақшылар шешіндіріп, тонап кеткен</w:t>
        <w:br/>
        <w:t>екен деп. "Қаныпезгерлер ең болмаса, түрсиін де тастамапты-</w:t>
        <w:br/>
        <w:t>ау деп басын шайқайды. Жаны ашып, адам баласы ғой, үйге</w:t>
        <w:br/>
        <w:t>кіргізіп, жылындырайын, андай-мұндай жаман-жәутік</w:t>
        <w:br/>
        <w:t>киімдерімді береиін деп далаға шығады.</w:t>
        <w:br/>
        <w:t>Қайнағам шыға келген соң, өлімнен үят күшті, шелектің</w:t>
        <w:br/>
        <w:t>біреуін алып /оған қолым жабысып, қарылып барады/ андай-</w:t>
        <w:br/>
        <w:t>мұндай жерлерімді көлегейлеп жатырмын. Қайнағам күледі:</w:t>
        <w:br/>
        <w:t>- Әй, сорлы, мына түріңмен саған ұят не керек? -</w:t>
        <w:br/>
        <w:t>Жақындап келгеннен кейін мені танып қалды.</w:t>
        <w:br/>
        <w:t>- Ей, сен күйеусің бе?! Мынау нетұрыс? Мен аузым аузыма</w:t>
        <w:br/>
        <w:t>жуыспаса да, былдырлап жайымды айттым. Аяқтарым қатып</w:t>
        <w:br/>
        <w:t>қалып, қозғала алмай тұрғанымды білдірдім. Қайнағам мырс</w:t>
        <w:br/>
        <w:t>етіп күлді де, үйге кіріп кетті. Қайын жеңгемді, балдыздар-</w:t>
        <w:br/>
        <w:t>ды ертіп қайта шықты. Қолдарында көрпе және қатқан тоңды</w:t>
        <w:br/>
        <w:t>оятын шот, балта, сүймен сияқты құралдар. Үстіме көрпе</w:t>
        <w:br/>
        <w:t>жауып еді, ол зырғанап тұрмады. Балдыздарым шек-сілесі</w:t>
        <w:br/>
        <w:t>қатып, тырқылдап күліп жүр. Содан кейін Дзержинскийдің</w:t>
        <w:br/>
        <w:t>ескерткішін құлатқандағыдай аяқтарымның жан-жағын</w:t>
        <w:br/>
        <w:t>тықытып ұрып, шапқылай бастады. Уһ, ақыры аяқтарым</w:t>
        <w:br/>
        <w:t>босады-ау. Баяғы ерте дүниедегі Грецияның бір жалаңаш</w:t>
        <w:br/>
        <w:t>құдайындай серейтіп көтеріп, қаумалап үйге кіргізді. Қанша</w:t>
        <w:br/>
        <w:t>ұят қысса да, ештеңе жасыра алмадым. Айдың, күннің ама-</w:t>
        <w:br/>
        <w:t>нында мяс емес, есім дұрыс, қайын жұртым алдында абырой-</w:t>
        <w:br/>
        <w:t>ым айрандай төгілді.</w:t>
        <w:br/>
        <w:t>Балдыздарымның ішінде маған тиіскіш, қатты ойнайтын</w:t>
        <w:br/>
        <w:t>біреуі бар еді. Сол мазаны алып барады.</w:t>
        <w:br/>
        <w:t>- Пай-пай! Біздің жезденің шошайған сүмелегін-ай! - деп</w:t>
        <w:br/>
        <w:t>қоймайды жүгермек. Үйге кіргеннен кейін денемді спиртпен</w:t>
        <w:br/>
        <w:t>ысқылап, ыссы шәй ішіп, жаным қалды-ау әйтеуір.</w:t>
        <w:br/>
        <w:t>Ойпыр-ай, адам осындайға да тап болады екен...</w:t>
        <w:br/>
        <w:t>азэ</w:t>
        <w:br/>
        <w:t>Мен сасқанымнан бәпек болып домбыраны бере қойдым.</w:t>
        <w:br/>
        <w:t>Кемпір домбыраны алып жіберіп, былай деді:</w:t>
        <w:br/>
        <w:t>-Шыряғым, бұл уақыт шіркінге амал жоқ қой, мен қазір</w:t>
        <w:br/>
        <w:t>қартайып кемпір болғанмен, бір кезде жас едім. Өздеріңдей</w:t>
        <w:br/>
        <w:t>құрдас-құрбыларым болды, солардың ішіндесұлу дасүйкімді,</w:t>
        <w:br/>
        <w:t>кербез кермиық бір жолдасым болып еді. Соған арнап "Кербез</w:t>
        <w:br/>
        <w:t>керік" деген күй шығарғанмын. Тыңдашы сол күйді...</w:t>
        <w:br/>
        <w:t>Ойпыр-ай, кемпірдің саусақтары астын-үстіне</w:t>
      </w:r>
    </w:p>
    <w:p>
      <w:r>
        <w:t>дөңгелентіп, термелете басқанда көз іліспейді. Ал оң қолы</w:t>
        <w:br/>
        <w:t>домбыраның үстінде әткеншек ойнағандай бұлаңдап,</w:t>
        <w:br/>
        <w:t>ғажайып қимылмен тербеліп кетеді.</w:t>
        <w:br/>
        <w:t>Кемпір күйді тартып болған кезде шолпысы шылдырлап,</w:t>
        <w:br/>
        <w:t>шайқала басып тпешесінің қасыня қыз келді де:</w:t>
        <w:br/>
        <w:t>- Домбыраны маған берші, мына қаңғып жүрген неменің</w:t>
        <w:br/>
        <w:t>сазайын енді мен берейін, - деді. Және де шешесіне еркелеп</w:t>
        <w:br/>
        <w:t>айтты ма, әлде менің алдымда мақтанғысы келді ме, тағы бы-</w:t>
        <w:br/>
        <w:t>лай деді: - Әй, шеше-ай, сенің қолдарың қартайып кеткен бе,</w:t>
        <w:br/>
        <w:t>кібіртіктейді ғой...</w:t>
        <w:br/>
        <w:t>Кемпір қызына жалт қарады, қабағын түйіп тіксініп</w:t>
        <w:br/>
        <w:t>қалды.</w:t>
        <w:br/>
        <w:t>- Қап! Мына қыздың бәлденуін-ай! Бәлем, тұра тұр! - деп</w:t>
        <w:br/>
        <w:t>күбір етті де, домбыраны қызына берді.</w:t>
        <w:br/>
        <w:t>- Қыз домбыраны алып сымдай тартылған сүйрік</w:t>
        <w:br/>
        <w:t>саусақтарымен шалып-шалып жіберді. Сосын маған бадана</w:t>
        <w:br/>
        <w:t>көздері мөлдірей қарап, былай деді.</w:t>
        <w:br/>
        <w:t>-“Жолаушы жігіт, алдында Да айттым ғой, осы біздің</w:t>
        <w:br/>
        <w:t>үйге келушілер көбейіп кетті. Жақында бір жігіт келіп, мені</w:t>
        <w:br/>
        <w:t>көргеннен кейін осы ауылдан шықпай қойды. Өзінің жігіт</w:t>
        <w:br/>
        <w:t>сияқты түрі болса екен-ау, сүмірейген бір сүмелек, китің-</w:t>
        <w:br/>
        <w:t>китің еткен жортақ жадау жаман аты бар. Сол жігітті ке-</w:t>
        <w:br/>
        <w:t>лемештеп, өзінің сүңкін, атының сиқын әжуалап бір күй</w:t>
        <w:br/>
        <w:t>шығарып едім. Содан осы ауылға күлкі болып, тайып тұрып</w:t>
        <w:br/>
        <w:t>еді. Сол "Атжортақ" деген күйді тыңдашы, сен деқазір кететін</w:t>
        <w:br/>
        <w:t>шығарсың!</w:t>
        <w:br/>
        <w:t>Сүйдеді де, қыз төкпелетіп домбыраны тарта жөнелді,</w:t>
        <w:br/>
        <w:t>Жортақ аттың үстінде отырғандай селкілдейді, домбыра да</w:t>
        <w:br/>
        <w:t>соған сәйкес ыңқ-ыңқ етеді. Құдды бір жападай жапырайған</w:t>
        <w:br/>
        <w:t>жаман жігіт шабан қойторының үстінде жалпылдап келе</w:t>
        <w:br/>
        <w:t>жатқандай. Домбыра қопаңдаған &gt;қортақ жүрісті дәл бейне-</w:t>
        <w:br/>
        <w:t>леп, таңқылдаған дүрсілмен басын ырғап-ырғап қояды. Қыз</w:t>
        <w:br/>
        <w:t>күлімдеп, наз мысқылмен езу тартып қояды.</w:t>
        <w:br/>
        <w:t>179</w:t>
        <w:br/>
        <w:t>Ур" дегенге Дияр деген досым бар. "Ес хат" дегенге Есқуат</w:t>
        <w:br/>
        <w:t>деген інім бар. "Шпаген” деген қазақтың “шырағым” деген</w:t>
        <w:br/>
        <w:t>сөзіне ұқсас. "Су шпет” дегенді “су ішпейт” деп келтіруге</w:t>
        <w:br/>
        <w:t>болар деп қиыстырып қойдым. Айтқандай-ақ мені тақтаға</w:t>
        <w:br/>
        <w:t>шақырды. Әлгі сөздер ғана есімде, басқасын ұмытып қалдым.</w:t>
        <w:br/>
        <w:t>Не де болса көзді жұмып, қоя бердім:</w:t>
        <w:br/>
        <w:t>Дияр, Есқуат, шырағым,</w:t>
        <w:br/>
        <w:t>Су ішпейтін, ашыған көже ішеді,</w:t>
        <w:br/>
        <w:t>Нан жейді.</w:t>
        <w:br/>
        <w:t>Класс күліп, шуылдап кетті. Ал өлгі оқытушы орыс</w:t>
        <w:br/>
        <w:t>келіншек:</w:t>
        <w:br/>
        <w:t>- У тебя акцент страншный. Но что-то похожее есть. Лад-</w:t>
        <w:br/>
        <w:t>но, "трайка”, - дегені сау болғыр.</w:t>
      </w:r>
    </w:p>
    <w:p>
      <w:r>
        <w:t>Тағы бірде физика сабағында не болғанын айтайын.</w:t>
        <w:br/>
        <w:t>Мұғалім кәдімгі төбеде жанып тұрған ләмпішікіні көрсетті де:</w:t>
        <w:br/>
        <w:t>- Мұны жасаған кім? - деді.</w:t>
        <w:br/>
        <w:t>- Түу, жолдас мұғалім, осыны да білмейді деп ойлайсыз</w:t>
        <w:br/>
        <w:t>ба? Осы "Ильичтің шамы, Ильичтің шамы” деп күнде айтып</w:t>
        <w:br/>
        <w:t>жүрген жоқпыз ба? Мұны жасаған Владимир Ильич Ленин.</w:t>
        <w:br/>
        <w:t>Әй, бір қатырдым-ау деп мөз болып тұрсам, оқытушының</w:t>
        <w:br/>
        <w:t>қарсы шыға келгені.</w:t>
        <w:br/>
        <w:t>- Әй, шырағым, сен байқап сөйле, ләмпішкені жасаған</w:t>
        <w:br/>
        <w:t>Ленин емес.</w:t>
        <w:br/>
        <w:t>- Жоқ сіз қателесесіз, Ұлы көсем керемет революция</w:t>
        <w:br/>
        <w:t>жасағанда, қылдырықтай бір ләмпішке жасай алмайды деп</w:t>
        <w:br/>
        <w:t>ойлайсыз ба? Әйтпесе, неге оны "Ильичтің шамы" деп атай-</w:t>
        <w:br/>
        <w:t>ды. Ұлы көсемнің іскерлігіне күмәніңіз бар болса, жүріңіз,</w:t>
        <w:br/>
        <w:t>райкомнан сұрайық, - дедім қоттиып. Класс деген тағы да</w:t>
        <w:br/>
        <w:t>қыран-топан. Мұғалім де жымиып күлді:</w:t>
        <w:br/>
        <w:t>- Әй, бәтшағар, саған сөз жоқ!</w:t>
        <w:br/>
        <w:t>Ал енді сізге бір сыр айтайын. Айлап-жылдап осылай-</w:t>
        <w:br/>
        <w:t>ша қор болып жүргенде бекер оқыппын. Адыра қалсын,</w:t>
        <w:br/>
        <w:t>аттестаттың да, дипломның да қажеті болмай қалды. Себебі,</w:t>
        <w:br/>
        <w:t>қазір мен саулаған саудагер, безілдеген бизнесменмін. Ақша</w:t>
        <w:br/>
        <w:t>жетеді, яғни айтқандай "жаңа” қазақпын. Осы күні мен анау</w:t>
        <w:br/>
        <w:t>профессор, академиктеріңе де пысқырмаймын. Соншама</w:t>
        <w:br/>
        <w:t>оқығандағы табыстарына күлкім келеді. Пішту!</w:t>
        <w:br/>
        <w:t>Бірақ біреулер мен жөнінде интеллекті мәдениеті нөл</w:t>
        <w:br/>
        <w:t>дегенді айтады. Оне дегендері?</w:t>
        <w:br/>
        <w:t>Бірде радиодан "половина одиннадцатого” деп хабар-</w:t>
        <w:br/>
        <w:t>лады да /мен осылай түсіндім/, бір музыка ойнай жөнелді.</w:t>
        <w:br/>
        <w:t>Сағатыма қарасам, әлі он болмапты.</w:t>
        <w:br/>
        <w:t>- Оқы бұл не? - деп сұрады. Мына оқытушы мені осы екі</w:t>
        <w:br/>
        <w:t>өріпті оқи алмайтын саппас көріп тұр-ау деп ойладым да:</w:t>
        <w:br/>
        <w:t>- Е несі бар мұны оқымай бұл “қу” - дедім. Оқытушының</w:t>
        <w:br/>
        <w:t>көзі аларып кетті.</w:t>
        <w:br/>
        <w:t>-Кім қу?</w:t>
        <w:br/>
        <w:t>-Мына екі әріп “ху”...</w:t>
        <w:br/>
        <w:t>- Өзің қу оңбаған! - деп оқытушы бұлқан-талқан кейіді.</w:t>
        <w:br/>
        <w:t>Оқушылар жырқылдап мөз болды. Менімен ойнайтын бір</w:t>
        <w:br/>
        <w:t>құрдас ушықтырып жатыр:</w:t>
        <w:br/>
        <w:t>- Дұрыс айтасыз, мұғалім. Бұл барып тұрған қу, жақында</w:t>
        <w:br/>
        <w:t>жұмыртқалайды, - деп ыржаңдайды.</w:t>
        <w:br/>
        <w:t>Мен мұғалімге:</w:t>
        <w:br/>
        <w:t>- Сіз неге кейисіз маған, мені қанша миғұла десеңіз</w:t>
        <w:br/>
        <w:t>де, әріп танимын ғой. Мынау - хы, мынау -ұу,- дедім.Енді</w:t>
      </w:r>
    </w:p>
    <w:p>
      <w:r>
        <w:t>мұғалім күліп жіберді. Класс та у-шу, күлкі. Жалпы мен</w:t>
        <w:br/>
        <w:t>тақтаға шыққанда күлкісіз болмайды.</w:t>
        <w:br/>
        <w:t>- Әй, шырағым, бұлар “ике” пен "игрек”, - деп түсіндірді</w:t>
        <w:br/>
        <w:t>оқытушы.</w:t>
        <w:br/>
        <w:t>- Ә-ә, болса болар, - дедім қарап тұрмай - бұлардың</w:t>
        <w:br/>
        <w:t>шынында да қисық және ирек екені көрініп тұр ғой. Мына</w:t>
        <w:br/>
        <w:t>біріншісі қисық, екіншісі ирек шығар!</w:t>
        <w:br/>
        <w:t>Небүлдіргенімді қайдан білейін, клас қыран-топан күліп</w:t>
        <w:br/>
        <w:t>жатыр. Мен тақтаға шықсам болды, бұлар мұрамға батады да</w:t>
        <w:br/>
        <w:t>жатады.</w:t>
        <w:br/>
        <w:t>Екінші күні ах-вх--ех дегенді оқуыма тура келді. Тәуекел</w:t>
        <w:br/>
        <w:t>деп:</w:t>
        <w:br/>
        <w:t>- Ахқа быхты қосқанда сых болады, - деп қойып қалдым.</w:t>
        <w:br/>
        <w:t>Класс қырылып жатыр. Мұғалім де көзінен жас аққанша</w:t>
        <w:br/>
        <w:t>күлді.</w:t>
        <w:br/>
        <w:t>- Ой, сабаз-ай! Аққа боқ қосқанда дедің бе ей?! - деп</w:t>
        <w:br/>
        <w:t>қарқылдайды. Сол кезде мына х-ның “қисық” екені /иксті</w:t>
        <w:br/>
        <w:t>мен осылай түсіндім ғой/ есіме түсті.</w:t>
        <w:br/>
        <w:t>- Кешіріңіз, “ақисыққа" «бықисық» қосқанда "сықисық”</w:t>
        <w:br/>
        <w:t>болады екен, - дедім. Оқытушы күліп-күліп:</w:t>
        <w:br/>
        <w:t>- Әй, қарағым, нағыз түзелмейтін қисық өзің ғой, - деді.</w:t>
        <w:br/>
        <w:t>Енді бір күні қазақ тілі сабағында мынадай қызық болды.</w:t>
        <w:br/>
        <w:t>Оқытушы мені тақтаға шақырды да: "Құстар ұшып бара</w:t>
        <w:br/>
        <w:t>жатыр" деген сөйлемді жаз деді. Жаздым.</w:t>
        <w:br/>
        <w:t>- Ал, осы қай шақ? - деп сұрады. Ойланып тұрдым да:</w:t>
        <w:br/>
        <w:t>- Оқытушы, сіз әуелі маған құстардың қайда ұшып бара</w:t>
        <w:br/>
        <w:t>жатқанын айтыңыз, - дедім, оңтүстікке ме, әлде солтүстікке</w:t>
        <w:br/>
        <w:t>ме?</w:t>
        <w:br/>
        <w:t>ІЗ8- ; р</w:t>
        <w:br/>
        <w:t>Бұл бұл ма, осы жерде шежіреші логикалық дұрыс ой-</w:t>
        <w:br/>
        <w:t>түсінікпен байыптамай қалған тағы бір жайт бар. Жоғарыда</w:t>
        <w:br/>
        <w:t>жазылғандай, Ерсары ізді өз қарысымен өлшеп отыр ғой,</w:t>
        <w:br/>
        <w:t>ал оның қарысы - 8 метр 20 сантиметр екенін айттық. Сон-</w:t>
        <w:br/>
        <w:t>да Қосайдың табан ізі Ерсарының қарысымен он сегіз рет</w:t>
        <w:br/>
        <w:t>болғанда - 57 метр 60 сантиметр, ал бойы осыдан шамамен он</w:t>
        <w:br/>
        <w:t>есе көп, яғни 5%6 метр болғаны! Па, шіркін, бұл тіпті Отпан</w:t>
        <w:br/>
        <w:t>таудан да асып кетті ғой! Ойпыр-ай, «Қосайдың бойы осындай</w:t>
        <w:br/>
        <w:t>екен» дегенде суайт Судыр Ахмет пен барон Мюнхгаузеннің</w:t>
        <w:br/>
        <w:t>ауыздарына құм құйылып, жақтары қарысып қалатын</w:t>
        <w:br/>
        <w:t>шығар.</w:t>
        <w:br/>
        <w:t>Мұз ойылып, суға батып кеткен көш кімдікі? Бұл</w:t>
        <w:br/>
        <w:t>әңгімені естімегендер үшін қысқаша түсіндіре кетейік. Соңғы</w:t>
        <w:br/>
        <w:t>айтушылардың нұсқасы - Қосай бүкіл әулетімен көшіп келе</w:t>
        <w:br/>
        <w:t>жатады. Бір дариядан өтерде қатқан мұз ойылып, барлық көш</w:t>
        <w:br/>
        <w:t>суға батады. Тек Қосайдың әзі ғана жағаға шығып үлгеріп,</w:t>
      </w:r>
    </w:p>
    <w:p>
      <w:r>
        <w:t>тірі қалған, «ол сол кезде жетпістер шамасындағы қарт</w:t>
        <w:br/>
        <w:t>екен» деседі. «Мұндай бақытсыздыққа ұшырау себебі - інісі</w:t>
        <w:br/>
        <w:t>Тәзікенің барымтамен бір-екі үйір жылқы алып келіп, Қосай</w:t>
        <w:br/>
        <w:t>бұл барымтаны көргенін қуғыншылар алдында мойындамай,</w:t>
        <w:br/>
        <w:t>қаралық антқа тұрғанынан» деп келтіреді.</w:t>
        <w:br/>
        <w:t>Ал Маңғыстаудың атақты шежірешісі Алшын</w:t>
        <w:br/>
        <w:t>Меңдалыұлы көш Қосайдікі емес, Құдайкенікі екенін жазып</w:t>
        <w:br/>
        <w:t>кеткен. Бұл кісінің бір дана көшірме шежіресі бізде сақтаулы.</w:t>
        <w:br/>
        <w:t>Алшекең былай деп жазады: «Адайдың баласы Құдайкенің</w:t>
        <w:br/>
        <w:t>аулы жазғытұрым өлі мұз түспей тұрғанда көшеді. Дария-</w:t>
        <w:br/>
        <w:t>дан (қай дария екені белгісіз, Алатаудағы өзеннің бірі болуы</w:t>
        <w:br/>
        <w:t>керек) өтіп, қонатын болып келе жатқанда көші те, мал да</w:t>
        <w:br/>
        <w:t>мұздың үстімен дарияның орта тұсына жеткен кезде мұз ой-</w:t>
        <w:br/>
        <w:t>ылып кетіп, Құдайкенің түгелдей үй-іші, малы суға кетеді.</w:t>
        <w:br/>
        <w:t>Құдайке ажал жетпей тірі қалады, інісі Келімбердінің үйінде</w:t>
        <w:br/>
        <w:t>жатып қалады. Бұл кезде Құдайке жасы жеткен үлкен адам</w:t>
        <w:br/>
        <w:t>болуы керек».</w:t>
        <w:br/>
        <w:t>Міне, осы адайдың танымал тақтағы, естігенін еске сақтау</w:t>
        <w:br/>
        <w:t>зердесі бүкіл елді таңдандырған абыз Алшынға сенеміз бе,</w:t>
        <w:br/>
        <w:t>әлде бүйректен сирақ шығарып жүрген өзгертімпаз, «жаңа</w:t>
        <w:br/>
        <w:t>реставраторларға» сенеміз бе? Және Алшекең шежіресінде</w:t>
        <w:br/>
        <w:t>өзінің алдындағы даналарға - медет Еңсеп Тәтімбетұлына,</w:t>
        <w:br/>
        <w:t>шоңай Нұрнияз Шөуметкенұлына сүйенеді, ал «олар</w:t>
        <w:br/>
        <w:t>ертеректегі таз Есенбақ пен шеркеш Мақаш правительден</w:t>
        <w:br/>
        <w:t>естіген» деп айтады.</w:t>
        <w:br/>
        <w:t>186</w:t>
        <w:br/>
        <w:t>Қыз күйін тартып бола бергенде әзер шыдап отырған</w:t>
        <w:br/>
        <w:t>кемпір:</w:t>
        <w:br/>
        <w:t>- Әй, шырағым, домбыраны қайтар маған! - деді. -</w:t>
        <w:br/>
        <w:t>Қолдарың қартайып кеткен деп не бетіңмен айтып отырсың?!</w:t>
        <w:br/>
        <w:t>Мен қартайсам да, сендердей қыз бен жігіттің әлі талайын</w:t>
        <w:br/>
        <w:t>ұрып беремін. Әкел бері домбыраны! Сендер жас болып, дом-</w:t>
        <w:br/>
        <w:t>быраны менен артық тартамын деп отырған шығарсыңдар-ау.</w:t>
        <w:br/>
        <w:t>Түт, шіркін! Көрсетейін мен сендерге бұл кемпірдің домбыра-</w:t>
        <w:br/>
        <w:t>ны қалай тартатынын!...</w:t>
        <w:br/>
        <w:t>Қыз шешесіне сөз тигізіп алғанын енді сезіп,</w:t>
        <w:br/>
        <w:t>ыңғайсызданып қалды да, домбыраны қайтып берді.</w:t>
        <w:br/>
        <w:t>- Мен дәл қазір табан астындабір күй шығарамын. Екеуіңе</w:t>
        <w:br/>
        <w:t>қыр қылып тартқан бұл күйімнің аты - "Түт, шіркін!” болсын.</w:t>
        <w:br/>
        <w:t>Көрсетейін сендерге! - деп кемпір құлшынып, бір күйді ба-</w:t>
        <w:br/>
        <w:t>стап кетті. Жорға саусақтар домбыраның сабында ойнақшып,</w:t>
        <w:br/>
        <w:t>он қолы қос ішекті саумалап, көзді баурайды. Өзі тербеле</w:t>
        <w:br/>
        <w:t>теңселіп, қыз бен маған кезек-кезек жаняры жалт етіп, қарап</w:t>
        <w:br/>
        <w:t>қояды. Әжімді жүздерінде кермиық күлкі ойнайды. Бір кезде</w:t>
        <w:br/>
        <w:t>оң қолын біресе мяған, біресе қызға қарай сілтеп, бір ишарат</w:t>
        <w:br/>
        <w:t>нүсқағандай болды. Бұл не десем, о, сұмдық-ай, бізге қолын</w:t>
        <w:br/>
        <w:t>шығарып отыр! Кәдімгі үш саусақтың бүгіліп, ортасынан</w:t>
        <w:br/>
        <w:t>бас бармақтың шошайған түрі. Күйдің ырғағы бұзылмай,</w:t>
        <w:br/>
        <w:t>әлгі бәле бізге қарай жылт-жылт етеді. Әдейі екеумізге қыр</w:t>
        <w:br/>
        <w:t>қылып, біресе қызға, біресе маған "сендердің сазайларың осы"</w:t>
        <w:br/>
        <w:t>- деп отырғандай. Мен кемпірдің осындай қол шеберлігіне</w:t>
        <w:br/>
        <w:t>таңданып және оғаш қимылын қорсынып, ұялғаннан не</w:t>
        <w:br/>
        <w:t>істерімді білмей, қалдым. Әуелдегі ернім тобарсып отырған</w:t>
        <w:br/>
        <w:t>шөлім жайына қалды. "Байтал түгіл бас қайғы” дегендей,</w:t>
      </w:r>
    </w:p>
    <w:p>
      <w:r>
        <w:t>бүйтіп ішкен шәйі бар болсын, енді кетуге асықтым. Сылтау</w:t>
        <w:br/>
        <w:t>тауып, міңгірлеп былай дедім:</w:t>
        <w:br/>
        <w:t>-Атымтықыршыптұрғансияқты,барыпқарапкелейінші.</w:t>
        <w:br/>
        <w:t>Шықтым да, атыма міне сала, шу деп кете бардым. Қыз</w:t>
        <w:br/>
        <w:t>артымнан жүгіре шығып айқалап жатыр.</w:t>
        <w:br/>
        <w:t>- Әй, жігітім! Шәй ішіп кет!</w:t>
        <w:br/>
        <w:t>Қайырылып қарасам, ақ білегі күнге шағылысып, қолын</w:t>
        <w:br/>
        <w:t>бұлғап тұр екен, қоңыраудай күлкісі естіледі. Тағы келемеш-</w:t>
        <w:br/>
        <w:t>теп тұр ма, әлде кәңіл түкпірінде мен үшін жылт еткен сезім</w:t>
        <w:br/>
        <w:t>сәулесі бар ма, кім білсін. Көкірек дәмесі тоқта десе де, ұят</w:t>
        <w:br/>
        <w:t>түйсігі ілгері жетелеп, шаба жөнелдім.</w:t>
        <w:br/>
        <w:t>Үйіме келіп, аттан түссем , екі аяғым тең емес, біреуі</w:t>
        <w:br/>
        <w:t>мүкілеу сияқты. Не болды деп қарасам, міне, қызық, бір</w:t>
        <w:br/>
        <w:t>кебісім жоқ. Әлгі үйден кетуге асығып, аптығып жүргенімде</w:t>
        <w:br/>
        <w:t>146</w:t>
        <w:br/>
        <w:t>Түрікменстандағы «досы» Ерсарыға сөлемдемемен адам</w:t>
        <w:br/>
        <w:t>жібереді. Өзіне тап болған жағдайды білдіреді, бірақ</w:t>
        <w:br/>
        <w:t>«Қызыңды бер» деп бүйым етпейді. Иә, тағы да қайталаймыз</w:t>
        <w:br/>
        <w:t>- қызын сұрамаған. Ерсары да «мырза» екен, 40 түйе, 400</w:t>
        <w:br/>
        <w:t>қой (!) айдатып және он тоғыз жасар Оғылмеңдісін ертіп қоя</w:t>
        <w:br/>
        <w:t>береді. Сөйтіп, бүкіл қазақ-түрікмен тарихында болмайтын</w:t>
        <w:br/>
        <w:t>жағдай: жалаң сәлемдемеге сұраусыз, ешқандай қалың-</w:t>
        <w:br/>
        <w:t>қадесіз, тіпті қалың мал алудың орнына қыздың әкесінің өзі</w:t>
        <w:br/>
        <w:t>(қызынан құтыла алмай жүргендей-ақ) сан-сапат мал берген.</w:t>
        <w:br/>
        <w:t>Қанша дос болып, Қосайды мүсіркесе де, дәл осылай болуы</w:t>
        <w:br/>
        <w:t>мүмкін бе?</w:t>
        <w:br/>
        <w:t>Осы замандағы салт-дәстүр қандай, ал ол бес ғасыр бұрын</w:t>
        <w:br/>
        <w:t>тіпті қатаң болғаны сөзсіз. Оны ойшя оңайлатып, қиял-</w:t>
        <w:br/>
        <w:t>ғажайып «май шелпек» қылып көрсету дұрыстыққа жата ма?</w:t>
        <w:br/>
        <w:t>Оның үстіне, айта кететін бір жай: бұл түрікмен халқы</w:t>
        <w:br/>
        <w:t>шетке қыз бермеген. Қиянда жатқан соқыр шал түгілі, көрші</w:t>
        <w:br/>
        <w:t>өз «біліштерін» жолатпаған. Ағайын-тума өз қыздарын өздері</w:t>
        <w:br/>
        <w:t>алысып, бөтенге шашау шығармайтын болған. Ал біздің</w:t>
        <w:br/>
        <w:t>шежірешілер Оғылмендіні сұраусыз, дымсыз мыңғырған</w:t>
        <w:br/>
        <w:t>малымен Маңғыстауға жәнелтеді...Құдай-ау. бұдан артық</w:t>
        <w:br/>
        <w:t>қандай ертегі болсын!</w:t>
        <w:br/>
        <w:t>Және де бұл шежірешілердің «түрікменшіл» болып</w:t>
        <w:br/>
        <w:t>кеткендігі сондай, енді біреулері Ерсарыны қоя қойып,</w:t>
        <w:br/>
        <w:t>Қосайды Исандұрды деген түрікменнің қызына үйлендіреді.</w:t>
        <w:br/>
        <w:t>Бұл қыздың аты да - Оғылмеңді. (Б.Төлеуғалиұлы «Адай та-</w:t>
        <w:br/>
        <w:t>рихы сыр шертеді», 170-6., Қартбаев Андрейге сілтеме жасай-</w:t>
        <w:br/>
        <w:t>ды). Бұл оқиғаның баяндалуы да алдыңғы Ерсарыдағыдай.</w:t>
        <w:br/>
        <w:t>Исан-дұрдыға ел асып, жер асып Төзіке келеді. Қосай айна-</w:t>
        <w:br/>
        <w:t>ла өз жұртын, Байұлы ағайындарды «менсінбей», дуалап</w:t>
        <w:br/>
        <w:t>қойғандай қияндағы түрікмен қызынан дәмеленеді. Өзі көзі</w:t>
        <w:br/>
        <w:t>соқыр, жетпіс жасшамасындағы ауру шал. Тағыдақызға құда</w:t>
        <w:br/>
        <w:t>түсу жәнінде еш әңгіме жоқ, тек «Ішің білсін, қыздар-ай» де-</w:t>
        <w:br/>
        <w:t>гендей жағдай білдіру. Исан-дұрды да жағдайды тез «түсініп»,</w:t>
        <w:br/>
        <w:t>үйіп-төгіп мал,дүние береді. Неткен мырзалық десеңізші!</w:t>
        <w:br/>
        <w:t>«Боз айғыр мен боз биеден іріктелген, енді құлындайын деп</w:t>
        <w:br/>
        <w:t>тұрған төрт айғырдың үйірін, боталайтын уақыты жақын</w:t>
      </w:r>
    </w:p>
    <w:p>
      <w:r>
        <w:t>қалған он айыр іңгенді малшы-бақташыларымен және он</w:t>
        <w:br/>
        <w:t>түйеге Оғылмеңдінің алты қанат отауын тиеп... қосақтарына</w:t>
        <w:br/>
        <w:t>қос аттан жетектеп, Төзікемен бірге Оғылмеңдіні алып, өзі де</w:t>
        <w:br/>
        <w:t>жүрді». (Б.Төлеуғалиұлы «Адай шежіресі сыр шертеді», 168-</w:t>
        <w:br/>
        <w:t>6.). Көрдіңіз бе, тіпті қызды әкесі өзі алып келеді, мұндайды</w:t>
        <w:br/>
        <w:t>кім көрген?!</w:t>
        <w:br/>
        <w:t>137</w:t>
        <w:br/>
        <w:t>бір кебісімді кимей-ақ жөнеліппін ғой. Есім шығып кеткені</w:t>
        <w:br/>
        <w:t>сондай, кебісімнің қалғанын байқамаппын.</w:t>
        <w:br/>
        <w:t>Өз үйімде шөлімді басып, тыныққаннан кейін домбырам-</w:t>
        <w:br/>
        <w:t>ды қолға алдым. Бүгінгі оқиғаға осы жан жолдасым да жы-</w:t>
        <w:br/>
        <w:t>миып, миығынан күлгендей көрінді. "Кебісің қайда?” деп</w:t>
        <w:br/>
        <w:t>менің қытығыма тиіп, әзілдегендей болады. Әй, жарқыным,</w:t>
        <w:br/>
        <w:t>кебіс қыздың үйінде қалды ғой деп, қос шекті қозғай бердім.</w:t>
        <w:br/>
        <w:t>Сөйтіп "Кебіс қалған” деген күй шыққан еді...</w:t>
        <w:br/>
        <w:t>Маңғыстаудың дүлдүл қарияларының бізге айтқан</w:t>
        <w:br/>
        <w:t>әңгімелерінде осы күйлердің барлығы да Құлшардың өзінікі</w:t>
        <w:br/>
        <w:t>дейтін. Қуақы, әзілқой, әңгімешіл сазгер кемпірмен, қызбен</w:t>
        <w:br/>
        <w:t>кездестім деп келістіре әңгіме айтып, құлпырта айтыс</w:t>
        <w:br/>
        <w:t>күйлерін тартқан Құлшардың ерек өнері ел есінде сақталып</w:t>
        <w:br/>
        <w:t>келеді. ы 2 В 2</w:t>
        <w:br/>
        <w:t>ҚОСАЙ ТОЙЫНАН КЕЙІНГІ ОЙ</w:t>
        <w:br/>
        <w:t>Ер Қосай атаның 500 жылдық мерейтойы өте жақсы өтті.</w:t>
        <w:br/>
        <w:t>Ел азаматтары, атаның ұрпақтары ұйымшылдықтың үлкен</w:t>
        <w:br/>
        <w:t>үлгісін көрсетіп, халықтың ризалық мадағына ие болды.</w:t>
        <w:br/>
        <w:t>Тойдың қарсаңында, тіпті одан бұрын да Қосай тура-</w:t>
        <w:br/>
        <w:t>лы көптеген шежіре, әңгіме, басқа да шығармалар жазы-</w:t>
        <w:br/>
        <w:t>лып, жарық көрді. Біздің айымызша, осылардың біразында</w:t>
        <w:br/>
        <w:t>жаңсақтық. үйлесімсіздік бар. Бұл жөнінде тойдың тұсында</w:t>
        <w:br/>
        <w:t>айтқымызкелмеді. Себебі, ол тойдың сән-салтанатына нұқсан</w:t>
        <w:br/>
        <w:t>келтіргендей көрінуі мүмкін еді. Енді, міне, той өтіп, қызығы</w:t>
        <w:br/>
        <w:t>басылғаннан кейін, шежіре жазушылар дв көңілдері көншіп,</w:t>
        <w:br/>
        <w:t>іс бітіргендей күйге келгеннен кейін қалымызға қалам алдық.</w:t>
        <w:br/>
        <w:t>Ер Қосайдың тұлғасы, бойы жайында. Түрікменстандық</w:t>
        <w:br/>
        <w:t>Т.Серікбаев өзінің «Ер Қосай мен Ерсары» деген шежіре-</w:t>
        <w:br/>
        <w:t>мақаласында былай деп жазады: «Қосайдың ірілігіне</w:t>
        <w:br/>
        <w:t>таңдаған Ерсары бірде Қосай сыртқа шығып, қыдырып кет-</w:t>
        <w:br/>
        <w:t>кенде Қосайдың ізін қарыстап өлшейді. Сонда Қосайдың</w:t>
        <w:br/>
        <w:t>ізінің ұзындығы он сегіз қарыс болған екен дейді. Ерсары</w:t>
        <w:br/>
        <w:t>өзінің ізін басып көріп өлшесе, он алты қарыс болыпты...»</w:t>
        <w:br/>
        <w:t>Егер «қарыс орташя адамның өлшемімен беріліп отыр»</w:t>
        <w:br/>
        <w:t>десек, ол жиырма сантиметрдің шамасы болады да, Қосайдың</w:t>
        <w:br/>
        <w:t>із-табанының ұзындығы 8 метр 60 сантиметр, ал Ерсарынікі-</w:t>
        <w:br/>
        <w:t>З метр 20 сантиметр болады.</w:t>
        <w:br/>
        <w:t>Ал адамның бойы табанының тұрқынан 10еседей үлкен</w:t>
        <w:br/>
        <w:t>болатынын ескерсек, Қосайдың бойының биіктігі 86 метр,</w:t>
        <w:br/>
        <w:t>яғни 15 қатар үйдей зәулім болғаны! Ал саған керек болса!</w:t>
        <w:br/>
        <w:t>2 2202 141</w:t>
      </w:r>
    </w:p>
    <w:p>
      <w:r>
        <w:t>Сол тұста адай-түрікмен арасында қиян-кескі</w:t>
        <w:br/>
        <w:t>жаугершілік, қырғын соғыс, дұрдараз басталған кез.</w:t>
        <w:br/>
        <w:t>Ойпыр-ай, соның арасында «бейбітшілік коридорын» ашып,</w:t>
        <w:br/>
        <w:t>құдаласып, құшақтасып, судай тасып, той жасасқан осы</w:t>
        <w:br/>
        <w:t>кісілерді (егер рас болся!) Гиннес кітабына жазғандай.</w:t>
        <w:br/>
        <w:t>Бірақ бұл рас емес, ойдан шығарылған өтірікке саяды.</w:t>
        <w:br/>
        <w:t>Осы жерде тағы да Алшекеңе жүгінейік:</w:t>
        <w:br/>
        <w:t>«Келімберді ағасына айел іздейді. Сонда бір төреде жаудан</w:t>
        <w:br/>
        <w:t>келген... бір әйел бар екен. Келімбердінің әйелі былай дейді:</w:t>
        <w:br/>
        <w:t>«Жасы үлкен адамға жұрт қызын бермес, сондықтан осы</w:t>
        <w:br/>
        <w:t>әйелді алып бер» деп кеңес береді. Сол бойынша Келімберді</w:t>
        <w:br/>
        <w:t>ағасы Құдайкеге осы әйелді алып береді. Ол әйел түрікмен</w:t>
        <w:br/>
        <w:t>қызы екен. Құдайке осы әйелден екі ер балалы болады: Тәзіке,</w:t>
        <w:br/>
        <w:t>Қосай».</w:t>
        <w:br/>
        <w:t>Міне, қарапайым тұрмыстық, шындық әңгіме осындай</w:t>
        <w:br/>
        <w:t>болса керек-ті. «Жасы үлкен адамға жұрт қызын бермес»</w:t>
        <w:br/>
        <w:t>дегені нағыз нанымды сөз емес пе?! Және алыс Түрікменияны</w:t>
        <w:br/>
        <w:t>ауызға алмай, ауылда жаудан келген бір түрікмен әйелге</w:t>
        <w:br/>
        <w:t>үйлендіру - қартайған қарияға лайығы сол ғой. Алшекең</w:t>
        <w:br/>
        <w:t>шежіресінде осылайша бәрі үйлесіп тұр. Суға кеткен көш -</w:t>
        <w:br/>
        <w:t>Құдайкенікі. Түрікмен әйелге үйленген де- осы Құдайке.</w:t>
        <w:br/>
        <w:t>Енді бұған қарсы «жаңа» шежірешілердің пікірлерін ба-</w:t>
        <w:br/>
        <w:t>жайлап қарайық.</w:t>
        <w:br/>
        <w:t>1. Б.Төлеуғалиұлы «Адай тарихы сыр шертеді» кітабында</w:t>
        <w:br/>
        <w:t>Қартбаев Андрей дегенге сілтеме жасап, былай дейді: «Бір</w:t>
        <w:br/>
        <w:t>әке, бір шешеден туған Тәзікеге «түрікменадай» лақабы</w:t>
        <w:br/>
        <w:t>таңылмай, тек Қосай ұрпақтарына таңылуы да Қосай көшінің</w:t>
        <w:br/>
        <w:t>суға кетуін айғақтайды» деп білеміз» (17-б).</w:t>
        <w:br/>
        <w:t>Қосайдан тараған рулардың «түрікменадай» аталуын Ал-</w:t>
        <w:br/>
        <w:t>шын абыз былайша сабақтайды:</w:t>
        <w:br/>
        <w:t>«Бұл туралы екі аңыз бар. Бірінші - арғы шешесі</w:t>
        <w:br/>
        <w:t>түрікмен болғандықтан «түрікменадаймын» дейді. Екіншісі</w:t>
        <w:br/>
        <w:t>- аңыз бойынша олай емес, Қосайдың ұрпақтарының көбі</w:t>
        <w:br/>
        <w:t>ер,батыр болған. Тәңірберген, Есек, Тоқтамыс, Тоқмамбет</w:t>
        <w:br/>
        <w:t>т.т.батырлар... осы күнгі қонысқа келгенде түрікмендермен</w:t>
        <w:br/>
        <w:t>жауласып,олардың малын, мүлкін, киім-кешегін пайдаланып</w:t>
        <w:br/>
        <w:t>кеткендіктен, Кіші жүздің басқа рулары Қосай балаларын</w:t>
        <w:br/>
        <w:t>«түрікменадай» деп атап кеткен. Еңсеп қарт соңғы аңызды</w:t>
        <w:br/>
        <w:t>жақтайтын көрінеді». Көрдіңіз бе, «түрікменадвай» аталуы</w:t>
        <w:br/>
        <w:t>шешеге байланысты емес, батырлықпен түрікмендердің мал-</w:t>
        <w:br/>
        <w:t>мүлкін, киім-кешегін иеленіп қалғандығында болып тұр.</w:t>
        <w:br/>
        <w:t>Егер атақ алу шешеге байланысты болса, біздің бабаларымыз</w:t>
        <w:br/>
        <w:t>155)</w:t>
        <w:br/>
        <w:t>ААл жақсы, «суға батқан көш Қосайдікі-ақ болсын» делік.</w:t>
        <w:br/>
        <w:t>Онда біздің мынадай сұрақтарымыз бар:</w:t>
        <w:br/>
        <w:t>Біріншіден, Қосай аса әруақты, жолы болғыш, өнемейін</w:t>
        <w:br/>
        <w:t>сәттілікпен жүретін адам болған. Сондықтан да «Қосай</w:t>
        <w:br/>
        <w:t>атаның жолын берсін!» деген сәз қалған. Ал осындай «жолды,</w:t>
        <w:br/>
        <w:t>жолы сәтті» адамның көші суға батып кетсе, оның жолының</w:t>
        <w:br/>
        <w:t>сәтті болғаны қайсы?! Сондай трагедияға душарболған адамға</w:t>
      </w:r>
    </w:p>
    <w:p>
      <w:r>
        <w:t>«жолды Қосай» деген ат тағыла ма? Енді біреуге «Қосайдың</w:t>
        <w:br/>
        <w:t>жолын берсін!» дегенде «Бүкіл үрім-бұтақ, мал-дәулетіңмен</w:t>
        <w:br/>
        <w:t>қырылып қал!» дегендей болмай ма?! Логикалық санамен</w:t>
        <w:br/>
        <w:t>осыны неге ойламаймыз?</w:t>
        <w:br/>
        <w:t>Біреулер «Ол әруақты болғанмен Құдайдан күшті емес.</w:t>
        <w:br/>
        <w:t>Сондықтан осындай жағдайға тап болуы - Алланың ісі» деп</w:t>
        <w:br/>
        <w:t>келтіреді. Әрине, ешкім де Құдайдан күшті емес, бірақ Алла</w:t>
        <w:br/>
        <w:t>кез-келген адамды жолы болғыш етіп жаратпаған. “Жарат-</w:t>
        <w:br/>
        <w:t>са, қиянатқа қаратпаған, кесапатқа жолатпаған. Бұл жер-</w:t>
        <w:br/>
        <w:t>де Құдайды тілге тиек ету - тек дәлелге келтірген белгілі</w:t>
        <w:br/>
        <w:t>әдіс қана. Әуелден Құдайы жарылқап, ақ жолмен жүрген</w:t>
        <w:br/>
        <w:t>адамның салтанатын өзгертіп, жалған қиындыққа салуды</w:t>
        <w:br/>
        <w:t>«оның әруағын қорлау» деп білеміз. Баяғыда біреу айтқан</w:t>
        <w:br/>
        <w:t>екен; «Бүйтіп көтергенің құрысын!» деп. Бұл да - сондайдың</w:t>
        <w:br/>
        <w:t>кебі. Қосайды бүйтіп мақтағаныңыз бар болсын!</w:t>
        <w:br/>
        <w:t>Екіншіден, «барымтамен келген жылқыларды іздеген</w:t>
        <w:br/>
        <w:t>қуғыншыларға Қосай дұрыс жауап бере алмай, міңгір-сіңгір</w:t>
        <w:br/>
        <w:t>сөйлеп, ақыры амалсыз антқа отырған» дегендей айтыла-</w:t>
        <w:br/>
        <w:t>ды. Ал ұлы Қосайды осындай пұшайман күйде көрсету -</w:t>
        <w:br/>
        <w:t>өзі ғаламат батыр, дуалы ауыз би, асқан өруақты адамның</w:t>
        <w:br/>
        <w:t>атағына лайық па? Қуғыншыларға сардитып жауап беруге,</w:t>
        <w:br/>
        <w:t>не барымта жасаған жүгермектерге «Қайтар!» деп бұйыруға</w:t>
        <w:br/>
        <w:t>Қосайдың батылдығы жетпей ме, элде әруақты батырлығы</w:t>
        <w:br/>
        <w:t>жетпей ме?!</w:t>
        <w:br/>
        <w:t>Міне,осындай жәйттерді дұрыс пайымдамау белең алған.</w:t>
        <w:br/>
        <w:t>Түрікмен әйелге үйленген кім? Т.Серікбаев әлгі айтылған</w:t>
        <w:br/>
        <w:t>«Ер Қосай мен Ерсары» деген мақаласында (және басқа автор-</w:t>
        <w:br/>
        <w:t>лар да) «Қосай Ерсарының қызы Оғылмендіге үйленген» деп</w:t>
        <w:br/>
        <w:t>айтады.</w:t>
        <w:br/>
        <w:t>Жоғарыда Қосай өлшемдеріндегі «встрономиялық» сан-</w:t>
        <w:br/>
        <w:t>дарды көргеннен кейін енді бұл шежірені жылы жауып қойсақ</w:t>
        <w:br/>
        <w:t>та болар еді. Бірақ тағы бір «ертегіні» әңгіме еткіміз келді.</w:t>
        <w:br/>
        <w:t>Сонымен Қосай барынан айрылып, бүк түсіп жатып</w:t>
        <w:br/>
        <w:t>қалғаннан кейін оны іні-келіні «үйлен» деп үгіттейді.</w:t>
        <w:br/>
        <w:t>Қосай көніп, қасындағы қалың қазақты елемей, түу</w:t>
        <w:br/>
        <w:t>ҚЫДЫРБАЙ</w:t>
        <w:br/>
        <w:t>ТҰРМАҒАНБЕТҰЛЫ</w:t>
        <w:br/>
        <w:t>ІЗІ</w:t>
        <w:br/>
        <w:t>Қ.Тұрмағанбетұлы прозалық сатира жанрына да қалам</w:t>
        <w:br/>
        <w:t>тербеді. Оның прозалық бірнеше әңгімелері мен бірге</w:t>
        <w:br/>
        <w:t>«Тоғысқан тағдырлар» повесі бар.Отыз шақты әннің авторы.</w:t>
        <w:br/>
        <w:t>Қыдырбай қайта жаңғырған суырып салма ақындар</w:t>
        <w:br/>
        <w:t>айтысының алғашқы қарлығаштарының бірі. 1990 жылы Гу-</w:t>
        <w:br/>
        <w:t>рьев облыстық ақындар айтысының жеңімпазы атағын иелен-</w:t>
        <w:br/>
        <w:t>ген Қ.Тұрмағанбетұлының қазылар алқасының шешімімен</w:t>
        <w:br/>
        <w:t>тұңғышрет облыс ақыны атағыналған екеудің бірі. Қыдырбай</w:t>
        <w:br/>
        <w:t>бірнеше рет облыстық, республикалық ақындар айтысына</w:t>
        <w:br/>
        <w:t>қатысты.</w:t>
      </w:r>
    </w:p>
    <w:p>
      <w:r>
        <w:t>БАЛА ҰЙЫҚТАТУ «ӘДІСІ»</w:t>
        <w:br/>
        <w:t>(сықақ)</w:t>
        <w:br/>
        <w:t>Қонысбай</w:t>
        <w:br/>
        <w:t>Құйрықтан қағып баласын,</w:t>
        <w:br/>
        <w:t>Ұйықтатудың</w:t>
        <w:br/>
        <w:t>Істеп отыр шарасын.</w:t>
        <w:br/>
        <w:t>Аузында- «ертегі»,</w:t>
        <w:br/>
        <w:t>«Авторы» - өзі,</w:t>
        <w:br/>
        <w:t>Қып-қызыл ғып шертеді:</w:t>
        <w:br/>
        <w:t>-Баяғыда бір дәу</w:t>
        <w:br/>
        <w:t>Айдаһарөмір сүріпті.</w:t>
        <w:br/>
        <w:t>Ол қалың орманда</w:t>
        <w:br/>
        <w:t>Емін-еркін жүріпті.</w:t>
        <w:br/>
        <w:t>Айдаһардың бір емес, екі емес...</w:t>
        <w:br/>
        <w:t>Жеті бірдей басы бопты.</w:t>
        <w:br/>
        <w:t>Және адам деген асы бопты.</w:t>
        <w:br/>
        <w:t>Адамның да</w:t>
        <w:br/>
        <w:t>Кәрісі қатты деп,</w:t>
        <w:br/>
        <w:t>Жоастауы тәтті деп,</w:t>
        <w:br/>
        <w:t>Сен сияқты баланы</w:t>
        <w:br/>
        <w:t>Іздеп жепті жаңағы...</w:t>
        <w:br/>
        <w:t>Ал, енді ұйықтамасаң -</w:t>
        <w:br/>
        <w:t>Сені де жеп алады!</w:t>
        <w:br/>
        <w:t>Қой, деймін,</w:t>
        <w:br/>
        <w:t>Улы тілін сұғ-ғып алады!</w:t>
        <w:br/>
        <w:t>Әй, Айдаһар!</w:t>
        <w:br/>
        <w:t>Келмей-ақ қой</w:t>
        <w:br/>
        <w:t>Менің балам «ұқы» болады.</w:t>
        <w:br/>
        <w:t>Әне!.. Естідің бе...</w:t>
        <w:br/>
        <w:t>Есіктің сыртынан</w:t>
        <w:br/>
        <w:t>Ыс-с-с етіп кетті...</w:t>
        <w:br/>
        <w:t>жжж</w:t>
        <w:br/>
        <w:t>Баласы ұйықтяған жоқ,</w:t>
        <w:br/>
        <w:t>Қорыққаннан</w:t>
        <w:br/>
        <w:t>Іші өтіп кетіпті.</w:t>
        <w:br/>
        <w:t>іза</w:t>
      </w:r>
    </w:p>
    <w:p>
      <w:r>
        <w:t>156</w:t>
        <w:br/>
        <w:t>ЖҰМЫСЫМДЫ «БІТІРДІМ»</w:t>
        <w:br/>
        <w:t>(сыңаң)</w:t>
        <w:br/>
        <w:t>Аудандық АТП-да шопырмын,</w:t>
        <w:br/>
        <w:t>Бүгін міне, күліп қойып қулана</w:t>
        <w:br/>
        <w:t>Директордың қабылдауыгдя отырмын:</w:t>
        <w:br/>
        <w:t>-Кәке, бізге су жаңа</w:t>
        <w:br/>
        <w:t>“Үш машина келіп жатыр,</w:t>
        <w:br/>
        <w:t>Жоағдайына қарай</w:t>
        <w:br/>
        <w:t>Жігіттерге бөліп жатыр, -</w:t>
        <w:br/>
        <w:t>Деген сыбысты</w:t>
        <w:br/>
        <w:t>Біреуден естіп біліп едім.</w:t>
        <w:br/>
        <w:t>Соның бірін сұрайыншы деп</w:t>
        <w:br/>
        <w:t>Сізге әдейі кіріп едім.</w:t>
        <w:br/>
        <w:t>Машинам ескі, запчасть сұрап</w:t>
        <w:br/>
        <w:t>"Жүргенім сол қолды жайып.</w:t>
        <w:br/>
        <w:t>-Фамилияң кім, шырақ?</w:t>
        <w:br/>
        <w:t>-Жолдыбаев.</w:t>
        <w:br/>
        <w:t>-Ым... Жолдыбаен сен бе едің,</w:t>
        <w:br/>
        <w:t>Былай жаман емес еңбегін...</w:t>
        <w:br/>
        <w:t>Бірақ бұл жолы...</w:t>
        <w:br/>
        <w:t>Бере алмай отырмын.</w:t>
        <w:br/>
        <w:t>Жауапты жолдастардың</w:t>
        <w:br/>
        <w:t>Түсірген тізімінен тағы</w:t>
        <w:br/>
        <w:t>Фаилияңды көре алмай отырмын.</w:t>
        <w:br/>
        <w:t>Ілдалап, істеп бағып</w:t>
        <w:br/>
        <w:t>Қолдан келген амалыңды,</w:t>
        <w:br/>
        <w:t>Жүргізе тұр бұрынғы жаманыңды.</w:t>
        <w:br/>
        <w:t>Кейінде де жаңасы</w:t>
        <w:br/>
        <w:t>Келетін болар, шамасы.</w:t>
        <w:br/>
        <w:t>Сонда ақылдасып көрерміз,</w:t>
        <w:br/>
        <w:t>Біреуін саған берерміз...</w:t>
        <w:br/>
        <w:t>Осы кезде стол устіндегі</w:t>
        <w:br/>
        <w:t>Ақ телефон шыр етті.</w:t>
        <w:br/>
        <w:t>Кідірмей арғы жақтан</w:t>
        <w:br/>
        <w:t>Бір жуан дауыс гүр етті.</w:t>
        <w:br/>
        <w:t>-Ал-лау!</w:t>
        <w:br/>
        <w:t>-Әло.</w:t>
        <w:br/>
        <w:t>-Кәкімбісің?</w:t>
        <w:br/>
        <w:t>-Ә...Жәке,бұл сіз...</w:t>
        <w:br/>
        <w:t>-Ия, біз.</w:t>
        <w:br/>
        <w:t>Дауысынан тани кеттім - Жарасын,</w:t>
        <w:br/>
        <w:t>191</w:t>
        <w:br/>
        <w:t>Кәдімгі ауаткомда істейтін</w:t>
        <w:br/>
        <w:t>Жалғыз түйір нағашым.</w:t>
        <w:br/>
        <w:t>-Көкім-ай, сенен өтініш:</w:t>
        <w:br/>
        <w:t>Былай кіші ғой жасың да...</w:t>
        <w:br/>
        <w:t>Айтпақшы, ешкім жоқ па қасында?</w:t>
        <w:br/>
        <w:t>-Жоқ,а.. бар, біреу отыр...</w:t>
        <w:br/>
        <w:t>Жолдыбаев деген шопыр.</w:t>
        <w:br/>
        <w:t>-Ойбай-ау. Нұраған ба?</w:t>
        <w:br/>
        <w:t>-Иә, сол, Жәке, сіз</w:t>
        <w:br/>
        <w:t>Елп етпеуші едіңіз құр адамға,</w:t>
        <w:br/>
        <w:t>Бұл жігіт сонда...</w:t>
        <w:br/>
        <w:t>Айып етпеңіз сұрағанға...</w:t>
        <w:br/>
        <w:t>-Айыбы жоқ, жиенім еді.</w:t>
        <w:br/>
        <w:t>Көкім, бір күні</w:t>
        <w:br/>
        <w:t>Кажетіңе жарар бұл ағаң да,</w:t>
        <w:br/>
        <w:t>Со баланың...</w:t>
      </w:r>
    </w:p>
    <w:p>
      <w:r>
        <w:t>-Ә, енді өзім де жобаладым.</w:t>
        <w:br/>
        <w:t>-Жобаласаң - сол,</w:t>
        <w:br/>
        <w:t>Өзің қамқор бол.</w:t>
        <w:br/>
        <w:t>-Қамқорлығым емес пе- бүгін,</w:t>
        <w:br/>
        <w:t>Кешегі үш жаңя машинаның бірін</w:t>
        <w:br/>
        <w:t>Осы жиеніңізге беріп отырмын.</w:t>
        <w:br/>
        <w:t>-Рахмет, Кәкім,</w:t>
        <w:br/>
        <w:t>Жігіт екенсің, көріп отырмын!..</w:t>
        <w:br/>
        <w:t>жжж</w:t>
        <w:br/>
        <w:t>Қой мен енді</w:t>
        <w:br/>
        <w:t>Жұмысымды «бітірдім», қайтайын,</w:t>
        <w:br/>
        <w:t>Жаңа «тұлпарымның»</w:t>
        <w:br/>
        <w:t>Тартымы қалай екен, байқайын.</w:t>
        <w:br/>
        <w:t>ЕГІНБАЙДЫҢ «ЕМІ»</w:t>
        <w:br/>
        <w:t>(сықаң)</w:t>
        <w:br/>
        <w:t>Әй, осы Егінбай да қызық-</w:t>
        <w:br/>
        <w:t>Бір тойда</w:t>
        <w:br/>
        <w:t>Тым жақсы отырысты бұзып,</w:t>
        <w:br/>
        <w:t>Алғантай ақылын жырымдады.</w:t>
        <w:br/>
        <w:t>«Махаббатым ед, - деп, бұрындағы»</w:t>
        <w:br/>
        <w:t>Біреудің бөбектей келіншегіне қырындады.</w:t>
        <w:br/>
        <w:t>154 ЖТ.</w:t>
        <w:br/>
        <w:t>ӨНЕР МЕН ӨСЕК</w:t>
        <w:br/>
        <w:t>(сықақ)</w:t>
        <w:br/>
        <w:t>Есік алдында екі жеңгей</w:t>
        <w:br/>
        <w:t>Ананы айтып, мынаны айтып,</w:t>
        <w:br/>
        <w:t>Тіпті...</w:t>
        <w:br/>
        <w:t>«Философияға» барып қайтіп,</w:t>
        <w:br/>
        <w:t>Әңгімені қыздырып отыр.</w:t>
        <w:br/>
        <w:t>Өсек деген тай қазанға</w:t>
        <w:br/>
        <w:t>Әр тақырыптан турап салып</w:t>
        <w:br/>
        <w:t>Шыжғырып отыр:</w:t>
        <w:br/>
        <w:t>-Бағана маған Әсем жолықты.</w:t>
        <w:br/>
        <w:t>Сол айтты:</w:t>
        <w:br/>
        <w:t>Кеше клубта ойын болыпты.</w:t>
        <w:br/>
        <w:t>-Иә...</w:t>
        <w:br/>
        <w:t>- Сол ойында</w:t>
        <w:br/>
        <w:t>Садырбектің сары қызы</w:t>
        <w:br/>
        <w:t>Әйел болып ойнапты,</w:t>
        <w:br/>
        <w:t>Куйеу болған жігітті</w:t>
      </w:r>
    </w:p>
    <w:p>
      <w:r>
        <w:t>Сүйгенде бет-аузынан</w:t>
        <w:br/>
        <w:t>Сау-тамтық жер қоймапты...</w:t>
        <w:br/>
        <w:t>-Ту! Пәлекет-</w:t>
        <w:br/>
        <w:t>Әке-шешесін сыйламаған сорлы екен!</w:t>
        <w:br/>
        <w:t>Әй, келін, сонда ол қыз</w:t>
        <w:br/>
        <w:t>Қалай әйел болды екен?</w:t>
        <w:br/>
        <w:t>-Кәдімгіше, жеңеше,</w:t>
        <w:br/>
        <w:t>Ақ орамал тартып,</w:t>
        <w:br/>
        <w:t>Күйеу болған жігітке</w:t>
        <w:br/>
        <w:t>Қос қолын артып,</w:t>
        <w:br/>
        <w:t>Еркелеп асылғанда,</w:t>
        <w:br/>
        <w:t>Немесе долданып басылғанда -</w:t>
        <w:br/>
        <w:t>Сұмдық!</w:t>
        <w:br/>
        <w:t>Әйелден аумайды екен.</w:t>
        <w:br/>
        <w:t>-Е, онда анау атастырған жігіті</w:t>
        <w:br/>
        <w:t>«Пішту» деп алмайды екен.</w:t>
        <w:br/>
        <w:t>-Жеңеше, концерт болса</w:t>
        <w:br/>
        <w:t>Сол қыз-ақ қалмайды екен:</w:t>
        <w:br/>
        <w:t>Өткен бір концертте</w:t>
        <w:br/>
        <w:t>Хабарлаушы Түймебек</w:t>
        <w:br/>
        <w:t>Еріккендер қол соққанға</w:t>
        <w:br/>
        <w:t>Сахнаға әлгі қызды</w:t>
        <w:br/>
        <w:t>Дырылдатып сүйрелеп...</w:t>
        <w:br/>
        <w:t>Содан ол:</w:t>
        <w:br/>
        <w:t>«Сіздердің сүрауләрің бөйіншә» деп</w:t>
        <w:br/>
        <w:t>Қайта-қайта билеп ед.</w:t>
        <w:br/>
        <w:t>-Ей, бәрі-қайнағндан,</w:t>
        <w:br/>
        <w:t>Жасынан бір жуастау неме еді.</w:t>
        <w:br/>
        <w:t>- Шешесін көк соққан ба,</w:t>
        <w:br/>
        <w:t>Сондай жын ойнаққа</w:t>
        <w:br/>
        <w:t>Неге рұқсат береді?!</w:t>
        <w:br/>
        <w:t>Былтыр кетті қалаға</w:t>
        <w:br/>
        <w:t>Оқуын оқып қобыздың...</w:t>
        <w:br/>
        <w:t>-Айтқандай, келін-ау,</w:t>
        <w:br/>
        <w:t>Күйеуін кім ойнайды о қыздың?</w:t>
        <w:br/>
        <w:t>Әсемнің айтысы-</w:t>
        <w:br/>
        <w:t>Сәпураның кіші қайнысы.</w:t>
        <w:br/>
        <w:t>-Сонда әнебір нефтібаздағы</w:t>
        <w:br/>
        <w:t>Жылтыр қара емес пе?</w:t>
        <w:br/>
        <w:t>-Дәл өзі?</w:t>
      </w:r>
    </w:p>
    <w:p>
      <w:r>
        <w:t>-Көтек! Оның,,,</w:t>
        <w:br/>
        <w:t>Әйелі бар емес пе?</w:t>
        <w:br/>
        <w:t>-Әйелі болса да сол жылтыр</w:t>
        <w:br/>
        <w:t>Қоятын емес дейді.</w:t>
        <w:br/>
        <w:t>Аймалап &gt;жалағанда</w:t>
        <w:br/>
        <w:t>Тоятын емес дейді</w:t>
        <w:br/>
        <w:t>-Апырай, мына қыз қор қылды-ау</w:t>
        <w:br/>
        <w:t>Тым жақсы жігітті.</w:t>
        <w:br/>
        <w:t>-Жеңеше бұл сұмдықты «жылтырдың»</w:t>
        <w:br/>
        <w:t>Әйелі де естіп, біліпті.</w:t>
        <w:br/>
        <w:t>«Таң атса басқа жаққа</w:t>
        <w:br/>
        <w:t>Көшірем», - депті, - клубты.</w:t>
        <w:br/>
        <w:t>-Ендеше, естиміз екен ғой</w:t>
        <w:br/>
        <w:t>Тағы талай бүлікті...</w:t>
        <w:br/>
        <w:t>Пай! Пай!</w:t>
        <w:br/>
        <w:t>Осы экеңгейлердің еріндері</w:t>
        <w:br/>
        <w:t>Киіз болса -</w:t>
        <w:br/>
        <w:t>Бүріп тігіп тастар ем,</w:t>
        <w:br/>
        <w:t>Ал, ағаш болса -</w:t>
        <w:br/>
        <w:t>Сүргіменен сүріп тастар ем.</w:t>
        <w:br/>
        <w:t>159</w:t>
        <w:br/>
        <w:t>Із?</w:t>
        <w:br/>
        <w:t>«ЖҮРІП КЕТКЕЛІ» ОТЫР</w:t>
        <w:br/>
        <w:t>(сықақ)</w:t>
        <w:br/>
        <w:t>Шай үсті. Дастархан үсті самсап тұр:</w:t>
        <w:br/>
        <w:t>Қанты бар, конфет, балы бар.</w:t>
        <w:br/>
        <w:t>Мәмпәси, сары май, наны бар...</w:t>
        <w:br/>
        <w:t>Ал, енді біздің айтпағымыз -</w:t>
        <w:br/>
        <w:t>Сол нанның</w:t>
        <w:br/>
        <w:t>Мынадай мүшкіл халы бар.</w:t>
        <w:br/>
        <w:t>Сырты күйген- көмірдей,</w:t>
        <w:br/>
        <w:t>Іші шикі - желімдей.</w:t>
        <w:br/>
        <w:t>Жайрап жатыр жарықтық</w:t>
        <w:br/>
        <w:t>Бір үзімі желінбей.</w:t>
        <w:br/>
        <w:t>Осы жерде сіздерден:</w:t>
        <w:br/>
        <w:t>-Мұны кім көмген «ерінбей?» -</w:t>
      </w:r>
    </w:p>
    <w:p>
      <w:r>
        <w:t>Деген заңды сұрақ туады,</w:t>
        <w:br/>
        <w:t>Әлгі нанның обалына</w:t>
        <w:br/>
        <w:t>Жүрегіңіз жылап тұрады.</w:t>
        <w:br/>
        <w:t>Мұны көмген, «ерінбеген» -</w:t>
        <w:br/>
        <w:t>Шай құйып отырған кісі</w:t>
        <w:br/>
        <w:t>Келін деген.</w:t>
        <w:br/>
        <w:t>... Йә, сөйтіп, семья мүшелері,</w:t>
        <w:br/>
        <w:t>Самсаған наннан жей алмай отыр.</w:t>
        <w:br/>
        <w:t>Бәрі іштен тынып келінге</w:t>
        <w:br/>
        <w:t>«Мұның қалай?» - дей алмай отыр.</w:t>
        <w:br/>
        <w:t>Жей алмайтын себебі -</w:t>
        <w:br/>
        <w:t>Нан әлгіндей - «не то» ,,, піскен.</w:t>
        <w:br/>
        <w:t>Дей алмайтын себебі -</w:t>
        <w:br/>
        <w:t>Келін кеше түскен.</w:t>
        <w:br/>
        <w:t>Ол байғұс та қайтсін</w:t>
        <w:br/>
        <w:t>Ұялудың рәсімін істеп,</w:t>
        <w:br/>
        <w:t>Қыз күнінде үйренбегені үшін</w:t>
        <w:br/>
        <w:t>Бармағын тістеп,</w:t>
        <w:br/>
        <w:t>Жердің тесігі болса</w:t>
        <w:br/>
        <w:t>Кіріп кеткелі отыр.</w:t>
        <w:br/>
        <w:t>Ата-енесі рұқсат етсе</w:t>
        <w:br/>
        <w:t>«Пекарныйдың оқуына»</w:t>
        <w:br/>
        <w:t>Қазір-ақ «жүріп кеткелі» отыр.</w:t>
        <w:br/>
        <w:t>- 5 159</w:t>
        <w:br/>
        <w:t>Қай әйелді күйеуі сабағанын,</w:t>
        <w:br/>
        <w:t>Айықтырғышқа кімдерді қамағанын</w:t>
        <w:br/>
        <w:t>Тағы басқа сол сияқты</w:t>
        <w:br/>
        <w:t>Кімнің қандай «індеті» бар...</w:t>
        <w:br/>
        <w:t>Міне, осының бәрін жеңгейдің</w:t>
        <w:br/>
        <w:t>Біліп алу деген «міндеті» бар.</w:t>
        <w:br/>
        <w:t>Себебі, мұндай шағын</w:t>
        <w:br/>
        <w:t>«Информациялар» жағын</w:t>
        <w:br/>
        <w:t>Жеңгеміз өте-мөте ұнатады.</w:t>
        <w:br/>
        <w:t>Оны құлпыртып таратқанда</w:t>
        <w:br/>
        <w:t>Небір тасбауырларды жылатады.</w:t>
        <w:br/>
        <w:t>Айтпақшы ол кісі</w:t>
        <w:br/>
        <w:t>Мұндай хабарлардың</w:t>
        <w:br/>
        <w:t>50 процентін естісе жетіп жатады,</w:t>
        <w:br/>
        <w:t>«Әфирге» - 100 процент боп кетіп жатады.</w:t>
        <w:br/>
        <w:t>Таңданасыз ба? Жеңгейдің өзі-ақ</w:t>
        <w:br/>
        <w:t>«Елуін» ойдан қосып алады.</w:t>
        <w:br/>
        <w:t>жжж</w:t>
      </w:r>
    </w:p>
    <w:p>
      <w:r>
        <w:t>Біздіңше</w:t>
        <w:br/>
        <w:t>Өсек деген осы болады.</w:t>
        <w:br/>
        <w:t>КЕЛІН МЕН КОСМЕТИКА</w:t>
        <w:br/>
        <w:t>(сықаң)</w:t>
        <w:br/>
        <w:t>Біздің бір келін бет-аузын</w:t>
        <w:br/>
        <w:t>Күндіз де бояйды, түнде де бояйды.</w:t>
        <w:br/>
        <w:t>Ал енді тірлігіне қарай қалсаң</w:t>
        <w:br/>
        <w:t>Адам тіпті аяйды.</w:t>
        <w:br/>
        <w:t>Бәтір-ау беті сонымен</w:t>
        <w:br/>
        <w:t>Жүргендей ғана «тыныстап»</w:t>
        <w:br/>
        <w:t>Немесе, денсаулығы бұзыла ма</w:t>
        <w:br/>
        <w:t>Пайдаланбаса дұрыстап</w:t>
        <w:br/>
        <w:t>Бірде опаны уыстап.</w:t>
        <w:br/>
        <w:t>Екі шықшытына</w:t>
        <w:br/>
        <w:t>Кезекпенен ұрып жатады</w:t>
        <w:br/>
        <w:t>Бірде өмірден түңілген жандай</w:t>
        <w:br/>
        <w:t>Кірпіктерін жұлып жатады.</w:t>
        <w:br/>
        <w:t>Ол аз болса тағы бірде</w:t>
        <w:br/>
        <w:t>Қас-қабағын қырып жатады.</w:t>
        <w:br/>
        <w:t>Қысқасы азанда көрсен</w:t>
        <w:br/>
        <w:t>Касметикасын құшақтап</w:t>
        <w:br/>
        <w:t>Төсегінен тұрып жатады.</w:t>
        <w:br/>
        <w:t>15%</w:t>
        <w:br/>
        <w:t>«Күйеуі бар-ау» деп елеген жоқ,</w:t>
        <w:br/>
        <w:t>Оңашясын тауып билеген боп,</w:t>
        <w:br/>
        <w:t>Білегінен ұстап,</w:t>
        <w:br/>
        <w:t>Бауырына қысты.</w:t>
        <w:br/>
        <w:t>Көзімен нұсқап,</w:t>
        <w:br/>
        <w:t>Көрсетті тысты.</w:t>
        <w:br/>
        <w:t>Осылайша төрт-бес рет билеп шықты.</w:t>
        <w:br/>
        <w:t>Ақыры, ұятты «жинап қойып»,</w:t>
        <w:br/>
        <w:t>Келіншекті далаға сүйреп шықты.</w:t>
        <w:br/>
        <w:t>Дала қараңғы еді,</w:t>
        <w:br/>
        <w:t>Мұнысы бір есептен</w:t>
        <w:br/>
        <w:t>Егінбай үшін жарамды еді.</w:t>
        <w:br/>
        <w:t>Бірақ та...</w:t>
        <w:br/>
        <w:t>-Кәне, қай жақта?! - деген</w:t>
        <w:br/>
        <w:t>Үн естілді де құлаққа,</w:t>
        <w:br/>
        <w:t>Бір жұдырық кеп сарт етті.</w:t>
        <w:br/>
        <w:t>«Ер жігіт» - Егінбайдың</w:t>
        <w:br/>
        <w:t>Көзінің оты жарқ етті.</w:t>
      </w:r>
    </w:p>
    <w:p>
      <w:r>
        <w:t>Одан арғысын білмейді...</w:t>
        <w:br/>
        <w:t>Тұлғалы болғанмен нар текті,</w:t>
        <w:br/>
        <w:t>Көзі қарауыт-е-п барып,</w:t>
        <w:br/>
        <w:t>Көк асфальтқа жалп етті...</w:t>
        <w:br/>
        <w:t>«ЭФИРГЕ» - 100 ПРОЦЕНТ</w:t>
        <w:br/>
        <w:t>(сықаң)</w:t>
        <w:br/>
        <w:t>Құй сеніңіз, құй сенбеңіз,</w:t>
        <w:br/>
        <w:t>Біздің бір жеңгеміз</w:t>
        <w:br/>
        <w:t>Күні бойы жортып</w:t>
        <w:br/>
        <w:t>Жүріп тұратын кісі.</w:t>
        <w:br/>
        <w:t>Жүргенде жәй жүрмейді,</w:t>
        <w:br/>
        <w:t>Құлағын локатор есебінде</w:t>
        <w:br/>
        <w:t>Түріп тұратын кісі.</w:t>
        <w:br/>
        <w:t>Мәселен:</w:t>
        <w:br/>
        <w:t>Кімдердің кімдермен ішетінін,</w:t>
        <w:br/>
        <w:t>Қай бастықтың</w:t>
        <w:br/>
        <w:t>Қай күні түсетінін,</w:t>
        <w:br/>
        <w:t>Онық босаған орнына</w:t>
        <w:br/>
        <w:t>Қай тәйтіктің келетінін,</w:t>
        <w:br/>
        <w:t>Келу үшін нендей пара беретінін,</w:t>
        <w:br/>
        <w:t>ІСІ</w:t>
        <w:br/>
        <w:t>Сонымен Сарбас</w:t>
        <w:br/>
        <w:t>Әйелімен екеуі</w:t>
        <w:br/>
        <w:t>Жолығып қарыз деген қатыгезге</w:t>
        <w:br/>
        <w:t>Ана подһезден мына под”ьезге</w:t>
        <w:br/>
        <w:t>Қарыз сұрап сабылды.</w:t>
        <w:br/>
        <w:t>Аққыры 2-8 үйден жинағанда</w:t>
        <w:br/>
        <w:t>Біраз ақша табылды...</w:t>
        <w:br/>
        <w:t>Сарбастың қонақтары</w:t>
        <w:br/>
        <w:t>Таңға жақын тарады.</w:t>
        <w:br/>
        <w:t>Көшеде әне, шырқатып</w:t>
        <w:br/>
        <w:t>«Той жырын» айтып барады.</w:t>
        <w:br/>
        <w:t>жхж</w:t>
        <w:br/>
        <w:t>Мереке ғой, құрдастікіне</w:t>
        <w:br/>
        <w:t>Бару да керек, тойлау да керек.</w:t>
        <w:br/>
        <w:t>Дегенмен... жас семьяның жағдайын,</w:t>
        <w:br/>
        <w:t>Ойлау да керек.</w:t>
        <w:br/>
        <w:t>СҮР БОЙДАҚТЫҢ СЫРЫ</w:t>
        <w:br/>
        <w:t>(сықақ)</w:t>
        <w:br/>
        <w:t>Мен есептеп қарасам -</w:t>
        <w:br/>
        <w:t>Он сегізден бастап қызды ойлаппын,</w:t>
        <w:br/>
        <w:t>Бірақ, әлі үйленген жоқпын,</w:t>
        <w:br/>
        <w:t>Жасым отыз бесте -сүр бойдақпын.</w:t>
        <w:br/>
        <w:t>Неге дейсіз бе?</w:t>
      </w:r>
    </w:p>
    <w:p>
      <w:r>
        <w:t>Оның өзіндік сыры бар.</w:t>
        <w:br/>
        <w:t>Үйленбеген жігіттер</w:t>
        <w:br/>
        <w:t>Сабақ болар ұғып ал:</w:t>
        <w:br/>
        <w:t>Үлкен ағамның айелі-</w:t>
        <w:br/>
        <w:t>Біл «білікті» көретін жеңгем -ді,</w:t>
        <w:br/>
        <w:t>Мен әуел бастан үйлену туралы</w:t>
        <w:br/>
        <w:t>Сол кісіге сенгем-ді.</w:t>
        <w:br/>
        <w:t>Мәселен,жыл сайын бір қызбен</w:t>
        <w:br/>
        <w:t>Тіл табысып, жақындасып отырдым,</w:t>
        <w:br/>
        <w:t>Қай қызға сөз айтсам да,</w:t>
        <w:br/>
        <w:t>Әлгі жеңгеммен ақылдасып отырдым,</w:t>
        <w:br/>
        <w:t>Алдымен, Ауанкүлді алам дегенде:</w:t>
        <w:br/>
        <w:t>-Қайным -ау, миыңды құрт жеген бе?</w:t>
        <w:br/>
        <w:t>Ол деген - шаштаку,шаштын қиған,-деді-</w:t>
        <w:br/>
        <w:t>Бойы ұзын,сыры кеткен сидам,-деді.</w:t>
        <w:br/>
        <w:t>Амалсыз көндім-</w:t>
        <w:br/>
        <w:t>148</w:t>
        <w:br/>
        <w:t>Енді бәрі асып-сасып, үйлеріне қарай жөңкілуде, артта-</w:t>
        <w:br/>
        <w:t>рына алақтап қарап қояды.</w:t>
        <w:br/>
        <w:t>Бір кемпір келіп буынып-түйініп алған, кішкентай сәбиін</w:t>
        <w:br/>
        <w:t>ертіп, тауға кетемін деп қапылып жатыр.</w:t>
        <w:br/>
        <w:t>- Ұлым соғыста, мынау содан қалған жалғыз тұяқ, енді</w:t>
        <w:br/>
        <w:t>осына аман сақтауым керек! - деп зарлайды. Жұрт "артын</w:t>
        <w:br/>
        <w:t>бағып кідіре тұр” деп, зорға кәндірді.</w:t>
        <w:br/>
        <w:t>Бірақ, Құдайға шүкір, бұл уақытта немістер Маңғыстауға</w:t>
        <w:br/>
        <w:t>келмек түгілі, өз жандарымен қайғы, кері қарай ығысып бара</w:t>
        <w:br/>
        <w:t>жатқан кез еді.</w:t>
        <w:br/>
        <w:t>ААлсамолет қалай келді, негебомбылады?-бүләлі жұмбақ.</w:t>
        <w:br/>
        <w:t>Таушық жер асып, әдейі келіп бомбалайтындай маңызды жер</w:t>
        <w:br/>
        <w:t>емес, тіпті түсініксіз... Арада Астрахань, Гурьев, Каспий -</w:t>
        <w:br/>
        <w:t>осының бәрінен өтіп, Маңғыстауда не өші қалған?</w:t>
        <w:br/>
        <w:t>Бір қулар мынадай әзіл де шығарған:</w:t>
        <w:br/>
        <w:t>Әуелі әлгі неміс самолеті Гурьевке (Атырау) келген</w:t>
        <w:br/>
        <w:t>екен дейді. Ондағы гурьевтік ағайындардың адайларды</w:t>
        <w:br/>
        <w:t>әжуа қылып, ойнайтындары бар. Солар есебін тауып, неміс</w:t>
        <w:br/>
        <w:t>ұшқышпен байланыс жасап, былай депті:</w:t>
        <w:br/>
        <w:t>- Бізге тиме, ана жақта адай деген бір тентек ел бар. Олар</w:t>
        <w:br/>
        <w:t>баяғыдан жауға қасқайып қарсы тұрып келе жатқандар, со-</w:t>
        <w:br/>
        <w:t>ларды бамбалаңдар! - деп сілтеп қоя беріпті, Әлгі самолеттің</w:t>
        <w:br/>
        <w:t>қаңғып келгені содан екен, - деп күліседі. Әрине, бұл тек</w:t>
        <w:br/>
        <w:t>ойнақы әзіл ғана.</w:t>
      </w:r>
    </w:p>
    <w:p>
      <w:r>
        <w:t>Кезінде бұл үрейлі болғанмен өткеннен кейін пенде оны</w:t>
        <w:br/>
        <w:t>күліп еске алады.</w:t>
        <w:br/>
        <w:t>Әй, бұл дүниенің мұңы мен күлкісі алма-кезек аралас -ау!</w:t>
        <w:br/>
        <w:t>149</w:t>
        <w:br/>
        <w:t>Ауданнан тексеруші келген. "Зардап шегушілерді" де,</w:t>
        <w:br/>
        <w:t>"кұнәкарды" да - бәрін кеңсеге жинап, алдарында арызды</w:t>
        <w:br/>
        <w:t>оқып берген.</w:t>
        <w:br/>
        <w:t>Бәрі үнсіз, тым-тырыс отырып қалған. Тіпті ыңғайсыз</w:t>
        <w:br/>
        <w:t>жағдай, шынында да, ауданнан дардай ресми адам келіп,</w:t>
        <w:br/>
        <w:t>үйдегі жан-жарыңызды "осындай" деген арыз оқып берсе,</w:t>
        <w:br/>
        <w:t>қайтер едіңіз?</w:t>
        <w:br/>
        <w:t>- Бұған не айтасыздар? - деп сөз тастайды тексеруші.</w:t>
        <w:br/>
        <w:t>- Мен сөйлейін, - депті мектеп директоры Қойлыбай</w:t>
        <w:br/>
        <w:t>Қаражанов.</w:t>
        <w:br/>
        <w:t>- Сөйлеңіз.</w:t>
        <w:br/>
        <w:t>- Мен айтсам, мақтанып тұрғаным жоқ, мына Нұрекеңе</w:t>
        <w:br/>
        <w:t>"олжа" болған әйелдердің ішіндегі ең көріктісі- менің өйелім,</w:t>
        <w:br/>
        <w:t>оны жұрттың бәрі біледі. Сондықтан да осылардың ішіндегі</w:t>
        <w:br/>
        <w:t>кәп күйіктісі мен шығармын! - деп күлдіріпті. Ауылда кәп</w:t>
        <w:br/>
        <w:t>тұрмайтыным рас. Мына мектепке жетіспейтін нәрсе көп,</w:t>
        <w:br/>
        <w:t>отын-суы, құрал-жабдығы, жөнделуі, қысқа дайындық, ау-</w:t>
        <w:br/>
        <w:t>даніпақырады, облыс шақырады, шапқылаймын да жүремін,</w:t>
        <w:br/>
        <w:t>тіпті үйде болып жарымаймын. Сонда мені жоқтатпай,</w:t>
        <w:br/>
        <w:t>келінінің көңілін тауып жүрген Нұрекеңе мың да бір рақмет!</w:t>
        <w:br/>
        <w:t>Ризамын!</w:t>
        <w:br/>
        <w:t>Жұрт қыран-топан ду күлген.</w:t>
        <w:br/>
        <w:t>- Баріміз де рақмет айтамыз! - деп шулап жатыр.</w:t>
        <w:br/>
        <w:t>Сонда "Нұреке" деп отырған взамат та күліп:</w:t>
        <w:br/>
        <w:t>- Әй, жолдастар, сол рақметтеріңе тұрарлықтай шын</w:t>
        <w:br/>
        <w:t>қызметім болса, оған не жетсін, - деп ол да өзіл айтқан, - Ол</w:t>
        <w:br/>
        <w:t>арызшының фантазиясы ғой. Рақметтерінді соған айтыңдар, -</w:t>
        <w:br/>
        <w:t>деп ақталыпты.</w:t>
        <w:br/>
        <w:t>Негізінде домалақшының көздеген мақсаты - ауыл</w:t>
        <w:br/>
        <w:t>белсенділерінің арасына іріткі алауыздық түсірейін дегені.</w:t>
        <w:br/>
        <w:t>Бірақ Қойлекеңнің тапқыр сөзінің арқасында ол көңілді шуға</w:t>
        <w:br/>
        <w:t>айналып, керісінше, татулық нығая түскен тәрізді.</w:t>
        <w:br/>
        <w:t>1МАЙ «ПӘДӘРКІСІ»</w:t>
        <w:br/>
        <w:t>Сіз, құрметті оқушы, Ұлы Отан соғысы кезінде немістің</w:t>
        <w:br/>
        <w:t>шығыс жаққа ең алыс тастаған бомбнясы қайда түскен деп ой-</w:t>
        <w:br/>
        <w:t>лайсыз? Әрине, Каспийдің солтүстігі, Еділдің о жақ, бұ жағы</w:t>
        <w:br/>
        <w:t>дейтін шығарсыз. Қателесесіз... Біздің Маңғыстауға, Таушық</w:t>
        <w:br/>
        <w:t>поселкесіне түскен! Йә, иә, мұны сол соғыс тарихындағы үздік</w:t>
        <w:br/>
        <w:t>оқиғялардың бірі деп, рекорд кітабына тіркеуге де болады.</w:t>
      </w:r>
    </w:p>
    <w:p>
      <w:r>
        <w:t>150</w:t>
        <w:br/>
        <w:t>ӨМІРБАЯН ДЕРЕКТЕРІ</w:t>
        <w:br/>
        <w:t>Қыдырбай Тұрмағанбетұлы 1954 жылы 8 наурызда</w:t>
        <w:br/>
        <w:t>Маңғыстау ауданының Тұшықұдық ауылында туған. Жам-</w:t>
        <w:br/>
        <w:t>был мәдени ағарту училишесінің театр бөлімін, 1990 жылы</w:t>
        <w:br/>
        <w:t>Орал педагогикалық институтының филология факультетін</w:t>
        <w:br/>
        <w:t>төмәмдаған. Маңғыстау аудандық мөдени бөлімінде автоклуб,</w:t>
        <w:br/>
        <w:t>клуб меңгерушісі, көркемдік жетекші, халық театрының</w:t>
        <w:br/>
        <w:t>режиссері болып қызметтер атқарды. 1988-91 жылдары</w:t>
        <w:br/>
        <w:t>аудандық «Жаңа өмір» газетінде әдеби қызметкер, жауапты</w:t>
        <w:br/>
        <w:t>хатшы болып қызмет жасады. 1992 жылдың қыркүйек айына</w:t>
        <w:br/>
        <w:t>дейін облыстық «Маңғыстау» газетінде меніпікті тілші болып</w:t>
        <w:br/>
        <w:t>еңбек етті.</w:t>
        <w:br/>
        <w:t>Қыдырбайдың алғашқы өлеңі 1968 жылы 7 қкласс</w:t>
        <w:br/>
        <w:t>оқып жүргенде аудандық газетте жарияланған. Оның</w:t>
        <w:br/>
        <w:t>сатиралық өлеңдері, шымшымалары мен пародия, эпиграм-</w:t>
        <w:br/>
        <w:t>малары аудандық газеттерде Жаамбыл облыстық «Еңбек</w:t>
        <w:br/>
        <w:t>туы», Гурьев облыстық «Коммунистік еңбек» (Атырау),</w:t>
        <w:br/>
        <w:t>«Коммунистік жол» (Маңғыстау), Орал облыстық «Орал</w:t>
        <w:br/>
        <w:t>өңірі», республикалық «Қазақ әдебиеті», «Лениншіл жас»,</w:t>
        <w:br/>
        <w:t>«Социалистік Қазақстан», «Халық кеңесі» газеттерінен</w:t>
        <w:br/>
        <w:t>«Ара», «Мәдениет және тұрмыс», «Жалын» журналдарында,</w:t>
        <w:br/>
        <w:t>қазақ каленьдарында жиі жарық көріп тұрды. Қыдырбай 1988</w:t>
        <w:br/>
        <w:t>жылы жас ақын-жазушылардың республикалық кеңесіне</w:t>
        <w:br/>
        <w:t>қатысты. 1984 жылы «Жалын» баспасынан «Қалжыңдасуға</w:t>
        <w:br/>
        <w:t>қалайсыз?» атты тұңғыш сатиралық кітабы және «Өмірі</w:t>
        <w:br/>
        <w:t>өнерінің жалғасындай» әндер жинағы, 2009 жылы «Үш</w:t>
        <w:br/>
        <w:t>қиян» баспасынан «Көңіліңде жүрсем көбірек» атты толық</w:t>
        <w:br/>
        <w:t>шығармалар жинағы жарық көрді.</w:t>
        <w:br/>
        <w:t>Қазіргі қазақ сатирасындағы қарымды жас сарбаздардың</w:t>
        <w:br/>
        <w:t>санатына Қ.Тұрмағанбетұлының қосылғандығы жөнінде</w:t>
        <w:br/>
        <w:t>ақындар Т.Медетбек, Өтеген Оралбай, сыншы Е.Жаппасұлы,</w:t>
        <w:br/>
        <w:t>жазушы М.Қаназов, Қ.Найманбаев, Б.Бабақов, М.Асылғазин,</w:t>
        <w:br/>
        <w:t>«Жалын» баспасының редакторы Т.Әлпейісов, «Өнер»</w:t>
        <w:br/>
        <w:t>баспасының редакторы С.Әбдірайымовтармен бірге сати-</w:t>
        <w:br/>
        <w:t>ра сарбаздары К.Әмірбек, марқұм О.Әубәкіровтер жылы</w:t>
        <w:br/>
        <w:t>лебіздер білдірді.</w:t>
        <w:br/>
        <w:t>143</w:t>
        <w:br/>
        <w:t>оптимальды қысқа мерзімдерін алып отырмыз, ал оларды</w:t>
        <w:br/>
        <w:t>ұзартсақ, онда Қосайдың туған жылы тіпті 1525-тен де кеш</w:t>
        <w:br/>
        <w:t>болары сөзсіз.</w:t>
        <w:br/>
        <w:t>Ал Келімберді (сонда, 129-6) 1479 жылы туған. Ол Қосай</w:t>
        <w:br/>
        <w:t>туғанда (біздің есепте - 1525 жылы) 46 жаста. Яғни алты</w:t>
        <w:br/>
        <w:t>баласының біразын көріп, бір-екеуі өлі тумаған кез. Көріп</w:t>
        <w:br/>
        <w:t>отырсыз ба, Қосай Келімберді балаларымен қатарлас, тіпті</w:t>
        <w:br/>
        <w:t>Тобышт пен Мұңалдан аздап үлкен де болуы ықтимал. Сонла</w:t>
        <w:br/>
        <w:t>Қосай, Тәзіке «Келімбердінің немере-шөберелерімен тұстас</w:t>
        <w:br/>
        <w:t>болар еді» деген лағу пікірді қалай айтасыз?</w:t>
        <w:br/>
        <w:t>Бұл қателіктер, сайып келгенде, «Суға кеткен - Қосайдың</w:t>
        <w:br/>
        <w:t>көші» деген жалған лақаптан туып отыр. Және де өздері жа-</w:t>
        <w:br/>
        <w:t>зып отырған дүниелерінің есеп-қисабын, үйлесімділігін</w:t>
        <w:br/>
        <w:t>дұрыс зерделемейді.</w:t>
      </w:r>
    </w:p>
    <w:p>
      <w:r>
        <w:t>Сонымен Қосайдың 500 жылдығын ерте тойлап алған</w:t>
        <w:br/>
        <w:t>сияқтымыз. Әйтеуір құтты болсын, тарихта ондай-ондай</w:t>
        <w:br/>
        <w:t>кездеседі. Мәселен, әрідегі Қосай түгілі, берідегі күй ата-</w:t>
        <w:br/>
        <w:t>сы Құрманғазының туған жылын екі-үш рет өзгерткенбіз.</w:t>
        <w:br/>
        <w:t>Ештеңе етпес, құтты болсын! Ертеде баласы қайта-қайта</w:t>
        <w:br/>
        <w:t>үйлене берген бір кісі: «Біздің бәленше аман болса, әлі талай</w:t>
        <w:br/>
        <w:t>«құтты болсын» болар-ау» деген екен. Сол айтқан, әлгіндей</w:t>
        <w:br/>
        <w:t>шежірешілер тұрғанда, бізде де әлі талай «құтты болсын» бо-</w:t>
        <w:br/>
        <w:t>латыны сөзсіз.</w:t>
        <w:br/>
        <w:t>Сонымен, қадірменді оқушы, біз Қосай шежіресі жөнінде</w:t>
        <w:br/>
        <w:t>өзойларымыздыортағасалдық.МұнданеАмериканыашып,не</w:t>
        <w:br/>
        <w:t>велосипедті ойлап тауып, жаналық айтқанымыз жоқ. Тек</w:t>
        <w:br/>
        <w:t>алдыңғы өткен қариялардың мұра қылып кеткен сөздерінің</w:t>
        <w:br/>
        <w:t>дұрыстығын қорғап отырмыз. Оларды «ревизиялап», шатып-</w:t>
        <w:br/>
        <w:t>бұтып жүргендердің қияли, ешқандай логикалық ой-санаға</w:t>
        <w:br/>
        <w:t>үйлеспейтін «жаналықтарын» көрсетіп бердік. Енді оның</w:t>
        <w:br/>
        <w:t>дұрыс-бұрыстығын өзіңіз шешіңіз.</w:t>
        <w:br/>
        <w:t>Тағы да айтамыз, тұқ етері- суға кеткен көш Құдайкенікі,</w:t>
        <w:br/>
        <w:t>Қосай мен Тәзікені туған түрікмен әйел де сол кісінікі.</w:t>
        <w:br/>
        <w:t>Шынтуайтқа келгенде, шежіре іспетті мақала, арнау,</w:t>
        <w:br/>
        <w:t>тарихи аңыздар жазғанда көбіне көпірік өрекпе пафос,</w:t>
        <w:br/>
        <w:t>мақтаншақ, аспандаған әсіре эмоцияға беріліп кету бар. Со-</w:t>
        <w:br/>
        <w:t>дан шектен шығып, нанымсыз дүниелер туады. Олардың</w:t>
        <w:br/>
        <w:t>шындығын қарастырып, ой елегіне салу керек-ақ. Сабағы</w:t>
        <w:br/>
        <w:t>түсіп, салуалы пікірлерді нықтауды ойластырған жен,</w:t>
        <w:br/>
        <w:t>ағайын. Әйтпесе,маңызы шамалымардымсыз дүниелер</w:t>
        <w:br/>
        <w:t>көбейіп барады. Ал олар ұрпаққа дұрыс мағлұмат бермей,</w:t>
        <w:br/>
        <w:t>адастыратыны сөзсіз.</w:t>
        <w:br/>
        <w:t>147</w:t>
        <w:br/>
        <w:t>- Біз мына кемпиіміз екеуміз Қапыдан шығып Доллапяға</w:t>
        <w:br/>
        <w:t>қайай байатый едік. Осы кипіш ("кірпіш” дегені) зауытқа</w:t>
        <w:br/>
        <w:t>жақындағанда би іпәмәлет көйінді. Бұйынғы көйген</w:t>
        <w:br/>
        <w:t>шәмәлетіміз сияқты емес, үлкендеу шәмәлет. Шыбын сияқты</w:t>
        <w:br/>
        <w:t>кішкентай әндібә("Ан-2" дегені) емес, тіпті басқа. Кемпиіміз</w:t>
        <w:br/>
        <w:t>екеуіміз атанның үстінде аузымыз аңқайып, аспанға қайап</w:t>
        <w:br/>
        <w:t>келе жатый едік, би кезде шөәмөлеттен би нәйсе бөлініп</w:t>
        <w:br/>
        <w:t>шықты. Мына кемпиім айқалап жібейді: "Пәдәйкі! Пәдәйкі!"</w:t>
        <w:br/>
        <w:t>Кемпірі сөзін бөліп:</w:t>
        <w:br/>
        <w:t>- Әй, шал-ау, "пәдәркі” деп айқалаған өзің ғой...</w:t>
        <w:br/>
        <w:t>- А-а? Мен бе? Иә, мен екенмін-ау. Шынында да ойлап</w:t>
        <w:br/>
        <w:t>едім, үкімет биінші Май мейекесіне Таушыққа шәмөлетпен</w:t>
        <w:br/>
        <w:t>пәдәйкі жібейген екен, аш-жалаңаш біздейді аяған шығай</w:t>
        <w:br/>
        <w:t>деп. Мына кемпиім айтты: "пәдәйкі түскен соң, тез жинап</w:t>
        <w:br/>
        <w:t>алып, басқа адамдай келмей тұйғанда тайып тұйалық” деді,</w:t>
        <w:br/>
        <w:t>иә, алдың шонтайды, еһ-еһ-еһе,-деп кеңкілдеп күледі шал.</w:t>
        <w:br/>
        <w:t>- И-и, өзің ғой, қақбас, қарқ боламыз деген,- деп кемпірі</w:t>
        <w:br/>
        <w:t>күңкілдейді.</w:t>
        <w:br/>
        <w:t>- Ойбой! Көзді ашып-жұмғанда "пәдәйкі" жейге түсті де,</w:t>
        <w:br/>
        <w:t>ақый заман келгендей болды. Жейдің астынан жым шығып,</w:t>
        <w:br/>
        <w:t>қопайып тастаған сияқты. Атан үйкіп тапыйақтағанда,</w:t>
      </w:r>
    </w:p>
    <w:p>
      <w:r>
        <w:t>кемпій екеуіміз екі жаққа ұшып кеттік те, есімізден танып</w:t>
        <w:br/>
        <w:t>қалдық. Оянғанда о дүниеде жатый екенмін деп едім.</w:t>
        <w:br/>
        <w:t>Осы кезде кемпір шыңғырып жылап қоя берді:</w:t>
        <w:br/>
        <w:t>- О, тоба, бөмбі деген осы ма?! Сұмдық қой, мынау! Құдай-</w:t>
        <w:br/>
        <w:t>ау, соғыста менің жалғызым күнде осындайдың астында жүр</w:t>
        <w:br/>
        <w:t>ме, ойбай? Бұдан қалай тірі келеді? А-аһ-аһ-а-а!</w:t>
        <w:br/>
        <w:t>Бұған барлық әйелдер қосылып аңырай жөнелді. Қайтсін,</w:t>
        <w:br/>
        <w:t>бәрінің де майданда жандары бар ғой.</w:t>
        <w:br/>
        <w:t>Соның арасында бір шал айқай салды:</w:t>
        <w:br/>
        <w:t>- Әй, бірінші бомбалағаннан кейін жаяу әскер мен</w:t>
        <w:br/>
        <w:t>тәнкі шабуылға шығатын көрінеді. Қашайық, тез кетейік!</w:t>
        <w:br/>
        <w:t>Жасырынайық!</w:t>
        <w:br/>
        <w:t>- Ойбай, не дейді?!</w:t>
        <w:br/>
        <w:t>Енді бәрі жалт бұрылып, үрейленіп солтүстік беттегі (са-</w:t>
        <w:br/>
        <w:t>молет көрінген) Қапыға қарайды. Шал-кемпірлер көздері</w:t>
        <w:br/>
        <w:t>жетпей, сығырайып:</w:t>
        <w:br/>
        <w:t>- Бісміллә, ана пүшкі сияқты сорайған мойны бар тәнкі</w:t>
        <w:br/>
        <w:t>емес пе?</w:t>
        <w:br/>
        <w:t>Жастар күледі:</w:t>
        <w:br/>
        <w:t>- Жоқ, ол түйе ғой!</w:t>
        <w:br/>
        <w:t>Ал, енді массаж деген «масқараны»</w:t>
        <w:br/>
        <w:t>Көргің келсе, ал кеппке басталады.</w:t>
        <w:br/>
        <w:t>Екі бетті уқалайды,</w:t>
        <w:br/>
        <w:t>Шапалақтайды, ысқылайды,</w:t>
        <w:br/>
        <w:t>Қос қолдап қысқылайды.</w:t>
        <w:br/>
        <w:t>Тіпті кейде қасиды...</w:t>
        <w:br/>
        <w:t>жкж</w:t>
        <w:br/>
        <w:t>Мен келіннің өзін емес</w:t>
        <w:br/>
        <w:t>Бақытсыз болған сорлы анау</w:t>
        <w:br/>
        <w:t>Бетіне жаным ашиды.</w:t>
        <w:br/>
        <w:t>ҚАРЫЗ - ҚИЯМЕТҚАЙЫМ</w:t>
        <w:br/>
        <w:t>(сықаң)</w:t>
        <w:br/>
        <w:t>Бесіннің шамасында,</w:t>
        <w:br/>
        <w:t>Сағат үш пен төрттің арасында</w:t>
        <w:br/>
        <w:t>Ақылбек бастаған алты жігіт</w:t>
        <w:br/>
        <w:t>Алдыңғылары ұялғансып,</w:t>
        <w:br/>
        <w:t>Арты күліп,</w:t>
        <w:br/>
        <w:t>Сарбастікіне сау етіп кіріп келді.</w:t>
        <w:br/>
        <w:t>Әрине, олар біліп келді...</w:t>
        <w:br/>
        <w:t>Бірі: «Салем, Сарбас!» - деді,</w:t>
      </w:r>
    </w:p>
    <w:p>
      <w:r>
        <w:t>Бірі: «Хал қалай,құрдас!» - деді.</w:t>
        <w:br/>
        <w:t>Бірі: «Мереке құтты болсын» -деді,</w:t>
        <w:br/>
        <w:t>Бірі: «Арақты әкел, Амандасу осымен бітті!» - деді.</w:t>
        <w:br/>
        <w:t>Ал, енді әлқисса,</w:t>
        <w:br/>
        <w:t>Сарбастың жайын айттырса:</w:t>
        <w:br/>
        <w:t>Әйелі де, өзі де,</w:t>
        <w:br/>
        <w:t>Студент деген халық еді.</w:t>
        <w:br/>
        <w:t>Соңғы стипендияларына,</w:t>
        <w:br/>
        <w:t>Бір жазу столын алып еді.</w:t>
        <w:br/>
        <w:t>Қалта тайыз болғанмен халқымыздың</w:t>
        <w:br/>
        <w:t>Қонақ күту парызы бар.</w:t>
        <w:br/>
        <w:t>«Әкем келді», - деп бір алған,</w:t>
        <w:br/>
        <w:t>«Тәтем келді»,- деп бір алған,</w:t>
        <w:br/>
        <w:t>Жалпы осы подһелздегі көршілердің</w:t>
        <w:br/>
        <w:t>Бәрінен қарыз сұралған.</w:t>
        <w:br/>
        <w:t>Демек, басқа подһьезден сұрау керек.</w:t>
        <w:br/>
        <w:t>Қонақтар болса күтіп отыр.</w:t>
        <w:br/>
        <w:t>Ендеіпе тұрмау керек.</w:t>
        <w:br/>
        <w:t>146</w:t>
        <w:br/>
        <w:t>Мен осы бомбылау болғанда төрт жаста едім, терезенің</w:t>
        <w:br/>
        <w:t>зірк-зірк еткені есімде. Есейе келе үлкендерден естігендерімді</w:t>
        <w:br/>
        <w:t>жазып отырмын.</w:t>
        <w:br/>
        <w:t>1943жылдың 1 Мамыры, мерекелі күн. Соғыстан қажыған</w:t>
        <w:br/>
        <w:t>елдің көңілі көтерілсін деп Таушықтың "бәйгі төбесінде” ат</w:t>
        <w:br/>
        <w:t>шабыс ұйымдастырылды. Оған поселкенің барлық дерлік</w:t>
        <w:br/>
        <w:t>тұрғындары жиналып қызықтаған. Ойпыр-ай, бомбашы само-</w:t>
        <w:br/>
        <w:t>лет сәл ерте келгенде осы көпшіліктің үстінен шығып, қырып</w:t>
        <w:br/>
        <w:t>салар ма еді? Майдандағы боздақтарды уәйімдеп жүргенде,</w:t>
        <w:br/>
        <w:t>артта қалған ата-ана, бала-шаға өздері шейт бола жаздады-ау!</w:t>
        <w:br/>
        <w:t>Ел тарап, үйлеріне кіріп үлгергенде бір самолет көрінеді.</w:t>
        <w:br/>
        <w:t>Таушықтың терістік жағындағы кірпіші зауытының тұсына</w:t>
        <w:br/>
        <w:t>екі бомбаны бірінен соң бірін лақтырған. Ой, Құдай-ай, дүние</w:t>
        <w:br/>
        <w:t>жаралғалы Таушықта мұндай дауыс естілмеген шығар.</w:t>
        <w:br/>
        <w:t>Күмп! Күмп!</w:t>
        <w:br/>
        <w:t>Мәссаған, жұрт дүрлігіп бомбалар түскен жерге қарай</w:t>
        <w:br/>
        <w:t>әйда ағылсын. Қорғаныс күзетінің қызметіпілері ойбайлап,</w:t>
        <w:br/>
        <w:t>оларға "бармаңдар" деп жалынады.</w:t>
        <w:br/>
        <w:t>- Самолет қайтып оралып, тағы бомба тастауы мүмкін,</w:t>
        <w:br/>
        <w:t>қырыласыңдар! - деп зар қағады. Бірақ оны тыңдайтын ел</w:t>
        <w:br/>
        <w:t>жоқ. Бәрі аспаннан бомба емес, бауырсақ жауғандай-ақ шау-</w:t>
        <w:br/>
        <w:t>ып барады.</w:t>
        <w:br/>
        <w:t>Абырой болғанда самолет қайтып оралған жоқ.</w:t>
      </w:r>
    </w:p>
    <w:p>
      <w:r>
        <w:t>Бұл кезінде қауіпті оқиға болғанмен кейін жұрт оны күліп</w:t>
        <w:br/>
        <w:t>еске түсіретін.</w:t>
        <w:br/>
        <w:t>Бомбалар түскен жерде үңірейген екі қазан шұңқыр,</w:t>
        <w:br/>
        <w:t>жан-жағында темір сынықтар (осколкілер) Соғыста</w:t>
        <w:br/>
        <w:t>жауынгерлерімізді жайпап өлтіріп жатқан осы бәлелер. Бірақ</w:t>
        <w:br/>
        <w:t>анымен жұрттың ісі жоқ, сынықтарды неміс "папасының"</w:t>
        <w:br/>
        <w:t>шашып кеткен "кәмпитіндей” жинап мәз.</w:t>
        <w:br/>
        <w:t>Анадай жерде екі адам теңкейіп жатыр. "Қасқалар әлген</w:t>
        <w:br/>
        <w:t>екен" деп жүгіріп барса, әйтеуір тірі екен, жарақаттары да</w:t>
        <w:br/>
        <w:t>жоқ. Бірі шал, бірі кемпір екеуі талып қалған. Оянғанда</w:t>
        <w:br/>
        <w:t>естерін жия алмай, аң-таң, жынданудың аз-ақ алдында,</w:t>
        <w:br/>
        <w:t>меңірейіп отыр. Осылардың мінген түйесі ме, бір атан далаға</w:t>
        <w:br/>
        <w:t>шығынып кеткен, бұйдасын шұбатып әлі тапырақтап қояды.</w:t>
        <w:br/>
        <w:t>Жұрт бұларды ортаға алып, "Көне, не болды? Айтыңдар,</w:t>
        <w:br/>
        <w:t>не көрдіңдер?" - деп қолқалайды.</w:t>
        <w:br/>
        <w:t>Шал есін жиып, ентігін басып, өңгімесін ағытты. Өзі</w:t>
        <w:br/>
        <w:t>тілінің мүкісі бар, шәлдүріш сөйлейтін кісі екен. Оған</w:t>
        <w:br/>
        <w:t>қиналмайды, бүкіл ел қоршап, мұның аузына қарағанға</w:t>
        <w:br/>
        <w:t>маңғазданып шүлдірлейді.</w:t>
        <w:br/>
        <w:t>147</w:t>
        <w:br/>
        <w:t>қай елдің қыздарына үйленген жоқ?! Мәселен, Келімберді</w:t>
        <w:br/>
        <w:t>қарақалпақ қызына үйленген, оның ұрпақтары неге</w:t>
        <w:br/>
        <w:t>«қарақалпақ адай» аталмаған? Жеменейде әуелі Жомарт, ол</w:t>
        <w:br/>
        <w:t>қайтыс болғаннан кейін Шылым қалмақ қызы Ақсұқсырға</w:t>
        <w:br/>
        <w:t>үйленеді, ал олардың ұрпақтарында «қалмақ адай» лауазы-</w:t>
        <w:br/>
        <w:t>мы жоқ. Тағы-тағы сондай көп-ақ, бірақ бірде-біріне шешенің</w:t>
        <w:br/>
        <w:t>ұлт есімі берілмегее Шеше арқылы Қосай ұрпақтары</w:t>
        <w:br/>
        <w:t>«түрікменадай»аталған дегенді мүлде қою керек. Ал Тәзіке</w:t>
        <w:br/>
        <w:t>ұрпақтары әуелден жоғарыда қоныстанып, Маңғыстаудағы</w:t>
        <w:br/>
        <w:t>оқиғаларға көп араласпаған. Олардың орналасуы қазір де со-</w:t>
        <w:br/>
        <w:t>лай. «Тәзікелердің «түрікменадай» аталмауының және бір</w:t>
        <w:br/>
        <w:t>себебі осы» деп білеміз.</w:t>
        <w:br/>
        <w:t>2.Соңғы шежірешілердің айтуынша, Қосай жетпіске</w:t>
        <w:br/>
        <w:t>жақындағанда үйленеді, содан кейін алты ер балалы бола-</w:t>
        <w:br/>
        <w:t>ды: Айтай, Бегей, Байбол, Тіней, Бәли, Сүйіндік. Әдетте қыз</w:t>
        <w:br/>
        <w:t>байғұстар шежіре есебіне кірмей қалады, біздіңше, Қосайдың</w:t>
        <w:br/>
        <w:t>екі-үш қызы да болғанын ешкім теріске шығармас. Сонда</w:t>
        <w:br/>
        <w:t>қарияның жетпістен кейін оншақты балалы болуы мүмкін</w:t>
        <w:br/>
        <w:t>бе? Бектұр екеуміз де қазір жетпісті алқымдадық,оның</w:t>
        <w:br/>
        <w:t>қандай екенін білмеймін, мүмкін мықты шығар, деген-</w:t>
        <w:br/>
        <w:t>мен «Енді оншақты балалы боламыз» деп айта алмаспыз.</w:t>
        <w:br/>
        <w:t>Кешірім өтінемін, бұл - жолдастық әзіл ғой, тек адамның</w:t>
        <w:br/>
        <w:t>физиологиялық мүмкіндігін айтқаным-дағы. Оның үстіне</w:t>
        <w:br/>
        <w:t>түрікмен шешеміз өзі кексе, кәрі қыз кезінде келген. «Исан-</w:t>
        <w:br/>
        <w:t>дұрдының тұрмысқа шықпай кідіріп қалған қызы...» деп</w:t>
        <w:br/>
        <w:t>жазылған кітаптч (168-6). Яғни оның да көп құрсақ көтеруі</w:t>
        <w:br/>
        <w:t>мүмкін емес.</w:t>
        <w:br/>
        <w:t>Сонда көл оқиғасынан кейін Қосай емес, Құдайке үйленіп,</w:t>
        <w:br/>
        <w:t>бар болғаны екі бала (Қосай, Тәзіке) сүйгені айдан анық бо-</w:t>
        <w:br/>
        <w:t>лып тұрған жоқ па? Дұрыстығы осы екені даусыз.</w:t>
        <w:br/>
        <w:t>8.Тағыбірқателік. Бектұрдың романында: «Құдайкеаулы</w:t>
        <w:br/>
        <w:t>суға кеткен жағдайда Тәзіке де, Қосай да Келімбердінің бала-</w:t>
      </w:r>
    </w:p>
    <w:p>
      <w:r>
        <w:t>ларынан анағұрлым кейін туған болар еді, тіпті Келімбердінің</w:t>
        <w:br/>
        <w:t>немерелерінен де кіші шәберелерімен тұстас болар еді» деп</w:t>
        <w:br/>
        <w:t>жазылған (170-6). Адай атамыз (Бектұрдың кітабы бойын-</w:t>
        <w:br/>
        <w:t>ша, 138-6) 1550 жылы 115 жасында қайтыс болған. Яғни</w:t>
        <w:br/>
        <w:t>оның туған жылы -1485. «Ол үйленіп, 20 жас шамасында</w:t>
        <w:br/>
        <w:t>бірінші балалы болды» десек, Құдайкенің туған жылы 1455</w:t>
        <w:br/>
        <w:t>болады. Ал осы Құдайкенің көші суға кетіп, «70 жас шама-</w:t>
        <w:br/>
        <w:t>сында қайта түрікмен әйелден бірінші ұлы Қосайды дүниеге</w:t>
        <w:br/>
        <w:t>келтіреді» дегенде, бұл Қосайдың туған жылы 1525 болады.</w:t>
        <w:br/>
        <w:t>Біз тойлағандай 1507 емес! Біз мұнда үйлену мен туудың ең</w:t>
        <w:br/>
        <w:t>144</w:t>
        <w:br/>
        <w:t>Енді Қосайдың әруақ мәртебесі, атағы жөнінде. Бұл</w:t>
        <w:br/>
        <w:t>кісінің әруақты ер, жолды батыр екеніне ешқандай дау жоқ.</w:t>
        <w:br/>
        <w:t>Қасай атаны мен керемет сыйлаймын, қадір тұтамын. Себебі,</w:t>
        <w:br/>
        <w:t>мен - оның жиен ұрпағымын, соны мақтан етемін.</w:t>
        <w:br/>
        <w:t>Ал осы атаның 500 жылдық мерейтойында «ол - Ұран»</w:t>
        <w:br/>
        <w:t>деген сөз болып па еді? Тіпті де болған емес. Бірақ тайдың</w:t>
        <w:br/>
        <w:t>кезінде, қарсаңында «Ұран» деп шулағандар көбейіп кетті.</w:t>
        <w:br/>
        <w:t>Оу. халайық, біздің Маңғыстауда ұран біреу, ол - Пір Бе-</w:t>
        <w:br/>
        <w:t>кет емес пе? Енді соған шек келтіреміз бе? Ертең сегіз арыс</w:t>
        <w:br/>
        <w:t>адайдың қалған жеті арысының да тойы бола қалса, соның</w:t>
        <w:br/>
        <w:t>бәрін Ұран қылып шығарямыз ба?</w:t>
        <w:br/>
        <w:t>Көптеген мақала, арнау әлеңдер, әндер жызылды, соның</w:t>
        <w:br/>
        <w:t>біразында «Қосай ата -ұрпаққа Ұран», «Ол - Ұран», «бізге</w:t>
        <w:br/>
        <w:t>Ұран» деген пікірлер атойлап кетті. Ратбай Дауытбаяаенв,</w:t>
        <w:br/>
        <w:t>Мұханбет Мұратбайұлы, т.т. өз жазбаларында Қосай атаны</w:t>
        <w:br/>
        <w:t>ұрандатып жатты. Тіпті көпті көрген, бір сыйлы қаламгер</w:t>
        <w:br/>
        <w:t>ағамыз да «Ұрпағыңа ұрансың, ата» деп жазған.</w:t>
        <w:br/>
        <w:t>Біздің ойымызша, қанша әулиелер, қаніа әруақты ба-</w:t>
        <w:br/>
        <w:t>тырлар өткен, бірақ елде ұран біреу ғана. Рудың аты сияқты,</w:t>
        <w:br/>
        <w:t>ол да жалғыз. Бізде ол - бүкіл халық таңдаған, өзі қалаған Пір</w:t>
        <w:br/>
        <w:t>Бекет. Оны өзгертіп, қосымша ұран шығарып жатқанымыз</w:t>
        <w:br/>
        <w:t>ұят. Сондай қателікке ұрынғандар, Бекеттің киесінен</w:t>
        <w:br/>
        <w:t>сескенбейсіздер ме?</w:t>
        <w:br/>
        <w:t>Осы тұста нағашыларға бір әзілдің реті келіп тұр.</w:t>
        <w:br/>
        <w:t>Рушылдықпен өз аталарына бұрып, Бекетті ұмытып кеткен-</w:t>
        <w:br/>
        <w:t>дер тәубеге келмесе, болмас. Егер де енді ақылдары кіріп, Ұлы</w:t>
        <w:br/>
        <w:t>Атадан кешірім сұрап, садақа беріп жатсаңдар (жолы сол),</w:t>
        <w:br/>
        <w:t>мына бізді де шақыруды ұмытпаңдар...</w:t>
        <w:br/>
        <w:t>НЕ ҮШІН РАҚМЕТ?</w:t>
        <w:br/>
        <w:t>Маңғыстауда" домалақ" арыз жазатындар болады. Біреуді</w:t>
        <w:br/>
        <w:t>жамандайын дегенде, "тисе терекке, тимесе бұтаққа" деп, ау-</w:t>
        <w:br/>
        <w:t>зына келгенді соғып қоя береді. Өзінің атақ-жөнін жазбайды,</w:t>
        <w:br/>
        <w:t>сонда да жоғарғы орындар соны тексереміз деп қансорпа бо-</w:t>
        <w:br/>
        <w:t>лады.</w:t>
        <w:br/>
        <w:t>Бірде аупарткомға Тұшықұдықтан бір арыз түскен.</w:t>
        <w:br/>
        <w:t>Кеншардағы белсенділердің біреуін жамандаған. "Түк жұмыс</w:t>
        <w:br/>
        <w:t>жасамайды. Кәсібі - тек ауылда жоқ басқа белсенділердің</w:t>
        <w:br/>
        <w:t>әйелдерінің көңілін аулайды”, - деп келтірген. Бұл сөзімізге</w:t>
        <w:br/>
        <w:t>кешірім өтінеміз, ал арызгөй бұдан да сорақы қылып жазған.</w:t>
        <w:br/>
        <w:t>Өтірікті шындай, шынды Құдай ұрғандай қылып, бәр-бәрінің</w:t>
      </w:r>
    </w:p>
    <w:p>
      <w:r>
        <w:t>ат-жөндерін тізіп, келтіріпті.</w:t>
        <w:br/>
        <w:t>163</w:t>
        <w:br/>
        <w:t>Отыз беске келіппін.</w:t>
        <w:br/>
        <w:t>Тұқымы да қалған жоқ</w:t>
        <w:br/>
        <w:t>Баяғы жастық желіктің.</w:t>
        <w:br/>
        <w:t>... Бұл күнде</w:t>
        <w:br/>
        <w:t>Сол кездерімді ойлап «шырылдап» жүрмін,</w:t>
        <w:br/>
        <w:t>Жас қызға әзіл айта алмай</w:t>
        <w:br/>
        <w:t>Ауызымды буып, тығындап жүрмін.</w:t>
        <w:br/>
        <w:t>Көрші ауылда күйеуі әлген...</w:t>
        <w:br/>
        <w:t>Бір жас келіншекке қырындап жүрмін.</w:t>
        <w:br/>
        <w:t>«ИТ ЖОҚ ЖЕРДЕ ШОШҚА ҮРЕДІ....»</w:t>
        <w:br/>
        <w:t>(сықақ)</w:t>
        <w:br/>
        <w:t>«Облыс мектептерінің бірқатарында әлі күнге дейін ән</w:t>
        <w:br/>
        <w:t>сабағы пәнінен арнаулы мамандығы жоқ адамдар сабақ беру-</w:t>
        <w:br/>
        <w:t>де...»</w:t>
        <w:br/>
        <w:t>(Облыстық оқу бөлімі басқармасындағы мәжілістен)</w:t>
        <w:br/>
        <w:t>Достілек Мойынбаев</w:t>
        <w:br/>
        <w:t>Түйсігінде дөнеңе жоқ,</w:t>
        <w:br/>
        <w:t>Жүр еді қырда қойын жайып.</w:t>
        <w:br/>
        <w:t>Дәм көтерейін деді ме пақырды,</w:t>
        <w:br/>
        <w:t>Орталықтан бір күні</w:t>
        <w:br/>
        <w:t>Нағашысы шақырды.</w:t>
        <w:br/>
        <w:t>Сол -ақ екен Достілек</w:t>
        <w:br/>
        <w:t>Шаңын қағып шәткелеп</w:t>
        <w:br/>
        <w:t>Көнетоздау костюмін</w:t>
        <w:br/>
        <w:t>Үстіне жапсырды да,</w:t>
        <w:br/>
        <w:t>Қойды «құдайға» тапсырды да</w:t>
        <w:br/>
        <w:t>Орталыққа жөнелді.</w:t>
        <w:br/>
        <w:t>/Нағашысы орта мектептің директоры еді беделді/</w:t>
        <w:br/>
        <w:t>-Ал,Достілекжан</w:t>
        <w:br/>
        <w:t>Менде болсын құлағың.</w:t>
        <w:br/>
        <w:t>Бұйыртса сені биыл</w:t>
        <w:br/>
        <w:t>Білдей мұғалім қыламын.</w:t>
        <w:br/>
        <w:t>-Мұғалім?!</w:t>
        <w:br/>
        <w:t>-Иә, мұғалім.</w:t>
        <w:br/>
        <w:t>-Ойбай,айта көрм...</w:t>
        <w:br/>
        <w:t>-Стоп!</w:t>
        <w:br/>
        <w:t>Әңгіменің артына шыдаяғын.</w:t>
        <w:br/>
        <w:t>-Апырай,нағашы - ай,</w:t>
        <w:br/>
        <w:t>Білімі құрғыр да шала...</w:t>
        <w:br/>
        <w:t>-Әй бала,</w:t>
        <w:br/>
        <w:t>16%</w:t>
        <w:br/>
        <w:t>--Біз финотделге кіріп</w:t>
        <w:br/>
        <w:t>Бұл жөнінде сұрадық,</w:t>
        <w:br/>
        <w:t>Бірақ биылғы қаржы құрып...</w:t>
        <w:br/>
        <w:t>Кеткен екен. Бұл-анық.</w:t>
        <w:br/>
        <w:t>Енді, тегі...</w:t>
      </w:r>
    </w:p>
    <w:p>
      <w:r>
        <w:t>Келер жылы көрерміз,-деді</w:t>
        <w:br/>
        <w:t>Азын-аулақ</w:t>
        <w:br/>
        <w:t>Қаржы бөлерміз,-деді.</w:t>
        <w:br/>
        <w:t>8</w:t>
        <w:br/>
        <w:t>... Қыс. Әлдебір «себептермен»</w:t>
        <w:br/>
        <w:t>Қаржы тағы қаралмай қалды.</w:t>
        <w:br/>
        <w:t>4</w:t>
        <w:br/>
        <w:t>...“Жаз. Қаржы қаралғанмен...</w:t>
        <w:br/>
        <w:t>Мәдени ескерткіштердің орнын</w:t>
        <w:br/>
        <w:t>Ешкім таба алмай қалды.</w:t>
        <w:br/>
        <w:t>«ЖҮРІП КЕТКЕЛІ» ОТЫР</w:t>
        <w:br/>
        <w:t>(сықақ)</w:t>
        <w:br/>
        <w:t>Шай үсті. Дастархан үсті самсап тұр:</w:t>
        <w:br/>
        <w:t>Қанты бар, конфет, балы бар.</w:t>
        <w:br/>
        <w:t>Мәмпәси, сары май, наны бар...</w:t>
        <w:br/>
        <w:t>Ал, енді біздің айтпағымыз-</w:t>
        <w:br/>
        <w:t>Сол нанның</w:t>
        <w:br/>
        <w:t>Мынадай мүшкіл халі бар.</w:t>
        <w:br/>
        <w:t>Сырты күйген - көмірдей</w:t>
        <w:br/>
        <w:t>Іші шикі -желімдей.</w:t>
        <w:br/>
        <w:t>Жайрап жатыр жарықтық</w:t>
        <w:br/>
        <w:t>Бір үзімі желінбей.</w:t>
        <w:br/>
        <w:t>Осы жерде сіздерден:</w:t>
        <w:br/>
        <w:t>-Мұны кім көмген «ерінбей?»-</w:t>
        <w:br/>
        <w:t>Деген заңды сұрақ туады,</w:t>
        <w:br/>
        <w:t>Әлгі нанның обалына</w:t>
        <w:br/>
        <w:t>Жүрегіңіз жылап тұрады.</w:t>
        <w:br/>
        <w:t>Мұны көмген, «ерінбеген»-</w:t>
        <w:br/>
        <w:t>Шай құйып отырған кісі</w:t>
        <w:br/>
        <w:t>Келін деген.</w:t>
        <w:br/>
        <w:t>164</w:t>
        <w:br/>
        <w:t>Физикадан бермейсің</w:t>
        <w:br/>
        <w:t>Химиядан бермейсің</w:t>
        <w:br/>
        <w:t>Какой-то ән сабағы үшін</w:t>
        <w:br/>
        <w:t>Неменеге терлейсің?!</w:t>
        <w:br/>
        <w:t>-?.</w:t>
        <w:br/>
        <w:t>-Әй...й...й</w:t>
        <w:br/>
        <w:t>Мойныңнан су кетіп</w:t>
        <w:br/>
        <w:t>Бес жасар баласың ба?</w:t>
        <w:br/>
        <w:t>Әй,анда - санда болса да</w:t>
        <w:br/>
        <w:t>Қолыңа домбыра аласыңба?</w:t>
      </w:r>
    </w:p>
    <w:p>
      <w:r>
        <w:t>-Ептеп.</w:t>
        <w:br/>
        <w:t>Малдан келгенде күйініп</w:t>
        <w:br/>
        <w:t>-«Тауішіндені» шертем</w:t>
        <w:br/>
        <w:t>-Бітті! Дұрыстап киініп</w:t>
        <w:br/>
        <w:t>Мектепке кел ертеңі..</w:t>
        <w:br/>
        <w:t>«Ит жоқ жерде шошқа үреді»-</w:t>
        <w:br/>
        <w:t>Демекші бұл күнде</w:t>
        <w:br/>
        <w:t>Мойынбайдың Достілегі</w:t>
        <w:br/>
        <w:t>Әннен беретін мұғалім.</w:t>
        <w:br/>
        <w:t>Бір ставканың «құлағын»</w:t>
        <w:br/>
        <w:t>Ел қатарлы «бұрап» жүр</w:t>
        <w:br/>
        <w:t>Нағашысынан қыңқылдап</w:t>
        <w:br/>
        <w:t>Жарты ставка тағы сұрап жүр.</w:t>
        <w:br/>
        <w:t>ДИРЕКТОР МЕН ДЕНЕ</w:t>
        <w:br/>
        <w:t>ТӘРБИЕСІ МҰҒАЛІМІНІҢ ДИАЛОГЫ</w:t>
        <w:br/>
        <w:t>(сықақ)</w:t>
        <w:br/>
        <w:t>Дүйсенбі</w:t>
        <w:br/>
        <w:t>-Смайыл, сенде қазір</w:t>
        <w:br/>
        <w:t>Шамасы, дене сабағы?</w:t>
        <w:br/>
        <w:t>-Иә.</w:t>
        <w:br/>
        <w:t>-Өзің көрдің қыңқылдап</w:t>
        <w:br/>
        <w:t>Келіп кетті «жаңағы».</w:t>
        <w:br/>
        <w:t>Бере сал деп бес балаңды,</w:t>
        <w:br/>
        <w:t>Зияны тимес ол кісінің</w:t>
        <w:br/>
        <w:t>Меңгеріп тұр ғой ресторанды...</w:t>
        <w:br/>
        <w:t>Сейсенбі</w:t>
        <w:br/>
        <w:t>-Смайыл,сенде дене ме?</w:t>
        <w:br/>
        <w:t>-ИЙә.</w:t>
        <w:br/>
        <w:t>116</w:t>
        <w:br/>
        <w:t>Бір жұдырық кеп сарт етті.</w:t>
        <w:br/>
        <w:t>«Ер жігіт»- Егінбайдың</w:t>
        <w:br/>
        <w:t>Көзінің оты жарқ етті.</w:t>
        <w:br/>
        <w:t>Одан арғысын білмейді...</w:t>
        <w:br/>
        <w:t>Тұлғалы болғанмен нар текті,</w:t>
        <w:br/>
        <w:t>Көзі қарауыт-е-п барып,</w:t>
        <w:br/>
        <w:t>Көк асфальтқа жалп етті...</w:t>
        <w:br/>
        <w:t>жхж</w:t>
        <w:br/>
        <w:t>Сол бір жұдырық</w:t>
        <w:br/>
        <w:t>Егінбайға ем болды.</w:t>
        <w:br/>
        <w:t>Қазір қыз-келіншекті</w:t>
        <w:br/>
        <w:t>Жақынан көрмейтін</w:t>
        <w:br/>
        <w:t>Көзі сәл-пәл «кем» болды.</w:t>
        <w:br/>
        <w:t>АҒАНЫҢ АНТЫ</w:t>
        <w:br/>
        <w:t>(сықақ)</w:t>
      </w:r>
    </w:p>
    <w:p>
      <w:r>
        <w:t>-Мен енді арақ ішсем</w:t>
        <w:br/>
        <w:t>Бала шағамның қызығын көрмейін!</w:t>
        <w:br/>
        <w:t>«Жалпы мен уәде бермейім,</w:t>
        <w:br/>
        <w:t>Берсем - орындаймын.</w:t>
        <w:br/>
        <w:t>Кешке жұмыстан шығысымен</w:t>
        <w:br/>
        <w:t>Үйге кеп ұйықтап, қорылдаймын.</w:t>
        <w:br/>
        <w:t>Бас ауырмақ түгіл сынып кетсе де</w:t>
        <w:br/>
        <w:t>Енді арақты жоқтамаймын.</w:t>
        <w:br/>
        <w:t>Ешкіммен жанжалдасып, тәбелеспеймін,</w:t>
        <w:br/>
        <w:t>Ешікімді боқтамаймын.</w:t>
        <w:br/>
        <w:t>Бәрі сол ит-</w:t>
        <w:br/>
        <w:t>Қу арақтың қырсығы!</w:t>
        <w:br/>
        <w:t>Сені де ренжітпеймін,</w:t>
        <w:br/>
        <w:t>Шай құйшпы, бір шыны...</w:t>
        <w:br/>
        <w:t>Бұл бағана ертеңгісін</w:t>
        <w:br/>
        <w:t>ІЖеңгейге берген ағамыздың анты.</w:t>
        <w:br/>
        <w:t>жжх%</w:t>
        <w:br/>
        <w:t>Кешке көрсек тағы да...</w:t>
        <w:br/>
        <w:t>Көзі- көкпеңбек, мұрны - мянты...</w:t>
        <w:br/>
        <w:t>-Апырай...</w:t>
        <w:br/>
        <w:t>Болмайды десем сене ме?</w:t>
        <w:br/>
        <w:t>Әлгі завғары «құрғыр»</w:t>
        <w:br/>
        <w:t>Тарт бала сұрап кетті.</w:t>
        <w:br/>
        <w:t>Құрдасым ғой,</w:t>
        <w:br/>
        <w:t>Құлағымды «бұрап» кетті...</w:t>
        <w:br/>
        <w:t>Сәрсенбі</w:t>
        <w:br/>
        <w:t>-Смайыл, сенде дене ме еді?</w:t>
        <w:br/>
        <w:t>-Иә.</w:t>
        <w:br/>
        <w:t>-Қайнардың қорасын жөндеуге</w:t>
        <w:br/>
        <w:t>Үш ер бала керек еді...</w:t>
        <w:br/>
        <w:t>... Аяқталды қысқалау,</w:t>
        <w:br/>
        <w:t>Көп еді бұл диалог.</w:t>
        <w:br/>
        <w:t>Себебі, кейбір директор</w:t>
        <w:br/>
        <w:t>Бұдан әрі бөрібір</w:t>
        <w:br/>
        <w:t>Оқымайды ұялып.</w:t>
        <w:br/>
        <w:t>«ИДЕЯ»</w:t>
        <w:br/>
        <w:t>(сықақ)</w:t>
      </w:r>
    </w:p>
    <w:p>
      <w:r>
        <w:t>«Әйелге көмектесіп</w:t>
        <w:br/>
        <w:t>Үй жұмысын</w:t>
        <w:br/>
        <w:t>Бөлісу керек»,-десіп</w:t>
        <w:br/>
        <w:t>Жазылып та жүр,</w:t>
        <w:br/>
        <w:t>Аййтылып та жүр.</w:t>
        <w:br/>
        <w:t>Ал, енді осы пікірде</w:t>
        <w:br/>
        <w:t>Дұрыстықпен бірге</w:t>
        <w:br/>
        <w:t>«Қайшылық» та жүр.</w:t>
        <w:br/>
        <w:t>Өйткені, әйел деген халық</w:t>
        <w:br/>
        <w:t>Біздің мойынға қамыт салып»</w:t>
        <w:br/>
        <w:t>Соңғы кезде жоқтан өзгеге</w:t>
        <w:br/>
        <w:t>Ж&lt;оұмсайтын болып алды.</w:t>
        <w:br/>
        <w:t>Қысқасы, билік біткенді</w:t>
        <w:br/>
        <w:t>Түп -түгел қолына алды.</w:t>
        <w:br/>
        <w:t>Сондықтан, еркектер қауымына</w:t>
        <w:br/>
        <w:t>Яғни, бөрік кигендерге,</w:t>
        <w:br/>
        <w:t>«Шыбық тиіп» сауырына</w:t>
        <w:br/>
        <w:t>іе?</w:t>
        <w:br/>
        <w:t>Ауанкүлге рұқсат бердім.</w:t>
        <w:br/>
        <w:t>Сосын Табанкүл деген қызбен жақындастым.</w:t>
        <w:br/>
        <w:t>Тағы да шауып келіп,</w:t>
        <w:br/>
        <w:t>Әлгі жеңгеммен ақылдастым.</w:t>
        <w:br/>
        <w:t>-Бұдан артық қызға қол жетпес,-</w:t>
        <w:br/>
        <w:t>Деп едім, жеңешем шалқасынан түсті:</w:t>
        <w:br/>
        <w:t>-Ойбай, келін боп көктетпес,</w:t>
        <w:br/>
        <w:t>Салпы етек салақ,-деді, -</w:t>
        <w:br/>
        <w:t>Және бір міні -қомағай,</w:t>
        <w:br/>
        <w:t>Ойлайтыны тамақ,-деді</w:t>
        <w:br/>
        <w:t>Тамақсау болса да</w:t>
        <w:br/>
        <w:t>Табанкүлім тәуір еді.</w:t>
        <w:br/>
        <w:t>Бүгінде соны ойласам,</w:t>
        <w:br/>
        <w:t>Елжірейді бауыр етім.</w:t>
        <w:br/>
        <w:t>ААмал нешік,ол қызбен достастым.</w:t>
        <w:br/>
        <w:t>«Ақылгөй» ақ жеңгеме</w:t>
        <w:br/>
        <w:t>Бұл пәтшағар да ұнамады.</w:t>
        <w:br/>
        <w:t>Жасыратыны жоқ, бұл қалыңдыққа</w:t>
        <w:br/>
        <w:t>Өз көңілім де онша құламады.</w:t>
        <w:br/>
        <w:t>Сосынғы сүйгенім Сөуегүл еді,</w:t>
        <w:br/>
        <w:t>Мұны да жеңгем маңдытпады.</w:t>
        <w:br/>
        <w:t>Анау деді, мынау деді,</w:t>
      </w:r>
    </w:p>
    <w:p>
      <w:r>
        <w:t>Әйтеуір алдыртпады.</w:t>
        <w:br/>
        <w:t>Одан кейін Орынкүлді-</w:t>
        <w:br/>
        <w:t>Опалағанда,аямайды бетін,-деді.</w:t>
        <w:br/>
        <w:t>Жәнегүлді - жалғыз шешесінен басқа</w:t>
        <w:br/>
        <w:t>Ешікімі жоқ,жетім,-деді.</w:t>
        <w:br/>
        <w:t>Әміркүлді -әртіс неме,</w:t>
        <w:br/>
        <w:t>Өлең айтып секектеп кетеді.</w:t>
        <w:br/>
        <w:t>Жаз болса гастроль-</w:t>
        <w:br/>
        <w:t>Кемпір -шалдан бөліп,</w:t>
        <w:br/>
        <w:t>Сені де жетектеп кетеді,</w:t>
        <w:br/>
        <w:t>Деп шығарғаны.</w:t>
        <w:br/>
        <w:t>Ал Теміргүлді</w:t>
        <w:br/>
        <w:t>--Ағасы сотталған,</w:t>
        <w:br/>
        <w:t>Арақ бермесең, ақиланып</w:t>
        <w:br/>
        <w:t>Бәріңдң өтектеп кетеді,-</w:t>
        <w:br/>
        <w:t>деп нығырлады.</w:t>
        <w:br/>
        <w:t>Міне,осылай</w:t>
        <w:br/>
        <w:t>«Ақылгөй» ақ жеңгемді тыңдаймын деп,</w:t>
        <w:br/>
        <w:t>Соның айтқанын екі қылмаймын деп,</w:t>
        <w:br/>
        <w:t>Жеүргенімде, о, тоба?-</w:t>
        <w:br/>
        <w:t>-.. Йә, сөйтіп, семья мүшелері,</w:t>
        <w:br/>
        <w:t>Самсаған наннан жей алмвй отыр.</w:t>
        <w:br/>
        <w:t>Бәрі іштен тынып келінге</w:t>
        <w:br/>
        <w:t>«Мұның қалай?» - дей алмай отыр</w:t>
        <w:br/>
        <w:t>Жей алмайтын себебі-</w:t>
        <w:br/>
        <w:t>Нан өлгіндей- «не то»... піскен.</w:t>
        <w:br/>
        <w:t>Дей алмайтын себебі-</w:t>
        <w:br/>
        <w:t>Келін кеше түскен.</w:t>
        <w:br/>
        <w:t>Ол байғұс та қайтсін</w:t>
        <w:br/>
        <w:t>Ұялудың рәсімін істеп,</w:t>
        <w:br/>
        <w:t>Қыз күнінде үйренбегені үшін</w:t>
        <w:br/>
        <w:t>Бармағын тістеп,</w:t>
        <w:br/>
        <w:t>Жердің тесігі болса</w:t>
        <w:br/>
        <w:t>Кіріп кеткелі отыр.</w:t>
        <w:br/>
        <w:t>Ата -енесі рұқсат етсе</w:t>
        <w:br/>
        <w:t>«Пекарныйдың оқуына»</w:t>
      </w:r>
    </w:p>
    <w:p>
      <w:r>
        <w:t>Қазір -ақ «жүріп кеткелі» отыр.</w:t>
        <w:br/>
        <w:t>ЕГІНБАЙДЫҢ «ЕМІ»</w:t>
        <w:br/>
        <w:t>(сықақ)</w:t>
        <w:br/>
        <w:t>Әй, осы Егінбай да қызық-</w:t>
        <w:br/>
        <w:t>Бір тойда</w:t>
        <w:br/>
        <w:t>Тым жақсы отырысты бұзып,</w:t>
        <w:br/>
        <w:t>Азғантай ақылын жырымдады.</w:t>
        <w:br/>
        <w:t>«Махаббатым ед,-деп, бұрынғыдағы»</w:t>
        <w:br/>
        <w:t>Біреудің бөбектей келіншегіне қырындады.</w:t>
        <w:br/>
        <w:t>«Күйеуі бар-ау» деп елеген жоқ,</w:t>
        <w:br/>
        <w:t>Оңашяасын тауып билеген боп,</w:t>
        <w:br/>
        <w:t>Білегінен ұстап,</w:t>
        <w:br/>
        <w:t>Бауырына қысты.</w:t>
        <w:br/>
        <w:t>Көзімен нұсқап,</w:t>
        <w:br/>
        <w:t>Көрсетті тысты.</w:t>
        <w:br/>
        <w:t>Осылайша төрт-бес рет билеп шықты.</w:t>
        <w:br/>
        <w:t>Ақыры, ұятты «жинап қойып»,</w:t>
        <w:br/>
        <w:t>Келіншекті далаға сүйреп шықты.</w:t>
        <w:br/>
        <w:t>Дала қараңғы еді,</w:t>
        <w:br/>
        <w:t>Мұнысы бір есептен</w:t>
        <w:br/>
        <w:t>Егінбай үшін жарамды еді.</w:t>
        <w:br/>
        <w:t>Бірақ та...</w:t>
        <w:br/>
        <w:t>-Кәне, қай жақта?!-деген</w:t>
        <w:br/>
        <w:t>Үн естілді де құлаққа,</w:t>
        <w:br/>
        <w:t>169</w:t>
        <w:br/>
        <w:t>166</w:t>
        <w:br/>
        <w:t>Әйелге басын игендерге,</w:t>
        <w:br/>
        <w:t>Қол балалық қорлық боп</w:t>
        <w:br/>
        <w:t>Жүйкесіне тигендерге</w:t>
        <w:br/>
        <w:t>Мына менің тамаша</w:t>
        <w:br/>
        <w:t>«Идеям» бар айтатұғын:</w:t>
        <w:br/>
        <w:t>Әлгі басынған бәйбішеңмен</w:t>
        <w:br/>
        <w:t>Ерегесіп байқа бүгін.</w:t>
        <w:br/>
        <w:t>Ерегесу- нәрсе емес,</w:t>
        <w:br/>
        <w:t>Іздейтіндей ел кезіп.</w:t>
        <w:br/>
        <w:t>Мәселен, жұмыстан келгесін</w:t>
        <w:br/>
        <w:t>Кухняға жолама.</w:t>
        <w:br/>
        <w:t>/Бұл түсінікті ғой/</w:t>
        <w:br/>
        <w:t>Кәкейіңе қона ма?</w:t>
      </w:r>
    </w:p>
    <w:p>
      <w:r>
        <w:t>Аштан әлсең де ауыр міндет</w:t>
        <w:br/>
        <w:t>Тағам дегеннен татып алма.</w:t>
        <w:br/>
        <w:t>Те-е-к газетіңді «оқи бер»</w:t>
        <w:br/>
        <w:t>Диванға жтып ал да.</w:t>
        <w:br/>
        <w:t>Бір кезде өйелің сені</w:t>
        <w:br/>
        <w:t>Бұрынғыпия иектеп,</w:t>
        <w:br/>
        <w:t>Ж(ұмсамақ бір ниетпен</w:t>
        <w:br/>
        <w:t>Кухняда отырып шақырад,</w:t>
        <w:br/>
        <w:t>Сен әрине,бармайсың,</w:t>
        <w:br/>
        <w:t>Болмағасың айқайлап, ақырад,</w:t>
        <w:br/>
        <w:t>Мейлі, сенде жалғыз міндет-</w:t>
        <w:br/>
        <w:t>Бүгін тілін алмайсың,</w:t>
        <w:br/>
        <w:t>Енді ол сені бақылап,</w:t>
        <w:br/>
        <w:t>«Ұйықтп қалды мв, деп ақымақ?»</w:t>
        <w:br/>
        <w:t>Жаныңа келіп бақырад.</w:t>
        <w:br/>
        <w:t>Сен «газет оқып» жата бер</w:t>
        <w:br/>
        <w:t>Құдды мылқау жандайсың...</w:t>
        <w:br/>
        <w:t>жхж</w:t>
        <w:br/>
        <w:t>Ал , оқушым, кейін жазам,</w:t>
        <w:br/>
        <w:t>«Идеямның» жалғасын.</w:t>
        <w:br/>
        <w:t>Себебі, ана бөлмеден:</w:t>
        <w:br/>
        <w:t>-Өлең жазып болғасын</w:t>
        <w:br/>
        <w:t>-Нан әкеліп қой,тез,-деп</w:t>
        <w:br/>
        <w:t>Айқайлап жатыр жолдасым.</w:t>
        <w:br/>
        <w:t>172</w:t>
        <w:br/>
        <w:t>Алдымен кафедегі келіндерін</w:t>
        <w:br/>
        <w:t>«Обиекілеп» тергеп келді,</w:t>
        <w:br/>
        <w:t>Қайсыбірін</w:t>
        <w:br/>
        <w:t>Балағаттап жерлеп келді.</w:t>
        <w:br/>
        <w:t>Әйтеуір сол жеңгей</w:t>
        <w:br/>
        <w:t>Кешкісін үйге терлеп келді.</w:t>
        <w:br/>
        <w:t>Қысқасы, біраз «еңбектенді».</w:t>
        <w:br/>
        <w:t>ххх</w:t>
        <w:br/>
        <w:t>Жеңгейдің «жоғы»</w:t>
        <w:br/>
        <w:t>Ертесіне жарықта табылды.</w:t>
        <w:br/>
        <w:t>Дәлірек айтсақ-</w:t>
        <w:br/>
        <w:t>Бөтелкесін құшақтап,</w:t>
        <w:br/>
        <w:t>Арықтан табылды.</w:t>
        <w:br/>
        <w:t>КУРОРТ ПЕН ҚУ ДЕРТ</w:t>
        <w:br/>
        <w:t>(сыңақ)</w:t>
        <w:br/>
        <w:t>Соңғы кезде сиқым</w:t>
        <w:br/>
        <w:t>Ақылына түсіп қиқым</w:t>
        <w:br/>
        <w:t>Желігіп жүр,</w:t>
      </w:r>
    </w:p>
    <w:p>
      <w:r>
        <w:t>Олай дейтініміз,</w:t>
        <w:br/>
        <w:t>Құдай қосқан қосағы-</w:t>
        <w:br/>
        <w:t>Қара кемпірінен жерініп жүр.</w:t>
        <w:br/>
        <w:t>«Папалаған» бес баласының да</w:t>
        <w:br/>
        <w:t>Маңдайынан иіскеуге ерініп жүр.</w:t>
        <w:br/>
        <w:t>Турасын айтып,</w:t>
        <w:br/>
        <w:t>Толық түсіндірсек жайтты:</w:t>
        <w:br/>
        <w:t>Сиқым жақында</w:t>
        <w:br/>
        <w:t>Курортта болып қайтты.</w:t>
        <w:br/>
        <w:t>Барысымен ол жаққа,</w:t>
        <w:br/>
        <w:t>Ұмыт болып әйелі</w:t>
        <w:br/>
        <w:t>Түсіріпті қармаққа</w:t>
        <w:br/>
        <w:t>Бір «періштені» әдемі.</w:t>
        <w:br/>
        <w:t>«Бай тұрады,күйі бар»,- дейді,</w:t>
        <w:br/>
        <w:t>Қаланың ортасында</w:t>
        <w:br/>
        <w:t>Бес бөлмелі үйі бар,-дейді.</w:t>
        <w:br/>
        <w:t>Әкесі де қызметкер,мықты екен,</w:t>
        <w:br/>
        <w:t>Тек айыбы...</w:t>
        <w:br/>
        <w:t>Әлдебіреуден жүкті екен...</w:t>
        <w:br/>
        <w:t>Әйтсе де жас емес пе,</w:t>
        <w:br/>
        <w:t>Сиқымның көкейін тесіп жүр.</w:t>
        <w:br/>
        <w:t>174</w:t>
        <w:br/>
        <w:t>Ол туралы ұйымдастырылған</w:t>
        <w:br/>
        <w:t>Бұрыш-папка,заты қайда?</w:t>
        <w:br/>
        <w:t>- Маған ешбір хат келген жоқ,</w:t>
        <w:br/>
        <w:t>Хат салмай жүр,</w:t>
        <w:br/>
        <w:t>Жоан досым Бақыбай да...</w:t>
        <w:br/>
        <w:t>-ЫМм...м...м...</w:t>
        <w:br/>
        <w:t>ендеше кәрсетші</w:t>
        <w:br/>
        <w:t>Жоспарынды жасаған</w:t>
        <w:br/>
        <w:t>Тек осы айға -июльге?</w:t>
        <w:br/>
        <w:t>-Бар еді...</w:t>
        <w:br/>
        <w:t>-Қане?</w:t>
        <w:br/>
        <w:t>-Үйімде.</w:t>
        <w:br/>
        <w:t>Апыр-ай, жұмысқа кім алды екен</w:t>
        <w:br/>
        <w:t>Түйсігі тайыздау күйінде?</w:t>
        <w:br/>
        <w:t>«КӘМӘНДІРӨБКЕ»</w:t>
        <w:br/>
        <w:t>(сықақ)</w:t>
      </w:r>
    </w:p>
    <w:p>
      <w:r>
        <w:t>-Әпке -жездем көрінбейді</w:t>
        <w:br/>
        <w:t>Жайлауға кеткен жоқ па?</w:t>
        <w:br/>
        <w:t>-Құлыным- ау, кеп-кешезэ</w:t>
        <w:br/>
        <w:t>Прөзднік өткен жоқ па?</w:t>
        <w:br/>
        <w:t>- Иә, өтті. Ал оған</w:t>
        <w:br/>
        <w:t>Қандай қатысы бар жездемнің ?</w:t>
        <w:br/>
        <w:t>-Әй ол дінен безгеннің</w:t>
        <w:br/>
        <w:t>Трагедиясы</w:t>
        <w:br/>
        <w:t>Осы семьяға жететін.</w:t>
        <w:br/>
        <w:t>Мереке сайын әдеті емес пе,</w:t>
        <w:br/>
        <w:t>«Квмәндірөбкеге» кететін.</w:t>
        <w:br/>
        <w:t>-Қызық екен?!</w:t>
        <w:br/>
        <w:t>Мерекеде жұмыс істеген</w:t>
        <w:br/>
        <w:t>Жездеміз пысық екен?</w:t>
        <w:br/>
        <w:t>Сонда командировкасы</w:t>
        <w:br/>
        <w:t>Ұзақ мерзім бе?</w:t>
        <w:br/>
        <w:t>-Ойбай, жұмыс бабымен болса</w:t>
        <w:br/>
        <w:t>Құдай берекет берсін де!</w:t>
        <w:br/>
        <w:t>Тек жазмышқа болмаса</w:t>
        <w:br/>
        <w:t>Кімге артайық өкпені.</w:t>
        <w:br/>
        <w:t>Сен түсінбей отырсың</w:t>
        <w:br/>
        <w:t>Мен айтқан «көмәндіребкені»-</w:t>
        <w:br/>
        <w:t>жжж</w:t>
        <w:br/>
        <w:t>Әттең,кейбір жігіттер</w:t>
        <w:br/>
        <w:t>Осылайша оп-оңай</w:t>
        <w:br/>
        <w:t>Тағдырларын шешіп жүр.</w:t>
        <w:br/>
        <w:t>«ЫМ...М...М...»</w:t>
        <w:br/>
        <w:t>(сықақ)</w:t>
        <w:br/>
        <w:t>Клубқа ауданнан</w:t>
        <w:br/>
        <w:t>Бір уәкіл келіп отыр.</w:t>
        <w:br/>
        <w:t>Мәдени жұмыстар жәнінен</w:t>
        <w:br/>
        <w:t>Завклуб балаға</w:t>
        <w:br/>
        <w:t>Түрлі сұрақ беріп отыр.</w:t>
        <w:br/>
        <w:t>-Әр тақырыпта лекция</w:t>
        <w:br/>
        <w:t>Оқыла ма клубында?</w:t>
        <w:br/>
        <w:t>-Әрине,мәселен...</w:t>
        <w:br/>
        <w:t>Лекция туралы</w:t>
        <w:br/>
        <w:t>Диспут өтед бүгін мында!..</w:t>
        <w:br/>
        <w:t>-Тұра, тұр бала-әй,</w:t>
        <w:br/>
        <w:t>«Лекция туралы диспутың» қалай?</w:t>
        <w:br/>
        <w:t>-Ағай-ай,</w:t>
        <w:br/>
        <w:t>Бір емес қатарынан</w:t>
        <w:br/>
        <w:t>Үш лекция оқылса,</w:t>
        <w:br/>
        <w:t>Оған барып</w:t>
        <w:br/>
        <w:t>Сельсоветтің баяндамасы қосылса</w:t>
      </w:r>
    </w:p>
    <w:p>
      <w:r>
        <w:t>Диспут емей немене?</w:t>
        <w:br/>
        <w:t>Ал,ол, «диспутыңа»</w:t>
        <w:br/>
        <w:t>Халық көп келе ме?</w:t>
        <w:br/>
        <w:t>-Келгенде сыймай кетеді.</w:t>
        <w:br/>
        <w:t>Даже, совхоз басшылары</w:t>
        <w:br/>
        <w:t>Шөп пен қырқымға</w:t>
        <w:br/>
        <w:t>Адамды осынан жинай кетеді.</w:t>
        <w:br/>
        <w:t>Үйірмелердің графигі</w:t>
        <w:br/>
        <w:t>Неге мұнда көрінбейді?</w:t>
        <w:br/>
        <w:t>-Графигі жоқ болғанмен</w:t>
        <w:br/>
        <w:t>Бұл жердің жастары</w:t>
        <w:br/>
        <w:t>Үйірмеге қатысға ерінбейді...</w:t>
        <w:br/>
        <w:t>-ЫМм...м...м... Мөдениет бөлімінің</w:t>
        <w:br/>
        <w:t>Методикалық хяты қайда?</w:t>
        <w:br/>
        <w:t>ТАБА АЛМАЙ ҚАЛДЫ</w:t>
        <w:br/>
        <w:t>(сықаң)</w:t>
        <w:br/>
        <w:t>І</w:t>
        <w:br/>
        <w:t>-Мәдени ескерткіштерді</w:t>
        <w:br/>
        <w:t>Көп болып қорғау керек.</w:t>
        <w:br/>
        <w:t>- Жан-жағын қоршап,</w:t>
        <w:br/>
        <w:t>Аулалап,торлау керек.</w:t>
        <w:br/>
        <w:t>-Бұған ат салыспайтын</w:t>
        <w:br/>
        <w:t>Бірде-бір адам болмау керек!-</w:t>
        <w:br/>
        <w:t>Деп бір селолық Совет мәжілісінде</w:t>
        <w:br/>
        <w:t>Депуттаттар талап қойды.</w:t>
        <w:br/>
        <w:t>Председатель: «Дұрыс»-деп</w:t>
        <w:br/>
        <w:t>Бухгалтеріне қарап қойды.</w:t>
        <w:br/>
        <w:t>Ал бухгалтердің басы төмен құлап:</w:t>
        <w:br/>
        <w:t>-Ондай қаржы бізде бірақ</w:t>
        <w:br/>
        <w:t>Қаралмаған еді,</w:t>
        <w:br/>
        <w:t>Райфинотдел жыл басында</w:t>
        <w:br/>
        <w:t>Бұл жөнінде шара валмаған,-деді</w:t>
        <w:br/>
        <w:t>Депутаттар сенді.</w:t>
        <w:br/>
        <w:t>-Фәинотделден сұрау керек енді,-</w:t>
        <w:br/>
        <w:t>деген шешімге келді.</w:t>
        <w:br/>
        <w:t>Әйтеуір жақсы үмітпен</w:t>
        <w:br/>
        <w:t>Тарасып кеткен еді...</w:t>
        <w:br/>
        <w:t>/Бұл көгілдір көктем еді/.</w:t>
        <w:br/>
        <w:t>2</w:t>
        <w:br/>
        <w:t>... Жаз өтті. Сары күз.</w:t>
        <w:br/>
        <w:t>Тағы өтіп жатыр мәжіліс.</w:t>
        <w:br/>
        <w:t>-“Жолдастар!</w:t>
        <w:br/>
        <w:t>Уақыт озып бара жатыр,</w:t>
        <w:br/>
        <w:t>Ал,мәдени ескерткіштер болса</w:t>
        <w:br/>
        <w:t>Көз алдымызда тозып бара жатыр.</w:t>
        <w:br/>
        <w:t>-Қолға алу керек.</w:t>
        <w:br/>
        <w:t>-Жөндеу керек.</w:t>
        <w:br/>
        <w:t>-Кейбір сыры кеткенін бояп,</w:t>
        <w:br/>
        <w:t>Әшекейлеп өңдеу керек!..</w:t>
      </w:r>
    </w:p>
    <w:p>
      <w:r>
        <w:t>Бұл өзімізге таныс</w:t>
        <w:br/>
        <w:t>Депутаттар талабы.</w:t>
        <w:br/>
        <w:t>Председатель көктемдегеніше</w:t>
        <w:br/>
        <w:t>Бухгалтеріне қарады.</w:t>
        <w:br/>
        <w:t>Бухгалтер орнынан тұрып:</w:t>
        <w:br/>
        <w:t>үт</w:t>
        <w:br/>
        <w:t>АРЫҚТАН ТАБЫЛДЫ</w:t>
        <w:br/>
        <w:t>(сықақ)</w:t>
        <w:br/>
        <w:t>Көрші үйдегі семіз жеңгей</w:t>
        <w:br/>
        <w:t>Мені көріп, тілге келмей</w:t>
        <w:br/>
        <w:t>Жоағамнан алды:</w:t>
        <w:br/>
        <w:t>-Айт, көне, қайда қалды?</w:t>
        <w:br/>
        <w:t>-Жеңгесі -ау,ол немене?..</w:t>
        <w:br/>
        <w:t>-Үйге бүгін келе ме?</w:t>
        <w:br/>
        <w:t>-Түсінбедім.</w:t>
        <w:br/>
        <w:t>-Біздің үйдің еркегін...</w:t>
        <w:br/>
        <w:t>-Жо-жоға, көрмедім.</w:t>
        <w:br/>
        <w:t>-Көзің шықсын, білдің бе!..</w:t>
        <w:br/>
        <w:t>Апырау, сен сонда</w:t>
        <w:br/>
        <w:t>Жұмыстан үйге қарай</w:t>
        <w:br/>
        <w:t>Жоалғыз өзің жүрдің бе?</w:t>
        <w:br/>
        <w:t>-Жоқ,алғашында</w:t>
        <w:br/>
        <w:t>-Ағай екеуміз,бірге шықтық.</w:t>
        <w:br/>
        <w:t>-Иә, қашан?</w:t>
        <w:br/>
        <w:t>-Дәл түсте - бірде шықтық:</w:t>
        <w:br/>
        <w:t>-Иә,сосын.</w:t>
        <w:br/>
        <w:t>- Сосын, ағай кафеге кетті.</w:t>
        <w:br/>
        <w:t>-Әх,онда Катяға кетті.</w:t>
        <w:br/>
        <w:t>Әй,ол ит кафеден не таба кетті?</w:t>
        <w:br/>
        <w:t>-Енді былай...</w:t>
        <w:br/>
        <w:t>Өзіңізге мәлім,</w:t>
        <w:br/>
        <w:t>Түсінесіз бәрін-</w:t>
        <w:br/>
        <w:t>Ағай іппімдікке жақын.</w:t>
        <w:br/>
        <w:t>-“Жоқ! Буыменен қырықтың</w:t>
        <w:br/>
        <w:t>О жәмман шіріктің</w:t>
        <w:br/>
        <w:t>Іздейтіні -қатын!</w:t>
        <w:br/>
        <w:t>Сонымен кафеде істейтін,</w:t>
        <w:br/>
        <w:t>Кім бар тағы түспейтін?..</w:t>
        <w:br/>
        <w:t>Қалима,Салима,</w:t>
        <w:br/>
        <w:t>Бағила,Нағима...</w:t>
        <w:br/>
        <w:t>Оңбағанның жүрісін!</w:t>
        <w:br/>
        <w:t>Сыпырармын бас теріңді!-</w:t>
        <w:br/>
        <w:t>Қабақ түйіліп,қас керілді.</w:t>
        <w:br/>
        <w:t>Мен осы жайды</w:t>
        <w:br/>
        <w:t>Бастан кешкен күні-</w:t>
        <w:br/>
        <w:t>Жеңгей де біраз нүктені</w:t>
        <w:br/>
        <w:t>Астан-кестен қылды.</w:t>
        <w:br/>
        <w:t>11%</w:t>
        <w:br/>
        <w:t>Сілекейін жұтып тұр...</w:t>
        <w:br/>
        <w:t>...Иә, сонымен кәк теке</w:t>
        <w:br/>
        <w:t>Еш ақылға көнер емес...</w:t>
        <w:br/>
        <w:t>жж</w:t>
      </w:r>
    </w:p>
    <w:p>
      <w:r>
        <w:t>Біздің айтпағымыз:</w:t>
        <w:br/>
        <w:t>«Мен тұрғанда!..» - өнер емес.</w:t>
        <w:br/>
        <w:t>ҚАРА ТОҚТЫНЫҢ ХИКАЯСЫ</w:t>
        <w:br/>
        <w:t>(мысал)</w:t>
        <w:br/>
        <w:t>Дауа бар ма сезімге?</w:t>
        <w:br/>
        <w:t>Қара тоқты кезінде</w:t>
        <w:br/>
        <w:t>Жастықпен байқамапты,</w:t>
        <w:br/>
        <w:t>Сүйтіп жүріп,</w:t>
        <w:br/>
        <w:t>Ішінде «Бірдеңкесін» шайқап апты.</w:t>
        <w:br/>
        <w:t>Он тұрып, он жатып,</w:t>
        <w:br/>
        <w:t>Жүр енді бүгін толғатып.</w:t>
        <w:br/>
        <w:t>Сездіруге басқаға</w:t>
        <w:br/>
        <w:t>Ыңғайсыздау, ұяттау.</w:t>
        <w:br/>
        <w:t>Кәмелетке толмаған</w:t>
        <w:br/>
        <w:t>Тоқты да... бала сияқты-ау.</w:t>
        <w:br/>
        <w:t>Алайда, жағдайы қиындады,</w:t>
        <w:br/>
        <w:t>«Іш ауруы» тиылмады,</w:t>
        <w:br/>
        <w:t>Аһылады, үһіледі,</w:t>
        <w:br/>
        <w:t>Тіпті, бір рет бақырып берді.</w:t>
        <w:br/>
        <w:t>Ақыры, болмаған соң</w:t>
        <w:br/>
        <w:t>Шешесі - қоңыр саулықты шақырып келді.</w:t>
        <w:br/>
        <w:t>Қоңыр саулық саспады,</w:t>
        <w:br/>
        <w:t>Тоқтысының қате қадамын</w:t>
        <w:br/>
        <w:t>қиын сәтте бетіне де баспады.</w:t>
        <w:br/>
        <w:t>- Е-е, шырағым,</w:t>
        <w:br/>
        <w:t>Мұның аты толғақ болады.</w:t>
        <w:br/>
        <w:t>Анаішіндегі...</w:t>
        <w:br/>
        <w:t>жерге түскенше</w:t>
        <w:br/>
        <w:t>Осылайша қорлап болады, -</w:t>
        <w:br/>
        <w:t>деп жұбатып жатты.</w:t>
        <w:br/>
        <w:t>Мұны қара тоқты естігенжоқ-</w:t>
        <w:br/>
        <w:t>Толғақтың тауын «құлатып жатты».</w:t>
        <w:br/>
        <w:t>... Әңгімені қысқартып айтқанда,</w:t>
        <w:br/>
        <w:t>Кешкілік</w:t>
        <w:br/>
        <w:t>176</w:t>
        <w:br/>
        <w:t>Зорға басып ентігін:</w:t>
      </w:r>
    </w:p>
    <w:p>
      <w:r>
        <w:t>-Әй, қара басқыр,</w:t>
        <w:br/>
        <w:t>Айтсаңшы, енді кім?!-</w:t>
        <w:br/>
        <w:t>Деп, қояншығы ұстай қалды.</w:t>
        <w:br/>
        <w:t>Сонда барып қоян шынға көшті-</w:t>
        <w:br/>
        <w:t>Арыстанды нұсқай салды.</w:t>
        <w:br/>
        <w:t>Сол-ақ екен,</w:t>
        <w:br/>
        <w:t>Қасқыр ашу шақырып:</w:t>
        <w:br/>
        <w:t>-Оу, мақұлық,</w:t>
        <w:br/>
        <w:t>Ол - Арекең ғой, Арекең...</w:t>
        <w:br/>
        <w:t>Сені жаныма ертіп жүрген</w:t>
        <w:br/>
        <w:t>Әсілі, менің түйсігім тар екен.</w:t>
        <w:br/>
        <w:t>Бар кінә өзіңнен,</w:t>
        <w:br/>
        <w:t>Мен оны ерте сезгенмін</w:t>
        <w:br/>
        <w:t>Анау жыпылықтаған көзіңнен.</w:t>
        <w:br/>
        <w:t>Енді саған жол қысқа!..-</w:t>
        <w:br/>
        <w:t>Деп, қоянды онсыз да</w:t>
        <w:br/>
        <w:t>Салып тұрған дірдекті,</w:t>
        <w:br/>
        <w:t>Желкесінен ұстап,</w:t>
        <w:br/>
        <w:t>Құйрығынан бір тепті.</w:t>
        <w:br/>
        <w:t>«МЕН ТҰРҒАНДА»</w:t>
        <w:br/>
        <w:t>(мысал)</w:t>
        <w:br/>
        <w:t>Олай-бұлай ойқастап,</w:t>
        <w:br/>
        <w:t>Жүретұғын қой бастап</w:t>
        <w:br/>
        <w:t>Қисық мүйіз көк теке:</w:t>
        <w:br/>
        <w:t>«Жол табамын, - деп, -төте</w:t>
        <w:br/>
        <w:t>Шығаратын қотаннан»</w:t>
        <w:br/>
        <w:t>Көз көрсетпес тұманда</w:t>
        <w:br/>
        <w:t>Адасып қалды отардан.</w:t>
        <w:br/>
        <w:t>Жалғыз емес, әрине,</w:t>
        <w:br/>
        <w:t>Артында алты қой бар,</w:t>
        <w:br/>
        <w:t>Алтауында алатаудай</w:t>
        <w:br/>
        <w:t>Амандық туралы ой бар.</w:t>
        <w:br/>
        <w:t>Көк текенің соңынан</w:t>
        <w:br/>
        <w:t>Кең даланы кезіп келеді,</w:t>
        <w:br/>
        <w:t>«Бастарынан бақ тайып»</w:t>
        <w:br/>
        <w:t>Берекетсіз безіп келеді.</w:t>
        <w:br/>
        <w:t>-.. Бір кезде бұлар</w:t>
        <w:br/>
        <w:t>Ол пәтшағар қарнына</w:t>
        <w:br/>
        <w:t>«Қылғытам» деп «Водкені»</w:t>
        <w:br/>
        <w:t>Тағы арқалап кетті ғой</w:t>
        <w:br/>
        <w:t>Әлгі ... он бес сөткені...</w:t>
        <w:br/>
        <w:t>БӘРІ ӨЗІҢНЕН</w:t>
        <w:br/>
        <w:t>(мысал)</w:t>
        <w:br/>
        <w:t>Қоян жүгіріп</w:t>
        <w:br/>
        <w:t>Ресторанға жылап кірді.</w:t>
        <w:br/>
        <w:t>Табалдырыққа сүрініп</w:t>
      </w:r>
    </w:p>
    <w:p>
      <w:r>
        <w:t>ААлдымен бір құлап тұрды.</w:t>
        <w:br/>
        <w:t>Мұны көрген қасқыр, Қасекең:</w:t>
        <w:br/>
        <w:t>(Ептеп мас екен)</w:t>
        <w:br/>
        <w:t>-Өзіне жегізіп құмалағын,</w:t>
        <w:br/>
        <w:t>Кім де болса</w:t>
        <w:br/>
        <w:t>Жанын шығарамын!-</w:t>
        <w:br/>
        <w:t>Деп бұлқына</w:t>
        <w:br/>
        <w:t>Орнынан тұрды да,</w:t>
        <w:br/>
        <w:t>Қоянды қасына ертіп алды.</w:t>
        <w:br/>
        <w:t>-ЫНнжың неме!- деп</w:t>
        <w:br/>
        <w:t>Байғұстың шекесінен шертіп алды.</w:t>
        <w:br/>
        <w:t>-Мынау ма? - деп түлкіні</w:t>
        <w:br/>
        <w:t>Ұстап алып жұлқыды,-</w:t>
        <w:br/>
        <w:t>Бұл иттің сен тұрмақ,</w:t>
        <w:br/>
        <w:t>Маған істегені көп, тегі!</w:t>
        <w:br/>
        <w:t>Коян міңгірлеп:</w:t>
        <w:br/>
        <w:t>-Жоқ,- деді.</w:t>
        <w:br/>
        <w:t>-Мынау ма, - деді тағы да</w:t>
        <w:br/>
        <w:t>Карсақты енді көрсетіп.</w:t>
        <w:br/>
        <w:t>-Жоқ, - деді қоян шағына, -</w:t>
        <w:br/>
        <w:t>Бұл кісімен көрші едік...</w:t>
        <w:br/>
        <w:t>Осылайша «Мынау ма?» - деп</w:t>
        <w:br/>
        <w:t>Жазығы жоқ керікке барды.</w:t>
        <w:br/>
        <w:t>Арқарға да, киікке...</w:t>
        <w:br/>
        <w:t>Құс біткенге айқай салды</w:t>
        <w:br/>
        <w:t>Қонақтап отқан биікте...</w:t>
        <w:br/>
        <w:t>... Қысқасы, «еңбектері» көп болды,</w:t>
        <w:br/>
        <w:t>Бірақ, бәрінде де қояннан</w:t>
        <w:br/>
        <w:t>жалғыз-ақ жауап: «Жоқ» - болды.</w:t>
        <w:br/>
        <w:t>Аққыры, болдырған қасқыр</w:t>
        <w:br/>
        <w:t>119</w:t>
        <w:br/>
        <w:t>10</w:t>
        <w:br/>
        <w:t>Ақындар өтер шындықты аңсап бір жаны,</w:t>
        <w:br/>
        <w:t>Болмадым, әсте байлық пен мансап құрбаны.</w:t>
        <w:br/>
        <w:t>Бұл екеуінен қашықтау жүрген себебім -</w:t>
        <w:br/>
        <w:t>«Қайран жұртым» деп экүрегім ән сап тұрғаны...</w:t>
        <w:br/>
        <w:t>Құр емеспін деп айта алман кемшіліктерден,</w:t>
        <w:br/>
        <w:t>Кемшіліктерді ақынға енші ғып бергені!..</w:t>
        <w:br/>
        <w:t>«ХЖАаспын» деп қайтем жыланып, жатамын-дағы,</w:t>
        <w:br/>
        <w:t>Кілең бір қыршын (Жұматай, Кеңшіліктермен!</w:t>
        <w:br/>
        <w:t>Отбасым қалды сұраусыз құйын соққалы,</w:t>
        <w:br/>
        <w:t>Қалдырған дұрыс оларға үйім жоқ тағы...</w:t>
        <w:br/>
        <w:t>Байлық пен мансап қумаған ақын байғұстың</w:t>
        <w:br/>
        <w:t>Осылай болып кетеді қиын соқпағы.</w:t>
        <w:br/>
        <w:t>Мен кеттім мынау фәниден - анам жылайды.</w:t>
        <w:br/>
        <w:t>"Жылайды жарым, баурайды баламды қайғы.</w:t>
        <w:br/>
        <w:t>Жүректің жырын жеткізер жанашыр жұртқа -</w:t>
        <w:br/>
        <w:t>Сиясауыттан сырғып бір қалам құлайды...</w:t>
        <w:br/>
        <w:t>Құласа мейлі қаламым, әлмесін жырым,</w:t>
        <w:br/>
        <w:t>Ж.үректерінде жұртымның сөнбесін нұрым!</w:t>
        <w:br/>
        <w:t>Мен егер болсам құпия қоңырау - әлем,</w:t>
        <w:br/>
        <w:t>Келешек ұрпақ тыңдайды көмбе сыңғырын...</w:t>
        <w:br/>
        <w:t>Қош болғын, сәби - халқым-ау, қош болғайсындар!</w:t>
        <w:br/>
        <w:t>Әрқайсың маған енді бір бозторғайсындар...</w:t>
        <w:br/>
        <w:t>Біріңді-бірің «түрткілеп», «ойнап» келдіңдер,</w:t>
        <w:br/>
        <w:t>Ендігі жерде айнымяс дос болғайсындар!..</w:t>
      </w:r>
    </w:p>
    <w:p>
      <w:r>
        <w:t>Қош болғайсындар!..</w:t>
        <w:br/>
        <w:t>й Жышб. 177</w:t>
        <w:br/>
        <w:t>Қазылған терең орға жетті,</w:t>
        <w:br/>
        <w:t>Болдырып, шаршап зорға жетті.</w:t>
        <w:br/>
        <w:t>Осы жерде алты қой</w:t>
        <w:br/>
        <w:t>Көк текеге қарады:</w:t>
        <w:br/>
        <w:t>-Рұқсат болса, қарағым,</w:t>
        <w:br/>
        <w:t>Бір ұсыныс айтайық,</w:t>
        <w:br/>
        <w:t>Адастық қой, сондықтан</w:t>
        <w:br/>
        <w:t>Кейін қарай қайтайық.</w:t>
        <w:br/>
        <w:t>Жүре берсек біз бұлай</w:t>
        <w:br/>
        <w:t>Қасқырлы сорға жетеміз...</w:t>
        <w:br/>
        <w:t>Естігенде бұл сөзді</w:t>
        <w:br/>
        <w:t>Шалқасынан түсті текеміз:</w:t>
        <w:br/>
        <w:t>-Ой, сендерді</w:t>
        <w:br/>
        <w:t>Тұрма осы қара басып</w:t>
        <w:br/>
        <w:t>Нелерің бар білмеске араласып?</w:t>
        <w:br/>
        <w:t>Мен тұрғанда қорықпаңдар!</w:t>
        <w:br/>
        <w:t>Қала берсін осы жерде</w:t>
        <w:br/>
        <w:t>Жүре алмай зорыққандар...</w:t>
        <w:br/>
        <w:t>... Бір кезде бұлар шынында</w:t>
        <w:br/>
        <w:t>Ат шаптырым сорға жетті,</w:t>
        <w:br/>
        <w:t>Болдырып әрен, зорға жетті.</w:t>
        <w:br/>
        <w:t>Сорды көрген қойлардың</w:t>
        <w:br/>
        <w:t>Атыздай боп көздері</w:t>
        <w:br/>
        <w:t>Былай шықты сөздері:</w:t>
        <w:br/>
        <w:t>-Енді... енді құримыз...</w:t>
        <w:br/>
        <w:t>Қасқырларға жем болып</w:t>
        <w:br/>
        <w:t>Ос-сы сорда шіриміз...</w:t>
        <w:br/>
        <w:t>-Тоқтат!-Теке бақылдап</w:t>
        <w:br/>
        <w:t>Айқай салды осылай</w:t>
        <w:br/>
        <w:t>Алты қойға жақындап,-</w:t>
        <w:br/>
        <w:t>Уайым жұтар, қайғы жеп</w:t>
        <w:br/>
        <w:t>Бұлар неткен байғұс ед?</w:t>
        <w:br/>
        <w:t>Түк мәністі білмейтін,</w:t>
        <w:br/>
        <w:t>Айтқан жаққа жүрмейтін!</w:t>
        <w:br/>
        <w:t>Абыржыман, қашпандар,</w:t>
        <w:br/>
        <w:t>Мен тұрғанда саспаңдар!..</w:t>
        <w:br/>
        <w:t>«Мен тұрғанда...» дейтіндей</w:t>
        <w:br/>
        <w:t>Енді ештеңе қалмапты:</w:t>
        <w:br/>
        <w:t>Осы сордың шетінде</w:t>
        <w:br/>
        <w:t>Жіті шолып жан-жақты</w:t>
        <w:br/>
        <w:t>Екі-үш қасқыр күтіп тұр.</w:t>
        <w:br/>
        <w:t>«Бір тоятын болдық» - деп</w:t>
        <w:br/>
        <w:t>1279</w:t>
        <w:br/>
        <w:t>Отар өрістен қайтқанда</w:t>
        <w:br/>
        <w:t>Қара тоқтының құрсағы</w:t>
        <w:br/>
        <w:t>Екі-үш рет бүлк етті.</w:t>
        <w:br/>
        <w:t>Кешікпей</w:t>
        <w:br/>
        <w:t>қошақан жерге сылқ етті.</w:t>
        <w:br/>
        <w:t>Болғасын «іш бүрмесі» тарап,</w:t>
        <w:br/>
        <w:t>Қоңыр саулық тоқтыға қарап,</w:t>
        <w:br/>
        <w:t>Тіл қатты: - Қарағым,</w:t>
        <w:br/>
        <w:t>Алдымен қозыңды жалағын.</w:t>
        <w:br/>
        <w:t>Қара тоқты мелшиіп тұра берді</w:t>
      </w:r>
    </w:p>
    <w:p>
      <w:r>
        <w:t>Жоалаудың істемей талабын.</w:t>
        <w:br/>
        <w:t>Оу, саған не болды?</w:t>
        <w:br/>
        <w:t>Тұр ма басын айналып?</w:t>
        <w:br/>
        <w:t>Нет, мама,</w:t>
        <w:br/>
        <w:t>Я так решила ойланып:</w:t>
        <w:br/>
        <w:t>Оси бир кишкентай бала ушин</w:t>
        <w:br/>
        <w:t>Не хочу сидетьбайланып.</w:t>
        <w:br/>
        <w:t>Не деп тұрсың, оңбаған!</w:t>
        <w:br/>
        <w:t>Бастай көрме сұмдыққа</w:t>
        <w:br/>
        <w:t>Бұрын-соңды болмаған.</w:t>
        <w:br/>
        <w:t>Жоқ, мамочка, извините...</w:t>
        <w:br/>
        <w:t>Немереңіз қалады сіздің үйде.</w:t>
        <w:br/>
        <w:t>Әй, тоқта!</w:t>
        <w:br/>
        <w:t>Тоқта деймін, сен тегі!..</w:t>
        <w:br/>
        <w:t>-.. Қара тоқты естігісі келмеді,</w:t>
        <w:br/>
        <w:t>Отардың ішіне кіріп кетті.</w:t>
        <w:br/>
        <w:t>Бұл жағдай</w:t>
        <w:br/>
        <w:t>қарт саулықтың көкірегін тіліп кетті.</w:t>
        <w:br/>
        <w:t>КЕТТІМ МЫНАУ ФӘНИДЕН...</w:t>
        <w:br/>
        <w:t>(Ақырғы сөз)</w:t>
        <w:br/>
        <w:t>Мен кеттім мынау фәниден келмес жыраққа,</w:t>
        <w:br/>
        <w:t>ААйналсам деп ем мәңгілік сөнбес шыраққа.</w:t>
        <w:br/>
        <w:t>Халқыма айтқан қалжыңым қырық жыл бойы,</w:t>
        <w:br/>
        <w:t>Өлеңім, жырым, айтысым өлмес бірақ та...</w:t>
        <w:br/>
        <w:t>Тірліктен өттім, жұртым-ау, сырымды айта алмай,</w:t>
        <w:br/>
        <w:t>Жырым да кетті қайрылмай қыңыр байталдай!</w:t>
        <w:br/>
        <w:t>Бала болып келіп өмірге, бала боп барам,</w:t>
        <w:br/>
        <w:t>Ойлаған жоқ ем өтер деп ғұмыр байқалмай...</w:t>
        <w:br/>
        <w:t>15!</w:t>
        <w:br/>
        <w:t>МАЗМҰНЫ</w:t>
        <w:br/>
        <w:t>СЕРЖАН ШАКРАТ</w:t>
        <w:br/>
        <w:t>Өмірбаян........ КЗ... КД. ө%</w:t>
        <w:br/>
        <w:t>Езуде күлкі ойнасын (өзілді әм мәзірлі әңгімелер)</w:t>
        <w:br/>
        <w:t>Нұрдан жаралған.......</w:t>
        <w:br/>
        <w:t>Таңба................. 9</w:t>
        <w:br/>
        <w:t>Вагондар.. р</w:t>
        <w:br/>
        <w:t>Құдай........ РЕБИЕЕНЕНЕ кЕжез .11</w:t>
        <w:br/>
        <w:t>Зергерге көзін жиектет..... БІ</w:t>
        <w:br/>
        <w:t>Нұрымментанаақындары</w:t>
        <w:br/>
        <w:t>Қысып жай отыр...........</w:t>
        <w:br/>
        <w:t>Түйеқарын.................</w:t>
        <w:br/>
        <w:t>Күзен иісті,қисық көз....</w:t>
        <w:br/>
        <w:t>Әкесінің әкесін дебіледі...</w:t>
        <w:br/>
        <w:t>Кәрі қыз............... өжеежеш</w:t>
        <w:br/>
        <w:t>Қашаған әзілі..</w:t>
        <w:br/>
        <w:t>Арыпплан..........</w:t>
        <w:br/>
        <w:t>Мәтжанныңаәзілі..</w:t>
        <w:br/>
        <w:t>Біз- «балшайбек»..</w:t>
        <w:br/>
        <w:t>Ақындықтысынау</w:t>
        <w:br/>
        <w:t>Матжан көнеүргеніште..</w:t>
        <w:br/>
        <w:t>Апасының аты...... таененме</w:t>
        <w:br/>
        <w:t>Қошқардың нянатаыса. 2.</w:t>
        <w:br/>
        <w:t>Әкеміз қорада............</w:t>
      </w:r>
    </w:p>
    <w:p>
      <w:r>
        <w:t>Жау......... 4з%етат</w:t>
        <w:br/>
        <w:t>Ешкінің құйрығы.</w:t>
        <w:br/>
        <w:t>Әбіштің әзілі............</w:t>
        <w:br/>
        <w:t>Мырзатайдың әулиесі..</w:t>
        <w:br/>
        <w:t>Адайырақ................</w:t>
        <w:br/>
        <w:t>Қазан жалау....</w:t>
        <w:br/>
        <w:t>Мал талап ету...........</w:t>
        <w:br/>
        <w:t>Тіптішайтан жөнінде...</w:t>
        <w:br/>
        <w:t>Қандендер(фельетон).</w:t>
        <w:br/>
        <w:t>Дөнен орыс................</w:t>
        <w:br/>
        <w:t>Екі ақын мен келін...</w:t>
        <w:br/>
        <w:t>Көгенде қозы бір талай</w:t>
        <w:br/>
        <w:t>Өскінбай, тоқал сенікі!</w:t>
        <w:br/>
        <w:t>Тері илеуші ақын......</w:t>
        <w:br/>
        <w:t>Артық қатың -бала.......</w:t>
        <w:br/>
        <w:t>Мұздатқыш жасамайды.</w:t>
        <w:br/>
        <w:t>Нұр құйған..................</w:t>
        <w:br/>
        <w:t>Мылтық-шампан.</w:t>
        <w:br/>
        <w:t>Қазаққа қимайды......... ..</w:t>
        <w:br/>
        <w:t>Шаңға батқан министрлер................. ЕҰЗЕРДЫРҒЫШЫ ҚЫЫНЕБЕТЕРДЕНЕ 85</w:t>
        <w:br/>
        <w:t>Маңғыстау ақын-жазушыларының</w:t>
        <w:br/>
        <w:t>кітапханасы</w:t>
        <w:br/>
        <w:t>СЕРЖАН</w:t>
        <w:br/>
        <w:t>ШАКРАТ</w:t>
        <w:br/>
        <w:t>ҚЫДЫРБАЙ</w:t>
        <w:br/>
        <w:t>ТҰРМАҒАНБЕТҰЛЫ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редакторы</w:t>
        <w:br/>
        <w:t>Толғанай АУҒАЛИҚЫЗЫ</w:t>
        <w:br/>
        <w:t>Техникалық редакторы</w:t>
        <w:br/>
        <w:t>Нұркен СҮЙЕУБЕҚҰЛЫ</w:t>
        <w:br/>
        <w:t>ИБ Хг632</w:t>
        <w:br/>
        <w:t>Теруге 12.01.2013 ж. берілді. Басуға 27.04.2013 ж. қол қойылды.</w:t>
        <w:br/>
        <w:t>Пішімі 60х901/ ,. Әріп түрі “ММ Меш&gt;еріік?. Офсеттік басылыс.</w:t>
        <w:br/>
        <w:t>Қағазы офсеттік. Көлемі 10.5 баспа табақ.</w:t>
        <w:br/>
        <w:t>Таралымы 1000 дана. Тапсырыс е 444/7925.</w:t>
        <w:br/>
        <w:t>Қазақстан Республикасы, Алматы қаласы</w:t>
        <w:br/>
        <w:t>Жангелдин-Мұхамеджанов көшесі, 30/26.</w:t>
        <w:br/>
        <w:t>“ҚАЗақпарат” баспа корпорациясы</w:t>
        <w:br/>
        <w:t>Тел.: (8-727) 397-41-63, 397-41-62</w:t>
        <w:br/>
        <w:t>Эл. пошта: Кагакрагақаипһох.гп</w:t>
        <w:br/>
        <w:t>“ҚАЗақпарат" баспа корпорациясының баспаханасы</w:t>
      </w:r>
    </w:p>
    <w:p>
      <w:r>
        <w:t>Балкондағы сыбызғышы....</w:t>
        <w:br/>
        <w:t>Алған да жазған да жораннрнн</w:t>
        <w:br/>
        <w:t>Шпион........ ИАЫТИЕҒИРЫЫТЫНЫНЫНЫ 8%</w:t>
        <w:br/>
        <w:t>Трамвай жеген.........</w:t>
        <w:br/>
        <w:t>Мал неге түнетілмейді?......</w:t>
        <w:br/>
        <w:t>Сақыптың ағасы мен жездесі.</w:t>
        <w:br/>
        <w:t>Көк тас қасқыр......... рента</w:t>
        <w:br/>
        <w:t>Шайтанның инкубаторы</w:t>
        <w:br/>
        <w:t>Үйлену қиын................</w:t>
        <w:br/>
        <w:t>Сарғайып кетті....</w:t>
        <w:br/>
        <w:t>Жыршы-сиыршы...</w:t>
        <w:br/>
        <w:t>Таяқ жеген режиссер.</w:t>
        <w:br/>
        <w:t>Шалдың таяқ жеуі және сүйілуі.</w:t>
        <w:br/>
        <w:t>Супержелім..................</w:t>
        <w:br/>
        <w:t>Шайтан бала..............</w:t>
        <w:br/>
        <w:t>Немістер жақтан атқан..</w:t>
        <w:br/>
        <w:t>Адайдың әкесі........</w:t>
        <w:br/>
        <w:t>Галстук таққан түйе..</w:t>
        <w:br/>
        <w:t>Судың 40 градусы.....</w:t>
        <w:br/>
        <w:t>Бір көзі бар.......</w:t>
        <w:br/>
        <w:t>Театрда..... Т</w:t>
        <w:br/>
        <w:t>Жұмыртқа...............</w:t>
        <w:br/>
        <w:t>Бас та емес тас та емес....</w:t>
        <w:br/>
        <w:t>Жетібай-насыбай-өзен...</w:t>
        <w:br/>
        <w:t>«Кептірінген» құдалар...</w:t>
        <w:br/>
        <w:t>Поппен айтыс.................</w:t>
        <w:br/>
        <w:t>Өзім де беретін едім... .61</w:t>
        <w:br/>
        <w:t>Ақымағыманғакетті..... 62</w:t>
        <w:br/>
        <w:t>Шапанды түнде жамыл...... Қ ЖЕҰЖҰҰЕЕЖ ЖЕСЕЖЖЕЖҰЕҒА К-- бҰЖЕКтЕЕҒЕР .62</w:t>
        <w:br/>
        <w:t>Төкең біздің мерген ғой...... КИЕ КЕК 62</w:t>
        <w:br/>
        <w:t>Еврей мен қожа тату....</w:t>
        <w:br/>
        <w:t>Өйпұшың!.............</w:t>
        <w:br/>
        <w:t>Мұнайдың ис</w:t>
        <w:br/>
        <w:t>Одүниеде..... ИЕГІ</w:t>
        <w:br/>
        <w:t>Аспанменмахаббат.</w:t>
        <w:br/>
        <w:t>Банкідегі күлкі......</w:t>
        <w:br/>
        <w:t>Қыс................</w:t>
        <w:br/>
        <w:t>Тойданкейін.</w:t>
        <w:br/>
        <w:t>Нетіп... .......</w:t>
        <w:br/>
        <w:t>Тексеру........</w:t>
        <w:br/>
        <w:t>Ұқсастықәлегі.</w:t>
        <w:br/>
        <w:t>Жыбырлақ.</w:t>
        <w:br/>
        <w:t>Сенсация</w:t>
        <w:br/>
        <w:t>“Күте тұрыңыз” /скетч/ шал мен кемпір........................ 101</w:t>
        <w:br/>
        <w:t>Құртолғақ....».%%%%ь4556%&lt;46&lt;% еч же«жежаеккенае ажа ..106</w:t>
        <w:br/>
        <w:t>Табыттағы ұйқы /өлімде декүлкібар/. ..110</w:t>
        <w:br/>
        <w:t>ЖЫНТ......ккекезкеееетесваттатлелал ік СРЫҒЫҒЫЛҒЫШЫР 118</w:t>
        <w:br/>
        <w:t>Ұйқылы-ояу 115</w:t>
        <w:br/>
        <w:t>м 1117</w:t>
        <w:br/>
        <w:t>Келін ..120</w:t>
        <w:br/>
        <w:t>Орамал..... ..1929</w:t>
        <w:br/>
        <w:t>Ой сүтіңді... .................... .125</w:t>
      </w:r>
    </w:p>
    <w:p>
      <w:r>
        <w:t>Әкесібаласынтанымағаны. 125</w:t>
        <w:br/>
        <w:t>Оқудың не керегі бар?....... .126</w:t>
        <w:br/>
        <w:t>Қатқан күйеу............... 130</w:t>
        <w:br/>
        <w:t>Құлшардың күй тартысы.</w:t>
        <w:br/>
        <w:t>Қосай тойынан кейінгі ой ..</w:t>
        <w:br/>
        <w:t>Неүшінрақмет?............. ..144</w:t>
        <w:br/>
        <w:t>1-май «пәдәркісі»........................................%.... өа аа ты. 145</w:t>
        <w:br/>
        <w:t>ҚЫДЫРБАЙ ТҰРМАҒАНБЕТҰЛЫ</w:t>
        <w:br/>
        <w:t>Өмірбаян деректері (сықақ).....................-.........-..өө лə. “</w:t>
        <w:br/>
        <w:t>«Жүріп кеткелі» отыр (сықақ)..</w:t>
        <w:br/>
        <w:t>Бала ұйықтату «әдісі» (сықақ)..</w:t>
        <w:br/>
        <w:t>Өнер менөсек(сықақ).................</w:t>
        <w:br/>
        <w:t>Жұмысымды «бітірдім» (сықақ)..</w:t>
        <w:br/>
        <w:t>Егінбайдың «емі»(сықақ)............</w:t>
        <w:br/>
        <w:t>«Әфирге» -100процент(сықақ)..</w:t>
        <w:br/>
        <w:t>Келін мен косметика(сықақ)...</w:t>
        <w:br/>
        <w:t>Қарыз- қияметқайымд(сықақ)..</w:t>
        <w:br/>
        <w:t>Сүрбойдақтын сыры (сықақ) мыт</w:t>
        <w:br/>
        <w:t>«Ит жоқ жерде шошқа үреді....»</w:t>
        <w:br/>
        <w:t>Директор мен денетәрбиесі мұғалімінің дивлолкрықақа- .164</w:t>
        <w:br/>
        <w:t>«Идея»(сықақ)..................................... (4% ж ға ө еее өза». 165</w:t>
        <w:br/>
        <w:t>Табаалмай қалды(сықақ).....................-а «а еезк« еее кене ае еее. 167</w:t>
        <w:br/>
        <w:t>«Жүріпкеткелі» отыр(сықақ)................».»..»...2-%%4 е еее еее. 168</w:t>
        <w:br/>
        <w:t>Егінбайдың«емі»(сықақ)........ 169</w:t>
        <w:br/>
        <w:t>Ағаныңанты(сықақ)...........................4өз «5% х&lt; қс аа еее. ..170</w:t>
        <w:br/>
        <w:t>Арықтан табылды(сықақ)..................4-“.өеенееене «171</w:t>
        <w:br/>
        <w:t>Курорт пен қу дерт(сықақ)... 172</w:t>
        <w:br/>
        <w:t>«Ым...м...м...»(сықақ)........ 178</w:t>
        <w:br/>
        <w:t>«Кәмәндірөбке»(сықақ)....... 174</w:t>
        <w:br/>
        <w:t>Бәріөзіңнен(мысал)...... -.1175</w:t>
        <w:br/>
        <w:t>«Мен тұрғанда»(мысал).............. .176</w:t>
        <w:br/>
        <w:t>Қаратоқтының хикаясы(мысал)........................ ..178</w:t>
        <w:br/>
        <w:t>Кеттім мынау фәниден...(ақырғы сөз)..........».-.-----“-ез-. “ 179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
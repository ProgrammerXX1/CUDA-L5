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</w:t>
        <w:br/>
        <w:t>МИНИСТРЛІГІ</w:t>
        <w:br/>
        <w:t>ҚОРҚЫТ АТА АТЫНДАҒЫ ҚЫЗЫЛОРДА МЕМЛЕКЕТТІК</w:t>
        <w:br/>
        <w:t>УНИВЕРСИТЕТІ</w:t>
        <w:br/>
        <w:t>УСПАНОВА З.У.</w:t>
        <w:br/>
        <w:t>ТҰЛҒАНЫ ПСИХОЛОГИЯЛЫҚ-ПЕДАГОГИКАЛЫҚ</w:t>
        <w:br/>
        <w:t>ДИАГНОСТИКАЛАУ</w:t>
        <w:br/>
        <w:t>(пәні бойынша жоғары оқу орындарындарына арналған СОӨЖ сабақтары)</w:t>
        <w:br/>
        <w:t>дидактикалық жинағы</w:t>
        <w:br/>
        <w:t>ч</w:t>
        <w:br/>
        <w:t>ҚЫЗЫЛОРДА, 2011</w:t>
        <w:br/>
        <w:t>Тұлғаның зейінін айқындауға арналған тапсырмалары</w:t>
        <w:br/>
        <w:t>Тапсырма Х%1.</w:t>
        <w:br/>
        <w:t>А. «Кімге не жетіспейді 2» Бұл әдістеме 3-4 жастағы балаларға арналған:</w:t>
        <w:br/>
        <w:t>Зерттеуші балаға тапсырманы әр түрлі тәсілдермен орындауын да</w:t>
        <w:br/>
        <w:t>ескереді. Мысалы, жұлдызшаны тік сызықпен, үйді көлденен сызықпен.</w:t>
        <w:br/>
        <w:t>Міндетті түрде зерттеуші берілген командасын өзі белгілейді.</w:t>
        <w:br/>
        <w:t>Нәтижені өңдеу кезінде 2,5 минуттің ішінде жалпы парақтағы неше</w:t>
        <w:br/>
        <w:t>сурет қарап үлгіргенін анықтайды (жалпы тапсырманы орындау барысында)</w:t>
        <w:br/>
        <w:t>және әр 30-секунтті интервалында.</w:t>
        <w:br/>
        <w:t>АқхФтФӘООБвБӨСЖ</w:t>
        <w:br/>
        <w:t>жасеФАФрЕА</w:t>
        <w:br/>
        <w:t>ФӘр-хАсоӨФӨ</w:t>
        <w:br/>
        <w:t>ОВӨӘОСХФАФФЗТ</w:t>
        <w:br/>
        <w:t>БӨА ӨФБАРр |</w:t>
        <w:br/>
        <w:t>оваеоругАеФ</w:t>
        <w:br/>
        <w:t>о БФӘОХАФЖӘӨ</w:t>
        <w:br/>
        <w:t>АФрелхетеө</w:t>
        <w:br/>
        <w:t>ШАУ; ҚӘОН анд</w:t>
        <w:br/>
        <w:t>Бұл әдістеме арқылы зейіннің тұрақтылығы мен өнімділігін анықтаймыз,</w:t>
        <w:br/>
        <w:t>П</w:t>
      </w:r>
    </w:p>
    <w:p>
      <w:r>
        <w:t>Тапсырма Х%40. Әр жұлдыздың өз тасы, өз жебеушісі бар...</w:t>
        <w:br/>
        <w:t>Тапсырма Хе41. Кісі есімінің киесі болады.....</w:t>
        <w:br/>
        <w:t>Тапсырма Хо42. Қан тобының некеге деген қатысы қандай</w:t>
        <w:br/>
        <w:t>Нумерология</w:t>
        <w:br/>
        <w:t>Тапсырма: Х043.-зренрвиринкоакеттониоренненакеаннарты анынатыныыыытыныЕ</w:t>
        <w:br/>
        <w:t>А. Үй нөмірі қандай 7</w:t>
        <w:br/>
        <w:t>Тапсырма Хе43. Сан иесі...............4.1.. 2.1.11 ыы ыы Мне мне</w:t>
        <w:br/>
        <w:t>Тапсырма Уе44. Цифрология........ə..рмамемннек меннен мне мм нымен клен</w:t>
        <w:br/>
        <w:t>Тапсырма Хо45. «Саусақ құпиясын» ЖАҢАША ПАЙДАЛАНУ...</w:t>
        <w:br/>
        <w:t>Тапсырма Хғ46. Адамның сыртқы пішіні бойынша мінез-құлқын айқындау...</w:t>
        <w:br/>
        <w:t>Тапсырма Хә47. Хиромантия негіздері...../.2...мл.м10ШИ Ды</w:t>
        <w:br/>
        <w:t>Тапсырма 2948. Физиогномика.</w:t>
        <w:br/>
        <w:t>Тапсырма Х49, Жетіспейтін санды қойыңыз</w:t>
        <w:br/>
        <w:t>Тапсырма Хо50. Сызық бойымен сөздерді құрастыру үшін 6 әріп қойыңыз...</w:t>
        <w:br/>
        <w:t>Тапсырма 951. Э. Куэ</w:t>
        <w:br/>
        <w:t>Тапсырма Уә52. Бала және мысық,</w:t>
        <w:br/>
        <w:t>Лабиринт қазіргі үлгілеріде ең ежелгі түріне ұқсайды. Шым шытырман</w:t>
        <w:br/>
        <w:t>«бәлмелер», тарам-тарам жолдар, қисапсыз «есіктердің» нобайлары, ой</w:t>
        <w:br/>
        <w:t>жұмбақтардың басты арқауы саналады.</w:t>
        <w:br/>
        <w:t>Біз сіздерге төменде бір неше лабиринттін түрлерін ұсынамыз, олардың</w:t>
        <w:br/>
        <w:t>шешімін тұлғаны психологиялық-педагогикалық диагностика пәніне арналған</w:t>
        <w:br/>
        <w:t>дәптеріне жазу керек. Олардың жасалу жолы, құрастыру тәсілі де әр түрлі.</w:t>
        <w:br/>
        <w:t>А) Жаңа жыл лабиринті</w:t>
        <w:br/>
        <w:t>пы</w:t>
        <w:br/>
        <w:t>Шыршалар мына суретте кәрсетілгендей бір неше жерде орналасқан.</w:t>
        <w:br/>
        <w:t>Демалысқа шыққан бір топ бала қаланың ең үлкен шыршасына баруы тиіс.</w:t>
        <w:br/>
        <w:t>Осы шырғалаңнан дұрыс қысқа жол тауып, қалай, қай жолмен жүруге</w:t>
        <w:br/>
        <w:t>болады?</w:t>
        <w:br/>
        <w:t>Ә) «Лабиринттен ету»</w:t>
        <w:br/>
        <w:t>Бұл лабиринтке жоғары сол жағында кіру жолы стрелкамен көрсетішген, ал</w:t>
        <w:br/>
        <w:t>шығу жолы суреттің жоғары оң жағында. Қолға істік таяқ алып, лабиринттер</w:t>
        <w:br/>
        <w:t>жылдам шығу керек, бірақ анық қабырғасына таяқ тимеу қажет.</w:t>
        <w:br/>
        <w:t>10 -ұлай, 45 сек, алдында, лабиринт қабырғасына тимесе.</w:t>
        <w:br/>
        <w:t>8-дүпай, 45 сек. -60 сек. аралығында тапсырманы орындап, 1-2 рет лабиринт</w:t>
        <w:br/>
        <w:t>қабырғасына тисе.</w:t>
        <w:br/>
        <w:t>1%</w:t>
        <w:br/>
        <w:t>8-9 ұпай. 2 қисығы, егер бар нүктелер екі аймақта болса</w:t>
        <w:br/>
        <w:t>6-7 ұпай 3 қисығы тәрізді бар нүктелер графикте 3 аймағында</w:t>
        <w:br/>
        <w:t>орналасқан.</w:t>
        <w:br/>
        <w:t>БЕ тт Шаты -і</w:t>
        <w:br/>
        <w:t>4-5 ұпай 4 қисығы тәрізді бар нүктелер графикте 4 аймағында</w:t>
      </w:r>
    </w:p>
    <w:p>
      <w:r>
        <w:t>орналасқан</w:t>
        <w:br/>
        <w:t>З ұпай 5 қисығы тәрізді бар нүктелер графикте 5 аймағында</w:t>
        <w:br/>
        <w:t>орналасқан</w:t>
        <w:br/>
        <w:t>Даму деңгейінің қорытындысы</w:t>
        <w:br/>
        <w:t>10 ұпай. Зейін өнімділігі өте жоғары, зейіннің тұрақтылығы әте жоғары</w:t>
        <w:br/>
        <w:t>8-Фұпай. Зейін өнімділігі жоғары, зейіннің тұрақтылығы жоғары</w:t>
        <w:br/>
        <w:t>4-7 ұпай. Зейін өнімділігі ортазна, зейіннің тұрақтылығы орташа</w:t>
        <w:br/>
        <w:t>2-Зупай. Зейін өнімділігі төмен, зейіннің тұрақтылығы төмен</w:t>
        <w:br/>
        <w:t>0-Іұпай. Зейін өнімділігі өте төмен, зейіннің түрақтылығы өте төмен.</w:t>
        <w:br/>
        <w:t>8</w:t>
        <w:br/>
        <w:t>1,25</w:t>
        <w:br/>
        <w:t>1%</w:t>
        <w:br/>
        <w:t>0,75</w:t>
        <w:br/>
        <w:t>0,50</w:t>
        <w:br/>
        <w:t>925</w:t>
        <w:br/>
        <w:t>9,09</w:t>
        <w:br/>
        <w:t>0510 1520 25 30 ((мин)</w:t>
        <w:br/>
        <w:t>Графикте зейіннің әнімділігімен типтік қисығының қорытындысы көрсетілген.</w:t>
        <w:br/>
        <w:t>Мысал ретінде өңдеу нәтижесі оның төмендегідей.</w:t>
        <w:br/>
        <w:t>13</w:t>
        <w:br/>
        <w:t>1.Зейіннің өте жоғары тұрақтылығы мен өнімділігін қисығы --е-е----</w:t>
        <w:br/>
        <w:t>бейнеленеді</w:t>
        <w:br/>
        <w:t>2.Зейіннің жоғары тұрақтылығы мен өнімдігі қисығы %%%е» бейнеленеді</w:t>
        <w:br/>
        <w:t>3. Зейіннің орта тұрақтылығы мен орташа өнімділігін қисығы - - - -</w:t>
        <w:br/>
        <w:t>бейнеленеді</w:t>
        <w:br/>
        <w:t>4.Зейіннің орташа өнімділігі және тұрақсыздығы қисығы. ----</w:t>
        <w:br/>
        <w:t>бейнеленеді</w:t>
        <w:br/>
        <w:t>5. Зейіннің орташа өнімділігі және мүлдем тұрақсыздығы қисығы - - - --</w:t>
        <w:br/>
        <w:t>бейнеленеді.</w:t>
        <w:br/>
        <w:t>В. Зейін қасиеттерін айқындау</w:t>
        <w:br/>
        <w:t>Кесте е</w:t>
        <w:br/>
        <w:t>1- кестеде 1-50 дейін, 2-кестеде 1-65 дейін барлық сандарды: рет-ретімен табу</w:t>
        <w:br/>
        <w:t>керек.</w:t>
        <w:br/>
        <w:t>Егер сіз тапсырманы 6 минутта орындап шықсаңыз, онда сіз зейіндісіз және</w:t>
        <w:br/>
        <w:t>есте сақтау қабілетіңіз жақсы дамыған.</w:t>
        <w:br/>
        <w:t>мМ</w:t>
        <w:br/>
        <w:t>Г) «Ағаштағы сөз» атты лабиринті</w:t>
        <w:br/>
        <w:t>Назарыңызға ұсынған ерекше лабиринті. Мұнда. әрбір сызықтың</w:t>
        <w:br/>
        <w:t>сөйлейтінін байқау қиын емес. Тек ол үшін беріген кілтті орынды пайдалана</w:t>
      </w:r>
    </w:p>
    <w:p>
      <w:r>
        <w:t>білу керек. Бұл ағашта нендей сөз жазылған? Оны айтқан кім?</w:t>
        <w:br/>
        <w:t>Ғ) «Балапанға көмектесейік» атты лабиринті</w:t>
        <w:br/>
        <w:t>Бір топ балапан жүптары жазылмай жүрген. Жем теріп зыр қаққан</w:t>
        <w:br/>
        <w:t>шөжелердің бірі әлден уақытта серіктерінен бөлектеніп қалған еді.</w:t>
        <w:br/>
        <w:t>Өз тобынан ажырап қалған жалғыз балапан ерсілі қарсылы жүгіріп, шығып</w:t>
        <w:br/>
        <w:t>кеткен жолын таба алмады.Адасқан балапанға қай жолға түсуі керек?</w:t>
        <w:br/>
        <w:t>20</w:t>
        <w:br/>
        <w:t>8.9 СУа)</w:t>
        <w:br/>
        <w:t>4. І Ибу)</w:t>
        <w:br/>
        <w:t>ША са)</w:t>
        <w:br/>
        <w:t>0 (92526</w:t>
        <w:br/>
        <w:t>1866; 22</w:t>
        <w:br/>
        <w:t>ББК 88.897</w:t>
        <w:br/>
        <w:t>Баспаға Абай атындағы Қазақ ҰПУ-нің жанындағы «Білім» тобындағы</w:t>
        <w:br/>
        <w:t>мамандықтар бойынша оку-әдістемелік секцияға және ҚР БҒМ</w:t>
        <w:br/>
        <w:t>Республикалық оқу-әдістемелік Кеңесі ұсынған (Хаттама Хе 14. 08.12.2010)</w:t>
        <w:br/>
        <w:t>Пікір жазғандар:</w:t>
        <w:br/>
        <w:t>Бердібаева С.Қ.- психология ғылымдарының докторы, профессор</w:t>
        <w:br/>
        <w:t>Оспанбаева М.- психология ғылымдарының кандидаты, доцент</w:t>
        <w:br/>
        <w:t>Аяғанова А. - психология ғылымдарының кандидаты, аға оқытушы</w:t>
        <w:br/>
        <w:t>Успанова 3.У,</w:t>
        <w:br/>
        <w:t>У 76 Тұлғаны психологиялық-педагогикалық диагностикалау пәні бойынша</w:t>
        <w:br/>
        <w:t>жоғары оқу орындарындарына арналған СОӨЖ сабақтары (дидактикалық</w:t>
        <w:br/>
        <w:t>жинағы). - Алматы, 2012 ж.- 6.</w:t>
        <w:br/>
        <w:t>16ВМ Хә 9965-25-392-8</w:t>
        <w:br/>
        <w:t>Бұл дидактикалық жинағы «Тұлғаны психологиялық-педагогикалық</w:t>
        <w:br/>
        <w:t>диагностикалау» курсының оқу бағдарламасына сәйкес әр субьектін өзін-өзі</w:t>
        <w:br/>
        <w:t>айқындауға және тануға арналған 52 тапсырмалары берілген.</w:t>
        <w:br/>
        <w:t>Дидактикалық жинағы ЖОО-да оқитын педагогика және Психология</w:t>
        <w:br/>
        <w:t>мамандығының студенттеріне, тұлғаның психиқасын айқындау мәселелерімен</w:t>
        <w:br/>
        <w:t>және мектептегі психологиялық қызметін атқаратын мамандарға арналған.</w:t>
        <w:br/>
        <w:t>ББК88.897</w:t>
        <w:br/>
        <w:t>“Успанова 3. У.,2012</w:t>
        <w:br/>
        <w:t>Қорқыт Ай атындағы ҚМУ, 2012</w:t>
        <w:br/>
        <w:t>18ВМ Ха 9965-25-392-8</w:t>
        <w:br/>
        <w:t>У 03030350000</w:t>
        <w:br/>
        <w:t>00 «07»- 05</w:t>
        <w:br/>
        <w:t>6-7 ұпай. 60сек. -80 сек. аралығында тапсырманы орындап, 3-4 рет лабиринт</w:t>
        <w:br/>
        <w:t>қабырғасына тисе.</w:t>
        <w:br/>
        <w:t>4-8 ұпай. 80 сек. -100 сек. дейін тапсырманы орындап, 5-6 рет лабиринт</w:t>
        <w:br/>
        <w:t>қабырғасына тисе. 0-1 ұпай. 120 сек. көп уақытта тапсырма орындалса немесе</w:t>
        <w:br/>
        <w:t>орындалмаса.</w:t>
      </w:r>
    </w:p>
    <w:p>
      <w:r>
        <w:t>Баланың жылдамдық, мұқияттылық және нақтылық даму деңгейі туралы</w:t>
        <w:br/>
        <w:t>қорытындысын жасаймыз:</w:t>
        <w:br/>
        <w:t>өте жоғары -- 10 ұпай. жоғазы - 8-9 упай, орташа- 4-7 ұпай, төмен - 2-3 ұпай,</w:t>
        <w:br/>
        <w:t>өте трмен - (0-Тұпай,</w:t>
        <w:br/>
        <w:t>Б) Бұй ләгикалық лабиринті «Қанша пішін»</w:t>
        <w:br/>
        <w:t>Шым шытядық.. сүретте байыппен жанар жүсірткен әркім шахмду</w:t>
        <w:br/>
        <w:t>фигураларын корер еді.. Жі) үңілген сайын барлық тастарды да табуға</w:t>
        <w:br/>
        <w:t>Егер 8 минутта орындасаңыз, сіз тапқырлықпен ерекшеленіп, жасап жатқан</w:t>
        <w:br/>
        <w:t>әрекетіңізге зейініңізді шоғырландырасыз.</w:t>
        <w:br/>
        <w:t>Кесте Х22</w:t>
        <w:br/>
        <w:t>Тұлғаның ойлау іс-арекетін айқындауға арналған тапсырмалар</w:t>
        <w:br/>
        <w:t>Тапсырма Ж 2. Лабиринт</w:t>
        <w:br/>
        <w:t>Лабиринт түп төркіні грек сөзі, «шытырман», «күрделі» деген мағынаны</w:t>
        <w:br/>
        <w:t>білдіреді. Ол өте ежелден келе жатқан термин. Көне заман ойтшылары,</w:t>
        <w:br/>
        <w:t>ғалымдары Геродот, Диодор, Страбон т. 6. шығармаларында кездеседі.</w:t>
        <w:br/>
        <w:t>Негізінен шытырман жоспар мен салынған ғажайып құрылыстарды атаған.</w:t>
        <w:br/>
        <w:t>Мысалы, біздің дәуірімізден бұрын Критте, Египетте үш мың бөлмелі</w:t>
        <w:br/>
        <w:t>ғимараттар бой көтергені мәлім. Мұндай аса күрделі зор лабиринттер көне</w:t>
        <w:br/>
        <w:t>заманда Самоста, Италияда да балынғен;.</w:t>
        <w:br/>
        <w:t>Лабиринт сөзі ауыспалы мағынада жиі қолданыла бастаған. Ол шешуі</w:t>
        <w:br/>
        <w:t>өте қиын шытырман інырғалаң жұмбақтардың, құпиясы мөл күрделі</w:t>
        <w:br/>
        <w:t>ойындардың атауына айналған.</w:t>
        <w:br/>
        <w:t>15</w:t>
        <w:br/>
        <w:t>болады. Бірақ әр фигураны жеке ажырату оңай емес. Дегенмен де ойы ұшқыр,</w:t>
        <w:br/>
        <w:t>ерінбеген жан олардың қанша екенін таба алады. Сонымен, қанша фигура</w:t>
        <w:br/>
        <w:t>көріп түрсіз?-Олардың әрқайсысының саны қаншадан?</w:t>
        <w:br/>
        <w:t>В) «Сөйлейтін сызықтар» атты лабиринті ( төмендегі тансырмалар</w:t>
        <w:br/>
        <w:t>бастауыш сынын оқушылары мен жеткіншектерге арналған).</w:t>
        <w:br/>
        <w:t>Егер суретте көрсетілген сандар бойынша әр сызықты бір бірімен</w:t>
        <w:br/>
        <w:t>шатастырмай құалап шықсаңыз, қажетті әріптерді тауып аласыз. Ал, осы</w:t>
        <w:br/>
        <w:t>әріптердің барлығы бірігіп түтас бір сөйлем құрайды. Ол сөйлем әлемге әйгілі</w:t>
        <w:br/>
        <w:t>жазушысының белгілі повестінің беташар жолы. Ол қай повесть, авторы кім?</w:t>
        <w:br/>
        <w:t>18</w:t>
        <w:br/>
        <w:t>Мазмұны</w:t>
        <w:br/>
        <w:t>Тұлғаның зейінін айқындауға арналған СОӨЖ тапсырмалары</w:t>
        <w:br/>
        <w:t>Тапсырма /81......</w:t>
        <w:br/>
        <w:t>А. Кімге не жетіспейді</w:t>
        <w:br/>
        <w:t>Ә. Тауып және сызып таста 3-4 жастығы балаларға арналған</w:t>
      </w:r>
    </w:p>
    <w:p>
      <w:r>
        <w:t>Б. Тауып және сызып таста 4-5 жастығы балаларға арналған</w:t>
        <w:br/>
        <w:t>В.Зейін қасиеттерін анықтау</w:t>
        <w:br/>
        <w:t>Тұлғаның ойлау іс-әрекетін айқындауға арналған тапсырмалары</w:t>
        <w:br/>
        <w:t>Тапсырма У%2. Лабиринт (А, Ә, Б, В, Г,Ғ,Дум.əрм14Д4ә44Һ0440200ДДДДыы</w:t>
        <w:br/>
        <w:t>А. Жаңа жыл</w:t>
        <w:br/>
        <w:t>Ә.Лабаринттен өту</w:t>
        <w:br/>
        <w:t>Б. Қанша пішін</w:t>
        <w:br/>
        <w:t>В. Сөйлейтін сызықтар</w:t>
        <w:br/>
        <w:t>Г. Ағаштағы сөз</w:t>
        <w:br/>
        <w:t>Ғ. Балапанға көмектесейік</w:t>
        <w:br/>
        <w:t>Д. Ніл өзеніндегі қолтрауын</w:t>
        <w:br/>
        <w:t>Тапсырма ЖЧө3. Сөздерді ретімен қойыңыз.............һмемемеек некен асамын</w:t>
        <w:br/>
        <w:t>Тапсырма Ход, 21 әріптен тұратын сөзді табыңыз.............1.мүМə шы</w:t>
        <w:br/>
        <w:t>Тапсырма Х95. Нөмірленген пішітнен керегін таңдаңыз (А, Ә,Б,В,.</w:t>
        <w:br/>
        <w:t>ГЕДЕЗИЬЮҚАЛ, Мунвввввевенкогнннунынеен иненннебееениендер</w:t>
        <w:br/>
        <w:t>Тапсырма Хоб. Жетіспейтін әріпті қойыңыз (бірақ бұл әріп торда бар)....</w:t>
        <w:br/>
        <w:t>Тапсырма Х87. Жетіспейтін әріпті қойыңыз..............Д.еыы мыны анын ы</w:t>
        <w:br/>
        <w:t>Тапсырма 8. Үш жетіспейтін әріптерді табыңыз... қа қ.лененене.</w:t>
        <w:br/>
        <w:t>Тапсырма 99. Фигурада қандай әріптер шифроланған............. мал.</w:t>
        <w:br/>
        <w:t>Тапсырма У%10, Жетіспейтін әріпті қойыңыз.................мш мыры ыыр</w:t>
        <w:br/>
        <w:t>Тапсырма Хе11. Шифорланған сөзді табыңыз... мне менкенн екен нненна</w:t>
        <w:br/>
        <w:t>Тапсырма /212. Сөзді құрау үшін 5 жетіспейтін әріпті қойыңыз..............</w:t>
        <w:br/>
        <w:t>4</w:t>
        <w:br/>
        <w:t>Алғы сөз</w:t>
        <w:br/>
        <w:t>Қазақстан Республикасының егемендігі, ондағы әлемдік білім</w:t>
        <w:br/>
        <w:t>кеңістігіне енуін ескеретін қазіргі кезеңдегі мемлекеттік білім беру</w:t>
        <w:br/>
        <w:t>саясатының жүзеге асыруын және жоғары оқу орындарында білім берудің</w:t>
        <w:br/>
        <w:t>мемлекеттік стандартына сәйкес мазмұны мен оқытудың барлық әдістемелік</w:t>
        <w:br/>
        <w:t>жүйесін қайта құруды талап етуде.</w:t>
        <w:br/>
        <w:t>Бұл оқу құралы Қазақстан Республикасының ұлттық білім беру моделі</w:t>
        <w:br/>
        <w:t>мен жүйесінің қалыптасуына бағытталған. Білімнің көп деңгейлік жаңа</w:t>
        <w:br/>
        <w:t>моделінде бұл оқу құралы студенттер үшін «Тұлғаны психологиялық-</w:t>
        <w:br/>
        <w:t>педагогикалық диагностикалау» курсының көптеген СОӨЖ тапсырмаларды</w:t>
        <w:br/>
        <w:t>қарастырған. Олар осы пәннің соңғы типтік бағдарлама (ҚР Ғылым және білім</w:t>
        <w:br/>
        <w:t>министірлігінің 11.05.2005 ж.Хе 289 бұйрығы бойынша) талаптарына сәйкес</w:t>
        <w:br/>
        <w:t>құрастырылды.</w:t>
        <w:br/>
        <w:t>«Педагогика және психология» мамандығын даярлауда «Тұлғаны</w:t>
        <w:br/>
        <w:t>псикологиялық-педагогикалық диагностикалау» “ атты пәнін оқытуда</w:t>
        <w:br/>
        <w:t>пайдаланып жүрген бағдарламаның (180 сағат) 4 кредитіне сәйкестендіріліп</w:t>
        <w:br/>
        <w:t>жазылған.</w:t>
        <w:br/>
        <w:t>Тапсырмалардың мазмұны автордың ұзақ жылдар бойы ЖОО сабақ</w:t>
        <w:br/>
        <w:t>жүргізу тәжірибелерін қорыта отырып осы дидактикалық жинағы алғашқы төл</w:t>
        <w:br/>
        <w:t>тілімізде жарық көріп отыр,</w:t>
        <w:br/>
        <w:t>Бұл дидактикалық жинағы педагоғика және психология мамандығының</w:t>
        <w:br/>
        <w:t>студенттеріне психодиагностика меселелері бойынша өзін-өзі тыңғылықты</w:t>
        <w:br/>
        <w:t>дайындауға мүмкіндік беретін тапсырмалар қамтылып отыр.</w:t>
        <w:br/>
        <w:t>Содан соң формула арқылы зейіннің тұрақтылығы мен өнімділігін</w:t>
      </w:r>
    </w:p>
    <w:p>
      <w:r>
        <w:t>анықтаймыз:</w:t>
        <w:br/>
        <w:t>05%М-2.8һ</w:t>
        <w:br/>
        <w:t>8-</w:t>
        <w:br/>
        <w:t>(</w:t>
        <w:br/>
        <w:t>Мұнда 8-зейіннің тұрақтылықпен өнімділік көрсеткіші сол уақытта қарап</w:t>
        <w:br/>
        <w:t>шыққан.</w:t>
        <w:br/>
        <w:t>М- сурет саны,</w:t>
        <w:br/>
        <w:t>%- қанша уақыт жұмсалғаны,</w:t>
        <w:br/>
        <w:t>һ- тапсырманы орындау кезіндегі қателер.</w:t>
        <w:br/>
        <w:t>Қателер дегеніміз керек немесе керек емес суреттерді сызып тастады.</w:t>
        <w:br/>
        <w:t>. Жоғарыдағы формула .бойынша б көрсеткіші анықталады, біреуі - 2,5 мин.</w:t>
        <w:br/>
        <w:t>әдістемемен жұмыс жасады, ал қалғандары ор 30 сек. интервалында.</w:t>
        <w:br/>
        <w:t>Демек, 30 және 150 мәнінде болады і ауыспалысы. Әр көрсеткішін 5</w:t>
        <w:br/>
        <w:t>бойынша, график сызылады (мысалы сурет) сол арқылы баланың зейінінің</w:t>
        <w:br/>
        <w:t>тұрақтылығымен өнімділігінің динамикасын талдаймыз. 10 ұпайлы жүйесіне</w:t>
        <w:br/>
        <w:t>тұрақтылықпен өнімділігін көрсеткіші (ар қайсысын бөлек)</w:t>
        <w:br/>
        <w:t>Ауыстырылады төмендегідей:</w:t>
        <w:br/>
        <w:t>1,25 ұпай егер 8 балада жоғары болса 10 ұпай</w:t>
        <w:br/>
        <w:t>1,00-1,25 ұпай егер 5 балада осы аралығында болса | 8-9 ұпай</w:t>
        <w:br/>
        <w:t>0,15-1,00 ұпай егер 8 осы шекаралығында болса</w:t>
        <w:br/>
        <w:t>0,50-0,75 ұпай Егер 5 осы аралығында 4-5 ұпай</w:t>
        <w:br/>
        <w:t>0,24-0,50 ұпай егер 8 осы интервалында болса 2-3 ұпай</w:t>
        <w:br/>
        <w:t>0,00-0,2 ұпай егер 8 осы интервалында болса 0-1 ұпай</w:t>
        <w:br/>
        <w:t>Зейіннін тұрақтылығын бағалау:</w:t>
        <w:br/>
        <w:t>10 ұпай бар нүктелер бір аймақтың ішінде болса, онда 1 қисығы</w:t>
        <w:br/>
        <w:t>тәрізді графигі.</w:t>
        <w:br/>
        <w:t>- шашына л.--!</w:t>
        <w:br/>
        <w:t>1</w:t>
        <w:br/>
        <w:t>Балаға суреттерді көрсетіп, жетіспейтін затын табу және оны атау керек, ал</w:t>
        <w:br/>
        <w:t>олар суреттің төменінде орналасқан. Тапсырманы жылдам орындауы тиіс.</w:t>
        <w:br/>
        <w:t>Зерттеуші секундамер арқылы уақытты белгілеп отырады:</w:t>
        <w:br/>
        <w:t>10 ұнай - 30 сек. кем уақыт жұмсалды</w:t>
        <w:br/>
        <w:t>8-9 ұпай - 31-49 сек: тапсырманы орындады</w:t>
        <w:br/>
        <w:t>6-7 ұпай - 50-69 сек. тапсырманы орындады</w:t>
        <w:br/>
        <w:t>4-5 ұпай - 70-89 сек. тапсырманы орындады</w:t>
        <w:br/>
        <w:t>2-3 ұпай - 90-109 сек. тапсырманы орындады</w:t>
        <w:br/>
        <w:t>0-1 ұпай - 110 сек.көп тапсырманы орындауда жұмсалды</w:t>
        <w:br/>
        <w:t>Даму деңгейі бойынша қорытындысы</w:t>
        <w:br/>
        <w:t>10 ұпай Гөте жоғары</w:t>
        <w:br/>
        <w:t>Жоғары</w:t>
        <w:br/>
        <w:t>4-7 ұпай Орташа</w:t>
        <w:br/>
        <w:t>2-3 ұпай | Төмен</w:t>
        <w:br/>
        <w:t>0-1 ұпай өте төмен</w:t>
      </w:r>
    </w:p>
    <w:p>
      <w:r>
        <w:t>Ә. «Тауып және сызып таста» (3-4 жастағы балаларға арналған)</w:t>
        <w:br/>
        <w:t>Алдағы І суретте: саңырауқұлақ; үй, шелек, доп, гүл, жалауша белгіленген. (3-</w:t>
        <w:br/>
        <w:t>4 жастағы балаға арналған), ал 2-сурет (4-5 жастағы балаға арналған). Бұл</w:t>
        <w:br/>
        <w:t>әдістемені ойын іс-әрекеті ретінде өткізуге болады.</w:t>
        <w:br/>
        <w:t>Нұсқауы: Қазір мен сендерге бір сурет салынған парақ беремін. Ондағы</w:t>
        <w:br/>
        <w:t>суреттер саған таныс. Мен «баста» дегеннен соң аталған суретті қатардан</w:t>
        <w:br/>
        <w:t>тауып сызып тастау керек. Ал мен «аяқтадың» дегенде дәл сол кезде қай</w:t>
        <w:br/>
        <w:t>фигураға келіп тұрсаң, сол жерде қаламыңды ұстап тұруың керек, мен барып</w:t>
        <w:br/>
        <w:t>оны белгілеймін. Содан кейін мен «бастадық» дегенде тағы да жалғастырасың.</w:t>
        <w:br/>
        <w:t>Сөйтіп, бірнеше рет жасаймыз «аяқтадық» дегенше.</w:t>
        <w:br/>
        <w:t>Бұл әдістемені орындау Үшін 2,5 минут беріледі. Әр 30секунт сайын</w:t>
        <w:br/>
        <w:t>оларға «баста», «аяқтадың» деп айтып бес рет қайталаймыз.</w:t>
        <w:br/>
        <w:t>Тапсырма .Х% 5. Төмендегі нөмірленген пішіннен керегін таңдаңыз</w:t>
        <w:br/>
        <w:t>22</w:t>
        <w:br/>
        <w:t>Тапсырма Уо13. Әр сызық бойымен сөздерді құрастыру үшін төрт әріп</w:t>
        <w:br/>
        <w:t>қойыңыз... элкоалвиезиквноникоккоеокккиноликакене ояпкоэновокаккокаккевикерхаквокавкенкырыав ынд</w:t>
        <w:br/>
        <w:t>Тапсырма 914 - 18 Логикалық ойлау......м.ммм1ммД. йзеаена еледенЕ</w:t>
        <w:br/>
        <w:t>Тапсырма /919, Жетіспейтін әріпті қою арқылы көлденең және тік жолда</w:t>
        <w:br/>
        <w:t>сөздер оқылуы керек............... оКЕИКИИИКИКИКЕККЕКИКИКИН</w:t>
        <w:br/>
        <w:t>Тапсырма Х920. Екі жетіспейтін сөзді қойыңыз................м....1...0.0 0...</w:t>
        <w:br/>
        <w:t>Тапсырма 921. Екі жетіспейтін әріпті қою арқылы қиылысында сөздер пайда</w:t>
        <w:br/>
        <w:t>Тапсырма .Хе22. Жетіспейтін әріптерді қойыңыз......... ТИПИИКИККККИККИКЕТНИЕ</w:t>
        <w:br/>
        <w:t>Тапсырма 223. Екі мемлекеттің атын табыңыз.....................9.54“.</w:t>
        <w:br/>
        <w:t>Тапсырма /%25. Еуропа құрамына кірмейтін мемлекеттің астанасын табыңыз.</w:t>
        <w:br/>
        <w:t>Тапсырма Уе26. Ресейдің қай қала атауында қателік жіберілген...................,</w:t>
        <w:br/>
        <w:t>Тапсырма 3%27. Жетіспейтін санды табыңыз (А, Ә, Б, В, Г.Ғ,ДәМД2Д2ДД42ц.2..</w:t>
        <w:br/>
        <w:t>Тапсырма Х928. Стомахий.................а əл. енен менмен нем нмоылаал ана</w:t>
        <w:br/>
        <w:t>Тапсырма У%30. Ауысқан нөмірін анықтаңыз... Шым Һытетәннн,</w:t>
        <w:br/>
        <w:t>Тапсырма 931. Реттік немердің өзгерісін анықтау... ыы жаненанын</w:t>
        <w:br/>
        <w:t>Тапсырма Ув32. Нөмірленген пішіннен сай емесін табыңыз.................</w:t>
        <w:br/>
        <w:t>Тапсырма У%33. Пифагор теоремасы...........442444.а4м0ДДДыДД.</w:t>
        <w:br/>
        <w:t>Тапсырма У934. Реттік нөмердің ауысуын табу... меннен нен</w:t>
        <w:br/>
        <w:t>Тапсырма 835. Қатесін табыңыз........2...4 4 м0 Ды ыы ааа</w:t>
        <w:br/>
        <w:t>Тұлғаның өзін-өзі айқындауға арналған тапсырмалары</w:t>
        <w:br/>
        <w:t>Тапсырма Х936.</w:t>
        <w:br/>
        <w:t>А. Ағашыңыз қандай болса, мінезіңізде сондай»..................</w:t>
        <w:br/>
        <w:t>Ә. Мінез-құлық ағашынын тесті..........а.а.л4 4 Шы.</w:t>
        <w:br/>
        <w:t>Тапсырма 7937: Аурбециланана шыныны ннаныыанынынаыраыындый</w:t>
        <w:br/>
        <w:t>Тапсырма 838. Планеталар туралы мәліметтер................а.1м222Ҙ..</w:t>
        <w:br/>
        <w:t>Тапсырма У839.Туған сағатына байланысты тастар............еенннə білеген</w:t>
        <w:br/>
        <w:t>5</w:t>
      </w:r>
    </w:p>
    <w:p>
      <w:r>
        <w:t>Д) «Қолтырауын Ніл өзенінде»</w:t>
        <w:br/>
        <w:t>Тақ санды ұнатпаған әдемі қолтырауын болған. Ніл өзені оның үйінен үш</w:t>
        <w:br/>
        <w:t>қадам жерде орналасқан, бірақ біздің қырсық қолтыраунымыз ол жолмен</w:t>
        <w:br/>
        <w:t>жүрмеген. Ніл жағасына бес қадам арқылы жетуге болар еді.</w:t>
        <w:br/>
        <w:t>Бірақ ол жолмен жүрмеген.</w:t>
        <w:br/>
        <w:t>Ол былай да, былайда жүріп Ніл өзеніне қадамның тақ саны арқылы өзенге</w:t>
        <w:br/>
        <w:t>барып суға түскен. (ескерту:Екі нүктенің арақашықтығы бір қадамға тең)</w:t>
        <w:br/>
        <w:t>Тапсырма 76 3. Сөздерді ретімен қойыңыз.</w:t>
        <w:br/>
        <w:t>2Ы.ИНыЮ; :-:2.БНОРЬЯ; : &lt;;:3.АВЕЛРФЫ; “ 4; БЕНРСТЬЯ;</w:t>
        <w:br/>
        <w:t>:9:АМРТ; :10.БКОРТЬЯ;:: 11.АВҒСТУ; - 12. АБЛПРЫ; ..</w:t>
        <w:br/>
        <w:t>Тапсырма 4. рл әріптен тұратын сөзді</w:t>
        <w:br/>
        <w:t>табыңыз.</w:t>
        <w:br/>
        <w:t>21</w:t>
        <w:br/>
        <w:t>23</w:t>
        <w:br/>
        <w:t>---т 211”</w:t>
        <w:br/>
        <w:t>ШшЕ-</w:t>
        <w:br/>
        <w:t>ши</w:t>
        <w:br/>
        <w:t>ІІ ЕеннЕ</w:t>
        <w:br/>
        <w:t>“ГІТ</w:t>
        <w:br/>
        <w:t>ТІП ШЕ</w:t>
        <w:br/>
        <w:t>т</w:t>
        <w:br/>
        <w:t>(ТІ! ГЕТПІ</w:t>
        <w:br/>
        <w:t>-н- ГИ</w:t>
        <w:br/>
        <w:t>“ғ</w:t>
        <w:br/>
        <w:t>ТЕТІН --</w:t>
        <w:br/>
        <w:t>Ш</w:t>
        <w:br/>
        <w:t>Нн кш</w:t>
        <w:br/>
        <w:t>ШН</w:t>
        <w:br/>
        <w:t>Езнк</w:t>
        <w:br/>
        <w:t>ш-н.</w:t>
        <w:br/>
        <w:t>2%</w:t>
        <w:br/>
        <w:t>2)</w:t>
        <w:br/>
        <w:t>Тапсырма Ж 12 Сөзді құрау үшін бес жетіспейтін әріпті тауын қойыңыз.</w:t>
      </w:r>
    </w:p>
    <w:p>
      <w:r>
        <w:t>Тапсырма Хе 13. Әр сызық бойымен сөздерді құрастыру үшін тәрт әріп</w:t>
        <w:br/>
        <w:t>қойыңыз.(әріптер әртүрлі)</w:t>
        <w:br/>
        <w:t>Тапсырма Ж 14 - 18. логикалық ойлау“</w:t>
        <w:br/>
        <w:t>:32</w:t>
        <w:br/>
        <w:t>&gt; 22 ЗГЕ БІ</w:t>
        <w:br/>
        <w:t>ыы</w:t>
        <w:br/>
        <w:t>24</w:t>
        <w:br/>
        <w:t>Тапсырма Хе 7. Жетіспейтін әріпті қойыңыз</w:t>
        <w:br/>
        <w:t>30</w:t>
        <w:br/>
        <w:t>2Ұ с</w:t>
        <w:br/>
        <w:t>2) 3 у</w:t>
        <w:br/>
        <w:t>Тапсырма 4 21. Екі жетіспейтін әріпті қою арқылы қиылысында сөздер</w:t>
        <w:br/>
        <w:t>пайда</w:t>
        <w:br/>
        <w:t>болады.</w:t>
        <w:br/>
        <w:t>Тапсырма 8 8. Үш жетіспейтін әріптерді табыңыз</w:t>
        <w:br/>
        <w:t>а аным</w:t>
        <w:br/>
        <w:t>КАР???ГАЛ</w:t>
        <w:br/>
        <w:t>Тапсырма 9. Фигурада қаңдай әріптер шифроланған. Мысалы:</w:t>
        <w:br/>
        <w:t>пол ЕТОСТАНИС)</w:t>
        <w:br/>
        <w:t>ввбпжллпупоупбипшАно:</w:t>
        <w:br/>
        <w:t>Тапсырма 2 10. Жетіспейтін әріпті қойыңыз.</w:t>
        <w:br/>
        <w:t>Тапсырма /% 11, Шифорланған сөзді табыңыз.</w:t>
        <w:br/>
        <w:t>ККААПН--КАТЕКАН</w:t>
        <w:br/>
        <w:t>кмМмОоООСС--?.</w:t>
        <w:br/>
        <w:t>з</w:t>
      </w:r>
    </w:p>
    <w:p>
      <w:r>
        <w:t>38</w:t>
        <w:br/>
        <w:t>Пифагор теоремасын дәлелдеңіз.</w:t>
        <w:br/>
        <w:t>42</w:t>
        <w:br/>
        <w:t>Тапсырма /% 26. Ресейдің қай кала атауында қателік жіберілген.</w:t>
        <w:br/>
        <w:t>1. ООИИССБВНКР</w:t>
        <w:br/>
        <w:t>2. ооливвдлктс</w:t>
        <w:br/>
        <w:t>З.АХАОКХСБРВ |</w:t>
        <w:br/>
        <w:t>4; ЕЕУАИРРКІТБС</w:t>
        <w:br/>
        <w:t>5. ИЯЕКНСЧБЛ.</w:t>
        <w:br/>
        <w:t>6- АУММСРКН</w:t>
        <w:br/>
        <w:t>. Тапсырма У% 27. Жетіспейтін санды қойыңыз.</w:t>
        <w:br/>
        <w:t>А.</w:t>
        <w:br/>
        <w:t>Әр суретке мұқият қарап, заңдылыққа сәйкес келмейтін 14-18 фигураны</w:t>
        <w:br/>
        <w:t>табу керек.</w:t>
        <w:br/>
        <w:t>теа А.А</w:t>
        <w:br/>
        <w:t>руы!</w:t>
        <w:br/>
        <w:t>Тапсырма .У% 19. Жетіспейтін әріпті қою арқылы көлденең және тік жолда</w:t>
        <w:br/>
        <w:t>“сөздер оқылуы керек.</w:t>
        <w:br/>
        <w:t>м?р</w:t>
        <w:br/>
        <w:t>ХА</w:t>
        <w:br/>
        <w:t>ХЖА</w:t>
        <w:br/>
        <w:t>7%) 8)</w:t>
        <w:br/>
        <w:t>2 “ х</w:t>
        <w:br/>
        <w:t>УІ</w:t>
        <w:br/>
        <w:t>&gt;.</w:t>
        <w:br/>
        <w:t>"А</w:t>
        <w:br/>
        <w:t>Тапсырма .Х 2), Екі жетіспейтін сөзді қойыңыз.</w:t>
        <w:br/>
        <w:t>(ПЕ????РЯСА????РАСАНИВА</w:t>
        <w:br/>
        <w:t>33</w:t>
      </w:r>
    </w:p>
    <w:p>
      <w:r>
        <w:t>Тапсырма М 24. «Автоинспектор қай жолды таңдады»</w:t>
        <w:br/>
        <w:t>Автоинспектор А пунктынан шығып, барлық тоғыз пунтқа соғып, әрине</w:t>
        <w:br/>
        <w:t>бір жолмен екі рет жүрді. А пунктына қайтадан соғу шарт емес. Пункт</w:t>
        <w:br/>
        <w:t>арақаптықтығы суретте көрсетілген. Сонда ол қай жолды таңдады.</w:t>
        <w:br/>
        <w:t>Тапсырма .Х% 25. Еуропа құрамына кірмейтін мемлекеттің астанасын табыңыз.</w:t>
        <w:br/>
        <w:t>1.ИИкьСсНлХЕ-</w:t>
        <w:br/>
        <w:t>2: АЕУТБІШД</w:t>
        <w:br/>
        <w:t>з. -ААММЕДСТР</w:t>
        <w:br/>
        <w:t>4- ЕБАНРТГ</w:t>
        <w:br/>
        <w:t>5. ЕБАОГГИНГПІК</w:t>
        <w:br/>
        <w:t>35</w:t>
        <w:br/>
        <w:t>Тапсырма Хз 30. Ауысқан нөмерін</w:t>
        <w:br/>
        <w:t>аныттаңыз.</w:t>
        <w:br/>
        <w:t>Тапсырма /У 28 Стомахий бұл елгі математика ойынын жасаған атақты</w:t>
        <w:br/>
        <w:t>Архимед (б.ғ.д. 287-217). Адамның, жануарлардың, өсімдіктердің және басқа</w:t>
        <w:br/>
        <w:t>заттардың силуэттерін құрастыру керек. Төртбұрышты 14 бөлшекке кесу</w:t>
        <w:br/>
        <w:t>керек. Ал төртбұрыш жақ қатынасы 1:2 тең. Мысал ретінде бір силуэтті қалай</w:t>
        <w:br/>
        <w:t>жасау керек екенін көрсеттік. Ал қалғандарын өздеріңіз құрастырыңыз.</w:t>
        <w:br/>
        <w:t>-Х</w:t>
        <w:br/>
        <w:t>ІШЕЗ &gt;</w:t>
        <w:br/>
        <w:t>м</w:t>
        <w:br/>
        <w:t>Тапсырма Х» 29. Қатарды жалғастырыңыз</w:t>
        <w:br/>
        <w:t>А.</w:t>
        <w:br/>
        <w:t>39</w:t>
        <w:br/>
        <w:t>ЕТІ</w:t>
        <w:br/>
        <w:t>Тапсырма .Х% 32. Нөмірленген пішіннен сай емесін табыңыз</w:t>
        <w:br/>
        <w:t>А.</w:t>
        <w:br/>
        <w:t>Тапсырма .М 33.</w:t>
        <w:br/>
        <w:t>Пифагор теоремасын қолдану жолдары өте көп. Оны дәлелдеу вариант</w:t>
        <w:br/>
        <w:t>сандары да көп. Алты суреттің әр қайсысын қолдану арқыл</w:t>
        <w:br/>
        <w:t>41</w:t>
        <w:br/>
        <w:t>1. Сізге керектінің бәрі жаныңызда. Дипломатсіз, сіз адамдарды қабылдай</w:t>
      </w:r>
    </w:p>
    <w:p>
      <w:r>
        <w:t>білесіз, опарға қолдау да көрсетесіз. Сіз үшін өмір дегеніңіз, мәңгілік көктем.</w:t>
        <w:br/>
        <w:t>Қарапайым болғанды қалайсыз, және басқалардың сіздің өміріңізге</w:t>
        <w:br/>
        <w:t>араласқанын қаламайсыз, өзіңіздің нәзік қалпыңызды сақтай білесіз. Байсалды</w:t>
        <w:br/>
        <w:t>және сенімді әрекет етіңіз..Жоқ деп атуға дағдыланыңыз.</w:t>
        <w:br/>
        <w:t>2. Сіз толысқан тұлғасыз. Сіз жас болғаныңызбен әте тәртіпті, жауапты,</w:t>
        <w:br/>
        <w:t>өз-өзіңе және айналасындағыларға сынмен қарайтын адамсыз. Сіздің</w:t>
        <w:br/>
        <w:t>46</w:t>
        <w:br/>
        <w:t>Тапсырма Ж 34 Реттік нөмірінің ауысуын табыңыз.</w:t>
        <w:br/>
        <w:t>Тапсырма Х% 36. Қатесін</w:t>
        <w:br/>
        <w:t>табыңыз.</w:t>
        <w:br/>
        <w:t>-43</w:t>
        <w:br/>
        <w:t>Тұлғаның өзін-өзі айқындауға арналған тапсырмалары</w:t>
        <w:br/>
        <w:t>Лен Коль: «Барлық адам өз атына айтылған жылы сөзді ұнатады».</w:t>
        <w:br/>
        <w:t>Тапсырма Х% 36</w:t>
        <w:br/>
        <w:t>А.«Ағашыңыз қандай болса, мінезіңізде сондай» атты экспресс-тесті ретінде</w:t>
        <w:br/>
        <w:t>психолог қолданыла алады. Таза параққа ағаш суретін салу керек, оны қалай</w:t>
        <w:br/>
        <w:t>саласыз өз еркіңіз. Мәселен, сіз салған суреттің әдемілігінде емес, оны нені</w:t>
        <w:br/>
        <w:t>білдіретіндігінде. Сондықтан салған суретіңізден қысылмай - ақ қойыңыз. Біз</w:t>
        <w:br/>
        <w:t>сізге он талдың суретін ұсынып отырмыз. Сіздің салған суретіңіз қайсысына</w:t>
        <w:br/>
        <w:t>ұқсайды.</w:t>
        <w:br/>
        <w:t>аа»</w:t>
        <w:br/>
        <w:t>5</w:t>
        <w:br/>
        <w:t>жолдастарыңыз бен туыстарыңыз сізге ұқсағысы келмейді. Бірақ, бұл сіздің өз-</w:t>
        <w:br/>
        <w:t>өзіңізге деген сенімділігіңізге күман түсірмейді.</w:t>
        <w:br/>
        <w:t>3. Сіз бейбітшіл және табанды адамсыз. Сіздің өз жолыңыз бар. Жан-</w:t>
        <w:br/>
        <w:t>жағыңызға сыр шашқанды ұнатпайсыз. Мақсатыңызға тіке тартасыз. Сіз</w:t>
        <w:br/>
        <w:t>туралы жаныңыздағылар эгоист, адамдарға билік жүргізуге, таптап етуге</w:t>
        <w:br/>
        <w:t>құмар деп ойлайды. Сондықтан да шамалы болса да жұмсаруға тырысыңыз.</w:t>
        <w:br/>
        <w:t>4. Қорғау - сіз үшін кілт сөзі. Сіз үшін ең бастысы бақытты ошақ. өз</w:t>
        <w:br/>
        <w:t>махаббатыңызды білдіре алатын махаббат отаны. Сіздің нәзік сезіміңіздің</w:t>
        <w:br/>
        <w:t>қатарымына өзіңізді қорғап жүргенді қалайсыз. Соншалықты тәуелді болмауға</w:t>
        <w:br/>
        <w:t>тырысыңыз. Өз қанағатыңызбен ұшуды үйреніңіз.</w:t>
        <w:br/>
        <w:t>5. Сіз өзіңіздің адамгершілігіңізге қатты мән бересіз, атақа құмардасыз.</w:t>
        <w:br/>
        <w:t>Бірақ бұл жаман емес. Өйткені, сіздің үлкен мақсаттарыңыз негізделген. Және</w:t>
        <w:br/>
        <w:t>жетістіктерге жету үшін айналаңызға залал жасағыңыз келмейді.</w:t>
      </w:r>
    </w:p>
    <w:p>
      <w:r>
        <w:t>6. Сізді айналаңыз өз-өзіне сенімді, және сенгіш адам деп қабылдайды.</w:t>
        <w:br/>
        <w:t>Сіз басқалардан қолдау күтесіз. Бірақ, бұны білдірткіңіз келмейді. Сол үшін</w:t>
        <w:br/>
        <w:t>айналаңызға басқаларды шаруасы жоқ адам болып көрінуге тырысасыз.</w:t>
        <w:br/>
        <w:t>Жақын жолдастарыңызға сене біліңіз.</w:t>
        <w:br/>
        <w:t>7. Сіз салмақты, байсалды адамсыз. Содан да шешім қабылдарда әділ</w:t>
        <w:br/>
        <w:t>болғыңыз келеді. Апайда өз ойыңызды сөзбен жеткізер кезде өз идеяңызды</w:t>
        <w:br/>
        <w:t>қорқынышсыз сезінгеніңіз дұрыс.</w:t>
        <w:br/>
        <w:t>8. Сіз өмірді сүйесіз. Сіздің іс-әрекетіңізді алдын-ала жоспарлау мүмкін</w:t>
        <w:br/>
        <w:t>емес. Ойыңызға не келсе соны айтасыз. Бұл мінездің өзіңізге ұқсамайтын</w:t>
        <w:br/>
        <w:t>жұмбақ, әсершіл адамдар арасында өзіңізді ыңғайсыз жағдайға қалдыратынын</w:t>
        <w:br/>
        <w:t>ескеріңіз. Сондықтан да тәртіпке бағынып, өз сөзіңізге мән беріңіз.</w:t>
        <w:br/>
        <w:t>9. Өте сезімшіл адамсыз, сіз ардайым да жүрегіңіздің өмірімен әрекет</w:t>
        <w:br/>
        <w:t>еткіңіз келеді, өз мәселелеріңізді өзіңіз шешкіңіз келеді. Сондықтан да ылғи</w:t>
        <w:br/>
        <w:t>өз-өзіңізді бақытсыз сезініп, алаңдап жүресіз. Сондықтан таңдау мәселесінде</w:t>
        <w:br/>
        <w:t>4</w:t>
        <w:br/>
        <w:t>УХ» 6. Грек жаңғағы -қатал, менменшіл, білімпаз, ортасында беделді. Жұртты</w:t>
        <w:br/>
        <w:t>баурап алғыш. Өз мақсатына жету ушін өте үлкен өнер көрсете алады, бірақ,</w:t>
        <w:br/>
        <w:t>ымыраға келе бермейді.</w:t>
        <w:br/>
        <w:t>7. Қарагай (Сосна) -- не нәрсеге болса дә берік. Мейірімді, өнерсүйгіш,</w:t>
        <w:br/>
        <w:t>ұйымдастыру кабілеті жоғары. Ортасында кәңілді. Кез-келген нәрсеге көңілі</w:t>
        <w:br/>
        <w:t>тез қалып, тез суынады және бұган әзі қатты уайым шегеді.</w:t>
        <w:br/>
        <w:t>78 8. Талшын (каштан) -- кай істе де ұқыпты, адал. Біреуді сүйсе , сол өмірлік</w:t>
        <w:br/>
        <w:t>серігі болып қалады. Отбасында адал, ақылды, парасатты. Жұмыс бабымен тез</w:t>
        <w:br/>
        <w:t>өсуі де немесе алдында тұрган кедергілермен күресуі де ғажап емес.</w:t>
        <w:br/>
        <w:t>2%9 Алма -- қылымсушылыққа әуес. Әйтсе де, отбасында бақытты болган</w:t>
        <w:br/>
        <w:t>жағдайда мұндай касиеттерін қолданбауы мүмкін. Тіпті ол қолындағы</w:t>
        <w:br/>
        <w:t>барымен бөлісуге де бар. Мүнын мұндай мейірбандығын. кейбіреулер</w:t>
        <w:br/>
        <w:t>пайдаланып кетуі ықтимал. Ғылым саласында жолы болғыш. Қиыншылықты</w:t>
        <w:br/>
        <w:t>жеңе біледі.</w:t>
        <w:br/>
        <w:t>Х% 10 Қызыл тал (Верба) --- табигаты екі түрлі, сезімтал және екі түрлі болады.</w:t>
        <w:br/>
        <w:t>Адамгеритілік қасиеті мол. Қатал. Саяхатты сүйеді. Егер отбасында бақытты</w:t>
        <w:br/>
        <w:t>болса, онда оған одан артық ештеңенің қажеті жоқ.</w:t>
        <w:br/>
        <w:t>911. Шетен (Ясень) -- катал, бірақ жұрттын бәрі оны жақсы: көреді.</w:t>
        <w:br/>
        <w:t>Махаббатқа адал. Атаққұмар, ақылды, талантты. Мақсатына тез жеткен сәтте,</w:t>
        <w:br/>
        <w:t>көлеңкеге қарай ығыса қояды. Оның бұтақтарының саясында буырқанған</w:t>
        <w:br/>
        <w:t>күндерде саялауга болады.</w:t>
        <w:br/>
        <w:t>912. Шырна -- әдемі. Кейде созылмалы ауруга үшырағанымен, ұзақ өмір</w:t>
        <w:br/>
        <w:t>сүреді. Айтқанынан қайтпайды, қарым-қатынаста сенімді. Махаббатқа адал,</w:t>
        <w:br/>
        <w:t>тұрақты. Ортада ұстамдылығгымен, кадірлігімен көзге түскіш.</w:t>
        <w:br/>
        <w:t>Х» 13. Жөке агашы (Липа) - көңілшек, көнгіш, айналасына сыйлы, жолы</w:t>
        <w:br/>
        <w:t>болгыш. Кереметтей жетістіктерге жеткі,</w:t>
        <w:br/>
        <w:t>9 14. Қызыл кайы (Гряб) -- тәрбиелі, парасатты. Сыртқы келбетіне көп көңіл</w:t>
        <w:br/>
        <w:t>бөледі. Мақтауды ұнатады. Өз тағдырын баска біреуге сеніп тапсыра алмайды.</w:t>
        <w:br/>
        <w:t>49</w:t>
      </w:r>
    </w:p>
    <w:p>
      <w:r>
        <w:t>10. Тез қозу энергия, жан-жақтылық сіздің өміріңіздің бір бөлігі. Сіз</w:t>
        <w:br/>
        <w:t>кәңілдісіз, арманшылсыз. Сіздің тез қозатындығыңыз, қатты энтузиазміңіз</w:t>
        <w:br/>
        <w:t>кейде өзіңізді ыңғайсыз жағдайға қалдырады. Сондықтан да әрекет етпес</w:t>
        <w:br/>
        <w:t>бұрын ойланыл алыңыз.</w:t>
        <w:br/>
        <w:t>Ә. Мінез-құлық ағашының тестісі</w:t>
        <w:br/>
        <w:t>Баяу музыканын үнімен респонденттерге нұсқау беріледі. Көзімізді</w:t>
        <w:br/>
        <w:t>жұмамыз, барлығымыз бірге орманға барамыз, орман ішіне келеміз,</w:t>
        <w:br/>
        <w:t>жан-жағымызға қараймыз. Нені байқадыңыз ? Жан-жагымызда жайқала өскен</w:t>
        <w:br/>
        <w:t>ағаштарды көрдік. Ағаштардың сырымен танысайық.</w:t>
        <w:br/>
        <w:t>«Мінез - құлық» ағашының анықтау кезінде, әр респондент өзіне тән</w:t>
        <w:br/>
        <w:t>ағашынтарын гороскоп бойынша анықтап, мінез - құлық ерекшеліктерімен</w:t>
        <w:br/>
        <w:t>танысады.</w:t>
        <w:br/>
        <w:t>8 1 Кипарис -- бақытты болу үшін көп нәрсенін кежеті жоқ. Қандай жағайда</w:t>
        <w:br/>
        <w:t>да төзімді, қиялы ұшқыр. Көпшілікпен жүргенді үнатады. Аккөңіл, мейірімді,</w:t>
        <w:br/>
        <w:t>достыққа адал. Бірақ, өз қарамағындағы адамдарға келгенде катал.</w:t>
        <w:br/>
        <w:t>Х% 2. Самырсын (Кедр) -- денсаулығы мықты, өзіне сенімді, бірбеткей. Әр</w:t>
        <w:br/>
        <w:t>нәрсенің жолын біледі, еңбеқор, өнерге бейім. Өмір бойы ұлы махаббат иесін</w:t>
        <w:br/>
        <w:t>күтуге бар, Музыкаға әуес. Кез-келген жұмыста басқ, бұл ағаш та шымыр әрі</w:t>
        <w:br/>
        <w:t>төзімді. Кез-келген қиыншылықты жеңіп шыгады. Оган өзі сенімді. Ортаға</w:t>
        <w:br/>
        <w:t>бейім. Философияльқ ой толғайды.</w:t>
        <w:br/>
        <w:t>Х9 4 Терек (Тополь) -- басқадан мейрімділікті кажетсінеді. Қыршаңқы</w:t>
        <w:br/>
        <w:t>болғанымен, хайтымы тез. Өзіне деген сеп үнемі жогары. Адамдармен карым-</w:t>
        <w:br/>
        <w:t>қатынасы тұрақты. Туысынан өркөкірек, философиялық ой тұжырымдауға</w:t>
        <w:br/>
        <w:t>әуес. Өмірлік серігіне адал, сенімді.</w:t>
        <w:br/>
        <w:t>МЖ 5. Үйеңкі (Клен). -- өте сақ, не нәрсеге де батылды. Өзінің құнын</w:t>
        <w:br/>
        <w:t>арттырып, мактауды сүйеді, өзін-өзі жақсы көреді. Сонған қарамай,</w:t>
        <w:br/>
        <w:t>айналасындағыларға еркелігін, қыршаң қылығын мойындатқысы келеді.</w:t>
        <w:br/>
        <w:t>48</w:t>
        <w:br/>
        <w:t>Л. әртістік қабілет, жоғары эмоционалдылық</w:t>
        <w:br/>
        <w:t>М.қамқорлық, әсершіл</w:t>
        <w:br/>
        <w:t>Н.сыншылдық, жауапкершілік</w:t>
        <w:br/>
        <w:t>Ң. мақтаншақты, таланттылық</w:t>
        <w:br/>
        <w:t>П. белсенділік, қомағайлық</w:t>
        <w:br/>
        <w:t>Р. жауапкершілік, сенімділік</w:t>
        <w:br/>
        <w:t>С.бийликке құмарлық, ақылдылық</w:t>
        <w:br/>
        <w:t>Т. беріктік, намысқойлық, ерекше болуға ұмтылыс</w:t>
        <w:br/>
        <w:t>У. қулық, кеңпейілділік</w:t>
        <w:br/>
        <w:t>Ұ. арманшылдық, мақсаткерлік</w:t>
        <w:br/>
        <w:t>Ү. үнемшілдік, әзілқойлық</w:t>
        <w:br/>
        <w:t>Ф. пысықтық, достыққа адалдық</w:t>
        <w:br/>
        <w:t>Ц. оптимизм, қөшбасшылық қасиеттер</w:t>
        <w:br/>
        <w:t>Ч. көпшілдік, сенгізітік</w:t>
        <w:br/>
        <w:t>ІШ. салқыққандылық, мұқияттылық, қарапайымдылық</w:t>
        <w:br/>
        <w:t>Ы. әділдік, үнемшілдік</w:t>
        <w:br/>
        <w:t>І. іскерлік, пысықтық</w:t>
        <w:br/>
        <w:t>Э. білімпаздылық</w:t>
        <w:br/>
        <w:t>Ю. мақсаткерлік</w:t>
        <w:br/>
        <w:t>3. әзімшілдік, эгоизм</w:t>
        <w:br/>
        <w:t>Тапсырма Хз 42. «Қан тобының некеге деген қатысы қандай?» тесті</w:t>
        <w:br/>
        <w:t>Қан тобының екі адамның арасындағы қарым-қатынасқа әсері бар</w:t>
      </w:r>
    </w:p>
    <w:p>
      <w:r>
        <w:t>екендігі белгілі. Көңіл-күйіңіздің қалауыңызбен қаншалықты үйлесімді</w:t>
        <w:br/>
        <w:t>екендігін алдын-ала-ақ болжауыңызға болады.</w:t>
        <w:br/>
        <w:t>Қан топтары І еркек пен әйел:</w:t>
        <w:br/>
        <w:t>Егер екеуінің мүддесі және жас аралықтарында сәл ғана айырмашылық</w:t>
        <w:br/>
        <w:t>болса жақсы-ақ. Ондай жағдайда олар бірін-бірі қабақтарынан-ақ ұғысатын</w:t>
        <w:br/>
        <w:t>болады,</w:t>
        <w:br/>
        <w:t>Қанының тобы І еркек пен қанының тобы П әйел:</w:t>
        <w:br/>
        <w:t>55</w:t>
        <w:br/>
        <w:t>1. физикалық Тән - қол</w:t>
        <w:br/>
        <w:t>2. астралды - психоэмоционалдық контуры - психологиялық көңіл-күйі</w:t>
        <w:br/>
        <w:t>болады.</w:t>
        <w:br/>
        <w:t>ДЭИР - дальнейшее энерго- информационные развития, Әр тірі обһекте</w:t>
        <w:br/>
        <w:t>өзіне тән жарқырау контуры бар ол аура деп аталады. Адамда ол, басының</w:t>
        <w:br/>
        <w:t>үстінен (төбесінде) көрінеді және оның жарқырау сәулесі әр түрлі болады.</w:t>
        <w:br/>
        <w:t>Оның түрі адамның табиғатына және ойына, ойлауына байланысты болады.</w:t>
        <w:br/>
        <w:t>Мысалы, Ширкеудегі Христостын төбесіндегі нимфасы сары түсті.</w:t>
        <w:br/>
        <w:t>Мұғалімдерде, молдаларда сәулесі - сары түсті болады, мейірімді , ақ</w:t>
        <w:br/>
        <w:t>пейілді адамдарда - жасыл болады, жыныстық құштарлықты - аспан көк түсті</w:t>
        <w:br/>
        <w:t>білдіреді, қоңыр - ыза-ашуды білдіреді.</w:t>
        <w:br/>
        <w:t>3. Менталдық Тәң - адамның ойын, ойлауын, рухын білдіру.</w:t>
        <w:br/>
        <w:t>Жерді қоршайтын неооферасымен байланысты. Неосфера - сана сферасымен</w:t>
        <w:br/>
        <w:t>байланысты.</w:t>
        <w:br/>
        <w:t>Тапсырма .Х% 38. Планеталар туралы мәліметтер:</w:t>
        <w:br/>
        <w:t>Планетаның аттары/| апта күндері металдары әр санның планетасы</w:t>
        <w:br/>
        <w:t>А)Күн жексенбі алтын 1- күн</w:t>
        <w:br/>
        <w:t>Б) Ай дүйсенбі күміс 2-ай</w:t>
        <w:br/>
        <w:t>В) Меркурий сәрсенбі сынап 3- юпитер</w:t>
        <w:br/>
        <w:t>Г) Шолпан жұма мыс 4-сатурв</w:t>
        <w:br/>
        <w:t>Д) Марс сәйсенбі темір 5-меркурий</w:t>
        <w:br/>
        <w:t>Е) Юпитер бисенбі қалайы 6- венера</w:t>
        <w:br/>
        <w:t>Ж) Сатурн сенбі қорғасын 7- уран</w:t>
        <w:br/>
        <w:t>3) Хирон 8-плутон</w:t>
        <w:br/>
        <w:t>И) Уран 9-нептун</w:t>
        <w:br/>
        <w:t>К) Нентун</w:t>
        <w:br/>
        <w:t>Л) Плутон</w:t>
        <w:br/>
        <w:t>51</w:t>
        <w:br/>
        <w:t>Планеталардын сипаты:</w:t>
      </w:r>
    </w:p>
    <w:p>
      <w:r>
        <w:t>Күн - күш-қайрат пен жігерлікті білдіретін, желеп-жебейтін планетасы.</w:t>
        <w:br/>
        <w:t>АЙ- көңіл-күйдің өзгерісін, үйдегі үйлесімділікті білдіреді, қорғайтын нысан</w:t>
        <w:br/>
        <w:t>планетасы.</w:t>
        <w:br/>
        <w:t>Юпитер - табыс пен кеңпейілділікті білдіреді, кісіге үйірсектік қасиетті</w:t>
        <w:br/>
        <w:t>планетасы.</w:t>
        <w:br/>
        <w:t>Сатурн - қиындыққа шыдауды, өзімен-өзі болуды, елден ерекшеленуді</w:t>
        <w:br/>
        <w:t>білдіреді, желеп қолдайтын планетасы.</w:t>
        <w:br/>
        <w:t>Меркурий - жылдамдық пен қозғалысты білдіреді, күш қажыры байына сіңген</w:t>
        <w:br/>
        <w:t>планетасы.</w:t>
        <w:br/>
        <w:t>Шолпан (Венера) -- әсемдік пен махаббатқа, құштарлықты білдіретін, жақсы</w:t>
        <w:br/>
        <w:t>нәрсеге, мансапқа жеткізетін планетасы.</w:t>
        <w:br/>
        <w:t>Уран -- көңіл-күйдің тез өзгерісін, шешімділікті, динамизмді білдіретін, ойға,</w:t>
        <w:br/>
        <w:t>философиялық толғаныстарға, жақсыға апаратын «революциялық» планетасы.</w:t>
        <w:br/>
        <w:t>Нептун - шабытты, құпиялылықты, шытырмандықты білдіреді, идеология,</w:t>
        <w:br/>
        <w:t>«кайф» планетасы.</w:t>
        <w:br/>
        <w:t>Плутоний -- ішке күш-қуатты жинауды, магнетизмды (өзіне деген</w:t>
        <w:br/>
        <w:t>тартымдылыққты) білдіреді, аямай тазартушы планетасы.</w:t>
        <w:br/>
        <w:t>Марс - іс-қимылды, жауынгершілікті, агрессияны білдіретін планетасы.</w:t>
        <w:br/>
        <w:t>Тапсырма Х&gt; 39. «Туған (дүниеге келген) сағатына байланысты тастар»</w:t>
        <w:br/>
        <w:t>01- түтінді кварц, 02-гематит, 03-малахит, 04-ляшис (пазур), 03-бирюза, 06-</w:t>
        <w:br/>
        <w:t>турмалин, 07-хризалит, 08-аметист, 09-кунцит, 10-сапфир, 11-гранат, 12-</w:t>
        <w:br/>
        <w:t>алмаз, 13- циркон, 14-изумруд, 15-берилл, 16-топаз, 17-рубин, 18-опал, 19-</w:t>
        <w:br/>
        <w:t>сердолик, 20-халцедон, 21-жадент, 22-яніма, 23-магнетит, 24-оникс. )</w:t>
        <w:br/>
        <w:t>Кәп тастарға тек өзіне тән құпиялы қасиеттері де бар және өзіне тән</w:t>
        <w:br/>
        <w:t>ғажайып әрекетті күші де бар. Мысалы: Агат - ұзақ өмір сыйлайтын тас.</w:t>
        <w:br/>
        <w:t>Аквамарин - сәтсіздік, үміт. Алмаз - пәктік, таза.Альмандин - адалдық.</w:t>
        <w:br/>
        <w:t>Александрит - бақытты бастау. Аметист - жан, жүрек тыныштығы. Бериля -</w:t>
        <w:br/>
        <w:t>бақыт. Бирюза - жетістік. Гиацинт - адалдық. Гранат - тұрақтылық, Изумруд</w:t>
        <w:br/>
        <w:t>52</w:t>
        <w:br/>
        <w:t>Тапсырма Ж 41. «Кісі есімінің киесі болады»</w:t>
        <w:br/>
        <w:t>Халықаралық ақпараттық ғылымдар академиясының академигі, философия</w:t>
        <w:br/>
        <w:t>ғылымының докторы Борис Хигир әр адамның есімінің өзінің сүйіктісінің,</w:t>
        <w:br/>
        <w:t>жарының есімімен ұқсас болғаны дұрыс деп есептейді:</w:t>
        <w:br/>
        <w:t>-ггер әр түрлі адамдардың есімдерінде кем дегенде бірдей бір дауыссыз</w:t>
        <w:br/>
        <w:t>дыбыс кездессе, олар бір көргеннен бір-біріне ұнайды.</w:t>
        <w:br/>
        <w:t>-әгер ер мен әйелдің есімдерінде бірдей бірнеше дауыссыз дыбыстар</w:t>
        <w:br/>
        <w:t>кездессе, бұл - бақытты некенің кепілі.</w:t>
        <w:br/>
        <w:t>-есімдері түрлі әріптен басталатын жас жұбайлар бір әріптен басталатын</w:t>
        <w:br/>
        <w:t>адамдарға қарағанда бақытты өмір сүреді екен.</w:t>
        <w:br/>
        <w:t>Ал бала мен ата-ананың ортасындағы байланыс басқа. Олардың есімдерінде,</w:t>
        <w:br/>
        <w:t>керісінше, бірдей дауысты дыбыстардың болғаны дұрыс. Жалпы ата-аналар</w:t>
        <w:br/>
        <w:t>балаға есім таңдау кезінде шетел жәңе көне есімдерге абай болу керек. Ерекше</w:t>
        <w:br/>
        <w:t>есімді балаларға қоғамға икемделу, дос табу қиынға түседі.</w:t>
        <w:br/>
        <w:t>-егер балаңызбен немесе жұбайыңызбен есімдеріңізде бірдей дыбыстар</w:t>
        <w:br/>
        <w:t>кездеспесе не істеу керек? - ондай жағдайда жұбайыңызға немесе балаңызға</w:t>
        <w:br/>
        <w:t>жаңа не болмаса еркелетіп айтатын бір есім ойлап табуыңыз керек.</w:t>
        <w:br/>
        <w:t>А. еңбекқолық, ыңғайлылыққа ұмтылу</w:t>
        <w:br/>
        <w:t>Ә. әдемілікке құштарлық, ашуланшақтық</w:t>
        <w:br/>
        <w:t>Б. бірқалыптылық,көтеріңкі көңіл-күй</w:t>
        <w:br/>
        <w:t>В. шығармашылық, іскерлік</w:t>
        <w:br/>
        <w:t>Г. мұқияттылық, ұқыптылық, жиеркеншектік</w:t>
      </w:r>
    </w:p>
    <w:p>
      <w:r>
        <w:t>Ғ. шығармашылық қабілет, әлсіздік</w:t>
        <w:br/>
        <w:t>Д. батылдық, ұйымдастырушылық, сүйкімділік |</w:t>
        <w:br/>
        <w:t>Е. адалдық, көпсөзділік, қөшбасшылық қасиеттер</w:t>
        <w:br/>
        <w:t>И. мейрімділік, жұмсақ мінезді</w:t>
        <w:br/>
        <w:t>Й. сақтық, қорқақтық</w:t>
        <w:br/>
        <w:t>К.шыдамдылық, құпиялық</w:t>
        <w:br/>
        <w:t>Қ. қаталдық, адалдық</w:t>
        <w:br/>
        <w:t>54</w:t>
        <w:br/>
        <w:t>- бақытты махаббат. Опал - бақытсыздық. Рубин - махаббат қайғысы, ой</w:t>
        <w:br/>
        <w:t>«тұңғиығы». Сардоникс - ерлізайыптылардың бақыттылығы. Сапфир -</w:t>
        <w:br/>
        <w:t>өкініш. Сердолик -- бақытты жұп. Топаз- достық.</w:t>
        <w:br/>
        <w:t>Халцедон - нәзіктік. Хризолит - жазылу (аурудан) айығу. Хризопраз -</w:t>
        <w:br/>
        <w:t>өзгермейтін бақыт. Яшма -- батылдық, ұстанымдық.</w:t>
        <w:br/>
        <w:t>Тапсырма .Ха 40. Әр жұлдызнаманың өз тасы, өз жебеушісі бар</w:t>
        <w:br/>
        <w:t>Тоқты (21 наурыз-20 сәуір) -- алмаз, рубин, аметист, кровавик, жунный,</w:t>
        <w:br/>
        <w:t>аквамарин, изумруд. Жебеушісі: Марс, Күн</w:t>
        <w:br/>
        <w:t>Торпақ (21 сәуір-21 мамыр) -бирюза, сапфир, агат, опал, изумруд, жасыл</w:t>
        <w:br/>
        <w:t>мрамор, нефрит. Жебеушісі: Шолпан, Ай</w:t>
        <w:br/>
        <w:t>Егіздер (22 мамыр-21 маусым)- хризопраз, берилл, гранат, горный хрусталь,</w:t>
        <w:br/>
        <w:t>агат, яшма. Жебеушісі: Меркурий</w:t>
        <w:br/>
        <w:t>Шаян (22 маусым-23 шілде)- лунный қамень, изумруд, рубин. Жебеушісі: Ай</w:t>
        <w:br/>
        <w:t>Арыстан (24 шілде-23 тамыз)- янтарь (кәрітас),хризолит, топаз, рубин, алмаз.</w:t>
        <w:br/>
        <w:t>Жебеушісі: Күн</w:t>
        <w:br/>
        <w:t>Бикеш (24 тамыз-23 қыркүйекю)- нефрит, сердолик, «кошачий глаз», агат, яіима,</w:t>
        <w:br/>
        <w:t>топаз, мрамор. Жебеушісі: Меркурий</w:t>
        <w:br/>
        <w:t>Таразы (24 қыркүйек-23 қазан)- опал, лазурит, коралл, алмаз, сапфир, берилл,</w:t>
        <w:br/>
        <w:t>жасыл яшма, хрусталь, хризолит (зүбаржин). Жебеушісі: Шолпан, Сатурн</w:t>
        <w:br/>
        <w:t>Сарыппаян (24 қазан-22 қарапна)- аквамарин, карбункул, коралл,берилл, рубин,</w:t>
        <w:br/>
        <w:t>хрусталь, топаз, малахит. Жебеушісі: Плутон</w:t>
        <w:br/>
        <w:t>Мерген (23 қараша-21 желтоқсан)- бирюза, топаз, аметист, хризолит, опал,</w:t>
        <w:br/>
        <w:t>карбункул, сапфир, изумруд, агат. Жебеушісі: Юпитер</w:t>
        <w:br/>
        <w:t>Тауешкі (22 желтоқсан-20 қантар)- рубин, оникс, гранат, лунный, лазурит.</w:t>
        <w:br/>
        <w:t>Жебеушісі: Сатурн, Марс</w:t>
        <w:br/>
        <w:t>Суқұйғыш (21 қантар-19 ақпан)- гранат, циркон, ашық сапфир, опал, аметист,</w:t>
        <w:br/>
        <w:t>лазурит. Жебеушісі: Сатурн</w:t>
        <w:br/>
        <w:t>Балықтар (20 ақпан-20 наурыз)- жемчук (инжу), аметист, изумруд, сапфир,</w:t>
        <w:br/>
        <w:t>лунный, Жебеушіні: Шолпан, Юпитер.</w:t>
        <w:br/>
        <w:t>53</w:t>
        <w:br/>
        <w:t>в 15. Шегіршін (Вяз) -- сыпайы, мейрімді, қайрымды. Бірак, кейде</w:t>
        <w:br/>
        <w:t>қатыгездігімен де көзге түсіп қалады. әзілқой. Балалардың екіжүзділігін,</w:t>
        <w:br/>
        <w:t>кемшілігін кешіре алмайды.</w:t>
        <w:br/>
        <w:t>ҮХе16. Орман жаңғағы -- сенімді, зиялы, сезімтал. Көпиілікпен жүргенді</w:t>
      </w:r>
    </w:p>
    <w:p>
      <w:r>
        <w:t>ұнатады. Оның сүйкімділігі мен биязылыгы ойлаган мақсаттарына жетуіне</w:t>
        <w:br/>
        <w:t>мүмкіндік туғызады.</w:t>
        <w:br/>
        <w:t>Ү817. Інжір агашы (Инжир) --- талантты, ақылды, өз пікірі, ойы бар мықты</w:t>
        <w:br/>
        <w:t>тұлға болғанымен, жалқаулығы басым. Отбасын, жануарларды жақсы көред.</w:t>
        <w:br/>
        <w:t>әзілқой жан. )</w:t>
        <w:br/>
        <w:t>Х918. Емен (Дуб) -- дәрі-дәрмекті ұнатпайды. Адамгершілігі мол, батыл,</w:t>
        <w:br/>
        <w:t>төзімді. Қандай қиыншылық болсын, ерлік көрсетуге дайын. Махаббатта</w:t>
        <w:br/>
        <w:t>сенгіш және «бұл сезім өмір бойы осылай болуға тиіс» деп ойлайды. Ол</w:t>
        <w:br/>
        <w:t>әрдайым эрекет-кимыя үстінде, оның бүтақтары әлсіздерге сая.</w:t>
        <w:br/>
        <w:t>Хо 19. Ақ қайы (Береза) -- әдемі. Қоғамда да, өз ортасында да ешкімге</w:t>
        <w:br/>
        <w:t>жамандық -әкелмейді. Өзінің майысқақтығына қарамай, көп нәрсені қажет ете</w:t>
        <w:br/>
        <w:t>бермейді. Тұрпайылықты ұнатпайды. Еңбексүйгіштігі, ақылдылығы, қиялы -</w:t>
        <w:br/>
        <w:t>оны өз ортасында ардақты етеді.</w:t>
        <w:br/>
        <w:t>7% 20. Қара өрік -- сүйкімді, сабырлы, мінез-құлқы бірқалыпты. Біреудің</w:t>
        <w:br/>
        <w:t>тағдырына парасаттылықпен қарайды және ақылды, парасатты адамдармен</w:t>
        <w:br/>
        <w:t>жүргенді қалайды.</w:t>
        <w:br/>
        <w:t>Хе 21. Шамшат (Бук) -- күнде болмаса да, құнтты. Өмірде үлкен жоспар</w:t>
        <w:br/>
        <w:t>жасап, оны іске асыруда аянбай еңбек етуге бар.</w:t>
        <w:br/>
        <w:t>Тапсырма % 37.А ура</w:t>
        <w:br/>
        <w:t>«Аура» - адам тәнінің энергетикалық қабаты. Әр тірі нәрсе электромагниттік</w:t>
        <w:br/>
        <w:t>поле арқылы оның жарқырауын көруге болады. Олардын түрлі түсін</w:t>
        <w:br/>
        <w:t>«аутограф» атты аппарат арқылы түсіреді. Сондықтан, әр адамда Барбара Энн</w:t>
        <w:br/>
        <w:t>Бренноның айтуы бойынша, оларды жеті жұқа тәнге топтастырған: (біз</w:t>
        <w:br/>
        <w:t>үшеуне тоқталдық, ал қалғаның А.Ашировтің «Экология сознания» атты</w:t>
        <w:br/>
        <w:t>. кітабынан Түркістан. 2007.-1506. табасыздар)</w:t>
        <w:br/>
        <w:t>50</w:t>
        <w:br/>
        <w:t>Егер ері сабырлы әрі жұмсақ мінезді болса, онда бұл нағыз әдемі жұп</w:t>
        <w:br/>
        <w:t>болады. Серігінің шамадан тыс пысық болуы бұл одақтың беріктігіне кері</w:t>
        <w:br/>
        <w:t>әсерің тигізуі мүмкін.</w:t>
        <w:br/>
        <w:t>Қанының тобы Ш еркек пен әйел:</w:t>
        <w:br/>
        <w:t>Сірә да, бастапқыда қиындық болуы мүмкін: ерлі-зайыптылардың</w:t>
        <w:br/>
        <w:t>эрқайсысы сыңарын өзінің ырғағына бейімдеуге тырысады. Аздаған</w:t>
        <w:br/>
        <w:t>кикілжіңнен кейін олар жақсы достарға айналады.</w:t>
        <w:br/>
        <w:t>Қанының тобы ШІ еркек пен қаңының тобы ІУ әйел:</w:t>
        <w:br/>
        <w:t>Жоғары рухани одақ. Өзара сыйластық пен түсіністік көрсете отырып,</w:t>
        <w:br/>
        <w:t>олар тамаша үйлесім табады.</w:t>
        <w:br/>
        <w:t>Қанының тобы ГУ еркек пен қанының тобы І әйел:</w:t>
        <w:br/>
        <w:t>Олар бизнесте әдемі жұп бола алады. Бірақ, махаббаттың орнын</w:t>
        <w:br/>
        <w:t>сыйламаушылық пен сенімсіздік алмастырса, бұлардан өзара әңгімелері дөрекі</w:t>
        <w:br/>
        <w:t>үрдіске көшері анық.</w:t>
        <w:br/>
        <w:t>Қанының тобы ГУ еркек пен қанының тобы П әйел:</w:t>
        <w:br/>
        <w:t>Құмары күшті әйел мен көңілшек еркектің қалай сыйысуы мүмкін?.</w:t>
        <w:br/>
        <w:t>Тұрмыстық мәселелерді бірігіп шешсе, үйде үйлесімділік болуы үшін әйелі</w:t>
        <w:br/>
        <w:t>бәрін істейді,</w:t>
      </w:r>
    </w:p>
    <w:p>
      <w:r>
        <w:t>Қанының тобы ГУ еркек пен қанының тобы ПІ әйел:</w:t>
        <w:br/>
        <w:t>Олар тұрақты әрі бақытты одақ құра алады. Ортақ ештеңелері болмаса</w:t>
        <w:br/>
        <w:t>да солай. Өйткені, олар бірін-бірі сүйеді.</w:t>
        <w:br/>
        <w:t>Қанының тобы ІУ еркек пен әйел:</w:t>
        <w:br/>
        <w:t>Олардың құндылықтары мен идеялары ортақ, ал қапғандарының бәрі...</w:t>
        <w:br/>
        <w:t>Бір қарағанда, бір-біріне сондайлық жақын адамдар бірін-бірі жақыннан</w:t>
        <w:br/>
        <w:t>білгенде өкінуі мүмкін.</w:t>
        <w:br/>
        <w:t>Нумерология бойынша қысқаша мәлімет</w:t>
        <w:br/>
        <w:t>Тапсырма 5% 43,</w:t>
        <w:br/>
        <w:t>А.Үйіңіздің нөмірі неше?</w:t>
        <w:br/>
        <w:t>57</w:t>
        <w:br/>
        <w:t>Нумерология мамандарының айтуынша, сіздің үйініз бен пәтеріңіздің</w:t>
        <w:br/>
        <w:t>нөмері үйдің ауа - жайын, көңіл-күйіңізге әсер ететіндігін алға тартады. Үй</w:t>
        <w:br/>
        <w:t>нөмерінің вибрациясын (тербелмелілігін) білу үшін барлық сандарды жеке-</w:t>
        <w:br/>
        <w:t>жеке қосу қажет. Мысалға, үй немірі 76 деп алсақ, 7--6-13, 1--3-4, Ал 4 саны</w:t>
        <w:br/>
        <w:t>сіздің үйіңіздің вибрациясы болын табылады. Егер сіз көн қабатты үйдің</w:t>
        <w:br/>
        <w:t>тұрғыны болсаңыз, үй нөміріне пәтер нөмірін де қосасыз.</w:t>
        <w:br/>
        <w:t>1. Бұл үйді сезім мен арманға толы үй деп есептеуге әбден болады.</w:t>
        <w:br/>
        <w:t>Сондықтан да үй тұрғындары өздерін әрқашан бақытты санайды.</w:t>
        <w:br/>
        <w:t>2. Бұл үйде махаббат иелері мен жатақхана тұрғындары қонақ болғанды</w:t>
        <w:br/>
        <w:t>ұнатады. Себебі үй тұрғындары барлығына үлкен түсініспеншілікпен қарап,</w:t>
        <w:br/>
        <w:t>көмектесуге әрдайым әзір тұрады.</w:t>
        <w:br/>
        <w:t>3. Нағыз махаббат пен жаймашуақ өмірдің ортасы. Сондай-ақ бұл үйде</w:t>
        <w:br/>
        <w:t>отырыстар мен бас қосулар өте қызықты өтетіні сөзсіз,</w:t>
        <w:br/>
        <w:t>4.Армандарыңызды жүзеге асыратын жер екендігінде күмәніңіз</w:t>
        <w:br/>
        <w:t>болмасын. Сіздің үйіңізге келуші қонақтар шақырусыз-ақ келіп тұрғанды</w:t>
        <w:br/>
        <w:t>ұнатады.</w:t>
        <w:br/>
        <w:t>5. Сіздің үйіңіз сыры мен қызығы көп орын десе де болады. Өміріңізді</w:t>
        <w:br/>
        <w:t>қандай бағытқа өзгертемін десеңіз де өте ыңғайлы. Әрбір үйіңізге келуші</w:t>
        <w:br/>
        <w:t>мейман өзін өте тамаша сезінеді.</w:t>
        <w:br/>
        <w:t>6. Отбасы, балалар үшін әрі шығармашылық шабытыңызды арттыратын</w:t>
        <w:br/>
        <w:t>тамаша үй. Үйіңіздің құпиясын ешкімге ашушы болмаңыз.</w:t>
        <w:br/>
        <w:t>7. Сіздің үйіңізді шаршап келгеніңізде, біреумен ренжіскен кездері</w:t>
        <w:br/>
        <w:t>тыныштық пен жан рахатын табатын жер жаннаты десе де болғандай.</w:t>
        <w:br/>
        <w:t>Қаржылық жағдайыңыздың бірқалыптылығын сақтайтын да құпиясы бар</w:t>
        <w:br/>
        <w:t>екенің ұмытпаңыз.</w:t>
        <w:br/>
        <w:t>8. Егер ақшаға бір қадам жақын болсаңыз,бұл нағыз сіз тұрақтайтын</w:t>
        <w:br/>
        <w:t>орын. Дегенмен үйіңіздің қай кезде де берекелі екенін сезіп жүрген боларсыз.</w:t>
        <w:br/>
        <w:t>9. Сіздің үйіңіз отбасындағы әрбір адамға деген сүйіспеншілік пен</w:t>
        <w:br/>
        <w:t>махаббатты оятып атырады. Үйіңізге қонақтар жиі келгенді қалап тұрады.</w:t>
        <w:br/>
        <w:t>58</w:t>
      </w:r>
    </w:p>
    <w:p>
      <w:r>
        <w:t>Ер адам жанұясын қамтамасыз ету үшін бар ынтасымен еңбектенеді. Ал,</w:t>
        <w:br/>
        <w:t>әйеді оған қолдау көрсетеді. Солай дегенмен де, олардың қарым-қатынасы</w:t>
        <w:br/>
        <w:t>үйлесімділікті етеді.</w:t>
        <w:br/>
        <w:t>Қанының тобы І еркек пен қанының тобы Ш әйел:</w:t>
        <w:br/>
        <w:t>Үйлесімді жұп. Егер әйелі өмірде үлкен жетістіктерге жетсе, күйеуі</w:t>
        <w:br/>
        <w:t>қызғанатын болады. Соның салдарынан бұлардың жанұясында «екеуара</w:t>
        <w:br/>
        <w:t>жалғыздық» орын алады.</w:t>
        <w:br/>
        <w:t>Қанының тобы І еркек пен қанының тобы ТҮ әйел:</w:t>
        <w:br/>
        <w:t>Олар Бірін-бірі ұзақ, тіпті, мәңгілік сүйетін болады. Онда да... гер</w:t>
        <w:br/>
        <w:t>ерінің бойында әлдебір кемшіліктер болмаса ғана.</w:t>
        <w:br/>
        <w:t>Қанының тобы П еркек пең қанының тобы І әйел:</w:t>
        <w:br/>
        <w:t>Ешқандай мінсіз неке. Олар бірін-бірі толықтырады. Ері күшніті әрі</w:t>
        <w:br/>
        <w:t>мейірімді, ал жұбайы тартымды әрі белсенді.</w:t>
        <w:br/>
        <w:t>Қанының тобы П еркек пен әйел:</w:t>
        <w:br/>
        <w:t>Олардың бала тәрбиесіне қатысты көзқарастары ортақ. Үлгілі отбасың</w:t>
        <w:br/>
        <w:t>құруға мүмкіндіктері толығымен жетеді. Қарым-қатынасытары берік болуы</w:t>
        <w:br/>
        <w:t>үшін ортақ іспен айналысса құба-құп.</w:t>
        <w:br/>
        <w:t>Қанының тобы П еркек пен қанының тобы ІП әйел:</w:t>
        <w:br/>
        <w:t>Күйеуі тартымдылығынан айырылғанға дейін және әйелі оған сенетін</w:t>
        <w:br/>
        <w:t>болса - бұл тамшпа неке. Егер ол әйел әлдебір нәрседен шектесе, оның</w:t>
        <w:br/>
        <w:t>жылдам көңілі қайтып, отбасы тыныштығының бұзылуы мүмкін.</w:t>
        <w:br/>
        <w:t>Қанының тобы П еркек пен қанының тобы ГУ әйел:</w:t>
        <w:br/>
        <w:t>Бұл сондайлық күрделі проблемасы жоқ неке. Екеуі де өздерінің және</w:t>
        <w:br/>
        <w:t>жанұяларының тыныштығын ойлайды. Бірақ та, мұндай тыныштықтың екінші</w:t>
        <w:br/>
        <w:t>қыры да бар: екеуара құмарлық пен жылылықтың жоқтығынан қарым-</w:t>
        <w:br/>
        <w:t>қатынастың әлсіреуі мүмкін.</w:t>
        <w:br/>
        <w:t>Қанының тобы ШІ еркек пен қанының тобы П әйел:</w:t>
        <w:br/>
        <w:t>56</w:t>
        <w:br/>
        <w:t>Ә. «Айдын қай жұлдызында дүниеге келдініз?»</w:t>
        <w:br/>
        <w:t>Соған қарап сіздің махаббат мәселесіндегі тілегіңізді білуге болады.</w:t>
        <w:br/>
        <w:t>Жұлдыздардың ашпайтын сыры жоқ. Бұл болжаулар сирек ауытқиды.</w:t>
        <w:br/>
        <w:t>Дегенмен, жалпыға бірдей ерекшеліктер “мен қасиеттерді дәл анықтауда</w:t>
        <w:br/>
        <w:t>жұлдыздардың көмегі көп. Ежелгі гректер шаңырақ көтеру, мінез жарастығын</w:t>
        <w:br/>
        <w:t>анықтау үшін ғана емес, төсек жарасымы мен жаңа іс бастардың алдында да,</w:t>
        <w:br/>
        <w:t>тіпті, әрбір күннің әз болжамын қалт жібермеген. Адамның туылған айына</w:t>
        <w:br/>
        <w:t>қарап қана емес, туылған күніне қарай да сол адам жайлы мағлұмат “алуға</w:t>
        <w:br/>
        <w:t>болады. Ендеше туылған күніңіз қашан, соған қарай төмендегі болжамға назар</w:t>
        <w:br/>
        <w:t>аударыңыз.</w:t>
        <w:br/>
        <w:t>1. Айдың алғашқы күні туғандар өз тілегінің орындалуынғана ойлайтын</w:t>
        <w:br/>
        <w:t>бірбеткей, биікке ұмтылғыш адамдар. Өз мақсатына жету жолында бәріне де</w:t>
        <w:br/>
        <w:t>барады. Олар біреуге үстемдік жасағанды ұнатады. Шығармашылық ойлау</w:t>
        <w:br/>
        <w:t>қабілеті жоғары, барға мақтанбайды, жоққа мойымайды. Өзінен басқа адамдар</w:t>
        <w:br/>
        <w:t>ол үшін екінші орында, Алдымен тек өзінің тілегі, мейлі, ол маңызсыз болсын,</w:t>
        <w:br/>
        <w:t>бәрібір өз дегені орындалуға тиіс. Мінезі жұмсақ, дегеніне көнгендерін</w:t>
        <w:br/>
        <w:t>тулақтай илеп алудан тайынбайды. Біреуді мазақ еткенге ұста. Реті келсе</w:t>
      </w:r>
    </w:p>
    <w:p>
      <w:r>
        <w:t>жәбірлеуден де тайынбайды. Әрқашан үстемдік жасағысы келеді де тұрады.</w:t>
        <w:br/>
        <w:t>Тіштіі киіну, тамақтану мәселесінде де жұбынан әлдеқайда артық болғанды</w:t>
        <w:br/>
        <w:t>жаны жақсы көреді. Сондықтан оның бұл мінезіне төзімі шексіз, асқан</w:t>
        <w:br/>
        <w:t>сабырлы адам ғана- төзе алады. Төсек мәселесінде де өз тілегін ғана</w:t>
        <w:br/>
        <w:t>қанағаттандырады.</w:t>
        <w:br/>
        <w:t>2-сі күні туғандар рухани бай адамдар жақсы жар, сырлас дос болуға</w:t>
        <w:br/>
        <w:t>икемді. Өзгенің тапсырмасын өте ыждаһатты орындайды. Осы мінездің</w:t>
        <w:br/>
        <w:t>арқасында қызметте өседі. Сондай-ақ өз жағдайында жасайды. Олар өмірлік</w:t>
        <w:br/>
        <w:t>жұбының да өмірге ойлы көзбен қарағанды қалайды. Жалт етсе жантақ</w:t>
        <w:br/>
        <w:t>махаббат оларға жат. Ұзақ жылдардан бері сырласып, қоршаған орта, дүние,</w:t>
        <w:br/>
        <w:t>оқыған кітап туралы пікір алмасқан адамына ғашық болуы ғажап емес. Себебі,</w:t>
        <w:br/>
        <w:t>"әкіліктер"өздері секілді рухани ізденістегі адамдармен ғана тіл табыса алады/</w:t>
        <w:br/>
        <w:t>59</w:t>
        <w:br/>
        <w:t>Жаны нәзік оларға төсек мәселесі екінші орында. Ал басты мәселе-</w:t>
        <w:br/>
        <w:t>түсіністікте.</w:t>
        <w:br/>
        <w:t>3-і күні туғандар Ортаның гүлі. Табиғатынан тартымды, осы жақсы</w:t>
        <w:br/>
        <w:t>қасиетінің арқасында өзінің ортада сыйлы екенін біледі. Олар өздеріне</w:t>
        <w:br/>
        <w:t>керектінің ең негізгісін таңдай алмайды. Қай жағынан алғанда да өзінен артық</w:t>
        <w:br/>
        <w:t>адамға төзе алмайды. Олар биліке құмар. Тек өз дегені ғана болуы керек. Ал</w:t>
        <w:br/>
        <w:t>емірлік жұбы оның ол қатал болса қатаңдығын, көңілді болса күлкісің қолдап,</w:t>
        <w:br/>
        <w:t>қоштап отыратын “көлеңкесі” болуға тиіс. Өзіне қызық көрінген нәрсені тиым</w:t>
        <w:br/>
        <w:t>салынған болса да зерттеп, көңіліне ұнамаған нәрсені қажет болса да</w:t>
        <w:br/>
        <w:t>құптамауға бар қырсықтығы да кездеседі. Бірнәрсе ойласа, соған жетпей</w:t>
        <w:br/>
        <w:t>қоймайтын мақсат құмарлығы басым.</w:t>
        <w:br/>
        <w:t>4-і күні туғандар Ешкімді өкпелетпейді, өзі өкпелесе болмашыны да</w:t>
        <w:br/>
        <w:t>ешқашан кешірмейді. Еңбекқор, өмірде мықты адамдар, мақсатқа жетудің</w:t>
        <w:br/>
        <w:t>қысқа жолын таңдамайды. Кез келген нәрсені соңына дейін шешеді. Өте адал,</w:t>
        <w:br/>
        <w:t>сенімді, басқалардан да соны талап етеді. Өте қызғаншақ; үнемі көңілі толмай</w:t>
        <w:br/>
        <w:t>жүретін пессимист, қызба. Басына түскен салмақты көтере алмайтын</w:t>
        <w:br/>
        <w:t>болғандықтан оның жұбы қолдап, қуаттап, қабағына қарап, керек жерінде</w:t>
        <w:br/>
        <w:t>еркелетіп отыратын болуы керек. Бауыр басқан. адамына өте адал. Өмірге</w:t>
        <w:br/>
        <w:t>өкпелегіш болғанымен, кей-кейде өзі де күтпеген бастамаға бауруы мүмкін.</w:t>
        <w:br/>
        <w:t>Негізінен, бірқалыпты, тыныш, мамыражай өмірді сүреді.</w:t>
        <w:br/>
        <w:t>5-і күні туғандар Басты мақсаты да, көздегені де-ақша, байлық. Ақшасыз</w:t>
        <w:br/>
        <w:t>өмір сүру мүмкін емес деп санайтындар қатарынан. Ал достық, махаббат,</w:t>
        <w:br/>
        <w:t>қызмет, адалдық, сенімділік, бәрі де байлықтан кейін шешіле беретін, керек</w:t>
        <w:br/>
        <w:t>жерінде ауысып тұратын нәрселер. "Қалғанының бәрін сатып алуға болады”.</w:t>
        <w:br/>
        <w:t>Өмірге көзкарасын жиі-жиі өзгертеді. Тұрақсыздығыда бар. Өмірдің барлық</w:t>
        <w:br/>
        <w:t>қызығын көргісі келеді. Ойы жүйрік, әзілге шебер, осы қабілетін кейде</w:t>
        <w:br/>
        <w:t>өзгелерді тұқыртуға пайдаланады.</w:t>
        <w:br/>
        <w:t>6-сы күні туғандар “Алтылықтар”эмоцияға тез берілгіш. Романтиканы</w:t>
        <w:br/>
        <w:t>жақсы кереді. Өмірсүйгіш, білімді, адамгершілігі мол, қайда жүрсе де</w:t>
        <w:br/>
        <w:t>60</w:t>
        <w:br/>
        <w:t>қоятыны бар. Онымен келісімде мамыражай өмір сүруге болады. Билікке</w:t>
        <w:br/>
        <w:t>құмар емес.</w:t>
        <w:br/>
        <w:t>22-сі күні туылғандар Үнемі қамқорлықты талап ететін, біреуге арқа</w:t>
        <w:br/>
        <w:t>сүйегенді қалайтын адам. Аздап қызғаншғақтау. Пессимист. Көңілі қалаған</w:t>
        <w:br/>
        <w:t>адамнан опасыздық көрсе де кешіруге бейім. Болмашы нәрседен беті қайтып,</w:t>
      </w:r>
    </w:p>
    <w:p>
      <w:r>
        <w:t>жасқаншақтап қалады. Іске асыратын жұмысын ұсақ-түйегіне дейін</w:t>
        <w:br/>
        <w:t>ойластырады, материалдық қиыншылықтарға көп мән бермейді. Оларды білім</w:t>
        <w:br/>
        <w:t>мен тәжірибесі қандай да қиындықтан да алып шығады.Өмірге де, махаббат</w:t>
        <w:br/>
        <w:t>пен достық, төсек мәселесінде де жұрттың соңы да, басы да емес, көштің</w:t>
        <w:br/>
        <w:t>ортасында.</w:t>
        <w:br/>
        <w:t>23-1 күні туылгандар Қызуқанды, эмоцияға тез берілгіш. Тез ашуланып,</w:t>
        <w:br/>
        <w:t>тез сабасына түскенімен, аз уақыт ашудың үстінде көп нәрсені бүлдіруі</w:t>
        <w:br/>
        <w:t>мүмкін.Сөз қадірін терең түсінеді. Актер, әдебиетші, журналист, педагог</w:t>
        <w:br/>
        <w:t>мамандықтарында бағы жанады. Қөңіл-күйге тез беріледі, мінезі құбылмалы.</w:t>
        <w:br/>
        <w:t>Өмірлік жұбысы қызбалығын сабырға жеңдіре білген жағдайда бір-біріне</w:t>
        <w:br/>
        <w:t>таптырмас серік болады. Оны басынуға болмайды.</w:t>
        <w:br/>
        <w:t>2/4 күні туғандар Армандауға келгенде алдына жан салмаса-да, ыдырғы,</w:t>
        <w:br/>
        <w:t>көзге түсе бермейтін, көпшілікке елене қоймайтын жандар. Құдай сүйеді.</w:t>
        <w:br/>
        <w:t>Жақсы көрген ісіне бар жатәнімен беріледі, жақындары үшін қолдан келгеннің</w:t>
        <w:br/>
        <w:t>бәрін істейді. Жеке адамның өсуіне қажетті мінездің бәрі бойынан табылады.</w:t>
        <w:br/>
        <w:t>Бірақ, төсекте онша құштар емес. Арман қуып, қиялдап қойып жүре береді.</w:t>
        <w:br/>
        <w:t>Оны "тірілту “үшін жүрегінің кілтін табу керек.</w:t>
        <w:br/>
        <w:t>25-І күні туғандар Сезімі оянса сел болып ағады, ал негізінде,</w:t>
        <w:br/>
        <w:t>байқуаттылау жанға көз сататын байлыққа құмарлау жан. Романтикаға да</w:t>
        <w:br/>
        <w:t>кетәрі емес. Өзінше ізденімпаз, жаңалыққа құмар, бірақ, елдің алдына түсе</w:t>
        <w:br/>
        <w:t>қоймайды. Қарабайыр тірлігіне риза. "Есін жиғанда” елден ерекше болуы өте</w:t>
        <w:br/>
        <w:t>кеш. Негізі, оған оның керегі де жоқ. Сырттай тасбақа сияқты сылбыр</w:t>
        <w:br/>
        <w:t>көрінеді. Бірақ ол бәрін ұшқыр ойымен екшеп отырады. Құпия әмемдерге</w:t>
        <w:br/>
        <w:t>құмар. Адамдармен қарым-қатынаста адалдық, сенім, тазалыққа иек артады.</w:t>
        <w:br/>
        <w:t>65</w:t>
        <w:br/>
        <w:t>қайтламайтын, өмірден сабақ алатын ер мінезді жандар. Сөйте тұра, табиғи</w:t>
        <w:br/>
        <w:t>тілегі алдында ұялшақтық танытып өмірден қапы қалатын кездері бар.</w:t>
        <w:br/>
        <w:t>10-ы күні туғандар Ақылды, күшті, шығармашылық қабілеті мол. Нағыз</w:t>
        <w:br/>
        <w:t>лидер болатын адам. Қателеспеуге тырысады және үнемі алда болуға</w:t>
        <w:br/>
        <w:t>тырысады. Жолындағы кедергілерді оңай жеңеді, бір кемшілігі билігін білек</w:t>
        <w:br/>
        <w:t>күшімен шешуге тырысатын кездері болады. Ол өз шешімін қарсылықсыз</w:t>
        <w:br/>
        <w:t>қабылдап, соған мойынсынатын адаммен ғана серік бола алады. Қатарының</w:t>
        <w:br/>
        <w:t>алды болып көзге түсу жолындағы жоспарлы мақсатында дегенінен</w:t>
        <w:br/>
        <w:t>қайтпайды. Барлы жағынан өте беделді. Физикалық күшті, жігерлі, шаршауды</w:t>
        <w:br/>
        <w:t>білмейді және жұбыныңда сондай қасиетін бағалайды.</w:t>
        <w:br/>
        <w:t>11-і күні туғандар Өте сезіптал, жараланғыш жан. Өзі құрметтейтін</w:t>
        <w:br/>
        <w:t>адамдардың көлеңкелі іәрекетіне күйзеліспен қарайды. Өмірі күреспен өтетін,</w:t>
        <w:br/>
        <w:t>сатқындықты жаны жек көретін және кешірмейтін адамдар. Ешкімге тәуелді</w:t>
        <w:br/>
        <w:t>болмай, өз бетінше күн көргісі келеді. Олардың жауы болмайды және қыин</w:t>
        <w:br/>
        <w:t>мәселелердің шешімін Тез табады. Бірақ, көбіне өз дегені бола бермейді.</w:t>
        <w:br/>
        <w:t>Бостандыққа ұмтылғанымен, оған жететін кезі сирек. Төсекте өте беделді.</w:t>
        <w:br/>
        <w:t>Бірақ, қызба мінезіне байланысты, тез ұрысып қала береді. Болмашы жерде</w:t>
        <w:br/>
        <w:t>ұялып, майысып қалатыны бар.</w:t>
        <w:br/>
        <w:t>12-сі күні туғандар Жақсы көрсе бар пейіл-ниетімен ұнатады. шаңырақ</w:t>
        <w:br/>
        <w:t>көтеріп, бас қосатын адам. Салмақты, көпшіл, құдай берген талантын босқа</w:t>
        <w:br/>
        <w:t>шаша бермей, бір мақсатқа жұмсайды. Жаны нәзік және өзгенін жаңын түсіне</w:t>
        <w:br/>
        <w:t>біледі. Жұбы алдында мақсатын жасырмай ашық айтады және бірге күресуге</w:t>
        <w:br/>
        <w:t>бейім. Дәрекілікке төзбейді. Сыйлап, құрметтеп, еркелете отырып оны өлімге</w:t>
        <w:br/>
        <w:t>де итеруге болатын сезгіш, сенімді жан.</w:t>
        <w:br/>
        <w:t>13-і күні туғандар Бір қарағанда қарапайым көрінгенімен, мінезі күрделі,</w:t>
        <w:br/>
        <w:t>ішкі түйсігі түсініксіз адам. Жолында қырсық көп және оның бәрі өз кінәсі</w:t>
        <w:br/>
        <w:t>деуге болмайды. Оның тағдыры солай. Тауы жиі шағылады, сондықтан</w:t>
      </w:r>
    </w:p>
    <w:p>
      <w:r>
        <w:t>біреудің қамқорлығы, қолдауы өте керек. Солай бола тұра кейде сезімге</w:t>
        <w:br/>
        <w:t>мақұрым бола қалатын кездері бар қара күш иесі. Өз жұмысына берілген,</w:t>
        <w:br/>
        <w:t>62</w:t>
        <w:br/>
        <w:t>қабылдайды. Төсекте беделді және жұбынан соны талап етеді. Оған</w:t>
        <w:br/>
        <w:t>“болмайды, жоқ” деген сөздерді айтпау керек.</w:t>
        <w:br/>
        <w:t>18-і күні туғандар Жаны нәзік, ұрыс-керіске сирек барады. Жұрттың:</w:t>
        <w:br/>
        <w:t>бәрін алдынан орап кетеді, кез-келгн ойын жүзеге асыра алады. Жан-дүниесі</w:t>
        <w:br/>
        <w:t>бай, рухани мықты адамдарды жақсы көреді. Қолға алған ісін жеңіл</w:t>
        <w:br/>
        <w:t>орындайды. Жан-жақты ерекше қабілетті адамдар. Адалдықты аңсайды. Сөйте</w:t>
        <w:br/>
        <w:t>тұра, өзі ұялшақтау, табиғи тілегінде ұялшақтыққа көп орын береді. Аңдамай</w:t>
        <w:br/>
        <w:t>сөйлеп “ауыратыны"бар. Мақсаты мықты болғанмен, мүддесі үшін күресте</w:t>
        <w:br/>
        <w:t>әлсіз.</w:t>
        <w:br/>
        <w:t>19-ы күні туғандар Нағыз диктаторлар. Эгоистер. Үнемі бірдеңе жетпей</w:t>
        <w:br/>
        <w:t>тұрады. Өзгенің ойын жүзеге асыруда алдына жан салмайды, өз ісін біледі,</w:t>
        <w:br/>
        <w:t>басқалардың жұмысында жалғастырып кетеді, әр нәрсені терең түсінеді және</w:t>
        <w:br/>
        <w:t>баға беруге қиналмайды. Төсекте өте беделді болсаңыз ғана оның махаббатын</w:t>
        <w:br/>
        <w:t>жеңе аласыз. Ол махаббатқа тойымсыз. Айналасындағылар ол үнін айтқанын</w:t>
        <w:br/>
        <w:t>орындаушылар ғана болуға тиіс. Тек өздегенін дұрыс деп танитын, басқаның</w:t>
        <w:br/>
        <w:t>тілегімен шаруасы жоқ, өзгемен санаспайтын билік құмар жандар. Біреуге</w:t>
        <w:br/>
        <w:t>бағына алмайды. Ол өтініш айталмайды тек бұйырады.</w:t>
        <w:br/>
        <w:t>20-ы күні туылғандар Өзгелер үшнін үнемі өзін құрбандыққа шалады.</w:t>
        <w:br/>
        <w:t>Ақкөнілдігінің шегі жоқ, мінезі жұмсақ, жаны нәзік, түсінігі мол және ҡең</w:t>
        <w:br/>
        <w:t>пейілді. Рухани бай адам. Серігінің де сондай болғанын қалайды. Төсекте</w:t>
        <w:br/>
        <w:t>беделді, оған қатты мән бергенмен, оны рухани қоятын жан. Ізденісте жүреді</w:t>
        <w:br/>
        <w:t>барлық нәгседен хабардар болуға тырысады. Намысшыл, көпшіл.</w:t>
        <w:br/>
        <w:t>Опасыздықпен сатқындықты ешқашан кешірмейді. Шын ашупанса, кек</w:t>
        <w:br/>
        <w:t>қайтарудан тайынбайды.</w:t>
        <w:br/>
        <w:t>21-1 күні туғандар Өзгелермен оңай тіл табысады, тілі шешендей өткір,</w:t>
        <w:br/>
        <w:t>көзге түсуне бейім, бірақ терең шікір таласуға бармайды. Мәселенің мәнін тез</w:t>
        <w:br/>
        <w:t>аңғарып, өз пайдасына шешеді, Өмірлік серігінің ыңғайына қарай өмір сүретін,</w:t>
        <w:br/>
        <w:t>икемге көне кеткінш жұмсақ жан. Ештеңеге елеңдей қоймайтын, басбұзарлық та</w:t>
        <w:br/>
        <w:t>танытпайтын адам. Сөйте тұрын, кейде бір ашуланып, "қазан қайнатыш”</w:t>
        <w:br/>
        <w:t>64</w:t>
        <w:br/>
        <w:t>30-ы күні туғандар Билікшгіл, көпшіл, әділ және сөзге шешен келеді. Ірі</w:t>
        <w:br/>
        <w:t>істерді басқарып, алға қойған мақсатына қол жеткізеді. Талантты болып</w:t>
        <w:br/>
        <w:t>келетін олар ойы мен сезімін ашық айтады. Ол әзіне бағынғандармен ғана тіл</w:t>
        <w:br/>
        <w:t>табысады. Достықта да, махаббатта да осылай. Алдымен өз қамын ойлайды;</w:t>
        <w:br/>
        <w:t>қанағаттанса ғана өзгеге мойын бұра бастайды. Ептеп өзімшіл. Онымен нәзік,</w:t>
        <w:br/>
        <w:t>ығына жығылып, осал тұстарын байқаусыз пайдаланатын адам ғана отандаса</w:t>
        <w:br/>
        <w:t>алады. Туа бітті қасиеті-дегеніне жетпей қоймау. Бұл ретте оның жолы</w:t>
        <w:br/>
        <w:t>болғыш-ақ.</w:t>
        <w:br/>
        <w:t>314 күні туғандар Мінезі күрделі, өте таза, өзіне сенімді, әріптесі және</w:t>
        <w:br/>
        <w:t>отбасы үшін адамгершіліктің қазынасы іспеттес болып келеді. Қабілеті оны</w:t>
        <w:br/>
        <w:t>биікке шығарады. Қолға алған ісі орындалмай қалса, тез ашуланып, дүниені</w:t>
        <w:br/>
        <w:t>тәрк етуден де тайынбайды. Сүйген адамына құлай берілгенмен; төсекте өз</w:t>
        <w:br/>
        <w:t>тілегін ғана ойлайтын Эгоистігі бар. Өз қанағаты үшін ештеңеден қайтпайды.</w:t>
        <w:br/>
        <w:t>Оны бақытты ету үшін ашуланса сабырға шақыра білетін, қуанса ортақтаса</w:t>
        <w:br/>
        <w:t>білетін шынайы әртістік қабілеті бар қылықты жан керек. Себебі, көңіл-күйі</w:t>
        <w:br/>
        <w:t>бұзылса, қар жаудырып жіберер қаһары қатты. Қуанса, күндей шуақтың.</w:t>
      </w:r>
    </w:p>
    <w:p>
      <w:r>
        <w:t>Өтірікке жаны төзбейді.</w:t>
        <w:br/>
        <w:t>Тапсырма Хе 43. Сан несі</w:t>
        <w:br/>
        <w:t>Әрбір әріптің өз иесі, өз саны болса, әрбір санның және өз иесі, өз саны</w:t>
        <w:br/>
        <w:t>болады. Туған күн, ай, жылыңның өз саны бар, мүны әрбір күннің өз иесі -- өз</w:t>
        <w:br/>
        <w:t>санына қарап-есептеп болжайсыз. Мыс., 5 ақпан (2-ші ай), 1946 жылы туған</w:t>
        <w:br/>
        <w:t>адамның вибрациялық санын ҡалай анықтаймыз? Оның барлық цифрларын</w:t>
        <w:br/>
        <w:t>бір-біріне қосамыз: і</w:t>
        <w:br/>
        <w:t>5-2-1-944--6-27; Тағы да қосамыз: 2--7-9; яғни оның туған мезгілінін, иесі -</w:t>
        <w:br/>
        <w:t>9,</w:t>
        <w:br/>
        <w:t>Ал, сандардың вибрациялық белгісін қалай анықтауға болады? Белгіленген</w:t>
        <w:br/>
        <w:t>мынадай жүйе бар:</w:t>
        <w:br/>
        <w:t>122324656789</w:t>
        <w:br/>
        <w:t>1011 12 13 1415 161718</w:t>
        <w:br/>
        <w:t>67</w:t>
        <w:br/>
        <w:t>26-сы куні туғандар Өте сезімтал, мықты, ақылды, өзгелерді үйретугу</w:t>
        <w:br/>
        <w:t>шебер. Отбасына, жақындарына деген сүйіспеншілігі й жұмысты болсын кең</w:t>
        <w:br/>
        <w:t>ауқымда жүргізеді. Даңк пен байлыққа ұмтылғыш. Сырттай қатал</w:t>
        <w:br/>
        <w:t>көрінгенімен, жиі жұмсақ, айналасындағыларға қамқор. Көңілінің қалауы</w:t>
        <w:br/>
        <w:t>түскен адамға қол. Кейде ешкімге ырық бермей кешетін дағдысы бар. Ондайда</w:t>
        <w:br/>
        <w:t>оны тұсауламай, алдаусырату керек. Романтикаға да жоқ емес. Тіл табысқан</w:t>
        <w:br/>
        <w:t>адамын қатты құрметтейді.</w:t>
        <w:br/>
        <w:t>27-сі күні туғандар Мінезінде қарама-қайшылықтар басым. Өте іскер,</w:t>
        <w:br/>
        <w:t>оның мүмкіндігінде шек жоқ. Өне бойы тосын нәрселер іздеумен болады.</w:t>
        <w:br/>
        <w:t>Құпия әмірінің жұмбағын шешуге күш салады. Бұрқ етіп ашулануы да,</w:t>
        <w:br/>
        <w:t>сабасына түсуі де тез. Жиі жұмсақ. Жауапты істерде өзіне сенбейтін кездері</w:t>
        <w:br/>
        <w:t>көп. Ондайда қол үшын жанды оңай тауып алады. Қоғам, заман, саясат туралы</w:t>
        <w:br/>
        <w:t>әңгімені жаны жек көреді. Соған қарамай, шүйіркелескен адамын өзіне тартып</w:t>
        <w:br/>
        <w:t>алады. Төсекте өте беделді, өз қанағаты үшін ешкімнің келісімін күтіп</w:t>
        <w:br/>
        <w:t>жатпайды. Кейде жағымсыз әдеттері бар.</w:t>
        <w:br/>
        <w:t>28-і күні туғандардың ойлау жүйесі өзгеше, ұйымдастыру қабілеті</w:t>
        <w:br/>
        <w:t>ерекше болады. Өзінің жаңа ойларын басқа біреу арқылы жүзеге асыруға</w:t>
        <w:br/>
        <w:t>тырысады. Төрт құбыласының түгел болуы үшін барын салатын, рухани бай,</w:t>
        <w:br/>
        <w:t>физикалық күшті, парасатты адам. Жұбының да білімімен парасаттылығы</w:t>
        <w:br/>
        <w:t>өзімен тең болғанын қалайды. Ақылды, ойланып барып жұмыс жасайды.</w:t>
        <w:br/>
        <w:t>Белсенділер деп осыларды айтса керек. Қолға алған тірлігін тындырмай</w:t>
        <w:br/>
        <w:t>қоймайтын, ол махаббат мәселесінде де асы қасиетімен құрметті.</w:t>
        <w:br/>
        <w:t>29-ы күні туғандар Терең де мағыналы, ұзақ достыққа сенімді. Бұл күні</w:t>
        <w:br/>
        <w:t>туылғандар, бірақ, екі мінезді болып келеді.Өзіне керекті нәрсені бүге-</w:t>
        <w:br/>
        <w:t>шегксіне дейін білін ала қояды. Достары көп, қызығушылығының яясы кең.</w:t>
        <w:br/>
        <w:t>Өзімшілдіктен құр алақан емес. Бірі өзіне сенімді, басшылықты қолына алған</w:t>
        <w:br/>
        <w:t>қолбасшы болса, екіншісі керісінше өзгеден тапсырма, шешім күтетін</w:t>
        <w:br/>
        <w:t>жалтақтау болып келуі мүмкін. Дегенмен, сексуалист деп осыларды айтуға</w:t>
        <w:br/>
        <w:t>болады. Махаббатта өте адал, тұрақты, ұнатқан адамына шексіз беріледі.</w:t>
        <w:br/>
        <w:t>66</w:t>
        <w:br/>
        <w:t>қарым-қатынаста қате жібермеуге тырысады. Қай істің болсын негізін дұрыс</w:t>
        <w:br/>
        <w:t>қалайды.</w:t>
        <w:br/>
        <w:t>14-і күні туғандар Ерекше сөйлеу қабілеті мен шығармашылық талантқа</w:t>
        <w:br/>
        <w:t>бай келеді. Мәдениетті, сезімтал, сүйкімді, инабатты, зиялы, көрген жанды</w:t>
        <w:br/>
        <w:t>магнитше өзіне тартып тұрар қасиеті болғанмен, бір мезетте сондай суық,</w:t>
      </w:r>
    </w:p>
    <w:p>
      <w:r>
        <w:t>сезімге салқын адам. Оны ұнатқан адам байлықпен бағалы сыйлық, ақша</w:t>
        <w:br/>
        <w:t>арқылы ғана өзіне қарата алады. Сырттай тартымды болса да, селт етпес</w:t>
        <w:br/>
        <w:t>селсоқ. Адамгершілік қасиеті мол, өз көзқарасын дәлелдей алады және ісі</w:t>
        <w:br/>
        <w:t>нәтижелі болады. Сырын ішіне қосқан ашылмас сандық. Бір сәттік сезімге</w:t>
        <w:br/>
        <w:t>жаралған жан секілді.</w:t>
        <w:br/>
        <w:t>154 күні туғандар Мейірімді, өзгеге жаны ашығыш, бірақ өз</w:t>
        <w:br/>
        <w:t>ауыртпашылығы жөнінде ешкімге шағынбайды. Отбасын көбірек ойлайды,</w:t>
        <w:br/>
        <w:t>үйренуге, оқуға ұмтылысы мол. Арманшыл, сауықшыл, қалай қызба болса,</w:t>
        <w:br/>
        <w:t>солай тез суына алады .Оның сезімін ояту да, суытуда оңай. Оның ақшаға кет</w:t>
        <w:br/>
        <w:t>әрі емес. Өмірлік жұбына сенімді серік, жақсы ақылшы, көңілді дос бола</w:t>
        <w:br/>
        <w:t>біледі. Анда-санда бірге армандап тұрсаңыз, қызықты кештерге апарсаңыз,</w:t>
        <w:br/>
        <w:t>уысыңызға өзі-ақ қана кетеді.</w:t>
        <w:br/>
        <w:t>16-сы күні туғандар Тез бауыр басқанмен, бір адаммен ұзақ уақыт жүре</w:t>
        <w:br/>
        <w:t>алмайды. Өте қарапайым бола тұра ұлы адамдарға тән ақыл-ойға ие болады.</w:t>
        <w:br/>
        <w:t>Ол үшін ең бастысы білім алу, өзін-өзі сынауға бейім. "Күнде палау”оны тез</w:t>
        <w:br/>
        <w:t>жалықтырады. Дегенмен, оны “арқандап” қоюдың амалы бар. Ол үшін айына</w:t>
        <w:br/>
        <w:t>бір рет құбылып тұрар қылықты, өзгеріп тұрар қиялшыл бола білу керек. Әр</w:t>
        <w:br/>
        <w:t>нәрсенің өзіне тән ерекшелігін, өзгешелігін іздейтін ол таптырмас көңілдес.</w:t>
        <w:br/>
        <w:t>17-сі күні туғандар Ойын жүзеге асуына көп күш салады, мүмкіндігі</w:t>
        <w:br/>
        <w:t>шексіз, қызығушылығы мол, елге танымал болады, әрқашан алға қарай жүреді.</w:t>
        <w:br/>
        <w:t>Тыйым салғанды жек көреді. Ол үшін алынбас қамал болмауға тиіс. Дегенінен</w:t>
        <w:br/>
        <w:t>шықпасаңыз, уәдеңізді орындамасаңыз, бетіңізді қайта көрместей кері</w:t>
        <w:br/>
        <w:t>бұрылып кетуі ғажап емес. Үй боларда мың ойланып барып бір-ақ шешім</w:t>
        <w:br/>
        <w:t>63</w:t>
        <w:br/>
        <w:t>тыныштық Пен үйлесімін сақтап отыратын жандар.Махаббатқа ерекше</w:t>
        <w:br/>
        <w:t>құрметпен қарайды, жақындарының өмірін жайлы етуге тырысады.</w:t>
        <w:br/>
        <w:t>Біреуді ұнатса, құлай сүйеді. Үнемі жаңа идеямен өмір сүреді және қызықты</w:t>
        <w:br/>
        <w:t>жаңалықтар атуға құмар. Махаббатта да төсек мәселесінде де солай. Достыққа</w:t>
        <w:br/>
        <w:t>адап, берік.</w:t>
        <w:br/>
        <w:t>7-сі күні туғандар Философиямен айналысады Өз сезімін сыртқа</w:t>
        <w:br/>
        <w:t>шығармайды. Адам қабілеті жетпейтін нәрселердің жауабын іздейді. Кез</w:t>
        <w:br/>
        <w:t>келген ұсақ-түйегіне дейін ой “елегінен өткізеді. Тұрақсыздар дәп осы</w:t>
        <w:br/>
        <w:t>“жетіліктер”. Статистика ажырасатындардың көпшілігі осы санда туылғандар</w:t>
        <w:br/>
        <w:t>екенін әлдеқашан мойындаған. Себебі, олар бір нәрседен тез жалығады да,</w:t>
        <w:br/>
        <w:t>жаңа нәрсе іздейді. Досты да, адамды да, жұмысты да солай жиі-жиі</w:t>
        <w:br/>
        <w:t>ауыстырғыш олар жеңіл жүріске бейімдеу. "Ұсақ -түйек “ көзге шәп салуды</w:t>
        <w:br/>
        <w:t>күнә деп санамайды. Онысы үшін кешірім сұрауды да білмейді. Сондықтан</w:t>
        <w:br/>
        <w:t>онымен бас қосамын деушілер асқан төзімді, кейбір дәрекіліктерге көз жүма</w:t>
        <w:br/>
        <w:t>қарай білетін ұстамды болуға тиіс.</w:t>
        <w:br/>
        <w:t>8-і күні туғандар Данқ пен байлыққа жақын жүреді. Материалдық</w:t>
        <w:br/>
        <w:t>жағдайы жақсы болады. Адамдардың жан дүниесін түсінеді. Оларға қиналген</w:t>
        <w:br/>
        <w:t>кезде қол үшын беруге дайын тұрады. Айтқанынан қайтпайтын, айтты ма,</w:t>
        <w:br/>
        <w:t>міндетті түрде орындайтын бірсөзді жандар. Қателікті кешірмейді. Кейде</w:t>
        <w:br/>
        <w:t>ойлағанын іске асырмайынша ешкімге ашылмауы мүмкін. Ондайда өзін.</w:t>
        <w:br/>
        <w:t>түсінбеген адамға себеп айтып жатпайды. Мақсатты жолында барын шашуға</w:t>
        <w:br/>
        <w:t>не барын жұмсауға дайын. Өзгені жан- дүниесімен түсінгенімен, көмектесуге</w:t>
        <w:br/>
        <w:t>немқұрайлылау. Оны шын түсінген адам ғана мәнгілік бола алады.</w:t>
        <w:br/>
        <w:t>9-ы күні туғандар Сананың жоғары деңгейіндегі адамдар болып</w:t>
        <w:br/>
        <w:t>саналады. Адамгершілік, мінез, көзқарас, түсінік жағынан жан-дүниесімен</w:t>
        <w:br/>
        <w:t>үйлесетін адаммен ғана тіл табыса алады. Мінезін өзгерістер қалыптастырады,</w:t>
        <w:br/>
        <w:t>ел билеушіге тән табандылық пен төзімділікті жақсы игерген. Ғашық болуы</w:t>
        <w:br/>
        <w:t>қиын. Ал бір ұнатса өмір бойы ұмытпай, мәжнүн болуға бар. Қызмет, жеке</w:t>
      </w:r>
    </w:p>
    <w:p>
      <w:r>
        <w:t>өмір, махаббат, төсекте де беделді. Бір қателігін екінші рет ешқашан</w:t>
        <w:br/>
        <w:t>61</w:t>
        <w:br/>
        <w:t>Пайдаланылған әдебиеттер |</w:t>
        <w:br/>
        <w:t>1. Абрамова Г.С. Практическая психология. М. Академический проспект,</w:t>
        <w:br/>
        <w:t>2001г.</w:t>
        <w:br/>
        <w:t>86</w:t>
        <w:br/>
        <w:t>Тапсырма /У 50. сызық бойымен сөздерді құрастыру үшін алты әріп</w:t>
        <w:br/>
        <w:t>қойыңыз (әріптер әр</w:t>
        <w:br/>
        <w:t>түрлі).</w:t>
        <w:br/>
        <w:t>Тапсырма Ж 51. Э. Куэнің сөзін пайданыңыз. «Менім жағдайым</w:t>
        <w:br/>
        <w:t>күннен күнге барлық жағынан жақсарып келеді»</w:t>
        <w:br/>
        <w:t>Тапсырма Ұ: 52 Бала және мысық. Неше мысықтың салмағы баланың</w:t>
        <w:br/>
        <w:t>салмағына тең</w:t>
        <w:br/>
        <w:t>85</w:t>
        <w:br/>
        <w:t>; атсыз</w:t>
        <w:br/>
        <w:t>саусақ</w:t>
        <w:br/>
        <w:t>Жағымды</w:t>
        <w:br/>
        <w:t>бас</w:t>
        <w:br/>
        <w:t>төмпешігі</w:t>
        <w:br/>
        <w:t>ы %</w:t>
        <w:br/>
        <w:t>7 4</w:t>
        <w:br/>
        <w:t>д )</w:t>
        <w:br/>
        <w:t>өкі а “. жағымсыз</w:t>
        <w:br/>
        <w:t>Ес Өз дәңес</w:t>
        <w:br/>
        <w:t>дәңесі 9! 2,</w:t>
        <w:br/>
        <w:t>а, 94</w:t>
        <w:br/>
        <w:t>%. а.</w:t>
        <w:br/>
        <w:t>; 2</w:t>
        <w:br/>
        <w:t>Н 4</w:t>
        <w:br/>
        <w:t>3 6 . Е</w:t>
        <w:br/>
        <w:t>р / Ай дөңесі</w:t>
        <w:br/>
        <w:t>46аты</w:t>
        <w:br/>
        <w:t>“Деөңесі</w:t>
        <w:br/>
        <w:t>Тапсырма Х%47. Физяогномика ілімінен қысқаша мәлімет</w:t>
        <w:br/>
        <w:t>г Ұлы Аристотельдін «біздің рухымыз (жанымыз) тәнге енген сөттен бастап</w:t>
        <w:br/>
        <w:t>екеуі түтасып, бір бүтінге айналады. Жанның тәнге әсері адам ашуланған,</w:t>
        <w:br/>
        <w:t>толкыған, киналган мезетте әсіресе күшті болады, жан жасырган сезімдерге</w:t>
        <w:br/>
        <w:t>тән ие бола алмай, дене кимылы, бет-бейнесі арқылы сыртка шыгарып кояды.</w:t>
        <w:br/>
        <w:t>82</w:t>
      </w:r>
    </w:p>
    <w:p>
      <w:r>
        <w:t>ЖАМАН ӘЙЕЛ. Түтаскан кас, кішкентай көз, калың ерін, үзын мүрын --</w:t>
        <w:br/>
        <w:t>жаман әйелдін белгісі.</w:t>
        <w:br/>
        <w:t>ЕШКІДЕЙ АҚЫМАҚ. Еш мағынасыз, бояусыз көз иесі ешкідей ақымақ</w:t>
        <w:br/>
        <w:t>келеді.</w:t>
        <w:br/>
        <w:t>СЕМІЗ КІСІ Семіз әрі өте ірі кісі -- есек тәрізді ақымақ болын саналады.</w:t>
        <w:br/>
        <w:t>Егер ол тағы айқайлап сөйлегенді үнатса, бүл теңеуге мүлде</w:t>
        <w:br/>
        <w:t>күмәнданбауыңызға болады.</w:t>
        <w:br/>
        <w:t>АДЫМЫ КЕҢ АДАМ. Адымын кең алып жүретін адам көп жағдайда қате</w:t>
        <w:br/>
        <w:t>шешім қабылдайды, көп жаңылысады. Бірак өзін арыстан тәрізді сезініп, ең</w:t>
        <w:br/>
        <w:t>ақылды жанмын деп санайды.</w:t>
        <w:br/>
        <w:t>ҚАЛҚАН ҚҰЛАҚ. Үлкен, қалқиған құлақты адамның -шашпандығын</w:t>
        <w:br/>
        <w:t>тасбақамен ғана салыстыруға болады. Ап кұлағы кішірек адамдар епті,</w:t>
        <w:br/>
        <w:t>ширақ келеді.</w:t>
        <w:br/>
        <w:t>Тапсырма Ха 49 Жетіспейтін санлы койыныз.</w:t>
        <w:br/>
        <w:t>Мына бір суретті басшылыққа ала отырып, алақан сызықтары бүккен</w:t>
        <w:br/>
        <w:t>сырларды ашу соншалықты қиын емес. Жүрек, бас, тағдыр, өмір</w:t>
        <w:br/>
        <w:t>сызықтарының қиылы</w:t>
        <w:br/>
        <w:t>сар немесе жақын орналасқан нұктелері адамның жас ерекшеліктерін (10, 20,</w:t>
        <w:br/>
        <w:t>30, 40) көрсетеді.</w:t>
        <w:br/>
        <w:t>Егер бас сызыгы мен өмір сызығының басталу нүктесінен ала</w:t>
        <w:br/>
        <w:t>есептегенде бір-бірінен алысырак, орналасса, мундай адамдар өз-өзіне сенімді.</w:t>
        <w:br/>
        <w:t>Сондықтан да олар өмірдегі барлық кедергілерді жеңіп шығады. Ал осы екі</w:t>
        <w:br/>
        <w:t>сызық жіңішке аралық сызықтармен қосылысқан болса, керісінше өзіне</w:t>
        <w:br/>
        <w:t>сенімсіз болып келеді.</w:t>
        <w:br/>
        <w:t>80</w:t>
        <w:br/>
        <w:t>192021 222324252627</w:t>
        <w:br/>
        <w:t>282930 31</w:t>
        <w:br/>
        <w:t>Зейін аударайық, 1 мен 9-дың астындағы сандардың бәрі сол 1 мен 9-дың</w:t>
        <w:br/>
        <w:t>әміріне бағынған; ал, туған күннің саны ретіндегі 1 мен 9-дың, 11-дің, 22-нің</w:t>
        <w:br/>
        <w:t>ережесі, мэні қандай? )</w:t>
        <w:br/>
        <w:t>1-- туған мезгіліңнің иесі, саны ретінде атақ-даңқтың, іріліктің белгісі.</w:t>
        <w:br/>
        <w:t>Мүндай санның иесі алған бетінен қайтпағаны жөн, бірақ уақытынан бұрын</w:t>
        <w:br/>
        <w:t>асықпасын. Ол ірі, жаңа жетістіктерге Тек тура, ізгілікті жолмен жетеді.</w:t>
        <w:br/>
        <w:t>Өзімшілдіктен, мансапқорлықтан сақтанып, басқалардың ой-пікірімен санасу</w:t>
        <w:br/>
        <w:t>қажет, әйтпесе достарыңнан айырылып, жауыңды көбейтуің ықтимал.</w:t>
        <w:br/>
        <w:t>2---туған күннің, саны ретінде иесінің көңіл-күйінде, тәртібінде, іс-әрекетінде</w:t>
        <w:br/>
        <w:t>тепе-теңдікті, жұмсақтықты білдіреді. Енкі дүниесіндегі қайшылықтар, шектен</w:t>
        <w:br/>
        <w:t>тыс ақыл-гөйлігі, төңірегіндегілерге үдайы ақыл айтқыштығы, кеңесі оның өз</w:t>
        <w:br/>
        <w:t>шаруасын ыңғайлауға зиянын тигізеді. Олар басқалардың жай-жапсарын</w:t>
        <w:br/>
        <w:t>түзеуге тырысып, ойлаумен. катар өздерінің де хал-ахуалын үмытпаулары</w:t>
        <w:br/>
        <w:t>кажет. Жақсы жобалаушы, кеңесшілер, бірак соны іске асыратын</w:t>
        <w:br/>
        <w:t>орындаушылар емес, бұларға компаньон, кызметкер керек, оларды таңдап</w:t>
      </w:r>
    </w:p>
    <w:p>
      <w:r>
        <w:t>іріктегенде, сезімнен гөрі ақылға жүгінсе.</w:t>
        <w:br/>
        <w:t>3 -- туған күннің саны ретін таланттың, қабілеттің, ақыл ойдың иесін</w:t>
        <w:br/>
        <w:t>көрсетеді. Ол тек бүгінгі күнін ғана ойлайды, болашақ тіпті де</w:t>
        <w:br/>
        <w:t>толғандырмайды. Жалғыз өзі талантын, ой-мүддесін жүзеге асыра алмайды,</w:t>
        <w:br/>
        <w:t>өйткені мақсатын орындау үшін мейлінше жеңіл жолды таңдайды.</w:t>
        <w:br/>
        <w:t>4 -- туған күннің саны ретінде аса сақ, еңбексүйгіш үстамды жанды</w:t>
        <w:br/>
        <w:t>байқатады. Ешкімнің көмегінсіз, қандай жағдайда да тек өзіне сенеді. Оның</w:t>
        <w:br/>
        <w:t>Ұраны -- сенім, төзім, адалдық. Егер бүл адамның талап-тілегі қарапайым,</w:t>
        <w:br/>
        <w:t>қарадүрсін болса, 4 саны ол үшін қайыршылықтың, жеңілістің де белгісі болуы</w:t>
        <w:br/>
        <w:t>мүмкін. Соным қатар бұл сан адамдарға білімін одан әрі кеңейтуді, шеберлігін</w:t>
        <w:br/>
        <w:t>арттыруда толық негіз бере| алады.</w:t>
        <w:br/>
        <w:t>68</w:t>
        <w:br/>
        <w:t>шығып, қайтадан соңғы буынға дейін басу керек. Дал осы әрекетті қалған оң</w:t>
        <w:br/>
        <w:t>қолдың төрт саусаққа жасау керек.</w:t>
        <w:br/>
        <w:t>6. Екі алақанды бір-біріне қасып, қызғанша бір-біріне үйкеу керек. Оң</w:t>
        <w:br/>
        <w:t>қолдың сұқ саусағы және ортаңғы саусағымен (қайшы тәрізді) сол қолдың бас</w:t>
        <w:br/>
        <w:t>бармағын үзу керек. Одан соң осы әрекетті сол қолдың қалған төрт саусаққа</w:t>
        <w:br/>
        <w:t>жасау керек.</w:t>
        <w:br/>
        <w:t>в. Екі алақанды бір-біріне қосып, қызғанша бір-біріне үйкеу керек. Сол</w:t>
        <w:br/>
        <w:t>қолдың сұқ саусағы және ортаңғы саусағымен (қайшы тәрізді) оң қолдың бас</w:t>
        <w:br/>
        <w:t>бармағын үзу керек. Одан соң осы әрекетті оң қолдың қалған төрт саусаққа</w:t>
        <w:br/>
        <w:t>жасау керек.</w:t>
        <w:br/>
        <w:t>М%2. Жұлдыз зодиакқа байланысты қай саусаққа сақинаны кию керек.</w:t>
        <w:br/>
        <w:t>Тоқты, арыстан, мерген - сұқ саусаққа</w:t>
        <w:br/>
        <w:t>Торпақ, бикеш, тауешкі - ортаңғы саусаққа (денсаулық және сәттілік)</w:t>
        <w:br/>
        <w:t>Егіздер, таразы, суқұйғыш! - аты жоқ саусаққа</w:t>
        <w:br/>
        <w:t>Балық, шаян, сары шаян - шынашаққа</w:t>
        <w:br/>
        <w:t>293. Ағзадағы ауруларға байланысты сақинаны қай саусаққа киген пайдалы:</w:t>
        <w:br/>
        <w:t>Остеохондроз және радикулитпен ауыратындар сұқ саусаққа;</w:t>
        <w:br/>
        <w:t>Қан қысымы жоғары (гипертония) ортаңғы саусаққа;</w:t>
        <w:br/>
        <w:t>Жыныстық ағзалардың ауруымен эндокриндық жүйенің науқастығына</w:t>
        <w:br/>
        <w:t>байланысты аты жоқ саусаққа;</w:t>
        <w:br/>
        <w:t>Ішек құрылысының патологиясына баланысты шынашаққа,</w:t>
        <w:br/>
        <w:t>ММ. Адам болып жаратылғалы айналасын, өзін-өзі танып білуге ұмтылуы</w:t>
        <w:br/>
        <w:t>тиіс, Әр адамда, ол ұл болсын, қыз болсын денесінде екі симметриялық</w:t>
        <w:br/>
        <w:t>жартыдан тұрады. Қыздарда сол жағы нәзіктік т.б. қасиеттерді білдіреді, ал оң</w:t>
        <w:br/>
        <w:t>жағы қажырлық, қайраттылық т7.б. қасиеттерді білдіреді. Ал, ер балаларда</w:t>
        <w:br/>
        <w:t>керсінше. Осы ережені ескере отырып ұлда немесе қызда қай жағының</w:t>
        <w:br/>
        <w:t>қасиеттері басым екенін иыққа байланысты тануға болады,</w:t>
        <w:br/>
        <w:t>75</w:t>
        <w:br/>
        <w:t>ұғыну, түсіну арқылы өзін-өзі бақылай алады. Сондықтан өзіне-өзі сенімді,</w:t>
        <w:br/>
        <w:t>нық болу үшін өзін-өзі тани білу керек,</w:t>
      </w:r>
    </w:p>
    <w:p>
      <w:r>
        <w:t>Мектептің мұғалімдерін өз біліктіліктерін жетілдіруінде жоғарыда аталған</w:t>
        <w:br/>
        <w:t>курстың ролі аз емес.</w:t>
        <w:br/>
        <w:t>Тапсырма /Әі 46 Адамның сыртқы пішіні бойынша мінез құлқын айқындау</w:t>
        <w:br/>
        <w:t>әдісі</w:t>
        <w:br/>
        <w:t>Ертедегі шығыс ойшылдары адам мінезін сырткы белгілері бойынша, яғни</w:t>
        <w:br/>
        <w:t>бет-өлпеті, кимыл-козғалысы аркылы анықтауды мүмкін деп есептеген екен.</w:t>
        <w:br/>
        <w:t>Сол кездері кең тараған бүл іліммен ұлы ғұлама Абдул-Фарадж да әуестеніп,</w:t>
        <w:br/>
        <w:t>арнайы кітап жазыпты. Біз сол енбектен үзінділер алып отырмыз. Бірак, бір</w:t>
        <w:br/>
        <w:t>ескерте кететін нәрсе -- бүл физиогномистика әнері жайлы Абдул-</w:t>
        <w:br/>
        <w:t>Фаралждың, тіпті. сол бір алыс кезеңнің түсінігі казіргі психология,</w:t>
        <w:br/>
        <w:t>социология тәрізді ғылымдар шыркау биікке көтерілген заман талабымен</w:t>
        <w:br/>
        <w:t>салыстырғанда карабайыр, күлкілі болып көрінуі ыктимал. Сондықтан біздің</w:t>
        <w:br/>
        <w:t>максат осындай ілімнің болғаны жайлы хабардар ету. Ал еғер көңіліңізге</w:t>
        <w:br/>
        <w:t>конар, санаңызды солт еткізер ой, мағына тауыш жатсаңыз күба-күп. Бүдан ары</w:t>
        <w:br/>
        <w:t>физиогномистика ілімі жөнінде сөз қозғалмас бүрын Абдул-Фарадж кітабында</w:t>
        <w:br/>
        <w:t>берілген мына дана сөздерді келтірдік.</w:t>
        <w:br/>
        <w:t>СӨЙЛЕГЕННЕН ГӨРІ...</w:t>
        <w:br/>
        <w:t>-- Сөйлегеннен гөрі тыңдаған артык, --- депті бір ойшыл.</w:t>
        <w:br/>
        <w:t>-- Неге? -- деп сүрағандарға, ол:</w:t>
        <w:br/>
        <w:t>-- Алла тілді біреу, ал күлақты екеу етіп бекер жаратты дейсіндер ме? --</w:t>
        <w:br/>
        <w:t>деп жауап берген екен.</w:t>
        <w:br/>
        <w:t>АДАМ СӨЗІМЕН...</w:t>
        <w:br/>
        <w:t>Тағы бір ойшыл былай деген көрінеді:</w:t>
        <w:br/>
        <w:t>-- Саздан жасалған ыдыс төзімділігін дыбысына қарап аныктайтынымыз</w:t>
        <w:br/>
        <w:t>сиякты, адамды сөйлеген сөзіне қарап білеміз.</w:t>
        <w:br/>
        <w:t>Тапсырма Хе 47. Хиромантия негіздері</w:t>
        <w:br/>
        <w:t>79</w:t>
        <w:br/>
        <w:t>еңбекке бейім. Мүндай кісілер коммерсанттық, металлургтық. әскери</w:t>
        <w:br/>
        <w:t>қызметтен бойларын бірден аулақ салғандары жөн. Бүл санның аясында үлы</w:t>
        <w:br/>
        <w:t>жаңалық ашқыштар, музыканттар; туады. Бәрі де қабілеттері мен</w:t>
        <w:br/>
        <w:t>ықыластарына байланысты. Осы екі күшті біріктіріп, бір мақсатқа бағыттаса</w:t>
        <w:br/>
        <w:t>--табысқа жетеді.</w:t>
        <w:br/>
        <w:t>1 -- туған күннің саны реті де 2 санында кездеспейп белсенділікті байқатады.</w:t>
        <w:br/>
        <w:t>Сондай-ақ 2-де болмайтьн батылдықты өршіте түседі. Ал, басқа жағынан 11</w:t>
        <w:br/>
        <w:t>мен 2-нің арасын, пәлендей айырмашылық жоқ,</w:t>
        <w:br/>
        <w:t>22 -- туған күннің саны ретінде 4-тің түтастай сенімді негізіне мистицизмнің</w:t>
        <w:br/>
        <w:t>аса ық палды табын қосады, ішкі әлемі, жандүниесінің сыртқы ортадан</w:t>
        <w:br/>
        <w:t>басымдылығын аңғартады. Иесі үшін бұл табыс, әлде шығын, жамандық әлде</w:t>
      </w:r>
    </w:p>
    <w:p>
      <w:r>
        <w:t>жақсылық, қуаныш, әлде қасірет әкеле ме, оның мінез ерекшелігіне, тұпғасына</w:t>
        <w:br/>
        <w:t>байланысты.</w:t>
        <w:br/>
        <w:t>Тапсырма УХ 44. «Цифрология» тестісі</w:t>
        <w:br/>
        <w:t>«Цифрология» тестісі арқылы адамның мінезін, болмысын, табиги</w:t>
        <w:br/>
        <w:t>ерекшелігін, қасиеттерін, қандай планета билеп, әсер етіп отыратынына</w:t>
        <w:br/>
        <w:t>түсініктеме жасайды.</w:t>
        <w:br/>
        <w:t>Нұсқау: Сіз қай күні, кай айда, кай жылы дүниеге келдіңіз ? Осы сандарды бір</w:t>
        <w:br/>
        <w:t>- біріне қосыңыз. Шыққан жалгыз сан -- сіздін тағдыр саныңыз.</w:t>
        <w:br/>
        <w:t>Нәтижелерді өңдеу алгоритмі.</w:t>
        <w:br/>
        <w:t>1. Егер сіз «І» санының астында дүниеге келсеңіз .. - онда сізді жебеп-</w:t>
        <w:br/>
        <w:t>желейтін планета КҮН. Олай болса, осы санның астында туған адамдардыц</w:t>
        <w:br/>
        <w:t>қол жеткізген атақ -- даңқ, табыстар тек тамшылатып төгілген термен,</w:t>
        <w:br/>
        <w:t>табандыльқпен келген. Қандай жағдайда да жеңіп шыгуга, үстем, өктем болуға</w:t>
        <w:br/>
        <w:t>тырысу - «1» санына орайлас тугандардын басты қасиеті. Олардыц ылги да</w:t>
        <w:br/>
        <w:t>шоқтығы биік түрады. Егер ойлағандары іске аспай қалса, тез ашуланып</w:t>
        <w:br/>
        <w:t>қалады.</w:t>
        <w:br/>
        <w:t>2. Егер «2» санына орайлас тусаңыз ... Сізді қорғайтын планета - АЙ. Ай</w:t>
        <w:br/>
        <w:t>жарықтықтай жүзіңіз нұрлы, шуақты. Тек достьқ тшпыраймен қарайсыз.</w:t>
        <w:br/>
        <w:t>70</w:t>
        <w:br/>
        <w:t>Шынашақ - біздің жүрегіміз, сезіміздің көрінісі.</w:t>
        <w:br/>
        <w:t>Бас бармақты уқалау арқылы біз басымызға массаж жасаймыз.</w:t>
        <w:br/>
        <w:t>Сұқ саусақты уқалау арқылы асқазанымызға көмектесеміз.</w:t>
        <w:br/>
        <w:t>Ортаңғы саусақты уқалау арқылы бауырға көмектесеміз.</w:t>
        <w:br/>
        <w:t>Аты жоқ саусақты уқалау арқылы жыныс мүшелерімізге және зәр</w:t>
        <w:br/>
        <w:t>шығаратын ағзаларға көмек көрсетеміз.</w:t>
        <w:br/>
        <w:t>Шынашақты уқалау арқылы жүрекке көмек көрсетеміз /Бұл денеге</w:t>
        <w:br/>
        <w:t>бағытталған терапиясының элементтері/.</w:t>
        <w:br/>
        <w:t>Д.Арпентень зерттеулері бойынша қолдың түрлерімен таныстырамыз:</w:t>
        <w:br/>
        <w:t>1. Ең қарапайым, қарабайыр қол.</w:t>
        <w:br/>
        <w:t>Бұл қол дәл өз қалпында өте сирек кездеседі. Топаршақ, икемсіз саусақтар</w:t>
        <w:br/>
        <w:t>мен быртиған, қатты алақанды, қарабайыр қолдың егесінің бас бармағы сұқ</w:t>
        <w:br/>
        <w:t>саусағының түбіріне жетер-жетпес болады. Мұндай қолы бар кісі көп нәрсеге</w:t>
        <w:br/>
        <w:t>басын қатырмайды, ырымшыл, біреулердің ығында әмір сүреді. Көмек, ақыл</w:t>
        <w:br/>
        <w:t>беретін адамынан айрылса, ұнжырғасы түсіп кетеді.</w:t>
      </w:r>
    </w:p>
    <w:p>
      <w:r>
        <w:t>2. Күрекше қол немесе күрек тәрізді қол.</w:t>
        <w:br/>
        <w:t>Бұл-қалеуетті, үлкен, кең, саусақтарының басы саусақтың өзінен</w:t>
        <w:br/>
        <w:t>көлемділеу жалпақ қол. Мұндай қолы бар кісінің бас бармағы үлкең болса,</w:t>
        <w:br/>
        <w:t>батыл адам деп есептеңіз. Тіршілікке бейім, жұмысқа ынталы болады.</w:t>
        <w:br/>
        <w:t>Махаббатына адал және тұрақты. Күрекше қолдың саусақтары жазық болса, ең</w:t>
        <w:br/>
        <w:t>әдеміге, жалтыраққа құмар, өзгешелеу болғанды ұнатады.</w:t>
        <w:br/>
        <w:t>3. Әртістік немесе сүйрікше қол.</w:t>
        <w:br/>
        <w:t>Егер мұндай қолдар қысқа жоне толық, ал бас бармағы үлкен болея, егесі</w:t>
        <w:br/>
        <w:t>байлыққа, бақытқа, даңққа құмар. Сонымен қатар, қулықтан да құр алақан</w:t>
        <w:br/>
        <w:t>емес, жоспар құрғыш. Бас бармағы әлжуаз, сүйрік қолдар егесі еліктегіш,</w:t>
        <w:br/>
        <w:t>сұлулыққа құмар, ақылынан сезімі жоғары тұрады, өмірді өз қалпынша</w:t>
        <w:br/>
        <w:t>қабылдайды, сондықтан адамдардың киіміне, тұрмысына қарап-ақ пікір</w:t>
        <w:br/>
        <w:t>қалыптастыра салады. Оны күнделікті отбасылық тірлік жалықтырып</w:t>
        <w:br/>
        <w:t>жібереді, еркін, өзі үшін жеңіл өмір сүргенді ұнатады.</w:t>
        <w:br/>
        <w:t>Ш</w:t>
        <w:br/>
        <w:t>У95. Фен -шуй ілімі бойынша алтын (аурум)- Инь «-» күш қуатты әйелдерге</w:t>
        <w:br/>
        <w:t>тән белгісі деп аталады. Бұлардың стихиялары от және ауа. Оларға тән</w:t>
        <w:br/>
        <w:t>белгілер-сылбырлық, баяу, жай сөйлейді, бас ауруға бейім болады.</w:t>
        <w:br/>
        <w:t>Ал Янь «4» (күміс) өмірлік күш қуаты ерге тән белгілер болады.</w:t>
        <w:br/>
        <w:t>Стихиялары су және жер. Бұлардың эмоциялық күйлері көрініп тұрады.</w:t>
        <w:br/>
        <w:t>Дауысы қатты, ашық, тез қимылдайды, белсенді, қол және басқа қимылдары</w:t>
        <w:br/>
        <w:t>көп кездеседі.</w:t>
        <w:br/>
        <w:t>Олай болса «инь» және «янь» ұлда да, қызда да болады.</w:t>
        <w:br/>
        <w:t>Хгб. Қолдың буындарына арналған тренинг;</w:t>
        <w:br/>
        <w:t>1. Қолдың алақандарын бірнеше рет тезірек жұмып және ашу керек.</w:t>
        <w:br/>
        <w:t>2. Қолдың саусақтарын екі жағынан білезік буындарынан айналдырыңыз.</w:t>
        <w:br/>
        <w:t>3. Саусақтарды алға-артқа және оңға-солға.</w:t>
        <w:br/>
        <w:t>4. Сәл алға еңксіп, қолды және айналмалы қимылды иықты қозғалтпай</w:t>
        <w:br/>
        <w:t>шыңтақ буынына жасау керек.</w:t>
        <w:br/>
        <w:t>5. Қолды екі иық буынында сәл алға еңкейіп кезектесе айналдыру.</w:t>
        <w:br/>
        <w:t>«Мамандық таңдаудың алақандағы құпиясын ашу» атты Рахат</w:t>
        <w:br/>
        <w:t>Наурызбаеваның еңбегімен таныстырып, көмекші құрал ретінде</w:t>
        <w:br/>
        <w:t>тыңдаушыларға ұсындық.</w:t>
        <w:br/>
        <w:t>Бас бармақ адамның санасына жауап береді (басшылар деген сөздің</w:t>
        <w:br/>
        <w:t>Мағынасы да, адамның өміріне жауаптылар дегенді білдіреді).</w:t>
        <w:br/>
        <w:t>Сүқ саусақ адам қабілеті мен ерік-күшін айқындайды (әскер адамына</w:t>
        <w:br/>
        <w:t>қырағы көз бен ерік қажет-ақ. Мылтықтың шүріппесін сұқ саусақпен</w:t>
        <w:br/>
        <w:t>басатынын ескеріңіз).</w:t>
        <w:br/>
        <w:t>Ортаңғы саусақ адамның омыртқасы мен рух, жігерін білдіреді. (адамның</w:t>
        <w:br/>
        <w:t>діңгегі-оәмыртқасы сияқты ортаңғы саусақ та алақанның қақ ортасынан</w:t>
        <w:br/>
        <w:t>басталады.)</w:t>
      </w:r>
    </w:p>
    <w:p>
      <w:r>
        <w:t>Аты жоқ саусақ біздің түйсігіміз (инстинкт) бен жыныстық</w:t>
        <w:br/>
        <w:t>өзгешелігімізді қарастырады (неке сақинасын осы саусаққа кигізудің де мәні</w:t>
        <w:br/>
        <w:t>бар).</w:t>
        <w:br/>
        <w:t>76</w:t>
        <w:br/>
        <w:t>5 -- туған күннің саны ретінде қатерлі оқиға, сапарға бей тұлғаны көрсетеді.</w:t>
        <w:br/>
        <w:t>Кез-келген ортада, кез-келген жерде ол өздерін үйдегідей сезінеді. Шетел</w:t>
        <w:br/>
        <w:t>тілдерін, басқа үлттың салт- дәстүрлерін тез, оңай үйренеді. Іс-әрекеттерін,</w:t>
        <w:br/>
        <w:t>тәртіптерін болжау тіпті де мүмкін емес. Қандай қиындықтан да судан құрғақ</w:t>
        <w:br/>
        <w:t>шыққандай таза шығады. Тек алға ентелейді, қасындағыны қолының</w:t>
        <w:br/>
        <w:t>астындағыны көрмейді.</w:t>
        <w:br/>
        <w:t>6 -- туған күннің саны ретінде адал, ашық, сенімді түлғаі білдіреді.</w:t>
        <w:br/>
        <w:t>Көзқарастары биік мүддеден туындайды, бір атағын асыруды да үмытпайды,</w:t>
        <w:br/>
        <w:t>төңірегіндегілердін де тірлік-тынысын жақсартуды көздей; Жүрген жерлерінде</w:t>
        <w:br/>
        <w:t>жарық сәулесін себелегендей, өзде ріне жүктелген міндетті ақтауға бейім,</w:t>
        <w:br/>
        <w:t>қолдары жеткен табысқа риза, даңқ, мансап, қызмет сатысына көтерілуге</w:t>
        <w:br/>
        <w:t>тырыспайды. Өз-өздеріне деген ризашылығы, бәрін-бәрін қанағат түтуы</w:t>
        <w:br/>
        <w:t>кедергі жасайтындай.</w:t>
        <w:br/>
        <w:t>7 -- туған күннің саны рет де қүпиялыпықты, сондай-ақ білімділікті</w:t>
        <w:br/>
        <w:t>айқындайды. Аса бай қиял, күшті интуиция, сезімталдық, поэтикалық</w:t>
        <w:br/>
        <w:t>жандүніе -- міне, негізгі ерекшелігі.</w:t>
        <w:br/>
        <w:t>Мүндай санмен композиторлар, әдебиетші, ақын, ойшылдар туады.</w:t>
        <w:br/>
        <w:t>Олардың шабыты жалғыздықты қалайды. Әлсіздері сары уайымға батып</w:t>
        <w:br/>
        <w:t>өздерін-өзі қажытумен шектеліп, күштілері әлемге әйгілі тұлғаға айналады.</w:t>
        <w:br/>
        <w:t>8-- туған күннің саны ретіде бизнеске бейімділікті көрсетеді. Тек қана алға</w:t>
        <w:br/>
        <w:t>деп, бұл адамдар өздерінің жоспарларын, ойларын сәттілікпен іске асырады.</w:t>
        <w:br/>
        <w:t>Бүған қайрат, жігер күшті мінезі, өзін де өзгені де аямайтыны ықпал етеді.</w:t>
        <w:br/>
        <w:t>Кездескен бөгет, кедергілер, қарсыластарын мүндай жандарды жүмыс істеу</w:t>
        <w:br/>
        <w:t>қабілеті мен қутын одан әрі арттыра түседі. Әкімшілік қабілеттері керемет</w:t>
        <w:br/>
        <w:t>дамыған, қалын көпшілікті соңынан ертіп, ұжымдарды басқарып әкетеді.</w:t>
        <w:br/>
        <w:t>Әсіресе саясат, әскери қызмет, т. 6. салаларда қатігез де мейірімсіз бола алады,</w:t>
        <w:br/>
        <w:t>басқаларды қабілетіне, іскерлгіне, қоғамдағы орнына қарай іріктен-достасады.</w:t>
        <w:br/>
        <w:t>9-- туған күннің саны ретінде ішкі мүмкіндігі, білімі, интеллектісі аса мол</w:t>
        <w:br/>
        <w:t>күшті тұлғаны білдіреді. Өнер, бейнелеу, көркем сурет, шығармашылық</w:t>
        <w:br/>
        <w:t>69</w:t>
        <w:br/>
        <w:t>4. Машықтықты /ғопаршақ/ қол.</w:t>
        <w:br/>
        <w:t>Тік бұрышты, топаршақтау, саусақтарының сүйектері нық, бас бармағы</w:t>
        <w:br/>
        <w:t>үлкен, алақаны ойыс, қаттылау қолдың әгесі ұстамды, ұйымдастырғыш</w:t>
        <w:br/>
        <w:t>қабілеті мол, тәртіпті ұнатады, іске жауапкершілікпен қарайды. Машықты</w:t>
        <w:br/>
        <w:t>қолдарды тіршілік егесі деп те атайды.</w:t>
        <w:br/>
        <w:t>5. Ойшыл, философтік қол.</w:t>
        <w:br/>
        <w:t>Мұндай қолдар негізінен орташа, үлкен, саусақ сүйектерінің буыны</w:t>
        <w:br/>
        <w:t>көлемді, бас бармағының екі буыны бір-бірімен тең дәрежеде болады. Ойшыл</w:t>
        <w:br/>
        <w:t>қолдардың егесі сұлулықтан ақиқатты, пішінінің мәнін жоғары бағалайды.</w:t>
        <w:br/>
        <w:t>Саусақ буындарының көлемділігі ойын таразылап, ақылмен іс-істейтіндігін,</w:t>
        <w:br/>
        <w:t>саусақтары сүйірлеу болса, поэзияны сүйетіндігін танытады. Болмыстың</w:t>
        <w:br/>
        <w:t>себебіне үңіледі, жоғарғы адамгершілікке құмар, ақыл-ойы жоғары, ұстамды.</w:t>
        <w:br/>
        <w:t>6. Психикалық /рухани/ қол.</w:t>
      </w:r>
    </w:p>
    <w:p>
      <w:r>
        <w:t>Мұндай қолдар сирек кездеседі. Нәзік, сүйрік, кішкентай, үшкір, жұмсақ</w:t>
        <w:br/>
        <w:t>қол егесінің қиялы да ұшқыр, күнделікті тіршілікке икемсіз.</w:t>
        <w:br/>
        <w:t>Рухани бай, сенгіш, қиялшыл, сұлулыққа жаны құмар, сыпайы, тіпті</w:t>
        <w:br/>
        <w:t>жақын адамдарының өзі жанын түсінбейді, әмірде қорғансыз.</w:t>
        <w:br/>
        <w:t>7. Аралас қол.</w:t>
        <w:br/>
        <w:t>Мұндай қолдар жиі кездеседі. Біржақты айыру, сипаттау қиын. Жан-</w:t>
        <w:br/>
        <w:t>жақты, қызығушылығы мол.</w:t>
        <w:br/>
        <w:t>Кант: «Қол - мидың жапғасы» десе, халықта бәрі де өзінің қолында, өзіңді</w:t>
        <w:br/>
        <w:t>қолыңа ал деген сөздер бар. Өзіне-өзі сенімсіз адам қолын қоятын жер таба</w:t>
        <w:br/>
        <w:t>алмай ыңғайсызданып, қолы дірілдеп, ебедейсізденіп тұратынын байқаған</w:t>
        <w:br/>
        <w:t>боларсыздар. Ашу қысқан адам қолын жұдырыққа түйіп алады. «Қолыңды</w:t>
        <w:br/>
        <w:t>шошайтпа» Дегенде шошайған қолың адамға теріс әсер ететіндігін ескертеді</w:t>
        <w:br/>
        <w:t>емес пе халық (қалған ұш саусақ өзіне қарап тұрмай ма).</w:t>
        <w:br/>
        <w:t>Сондықтан өзін-өзі танып білу жолдарының бірі: өзін-өзі реттеу арқылы</w:t>
        <w:br/>
        <w:t>өзін-өзі таниды, ал өзін-өзі тану арқылы өзін-өзі түсінеді, ұғады, ал өзін-өзі</w:t>
        <w:br/>
        <w:t>78</w:t>
        <w:br/>
        <w:t>Егер бас сызығы мен өмір сызыгы бір-біріне ұқсас, сәйкес келсе немесе</w:t>
        <w:br/>
        <w:t>өмір сызығы мүлде көрінбесе, мүндай адамдар сәтсіздіктерге мойын үсынғыш,</w:t>
        <w:br/>
        <w:t>көнбіс келеді.</w:t>
        <w:br/>
        <w:t>Жүрек сызығы айқын көрініл тұратын адамдардың жаны нәзік,</w:t>
        <w:br/>
        <w:t>адамгершілігі жоғары, әрі махаббатқа адал болып келеді.</w:t>
        <w:br/>
        <w:t>Жүрек сызығы басқа сызықтар-мен қиылысқан тұстарға қарап адамның</w:t>
        <w:br/>
        <w:t>қайғы-қасірет шеккен түстарын болжап білуге болады.</w:t>
        <w:br/>
        <w:t>Егер сызық үзік-үзік болып тізбектеліп немесе иректеліп келсе. адам бүл</w:t>
        <w:br/>
        <w:t>кезеңдерде түрлі өмір сынынан өтеді.</w:t>
        <w:br/>
        <w:t>Сызықтың шына-шақпен қиылысатын түсы - 20 жасты ортаңғы</w:t>
        <w:br/>
        <w:t>саусақпен қиылысатын түсы 40 жастық кезендерді көрсетеді. Демек. бүл</w:t>
        <w:br/>
        <w:t>кезеңдерде адам ерекше бір оқиғаларға тап болуы мүмкін.</w:t>
        <w:br/>
        <w:t>Атсыз саусақтың астындағы айқын сызық байлықтың белгісі. Атсыз</w:t>
        <w:br/>
        <w:t>саусақтың түбінен басталып, соңы өмір сызығымен қосылатын сызықтың бас</w:t>
        <w:br/>
        <w:t>жағында қосымша сызықтар параллель орналасса, мундай адам ғылыммен</w:t>
        <w:br/>
        <w:t>айналысуға икемді.</w:t>
        <w:br/>
        <w:t>Атсыз саусақ түбінен басталатын сызық айқын көрініл түрса суретшілік</w:t>
        <w:br/>
        <w:t>қабілеттің күштілігін аңғартады.</w:t>
        <w:br/>
        <w:t>Егер бүл сызық атсыз саусақтың дәл түбінен басталып екі жағынан үзік</w:t>
        <w:br/>
        <w:t>сызықтар орын алса, мундай адамның бойында актерлік қабілет басым. Музы</w:t>
        <w:br/>
        <w:t>қарттардың алақанындағы көмескі сызықтар көп, суретшілердің алақанында</w:t>
        <w:br/>
        <w:t>мүндай сызықтар аз, бірақ айқын көрінеді.</w:t>
        <w:br/>
        <w:t>Егер адамның аты жоқ саусағы күректей жалпақ болып келсе үрлыққа бейім,</w:t>
        <w:br/>
        <w:t>ал дәл осы саусақ астындағы сызық айқын көрініл турса іскерліктің белпсі.</w:t>
        <w:br/>
        <w:t>Атсыз саусақ түрқы жағынан сүқ саусаққа пара-пар, әдеттегіден үзын</w:t>
        <w:br/>
        <w:t>болса, мүндай адамдар зорлықшыл, өр-кәнірек болыл келеді, ал егер сол</w:t>
        <w:br/>
        <w:t>қысқалау болсв, мүндай адамдар әр істе де көш басында жүрмек.</w:t>
      </w:r>
    </w:p>
    <w:p>
      <w:r>
        <w:t>81</w:t>
        <w:br/>
        <w:t>іске асырылуы қажет дей отырып. Мұғалім өзінің білімін үздіксіз көтеріп</w:t>
        <w:br/>
        <w:t>отырғанда ғана мұғалім, ал оқуды, ізденуді тоқтатса онда оның мұғалімдігі де</w:t>
        <w:br/>
        <w:t>жойылады.</w:t>
        <w:br/>
        <w:t>Сондықтан әрбір мұғалім үнемі ізденіп, үздіксіз білімің жетілдіріп отыру</w:t>
        <w:br/>
        <w:t>керек. Қызылорда облыстық білім жетілдіру институтының базасында</w:t>
        <w:br/>
        <w:t>өткізілген курстарында «Адам деген ардақты ат» атты сабақтарда (бірнеше</w:t>
        <w:br/>
        <w:t>тақырыпты қамтиды) курсқа қатысушылар өзіндік когнитивті, өзіндік</w:t>
        <w:br/>
        <w:t>зерттеуді болжайтын тақырыптармен танысады.</w:t>
        <w:br/>
        <w:t>Білім мен тәрбиелеу оқытудың үздіксіз үрдісі ретінде кәсіби</w:t>
        <w:br/>
        <w:t>жұмыстарына ғылыми сипаттама бере отырып тәрбие тұрғысынан негізделген</w:t>
        <w:br/>
        <w:t>теориялық негізін айқындап, оны жетілдірудің тәжірибелік аспектілерін және</w:t>
        <w:br/>
        <w:t>тиімділігін арттыру жолдарын кеңінен Қ.Б.Жарықбаев, К.Ж.Қожахметова,</w:t>
        <w:br/>
        <w:t>Қ.Бөлеев, Ә.Табылдиев 1.6. қарастыстырып отыр. Олар мұғалім мен</w:t>
        <w:br/>
        <w:t>оқушының бірлесіп жұмыс істейтін тиімді әрекеттерінің жүйесі болып келеді.</w:t>
        <w:br/>
        <w:t>Жеке тұлғаның тұтастай даму процесі басқа адамдардан бөлек қоғамдық</w:t>
        <w:br/>
        <w:t>қатынастардың жүйесінде ерекшелеңетін ағза ретінде сезінуімен</w:t>
        <w:br/>
        <w:t>айқындалады.</w:t>
        <w:br/>
        <w:t>Оқушының жеке тұлғасын тұтас дамыту және онан әрі дамуға дайындау</w:t>
        <w:br/>
        <w:t>барысында әр мұғалімге оқу-әдістемелік құралдар қажет екенін мойындап</w:t>
        <w:br/>
        <w:t>еліміздегі іске асқан озат тәжірибелер, өзгерістер талданып, қорытындыланды.</w:t>
        <w:br/>
        <w:t>Олар жоғары деңгейде қалыптастырудың құзыреттілігін игеруде міндетті:</w:t>
        <w:br/>
        <w:t>арнайы, әлеуметтік, білімдік. Өзінің кәсіби қызметімен жоғары деңгейде</w:t>
        <w:br/>
        <w:t>айналысатын, өзінің кәсіби дамуын одан әрі жобалай білетін қабілет ол арнайы</w:t>
        <w:br/>
        <w:t>құзыреттілігіне жатады.</w:t>
        <w:br/>
        <w:t>Ал, кәсіби қызметпен бірге айналысатын, кәсіпті басқаруға қабылданған</w:t>
        <w:br/>
        <w:t>кәсіби қарым-қатынас тәсілдерін қолдана білетін, ынтымақтастықта болатын</w:t>
        <w:br/>
        <w:t>қабілет-әлеуметтік құзыреттілігін сипаттайды.</w:t>
        <w:br/>
        <w:t>Білім беру іс-әрекетінде кәсіби білімді білік пен дағдыны, мақсат</w:t>
        <w:br/>
        <w:t>қоюшылықты игерудегі қызығушылық, білім беру іс-әрекетінде субһектілік</w:t>
        <w:br/>
        <w:t>73</w:t>
        <w:br/>
        <w:t>Сөйтіп адамнын ішкі дүниесіндегі жасырын ойлары, мінезіндегі ала-күлалық .</w:t>
        <w:br/>
        <w:t>жан толкынымен серпіліп, бір-ақ сәтте жагаға шығады» деген сөзі бар. Бүл</w:t>
        <w:br/>
        <w:t>жерде физиогномистика ілімінін терен мәні жатыр.</w:t>
        <w:br/>
        <w:t>Ол әзі үш бөлікке тарамдалып каралады:</w:t>
        <w:br/>
        <w:t>1. Адамнын сыртқы келбетін бақылап, оны жан-жануарлар мінезімен</w:t>
        <w:br/>
        <w:t>ұқсатуға, керісінше жануарлар кимылына карап отырып адам мінез-кұлкымен</w:t>
        <w:br/>
        <w:t>балама табу.</w:t>
        <w:br/>
        <w:t>2.Жеке -адам бойынан бір халык болмысына тән ортак. қасиет</w:t>
        <w:br/>
        <w:t>(италияндықтардын қызбалығы, казактардың дархандығы тәрізді) белгілерін</w:t>
        <w:br/>
        <w:t>тауып, сол аркылы пікір калыптастыра білу;</w:t>
        <w:br/>
        <w:t>3, Адамның жайбаракат, қалыпты: кезіндегі әлпетімен ашуланған, қорыққан,</w:t>
        <w:br/>
        <w:t>толқыған сәттегі бейнесін салыстырып, ол жайлы белгілі бір шешімге</w:t>
      </w:r>
    </w:p>
    <w:p>
      <w:r>
        <w:t>(нәпсікор, қызба, қорқак Т. б.) келу;</w:t>
        <w:br/>
        <w:t>Физиогномистика өнері -- терең акыл, зор аңғарымпаздық, Жаратушы</w:t>
        <w:br/>
        <w:t>Күштін колдауын талап ететін өте күрделі ілім. Оның таза құдыгынан еу ішіп,</w:t>
        <w:br/>
        <w:t>ақыл-ой көкжиегін кеңейткісі келген адам осы інімнің жогарыда керсетілген</w:t>
        <w:br/>
        <w:t>үш түрлі багытын меңгеріп, акыл таразысынан толың өткізуі керек.</w:t>
        <w:br/>
        <w:t>ЕСЕРСОҚТЫҚ БЕЛГІСІ. Бақырайған көз, калын қас, кішкентай бой, шалт</w:t>
        <w:br/>
        <w:t>кимыл, домалак жүз -- үятсыз, есерсоқ адамнын белгісі.</w:t>
        <w:br/>
        <w:t>ҚОРҚАҚ. Үзын әрі жінішке мойын -- қорқақтык белгісі. Ондай адам киіктей</w:t>
        <w:br/>
        <w:t>үркек.Ал жуан, кысқа мойынды адам өте ашуланшақ келеді.</w:t>
        <w:br/>
        <w:t>ТҮЛКІ ТӘРІЗДЕС.Денесі түтас кызғылт адам -- түлкідей ку.</w:t>
        <w:br/>
        <w:t>ШАШ. Жүмсак шаш-үялшақтықтың, ал кайратты шаш-күштін белгісі.</w:t>
        <w:br/>
        <w:t>Қойдын, қоянның, түйенің жүні жүмсак, ал арыстан, доңыздікі --- қайратты</w:t>
        <w:br/>
        <w:t>емес пе. Құстар жайлы да осыны айтуға болады.</w:t>
        <w:br/>
        <w:t>КҮЙЕУІН АЛДАЙТЫН ӘЙЕЛ. Ай пішіндес домалақ бетті, кішкентай</w:t>
        <w:br/>
        <w:t>мұрынды, басын кекжитіп көтеріп жүретін әйел жарының көзіне шөп салуга</w:t>
        <w:br/>
        <w:t>бейім.</w:t>
        <w:br/>
        <w:t>83</w:t>
        <w:br/>
        <w:t>пен креативтілік дамуына ынталылық, психологиялық, педагогикалық,</w:t>
        <w:br/>
        <w:t>әлеуметтік негіздерін қолдана білу қабілеті білімдік құзыреттілік болып</w:t>
        <w:br/>
        <w:t>табылады.</w:t>
        <w:br/>
        <w:t>Адамның ең басты қабілеті өзін білу, тану және қоршаған ортасына сай</w:t>
        <w:br/>
        <w:t>өзін өзгерте білуі. Осы жерде грек философына Фалеске қойылған сұрағын</w:t>
        <w:br/>
        <w:t>келтіреміз. Дүниеде «Ең қиын не?» - деген сауалға: «Өзіңді-өзің тану» - депті</w:t>
        <w:br/>
        <w:t>Фалес,</w:t>
        <w:br/>
        <w:t>Оқыту мен тәрбиелеудің мазмұның жаңарту, оны жаңа деңгейге көтеруде</w:t>
        <w:br/>
        <w:t>мұғалімдерге жауапкершілік жүктеледі Осы міндетті асыру үшін</w:t>
        <w:br/>
        <w:t>мұғалімдердің біліктілік деңгейі қазіргі заманға лайықты болуы тиіс.</w:t>
        <w:br/>
        <w:t>Ғасырлар бойы көшіп-қонып жүрген халық өзі өмір сүрген ортаның</w:t>
        <w:br/>
        <w:t>әлеуметтік-экономикалық жағдайларына, мәдениеті мен тарихына, табиғатына</w:t>
        <w:br/>
        <w:t>орайлас оқушыларға тәлім-тәрбие берудің айрықша талаптарын: дүниеге</w:t>
        <w:br/>
        <w:t>әкелділе.</w:t>
        <w:br/>
        <w:t>Мәселен, ұрпақ тәрбиесіндегі бетбұрыстардан білім мен тәрбие</w:t>
        <w:br/>
        <w:t>жүйелерінің жаңа сатыға көтеру қажеттілігі туындап отырғаны мәлім</w:t>
        <w:br/>
        <w:t>болғандықтан мүғалімның кәсіби шеберлігін, біліктілігін көтеру -- білім беру</w:t>
        <w:br/>
        <w:t>сапасын көтерудің ең маңызды шарттарының бірі.</w:t>
        <w:br/>
        <w:t>ХХ! ғасыр маманының кәсіби шеберлігіне өте маңызды талаптар қойып</w:t>
        <w:br/>
        <w:t>отыр және талабына сай азамат тәрбиелеудегі жауапкершілік жүктелген. Біз</w:t>
        <w:br/>
        <w:t>жоғарыдағы аталған курс мазмұнына төмендегі мәліметтерді қарастырдық:</w:t>
        <w:br/>
        <w:t>М1. а. Екі алақанды бір-біріне қосып, қызғанша бір-біріне үйкеу керек. Оң</w:t>
        <w:br/>
        <w:t>қолдың бас саусағы мен сұқ саусағын сол қолдың бас саусағының соңғы</w:t>
        <w:br/>
        <w:t>буынын ұстау керек. Сейтіп, соңғы буыннан тырнаққа қарай екі жағын басып</w:t>
        <w:br/>
        <w:t>шығып, қайтадан соңғы буынға дейін басу керек. Дәл осы әрекетті қалған сол</w:t>
      </w:r>
    </w:p>
    <w:p>
      <w:r>
        <w:t>қолдың төрт саусаққа жасау керек.</w:t>
        <w:br/>
        <w:t>ә.Екі алақанды бір-біріне қосып, қызғанша бір-біріне үйкеу керек. Сол</w:t>
        <w:br/>
        <w:t>қолдың бас саусағы мен сұқ саусағын оң қолдың бас саусағының соңғы</w:t>
        <w:br/>
        <w:t>буынын ұстау керек. Сөйтіп, соңғы буыннан тырнаққа қарай екі жағын басып</w:t>
        <w:br/>
        <w:t>14</w:t>
        <w:br/>
        <w:t>8. «8» саныныц астында тусаңыз қолдаушы планета НЕПТУН. Осы</w:t>
        <w:br/>
        <w:t>жебеушіңіздің арқасында калтаңыз толы ақша, өмірде жолыңыз болып, үлкен</w:t>
        <w:br/>
        <w:t>табыстарға кол жеткізесіз. Бай бола тура дуниеқоңыз, ақшаның құлы</w:t>
        <w:br/>
        <w:t>болмайсыз. Адам тани білесіз, жаксысына сүйсініп, жаманына налисыз. Егер</w:t>
        <w:br/>
        <w:t>жақын адамдарыңыздың басна күп туса, алдымен қолсозатын өзіңіз.</w:t>
        <w:br/>
        <w:t>9, «д» санының астында тусаңыз планетаңыз - ПЛУТОН. Достарының әлсіз</w:t>
        <w:br/>
        <w:t>жақтарын ой таразысына салып, дурыс қорытынды жасай біледі. Әсершілдік,</w:t>
        <w:br/>
        <w:t>сезімталдық - оның басты қасиеті. Үлбіреген гул, шабытты салынгап сурет</w:t>
        <w:br/>
        <w:t>көрсе қызығып қарап қалатын әсемпаз. Қысқасы, бір жұмбақ, табиғаты ерекше</w:t>
        <w:br/>
        <w:t>жан.</w:t>
        <w:br/>
        <w:t>Тапсырма Хо 45 «САУСАҚ ҚҰПИЯСЫН» жаңаша пайдалану /20. 301-304 б./</w:t>
        <w:br/>
        <w:t>«Адамның қолын дұрыс танысақ, онда сол адамның ерекшелігінде тануға</w:t>
        <w:br/>
        <w:t>болады». (Д.Арпентень)</w:t>
        <w:br/>
        <w:t>Еліміздің ертеңі - бүгінгі мектеп шәкірттері, ал мектептің тірегі де, тілеуі</w:t>
        <w:br/>
        <w:t>де - оқыта білетін мұғалім. Сондықтан білім беру жүйесіне байланысты</w:t>
        <w:br/>
        <w:t>көкейтесті мәселелерінің бірі сол мектеп мұғалімдерін сапалы даярлау және</w:t>
        <w:br/>
        <w:t>оларды арнайы дайындықтан өткізу</w:t>
        <w:br/>
        <w:t>Білім беру жүйесінің басты міндеті - ұлттық және азаматтық</w:t>
        <w:br/>
        <w:t>құндылықтар,. ғылым мен ирактика жетістіктері негізінде жеке адамды</w:t>
        <w:br/>
        <w:t>қалыптастыруға, дамытуға және кәсіби шырдауға бағытталған білім алу үшін</w:t>
        <w:br/>
        <w:t>қажетті жағдайлар жасау деп ҚР « Білім туралы» Заңында атылған. Олай болса</w:t>
        <w:br/>
        <w:t>бүгінгі таңда жас ұрпақты өз халқының қазынасымен, ұлттық тәрбиенің озық,</w:t>
        <w:br/>
        <w:t>өнегелі дәстүрлерімен таныстыру тұлға ретінде қалыптастыруға өзін-өзі</w:t>
        <w:br/>
        <w:t>танып-білуге негізделген.</w:t>
        <w:br/>
        <w:t>Атақты Сократ танымның басты міндеті өзін-өзі танып білу, «өзіңді өзің</w:t>
        <w:br/>
        <w:t>танып біл» деген қағидасын біз іске асырудамыз «Өзін-өзі тану» курсы</w:t>
        <w:br/>
        <w:t>арқылы. Сондықтан, әр адам өзің тануға тиіс.</w:t>
        <w:br/>
        <w:t>Тұлғаның өзіндік сана-сезімі этностық ерекшеліктерге негізделеді,</w:t>
        <w:br/>
        <w:t>сондықтан да оның қалыптасуы тәрбиенің этностық-әлеуметтік тұрғысында</w:t>
        <w:br/>
        <w:t>72</w:t>
        <w:br/>
        <w:t>Өміршендік, киынның өзін қиыстырып жіберетін мизам шуақтай мінезіңіз</w:t>
        <w:br/>
        <w:t>айналаңызга көп адамды жиняйды. Бәрі сізге ұмтылады. Соған орай ылги да</w:t>
        <w:br/>
        <w:t>жолы болгыш, ештеңені күшпен, зорлькпен алуға, белден басуга тырыспайды.</w:t>
        <w:br/>
        <w:t>Өзінен - өзі - ақ келеді.</w:t>
        <w:br/>
        <w:t>3. Егер «3» санына орайлас дүниеге келсеңіз, онда планетаңыз - ЮПИТЕР.</w:t>
        <w:br/>
        <w:t>Басты қасиеті - кісіге үйірсектік. Ешкімге залалы жоқ, жамандық тілемейді.</w:t>
        <w:br/>
        <w:t>Қайта өзімде емес, өзге де болса екен дейді. Шеттерінен шешен, сөзге агып</w:t>
        <w:br/>
        <w:t>түрады, зерделі, әрі сақ, жұмыс істесе бар ынтасымен беріліп істейді,</w:t>
        <w:br/>
        <w:t>4. Егер сіз «4» санына орайлас тусаңыз онда планетаңыз - САТУРН. Егер «4»</w:t>
        <w:br/>
        <w:t>тез байлыққа ие болса, қолдаушысы оны кашанда куаттағаны. Еңбекте</w:t>
        <w:br/>
        <w:t>жетістікке жетсе, әз маңдай тері, табан ақысы. Айналасындагылар оған үлкен</w:t>
        <w:br/>
        <w:t>сенім артады. Достарының, отбасының арасында жумсақ, өмірге реалистік</w:t>
      </w:r>
    </w:p>
    <w:p>
      <w:r>
        <w:t>көзкараспен карайды.</w:t>
        <w:br/>
        <w:t>5. «5» санына орайлас туган болсаңыз планетаңыз - Меркурий. Ол планета</w:t>
        <w:br/>
        <w:t>астында туган адамдардыц айрықша мінезі тас бұлақтай шымырқанган, күті -</w:t>
        <w:br/>
        <w:t>қажыры бойында буырқанган болып келуі. Сезімтал, интелектісі бай, бір киын</w:t>
        <w:br/>
        <w:t>мәселе шешу керек болса, құлшына кіріседі. Бірақ мойнына көп</w:t>
        <w:br/>
        <w:t>жауакершілікті ала бермейді. Достарының арасында сыйлы, құрметке ие.</w:t>
        <w:br/>
        <w:t>6. Егер сіздін тағдыр саныңыз «6» деген сан болса - онда ШОЛПАТ планетасы.</w:t>
        <w:br/>
        <w:t>Сіздің жебеушіңіз мықты, мақсатты іске өне бойы жетелейді. Арман аңсар</w:t>
        <w:br/>
        <w:t>биік мұраттарга жеткізбей қоймайды. Өмірлік мәні сулульқ. Осыдан өнерге,</w:t>
        <w:br/>
        <w:t>музыкаға жалпы әдемілікке ұмтылыс туады. Сүйсіну, әуестену оган тон</w:t>
        <w:br/>
        <w:t>қасиет. Өзін сынағанды үнатпайды, айналасына Үлкен сенім артады.</w:t>
        <w:br/>
        <w:t>7. Егер сіз «7» санына орайлас тусаңыз сізді қолдаушы планета - УРАН. Ол</w:t>
        <w:br/>
        <w:t>көбіне --- көп сізді ойлануга, философиялық толғаныстарга бастайды.</w:t>
        <w:br/>
        <w:t>Ойшылдық та жақсы, бірақ өз - өзімен болып, оңашаланып қалатын да</w:t>
        <w:br/>
        <w:t>мезеттер аз емес. Техника, гылыми -- зерттеу жұмыстарында зор табыстарга</w:t>
        <w:br/>
        <w:t>жетесіз. Бұл санда тугандар жеке -- дара тұлгалар, ұлы филосафтар, өнер мен</w:t>
        <w:br/>
        <w:t>сахна шеберлері, белгілі кайраткерлер шыгады.</w:t>
        <w:br/>
        <w:t>71</w:t>
        <w:br/>
        <w:t>2. Айзенк Г.Ю. Структура личности /Пер с англ. СПб.: Ювета; М.; КСП-1999.</w:t>
        <w:br/>
        <w:t>4. Анастази А. Дифференциальная психология.Индивилуальные и групповые</w:t>
        <w:br/>
        <w:t>различия / пер. С англ, М.: Апрель-Пресс; изд-во ЭКСМО-ПРесе, 2001.</w:t>
        <w:br/>
        <w:t>5. Анастази А. Психологическов тестирование т. 1,2. М. Педагогика, 1982г.</w:t>
        <w:br/>
        <w:t>6. Бодалев А.А., Столин В.В. Обшая психодиагностика. СТІБ, 2002, 440с.</w:t>
        <w:br/>
        <w:t>7. Бурлачук Л.Ф., Морозов С.М. Словарь-справочник по психологической</w:t>
        <w:br/>
        <w:t>диағностике. Киев, Вита школа, 1989. 199с,</w:t>
        <w:br/>
        <w:t>8. Введение в психодиагностику / под ред. К.М.Гуревича, Б.М.Борисовой М</w:t>
        <w:br/>
        <w:t>АСАГБЕМА, 2000</w:t>
        <w:br/>
        <w:t>9. Жариқбаев К.Б. Психологическая наука в Казахстане ( история и этапы</w:t>
        <w:br/>
        <w:t>развития в 20 веке). Алматы, КазНУ, 2002ғ. 308с.</w:t>
        <w:br/>
        <w:t>10.Немов Р.С. Психология т.3, М. Піросвешение, 1995г. 512с,</w:t>
        <w:br/>
        <w:t>11. Основы психодиагностики / под ред. А.Г.Шмелева Р-на-Д, Феникс, 1996, 554с.</w:t>
        <w:br/>
        <w:t>12.Практикум по психодиагностике: дифференциальная психометрика /под ред.</w:t>
        <w:br/>
        <w:t>В.В.Столинва, А.Г.Шмелева. М. МГУ, 1984ғ.</w:t>
        <w:br/>
        <w:t>13. Практикум по психология /под ред. А.Н.Леонтьева, Ю.Б.Гиппенрейтер. М.</w:t>
        <w:br/>
        <w:t>МГУ, 1972г.</w:t>
        <w:br/>
        <w:t>14. Психологическая диагностика детей и подростков /под ред. К.М.Гуревича,</w:t>
        <w:br/>
        <w:t>Е.М.Баорисовой, М. МПА, 1995, 360с.</w:t>
        <w:br/>
        <w:t>15. Словарь практического психолага /сост. С.Ю.Головин Минск, Харвест, 1997г.</w:t>
        <w:br/>
        <w:t>16. Успанова З.У. Психодиагностика саласының даму тарихы. Қызылорда, Тұмар,</w:t>
        <w:br/>
        <w:t>2008, 234 б.</w:t>
        <w:br/>
        <w:t>17.Успанова З.У. Өзін-өзі бағалау және «Мен» тұжырымдамасы. Қызылорда,</w:t>
        <w:br/>
        <w:t>2007.-88 6.</w:t>
        <w:br/>
        <w:t>18.Успанова З., Дарибаева С., Нұрмүкышева А, Адамның индивидуалды-</w:t>
        <w:br/>
        <w:t>типологиялық ерекшеліктері. Темперамент, мінез, қабілет. Алматы, 1999. -486.</w:t>
        <w:br/>
        <w:t>19. Успанова З.У., Әлібай Л. Психодиагностика мәселелерімен шұғылданған</w:t>
        <w:br/>
        <w:t>зерттеушілердің есім көрсеткіні. Қызылорда. 2007. -656.</w:t>
      </w:r>
    </w:p>
    <w:p>
      <w:r>
        <w:t>ғ</w:t>
        <w:br/>
        <w:t>Тапсырма У934. 8 сан.(сағат жолымен 90 градусқа бір қадам тастау арқылы</w:t>
        <w:br/>
        <w:t>пішін бұрылады)</w:t>
        <w:br/>
        <w:t>Тапсырма 7935. 118 сан (дұрыс саны -118: 13-62 5972118)</w:t>
        <w:br/>
        <w:t>Тапсырма Х%49. 6 сан. (8: -64; 70-64-б).</w:t>
        <w:br/>
        <w:t>Тапсырма 950. жоғарыдан төмен, солдан оңға әріптер: П, А, У, Е, М, С.</w:t>
        <w:br/>
        <w:t>(сөздер: ПАУК, МРАК, КУРС, КРЕМ)</w:t>
        <w:br/>
        <w:t>Тапсырма 851.</w:t>
        <w:br/>
        <w:t>Тапсырма 852. алты мысық</w:t>
        <w:br/>
        <w:t>93</w:t>
        <w:br/>
        <w:t>20. Успанова З.У. 12 жылдық білім беруде «Саусақ құпиясын» жаңаша</w:t>
        <w:br/>
        <w:t>пайдалану // «12 жылдық білім беруге көшу жағдайында мұғалімдерді кәсіби-</w:t>
        <w:br/>
        <w:t>педагогикалық дайындаудың нормативті қамтамасыз етілуі» атты</w:t>
        <w:br/>
        <w:t>Республикалық семинардың материалдары. -- Тараз: Тараз мемлекеттік</w:t>
        <w:br/>
        <w:t>педагогикалық институты, 2009 ж.- 3096.</w:t>
        <w:br/>
        <w:t>21. Наурызбаева Р. Мамандық таңдаудың алақандағы құпиясын ашу.</w:t>
        <w:br/>
        <w:t>Қызылорда, 2002</w:t>
        <w:br/>
        <w:t>СОӨЖ тапсырмаларының ЖАУАПТАРЫ</w:t>
        <w:br/>
        <w:t>Тапсырма Хе2. Лабиринт )</w:t>
        <w:br/>
        <w:t>88</w:t>
        <w:br/>
        <w:t>Успанова Зеребике Утегенқызы</w:t>
        <w:br/>
        <w:t>ТҰЛҒАНЫ ПСИХОЛОГИЯЛЫҚ-ПЕДАГОГИКАЛЫҚ ДИАГНОСТИКАЛАУ</w:t>
        <w:br/>
        <w:t>(пәні бойынша жоғары оқу орындарындарына арналған СОӨЖ сабақтары)</w:t>
        <w:br/>
        <w:t>Дидактикалық жинағы</w:t>
        <w:br/>
        <w:t>Редакторы Мамыраева А.</w:t>
        <w:br/>
        <w:t>Техникалық редакторы -----------</w:t>
        <w:br/>
        <w:t>Компьютермен терген Ахметова А.</w:t>
        <w:br/>
        <w:t>Теруге 01.07.2012. жіберілді.</w:t>
        <w:br/>
        <w:t>Басуға 03.08.2012 қол қойылды.</w:t>
        <w:br/>
        <w:t>Көлемі 2,33 бет. ( 95 б.т.) Пішімі</w:t>
        <w:br/>
        <w:t>«Аламан- Фабрика-Рекламы » Ж</w:t>
        <w:br/>
        <w:t>Қазақстан Республикасы, 050000</w:t>
        <w:br/>
        <w:t>Толе би к-сі, 305 оф.7</w:t>
      </w:r>
    </w:p>
    <w:p>
      <w:r>
        <w:t>теп. %7 (727) 3273292</w:t>
        <w:br/>
        <w:t>Ж7(727)3283154</w:t>
        <w:br/>
        <w:t>Факс.: --7 (727) 327 3292</w:t>
        <w:br/>
        <w:t>Тапсырма 929.</w:t>
        <w:br/>
        <w:t>А) Жеті сызықпен құралған пішін.</w:t>
        <w:br/>
        <w:t>Ә) (квадраттың әр қадамның бұрылуы алдыңғы сызықтары сағат жолымен,</w:t>
        <w:br/>
        <w:t>артңы сызықтары сағат жолына кері)</w:t>
        <w:br/>
        <w:t>Тапсырма 930. /%9 арыстыру- (әр қадам арқылы ішкі квадрат пішінін</w:t>
        <w:br/>
        <w:t>орналасуы алдынғы позицияға ауысып тұрады)</w:t>
        <w:br/>
        <w:t>Тапсырма Х931. ж 8 (алфавиттық ретпен оңға және сол жағына әріптерді</w:t>
        <w:br/>
        <w:t>санау)</w:t>
        <w:br/>
        <w:t>Тапсырма /932.</w:t>
        <w:br/>
        <w:t>А) %% 8 пішін. (төменгі және жоғары тік қатардағы пішінді қою арқылы 3</w:t>
        <w:br/>
        <w:t>пішін құралады және олар ӘОградусқа сағат жолымен өзінің өсі бойынша</w:t>
        <w:br/>
        <w:t>бұрылады. 78 8 пішінде қателік жіберілген.)</w:t>
        <w:br/>
        <w:t>.Ә) Хз 12 пішін. (төменгі фигура және оң тік қатардағы фигураны қою</w:t>
        <w:br/>
        <w:t>арқылы жаңа фигура 180 градусқа бұрылады.)</w:t>
        <w:br/>
        <w:t>92</w:t>
        <w:br/>
        <w:t>- Автор туралы қысқаша мәлімет</w:t>
        <w:br/>
        <w:t>Успанова Зеребике Утегенқызы Қорқыт Ата атындағы Қызылорда</w:t>
        <w:br/>
        <w:t>мемлекеттік университетінің, психология кафедрасының академиялық доценті</w:t>
        <w:br/>
        <w:t>(2001), «Қазақстан Республикасының білім беру ісінің үздігі» (1999),</w:t>
        <w:br/>
        <w:t>«Творческий фонд школы» - за гибкость ума и полет мысли атты</w:t>
        <w:br/>
        <w:t>номинациясының иесі (2000), «Өзін-өзі тану» пәнінің лектор-тьюторы: (2002),</w:t>
        <w:br/>
        <w:t>100-нан астам ғылыми еңбектері бар, оның ішінде оқу құралдары, әдістемелік”</w:t>
        <w:br/>
        <w:t>басылымдары, дидактикалық жинақтары және мақалалары.</w:t>
        <w:br/>
        <w:t>Тапсырма У%20. РОЗА, ЛОЖА (ПЕРОЗАРЯСАЛОЖАРАСАНИВА)</w:t>
        <w:br/>
        <w:t>Тапсырма УХ921. С, Т әріпі (жоғарыдан төмен сөздер: СКАТ, ТЯГА, РИСК.)</w:t>
        <w:br/>
        <w:t>Тапсырма 922. Л,Н,Р, әріптері; сөздер: ПЕПЕЛ, ФАЗАН, АМБАР.</w:t>
        <w:br/>
        <w:t>Тапсырма Х%23. НЕПАЛ және ГОНДУРАС мемлекеттері</w:t>
        <w:br/>
        <w:t>Тапсырма 24, 4, Б, В,Г,Д,И,Д,Е, Ж,Б,3,Г.З, Ж, И, Е, А, Ж. Жалпы жолы</w:t>
        <w:br/>
        <w:t>211 км. құрады. ВЗ және ДИ өчаскісімен инспектор екі рет жүрді.</w:t>
        <w:br/>
        <w:t>Тапсырма Х%25. Хә4 ТЕГЕРАН. (қалған қалалары: ХЕЛЬСИНКИ, БУДАПЕШТ,</w:t>
        <w:br/>
        <w:t>АМСТЕРДАМ, КОПЕНГАГЕН.)</w:t>
      </w:r>
    </w:p>
    <w:p>
      <w:r>
        <w:t>Тапсырма %26 ЕКАТЕРИНБУРГ атауында Н әріптің орнында С әріпі түр.</w:t>
        <w:br/>
        <w:t>(қалалар:НОВОСИБИРС, ВЛАДИВОСТОК, ХАБАРОВСК, ЕКАТЕРИНБУРГ,</w:t>
        <w:br/>
        <w:t>ЧЕЛЯБИНСК, МУРМАНСК.)</w:t>
        <w:br/>
        <w:t>Тапсырма /%27.</w:t>
        <w:br/>
        <w:t>А) 139 саны. (9%8-:7%6-:2%4--3%2-1-:139)</w:t>
        <w:br/>
        <w:t>Ә)21 саны..</w:t>
        <w:br/>
        <w:t>6.7.52</w:t>
        <w:br/>
        <w:t>Б) саны. (25-4:%2-5)</w:t>
        <w:br/>
        <w:t>В) 30 саны. (5%6-30)</w:t>
        <w:br/>
        <w:t>Гу) 25 сан. (32-42-25)</w:t>
        <w:br/>
        <w:t>Ғ)247 саны (3%4:-5%6-:7%8-:9%1::2%3--4%5--0%7--8%9-247)</w:t>
        <w:br/>
        <w:t>Д) 262 саны. (2%34-4%5-86%7-48%0-410-411412%1-2627)</w:t>
        <w:br/>
        <w:t>Е)10саны. (әр қадам арқылы сызық бір бөлікке қысқарады.)</w:t>
        <w:br/>
        <w:t>91</w:t>
        <w:br/>
        <w:t>А) Жаңа жыл оң жақтағы төменнен екінші есік</w:t>
        <w:br/>
        <w:t>Б) «Қанша пішін» барлығы 21 шахмат фигурасы: 8 пешкі, 3 піл, 3 ферзі, 2</w:t>
        <w:br/>
        <w:t>король, 2 ат, 3 ладья</w:t>
        <w:br/>
        <w:t>В) «Сейлейтін сызықтар» « Ол екі ертегі білетін» Шыңғыс Айтматов. « Ақ</w:t>
        <w:br/>
        <w:t>кеме».</w:t>
        <w:br/>
        <w:t>Г) «Ағаштағы сөз» Жалғыз табиғат қана істерді тегін атқарады.</w:t>
        <w:br/>
        <w:t>А.И.Герцен</w:t>
        <w:br/>
        <w:t>Д) «Балапанға көмектесейік» ол алтыншы &gt;солға түсуі кере</w:t>
        <w:br/>
        <w:t>Тапсырма 52. 6,3,9,12,5,1,7,11,4,10,2,8. (январь, февраль, март, апрель, май;</w:t>
        <w:br/>
        <w:t>шонь, июль, август, сентябрь, октябрь, ноябрь, декабрь.)</w:t>
        <w:br/>
        <w:t>Тапсырма У-4. ДОСТОПРИМЕЧАТЕЛЬНОСТЬ.</w:t>
        <w:br/>
        <w:t>Тапсырма Хе5.</w:t>
        <w:br/>
        <w:t>А) У83 пішін. (әр қадамда 1,2 және 3 тор арқылы зигзакпен қара торлар</w:t>
        <w:br/>
        <w:t>ауысып атырады)</w:t>
        <w:br/>
        <w:t>Ә) Ха 1 пішін. (әр қадамда екі стрелка сағат жолына кері оұрылады, ал</w:t>
        <w:br/>
        <w:t>үшіншісі сағат жолымен 90 градусқа.)</w:t>
        <w:br/>
        <w:t>Б) Уз 3 пішін(әр қадамда сағат жолымен бір фигура 90-градусқа бұрылады</w:t>
        <w:br/>
        <w:t>және сағат жолына кері басқа фигура.)</w:t>
        <w:br/>
        <w:t>В) Уо1 пішін төмендегідей:</w:t>
        <w:br/>
        <w:t>Г) М» 2 пішін. (төменгі қатардың бірінші позициясында орналасқан пішіннің</w:t>
        <w:br/>
        <w:t>оң бөлігінің айна бейнесі.) )</w:t>
        <w:br/>
        <w:t>Ғ) Хе 1 пішін. (екі сағат циферблат суретінде көрсетілгендей уақыты «қосу»)</w:t>
        <w:br/>
        <w:t>Д) У92 пішін. (сағат жолымен әр қадамда Обградусқа оңға бұрылу арқылы бір</w:t>
        <w:br/>
        <w:t>позицияда қара торды ауысыру қажет).</w:t>
        <w:br/>
        <w:t>ЕУ) Х 4 пішін; (бірінші. фигураны. қалыптастыруда 2 және 3 пішінді</w:t>
      </w:r>
    </w:p>
    <w:p>
      <w:r>
        <w:t>пайдаланады. демек, бірақ жолы бар ол- М4 пішін)</w:t>
        <w:br/>
        <w:t>89</w:t>
        <w:br/>
        <w:t>3) Хе 4 пішін (әр қадамда сыртқы шеңбер ортасына ауысады).</w:t>
        <w:br/>
        <w:t>И) %2 пішін. (бір штприхталмаған үшбұрыш сағат жолымен ар қадамда 90</w:t>
        <w:br/>
        <w:t>градусқа бұрылады, ал басқасы сағат жолына кері 90 градусқа бұрылады.)</w:t>
        <w:br/>
        <w:t>І) Хө3 пішін. (әр қадамда сағат &gt;солымен 90 градусқа квадраттың өзі және</w:t>
        <w:br/>
        <w:t>қараңғы үшбұрыштың бұрылуы.)</w:t>
        <w:br/>
        <w:t>ЮК) 193 пішін. (әр қадамда 90 градусқа ромб сағат жолымен бұрылады.</w:t>
        <w:br/>
        <w:t>«Жұлдызшалар»- «дөңгелекке» айналады және олардың саны бір пішінге</w:t>
        <w:br/>
        <w:t>керісінше көбейеді, «дөңгелектер»- «жұлдызшаларға» айналады және</w:t>
        <w:br/>
        <w:t>олардың саны бір пішінге керісінше азаяды)</w:t>
        <w:br/>
        <w:t>Қ) 9% 3 пішін. (фигураны фигураның үстіне қою арқылы бірдей сызықтар</w:t>
        <w:br/>
        <w:t>жойылады.)</w:t>
        <w:br/>
        <w:t>Л) Хо 2 (көлденең және тік нүктелердің қосындысы үнемі 10тең.)</w:t>
        <w:br/>
        <w:t>М) Хо4 пішін. (бір фигураны келесі фигураны орналастыру арқылы жаңа</w:t>
        <w:br/>
        <w:t>фигураны 180 градусқа бұрылуы.)</w:t>
        <w:br/>
        <w:t>Тапсырма Жб.Р әріпі; ЭРА сөзі.</w:t>
        <w:br/>
        <w:t>Тапсырма Х97. Ш әріпі. (сөздер: МАРШ, ФАРШ)</w:t>
        <w:br/>
        <w:t>Тапсырма /88. М, А, Н, әріптері; КАР-МАН, МАН-ГАЛ сөздері</w:t>
        <w:br/>
        <w:t>(КАФ-ТАН, ТАН-ДЕМ).</w:t>
        <w:br/>
        <w:t>Тапсырма 289. О--кп-о: Ж--а;527-2т-Оз&gt;&lt;.</w:t>
        <w:br/>
        <w:t>Тапсырма Х910.Р әріпі, Баран, ГАРАЖ сөздері</w:t>
        <w:br/>
        <w:t>Тапсырма Хв11. КОСМОС</w:t>
        <w:br/>
        <w:t>Тапсырма Х812. В,Т, А,И, Д. (солдан оңға сөздері: ПОНИ, ОВОД, ЛЕТО,</w:t>
        <w:br/>
        <w:t>ПЕНАЛ) .</w:t>
        <w:br/>
        <w:t>Тапсырма Х913. Әріптері: К.Г, С. Б; жоғарыдан төмен сөздер: КРОТ, СРОК,</w:t>
        <w:br/>
        <w:t>БОРТ, ТОРГ, СОРТ, ГОРБ</w:t>
        <w:br/>
        <w:t>Тапсырма Х914 әр фигурада бір осі бар. 15.2;16.4;17.4; 18.4...</w:t>
        <w:br/>
        <w:t>Тапсырма /919. Әріптер: Э, Л, О, Л, У, О. (сөздер: МЭР, ЛОБ, МУЛ, ЭХО,</w:t>
        <w:br/>
        <w:t>ЛУК, УХО, ЛУГ, КОМ.)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
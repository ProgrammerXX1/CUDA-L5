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АБДОЛЛА ЖҰМАҒАЛИЕВ</w:t>
        <w:br/>
        <w:t>ӨШІНЕП</w:t>
        <w:br/>
        <w:t>ЖАЛЫП</w:t>
        <w:br/>
        <w:t>ІЛЕ)</w:t>
        <w:br/>
        <w:t>ЖИНАҒЫ</w:t>
        <w:br/>
        <w:t>ҚАЗАҚТЫҢ МЕМЛЕКЕТТІК</w:t>
        <w:br/>
        <w:t>ҚӨРКЕМ ӘДЕБИЕТ БАСПАСЫ</w:t>
        <w:br/>
        <w:t>Алматы -- 1962</w:t>
        <w:br/>
        <w:t>БІРІНШІ БӨЛІ</w:t>
        <w:br/>
        <w:t>АЗАЙАТ Ы Қ</w:t>
        <w:br/>
        <w:t>ЛИРИКАЛАР</w:t>
        <w:br/>
        <w:t>Де</w:t>
        <w:br/>
        <w:t>Сыры терең шыңырау,</w:t>
        <w:br/>
        <w:t>Құрманғазы, Қорқыттай,</w:t>
        <w:br/>
        <w:t>Күйшілер де келеді.</w:t>
        <w:br/>
        <w:t>Күйінен сыр тәгеді</w:t>
        <w:br/>
        <w:t>Тағы да өте береді.</w:t>
        <w:br/>
        <w:t>«Қой үстіне боз торғай</w:t>
        <w:br/>
        <w:t>Жұмыртқалар күн қайда?.</w:t>
        <w:br/>
        <w:t>Қан құмармен күресіп,</w:t>
        <w:br/>
        <w:t>ек алатын, ұл қайда?»</w:t>
        <w:br/>
        <w:t>Деп аңсаумен өтіпті,</w:t>
        <w:br/>
        <w:t>Міне осындай талай жаң.</w:t>
        <w:br/>
        <w:t>“Галай тартыс тайғақ жол,</w:t>
        <w:br/>
        <w:t>Төгіліпті талай қан.</w:t>
        <w:br/>
        <w:t>ежжшж</w:t>
        <w:br/>
        <w:t>Бір күн дүние толғатып</w:t>
        <w:br/>
        <w:t>Ақылы дария ұл туды,</w:t>
        <w:br/>
        <w:t>Аты Денин даңқты,</w:t>
        <w:br/>
        <w:t>Әлем нұры күн туды.</w:t>
        <w:br/>
        <w:t>Езілген ер бір жасап,</w:t>
        <w:br/>
        <w:t>Бойын жазды, сілкінді,</w:t>
        <w:br/>
        <w:t>Аенин туын қолға ұстап,</w:t>
        <w:br/>
        <w:t>Алға қарай ұмтылды.</w:t>
        <w:br/>
        <w:t>Адамзаттың жауының</w:t>
        <w:br/>
        <w:t>Қыл бұғауы қырқылды.</w:t>
        <w:br/>
        <w:t>Езілген ел бұрыңғы</w:t>
        <w:br/>
        <w:t>Күндей күлді, құлпырды.</w:t>
        <w:br/>
        <w:t>яжж</w:t>
      </w:r>
    </w:p>
    <w:p>
      <w:r>
        <w:t>Алтын тулы балға, орақ</w:t>
        <w:br/>
        <w:t>Атқан күміс таңына,</w:t>
        <w:br/>
        <w:t>Аты даңқты ұлы Одақ</w:t>
        <w:br/>
        <w:t>29</w:t>
        <w:br/>
        <w:t>Қаз 2</w:t>
        <w:br/>
        <w:t>Ж 87</w:t>
        <w:br/>
        <w:t>“Ұлы Отан соғысында асқан ерлікпен қаза тапқан ақын-батыр</w:t>
        <w:br/>
        <w:t>А. Жұмағалиев өз көзі тірісінде жинақ ұсынбаған. Бұған ақынпың</w:t>
        <w:br/>
        <w:t>өте талғампаздығы себеп болса, екіншіден, оның творчестволық</w:t>
        <w:br/>
        <w:t>жоспарын согыс бұзды. Ақын өлеңдерінің теқ азғантай бөлегі ғана</w:t>
        <w:br/>
        <w:t>1945 жылы жарық көрген еді Шұртшылыңқа ұсынылып отырған</w:t>
        <w:br/>
        <w:t>бұл бір томдық та Абдолла шығармаларын толық қамти алмайды.</w:t>
        <w:br/>
        <w:t>Алайда, оның елеулі еңбектері түгел дерлік осы кітапқа енді деу-</w:t>
        <w:br/>
        <w:t>ге болады.</w:t>
        <w:br/>
        <w:t>Қолжазбены тәртіпке келтіріп,</w:t>
        <w:br/>
        <w:t>жинақты құсастырған Әбу Сәрсенбаев.</w:t>
        <w:br/>
        <w:t>.Редколлегиа мүшелері:</w:t>
        <w:br/>
        <w:t>э ов, Ә. Сәрсенбаев,</w:t>
        <w:br/>
        <w:t>Ж " асына ) Кек Дыпбеков,</w:t>
        <w:br/>
        <w:t>, ғ 247 ұғы %</w:t>
        <w:br/>
        <w:t>ЖҰРТЫН</w:t>
        <w:br/>
        <w:t>ғ</w:t>
        <w:br/>
        <w:t>Е?</w:t>
        <w:br/>
        <w:t>4 ау</w:t>
        <w:br/>
        <w:t>ЛЕНИН ТУЫ АСТЫНДА</w:t>
        <w:br/>
        <w:t>Сонау-сонау баяғы</w:t>
        <w:br/>
        <w:t>Алыс қалған заманның,</w:t>
        <w:br/>
        <w:t>Қайғысы өзен қаралы</w:t>
        <w:br/>
        <w:t>Жалпақ дүние даламның,</w:t>
        <w:br/>
        <w:t>Картинасы елестеп,</w:t>
        <w:br/>
        <w:t>Көз алдыма келеді.</w:t>
        <w:br/>
        <w:t>Жауыменен шабысқан,</w:t>
        <w:br/>
        <w:t>Кейде найза шанышқан,</w:t>
        <w:br/>
        <w:t>Кейде ұмтылып алысқан</w:t>
        <w:br/>
        <w:t>Ер бейнесі елестеп,</w:t>
        <w:br/>
        <w:t>да алдыма келеді.</w:t>
        <w:br/>
        <w:t>Жаса, балам, дегендей</w:t>
        <w:br/>
        <w:t>Жылы шырай береді.</w:t>
        <w:br/>
        <w:t>Сақал, шашы ағарған,</w:t>
        <w:br/>
        <w:t>Сүліктей сорып сұм жалған,</w:t>
        <w:br/>
        <w:t>Қартайған емен түбінде</w:t>
        <w:br/>
        <w:t>Үкілі домбыра қолға алған,</w:t>
        <w:br/>
        <w:t>Бармағынан бал тамған,</w:t>
        <w:br/>
        <w:t>Балқыта шырқай эн салған,</w:t>
        <w:br/>
        <w:t>Көкей кесті күй салған</w:t>
        <w:br/>
        <w:t>Күйінде сірә сыр бар-ау,</w:t>
        <w:br/>
        <w:t>19</w:t>
      </w:r>
    </w:p>
    <w:p>
      <w:r>
        <w:t>ақын Ұлы Оган соғысының тарихына өз атын мәңгі өшпес алтын</w:t>
        <w:br/>
        <w:t>әріптермен тізіп, өзі армандаған өлмес өмір дастанын адал жүрегінің</w:t>
        <w:br/>
        <w:t>қасиетті қанымен жазып кетті.</w:t>
        <w:br/>
        <w:t>Ардақты да абройлы өлім! Өкініш тек сол ғана, кеудеде толы жыр</w:t>
        <w:br/>
        <w:t>кетті. Ауыр айқас кездеріндегі асыл жазбалары да сақталмады.</w:t>
        <w:br/>
        <w:t>Бірақ оның қаһармандық шежіресі мәңгі ұмытылмақ емес, Жайдары</w:t>
        <w:br/>
        <w:t>«алтын таң» үшін аяулы өмір.н қиған азамат -- ақынның абзал ру-</w:t>
        <w:br/>
        <w:t>хына ікеңімпаз тулар бас имек!</w:t>
        <w:br/>
        <w:t>«Анам жырмен тербеген бесігімді,</w:t>
        <w:br/>
        <w:t>Жырмен жазғам тарихқа есімімді,</w:t>
        <w:br/>
        <w:t>Жылдар жылжып өтсе де, талай ұрпақ</w:t>
        <w:br/>
        <w:t>Өз жырыммен қағар кеп есігімді...» --</w:t>
        <w:br/>
        <w:t>деп ақынның өзі айтқандай, өз атағын тарихқа тек жырмен ғана</w:t>
        <w:br/>
        <w:t>емес, теңдесі жоқ ерлікпен де жазып қалдырған сыршыл романтик-</w:t>
        <w:br/>
        <w:t>пең талай ұрпақ шешіле сырдасатын болады.</w:t>
        <w:br/>
        <w:t>Ә, Сәрсенбаев.</w:t>
        <w:br/>
        <w:t>«..Сол жолда бүгін бір ел бар</w:t>
        <w:br/>
        <w:t>Қондырған бақыт құстарын.</w:t>
        <w:br/>
        <w:t>оммунизм жолының</w:t>
        <w:br/>
        <w:t>Салып жатқан шпалын...»</w:t>
        <w:br/>
        <w:t>А5дтала өзін де, өз замандастарын да «тарихи таңнан туып, табыс</w:t>
        <w:br/>
        <w:t>тусін көгерген... алтын таңның ұлымыз» деп орынды мақтан етеді.</w:t>
        <w:br/>
        <w:t>«.. Күлкісінде, көзінде</w:t>
        <w:br/>
        <w:t>Бір ғасырдың сыры бар,</w:t>
        <w:br/>
        <w:t>Сазулесіне нұрының</w:t>
        <w:br/>
        <w:t>"Таң шолпаны жуынар,</w:t>
        <w:br/>
        <w:t>Алтын таңның ұлымыз!..»</w:t>
        <w:br/>
        <w:t>Міне, Абдолланың азаматтық лирикасы осы сияқты Ұлы Отанды,</w:t>
        <w:br/>
        <w:t>Ұлы Ленин партиясын мақтан етуге, Аснин туы астында бақыт шы-</w:t>
        <w:br/>
        <w:t>ңына көтерілген қазақ елін жырлауға арналған.</w:t>
        <w:br/>
        <w:t>3</w:t>
        <w:br/>
        <w:t>Абдолла Жұмағалиев, бүкіл жаратылысымен, сыршыл романтиканың,</w:t>
        <w:br/>
        <w:t>зор арманның адамы болатын. Ақын «лалылдаған жастық шақтың»</w:t>
        <w:br/>
        <w:t>мәңгі өшпеуін көкседі:</w:t>
        <w:br/>
        <w:t>«...Бір кеткен соң қайрылмассың,</w:t>
        <w:br/>
        <w:t>Көрінбессің көзіме,</w:t>
        <w:br/>
        <w:t>ТЖҚалындаған жастық шақты</w:t>
      </w:r>
    </w:p>
    <w:p>
      <w:r>
        <w:t>Бер, бер қайтып өзіме...»</w:t>
        <w:br/>
        <w:t>Нәзік жанды лирик жастық дәуренді, жар махаббатын әулне-қасиет</w:t>
        <w:br/>
        <w:t>ұғынды да, сол бір айнымас жарды, пақ махаббатты аңсады:</w:t>
        <w:br/>
        <w:t>«...Іздеп келем асығып,</w:t>
        <w:br/>
        <w:t>Жүрегім сүйген жанымды,</w:t>
        <w:br/>
        <w:t>Әулие бір махаббат</w:t>
        <w:br/>
        <w:t>Іздеп келем жарымды...»</w:t>
        <w:br/>
        <w:t>Ақын осы арманды, осы адамгершілік тілекті тереңдете отырып,</w:t>
        <w:br/>
        <w:t>адам баласына мәңгі жастықты, мәңгі өшпес өмірді, адамдық адал</w:t>
        <w:br/>
        <w:t>жүректің үнемі тыңбай соғуын армандады. «Адам неге өледі? Адам</w:t>
        <w:br/>
        <w:t>%Ю%</w:t>
        <w:br/>
        <w:t>Дүние жүзі шарына,</w:t>
        <w:br/>
        <w:t>Қарады жұрт таңданды,</w:t>
        <w:br/>
        <w:t>"Таңданды жұрт жабыла.</w:t>
        <w:br/>
        <w:t>Ленин туын қолға ұстап</w:t>
        <w:br/>
        <w:t>Миллиондаған мыңменен</w:t>
        <w:br/>
        <w:t>Батпайтұғын күнменен,</w:t>
        <w:br/>
        <w:t>Маршын ойнап бақыттың</w:t>
        <w:br/>
        <w:t>Сыңғыр атқан күйменен,</w:t>
        <w:br/>
        <w:t>Тағы кеттік, тағы да.</w:t>
        <w:br/>
        <w:t>ижж</w:t>
        <w:br/>
        <w:t>Он бес жылдай Ленипсіз</w:t>
        <w:br/>
        <w:t>Міне кетіп барамыз.</w:t>
        <w:br/>
        <w:t>Талай-талай тарихта</w:t>
        <w:br/>
        <w:t>Дәңнен өтіп барамыз.</w:t>
        <w:br/>
        <w:t>Талай белең белгілі</w:t>
        <w:br/>
        <w:t>Белдеп өтіп барамыз.</w:t>
        <w:br/>
        <w:t>Сырттағы жау сұқтанса,.</w:t>
        <w:br/>
        <w:t>Найзаменен қағамыз.</w:t>
        <w:br/>
        <w:t>Пштегі жау, ұмтылса,</w:t>
        <w:br/>
        <w:t>Тағы алқымнан аламыз.</w:t>
        <w:br/>
        <w:t>Асыл жиһаз бұйымы</w:t>
        <w:br/>
        <w:t>Социалды қаламыз.</w:t>
        <w:br/>
        <w:t>Қызғалдағы құлпырған</w:t>
        <w:br/>
        <w:t>емісті гүл даламыз.</w:t>
        <w:br/>
        <w:t>Көш басшысы партия</w:t>
        <w:br/>
        <w:t>Аты ардақты данамыз.</w:t>
        <w:br/>
        <w:t>Міне осындай іспенен</w:t>
        <w:br/>
        <w:t>Тағы да алға барамыз.</w:t>
        <w:br/>
        <w:t>Миллион толқын күшпенен</w:t>
        <w:br/>
        <w:t>ағы дабыл қағамыз.</w:t>
        <w:br/>
        <w:t>Ленин тіккен туменен</w:t>
        <w:br/>
        <w:t>Айқай, ұран саламыз.</w:t>
        <w:br/>
        <w:t>21</w:t>
        <w:br/>
        <w:t>Иә, соғыс заңы қатал зац! Ол еш кімге мейірім жасап көрген смес</w:t>
        <w:br/>
        <w:t>Өлімсіз жеңіс жоқ. Әр солдаг Отан жолында жап қиюға дайын.</w:t>
        <w:br/>
        <w:t>Осыны ойлағап сезімтал ақын екі талай кезді де ссіне алды. Бірақ,</w:t>
        <w:br/>
        <w:t>элде қалай оққа үшса өз есімінің ел жүрегінен мәңгі ұмытылмай-</w:t>
      </w:r>
    </w:p>
    <w:p>
      <w:r>
        <w:t>тындығына да шексіз сенді:</w:t>
        <w:br/>
        <w:t>«..Мүмкін, кері қайтпаспын, жоғалармын,</w:t>
        <w:br/>
        <w:t>Көзім жұмып, құм көрпе оранармын.</w:t>
        <w:br/>
        <w:t>Өлмен б.рақ бір кезде сыршыл ұлан</w:t>
        <w:br/>
        <w:t>Болар менің мұрама оралар күн!..»</w:t>
        <w:br/>
        <w:t>Аяулы дос, дұрыс айтқансың. Сен ел жүрегінен ешқашан жоғалмақ</w:t>
        <w:br/>
        <w:t>емессің. Сенің артыңда қалған азды-көпті мұраңа келер ұрпақтың</w:t>
        <w:br/>
        <w:t>үңілетіні де даусыз.</w:t>
        <w:br/>
        <w:t>4</w:t>
        <w:br/>
        <w:t>Оқырман достар, кешірім. Нәзік жанды ақынның ерлігін еске тұ-</w:t>
        <w:br/>
        <w:t>сіру үшін, әделет пей аұлымдық белдескен майдан шебін бір сәт қана</w:t>
        <w:br/>
        <w:t>көз алдымызға келтірелікші:</w:t>
        <w:br/>
        <w:t>Міне, Аснинград пеп Москваға барар жол айырығында шағын ғана</w:t>
        <w:br/>
        <w:t>деревня тұр. Россияның қаһарлы қысы бүкіл жазың даланы қалың</w:t>
        <w:br/>
        <w:t>қармен бүркеген. Майданның осы бір жауапты участогін қорғаған</w:t>
        <w:br/>
        <w:t>Григорьев ротасы ұзақ ұрыстан кейін атыса шегініп барады. Жолдың</w:t>
        <w:br/>
        <w:t>ДӘЛ скиегіндегі елеусіз үйдің шатырында болат каскалы совет жа-</w:t>
        <w:br/>
        <w:t>уынгері отыр. Ол рота жаңа позицияға бекінгенге дейін жаудың</w:t>
        <w:br/>
        <w:t>жолын оқпен бөгемен. Жас жауыпгер ұлпа қардың үстінде ұйысып</w:t>
        <w:br/>
        <w:t>жатқан қызыл қанға көз тігіп, қайғыра күбірлейді, «О, жалмауыз,</w:t>
        <w:br/>
        <w:t>қу соғыс!.. Астық өсер алаңға адам қанын төгіпсің!.. О, адамзат,</w:t>
        <w:br/>
        <w:t>адамзат, жауызың да көп екен. Адам неге өледі, адам неге жы-</w:t>
        <w:br/>
        <w:t>лайды9.»</w:t>
        <w:br/>
        <w:t>Фашистік әскерді қалың қолы еркінси басып, деревняға таянған.</w:t>
        <w:br/>
        <w:t>Жауыз тобыр шуылынан:</w:t>
        <w:br/>
        <w:t>«...Өніремін күніңді ұрлан,!</w:t>
        <w:br/>
        <w:t>асамасын жерде жұмақ...</w:t>
        <w:br/>
        <w:t>"Түн жалауы жалғыз ғана</w:t>
        <w:br/>
        <w:t>асау керек жерде тамуқ.. »--</w:t>
        <w:br/>
        <w:t>деген үн естілетіндей.</w:t>
        <w:br/>
        <w:t>1 Абдолланың «Приказ бен приговор» деген өлеңінен.</w:t>
        <w:br/>
        <w:t>13</w:t>
        <w:br/>
        <w:t>4) «Есімде, сәулем, есімде». Бұл еңбектің жеке-жеке шумақтары</w:t>
        <w:br/>
        <w:t>түрлі өлеңнің арасынан алынып құрастырылды. Асылы, бір кезде</w:t>
        <w:br/>
        <w:t>машинисткалар шатастырып басқан болуы керек.</w:t>
        <w:br/>
        <w:t>5) «Қоштасу» деген өлең де сол қысқартылып, мазмүнына лайық</w:t>
        <w:br/>
        <w:t>жаңадан ат қойылды.</w:t>
        <w:br/>
        <w:t>Міне, Абдолла еңбектеріне осы сияқты кейбір керекті редакциялар</w:t>
        <w:br/>
        <w:t>жасалды.</w:t>
        <w:br/>
        <w:t>Жинақ негізінен ақынның бұрынғы жұбайы Александра табыс еткен</w:t>
        <w:br/>
        <w:t>қолжазбадан құрастырылды. Абдолла мархұм соғысқа ДӘЛ аттанар</w:t>
        <w:br/>
        <w:t>күні:</w:t>
        <w:br/>
        <w:t>«Алыс жолға аттанды ақын,</w:t>
        <w:br/>
        <w:t>Адам, өмір майданына,</w:t>
        <w:br/>
        <w:t>Тапсырды да аманатын</w:t>
      </w:r>
    </w:p>
    <w:p>
      <w:r>
        <w:t>Қарақат көз жан жарына.</w:t>
        <w:br/>
        <w:t>Жыры ғой ол жүрек ары,</w:t>
        <w:br/>
        <w:t>Жырға қайтып оралар ма?</w:t>
        <w:br/>
        <w:t>Қош! --- деді де қалды жары</w:t>
        <w:br/>
        <w:t>Жасын төгіп орамалға»,--</w:t>
        <w:br/>
        <w:t>деп жазған сді. Соғыс қырсығынан амалсыз ажырасқан сол ақ ниет-</w:t>
        <w:br/>
        <w:t>ті досы ақын аманатын сенімді қолға табыс етті. Абдолла жол жүрер</w:t>
        <w:br/>
        <w:t>алдында қолжазбасының бір тобын ардагер апасы Мәриәм Хакім-</w:t>
        <w:br/>
        <w:t>жановаға қалдырған екен. Мәриәм тапсырған материалдардың ішінен</w:t>
        <w:br/>
        <w:t>біз Лермонтов шығармаларының бір тобын кездестірдік («Изманл</w:t>
        <w:br/>
        <w:t>бидің» үшінші тарауы, «Жауынгердің моласы», «Өліктің махаббаты»,</w:t>
        <w:br/>
        <w:t>«Қашқын» тағы басқалары). Бүл аудармалардың мынадай сыры,</w:t>
        <w:br/>
        <w:t>тарихы бар:</w:t>
        <w:br/>
        <w:t>1941 жылы Қазақтың Біріккен Мемлекеттік Баспасы Лермонтовтың</w:t>
        <w:br/>
        <w:t>бір томдығын дайындаған болатын. Бірақ ол том кезінде шығарыл-</w:t>
        <w:br/>
        <w:t>май, қолжазба да жоғалып кеткен еді. Абдолла аудармалары сол том-</w:t>
        <w:br/>
        <w:t>ға енгізілген-ді.</w:t>
        <w:br/>
        <w:t>Біз аяулы жанның қолжазбаларын күтіп, жоғалтпай керекті кезінде</w:t>
        <w:br/>
        <w:t>табыс еткендері үшін Александра мен Мәриәм Хакімжановаға үлкен</w:t>
        <w:br/>
        <w:t>алғыс айтамыз. Сонымен бірге Абдолланың жеке еңбектерін сақта-</w:t>
        <w:br/>
        <w:t>ған көңілдес достары, оларды Қазақстан жазушылар одағына тапсы-</w:t>
        <w:br/>
        <w:t>рар деп сенеміз.</w:t>
        <w:br/>
        <w:t>Редколлегия</w:t>
        <w:br/>
        <w:t>ӨШПЕС ЕРЛІК, ӨЛМЕС ТАЛАНТ</w:t>
        <w:br/>
        <w:t>«Адаммын деп талпына,</w:t>
        <w:br/>
        <w:t>Өмірге батыл аттаған.</w:t>
        <w:br/>
        <w:t>Орным «уыр дүниеден</w:t>
        <w:br/>
        <w:t>Адам болып аттанам.. »</w:t>
        <w:br/>
        <w:t>Абдолла.</w:t>
        <w:br/>
        <w:t>І</w:t>
        <w:br/>
        <w:t>Үлкен өміріміздің алуап қырларымен қабысып жатарлық, нэзік Ан-</w:t>
        <w:br/>
        <w:t>риэмі дс, асқақ пафасы да мол, сыршыл романтик -- Абдолла Жұма-</w:t>
        <w:br/>
        <w:t>ғалиевтің туғанына 45 жыл, қан майданда қаһармандықпен қаза</w:t>
        <w:br/>
        <w:t>болғанына 20 жыл толып отыр</w:t>
        <w:br/>
        <w:t>Әз бойындағы бай дарынды өрістетіп те, оңың шырқау биігіне кө-</w:t>
        <w:br/>
        <w:t>теріліп те үлгірмей, тіпті қыршын кеткен болашақ талант инесінің</w:t>
        <w:br/>
        <w:t>«Өмір сағаты» мезгілсіз тоқтады да, өрісі де тым келте аяқталды.</w:t>
        <w:br/>
        <w:t>Абдолла Орал пединститутының соңғы курстер/нен ҚазПИ-ге ауыс-</w:t>
        <w:br/>
        <w:t>ты да, оқуды бітіргеннен кейін Қызылорда институтында бірер жыл</w:t>
        <w:br/>
        <w:t>оқытушы болды. Одан эрі 1939 жылдан 1941 жылдың июліне дейін</w:t>
        <w:br/>
        <w:t>Қазақтың Мемлекеттік баспасында редакторлық қызмет атқарды.</w:t>
        <w:br/>
        <w:t>Міне, саналы, бейбіт өмірдің бар болғаны тек осы ғана.</w:t>
        <w:br/>
        <w:t>Поэзия әлемінде өз сәулесін жаңа ғана көрсете бастаған отты ақын</w:t>
        <w:br/>
        <w:t>бейбіт өмір өр.сін осылай аяқтады да, Ұлы Отан соғысының алғаш-</w:t>
        <w:br/>
        <w:t>қы айларынан-ақ майдан шеб пе аттанды Рас, опыц майдағдық ше-</w:t>
        <w:br/>
        <w:t>жіресі де аз уақыт ішінде асқар биіктеп тоқталды Сөлтіп, келешегінен</w:t>
        <w:br/>
        <w:t>зор үміт күттірген талғампаз талант, шын мағнасында қалыптасып</w:t>
        <w:br/>
        <w:t>үлгірмей, поэзия бақшасы әлі де түгел шешектепбей тұрып, «думан-</w:t>
        <w:br/>
        <w:t>ды өмір кесесін» мезгілсіз «төңкерді». Алайда ол өз артына «Жо-</w:t>
        <w:br/>
        <w:t>ғалмас із», «Сыршыл ұрпақ» сүйсіне оралар елеулі мұра қалдырды.</w:t>
        <w:br/>
        <w:t>Әрине, бұл мұраны сарқырай келін, таси алмай үзілген шалқар да-</w:t>
        <w:br/>
        <w:t>рияныц алғашқы толқындары ғана деп бағалауымыз кереқ, Әттең</w:t>
      </w:r>
    </w:p>
    <w:p>
      <w:r>
        <w:t>мол тасыр да, мол шалқыр да еді ол дария. Күтпеген жерден жауыз</w:t>
        <w:br/>
        <w:t>2</w:t>
        <w:br/>
        <w:t>Совет солдаты жау шуылына құлақ тосады да, өткір қара көздері-</w:t>
        <w:br/>
        <w:t>нен жалын шашады.</w:t>
        <w:br/>
        <w:t>«..Жоғал, жоғал фашист зұлым,</w:t>
        <w:br/>
        <w:t>Өшірмек пе ең күнімді ұрлап?</w:t>
        <w:br/>
        <w:t>Жер жүзінде тамұқ емес,</w:t>
        <w:br/>
        <w:t>Жасау керек тек ғүл-жүмбақ!</w:t>
        <w:br/>
        <w:t>Уа, қара түн қарақшысы,</w:t>
        <w:br/>
        <w:t>“Ұрлатпаймын нүр-күнімді.</w:t>
        <w:br/>
        <w:t>Жанымнан жәй отын төгіп,</w:t>
        <w:br/>
        <w:t>“ЖҰшырамын құр күліңді..</w:t>
        <w:br/>
        <w:t>Ажал күтсең кел, жақында,</w:t>
        <w:br/>
        <w:t>Қорықпаймын қыспағыңнан,</w:t>
        <w:br/>
        <w:t>ауалды үкім алып келдім</w:t>
        <w:br/>
        <w:t>Коммунизм штабынан!..»</w:t>
        <w:br/>
        <w:t>Таныдың ба, оқырман? Бұл Абдолла ғой, кәдімгі нәзік жанды</w:t>
        <w:br/>
        <w:t>Абдолла. Отан басына қатер төндірген мынау Зілді сын сағат аям-</w:t>
        <w:br/>
        <w:t>паз жанды қандай қатуландырып жіберген десеңізші! Қою қасын</w:t>
        <w:br/>
        <w:t>тас түйіп, күрең еріндерін тістеніп алған. Ол казір «жұмақ дүниеге</w:t>
        <w:br/>
        <w:t>ұрлана кірген қара тулы тамүқпен» бетпе-бет кездескелі отыр. Жау</w:t>
        <w:br/>
        <w:t>күшінің басым екенін де сезеді. Алайда шегінуге хақы жоқ. Әділет</w:t>
        <w:br/>
        <w:t>жауына жол берсе «адам соты алдында қандай жауап қайтармақ?»</w:t>
        <w:br/>
        <w:t>Жоқ, Абдолла шегінбейді. Отанға берген антына сәйкес, ақтық демі</w:t>
        <w:br/>
        <w:t>біткенге дейін, арыстанша алысады. Қалың дұшпан қаптап келеді,</w:t>
        <w:br/>
        <w:t>Бірақ ақын жүрегі сескенер емес. Абдолла гранаталарды жанына қо-</w:t>
        <w:br/>
        <w:t>йып автоматын дайындады да, өз жүрегімен кеңесті:</w:t>
        <w:br/>
        <w:t>«...Жоғалтсам да жазымды,</w:t>
        <w:br/>
        <w:t>"Тоқтатып жүрек сағатын.</w:t>
        <w:br/>
        <w:t>Қалдырармын адал жанымды,</w:t>
        <w:br/>
        <w:t>Міңгі қағар қанатын!..»</w:t>
        <w:br/>
        <w:t>Міне, фашистік тобырлар нысаналы жерге де келіп үлгірді. Адал</w:t>
        <w:br/>
        <w:t>жүрегін ар туы ғып көтерген намысшыл ақын автоматтан оқ тәкті.</w:t>
        <w:br/>
        <w:t>Қаннен-қаперсіз келе жатқан қалың іжау жосадай қанға боялып, дүр-</w:t>
        <w:br/>
        <w:t>кірей кейін серпілді. Абдолла сақылдап бір сәт күлді де, кснет күр-</w:t>
        <w:br/>
        <w:t>сіне күбірледі. «Уа, адамзат, адамзат! Мен адам қанын көремін, өз</w:t>
        <w:br/>
        <w:t>қолымнан адам өлтіремін деп пе едім?.. Жоқ, жоқ, қатулан жүрек,</w:t>
        <w:br/>
        <w:t>қатулан. Бұлар адам емес, адамдықтың жаулары!.. Оқ атқанға оқ</w:t>
        <w:br/>
        <w:t>ату -- өмір заңы. Отан осыны талап етеді!..»</w:t>
        <w:br/>
        <w:t>Алшынған дұшпан шегіне түсті де, жауынгер бекінісін зеңбірек асты-</w:t>
        <w:br/>
        <w:t>14</w:t>
        <w:br/>
        <w:t>Мен ақынның сеніміне күдік туғызбайыншы деген нистпен, сәттілік</w:t>
        <w:br/>
        <w:t>тіледім дс, қолын қысып қоштастым. Ақын көцілдене күліп жамы-</w:t>
        <w:br/>
        <w:t>сына үңілді. «Айтқаныңыз келгей, айтқаныңыз келгей!»</w:t>
        <w:br/>
        <w:t>Амал не, Абдолла философиялық үлкен туындысвін аяқтап үлгіре</w:t>
        <w:br/>
        <w:t>алмады. «Түн пердесін бетіне ұстап, жұмақ дүниеге» жау төнді. «Аты</w:t>
        <w:br/>
        <w:t>адам болғандықтан мойнына кәп борыш арқалаған» азамат ақын</w:t>
        <w:br/>
        <w:t>адал жүпегін ар туы ғып жоғары көтерді де, өзі аңсаған өлмес өмір-</w:t>
      </w:r>
    </w:p>
    <w:p>
      <w:r>
        <w:t>ді, өзін баулыған «алтын таңды» «түн қарақшыларынан» қорғау</w:t>
        <w:br/>
        <w:t>үшін жыр ғапа тізер қаламын оқ қапа төгер винтовкаға айырбаста-</w:t>
        <w:br/>
        <w:t>ды. Ақыш солдат сол қатерлі сапар үстінде «асыға тулаған» өз жүрс-</w:t>
        <w:br/>
        <w:t>гіне мынадай батыл талап қойды:</w:t>
        <w:br/>
        <w:t>«...Айқас деп соқтың әзірге</w:t>
        <w:br/>
        <w:t>Қалдырып жастық думанын...</w:t>
        <w:br/>
        <w:t>арылсаң жауға бомба бой</w:t>
        <w:br/>
        <w:t>Жарадың, жүрек, туғаным!..»</w:t>
        <w:br/>
        <w:t>Әделет күшінің жеңіп шығатындығына күмэнсіз сенген Абдолла бү-</w:t>
        <w:br/>
        <w:t>кіл совет халқы атыпап фашистік басқыпшыларға зауал үкімін жар-</w:t>
        <w:br/>
        <w:t>иялан, фашизм құлдығындағы бүкіл адамзат дүнмесіне «мәңгі тын»</w:t>
        <w:br/>
        <w:t>бай соғатын» адамдық сағатын ала аттанған еді.</w:t>
        <w:br/>
        <w:t>жал, адамзат дүниесі,</w:t>
        <w:br/>
        <w:t>Көтерші, бір басыңды!..</w:t>
        <w:br/>
        <w:t>Жолың алыс жете алмай,</w:t>
        <w:br/>
        <w:t>Төктің талай жасыңды...</w:t>
        <w:br/>
        <w:t>Бүгін міне алдыңа,</w:t>
        <w:br/>
        <w:t>Мәңгі тынбай соғатын,</w:t>
        <w:br/>
        <w:t>Алып келдім арнайы</w:t>
        <w:br/>
        <w:t>Адамдықтың сағатын!»</w:t>
        <w:br/>
        <w:t>Ақын-солдат совет Аррмиясыпың азаттаушылық борышын осылай</w:t>
        <w:br/>
        <w:t>түсінді. Бірақ сонымен бірге аса қатерлі сапарға бара Жатқаның да</w:t>
        <w:br/>
        <w:t>ұмытқан жоқ:</w:t>
        <w:br/>
        <w:t>&lt;..Алыс жолға аттанды ақын</w:t>
        <w:br/>
        <w:t>Адам, өмір майданыңа,</w:t>
        <w:br/>
        <w:t>Тапсырды да амапатын</w:t>
        <w:br/>
        <w:t>Қарақат көз жан жарына.</w:t>
        <w:br/>
        <w:t>Жыры гой ол- жүрек ары,</w:t>
        <w:br/>
        <w:t>Жыпға қайтып оратар ма</w:t>
        <w:br/>
        <w:t>Коп, деді де қалды жары</w:t>
        <w:br/>
        <w:t>Жасын төгіп орамалға...»</w:t>
        <w:br/>
        <w:t>а</w:t>
        <w:br/>
        <w:t>на алды. Қамыс шатыр лаулай жанып барады. Жалын алауы бетті</w:t>
        <w:br/>
        <w:t>шарпиды. Сол өрт-жалын ішінде аласүрып ақын жүр. Денесіне қа-</w:t>
        <w:br/>
        <w:t>далған оқты да, киімін шарпыған өртті де елер емес. Анталап келген</w:t>
        <w:br/>
        <w:t>дұшпанға автоматтан оқ төгіп, өрттен де өктем қарайды. ІБүректі</w:t>
        <w:br/>
        <w:t>намыс кернеген, ерінде батыл күбір бар. «Жер жиһанның құдірет</w:t>
        <w:br/>
        <w:t>күп...»</w:t>
        <w:br/>
        <w:t>Абдолла көкірегін қалымен басып, бір сот тына қалды да, өрт шар-</w:t>
        <w:br/>
        <w:t>пыған киімдерін жұлқылап, қайтадан күбірледі. «оқ, жоң, тыны-</w:t>
        <w:br/>
        <w:t>сым Әлі біткен жоқ... өте алмайсың қарақшы...»</w:t>
        <w:br/>
        <w:t>Аққын жанары қарауыта түсіп, «қыз мінезді дүние» көмескі тар-</w:t>
        <w:br/>
        <w:t>тып барады. «Балауса балғын жас шағы», «жарты құртты жарып</w:t>
        <w:br/>
        <w:t>жеген» тату-тәтті достары, «жалын жүзді жан жары» көз алдыңа</w:t>
        <w:br/>
        <w:t>тізілген. «Абдолла, тұр, Абдолла, үстіңнен жауды асырма!» дейтін-</w:t>
        <w:br/>
        <w:t>дей. Ақын басын изейді. «Ие, ие, өткізбеймін, сеніңдер, достар...</w:t>
        <w:br/>
        <w:t>Қолдай гөр, Отан! Ақтық демім біткенше...»</w:t>
      </w:r>
    </w:p>
    <w:p>
      <w:r>
        <w:t>Жалын үйірген үй шатыры омырыла құлап, үстін басып барады.</w:t>
        <w:br/>
        <w:t>Жауынгер бекінісін жау қоршаған. «Беріл!» дейді қас дүшпан. «Жоқ,</w:t>
        <w:br/>
        <w:t>жоқ, берілмеймін, жеңілмеймін!.. Жасқанып жаудан кермеген алтын</w:t>
        <w:br/>
        <w:t>таңның ұлымын!»</w:t>
        <w:br/>
        <w:t>«...Күллі элемнің ашу-кегі</w:t>
        <w:br/>
        <w:t>Орна менің кеудеме кеп.</w:t>
        <w:br/>
        <w:t>Жау жолына атам сені,</w:t>
        <w:br/>
        <w:t>Бомба бол да жарыл жүрек!..»</w:t>
        <w:br/>
        <w:t>Жаралы жауынгер осыны ғана айтты да, көкірек астындағы қарын</w:t>
        <w:br/>
        <w:t>жұла суырып, әлде нені құлаштай сермеді. Кенет аспан мен жер қақ-</w:t>
        <w:br/>
        <w:t>тығысқандай, бүкіл дүние шатыр-шұтыр ете қалды. Мүмкін, арлы</w:t>
        <w:br/>
        <w:t>азамат дәл осы бір минутта «жер жиһанның құдірет күшіне айнал-</w:t>
        <w:br/>
        <w:t>ған» ақын жүрегін, өзі сүйген ұлы Отан атынан зауал бомбасы етіп</w:t>
        <w:br/>
        <w:t>жау жолына лақтырған шығар-ақ!</w:t>
        <w:br/>
        <w:t>Рас, бұл оның ең ақырғы қимылы еді. Осыдан кейін денесін түгел</w:t>
        <w:br/>
        <w:t>өрт шарлып, жанарын түнек басты да, сіңірлері тартыла берді. Міне,</w:t>
        <w:br/>
        <w:t>ол ақырғы рст күрмеле сөйлеп, үзіліп барады:</w:t>
        <w:br/>
        <w:t>«Қыз мінезді дүние, көшеңді аттап,</w:t>
        <w:br/>
        <w:t>Өтер болсам, өтінем, сөкпе даттап...»</w:t>
        <w:br/>
        <w:t>Батыр солдат бұдан әрі тілге де келмеді, еш нәрсені сезген де жоқ.</w:t>
        <w:br/>
        <w:t>Тынысы мүлде бітті де, бір жола көзін жұмды. Денесін шарпыған</w:t>
        <w:br/>
        <w:t>жалынды да елемеді, өз қолынан жайратқан жау өлігін де көре</w:t>
        <w:br/>
        <w:t>алған жоқ. Сөйтіп, жаратылысында романтикалық қасиеті мол өрен</w:t>
        <w:br/>
        <w:t>15</w:t>
        <w:br/>
        <w:t>ВЕДКОЛЛЕГИЯДАН</w:t>
        <w:br/>
        <w:t>Құрметті оқырмандар, кешегі Ұхы Отан соғысында қаһармандықпен</w:t>
        <w:br/>
        <w:t>қазаланған Абдолха Йұмағалиев еңбектерінің бір томдығын сіздер-</w:t>
        <w:br/>
        <w:t>Дің назарларыңы-ға ұсынып отырмыз.</w:t>
        <w:br/>
        <w:t>Біз бұл жинақта) Абдолла еңбектерін толық қамтыдық деп айта ал-</w:t>
        <w:br/>
        <w:t>маймыз. Бұған әртүрлі себептер бар Бір нппден, автордың қол жаз-</w:t>
        <w:br/>
        <w:t>балары толық сақталмаған сияқты Екіншіден, өзімізге мәлім ксчбір</w:t>
        <w:br/>
        <w:t>өлеңдердің алдыңғы нұсқалары бар да, кейінгі түзетілген редакциясы</w:t>
        <w:br/>
        <w:t>жоқ. Осы топқа жататындардың бірі «Асан туралы аңыз». Аға шжа-</w:t>
        <w:br/>
        <w:t>зушылардың ақыл-кеңесін тыңдағаннан кейін автордың оны қайтадан</w:t>
        <w:br/>
        <w:t>өңдегені мәлім Б.рақ қолымыздағы материалдардан «Асан туралы</w:t>
        <w:br/>
        <w:t>аңыздың» соңғы редакциясын кездестіре алмағандықтан, шала біт-</w:t>
        <w:br/>
        <w:t>кен жобаны жинаққа қосуды лайық көрмедік. Осы сияқты себеп-</w:t>
        <w:br/>
        <w:t>термен автордың «Досай», «Майдан үстінде» деп аталатын екі шағын</w:t>
        <w:br/>
        <w:t>пьесасы да, қалмақ эпосы «(Жәңгір дастанынан» аудармалары да әзір-</w:t>
        <w:br/>
        <w:t>ге жинаққа енгізілмей отыр.</w:t>
        <w:br/>
        <w:t>Абдолла эқичағына ксйбір редакциялар да жүргізілді. Олар"</w:t>
        <w:br/>
        <w:t>4) «Шығыс қызы». Автор бұл дастаппың 6 ріпші бөлімін бітіріп,</w:t>
        <w:br/>
        <w:t>екінші бөліміне жоба жасаған екен. Ол жоба бойынша дастанның</w:t>
        <w:br/>
        <w:t>бас кейіпкері Балым Москва институтын бітіріп, Қазақстандағы бір</w:t>
        <w:br/>
        <w:t>заводқа инженер болып келеді де, сол заводта жасырын жүрген</w:t>
        <w:br/>
        <w:t>неміс-жапон тыңшыларын әшкерелейді. Брақ амал н20, автор ОА</w:t>
        <w:br/>
        <w:t>жобасын жазып үлгіре алмайды. «Шығыс қызы» орынсыз қайталау-</w:t>
        <w:br/>
        <w:t>дардан тазартыла, б.раз қысқартылып алынды.</w:t>
      </w:r>
    </w:p>
    <w:p>
      <w:r>
        <w:t>2) «Арман мекені». Бұл аты да қойылмаған, аяқталмаған фрагмент</w:t>
        <w:br/>
        <w:t>болатын. Бұл еңбек те тұжырыла қысқартылып, фрагменттің өз ма-</w:t>
        <w:br/>
        <w:t>ңызына сай «Арман мекені» деген ат қойылды.</w:t>
        <w:br/>
        <w:t>3) «Күнәкәр сыры». Бұл қысқа дастанды автор бір қолжазбада</w:t>
        <w:br/>
        <w:t>«Достымның сыры» деп атапты да, тұсына сұрақ қойыпты. Мүмкін</w:t>
        <w:br/>
        <w:t>тақырыпты лайық көрмеген шығар. Сондықтан да біз бұл шиғар-</w:t>
        <w:br/>
        <w:t>маны өз мазмұныпа лайық «Күпәкор сыры» деп атауды мақұл</w:t>
        <w:br/>
        <w:t>көрдік.</w:t>
        <w:br/>
        <w:t>қол ұрлана келіп, сағадан үзді де, «күміс толқын» күмбірлей барып,</w:t>
        <w:br/>
        <w:t>тынысын тоқтатты.</w:t>
        <w:br/>
        <w:t>Абдолланы әдебиетіпілікке баулаған, оның балауса қанатына алғаш-</w:t>
        <w:br/>
        <w:t>қы серпін алтын ұя-- Оралдың педагогикалық ипституты эжаныпда-</w:t>
        <w:br/>
        <w:t>ғы әдебиет үйірмесі болды. бас ақын сол алғашқы адымынан бастап-</w:t>
        <w:br/>
        <w:t>ақ өлең жазуды «ерінбегеннің ермегі» деп ұғынбай, қиыннан ғана</w:t>
        <w:br/>
        <w:t>қиыстырылар қасиетті өнер санады, оқушы жұртшылықтың күрек</w:t>
        <w:br/>
        <w:t>сезіміп оята, жан дүпнесін тебренте жазуға, ешкімнің дайын сүрлеуін</w:t>
        <w:br/>
        <w:t>таптамай, өзіндік соны соқпақ табуға, өзіндік стиль іздеуге талап-</w:t>
        <w:br/>
        <w:t>танды. Осы жолда кеп толғанып, көп ізденумен болды.</w:t>
        <w:br/>
        <w:t>Абдолла өлеңдерінен, өз тұстарыпа бүгіндей ұқсамайтын, өзгеше бір</w:t>
        <w:br/>
        <w:t>нәзіктікті, өзгеше бір сезімталдықты байқаймыз. Алайда од көздеген</w:t>
        <w:br/>
        <w:t>мақсатына жетіп, тың жол ашты деу үстірттік болар еді. Өз бетін</w:t>
        <w:br/>
        <w:t>әлі анықтай алмаған жс талант сол іздену үстінде Байрондық ро-</w:t>
        <w:br/>
        <w:t>маптикаға кездесті де, Байропдық сарыпнан шалғайлай алмады. Бұл</w:t>
        <w:br/>
        <w:t>сарынды Абдолла дастандарынан айқынырақ аңғаруға былады. бас,</w:t>
        <w:br/>
        <w:t>Абдолла еңбектерінен тек Байрон ғана емес, тіпті Лермонтов, Блок,</w:t>
        <w:br/>
        <w:t>Есенин ықпалдары да байқалады.</w:t>
        <w:br/>
        <w:t>Әрине, романтика дегеніміз совст әдебистшілері үшін де жат эдіс</w:t>
        <w:br/>
        <w:t>емес. Өршіл, оптимистік романтика бізді эрқашан сүйсіндіріп отыра-</w:t>
        <w:br/>
        <w:t>ды. Ал, Абдалла романтикасынан біз аса күйректілікті кездестіре де</w:t>
        <w:br/>
        <w:t>бермейміз. Рас, кей жолдарынан уайым сарыны аңғарылса, кезек-</w:t>
        <w:br/>
        <w:t>тегі жолдар оны мүлде ұмыттырып, ұлкен оптимистік өрге көтеріле-</w:t>
        <w:br/>
        <w:t>ді. Ақын бір тұста адам өмірінің қысқалығына қынжылса, екінші</w:t>
        <w:br/>
        <w:t>тұста:</w:t>
        <w:br/>
        <w:t>Күле кірдім дүниеге,</w:t>
        <w:br/>
        <w:t>КҚүлуменен өтермін...</w:t>
        <w:br/>
        <w:t>Сұлуым-- өмір, тіршілік</w:t>
        <w:br/>
        <w:t>Сүюменен өтермін! --</w:t>
        <w:br/>
        <w:t>деп сұлу әмірге аса құштарлығын паш етсді. Дүниеге адам болып</w:t>
        <w:br/>
        <w:t>келген соң, артына адамдық із қалдыруды, келер ұрпақ алдында</w:t>
        <w:br/>
        <w:t>ұятқа қалмауды армандайды. Ендеше, Абдолланы үлкен өмір қүбы-</w:t>
        <w:br/>
        <w:t>Хысынан шет қалған, жалаң романтик деу оның өшпес рухы алдында</w:t>
        <w:br/>
        <w:t>күнэкәрлік болып табылар еді.</w:t>
        <w:br/>
        <w:t>2</w:t>
        <w:br/>
        <w:t>Абдолла, жеке әлеңдері газетежурналдарда жариялана тұрса да, өз</w:t>
        <w:br/>
        <w:t>көзі тірісінде жинақ ұсынып көрген емес Бұл жас ақыннын талғам-</w:t>
        <w:br/>
        <w:t>тазлығын, өз еңбегіне жауапты қарайтынын дэлелдейді. Ол өз тұстас-</w:t>
        <w:br/>
        <w:t>зарының кейбір дүмбілездеу жинақтарын оқығанда әбден ыза болып.</w:t>
        <w:br/>
        <w:t>%</w:t>
      </w:r>
    </w:p>
    <w:p>
      <w:r>
        <w:t>неге жылайды?» Абдолла романтикасы осындай абзал арман төңі-</w:t>
        <w:br/>
        <w:t>регінде өрістеді. «Қайғысы өзен» Ассанды да сол бір қиын сұрақ</w:t>
        <w:br/>
        <w:t>төңірегінде толғандырды.</w:t>
        <w:br/>
        <w:t>ол биік арман мен сол ізгі мақсат Абдолла романтикасының негізгі</w:t>
        <w:br/>
        <w:t>лейтмотиві болатын. Оныц аяқталып үлгірмеген «Асан туралы аңы-</w:t>
        <w:br/>
        <w:t>зында» да осы арманның өзіндік философиясы жатыр еді. Әлі есімде,</w:t>
        <w:br/>
        <w:t>кешкі жұмыстан оралар бір сәтте менің Абдоллаға кіре шыққаным</w:t>
        <w:br/>
        <w:t>бар. Онда ақынпың әлі бойдақ кезі болатын. Думаншыл жан бұл</w:t>
        <w:br/>
        <w:t>жолы кішкене ғана бөлмеде жалғыз отыр екен. Жыр жолдарына</w:t>
        <w:br/>
        <w:t>жүйесі босап, әбден балқып алғандай. Стол үстінде қалыңдау бір</w:t>
        <w:br/>
        <w:t>том жатыр. Гете шығармасы болса керек. Мұны күндізгі жұмыс ке-</w:t>
        <w:br/>
        <w:t>зінде Абдолланыц өз қолынан көргенмін. Сезім дүниесіне түгел бе-</w:t>
        <w:br/>
        <w:t>рілген, сыршыл ақып есіктің сықырлай ашылғапын да елемей, оқуын</w:t>
        <w:br/>
        <w:t>дауамдай берді. Ааз бөгеліп тіл қаттым. «Қайырлы кеш, Абдолла...</w:t>
        <w:br/>
        <w:t>Күңірентіп отырғаның тағы да Асан болғай?»</w:t>
        <w:br/>
        <w:t>Абдолла ұзын қара кекілін желкесіне таман сілкіп тастады да, 00-</w:t>
        <w:br/>
        <w:t>нынан көтерілді. Ойлы үлкен көзінің мөлдір қарашықтары ойнақши</w:t>
        <w:br/>
        <w:t>төңкеріліп, от шашады Менің әлгі сөзіме ренжіп қалған түрі бар.</w:t>
        <w:br/>
        <w:t>Ақын күрсіне басын шайқады да, батыл жауап қайтарды. «Ие, Асан!</w:t>
        <w:br/>
        <w:t>Немене, Асан бізге жат на екен» Мәселе Асанда емес, оны дұрыс</w:t>
        <w:br/>
        <w:t>көрсете білуде .. Бүл жөнінде талайлардың кеңесін тыңдап, кәзір қай-</w:t>
        <w:br/>
        <w:t>тадан қолға алдым. Мен енді Гетенің «Доктор Фаусты» сияқты</w:t>
        <w:br/>
        <w:t>Асан бабаны өмірге оралтиақпын, Кейбіреулер Асан атын тек жалаң</w:t>
        <w:br/>
        <w:t>қайғыға таңады да, ол туралы жазуды күйректік санайды. Арманшыл</w:t>
        <w:br/>
        <w:t>жанның философиясын түсінбейді олар. Асан «қой үстіне бозтор-</w:t>
        <w:br/>
        <w:t>ғай жұмыртқалар» рақат заманды аңсады. Ал, біз ше? Біз де бей-</w:t>
        <w:br/>
        <w:t>бітшілікті, адам баласына рақат өмірді тілейміз. Асан бейнесі ел</w:t>
        <w:br/>
        <w:t>арманынан туған қасиетті аңыз!..</w:t>
        <w:br/>
        <w:t>Мен Асан арқылы мәңгі өшпес өмір дастанып жасамақпын. Бұл ең-</w:t>
        <w:br/>
        <w:t>бегімнің бүкіл философиялық түйіні де осында. Гек мынау шығыс</w:t>
        <w:br/>
        <w:t>пен батыстан кезек торлаған қатер бұлты отты нөсерге, қанды топан-</w:t>
        <w:br/>
        <w:t>ға айналмай, тыныштық болғай. Дастанымды аяқтап шығуға мүм-</w:t>
        <w:br/>
        <w:t>кіндік бергей. Енді бірер жылдан соң Асан бабамыз Гетенің «Док-</w:t>
        <w:br/>
        <w:t>тор Фаустынша».</w:t>
        <w:br/>
        <w:t>«...Өмір, жылдар бекерге өтпепті анық,</w:t>
        <w:br/>
        <w:t>Айқын бізге жердегі данышпандық.</w:t>
        <w:br/>
        <w:t>Еркіндікке, өмірге жетеді әркім -</w:t>
        <w:br/>
        <w:t>Өмір үшін аянбай айқасса ор күні.»</w:t>
        <w:br/>
        <w:t>деп тұратын болады. Сөйтіп, ел аңызындағы «аямпаз» кейіпкер ба-</w:t>
        <w:br/>
        <w:t>ра-бара біздермен бірге өмір күресіне енеді... Абдолланың бұл баста-</w:t>
        <w:br/>
        <w:t>масын өлмес өмір дастанына барар жал деп ұғыныңыз!..</w:t>
        <w:br/>
        <w:t>14</w:t>
        <w:br/>
        <w:t>жет</w:t>
        <w:br/>
        <w:t>Жамылып сәуле сызылып,</w:t>
        <w:br/>
        <w:t>аңа өмірдің не қызы.</w:t>
        <w:br/>
        <w:t>Билесе сұлу -- билеген</w:t>
        <w:br/>
        <w:t>Көктің ерке жүлдызы.</w:t>
        <w:br/>
        <w:t>Күлкісі күміс төгілген</w:t>
        <w:br/>
        <w:t>Көркі-- күмбез, күн-- жүзі.</w:t>
        <w:br/>
        <w:t>Қосып энге соларды</w:t>
        <w:br/>
        <w:t>ШЖБаңа өмірдің үніне,</w:t>
      </w:r>
    </w:p>
    <w:p>
      <w:r>
        <w:t>Әшекейлі сәніне,</w:t>
        <w:br/>
        <w:t>Сыңғырлата салып көр.</w:t>
        <w:br/>
        <w:t>«бұл нс, бұл? Шикі піскен нан тәрізді... Жан азығын шикі беру қыл-</w:t>
        <w:br/>
        <w:t>мыс емес пеӘ» деп қынжылар еді. Ал: «Жақсы өлеңің болса қайда</w:t>
        <w:br/>
        <w:t>жүрсің? Неге ұсынбайсың2» деген сұраққа Абдолла әр қашан да бір</w:t>
        <w:br/>
        <w:t>ғана жауап қайтаратын. «Міне, достым, мәселенің өзі осында. Мен</w:t>
        <w:br/>
        <w:t>әлі жақсы өлен жаза алғаным жоқ. Сонлықтан да нашар өлеңдерімді</w:t>
        <w:br/>
        <w:t>ұсынып өз оқушыларымды налытқым келмейді... Өмір жстсе бүкіл</w:t>
        <w:br/>
        <w:t>тазбаларымды қайтадан қарап, қайтадан өңдеймін дс, әбден өз</w:t>
        <w:br/>
        <w:t>көціліме ұнағанда ғана ұсыпамын!..»</w:t>
        <w:br/>
        <w:t>“Талғампаз ақын сол кезде жазылған көп өлеңдерін: «Әлі де шәкірт-</w:t>
        <w:br/>
        <w:t>тік адымым, әлі де жаттығу дэптеріһ м» деп санаушы еді. Амал</w:t>
        <w:br/>
        <w:t>қанша, Отан үстіне қатер төндірген соғыс арманшыл жанның бүл</w:t>
        <w:br/>
        <w:t>мақсатына көлденең тұрды да, «Юаттығу дәптеріне» қайта оралуына</w:t>
        <w:br/>
        <w:t>мүмкіндік бермеді. Аллайда автордың өз өңдеуінен өтпей, тіпті тәр-</w:t>
        <w:br/>
        <w:t>тіптелмей де қалған әдеби архивіндегі саргайыңқы қолжазбалардан</w:t>
        <w:br/>
        <w:t>құралған бұл жинақ оқырман жұртшылығын налытпас деп сенеміз.</w:t>
        <w:br/>
        <w:t>Жинаққа Абдолланың әр тұста жазылып, бірақ көпшілігі ешқайда</w:t>
        <w:br/>
        <w:t>жарияланбаған азаматтық лирикалары мен махаббат жырлары, дас-</w:t>
        <w:br/>
        <w:t>тандары мен фрагменттері және аудармалары енгізілген. Біз жинақ»</w:t>
        <w:br/>
        <w:t>тағы еңбектің бәріне түгел тоқталмай, ақынның негізгі бетін көрсете-</w:t>
        <w:br/>
        <w:t>тін жеке өлеңдерді ғана шолып өтуді жөн көрдік.</w:t>
        <w:br/>
        <w:t>Азаматтық лирикаға енгізілген жыр-толғаулар тобында ақын өз</w:t>
        <w:br/>
        <w:t>Отанын, өз партиясын жан-жүрегімен сүйсіне жырлап, оның асыл</w:t>
        <w:br/>
        <w:t>қасиеттерін әлемге паш етеді. «Қайғысы өзен» ескі өмір мен «Күлкісі</w:t>
        <w:br/>
        <w:t>күміс» жаңа өмірді, бір-біріне қарама-қарсы қойып, тебірене жыр-</w:t>
        <w:br/>
        <w:t>лайды. Ойшыл ақын «жұмыр дүшиеші» адам баласы келіп, кетер</w:t>
        <w:br/>
        <w:t>«ұзақ жол» бейнесінде алады да, сол ұзақ жол үстінен зарығып өт-</w:t>
        <w:br/>
        <w:t>кен «бағы замандағы» бабалар үніне де құлақ тосып, жазықсыз</w:t>
        <w:br/>
        <w:t>төгілген адам қанын да қайғыра еске түсіреді. Еңбекші адам бала-</w:t>
        <w:br/>
        <w:t>сын сол бір қара түнектен сәулелі, жарқын заманға алып шыққан</w:t>
        <w:br/>
        <w:t>жеңімпаз партиямызға алғысын білдіріп, ұлы кемеңгеріміз Ленин бей-</w:t>
        <w:br/>
        <w:t>несін әлемнің пұрлы күніне балайды:</w:t>
        <w:br/>
        <w:t>«.. Бір күні дүние толғатып,</w:t>
        <w:br/>
        <w:t>Ақылы дария ұл туды,</w:t>
        <w:br/>
        <w:t>Алты Ленин даңқты</w:t>
        <w:br/>
        <w:t>Әлемге пұрлы күн туды...»</w:t>
        <w:br/>
        <w:t>Ақын бүдан әрі ұлы Лениннің өз қолымен құрған жаңа дүниені,</w:t>
        <w:br/>
        <w:t>жарқын Отанды, сол мейрімді Отанның мол саясында ерпін қанат</w:t>
        <w:br/>
        <w:t>қаққан халық тұтастығы, халық бақытын, олардың коммунизм құ-</w:t>
        <w:br/>
        <w:t>рылысы үшін істеп жатқан ерлік еңбектерін баяндайды.</w:t>
        <w:br/>
        <w:t>%</w:t>
        <w:br/>
        <w:t>көк ТОТЫСЫ</w:t>
        <w:br/>
        <w:t>Правосы ерменен тең,</w:t>
        <w:br/>
        <w:t>күлкісінен гүл төгілген,</w:t>
        <w:br/>
        <w:t>Шаттыққа еркін жанын жуған,</w:t>
        <w:br/>
        <w:t>көк тотысы-- күнше күлген,</w:t>
        <w:br/>
        <w:t>Дидарына ай құлаған,</w:t>
        <w:br/>
        <w:t>айшығы алтын, күн көгінен</w:t>
      </w:r>
    </w:p>
    <w:p>
      <w:r>
        <w:t>Елмен күлген, ел еркесін</w:t>
        <w:br/>
        <w:t>бұдан бұрын бар ма білген?</w:t>
        <w:br/>
        <w:t>От жүрегі-- от екпіні,</w:t>
        <w:br/>
        <w:t>тау теңселген, күш қайраттан,</w:t>
        <w:br/>
        <w:t>Ұлы дүбір дабылымен</w:t>
        <w:br/>
        <w:t>меңіреу-мылқау жерді оятқан,</w:t>
        <w:br/>
        <w:t>Алтын тулы, асқар шыңнан,</w:t>
        <w:br/>
        <w:t>коммунизм маршын тартқан,</w:t>
        <w:br/>
        <w:t>Ер жігерлес тоты сұлу</w:t>
        <w:br/>
        <w:t>күлкісіне күн тіл қатқан,</w:t>
        <w:br/>
        <w:t>ШБүрегімнен жыр арнадым</w:t>
        <w:br/>
        <w:t>үлгірмедім жазып дастан..</w:t>
        <w:br/>
        <w:t>24</w:t>
        <w:br/>
        <w:t>МАЙ ЖЫРЫ</w:t>
        <w:br/>
        <w:t>Музыкасы .Тапиндікі</w:t>
        <w:br/>
        <w:t>Бар табиғат ұшқан құс та адам да,</w:t>
        <w:br/>
        <w:t>Тыңдасын дабылды жер-жаһан.</w:t>
        <w:br/>
        <w:t>Дабылымыз жайылсын ғаламға</w:t>
        <w:br/>
        <w:t>Сауылдап, сыңғырла біздің ән.</w:t>
        <w:br/>
        <w:t>Қайырмасы:</w:t>
        <w:br/>
        <w:t>Ей, бас алға, маршқа жастарым,</w:t>
        <w:br/>
        <w:t>Көтеріп шырқата сал әнге,</w:t>
        <w:br/>
        <w:t>Қуанышын көңілді жастардың</w:t>
        <w:br/>
        <w:t>Жеткізсін май күні әлемге.</w:t>
        <w:br/>
        <w:t>Келешектің айбынды ұлымыз,</w:t>
        <w:br/>
        <w:t>Бүгінгі жеңістің қыраны.</w:t>
        <w:br/>
        <w:t>Қолда берік ұстаған туымыз</w:t>
        <w:br/>
        <w:t>Жаралған қыраннан қырағы.</w:t>
        <w:br/>
        <w:t>Қайырмасы.</w:t>
        <w:br/>
        <w:t>Камалымыз жоқ біздің алмайтын,</w:t>
        <w:br/>
        <w:t>Адамзат дүниесі өмірде</w:t>
        <w:br/>
        <w:t>Бақытты жаңа адам баласы,-</w:t>
        <w:br/>
        <w:t>Жүргізбек әмірін өмірге,</w:t>
        <w:br/>
        <w:t>Қайырмасы.</w:t>
        <w:br/>
        <w:t>26</w:t>
        <w:br/>
        <w:t>ШЫРҚАП ӘНГЕ. САЛЫП КӨР</w:t>
        <w:br/>
        <w:t>Кәні бүгін қанатты,</w:t>
        <w:br/>
        <w:t>Қиқулата қағып көр.</w:t>
        <w:br/>
        <w:t>Қиял құсы қызыл тіл,</w:t>
        <w:br/>
        <w:t>Құйындата шауып көр.</w:t>
        <w:br/>
        <w:t>Диепрдей дүрілдеп,</w:t>
        <w:br/>
        <w:t>Ағындата ағып көр.</w:t>
        <w:br/>
        <w:t>Партия-- жүрек музыкам,</w:t>
        <w:br/>
        <w:t>Жаңа өмірдің әніне,</w:t>
      </w:r>
    </w:p>
    <w:p>
      <w:r>
        <w:t>Әшекейлі сәніне,</w:t>
        <w:br/>
        <w:t>Сыңғырлата салып көр.</w:t>
        <w:br/>
        <w:t>27</w:t>
        <w:br/>
        <w:t>Шығыстағы армия ол болат қорған,</w:t>
        <w:br/>
        <w:t>ІЖЖау ордасын жармасқан қылған ойран.</w:t>
        <w:br/>
        <w:t>Еңбек туын халқы бар көкке өрлетіп,</w:t>
        <w:br/>
        <w:t>Еркіндік ғасырында салған сайран.</w:t>
        <w:br/>
        <w:t>Қайырмасы.</w:t>
        <w:br/>
        <w:t>БҰЛАР КІМ?</w:t>
        <w:br/>
        <w:t>Жыл жүріп жолай жортқан жалғыз барыс,</w:t>
        <w:br/>
        <w:t>Шәлді жер бір кездегі жолың алыс,</w:t>
        <w:br/>
        <w:t>Ер мінген әлектрлі арғымаққа</w:t>
        <w:br/>
        <w:t>Бұл күнде секілді бір жалғыз қарыс.</w:t>
        <w:br/>
        <w:t>Ессіз түн, елегзіген молалы орман,</w:t>
        <w:br/>
        <w:t>Құс ұшпас бір кездегі құба жоннан,</w:t>
        <w:br/>
        <w:t>Көрдің бе, ер прағы ойнақ салып,</w:t>
        <w:br/>
        <w:t>Бұл күнде жылдық жерге бір-ақ қонған.</w:t>
        <w:br/>
        <w:t>Астында ата-екемнің арғымағы,</w:t>
        <w:br/>
        <w:t>Көрдің бе, күндік жер ғой қарғығаны,</w:t>
        <w:br/>
        <w:t>Жолыңды алты айшылық, бір аттаған</w:t>
        <w:br/>
        <w:t>Өкпесі электрлі тау прағы.</w:t>
        <w:br/>
        <w:t>Дабылы жылдық жолдан -- жерді жарып,</w:t>
        <w:br/>
        <w:t>Құлдырап, қияңы өрлей жұлдызша ағып,</w:t>
        <w:br/>
        <w:t>Бұлар кім? Салған энін Ақмоладан</w:t>
        <w:br/>
        <w:t>Жеткізген Қарталыға дабыл қағып.</w:t>
        <w:br/>
        <w:t>Бұлар ма, біздің ерлер-- біздің алып,</w:t>
        <w:br/>
        <w:t>Көңілге қуат алған күннен жарық.</w:t>
        <w:br/>
        <w:t>Бұлар ма, бұлар еңбек маршалдары</w:t>
        <w:br/>
        <w:t>Арлақты алтын тулы біздің халық!</w:t>
        <w:br/>
        <w:t>Көргенде осыларды шылап жаным --</w:t>
        <w:br/>
        <w:t>Қуанбай қалай ғана тұра аламын,</w:t>
        <w:br/>
        <w:t>Сонлықтан сол ерлерге дауыс қосып,</w:t>
        <w:br/>
        <w:t>Ән салмай бес-алты ауыз тпыдамадым.</w:t>
        <w:br/>
        <w:t>23</w:t>
        <w:br/>
        <w:t>ЖАҢА ДҮНИЕ ДАНЫШПАНЫ</w:t>
        <w:br/>
        <w:t>(Лениннц 70 жасқа толуына)</w:t>
        <w:br/>
        <w:t>Адам ата ойнағы дүние-- бір кеш,</w:t>
      </w:r>
    </w:p>
    <w:p>
      <w:r>
        <w:t>Көшіп қонды сол кешке талай мың көш.</w:t>
        <w:br/>
        <w:t>Біреу ашып, есігін біреу жауып,</w:t>
        <w:br/>
        <w:t>Кіріп шықты талай жан алып үлес.</w:t>
        <w:br/>
        <w:t>Сол дүние барша жанға сәлем беріп,</w:t>
        <w:br/>
        <w:t>Бір перзент есік ашып кіріп келіп,</w:t>
        <w:br/>
        <w:t>Адам ата мекені дүниеге,</w:t>
        <w:br/>
        <w:t>Көзін қадап аудармай тұрды төніп.</w:t>
        <w:br/>
        <w:t>Абдырасын ақтарды ол, ескі дүние,</w:t>
        <w:br/>
        <w:t>"Талай ғасыр тот басқан шегеленіп.</w:t>
        <w:br/>
        <w:t>Бірақ тағы қадалып бәгелмеді,</w:t>
        <w:br/>
        <w:t>Көшелерін аралап кетті көріп.</w:t>
        <w:br/>
        <w:t>Көрді талай жолында көп керуен,</w:t>
        <w:br/>
        <w:t>Дегеніне жете алмай қалған шөгіп.</w:t>
        <w:br/>
        <w:t>Көрді және қу басын адамдардың,</w:t>
        <w:br/>
        <w:t>Қыл бұғауда көмусіз қалған кеуіп.</w:t>
        <w:br/>
        <w:t>Көрді және мекені адам ата,</w:t>
        <w:br/>
        <w:t>Азан-қазан боп жатқан күңіреніп.</w:t>
        <w:br/>
        <w:t>Көрді және отырған сақ-сақ күліп,</w:t>
        <w:br/>
        <w:t>Дүниенің тәрінде төсін керіп.</w:t>
        <w:br/>
        <w:t>29</w:t>
        <w:br/>
        <w:t>Дүние «иесін» -- алпауыт капиталды,</w:t>
        <w:br/>
        <w:t>Қан сасыған денесі, жан-жағы өлік,</w:t>
        <w:br/>
        <w:t>«Дүниені босат» деп берді сол кез,</w:t>
        <w:br/>
        <w:t>Командысын ақырып ашу керіп.</w:t>
        <w:br/>
        <w:t>Ұшты бірге жалауы капиталдың</w:t>
        <w:br/>
        <w:t>Талқан қылды ордасын бір-ақ теуіп,</w:t>
        <w:br/>
        <w:t>Ұран салды жүрегін ту ғып тартып,</w:t>
        <w:br/>
        <w:t>Деп әлемге жүріңдер соңыма еріп.</w:t>
        <w:br/>
        <w:t>Адамдықтың шыңына ол бастап шықты,</w:t>
        <w:br/>
        <w:t>Адам ата алдына гүлдер егіп.</w:t>
        <w:br/>
        <w:t>Жақты шамың қайтадан дүниенің</w:t>
        <w:br/>
        <w:t>Талай ғасыр түнере қалған сөніп.</w:t>
        <w:br/>
        <w:t>Дүниенің планын сызды қайта,</w:t>
        <w:br/>
        <w:t>Болып көп жыл қалғандай мәңгі берік.</w:t>
        <w:br/>
        <w:t>Қабырғасын қалады жаңа дүнис,</w:t>
        <w:br/>
        <w:t>Құйған болат күмістей тастан әдіп.</w:t>
        <w:br/>
        <w:t>"Туып үстап адамдық есік ашып,</w:t>
        <w:br/>
        <w:t>Байтақты барша жанға сәлем беріп,</w:t>
        <w:br/>
        <w:t>Ол кім десең -- гениі дүпиепің</w:t>
        <w:br/>
        <w:t>Аты Ленин жиһанға берген көрік.</w:t>
        <w:br/>
        <w:t>Жетпіс жыл дүниеге ол кіргелі,</w:t>
        <w:br/>
        <w:t>Адам ата қауымына қол бергелі.</w:t>
        <w:br/>
        <w:t>Туын үстап барамыз таймай жолдан,</w:t>
        <w:br/>
        <w:t>Ұлы емірге топ жазбай тартып желі,</w:t>
      </w:r>
    </w:p>
    <w:p>
      <w:r>
        <w:t>ҚАЗАҚСТАН</w:t>
        <w:br/>
        <w:t>(200 жылдығына)</w:t>
        <w:br/>
        <w:t>Ұлы одақ халқымен бір туысқан</w:t>
        <w:br/>
        <w:t>Дауыс қосып, ән шырқап күн шығыстан.</w:t>
        <w:br/>
        <w:t>Коммунизм шыңына жолдама алып,</w:t>
        <w:br/>
        <w:t>Алтын тулы сл атанған Қазақстан.</w:t>
        <w:br/>
        <w:t>Қайырмасы:</w:t>
        <w:br/>
        <w:t>Ей!.. Жерге де аспан</w:t>
        <w:br/>
        <w:t>Даңқы ұласқан,</w:t>
        <w:br/>
        <w:t>Алға басқан, Қазақстан!</w:t>
        <w:br/>
        <w:t>Даласында түлік мал төлдеп жатқан,</w:t>
        <w:br/>
        <w:t>Батыс, шығыс алқабын кернеп жатқан,</w:t>
        <w:br/>
        <w:t>Ақ алтыны-- ақ мақта әлемге аян,</w:t>
        <w:br/>
        <w:t>Сары алтыны -- бидайы ол көл боп аққан.</w:t>
        <w:br/>
        <w:t>Қайырмасы.</w:t>
        <w:br/>
        <w:t>Кең кеудесін жері бар алтындатқан;</w:t>
        <w:br/>
        <w:t>Мыс, қорғасын, мұнайын сарқыратқан.</w:t>
        <w:br/>
        <w:t>Маршын ойнап шаттықтың, шахтада ері,</w:t>
        <w:br/>
        <w:t>Ғасырына ол келешек ән тыңдатқан.</w:t>
        <w:br/>
        <w:t>Қайырмасы.</w:t>
        <w:br/>
        <w:t>ЕН</w:t>
        <w:br/>
        <w:t>СОҚТЫ БАҚЫТ САҒАТЫ</w:t>
        <w:br/>
        <w:t>Бір мезгілде ақырғы</w:t>
        <w:br/>
        <w:t>Соққанда ажал сағаты,</w:t>
        <w:br/>
        <w:t>Жарылғандай шатынап,</w:t>
        <w:br/>
        <w:t>Жеті қат көк қабаты,</w:t>
        <w:br/>
        <w:t>Түстігінен сол елдің,</w:t>
        <w:br/>
        <w:t>Шығысынан сол елдің,</w:t>
        <w:br/>
        <w:t>Шіыңда тұрған бір есік,</w:t>
        <w:br/>
        <w:t>шылды да, кіргізді.</w:t>
        <w:br/>
        <w:t>Шығысынан дүниенің</w:t>
        <w:br/>
        <w:t>Алтын есік ашылды.</w:t>
        <w:br/>
        <w:t>Сол есіктен сауылдап,</w:t>
        <w:br/>
        <w:t>Бақыт нұры шашылды.</w:t>
        <w:br/>
        <w:t>Дабысынан сблқылдап</w:t>
        <w:br/>
        <w:t>Жеті қат жер қабаты,</w:t>
        <w:br/>
        <w:t>Марш ойналып бақыттың,</w:t>
        <w:br/>
        <w:t>Соқты өмію сағаты.</w:t>
      </w:r>
    </w:p>
    <w:p>
      <w:r>
        <w:t>ҰЛЫ ЖОЛДА</w:t>
        <w:br/>
        <w:t>(Толғау)</w:t>
        <w:br/>
        <w:t>Дүнме-- бір ұзақ жол,</w:t>
        <w:br/>
        <w:t>Келіп кетер тазай жан,</w:t>
        <w:br/>
        <w:t>"Талай тартыс сол жолда,</w:t>
        <w:br/>
        <w:t>Тегіліпті талай қал.</w:t>
        <w:br/>
        <w:t>Сол жолда бүгін, мінеки,</w:t>
        <w:br/>
        <w:t>(арқырап жанған бір күн бар</w:t>
        <w:br/>
        <w:t>Бағытм бгқыт сол жолда,</w:t>
        <w:br/>
        <w:t>Алтын тулы бір шың бар.</w:t>
        <w:br/>
        <w:t>Сол жолда бүгін бір сл бар,</w:t>
        <w:br/>
        <w:t>Қондырған бақыт құстарын.</w:t>
        <w:br/>
        <w:t>Коммунизм жолының,</w:t>
        <w:br/>
        <w:t>Салып жатқан ашпалын.</w:t>
        <w:br/>
        <w:t>Қоманда беріп дүниеге,</w:t>
        <w:br/>
        <w:t>Қалтыратқан дұшпанын.</w:t>
        <w:br/>
        <w:t>Постысында бір жап түр,</w:t>
        <w:br/>
        <w:t>Тұтқасын ұстап дүпиенің,</w:t>
        <w:br/>
        <w:t>Адам заттың бағы үшін,</w:t>
        <w:br/>
        <w:t>Ту қып ұстап жүрегін.</w:t>
        <w:br/>
        <w:t>Жолдамасы қозымда,</w:t>
        <w:br/>
        <w:t>Сол адамды сүйемін.</w:t>
        <w:br/>
        <w:t>Қазақсн бір ұхы түймеге,</w:t>
        <w:br/>
        <w:t>34</w:t>
        <w:br/>
        <w:t>Егіні бар, белі бар.</w:t>
        <w:br/>
        <w:t>Ұлы, қызы елімен,</w:t>
        <w:br/>
        <w:t>Қолында Маркс томы бар,</w:t>
        <w:br/>
        <w:t>Көшті бір ұлы дүниеге,</w:t>
        <w:br/>
        <w:t>Қолында бақыт туы бар,</w:t>
        <w:br/>
        <w:t>Міне Қазақстаным,</w:t>
        <w:br/>
        <w:t>Қай қалауын теріп ал!</w:t>
        <w:br/>
        <w:t>Жау дауысы естілсе,</w:t>
        <w:br/>
        <w:t>Құрыстаған арқасы,</w:t>
        <w:br/>
        <w:t>Жау дауысы сөнгенше,</w:t>
        <w:br/>
        <w:t>Жазылмаған алқасы.</w:t>
        <w:br/>
        <w:t>Ұлы қиқу шыққанда,</w:t>
        <w:br/>
        <w:t>өзінен от төгілген,</w:t>
        <w:br/>
        <w:t>Ал майданға шапқанда,</w:t>
        <w:br/>
        <w:t>Жау жанынан түңілген.</w:t>
        <w:br/>
        <w:t>Айқайлаған дауысы,</w:t>
        <w:br/>
        <w:t>Сонау Хасан көлінен</w:t>
        <w:br/>
        <w:t>Жеті қабат аспанның</w:t>
        <w:br/>
        <w:t>Жарып өткен көгінен.</w:t>
        <w:br/>
        <w:t>Міне Қазақстаным,</w:t>
        <w:br/>
        <w:t>Батыр туған ерімен.</w:t>
        <w:br/>
        <w:t>Сол бақытты ел үшін,</w:t>
      </w:r>
    </w:p>
    <w:p>
      <w:r>
        <w:t>Сол бақытты кер үшін</w:t>
        <w:br/>
        <w:t>Пастысында дүниенің,</w:t>
        <w:br/>
        <w:t>"Тұрған қызыл ер үшін,</w:t>
        <w:br/>
        <w:t>Жырлайын, дес, жырлайын,</w:t>
        <w:br/>
        <w:t>Шығыстың тартып сырнайын.</w:t>
        <w:br/>
        <w:t>Елмен бірге жүрегім,</w:t>
        <w:br/>
        <w:t>Елмен бірге ал сөйле,</w:t>
        <w:br/>
        <w:t>Қаусырма жақ, қызыл тіл,</w:t>
        <w:br/>
        <w:t>Алпыс екі пернелі,</w:t>
        <w:br/>
        <w:t>Ағыттым ой тиегін.</w:t>
        <w:br/>
        <w:t>Аруана мая күңіренген</w:t>
        <w:br/>
        <w:t>аурынан өліп баласы,</w:t>
        <w:br/>
        <w:t>Қарт көңілін қайғы жеп</w:t>
        <w:br/>
        <w:t>Қаңғырған Асан бабасы.</w:t>
        <w:br/>
        <w:t>ір кездегі жеріме,</w:t>
        <w:br/>
        <w:t>Қарашы, бүгін қарашы.</w:t>
        <w:br/>
        <w:t>Ұлы Отан меп одақтас,</w:t>
        <w:br/>
        <w:t>Алтын тулы ғасырдың</w:t>
        <w:br/>
        <w:t>Есігін ашқан елі бар,</w:t>
        <w:br/>
        <w:t>Күш-жігерін қайраған</w:t>
        <w:br/>
        <w:t>Құлшына туған ері бар.</w:t>
        <w:br/>
        <w:t>Қыпша белін қынаған,-</w:t>
        <w:br/>
        <w:t>Қыздары бар лебі бал.</w:t>
        <w:br/>
        <w:t>үміс толқын күлкісі,</w:t>
        <w:br/>
        <w:t>Күнмен жуған әңі бар.</w:t>
        <w:br/>
        <w:t>Міне Қазақстаным,</w:t>
        <w:br/>
        <w:t>Қай қалауын теріп ал!</w:t>
        <w:br/>
        <w:t>Күміспенен күптеген,</w:t>
        <w:br/>
        <w:t>Көк орай шалғын көлі бар.</w:t>
        <w:br/>
        <w:t>Жатынменен түптеген,</w:t>
        <w:br/>
        <w:t>Алтын аймақ жері бар.</w:t>
        <w:br/>
        <w:t>Ойы қыры ойысқан,</w:t>
        <w:br/>
        <w:t>Тоғай нулы толы мал.</w:t>
        <w:br/>
        <w:t>Ойдан қырға тоғысқан.</w:t>
        <w:br/>
        <w:t>Жоталы тау жоны бар,</w:t>
        <w:br/>
        <w:t>Күміс басын күн сүйген,</w:t>
        <w:br/>
        <w:t>35</w:t>
        <w:br/>
        <w:t>Маңдайында балға-орағы,</w:t>
        <w:br/>
        <w:t>Қызыл жұлдыз орнатқан.</w:t>
        <w:br/>
        <w:t>Оң жағында қүн мен айы,</w:t>
        <w:br/>
        <w:t>Сәуле тәгіп, таң атқан.</w:t>
        <w:br/>
        <w:t>Бір жағында кең әлкелі,</w:t>
        <w:br/>
        <w:t>СССР-дің байлығы.</w:t>
        <w:br/>
        <w:t>Күміс, қола, алтын кені</w:t>
        <w:br/>
        <w:t>Аты әлемге әйгілі.</w:t>
        <w:br/>
        <w:t>«Осы деді сьезіме,</w:t>
      </w:r>
    </w:p>
    <w:p>
      <w:r>
        <w:t>Тартар кестем -- берерім.</w:t>
        <w:br/>
        <w:t>Ақын, қайтзым, бар ма делі,</w:t>
        <w:br/>
        <w:t>Жазған сенің өлеңің?»</w:t>
        <w:br/>
        <w:t>«Күн нұрындай ұлы ордаға,</w:t>
        <w:br/>
        <w:t>ирикамды себейін.</w:t>
        <w:br/>
        <w:t>Қырмызы гүл бақша бауды</w:t>
        <w:br/>
        <w:t>Жібек жырға белейін.</w:t>
        <w:br/>
        <w:t>«Байғазыға өрнегіне</w:t>
        <w:br/>
        <w:t>Сұлу жырды төлейін».</w:t>
        <w:br/>
        <w:t>Дедім,- Мен де сьезіме</w:t>
        <w:br/>
        <w:t>Өлеңменен сенейін!»</w:t>
        <w:br/>
        <w:t>АЛТЫН ӨРНЕК</w:t>
        <w:br/>
        <w:t>Көз жетпейді бір биік шың</w:t>
        <w:br/>
        <w:t>Жалпақ дүние төрінде,</w:t>
        <w:br/>
        <w:t>Нұрын төккен шыңында күн,</w:t>
        <w:br/>
        <w:t>Ойын-сауық елінде.</w:t>
        <w:br/>
        <w:t>Шыңға тіккен алтын отау</w:t>
        <w:br/>
        <w:t>Күнге ұштасқан қызыл ту,</w:t>
        <w:br/>
        <w:t>Отауда алтын, жібек жасау,</w:t>
        <w:br/>
        <w:t>Айналасы қалың ну.</w:t>
        <w:br/>
        <w:t>Жібек баулы сол отаудың</w:t>
        <w:br/>
        <w:t>Ендім ашып есігін.</w:t>
        <w:br/>
        <w:t>Ол отауым -- ұлы Отаным,</w:t>
        <w:br/>
        <w:t>Отан-- алтын бесігім.</w:t>
        <w:br/>
        <w:t>Араладым бақша-бауын -</w:t>
        <w:br/>
        <w:t>ЖБүзімі мол, алмалы,</w:t>
        <w:br/>
        <w:t>Нулы баула сандуғашым</w:t>
        <w:br/>
        <w:t>“ТГәтті әуенге сайрады.</w:t>
        <w:br/>
        <w:t>Жібек қанат жүз құбылған</w:t>
        <w:br/>
        <w:t>"Тотыдайын таңдағы --</w:t>
        <w:br/>
        <w:t>Сол отауға орнек салған</w:t>
        <w:br/>
        <w:t>Жеңешем көз арбады</w:t>
        <w:br/>
        <w:t>38</w:t>
        <w:br/>
        <w:t>АВООДА ФОМАДАЦЕУ</w:t>
        <w:br/>
        <w:t>САЛ?АЙЫСТ</w:t>
        <w:br/>
        <w:t>(20 сыйы па)</w:t>
        <w:br/>
        <w:t>1. Йіһ зоіші дайды тей ве "иь6427</w:t>
        <w:br/>
        <w:t>БВаць дозьр, эп сығдар Кұп сь057зп</w:t>
        <w:br/>
        <w:t>Коттитіт сьпьла р/бехҚқа зір,</w:t>
        <w:br/>
        <w:t>Айып іші сі аПапоап Оатаоь5"ап</w:t>
      </w:r>
    </w:p>
    <w:p>
      <w:r>
        <w:t>ыы Бе ссу -і 24</w:t>
        <w:br/>
        <w:t>кезен</w:t>
        <w:br/>
        <w:t>қа Ал Тағ</w:t>
        <w:br/>
        <w:t>2</w:t>
        <w:br/>
        <w:t>а тұсу-ы алар ант.</w:t>
        <w:br/>
        <w:t>Аст тит-гіп с5а» ла --- ри Но Жаа) бл</w:t>
        <w:br/>
        <w:t>С</w:t>
        <w:br/>
        <w:t>і</w:t>
        <w:br/>
        <w:t>НЕ2е:</w:t>
        <w:br/>
        <w:t>е Бі еі</w:t>
        <w:br/>
        <w:t>іһБ л ралы; -- т</w:t>
        <w:br/>
        <w:t>ы МЫҢ ен,</w:t>
        <w:br/>
        <w:t>; ы. В ТЕ : а</w:t>
        <w:br/>
        <w:t>1</w:t>
        <w:br/>
        <w:t>3 4 Жұмағачпез</w:t>
        <w:br/>
        <w:t>такенығны!</w:t>
        <w:br/>
        <w:t>” 4</w:t>
        <w:br/>
        <w:t>ҚАРЫНДАСЫМА</w:t>
        <w:br/>
        <w:t>Ағып жатты сырлы өзен,</w:t>
        <w:br/>
        <w:t>Сылдыр қағып шолпысы,</w:t>
        <w:br/>
        <w:t>ДЛәэззатті бал сырменен,</w:t>
        <w:br/>
        <w:t>Бейне сұлу күлкісі...</w:t>
        <w:br/>
        <w:t>Қарі ндасым Нұрбике,</w:t>
        <w:br/>
        <w:t>Жайнаң қағып күлімдеп,</w:t>
        <w:br/>
        <w:t>ШЖолдасымен тұр бірге,</w:t>
        <w:br/>
        <w:t>Төсінде орден-- сый, құрмет.</w:t>
        <w:br/>
        <w:t>Құралай көзін теңкерсе,</w:t>
        <w:br/>
        <w:t>Көзіпен нұр жанғандай,</w:t>
        <w:br/>
        <w:t>Сыр ашылып сөйлессе</w:t>
        <w:br/>
        <w:t>Жан сусының қанғандай.</w:t>
        <w:br/>
        <w:t>"Тәжім қылып табиғат,</w:t>
        <w:br/>
        <w:t>Күнде қасын қаққандай,</w:t>
        <w:br/>
        <w:t>Сыршыл өзен сылдырап,</w:t>
        <w:br/>
        <w:t>Алтын алқа таққандай.</w:t>
        <w:br/>
        <w:t>Қарындастың күлісі,</w:t>
        <w:br/>
        <w:t>Күннен де сыр тартқандай,</w:t>
        <w:br/>
        <w:t>Иығына асылып,</w:t>
        <w:br/>
        <w:t>Күнге қолын артқандай.</w:t>
        <w:br/>
        <w:t>4“</w:t>
      </w:r>
    </w:p>
    <w:p>
      <w:r>
        <w:t>Абдолла жұбанымен</w:t>
        <w:br/>
        <w:t>Нулы орманның саясында,</w:t>
        <w:br/>
        <w:t>Қандай сұлу ән шырқау.</w:t>
        <w:br/>
        <w:t>Дедім мен де толғап жыоға,</w:t>
        <w:br/>
        <w:t>Бұршты мойнын, жеңешеғау!</w:t>
        <w:br/>
        <w:t>Қарамады, сала берді</w:t>
        <w:br/>
        <w:t>Алтындады өрнегін,</w:t>
        <w:br/>
        <w:t>Өрнегінің кім біледі</w:t>
        <w:br/>
        <w:t>Көрді-ау тәуір енгенін.</w:t>
        <w:br/>
        <w:t>Тұра алмадым бойды билеп</w:t>
        <w:br/>
        <w:t>Келдім жақын, дегенмен,</w:t>
        <w:br/>
        <w:t>Қиял құсы шыңға сүйреп</w:t>
        <w:br/>
        <w:t>Жырым толқып көмейден</w:t>
        <w:br/>
        <w:t>Келсем жақын жеңешеме</w:t>
        <w:br/>
        <w:t>Жатын зермен мәнерлеп,</w:t>
        <w:br/>
        <w:t>Сьезге арнап Нұржамила</w:t>
        <w:br/>
        <w:t>Кесте тіккен, түр өңлен.</w:t>
        <w:br/>
        <w:t>Қолындағы кестесіне</w:t>
        <w:br/>
        <w:t>Құмарланып қарадым,</w:t>
        <w:br/>
        <w:t>Кестесінде ұқсас күнге,</w:t>
        <w:br/>
        <w:t>Салған көрдім адамын.</w:t>
        <w:br/>
        <w:t>Оң қолына дүрбі ұстаған.</w:t>
        <w:br/>
        <w:t>Көзін тігіп әлемге,</w:t>
        <w:br/>
        <w:t>Өткір жүзді тұр бір адам</w:t>
        <w:br/>
        <w:t>Сызып жоспар мәңгіге.</w:t>
        <w:br/>
        <w:t>Он бір орда қызыл тулы</w:t>
        <w:br/>
        <w:t>Кәкте күнге ұштасқан.</w:t>
        <w:br/>
        <w:t>Нақ ортада Кремілі</w:t>
        <w:br/>
        <w:t>Бар әлемге нүр шашқан</w:t>
        <w:br/>
        <w:t>39</w:t>
        <w:br/>
        <w:t>Бұл Ленин заманы,</w:t>
        <w:br/>
        <w:t>Бақыт берген, нұр берген.</w:t>
        <w:br/>
        <w:t>Тек біздің ел адамы</w:t>
        <w:br/>
        <w:t>Нұрымен күн гүлденген.</w:t>
        <w:br/>
        <w:t>Бұндай шаттық өмірді,</w:t>
        <w:br/>
        <w:t>Өткендерден кім көрген?</w:t>
        <w:br/>
        <w:t>Солынан ай, оңынан</w:t>
        <w:br/>
        <w:t>Нұрын төгіп күн күлген.</w:t>
        <w:br/>
        <w:t>Осындай шат заманда,</w:t>
        <w:br/>
        <w:t>Қалман мен де мақтанбай!</w:t>
        <w:br/>
        <w:t>Қарындасқа қосылып,</w:t>
        <w:br/>
        <w:t>Ән шырқатпай шаттанбай.</w:t>
      </w:r>
    </w:p>
    <w:p>
      <w:r>
        <w:t>Күн нұрымен көмкеріп</w:t>
        <w:br/>
        <w:t>Шыр жібегін жабайын,</w:t>
        <w:br/>
        <w:t>ШШШыодан сұлу мәңгі ғып</w:t>
        <w:br/>
        <w:t>Алтын алқа тағайын.</w:t>
        <w:br/>
        <w:t>Қуанышты күніңе</w:t>
        <w:br/>
        <w:t>Қырдан ою салайын,</w:t>
        <w:br/>
        <w:t>Әшпестей ғып бір белгі</w:t>
        <w:br/>
        <w:t>Тарихқа арнап жазайын.</w:t>
        <w:br/>
        <w:t>Электрге матап суын,</w:t>
        <w:br/>
        <w:t>ШБерден шығыр қазамын.</w:t>
        <w:br/>
        <w:t>Атлапттай мұхитыңа</w:t>
        <w:br/>
        <w:t>Ауыздық та саламын.</w:t>
        <w:br/>
        <w:t>Заманымның қыранымын</w:t>
        <w:br/>
        <w:t>Берік ұстаған қызыл ту.</w:t>
        <w:br/>
        <w:t>Қыраннан да қырағымын</w:t>
        <w:br/>
        <w:t>ер тебірентер біздің шу.</w:t>
        <w:br/>
        <w:t>"Түсірмеймін алған қолдан,</w:t>
        <w:br/>
        <w:t>Партиялық туымды.</w:t>
        <w:br/>
        <w:t>Таймай тартқан тура жолдан</w:t>
        <w:br/>
        <w:t>Шыңға ерлетем шуымды.</w:t>
        <w:br/>
        <w:t>Бскісі ерте зар жылатқан,</w:t>
        <w:br/>
        <w:t>Улы түкті сұм дажал,</w:t>
        <w:br/>
        <w:t>Көрге күңгірт кебін жапқан,</w:t>
        <w:br/>
        <w:t>Сол заманда тәккем зар:</w:t>
        <w:br/>
        <w:t>Гүлдей семіп қайғы еміп,</w:t>
        <w:br/>
        <w:t>Әзім бала, әкем шал,</w:t>
        <w:br/>
        <w:t>Сол қайғыға ортақ болып,</w:t>
        <w:br/>
        <w:t>"ТГек мүлгуші ед құба тал.</w:t>
        <w:br/>
        <w:t>Бүгін, міне, гүлді шағым,</w:t>
        <w:br/>
        <w:t>Су орнына іштім бал.</w:t>
        <w:br/>
        <w:t>Бүгін міне бақша бауым,</w:t>
        <w:br/>
        <w:t>Бұрынғы боз құба тал.</w:t>
        <w:br/>
        <w:t>Бір кездегі іріңді көз,</w:t>
        <w:br/>
        <w:t>іБасап қайта кәрі шал,</w:t>
        <w:br/>
        <w:t>Шаңа өмірдің бақшасында</w:t>
        <w:br/>
        <w:t>Әкем міне әлі бар.</w:t>
        <w:br/>
        <w:t>Үйге келсем інілерім,</w:t>
        <w:br/>
        <w:t>«Шырқашм әнге, ағатай!»</w:t>
        <w:br/>
        <w:t>Деп, олар да шырқар жырын</w:t>
        <w:br/>
        <w:t>Нұр сепкендей бетіне ай.</w:t>
        <w:br/>
        <w:t>Мен шаттанбай кім шаттанар,</w:t>
        <w:br/>
        <w:t>Шыққанда өмір шыңына.</w:t>
      </w:r>
    </w:p>
    <w:p>
      <w:r>
        <w:t>Күші жетіп кім қол созар</w:t>
        <w:br/>
        <w:t>Шыңға тіккен туыма.</w:t>
        <w:br/>
        <w:t>Мен әп салмай, кім ән салар.</w:t>
        <w:br/>
        <w:t>Шыңның думан нуында.</w:t>
        <w:br/>
        <w:t>Әнге қосын қанат қағар,</w:t>
        <w:br/>
        <w:t>Көктің ұшқан қуы да.</w:t>
        <w:br/>
        <w:t>42</w:t>
        <w:br/>
        <w:t>ЖАЗ ЖЫРЫ</w:t>
        <w:br/>
        <w:t>ШЖаздың нулы бақша бауы,</w:t>
        <w:br/>
        <w:t>Құлпырған жаз гүлдері,</w:t>
        <w:br/>
        <w:t>Сұлу судың сылдырауы</w:t>
        <w:br/>
        <w:t>Ойды бөліп түндегі.</w:t>
        <w:br/>
        <w:t>Сәуле төгіп аспанда айы</w:t>
        <w:br/>
        <w:t>Аялайды, күледі.</w:t>
        <w:br/>
        <w:t>Көктің кербез еркетайы</w:t>
        <w:br/>
        <w:t>Жүрек жырын сүйеді.</w:t>
        <w:br/>
        <w:t>Тоты құсын орап гүлге,</w:t>
        <w:br/>
        <w:t>Сайратады бақша бау.</w:t>
        <w:br/>
        <w:t>Әлде сырың ұқтыр дей ме,</w:t>
        <w:br/>
        <w:t>Жаз еркесі жас бала-ау.</w:t>
        <w:br/>
        <w:t>Сырым да ашық, жырым да ашық,</w:t>
        <w:br/>
        <w:t>Ұқтырмайын демейім,</w:t>
        <w:br/>
        <w:t>Жаз еркесі, болсаң ғашық,</w:t>
        <w:br/>
        <w:t>Шырды ұқтырып берейін,</w:t>
        <w:br/>
        <w:t>ШЖырлы ойымның көз алдына.</w:t>
        <w:br/>
        <w:t>Елестейді екі өмір:</w:t>
        <w:br/>
        <w:t>Біреуі ескі, бірі жаңа</w:t>
        <w:br/>
        <w:t>|ШБаңасы алқа таққан гүл -</w:t>
        <w:br/>
        <w:t>4</w:t>
        <w:br/>
        <w:t>к.</w:t>
        <w:br/>
        <w:t>аылқышы Ән</w:t>
        <w:br/>
        <w:t>Баққаным құс қанатты жер пырағы</w:t>
        <w:br/>
        <w:t>Кәп жылқы, қырлы найза қос құлағы.</w:t>
        <w:br/>
        <w:t>Қолхоздың маманымын мандат алған</w:t>
        <w:br/>
        <w:t>Жалаулы жылқышысы постыдағы,</w:t>
        <w:br/>
        <w:t>Ере алмас екпініне қыр құланы,</w:t>
        <w:br/>
        <w:t>Болса да қанатты құс шың қыраны,</w:t>
        <w:br/>
        <w:t>Жадымда айдағаным шаң жуытпас</w:t>
        <w:br/>
        <w:t>Колхоздың жібек жалды арғымағы,</w:t>
        <w:br/>
        <w:t>Екпіні гүбіліпдей тасқан судын,</w:t>
      </w:r>
    </w:p>
    <w:p>
      <w:r>
        <w:t>Шіабысы ағынындай үшқан қудың,</w:t>
        <w:br/>
        <w:t>Апай төс, алмас тұяқ арғымақтар</w:t>
        <w:br/>
        <w:t>Міне тұр аясында алтын тудың.</w:t>
        <w:br/>
        <w:t>Шаттықтың сусындаған бұлағына</w:t>
        <w:br/>
        <w:t>Ғасырдың даусын қосқан ұранына,</w:t>
        <w:br/>
        <w:t>Қазақпып ат үстінде аударысып,</w:t>
        <w:br/>
        <w:t>Ойнаған арғымақтың құлағында,</w:t>
        <w:br/>
        <w:t>ЖҮРЕК МУЗЫКАСЫ</w:t>
        <w:br/>
        <w:t>Күй тартып күміс күмбез көкті жарып,</w:t>
        <w:br/>
        <w:t>Оқалап күміс күннен алқа тағып,</w:t>
        <w:br/>
        <w:t>Құз қыстап, ай түстеніп асқарға ұшқан</w:t>
        <w:br/>
        <w:t>Құс қанат, жер жүйрігі біздің алып.</w:t>
        <w:br/>
        <w:t>Тұп-тура Кремільден жұлдызға ағып,</w:t>
        <w:br/>
        <w:t>Тарихта мәңгі ешпейтін мәнер салып</w:t>
        <w:br/>
        <w:t>Біздің ер -- көкте сонау Полюске де</w:t>
        <w:br/>
        <w:t>Орнатқан ұлы Отанның туын қағып.</w:t>
        <w:br/>
        <w:t>Ұшқанда жел жүйрігі, көктің қуы</w:t>
        <w:br/>
        <w:t>Желбіреп қанатында қызыл туы,</w:t>
        <w:br/>
        <w:t>Жүрегін шаттық билеп, әлемнің де</w:t>
        <w:br/>
        <w:t>Еркелеп күліп ақты күміс суы.</w:t>
        <w:br/>
        <w:t>Көмкерме көк тотысы кербез айы,</w:t>
        <w:br/>
        <w:t>Сұлудың секілденіп қалқатайы,</w:t>
        <w:br/>
        <w:t>Күйіне пропеллер тұрды балқып</w:t>
        <w:br/>
        <w:t>Таулы құз Орал, Алтай, Гималайы.</w:t>
        <w:br/>
        <w:t>5!</w:t>
        <w:br/>
        <w:t>Мен келгелі дүниеге</w:t>
        <w:br/>
        <w:t>Жақсы менен жаман да өтті.</w:t>
        <w:br/>
        <w:t>Зырылдаған күн бір кеме,</w:t>
        <w:br/>
        <w:t>Фалтарды да өтіп кетті.</w:t>
        <w:br/>
        <w:t>Ерте кезде ел басында</w:t>
        <w:br/>
        <w:t>Қилы-қилы заман бопты,</w:t>
        <w:br/>
        <w:t>Ұлы-- үйде, қызы-- түзде</w:t>
        <w:br/>
        <w:t>Еңіреген адам бопты.</w:t>
        <w:br/>
        <w:t>Қилы-қилы сол заманнан</w:t>
        <w:br/>
        <w:t>Әлем бетін күңгірт шалған,</w:t>
        <w:br/>
        <w:t>Көз алдымда елестейді,</w:t>
        <w:br/>
        <w:t>Өткендегі дүние жалған...</w:t>
        <w:br/>
        <w:t>«...Көш базары кері көшті,</w:t>
        <w:br/>
        <w:t>Көңіл күні сөнді мәңгі.</w:t>
        <w:br/>
        <w:t>Бірақ күннен ту көтерген</w:t>
        <w:br/>
        <w:t>Алыста бір естем әнді...»</w:t>
        <w:br/>
        <w:t>Деп жазыпты, оқып шықсам,</w:t>
        <w:br/>
        <w:t>Сахара сыры аманатын.</w:t>
      </w:r>
    </w:p>
    <w:p>
      <w:r>
        <w:t>Шолаушы жан сыры жұмбақ,</w:t>
        <w:br/>
        <w:t>Ашып сырын қойыпты атын.</w:t>
        <w:br/>
        <w:t>Сол адамым міне, бүгін,</w:t>
        <w:br/>
        <w:t>Көңіл күні қайта оралып,</w:t>
        <w:br/>
        <w:t>Аты әйгілі -- Абай ақын</w:t>
        <w:br/>
        <w:t>Біргс отырмыз ортаға алып.</w:t>
        <w:br/>
        <w:t>ШАТТЫҚ ЖЫӨЫ</w:t>
        <w:br/>
        <w:t>Тағы да кеттік алға, кеттік алға,</w:t>
        <w:br/>
        <w:t>Қолға алап алтын тулы, орақ балға,</w:t>
        <w:br/>
        <w:t>Партия бағытшымыз, көш басшымыз</w:t>
        <w:br/>
        <w:t>Даңқы өрен дабыл қаққан жер-жиһанға,</w:t>
        <w:br/>
        <w:t>Ән шырқап, бір жүз жетпіс миллион жан,</w:t>
        <w:br/>
        <w:t>Бақыттың туын ұстап салып үран,</w:t>
        <w:br/>
        <w:t>Шалқыта коммунизм маршын тартса</w:t>
        <w:br/>
        <w:t>Келешек күң оянған дабылынан,</w:t>
        <w:br/>
        <w:t>Күлкісі күлсе күміс ақтарылған,</w:t>
        <w:br/>
        <w:t>Күн жүзді, көңілді өрен жастарынан,</w:t>
        <w:br/>
        <w:t>Па! Шіркін біздің өмір қандай қызық,</w:t>
        <w:br/>
        <w:t>Бақыттың ту көтерген асқарынан.</w:t>
        <w:br/>
        <w:t>ав</w:t>
        <w:br/>
        <w:t>Жыл санын жаңа жылда табысымм</w:t>
        <w:br/>
        <w:t>Дения ғасырынан дабылдатқан</w:t>
        <w:br/>
        <w:t>Жүрегін күнге жуып, гүлге ойнаған</w:t>
        <w:br/>
        <w:t>Жеңістен жүрегіне ту байлаған.</w:t>
        <w:br/>
        <w:t>Келіңдер, қарындастар, қатар құрб</w:t>
        <w:br/>
        <w:t>осылып ән шырқайық бір арнадат</w:t>
        <w:br/>
        <w:t>Адамзаттың алтын заңы,</w:t>
        <w:br/>
        <w:t>мәңгі оралғап жүрегіне,</w:t>
        <w:br/>
        <w:t>Жүрегінің кір шалмайтын,</w:t>
        <w:br/>
        <w:t>асыл жиһаз, жібегіне,</w:t>
        <w:br/>
        <w:t>"Газалығы сүттен де ақ,</w:t>
        <w:br/>
        <w:t>жүрегінің, пейілдері,</w:t>
        <w:br/>
        <w:t>Мәңгі арылған қайғы ерден,</w:t>
        <w:br/>
        <w:t>меруеттей көңілдері,</w:t>
        <w:br/>
        <w:t>Кәрі, жасы, ұл мен қызы,</w:t>
        <w:br/>
        <w:t>қанған барлық мейірлері,</w:t>
        <w:br/>
        <w:t>Міне осындай менің атым,</w:t>
        <w:br/>
        <w:t>бақытты Отан-- Совет елі.</w:t>
        <w:br/>
        <w:t>Міне, бүгін құйылды жыр,</w:t>
        <w:br/>
        <w:t>бақыт шыңы бұлағынан,</w:t>
      </w:r>
    </w:p>
    <w:p>
      <w:r>
        <w:t>Ән шырқаймын атқан таңның</w:t>
        <w:br/>
        <w:t>-- айшығы алтын шынарынан,</w:t>
        <w:br/>
        <w:t>Қаусырма жақ қызыл тілім,</w:t>
        <w:br/>
        <w:t>қиял құсы құмарынан,</w:t>
        <w:br/>
        <w:t>Шықсын достар, қосыл әнге,</w:t>
        <w:br/>
        <w:t>бас маршқа қосып ұран!»</w:t>
        <w:br/>
        <w:t>БАҚЫТ ШЫҢЫ</w:t>
        <w:br/>
        <w:t>Серпіп зерлі шымылдығын,</w:t>
        <w:br/>
        <w:t>ашқан бетін айға еркелеп,</w:t>
        <w:br/>
        <w:t>Күміс қардай, күндей көркін,</w:t>
        <w:br/>
        <w:t>оқалы алтын нұрға бөлеп,</w:t>
        <w:br/>
        <w:t>Бейнесіндей бір сұлу жан,</w:t>
        <w:br/>
        <w:t>күннен күміс туған бөлек,</w:t>
        <w:br/>
        <w:t>Жиһаздарын алқалы алтын,</w:t>
        <w:br/>
        <w:t>атым Бақыт туған ерек.</w:t>
        <w:br/>
        <w:t>Жез түймелі -- сәукелелі,</w:t>
        <w:br/>
        <w:t>әлем нұры атқан таңда,</w:t>
        <w:br/>
        <w:t>Шырқап әнге отырдым мен,</w:t>
        <w:br/>
        <w:t>балқып күйге қал-тармонға,</w:t>
        <w:br/>
        <w:t>Кенет тұйық қадалдым мен,</w:t>
        <w:br/>
        <w:t>айналама оң мен солға,</w:t>
        <w:br/>
        <w:t>Ойға батып тұрдым қарап,</w:t>
        <w:br/>
        <w:t>көз жіберіп бар жиһанға.</w:t>
        <w:br/>
        <w:t>Жан-жағыма көз жібердім,</w:t>
        <w:br/>
        <w:t>шығып дүние сахынасына,</w:t>
        <w:br/>
        <w:t>Әдірә қалған ертедегі</w:t>
        <w:br/>
        <w:t>ескі дүние қақырасына,</w:t>
        <w:br/>
        <w:t>Миллион жылдар мешеу қылып,</w:t>
        <w:br/>
        <w:t>құрсау болған ел басына,</w:t>
        <w:br/>
        <w:t>Қара түнек, қалың қайғы,</w:t>
        <w:br/>
        <w:t>қайран елдің көз жасына;</w:t>
        <w:br/>
        <w:t>52</w:t>
        <w:br/>
        <w:t>ҒАСЫР СӘЛЕМІ</w:t>
        <w:br/>
        <w:t>Жүріп келем жаралғалы,</w:t>
        <w:br/>
        <w:t>ШЖБәр бетінде бір күн тынбай.</w:t>
        <w:br/>
        <w:t>улы дүние жолаушысы,</w:t>
        <w:br/>
        <w:t>Жолым атыс, жүрек сырнай.</w:t>
        <w:br/>
        <w:t>Сонау қазақ сахрасынан,</w:t>
      </w:r>
    </w:p>
    <w:p>
      <w:r>
        <w:t>ор ғасырдан алыс қалған,</w:t>
        <w:br/>
        <w:t>Құлағыма шалынды кеп,</w:t>
        <w:br/>
        <w:t>Ашы айғайы дауыстаған.</w:t>
        <w:br/>
        <w:t>Деген өймен келсем жақын,</w:t>
        <w:br/>
        <w:t>«Әлде қай жан, дауыстағанд2»</w:t>
        <w:br/>
        <w:t>Ауыр жүгі көкті нұсқап,</w:t>
        <w:br/>
        <w:t>ат ұсынып тұр бір адам.</w:t>
        <w:br/>
        <w:t>Ашып көрдім - жазыпты ол жан,</w:t>
        <w:br/>
        <w:t>Ақ қағазға тәгіп жасын,</w:t>
        <w:br/>
        <w:t>-- Тыңда, ұрпағым, келешегім,</w:t>
        <w:br/>
        <w:t>Депті былай сөздің басын.</w:t>
        <w:br/>
        <w:t>-- Шулы дүние, сыры толқын,</w:t>
        <w:br/>
        <w:t>Жұмбағы мен, көп өкінем.</w:t>
        <w:br/>
        <w:t>Жаным ауыр жаралымын,</w:t>
        <w:br/>
        <w:t>Жазалама, көп өтінем!</w:t>
        <w:br/>
        <w:t>44 Жұмағалиев 49</w:t>
        <w:br/>
        <w:t>ЖАСТАР ӘНІ</w:t>
        <w:br/>
        <w:t>Ұласқан дабылымыз жер жиһанға,</w:t>
        <w:br/>
        <w:t>Жеті қат жер мен аспан барлық жанға.</w:t>
        <w:br/>
        <w:t>АДенин заманының жастарымыз</w:t>
        <w:br/>
        <w:t>Адамдық туың ұстап туған таңда.</w:t>
        <w:br/>
        <w:t>Дайынбыз аттан десе ел майданға,</w:t>
        <w:br/>
        <w:t>Дайын түр сауыт, сайман бар майданға.</w:t>
        <w:br/>
        <w:t>Ұлымыз ер қазақтың өжет туған</w:t>
        <w:br/>
        <w:t>Бабасы садақ тартқан аспапда айға.</w:t>
        <w:br/>
        <w:t>Қолға алып алтын тулы орақ, балға,</w:t>
        <w:br/>
        <w:t>Табыспен дабыл қағып бар жиһанға,</w:t>
        <w:br/>
        <w:t>Дениндік партиядан жолдама алып</w:t>
        <w:br/>
        <w:t>Ән шырқап тағы кеттік, тағы да алға.</w:t>
        <w:br/>
        <w:t>Қайырмасы:</w:t>
        <w:br/>
        <w:t>Бүгін коммунизмнің</w:t>
        <w:br/>
        <w:t>Гүлін егіп жатырмыз.</w:t>
        <w:br/>
        <w:t>Ертең бізге жау төнсе</w:t>
        <w:br/>
        <w:t>Ел қарғайтын батырмыз!</w:t>
        <w:br/>
        <w:t>46</w:t>
        <w:br/>
        <w:t>Алтын ғасыр тарихтың</w:t>
        <w:br/>
        <w:t>Қақпасын ашқан қай сұлу?</w:t>
        <w:br/>
        <w:t>Жж</w:t>
        <w:br/>
        <w:t>Бұлар біздің Отанның</w:t>
        <w:br/>
        <w:t>Еңбектегі ерлері,</w:t>
        <w:br/>
        <w:t>Бүгін қайта құлпырған</w:t>
      </w:r>
    </w:p>
    <w:p>
      <w:r>
        <w:t>Кешегі анау шөлдегі,</w:t>
        <w:br/>
        <w:t>Дабыл ұрған дүниеге</w:t>
        <w:br/>
        <w:t>Табысымен елдегі.</w:t>
        <w:br/>
        <w:t>Ту көтерген табыстан</w:t>
        <w:br/>
        <w:t>Жаңа заман ерлері.</w:t>
        <w:br/>
        <w:t>"Табысы мәңгі тарихта,</w:t>
        <w:br/>
        <w:t>Алтын ғасыр өрнегі.</w:t>
        <w:br/>
        <w:t>Бір мезгілде әлде қайдан,</w:t>
        <w:br/>
        <w:t>үкілі домбыра қолға ұстаған,</w:t>
        <w:br/>
        <w:t>Шығып дүнне сахынасыпа,</w:t>
        <w:br/>
        <w:t>ақ сақалды, ақ шашты адам,</w:t>
        <w:br/>
        <w:t>Келді жақын сабырлықпен,</w:t>
        <w:br/>
        <w:t>кейпін бірақ шырамытам,</w:t>
        <w:br/>
        <w:t>Жүзі жылы - дегендей-ақ,</w:t>
        <w:br/>
        <w:t>тыңда, балам, сыр ағытам,</w:t>
        <w:br/>
        <w:t>«Мен баяғы қариямын,</w:t>
        <w:br/>
        <w:t>атым шулы жаралғаннан,</w:t>
        <w:br/>
        <w:t>Ұзақ заман жаттым жерде,</w:t>
        <w:br/>
        <w:t>өн бойыма таралмай қан,</w:t>
        <w:br/>
        <w:t>Көппен бірге кіріп жаным,</w:t>
        <w:br/>
        <w:t>алтын шапақ атқанда таң,</w:t>
        <w:br/>
        <w:t>Деді бүгін, сәйлер кезі</w:t>
        <w:br/>
        <w:t>кәрі құлақ қария атаң!».</w:t>
        <w:br/>
        <w:t>Жақындадым сәлем беріп,</w:t>
        <w:br/>
        <w:t>келдім тарих қариясына,</w:t>
        <w:br/>
        <w:t>Ойға кеттім қалалдым кеп,</w:t>
        <w:br/>
        <w:t>жалпақ дүние дариясына,</w:t>
        <w:br/>
        <w:t>Өмірдегі өрбіп жатқан,</w:t>
        <w:br/>
        <w:t>адам заттың баласына,</w:t>
        <w:br/>
        <w:t>Сәулесі ағын, сұлу сағым,</w:t>
        <w:br/>
        <w:t>шексіз қиыр даласына,</w:t>
        <w:br/>
        <w:t>-- Бұл қашаннан бергі дала?</w:t>
        <w:br/>
        <w:t>Бұл қашапнан бергі заман?</w:t>
        <w:br/>
        <w:t>Ұшы-қиыры жоқ секілді</w:t>
        <w:br/>
        <w:t>аңғарына толған адам,</w:t>
        <w:br/>
        <w:t>Жалпақ дүние жаралғалы,</w:t>
        <w:br/>
        <w:t>келе жатқан ба баяғыдан.</w:t>
        <w:br/>
        <w:t>Қолын алып, сыр алысып? --</w:t>
        <w:br/>
        <w:t>леп сұрадым. қариядан</w:t>
        <w:br/>
        <w:t>53</w:t>
      </w:r>
    </w:p>
    <w:p>
      <w:r>
        <w:t>АЛТЫН ӨМІР ӨРНЕГІ</w:t>
        <w:br/>
        <w:t>Желкілдеп жалау қолында,</w:t>
        <w:br/>
        <w:t>Ән шырқаған шыңнан кім?</w:t>
        <w:br/>
        <w:t>Маршын ойнап бақыттың.</w:t>
        <w:br/>
        <w:t>Шыңһан дабыл ұрған кім?</w:t>
        <w:br/>
        <w:t>"Таңдандыра тарихты.</w:t>
        <w:br/>
        <w:t>"Таңмен бірге туған кім?</w:t>
        <w:br/>
        <w:t>Күннің керкін көктегі,</w:t>
        <w:br/>
        <w:t>Күлкісімен жуған кім?</w:t>
        <w:br/>
        <w:t>Бес түлік малын төлдетіп,</w:t>
        <w:br/>
        <w:t>Тас баладай тербетіп,</w:t>
        <w:br/>
        <w:t>Құлын жалды, қыл құйрық,</w:t>
        <w:br/>
        <w:t>Құлан сауыр құлынын,</w:t>
        <w:br/>
        <w:t>Аясында мәпелеп,</w:t>
        <w:br/>
        <w:t>Алтын ғасыр туының,-</w:t>
        <w:br/>
        <w:t>Құнмен тарап кекілін,</w:t>
        <w:br/>
        <w:t>Құсқа балап тұрған кім?</w:t>
        <w:br/>
        <w:t>жж</w:t>
        <w:br/>
        <w:t>Шүу! дегенде сулығын</w:t>
        <w:br/>
        <w:t>Шұлғи тарта жәнеген,</w:t>
        <w:br/>
        <w:t>Ағыны жұлдыз айна көк,</w:t>
        <w:br/>
        <w:t>Жел жүйрігі көбеген,</w:t>
        <w:br/>
        <w:t>ырлы найза құлағы</w:t>
        <w:br/>
        <w:t>Қыранның мінер пырағы</w:t>
        <w:br/>
        <w:t>Шаншылып айға секірген,</w:t>
        <w:br/>
        <w:t>57</w:t>
        <w:br/>
        <w:t>-- «Талай-талай, талай жандар,</w:t>
        <w:br/>
        <w:t>келіп кетті дүниеге,</w:t>
        <w:br/>
        <w:t>Аты адам да заты жыртқыш</w:t>
        <w:br/>
        <w:t>жапан дүзге болған ие.</w:t>
        <w:br/>
        <w:t>Бірін-бірі аңша талау,</w:t>
        <w:br/>
        <w:t>арманы жоқ одан өзге,</w:t>
        <w:br/>
        <w:t>Талай күндер өтті шырақ,</w:t>
        <w:br/>
        <w:t>баласың ғой сен ол кезде!</w:t>
        <w:br/>
        <w:t>Әеді,- тыңда Бақыт балам,</w:t>
        <w:br/>
        <w:t>сені алтынға құндақтаған,</w:t>
        <w:br/>
        <w:t>Сенсін қожа дүниеге,</w:t>
        <w:br/>
        <w:t>оқалы, алтын жиһаздаған,</w:t>
        <w:br/>
        <w:t>ШЖазмышы сен дүниенің,</w:t>
        <w:br/>
        <w:t>тон пішетін өз қалыңнан,</w:t>
        <w:br/>
        <w:t>Көрші, балам, саған қарап,</w:t>
      </w:r>
    </w:p>
    <w:p>
      <w:r>
        <w:t>барлық аймақ таңырқаған.</w:t>
        <w:br/>
        <w:t>Түсін бояп тон жамылып</w:t>
        <w:br/>
        <w:t>араңызда бүркенген жау,</w:t>
        <w:br/>
        <w:t>Жез тырнағын қадалтпақ боп,</w:t>
        <w:br/>
        <w:t>жар тасалап іркілген жау,</w:t>
        <w:br/>
        <w:t>Айламенен ұрлап кіріп,</w:t>
        <w:br/>
        <w:t>іштен сені аңдыған жау</w:t>
        <w:br/>
        <w:t>Әйгіленді жау әдісі,</w:t>
        <w:br/>
        <w:t>қырағылық салды құрсау.</w:t>
        <w:br/>
        <w:t>Қыраннан да қырағы бол</w:t>
        <w:br/>
        <w:t>жүрек сыры ол жазылған,</w:t>
        <w:br/>
        <w:t>Әлі де бар іште, тыста,</w:t>
        <w:br/>
        <w:t>аңдысқан жау азған адам,</w:t>
        <w:br/>
        <w:t>Ол азғыны адам заттың,</w:t>
        <w:br/>
        <w:t>асқынған жау азып тозған,</w:t>
        <w:br/>
        <w:t>Бақыт шыңы -- бақшадағы,</w:t>
        <w:br/>
        <w:t>жемісіңе қолын созған,</w:t>
        <w:br/>
        <w:t>54</w:t>
        <w:br/>
        <w:t>Атың Бақыт қолыңда тұр,</w:t>
        <w:br/>
        <w:t>дүние заңы алтындаған,</w:t>
        <w:br/>
        <w:t>Марш ойнап кәні тағы</w:t>
        <w:br/>
        <w:t>тағы ілгері кеттік балам,</w:t>
        <w:br/>
        <w:t>Табысың мен тасқындаған,</w:t>
        <w:br/>
        <w:t>сансыз ғасыр милАнондаған,</w:t>
        <w:br/>
        <w:t>Жет мақсатқа жетіл балам,</w:t>
        <w:br/>
        <w:t>көш-көлігі зырлар заман!»</w:t>
        <w:br/>
        <w:t>-- «Рас, рас, кәзір міне,</w:t>
        <w:br/>
        <w:t>дүние кілтін өзім ашам,</w:t>
        <w:br/>
        <w:t>|Шазмышты да өзім жазам,</w:t>
        <w:br/>
        <w:t>әлемге күн нұрын шашам,</w:t>
        <w:br/>
        <w:t>Үйткені өшпес қасиетім</w:t>
        <w:br/>
        <w:t>арылмайтын ән бойымнан,</w:t>
        <w:br/>
        <w:t>Ұлы Ленин ұрпағымын</w:t>
        <w:br/>
        <w:t>жүрегіме нұрын құнған.</w:t>
        <w:br/>
        <w:t>Дүние үлгісін өзім пішем,</w:t>
        <w:br/>
        <w:t>тұлғам болат мүшем он бір,</w:t>
        <w:br/>
        <w:t>Қорғасындай құйған тасқа,</w:t>
      </w:r>
    </w:p>
    <w:p>
      <w:r>
        <w:t>жаннан артық жадымда сыр,</w:t>
        <w:br/>
        <w:t>Ол сыр, мәңгі, мәңгі қалмақ,</w:t>
        <w:br/>
        <w:t>миллион тілек жүрегі бір,</w:t>
        <w:br/>
        <w:t>Ол сыр бірлік бақыт заңы,</w:t>
        <w:br/>
        <w:t>миллион жүрек тілегі бір.</w:t>
        <w:br/>
        <w:t>Шаттығы шалқар миллион жанның,</w:t>
        <w:br/>
        <w:t>дариясына жүзіп барам</w:t>
        <w:br/>
        <w:t>Бақыт көзі бұлағынан,</w:t>
        <w:br/>
        <w:t>сарқылмайтын ішіп барам</w:t>
        <w:br/>
        <w:t>Дүниедегі бар махаббат,</w:t>
        <w:br/>
        <w:t>оттан ыстық жүрегінде,</w:t>
        <w:br/>
        <w:t>Дүниедегі шаттық гүлі,</w:t>
        <w:br/>
        <w:t>күн көрікті іреңінде.</w:t>
        <w:br/>
        <w:t>%</w:t>
        <w:br/>
        <w:t>Кім екен баптап өсірген?</w:t>
        <w:br/>
        <w:t>Ел шетіне жау келіп,</w:t>
        <w:br/>
        <w:t>Жауға аттанар күн туса,</w:t>
        <w:br/>
        <w:t>«Жалаулы найза қолға алып»</w:t>
        <w:br/>
        <w:t>Ер баптанар күн туса.</w:t>
        <w:br/>
        <w:t>Теңіз көзін тәңкеріп,</w:t>
        <w:br/>
        <w:t>Құс қанатын қағарда,</w:t>
        <w:br/>
        <w:t>Құлан жосқан қырыңнан,</w:t>
        <w:br/>
        <w:t>Кыран ұшқан шыцыңпан,</w:t>
        <w:br/>
        <w:t>Жуллызша жүйткіп ағарда;</w:t>
        <w:br/>
        <w:t>Жолбарыс жүрер ерімен,</w:t>
        <w:br/>
        <w:t>Шабар майдан қамалға,</w:t>
        <w:br/>
        <w:t>Ағыны жұлдыз айна көк,</w:t>
        <w:br/>
        <w:t>Шаншылып айға секірген.</w:t>
        <w:br/>
        <w:t>Күнмен тарап кекілін,</w:t>
        <w:br/>
        <w:t>Кім екен баптап өсірген?</w:t>
        <w:br/>
        <w:t>жжоҰ%</w:t>
        <w:br/>
        <w:t>Шай ооамал колында,</w:t>
        <w:br/>
        <w:t>Күнге балап күлкісін,</w:t>
        <w:br/>
        <w:t>Колмен соғып алдым деп,</w:t>
        <w:br/>
        <w:t>Жетпеген қиял түлкісін</w:t>
        <w:br/>
        <w:t>Бес түлігін төлдетіп,</w:t>
        <w:br/>
        <w:t>Дегеніне қол жетіп,</w:t>
        <w:br/>
        <w:t>Шың басында сыланып,</w:t>
        <w:br/>
        <w:t>Сылдырап қүлген қай сұху2</w:t>
        <w:br/>
        <w:t>мәж</w:t>
        <w:br/>
        <w:t>Таңдандырып талайды,</w:t>
        <w:br/>
        <w:t>Табысы зор даңқымен.</w:t>
        <w:br/>
        <w:t>Алтын тулы, балға орақ,</w:t>
        <w:br/>
        <w:t>Алпыс ұлтты халқымен</w:t>
        <w:br/>
        <w:t>Аты шулы алыптың</w:t>
        <w:br/>
        <w:t>Табысынан ту алып,</w:t>
      </w:r>
    </w:p>
    <w:p>
      <w:r>
        <w:t>58</w:t>
        <w:br/>
        <w:t>ӨМІР САҒАТЫ</w:t>
        <w:br/>
        <w:t>Ашар адам дүние есігін,</w:t>
        <w:br/>
        <w:t>Іздер базар бақырын,</w:t>
        <w:br/>
        <w:t>Базаршылар дүние есігін</w:t>
        <w:br/>
        <w:t>Шабар қайта ақырын.</w:t>
        <w:br/>
        <w:t>Көшер мәңгі дүниеден,</w:t>
        <w:br/>
        <w:t>Кері оралмас көшкен жан</w:t>
        <w:br/>
        <w:t>Сағымданар, көші алыстар,</w:t>
        <w:br/>
        <w:t>Қалар тозып, қайран тән.</w:t>
        <w:br/>
        <w:t>Уа, балалық, тәтті дүние,</w:t>
        <w:br/>
        <w:t>Уа Дариға, күндерім,</w:t>
        <w:br/>
        <w:t>Балдай тәтті базарлы күн</w:t>
        <w:br/>
        <w:t>Өтеріңді білмедім.</w:t>
        <w:br/>
        <w:t>Өшірермін шырағымды,</w:t>
        <w:br/>
        <w:t>Ұйықтап мәңгі қалармын.</w:t>
        <w:br/>
        <w:t>Сонда мені кім есіркеп</w:t>
        <w:br/>
        <w:t>Есігімді қағар кім?</w:t>
        <w:br/>
        <w:t>Дейді -- адам, дүниені,</w:t>
        <w:br/>
        <w:t>Көзі құрғыр қия алмай,</w:t>
        <w:br/>
        <w:t>адалумен жан-жағына,</w:t>
        <w:br/>
        <w:t>Өтер-- шіркін,- сор маңдай.</w:t>
        <w:br/>
        <w:t>Соңғы минут сырт етерде,</w:t>
        <w:br/>
        <w:t>Сағаты ажал қағылар,</w:t>
        <w:br/>
        <w:t>62</w:t>
        <w:br/>
        <w:t>Жарық дүние қос есігі</w:t>
        <w:br/>
        <w:t>әңгі ашылмас, жабылар.</w:t>
        <w:br/>
        <w:t>Адамзатқа-- екі аяқты</w:t>
        <w:br/>
        <w:t>Соғар ажал сағаты,</w:t>
        <w:br/>
        <w:t>Қиналар жас, солқылдар тек</w:t>
        <w:br/>
        <w:t>Жеті қат жер қабаты.</w:t>
        <w:br/>
        <w:t>Жастық шағы жылаумен,</w:t>
        <w:br/>
        <w:t>Жақсы тұрмыс көре алмай,</w:t>
        <w:br/>
        <w:t>Ұзақ жылдар өткен сорлы,</w:t>
        <w:br/>
        <w:t>Жапан кезіп дем алмай.</w:t>
        <w:br/>
        <w:t>ШЖылауменен сәнеді екен</w:t>
        <w:br/>
        <w:t>Жанған көздің жарығы,</w:t>
        <w:br/>
        <w:t>ШЖылауменей сөнеді екен,</w:t>
        <w:br/>
        <w:t>Жанған жүрек жалыңы.</w:t>
        <w:br/>
        <w:t>Бір күн өтсе жылайды екен,</w:t>
        <w:br/>
        <w:t>Бұрынғының адамы,</w:t>
      </w:r>
    </w:p>
    <w:p>
      <w:r>
        <w:t>лім даусы естілер деп,</w:t>
        <w:br/>
        <w:t>Ту көтеріп қаралы.</w:t>
        <w:br/>
        <w:t>Сайрар бірақ -- келешекке,</w:t>
        <w:br/>
        <w:t>Дүние бір - бұлбұл ғой,</w:t>
        <w:br/>
        <w:t>Мен--дүние, дүнне-- мен,</w:t>
        <w:br/>
        <w:t>Жүректегі сыр бір ғой.</w:t>
        <w:br/>
        <w:t>Таптым дүние таянышын,</w:t>
        <w:br/>
        <w:t>Өлмейім мен, өлмеймін,</w:t>
        <w:br/>
        <w:t>Соққап ажал қу сағатын,</w:t>
        <w:br/>
        <w:t>Қолдан қайта жөндеймін.</w:t>
        <w:br/>
        <w:t>Жер менен көк арасында,</w:t>
        <w:br/>
        <w:t>Мәңгі-- үзілмей соғатын,</w:t>
        <w:br/>
        <w:t>Жасаймын мен, Әлем нұры</w:t>
        <w:br/>
        <w:t>Дүниенің алтын сағатын.</w:t>
        <w:br/>
        <w:t>АҚЫН ТОЛҒАУЫ</w:t>
        <w:br/>
        <w:t>Ән салмаса ашыла,</w:t>
        <w:br/>
        <w:t>Алатлаудап асыра,</w:t>
        <w:br/>
        <w:t>Ұласпаса дауысы</w:t>
        <w:br/>
        <w:t>Ғасырлардан ғасырға,</w:t>
        <w:br/>
        <w:t>Ақын шіркін ақын ба?</w:t>
        <w:br/>
        <w:t>Өлеңмепен туғанда</w:t>
        <w:br/>
        <w:t>Дүние есігіп ашқанмын,</w:t>
        <w:br/>
        <w:t>Аялаған алдына ар,</w:t>
        <w:br/>
        <w:t>Есігім алтын асқар шың,</w:t>
        <w:br/>
        <w:t>Кәні бүгін, кәңікей,</w:t>
        <w:br/>
        <w:t>Айдынды Балқаш көліндей,</w:t>
        <w:br/>
        <w:t>Күй арнасын тасытқан</w:t>
        <w:br/>
        <w:t>Домбыраның шегіндей,</w:t>
        <w:br/>
        <w:t>Орал, Алтай ойының</w:t>
        <w:br/>
        <w:t>Ағытылған селіндей,</w:t>
        <w:br/>
        <w:t>Өлеңнің де өзені</w:t>
        <w:br/>
        <w:t>Қотарыла тегілмей,</w:t>
        <w:br/>
        <w:t>Ой бұлағы өлеңнің</w:t>
        <w:br/>
        <w:t>Шалқарынан шалқымай,</w:t>
        <w:br/>
        <w:t>Алпыс екі тамырдың</w:t>
        <w:br/>
        <w:t>Арқашынан сарқырай,</w:t>
        <w:br/>
        <w:t>Арқадағы аралдың</w:t>
        <w:br/>
        <w:t>Айдынындай сарқырай,</w:t>
        <w:br/>
        <w:t>64</w:t>
        <w:br/>
        <w:t>ӘН ШЫРҚАЙЫҚ</w:t>
        <w:br/>
        <w:t>Қаракөз, кел жаныма ән салайын,</w:t>
        <w:br/>
        <w:t>Әнменен жаңа жылды қарсы алайын.</w:t>
        <w:br/>
        <w:t>Әсерлі әліме әлем тіксін құлақ,</w:t>
        <w:br/>
        <w:t>Табыстан ту көтере жар салайын.</w:t>
        <w:br/>
        <w:t>Алып кел букетіңді елге арнаған,</w:t>
      </w:r>
    </w:p>
    <w:p>
      <w:r>
        <w:t>Атақты ел ішінде ерге арнаған,</w:t>
        <w:br/>
        <w:t>Әлемге букет пенен тарту етіп.</w:t>
        <w:br/>
        <w:t>Құяйын өлеңді де мен де арнадан.</w:t>
        <w:br/>
        <w:t>Тоты қыз толқын күлкі, ел еркесі,</w:t>
        <w:br/>
        <w:t>Толқытып, сен де әнге сал, топ еркесі</w:t>
        <w:br/>
        <w:t>Табыспен ту көтерген дабысыңа</w:t>
        <w:br/>
        <w:t>Әлемнің жаңғырықсын кең әлкесі.</w:t>
        <w:br/>
        <w:t>Ойнампаз жеңешең де, сылдыр қағып,</w:t>
        <w:br/>
        <w:t>Сыланған тал бойына гүлдер тағып,</w:t>
        <w:br/>
        <w:t>Қосылсын, шақыр бірге, әніңе, айнам,</w:t>
        <w:br/>
        <w:t>Назданып жүрмесін құр кешеу қалып</w:t>
        <w:br/>
        <w:t>Кім десін сстіген жан, сырнайлатқан.</w:t>
        <w:br/>
        <w:t>Сыр төгіп дүниеге келе жатқан.</w:t>
        <w:br/>
        <w:t>Адамзат күлкісінен гүл көтеріп,</w:t>
        <w:br/>
        <w:t>Жүрегін дүпиеге ту ғып тартқан?</w:t>
        <w:br/>
        <w:t>Дейміз біз сонда тұрып алтын бақтан,</w:t>
        <w:br/>
        <w:t>Сарайын жаңа дүние қалап жаткан</w:t>
        <w:br/>
        <w:t>60</w:t>
        <w:br/>
        <w:t>ж.ж</w:t>
        <w:br/>
        <w:t>Шаттықтың шалқарына барлық халқым</w:t>
        <w:br/>
        <w:t>Жүздіріп жеміс тәгіп, салтанатын</w:t>
        <w:br/>
        <w:t>Асырған, асқар биік шыңды көрдім,</w:t>
        <w:br/>
        <w:t>Жері гүл, белдеуі бау, түндігі алтын.</w:t>
        <w:br/>
        <w:t>БҰЛ ҚАЙ СҰЛУ»</w:t>
        <w:br/>
        <w:t>Күмістей күн білезік салып :жалғыз,</w:t>
        <w:br/>
        <w:t>Күн беті күміс қардай бір айна жүз,</w:t>
        <w:br/>
        <w:t>Майысып шыбық белі, гүл ұсынып,</w:t>
        <w:br/>
        <w:t>Сылдырап суырылып күлген қай қыз?</w:t>
        <w:br/>
        <w:t>Жамылып иығына күннен қамқа,</w:t>
        <w:br/>
        <w:t>Тағынып ақ төсіне айдан алқа,</w:t>
        <w:br/>
        <w:t>Қадалған қара көзі қақ жүрекке,</w:t>
        <w:br/>
        <w:t>Айтшы дос, ақыпыңа қандай қалқа?</w:t>
        <w:br/>
        <w:t>Қондырып күн мен айды кебісіне,</w:t>
        <w:br/>
        <w:t>Жұлдызды қонақтатып желісіне,</w:t>
        <w:br/>
        <w:t>Көк жүзін көркем күнді еліктеткен</w:t>
        <w:br/>
        <w:t>Сиқырлы әйел заттың перісі ме?</w:t>
        <w:br/>
        <w:t>ті</w:t>
        <w:br/>
        <w:t>Докторы-- дана дүниенің</w:t>
        <w:br/>
        <w:t>әлем тербеп ұрандаған</w:t>
        <w:br/>
        <w:t>Естігенде Ленин даусын -</w:t>
        <w:br/>
        <w:t>әлем бар ма куанбаған,</w:t>
        <w:br/>
        <w:t>Тауды тарпа, суды шайқай,</w:t>
        <w:br/>
        <w:t>емін-еркін өскен ұлмыз,</w:t>
        <w:br/>
        <w:t>Отан үшін ант еткенбіз,</w:t>
        <w:br/>
        <w:t>қырағымыз дескен ҰЛМЫЗ,</w:t>
      </w:r>
    </w:p>
    <w:p>
      <w:r>
        <w:t>Шеру тартып сап түзесек,</w:t>
        <w:br/>
        <w:t>қарлы таулы қалғыған құз,</w:t>
        <w:br/>
        <w:t>Талқан болар -- жолдағы жау.</w:t>
        <w:br/>
        <w:t>Азат елдің ерлеріміз.</w:t>
        <w:br/>
        <w:t>514</w:t>
        <w:br/>
        <w:t>есе ын күнді, жән бе ӘлНЕІҢ</w:t>
        <w:br/>
        <w:t>нда арт олар с,</w:t>
        <w:br/>
        <w:t>5 Іушкинның келіп қонса музалары</w:t>
        <w:br/>
        <w:t>Жасына жаны боялып,</w:t>
        <w:br/>
        <w:t>Иыққа шашы оралып,</w:t>
        <w:br/>
        <w:t>Суалып нұры жүзінің,</w:t>
        <w:br/>
        <w:t>алай халық қызының</w:t>
        <w:br/>
        <w:t>Басынан сыр кешкен жер,</w:t>
        <w:br/>
        <w:t>Көш көлігі зырлайды,</w:t>
        <w:br/>
        <w:t>Керуен жылжып көшеді.</w:t>
        <w:br/>
        <w:t>үгінгі ұлы дүние,</w:t>
        <w:br/>
        <w:t>Дүпие ме кешегі»</w:t>
        <w:br/>
        <w:t>Қара! Тағы, тағы да,</w:t>
        <w:br/>
        <w:t>Бүгінгі өмір таңыпа,</w:t>
        <w:br/>
        <w:t>Қайта оралған жастық шақ</w:t>
        <w:br/>
        <w:t>Кемпір менен шалына.</w:t>
        <w:br/>
        <w:t>Бір ұлы ұзақ дүниеге</w:t>
        <w:br/>
        <w:t>өш көлігі зырлайды,</w:t>
        <w:br/>
        <w:t>Он бір тулы ұлы одақ</w:t>
        <w:br/>
        <w:t>Қойны толған қазына,</w:t>
        <w:br/>
        <w:t>Қара, тағы, тағы да,</w:t>
        <w:br/>
        <w:t>Қолында алтын заңына</w:t>
        <w:br/>
        <w:t>Коммунизм маршы</w:t>
        <w:br/>
        <w:t>Сыңғыратқан сазы да</w:t>
        <w:br/>
        <w:t>Орал, Алтай алаңы</w:t>
        <w:br/>
        <w:t>Алтын зерлі алабы.</w:t>
        <w:br/>
        <w:t>4</w:t>
        <w:br/>
        <w:t>Бүгін міне көріңіз</w:t>
        <w:br/>
        <w:t>Орал, Алтай алаңы,</w:t>
        <w:br/>
        <w:t>Суы шербет, жері гүл</w:t>
        <w:br/>
        <w:t>Алтын зерлі алабы,</w:t>
        <w:br/>
        <w:t>Бақыт маршып ойнаған</w:t>
        <w:br/>
        <w:t>Алтын аймақ даланы.</w:t>
        <w:br/>
        <w:t>Міне осындай заманда</w:t>
        <w:br/>
        <w:t>67</w:t>
        <w:br/>
        <w:t>Қеңешекті | күздірі.</w:t>
        <w:br/>
        <w:t>6А Жұмағалиев ГТ</w:t>
      </w:r>
    </w:p>
    <w:p>
      <w:r>
        <w:t>Ардақталды «іздің ат</w:t>
        <w:br/>
        <w:t>олды ескі өмір күл-талқан.</w:t>
        <w:br/>
        <w:t>Ай нұрынан мінеки,</w:t>
        <w:br/>
        <w:t>Меруерт, маржан тағамын,</w:t>
        <w:br/>
        <w:t>үн нұрындай күлімдеп</w:t>
        <w:br/>
        <w:t>Міне жайраң қағамын,</w:t>
        <w:br/>
        <w:t>Сұлу муза, жырыңа</w:t>
        <w:br/>
        <w:t>Сусындаймын қанамын.</w:t>
        <w:br/>
        <w:t>Сұлу музаң, сыршыл ән</w:t>
        <w:br/>
        <w:t>лды дүние алабын.</w:t>
        <w:br/>
        <w:t>Өзіңе арнап ұлы ақын</w:t>
        <w:br/>
        <w:t>Тарихтың алтын бетіне</w:t>
        <w:br/>
        <w:t>Мен де белгі қададым</w:t>
        <w:br/>
        <w:t>ӨТАН ҮШІН</w:t>
        <w:br/>
        <w:t>Екпіні дауыл, өжет қыран,</w:t>
        <w:br/>
        <w:t>тау теңселген күш қайраттан,</w:t>
        <w:br/>
        <w:t>Ұлы дүбір дабылымен</w:t>
        <w:br/>
        <w:t>долы мұхит сеңді оятқан,</w:t>
        <w:br/>
        <w:t>Аддамзаттың азғын жауын,</w:t>
        <w:br/>
        <w:t>қаһарымен қалтыратқан,</w:t>
        <w:br/>
        <w:t>Біздер -- батыр, асқар шыңнан</w:t>
        <w:br/>
        <w:t>коммунизм маршын тартқан.</w:t>
        <w:br/>
        <w:t>Жүрегіне өшпес мәңгі,</w:t>
        <w:br/>
        <w:t>қызыл жұлдыз орден таққан,</w:t>
        <w:br/>
        <w:t>Батыр, болат денесіне</w:t>
        <w:br/>
        <w:t>күн нұрынан қамқа жапқан,</w:t>
        <w:br/>
        <w:t>Дидары-- күн, күлкісі шат,</w:t>
        <w:br/>
        <w:t>көмейінен көл боп аққан,</w:t>
        <w:br/>
        <w:t>Бұдан бұрын көрген бар ма,</w:t>
        <w:br/>
        <w:t>бақытты елді ер ұл тапқан.</w:t>
        <w:br/>
        <w:t>Алтын тулы асқар шыңда--</w:t>
        <w:br/>
        <w:t>қиялы өрге шығандаған,</w:t>
        <w:br/>
        <w:t>Адамзаттың бар ғасырын</w:t>
        <w:br/>
        <w:t>алдын ала пландаған,</w:t>
        <w:br/>
        <w:t>72</w:t>
        <w:br/>
        <w:t>Бүгін сел боп ақпасаң</w:t>
        <w:br/>
        <w:t>Көңілім саған ризә емен!</w:t>
        <w:br/>
        <w:t>Жекен жетпес, жел жетпес</w:t>
        <w:br/>
        <w:t>Тіл-тұлпарым, шалпасаң,</w:t>
        <w:br/>
        <w:t>Тіл гармонын қақпасаң,</w:t>
        <w:br/>
        <w:t>Сөз асылын саралап</w:t>
      </w:r>
    </w:p>
    <w:p>
      <w:r>
        <w:t>Ой жүйрігін таппасаң,</w:t>
        <w:br/>
        <w:t>Қыл пернелі қиялдың</w:t>
        <w:br/>
        <w:t>Домбырасын тартпасаң,</w:t>
        <w:br/>
        <w:t>Қызыл тіл, саған ырза емен</w:t>
        <w:br/>
        <w:t>Тояттап жолда тоқтасаң!</w:t>
        <w:br/>
        <w:t>2</w:t>
        <w:br/>
        <w:t>Ой мұхиты, өлеңнен</w:t>
        <w:br/>
        <w:t>Ту көтере туған ұл</w:t>
        <w:br/>
        <w:t>Тіл тиегі -- кемейден</w:t>
        <w:br/>
        <w:t>Қотарылсын толған жыр.</w:t>
        <w:br/>
        <w:t>Музыкасын жүректің</w:t>
        <w:br/>
        <w:t>Он саусағым, шалып көр.</w:t>
        <w:br/>
        <w:t>Қане! бүгін қанатты</w:t>
        <w:br/>
        <w:t>иқулата қағып көр.</w:t>
        <w:br/>
        <w:t>иял құсы қызыл Тіл</w:t>
        <w:br/>
        <w:t>Құйындата шауып көр.</w:t>
        <w:br/>
        <w:t>Аққын-қиял -- ағын су,</w:t>
        <w:br/>
        <w:t>Ағындата ағып көр.</w:t>
        <w:br/>
        <w:t>Дүниеге келгесін</w:t>
        <w:br/>
        <w:t>Құлашыңды жазып көр.</w:t>
        <w:br/>
        <w:t>Алтын өмір әніне,</w:t>
        <w:br/>
        <w:t>Әшекейлі сәніне,</w:t>
        <w:br/>
        <w:t>Сыңғыратяа салып кер.</w:t>
        <w:br/>
        <w:t>Асылған кімге еркелей</w:t>
        <w:br/>
        <w:t>Елмен күлген еркедей,</w:t>
        <w:br/>
        <w:t>Серпіген сұлу көрпесін,</w:t>
        <w:br/>
        <w:t>8 А. Жұмағалиов 65</w:t>
        <w:br/>
        <w:t>Әзілін айға тыңдатқан.</w:t>
        <w:br/>
        <w:t>Күмбезді күміс кербезі,</w:t>
        <w:br/>
        <w:t>өкте күнге тіл қатқан.</w:t>
        <w:br/>
        <w:t>Тау тотысын билетіп,</w:t>
        <w:br/>
        <w:t>Таң бұлбұлын жырлатқан.</w:t>
        <w:br/>
        <w:t>"Таптың жауын күйретіп,</w:t>
        <w:br/>
        <w:t>Талқандаған, қиратқан.</w:t>
        <w:br/>
        <w:t>Ермен бірге ілесіп,</w:t>
        <w:br/>
        <w:t>Қарсы келген жауына</w:t>
        <w:br/>
        <w:t>Шаншып найза күресіп,</w:t>
        <w:br/>
        <w:t>Тебінгіден тіресіп,</w:t>
        <w:br/>
        <w:t>"Туын ұстап бақыттың</w:t>
        <w:br/>
        <w:t>Кетіп бара жатқан кім?</w:t>
        <w:br/>
        <w:t>Інжу-маржан сылдырап,</w:t>
        <w:br/>
        <w:t>Тілінен бал төгілген.</w:t>
        <w:br/>
        <w:t>Диларына ай құлап.</w:t>
        <w:br/>
        <w:t>Кек айдыны көлінен,</w:t>
        <w:br/>
        <w:t>Төңкерілген толқындай,</w:t>
        <w:br/>
        <w:t>Шашы қара көмірден,</w:t>
        <w:br/>
        <w:t>Омыраудан көлкілдеп,</w:t>
        <w:br/>
        <w:t>Қос иығы көмілген.</w:t>
        <w:br/>
        <w:t>Суырлып жан сүйгендей</w:t>
        <w:br/>
        <w:t>Қызыл алма еріннен.</w:t>
        <w:br/>
        <w:t>ШӘәрбәт суы -- бал бұлақ</w:t>
        <w:br/>
        <w:t>Лекілдеген лебінен.</w:t>
        <w:br/>
        <w:t>Әлемі! тында! сал құлақ</w:t>
        <w:br/>
        <w:t>Әнді бақыт төрінен,</w:t>
        <w:br/>
        <w:t>Әлемге айқын жалғыз-ақ</w:t>
      </w:r>
    </w:p>
    <w:p>
      <w:r>
        <w:t>Алпыс ұлтты елімен</w:t>
        <w:br/>
        <w:t>Алтын тулы балға-орақ,</w:t>
        <w:br/>
        <w:t>Гүлге оранған белімен</w:t>
        <w:br/>
        <w:t>Аскар биік Дүниеге</w:t>
        <w:br/>
        <w:t>Көшіп бара жатқан кім?</w:t>
        <w:br/>
        <w:t>68</w:t>
        <w:br/>
        <w:t>Тотыдайын сызылып,</w:t>
        <w:br/>
        <w:t>Майысып белі үзіліп,</w:t>
        <w:br/>
        <w:t>Ая сусындап жүзіне,</w:t>
        <w:br/>
        <w:t>Ажарынан гүл үзіп,</w:t>
        <w:br/>
        <w:t>Асып айға білегін,</w:t>
        <w:br/>
        <w:t>Әніне орап жүрегін,</w:t>
        <w:br/>
        <w:t>Жамылып әуе жібегін,</w:t>
        <w:br/>
        <w:t>Жарқылдаған жас жан кім?</w:t>
        <w:br/>
        <w:t>Айманқүлдей қарт ана,</w:t>
        <w:br/>
        <w:t>Батыр туған ерімен,</w:t>
        <w:br/>
        <w:t>Күміс жеңгей қасында,</w:t>
        <w:br/>
        <w:t>Мал айдаған төлімен,</w:t>
        <w:br/>
        <w:t>Әлем тербеп күйімен,</w:t>
        <w:br/>
        <w:t>Домбыраның шегінен,</w:t>
        <w:br/>
        <w:t>Лапылдаған жастық шак,</w:t>
        <w:br/>
        <w:t>Қайта оралып желімен,</w:t>
        <w:br/>
        <w:t>Шырқап әнге барады</w:t>
        <w:br/>
        <w:t>Салтанатты елімен.</w:t>
        <w:br/>
        <w:t>Ойында да, қырында</w:t>
        <w:br/>
        <w:t>Алтын өмір шыңында</w:t>
        <w:br/>
        <w:t>Кер маралдай керілген,</w:t>
        <w:br/>
        <w:t>Аузыпан ай көрінген,</w:t>
        <w:br/>
        <w:t>«Күн тұтылып» боялып</w:t>
        <w:br/>
        <w:t>Жібек шашы өрілген,</w:t>
        <w:br/>
        <w:t>Шұбатылып бұрымы,</w:t>
        <w:br/>
        <w:t>Қос бұрымы оралып,</w:t>
        <w:br/>
        <w:t>Қылдан нәзік белінен.</w:t>
        <w:br/>
        <w:t>Талай бикеш, талай қыз</w:t>
        <w:br/>
        <w:t>«Су перісі» Айна қыз</w:t>
        <w:br/>
        <w:t>Күн мен айды теліген,</w:t>
        <w:br/>
        <w:t>Гүл төгіліп өңінен,</w:t>
        <w:br/>
        <w:t>Шырқап әнге барады,</w:t>
        <w:br/>
        <w:t>Ойнап-күліп теңімен</w:t>
        <w:br/>
        <w:t>52</w:t>
        <w:br/>
        <w:t>Ел шетінен жау төнсе,</w:t>
        <w:br/>
        <w:t>Найзаменен қағамын,</w:t>
        <w:br/>
        <w:t>Шендесіп жау шекіссе,</w:t>
        <w:br/>
        <w:t>Шертіп миын шағамын,</w:t>
        <w:br/>
        <w:t>Жеңіс туы жеңгенше</w:t>
        <w:br/>
        <w:t>Жер мен көктің алабын,</w:t>
        <w:br/>
        <w:t>Алтын тулы ғасырдың</w:t>
        <w:br/>
        <w:t>Барабанын қағамын.</w:t>
      </w:r>
    </w:p>
    <w:p>
      <w:r>
        <w:t>Көк тотысы еркесін.</w:t>
        <w:br/>
        <w:t>Құшағыңа алып көр;</w:t>
        <w:br/>
        <w:t>Салтанатты сәніне,</w:t>
        <w:br/>
        <w:t>Сыңғыратқан әпіңе</w:t>
        <w:br/>
        <w:t>алдыраған ағын су,</w:t>
        <w:br/>
        <w:t>Сылаңдаған қаз бен қу</w:t>
        <w:br/>
        <w:t>Билесін тез - белгі бер.</w:t>
        <w:br/>
        <w:t>Музыкам - жүрек, Партия</w:t>
        <w:br/>
        <w:t>Қомандирім -- дирижер,</w:t>
        <w:br/>
        <w:t>Ерс алмасын ескен жел,</w:t>
        <w:br/>
        <w:t>Көмейіңнен ақсын сел!</w:t>
        <w:br/>
        <w:t>3</w:t>
        <w:br/>
        <w:t>Сопау-сонау алаңда,</w:t>
        <w:br/>
        <w:t>Сонау қалған згманда</w:t>
        <w:br/>
        <w:t>Арманменен өмірі</w:t>
        <w:br/>
        <w:t>Талай жандар өткен жер.</w:t>
        <w:br/>
        <w:t>Сонау бір мұңды заманда</w:t>
        <w:br/>
        <w:t>Көкірек күй шерткен жер</w:t>
        <w:br/>
        <w:t>Қайғысы өзен, қаралы е/.</w:t>
        <w:br/>
        <w:t>Егіліп жас төккен жер,</w:t>
        <w:br/>
        <w:t>Ата менен ананың</w:t>
        <w:br/>
        <w:t>Шері жаншып шөккен жер.</w:t>
        <w:br/>
        <w:t>Жанын жуып жасына,</w:t>
        <w:br/>
        <w:t>Қаралы қабыр басында,</w:t>
        <w:br/>
        <w:t>Көз тігумен ғасырға</w:t>
        <w:br/>
        <w:t>Қайғылы дүние сыйғызбай,</w:t>
        <w:br/>
        <w:t>Қоштасып сөнген жұлдыздай,</w:t>
        <w:br/>
        <w:t>Талай сұңқар, талай жан</w:t>
        <w:br/>
        <w:t>Күле кіріп дүниеге</w:t>
        <w:br/>
        <w:t>Күңіреһе көшкен жер.</w:t>
        <w:br/>
        <w:t>Қолына жағын таянып,</w:t>
        <w:br/>
        <w:t>6</w:t>
        <w:br/>
        <w:t>ЖҮЗ ЖЫЛ</w:t>
        <w:br/>
        <w:t>А Пушкинге</w:t>
        <w:br/>
        <w:t>Шер заманнан, сұм күннен</w:t>
        <w:br/>
        <w:t>Кавказда мәңгі қамалған,</w:t>
        <w:br/>
        <w:t>Жүз жыл бұрын бұл күннен,</w:t>
        <w:br/>
        <w:t>Сонау өткен заманнан,</w:t>
        <w:br/>
        <w:t>Құлағыма үн келді;</w:t>
        <w:br/>
        <w:t>«Жолдас, атар бақыт таң,</w:t>
        <w:br/>
        <w:t>Жатпас Ресей мәңгі ұйықтап</w:t>
        <w:br/>
        <w:t>Болса үкімет күл-талқан -</w:t>
        <w:br/>
        <w:t>ААрдақталар біздің ат»</w:t>
        <w:br/>
        <w:t>еп үзілтіп салған ән.</w:t>
        <w:br/>
        <w:t>Кавказ анау, сол күнде</w:t>
        <w:br/>
        <w:t>Әкпесінен қабынған.</w:t>
        <w:br/>
        <w:t>Қалың орман қаралы</w:t>
      </w:r>
    </w:p>
    <w:p>
      <w:r>
        <w:t>Қайғылы кебін жамылған.</w:t>
        <w:br/>
        <w:t>Каспийдың анау аққуы</w:t>
        <w:br/>
        <w:t>ШЖұбайынан айрылған.</w:t>
        <w:br/>
        <w:t>ЖҮніңменен жыр қосып</w:t>
        <w:br/>
        <w:t>Бостандықты сағынған.</w:t>
        <w:br/>
        <w:t>Жыр шертуші ед сенімен</w:t>
        <w:br/>
        <w:t>аралы ақын, жас ұлан.</w:t>
        <w:br/>
        <w:t>Өтті жылдар құлдырап,</w:t>
        <w:br/>
        <w:t>Атты бақыт -- алтын таң.</w:t>
        <w:br/>
        <w:t>75</w:t>
        <w:br/>
        <w:t>Міне осыған жеткізген,</w:t>
        <w:br/>
        <w:t>Бақыттың беріп шылбырын.</w:t>
        <w:br/>
        <w:t>Шырқап әнге сайратқан</w:t>
        <w:br/>
        <w:t>Музыкасын-бұлбұлын.</w:t>
        <w:br/>
        <w:t>Авторы Маркс дүниенің</w:t>
        <w:br/>
        <w:t>Тапқан өмір кіндігін,</w:t>
        <w:br/>
        <w:t>Ашқан өмір түңдігін,</w:t>
        <w:br/>
        <w:t>Дүзиенің доқторы</w:t>
        <w:br/>
        <w:t>Ұлы Ленин-- шын күнім</w:t>
        <w:br/>
        <w:t>Ақын-қиял-- ағын су,</w:t>
        <w:br/>
        <w:t>Ағытылған арнаның,</w:t>
        <w:br/>
        <w:t>Өзендей ойдың өлеңін</w:t>
        <w:br/>
        <w:t>Ұлы тойға арнадым.</w:t>
        <w:br/>
        <w:t>Бұралып ерке, би билеп,</w:t>
        <w:br/>
        <w:t>Шырқап әнге сал, жаным,</w:t>
        <w:br/>
        <w:t>Таң бұлбұлы оянсын,</w:t>
        <w:br/>
        <w:t>Балқытып өлең оятар</w:t>
        <w:br/>
        <w:t>Ыстық жүрек жар жанын</w:t>
        <w:br/>
        <w:t>Бұралып ерке би билеп</w:t>
        <w:br/>
        <w:t>Шырқап әнге сал, жаңым,</w:t>
        <w:br/>
        <w:t>Алдында тұрып мен-дағы</w:t>
        <w:br/>
        <w:t>АДатын дүние-- айнаның.</w:t>
        <w:br/>
        <w:t>Шырқатып әнге салайын</w:t>
        <w:br/>
        <w:t>Сыңғыратып аймағын.</w:t>
        <w:br/>
        <w:t>ЖИЫРМА БЕС</w:t>
        <w:br/>
        <w:t>Қайрылып оралар ма жиырма бес,</w:t>
        <w:br/>
        <w:t>Жастықтың туын тігіп құрған кеңес,</w:t>
        <w:br/>
        <w:t>Оралып енді айна лсаң кіргізер ме»</w:t>
        <w:br/>
        <w:t>Ойыны тарқап, есігі жабылған кеш.</w:t>
        <w:br/>
        <w:t>Сапырып дүниені салып сайран,</w:t>
        <w:br/>
        <w:t>ағында шайқап өтпей кіріп майдан,</w:t>
        <w:br/>
        <w:t>Не пайда алдауменен деп жүрмеңіз</w:t>
        <w:br/>
        <w:t>Бал күні балалықтың өтті-ау қайран</w:t>
        <w:br/>
        <w:t>Келмейді-ау қайта оралып жиырма бес,</w:t>
        <w:br/>
        <w:t>Шиылып қыз, бозбала құрған кеңес,</w:t>
        <w:br/>
        <w:t>Қайрылып жалынсаң да кіргізер ме</w:t>
        <w:br/>
        <w:t>Ойыны тарқап, қақпасы жабылған кеші.</w:t>
      </w:r>
    </w:p>
    <w:p>
      <w:r>
        <w:t>АЛТЫН ТАҢНЫҢ ҰЛЫМЫН</w:t>
        <w:br/>
        <w:t>"ТГаңнан туған тарихи,</w:t>
        <w:br/>
        <w:t>Ту көтере табыстан,</w:t>
        <w:br/>
        <w:t>Жағаласқан жау болса,</w:t>
        <w:br/>
        <w:t>Найзасына шанышқан;</w:t>
        <w:br/>
        <w:t>Алтын таңның ұлымын</w:t>
        <w:br/>
        <w:t>Даңқына жер қайысқан.</w:t>
        <w:br/>
        <w:t>Кескінінде, көзінде</w:t>
        <w:br/>
        <w:t>Бір ғасырдың сыры бар,</w:t>
        <w:br/>
        <w:t>Жуызында айтылған</w:t>
        <w:br/>
        <w:t>Алтын таңның жыры бар,</w:t>
        <w:br/>
        <w:t>Сәулесіне нұрының</w:t>
        <w:br/>
        <w:t>Таң шолпаны жуынар,</w:t>
        <w:br/>
        <w:t>Ардақты елдің ұлымын</w:t>
        <w:br/>
        <w:t>олында жеңіс туы бар</w:t>
        <w:br/>
        <w:t>Күміс толқын күлкісі</w:t>
        <w:br/>
        <w:t>Күннен туған баламын</w:t>
        <w:br/>
        <w:t>Алтын тулы алпыс ұлт</w:t>
        <w:br/>
        <w:t>Пірден туған баламын.</w:t>
        <w:br/>
        <w:t>"Габыс туын тарихи</w:t>
        <w:br/>
        <w:t>Таң шыңына қададым</w:t>
        <w:br/>
        <w:t>Сірз менің алмайтын</w:t>
        <w:br/>
        <w:t>Болар ма екен қамалым!</w:t>
        <w:br/>
        <w:t>79</w:t>
        <w:br/>
        <w:t>Кек мұнар серпе тастап шәй көрпесін,</w:t>
        <w:br/>
        <w:t>Сүйді де ақ желекті найза әркешін,</w:t>
        <w:br/>
        <w:t>Таң сұлу күле келіп Алатауға</w:t>
        <w:br/>
        <w:t>игізді інжу, маржан сәукелесін...</w:t>
        <w:br/>
        <w:t>Қабылдап махаббатын таң сұлудың</w:t>
        <w:br/>
        <w:t>Алатау құшты күннің балқып нұрын.</w:t>
        <w:br/>
        <w:t>өгіліп иығында ширатыла</w:t>
        <w:br/>
        <w:t>Толқыды ал қара-көк барқыт бұрым...</w:t>
        <w:br/>
        <w:t>83</w:t>
        <w:br/>
        <w:t>ж</w:t>
        <w:br/>
        <w:t>ж</w:t>
        <w:br/>
        <w:t>ж</w:t>
        <w:br/>
        <w:t>Ақ төсін аймалатын күрең пұрға,</w:t>
        <w:br/>
        <w:t>Жамылып жасыл барқыт, әсем тұлға,</w:t>
      </w:r>
    </w:p>
    <w:p>
      <w:r>
        <w:t>Алатау күн астында күлім қағып,</w:t>
        <w:br/>
        <w:t>Кербездей көз жіберген жазық қырға.</w:t>
        <w:br/>
        <w:t>Бұраңдап беткейінен аққан бұлақ,</w:t>
        <w:br/>
        <w:t>«Сыңғырлап секілді бір күміс сырға,</w:t>
        <w:br/>
        <w:t>Балар ем Алатаудың осы түрін</w:t>
        <w:br/>
        <w:t>Ұйқыдан жаңа оянған ару қызға.</w:t>
        <w:br/>
        <w:t>82</w:t>
        <w:br/>
        <w:t>ЕУ:</w:t>
        <w:br/>
        <w:t>һен рты беті кеге.</w:t>
        <w:br/>
        <w:t>Бы де жерге айналді шөге-шөге,</w:t>
        <w:br/>
        <w:t>Қағып едің қайрылып,</w:t>
        <w:br/>
        <w:t>Өмірдің жастық есігін,</w:t>
        <w:br/>
        <w:t>Қош айтысқан айрылып,</w:t>
        <w:br/>
        <w:t>Сауық-сайран кешінің.</w:t>
        <w:br/>
        <w:t>Кіргізбеді, жатсынды,</w:t>
        <w:br/>
        <w:t>Қаралың тек сыртынан,</w:t>
        <w:br/>
        <w:t>рқалап кеттің жат мұңды</w:t>
        <w:br/>
        <w:t>Баяғы балғын жұртынан.</w:t>
        <w:br/>
        <w:t>Кейін қалды жас өмір,</w:t>
        <w:br/>
        <w:t>Думанын сенен жасырып.</w:t>
        <w:br/>
        <w:t>Өрісің енді басқа өңір,</w:t>
        <w:br/>
        <w:t>Кәрілік жеткен асығын.</w:t>
        <w:br/>
        <w:t>Базарың қалды бал шырын.</w:t>
        <w:br/>
        <w:t>Жүре бер енді артында.</w:t>
        <w:br/>
        <w:t>Алыстан болжап жарқылын</w:t>
        <w:br/>
        <w:t>Қарайлайсың артыңа.</w:t>
        <w:br/>
        <w:t>Шақырмас сені ол қайтып.</w:t>
        <w:br/>
        <w:t>Қалдырдың қандай ізіңді?</w:t>
        <w:br/>
        <w:t>Жапырағыңды сарғайтып</w:t>
        <w:br/>
        <w:t>Мойында келер күзіңді!</w:t>
        <w:br/>
        <w:t>84</w:t>
        <w:br/>
        <w:t>Өмірден үлес алдың ба?</w:t>
        <w:br/>
        <w:t>Өкіпбей күліп өтерлік!</w:t>
        <w:br/>
        <w:t>Артыңда мұра қалды ма?</w:t>
        <w:br/>
        <w:t>елешек мақтан етерлік?</w:t>
        <w:br/>
        <w:t>"Тараған жастық базары,</w:t>
        <w:br/>
        <w:t>Бар ма еді белгің сырласым,</w:t>
        <w:br/>
        <w:t>Не болып жұрттың мазағы</w:t>
      </w:r>
    </w:p>
    <w:p>
      <w:r>
        <w:t>Қалмақ па түзде қу басың?..</w:t>
        <w:br/>
        <w:t>. Ақыным, сен де сағатың</w:t>
        <w:br/>
        <w:t>Асығыс соғып озар қүн.</w:t>
        <w:br/>
        <w:t>Сенің де жастық қанатың</w:t>
        <w:br/>
        <w:t>"Топшыдан болар тозар күн.</w:t>
        <w:br/>
        <w:t>Мәңгі жүре бермессің</w:t>
        <w:br/>
        <w:t>Бір күні, сен де кетерсің.</w:t>
        <w:br/>
        <w:t>Аян ғой қайтып келмесін</w:t>
        <w:br/>
        <w:t>Не белгі тастап өтерсің?</w:t>
        <w:br/>
        <w:t>Тартар да бір күн көш қырын,</w:t>
        <w:br/>
        <w:t>Жан сағаты тоқталар.</w:t>
        <w:br/>
        <w:t>Бітпей қалған от жырың</w:t>
        <w:br/>
        <w:t>Архивте мүмкін сақталар!..</w:t>
        <w:br/>
        <w:t>Жеңіс үшін, шаттық үшін</w:t>
        <w:br/>
        <w:t>Алыңдар, достар, шарапты.</w:t>
        <w:br/>
        <w:t>Оттай өртеп жаудыц ішін</w:t>
        <w:br/>
        <w:t>Ән қақсын алтын қанатты.</w:t>
        <w:br/>
        <w:t>Ерке бикеш, қарындастар</w:t>
        <w:br/>
        <w:t>Күлкісіпен гүл төгілер,</w:t>
        <w:br/>
        <w:t>Ұзын қара жібек шашын</w:t>
        <w:br/>
        <w:t>Нұрға жуып, гүлмен-өрер,</w:t>
        <w:br/>
        <w:t>"ТГәтті күлкі бұзылмасқа</w:t>
        <w:br/>
        <w:t>Бал шарапты көтеріңдер!</w:t>
        <w:br/>
        <w:t>жж</w:t>
        <w:br/>
        <w:t>Алтын таңның шапағын</w:t>
        <w:br/>
        <w:t>Ала туғап елім бар.</w:t>
        <w:br/>
        <w:t>Алтын жиһаз ырысы</w:t>
        <w:br/>
        <w:t>Шалқып жатқан жерім бар.</w:t>
        <w:br/>
        <w:t>Адамдары кеңілді</w:t>
        <w:br/>
        <w:t>Аузынан бал төгілген,</w:t>
        <w:br/>
        <w:t>Күлкісінен, көзінен</w:t>
        <w:br/>
        <w:t>Келешегі көрінген.</w:t>
        <w:br/>
        <w:t>Жж</w:t>
        <w:br/>
        <w:t>Аттандым мен арың қооғап,</w:t>
        <w:br/>
        <w:t>Тілегі ортақ қарындасым,</w:t>
        <w:br/>
        <w:t>Жеңіспен күт, жебе мені</w:t>
        <w:br/>
        <w:t>Кірпікке жас тағылмасын.</w:t>
        <w:br/>
        <w:t>Уайым салма көңіліме,</w:t>
      </w:r>
    </w:p>
    <w:p>
      <w:r>
        <w:t>Адаммын мен жаны нәзік,</w:t>
        <w:br/>
        <w:t>Күлші, ауыр кезеңдерде</w:t>
        <w:br/>
        <w:t>үлкің жанға болсын азық.</w:t>
        <w:br/>
        <w:t>92</w:t>
        <w:br/>
        <w:t>жожож</w:t>
        <w:br/>
        <w:t>Адам болып өмірге</w:t>
        <w:br/>
        <w:t>к дім ауыр т</w:t>
        <w:br/>
        <w:t>Аздың. 41. нем ынны</w:t>
        <w:br/>
        <w:t>““х</w:t>
        <w:br/>
        <w:t>-«Сол бір ән жүрекке нұр жағып отты,</w:t>
        <w:br/>
        <w:t>Есігін өткен күннің қағ</w:t>
        <w:br/>
        <w:t>Әдейі гүл орамал алып Қалы:</w:t>
        <w:br/>
        <w:t>Алдынан тоты қыздың ағып өтті.</w:t>
        <w:br/>
        <w:t>Қанат қақ қиял құсы, қызыл тілім,</w:t>
        <w:br/>
        <w:t>алықтап, шырқашы әнге сен де бүгін,</w:t>
        <w:br/>
        <w:t>Ел сезсін еркін Отан шығысынан</w:t>
        <w:br/>
        <w:t>Өлеңнен ту көтере туған ұлын...</w:t>
        <w:br/>
        <w:t>Ал, кәне шырқа, шырқа, сыршыл ақын,</w:t>
        <w:br/>
        <w:t>"Тоғыта дүниснің құз-қиясын.</w:t>
        <w:br/>
        <w:t>Сенің де жетті кезің сары алтындай</w:t>
        <w:br/>
        <w:t>Жүректің тереңінен жыр құятын.</w:t>
        <w:br/>
        <w:t>ҚОШ, ДОСТАРЫМ</w:t>
        <w:br/>
        <w:t>«Келем міне аралап,</w:t>
        <w:br/>
        <w:t>Адам ата мекенін.</w:t>
        <w:br/>
        <w:t>Түсіне алмай барамын</w:t>
        <w:br/>
        <w:t>Адамның не екенін.</w:t>
        <w:br/>
        <w:t>Адамды асыл дер едім,</w:t>
        <w:br/>
        <w:t>Болыпты бұным балалық,</w:t>
        <w:br/>
        <w:t>Болса да ортақ ұлы атқа</w:t>
        <w:br/>
        <w:t>Адамда мол алалық.</w:t>
        <w:br/>
        <w:t>Адам неге жылайды?</w:t>
        <w:br/>
        <w:t>Адам неге күледі?</w:t>
      </w:r>
    </w:p>
    <w:p>
      <w:r>
        <w:t>Ар деп соққан болмас па</w:t>
        <w:br/>
        <w:t>Адамның түгел жүрегі?!</w:t>
        <w:br/>
        <w:t>Жер жиһапға қарасам,</w:t>
        <w:br/>
        <w:t>Жердің беті дауырық.</w:t>
        <w:br/>
        <w:t>Миымдағы мың сала</w:t>
        <w:br/>
        <w:t>Сырқырайды ауырып.</w:t>
        <w:br/>
        <w:t>Күлкісі ортақ, ары ортақ,</w:t>
        <w:br/>
        <w:t>Жан иесі қайда екен?</w:t>
        <w:br/>
        <w:t>Мәңгі аймалап күлдірер</w:t>
        <w:br/>
        <w:t>"Таң несі қайда екен?</w:t>
        <w:br/>
        <w:t>90</w:t>
        <w:br/>
        <w:t>жж ж</w:t>
        <w:br/>
        <w:t>Фашистік жалмауыздар ашты соғыс,</w:t>
        <w:br/>
        <w:t>Отанды азаматқа қорғау борыш.</w:t>
        <w:br/>
        <w:t>Жеңімпаз Ленип туын қолына алып</w:t>
        <w:br/>
        <w:t>Айқасқа енді қырғыз, қазақ, орыс!</w:t>
        <w:br/>
        <w:t>Жанынан жайдың оты жарқылдаған,</w:t>
        <w:br/>
        <w:t>Табанда тап берсе жау тартынбаған,</w:t>
        <w:br/>
        <w:t>Халықпыз ақ алмасты айға жанып,</w:t>
        <w:br/>
        <w:t>Күл қылып келген жауды талқандаған.</w:t>
        <w:br/>
        <w:t>7 А (Жұмағалиев 97</w:t>
        <w:br/>
        <w:t>Жжж</w:t>
        <w:br/>
        <w:t>Алыс жолға аттанды ақын</w:t>
        <w:br/>
        <w:t>Адам, өмір майданына,</w:t>
        <w:br/>
        <w:t>Тапсырды да аманатын</w:t>
        <w:br/>
        <w:t>Қарақат көз жан-жарЫна,</w:t>
        <w:br/>
        <w:t>Жыры ғой ол-- жүрек-ары,</w:t>
        <w:br/>
        <w:t>Жырға қайтып оралар ма?</w:t>
        <w:br/>
        <w:t>«Қош!» деді де қалды жары</w:t>
        <w:br/>
        <w:t>Жасын төгіп орамалға.</w:t>
        <w:br/>
        <w:t>Елжіреді ақын-дағы</w:t>
        <w:br/>
        <w:t>Түрі бардай жас алатын.</w:t>
        <w:br/>
        <w:t>Аттанды ол тез асыл жардың</w:t>
        <w:br/>
        <w:t>Ар-қанат қып махаббатын...</w:t>
        <w:br/>
        <w:t>89</w:t>
        <w:br/>
        <w:t>ТҰЛПАРЫМ</w:t>
      </w:r>
    </w:p>
    <w:p>
      <w:r>
        <w:t>Жануар көзіңде шоқ, бойың шымыр,</w:t>
        <w:br/>
        <w:t>Жер тарпып желігесің шықса дүбір,</w:t>
        <w:br/>
        <w:t>Тықыршып тұра алмайсың бір орында</w:t>
        <w:br/>
        <w:t>Дегендей жорық болса маған бұйыр.</w:t>
        <w:br/>
        <w:t>Мінермін сеңі кезінде</w:t>
        <w:br/>
        <w:t>Ауыр айқас дауылда.</w:t>
        <w:br/>
        <w:t>Жент беремін жеміңе</w:t>
        <w:br/>
        <w:t>Колхоздасқан ауылда.</w:t>
        <w:br/>
        <w:t>Түнеріп қатер бұлты күншығыста,</w:t>
        <w:br/>
        <w:t>«Ал, қазақ, аттан!» деген айғай шықса,</w:t>
        <w:br/>
        <w:t>Мен дайын батыр халқым «атқа қонып</w:t>
        <w:br/>
        <w:t>Қолыңа,-- десе,-- жігіт қылыш ұста».</w:t>
        <w:br/>
        <w:t>Мінермін сені кезінде</w:t>
        <w:br/>
        <w:t>Ауыр жорық дауылда,</w:t>
        <w:br/>
        <w:t>Жент беремін жеміңе</w:t>
        <w:br/>
        <w:t>Әзірге еркін дамылда.</w:t>
        <w:br/>
        <w:t>Лапылдап аспан меп жер әртенсе де,</w:t>
        <w:br/>
        <w:t>Шайқалып күллі әлем теңселсе де,</w:t>
        <w:br/>
        <w:t>Ұстатпан шылбырыңды ешбір жауға</w:t>
        <w:br/>
        <w:t>Үстіме аспанды әкеп төңкерсе де.</w:t>
        <w:br/>
        <w:t>%</w:t>
        <w:br/>
        <w:t>ШЖарқылдан жасыл шешек жаз келеді,</w:t>
        <w:br/>
        <w:t>дап айдын к 1 ,</w:t>
        <w:br/>
        <w:t>Тірші: і тәтті, тәтті</w:t>
        <w:br/>
        <w:t>Алдыңнан алтын таңың саз береді...</w:t>
        <w:br/>
        <w:t>Әнеки ол қол бұлғап</w:t>
        <w:br/>
        <w:t>ШЫығысынаң аспанның,</w:t>
        <w:br/>
        <w:t>Шақырады мені де</w:t>
        <w:br/>
        <w:t>Қош, туған сл аттандым!</w:t>
        <w:br/>
        <w:t>Деп батыстың Байроны</w:t>
        <w:br/>
        <w:t>Сыбаныпты білегін,</w:t>
        <w:br/>
        <w:t>Адамдықтың арына</w:t>
        <w:br/>
        <w:t>Ту ғылып ақын жүрегін</w:t>
        <w:br/>
        <w:t>Қайран ақын бауырым,</w:t>
        <w:br/>
        <w:t>Адамдық деумен өтіпті.</w:t>
        <w:br/>
        <w:t>Арына күйе жұқтырмай</w:t>
        <w:br/>
        <w:t>Шіам-шырағы өшіпті.</w:t>
        <w:br/>
        <w:t>Мен де аттандым майданға</w:t>
        <w:br/>
        <w:t>Қалдырып жыр мен жарымды.</w:t>
        <w:br/>
        <w:t>Сапарым ауыр болса да</w:t>
        <w:br/>
        <w:t>Кірлетпен ақын арымды.</w:t>
        <w:br/>
        <w:t>Талай жонда жортармын,</w:t>
        <w:br/>
        <w:t>Ат жалына қонып түн,</w:t>
      </w:r>
    </w:p>
    <w:p>
      <w:r>
        <w:t>Талайында болармын</w:t>
        <w:br/>
        <w:t>Қатерлі, қанды жорықтың.</w:t>
        <w:br/>
        <w:t>Жеңіспен күт, сен, мені,</w:t>
        <w:br/>
        <w:t>Қош, достарым, құшқаным,</w:t>
        <w:br/>
        <w:t>Жер бетінен құртқанша</w:t>
        <w:br/>
        <w:t>Адамның арсыз дұзипанын.</w:t>
        <w:br/>
        <w:t>91</w:t>
        <w:br/>
        <w:t>КЕЛЕР ҰРПАҚҚА</w:t>
        <w:br/>
        <w:t>(Абайға еліктен)</w:t>
        <w:br/>
        <w:t>Өлсем ұмыт болмай ма дүние деген,</w:t>
        <w:br/>
        <w:t>Мәңгі айрылысып қалмай ма о да мүлдем,</w:t>
        <w:br/>
        <w:t>Жапжал, шумен алысқан қайран басым,</w:t>
        <w:br/>
        <w:t>Бір қуыста қалмай ма үңгірлеген.</w:t>
        <w:br/>
        <w:t>Мәңгі жұмбақ, сырын бір білдірмеген,</w:t>
        <w:br/>
        <w:t>Қалмаймын ба жат елде тіл білмеген,</w:t>
        <w:br/>
        <w:t>Ұя салар жегі құрт пак денеме,</w:t>
        <w:br/>
        <w:t>Тіріде де ол кеудемді үңгіп жеген.</w:t>
        <w:br/>
        <w:t>Дүниедегі мол орным қалар босап,</w:t>
        <w:br/>
        <w:t>Келешекке келер күн жаяр құшақ,</w:t>
        <w:br/>
        <w:t>"Гой кесесі қаңырап дастарқанда,</w:t>
        <w:br/>
        <w:t>О да қалар артымда құр шыңылдап.</w:t>
        <w:br/>
        <w:t>ызыл шырай, қыз дүние қалар артта,</w:t>
        <w:br/>
        <w:t>Мәрін басып ақырғы мәңгі шартқа,</w:t>
        <w:br/>
        <w:t>Мен кетермін, келмеспін енді айналып,</w:t>
        <w:br/>
        <w:t>Басымдағы сырымды жаздым хатқа.</w:t>
        <w:br/>
        <w:t>Мен алыссам жеңілмен, жаны өзгеден,</w:t>
        <w:br/>
        <w:t>Дұшпаным да кездесті оқ көздеген,</w:t>
        <w:br/>
        <w:t>Бір күн келіп өмірге, бір күн кеттім,</w:t>
        <w:br/>
        <w:t>Бейбіт сапар жан едім жол іздеген.</w:t>
        <w:br/>
        <w:t>Айтар сөз кетерде тек жалғыз ғана,</w:t>
        <w:br/>
        <w:t>Мынауғақ, түскен мөрдей бұл қағазға.</w:t>
        <w:br/>
        <w:t>Өтті ластап демеңіз жүрген жолын</w:t>
        <w:br/>
        <w:t>Келер күн. келер ұрпақ заманаға!</w:t>
        <w:br/>
        <w:t>86</w:t>
        <w:br/>
        <w:t>Жж</w:t>
        <w:br/>
        <w:t>Серпіп зерлі шымылдығын,</w:t>
        <w:br/>
        <w:t>Күніндей-ақ көк аспанның,</w:t>
        <w:br/>
        <w:t>Ашқан бетін ай нұрлы ару</w:t>
      </w:r>
    </w:p>
    <w:p>
      <w:r>
        <w:t>Сзулесіндей атар таңпың,</w:t>
        <w:br/>
        <w:t>Күлкісі гүл асыл қапым</w:t>
        <w:br/>
        <w:t>Берді маған сүйгенім деп</w:t>
        <w:br/>
        <w:t>Орамалға орап жанын...</w:t>
        <w:br/>
        <w:t>Адаммын деп талпына,</w:t>
        <w:br/>
        <w:t>Өмірге батыл аттағам.</w:t>
        <w:br/>
        <w:t>Орным суыр дүниеден,</w:t>
        <w:br/>
        <w:t>Адам болып аттанам!</w:t>
        <w:br/>
        <w:t>ЖҚоғалтсам да жазымды</w:t>
        <w:br/>
        <w:t>Тоқтатып жүрек сағатын,</w:t>
        <w:br/>
        <w:t>Қалдырам адал жанымды</w:t>
        <w:br/>
        <w:t>Мәңгілік қапат қағатын!..</w:t>
        <w:br/>
        <w:t>жа</w:t>
        <w:br/>
        <w:t>Түс ауды, күн батуы алыс емес,</w:t>
        <w:br/>
        <w:t>Әнекей, қалды алдыңда бірақ белес,</w:t>
        <w:br/>
        <w:t>Ар жағы тұңғиық сыр, тілсіз жұмбақ</w:t>
        <w:br/>
        <w:t>Бір жат ел, қараңғы өлке таныс смес.</w:t>
        <w:br/>
        <w:t>Ұзатып артта қалған алтын ойнақ,</w:t>
        <w:br/>
        <w:t>Сұлу қыз, сиқырлы жүз жолың тайғақ,</w:t>
        <w:br/>
        <w:t>Жастық шақ алыстан тек қол бұлғайды</w:t>
        <w:br/>
        <w:t>Қызық ҡүн думан құрған күліп, ойнап.</w:t>
        <w:br/>
        <w:t>Кейінгі сонау жолда бұлдыраған,</w:t>
        <w:br/>
        <w:t>Әң шырқап тіл тиегі мың бұралған,</w:t>
        <w:br/>
        <w:t>Көмескі елестейді қыз-бозбала,</w:t>
        <w:br/>
        <w:t>Күмістей күлкісімен құр алдаған...</w:t>
        <w:br/>
        <w:t>ААлдыңнан алып шығып алтын табақ,</w:t>
        <w:br/>
        <w:t>Жас дәурен сеңі бір сәт қылар қонақ,</w:t>
        <w:br/>
        <w:t>Босатып енді орныңды өзгелерге</w:t>
        <w:br/>
        <w:t>Жабықтан сығалайсың сырттан қарап.</w:t>
        <w:br/>
        <w:t>102</w:t>
        <w:br/>
        <w:t>АДАМ СОТЫ АЛДЫНДА</w:t>
        <w:br/>
        <w:t>Адам жолы алыс жол,</w:t>
        <w:br/>
        <w:t>Күлермін де жылармын.</w:t>
        <w:br/>
        <w:t>үлмен ойнап ерінбей.</w:t>
        <w:br/>
        <w:t>Талай базар құрармын.</w:t>
        <w:br/>
        <w:t>Күндер де етер, түн де өтер.</w:t>
        <w:br/>
        <w:t>Алар да өтер асығып,</w:t>
        <w:br/>
        <w:t>ылдар да өтер жылыстап,</w:t>
        <w:br/>
        <w:t>Жабар бетін жасырып.</w:t>
        <w:br/>
        <w:t>Есебінен шығармын,</w:t>
      </w:r>
    </w:p>
    <w:p>
      <w:r>
        <w:t>Аттап ғасыр көшесін.</w:t>
        <w:br/>
        <w:t>Теңкерермін соңғы рет,</w:t>
        <w:br/>
        <w:t>улы дүние кесесін.</w:t>
        <w:br/>
        <w:t>Көтере алмай жүгімді,</w:t>
        <w:br/>
        <w:t>Келе жатқан жолымда,</w:t>
        <w:br/>
        <w:t>Қайырып беріп паспортын</w:t>
        <w:br/>
        <w:t>Қалсам жолдың бойында -</w:t>
        <w:br/>
        <w:t>Не деп жауап берермін,</w:t>
        <w:br/>
        <w:t>Заман соты алдында.</w:t>
        <w:br/>
        <w:t>Не деп жауап берермін,</w:t>
        <w:br/>
        <w:t>Алам соты аллында?</w:t>
        <w:br/>
        <w:t>104</w:t>
        <w:br/>
        <w:t>СЕН НЕ ДЕР ЕҢ?</w:t>
        <w:br/>
        <w:t>Өмірдің қатпарлы алыс жолыменен,</w:t>
        <w:br/>
        <w:t>тыз үш жылды ұзаттым дүпясден,</w:t>
        <w:br/>
        <w:t>Сол жылдар не қалдырды қаса артыңа,</w:t>
        <w:br/>
        <w:t>Тек қана отыз үш сан қалған таңба.</w:t>
        <w:br/>
        <w:t>Осылай депті жылап ағаң Байрон,</w:t>
        <w:br/>
        <w:t>Абдолла, жиырма бесте сен не дер ең?</w:t>
        <w:br/>
        <w:t>106</w:t>
        <w:br/>
        <w:t>Сылдырап сол қыз өтер де,</w:t>
        <w:br/>
        <w:t>Соңғы сағат қоштасып.</w:t>
        <w:br/>
        <w:t>Жылаймын ғой қайтейін,</w:t>
        <w:br/>
        <w:t>Ақырғы қол ұстасып.</w:t>
        <w:br/>
        <w:t>Қайрылмаймын ғой, қайтейін,</w:t>
        <w:br/>
        <w:t>Сол себептен жылаймын.</w:t>
        <w:br/>
        <w:t>Сәкпе, баурым, сөз қылып,</w:t>
        <w:br/>
        <w:t>Көп өтініп сұраймын.</w:t>
        <w:br/>
        <w:t>Дүниеге шақырған өз баласын,</w:t>
        <w:br/>
        <w:t>Кері тағы көшіріп, төгіп жасын,</w:t>
        <w:br/>
        <w:t>Заңы қатты ежелден жаратылыс,</w:t>
        <w:br/>
        <w:t>Белгісі сол, орнатар көрге ағашын,</w:t>
        <w:br/>
        <w:t>Құм қара жер бөленген бесігімді,</w:t>
        <w:br/>
        <w:t>Құм қара жер қараңғы -- мылқау түнді</w:t>
        <w:br/>
        <w:t>Ұйқысынан оятып дабыл қағып,</w:t>
        <w:br/>
        <w:t>Тықылдатып кім қағар есігімді.</w:t>
        <w:br/>
        <w:t>Жапа жалғыз қалармын отым өшін,</w:t>
        <w:br/>
        <w:t>Жапан түзде белгісіз бір тәбешік,</w:t>
      </w:r>
    </w:p>
    <w:p>
      <w:r>
        <w:t>Сонда менің кім келер мекеніме,</w:t>
        <w:br/>
        <w:t>Жан сырыммен қайтуға бір тілдесіп!</w:t>
        <w:br/>
        <w:t>КЕТЕРДЕ</w:t>
        <w:br/>
        <w:t>ОӨӘғггия)</w:t>
        <w:br/>
        <w:t>Тасына табанымды көне жердің,</w:t>
        <w:br/>
        <w:t>Тілдіріп тікеніне тәбелердің,</w:t>
        <w:br/>
        <w:t>Базарлы дүниеден көшімді артып</w:t>
        <w:br/>
        <w:t>Ақыры кетер болсам неге келдім?</w:t>
        <w:br/>
        <w:t>ШЖазымның жәрменкесі бір күн тарқар,</w:t>
        <w:br/>
        <w:t>Лап етіп жанған шырақ майын сарқар,</w:t>
        <w:br/>
        <w:t>Адамзат дүниесінен соңғы минут</w:t>
        <w:br/>
        <w:t>Қоштасып күндер болар жүгімді артар.</w:t>
        <w:br/>
        <w:t>Шіркін дүние, шығарда жүгін тасып,</w:t>
        <w:br/>
        <w:t>Ақырғы рет қол алып амандасып,</w:t>
        <w:br/>
        <w:t>ылығымен қыз мінез алдап-сулап,</w:t>
        <w:br/>
        <w:t>Асықтырып жөнелтер, есік ашып.</w:t>
        <w:br/>
        <w:t>Шабар мәңгі есігін, қайта қатты,</w:t>
        <w:br/>
        <w:t>Маған қайта көрсетпес адамзатты,</w:t>
        <w:br/>
        <w:t>Қақсам-дағы жалынып, қу қақпасын,</w:t>
        <w:br/>
        <w:t>Пәни-дүние қайырылып демес қақты!</w:t>
        <w:br/>
        <w:t>Мәңгі көзден тасалап адамзатты,</w:t>
        <w:br/>
        <w:t>Аттандырып алысқа мен бейбақты,</w:t>
        <w:br/>
        <w:t>Кетуіме асыққан, алас ұрып,</w:t>
        <w:br/>
        <w:t>Пәни-дүние есігін жабар қатты</w:t>
        <w:br/>
        <w:t>107</w:t>
        <w:br/>
        <w:t>жж</w:t>
        <w:br/>
        <w:t>Апт етіп кірдім өмірге,</w:t>
        <w:br/>
        <w:t>Алалмын деп, адамзат.</w:t>
        <w:br/>
        <w:t>Мекенім -- алтын дүние,</w:t>
        <w:br/>
        <w:t>Тілегім -- таза махаббат.</w:t>
        <w:br/>
        <w:t>Құле кірдім дүниеге</w:t>
        <w:br/>
        <w:t>Күлуменен өтемін.</w:t>
        <w:br/>
        <w:t>Сұлуым -- өмір, тіршілік,</w:t>
        <w:br/>
        <w:t>Сүюменен өтемін!..</w:t>
        <w:br/>
        <w:t>116</w:t>
        <w:br/>
        <w:t>жат</w:t>
        <w:br/>
        <w:t>Тағы да алыстағы қалған шалғай,</w:t>
        <w:br/>
        <w:t>Көш жолына қарайды ол көзін алмай,</w:t>
      </w:r>
    </w:p>
    <w:p>
      <w:r>
        <w:t>Жерге түскен жапырақ гүлдей ме екі,</w:t>
        <w:br/>
        <w:t>Жоғалыпты толқындар із қалдырмай...</w:t>
        <w:br/>
        <w:t>8А Жұмағалнен 113</w:t>
        <w:br/>
        <w:t>АҚЫРҒЫ КЕШ</w:t>
        <w:br/>
        <w:t>Дөңгелегі зырылдап,</w:t>
        <w:br/>
        <w:t>Дамылдамас, кетер күн.</w:t>
        <w:br/>
        <w:t>Жүрегің соғар күн ұрлап</w:t>
        <w:br/>
        <w:t>алтарар да өтер күн.</w:t>
        <w:br/>
        <w:t>Ойыным тарқар кім білген,</w:t>
        <w:br/>
        <w:t>Жабылып кеш, ойнағы,</w:t>
        <w:br/>
        <w:t>Адамның алтын дүниесін</w:t>
        <w:br/>
        <w:t>Ұмытармын мен-дағы.</w:t>
        <w:br/>
        <w:t>Ант етіп кірдім өмірге,</w:t>
        <w:br/>
        <w:t>Адалмын деп адам зат,</w:t>
        <w:br/>
        <w:t>Мекенім алтын дүние</w:t>
        <w:br/>
        <w:t>Тілегім бір махаббат.</w:t>
        <w:br/>
        <w:t>Күле кірдім дүниеге,</w:t>
        <w:br/>
        <w:t>Күлуменен өтемін.</w:t>
        <w:br/>
        <w:t>Сұлуым өмір тіршілік</w:t>
        <w:br/>
        <w:t>Сүюменен өтемін.</w:t>
        <w:br/>
        <w:t>Күдеріңді үздіріп,</w:t>
        <w:br/>
        <w:t>ашса да алып шылбырын.</w:t>
        <w:br/>
        <w:t>Қимайсып ғой үйренген</w:t>
        <w:br/>
        <w:t>Қыз дүние сылдырын.</w:t>
        <w:br/>
        <w:t>110</w:t>
        <w:br/>
        <w:t>ӨМІРДЕ МЕН ЕЛЕНГЕМ</w:t>
        <w:br/>
        <w:t>Мың күн сынбай мөлдір шөлмек,</w:t>
        <w:br/>
        <w:t>Бір күн ғана сынарсың,</w:t>
        <w:br/>
        <w:t>Жанған шырақ лап етер де,</w:t>
        <w:br/>
        <w:t>Мәңгі сөніп тынарсың.</w:t>
        <w:br/>
        <w:t>Жаның сүйген жақсы досың,</w:t>
        <w:br/>
        <w:t>Амалың жоқ қиярсың,</w:t>
        <w:br/>
        <w:t>Көшін артып көшіріп сап</w:t>
        <w:br/>
        <w:t>Өксін тұрыл жыларсың.</w:t>
        <w:br/>
        <w:t>Мен-менсінген қайран көңіл,</w:t>
        <w:br/>
        <w:t>Нәпсіңді де тиярсың,</w:t>
        <w:br/>
        <w:t>Қайран дене, қан тоқталса,</w:t>
        <w:br/>
        <w:t>Бір қуысқа сиярсың.</w:t>
        <w:br/>
        <w:t>Дүние есігін ашар адам,</w:t>
        <w:br/>
        <w:t>Іздер базар бақырын,</w:t>
      </w:r>
    </w:p>
    <w:p>
      <w:r>
        <w:t>азарларда, дүние есігін</w:t>
        <w:br/>
        <w:t>Шабар қайта ақырын,</w:t>
        <w:br/>
        <w:t>Жоқ, жоқ, мәңгі өлмен мүлдем</w:t>
        <w:br/>
        <w:t>Рухым бірге өлеңмен.</w:t>
        <w:br/>
        <w:t>Даңқым әмір өшпес тілден</w:t>
        <w:br/>
        <w:t>Өмірде мен еленгем.</w:t>
        <w:br/>
        <w:t>109</w:t>
        <w:br/>
        <w:t>Қім біледі - күннен алыс</w:t>
        <w:br/>
        <w:t>Қайғы оранып қалармын.</w:t>
        <w:br/>
        <w:t>Я мүмкін тербеп ағыс</w:t>
        <w:br/>
        <w:t>Ұзақ жолда ағармын.</w:t>
        <w:br/>
        <w:t>Ұмытар дүние алыс қалар,</w:t>
        <w:br/>
        <w:t>ШӘөгер жер боп бүл денем.</w:t>
        <w:br/>
        <w:t>Гүлдер тозар, тарқар базар</w:t>
        <w:br/>
        <w:t>ШЖоқтар мүмкін бар әлем.</w:t>
        <w:br/>
        <w:t>Ойнап сағым, сәулесі ағын</w:t>
        <w:br/>
        <w:t>Қош айтысар дүние.</w:t>
        <w:br/>
        <w:t>Кел тезірек сүй, жан сәулем,</w:t>
        <w:br/>
        <w:t>Қосыл бұлбұл күйіне.</w:t>
        <w:br/>
        <w:t>Шапшаң соғып сағаты отыр</w:t>
        <w:br/>
        <w:t>Жастық алтын күндердің,</w:t>
        <w:br/>
        <w:t>ШЖас сұлуды түсір еске</w:t>
        <w:br/>
        <w:t>Егіле кеп сүйген күн.</w:t>
        <w:br/>
        <w:t>112</w:t>
        <w:br/>
        <w:t>саса</w:t>
        <w:br/>
        <w:t>Аз ба, көп пе ғұмырым бар,</w:t>
        <w:br/>
        <w:t>Бүгін бе, ертең мен кетемін.</w:t>
        <w:br/>
        <w:t>Тыңда, іні, тең құрбылар,</w:t>
        <w:br/>
        <w:t>Кеткенше еркін әндетемін.</w:t>
        <w:br/>
        <w:t>Ақ жүрегім бейне жапырақ,</w:t>
        <w:br/>
        <w:t>Күңгірт ойдың қабатында.</w:t>
        <w:br/>
        <w:t>Қалар ма екем, құр қансырап</w:t>
        <w:br/>
        <w:t>Өмірдің қай сағатында?..</w:t>
        <w:br/>
        <w:t>7</w:t>
        <w:br/>
        <w:t>жж</w:t>
        <w:br/>
        <w:t>Болғандықтан атақты атым адам,</w:t>
        <w:br/>
        <w:t>Міндетім көп мойныма арқалаған,</w:t>
        <w:br/>
        <w:t>Ту ғып ұстап көтеріп жүрегімді,</w:t>
        <w:br/>
        <w:t>Сапар алыс, жол жүріп кетіп барам!</w:t>
      </w:r>
    </w:p>
    <w:p>
      <w:r>
        <w:t>1941</w:t>
        <w:br/>
        <w:t>120</w:t>
        <w:br/>
        <w:t>Қыз мінезді дүпие, көшеңді аттап,</w:t>
        <w:br/>
        <w:t>Өтер болсам өтінем, сөкпе даттап,</w:t>
        <w:br/>
        <w:t>Төңкерсем де кесесін думанымның</w:t>
        <w:br/>
        <w:t>Қалдырармын эфирде жырымды асқақ.</w:t>
        <w:br/>
        <w:t>Қос шырағдан мерзімсіз оты сәніп,</w:t>
        <w:br/>
        <w:t>Жер ана сарайына кетсем еніп,</w:t>
        <w:br/>
        <w:t>Өшпес бірақ рухым, өшпес мәңгі</w:t>
        <w:br/>
        <w:t>Денем мейлі топырақ болсын семіп...</w:t>
        <w:br/>
        <w:t>..Анам жырмен тербеген бесігімді,</w:t>
        <w:br/>
        <w:t>Жырмен жазам тарихқа есімімді,</w:t>
        <w:br/>
        <w:t>Жылдар жылжып өтсе де талай ұрпақ</w:t>
        <w:br/>
        <w:t>Өз жырыммен қағар кеп есігімді...</w:t>
        <w:br/>
        <w:t>121</w:t>
        <w:br/>
        <w:t>ж ож ж</w:t>
        <w:br/>
        <w:t>ААқын жүрек, от жүрек,</w:t>
        <w:br/>
        <w:t>Асығып неге туладың?</w:t>
        <w:br/>
        <w:t>Білемін ғой сырыңды</w:t>
        <w:br/>
        <w:t>Жасық боп рас тумадың.</w:t>
        <w:br/>
        <w:t>«Айқас!» деп соқтың әзірге</w:t>
        <w:br/>
        <w:t>Қалдырып жастық думаның</w:t>
        <w:br/>
        <w:t>Жарылсаң жауға бомба боп,</w:t>
        <w:br/>
        <w:t>Жарадың, жүрек туғаным!</w:t>
        <w:br/>
        <w:t>Сонда саған адамзат</w:t>
        <w:br/>
        <w:t>Иер әділет туларын.</w:t>
        <w:br/>
        <w:t>122</w:t>
        <w:br/>
        <w:t>жжж</w:t>
        <w:br/>
        <w:t>"Галай тайғақ жерінде өткелектің,</w:t>
        <w:br/>
        <w:t>Бір де күліп, бірде жылап жасым төктім.</w:t>
        <w:br/>
        <w:t>Бүгін міне арымды қалқан етіп,</w:t>
        <w:br/>
        <w:t>Халқым үшін майданға сапар шектім.</w:t>
        <w:br/>
        <w:t>Мүмкін кері қайтпаспын, жоғалармын,</w:t>
        <w:br/>
        <w:t>Көзім жұмып құм көрпе оранармын.</w:t>
        <w:br/>
        <w:t>Өлмен бірақ, бір кезде сыршыл ұлан</w:t>
        <w:br/>
        <w:t>Болар менің мұрама оралар күн.</w:t>
        <w:br/>
        <w:t>1941</w:t>
      </w:r>
    </w:p>
    <w:p>
      <w:r>
        <w:t>118</w:t>
        <w:br/>
        <w:t>1941</w:t>
        <w:br/>
        <w:t>жез</w:t>
        <w:br/>
        <w:t>Ей адамзат дүниесі,</w:t>
        <w:br/>
        <w:t>Көтерші бір басыңды.</w:t>
        <w:br/>
        <w:t>Жүректегі сағатың,</w:t>
        <w:br/>
        <w:t>“Соқты-ау талай ғасырды.</w:t>
        <w:br/>
        <w:t>олың алыс жете алмай,</w:t>
        <w:br/>
        <w:t>Төктің талай жасыңды.</w:t>
        <w:br/>
        <w:t>Өткелектен өте алмай,</w:t>
        <w:br/>
        <w:t>Қаның талай шашылды.</w:t>
        <w:br/>
        <w:t>Бүгін міне алдыңа,</w:t>
        <w:br/>
        <w:t>Мәңгі тынбай соғатын,</w:t>
        <w:br/>
        <w:t>Алып келдім арнайы</w:t>
        <w:br/>
        <w:t>Адамдықтың сағатын.</w:t>
        <w:br/>
        <w:t>ИІ?</w:t>
        <w:br/>
        <w:t>жЖзт</w:t>
        <w:br/>
        <w:t>Мүмкін, мені толқын мен тербеп ағыс,</w:t>
        <w:br/>
        <w:t>Қалармын ұмытылып елден алыс.</w:t>
        <w:br/>
        <w:t>Сол кезде күңіренер күйін тартып--</w:t>
        <w:br/>
        <w:t>Қара орман, сыбызғылы көлде қамыс.</w:t>
        <w:br/>
        <w:t>Налырсың жасың төгіп жаным, жаным,</w:t>
        <w:br/>
        <w:t>Суырылып жүрегіммен сүйген жарым,</w:t>
        <w:br/>
        <w:t>Қайран бас не көрмейді дүниеде</w:t>
        <w:br/>
        <w:t>Өлгенше өмір тартыс бәрі мәлім.</w:t>
        <w:br/>
        <w:t>Құшақта, келші қарғам, келші қарғам,</w:t>
        <w:br/>
        <w:t>Сен едің жүректегі асыл арман.</w:t>
        <w:br/>
        <w:t>Керуен көш-көлікті жолаушымыз</w:t>
        <w:br/>
        <w:t>ШЖалт беріп көрген түстей өтер жалған.</w:t>
        <w:br/>
        <w:t>5</w:t>
        <w:br/>
        <w:t>жз</w:t>
        <w:br/>
        <w:t>Өксіп жасын төкті-дағы,</w:t>
        <w:br/>
        <w:t>Қолындағы орамалға,</w:t>
        <w:br/>
        <w:t>Қош-қош деді сүйген жарым,</w:t>
        <w:br/>
        <w:t>Басын сүйеп құба талға.</w:t>
        <w:br/>
        <w:t>Мен де кеттім, қайрылмадым,</w:t>
        <w:br/>
        <w:t>Өз жанымдай сүйген жарға,</w:t>
        <w:br/>
        <w:t>Қалды жарым, қалды жалғыз,</w:t>
        <w:br/>
        <w:t>Қараңғы түн иесіз, жарда,</w:t>
        <w:br/>
        <w:t>“Тұрды естіліп өксігені,</w:t>
        <w:br/>
        <w:t>Маңайынан кетсем де алыс.</w:t>
        <w:br/>
        <w:t>Өксігіне даусын қосып,</w:t>
      </w:r>
    </w:p>
    <w:p>
      <w:r>
        <w:t>Сыбызғы өзен көлде қамыс,</w:t>
        <w:br/>
        <w:t>Нәзік сезім, бойды билеп,</w:t>
        <w:br/>
        <w:t>Елжіредім, тұрдым тағы,</w:t>
        <w:br/>
        <w:t>Жүрегімді елжіретіп</w:t>
        <w:br/>
        <w:t>Жас жарымның жылағаны,</w:t>
        <w:br/>
        <w:t>"Төктім ыстық көз жасымды,</w:t>
        <w:br/>
        <w:t>Жарым берген орамалға,</w:t>
        <w:br/>
        <w:t>Тағы жалғыз, қалдың тағы</w:t>
        <w:br/>
        <w:t>Дей беріппін сүйген жарға.</w:t>
        <w:br/>
        <w:t>1941</w:t>
        <w:br/>
        <w:t>114</w:t>
        <w:br/>
        <w:t>Сырласып саясында ойнаған күн</w:t>
        <w:br/>
        <w:t>Жалт беріп өтер ме екен, уа, дариға-ай!</w:t>
        <w:br/>
        <w:t>Шастықтың шапшаң соғып сағаты өтсе,</w:t>
        <w:br/>
        <w:t>“Артыңнан бір күн қуып кәрілік жетсе.</w:t>
        <w:br/>
        <w:t>Махаббат базарында ойнап-күлген</w:t>
        <w:br/>
        <w:t>Күндерді жастық алтын түсір еске!</w:t>
        <w:br/>
        <w:t>Алыстап өтсе бір күн жастық шағы,</w:t>
        <w:br/>
        <w:t>Лапылдап сөнсе бір күн жанған шамы.</w:t>
        <w:br/>
        <w:t>Еркелеп -- жас баладай аймалаған</w:t>
        <w:br/>
        <w:t>Біреуді срке сұлу сүйер тағы.</w:t>
        <w:br/>
        <w:t>ЕКІНШІ БӨЛІ</w:t>
        <w:br/>
        <w:t>ЖАСТЫҚ ІІ,</w:t>
        <w:br/>
        <w:t>АЙЫП ЛЛАЛЬЫН</w:t>
        <w:br/>
        <w:t>“&lt;</w:t>
        <w:br/>
        <w:t>ЖАСТЫҚ БАЗАРЫНДА</w:t>
        <w:br/>
        <w:t>Оралта мойыныңа ақ білегін</w:t>
        <w:br/>
        <w:t>Асылса ерке сұлу жас «бебегің»</w:t>
        <w:br/>
        <w:t>Схырылып сүйсе еркелеп сәулем десе,</w:t>
        <w:br/>
        <w:t>Аймалап баспас па едің жанның шөлін.</w:t>
        <w:br/>
        <w:t>Асылып жас баладай бермей тыным</w:t>
        <w:br/>
        <w:t>Ұсынса бал шырынды қызыл тілін</w:t>
        <w:br/>
        <w:t>Үзіліп бал тілінен сүймес пе едің</w:t>
        <w:br/>
        <w:t>Қос жұлдыз мөлдіретіп қарашығын.</w:t>
        <w:br/>
        <w:t>Сәулесі ақ жүзінің айға еркелеп,</w:t>
        <w:br/>
        <w:t>Балқытса жас жаныңды сырға бөлеп.</w:t>
        <w:br/>
        <w:t>Ақ тәні шағылысып ай жүзіне</w:t>
        <w:br/>
        <w:t>Баурыңда жатса еркелеп ерке «бөбек»,</w:t>
      </w:r>
    </w:p>
    <w:p>
      <w:r>
        <w:t>Сыр тыңдап қарағайлы қалың орман,</w:t>
        <w:br/>
        <w:t>Су тынса сол минутта сылдырынан,</w:t>
        <w:br/>
        <w:t>Ұялып аспандағы ай бұлт бүркеніп</w:t>
        <w:br/>
        <w:t>Жымиып жұлдыз тәжім етсе саған.</w:t>
        <w:br/>
        <w:t>Желкілдеп желге еркелеп жас қарағай,</w:t>
        <w:br/>
        <w:t>Сәулесін сұлу күннің сүйген талай.</w:t>
        <w:br/>
        <w:t>125</w:t>
        <w:br/>
        <w:t>А./ҒА</w:t>
        <w:br/>
        <w:t>Келші сәулем! Күн білезік салайын,</w:t>
        <w:br/>
        <w:t>Күн жүзіңе, күміс маржан тағайын,</w:t>
        <w:br/>
        <w:t>Күлкің күміс, күн сәулеңе, жыр төгіп,</w:t>
        <w:br/>
        <w:t>Толқыныңмен бірге сәулем, ағайын.</w:t>
        <w:br/>
        <w:t>Ағын судың перизаты деп едім,</w:t>
        <w:br/>
        <w:t>Сен перизат, ол ағын су мен едім,</w:t>
        <w:br/>
        <w:t>Елемедің енді, сәулем, не дейін,</w:t>
        <w:br/>
        <w:t>Сылдыраған ағын судың өлеңін.</w:t>
        <w:br/>
        <w:t>Ағын ерке, ағар мәңгі-- ағын су,</w:t>
        <w:br/>
        <w:t>Ағын суға, қонар талай қаз бен қу.</w:t>
        <w:br/>
        <w:t>Билер, билеп үнін қосар, ән шырқар,</w:t>
        <w:br/>
        <w:t>Ойнар сәуле, талай ерке жасыл шу.</w:t>
        <w:br/>
        <w:t>128</w:t>
        <w:br/>
        <w:t>Түсірме еске, айтпашы еркем шешіле,</w:t>
        <w:br/>
        <w:t>Айттың тағы ол кұрғырды несіне,</w:t>
        <w:br/>
        <w:t>Базарлы күн бар өмірдің жұмағы ол,</w:t>
        <w:br/>
        <w:t>Есік ашып енді енс алман кепіне,</w:t>
        <w:br/>
        <w:t>Төсек орным жиналғанша дүниеден.</w:t>
        <w:br/>
        <w:t>Сыр болып қүр. сақталар тек есімде.</w:t>
        <w:br/>
        <w:t>Келші сәулем, келші бері --</w:t>
        <w:br/>
        <w:t>Күннен гүлдер тағайын.</w:t>
        <w:br/>
        <w:t>Жаныңды бер -- жарым десең,</w:t>
        <w:br/>
        <w:t>Жұлдыз моншақ қадайын.</w:t>
        <w:br/>
        <w:t>Жанымды орап, хатпен бірге,</w:t>
        <w:br/>
        <w:t>Бердім мәңгі қолыңа.</w:t>
        <w:br/>
        <w:t>Мендік болсаң, мен де сендік.</w:t>
        <w:br/>
        <w:t>Жатқа жаным жорыма.</w:t>
        <w:br/>
        <w:t>Сүйіспендік дүниесінің</w:t>
        <w:br/>
        <w:t>Тотысы деп, жаздым сөз.</w:t>
        <w:br/>
        <w:t>Кім де болсаң -- жауабын бер</w:t>
        <w:br/>
        <w:t>Жан жорығы -- қара көз!</w:t>
      </w:r>
    </w:p>
    <w:p>
      <w:r>
        <w:t>А.ҒА</w:t>
        <w:br/>
        <w:t>Ұзын қара кірнігіңді,</w:t>
        <w:br/>
        <w:t>Қақ жүректен қададың.</w:t>
        <w:br/>
        <w:t>Аямадың, жас денемді --</w:t>
        <w:br/>
        <w:t>Қансыраттың, қарағым.</w:t>
        <w:br/>
        <w:t>Жараладың жас денемді</w:t>
        <w:br/>
        <w:t>Жалыныңмен өртедің,</w:t>
        <w:br/>
        <w:t>«Еріп от боп күйді жаным»</w:t>
        <w:br/>
        <w:t>Арбауыңа, елтемін.</w:t>
        <w:br/>
        <w:t>«Не қылсаң да ерік өзіңде»,</w:t>
        <w:br/>
        <w:t>«Ел тотысы еркенің».</w:t>
        <w:br/>
        <w:t>«Мен ғашықтың тұтқынымын»,</w:t>
        <w:br/>
        <w:t>Мен де өзіңдей еркемін.</w:t>
        <w:br/>
        <w:t>Арбауыңа түстім мәңгі,</w:t>
        <w:br/>
        <w:t>алқып жаным елжіреп.</w:t>
        <w:br/>
        <w:t>Ақ қағазға бірге оралды,</w:t>
        <w:br/>
        <w:t>Сенсең сәулем, өр жүрек.</w:t>
        <w:br/>
        <w:t>Күн бетіңді көріп сәулем.</w:t>
        <w:br/>
        <w:t>Мен де саған ғашық ем.</w:t>
        <w:br/>
        <w:t>Жүрегімді беріп сәулем.</w:t>
        <w:br/>
        <w:t>Сөйлесуге асық ем.</w:t>
        <w:br/>
        <w:t>132</w:t>
        <w:br/>
        <w:t>ЖАНДЫРДЫҢ-АУ ЖҮРЕКТІ</w:t>
        <w:br/>
        <w:t>Қарай қалдың қадала кеп,</w:t>
        <w:br/>
        <w:t>ада көзің мөлдіреді.</w:t>
        <w:br/>
        <w:t>Жарым дедің жаныма кеп,</w:t>
        <w:br/>
        <w:t>ас жүрегің елжіреді.</w:t>
        <w:br/>
        <w:t>“Гұра алмадым бойды билеп,</w:t>
        <w:br/>
        <w:t>Суырла кеп сүйді жаным.</w:t>
        <w:br/>
        <w:t>ілмей қаппын -- балқып жүрек</w:t>
        <w:br/>
        <w:t>Одан әрі не болғанын.</w:t>
        <w:br/>
        <w:t>Тағы-тағы -- аймалады</w:t>
        <w:br/>
        <w:t>ААқын жаным -- жүрегім деп.</w:t>
        <w:br/>
        <w:t>Тым нәзік-ау ақын жаны:</w:t>
        <w:br/>
        <w:t>Қайта-қайта сүйемін кеп.</w:t>
        <w:br/>
        <w:t>Тұр елжіреп жас жігіттің,</w:t>
        <w:br/>
        <w:t>Жас жігіттің сүйгені.</w:t>
        <w:br/>
        <w:t>алқытады жас жүректі</w:t>
        <w:br/>
        <w:t>Жас сұлудың күлгені...</w:t>
        <w:br/>
        <w:t>130</w:t>
      </w:r>
    </w:p>
    <w:p>
      <w:r>
        <w:t>Өтер күндер, өтер жылдар,</w:t>
        <w:br/>
        <w:t>Өміріңнің ойны тарар --</w:t>
        <w:br/>
        <w:t>Көшер керуен, заман зырлар.</w:t>
        <w:br/>
        <w:t>әрі-дағы артта қалар.</w:t>
        <w:br/>
        <w:t>Туған елің, туған жерің,</w:t>
        <w:br/>
        <w:t>Күлкілі ойын күнде базар.</w:t>
        <w:br/>
        <w:t>Сылқ-сылқ күліп сылап бойын,</w:t>
        <w:br/>
        <w:t>Жалт берер д? бір күн озар.</w:t>
        <w:br/>
        <w:t>129</w:t>
        <w:br/>
        <w:t>Жастық. шағын 21 таттан</w:t>
        <w:br/>
        <w:t>ЖАСТЫҚ ШАҚ</w:t>
        <w:br/>
        <w:t>Жастық шақ бір жалың ғой,</w:t>
        <w:br/>
        <w:t>Ойлама қайта оралар.</w:t>
        <w:br/>
        <w:t>Бейне бір жас сұлудай</w:t>
        <w:br/>
        <w:t>Көтерер де орамал,</w:t>
        <w:br/>
        <w:t>Күлкісіне көмерде</w:t>
        <w:br/>
        <w:t>Сылқ-сылқ күліп жоғалар.</w:t>
        <w:br/>
        <w:t>Керуен жылжыр кернейлі,</w:t>
        <w:br/>
        <w:t>Сәулем, сағат асығар.</w:t>
        <w:br/>
        <w:t>ІБас махаббат, жастық шақ,</w:t>
        <w:br/>
        <w:t>Тасалап жүзін жасырар.</w:t>
        <w:br/>
        <w:t>Көтеріп қолың қоштасып,</w:t>
        <w:br/>
        <w:t>Қырқалардан асырар.</w:t>
        <w:br/>
        <w:t>елші ойнайық, кел жаным</w:t>
        <w:br/>
        <w:t>Ай нұрлы ару, асыл жар.</w:t>
        <w:br/>
        <w:t>127</w:t>
        <w:br/>
        <w:t>Дапылдаған жәсі ..0жшалып</w:t>
        <w:br/>
        <w:t>Өтер бір күн ора.2:.&lt;.</w:t>
        <w:br/>
        <w:t>Жан жұлдызы, жам: іі шамын,</w:t>
        <w:br/>
        <w:t>Сәнсе қайта жана аль с.</w:t>
        <w:br/>
        <w:t>Ыстық жүрек, суыр қ.Йрап,</w:t>
        <w:br/>
        <w:t>Тарқар базар, ойнап кұл.</w:t>
        <w:br/>
        <w:t>ас шағыңда жаса сабЧран</w:t>
        <w:br/>
        <w:t>Керуен көшер, сүй 6.о гүл.</w:t>
        <w:br/>
        <w:t>140</w:t>
      </w:r>
    </w:p>
    <w:p>
      <w:r>
        <w:t>Жж</w:t>
        <w:br/>
        <w:t>Жарты құртты жарып жеген</w:t>
        <w:br/>
        <w:t>Жолдасыңнан кім артық?</w:t>
        <w:br/>
        <w:t>Жолда бірге таяқ жеген</w:t>
        <w:br/>
        <w:t>Жанына ауыр жүк артып?!</w:t>
        <w:br/>
        <w:t>Әлі талай, талай бірге,</w:t>
        <w:br/>
        <w:t>Дастарқандас болармыз.</w:t>
        <w:br/>
        <w:t>"Галай дауыл күндерде де</w:t>
        <w:br/>
        <w:t>Талай бірге қонармыз.</w:t>
        <w:br/>
        <w:t>Талай дарқан ойын-думан</w:t>
        <w:br/>
        <w:t>Дауыс қосып әніне,</w:t>
        <w:br/>
        <w:t>Талай өмір бау-бағынан,</w:t>
        <w:br/>
        <w:t>Дәм татармыз әлі де.</w:t>
        <w:br/>
        <w:t>Жабылған кеш қайтып ашпас</w:t>
        <w:br/>
        <w:t>Қайта қақсаң есігін.</w:t>
        <w:br/>
        <w:t>Ол жас өмір қайта орнатпас</w:t>
        <w:br/>
        <w:t>Қайта әкеліп бесігін.</w:t>
        <w:br/>
        <w:t>Балалық шақ алтын дәурен,</w:t>
        <w:br/>
        <w:t>Жасыл ойнақ жәрмеңкең,</w:t>
        <w:br/>
        <w:t>Тарқаған соң, кеткені әрмен</w:t>
        <w:br/>
        <w:t>Айырылысқан жармен тең.</w:t>
        <w:br/>
        <w:t>Шал болармыз -- кім білелі,</w:t>
        <w:br/>
        <w:t>Біз де тозбай тұрмаспыз.</w:t>
        <w:br/>
        <w:t>Кемпір болар сол күндегі.</w:t>
        <w:br/>
        <w:t>Бізбен сырлас құрдас қыз.</w:t>
        <w:br/>
        <w:t>НЕМ</w:t>
        <w:br/>
        <w:t>жәж</w:t>
        <w:br/>
        <w:t>Жүрегім мәңгі сендік бердім қолды.</w:t>
        <w:br/>
        <w:t>ағы күл, күлкің жанға демеу болды.</w:t>
        <w:br/>
        <w:t>Балқыды елініреп жан қорғасындай,</w:t>
        <w:br/>
        <w:t>Сүй мені, ширьн болсын минут соңғы</w:t>
        <w:br/>
        <w:t>Махаббат дүниесінің есігі де</w:t>
        <w:br/>
        <w:t>Ашылды, жан тербелді бесігінде.</w:t>
        <w:br/>
        <w:t>Мен сендік, ендігісін өзіц ойлан,</w:t>
        <w:br/>
        <w:t>Жүректің ерік бер де шешіміне!</w:t>
        <w:br/>
        <w:t>14,</w:t>
        <w:br/>
        <w:t>1</w:t>
      </w:r>
    </w:p>
    <w:p>
      <w:r>
        <w:t>Секірген жас киіктей асау қаным,</w:t>
        <w:br/>
        <w:t>Талайдың үйретіп ем асауларын,</w:t>
        <w:br/>
        <w:t>Сен-дағы қашқанменен құтылмассың,</w:t>
        <w:br/>
        <w:t>Онан да шықпай-ақ қой шашау, жаным.</w:t>
        <w:br/>
        <w:t>УА, СҮЙІКТІМ</w:t>
        <w:br/>
        <w:t>Уа, сүйіктім, Зина сұлу,</w:t>
        <w:br/>
        <w:t>Кеттің қайда құрыдың?</w:t>
        <w:br/>
        <w:t>Бүгін есіз елегізіп</w:t>
        <w:br/>
        <w:t>Қалыпты құр орының!</w:t>
        <w:br/>
        <w:t>Сорлы, жүрек, сонша неге,</w:t>
        <w:br/>
        <w:t>Неге бауыр басып ең,</w:t>
        <w:br/>
        <w:t>Сорлы жастық, қайдан соған</w:t>
        <w:br/>
        <w:t>Қайдан соған ғашық ең?</w:t>
        <w:br/>
        <w:t>Жас сұлудың жалын жүзі</w:t>
        <w:br/>
        <w:t>Қоймады ғой еркіме.</w:t>
        <w:br/>
        <w:t>Жалыны мол от махаббат</w:t>
        <w:br/>
        <w:t>Күйдірді ғой өртіне</w:t>
        <w:br/>
        <w:t>Тез солатын, тез оңатын</w:t>
        <w:br/>
        <w:t>"Тұрлауы жоқ гүл ме едің?</w:t>
        <w:br/>
        <w:t>Сырың толқын тәтті минут.</w:t>
        <w:br/>
        <w:t>Өтеріңді білмедім</w:t>
        <w:br/>
        <w:t>Адам деп ем жаны терең,</w:t>
        <w:br/>
        <w:t>Ғашық емен көркіне..</w:t>
        <w:br/>
        <w:t>Заманы бір жақсы достар</w:t>
        <w:br/>
        <w:t>Күліп жүрме дертіме!</w:t>
        <w:br/>
        <w:t>139</w:t>
        <w:br/>
        <w:t>Толқын мінез тоты сұлу</w:t>
        <w:br/>
        <w:t>Неге сиқырланасың?</w:t>
        <w:br/>
        <w:t>Орамалың көлеңкелеп,</w:t>
        <w:br/>
        <w:t>Неге бетің жабасың?</w:t>
        <w:br/>
        <w:t>Сығалама, сүйдір сәулем,</w:t>
        <w:br/>
        <w:t>Кел, кел, көріп көзіме.</w:t>
        <w:br/>
        <w:t>Жас лебізі -- жардың тілін</w:t>
        <w:br/>
        <w:t>Бер, бер қайтып өзіме.</w:t>
        <w:br/>
        <w:t>Кетпе, кетпе, кетпе алысқа,</w:t>
        <w:br/>
        <w:t>Кетсең шалғай сағынам.</w:t>
        <w:br/>
        <w:t>Алдама құр айлалы қыз,</w:t>
        <w:br/>
        <w:t>Жалбарынам, жалынам.</w:t>
        <w:br/>
        <w:t>Қайрылмасаң сүйдіре кет</w:t>
        <w:br/>
        <w:t>Жас жар жалын жүзіңді,</w:t>
        <w:br/>
        <w:t>Бір кеткен соң тұман шалып,</w:t>
        <w:br/>
        <w:t>Таба алмаспын ізіңді.</w:t>
      </w:r>
    </w:p>
    <w:p>
      <w:r>
        <w:t>Алыстама, кел жақында</w:t>
        <w:br/>
        <w:t>Кел, кел кәрін көзіме.</w:t>
        <w:br/>
        <w:t>Жас махаббат жардың тілін</w:t>
        <w:br/>
        <w:t>Бер, бер қайтып өзіме!</w:t>
        <w:br/>
        <w:t>1938</w:t>
        <w:br/>
        <w:t>136</w:t>
        <w:br/>
        <w:t>ҚОШТАСУ</w:t>
        <w:br/>
        <w:t>Қадалған қақ жүректен қара көзің.</w:t>
        <w:br/>
        <w:t>Жаным-ау, қалың топтан қалап өзің</w:t>
        <w:br/>
        <w:t>Өткен күн, от махаббат есіңде ме,</w:t>
        <w:br/>
        <w:t>Сүйіскен -- сыр алысып бала кезің.</w:t>
        <w:br/>
        <w:t>Жастық шақ жалындаған бағасы алтын,</w:t>
        <w:br/>
        <w:t>Өр қиял-- асқақтаған асау қарқын.</w:t>
        <w:br/>
        <w:t>Қолқаға қап жүгірткен ыстық жүрек,</w:t>
        <w:br/>
        <w:t>Бұл күнде неге сәулем тартты салқын.</w:t>
        <w:br/>
        <w:t>Оралған жүрек қайда орамалға,</w:t>
        <w:br/>
        <w:t>Сақтаған сыр сандықта балап балға.</w:t>
        <w:br/>
        <w:t>Күніңде көк толқынды кешіп өткен</w:t>
        <w:br/>
        <w:t>Дариға, жастық қайта оралар ма!</w:t>
        <w:br/>
        <w:t>143</w:t>
        <w:br/>
        <w:t>ҚАРЫНДАСТЫҢ АЛЬБОМЫНА</w:t>
        <w:br/>
        <w:t>Айнадай сүлу аспанның</w:t>
        <w:br/>
        <w:t>Ашқан бетін сркелеп,</w:t>
        <w:br/>
        <w:t>ШБарқылдап күлген жас жан кім</w:t>
        <w:br/>
        <w:t>Көрінген көзге бір бөлек.</w:t>
        <w:br/>
        <w:t>Күлкісі бұлақ сылдырап,</w:t>
        <w:br/>
        <w:t>Күмістей бейне төгілген,</w:t>
        <w:br/>
        <w:t>Дидарына ай құлап,</w:t>
        <w:br/>
        <w:t>Мөлдір айдын көзінен.</w:t>
        <w:br/>
        <w:t>“ТГөңксрілген толқындай</w:t>
        <w:br/>
        <w:t>Шара т&gt;-шы көмірден,</w:t>
        <w:br/>
        <w:t>Оғтырауда көлкілдеп</w:t>
        <w:br/>
        <w:t>Кес пығы көмілген,</w:t>
        <w:br/>
        <w:t>“а ел» леп сүйгендей</w:t>
        <w:br/>
        <w:t>Қызыл алма еріннен.</w:t>
        <w:br/>
        <w:t>Құшыр," за құшқандай</w:t>
        <w:br/>
        <w:t>Бомз-дан өэз к бохінен,</w:t>
        <w:br/>
        <w:t>144</w:t>
        <w:br/>
        <w:t>жж ж</w:t>
      </w:r>
    </w:p>
    <w:p>
      <w:r>
        <w:t>Ақ беті-- айдып көлдің сағымындай</w:t>
        <w:br/>
        <w:t>Қиялы ағын судың ағынындай,</w:t>
        <w:br/>
        <w:t>Сызылтын паһ шіркіннің салған әні</w:t>
        <w:br/>
        <w:t>Қоя ча қалқатайды сағыңдырмай</w:t>
        <w:br/>
        <w:t>Назда. ып дүниесін.ң ерке жаны,</w:t>
        <w:br/>
        <w:t>Секілші кербез сұлу қор маралы.</w:t>
        <w:br/>
        <w:t>Теңі жоқ «айындай-ақ айдын аспан»</w:t>
        <w:br/>
        <w:t>Қыз жатыр, чығын жауып жібек шәлі</w:t>
        <w:br/>
        <w:t>Еріксіз ер қиялын еліткендей,</w:t>
        <w:br/>
        <w:t>Билеуге өз бойы яңды ерік бермей,</w:t>
        <w:br/>
        <w:t>Шаншылып жү регіңе ұзын кірпік,</w:t>
        <w:br/>
        <w:t>Балқытып жан жүйеңді еріткендей,</w:t>
        <w:br/>
        <w:t>Ақ төсін айға төсеп -- жұлдыздағы,</w:t>
        <w:br/>
        <w:t>«Қос анар» секілденіп қырғыз тауы.</w:t>
        <w:br/>
        <w:t>Шаңқай түс ойға шомып жатыр сұлу</w:t>
        <w:br/>
        <w:t>Елестеп заман алдан жүл жыздағы</w:t>
        <w:br/>
        <w:t>128</w:t>
        <w:br/>
        <w:t>жж</w:t>
        <w:br/>
        <w:t>Мейлі дүние өртенсін,</w:t>
        <w:br/>
        <w:t>Жерге түсіп аспаны,</w:t>
        <w:br/>
        <w:t>Жар қойнында жатқан шақ,</w:t>
        <w:br/>
        <w:t>Ұмыттырар басқаны.</w:t>
        <w:br/>
        <w:t>Керексіз боп дүние,</w:t>
        <w:br/>
        <w:t>Тап сол минут сол сағат,</w:t>
        <w:br/>
        <w:t>Болады ғой, тек ие,</w:t>
        <w:br/>
        <w:t>Әулнең бір махаббат.</w:t>
        <w:br/>
        <w:t>Кейде ол жүзін бүркеп жылаушы еді,</w:t>
        <w:br/>
        <w:t>Кейде ол мені қажап сынаушы еді,</w:t>
        <w:br/>
        <w:t>алын жүзін бұлт басып, кейде өзімнен</w:t>
        <w:br/>
        <w:t>Жұмбақ сырлар, белгісіз сұраушы еді.</w:t>
        <w:br/>
        <w:t>Кейде еркелеп, үзіліп маған қарап,</w:t>
        <w:br/>
        <w:t>Кейде алысқа ойланып көзін қадап,</w:t>
        <w:br/>
        <w:t>«Жаным!» -- Деуші ед, жармасып жалынғандай</w:t>
        <w:br/>
        <w:t>Жанымды өртеп, білегін мойныма орап.</w:t>
        <w:br/>
        <w:t>Ұзақ түндер, ұйықтамай уһлеумен,</w:t>
        <w:br/>
        <w:t>АМ деуші еді күрсініп, асыл сәулем,</w:t>
        <w:br/>
        <w:t>Сұраушы ем, не жаным деп,-- неткен қайғы,</w:t>
        <w:br/>
        <w:t>Секілді жүрегіңді жалын көмген.</w:t>
        <w:br/>
        <w:t>Үндемеуші ед, тіл қатып, миы мең-зең,</w:t>
        <w:br/>
        <w:t>Тілсіз құр тек сөйлесіп дүниемен,</w:t>
      </w:r>
    </w:p>
    <w:p>
      <w:r>
        <w:t>Жарым деуші ем; не болды -- айт шыныңды</w:t>
        <w:br/>
        <w:t>Жүрегіңнен секілді жалын сөнген</w:t>
        <w:br/>
        <w:t>Сонда ол, өксуші еді жасын тыймай,</w:t>
        <w:br/>
        <w:t>Төгілуші ед -- ыстық жас аққан судай</w:t>
        <w:br/>
        <w:t>Мен де кейде егізіп жылаушы едім,</w:t>
        <w:br/>
        <w:t>Әсем зат, періштемнің көңілін қимай</w:t>
        <w:br/>
        <w:t>134</w:t>
        <w:br/>
        <w:t>ал</w:t>
        <w:br/>
        <w:t>ШЖар тотысы жас сұлу,</w:t>
        <w:br/>
        <w:t>Жүрекке сен әуресің.</w:t>
        <w:br/>
        <w:t>Күн кербезі, күн жүзді,</w:t>
        <w:br/>
        <w:t>Сен сиқырлы сәулесің.</w:t>
        <w:br/>
        <w:t>Көп қарама қара көз,</w:t>
        <w:br/>
        <w:t>Жүзіңнен бал тамызып,</w:t>
        <w:br/>
        <w:t>Ағыны қатты, ағын су,</w:t>
        <w:br/>
        <w:t>Алып кетер ағызып.</w:t>
        <w:br/>
        <w:t>Күлкің күміс төгіліп,</w:t>
        <w:br/>
        <w:t>үң жүзді, ерке, күн сұлу,</w:t>
        <w:br/>
        <w:t>Күлкісінс күн күлсе,</w:t>
        <w:br/>
        <w:t>Күн жүздіден, кім сұлу3!</w:t>
        <w:br/>
        <w:t>145</w:t>
        <w:br/>
        <w:t>АҚЫН ДОСЫМА</w:t>
        <w:br/>
        <w:t>(Қалижачға)</w:t>
        <w:br/>
        <w:t>О дүние, албырт күні он-онбестін,</w:t>
        <w:br/>
        <w:t>Қайрылып соғар ма еді-ау он-онбес күн.</w:t>
        <w:br/>
        <w:t>Көтеріп орамалын о, дариға-ай,</w:t>
        <w:br/>
        <w:t>Ойыны тарқап кетті-ау ө бір кештің.</w:t>
        <w:br/>
        <w:t>Құс болып қанат қағып ұшар едім,</w:t>
        <w:br/>
        <w:t>Соңынан жете алмаймын со бір көштіц.</w:t>
        <w:br/>
        <w:t>Ақын дес, өлеңменен өзін көрген,</w:t>
        <w:br/>
        <w:t>Бір белгі қалдырайын сол күндерден.</w:t>
        <w:br/>
        <w:t>Күн де өтер, айлар да өтер, жылдар да өтер</w:t>
        <w:br/>
        <w:t>Қартайып шал болармыз кәрілік жеңген.</w:t>
        <w:br/>
        <w:t>Адамзат, алтын дүние мекеніме</w:t>
        <w:br/>
        <w:t>Шазып хат қалдырайын өлеңдерден.</w:t>
        <w:br/>
        <w:t>1941</w:t>
      </w:r>
    </w:p>
    <w:p>
      <w:r>
        <w:t>ж</w:t>
        <w:br/>
        <w:t>ж</w:t>
        <w:br/>
        <w:t>ж</w:t>
        <w:br/>
        <w:t>ААғын сулың жанына еркем,</w:t>
        <w:br/>
        <w:t>Неге келдің сиқырлы?</w:t>
        <w:br/>
        <w:t>Ұтам деп пе ең, түбі терең</w:t>
        <w:br/>
        <w:t>Музыкасын мың сырлы?</w:t>
        <w:br/>
        <w:t>Ұғам деп ең, сүйіп едім</w:t>
        <w:br/>
        <w:t>Езіле кеп, елжіреп.</w:t>
        <w:br/>
        <w:t>Жүрегім деп -- жүріл едің</w:t>
        <w:br/>
        <w:t>Қайда осы күн, сол жүрек?</w:t>
        <w:br/>
        <w:t>184</w:t>
        <w:br/>
        <w:t>- кеткен соң қола ыры-</w:t>
        <w:br/>
        <w:t>Жалындаған жастың шаңтан</w:t>
        <w:br/>
        <w:t>Бер, бер қайтып өзіме!</w:t>
        <w:br/>
        <w:t>188</w:t>
        <w:br/>
        <w:t>жәж</w:t>
        <w:br/>
        <w:t>- Қандай әсем жанға рахат</w:t>
        <w:br/>
        <w:t>Лебің жалың күйдірер,</w:t>
        <w:br/>
        <w:t>Тұла бойың толған дәззәт,</w:t>
        <w:br/>
        <w:t>Сертің қайда сүйдірер.</w:t>
        <w:br/>
        <w:t>Тал шыбықтай сұңғақ бойын,</w:t>
        <w:br/>
        <w:t>Неткен сұлу аяғың.</w:t>
        <w:br/>
        <w:t>Ақ жүзіңді ай құлаған,</w:t>
        <w:br/>
        <w:t>асырмашы, қарағым.</w:t>
        <w:br/>
        <w:t>ІЖүрек сырын шертші маған</w:t>
        <w:br/>
        <w:t>Ешкім кілтін ашпаған.</w:t>
        <w:br/>
        <w:t>Мен сендікпін, ант етемін,</w:t>
        <w:br/>
        <w:t>Ар-ұятты ластаман.</w:t>
        <w:br/>
        <w:t>Лена, сәулем ал бас ұрдым,</w:t>
        <w:br/>
        <w:t>Жар сөзіне илан еркем.</w:t>
        <w:br/>
        <w:t>Қызығымен бір ғасырдың,</w:t>
        <w:br/>
        <w:t>Минутымыз болар тең!</w:t>
        <w:br/>
        <w:t>Тәтті тілек, үміт бір көл,</w:t>
        <w:br/>
        <w:t>Суарамын көзімді.</w:t>
        <w:br/>
        <w:t>Маған лайық жар деп сенем,</w:t>
        <w:br/>
        <w:t>Қасиет көрем өзіңді...</w:t>
        <w:br/>
        <w:t>150</w:t>
      </w:r>
    </w:p>
    <w:p>
      <w:r>
        <w:t>СУРЕТ КӨРГЕНДЕ</w:t>
        <w:br/>
        <w:t>Ұлы бойға қан жүгірді</w:t>
        <w:br/>
        <w:t>Қайратым құрыш болды нан,</w:t>
        <w:br/>
        <w:t>Мұз әкүрегім май сықылды</w:t>
        <w:br/>
        <w:t>Еріп өт боп күйді жан.</w:t>
        <w:br/>
        <w:t>(Абей)</w:t>
        <w:br/>
        <w:t>Есімде әлі, ұмытқам жоқ,</w:t>
        <w:br/>
        <w:t>Жас жар, жалын жүзіңді,</w:t>
        <w:br/>
        <w:t>Айрылысқанға болса да көп,</w:t>
        <w:br/>
        <w:t>Демеймін -- «үміт үзілді».</w:t>
        <w:br/>
        <w:t>Күндер өтті, айлар өтті,</w:t>
        <w:br/>
        <w:t>Алыстады көлеңкең,</w:t>
        <w:br/>
        <w:t>Сөндірмедің жанған әртті,</w:t>
        <w:br/>
        <w:t>Өкпеледің неге, еркем?</w:t>
        <w:br/>
        <w:t>Айнығыш жан -- дүние құлы,</w:t>
        <w:br/>
        <w:t>Бізбе ек, сәулем, тайғанақ,</w:t>
        <w:br/>
        <w:t>Біз емес пе дүние шыңы,</w:t>
        <w:br/>
        <w:t>Қайда ойның, қайда бақ?</w:t>
        <w:br/>
        <w:t>Суретіңді көрген сайын</w:t>
        <w:br/>
        <w:t>Түсірем құр есіме,</w:t>
        <w:br/>
        <w:t>Суретті құр аймалайым,</w:t>
        <w:br/>
        <w:t>асып ыстық төсіме</w:t>
        <w:br/>
        <w:t>151</w:t>
        <w:br/>
        <w:t>“жж</w:t>
        <w:br/>
        <w:t>Күн қызарып батқанша</w:t>
        <w:br/>
        <w:t>әрісуге аңсар ем,</w:t>
        <w:br/>
        <w:t>Таң ағарып атқанша</w:t>
        <w:br/>
        <w:t>Сыр шертіскен қазқам ең!</w:t>
        <w:br/>
        <w:t>Күміс толқын қүлкіңді</w:t>
        <w:br/>
        <w:t>Сағындым ғой, келіскен,</w:t>
        <w:br/>
        <w:t>Ай бейнелес көркіңді</w:t>
        <w:br/>
        <w:t>Аңсадым ғой, періштем!</w:t>
        <w:br/>
        <w:t>Сасан</w:t>
        <w:br/>
        <w:t>Ұмытар бәрі, қаларсың сен,</w:t>
        <w:br/>
        <w:t>Көшкен көптің біріндей.</w:t>
        <w:br/>
        <w:t>Шөлдеп сәулем, соларсың сен</w:t>
        <w:br/>
        <w:t>Сусыз жердің гүліндей.</w:t>
        <w:br/>
        <w:t>ош айтысар дүние сенен</w:t>
        <w:br/>
        <w:t>Бір алдар да, ұзатар.</w:t>
        <w:br/>
        <w:t>Мен де бүгін қолым берем</w:t>
        <w:br/>
        <w:t>Қош! Қош! Сәулем, сүйген жар!</w:t>
      </w:r>
    </w:p>
    <w:p>
      <w:r>
        <w:t>Ұзақ, жолда ағармын мен,</w:t>
        <w:br/>
        <w:t>Құрдас болар дүние.</w:t>
        <w:br/>
        <w:t>Ойнар әлем музыкасын</w:t>
        <w:br/>
        <w:t>Қосылармын күйіне.</w:t>
        <w:br/>
        <w:t>|ЖЖаным сүйді жар қылдым мен,</w:t>
        <w:br/>
        <w:t>Балқып жаным, еріп ет.</w:t>
        <w:br/>
        <w:t>Жас денемді қан қылдың сен</w:t>
        <w:br/>
        <w:t>Қайда қалды берген серт?</w:t>
        <w:br/>
        <w:t>Қай жерлерде... қайда солмақ?..</w:t>
        <w:br/>
        <w:t>Құлпырған жас қызғалдақ.</w:t>
        <w:br/>
        <w:t>әлеңкедей жалт берген соң</w:t>
        <w:br/>
        <w:t>Келмес қайта жастық шақ.</w:t>
        <w:br/>
        <w:t>Жастық алтын базарында</w:t>
        <w:br/>
        <w:t>Күндерді еске ал сүйіскен,</w:t>
        <w:br/>
        <w:t>Гүл жамылған жаз айында</w:t>
        <w:br/>
        <w:t>Қол ұстасып күліскен.</w:t>
        <w:br/>
        <w:t>153</w:t>
        <w:br/>
        <w:t>Жастық шақ шіркін жалың ғой,</w:t>
        <w:br/>
        <w:t>Ойлама қайтып оралар.</w:t>
        <w:br/>
        <w:t>Ойыннан қайтқан сұдулай,</w:t>
        <w:br/>
        <w:t>Көтерер де орамал,</w:t>
        <w:br/>
        <w:t>Күлкісіне бөлер де</w:t>
        <w:br/>
        <w:t>Көз алдыңнағ жоға хар.</w:t>
        <w:br/>
        <w:t>1938</w:t>
        <w:br/>
        <w:t>Бан</w:t>
        <w:br/>
        <w:t>Терезеден күлім қағып,</w:t>
        <w:br/>
        <w:t>Қасын керіп ай қарап;</w:t>
        <w:br/>
        <w:t>Нәзік қана жүрегімді</w:t>
        <w:br/>
        <w:t>Сүйді қысын аймалап.</w:t>
        <w:br/>
        <w:t>Аққан өзен сылдыры Да,</w:t>
        <w:br/>
        <w:t>Сылқ-сылқ күлген сиқырлы</w:t>
        <w:br/>
        <w:t>Құлақ тостым сылдырына,</w:t>
        <w:br/>
        <w:t>Сылдырына-- тым сырлы.</w:t>
        <w:br/>
        <w:t>Түсті көзім бір мезгілде</w:t>
        <w:br/>
        <w:t>Бір сұлу жан көркіне,</w:t>
        <w:br/>
        <w:t>ардым жақын-- келдім тілге</w:t>
        <w:br/>
        <w:t>Қоймады ерке еркіме.</w:t>
        <w:br/>
        <w:t>Ұзын қара өрген шашын</w:t>
        <w:br/>
        <w:t>Иығынан төгілтіп,</w:t>
      </w:r>
    </w:p>
    <w:p>
      <w:r>
        <w:t>Қою қара керген қасын</w:t>
        <w:br/>
        <w:t>адап көзің сүзілтіп.</w:t>
        <w:br/>
        <w:t>Сирек кердім қызды мұндай,</w:t>
        <w:br/>
        <w:t>Ай бейнелес түр-түсі.</w:t>
        <w:br/>
        <w:t>Аққан өзен сылдырындай</w:t>
        <w:br/>
        <w:t>Жас сұлудың күлкісі.</w:t>
        <w:br/>
        <w:t>Айлы түнде, аққан өзен</w:t>
        <w:br/>
        <w:t>Аққан өзен сылдыры.</w:t>
        <w:br/>
        <w:t>Бір жағынан ойды билеп</w:t>
        <w:br/>
        <w:t>Жас жапырақ сыбдыры</w:t>
        <w:br/>
        <w:t>(Аяғы жоғалған)</w:t>
        <w:br/>
        <w:t>155</w:t>
        <w:br/>
        <w:t>“нижохуос "ч нәп нәйуРаРААУ/ “</w:t>
        <w:br/>
        <w:t>Көк шалғынды шаған бойы --</w:t>
        <w:br/>
        <w:t>Жасыл орай, жұпар жел,</w:t>
        <w:br/>
        <w:t>Кіргеніңде құшағына</w:t>
        <w:br/>
        <w:t>Деуші едің жар: келші-кел!</w:t>
        <w:br/>
        <w:t>Жас жар, жалын жан иесін,</w:t>
        <w:br/>
        <w:t>Жалындырма келшізкел,</w:t>
        <w:br/>
        <w:t>Жас махаббат жар дүниесін,</w:t>
        <w:br/>
        <w:t>Сағындырма, берші-бер.</w:t>
        <w:br/>
        <w:t>Деуші ең сәулем сүйіп тұрып,</w:t>
        <w:br/>
        <w:t>Таң атты деп, асығып,</w:t>
        <w:br/>
        <w:t>Ұмыттың ба? Ұмытарсың,</w:t>
        <w:br/>
        <w:t>Жүзіңді де жасырып.</w:t>
        <w:br/>
        <w:t>Суретіңді көрген сайын</w:t>
        <w:br/>
        <w:t>Түселі құр есіме.</w:t>
        <w:br/>
        <w:t>Жар ойнағы тарқаған бір</w:t>
        <w:br/>
        <w:t>Жаздың сұлу кешінде.</w:t>
        <w:br/>
        <w:t>Албырт күні он-онбестің,</w:t>
        <w:br/>
        <w:t>О да түсер есіме,</w:t>
        <w:br/>
        <w:t>О, дариға, со күндердің</w:t>
        <w:br/>
        <w:t>Жете алмайым-ау көшіне.</w:t>
        <w:br/>
        <w:t>Деме оқушым-- күңгірт өймен,</w:t>
        <w:br/>
        <w:t>Ақын неге түңілді,</w:t>
        <w:br/>
        <w:t>Балалығын жоқтап неге,</w:t>
        <w:br/>
        <w:t>Неге кейін үңілді,</w:t>
        <w:br/>
        <w:t>Албыт күнін, балалығын</w:t>
      </w:r>
    </w:p>
    <w:p>
      <w:r>
        <w:t>Әркім-дағы сағынар.</w:t>
        <w:br/>
        <w:t>Кәрілік жетсе жастық Шағын</w:t>
        <w:br/>
        <w:t>Сағынбай ох не қылар?!</w:t>
        <w:br/>
        <w:t>152</w:t>
        <w:br/>
        <w:t>жж</w:t>
        <w:br/>
        <w:t>Ақ бетіңді айна жүз,</w:t>
        <w:br/>
        <w:t>Айға балап сүйер ем,</w:t>
        <w:br/>
        <w:t>Ай батып, күн туғанда</w:t>
        <w:br/>
        <w:t>Күнге балап сүйер ем.</w:t>
        <w:br/>
        <w:t>Арамыз неге суыды?</w:t>
        <w:br/>
        <w:t>Аййыбым бар ма бір өрен?</w:t>
        <w:br/>
        <w:t>Алдыңа келдім аруым,</w:t>
        <w:br/>
        <w:t>Басымды төмен ие мен.</w:t>
        <w:br/>
        <w:t>Арым таза еді ғой,</w:t>
        <w:br/>
        <w:t>Күнәм жоқ сонша тиеген.</w:t>
        <w:br/>
        <w:t>Өсегі болса өзгенің</w:t>
        <w:br/>
        <w:t>Өзің аршы күйеден!</w:t>
        <w:br/>
        <w:t>11А Жұмағалиев</w:t>
        <w:br/>
        <w:t>Өмір-- бесік, адам -- бебек,</w:t>
        <w:br/>
        <w:t>Гүлге толды құшағым.</w:t>
        <w:br/>
        <w:t>Келді жаным, келді еркелеп,</w:t>
        <w:br/>
        <w:t>Жазды маған құшағын.</w:t>
        <w:br/>
        <w:t>Кірдім барып бауырына</w:t>
        <w:br/>
        <w:t>Алшып шәйі көрпесін.</w:t>
        <w:br/>
        <w:t>Сүйсе бердім, сүйе бердім</w:t>
        <w:br/>
        <w:t>із тоты --- өмір еркесін.</w:t>
        <w:br/>
        <w:t>162</w:t>
        <w:br/>
        <w:t>ДЛапылдаған жастық шағың</w:t>
        <w:br/>
        <w:t>Қайта оралмас өткеннен соң,</w:t>
        <w:br/>
        <w:t>Қолға ұстаған қызғалдағынң</w:t>
        <w:br/>
        <w:t>Сәні болмас кепкеннен соң.</w:t>
        <w:br/>
        <w:t>Ұлы думан, тарқар базар</w:t>
        <w:br/>
        <w:t>Деңгейінен өткен соң,</w:t>
        <w:br/>
        <w:t>Қолып сілтеп қош айтысар</w:t>
        <w:br/>
        <w:t>Кәрлік басқа жеткен соң.</w:t>
        <w:br/>
        <w:t>Ұзататын күндер болар,</w:t>
        <w:br/>
        <w:t>Лапылдаған жастық шақты,</w:t>
        <w:br/>
        <w:t>Шал болармыз бәріміз де,</w:t>
        <w:br/>
        <w:t>Көшер керуен, зырлар қатты.</w:t>
        <w:br/>
        <w:t>Жар сүйгіш жан, ыстық жүрек,</w:t>
      </w:r>
    </w:p>
    <w:p>
      <w:r>
        <w:t>Бал мен шырын махаббатты,</w:t>
        <w:br/>
        <w:t>Түсір еске, сүйген достар,</w:t>
        <w:br/>
        <w:t>Қыз ойпақты, күнді ардақты.</w:t>
        <w:br/>
        <w:t>156</w:t>
        <w:br/>
        <w:t>ж жж</w:t>
        <w:br/>
        <w:t>Ән шырқап адамның жас ғасырынан</w:t>
        <w:br/>
        <w:t>Сусындап ойдың озат асылынан,</w:t>
        <w:br/>
        <w:t>Өмірден жолдама алып өреп жастар</w:t>
        <w:br/>
        <w:t>Өрледік ұлы жолдың асуынан.</w:t>
        <w:br/>
        <w:t>Бойда күш, лапылдаған жастық жалын,</w:t>
        <w:br/>
        <w:t>Асқарға нұрлы бақыт жақтық шамын.</w:t>
        <w:br/>
        <w:t>ағы да кеттік алға, кеттік алға,</w:t>
        <w:br/>
        <w:t>Қолдай бер, жастық шағым, жастық шағым!</w:t>
        <w:br/>
        <w:t>Жж</w:t>
        <w:br/>
        <w:t>Қарақат көзді қалқам-ай,</w:t>
        <w:br/>
        <w:t>Сиқырлы, сұлу қарасың.</w:t>
        <w:br/>
        <w:t>Ай жүзіңді қалқалай,</w:t>
        <w:br/>
        <w:t>Ұрлана қарап барасың.</w:t>
        <w:br/>
        <w:t>Серуенделік деймісің</w:t>
        <w:br/>
        <w:t>Ағынды езен жағасын?</w:t>
        <w:br/>
        <w:t>Күн жүзді қалқа, күміс үн,</w:t>
        <w:br/>
        <w:t>Көрікті туған дарасың!</w:t>
        <w:br/>
        <w:t>Күннен де көркем күлісің,</w:t>
        <w:br/>
        <w:t>Қайырыла кетші, қарашым!</w:t>
        <w:br/>
        <w:t>Жаралдың сәулем кім үшін,</w:t>
        <w:br/>
        <w:t>Кім болар ләззәт алатын?</w:t>
        <w:br/>
        <w:t>«Жүректен үзіп гүл ұсын</w:t>
        <w:br/>
        <w:t>Көкірегіме тағатын,</w:t>
        <w:br/>
        <w:t>Деймісің әлде жыр ұсын?»</w:t>
        <w:br/>
        <w:t>Қанатым менің, қанатым!</w:t>
        <w:br/>
        <w:t>139</w:t>
        <w:br/>
        <w:t>жж</w:t>
        <w:br/>
        <w:t>Көмескі тартып ай жүзі,</w:t>
        <w:br/>
        <w:t>Алыс кетті махаббат,</w:t>
        <w:br/>
        <w:t>Жүрегімнен сыр ұрлап,</w:t>
        <w:br/>
        <w:t>Жүрегіме жазып хат.</w:t>
        <w:br/>
        <w:t>Алыс кетті әнікей</w:t>
        <w:br/>
        <w:t>Махаббаттың иесі,</w:t>
        <w:br/>
        <w:t>Алыста қол бұлғайды,</w:t>
        <w:br/>
        <w:t>Махаббат бал дүниесі</w:t>
        <w:br/>
        <w:t>Неге алыстал барасың,</w:t>
      </w:r>
    </w:p>
    <w:p>
      <w:r>
        <w:t>Уа, махаббат сүйгенім?</w:t>
        <w:br/>
        <w:t>Мені тастап артыңа</w:t>
        <w:br/>
        <w:t>Кетеріңді білмедім.</w:t>
        <w:br/>
        <w:t>Қызықты кетн, ойын-той</w:t>
        <w:br/>
        <w:t>Дариға, балғын күндерім,</w:t>
        <w:br/>
        <w:t>Алларқатып өте тез</w:t>
        <w:br/>
        <w:t>Озарыңды білмедім</w:t>
        <w:br/>
        <w:t>165</w:t>
        <w:br/>
        <w:t>ІЗДЕП КЕЛЕМ ЖАРЫМДЫ</w:t>
        <w:br/>
        <w:t>Іздеп келем күн жүзді</w:t>
        <w:br/>
        <w:t>Жаны таза жарымды.</w:t>
        <w:br/>
        <w:t>Әулис адал махаббат,</w:t>
        <w:br/>
        <w:t>Аңсаумен балдай назыңды...</w:t>
        <w:br/>
        <w:t>Құмаота қызыл гүл сүйіп,</w:t>
        <w:br/>
        <w:t>Талай кешке қатыстым.</w:t>
        <w:br/>
        <w:t>Сұлуының қасында</w:t>
        <w:br/>
        <w:t>Шіығыс пенен Батыстың.</w:t>
        <w:br/>
        <w:t>Бірақтағы құрғырдың</w:t>
        <w:br/>
        <w:t>өпшілігі жолдағы,</w:t>
        <w:br/>
        <w:t>Күлкісімен құр ғана</w:t>
        <w:br/>
        <w:t>Мазақ қылды, қорлады</w:t>
        <w:br/>
        <w:t>Күлкісі гүл төгіліп,</w:t>
        <w:br/>
        <w:t>Сылдырап құр күлді де.</w:t>
        <w:br/>
        <w:t>Бұлғап қолын қоштасты</w:t>
        <w:br/>
        <w:t>Орамалын сүйді де</w:t>
        <w:br/>
        <w:t>Жалт берді дс алыстап</w:t>
        <w:br/>
        <w:t>“Адастырды ізінен.</w:t>
        <w:br/>
        <w:t>Анда-санда көрініп,</w:t>
        <w:br/>
        <w:t>“улес беріп жүзінен.</w:t>
        <w:br/>
        <w:t>166</w:t>
        <w:br/>
        <w:t>нжж.өж</w:t>
        <w:br/>
        <w:t>Күләйім күн тотысы секілденіп,</w:t>
        <w:br/>
        <w:t>Көлкіген қара шашы тесіп көміп,</w:t>
        <w:br/>
        <w:t>ұр екен айна алдында әсемдешіп,</w:t>
        <w:br/>
        <w:t>Есіктен ене бердім тосын келіп</w:t>
        <w:br/>
        <w:t>Жалт берді қыз есікке тұсындағы.</w:t>
        <w:br/>
        <w:t>Ашу ма, әлде мүмкін қысылғаны?</w:t>
        <w:br/>
        <w:t>Еркелеп, күндегідей күлім қағып</w:t>
        <w:br/>
        <w:t>Салалы саусағын да ұсынбады.</w:t>
        <w:br/>
        <w:t>«Кешірім, ашуың ба, ай лаң ба еркем?</w:t>
        <w:br/>
        <w:t>Ақ жүзің бояусыз-ақ айдан көркем,</w:t>
      </w:r>
    </w:p>
    <w:p>
      <w:r>
        <w:t>Ақ бетке әжім түсіп қаласың-ау</w:t>
        <w:br/>
        <w:t>Сен де ертең қайран еркем, қайран еркем!»</w:t>
        <w:br/>
        <w:t>Дедім де қалып қойдым жабықтым да,</w:t>
        <w:br/>
        <w:t>Көп күттім жүрггіммен алыстым да.</w:t>
        <w:br/>
        <w:t>Қыз қайтып бөлмесінен шықпай қойды,</w:t>
        <w:br/>
        <w:t>Қайттым мен төзімімді тауыстым ла</w:t>
        <w:br/>
        <w:t>164</w:t>
        <w:br/>
        <w:t>ШЫҒЫС ҚЫЗЫ</w:t>
        <w:br/>
        <w:t>Ітарау</w:t>
        <w:br/>
        <w:t>Дүние бір жол адамзат келіп қайтар,</w:t>
        <w:br/>
        <w:t>Шатқалы мол үрейлі жүрек шайқар.</w:t>
        <w:br/>
        <w:t>Жұмыр жердің үстінде сскі сүрлеу</w:t>
        <w:br/>
        <w:t>ткеп бағы заманның сырын айтар.</w:t>
        <w:br/>
        <w:t>Сол сүрлеумен озған жұрт көшіп, қона...</w:t>
        <w:br/>
        <w:t>Жатыр, әне, жапанда жалғыз мола.</w:t>
        <w:br/>
        <w:t>Бір кездегі мекені ғашықтардың</w:t>
        <w:br/>
        <w:t>Қазір адыра қалыпты болып оба.</w:t>
        <w:br/>
        <w:t>Күрсіне көкірегінен жарды қаққан.</w:t>
        <w:br/>
        <w:t>Апайтес әр толқыны жаңғырыққан</w:t>
        <w:br/>
        <w:t>Егілген ел сыртынан хабар беріп,</w:t>
        <w:br/>
        <w:t>Төменде тулайды өзен сыңсып аққан.</w:t>
        <w:br/>
        <w:t>Қозасы анау жатқа: қу қобыздың.</w:t>
        <w:br/>
        <w:t>Кім елі? Айтшы, қобыз, қалай тоздың?</w:t>
        <w:br/>
        <w:t>Қорқыттың мұрасы ма қалып қойған,</w:t>
        <w:br/>
        <w:t>Үстінде ескі сұрлау, ескі жоздың?</w:t>
        <w:br/>
        <w:t>171</w:t>
        <w:br/>
        <w:t>үҮүшіНІН: БӨЛІ</w:t>
        <w:br/>
        <w:t>ДАСТА ІІ?</w:t>
        <w:br/>
        <w:t>мтФІЛІЛІІІ ІІ</w:t>
        <w:br/>
        <w:t>26</w:t>
        <w:br/>
        <w:t>Деген оймен тағы да,</w:t>
        <w:br/>
        <w:t>Күлкілері сылдырлар.</w:t>
        <w:br/>
        <w:t>Қуыл едім бұлдырап,</w:t>
        <w:br/>
        <w:t>Жеткізбеді құрғырлар.</w:t>
        <w:br/>
        <w:t>Жеткізбесе артынан,</w:t>
      </w:r>
    </w:p>
    <w:p>
      <w:r>
        <w:t>Енді қуман жалынып.</w:t>
        <w:br/>
        <w:t>Онан басқа бір жарды</w:t>
        <w:br/>
        <w:t>Іздеп келем сағынып...</w:t>
        <w:br/>
        <w:t>Әлі ойнағын ашармын,</w:t>
        <w:br/>
        <w:t>Талайлардың жасырын.</w:t>
        <w:br/>
        <w:t>Аттап өтіп үстінен</w:t>
        <w:br/>
        <w:t>Талай адам ғасырын.</w:t>
        <w:br/>
        <w:t>Іздеп келем асығып,</w:t>
        <w:br/>
        <w:t>Жүрегім сүйген жанымды,</w:t>
        <w:br/>
        <w:t>Әулием бір махаббат,</w:t>
        <w:br/>
        <w:t>Іздеп келем жарымды.</w:t>
        <w:br/>
        <w:t>Ес жиды шығыс қызы ақ сақалды</w:t>
        <w:br/>
        <w:t>Мейірімді балықшының құшағында...</w:t>
        <w:br/>
        <w:t>Сұм заман жетім зарын қашан ұқты?</w:t>
        <w:br/>
        <w:t>Мүсіркер дәуір туды аш-арықты.</w:t>
        <w:br/>
        <w:t>д, енді шығыс қызы сол дәуірдің</w:t>
        <w:br/>
        <w:t>Қалыспай дабылымен қатар ұшты!..</w:t>
        <w:br/>
        <w:t>Қадалған қара Тасқа ескі қанжар -</w:t>
        <w:br/>
        <w:t>Дегендей «бұл жерде аққан кекті қан бар!»</w:t>
        <w:br/>
        <w:t>Кесілген қыл мойыннан қу бас жатыр</w:t>
        <w:br/>
        <w:t>Кім білген. қан аңсаған қандай заңғар?</w:t>
        <w:br/>
        <w:t>Бір жерде эжатыр, эне, күміс жүзік,</w:t>
        <w:br/>
        <w:t>Көзінде сырлы мәнер жазған тізіп.</w:t>
        <w:br/>
        <w:t>Кім қолдың ұшын бермек бишараға?</w:t>
        <w:br/>
        <w:t>Жарына жан жүрегін берген үзіп.</w:t>
        <w:br/>
        <w:t>Торына тар заманның болған пенде,</w:t>
        <w:br/>
        <w:t>Күй шертіп жүрегінен салған енге,</w:t>
        <w:br/>
        <w:t>Зарланып шаттық күнді арман еткен</w:t>
        <w:br/>
        <w:t>Қожасы, қайғысы өзен Асан ба әлде?</w:t>
        <w:br/>
        <w:t>Бала қыз ескі жұртта егіледі,</w:t>
        <w:br/>
        <w:t>Көз жасы көкірегіне төгіледі.</w:t>
        <w:br/>
        <w:t>Шырылдал: «Әке»,-- дейді,-- «Ана!»</w:t>
        <w:br/>
        <w:t>Аа қу бас қурап қалған не біледі?</w:t>
        <w:br/>
        <w:t>«Кім еді ол?</w:t>
        <w:br/>
        <w:t>Әлде жетім бишара ма?</w:t>
        <w:br/>
        <w:t>Кім қолдың ұшып бермек бишараға?</w:t>
        <w:br/>
        <w:t>ұңдасы сыңсып аққан өзен ғана,</w:t>
        <w:br/>
        <w:t>Дегендей төк жасыңды, қүй шарама!»</w:t>
        <w:br/>
        <w:t>Мұңайып қарайды қыз айналаға,</w:t>
        <w:br/>
        <w:t>Жас сәби неге жалғыз айдалада.</w:t>
        <w:br/>
        <w:t>ІЖүзікке жерде жатқан жасын төгіп,</w:t>
        <w:br/>
        <w:t>Дейлі ол «Қайран аңа, қайрәп ана!»</w:t>
      </w:r>
    </w:p>
    <w:p>
      <w:r>
        <w:t>Өртті леп бала қыздың тиңысында,</w:t>
        <w:br/>
        <w:t>«Тарғыл тау, тағы келдім қуысыңа.</w:t>
        <w:br/>
        <w:t>Паналат аңғарыңда, не болмаса</w:t>
        <w:br/>
        <w:t>Ал мені ажал атти уысыңа!..»</w:t>
        <w:br/>
        <w:t>172</w:t>
        <w:br/>
        <w:t>дейді</w:t>
        <w:br/>
        <w:t>Ш тарау</w:t>
        <w:br/>
        <w:t>«Түсіріп су балығын, таудың аңын,</w:t>
        <w:br/>
        <w:t>Паналап тау үңгірін, "аудың маңын.</w:t>
        <w:br/>
        <w:t>ІБапанда жас жұбайлар бала сүйіп,</w:t>
        <w:br/>
        <w:t>Қызықтап қыздың агын қойды Балым.</w:t>
        <w:br/>
        <w:t>Өтіпті содан бері талай жылдар,</w:t>
        <w:br/>
        <w:t>Күн сүйіп, қар бүркенін шың мен құздар,</w:t>
        <w:br/>
        <w:t>Ата-ана алданышы сәбиге арнап,</w:t>
        <w:br/>
        <w:t>Айтылды талай әлди, талай жырлар.</w:t>
        <w:br/>
        <w:t>-- Ұялшақ қыздай бетін көлеңкелеп,</w:t>
        <w:br/>
        <w:t>Күн бикеш отауына кірді еркелеп.</w:t>
        <w:br/>
        <w:t>Сол күннің құшағында дамылдатып</w:t>
        <w:br/>
        <w:t>Өсірген өмір бесік, адам -- бөбек.</w:t>
        <w:br/>
        <w:t>Көмкере табиғаттың көк орайы,</w:t>
        <w:br/>
        <w:t>Өргізіп ақ жібек бұлт кәктем айы.</w:t>
        <w:br/>
        <w:t>Жамылып кек күмбезі күміс тана,</w:t>
        <w:br/>
        <w:t>Құс жолы түнгі аспанды ноқталайды.</w:t>
        <w:br/>
        <w:t>Зүһрә мыққа асқан иінағашын,</w:t>
        <w:br/>
        <w:t>Еркіңде иланарың, иланбасың,</w:t>
        <w:br/>
        <w:t>Ертегі ерке қыздың жарын күткен</w:t>
        <w:br/>
        <w:t>Жан сырын ақын қалай жырламасын!</w:t>
        <w:br/>
        <w:t>Жүрегі жар сүйгіш жан, жебе мені,</w:t>
        <w:br/>
        <w:t>Арулар ескер мені, еле мені.</w:t>
        <w:br/>
        <w:t>астық шақ жалын ғой бір,</w:t>
        <w:br/>
        <w:t>сыншы достар,</w:t>
        <w:br/>
        <w:t>Дей көрме көкіп кетті неменені?</w:t>
        <w:br/>
        <w:t>Секілді тау шандозы ерке тоты</w:t>
        <w:br/>
        <w:t>Шырымды сүйсіне оқы, елте оқы.</w:t>
        <w:br/>
        <w:t>176</w:t>
        <w:br/>
        <w:t>ІУ тарау</w:t>
        <w:br/>
        <w:t>Қоштасқан мұңды сүлу жан жарымен,</w:t>
        <w:br/>
        <w:t>Демеді Балтабайды «арманым ең!..»</w:t>
        <w:br/>
        <w:t>Бір түні түйреді оны қақ жүректен</w:t>
        <w:br/>
        <w:t>Өзінің сол баяғы қанжарымен.</w:t>
        <w:br/>
        <w:t>Сөйтті де жетегіне алып қызын,</w:t>
      </w:r>
    </w:p>
    <w:p>
      <w:r>
        <w:t>Қаралы Ханым сұлу жоғалтты ізін.</w:t>
        <w:br/>
        <w:t>Саз берді құлан нек таң шапағы</w:t>
        <w:br/>
        <w:t>Паналап тығылғанда ол таудың құзын.</w:t>
        <w:br/>
        <w:t>Түскенде таң ағарып, жерге жарық,</w:t>
        <w:br/>
        <w:t>Бай ауыл дүр оянды аттап салып.</w:t>
        <w:br/>
        <w:t>Тұс-тұсқа жөнеп берді қуғыншылар,</w:t>
        <w:br/>
        <w:t>Айқай-шу, ат дүбірі жерді жарып.</w:t>
        <w:br/>
        <w:t>Жа, кәне сақ бол мұңды шырын Ханым,</w:t>
        <w:br/>
        <w:t>Бүлдіршін, неге кенет тырылдадың)?</w:t>
        <w:br/>
        <w:t>Қу бастан қорықтың ба?</w:t>
        <w:br/>
        <w:t>кең ғой ол,</w:t>
        <w:br/>
        <w:t>Төзіп көр шошынса да шыбын жаңың!</w:t>
        <w:br/>
        <w:t>Тау-тасты ат тұяғы тасырлатып,</w:t>
        <w:br/>
        <w:t>Қалыпты қуғыншылар жақындасып.</w:t>
        <w:br/>
        <w:t>Қанжарын қолына алды кекті жесір,</w:t>
        <w:br/>
        <w:t>Өліспек озбырлардың қанын шашып.</w:t>
        <w:br/>
        <w:t>Өз басы айқасып-ақ өтер еді...</w:t>
        <w:br/>
        <w:t>Балымға кім аналық етер еді»</w:t>
        <w:br/>
        <w:t>Осыны ойлады да қызғалдағын</w:t>
        <w:br/>
        <w:t>Қияның тасасына жетеледі.</w:t>
        <w:br/>
        <w:t>Көшер ме шұнақ дүние керуені,</w:t>
        <w:br/>
        <w:t>Таусылып өмірінің серуені.</w:t>
        <w:br/>
        <w:t>184</w:t>
        <w:br/>
        <w:t>Ол үнсіз.</w:t>
        <w:br/>
        <w:t>Тек жел сарнап бебеу қақты,</w:t>
        <w:br/>
        <w:t>Үзілтіп бұлбұл шерлі күйін тартты.</w:t>
        <w:br/>
        <w:t>Уілдеп көлде қамыс, тауларда ормаң,</w:t>
        <w:br/>
        <w:t>Уйлеп толқындар да аунап ақты.</w:t>
        <w:br/>
        <w:t>Сазарып қалған мүлгіп құз да мұңды,</w:t>
        <w:br/>
        <w:t>Аяныш білдіргендей қызға мұңды...</w:t>
        <w:br/>
        <w:t>Манадан құлақ тосып, сұрау салған</w:t>
        <w:br/>
        <w:t>Ал тыңда шежірелі жұмбағыңды.</w:t>
        <w:br/>
        <w:t>П тарау</w:t>
        <w:br/>
        <w:t>Манағы бала қыздың аты Балым,</w:t>
        <w:br/>
        <w:t>Өмірдің арқалаған қайғы қабын</w:t>
        <w:br/>
        <w:t>Жасынан ата-анадан жетім қалып,</w:t>
        <w:br/>
        <w:t>Құысың мекен еткен қу даланың.</w:t>
        <w:br/>
        <w:t>Әкесі Шыныбек деп аталатын,</w:t>
        <w:br/>
        <w:t>Бай еді дей алмаймын ата-анасын.</w:t>
        <w:br/>
        <w:t>Өз басы кедей бола тұрса-дағы</w:t>
        <w:br/>
        <w:t>Қалған жоқ аласарып тасада тым.</w:t>
        <w:br/>
        <w:t>Жасықтық ер жігітке жарасар ма?</w:t>
        <w:br/>
        <w:t>Бай қызы ай қондырған алақанға;</w:t>
        <w:br/>
        <w:t>ШАақыртып Шыныбекті отауына,</w:t>
        <w:br/>
        <w:t>ЖҰзатар еді әр күн ала-таңда.</w:t>
        <w:br/>
        <w:t>Көрмесе төзе алмады әркешінде</w:t>
      </w:r>
    </w:p>
    <w:p>
      <w:r>
        <w:t>Бұл қалай жастық-мастық әуресі ме?</w:t>
        <w:br/>
        <w:t>Кедейді шын сүйді ме ару ханым</w:t>
        <w:br/>
        <w:t>Ай ғашық болған асыл сәулесіне»</w:t>
        <w:br/>
        <w:t>Үлбіреп шәйі көйлек үстіндегі</w:t>
        <w:br/>
        <w:t>Айсұлу «қош әзірге. күттім!» делі</w:t>
        <w:br/>
        <w:t>174</w:t>
        <w:br/>
        <w:t>өіребікі: Ж- ғ кмбене</w:t>
        <w:br/>
        <w:t>Жуғ үт ыы. дайый на бан</w:t>
        <w:br/>
        <w:t>““ыБ ЗЕ 2</w:t>
        <w:br/>
        <w:t>Ж, бае үуеетесе ,</w:t>
        <w:br/>
        <w:t>4 АР АУспне Тед, р: &gt;</w:t>
        <w:br/>
        <w:t>&lt;, баз-</w:t>
        <w:br/>
        <w:t>5 -. ƏР ое</w:t>
        <w:br/>
        <w:t>бен; /ХҰз, 2м е 4: Б</w:t>
        <w:br/>
        <w:t>(ағам, 2 7/бҙы,- 20 2-”а</w:t>
        <w:br/>
        <w:t>жубау» ) ж 2,</w:t>
        <w:br/>
        <w:t>;</w:t>
        <w:br/>
        <w:t>а</w:t>
        <w:br/>
        <w:t>Ж 22-224 Та белу 2 4» 2</w:t>
        <w:br/>
        <w:t>еге Әіға Бойы,</w:t>
        <w:br/>
        <w:t>Фе- Аза Фе жз ұм жа</w:t>
        <w:br/>
        <w:t>Ааам реаеуб. Шағын Ға ші Ғобан</w:t>
        <w:br/>
        <w:t>өне 944 % ыы ағыз Жабай</w:t>
        <w:br/>
        <w:t>%- ха ИН Ү”»</w:t>
        <w:br/>
        <w:t>-н- 27%е “Жалал рық,</w:t>
        <w:br/>
        <w:t>Уы іы ее ы ж а ҒЫ</w:t>
        <w:br/>
        <w:t>вас КЕТЕ” ; 2</w:t>
        <w:br/>
        <w:t>дибл А2. ы -. 3</w:t>
        <w:br/>
        <w:t>фатьян Фыб, - 20-ға</w:t>
        <w:br/>
        <w:t>бден “3%</w:t>
        <w:br/>
        <w:t>ЕСІМДЕ СӘУЛЕМ, ЕСІМДЕ</w:t>
        <w:br/>
        <w:t>Есімде сәулем, сыңсыған</w:t>
        <w:br/>
        <w:t>Сырнайлы өзен шыңырау.</w:t>
        <w:br/>
        <w:t>Қарағай нулы қара орман,</w:t>
        <w:br/>
        <w:t>Қобыз күйлі қоңыр тау.</w:t>
        <w:br/>
        <w:t>Шежіресін шертеді ол</w:t>
        <w:br/>
        <w:t>Сонау бір өткен заманның,</w:t>
        <w:br/>
        <w:t>Салады еске мұң-зарын,</w:t>
        <w:br/>
        <w:t>Азабын ата-анаңның.</w:t>
      </w:r>
    </w:p>
    <w:p>
      <w:r>
        <w:t>Есімде, сәулем, тұрдық біз</w:t>
        <w:br/>
        <w:t>Өзіміз өскен қорада.</w:t>
        <w:br/>
        <w:t>Егілдің де жас төктің</w:t>
        <w:br/>
        <w:t>Иесіз қалған обаға.</w:t>
        <w:br/>
        <w:t>Елжіреп жүрек,</w:t>
        <w:br/>
        <w:t>көзіңнен</w:t>
        <w:br/>
        <w:t>Сүрте бердім жасыңды.</w:t>
        <w:br/>
        <w:t>Күрсініп менің кеудеме</w:t>
        <w:br/>
        <w:t>Сүйедің де басыңды.</w:t>
        <w:br/>
        <w:t>Қайғысы өзен сонау бір,</w:t>
        <w:br/>
        <w:t>Еске алдың сәби шағыңды,</w:t>
        <w:br/>
        <w:t>Сұмырай бейне сұр заман,</w:t>
        <w:br/>
        <w:t>Ұшырған ұрлап бағыңды.</w:t>
        <w:br/>
        <w:t>189</w:t>
        <w:br/>
        <w:t>Таң жұлдызым өшті де</w:t>
        <w:br/>
        <w:t>Етегім толды жасыма.</w:t>
        <w:br/>
        <w:t>Тәңірі осы күнімді</w:t>
        <w:br/>
        <w:t>Қондырғай байдың басына,</w:t>
        <w:br/>
        <w:t>Бесігіңе сүйеніп</w:t>
        <w:br/>
        <w:t>Отырушы ем түн қатып,</w:t>
        <w:br/>
        <w:t>Таң жұлдызы туғанша</w:t>
        <w:br/>
        <w:t>ан емізгем, құрғатып...</w:t>
        <w:br/>
        <w:t>Қарадың маған соңғы рет</w:t>
        <w:br/>
        <w:t>Кетуге тастап қия алмай.</w:t>
        <w:br/>
        <w:t>Азаппен ауыр егілдім,</w:t>
        <w:br/>
        <w:t>Көз жасымды тия алмай.</w:t>
        <w:br/>
        <w:t>Күбірлеп қана тіл қаттың</w:t>
        <w:br/>
        <w:t>Қоштасқаның екен ғой.</w:t>
        <w:br/>
        <w:t>Бұдан кейін мем сорлы</w:t>
        <w:br/>
        <w:t>ЭЗарланумен өтем ғой.</w:t>
        <w:br/>
        <w:t>Оянар ма едің тоғытсам</w:t>
        <w:br/>
        <w:t>Қабырыңды жасыма?..</w:t>
        <w:br/>
        <w:t>Қайғымды менің кәшіргей,</w:t>
        <w:br/>
        <w:t>“ТГәңірім байдың басына!</w:t>
        <w:br/>
        <w:t>Қара бір шашым жайғызып</w:t>
        <w:br/>
        <w:t>Қаралы керуен көшеді.</w:t>
        <w:br/>
        <w:t>Артыңа тастап арысым,</w:t>
        <w:br/>
        <w:t>Кеттің-ау бейбақ шешеңді,</w:t>
        <w:br/>
        <w:t>Көш көлігі ілбиді</w:t>
        <w:br/>
        <w:t>Қаралы керуен азалы...</w:t>
        <w:br/>
        <w:t>Тәңірі байдың басына</w:t>
        <w:br/>
        <w:t>Қондырғай осы азаны!</w:t>
        <w:br/>
        <w:t>һй</w:t>
      </w:r>
    </w:p>
    <w:p>
      <w:r>
        <w:t>Мені де өр толқынды тербеп ағыс,</w:t>
        <w:br/>
        <w:t>Әкетті ел-жұртымнан шалғай, алыс.</w:t>
        <w:br/>
        <w:t>Көз жұмсам қүла түзде,</w:t>
        <w:br/>
        <w:t>күңіренер</w:t>
        <w:br/>
        <w:t>Тауда орман, сыбызғылы көлде қамыс.</w:t>
        <w:br/>
        <w:t>Алды-артым тұйықталған мүшкіл халім...</w:t>
        <w:br/>
        <w:t>Сені де дерт меңдеген сүйген жарым.</w:t>
        <w:br/>
        <w:t>Тау-тастың үңгірінде жабайы өссең</w:t>
        <w:br/>
        <w:t>Тағы боп кетпекпісің, Балым, жаным.</w:t>
        <w:br/>
        <w:t>«Күн бар ма күлкі әкелер, қайғы тарқар?</w:t>
        <w:br/>
        <w:t>Күлімдеп қуаныштың күйін тартар?</w:t>
        <w:br/>
        <w:t>еге сен, ыстық жүрек, салқындадың,</w:t>
        <w:br/>
        <w:t>Жақын ба күнім кері көшімді артар?</w:t>
        <w:br/>
        <w:t>Уа, шіркін, қайран жастық, балғын күндер,</w:t>
        <w:br/>
        <w:t>Қайырылып болармысың қайта гүлдер?</w:t>
        <w:br/>
        <w:t>Жапанда емірімнің жазы бітіп,</w:t>
        <w:br/>
        <w:t>"Тұнжырап тене түскен тұман күздер..»</w:t>
        <w:br/>
        <w:t>Жас эке осылайша эндететін,</w:t>
        <w:br/>
        <w:t>Алмасып қыс пенен құз, жаз да өтетін.</w:t>
        <w:br/>
        <w:t>Қашқынның қасіретін арқалаған</w:t>
        <w:br/>
        <w:t>Сары бел -- сахарада ән көшетін...</w:t>
        <w:br/>
        <w:t>к, Күн батып, көтерілді ай табағы,</w:t>
        <w:br/>
        <w:t>Шыныбек атқан аңын арқалады.</w:t>
        <w:br/>
        <w:t>Асығыс адымдады ол мекеніне</w:t>
        <w:br/>
        <w:t>Қалдырып артқа талай сай-саланы.</w:t>
        <w:br/>
        <w:t>Әндетіп ауылға ол жақындады,</w:t>
        <w:br/>
        <w:t>Уа, сақтан, сайда бірсу жатыр әні</w:t>
        <w:br/>
        <w:t>Сұрланып алыпты ғой түн қонағы,</w:t>
        <w:br/>
        <w:t>Азу тіс өлім тілеп шақырлайды.</w:t>
        <w:br/>
        <w:t>492</w:t>
        <w:br/>
        <w:t>Зарланды, зарлай берді тағы мұңды,</w:t>
        <w:br/>
        <w:t>«Қу тағдыр, тарттым жастай жәбіріңді...</w:t>
        <w:br/>
        <w:t>Ата-ана, кімге тастап кеттің мені?</w:t>
        <w:br/>
        <w:t>Құштым мен қазылмаған қабырыңды...</w:t>
        <w:br/>
        <w:t>«Бұйырмай топырағы туған жердің</w:t>
        <w:br/>
        <w:t>Айырылып ел жұртыңнан қаңғып өлдің.</w:t>
        <w:br/>
        <w:t>Зар илеп жас ботадай өлігіңді</w:t>
        <w:br/>
        <w:t>Тағы да іздеп келдім, іздеп келдім.»</w:t>
        <w:br/>
        <w:t>«Маған да ататын таң жарық бар ма?</w:t>
        <w:br/>
        <w:t>Сыбаға бар ма мендік, шабыт бар ма?</w:t>
        <w:br/>
        <w:t>Көзімнің жұмылатын сәтін күтіп,</w:t>
        <w:br/>
        <w:t>Обада тұр, энеки, бағып қарға?»</w:t>
        <w:br/>
        <w:t>«Опасыз баяны жоқ дүние шіркін,</w:t>
      </w:r>
    </w:p>
    <w:p>
      <w:r>
        <w:t>Жоқ па еді маған деген, ойын-күлкің?</w:t>
        <w:br/>
        <w:t>ШЖалт беріп көрген түстей қай сағатта</w:t>
        <w:br/>
        <w:t>Көшімді кері үзатпақ менің бұл күн?»</w:t>
        <w:br/>
        <w:t>«Жылаттың, жас басымнан әкемді алдың.</w:t>
        <w:br/>
        <w:t>Шерменде шешемді де торға салдың.</w:t>
        <w:br/>
        <w:t>Айырылып бүгін міне бэрінен де</w:t>
        <w:br/>
        <w:t>Тағы да жалғыз қалдым, жалғыз қалдым».</w:t>
        <w:br/>
        <w:t>«Дүннеге есік ашып неге ендірдің?</w:t>
        <w:br/>
        <w:t>Ендірдің, зардан басқа нс көргіздің?</w:t>
        <w:br/>
        <w:t>Сиғызбай кең жиһанның құшағына</w:t>
        <w:br/>
        <w:t>Меңіреу жапан түзді тағы кездімЗ..»</w:t>
        <w:br/>
        <w:t>Көрмеген жас кезінен ойын-қызық,</w:t>
        <w:br/>
        <w:t>Бала қыз зарлай-зарлай демі құрып,</w:t>
        <w:br/>
        <w:t>Құшақтап иесіз қалған ескі обаны</w:t>
        <w:br/>
        <w:t>Күрсініп көкірегінен жатты сұлық</w:t>
        <w:br/>
        <w:t>193</w:t>
        <w:br/>
        <w:t>Бір емес, екі</w:t>
        <w:br/>
        <w:t>үш адам, түсінде ызғар.</w:t>
        <w:br/>
        <w:t>Уа, сұмдық қайдан келгеп,</w:t>
        <w:br/>
        <w:t>қандай жандар?..</w:t>
        <w:br/>
        <w:t>Құлады бейқам аңшы омақаса</w:t>
        <w:br/>
        <w:t>адалып ту сыртынан қанды қанжар.</w:t>
        <w:br/>
        <w:t>Құлады ол, аққан қаны тиылмады,</w:t>
        <w:br/>
        <w:t>Уа, көмек,</w:t>
        <w:br/>
        <w:t>жиыл кәні, жиыл қәне...</w:t>
        <w:br/>
        <w:t>Жас ана, балғын сәби жан ұшырып</w:t>
        <w:br/>
        <w:t>Өлікті құша құлап шырылдады.</w:t>
        <w:br/>
        <w:t>Ай жүзді мұңайыңқы бұлтта қалқып,</w:t>
        <w:br/>
        <w:t>Тауда ормап қасіреттің күйін тартып,</w:t>
        <w:br/>
        <w:t>Көлдегі қобыз үндес қамыс сарнап</w:t>
        <w:br/>
        <w:t>Қоштасып Шыныбекті салды ұзатып.</w:t>
        <w:br/>
        <w:t>Әлсіреп өшті шырақ, сенген шамдай,</w:t>
        <w:br/>
        <w:t>Бір жола тіл байланып,</w:t>
        <w:br/>
        <w:t>тынды таңдай.</w:t>
        <w:br/>
        <w:t>Мәңгі ұйқтап ыстық жүрек мұз болды да,</w:t>
        <w:br/>
        <w:t>Алыстап дүниеден көшті шалғай.</w:t>
        <w:br/>
        <w:t>Көрді ақтық жан жолдасын қасындағы,</w:t>
        <w:br/>
        <w:t>Балымның мәлдіреген жасын-дағы...</w:t>
        <w:br/>
        <w:t>Қап, әттең,</w:t>
        <w:br/>
        <w:t>қара мылтық Балтабайдың</w:t>
        <w:br/>
        <w:t>Қайырымсыз кеудесіне атылмады...</w:t>
        <w:br/>
        <w:t>Азалы қара түнде екі ғарып</w:t>
        <w:br/>
        <w:t>Еңіреп сссіз-түссіз қалған талып.</w:t>
        <w:br/>
        <w:t>Қанды қол ат саурына бөктерді де,</w:t>
      </w:r>
    </w:p>
    <w:p>
      <w:r>
        <w:t>Жетім мен жас жесірді жәнелді алып...</w:t>
        <w:br/>
        <w:t>183</w:t>
        <w:br/>
        <w:t>Ал кенет сап болды да ойын-қызық.</w:t>
        <w:br/>
        <w:t>Бұйра жал бір айдаһар судан шығып.</w:t>
        <w:br/>
        <w:t>Ашына ысқырды да Шыныбекті</w:t>
        <w:br/>
        <w:t>Ханымның құшағынан кетті жұлып.</w:t>
        <w:br/>
        <w:t>Лып стіп көз алдынан сәулесі өшіп,</w:t>
        <w:br/>
        <w:t>Тұл қалған түнек дүние жатты көшіп,</w:t>
        <w:br/>
        <w:t>Көз алды қарауытып, шыр етті де</w:t>
        <w:br/>
        <w:t>|Бас ана тәсегінеп тұрды шошып.</w:t>
        <w:br/>
        <w:t>Керуен кәз алдынан ұзай берді.</w:t>
        <w:br/>
        <w:t>Шошынып жылай берді ол, жылай берді.</w:t>
        <w:br/>
        <w:t>«Жорытсам Шыныбекке торығар деп»</w:t>
        <w:br/>
        <w:t>Жас сұлу қортындыға былай келді.</w:t>
        <w:br/>
        <w:t>Сөз бар ғой «Түс түлкінің боғы» деген,</w:t>
        <w:br/>
        <w:t>«Өмірдің адам басы добы» деген.</w:t>
        <w:br/>
        <w:t>Тар заман талаушылық елесізді,</w:t>
        <w:br/>
        <w:t>Түсімді тірі жанға жоры демен.</w:t>
        <w:br/>
        <w:t>Кеудеге қорқынышын жапты ханым,</w:t>
        <w:br/>
        <w:t>ошытпай түсіп айтып сүйген жарын.</w:t>
        <w:br/>
        <w:t>ШҚұбайы ертеңгі аңға аттанарда</w:t>
        <w:br/>
        <w:t>Күрсініп деді: «Сақ бол жаным, сақ бол,</w:t>
        <w:br/>
        <w:t>жаным!..»</w:t>
        <w:br/>
        <w:t>Соңғы айлар Шышыбек те ойға қалып,</w:t>
        <w:br/>
        <w:t>Қабағы түнеріңкі жүрген налып.</w:t>
        <w:br/>
        <w:t>Күрсінер еді жалғыз құла түзде</w:t>
        <w:br/>
        <w:t>үңіренте құз-қияны әнге салып:</w:t>
        <w:br/>
        <w:t>«Қара жер қатпарлы құз беті көне,</w:t>
        <w:br/>
        <w:t>ен маған қорғаншы бол, мұңымды ехе!</w:t>
        <w:br/>
        <w:t>Қойныңда талай жанның қабірі бар,</w:t>
        <w:br/>
        <w:t>Бұл күнде жерге айналған шөгс-шөге.</w:t>
        <w:br/>
        <w:t>181</w:t>
        <w:br/>
        <w:t>Оңаша ақбоз үйде сыр шертіскен,</w:t>
        <w:br/>
        <w:t>Жа міне кездестірді екі жасты.</w:t>
        <w:br/>
        <w:t>Тұрды ол, арыстандай атылатын:</w:t>
        <w:br/>
        <w:t>-- Болмасын бұл отауға қатынасың.</w:t>
        <w:br/>
        <w:t>Шұнақ құл...</w:t>
        <w:br/>
        <w:t>«Балақтағы басқа өрмелеп»,</w:t>
        <w:br/>
        <w:t>Ойлашы, кімді ғана басынасың?</w:t>
        <w:br/>
        <w:t>Шыныбек бүгілмеді, жасымады.</w:t>
        <w:br/>
        <w:t>Жоқ оның күлбілтелеп жасырары:</w:t>
      </w:r>
    </w:p>
    <w:p>
      <w:r>
        <w:t>-- Жүргенім рас сенің есігіңде,</w:t>
        <w:br/>
        <w:t>Кім саған дәулет қүрды, асырады?</w:t>
        <w:br/>
        <w:t>Мен емен қорлығыңа көнетұғын,</w:t>
        <w:br/>
        <w:t>ШЖЖарым жоқ жат қолына беретұғып.</w:t>
        <w:br/>
        <w:t>Осы кеш іс түйіні не шешіліп,</w:t>
        <w:br/>
        <w:t>Немесе өлісетін, өлетұғын...</w:t>
        <w:br/>
        <w:t>Қалшылдап Балтабайды ыза буып,</w:t>
        <w:br/>
        <w:t>Дірілдеп тұла бойы қыза суып.</w:t>
        <w:br/>
        <w:t>Қамшымен Шыныбекті салып өтті,</w:t>
        <w:br/>
        <w:t>Маңдайға түсті күрең жыра-сызық.</w:t>
        <w:br/>
        <w:t>-- Сен әлі айырыларсың, бала, мыстан...</w:t>
        <w:br/>
        <w:t>Жағаға қол салғанда және дұшпан.</w:t>
        <w:br/>
        <w:t>Жас жігіт қорғасындай жұдырықпен</w:t>
        <w:br/>
        <w:t>Қондырды қаныпезерді қарақұстан.</w:t>
        <w:br/>
        <w:t>Құлады ол,</w:t>
        <w:br/>
        <w:t>қара қаны жосылды да.</w:t>
        <w:br/>
        <w:t>Шыр етті ханым кенет шошынды да...</w:t>
        <w:br/>
        <w:t>Екі жас түн жамылып зыта берді</w:t>
        <w:br/>
        <w:t>Асығыс ат жалына отырды да.</w:t>
        <w:br/>
        <w:t>19 А Жұмағалиев</w:t>
        <w:br/>
        <w:t>Бір кезде сенің нұрың айды жеңіп</w:t>
        <w:br/>
        <w:t>Күлер ең, қайда сол бір айдын көрік?</w:t>
        <w:br/>
        <w:t>Соңғы айлар неге сені меңдетеді?</w:t>
        <w:br/>
        <w:t>Алыпты шаттығыңды қайғы жеңіп.</w:t>
        <w:br/>
        <w:t>Ел-жұрттан безіп кеткен қос лашын,</w:t>
        <w:br/>
        <w:t>оңғы кез күрсінумен отырасың.</w:t>
        <w:br/>
        <w:t>Ойланып нәрестенің келешегін...</w:t>
        <w:br/>
        <w:t>Соңғы бір түсіңнен де шошынасың.</w:t>
        <w:br/>
        <w:t>Безініп көнірегіңнен ойын-сауық,</w:t>
        <w:br/>
        <w:t>Сол бір кеш көңіліңе салды қауып.</w:t>
        <w:br/>
        <w:t>Шошынып ояндың сен тэтті ұйқыдан,</w:t>
        <w:br/>
        <w:t>Үн қосқан таңға бұлбұл, жерде тауық.</w:t>
        <w:br/>
        <w:t>Жас ханым әзілдесіп Шыныбекпен,</w:t>
        <w:br/>
        <w:t>Құшақтап кейде сүйіп жас Леппен,</w:t>
        <w:br/>
        <w:t>Айдынның ақ қуындай егіз жұбай</w:t>
        <w:br/>
        <w:t>Екеуі суға кепті бір себеппен.</w:t>
        <w:br/>
        <w:t>(Бан жарын суырыла сүйді қысып,</w:t>
        <w:br/>
        <w:t>Күмістей күн сәулесі суға түсіп,</w:t>
        <w:br/>
        <w:t>Бұралып шыбық белі тұрды сұлу</w:t>
        <w:br/>
        <w:t>Махаббат дүниесінің гүлін құшып.</w:t>
        <w:br/>
        <w:t>Қаңқылдап қоңыр қаз бен қөқала үйрек,</w:t>
        <w:br/>
        <w:t>Көкке ұшса көлеңкесі суда билеп.</w:t>
      </w:r>
    </w:p>
    <w:p>
      <w:r>
        <w:t>Тоғайда әндетеді сандуғаштар</w:t>
        <w:br/>
        <w:t>Көңілді бір ғажайып дуға сүйреп.</w:t>
        <w:br/>
        <w:t>Ашылып салтанатты дүние есігі,</w:t>
        <w:br/>
        <w:t>Айшықты алтын жиһаз күн бесігі,</w:t>
        <w:br/>
        <w:t>Тоғытып жұмыр жерді күміс нұрға</w:t>
        <w:br/>
        <w:t>Тамылжып табиғаттың тұрды ертеңі...</w:t>
        <w:br/>
        <w:t>180</w:t>
        <w:br/>
        <w:t>Уа, бақыт, бақыт қайда бұған деген,</w:t>
        <w:br/>
        <w:t>Жазықсыз жапнан неге жерінеді?</w:t>
        <w:br/>
        <w:t>«Мен кеше қадырлы едім, ерке де едім,</w:t>
        <w:br/>
        <w:t>Думаным келте ме едің, келте ме едің?</w:t>
        <w:br/>
        <w:t>Сұм ажал, тауды кезген панасызға</w:t>
        <w:br/>
        <w:t>Сен неге аран ашып ентеледің?»</w:t>
        <w:br/>
        <w:t>-- Қоштаспақ болсам жарық әлемменен,</w:t>
        <w:br/>
        <w:t>Балымжан, мынау саған сәлемдемем.</w:t>
        <w:br/>
        <w:t>Алып қал сақинамды белгі етіп,</w:t>
        <w:br/>
        <w:t>Сорлы әкең өз қолынан мәнерлеген.</w:t>
        <w:br/>
        <w:t>Мен өлсем, сен жапанда қала берме,</w:t>
        <w:br/>
        <w:t>"Табылар паналатар аға-жеңге.</w:t>
        <w:br/>
        <w:t>Біз күткен ақ таң атып мүмкін сенің</w:t>
        <w:br/>
        <w:t>Бүлағы бақытыңның ағар ерге...</w:t>
        <w:br/>
        <w:t>«Мен сорлы кімді шаптым, кімді ұрладым?</w:t>
        <w:br/>
        <w:t>Артымнан қуып келед құнды жауым,</w:t>
        <w:br/>
        <w:t>“Туған ел, кешір меші, тума, бауыр,</w:t>
        <w:br/>
        <w:t>Қош, менің қыз мекенім -- Шыңғырлауым»</w:t>
        <w:br/>
        <w:t>«Азынап бұлтты үйіре көшкен белде,</w:t>
        <w:br/>
        <w:t>ЭЗарымды қостым соңғы ескен желге.</w:t>
        <w:br/>
        <w:t>"Тапсырдым жалғызымды аманат қын</w:t>
        <w:br/>
        <w:t>Келер күн, келер заман мен сендерге!..»</w:t>
        <w:br/>
        <w:t>Әлде не саңқ етті де, бітті құлақ,</w:t>
        <w:br/>
        <w:t>Бүлдіршін үлгермеді жөнін сұрап.</w:t>
        <w:br/>
        <w:t>Жас жесір көкірегін қолмен басып,</w:t>
        <w:br/>
        <w:t>Қиядан сорғалады суға кұлап.</w:t>
        <w:br/>
        <w:t>Жаңғырық тау мен тасты аралады,</w:t>
        <w:br/>
        <w:t>улы өзен құшағыпа ананы алды.</w:t>
        <w:br/>
        <w:t>185</w:t>
        <w:br/>
        <w:t>Табылды уағыдалы жерден жігіт,</w:t>
        <w:br/>
        <w:t>Сарғайтып сағатқа ұзақ күттірмеді</w:t>
        <w:br/>
        <w:t>Қыз әркеш күн байырда қырға шығып,</w:t>
        <w:br/>
        <w:t>Ғашығын күтуменен тұрды асығып,</w:t>
        <w:br/>
        <w:t>Қиылып қара қасы, толқып ұрған</w:t>
      </w:r>
    </w:p>
    <w:p>
      <w:r>
        <w:t>Тұлымы тобығында ширатылып,</w:t>
        <w:br/>
        <w:t>Ақ жүзі көктің кербез айына ұсар</w:t>
        <w:br/>
        <w:t>Тал бойы таудың құба талына ұсар.</w:t>
        <w:br/>
        <w:t>Айна жүз әйелдің шың періштесі</w:t>
        <w:br/>
        <w:t>Ақынды ай нұрымен алып ұшар.</w:t>
        <w:br/>
        <w:t>Талайлар кеңілі ауып қырындаған,</w:t>
        <w:br/>
        <w:t>Жоқ оған таласпаған, қырылмаған.</w:t>
        <w:br/>
        <w:t>Ал бүгін Балтабай да сөз салыпты</w:t>
        <w:br/>
        <w:t>«Берсін,-- деп --- тоқалдыққа қызын маған!»</w:t>
        <w:br/>
        <w:t>Балтабай ЖШосалының үлкен байы,</w:t>
        <w:br/>
        <w:t>Қайысып сол аңғардың қыр мен сайы,</w:t>
        <w:br/>
        <w:t>Голыпты төрт түлікке түгелімен,</w:t>
        <w:br/>
        <w:t>Эзге емес, тек соныкі жер шұрайы.</w:t>
        <w:br/>
        <w:t>-. Айдалып келіп қапты қалың мал да,</w:t>
        <w:br/>
        <w:t>Апыр-ау кездесер ме ханым зарға?</w:t>
        <w:br/>
        <w:t>«Шыныбек, ал, Шыныбек қимылдап қаа,</w:t>
        <w:br/>
        <w:t>ШБарыңды берме жатқа жаның барда!»</w:t>
        <w:br/>
        <w:t>«Ханымның Шыныбекті сүйетінін»</w:t>
        <w:br/>
        <w:t>«Қалыңсыз, некесіз-ақ тиетінін...»,</w:t>
        <w:br/>
        <w:t>Есітіп ел ішінен қаңқу сөзді</w:t>
        <w:br/>
        <w:t>Балтабай намыстанып күйетұғын.</w:t>
        <w:br/>
        <w:t>Қаныпезер Балтабайдың ниеті лас-ты...</w:t>
        <w:br/>
        <w:t>Бір күні ол рұқсатсыз есік ашты.</w:t>
        <w:br/>
        <w:t>176</w:t>
        <w:br/>
        <w:t>Есімде, құрым күркеңіз</w:t>
        <w:br/>
        <w:t>Осы бір тұсқа қоналғн.</w:t>
        <w:br/>
        <w:t>Ағаң сорлы қысы-жаз</w:t>
        <w:br/>
        <w:t>Қой соңында болатын.</w:t>
        <w:br/>
        <w:t>Сәби едік онда біз</w:t>
        <w:br/>
        <w:t>Жалаң аяқ жүгірген.</w:t>
        <w:br/>
        <w:t>"Талып, шаршап ойыннан</w:t>
        <w:br/>
        <w:t>Ұйқтар ек қызыл іңірден.</w:t>
        <w:br/>
        <w:t>.- Ал бір түн шошып ояндың</w:t>
        <w:br/>
        <w:t>Оң жақта аға өлігі,</w:t>
        <w:br/>
        <w:t>Тегіліпті төсіне</w:t>
        <w:br/>
        <w:t>Ананың жібек ерімі.</w:t>
        <w:br/>
        <w:t>ЭЗарлайды ол, байды қарғайды</w:t>
        <w:br/>
        <w:t>Аспанға қолын жайыпты.</w:t>
        <w:br/>
        <w:t>Ендеше мынау өлімге</w:t>
        <w:br/>
        <w:t>Бай зұлым ғана айыпты.</w:t>
        <w:br/>
        <w:t>Пілтесіз май шам тұнжырап,</w:t>
        <w:br/>
        <w:t>Бір жанып, бір өшеді...</w:t>
        <w:br/>
        <w:t>Құлазып артта қалмақ па.</w:t>
        <w:br/>
        <w:t>Ағаның аулақ төсегі...</w:t>
      </w:r>
    </w:p>
    <w:p>
      <w:r>
        <w:t>Шалқалай есік ашылып,</w:t>
        <w:br/>
        <w:t>Өлікті үйден ұзатты.</w:t>
        <w:br/>
        <w:t>Ана зары күңіренген</w:t>
        <w:br/>
        <w:t>"Тұндырып салды құлақты.</w:t>
        <w:br/>
        <w:t>«Тарқатылды тал бұрым</w:t>
        <w:br/>
        <w:t>Айырылып ардақтан.</w:t>
        <w:br/>
        <w:t>Көз жасымды көрерлік</w:t>
        <w:br/>
        <w:t>Әділдік сенде бар ма, аспан?</w:t>
        <w:br/>
        <w:t>190</w:t>
        <w:br/>
        <w:t>Шырылдап қия шыңның тасасында</w:t>
        <w:br/>
        <w:t>Зарланып егізді де бала қалды.</w:t>
        <w:br/>
        <w:t>Енді кім әлдилейді ана болып)</w:t>
        <w:br/>
        <w:t>Енді кім мүсіркемек пана болып?</w:t>
        <w:br/>
        <w:t>Көйлегі анда-санда ағараңдап</w:t>
        <w:br/>
        <w:t>“Тогқынның құшағында барады өлік.</w:t>
        <w:br/>
        <w:t>Далаға. зарын шертіп, мұңдасыпа,</w:t>
        <w:br/>
        <w:t>Сорлы қыз қалды жалғыз қыр басында.</w:t>
        <w:br/>
        <w:t>Тарады қуғыншылар,</w:t>
        <w:br/>
        <w:t>енді мұның</w:t>
        <w:br/>
        <w:t>Ескен жел елеушісі, сырласы да.</w:t>
        <w:br/>
        <w:t>Камығыц қара орманның қарлығашы,</w:t>
        <w:br/>
        <w:t>Мұңдыға сегілгендей қабырғасы,</w:t>
        <w:br/>
        <w:t>Шырылдап тебесінде ұшып жүрді;</w:t>
        <w:br/>
        <w:t>Дегендей: «бишара қыз, дамылдашы!»</w:t>
        <w:br/>
        <w:t>Қызғыш та шуылдады көліндегі,</w:t>
        <w:br/>
        <w:t>Құлан да құлақ түрді шөліндегі.</w:t>
        <w:br/>
        <w:t>Әкенің сүйегі де бір аунақшып</w:t>
        <w:br/>
        <w:t>Түскен-ді қазылмаған кәріндегі.</w:t>
        <w:br/>
        <w:t>Елемей батар күннің алтының да,</w:t>
        <w:br/>
        <w:t>Естімей қаз-үйректің қаңқылын да,</w:t>
        <w:br/>
        <w:t>ШБас жетім талмаусырап ұйықтап кетті</w:t>
        <w:br/>
        <w:t>Көл болған көздің жасын сарқыды да.</w:t>
        <w:br/>
        <w:t>Түсінде кездесті эке, амасына,</w:t>
        <w:br/>
        <w:t>Сол мекен, тау мен тастың арасында.</w:t>
        <w:br/>
        <w:t>«Біз кеттік,-- деді олар,-- енді ед тап»,</w:t>
        <w:br/>
        <w:t>Бұл жерде жапа-жалғыз қаласың ба?</w:t>
        <w:br/>
        <w:t>186</w:t>
        <w:br/>
        <w:t>Жалынды жастық шақтың кеудемізден</w:t>
        <w:br/>
        <w:t>Өшпегей, өшпегей тек ерте оты.</w:t>
        <w:br/>
        <w:t>Секілді су перісі сиқырлы жүз,</w:t>
      </w:r>
    </w:p>
    <w:p>
      <w:r>
        <w:t>Ойнақы ұнатамыз құлқыңды біз.</w:t>
        <w:br/>
        <w:t>Толқын шаш, ай маңдайлы аяулы ару</w:t>
        <w:br/>
        <w:t>Сүйеміз күмбір күміс күлкіңді біз.</w:t>
        <w:br/>
        <w:t>Асығыс соғып сағат зыр етеді,</w:t>
        <w:br/>
        <w:t>Елеусіз ай өтеді, жыл өтеді.</w:t>
        <w:br/>
        <w:t>Ақ бетке әшім түсер кезді ойласам</w:t>
        <w:br/>
        <w:t>Жүрегім дір етеді, дір етеді.</w:t>
        <w:br/>
        <w:t>Асықпа, бәгел,</w:t>
        <w:br/>
        <w:t>балғын күнім менің,</w:t>
        <w:br/>
        <w:t>Жастық шақ шарт сынарлық шыны ма едің?</w:t>
        <w:br/>
        <w:t>Уа, тоқта, не деп кеттім?</w:t>
        <w:br/>
        <w:t>Қайда әлгі</w:t>
        <w:br/>
        <w:t>Қайда әлгі ханым менен Шыныбегім?</w:t>
        <w:br/>
        <w:t>ЭЗәуредей жарып күткеп Асылханым,</w:t>
        <w:br/>
        <w:t>Мұңайып, неге бұлай жасынғаның?</w:t>
        <w:br/>
        <w:t>Жабығып аңнан қайтқан Шыныбектің</w:t>
        <w:br/>
        <w:t>ШЖБарасты-ақ нығына асылғаның.</w:t>
        <w:br/>
        <w:t>Ал бірақ жүзінде үрей айқабағым,</w:t>
        <w:br/>
        <w:t>Шошынған маралындай айдаланың,</w:t>
        <w:br/>
        <w:t>Көзіңде күлкі аралас қорқыныш бар,</w:t>
        <w:br/>
        <w:t>Сырыңды айт жай ма, ханым? Жай ма, ханым?</w:t>
        <w:br/>
        <w:t>Бір кезде бұлбұлы едің алма ағаштың...</w:t>
        <w:br/>
        <w:t>Жастықтың жалынымен арға бастың.</w:t>
        <w:br/>
        <w:t>Мезі боп қашқыншылық тағы өмірден,</w:t>
        <w:br/>
        <w:t>Деймісің: «Қайда адастым, қайда адастым?»</w:t>
        <w:br/>
        <w:t>179</w:t>
        <w:br/>
        <w:t>«Ал, тез тұр, айқайлады әне тауық,</w:t>
        <w:br/>
        <w:t>Ала көр күн кешкірмей пана тауып!»</w:t>
        <w:br/>
        <w:t>Осыны айтты-дағы көлеңкелер</w:t>
        <w:br/>
        <w:t>Ғайып боп, әле қайда жөнелді ауып.</w:t>
        <w:br/>
        <w:t>Айқайлап қолын созды:</w:t>
        <w:br/>
        <w:t>«Мен де, мен де...»</w:t>
        <w:br/>
        <w:t>Оянды, сәуле түсіп қалған іжерге,</w:t>
        <w:br/>
        <w:t>Қарады үміттеніп төңірекке,</w:t>
        <w:br/>
        <w:t>Жапан-түз, жанында жоқ тірі пенде...</w:t>
        <w:br/>
        <w:t>Бала қыз әңгіменің басындағы,</w:t>
        <w:br/>
        <w:t>Егілген өлі жаңның қасындағы,</w:t>
        <w:br/>
        <w:t>Балым-ды зар заманда жапа шеккен,</w:t>
        <w:br/>
        <w:t>Бақыты бала күннен ашылмады.</w:t>
        <w:br/>
        <w:t>Бір үйден жалғыз әзі қалып сыңар,</w:t>
        <w:br/>
        <w:t>Өксумен талхип кетті, неғып шыдар...</w:t>
        <w:br/>
        <w:t>"Тоқтады осы 1ұсқа екі қайық,</w:t>
        <w:br/>
        <w:t>Уа, тез жет, балықшылар, балықшылар!</w:t>
      </w:r>
    </w:p>
    <w:p>
      <w:r>
        <w:t>Екі адам шығып жардың тегісіне,</w:t>
        <w:br/>
        <w:t>Көз салды сайдың сонау еңісіне.</w:t>
        <w:br/>
        <w:t>-- ШЖШалғыз қыз жапан түзде бұл не ғажап,</w:t>
        <w:br/>
        <w:t>Қыз емес, әхде судың перісі ме?</w:t>
        <w:br/>
        <w:t>Аңырып аз тұрды да, кідірмеді,</w:t>
        <w:br/>
        <w:t>Ол рас, буындары дірілдеді.</w:t>
        <w:br/>
        <w:t>Шошынба, кәмекке кел, уа, адамзат,</w:t>
        <w:br/>
        <w:t>Адамзат, жүгір бері, жүгір бері</w:t>
        <w:br/>
        <w:t>Жетті олар.</w:t>
        <w:br/>
        <w:t>Талып кеткен құса-мұңда,</w:t>
        <w:br/>
        <w:t>Шыибыны көкіректен ұшарында ---</w:t>
        <w:br/>
        <w:t>187</w:t>
        <w:br/>
        <w:t>Күн жүзіңді көргенше</w:t>
        <w:br/>
        <w:t>Аңсамай қашан тыншыдым?</w:t>
        <w:br/>
        <w:t>Саған деген өмірде</w:t>
        <w:br/>
        <w:t>Суымас менің ынтығым</w:t>
        <w:br/>
        <w:t>Мейлің ұмыт сен мені</w:t>
        <w:br/>
        <w:t>Жүрегіңнен өшір де.</w:t>
        <w:br/>
        <w:t>Мен бірақ мәңгі сақтармын</w:t>
        <w:br/>
        <w:t>Есімде, сәулем, есімде!</w:t>
        <w:br/>
        <w:t>Күн күлген тауды нұрға шомылдырып,</w:t>
        <w:br/>
        <w:t>Шіапақтан тағыпты тау өмілдірік,</w:t>
        <w:br/>
        <w:t>Ағытқан ақтөсінен ағын суын</w:t>
        <w:br/>
        <w:t>Ұлудың күлкісіндей төгілдіріп</w:t>
        <w:br/>
        <w:t>Азат ел бүгін еркін мекендеген.</w:t>
        <w:br/>
        <w:t>Жер ұйық салтанаттың кеші өрлеген.</w:t>
        <w:br/>
        <w:t>Айнаның арман еткен қонысы осы,</w:t>
        <w:br/>
        <w:t>«Болса да жер түбінде жетем!» деген.</w:t>
        <w:br/>
        <w:t>Қаралы көшім азынап,</w:t>
        <w:br/>
        <w:t>Қайда бір жылжып барады?</w:t>
        <w:br/>
        <w:t>"Тәңірі неге жараттың</w:t>
        <w:br/>
        <w:t>Адамды мұнша алалы?</w:t>
        <w:br/>
        <w:t>Арманына жете алмай</w:t>
        <w:br/>
        <w:t>Адам неге өледі?</w:t>
        <w:br/>
        <w:t>Өлмек үшін азапта</w:t>
        <w:br/>
        <w:t>Өмірге неге келеді?..»</w:t>
        <w:br/>
        <w:t>Егіле берді сорлы анаң</w:t>
        <w:br/>
        <w:t>Ұлы өлімін азалап,</w:t>
      </w:r>
    </w:p>
    <w:p>
      <w:r>
        <w:t>ЭЗарына сен де қосылдың</w:t>
        <w:br/>
        <w:t>Жас жаныңды жаралап.</w:t>
        <w:br/>
        <w:t>Қайталай бердің сен-дағы:</w:t>
        <w:br/>
        <w:t>«Адам неге өледі?</w:t>
        <w:br/>
        <w:t>Өлмек үшін азаппен</w:t>
        <w:br/>
        <w:t>Өмірге неге келеді?»</w:t>
        <w:br/>
        <w:t>Сырнайлы желін сыңсытып</w:t>
        <w:br/>
        <w:t>Бұлт торлады төбеңде.</w:t>
        <w:br/>
        <w:t>Қайғыца сенің қосылып</w:t>
        <w:br/>
        <w:t>ЭЗарлады қамыс өзенде.</w:t>
        <w:br/>
        <w:t>Сонда мен де егіліп</w:t>
        <w:br/>
        <w:t>Қосыла өксіп сенімен,</w:t>
        <w:br/>
        <w:t>Қалың ойға көміліп</w:t>
        <w:br/>
        <w:t>Жас тәккенмін көзімнен.</w:t>
        <w:br/>
        <w:t>«Адам неге жылайды?</w:t>
        <w:br/>
        <w:t>Адам пеге азалы?</w:t>
        <w:br/>
        <w:t>Келер ме адам ұлының</w:t>
        <w:br/>
        <w:t>Жас төкпес, жарқып заманы?..»</w:t>
        <w:br/>
        <w:t>192</w:t>
        <w:br/>
        <w:t>«Қайғыменен қартайып</w:t>
        <w:br/>
        <w:t>Тартқанша сұмдық жәбірін...</w:t>
        <w:br/>
        <w:t>Кешір, менің кінәмді,</w:t>
        <w:br/>
        <w:t>Уа, тәңірім, тәңірім!»</w:t>
        <w:br/>
        <w:t>«Сыбызғы күйін шерітіп</w:t>
        <w:br/>
        <w:t>ШЖасытпа мені қара орман!</w:t>
        <w:br/>
        <w:t>Біз бе едік қорлық, азапқа</w:t>
        <w:br/>
        <w:t>Арандау үшін жаралған?!»</w:t>
        <w:br/>
        <w:t>«Жұлдызсыз аспан түнерген,</w:t>
        <w:br/>
        <w:t>Үрейлі оймен алысып,</w:t>
        <w:br/>
        <w:t>Мүлгідің сен, ананың</w:t>
        <w:br/>
        <w:t>Ақ тәсіне жабысып.</w:t>
        <w:br/>
        <w:t>Қалғып кеттің аздан соң</w:t>
        <w:br/>
        <w:t>"ТГоңазни түсіп етің де.</w:t>
        <w:br/>
        <w:t>Тітіркендің мұз арқан</w:t>
        <w:br/>
        <w:t>Жорғалай жылжып бетіңде.</w:t>
        <w:br/>
        <w:t>Көзіңді аштың шошынып,</w:t>
        <w:br/>
        <w:t>Таң атыпты ағарып.</w:t>
        <w:br/>
        <w:t>У жылан жатыр ананың</w:t>
        <w:br/>
        <w:t>Көкірегіне қадалып.</w:t>
        <w:br/>
        <w:t>«Апа!» -- дедің шырылдап,</w:t>
        <w:br/>
        <w:t>Ү рейтене қарадың.</w:t>
        <w:br/>
        <w:t>Буыпты әлгі сұр жылан</w:t>
        <w:br/>
        <w:t>Оралып ана тамағын.</w:t>
      </w:r>
    </w:p>
    <w:p>
      <w:r>
        <w:t>Анада үн де, қан да жоқ,</w:t>
        <w:br/>
        <w:t>Шырағы мәңгі ешіпті.</w:t>
        <w:br/>
        <w:t>Қу тағдыр жетім сорлыға</w:t>
        <w:br/>
        <w:t>Неге, неге өшікті?</w:t>
        <w:br/>
        <w:t>194</w:t>
        <w:br/>
        <w:t>Селк еттің кенет тағы да</w:t>
        <w:br/>
        <w:t>Бұл неткен ашы жаңғырық?</w:t>
        <w:br/>
        <w:t>Қара орман да дірілдеп,</w:t>
        <w:br/>
        <w:t>Кеткендей дүние жаңғырып!</w:t>
        <w:br/>
        <w:t>Есімде менің, есімде</w:t>
        <w:br/>
        <w:t>Талып барып, ардақтым,</w:t>
        <w:br/>
        <w:t>Құшағында ес жидың</w:t>
        <w:br/>
        <w:t>Егде тартқан солдаттың!..</w:t>
        <w:br/>
        <w:t>Оған талай жыл өтті</w:t>
        <w:br/>
        <w:t>Шексең де бір кез ерте мұң.</w:t>
        <w:br/>
        <w:t>Күледі бүгін алдыңнан</w:t>
        <w:br/>
        <w:t>Ана арманы -- ертеңің!</w:t>
        <w:br/>
        <w:t>Кешегі қайғы орзында,</w:t>
        <w:br/>
        <w:t>Шаттықпен қайта табыстық</w:t>
        <w:br/>
        <w:t>Сезілді саған туған свер</w:t>
        <w:br/>
        <w:t>Тағы да қымбат. лағы ыстық.</w:t>
        <w:br/>
        <w:t>«Құтсыз» қсочзыс құзғалрған</w:t>
        <w:br/>
        <w:t>Коз жіберсем жан-жаққа.</w:t>
        <w:br/>
        <w:t>Алтын дасчя тоғқыттың</w:t>
        <w:br/>
        <w:t>Кешег, қағды аймаққа.</w:t>
        <w:br/>
        <w:t>Күн жұз ағ, бүгін күлесің</w:t>
        <w:br/>
        <w:t>Жібек» Асхелпіп шашыңды.</w:t>
        <w:br/>
        <w:t>Аңсаға . ата бабамыз</w:t>
        <w:br/>
        <w:t>Біз ксат,к алтын ғасырды</w:t>
        <w:br/>
        <w:t>Уа, замана перзенті,</w:t>
        <w:br/>
        <w:t>Қы-ығып саған қараймын</w:t>
        <w:br/>
        <w:t>Ак жүзіңде ойнайды,</w:t>
        <w:br/>
        <w:t>С. хесі шотгық арандың</w:t>
        <w:br/>
        <w:t>19%</w:t>
        <w:br/>
        <w:t>Ширазылып сұр жылан</w:t>
        <w:br/>
        <w:t>Жылжыды тоят қандырып,</w:t>
        <w:br/>
        <w:t>Қанын сорып алды да</w:t>
        <w:br/>
        <w:t>Ана өлігін қалдырып ..</w:t>
        <w:br/>
        <w:t>Есімде сәулем, есімде</w:t>
        <w:br/>
        <w:t>Елегің толып жасыңа,</w:t>
        <w:br/>
        <w:t>Зарланып сен отырдың</w:t>
        <w:br/>
        <w:t>Жансыз ана басында.</w:t>
      </w:r>
    </w:p>
    <w:p>
      <w:r>
        <w:t>«Қалам ба ұмыт орманда</w:t>
        <w:br/>
        <w:t>Сорладым жалғыз тағы мен ..»</w:t>
        <w:br/>
        <w:t>Ананың құшып өлігін</w:t>
        <w:br/>
        <w:t>Қамығып сң, науып ең</w:t>
        <w:br/>
        <w:t>Күңірентіп қара орманды</w:t>
        <w:br/>
        <w:t>алықсын ұзақ жыладың.</w:t>
        <w:br/>
        <w:t>Қайтпасқа кеткен анаңның</w:t>
        <w:br/>
        <w:t>Қайтазап сол бір сұрағын.</w:t>
        <w:br/>
        <w:t>«Арманына жетс алмай</w:t>
        <w:br/>
        <w:t>Адам неге өледі?</w:t>
        <w:br/>
        <w:t>Азаппен өлмек болса егер</w:t>
        <w:br/>
        <w:t>Өмірге неге келеді?»</w:t>
        <w:br/>
        <w:t>Сырнайлы өзен сыңсыды,</w:t>
        <w:br/>
        <w:t>Үн қосып сенің зарыңа.</w:t>
        <w:br/>
        <w:t>Толқындар шулай төңбекшіп,</w:t>
        <w:br/>
        <w:t>Соғылып жатты жарына.</w:t>
        <w:br/>
        <w:t>Өз әнін бұлбұл қайталап,</w:t>
        <w:br/>
        <w:t>Орманда сарнап егілді.</w:t>
        <w:br/>
        <w:t>Мұнар дүние үстіне</w:t>
        <w:br/>
        <w:t>ұнды күй ұзақ төгілді</w:t>
        <w:br/>
        <w:t>195</w:t>
        <w:br/>
        <w:t>АРМАН МЕКЕНІ</w:t>
        <w:br/>
        <w:t>Жасыл шөп самарқанның жібегіндей,</w:t>
        <w:br/>
        <w:t>Жиекке жауып салған кілеміндей,</w:t>
        <w:br/>
        <w:t>Сылдырлап ағып жатыр айна бұлақ</w:t>
        <w:br/>
        <w:t>Асығыс соққан сұлу жүрегіндей.</w:t>
        <w:br/>
        <w:t>Бетке ұстап қызыл барқыт шымылдығын,</w:t>
        <w:br/>
        <w:t>"Тасалап жасырғандай сұлулығын,</w:t>
        <w:br/>
        <w:t>Күн ерке кек жиектен сығалаған</w:t>
        <w:br/>
        <w:t>"Тыңдайды табиғаттың сұлу жырын.</w:t>
        <w:br/>
        <w:t>Мен-дағы қағып қиял барабанын,</w:t>
        <w:br/>
        <w:t>Колхоздың кең жазығын араладым,</w:t>
        <w:br/>
        <w:t>Көркейтіп көңілімді көз алдымда</w:t>
        <w:br/>
        <w:t>Даланы жауып жасыл барады ағын.</w:t>
        <w:br/>
        <w:t>Па, шіркін, қуанамын, көңілім жарқын,</w:t>
        <w:br/>
        <w:t>Бақытты таң астында менің халқым.</w:t>
        <w:br/>
        <w:t>Күші ертең мынау шалқар көк теңіздің</w:t>
        <w:br/>
        <w:t>“Түбінен сарқылмайтын сүзеді алтып,</w:t>
        <w:br/>
        <w:t>ШЖаз өтіп, мырза күздің жетері шын,</w:t>
        <w:br/>
        <w:t>Күз мұнда алтып қабақ еседі шың.</w:t>
        <w:br/>
        <w:t>Көңіліме қорқынышты сурет келер</w:t>
        <w:br/>
        <w:t>Ойласам осы әлкенін қәшегісін.</w:t>
        <w:br/>
        <w:t>201</w:t>
      </w:r>
    </w:p>
    <w:p>
      <w:r>
        <w:t>Есімде сәулем, есімде</w:t>
        <w:br/>
        <w:t>айыфып көрмей қосыңның...</w:t>
        <w:br/>
        <w:t>Қалың орман ішінде</w:t>
        <w:br/>
        <w:t>Тағы да тағы шошындың.</w:t>
        <w:br/>
        <w:t>Жел сарнаған уһілеп,</w:t>
        <w:br/>
        <w:t>Сыбызғы күйі өзенде.</w:t>
        <w:br/>
        <w:t>Қайғыңдай қара жамылып</w:t>
        <w:br/>
        <w:t>Түндері аспан төбеңде.</w:t>
        <w:br/>
        <w:t>Жаңбырлы түні жап анаң</w:t>
        <w:br/>
        <w:t>Оятты сені асығып...</w:t>
        <w:br/>
        <w:t>Саз батпақ кештің...</w:t>
        <w:br/>
        <w:t>қара орман</w:t>
        <w:br/>
        <w:t>Құшаққа алды жасырып.</w:t>
        <w:br/>
        <w:t>Білмедің сен себебін,</w:t>
        <w:br/>
        <w:t>«Мұнда нсге келді екен)</w:t>
        <w:br/>
        <w:t>Жасырынып орманға</w:t>
        <w:br/>
        <w:t>Елден неге безді скен?»</w:t>
        <w:br/>
        <w:t>Ксудеңде қалды сұрағың,</w:t>
        <w:br/>
        <w:t>Анада үн -оқ, құсалы.</w:t>
        <w:br/>
        <w:t>ошындың: «қанға боялған</w:t>
        <w:br/>
        <w:t>Қай кезде қара пышағы?»</w:t>
        <w:br/>
        <w:t>Қабағы түнек,</w:t>
        <w:br/>
        <w:t>бойында</w:t>
        <w:br/>
        <w:t>Жоқ тәрізді жасу да.</w:t>
        <w:br/>
        <w:t>Қасіретін ана жеңгізген</w:t>
        <w:br/>
        <w:t>Қаталдық пен ашуға.</w:t>
        <w:br/>
        <w:t>ШЖыламайды, жырлайды ол</w:t>
        <w:br/>
        <w:t>От шашып еткір жанардан.</w:t>
        <w:br/>
        <w:t>«Жазғырма, бізге пана бол,</w:t>
        <w:br/>
        <w:t>Қайырымы мол қара орман!»</w:t>
        <w:br/>
        <w:t>13 А. Жұмағалиев 193</w:t>
        <w:br/>
        <w:t>КҮНӘКӘР СЫРЫ</w:t>
        <w:br/>
        <w:t>«Айдынның аққуындай төсін керген,</w:t>
        <w:br/>
        <w:t>Кеудесін толқын қара шашы көмген,</w:t>
        <w:br/>
        <w:t>Сағынып жар ләззатын келе жаттым</w:t>
        <w:br/>
        <w:t>Ұзақ сапар, жол жүріп шалғай белден».</w:t>
        <w:br/>
        <w:t>Алар таңмен келемін араласып,</w:t>
        <w:br/>
        <w:t>«Жарым, күлер жайдары, есік ашып.</w:t>
        <w:br/>
        <w:t>Сағындым! -- деп кеудеме асылар-ақ</w:t>
        <w:br/>
        <w:t>Ақ жібектей білегін мойныма асып!..»</w:t>
        <w:br/>
        <w:t>«Үйге ендім,</w:t>
        <w:br/>
        <w:t>уа, сұмдық, сүйген жарым,</w:t>
        <w:br/>
        <w:t>Аймалатып жат жанға ақ тамағын,</w:t>
        <w:br/>
        <w:t>Жатыр балқып, өзі де шөп-шөп сүйіп,</w:t>
      </w:r>
    </w:p>
    <w:p>
      <w:r>
        <w:t>Ұлпа қардай депесіп жауып жалын.</w:t>
        <w:br/>
        <w:t>Сезім билеп тілі де шешіліпті,</w:t>
        <w:br/>
        <w:t>Шәй көйлегі үстінен шешіліпті.</w:t>
        <w:br/>
        <w:t>Жас төсектің жасырын ойнағында</w:t>
        <w:br/>
        <w:t>Жібектей боп бір уыс есіліпті.</w:t>
        <w:br/>
        <w:t>«Қан жүгірді лапылдап жүрегіме,</w:t>
        <w:br/>
        <w:t>Жүрегімді басқанда жүрегіңе.</w:t>
        <w:br/>
        <w:t>Сүй сәулем, сүйдір сәулем, тағы, тағы</w:t>
        <w:br/>
        <w:t>Жанымды ара жанның жүрегіне».</w:t>
        <w:br/>
        <w:t>198</w:t>
        <w:br/>
        <w:t>Жүректі Элде нендей үрей билеп</w:t>
        <w:br/>
        <w:t>Күн сайын кәрі қабақ жабылады.</w:t>
        <w:br/>
        <w:t>Оқушым, дей көрме бұл сарын ескі,</w:t>
        <w:br/>
        <w:t>Бір жұлдыз жарқ етті де жанып өшті.</w:t>
        <w:br/>
        <w:t>Ата-ана жоғалтпасаң жарар еді,</w:t>
        <w:br/>
        <w:t>Жаныңнан жақын көрген Қазыбекті.</w:t>
        <w:br/>
        <w:t>Тұрды ол жардың ыстық құшағында,</w:t>
        <w:br/>
        <w:t>Кешегі өздеріңе ұсады да,</w:t>
        <w:br/>
        <w:t>Махаббат көтер оны, көтер оны,</w:t>
        <w:br/>
        <w:t>Өмірдің ең бір биік ұшарына.</w:t>
        <w:br/>
        <w:t>Түн қапдай тамылжыған, тамған балы,</w:t>
        <w:br/>
        <w:t>Жарқырап көк жұлдызы жанған шамы,</w:t>
        <w:br/>
        <w:t>Көк майса көлдің көркі қалың құрақ,</w:t>
        <w:br/>
        <w:t>Секілді сұлу салған жібек шәлы.</w:t>
        <w:br/>
        <w:t>Жүректің тоқсан тарау сырын шерте,</w:t>
        <w:br/>
        <w:t>үміс су толқын күлкі жердегі ерке,</w:t>
        <w:br/>
        <w:t>Сұлудай аударылып толқып жатты</w:t>
        <w:br/>
        <w:t>Күміс ай шай көрпесін желпи, серпе.</w:t>
        <w:br/>
        <w:t>Тұрғандай ай астында ну да күліп,</w:t>
        <w:br/>
        <w:t>Мырза кеш жауып салған нуға күміс,</w:t>
        <w:br/>
        <w:t>Екі жас өзен бойлап келе жатты</w:t>
        <w:br/>
        <w:t>Тербеле көлеңкесі суда жүзіп.</w:t>
        <w:br/>
        <w:t>Жастық шақ неткен шырын, неткен шыры</w:t>
        <w:br/>
        <w:t>Мен оның суреттеп те жетпен сырын.</w:t>
        <w:br/>
        <w:t>Дариғай, дал осындай балғын кезім,</w:t>
        <w:br/>
        <w:t>Жалт беріп қапелімде кетті-ау қырын.</w:t>
        <w:br/>
        <w:t>«Сүйдің бе?» «сүйем,-- дейді,-- сүйем,-</w:t>
        <w:br/>
        <w:t>Өмірлік ажыратпасын ием» -- дейді.</w:t>
        <w:br/>
        <w:t>24</w:t>
        <w:br/>
        <w:t>Соқты дауыл.</w:t>
      </w:r>
    </w:p>
    <w:p>
      <w:r>
        <w:t>Тарс-күре,</w:t>
        <w:br/>
        <w:t>Бұл н.ғылған алыс-жұлыс?</w:t>
        <w:br/>
        <w:t>Жер дірілдеп сілкінеді</w:t>
        <w:br/>
        <w:t>Тауды тауға қағыстырып.</w:t>
        <w:br/>
        <w:t>Көл шайқалды шарасынан...</w:t>
        <w:br/>
        <w:t>ААйдаһармен алас-урған</w:t>
        <w:br/>
        <w:t>Арман иесі анам қайда,</w:t>
        <w:br/>
        <w:t>Айырылдым ба анашымпан?</w:t>
        <w:br/>
        <w:t>«Басылды да ойран-бүлік,</w:t>
        <w:br/>
        <w:t>Дүние бижай тұрды тынып.</w:t>
        <w:br/>
        <w:t>Жүзін тосып ғұр шапачқа</w:t>
        <w:br/>
        <w:t>Ана алдымда тұрды күліп.</w:t>
        <w:br/>
        <w:t>Күледі ана, күледі ана,</w:t>
        <w:br/>
        <w:t>Айбат шеккеп жаңа ғаға,</w:t>
        <w:br/>
        <w:t>Айдаһардың өлікмтиі</w:t>
        <w:br/>
        <w:t>Жатыр ана табанызда.</w:t>
        <w:br/>
        <w:t>Қасиетті л-уыл, аса лықты,</w:t>
        <w:br/>
        <w:t>Жарылқадың аш-арықты.</w:t>
        <w:br/>
        <w:t>Жер жұмагын сенен тауып,</w:t>
        <w:br/>
        <w:t>Анам қайта жосарыпты...</w:t>
        <w:br/>
        <w:t>Кешір кені жырдың досы,</w:t>
        <w:br/>
        <w:t>Алтын ғадар ерке тоты.</w:t>
        <w:br/>
        <w:t>«Кекіп кетті,- деме,-- нені?»</w:t>
        <w:br/>
        <w:t>Түсім де осы, өңім де осы!</w:t>
        <w:br/>
        <w:t>Қаңың дар «жыр емес бүл, мылжың» десең.</w:t>
        <w:br/>
        <w:t>Мен енді түнді емес, нұрды кешем.</w:t>
        <w:br/>
        <w:t>Даләлгі анашымдай сұл» ханып</w:t>
        <w:br/>
        <w:t>Күліп тұр көз алдымда жаңа мекен.</w:t>
        <w:br/>
        <w:t>205</w:t>
        <w:br/>
        <w:t>ЖАЛҒЫЗ АРША</w:t>
        <w:br/>
        <w:t>Биік тау, қатпарлы құз, сонау жатқан,</w:t>
        <w:br/>
        <w:t>"Төбеде төңкеріліп тұрады аспан,</w:t>
        <w:br/>
        <w:t>Шертеді тарихтың шежіресін,</w:t>
        <w:br/>
        <w:t>Құздардан асау өзеп құлап аққан.</w:t>
        <w:br/>
        <w:t>Сол таудың етегінде жалғыз арша,</w:t>
        <w:br/>
        <w:t>Жаралы жол үстінде қалған жанша,</w:t>
        <w:br/>
        <w:t>Әні тұр айналасы есіз дала,</w:t>
        <w:br/>
        <w:t>Тұр екен, кім біледі жасап қанша.</w:t>
        <w:br/>
        <w:t>Асығыс өткен күннің сонау зырлап,</w:t>
        <w:br/>
        <w:t>Бойына тұрғандай-ақ сырын жыйнап,</w:t>
        <w:br/>
        <w:t>Япырау айдалада неткен арша,</w:t>
        <w:br/>
        <w:t>Көтерген өткіншіге қолын бұлғап</w:t>
        <w:br/>
        <w:t>Түбінде кемпір мен шал сол аршаның,</w:t>
        <w:br/>
        <w:t>Сол жерде өткізді ме жастық шағын,</w:t>
        <w:br/>
        <w:t>Кім білген, елегізіп жылап отыр</w:t>
        <w:br/>
        <w:t>Екеуі ыстық жасқа жуып жанын.</w:t>
      </w:r>
    </w:p>
    <w:p>
      <w:r>
        <w:t>Бір қабыр оң жағында кемпір-шалдың,</w:t>
        <w:br/>
        <w:t>Болғандай сырына айғақ мұңлылардың.</w:t>
        <w:br/>
        <w:t>Бұх күнде шәге-шөге жер болыпты,</w:t>
        <w:br/>
        <w:t>Дариға, оны зерттеп сыр қылао кім?</w:t>
        <w:br/>
        <w:t>207</w:t>
        <w:br/>
        <w:t>Жақындап келгенімде кемпір қолын</w:t>
        <w:br/>
        <w:t>Көтерді: «уа. адамзат, тоқта, тоқта!</w:t>
        <w:br/>
        <w:t>Іі»</w:t>
        <w:br/>
        <w:t>Тоқтадым, әміріне бағындым да.</w:t>
        <w:br/>
        <w:t>Пері ме жейтін мені азығына.</w:t>
        <w:br/>
        <w:t>&lt;? Жанына адам ба деп келген едім,</w:t>
        <w:br/>
        <w:t>Шынымен жаңылдым ба. жаңылдым ба?»</w:t>
        <w:br/>
        <w:t>«Уа, кімсің?»</w:t>
        <w:br/>
        <w:t>«Адамзатпын ана жаным,</w:t>
        <w:br/>
        <w:t>Сеп неге тас үңгірді паналадың?</w:t>
        <w:br/>
        <w:t>Даланы күңіренте жасың төгіп,</w:t>
        <w:br/>
        <w:t>Неге олай аһ ұрып азаладың?»</w:t>
        <w:br/>
        <w:t>Кәрі ана тас үңгірді паналаған,</w:t>
        <w:br/>
        <w:t>Құшағын ұмтылды да жаза маған,</w:t>
        <w:br/>
        <w:t>Күрсініп жауап берді:</w:t>
        <w:br/>
        <w:t>«Бейбақпин мен</w:t>
        <w:br/>
        <w:t>Ұлым мен қыз әлігін азалаған».</w:t>
        <w:br/>
        <w:t>«Мұңымды тыңда менің, жаным балам,</w:t>
        <w:br/>
        <w:t>арық жоқ көзсіз соқыр мен бір анаң.</w:t>
        <w:br/>
        <w:t>өп жүріп алыс жерден шаршап келем</w:t>
        <w:br/>
        <w:t>Жете алмай дегеніме талай заман.</w:t>
        <w:br/>
        <w:t>Қансырап қыз бен ұлым бәрі де әлді,</w:t>
        <w:br/>
        <w:t>Өте алмай шөл дариядан тауып жолды,</w:t>
        <w:br/>
        <w:t>Келемін ұзақ жолдан арып-ашып,</w:t>
        <w:br/>
        <w:t>Егіліп еңіреумен жүзім солды.</w:t>
        <w:br/>
        <w:t>Қайғым зор арқалаған мығымда,</w:t>
        <w:br/>
        <w:t>Тек мен бе, елдің бүкіл күйі мұңда.</w:t>
        <w:br/>
        <w:t>“Гентіреп келеміз біз жаһан кезіп,</w:t>
        <w:br/>
        <w:t>“Таң іздеп кең әземнің қиырында»</w:t>
        <w:br/>
        <w:t>203</w:t>
        <w:br/>
        <w:t>Шам шырақ азғана күн жандың-дағы,</w:t>
        <w:br/>
        <w:t>Тиісті сыбағаңды алдырмады,</w:t>
        <w:br/>
        <w:t>Қызыл шоқ күлге айналып бірте-бірте,</w:t>
        <w:br/>
        <w:t>Жер болып шөге-шөге қалдың-дағы!</w:t>
      </w:r>
    </w:p>
    <w:p>
      <w:r>
        <w:t>Кей жанның кейінгіден сыбағасы</w:t>
        <w:br/>
        <w:t>Кей жандар ұмытылып жыл арасы,</w:t>
        <w:br/>
        <w:t>Тек қана белгі болып қала бермек,</w:t>
        <w:br/>
        <w:t>Қадалған қабырына қу ағашы.</w:t>
        <w:br/>
        <w:t>Адасқан үйірінен жалғыз қалып,</w:t>
        <w:br/>
        <w:t>Сыңсыған сұлу жардай жалғыз налып,</w:t>
        <w:br/>
        <w:t>Шыңырау сыры терең сырнайлы аққу,</w:t>
        <w:br/>
        <w:t>Үстіңнен втер кейде әнге салып»...</w:t>
        <w:br/>
        <w:t>Делі де өксіді кеп сорлы шалым,</w:t>
        <w:br/>
        <w:t>Жапырағып жасқа жуып сол аршаның.</w:t>
        <w:br/>
        <w:t>Мен-дағы сыршыл жанмын тұра алмадым,</w:t>
        <w:br/>
        <w:t>Өксігін тыңдағанда бишараның.</w:t>
        <w:br/>
        <w:t>Отырды екі мұңлы жар басында,</w:t>
        <w:br/>
        <w:t>Адасып таба алмай жол жартасында,</w:t>
        <w:br/>
        <w:t>Осындай зарға толы талай жанның</w:t>
        <w:br/>
        <w:t>Көтерген ауыр қабы арқасында:</w:t>
        <w:br/>
        <w:t>Алыстан көлеңкедей күңгірт тартып,</w:t>
        <w:br/>
        <w:t>Қоштасып керуен мен өлең айтып,</w:t>
        <w:br/>
        <w:t>Талайлар күңіреніп қалған шығар</w:t>
        <w:br/>
        <w:t>"Талықси тар кезеңнің жүгін артып,</w:t>
        <w:br/>
        <w:t>Құпия қыял кілті, домбыраның</w:t>
        <w:br/>
        <w:t>Құлағын тоқсан толғап, мың бұрадым,</w:t>
        <w:br/>
        <w:t>Осыпау жүмбақ болған кәрілердің</w:t>
        <w:br/>
        <w:t>Шіротейін шежірелі сыр булағын.</w:t>
        <w:br/>
        <w:t>14.4 Жұмағдунев 209</w:t>
        <w:br/>
        <w:t>Бойында қара жолдың көш өрлеген,</w:t>
        <w:br/>
        <w:t>Бір үй түр тау аңғарын мекендеген.</w:t>
        <w:br/>
        <w:t>ағдырдың ауыр жүгі басқан жандай</w:t>
        <w:br/>
        <w:t>Еңсесін әмірі бір көтермеген.</w:t>
        <w:br/>
        <w:t>Сол үйден батып ойдың тұманына,</w:t>
        <w:br/>
        <w:t>Жол шықты жауап іздеп сұрауына,</w:t>
        <w:br/>
        <w:t>Бір сипап тесін жапқан ақ сақалын,</w:t>
        <w:br/>
        <w:t>Әлемнің көз тастады ол қыянына.</w:t>
        <w:br/>
        <w:t>Жанында бірге ағарған жар қосағы,</w:t>
        <w:br/>
        <w:t>Кеңесіп мезгіл-мезгіл сырласары,</w:t>
        <w:br/>
        <w:t>Көзіне көзі түссе елестейді,</w:t>
        <w:br/>
        <w:t>Алыстап қош айтысқан жастық шағы.</w:t>
        <w:br/>
        <w:t>«Жас дәурен нсге мұнша едің шолақ,</w:t>
        <w:br/>
        <w:t>Ақ бетті кестелепті әжім-жолақ,</w:t>
        <w:br/>
        <w:t>Кәрілік қарақшыдай ұрлана кеп,</w:t>
        <w:br/>
        <w:t>етіпсің алма жүздің нұрын тонап.</w:t>
        <w:br/>
        <w:t>Осылай өтеді ғой дүниеден</w:t>
        <w:br/>
        <w:t>Өмірге келіп кетер адам қонақ».</w:t>
      </w:r>
    </w:p>
    <w:p>
      <w:r>
        <w:t>(Жұбайлар осылай деп сырласады,</w:t>
        <w:br/>
        <w:t>Қартайса әркімді де мұң басады.</w:t>
        <w:br/>
        <w:t>«Уа, тәубе, аман болғай жалғызымыз,</w:t>
        <w:br/>
        <w:t>Болмақпыз қыз бен эяігіт біз қашанғы».</w:t>
        <w:br/>
        <w:t>Күтеді аңсап олар жас түлегін,</w:t>
        <w:br/>
        <w:t>Арнаған соған қана бар тілегін,</w:t>
        <w:br/>
        <w:t>«Қайдасың Қазыбегім, сағындырып</w:t>
        <w:br/>
        <w:t>Болмаған қастасарың, қос тілерің...»</w:t>
        <w:br/>
        <w:t>Ата-ана жалғыз ұлын сағынады,</w:t>
        <w:br/>
        <w:t>Күтеді ұйқы көрмей таң ұзағы,</w:t>
        <w:br/>
        <w:t>210</w:t>
        <w:br/>
        <w:t>Мен де оны жанымдай сүюші едім,</w:t>
        <w:br/>
        <w:t>Қазір тек бір сүлдемін жаным өлік.</w:t>
        <w:br/>
        <w:t>Адам неге адамды аздырады?</w:t>
        <w:br/>
        <w:t>Адам неге адамды қан қылады?</w:t>
        <w:br/>
        <w:t>Асшуға еріп адасқан адымымды</w:t>
        <w:br/>
        <w:t>Өз ұятым, өз арым жазғырады.</w:t>
        <w:br/>
        <w:t>Тазармайтын кеудемнен улы дертті,</w:t>
        <w:br/>
        <w:t>НМығыма артқалы жылдар өтті,</w:t>
        <w:br/>
        <w:t>«Көкірегімді қанжармен как айырып</w:t>
        <w:br/>
        <w:t>Жарым үшіп өзімнен алсам кекті!»</w:t>
        <w:br/>
        <w:t>Деп те кейде шешімге берілемін.</w:t>
        <w:br/>
        <w:t>Жан тәтті ғой, тез қайтып безінемін.</w:t>
        <w:br/>
        <w:t>Атым да құлағыма жат сияқты,</w:t>
        <w:br/>
        <w:t>Өзімнен өзім мүлде жерінемін.</w:t>
        <w:br/>
        <w:t>“Ұялтады мені әрбір арайлы таң,</w:t>
        <w:br/>
        <w:t>Мен тәрізді аз шығар күнокәр жан,</w:t>
        <w:br/>
        <w:t>Сүйіктімді өлімге калай қидым?</w:t>
        <w:br/>
        <w:t>Қара жүзбін жүктеген мойынға қан!</w:t>
        <w:br/>
        <w:t>Сана-сезім адамда бар жоғары,</w:t>
        <w:br/>
        <w:t>Дей тұрсақ та, тазармай келеді ары.</w:t>
        <w:br/>
        <w:t>«Мен сияқты азғынның санасына</w:t>
        <w:br/>
        <w:t>Қашан қонар заманның күн шуағы?»</w:t>
        <w:br/>
        <w:t>Осыны айтып ол кенет елжіреді,</w:t>
        <w:br/>
        <w:t>Кірпігінде көз жасы мөлдіреді...</w:t>
        <w:br/>
        <w:t>Сезімтал күнәкәрдің кан төгерде</w:t>
        <w:br/>
        <w:t>Осынша қайда қалған кең жүрегі?</w:t>
        <w:br/>
        <w:t>Дегенде ол қызғаншақтық ашу қысып,</w:t>
        <w:br/>
        <w:t>Қап-қара қабағыма қан ұйысып,</w:t>
        <w:br/>
        <w:t>Өмір не, өлім не?</w:t>
        <w:br/>
        <w:t>Оны көзім көрмей,</w:t>
        <w:br/>
        <w:t>Ұмтылдым жанарымнан жалын ұшып.</w:t>
      </w:r>
    </w:p>
    <w:p>
      <w:r>
        <w:t>«ЖКүрегімді жел үрлеп, соғып дауыл,</w:t>
        <w:br/>
        <w:t>Қара тас боп қатты да жүрек-бауыр.</w:t>
        <w:br/>
        <w:t>«Өшір!» -- деді ой, -сұмдықтың жаңған өртін,</w:t>
        <w:br/>
        <w:t>Ағыз қанын, тарт,- деді,- жазаға ауыр!»</w:t>
        <w:br/>
        <w:t>Қызыл қанға жуылып екі көзім,</w:t>
        <w:br/>
        <w:t>Асау жүрек аптығып бермей төзім,</w:t>
        <w:br/>
        <w:t>Екеуін де төсектен сүйреп алдым,</w:t>
        <w:br/>
        <w:t>«Өлтір, өлтір!» дей берді айуан сезім.</w:t>
        <w:br/>
        <w:t>Толқын сырлы дүние асыл заты,</w:t>
        <w:br/>
        <w:t>Жүрегіме жазылды қанмен аты.</w:t>
        <w:br/>
        <w:t>Содан бері кеудемде келе жатыр</w:t>
        <w:br/>
        <w:t>Жалын жүзді жас тоты жар сипаты.</w:t>
        <w:br/>
        <w:t>Айуан сезім:</w:t>
        <w:br/>
        <w:t>«жән,-- деді,-- өлтіргенің»</w:t>
        <w:br/>
        <w:t>Жән бе еді, жөн бә еді өлтіргенім?</w:t>
        <w:br/>
        <w:t>«Адам деген атым бар, қан шашпаймын,</w:t>
        <w:br/>
        <w:t>Керек жерде,-- Десем ед,-- көң терімін!»</w:t>
        <w:br/>
        <w:t>Қарауытып көз алдым үйден шықтым,</w:t>
        <w:br/>
        <w:t>Бұл сырымды білген жоң ауылда ешкім.</w:t>
        <w:br/>
        <w:t>«Елден бездім, қансырап қалды жарым,</w:t>
        <w:br/>
        <w:t>"Тек қана елесіндей көрген түстің.</w:t>
        <w:br/>
        <w:t>Өкінем, неге өлімге болдым жерік,</w:t>
        <w:br/>
        <w:t>Жанындай сүюші елі ол жанын беріп</w:t>
        <w:br/>
        <w:t>199</w:t>
        <w:br/>
        <w:t>Аа, кенет ерік беріп қиялыма,</w:t>
        <w:br/>
        <w:t>Түс көрдім, үн келеді құлағыма.</w:t>
        <w:br/>
        <w:t>Бұл не зар, тау қойнынан талып жеткен,</w:t>
        <w:br/>
        <w:t>Әлде кім егілді ме, жылады ма?</w:t>
        <w:br/>
        <w:t>Түнек кеш, кезіп барам тау қиясын,</w:t>
        <w:br/>
        <w:t>Тапқан кез бұлт қойпынан күн де ұясын.</w:t>
        <w:br/>
        <w:t>Маза жоқ жүрегімде:</w:t>
        <w:br/>
        <w:t>«Тоқта, тоқта»,-</w:t>
        <w:br/>
        <w:t>Дегендей,- әлде неге ұүрынасың?</w:t>
        <w:br/>
        <w:t>“Тоқтауға нәзік жаным төзер емес,</w:t>
        <w:br/>
        <w:t>Құлақта қобыз күйі, көзімде елес,</w:t>
        <w:br/>
        <w:t>Асығыс жүре бердім, жүре берлім</w:t>
        <w:br/>
        <w:t>Артымда қалып қойды талай белес.</w:t>
        <w:br/>
        <w:t>Ессіз түн елегізген айдалада,</w:t>
        <w:br/>
        <w:t>Аңырып қарай бердім айналама.</w:t>
        <w:br/>
        <w:t>Жылтылдап таулы үңгірден әлсіз сәуле,</w:t>
        <w:br/>
        <w:t>Жоқ болды қайда ғана, қайда ғана!</w:t>
        <w:br/>
        <w:t>Тағы да от,</w:t>
      </w:r>
    </w:p>
    <w:p>
      <w:r>
        <w:t>атыр бір жан маңайында,</w:t>
        <w:br/>
        <w:t>Жалтылдап күміс сәуле самайында,</w:t>
        <w:br/>
        <w:t>Сәніңкі суалғандай көзі күңгірт,</w:t>
        <w:br/>
        <w:t>Кім білген әлде отырған жабайы ма?</w:t>
        <w:br/>
        <w:t>Дейді де «тірілмейді, тірілмейді...»</w:t>
        <w:br/>
        <w:t>Күрсініп өз-өзінен күбірлейді.</w:t>
        <w:br/>
        <w:t>Тек қана отың қалап еңірейді,</w:t>
        <w:br/>
        <w:t>Еш дыбыс одан әзге білінбейді</w:t>
        <w:br/>
        <w:t>Деп ойлап тілдесетін адам зат па,</w:t>
        <w:br/>
        <w:t>Асығыс алымдадым жанған отқа,</w:t>
        <w:br/>
        <w:t>202</w:t>
        <w:br/>
        <w:t>Гүл солар, қайтын ажар, тән Де тозар,</w:t>
        <w:br/>
        <w:t>Салқындап ыстық жүрек, тағхар базар,</w:t>
        <w:br/>
        <w:t>Көтеріп орамалын, коштасар да.</w:t>
        <w:br/>
        <w:t>Алыстап һеш кесі выр-ап озар.</w:t>
        <w:br/>
        <w:t>Уа, дүкнс,холоң қисық бұраңдаған,</w:t>
        <w:br/>
        <w:t>Келген жоп мәңгі жасап тұра алмаған,</w:t>
        <w:br/>
        <w:t>Күлкісі күміс толқып жас сұлудай,</w:t>
        <w:br/>
        <w:t>Е--сріп орамалын құр алдаған.</w:t>
        <w:br/>
        <w:t>Күрсініп кемпір мен шал төккен жасын,</w:t>
        <w:br/>
        <w:t>Құшақтан сол қабырдың қу ағашып,</w:t>
        <w:br/>
        <w:t>Мұнартып кек жиегі күн де батты</w:t>
        <w:br/>
        <w:t>Шапағы бояды да тау қыясын.</w:t>
        <w:br/>
        <w:t>Айрылған ботасынан боз інгендей</w:t>
        <w:br/>
        <w:t>Азынап кемпір мен шал көзі ілінбей,</w:t>
        <w:br/>
        <w:t>Мекені жалғыз арша жар басында</w:t>
        <w:br/>
        <w:t>ЖШалғызын жоқтап жылап тартты керней:</w:t>
        <w:br/>
        <w:t>«Жалғызым, жатырмысың жер бүркеніп,</w:t>
        <w:br/>
        <w:t>Жапанда, жас денең кер бүркеніп,</w:t>
        <w:br/>
        <w:t>Жүзіңді көзімізден жасырынсың,</w:t>
        <w:br/>
        <w:t>Алыстал бірте-бірте жермен шөгіп.</w:t>
        <w:br/>
        <w:t>Қор жауып қайран басқа, қартайғанда,</w:t>
        <w:br/>
        <w:t>Қуатты кәрілік жеңіп қайтарғанда,</w:t>
        <w:br/>
        <w:t>Ауыр күп басымызға тағы түсті,</w:t>
        <w:br/>
        <w:t>Жау шауып ел қонысы шайқалды да.</w:t>
        <w:br/>
        <w:t>Кәп болды дорба арқалап шықтық елден.</w:t>
        <w:br/>
        <w:t>Соққы жеп сұм жалғаннан сорға төнген,</w:t>
        <w:br/>
        <w:t>Қаңғырып айдаланы кезіп шүріп</w:t>
        <w:br/>
        <w:t>Тап болдық қабырыңа мына дөңнен.</w:t>
        <w:br/>
        <w:t>208</w:t>
        <w:br/>
        <w:t>«Қуды заман заңы қатан,</w:t>
        <w:br/>
        <w:t>Жер жұмағын іздепті Асан,</w:t>
        <w:br/>
        <w:t>Қайда жұмақ келем шарлап,</w:t>
      </w:r>
    </w:p>
    <w:p>
      <w:r>
        <w:t>Жетем қашан, жетем қашан?</w:t>
        <w:br/>
        <w:t>Іздегенім өмір жұмақ</w:t>
        <w:br/>
        <w:t>Жолым шалғай кеттім ұзап.</w:t>
        <w:br/>
        <w:t>Бар ма, жоқ па жер жүзінде</w:t>
        <w:br/>
        <w:t>Қайда әкеттің тәңір шұнақ?!</w:t>
        <w:br/>
        <w:t>Бітті дәрмен анашыңда...</w:t>
        <w:br/>
        <w:t>Біле алмадым шамасын да.</w:t>
        <w:br/>
        <w:t>Мүмкін, көкте? Ұшар едім,</w:t>
        <w:br/>
        <w:t>Мұс бермейді-ау қанатын да.</w:t>
        <w:br/>
        <w:t>Сонда дейді ақыл-арың,</w:t>
        <w:br/>
        <w:t>ШЖетуге тез асығамын:</w:t>
        <w:br/>
        <w:t>Білем сонда жетсем сөнген</w:t>
        <w:br/>
        <w:t>ШіАам-шырағым ашыларын...»</w:t>
        <w:br/>
        <w:t>Деді ана жасын сүртіп,</w:t>
        <w:br/>
        <w:t>Мен шошындым жаным үркіп ..</w:t>
        <w:br/>
        <w:t>Бір аждаһа тас үңгірден</w:t>
        <w:br/>
        <w:t>Өрмеледі жалын сілкіп.</w:t>
        <w:br/>
        <w:t>Мен ұмтылдым созып қолды,</w:t>
        <w:br/>
        <w:t>Жылан жатты бөгеп жолды,</w:t>
        <w:br/>
        <w:t>Ысқырды да ашты аранын</w:t>
        <w:br/>
        <w:t>Жұтар ма скен ана сорды?!</w:t>
        <w:br/>
        <w:t>Дәл осы кез дауыл тұрып,</w:t>
        <w:br/>
        <w:t>Ажылдады бұлтты сырып,</w:t>
        <w:br/>
        <w:t>Жалтылдады найзағайлар.</w:t>
        <w:br/>
        <w:t>“Түн түнегін қырқа тіліп.</w:t>
        <w:br/>
        <w:t>204</w:t>
        <w:br/>
        <w:t>Жау басып, етек, жеңді тарылтқанда,</w:t>
        <w:br/>
        <w:t>Қан төгіп, қайран елім тарыққанда,</w:t>
        <w:br/>
        <w:t>Не жетсін қалың жаумен найза үйіріп</w:t>
        <w:br/>
        <w:t>Әлсең де қас батырша алысқанға!</w:t>
        <w:br/>
        <w:t>Ақ боз ат, ал қақ күміс қанатыңды,</w:t>
        <w:br/>
        <w:t>Қақ жара, қаусырмалы қара тонды,</w:t>
        <w:br/>
        <w:t>Аға бер, айға тарап айдарыңды</w:t>
        <w:br/>
        <w:t>Ерлікті сынасар күн жаңа туды».</w:t>
        <w:br/>
        <w:t>Жауынгер осыны айтып шаба берді,</w:t>
        <w:br/>
        <w:t>Біледі ел намысы жаралы ерді.</w:t>
        <w:br/>
        <w:t>Ақбоз ат анда-санда осқырынып</w:t>
        <w:br/>
        <w:t>Жұлдыздай аға берді, аға берді...</w:t>
        <w:br/>
        <w:t>(Аяғы жоғалған)</w:t>
        <w:br/>
        <w:t>Қазыбек қыз белінен қынай қысып:</w:t>
        <w:br/>
        <w:t>«Төсіме сүйен, қалқам, сүйен» -- дейді.</w:t>
        <w:br/>
        <w:t>Жүректе оттай толқып қабындағы</w:t>
        <w:br/>
        <w:t>Тұрғандай қуаныштан жарылғалы,</w:t>
      </w:r>
    </w:p>
    <w:p>
      <w:r>
        <w:t>алауса махаббаттың балын сорып,</w:t>
        <w:br/>
        <w:t>Құмартқан жас құшақтар жазылмады.</w:t>
        <w:br/>
        <w:t>Тигенде ерінге ерні, бетке беті,</w:t>
        <w:br/>
        <w:t>Тогындай электрдің шарпып оты,</w:t>
        <w:br/>
        <w:t>"Тыныстап қыз кеуденің тереңінен</w:t>
        <w:br/>
        <w:t>Сүйенді Қазыбекке ерке тоты.</w:t>
        <w:br/>
        <w:t>«Бойыма бай мырзасын жолатпағам,</w:t>
        <w:br/>
        <w:t>Айлы кеш, қолда сәтті жол аш маған»...</w:t>
        <w:br/>
        <w:t>Деді қыз Қазыбектің құшағында,</w:t>
        <w:br/>
        <w:t>Бақыттың бұлбұлындан қонақтаған.</w:t>
        <w:br/>
        <w:t>Ай күліп айна жүзге тәкті нұрын.</w:t>
        <w:br/>
        <w:t>Ақ бетке жарасыпты қырлы мұрын,</w:t>
        <w:br/>
        <w:t>Жігіттің көкірегіне төгіледі</w:t>
        <w:br/>
        <w:t>Иықтан ширатылған толқын бұрым.</w:t>
        <w:br/>
        <w:t>«Тәңірі, бақытымды түзе менің...»</w:t>
        <w:br/>
        <w:t>Дей берді гүл бейнелес күрең ерін:</w:t>
        <w:br/>
        <w:t>«Бақытым, Қазыбегім тек алдама,</w:t>
        <w:br/>
        <w:t>Сен ғана сүйгенім де, сүйенерім».</w:t>
        <w:br/>
        <w:t>Үзіліп сүйді жігіт: «Айта көрме,</w:t>
        <w:br/>
        <w:t>Арыма тапсыр, серттен тансам «Өл» -- де.</w:t>
        <w:br/>
        <w:t>Айлы түн куә болсын, таң да таяу,</w:t>
        <w:br/>
        <w:t>Қош сәулем. жарық түспей қайтам елге.</w:t>
        <w:br/>
        <w:t>«Әзірге ел кәзіне шалынбалық,</w:t>
        <w:br/>
        <w:t>Ақ сәулем, бола бергей таңың жарық».</w:t>
        <w:br/>
        <w:t>212</w:t>
        <w:br/>
        <w:t>«Бүгін таңда жапым сүйген</w:t>
        <w:br/>
        <w:t>Жардың жүгі мойынымда!»..</w:t>
        <w:br/>
        <w:t>еді де ана тұрды орнынан,</w:t>
        <w:br/>
        <w:t>Болат пышақ қойыныңда.</w:t>
        <w:br/>
        <w:t>Сүйтті-дағы шығып кетті,</w:t>
        <w:br/>
        <w:t>Жаралы ана өз үйінен,</w:t>
        <w:br/>
        <w:t>Қалып қойды төсегінде</w:t>
        <w:br/>
        <w:t>Жалғыз ұлы жаны сүйген.</w:t>
        <w:br/>
        <w:t>Жүрегінде дауыл соғып,</w:t>
        <w:br/>
        <w:t>ос көзінен от лапылдап,</w:t>
        <w:br/>
        <w:t>Келеді ана тез-тез басып,</w:t>
        <w:br/>
        <w:t>"Тілегі тек -- «тез жақындат!..»</w:t>
        <w:br/>
        <w:t>Жақындағы биік үйге</w:t>
        <w:br/>
        <w:t>Қаланың бір шетіндегі,</w:t>
        <w:br/>
        <w:t>Айналасы бнік қорған,</w:t>
        <w:br/>
        <w:t>Құрсаулы сым өтілмелі.</w:t>
        <w:br/>
        <w:t>Бұл биік үй үлкен түрме,</w:t>
      </w:r>
    </w:p>
    <w:p>
      <w:r>
        <w:t>Сонау шет жұрт еліндегі.</w:t>
        <w:br/>
        <w:t>«Өлім» деген жазуы бар,</w:t>
        <w:br/>
        <w:t>Маңдайында-- көрінгені».</w:t>
        <w:br/>
        <w:t>Ана екпінмен жақын келіп</w:t>
        <w:br/>
        <w:t>Қақпадағы түрмешіге,</w:t>
        <w:br/>
        <w:t>«Ұлықсат ет,- деді ақырын,--</w:t>
        <w:br/>
        <w:t>Жарымменен тілдесуге».</w:t>
        <w:br/>
        <w:t>-- Кет, кет, айуан, жақындама,</w:t>
        <w:br/>
        <w:t>Жөніңді тап аманыңда!--</w:t>
        <w:br/>
        <w:t>Деді ақырып күзетші адам,</w:t>
        <w:br/>
        <w:t>Қан ұйысқан қабағына.</w:t>
        <w:br/>
        <w:t>226</w:t>
        <w:br/>
        <w:t>Бал сорып балғын тілден жігіт енді,</w:t>
        <w:br/>
        <w:t>Жүруге ыңғайланды қарын жазып,</w:t>
        <w:br/>
        <w:t>Еріндер ақтық рет сүйісті де,</w:t>
        <w:br/>
        <w:t>От көздер жас аралае күлісті де,</w:t>
        <w:br/>
        <w:t>Құшақтар ажырасты: «Қош бол, қош бол».</w:t>
        <w:br/>
        <w:t>Ая күліп тұрды мақпал түн үстінде.</w:t>
        <w:br/>
        <w:t>Дариға, лапылдаған жастық шіркін,</w:t>
        <w:br/>
        <w:t>Күмістей сылдырлаған толқын күлкің,</w:t>
        <w:br/>
        <w:t>Қондырған аспан айын алақанға</w:t>
        <w:br/>
        <w:t>Қолға ұстап махаббаттың алтын кілтін.</w:t>
        <w:br/>
        <w:t>Сен мәңгі суымасаң, налымасаң,</w:t>
        <w:br/>
        <w:t>Бұл жаста болған кімнің жаны қасаң.</w:t>
        <w:br/>
        <w:t>Ант ішіп ажырасқан ғашық жарлар.</w:t>
        <w:br/>
        <w:t>Кездесет қуанышпен тағы қашан.</w:t>
        <w:br/>
        <w:t>Күліңдер. көрсетпеңдер жас сілемін,</w:t>
        <w:br/>
        <w:t>Үстіңде екеуіңнің ақ тілегім.</w:t>
        <w:br/>
        <w:t>Салтапат дастарханның төрінен мен,</w:t>
        <w:br/>
        <w:t>Сендерге бақ тілермін, бақ тілермін...</w:t>
        <w:br/>
        <w:t>Бозарып көк жүзінен ай да көшті,</w:t>
        <w:br/>
        <w:t>Таңғы жел, жұпар лепті сайдан есті.</w:t>
        <w:br/>
        <w:t>Қазыбек ақ сәулеге жүзін тосып,</w:t>
        <w:br/>
        <w:t>Ағызып келе жатты айна көпті.</w:t>
        <w:br/>
        <w:t>Бал шырын ләззаті келеді ұйып,</w:t>
        <w:br/>
        <w:t>Қыялы өрістеді шыңға биік,</w:t>
        <w:br/>
        <w:t>Қуаныш ұялаған көкірегін,</w:t>
        <w:br/>
        <w:t>Еседі таңның яабек келі сүйіп,</w:t>
        <w:br/>
        <w:t>Ағарып таң келеді, тасаға түн</w:t>
        <w:br/>
        <w:t>Тығылып паналаған тас арасын,</w:t>
        <w:br/>
        <w:t>21ІЗ</w:t>
        <w:br/>
        <w:t>ТОКИОДАҒЫ ДАУЫС</w:t>
      </w:r>
    </w:p>
    <w:p>
      <w:r>
        <w:t>1</w:t>
        <w:br/>
        <w:t>Түн ортасы ауған мезгіл,</w:t>
        <w:br/>
        <w:t>Жатыр ұйықтап дүние тілсіз,</w:t>
        <w:br/>
        <w:t>Жас сұлудай жалғыз-ақ ай</w:t>
        <w:br/>
        <w:t>Тек аспанда жүзгеп күшсіз.</w:t>
        <w:br/>
        <w:t>Сылдырайды сұлу орман,</w:t>
        <w:br/>
        <w:t>Сыбызғы өзен, көлде қамыс.</w:t>
        <w:br/>
        <w:t>Ән салады кейде баяу,</w:t>
        <w:br/>
        <w:t>Кейде адамдай тербеп ағыс.</w:t>
        <w:br/>
        <w:t>Кейде өзен жаңғырығып</w:t>
        <w:br/>
        <w:t>Жар тасы ма дауыстайды,</w:t>
        <w:br/>
        <w:t>Жасырынып түн қойнында</w:t>
        <w:br/>
        <w:t>О да тағы алыстайды.</w:t>
        <w:br/>
        <w:t>Құс дегенде сорлы байғыз</w:t>
        <w:br/>
        <w:t>Өлген адам бейітінде,</w:t>
        <w:br/>
        <w:t>Қонып алып жапа жалғыз,</w:t>
        <w:br/>
        <w:t>Сырласады өлі түнге.</w:t>
        <w:br/>
        <w:t>Уа, дариға, уа қайран бас,</w:t>
        <w:br/>
        <w:t>Май таусылып сынса шөлмек,</w:t>
        <w:br/>
        <w:t>Бейіт сайын бір қу ағаш</w:t>
        <w:br/>
        <w:t>Белгі болып қала бермек.</w:t>
        <w:br/>
        <w:t>222</w:t>
        <w:br/>
        <w:t>АҚБОЗ АТТЫ ЖАУЫНГЕР</w:t>
        <w:br/>
        <w:t>Жүрісі баяу ғана қара желмен,</w:t>
        <w:br/>
        <w:t>Қабағы жануардың қатып шөлден,</w:t>
        <w:br/>
        <w:t>Ақбоз ат бір қыстаққа келін кірді</w:t>
        <w:br/>
        <w:t>Арқаға жарасы ауыр жанды әңгерген.</w:t>
        <w:br/>
        <w:t>Келеді қандай жолдан, қандай жерден.</w:t>
        <w:br/>
        <w:t>Кекілін қызыл ала қанға көмген,</w:t>
        <w:br/>
        <w:t>Кім екен үстіндегі жаралы адам</w:t>
        <w:br/>
        <w:t>Ер ме екен, қылыштасып майданда өлген.</w:t>
        <w:br/>
        <w:t>Бұл қыстақ Ақбоз аттың туған жері</w:t>
        <w:br/>
        <w:t>"Тартыста талай жауды қуған жері,</w:t>
        <w:br/>
        <w:t>Ерке өскен ен далада ор киіктей</w:t>
        <w:br/>
        <w:t>Шаншылыгт көкке атылып тұрған жері.</w:t>
        <w:br/>
        <w:t>Бір кезде төрт тұяғын тағалатқан,</w:t>
        <w:br/>
        <w:t>Жібектен маңдайына айдар таққан,</w:t>
        <w:br/>
        <w:t>Бұл қыстақ Ақбоз аттың өз мекені,</w:t>
        <w:br/>
        <w:t>Бәйгіге тай кезінен араласқан.</w:t>
        <w:br/>
        <w:t>Қожасы жалын тарап еркелетіп,</w:t>
        <w:br/>
        <w:t>Суарған құнанынан сүтке үйретіп</w:t>
        <w:br/>
        <w:t>Желекті кекіліне қадаған жер,</w:t>
        <w:br/>
        <w:t>Тұрманын күміспенен кестелетіп.</w:t>
        <w:br/>
        <w:t>217</w:t>
      </w:r>
    </w:p>
    <w:p>
      <w:r>
        <w:t>Адам ата дүниесінен</w:t>
        <w:br/>
        <w:t>Алшақ алыс қалдым неге?</w:t>
        <w:br/>
        <w:t>Жермен шегіп тар қуыста,</w:t>
        <w:br/>
        <w:t>Қалармысың қайран дене?</w:t>
        <w:br/>
        <w:t>Қайғы желі мүмкін үріп,</w:t>
        <w:br/>
        <w:t>Жарығымды сөндірер ме?</w:t>
        <w:br/>
        <w:t>Мүмкін, өмір қолып беріп</w:t>
        <w:br/>
        <w:t>Қайта тағы күлдірер ме?</w:t>
        <w:br/>
        <w:t>Ажал отын сөндіретін,</w:t>
        <w:br/>
        <w:t>Туын ұстап келер бауыр,</w:t>
        <w:br/>
        <w:t>Бер менен көк арасында</w:t>
        <w:br/>
        <w:t>Әлі де ойран, болар дауыл...»</w:t>
        <w:br/>
        <w:t>Деді-дағы тұтқын пенде</w:t>
        <w:br/>
        <w:t>Сонау Жапон түрмесінде,</w:t>
        <w:br/>
        <w:t>Қалды отырып қайрап тісін</w:t>
        <w:br/>
        <w:t>Күрсінді де ұқсап түнге.</w:t>
        <w:br/>
        <w:t>Жаны сүйген жары да өлді,</w:t>
        <w:br/>
        <w:t>Жау қолында қанға батып,</w:t>
        <w:br/>
        <w:t>Жалғыз ұлын тағы енді кім,</w:t>
        <w:br/>
        <w:t>Жұбатады алдарқатып.</w:t>
        <w:br/>
        <w:t>Ей, бауырым, өксімеші,</w:t>
        <w:br/>
        <w:t>Сақалыңды жасқа жуып,</w:t>
        <w:br/>
        <w:t>Өш аларсың дұшпаныңнан</w:t>
        <w:br/>
        <w:t>ШЖағаласар күндер туып.</w:t>
        <w:br/>
        <w:t>Ұлы майдан қағар дабыл,</w:t>
        <w:br/>
        <w:t>Ту көтерер үл мен қызың.</w:t>
        <w:br/>
        <w:t>Күміс толқын күлкісімен</w:t>
        <w:br/>
        <w:t>Бөлер әнге жердің жүзін -.</w:t>
        <w:br/>
        <w:t>Қазыбек атар таңмен бірге барып,</w:t>
        <w:br/>
        <w:t>Сарғайған қуантады ата-анасын.</w:t>
        <w:br/>
        <w:t>Ойлайды ант су ішкен қосағында,</w:t>
        <w:br/>
        <w:t>Ойлайды қалың жылқы отарын да,</w:t>
        <w:br/>
        <w:t>Жылқыны тастап кеткен қылығы үшін,</w:t>
        <w:br/>
        <w:t>Ойлайды байдың қалай тосарын да</w:t>
        <w:br/>
        <w:t>Кейде шат, кейде басып ой тұманы,</w:t>
        <w:br/>
        <w:t>Жүрегі әлде неге толқымалы...</w:t>
        <w:br/>
        <w:t>Қайтадан көңіл күйі көкке өрлейді,</w:t>
        <w:br/>
        <w:t>Елестеп сүйген жары-- «бой тұмары».</w:t>
        <w:br/>
        <w:t>«Ата-ана бұл шешімді мақұлдар ма,</w:t>
        <w:br/>
        <w:t>Ырза ма жұбай болар асыл жарға.</w:t>
        <w:br/>
        <w:t>Төбемнен тас жауса да нар тәуекел,</w:t>
        <w:br/>
        <w:t>Антымды қайта жұтар хақым бар ма».</w:t>
        <w:br/>
        <w:t>Осындай келе жатты ойға шомып,</w:t>
        <w:br/>
        <w:t>Мұнартқан түн сілемі ойда қонын,</w:t>
      </w:r>
    </w:p>
    <w:p>
      <w:r>
        <w:t>Алдында қарауытқан молалы тау,</w:t>
        <w:br/>
        <w:t>Бір пәле жатпағай тек сонда торып.</w:t>
        <w:br/>
        <w:t>Елеурей қайшыланып қос құлағы,</w:t>
        <w:br/>
        <w:t>Айнакәк неге жиі осқырады.</w:t>
        <w:br/>
        <w:t>Алайда ер жігіттің жүрегінде,</w:t>
        <w:br/>
        <w:t>Үрей жоқ, қабағында жоқ тұманы.</w:t>
        <w:br/>
        <w:t>Бұл тасты жар басында жалғыз қонақ,</w:t>
        <w:br/>
        <w:t>Қаңғырған мекен таппай байғыз ғапа-ақ,</w:t>
        <w:br/>
        <w:t>Аламша кейде жылап, кейде күліп,</w:t>
        <w:br/>
        <w:t>Күңіренген елсіз ескі көрге қарап.</w:t>
        <w:br/>
        <w:t>Ізіндей тасқа түскен табандардың,</w:t>
        <w:br/>
        <w:t>Түбінде сонау «шың, тас қамалдардың»</w:t>
        <w:br/>
        <w:t>214</w:t>
        <w:br/>
        <w:t>Әлі баяу отыр ана,</w:t>
        <w:br/>
        <w:t>Жас жанының жарасы ауыр.</w:t>
        <w:br/>
        <w:t>Сырт піптіні солса-дағы,</w:t>
        <w:br/>
        <w:t>Миында оның ұйтқып дауыл.</w:t>
        <w:br/>
        <w:t>Бір мезгілде көзге түсіп,</w:t>
        <w:br/>
        <w:t>Баяу жанған білте шамы.</w:t>
        <w:br/>
        <w:t>Білте шамдай түсті есіне,</w:t>
        <w:br/>
        <w:t>Алыстаған жастық шағы,</w:t>
        <w:br/>
        <w:t>Көзге құр тек елес болып,</w:t>
        <w:br/>
        <w:t>Жастық шіркін қол бұлғайды,</w:t>
        <w:br/>
        <w:t>«Қош бол, қош бол!» -- дегендей тек</w:t>
        <w:br/>
        <w:t>Еміс-еміс жыр жырлайды.</w:t>
        <w:br/>
        <w:t>Кеше ғана осы сұлу,</w:t>
        <w:br/>
        <w:t>Кеше ерлі емес пе еді?</w:t>
        <w:br/>
        <w:t>Толқын сырлы жастық шақпен,</w:t>
        <w:br/>
        <w:t>Кеше емге пе ед кеңескені?</w:t>
        <w:br/>
        <w:t>Жар күлкісі жанын жуып,</w:t>
        <w:br/>
        <w:t>Жүрмен не сді жарыменен,</w:t>
        <w:br/>
        <w:t>Бүгін неге қалды суып?</w:t>
        <w:br/>
        <w:t>Тағы айрылды, тағы неден?</w:t>
        <w:br/>
        <w:t>Міне қазір білте шамдай,</w:t>
        <w:br/>
        <w:t>Көзі күңгірт тартты неге?</w:t>
        <w:br/>
        <w:t>Білте шамнан көзін алмай,</w:t>
        <w:br/>
        <w:t>Күрсінеді қатты неге?</w:t>
        <w:br/>
        <w:t>Бұрынғы оның жалын жүзі,</w:t>
        <w:br/>
        <w:t>Жүретұғын қаны үзілмей,</w:t>
        <w:br/>
        <w:t>Бүгін неге түнереді,</w:t>
        <w:br/>
        <w:t>Бұлт басқан ай жүзіндей.</w:t>
        <w:br/>
        <w:t>224</w:t>
      </w:r>
    </w:p>
    <w:p>
      <w:r>
        <w:t>ПИВЕНЕР ТАУЫНДА</w:t>
        <w:br/>
        <w:t>Алыста біреу, алыста</w:t>
        <w:br/>
        <w:t>Сызылтып әнге салады,</w:t>
        <w:br/>
        <w:t>Сызылған әннің сазына.</w:t>
        <w:br/>
        <w:t>Балқып жаным барады.</w:t>
        <w:br/>
        <w:t>Даусы зарлы тыңдасам,</w:t>
        <w:br/>
        <w:t>Қайғысы сел, қаралы,</w:t>
        <w:br/>
        <w:t>Япыр-ау кім адам ба</w:t>
        <w:br/>
        <w:t>Жас жүрегі жаралы?</w:t>
        <w:br/>
        <w:t>Пиренейдің ғауыпда,</w:t>
        <w:br/>
        <w:t>Қанды жазу жалауы,</w:t>
        <w:br/>
        <w:t>Қарайлайды жан-жаққа,</w:t>
        <w:br/>
        <w:t>Қолға түспей қалауы.</w:t>
        <w:br/>
        <w:t>Қанды жалау қолында,</w:t>
        <w:br/>
        <w:t>Желкілдеген қызғалдақ.</w:t>
        <w:br/>
        <w:t>Күркелі тау маңында,</w:t>
        <w:br/>
        <w:t>Әкен жылай әнге сап.</w:t>
        <w:br/>
        <w:t>Жас пен жуып жарасын</w:t>
        <w:br/>
        <w:t>Желкілдеген қызғалдақ.</w:t>
        <w:br/>
        <w:t>Япыр-ау қайда барасың,</w:t>
        <w:br/>
        <w:t>Қызықты күндер жастық шақ?!</w:t>
        <w:br/>
        <w:t>231</w:t>
        <w:br/>
        <w:t>Гілдесетін ешбір жаң жоқ,</w:t>
        <w:br/>
        <w:t>Он жыл бойы жапа-жалғыз,</w:t>
        <w:br/>
        <w:t>Күңгірт басқап жалып жүзін,</w:t>
        <w:br/>
        <w:t>өсек орны ызғарлы сыз.</w:t>
        <w:br/>
        <w:t>Білте шамның жарығындай,</w:t>
        <w:br/>
        <w:t>Қараңғы үйде жанған баяу,</w:t>
        <w:br/>
        <w:t>Қос көзінен көрінеді</w:t>
        <w:br/>
        <w:t>Тек бір ұшқын, бір саңылау.</w:t>
        <w:br/>
        <w:t>Құр аруақ болған дене,</w:t>
        <w:br/>
        <w:t>Кейде қалғып қараңғы үйде,</w:t>
        <w:br/>
        <w:t>Құлағын ол тосар кейде</w:t>
        <w:br/>
        <w:t>Алыста бір шыққан үнге.</w:t>
        <w:br/>
        <w:t>«Жас көңілден қайғы жегеп,</w:t>
        <w:br/>
        <w:t>Толқытып бір жыр-жырлайын...»</w:t>
        <w:br/>
        <w:t>Деді де ол ойлар басып</w:t>
        <w:br/>
        <w:t>Тартты толғап тіл сырнайын:</w:t>
        <w:br/>
        <w:t>-- «Бір кезде жас жігіт едім,</w:t>
        <w:br/>
        <w:t>Міне бүгін қартайыппын.</w:t>
        <w:br/>
        <w:t>Сақал, шашым ағарыпты,</w:t>
      </w:r>
    </w:p>
    <w:p>
      <w:r>
        <w:t>Бүгін міне бір ғарыппың».</w:t>
        <w:br/>
        <w:t>Тамырларым суалыпты,</w:t>
        <w:br/>
        <w:t>Өзгеріпті бүгін өңім.</w:t>
        <w:br/>
        <w:t>Бол, бол көрден ки деп кебін,</w:t>
        <w:br/>
        <w:t>Маған ауызын ашады өлім.</w:t>
        <w:br/>
        <w:t>Жас шағымның -- албырт күннің.</w:t>
        <w:br/>
        <w:t>Елестеп құр көлеңкесі.</w:t>
        <w:br/>
        <w:t>Қол бұлғайды тек алыстан,</w:t>
        <w:br/>
        <w:t>"1 арқағандай жәрменкесі,</w:t>
        <w:br/>
        <w:t>228</w:t>
        <w:br/>
        <w:t>Жол жатыр жалғыз аяқ ирелеңдеп,</w:t>
        <w:br/>
        <w:t>"Тоздырған жас өмірін талайлардың.</w:t>
        <w:br/>
        <w:t>Жас эжігіт ескі обаға көзін салып,</w:t>
        <w:br/>
        <w:t>Күрсінді ойы тағы тұманданып,</w:t>
        <w:br/>
        <w:t>Дей берді: «тұрлауы жоқ шолақ дүние,</w:t>
        <w:br/>
        <w:t>Талайлар өтті-ау сенен өкси налып...</w:t>
        <w:br/>
        <w:t>«Уа дүние, лүние сол ғой, дүние сол ғой,</w:t>
        <w:br/>
        <w:t>Дуние жеткізбейтін ұзақ жол ғой,</w:t>
        <w:br/>
        <w:t>Күлдірер де жылатар қулығымен,</w:t>
        <w:br/>
        <w:t>Қулығы -- жан бойламас терең көр ғой.</w:t>
        <w:br/>
        <w:t>Келерінде дүние бір сұлу қыз.</w:t>
        <w:br/>
        <w:t>Күлісі бар күміс су. сыйқырлы жүз,</w:t>
        <w:br/>
        <w:t>лдар-дағы аз күнге айласымен,</w:t>
        <w:br/>
        <w:t>Сықылықтап жөнелер жүрегі мұз.</w:t>
        <w:br/>
        <w:t>«Келерінде дүние гүлдер шашып,</w:t>
        <w:br/>
        <w:t>Тажым стер қол алып, амандасып.</w:t>
        <w:br/>
        <w:t>Кетерінде тағы да, алдап-сулап</w:t>
        <w:br/>
        <w:t>Асықтырып жөнелтер есік ашып.</w:t>
        <w:br/>
        <w:t>Бірақ шулы дүние қайнар тағы,</w:t>
        <w:br/>
        <w:t>Жыр думан, жас бұлбұл құс сайрар тағы.</w:t>
        <w:br/>
        <w:t>Толқын толып жүрегін ерке сұлу</w:t>
        <w:br/>
        <w:t>Күлер-дағы біреумен ойнар тағы...</w:t>
        <w:br/>
        <w:t>Дүние, кең болсаңшы, дүние дарқан,</w:t>
        <w:br/>
        <w:t>Біз қонақ келіп өтер сыбай салтаң»...</w:t>
        <w:br/>
        <w:t>Бұзылды ой, әлде нелер эу етті де</w:t>
        <w:br/>
        <w:t>Жігітті қыл мойыннан бунады арқан.</w:t>
        <w:br/>
        <w:t>Ой-арман өрістемен қалды тынып,</w:t>
        <w:br/>
        <w:t>Көз алдын түнек жапты таңды ысырып,</w:t>
        <w:br/>
        <w:t>Айнакөк бос шұрқырап аға берді,</w:t>
        <w:br/>
        <w:t>Жігітті ажал-арқан алды жұлып.</w:t>
        <w:br/>
        <w:t>218</w:t>
      </w:r>
    </w:p>
    <w:p>
      <w:r>
        <w:t>Уа, ажал, ажал неге ұрланасың.</w:t>
        <w:br/>
        <w:t>Қалмақ па, Қазыбегім, қарға басың.</w:t>
        <w:br/>
        <w:t>Ата-анаң күтіп түр ғой, күтіп тұр ғой</w:t>
        <w:br/>
        <w:t>Жер түгіл желден-дағы қызғанатын.</w:t>
        <w:br/>
        <w:t>Күтеді, күтеді олар күдіктене,</w:t>
        <w:br/>
        <w:t>Қозаңды қалай айтам сүйіктіңе,</w:t>
        <w:br/>
        <w:t>Табылар жарға жұбай...</w:t>
        <w:br/>
        <w:t>Ата-ана ғой</w:t>
        <w:br/>
        <w:t>Арқалар хасіретті, күйікті де...</w:t>
        <w:br/>
        <w:t>“Аап етіп өшсе шамың кім жағады,</w:t>
        <w:br/>
        <w:t>Белгісіз қабіріңе кім барады.</w:t>
        <w:br/>
        <w:t>Мәңгі ұйқтап бір қуыста қалғаннан соң</w:t>
        <w:br/>
        <w:t>Есіркеп есігіңді кім қағады.</w:t>
        <w:br/>
        <w:t>. Гөгіл жас, төгіл жырым ақтарыла...</w:t>
        <w:br/>
        <w:t>Жас жігіт жансыз сұлап жатқанында,</w:t>
        <w:br/>
        <w:t>Бай ұлы Қазыбектің басын шауып,</w:t>
        <w:br/>
        <w:t>Оралды достарымен аттарына...</w:t>
        <w:br/>
        <w:t>Сүңгіді тау қойнына азапшылар,</w:t>
        <w:br/>
        <w:t>Қалайша бұл сұмдыққа тағат шыдар.</w:t>
        <w:br/>
        <w:t>ШЖБансыздың басын шауып қайда қаштың,</w:t>
        <w:br/>
        <w:t>Қанды қол қарақшылар, қарақшылар.</w:t>
        <w:br/>
        <w:t>Уа, зауал, зауал қанды қара жүзге,</w:t>
        <w:br/>
        <w:t>Жа, эке, күтпе енді ұлыңды ізде.</w:t>
        <w:br/>
        <w:t>Жырыммен жылаймын да көңіл айтам,</w:t>
        <w:br/>
        <w:t>Қайтпайды Қазыбегің қалды түзде...</w:t>
        <w:br/>
        <w:t>Оқушым, елжіресе ақын жаны</w:t>
        <w:br/>
        <w:t>Кешір сен, сезім соны мақұлдады.</w:t>
        <w:br/>
        <w:t>Аршаның түбіндегі жалғыз зират</w:t>
        <w:br/>
        <w:t>Осы еді дастапымпыц басындағы.</w:t>
        <w:br/>
        <w:t>216</w:t>
        <w:br/>
        <w:t>Алдынан үйге келсе күтіп алып,</w:t>
        <w:br/>
        <w:t>Аймалап, сылап-сыйпап шаңын қағып,</w:t>
        <w:br/>
        <w:t>Ежелден еркелете мәпелейтін</w:t>
        <w:br/>
        <w:t>Кешікті күтушісі бүгін нағып?</w:t>
        <w:br/>
        <w:t>Мінеки бір кездегі мекені оның,</w:t>
        <w:br/>
        <w:t>Бұзылып өзгертіпті бүгін өңін.</w:t>
        <w:br/>
        <w:t>Хасірет елесіндей бұлт бүркепті</w:t>
        <w:br/>
        <w:t>Су ішкен шағалалы шалқар кәлін</w:t>
        <w:br/>
        <w:t>Кісінеп, теңіректі түгел шалып,</w:t>
        <w:br/>
        <w:t>Налыды ыстық жасы жерге тамып,</w:t>
        <w:br/>
        <w:t>Күрсініп жаралы адам көзін ашты</w:t>
        <w:br/>
        <w:t>Оқ тиіп көкірегінен жатқан талып.</w:t>
        <w:br/>
        <w:t>Көтеріп бір мезгілде ерден басын,</w:t>
        <w:br/>
        <w:t>ШЖабыңқы көзбен шолып айналасын,</w:t>
      </w:r>
    </w:p>
    <w:p>
      <w:r>
        <w:t>Үрілеп аттың жалын қайта құшты,</w:t>
        <w:br/>
        <w:t>Көмекке шақырды да ата-анасын.</w:t>
        <w:br/>
        <w:t>Аңғарды ол. Ақбоз мынау тоқтап тұрған,</w:t>
        <w:br/>
        <w:t>Өз үйі, өзі әкесі салған шымнан.</w:t>
        <w:br/>
        <w:t>Ал неге төбесі де құлап ішке,</w:t>
        <w:br/>
        <w:t>Есігі, терезесі қирап сынған.</w:t>
        <w:br/>
        <w:t>Шабылған табалдырық, маңдайшасы,</w:t>
        <w:br/>
        <w:t>Құлаумен құмға айналған қабырғасы,</w:t>
        <w:br/>
        <w:t>Бір шетте, босағада жатыр әні,</w:t>
        <w:br/>
        <w:t>Тот басып әкесінің айбалтасы,</w:t>
        <w:br/>
        <w:t>Қасында шешесінің көз әйнегі,</w:t>
        <w:br/>
        <w:t>Қалған ба ұмытылып элде, тегі?</w:t>
        <w:br/>
        <w:t>Қақпақсыз оң жағында, жер ошақта,</w:t>
        <w:br/>
        <w:t>Қалыпты, қаңсып күнмет жез шәйнегі...</w:t>
        <w:br/>
        <w:t>218</w:t>
        <w:br/>
        <w:t>Ұмытыппын аттарын да</w:t>
        <w:br/>
        <w:t>Туғанымның, жақынымның,</w:t>
        <w:br/>
        <w:t>Уа! опасыз дүние шіркін,</w:t>
        <w:br/>
        <w:t>«Түлкі құйрық», шашуың мұң.</w:t>
        <w:br/>
        <w:t>Шалғыз қалдық жер астында,</w:t>
        <w:br/>
        <w:t>Кеттім адам дүниесінен,</w:t>
        <w:br/>
        <w:t>Өтті жылдар, асыққандай,</w:t>
        <w:br/>
        <w:t>Өтті жылап күн осымен,</w:t>
        <w:br/>
        <w:t>Сағат соғып, гудок ұрып,</w:t>
        <w:br/>
        <w:t>Қайта тұрар күн бар ма екен?</w:t>
        <w:br/>
        <w:t>Әлде мәңгі өшіп жалын,</w:t>
        <w:br/>
        <w:t>Болар ма екен «хабар мепен»,</w:t>
        <w:br/>
        <w:t>Қуарған құр сүйегімді,</w:t>
        <w:br/>
        <w:t>өріп жерден алар ма екен?</w:t>
        <w:br/>
        <w:t>Деп жалғызым «қайран көкем»</w:t>
        <w:br/>
        <w:t>Жылай әнге салар ма екен?</w:t>
        <w:br/>
        <w:t>Туған елден айрылғалы,</w:t>
        <w:br/>
        <w:t>Міне талай жылдар өтті,</w:t>
        <w:br/>
        <w:t>Көрмегелі -- кетердегі</w:t>
        <w:br/>
        <w:t>Жаңа туған жас перзентті.</w:t>
        <w:br/>
        <w:t>аралы жас жарым менің</w:t>
        <w:br/>
        <w:t>Ажал өмір соғысында,</w:t>
        <w:br/>
        <w:t>Ой теңізі өртке айналып</w:t>
        <w:br/>
        <w:t>Өлді ме екен ағын суда?</w:t>
        <w:br/>
        <w:t>Жалын жүзін күңгірт басып</w:t>
        <w:br/>
        <w:t>Шамы жаспен ешті ме екен?</w:t>
        <w:br/>
        <w:t>Әлде өмірмен амандасып,</w:t>
        <w:br/>
        <w:t>Әлде алысқа көшті ме екен?</w:t>
      </w:r>
    </w:p>
    <w:p>
      <w:r>
        <w:t>229</w:t>
        <w:br/>
        <w:t>Сағат, әне, сырт-сырт соғып,</w:t>
        <w:br/>
        <w:t>Неге сонша асығады?</w:t>
        <w:br/>
        <w:t>Түн тұйықтап көлеңкелеп,</w:t>
        <w:br/>
        <w:t>Неге күнді жасырады?</w:t>
        <w:br/>
        <w:t>Албасты-түн ажуалап</w:t>
        <w:br/>
        <w:t>Неге адамды басынады,</w:t>
        <w:br/>
        <w:t>Ұзақ жолдың бөгетшісі</w:t>
        <w:br/>
        <w:t>Неге иыққа асылады?</w:t>
        <w:br/>
        <w:t>Күле кірген дүниеге,</w:t>
        <w:br/>
        <w:t>Адам неге жасынады,</w:t>
        <w:br/>
        <w:t>Күңрене көшін артып</w:t>
        <w:br/>
        <w:t>Неге қайта тасынады?</w:t>
        <w:br/>
        <w:t>Таң да міне саз беріпті,</w:t>
        <w:br/>
        <w:t>Қан кіргізіп жабық түнге,</w:t>
        <w:br/>
        <w:t>Сандуғаш та жырлапты әне,</w:t>
        <w:br/>
        <w:t>Таңмен бірге қонып гүлге.</w:t>
        <w:br/>
        <w:t>Ұзын шашы ұйпаланып,</w:t>
        <w:br/>
        <w:t>Ана да отыр тәсегінде.</w:t>
        <w:br/>
        <w:t>"Тосып құлақ суылдаған</w:t>
        <w:br/>
        <w:t>ұм жалғанның өсегіне.</w:t>
        <w:br/>
        <w:t>Көзіне ана кернейлеткен,</w:t>
        <w:br/>
        <w:t>Күншығыстан көш көрініп,</w:t>
        <w:br/>
        <w:t>Бір кезде ана күшке мінді,</w:t>
        <w:br/>
        <w:t>Қос көзінен от төгіліп.</w:t>
        <w:br/>
        <w:t>Өмірді өлім күрмеуменен,</w:t>
        <w:br/>
        <w:t>Өтпек пе екен мәңгі заман?</w:t>
        <w:br/>
        <w:t>Жоқ! Өзіне ақырғы рет</w:t>
        <w:br/>
        <w:t>Өлім бір күн айтар азан!..</w:t>
        <w:br/>
        <w:t>225</w:t>
        <w:br/>
        <w:t>Қарлығаш аспандағы қанат қаққан,</w:t>
        <w:br/>
        <w:t>«Келесің, қай сапардан қандай жақтан».</w:t>
        <w:br/>
        <w:t>Дегендей шырылдады жаралы жан,</w:t>
        <w:br/>
        <w:t>Күрсіне күбірледі түспей аттан.</w:t>
        <w:br/>
        <w:t>«Есігі, терезесі айқара ашық,</w:t>
        <w:br/>
        <w:t>Қаңырап қалыпсың ғой, ескі лашық»...</w:t>
        <w:br/>
        <w:t>«Апа» деп дауыстады, бәрі жым-жырт</w:t>
        <w:br/>
        <w:t>«Кетті екен қайда безіп, қайда қашып?»</w:t>
        <w:br/>
        <w:t>«Жартасың жаңғырады дауыстасам,</w:t>
        <w:br/>
        <w:t>Дегендей болады да, келдің қашаң,</w:t>
        <w:br/>
        <w:t>Дыбысы бірден-бірге сәне түсер,</w:t>
        <w:br/>
        <w:t>Алыстан ымдағандай, кел-кел, тосам...»</w:t>
      </w:r>
    </w:p>
    <w:p>
      <w:r>
        <w:t>«Халқы жоқ қайран қоныс қалған қурап,</w:t>
        <w:br/>
        <w:t>Дерт салып жапан түзде жаныңды улап,</w:t>
        <w:br/>
        <w:t>Талығын сорлы әкемнің орнын сүйіп,</w:t>
        <w:br/>
        <w:t>Азынап жатамын ба жер бауырлап!»</w:t>
        <w:br/>
        <w:t>«Құлыным, а құлыным, құлыншағым,</w:t>
        <w:br/>
        <w:t>Келдің бе аман-есен тұлымшағым..,»</w:t>
        <w:br/>
        <w:t>Дегендей болады да, кенет кейде,</w:t>
        <w:br/>
        <w:t>Әлсіреп алыстайды дыбыс тағы.</w:t>
        <w:br/>
        <w:t>Қадалып қарай-қарай жан-жағына,</w:t>
        <w:br/>
        <w:t>Аңырап есіз қалған аймағына,</w:t>
        <w:br/>
        <w:t>Ерге тік көтерілді ат мойнынан,</w:t>
        <w:br/>
        <w:t>Күш беріп өзін-өзі қайрады да.</w:t>
        <w:br/>
        <w:t>Ержанның кетті қайда кемпір, шалы,</w:t>
        <w:br/>
        <w:t>Қаңғырып кетті ме әлде болмай наны.</w:t>
        <w:br/>
        <w:t>Көтеріп арқасына азап қабын,</w:t>
        <w:br/>
        <w:t>Телміріп түр ма бағып босағаны.</w:t>
        <w:br/>
        <w:t>219</w:t>
        <w:br/>
        <w:t>Ақын, әнші, сыршыл өтсе,</w:t>
        <w:br/>
        <w:t>Асыл сөзден салар өрпек,</w:t>
        <w:br/>
        <w:t>Жол үстінен жолаушы өтсе,</w:t>
        <w:br/>
        <w:t>Ертегі қып қылар ермек.</w:t>
        <w:br/>
        <w:t>2</w:t>
        <w:br/>
        <w:t>Бір жас бала он оір жасар,</w:t>
        <w:br/>
        <w:t>Шошып тұра ұйқысынан,</w:t>
        <w:br/>
        <w:t>Өксіді де жылай берді,</w:t>
        <w:br/>
        <w:t>Тұра алмадым етіп шыдам.</w:t>
        <w:br/>
        <w:t>Түс көрді ме әлденеге?</w:t>
        <w:br/>
        <w:t>Шығып көзі шарасынан.</w:t>
        <w:br/>
        <w:t>ШЖалбарынып бір нәрсені,</w:t>
        <w:br/>
        <w:t>Сұрағандай апасынан.</w:t>
        <w:br/>
        <w:t>Өксіп жасын тәкті-дағы,</w:t>
        <w:br/>
        <w:t>Папа,-- деді шыр-шыр етті.</w:t>
        <w:br/>
        <w:t>“Түсіне енген әкесі ме?..</w:t>
        <w:br/>
        <w:t>Тағы қайта ұйықтап кетті.</w:t>
        <w:br/>
        <w:t>Жан апасы жанында оның,</w:t>
        <w:br/>
        <w:t>Жансыз бейне әэруақтай,</w:t>
        <w:br/>
        <w:t>Қорықты ма әлде кім біледі,</w:t>
        <w:br/>
        <w:t>Қалды тілсіз кірпік қақпай.</w:t>
        <w:br/>
        <w:t>Елегізіп қорқып жалғыз,</w:t>
        <w:br/>
        <w:t>Есіз үйде отыр ма әлде?</w:t>
        <w:br/>
        <w:t>Қорыққанмен қайтсын сорлы</w:t>
        <w:br/>
        <w:t>Көнген жоқ па талай пенде!</w:t>
        <w:br/>
        <w:t>Ақырғы рет өлген жаңға,</w:t>
        <w:br/>
        <w:t>Жаққан шырақ секілденіп,</w:t>
        <w:br/>
        <w:t>Терезеде май шамы тұр,</w:t>
        <w:br/>
        <w:t>Әлсіз жанып, жерге шегіп.</w:t>
        <w:br/>
        <w:t>223</w:t>
      </w:r>
    </w:p>
    <w:p>
      <w:r>
        <w:t>«Опасыз дүние шіркін айнымалы,</w:t>
        <w:br/>
        <w:t>Қай жанның орындалды қай құмары».</w:t>
        <w:br/>
        <w:t>Азалы азынаған даусын естіп,</w:t>
        <w:br/>
        <w:t>Аспанның биігінен ай жылады.</w:t>
        <w:br/>
        <w:t>«Кездесіп тар кезеңнің тайғанағы,</w:t>
        <w:br/>
        <w:t>Кім білген кезіп жүріп айдаланы,</w:t>
        <w:br/>
        <w:t>Әлсіреп алыс жолда құлыным» деп</w:t>
        <w:br/>
        <w:t>Қараған шығар олар айналаны.</w:t>
        <w:br/>
        <w:t>Күрсініп маңдайына тәседі жең,</w:t>
        <w:br/>
        <w:t>«Шығам ба мен де дүние есебінен.</w:t>
        <w:br/>
        <w:t>Жоқ, уа, жоқ...»</w:t>
        <w:br/>
        <w:t>Найзасына сүйенді де</w:t>
        <w:br/>
        <w:t>Қоштасты кіпдік кескен мекенімен:</w:t>
        <w:br/>
        <w:t>«Қоя. енді асқар таулы жасыл алап,</w:t>
        <w:br/>
        <w:t>Бір кезде ойнақ салған сені аймалап,</w:t>
        <w:br/>
        <w:t>Қош енді, шағалалы шалқар көлім,</w:t>
        <w:br/>
        <w:t>Қойныңда қаз қаңқылдап болған қонақ.</w:t>
        <w:br/>
        <w:t>Қош, енді қарағайлы қалың орман,</w:t>
        <w:br/>
        <w:t>Қаз, үйрек қаңқылдаған құрып думан,</w:t>
        <w:br/>
        <w:t>өк шәйі көрпесі гүл саяңдағы,</w:t>
        <w:br/>
        <w:t>Ор түлкі орай жортқаң оң мен солдан.</w:t>
        <w:br/>
        <w:t>Қыл құйрық құлан жортқан құба жоным,</w:t>
        <w:br/>
        <w:t>ырқаңнан батыр жортқан ертіп қолын,</w:t>
        <w:br/>
        <w:t>олдай гөр, ата қоныс, ата мекен,</w:t>
        <w:br/>
        <w:t>Іздейін сл-жұртымның басқан жолын.</w:t>
        <w:br/>
        <w:t>Қаңғырып ел ауғанда қонысынан,</w:t>
        <w:br/>
        <w:t>Тұған жер. сен бол маған жол үсынған.</w:t>
        <w:br/>
        <w:t>Ақбоз ат, шу жануар, жеткіз мені</w:t>
        <w:br/>
        <w:t>Жасыма үзақ жолда жортысыңнан.</w:t>
        <w:br/>
        <w:t>220</w:t>
        <w:br/>
        <w:t>Ана сонда -- көзін ашып</w:t>
        <w:br/>
        <w:t>«Ей бауырым, жаным туған.. »</w:t>
        <w:br/>
        <w:t>Делі-дағы алдарқатып</w:t>
        <w:br/>
        <w:t>Шалып өтті тамағынан.</w:t>
        <w:br/>
        <w:t>Қорсылдады акты қаны,</w:t>
        <w:br/>
        <w:t>Айуан атты түрмешінің,</w:t>
        <w:br/>
        <w:t>Ашты барып ана ақыпын</w:t>
        <w:br/>
        <w:t>Сыртқы қақпа түрме есігін.</w:t>
        <w:br/>
        <w:t>Сол мезгілде ішкі есіктен,</w:t>
        <w:br/>
        <w:t>Торып тұрған екі солдат,</w:t>
        <w:br/>
        <w:t>Қылышшпенен сорлы ананың</w:t>
      </w:r>
    </w:p>
    <w:p>
      <w:r>
        <w:t>Туралады жүзін қандап.</w:t>
        <w:br/>
        <w:t>Сонда зарлы түрмс ішінен,</w:t>
        <w:br/>
        <w:t>Баяу ғана айтылды өлең,</w:t>
        <w:br/>
        <w:t>Көк күрсініп, толқыды су,</w:t>
        <w:br/>
        <w:t>Өлім күйін тартуменен.</w:t>
        <w:br/>
        <w:t>Сорлы ананың жалғыз ұлы,</w:t>
        <w:br/>
        <w:t>Тағы шошып ұйқысынан,</w:t>
        <w:br/>
        <w:t>Тағы жалғыз күңіренді,</w:t>
        <w:br/>
        <w:t>Тағы қайғы басып тұман.</w:t>
        <w:br/>
        <w:t>3</w:t>
        <w:br/>
        <w:t>Жарық дүние көрмегелі,</w:t>
        <w:br/>
        <w:t>Міне, бүгін он жыл толды,</w:t>
        <w:br/>
        <w:t>Жапа-жалғыз отыр біреу</w:t>
        <w:br/>
        <w:t>Қараңғы үйде темір торлы.</w:t>
        <w:br/>
        <w:t>Бір кездерде уылжыған,</w:t>
        <w:br/>
        <w:t>Жігіт еді-- «жаңарыпты»,</w:t>
        <w:br/>
        <w:t>Жас көңілін қайғы жепті,</w:t>
        <w:br/>
        <w:t>Сақал, шашы ағарыпты.</w:t>
        <w:br/>
        <w:t>227</w:t>
        <w:br/>
        <w:t>ТӨРТІНШІ: БӘлЛі</w:t>
        <w:br/>
        <w:t>ЛҮДА ШІ</w:t>
        <w:br/>
        <w:t>Сонда, сәулем, өмірге,</w:t>
        <w:br/>
        <w:t>Қайта гүл боп туарсың.</w:t>
        <w:br/>
        <w:t>Күміс толқын күлкіңмен</w:t>
        <w:br/>
        <w:t>Күннің көркін жуарсың.</w:t>
        <w:br/>
        <w:t>Сонда, сәулем, сізбенен</w:t>
        <w:br/>
        <w:t>Шырқап әнге салармыз,</w:t>
        <w:br/>
        <w:t>Талай тарих асуын,</w:t>
        <w:br/>
        <w:t>Сәулем, жеңіп алармыз...</w:t>
        <w:br/>
        <w:t>Төкпе, сәулем, жасыңды,</w:t>
        <w:br/>
        <w:t>Өлеңімнен қуат ал,</w:t>
        <w:br/>
        <w:t>Қақ бостандық дабылын,</w:t>
        <w:br/>
        <w:t>Сыңғырлата әнге сал!</w:t>
        <w:br/>
        <w:t>“%</w:t>
        <w:br/>
        <w:t>ШИЛИОН ТҰТҚЫНЫ</w:t>
        <w:br/>
        <w:t>(Жорж Байроннан)</w:t>
        <w:br/>
        <w:t>І</w:t>
        <w:br/>
        <w:t>Жасым жетпей қартайыппын,</w:t>
      </w:r>
    </w:p>
    <w:p>
      <w:r>
        <w:t>Маған, баурым, қараңыздар.</w:t>
        <w:br/>
        <w:t>Шашты ағартқан қорқыныш түн,</w:t>
        <w:br/>
        <w:t>Емес есіз қараңғы ызғар.</w:t>
        <w:br/>
        <w:t>Әжім түсті маңдайыма,</w:t>
        <w:br/>
        <w:t>ШЖаншылдым мен, қаңғырды ми.</w:t>
        <w:br/>
        <w:t>Ауыр жұмыс күндер де емес,</w:t>
        <w:br/>
        <w:t>ШЖаныштаған бір қараңғы үй.</w:t>
        <w:br/>
        <w:t>Тәтті күнім тарқап кетті,</w:t>
        <w:br/>
        <w:t>Шегеленді сорлы маңдай.</w:t>
        <w:br/>
        <w:t>Суалдым мен, секілденді</w:t>
        <w:br/>
        <w:t>Жолым алыс, өмір шалғай.</w:t>
        <w:br/>
        <w:t>Бақытсыз шал сорлы әкенің.</w:t>
        <w:br/>
        <w:t>Ауыр жүгін мойнындағы,</w:t>
        <w:br/>
        <w:t>“Темір бұғау, торлы өмірде,</w:t>
        <w:br/>
        <w:t>Арқаладық біздер тағы.</w:t>
        <w:br/>
        <w:t>Алтау едік, біреуі жоқ,</w:t>
        <w:br/>
        <w:t>Қайран інім жас шағымда.</w:t>
        <w:br/>
        <w:t>237</w:t>
        <w:br/>
        <w:t>Күйіп өлген жанған отқа,</w:t>
        <w:br/>
        <w:t>Лапылдаған жас жалынға.</w:t>
        <w:br/>
        <w:t>Сорлы әкем дс о жылдары,</w:t>
        <w:br/>
        <w:t>Жасы үлкейіп келген кезде.</w:t>
        <w:br/>
        <w:t>Күйіп өлген о сорлы да,</w:t>
        <w:br/>
        <w:t>Жанған отқа көрер көзге.</w:t>
        <w:br/>
        <w:t>Екі баурым, елсіз жерде,</w:t>
        <w:br/>
        <w:t>Елегізген айдалада,</w:t>
        <w:br/>
        <w:t>Тас қараңғы түп ішінде</w:t>
        <w:br/>
        <w:t>ылай сөнген бір молада.</w:t>
        <w:br/>
        <w:t>Қалғанымыз үшеу едік,</w:t>
        <w:br/>
        <w:t>Өлмей тұрып кірдік көрге.</w:t>
        <w:br/>
        <w:t>Екі інімді жер жұтты да,</w:t>
        <w:br/>
        <w:t>Тек мен қалдым жансыз кеуде</w:t>
        <w:br/>
        <w:t>Етегі толы, еңіреп ол,</w:t>
        <w:br/>
        <w:t>Жүріп кетті пақыр пенде.</w:t>
        <w:br/>
        <w:t>Аманат қып кетті тастап,</w:t>
        <w:br/>
        <w:t>С.оңғы жүгі қалды менде.</w:t>
        <w:br/>
        <w:t>П</w:t>
        <w:br/>
        <w:t>Ортасында тұр Шилион,</w:t>
        <w:br/>
        <w:t>Терең судың шулап аққан.</w:t>
        <w:br/>
        <w:t>Астында оның жеті калон,</w:t>
        <w:br/>
        <w:t>Қалың мүкпен бетін жапқан.</w:t>
        <w:br/>
        <w:t>Көк жүзінен жерге төніп,</w:t>
        <w:br/>
        <w:t>Селдір сәуле. мұңға батқан.</w:t>
      </w:r>
    </w:p>
    <w:p>
      <w:r>
        <w:t>Түсіп жерге жылай сөніп,</w:t>
        <w:br/>
        <w:t>Қараңғыда із жоғалтқан.</w:t>
        <w:br/>
        <w:t>238</w:t>
        <w:br/>
        <w:t>Дейді-дағы қарындас,</w:t>
        <w:br/>
        <w:t>Әнге жуып жарасын,</w:t>
        <w:br/>
        <w:t>Өксіп жылап тәкті жас,</w:t>
        <w:br/>
        <w:t>Құшақтап қабыр ағашын.</w:t>
        <w:br/>
        <w:t>Шіыдай алмай мен-дағы</w:t>
        <w:br/>
        <w:t>Егілгесін аруым,</w:t>
        <w:br/>
        <w:t>Күркелі тау, саланың</w:t>
        <w:br/>
        <w:t>Жасқа жудым бауырын.</w:t>
        <w:br/>
        <w:t>-- Қарындас-ау, қарындас,</w:t>
        <w:br/>
        <w:t>Жас пен жуған көзіңді</w:t>
        <w:br/>
        <w:t>Бір азырақ құрғатып,</w:t>
        <w:br/>
        <w:t>Тыңда,-- дедім -- сөзімді,</w:t>
        <w:br/>
        <w:t>Күркелі тау қасында,</w:t>
        <w:br/>
        <w:t>Жалын жүзді жан-жағың.</w:t>
        <w:br/>
        <w:t>Сорлы әкеңнің басында,</w:t>
        <w:br/>
        <w:t>Жылай әнге салғаның.</w:t>
        <w:br/>
        <w:t>Құлағына шалынды,</w:t>
        <w:br/>
        <w:t>Сонау алыс жеріңнен,</w:t>
        <w:br/>
        <w:t>Қайғысы сел, қаралы</w:t>
        <w:br/>
        <w:t>Қаптай босқан елімен.</w:t>
        <w:br/>
        <w:t>“Тый жасыңды, өксіме,</w:t>
        <w:br/>
        <w:t>Ұлы көшке белді бу.</w:t>
        <w:br/>
        <w:t>Түспесін жерге қарағым,</w:t>
        <w:br/>
        <w:t>Қолыңдағы қанды ту.</w:t>
        <w:br/>
        <w:t>Ұлы майдан күн жақын</w:t>
        <w:br/>
        <w:t>Қағар майдан дабылын.</w:t>
        <w:br/>
        <w:t>Ұшар күлі талқан боп,</w:t>
        <w:br/>
        <w:t>Адамзаттың жауының.</w:t>
        <w:br/>
        <w:t>232</w:t>
        <w:br/>
        <w:t>Пақыр інім өліп кетті,</w:t>
        <w:br/>
        <w:t>ағы жалғыз, жалғыз қалдым.</w:t>
        <w:br/>
        <w:t>ШЖаба алмадым жүзін-дағы,</w:t>
        <w:br/>
        <w:t>Сорлы жанның сөнген шамын.</w:t>
        <w:br/>
        <w:t>Жүрерінде дүниеден,</w:t>
        <w:br/>
        <w:t>ілдім қалай дем алғанын.</w:t>
        <w:br/>
        <w:t>Білдім және қу бауырдың</w:t>
        <w:br/>
        <w:t>Дем алуын доғарғанын.</w:t>
      </w:r>
    </w:p>
    <w:p>
      <w:r>
        <w:t>Қара бұлттай қайғы ішінде,</w:t>
        <w:br/>
        <w:t>Түкпірінде қу зынданның.</w:t>
        <w:br/>
        <w:t>Білдім-білдім түсіп жерге,</w:t>
        <w:br/>
        <w:t>Сағатыпың жоғалғанын.</w:t>
        <w:br/>
        <w:t>Қараңғы түн есіз жалғыз,</w:t>
        <w:br/>
        <w:t>Елегізіп жылағанын.</w:t>
        <w:br/>
        <w:t>Білдім, пақыр бауырымның</w:t>
        <w:br/>
        <w:t>Қинағанын шиябын жанын.</w:t>
        <w:br/>
        <w:t>Қу баурымды қия алмадым,</w:t>
        <w:br/>
        <w:t>стерде де, айрыларда.</w:t>
        <w:br/>
        <w:t>Төктім жасты, епді не айла</w:t>
        <w:br/>
        <w:t>Кешсе керуен қайрылар ма.</w:t>
        <w:br/>
        <w:t>Жалғыз қалдым қаңғырып ми,</w:t>
        <w:br/>
        <w:t>Жетім қалған балапандай.</w:t>
        <w:br/>
        <w:t>Сыбағама сұм дүниеден</w:t>
        <w:br/>
        <w:t>“Гиіпті эжкер алақандай.</w:t>
        <w:br/>
        <w:t>Қыл бұғауын, алып олар,</w:t>
        <w:br/>
        <w:t>Құр кебінсіз көрге көмді.</w:t>
        <w:br/>
        <w:t>Қараңғы үңгір өзі жатқан</w:t>
        <w:br/>
        <w:t>Ызғарлы сыз жерге көмді</w:t>
        <w:br/>
        <w:t>246</w:t>
        <w:br/>
        <w:t>Түсіруші ед есімізге,</w:t>
        <w:br/>
        <w:t>Жақындарға және біздің.</w:t>
        <w:br/>
        <w:t>Жалын жүзі тасты әртеген,</w:t>
        <w:br/>
        <w:t>Ұлы жүзін әкеміздің?</w:t>
        <w:br/>
        <w:t>Мен кім үшін еңбек еттім,</w:t>
        <w:br/>
        <w:t>Мен сол үшін -- болдым жара,</w:t>
        <w:br/>
        <w:t>Дедім-- ерке ұлың сайран етсін,</w:t>
        <w:br/>
        <w:t>Сағым қуған сақарада.</w:t>
        <w:br/>
        <w:t>Жоқ, мен емес, ол мен үшін,</w:t>
        <w:br/>
        <w:t>Ауруыма ортақ болды.</w:t>
        <w:br/>
        <w:t>үн-күп санап жүдей берді</w:t>
        <w:br/>
        <w:t>Жүрегіне қайғы толды.</w:t>
        <w:br/>
        <w:t>Қалжырады қайтты ажары,</w:t>
        <w:br/>
        <w:t>Шерлі жүрек сеніп үнсіз.</w:t>
        <w:br/>
        <w:t>арқап дүпие көш базары,</w:t>
        <w:br/>
        <w:t>өнді баурым шөгіп тілсіз.</w:t>
        <w:br/>
        <w:t>Уа! жасаған, жаббар ие,</w:t>
        <w:br/>
        <w:t>Қорқыныш қой қалай ағу,</w:t>
        <w:br/>
        <w:t>Мәңгі дүние мекенінде,</w:t>
        <w:br/>
        <w:t>Өлмес адам жолын табу.</w:t>
        <w:br/>
        <w:t>Көрдім талай соғыстарда,</w:t>
        <w:br/>
        <w:t>Ердің қалай жан бергенін.</w:t>
        <w:br/>
        <w:t>Көрдім талай сушылардың,</w:t>
      </w:r>
    </w:p>
    <w:p>
      <w:r>
        <w:t>ШЖылай суда және өлгенін.</w:t>
        <w:br/>
        <w:t>Ер жеттім мен адамдардың.</w:t>
        <w:br/>
        <w:t>Адам жейтін арасында.</w:t>
        <w:br/>
        <w:t>Жабылған жоқ дүние есігі</w:t>
        <w:br/>
        <w:t>Озар үшін әлі осында.</w:t>
        <w:br/>
        <w:t>248</w:t>
        <w:br/>
        <w:t>Снда үрейсіз қорқу, пысу,</w:t>
        <w:br/>
        <w:t>Адам жейтін арсыз аңнан;</w:t>
        <w:br/>
        <w:t>Шулы дүние уын ішу,</w:t>
        <w:br/>
        <w:t>Ал мұнда өлім жылаған жан.</w:t>
        <w:br/>
        <w:t>Сөніп кетті ол бір періште</w:t>
        <w:br/>
        <w:t>Мылқау әлем мекенінде,</w:t>
        <w:br/>
        <w:t>ШЖассыз, үнсіз, қайғы ішінде,</w:t>
        <w:br/>
        <w:t>Тіл қатпады кетерінде.</w:t>
        <w:br/>
        <w:t>Ойлар көміп, қайғы шегіп,</w:t>
        <w:br/>
        <w:t>Кездестірмей іздегенін,</w:t>
        <w:br/>
        <w:t>Менің үшін -- туғаны үшін,</w:t>
        <w:br/>
        <w:t>Қажытты оның қайғы өзегін.</w:t>
        <w:br/>
        <w:t>Өткен, кеткен күндерді айтып,</w:t>
        <w:br/>
        <w:t>Тілдеспеді, мұңдаспады.</w:t>
        <w:br/>
        <w:t>Я келер өмірді айтып</w:t>
        <w:br/>
        <w:t>ешіліп те сырласпады.</w:t>
        <w:br/>
        <w:t>Сөнген жұлдыз секілденіп,</w:t>
        <w:br/>
        <w:t>Алтын аспан аясында,</w:t>
        <w:br/>
        <w:t>Мәңгі тілсіз қалды шөгіп,</w:t>
        <w:br/>
        <w:t>Қара таста бір жас ұлан.</w:t>
        <w:br/>
        <w:t>Қалдым қатып қаңғырып ме</w:t>
        <w:br/>
        <w:t>Жоғалғандай дүние мүлкім.</w:t>
        <w:br/>
        <w:t>Жасыл сәулем, жарық күнім</w:t>
        <w:br/>
        <w:t>Жоғалғандай, ойын күлкім.</w:t>
        <w:br/>
        <w:t>ШЖЖүріп бара жатқандығын</w:t>
        <w:br/>
        <w:t>Жасырып ол білдірмеді.</w:t>
        <w:br/>
        <w:t>Бірақ кенет бірдеме айтын,</w:t>
        <w:br/>
        <w:t>Дүниеге ол міңгірледі.</w:t>
        <w:br/>
        <w:t>249</w:t>
        <w:br/>
        <w:t>Тағы мылкау кез алдыма</w:t>
        <w:br/>
        <w:t>"Тар мекепім тағы келді.</w:t>
        <w:br/>
        <w:t>Тас қараңғы тас үңгірім</w:t>
        <w:br/>
        <w:t>ағы қайта, тағы төнді.</w:t>
        <w:br/>
        <w:t>Жылай өлген жас сұлудың</w:t>
        <w:br/>
        <w:t>Соңғы тәтті сағатындай,</w:t>
      </w:r>
    </w:p>
    <w:p>
      <w:r>
        <w:t>Соқты асығып жүрегімнің</w:t>
        <w:br/>
        <w:t>Сым ырғағы және тынбай,</w:t>
        <w:br/>
        <w:t>Ала сапыран дүниенің,</w:t>
        <w:br/>
        <w:t>Тоқталғанша бар дауылы,</w:t>
        <w:br/>
        <w:t>Көрер күні осы-дағы</w:t>
        <w:br/>
        <w:t>Адамзаттың бар қауымы.</w:t>
        <w:br/>
        <w:t>Толқын сырлы түбі терең,</w:t>
        <w:br/>
        <w:t>Жас баладан ұйқылы-ояу.</w:t>
        <w:br/>
        <w:t>Еміс-еміс терезеден</w:t>
        <w:br/>
        <w:t>Сәуле түсед тағы баяу.</w:t>
        <w:br/>
        <w:t>Сәуле түсіп тұрған жерге</w:t>
        <w:br/>
        <w:t>Бұлбұл талай қонып еді.</w:t>
        <w:br/>
        <w:t>Қағып қанат -- қарсы алдымда</w:t>
        <w:br/>
        <w:t>Талай әнді төгіп еді.</w:t>
        <w:br/>
        <w:t>Оның сайрап салған әні,</w:t>
        <w:br/>
        <w:t>Жүрегімнің сырлары еді.</w:t>
        <w:br/>
        <w:t>Бұған дсйін қуаныш жоқ</w:t>
        <w:br/>
        <w:t>Жүрегімде мұң бар еді.</w:t>
        <w:br/>
        <w:t>Мен пақырды ол көрген кезде,</w:t>
        <w:br/>
        <w:t>Мұңаяр ед, жылар еді.</w:t>
        <w:br/>
        <w:t>Қайғыма ортақ болғандайын,</w:t>
        <w:br/>
        <w:t>Аяр елі, жырлар еді.</w:t>
        <w:br/>
        <w:t>253</w:t>
        <w:br/>
        <w:t>Қу баурымды кия алмадым,</w:t>
        <w:br/>
        <w:t>Әксіп жылап езілдім мен,</w:t>
        <w:br/>
        <w:t>Ең болмаса жарық Жжоөге</w:t>
        <w:br/>
        <w:t>Кеміңдер леп еміндім мен.</w:t>
        <w:br/>
        <w:t>Қандай қиин бауырласың,</w:t>
        <w:br/>
        <w:t>Дүниеге бірге келген.</w:t>
        <w:br/>
        <w:t>Ең болмаса мәңгі ұйқтарда</w:t>
        <w:br/>
        <w:t>Болсын дедім мекені кең.</w:t>
        <w:br/>
        <w:t>Қараңғы үңгір, қаллым шөгіп,</w:t>
        <w:br/>
        <w:t>Қатып жалғыз құр аруақ.</w:t>
        <w:br/>
        <w:t>Көмілді інім, түрме ішінде,</w:t>
        <w:br/>
        <w:t>Көмді мәңгі қу топырақ.</w:t>
        <w:br/>
        <w:t>Көз жасыма ашы күлкі,</w:t>
        <w:br/>
        <w:t>Кабыршының сыйы маған.</w:t>
        <w:br/>
        <w:t>Қабырында қалды ілуді</w:t>
        <w:br/>
        <w:t>Тек бір шынжыр сылдыраған,</w:t>
        <w:br/>
        <w:t>Туғанда ұлын түлкі дүние,</w:t>
        <w:br/>
        <w:t>Аз ғана күн алдәрқатты.</w:t>
        <w:br/>
        <w:t>Шығарда ұлын асықтырып,</w:t>
        <w:br/>
        <w:t>Мәні есігін қатты жапты.</w:t>
        <w:br/>
        <w:t>Дүние шіркін кірерінде,</w:t>
        <w:br/>
        <w:t>Жымың қағар амандасып.</w:t>
        <w:br/>
        <w:t>Дұуние шіркін шығарында</w:t>
      </w:r>
    </w:p>
    <w:p>
      <w:r>
        <w:t>Асықтырар есік ашып,</w:t>
        <w:br/>
        <w:t>УШ</w:t>
        <w:br/>
        <w:t>Жас күнінен біздің сүйген,</w:t>
        <w:br/>
        <w:t>Дүние нұры періште еді ол,</w:t>
        <w:br/>
        <w:t>Анамыздың бейнесі еді ол,</w:t>
        <w:br/>
        <w:t>Алтиян қазына күміс те еді ол</w:t>
        <w:br/>
        <w:t>247</w:t>
        <w:br/>
        <w:t>Қуанушы ғд, 0% майданда,</w:t>
        <w:br/>
        <w:t>Бұрын және өлуіне.</w:t>
        <w:br/>
        <w:t>рақ риза смес еді</w:t>
        <w:br/>
        <w:t>Тұзақты тек көруіне.</w:t>
        <w:br/>
        <w:t>Сол баурымның бірге келген.</w:t>
        <w:br/>
        <w:t>Білем қалай өмірі өтті.</w:t>
        <w:br/>
        <w:t>Қара бұлттай қайғы ішінде,</w:t>
        <w:br/>
        <w:t>Шөгіп жерге сәніп кетті.</w:t>
        <w:br/>
        <w:t>Кесесін ол төңкерді де,</w:t>
        <w:br/>
        <w:t>Дүниемен қош айтысты,</w:t>
        <w:br/>
        <w:t>Жинап мәңгі дастарқанын,</w:t>
        <w:br/>
        <w:t>Қайырлы жол кеш айтысты.</w:t>
        <w:br/>
        <w:t>Кесесін ол теңкерді де,</w:t>
        <w:br/>
        <w:t>Ақтық рет лүниенің</w:t>
        <w:br/>
        <w:t>Кезін күнге бір тіккенде,</w:t>
        <w:br/>
        <w:t>Ақтық рет алды деміз.</w:t>
        <w:br/>
        <w:t>Паепортын ох қайырып беріп,</w:t>
        <w:br/>
        <w:t>Қайрылмады ол эжүріп кетті.</w:t>
        <w:br/>
        <w:t>Шықты дүлнс есебінен,</w:t>
        <w:br/>
        <w:t>Мәңгі алысқа сапар шеқт</w:t>
        <w:br/>
        <w:t>Қош дегенде құрғыр баурың,</w:t>
        <w:br/>
        <w:t>Қорғасындай балқымай ма?</w:t>
        <w:br/>
        <w:t>Ағып көзің, ағып жасың,</w:t>
        <w:br/>
        <w:t>Ұясоған сарқылмай ма?</w:t>
        <w:br/>
        <w:t>Кезле емес пе кеше ғана.</w:t>
        <w:br/>
        <w:t>Кеше жүрген емес пе еді.</w:t>
        <w:br/>
        <w:t>Беше смес пе са, «еше бала</w:t>
        <w:br/>
        <w:t>Кете езес пес тең ескені</w:t>
        <w:br/>
        <w:t>242</w:t>
        <w:br/>
        <w:t>Сеһбей жалын, көшпей керуен,</w:t>
        <w:br/>
        <w:t>Дүнме бізге мола болды.</w:t>
        <w:br/>
        <w:t>Күндіз-түні тұрды естіліп,</w:t>
        <w:br/>
        <w:t>Көк ала жал толқын шуы.</w:t>
        <w:br/>
        <w:t>Төңкеріліп тоқсан қабат,</w:t>
        <w:br/>
        <w:t>Ұрды жарға толқып суы.</w:t>
      </w:r>
    </w:p>
    <w:p>
      <w:r>
        <w:t>Кейде жақын терсзеге,</w:t>
        <w:br/>
        <w:t>Таудай толқын лақтырылып.</w:t>
        <w:br/>
        <w:t>Соқты дауыл жауынымен</w:t>
        <w:br/>
        <w:t>Домалата тасты бүріп.</w:t>
        <w:br/>
        <w:t>Жаны құрғыр қандай тәтті,</w:t>
        <w:br/>
        <w:t>Өлейін деп жатсаң-дағы.</w:t>
        <w:br/>
        <w:t>Қимайсың ғой қу дүниені,</w:t>
        <w:br/>
        <w:t>Уын талай татсаң-дағы.</w:t>
        <w:br/>
        <w:t>Қош айтысып дүниемен,</w:t>
        <w:br/>
        <w:t>Соңғы сағат сырласарда.</w:t>
        <w:br/>
        <w:t>Тыныштықты тіледім меп,</w:t>
        <w:br/>
        <w:t>Тіл қатарда, мұңдасарда.</w:t>
        <w:br/>
        <w:t>ҮП</w:t>
        <w:br/>
        <w:t>Ортаншы інім меңдей берді,</w:t>
        <w:br/>
        <w:t>Күн құлдырап өткен сайын.</w:t>
        <w:br/>
        <w:t>Жас көңілін қайғы жеді</w:t>
        <w:br/>
        <w:t>Сүйегі оның кепкеп сайын.</w:t>
        <w:br/>
        <w:t>Күндер өтті зырылдады,</w:t>
        <w:br/>
        <w:t>Дым татпады, астан қалды.</w:t>
        <w:br/>
        <w:t>Қиналды оның шыбын жаны,</w:t>
        <w:br/>
        <w:t>““ыиналди оның дастарқаны.</w:t>
        <w:br/>
        <w:t>244</w:t>
        <w:br/>
        <w:t>Кеше емес пе ед, кеше ғана,</w:t>
        <w:br/>
        <w:t>Жастық шакпен сырласқаны.</w:t>
        <w:br/>
        <w:t>Тіл қатпады ұзақты күн</w:t>
        <w:br/>
        <w:t>Бүгін неге сырласпады.</w:t>
        <w:br/>
        <w:t>Уа, дүнке, ала-сапыран</w:t>
        <w:br/>
        <w:t>Жолың неге ауыр еді,</w:t>
        <w:br/>
        <w:t>Қиналып жан құсқан запыран</w:t>
        <w:br/>
        <w:t>Жолың неге қауып еді?</w:t>
        <w:br/>
        <w:t>Мекені тау, мерген еді</w:t>
        <w:br/>
        <w:t>Көздегені құтылмаған.</w:t>
        <w:br/>
        <w:t>Мекені енді түрме болды,</w:t>
        <w:br/>
        <w:t>Сәнді сәуле күні қараң.</w:t>
        <w:br/>
        <w:t>Өтер күндер, өтер жылдар,</w:t>
        <w:br/>
        <w:t>Өмірінің ойыны тарар.</w:t>
        <w:br/>
        <w:t>өшер керуен, заман зырлар,</w:t>
        <w:br/>
        <w:t>Бәрі-дағы артта қалар.</w:t>
        <w:br/>
        <w:t>Тәтті күннін сағаты да,</w:t>
        <w:br/>
        <w:t>Күлкілі ойын күнде базар.</w:t>
        <w:br/>
        <w:t>Сырт-сырт соғып бойын ұрлап,</w:t>
        <w:br/>
        <w:t>Шалт берер де бір күн озар.</w:t>
        <w:br/>
        <w:t>2!</w:t>
        <w:br/>
        <w:t>Мынау Шилион айналасы,</w:t>
        <w:br/>
        <w:t>Терең, Лемдан суылдаған.</w:t>
        <w:br/>
        <w:t>"Толқыныман су жартасы</w:t>
      </w:r>
    </w:p>
    <w:p>
      <w:r>
        <w:t>Өлім тілеп тлуылдаған,</w:t>
        <w:br/>
        <w:t>Қапас қуыс қараңғы үңгір,</w:t>
        <w:br/>
        <w:t>Су астында толқын торзы,</w:t>
        <w:br/>
        <w:t>243</w:t>
        <w:br/>
        <w:t>Сонау Әлпі киігінің,</w:t>
        <w:br/>
        <w:t>“Тәтті сүті бал татыған.</w:t>
        <w:br/>
        <w:t>Айырбасталды қараңғы үйде</w:t>
        <w:br/>
        <w:t>Қара сумен қан татыған.</w:t>
        <w:br/>
        <w:t>Қолға шынжыр түскен күннен,</w:t>
        <w:br/>
        <w:t>Жегеніміз баягы нан.</w:t>
        <w:br/>
        <w:t>ШЖейтінбіз тек жүрек жалғап</w:t>
        <w:br/>
        <w:t>Жасқа малып еріксіз жан.</w:t>
        <w:br/>
        <w:t>Сәнді шамы көшті бауырым,</w:t>
        <w:br/>
        <w:t>ШЖүзін-дағы көре алмадым.</w:t>
        <w:br/>
        <w:t>ІЖЖүрер соңғы сағатында</w:t>
        <w:br/>
        <w:t>Қолымды да бере алмадым.</w:t>
        <w:br/>
        <w:t>Қайран інім жақын жатты,</w:t>
        <w:br/>
        <w:t>Ыһрақ алыс-- бара алмадым.</w:t>
        <w:br/>
        <w:t>Жүбрерінде бір ым қақты,</w:t>
        <w:br/>
        <w:t>Басқа жауап ала алмадым.</w:t>
        <w:br/>
        <w:t>Дүние бір қыз секілденді,</w:t>
        <w:br/>
        <w:t>өтерген құр орамалын.</w:t>
        <w:br/>
        <w:t>ттандырған кол алысып.</w:t>
        <w:br/>
        <w:t>Алыс жолға жылап жарын.</w:t>
        <w:br/>
        <w:t>Сол дүниені қимай көзі,</w:t>
        <w:br/>
        <w:t>Жатқанында білдім бәрін.</w:t>
        <w:br/>
        <w:t>Сылқ-сылқ күліп сұм дүниенің</w:t>
        <w:br/>
        <w:t>Оның күнін ұрлағанын.</w:t>
        <w:br/>
        <w:t>Дүние бір қыз көз алдыңда</w:t>
        <w:br/>
        <w:t>Бойын ұрлап тәжім қылып.</w:t>
        <w:br/>
        <w:t>Ақырын-ақырын жылжып қана</w:t>
        <w:br/>
        <w:t>Ғайып болды сылқ-сылқ күліп.</w:t>
        <w:br/>
        <w:t>245</w:t>
        <w:br/>
        <w:t>Тұрдым карап бауырыма,</w:t>
        <w:br/>
        <w:t>әріп кезбен жалған күнін,</w:t>
        <w:br/>
        <w:t>Түсті есіме сонда ғана,</w:t>
        <w:br/>
        <w:t>Сонда жалғыз қалғандығым.</w:t>
        <w:br/>
        <w:t>Мәңгі есігі жабылды ма</w:t>
        <w:br/>
        <w:t>Маған деген дүпменің.</w:t>
        <w:br/>
        <w:t>Жер жаһаны тарылды ма?</w:t>
        <w:br/>
        <w:t>Жылы ширай бермей өңін.</w:t>
      </w:r>
    </w:p>
    <w:p>
      <w:r>
        <w:t>Іх</w:t>
        <w:br/>
        <w:t>Ұмытыппын, есімде жоқ,</w:t>
        <w:br/>
        <w:t>Алам тілі сөзіңді де.</w:t>
        <w:br/>
        <w:t>Ұмытыппын өткен күнді,</w:t>
        <w:br/>
        <w:t>Ұмытыппын өзімді де.</w:t>
        <w:br/>
        <w:t>Мекенім тар, айналам жар,</w:t>
        <w:br/>
        <w:t>Жапа жалғыз жаным жара.</w:t>
        <w:br/>
        <w:t>Адамнан тыс шетте қағдым,</w:t>
        <w:br/>
        <w:t>Мен бір жетім пақыр бала.</w:t>
        <w:br/>
        <w:t>Екі көзім түк көрмейді.</w:t>
        <w:br/>
        <w:t>Әлім кетті, әрі ашықтым.</w:t>
        <w:br/>
        <w:t>Сәуле күңгірт, бұлдыр болды,</w:t>
        <w:br/>
        <w:t>әрінен де адасыппын.</w:t>
        <w:br/>
        <w:t>Баяу жанған білте шамым,</w:t>
        <w:br/>
        <w:t>Кейде жанып, кейде сөнді.</w:t>
        <w:br/>
        <w:t>Қорқу кіріп көңіліме</w:t>
        <w:br/>
        <w:t>Дүние өзгерген секілденді.</w:t>
        <w:br/>
        <w:t>Көзге елестен элде нелер,</w:t>
        <w:br/>
        <w:t>Өлген алам-- қараңғы үңгір,</w:t>
        <w:br/>
        <w:t>251</w:t>
        <w:br/>
        <w:t>Қараңғы түп қақпасынан,</w:t>
        <w:br/>
        <w:t>Сәуледей бір сазға түскен.</w:t>
        <w:br/>
        <w:t>Күннің пұры күлмей жылан,</w:t>
        <w:br/>
        <w:t>Түрмемде де жылай өшкен.</w:t>
        <w:br/>
        <w:t>Әрбір калон құлыптаулы,</w:t>
        <w:br/>
        <w:t>Онда шынжыр улы темір.</w:t>
        <w:br/>
        <w:t>Маған-дағы салды таңба,</w:t>
        <w:br/>
        <w:t>Өшпес таңба кетпес өмір.</w:t>
        <w:br/>
        <w:t>Көзім түссе кешке жақын</w:t>
        <w:br/>
        <w:t>Күп пұрына қиядағы.</w:t>
        <w:br/>
        <w:t>Көп заманнан жатырқаған</w:t>
        <w:br/>
        <w:t>Көзім-дағы ұялады.</w:t>
        <w:br/>
        <w:t>Бір басында болмай еркі,</w:t>
        <w:br/>
        <w:t>Соңғы баурым өлген күннен.</w:t>
        <w:br/>
        <w:t>Суып жаным меңдеп мен де,</w:t>
        <w:br/>
        <w:t>Күдер үздім дүниеден.</w:t>
        <w:br/>
        <w:t>Өлген жанның қатарында,</w:t>
        <w:br/>
        <w:t>Кеудемде құр шықпаған жан,</w:t>
        <w:br/>
        <w:t>Құр аруақ қуарған жүз,</w:t>
        <w:br/>
        <w:t>аттым сұлық, атпады таң.</w:t>
        <w:br/>
        <w:t>Ш</w:t>
        <w:br/>
        <w:t>Кісендеулі болдық біздер,</w:t>
      </w:r>
    </w:p>
    <w:p>
      <w:r>
        <w:t>Шегелеулі қараңғы үйде.</w:t>
        <w:br/>
        <w:t>ол ұшын да бере алмадық</w:t>
        <w:br/>
        <w:t>Жатсақ-тағы қатар бірге.</w:t>
        <w:br/>
        <w:t>Айыра алмадық түрме ішінде,</w:t>
        <w:br/>
        <w:t>Бірімізді-біріміз біз.</w:t>
        <w:br/>
        <w:t>239</w:t>
        <w:br/>
        <w:t>Кейде жылап, кейде күліп,</w:t>
        <w:br/>
        <w:t>Дауыстайды қаңғыр-күңгір.</w:t>
        <w:br/>
        <w:t>Шылсыз әмір өлшеуі жоқ,</w:t>
        <w:br/>
        <w:t>Өлшеуі жоқ айсыз, күнсіз.</w:t>
        <w:br/>
        <w:t>Қаңғыр-күңгір құр жаңғырық</w:t>
        <w:br/>
        <w:t>ылқау дүние қалды тілсіз.</w:t>
        <w:br/>
        <w:t>х</w:t>
        <w:br/>
        <w:t>Миға ұялап мың бір сәуле,</w:t>
        <w:br/>
        <w:t>Көкрегіме күн қонғандай.</w:t>
        <w:br/>
        <w:t>Болды бір кез қан жүгіріп,</w:t>
        <w:br/>
        <w:t>Көңіліме нұр құйғандай.</w:t>
        <w:br/>
        <w:t>Қан жүгірткен ұлы бойға,</w:t>
        <w:br/>
        <w:t>Дегенімше бұл кім екен?</w:t>
        <w:br/>
        <w:t>Камеріме қонақтаған</w:t>
        <w:br/>
        <w:t>Тілі тәтті бұлбұл екен.</w:t>
        <w:br/>
        <w:t>Балқып қаным, толқып жаным,</w:t>
        <w:br/>
        <w:t>Тәтті үніне кеміліппін.</w:t>
        <w:br/>
        <w:t>Оралғандай жастық шағым,</w:t>
        <w:br/>
        <w:t>Тағы қайта егіліппін.</w:t>
        <w:br/>
        <w:t>Күн оралған секілденіп,</w:t>
        <w:br/>
        <w:t>Жас сұлумен әзілдескен.</w:t>
        <w:br/>
        <w:t>Ұмытыппын өзімді де</w:t>
        <w:br/>
        <w:t>Камер-дағы -- шығып естен</w:t>
        <w:br/>
        <w:t>Бірақ бұлар бұлт астында</w:t>
        <w:br/>
        <w:t>ағы жаным тағы да өлді,</w:t>
        <w:br/>
        <w:t>Азынаған күн аяламай,</w:t>
        <w:br/>
        <w:t>Шанған сәуле тағы сөнді.</w:t>
        <w:br/>
        <w:t>252</w:t>
        <w:br/>
        <w:t>Ең кішіміз ішімізде,</w:t>
        <w:br/>
        <w:t>Сүйікті ұлы ед гкеміздің</w:t>
        <w:br/>
        <w:t>Гүліміз ед ортамызда,</w:t>
        <w:br/>
        <w:t>Жақсы көрген және біздің.</w:t>
        <w:br/>
        <w:t>Шұлдызындай күмбез көктің</w:t>
      </w:r>
    </w:p>
    <w:p>
      <w:r>
        <w:t>Төңкергенде ол қара көзін.</w:t>
        <w:br/>
        <w:t>Елестеуші ед көзімізге,</w:t>
        <w:br/>
        <w:t>Жалын жүзі анамыздың.</w:t>
        <w:br/>
        <w:t>Жүрегімнің жазы сол ед,</w:t>
        <w:br/>
        <w:t>Өмірімнің базары еді ол.</w:t>
        <w:br/>
        <w:t>Жарық күнім жанған сәулем,</w:t>
        <w:br/>
        <w:t>Жас өмірдің ажары еді ол.</w:t>
        <w:br/>
        <w:t>Жастық шағы жалындаған,</w:t>
        <w:br/>
        <w:t>Адамзаттың базары ғой.</w:t>
        <w:br/>
        <w:t>Қайтып тауы шағылмаған,</w:t>
        <w:br/>
        <w:t>Албырт күні балалық ой.</w:t>
        <w:br/>
        <w:t>Ешбір нәрсе ойында жоқ,</w:t>
        <w:br/>
        <w:t>Жастық жасыл шуыменен.</w:t>
        <w:br/>
        <w:t>Жастық шақтың сысы толқын,</w:t>
        <w:br/>
        <w:t>Ойнаушы еді ол, туыменен.</w:t>
        <w:br/>
        <w:t>Қара бұлттай қайғы алдында,</w:t>
        <w:br/>
        <w:t>Бірақ бір күн келіп кезең</w:t>
        <w:br/>
        <w:t>егілді жас қос кезінен</w:t>
        <w:br/>
        <w:t>Секілденіп аққан өзен.</w:t>
        <w:br/>
        <w:t>У</w:t>
        <w:br/>
        <w:t>Екінші інім өжет еді,</w:t>
        <w:br/>
        <w:t>Өрге біткен жас күшінен.</w:t>
        <w:br/>
        <w:t>Күресуге жер жиһанды</w:t>
        <w:br/>
        <w:t>ақырса да жаны күлген.</w:t>
        <w:br/>
        <w:t>|67. Жұмағалиев 241</w:t>
        <w:br/>
        <w:t>Алыстатты жат қылды үңгір,</w:t>
        <w:br/>
        <w:t>Қу бауырды, сарғайды жүз.</w:t>
        <w:br/>
        <w:t>Бір кездерде дауыстасып,</w:t>
        <w:br/>
        <w:t>Сөйлесуші ек жоқты-барды.</w:t>
        <w:br/>
        <w:t>Өткен-кеткен күндерді айтып,</w:t>
        <w:br/>
        <w:t>Әлдилеуші ең ауру жанды.</w:t>
        <w:br/>
        <w:t>Кейде айтушы ек ертедегі,</w:t>
        <w:br/>
        <w:t>Дабыл қаққан майдан жырын.</w:t>
        <w:br/>
        <w:t>О, дариға өшірді үнін.</w:t>
        <w:br/>
        <w:t>Көп ұзамай о да үңгірде,</w:t>
        <w:br/>
        <w:t>Шан қорыққандай дауысымыз,</w:t>
        <w:br/>
        <w:t>ұрынғыдай емес жанды.</w:t>
        <w:br/>
        <w:t>Шаңғырығып тас үңгірмен</w:t>
        <w:br/>
        <w:t>Қаңғыр-күңгір тағыланды.</w:t>
        <w:br/>
        <w:t>Атасы адам баласының,</w:t>
        <w:br/>
        <w:t>Даусын-дағы бірте-бірте,</w:t>
        <w:br/>
        <w:t>“Ұмыта бәрін бастадық біз,</w:t>
      </w:r>
    </w:p>
    <w:p>
      <w:r>
        <w:t>Тар үңгірде қапас күрке.</w:t>
        <w:br/>
        <w:t>Көрісе алмай бір-бірімен,</w:t>
        <w:br/>
        <w:t>Ку бауырмен көп аңсаған</w:t>
        <w:br/>
        <w:t>Өзімнің де, олардың да</w:t>
        <w:br/>
        <w:t>Шат көрінді даусы маған.</w:t>
        <w:br/>
        <w:t>1У</w:t>
        <w:br/>
        <w:t>Үшеуміздің ішіміздегі,</w:t>
        <w:br/>
        <w:t>Ең үлкені тек мен едім.</w:t>
        <w:br/>
        <w:t>Ер жеткенше мен оларды</w:t>
        <w:br/>
        <w:t>Тәрбиелеп, көп демедім.</w:t>
        <w:br/>
        <w:t>240</w:t>
        <w:br/>
        <w:t>Бірақ кепет кетті үзіліп,</w:t>
        <w:br/>
        <w:t>Ақырғы рет қақты таңдай.</w:t>
        <w:br/>
        <w:t>Арманы бір аққан дария,</w:t>
        <w:br/>
        <w:t>Кетті вмірге тіл қата алмай.</w:t>
        <w:br/>
        <w:t>Жым-жырт дүние қалды Тілсіз,</w:t>
        <w:br/>
        <w:t>Тосып құлақ тың тыңдап ем.</w:t>
        <w:br/>
        <w:t>Жаңғырықты қу жартасы</w:t>
        <w:br/>
        <w:t>Жар салып ем, айғайлап ем.</w:t>
        <w:br/>
        <w:t>Тіл қатып ем тілдеспеді,</w:t>
        <w:br/>
        <w:t>Бірге келген қу бауырлас,</w:t>
        <w:br/>
        <w:t>Қалыпты құр қу сүйегі,</w:t>
        <w:br/>
        <w:t>Секілді бір мылқау жартас.</w:t>
        <w:br/>
        <w:t>Ақырғы өлім сағатында,</w:t>
        <w:br/>
        <w:t>шу бушп айбат сттім.</w:t>
        <w:br/>
        <w:t>Жан ұшырып шынжырымды</w:t>
        <w:br/>
        <w:t>Тоқсан бұрап талқан еттім.</w:t>
        <w:br/>
        <w:t>Бірге келген бауырыма,</w:t>
        <w:br/>
        <w:t>Жан ұшырып жақын келдім.</w:t>
        <w:br/>
        <w:t>Бауырым жоқ -- тек қалдырған</w:t>
        <w:br/>
        <w:t>Бағанадан басын көрдім.</w:t>
        <w:br/>
        <w:t>Өмірменен арпалысып,</w:t>
        <w:br/>
        <w:t>Өшкен оты жүзін кердім.</w:t>
        <w:br/>
        <w:t>Жан тапсырған тайталасып,</w:t>
        <w:br/>
        <w:t>Ақырғы рет ізін көрдім.</w:t>
        <w:br/>
        <w:t>Еріксіз жан сл баласын,</w:t>
        <w:br/>
        <w:t>Баурына алмай жер жылады.</w:t>
        <w:br/>
        <w:t>Аза тұтын айпаласын</w:t>
        <w:br/>
        <w:t>Азынады, жел жылады.</w:t>
        <w:br/>
        <w:t>250</w:t>
        <w:br/>
        <w:t>Жалғыздығым еске түсіп,</w:t>
      </w:r>
    </w:p>
    <w:p>
      <w:r>
        <w:t>Уа! Бауырым, деп күңіренгенде.</w:t>
        <w:br/>
        <w:t>ұбатқапдай болушы еді ол</w:t>
        <w:br/>
        <w:t>Жылама, деп қайран пенде.</w:t>
        <w:br/>
        <w:t>Қалғып мұңды ән салғанда,</w:t>
        <w:br/>
        <w:t>ақтырмаушы ем сол бір жерін.</w:t>
        <w:br/>
        <w:t>Үнің тәтті тек сүюші ем,</w:t>
        <w:br/>
        <w:t>Басушы едім жанның шөлін.</w:t>
        <w:br/>
        <w:t>Шіынында да кім болды екен,</w:t>
        <w:br/>
        <w:t>"Тілі тәтті менің әншім.</w:t>
        <w:br/>
        <w:t>Еркін өскен көк еркесі</w:t>
        <w:br/>
        <w:t>Болды ма екен менің жаршым,</w:t>
        <w:br/>
        <w:t>Өзі-дағы сорлы ма екен,</w:t>
        <w:br/>
        <w:t>Жақында әлде шыққан тордан?</w:t>
        <w:br/>
        <w:t>Ойнап көкте ұшып жүріп,</w:t>
        <w:br/>
        <w:t>Әлде қалай келіп қонған.</w:t>
        <w:br/>
        <w:t>Бостандықтың тәтті жырын,</w:t>
        <w:br/>
        <w:t>Маған арнап тарту откен</w:t>
        <w:br/>
        <w:t>Әлде шаттық құсы ма екен,</w:t>
        <w:br/>
        <w:t>Күндерді айтқан еткен-кеткен.</w:t>
        <w:br/>
        <w:t>Айта алам ба ой оралып,</w:t>
        <w:br/>
        <w:t>Шердікі емес, мағап келген.</w:t>
        <w:br/>
        <w:t>Ұлы жаны інімнің деп,</w:t>
        <w:br/>
        <w:t>Ұжмақтағы сәлем берген.</w:t>
        <w:br/>
        <w:t>Қуаптуға -- қайта тағы,</w:t>
        <w:br/>
        <w:t>Тірілтуге жанымды өлген,</w:t>
        <w:br/>
        <w:t>Бақыт құсы бейпесінде</w:t>
        <w:br/>
        <w:t>Бауырым ба екен маған келген.</w:t>
        <w:br/>
        <w:t>254</w:t>
        <w:br/>
        <w:t>Қайғы шоғын сәндіруші,</w:t>
        <w:br/>
        <w:t>Тағы қайта өрлеп көкті.</w:t>
        <w:br/>
        <w:t>Жасыл сәуле жамылды да,</w:t>
        <w:br/>
        <w:t>Ғайып болды ұшып кетті.</w:t>
        <w:br/>
        <w:t>Жоқ, білемін, жоқ ол емес,</w:t>
        <w:br/>
        <w:t>Құшақтатып құлпы тасын,</w:t>
        <w:br/>
        <w:t>"Тастап кету мұмкін емес,</w:t>
        <w:br/>
        <w:t>Тағы, жалғыз бауырласын.</w:t>
        <w:br/>
        <w:t>ХІ</w:t>
        <w:br/>
        <w:t>Кенет пайда тағдырымда,</w:t>
        <w:br/>
        <w:t>Бір жаңалық болды менің.</w:t>
        <w:br/>
        <w:t>Шыдай өлген жангыз ұлға,</w:t>
        <w:br/>
        <w:t>Өмір әлде берді м: еңін.</w:t>
        <w:br/>
        <w:t>Жаны ойнап түрмешінің,</w:t>
        <w:br/>
        <w:t>Мені аяған секілденді.</w:t>
        <w:br/>
        <w:t>Бұрын жанып сөнген сезім,</w:t>
        <w:br/>
        <w:t>Тілсіз жартас секілді еді.</w:t>
      </w:r>
    </w:p>
    <w:p>
      <w:r>
        <w:t>Қай езгілік -- тәжім қылып,</w:t>
        <w:br/>
        <w:t>Білем қайдан келді маған.</w:t>
        <w:br/>
        <w:t>Бірақ-тағы түрмедемін,</w:t>
        <w:br/>
        <w:t>Емеспін тек арқандаған.</w:t>
        <w:br/>
        <w:t>Үзілген тек шинжырларым,</w:t>
        <w:br/>
        <w:t>Мойыныма оралады.</w:t>
        <w:br/>
        <w:t>Камерімде сол шыпжырмен,</w:t>
        <w:br/>
        <w:t>Айналдым құр бағананы.</w:t>
        <w:br/>
        <w:t>Жаным ауыр жараланды</w:t>
        <w:br/>
        <w:t>Дуннче теріс бұрды бетін.</w:t>
        <w:br/>
        <w:t>255</w:t>
        <w:br/>
        <w:t>Баласы едім дүниенің.</w:t>
        <w:br/>
        <w:t>Міне мәңгі қалдым жетім.</w:t>
        <w:br/>
        <w:t>Дүнме маған жат көрінді,</w:t>
        <w:br/>
        <w:t>Өмібің құр бір бос қуыс.</w:t>
        <w:br/>
        <w:t>Соңғы үлесің сол дүниеден,</w:t>
        <w:br/>
        <w:t>Қу топырақ жалғыз уыс.</w:t>
        <w:br/>
        <w:t>Достас болдым камеріммен,</w:t>
        <w:br/>
        <w:t>Аййрылмастай жолдас еттім.</w:t>
        <w:br/>
        <w:t>ІЖЖаным сүйген үй-ішімді,</w:t>
        <w:br/>
        <w:t>Мәңгі осында мекендеттім.</w:t>
        <w:br/>
        <w:t>Күлкі ойын күндер үшін,</w:t>
        <w:br/>
        <w:t>Қалмады ешкім, бітті дәмі,</w:t>
        <w:br/>
        <w:t>Күзетшіге мені тастап,</w:t>
        <w:br/>
        <w:t>Қайрылмады -- кетті бәрі.</w:t>
        <w:br/>
        <w:t>Шұғылалы шулы өлкеде,</w:t>
        <w:br/>
        <w:t>Керегі жоқ тіпті мүлдем.</w:t>
        <w:br/>
        <w:t>Жасырынған жас бұлттай</w:t>
        <w:br/>
        <w:t>Бар тасалап шуақ күннен.</w:t>
        <w:br/>
        <w:t>Жер тойында өмір жетпей.</w:t>
        <w:br/>
        <w:t>Шетке шыққан жалғыз дара.</w:t>
        <w:br/>
        <w:t>Артық мейман болар едім,</w:t>
        <w:br/>
        <w:t>Құр телмірген босағада.</w:t>
        <w:br/>
        <w:t>Бірақ кенет еске түсіп,</w:t>
        <w:br/>
        <w:t>Көз тастадым туған жерге.</w:t>
        <w:br/>
        <w:t>Ертедегі, ертедегі</w:t>
        <w:br/>
        <w:t>Шағалалы шалқар көлге.</w:t>
        <w:br/>
        <w:t>Қандай қиын ер жігітке,</w:t>
        <w:br/>
        <w:t>"Тұрған жері ертедегі.</w:t>
        <w:br/>
        <w:t>256</w:t>
        <w:br/>
        <w:t>"Түсіп еске шыдай алмай,</w:t>
        <w:br/>
        <w:t>Тұрдым жылап қимай бәрін.</w:t>
        <w:br/>
        <w:t>Аттанарда ақырғы рет</w:t>
      </w:r>
    </w:p>
    <w:p>
      <w:r>
        <w:t>Камерімнің босағасын,</w:t>
        <w:br/>
        <w:t>Сүйіп тұрып қоштастым мен,</w:t>
        <w:br/>
        <w:t>Төгіп көздің ыстық жасын.</w:t>
        <w:br/>
        <w:t>Жарқ еткенде жарық дүние,</w:t>
        <w:br/>
        <w:t>Шаршағам ғой, құлай бердім,</w:t>
        <w:br/>
        <w:t>Пендемін ғой, сағынгам ғой,</w:t>
        <w:br/>
        <w:t>Жас балаша жылай бердім.</w:t>
        <w:br/>
        <w:t>ДӘУІТ ЖЫРЫНАН:</w:t>
        <w:br/>
        <w:t>ҮІтарау</w:t>
        <w:br/>
        <w:t>Түн ортасы ауған кез,</w:t>
        <w:br/>
        <w:t>"Тұнық аспан, тәтті ауа.</w:t>
        <w:br/>
        <w:t>Таңғы ұйқыда талай көз,</w:t>
        <w:br/>
        <w:t>Тамылжыған сэттео да.</w:t>
        <w:br/>
        <w:t>Сылдыр-сылдыр, сылдырап,</w:t>
        <w:br/>
        <w:t>Күлкісі бір күміс су,</w:t>
        <w:br/>
        <w:t>Түн бикеші - талайлар,</w:t>
        <w:br/>
        <w:t>Аясында жасыл ну,</w:t>
        <w:br/>
        <w:t>Сылқылдады күлісті,</w:t>
        <w:br/>
        <w:t>Сыбырласты сүйісті.</w:t>
        <w:br/>
        <w:t>Ойнампаз жан - жас әйел</w:t>
        <w:br/>
        <w:t>Күлкісіне көмер де,</w:t>
        <w:br/>
        <w:t>Тез-тез жаным, тезірек</w:t>
        <w:br/>
        <w:t>Бөгелмеші, бөгелме!</w:t>
        <w:br/>
        <w:t>Мықты ұятқа қалармніз,</w:t>
        <w:br/>
        <w:t>Біреу-міреу көрер де,</w:t>
        <w:br/>
        <w:t>Деп ұрланып күлер де,</w:t>
        <w:br/>
        <w:t>Балқыр жаны сүйер де.</w:t>
        <w:br/>
        <w:t>Тап осындай бір кеште</w:t>
        <w:br/>
        <w:t>Ай да жүзіп батқанда,</w:t>
        <w:br/>
        <w:t>“Таңғы салқын тәтті ауа,</w:t>
        <w:br/>
        <w:t>1 Бұл шығарманы ақынның кімнен аударғаны белгісіз</w:t>
        <w:br/>
        <w:t>262</w:t>
        <w:br/>
        <w:t>Ред.)</w:t>
        <w:br/>
        <w:t>Көрінеді ауыл-аймақ,</w:t>
        <w:br/>
        <w:t>Сол таулы орман жағасында.</w:t>
        <w:br/>
        <w:t>Жапанда бір жалғыз арал,</w:t>
        <w:br/>
        <w:t>Түсті көзім соған және.</w:t>
        <w:br/>
        <w:t>Аңғарында аю, марал,</w:t>
        <w:br/>
        <w:t>Әшекейлі жасыл ала.</w:t>
        <w:br/>
        <w:t>Сол аралда үш бәйтерек,</w:t>
        <w:br/>
        <w:t>Өсті ержетті, бойын сылап,</w:t>
        <w:br/>
        <w:t>Аймалатып ауасына,</w:t>
        <w:br/>
        <w:t>Ашып төсін күнге шуақ.</w:t>
      </w:r>
    </w:p>
    <w:p>
      <w:r>
        <w:t>"Таудың жұпар тәтті ауасы,</w:t>
        <w:br/>
        <w:t>Тербеп жасыл жапырағың,</w:t>
        <w:br/>
        <w:t>Аққан өзен айналасы,</w:t>
        <w:br/>
        <w:t>Жуып алтын топырағын.</w:t>
        <w:br/>
        <w:t>Бір мезгілде бір жел қайық</w:t>
        <w:br/>
        <w:t>Мағап жақын келіп қонды,</w:t>
        <w:br/>
        <w:t>Жүзді еркінше, бірақ желмен</w:t>
        <w:br/>
        <w:t>Қанат қақты, ғайып болды.</w:t>
        <w:br/>
        <w:t>Алтын аспан аясында,</w:t>
        <w:br/>
        <w:t>Және бүркіт салып ойнақ.</w:t>
        <w:br/>
        <w:t>Жақын келіп тереземе</w:t>
        <w:br/>
        <w:t>Ғайып болды, кетті бойлап.</w:t>
        <w:br/>
        <w:t>Шыбын жаным аласұрды,</w:t>
        <w:br/>
        <w:t>Мен де бірге кеткім келіп,</w:t>
        <w:br/>
        <w:t>Амал қанша тағы жалғыз,</w:t>
        <w:br/>
        <w:t>Еңіредім жастар төгіп.</w:t>
        <w:br/>
        <w:t>Кернеп қайғы көкірегімді,</w:t>
        <w:br/>
        <w:t>Орныма да жете алмадым,</w:t>
        <w:br/>
        <w:t>258</w:t>
        <w:br/>
        <w:t>ЛИТВА ҚЫЗЫ</w:t>
        <w:br/>
        <w:t>(М Лермонтозғіч)</w:t>
        <w:br/>
        <w:t>І</w:t>
        <w:br/>
        <w:t>Сарайы кімнің ескі тау басында,</w:t>
        <w:br/>
        <w:t>Найза тас көз қадатқан жар басына.</w:t>
        <w:br/>
        <w:t>Патшасы жасыл дала, теңдесі жоқ,</w:t>
        <w:br/>
        <w:t>Сақтап тұр кімді берік қол қасына.</w:t>
        <w:br/>
        <w:t>Өмірін осы алаңда ұзатқан кім,</w:t>
        <w:br/>
        <w:t>Таубамен, ойын сауық алқасында.</w:t>
        <w:br/>
        <w:t>Егесін оның сізге айтсам атап,</w:t>
        <w:br/>
        <w:t>Досына, дұшпанға да болған лақап.</w:t>
        <w:br/>
        <w:t>Атақты Арсен атты бір мырза еді,</w:t>
        <w:br/>
        <w:t>Өзгені менсінбеген жалғыз жатақ.</w:t>
        <w:br/>
        <w:t>Оны ешкім бұ жалғанда батыл барып,</w:t>
        <w:br/>
        <w:t>Бетпе-бет көрген емес жүзін тақап.</w:t>
        <w:br/>
        <w:t>Менсінбеді ол Содия ел сұлтанын,</w:t>
        <w:br/>
        <w:t>Жан емес көрші есігін көрген аттап.</w:t>
        <w:br/>
        <w:t>Дүниенің келсе батыры, асқан байы,</w:t>
        <w:br/>
        <w:t>Қарсы алды ол секілді аяз күн райы.</w:t>
        <w:br/>
        <w:t>Бір басын адал сөзден алып қашты,</w:t>
        <w:br/>
        <w:t>иіркеніп өзгемен ол амандасты.</w:t>
        <w:br/>
        <w:t>269</w:t>
        <w:br/>
        <w:t>Көшкен көшті қайта бұрып,</w:t>
        <w:br/>
        <w:t>Қайрылам деп ойламадым.</w:t>
      </w:r>
    </w:p>
    <w:p>
      <w:r>
        <w:t>Бер бетіне қайта келу,</w:t>
        <w:br/>
        <w:t>Қайта жағу сөнген шамын.</w:t>
        <w:br/>
        <w:t>Жер бетінен қайта көму</w:t>
        <w:br/>
        <w:t>Қайта көшу сөпсе жалып --</w:t>
        <w:br/>
        <w:t>Мығап болмас деп ойладым,</w:t>
        <w:br/>
        <w:t>Кері қайта есік ашу.</w:t>
        <w:br/>
        <w:t>Аты адамзат дүниесімен</w:t>
        <w:br/>
        <w:t>Жылап қайта амандасу.</w:t>
        <w:br/>
        <w:t>Аты адамзат дүниесіне</w:t>
        <w:br/>
        <w:t>Жүрегімді қайта басу.</w:t>
        <w:br/>
        <w:t>Қайта оралу, жоқ есімде</w:t>
        <w:br/>
        <w:t>Қайта өмірге араласу.</w:t>
        <w:br/>
        <w:t>Пендемін ғой, келді адамдар</w:t>
        <w:br/>
        <w:t>Сағатымда ең ақырғы,</w:t>
        <w:br/>
        <w:t>Ерік беріп азат етіп,</w:t>
        <w:br/>
        <w:t>Босатуға мен пақырды.</w:t>
        <w:br/>
        <w:t>Жалғыз жатып, жалғыз тұрып,</w:t>
        <w:br/>
        <w:t>Емеспін бе үйренген жан.</w:t>
        <w:br/>
        <w:t>Кіргенде олар күлім қағып,</w:t>
        <w:br/>
        <w:t>"Түсіне алмай қалдым қайран.</w:t>
        <w:br/>
        <w:t>Салқын қанмен бойымдағы,</w:t>
        <w:br/>
        <w:t>Шештім жеңіл шынжырларын.</w:t>
        <w:br/>
        <w:t>Сол мезгілде көріп және,</w:t>
        <w:br/>
        <w:t>Бауырларам қабырлария.</w:t>
        <w:br/>
        <w:t>ІЖЖәне бірге өрмекші атты,</w:t>
        <w:br/>
        <w:t>Достас болған қауымдарын,</w:t>
        <w:br/>
        <w:t>260</w:t>
        <w:br/>
        <w:t>Кетем деп ем, кісенімді,</w:t>
        <w:br/>
        <w:t>Қиып тастап, кете алмадым.</w:t>
        <w:br/>
        <w:t>Бер адамның табыты ғой,</w:t>
        <w:br/>
        <w:t>Колген күннен, баяғыдан.</w:t>
        <w:br/>
        <w:t>Сол табытым тартты бүгін,</w:t>
        <w:br/>
        <w:t>Тартты, міне, аяғымнан.</w:t>
        <w:br/>
        <w:t>Сонау туган жерлеріммен,</w:t>
        <w:br/>
        <w:t>Сырласуым, достасуым.</w:t>
        <w:br/>
        <w:t>Бой жазып тек кетерімде,</w:t>
        <w:br/>
        <w:t>Секілденді қоштасуым.</w:t>
        <w:br/>
        <w:t>Азынаған жылауменен,</w:t>
        <w:br/>
        <w:t>Әне, артыпда ел де қалды.</w:t>
        <w:br/>
        <w:t>Шөгіп шермен шулауменен,</w:t>
        <w:br/>
        <w:t>Бұлдыр белес бел де қалды.</w:t>
        <w:br/>
        <w:t>Адам жеуге бір тоймаған,</w:t>
        <w:br/>
        <w:t>Қу қара жер құшағында.</w:t>
        <w:br/>
        <w:t>Жатыр баурым міне, ілініп</w:t>
        <w:br/>
        <w:t>Сол қара жер пышағына.</w:t>
      </w:r>
    </w:p>
    <w:p>
      <w:r>
        <w:t>Көкірегіме толса-дағы,</w:t>
        <w:br/>
        <w:t>Толқын сырлы әлем шері,</w:t>
        <w:br/>
        <w:t>Сол қайғыдан тыныс табам,</w:t>
        <w:br/>
        <w:t>Қуантады түрме мені.</w:t>
        <w:br/>
        <w:t>Күндер келіп, күндер кетті,</w:t>
        <w:br/>
        <w:t>Жылдар да өтті, сапамадым,</w:t>
        <w:br/>
        <w:t>Жалғыз қалып ұмытқан шақ</w:t>
        <w:br/>
        <w:t>Аты адамзат балаларып.</w:t>
        <w:br/>
        <w:t>Шер астыпап қайта тұрып,</w:t>
        <w:br/>
        <w:t>Кері арқалап, көрдің қабын.</w:t>
        <w:br/>
        <w:t>259</w:t>
        <w:br/>
        <w:t>Дәуіт қағып тастады,</w:t>
        <w:br/>
        <w:t>олын оның сол кезде,</w:t>
        <w:br/>
        <w:t>Әрі,-- деді,-- әрі кет</w:t>
        <w:br/>
        <w:t>Ашу қысып ілезде:</w:t>
        <w:br/>
        <w:t>-- Сүйгізбеймін, -- сүймеймін,</w:t>
        <w:br/>
        <w:t>Сен жарысың ағаның.</w:t>
        <w:br/>
        <w:t>Осы кезге дейін мен</w:t>
        <w:br/>
        <w:t>Сешні анама баладым,</w:t>
        <w:br/>
        <w:t>Әзәзілсің, әрі кет,</w:t>
        <w:br/>
        <w:t>Жас жанымды арбама,</w:t>
        <w:br/>
        <w:t>Өртеп жалып жүзіңмен,</w:t>
        <w:br/>
        <w:t>ШЖақындама, алдама.</w:t>
        <w:br/>
        <w:t>-- Тұрып келем, тыңда сен,</w:t>
        <w:br/>
        <w:t>Көптен бері ағақмен,</w:t>
        <w:br/>
        <w:t>Енді ағаңды сүймеймін,</w:t>
        <w:br/>
        <w:t>Айныдым шын онан мен.</w:t>
        <w:br/>
        <w:t>Сүйем сені тек қана,</w:t>
        <w:br/>
        <w:t>Сенің жаның жарама ем.</w:t>
        <w:br/>
        <w:t>Сонда тұрып Дәуітті,</w:t>
        <w:br/>
        <w:t>Ату қысты, қоймады,</w:t>
        <w:br/>
        <w:t>Басын кесіп қап қылып</w:t>
        <w:br/>
        <w:t>Әлтірсем деп ойлады.</w:t>
        <w:br/>
        <w:t>«Егер мұны өлтірсем,</w:t>
        <w:br/>
        <w:t>Өлтірді деп жарымды,</w:t>
        <w:br/>
        <w:t>Ашу қысып ағамды</w:t>
        <w:br/>
        <w:t>Айтар ма екен шағымды?</w:t>
        <w:br/>
        <w:t>Өлтірмесем, әзәзіл</w:t>
        <w:br/>
        <w:t>Тыншытпайды-ау жанымды».</w:t>
        <w:br/>
        <w:t>Осылайша Дәуіттің</w:t>
        <w:br/>
        <w:t>Үйренді ашып есігін,</w:t>
        <w:br/>
        <w:t>Таба алмады бірақ та</w:t>
        <w:br/>
        <w:t>Жіп түйінін, шешуін.</w:t>
        <w:br/>
        <w:t>267</w:t>
      </w:r>
    </w:p>
    <w:p>
      <w:r>
        <w:t>Деді бикеш есінеп,</w:t>
        <w:br/>
        <w:t>Ұмытып өз күйеуін.</w:t>
        <w:br/>
        <w:t>Жалаңаш ет, жас сұлу,</w:t>
        <w:br/>
        <w:t>Шешкен балқып киімін,</w:t>
        <w:br/>
        <w:t>Қолында тек орамал</w:t>
        <w:br/>
        <w:t>Жапқан, бүркеп бұйымын,</w:t>
        <w:br/>
        <w:t>Істегісі келді ме</w:t>
        <w:br/>
        <w:t>Бір нәрсенің ырымын,</w:t>
        <w:br/>
        <w:t>үрды сүлу, әйтеуір,</w:t>
        <w:br/>
        <w:t>ашы бүркеп ыйығын.</w:t>
        <w:br/>
        <w:t>Бірақ Дәуіт тұрмады,</w:t>
        <w:br/>
        <w:t>әтті ұйқыға бөленді.</w:t>
        <w:br/>
        <w:t>ас жеңгесі жанында,</w:t>
        <w:br/>
        <w:t>Кетті тұрып, жөнелді...</w:t>
        <w:br/>
        <w:t>Оган-дағы ұйқыда</w:t>
        <w:br/>
        <w:t>Жатыр әлі, тұрмайды.</w:t>
        <w:br/>
        <w:t>Тазнендағы жас жары,</w:t>
        <w:br/>
        <w:t>"Түннен бір сыр ұрлайды.</w:t>
        <w:br/>
        <w:t>Пшті Дәуіт виносын</w:t>
        <w:br/>
        <w:t>Мас болмады былғақтап,</w:t>
        <w:br/>
        <w:t>Кейбір нәрсіз адамдай</w:t>
        <w:br/>
        <w:t>Сөйлемейді қылжақтап.</w:t>
        <w:br/>
        <w:t>Бір мезгілде Оганның</w:t>
        <w:br/>
        <w:t>Сүйген жары, Дәуіттің</w:t>
        <w:br/>
        <w:t>Тізесіне отырды:</w:t>
        <w:br/>
        <w:t>-- Сүйем сені Дәуіт шын.</w:t>
        <w:br/>
        <w:t>Ғашықтықпен талай күн</w:t>
        <w:br/>
        <w:t>Жас жанымды аурттым,-</w:t>
        <w:br/>
        <w:t>Деді-дағы, аймалап</w:t>
        <w:br/>
        <w:t>Сүйе берді бетінен,</w:t>
        <w:br/>
        <w:t>Сүйші мені, сүйдірші,</w:t>
        <w:br/>
        <w:t>Сағлндарма, өтінем!</w:t>
        <w:br/>
        <w:t>266</w:t>
        <w:br/>
        <w:t>«Жаным, жаным -- жүрегім,</w:t>
        <w:br/>
        <w:t>Жаным саған садаға!</w:t>
        <w:br/>
        <w:t>Қалды отырып жеңгесі,</w:t>
        <w:br/>
        <w:t>Қарай қалды қадала;</w:t>
        <w:br/>
        <w:t>Дәуіт ішті виносын,</w:t>
        <w:br/>
        <w:t>Сыйлаған соң жеңгесі,</w:t>
        <w:br/>
        <w:t>Жеңгесі отыр қасында,</w:t>
        <w:br/>
        <w:t>Ақ мамықтай кеудесі,</w:t>
        <w:br/>
        <w:t>Қос иығы көлкілдеп,</w:t>
        <w:br/>
        <w:t>ауып ұзын өрмесі.</w:t>
        <w:br/>
        <w:t>Пшті тағы виносын,</w:t>
        <w:br/>
        <w:t>Қан тарады бойына.</w:t>
        <w:br/>
        <w:t>Басы айналды балқыды,</w:t>
        <w:br/>
        <w:t>У жүгірді ойына,</w:t>
        <w:br/>
        <w:t>Сиқыршы әйел бикештің</w:t>
        <w:br/>
        <w:t>Басты ісі оңына;</w:t>
      </w:r>
    </w:p>
    <w:p>
      <w:r>
        <w:t>Жас жүрегі жар сүйгіш</w:t>
        <w:br/>
        <w:t>Айналып өрт шоғына,</w:t>
        <w:br/>
        <w:t>Ішті тағы виноны,</w:t>
        <w:br/>
        <w:t>Ішті- Дәуіт құлады,</w:t>
        <w:br/>
        <w:t>Жас жеңгесі жанында</w:t>
        <w:br/>
        <w:t>Қылдан нэзік қиялы,</w:t>
        <w:br/>
        <w:t>Қадалып бір сүйді кеп</w:t>
        <w:br/>
        <w:t>Орындалып мұрады.</w:t>
        <w:br/>
        <w:t>Мойынына Дәуіттің</w:t>
        <w:br/>
        <w:t>Орай салып білегін,</w:t>
        <w:br/>
        <w:t>Басты апарып, бикешін</w:t>
        <w:br/>
        <w:t>Жүрегіне -- жүрегін,</w:t>
        <w:br/>
        <w:t>Жалын жүзін-- жүзіне</w:t>
        <w:br/>
        <w:t>Тақап, сәулем, сүйемін --</w:t>
        <w:br/>
        <w:t>265</w:t>
        <w:br/>
        <w:t>Ұйықтап жатыр Дәуітжан»,</w:t>
        <w:br/>
        <w:t>Әне, әне қараңыз</w:t>
        <w:br/>
        <w:t>Құлыптаулы есігі,</w:t>
        <w:br/>
        <w:t>Балқып жаны жатыр-ау</w:t>
        <w:br/>
        <w:t>Тербеп ұйқы бесігі.</w:t>
        <w:br/>
        <w:t>Жас жүрегі егіліп,</w:t>
        <w:br/>
        <w:t>Жақын келіп бөлмеге,</w:t>
        <w:br/>
        <w:t>Тықылдатты есігін:</w:t>
        <w:br/>
        <w:t>-- Дәуіт жаным, кім деме,</w:t>
        <w:br/>
        <w:t>Есігіңді аш тез, жаным,</w:t>
        <w:br/>
        <w:t>Кіргіз, күнім, бөлмеңе,</w:t>
        <w:br/>
        <w:t>Бір ауыз сөз айтайын,</w:t>
        <w:br/>
        <w:t>ІЖЖаным, ұрсып жерлеме,</w:t>
        <w:br/>
        <w:t>Кімсің өзің сондай-ақ,</w:t>
        <w:br/>
        <w:t>Аш деп әмір бергендей?!</w:t>
        <w:br/>
        <w:t>-- Аш Дәуітжан, жеңгең ғой</w:t>
        <w:br/>
        <w:t>Аш, сәулешім, күрмелмей.</w:t>
        <w:br/>
        <w:t>Дәуіт ашып есігін,</w:t>
        <w:br/>
        <w:t>Жас жеңгесін кіргізді,</w:t>
        <w:br/>
        <w:t>ШЖайғасқасын жеңгесі</w:t>
        <w:br/>
        <w:t>Айтып жөнін білгізді.</w:t>
        <w:br/>
        <w:t>«Таттыра алмай жүр едім,</w:t>
        <w:br/>
        <w:t>Көптен бері, қарағым,</w:t>
        <w:br/>
        <w:t>Жас жүректен, бір нәзік</w:t>
        <w:br/>
        <w:t>"Гәтті сырдың тағамын.</w:t>
        <w:br/>
        <w:t>Алып келдім, мінекей,»</w:t>
        <w:br/>
        <w:t>Деп жеңгесі, баланың</w:t>
        <w:br/>
        <w:t>Құймағымен ұсынды</w:t>
        <w:br/>
        <w:t>Тәтті вино шарабын.</w:t>
        <w:br/>
        <w:t>Дәуіт ойға шомылды,</w:t>
      </w:r>
    </w:p>
    <w:p>
      <w:r>
        <w:t>Бірақ жаны шыдамай,</w:t>
        <w:br/>
        <w:t>Болдың деді-- белгілі,</w:t>
        <w:br/>
        <w:t>Бауыр басқан аңадай,</w:t>
        <w:br/>
        <w:t>24</w:t>
        <w:br/>
        <w:t>Кім қияды туған жерін,</w:t>
        <w:br/>
        <w:t>Туған жерге не жетеді.</w:t>
        <w:br/>
        <w:t>Туған жердің таныс маған,</w:t>
        <w:br/>
        <w:t>Көргім келіп әсем тауын.</w:t>
        <w:br/>
        <w:t>Көз тастадым көрінім жерден»</w:t>
        <w:br/>
        <w:t>Көргім келіп бақша бауын.</w:t>
        <w:br/>
        <w:t>Көз жіберіп көрдім бәрін,</w:t>
        <w:br/>
        <w:t>Баяғы әлі қалпында екен.</w:t>
        <w:br/>
        <w:t>ШІөккен ғасыр сеңсең киген,</w:t>
        <w:br/>
        <w:t>Баяғы әлі қар күрке екен.</w:t>
        <w:br/>
        <w:t>Ағайынды айдарлы Әлпі,</w:t>
        <w:br/>
        <w:t>Айналасы қалың тоғай.</w:t>
        <w:br/>
        <w:t>Қаз қаңқылдап, үйрек ұшқан,</w:t>
        <w:br/>
        <w:t>лпілдеген жас көк орай.</w:t>
        <w:br/>
        <w:t>Сол жөқ орай жәетімен,</w:t>
        <w:br/>
        <w:t>Таңнан сүлу торқа жапқан.</w:t>
        <w:br/>
        <w:t>Рона мен бір терең көл,</w:t>
        <w:br/>
        <w:t>Тоқсап қабат толқып аққан.</w:t>
        <w:br/>
        <w:t>Жан жарына қосылуға</w:t>
        <w:br/>
        <w:t>Асыққан бір жас сұлудай,</w:t>
        <w:br/>
        <w:t>оқтығынан шөккен жартас,</w:t>
        <w:br/>
        <w:t>Аққан өзен тартып сырнай.</w:t>
        <w:br/>
        <w:t>Жас сұлудың сәулесіндей,</w:t>
        <w:br/>
        <w:t>Түскен алтын шар айнаға.</w:t>
        <w:br/>
        <w:t>Төңкеріліп теңбіл аспан,</w:t>
        <w:br/>
        <w:t>Түсті суға бар айнала.</w:t>
        <w:br/>
        <w:t>Қарқылдады жүйрік желкем,</w:t>
        <w:br/>
        <w:t>Су мен көктің арасында.</w:t>
        <w:br/>
        <w:t>ІТ А Жұмағалиев 257</w:t>
        <w:br/>
        <w:t>Үйде отырып жеңгесі</w:t>
        <w:br/>
        <w:t>Ойға қалды бір күні,</w:t>
        <w:br/>
        <w:t>«Жеті жылғы ашыған</w:t>
        <w:br/>
        <w:t>Алып барсам виноны,</w:t>
        <w:br/>
        <w:t>Мас бола ұйықтайды.</w:t>
        <w:br/>
        <w:t>Маған ол ма керегі,</w:t>
        <w:br/>
        <w:t>Жоқ, әл емес сүйісу,</w:t>
        <w:br/>
        <w:t>Жалым сүйді Дәуітті</w:t>
        <w:br/>
        <w:t>Көптен бері, ғашықтың</w:t>
      </w:r>
    </w:p>
    <w:p>
      <w:r>
        <w:t>Жас жанымды ауыртты»,--</w:t>
        <w:br/>
        <w:t>Деді-дағы жеңгесі,</w:t>
        <w:br/>
        <w:t>Бір жыл тұрып ашыған,</w:t>
        <w:br/>
        <w:t>Алды-дағы виносын</w:t>
        <w:br/>
        <w:t>"Тағы келді -- ашық жан.</w:t>
        <w:br/>
        <w:t>Біраз оймен тұрады.</w:t>
        <w:br/>
        <w:t>Сұрады онан кешірім,</w:t>
        <w:br/>
        <w:t>Тынығып дем алайын,</w:t>
        <w:br/>
        <w:t>Ертең берем шешуін.</w:t>
        <w:br/>
        <w:t>Деді-дағы уәдемен</w:t>
        <w:br/>
        <w:t>Әзәзіл жан кесірін</w:t>
        <w:br/>
        <w:t>Шығарып сап үйінен</w:t>
        <w:br/>
        <w:t>ШЖапты қатты есігін.</w:t>
        <w:br/>
        <w:t>ету</w:t>
        <w:br/>
        <w:t>Жат елдегі айтпады жорық жайын,</w:t>
        <w:br/>
        <w:t>Әйслінс жан жары үйде қалған.</w:t>
        <w:br/>
        <w:t>Жолығысу сағатта да нәзік сезім,</w:t>
        <w:br/>
        <w:t>Қуаныш жас толқытпай қара көзің,</w:t>
        <w:br/>
        <w:t>Жығылып та үлгерді талды сұлу,</w:t>
        <w:br/>
        <w:t>Қасірет улап жаспенен жан өзегін,</w:t>
        <w:br/>
        <w:t>Ол айныды. Ластады ғұрыпын ел,</w:t>
        <w:br/>
        <w:t>ШӘенге алданып аз күнгі үстінде жер,</w:t>
        <w:br/>
        <w:t>Аумалы бүлт емес пе аспандағы,</w:t>
        <w:br/>
        <w:t>Жүрек толқын, үрлеген махаббат жел.</w:t>
        <w:br/>
        <w:t>ІУ</w:t>
        <w:br/>
        <w:t>Болды екі күн жоғалды жары сүйгеп,</w:t>
        <w:br/>
        <w:t>Тек бір кемпір жапанда күн кешірген,</w:t>
        <w:br/>
        <w:t>Қайғысына болды ортақ манастырьде,</w:t>
        <w:br/>
        <w:t>Аллыс қалған адамның дүпиесінен.</w:t>
        <w:br/>
        <w:t>Сондықтан да аллаға жуық олар,</w:t>
        <w:br/>
        <w:t>Өткендіктен тәуба ғып күні осымен,</w:t>
        <w:br/>
        <w:t>ІЖБаны алданған әйелдер зәбір көрген,</w:t>
        <w:br/>
        <w:t>Болса-дағы жүрегін тірі көмген,</w:t>
        <w:br/>
        <w:t>Өмір болган, күн болған, ұмыта ма,</w:t>
        <w:br/>
        <w:t>ІШБан жарын бірге жасап дәурен сүргеп.</w:t>
        <w:br/>
        <w:t>Ол құбылды сол үшін оған тағы,</w:t>
        <w:br/>
        <w:t>Айныды деп бола ма сүйген жары.</w:t>
        <w:br/>
        <w:t>Бәрінен де жеріді ол, маңынан да</w:t>
        <w:br/>
        <w:t>Азғырды оны махаббат жаңа ойнағы,</w:t>
        <w:br/>
        <w:t>Айырбастады бәрін де тұтқындағы,</w:t>
        <w:br/>
        <w:t>ШБас қыз үшін жат жұрттың ерке паңы.</w:t>
        <w:br/>
        <w:t>271</w:t>
        <w:br/>
        <w:t>Өзгесін берер сді бір кілт үшін,</w:t>
        <w:br/>
        <w:t>Бұл өмірде қалса да көзсіз, күнсіз.</w:t>
        <w:br/>
        <w:t>Іх</w:t>
      </w:r>
    </w:p>
    <w:p>
      <w:r>
        <w:t>Бей уақыт суыт жүрген бұл қай миман,</w:t>
        <w:br/>
        <w:t>Түн кезіп тарсылдатып қақпаны ұрған,</w:t>
        <w:br/>
        <w:t>Селт етті ұйқысынан қарауылшы,</w:t>
        <w:br/>
        <w:t>-- Кімсің,- деп айқайлады келіп тұрған,</w:t>
        <w:br/>
        <w:t>-- «Кіргізіңіз, Адастық түн қараңғы,</w:t>
        <w:br/>
        <w:t>ала дауыл ысқырған түн бораны,</w:t>
        <w:br/>
        <w:t>Секілді аң, үркіткен айсыз аспан,</w:t>
        <w:br/>
        <w:t>Келдік тауып қалжырап дем алғалы,</w:t>
        <w:br/>
        <w:t>Ертең ерте кетеміз шықпайды естен,</w:t>
        <w:br/>
        <w:t>онақ жай, жерлері жат, ел адамы».</w:t>
        <w:br/>
        <w:t>Жауап қатпай күзетші сөзден тынды,</w:t>
        <w:br/>
        <w:t>Бірақ кілтке ашқышын байлап тұрды,</w:t>
        <w:br/>
        <w:t>Дәл сол кез затвордың шықты даусы,</w:t>
        <w:br/>
        <w:t>Қақ айрылып екіге, қақпа сынды.</w:t>
        <w:br/>
        <w:t>Екі жат жан кіргіз деп қақпа тепкен,</w:t>
        <w:br/>
        <w:t>Фонарь ұстап жүзіне сәуле сепкен,</w:t>
        <w:br/>
        <w:t>Келіп кірді, мырзаның сарайына,</w:t>
        <w:br/>
        <w:t>Етектері әлде не жарқ-жұрқ еткен.</w:t>
        <w:br/>
        <w:t>Хх</w:t>
        <w:br/>
        <w:t>Оларды Арсен шақырды дастарханға,</w:t>
        <w:br/>
        <w:t>өн сұрасты танысып дастарханда,</w:t>
        <w:br/>
        <w:t>Аз сөйледі,-- қонақтар виполары,</w:t>
        <w:br/>
        <w:t>Қап отырды ішілмей стаканда,</w:t>
        <w:br/>
        <w:t>276</w:t>
        <w:br/>
        <w:t>Бүкпесі көп сыйқырлы әйел залым,</w:t>
        <w:br/>
        <w:t>Еліктірген сөзіне арбап жанын,</w:t>
        <w:br/>
        <w:t>Бекінді Арсен талақ қып балаларымен,</w:t>
        <w:br/>
        <w:t>Туған елін, тастауға алған жарын.</w:t>
        <w:br/>
        <w:t>2</w:t>
        <w:br/>
        <w:t>Тұманға, қызыл арай сәуле шашып,</w:t>
        <w:br/>
        <w:t>Көшіп күн бара жатты қырдан асып,</w:t>
        <w:br/>
        <w:t>Көкте бұлт көбесінен соңғы сәуле</w:t>
        <w:br/>
        <w:t>Жүгірді жер бетіне амандасып.</w:t>
        <w:br/>
        <w:t>Секілді көшкен күндей ерке қонақ,</w:t>
        <w:br/>
        <w:t>Өмірге жарқын жүзбен күле қарап,</w:t>
        <w:br/>
        <w:t>атыр күн, қараңғы іңір махаббатқа,</w:t>
        <w:br/>
        <w:t>ердесін құшақ жайып ашқандай-ақ;</w:t>
        <w:br/>
        <w:t>Қалдырды ол, тәж бен тағын, бақша бауын,</w:t>
        <w:br/>
        <w:t>"Туған жер, алтын сарай, асқар тауын,</w:t>
        <w:br/>
        <w:t>"Терезе әйнегіне сонау тұрған,</w:t>
        <w:br/>
        <w:t>Көзінен қош айтысты төгіп жасын.</w:t>
      </w:r>
    </w:p>
    <w:p>
      <w:r>
        <w:t>Алдында сол терезе кешегі күн,</w:t>
        <w:br/>
        <w:t>ынтақтап столында қағып күлім.</w:t>
        <w:br/>
        <w:t>Асығып жас аруы, шын ләззатты,</w:t>
        <w:br/>
        <w:t>Қарайлап жолын тосқан алмай тыным.</w:t>
        <w:br/>
        <w:t>Аумаған әкесінен, уа дариға!</w:t>
        <w:br/>
        <w:t>Ұлы қайда жасынан жаны жара,</w:t>
        <w:br/>
        <w:t>Оонында отыр литва жат ел қызы,</w:t>
        <w:br/>
        <w:t>Қайда енді, қайран бала, қайран апа.</w:t>
        <w:br/>
        <w:t>Өсексіз алтын күннің құрбыласы,</w:t>
        <w:br/>
        <w:t>Алдында жатыр жансыз домбырасы.</w:t>
        <w:br/>
        <w:t>272</w:t>
        <w:br/>
        <w:t>Янтарьдың шарабынан қайта-қайта,</w:t>
        <w:br/>
        <w:t>Арсен де ішін отыр қызыңқырап.</w:t>
        <w:br/>
        <w:t>Тұтқын қыз көзіне-кәз, олын жалғап,</w:t>
        <w:br/>
        <w:t>Отыр ол үкім оқып жанын арбап,</w:t>
        <w:br/>
        <w:t>Сыйқырлы күлкісі оның сылқ-сылқ күлген,</w:t>
        <w:br/>
        <w:t>Өзіне аян, өзгені отыр алдан.</w:t>
        <w:br/>
        <w:t>Арсеннің сол күлкіге жаны уланып,</w:t>
        <w:br/>
        <w:t>Құшақтап тұтқын қызды сүйді есі ауып,</w:t>
        <w:br/>
        <w:t>Ймбектен ғәзігірек жұпар төгіп,</w:t>
        <w:br/>
        <w:t>Кеудесін алтын бұйра шашы көміп.</w:t>
        <w:br/>
        <w:t>Жеңіліп торға түскен қайран пенде,</w:t>
        <w:br/>
        <w:t>Қайғының бұлытына жаны шөгіп,</w:t>
        <w:br/>
        <w:t>Еріксіз қайгырғандай өң құбылтып,</w:t>
        <w:br/>
        <w:t>Клара мына сөзді айтты отырып:</w:t>
        <w:br/>
        <w:t>«Сеп мені сүйемісің.» -- «бұл қандай сөз».</w:t>
        <w:br/>
        <w:t>Деп Арсен Клараға тоқтатты көз,</w:t>
        <w:br/>
        <w:t>«Сен үшін не болмап ем күнмен пе едім,</w:t>
        <w:br/>
        <w:t>Қалайша сүймеймін мен, ол қай әуез?</w:t>
        <w:br/>
        <w:t>Адам боп шын сүймесем аймалар ма ем,</w:t>
        <w:br/>
        <w:t>Жанымды қалжың сөзбен шақпа, сәулем,</w:t>
        <w:br/>
        <w:t>Сенде тұр жан жұмағы бар өмірім,</w:t>
        <w:br/>
        <w:t>Тамуық сексіз маған мынау әлем,</w:t>
        <w:br/>
        <w:t>Болмасаң мәңгі мендік бетендігің,</w:t>
        <w:br/>
        <w:t>Қолыңды мәңгі алмасам бітті үнім,</w:t>
        <w:br/>
        <w:t>Сән дүние алтын сарай -- бәрі арам ас,</w:t>
        <w:br/>
        <w:t>Жылаумен бұ жалғанда өтер күнім.</w:t>
        <w:br/>
        <w:t>Мен сәби аядағы, ал қарайлас,</w:t>
        <w:br/>
        <w:t>Қайомылмасаң көзімнен ағызып жас,</w:t>
        <w:br/>
        <w:t>274</w:t>
        <w:br/>
        <w:t>Келген қонақ сезінен сынды сағы,</w:t>
      </w:r>
    </w:p>
    <w:p>
      <w:r>
        <w:t>Білмесе де ол оны сезіп жаны.</w:t>
        <w:br/>
        <w:t>Жол жортып үйренгендіктен бе екен</w:t>
        <w:br/>
        <w:t>Майданда өтіп балалық, жастық шағы.</w:t>
        <w:br/>
        <w:t>"</w:t>
        <w:br/>
        <w:t>Үстінде алтын тақ пен қанды майдан,</w:t>
        <w:br/>
        <w:t>Ұзатты ол жастық шағын кішкентайдан.</w:t>
        <w:br/>
        <w:t>Сан қолмен салысқанда жалғыз қалып,</w:t>
        <w:br/>
        <w:t>Емес өл жүрегі айнып қылдан тайған.</w:t>
        <w:br/>
        <w:t>Жарқылдап денесінде сауыт-сайман,</w:t>
        <w:br/>
        <w:t>Қылышын қыя тартса жайға жанған.</w:t>
        <w:br/>
        <w:t>Үркердей үрікті жау татар, литвип,</w:t>
        <w:br/>
        <w:t>үл болып талқандалып ордасы ойран,</w:t>
        <w:br/>
        <w:t>Сау жер жоқ денесі оқпен жараланған,</w:t>
        <w:br/>
        <w:t>Маңдайын ажім басып салаланғап.</w:t>
        <w:br/>
        <w:t>Аитвин қылышынан қалған таңба,</w:t>
        <w:br/>
        <w:t>Секілді бар ғасырды баяндаған.</w:t>
        <w:br/>
        <w:t>Ш</w:t>
        <w:br/>
        <w:t>Соғыстан қайтқанда да әйелінің,</w:t>
        <w:br/>
        <w:t>Сүймеді ол жабыстырып ерніне-ернін.</w:t>
        <w:br/>
        <w:t>Алынған көшкен татар әйелінен,</w:t>
        <w:br/>
        <w:t>Әкелмеді жиһазды бүлделерін,</w:t>
        <w:br/>
        <w:t>Алмайпты сыйлыққа деп я бірін,</w:t>
        <w:br/>
        <w:t>Алтын сырға мерует түймелердің.</w:t>
        <w:br/>
        <w:t>Қайтқанда да үйіне ұмыт қалған,</w:t>
        <w:br/>
        <w:t>Сұорамады хал-жайын жас балдырған,</w:t>
        <w:br/>
        <w:t>270</w:t>
        <w:br/>
        <w:t>Үзілген шегін оның қағып өтті,</w:t>
        <w:br/>
        <w:t>Жүгіріп таңның соңғы шұғыласы.</w:t>
        <w:br/>
        <w:t>Алысып өз жанының дауылымен,</w:t>
        <w:br/>
        <w:t>Клара шаршады әбден болды мең-зең,</w:t>
        <w:br/>
        <w:t>Батысқа қанша көзін қадаса да</w:t>
        <w:br/>
        <w:t>Жарқылдап күн жоқ оған сәуле берген.</w:t>
        <w:br/>
        <w:t>Онда оның туған жері батыр, әніті,</w:t>
        <w:br/>
        <w:t>Бас ұрып аяғына емес көрген.</w:t>
        <w:br/>
        <w:t>Онда паң қыз, онда ешкім батыл барып,--</w:t>
        <w:br/>
        <w:t>Деп айтпаған еді оған сүй, жан сәулем</w:t>
        <w:br/>
        <w:t>УІ</w:t>
        <w:br/>
        <w:t>Әкесінің дәулетін шашып жұртқа,</w:t>
        <w:br/>
        <w:t>Ойран етіп қалдырған халқын жүтқа,</w:t>
        <w:br/>
        <w:t>Адамды ол сүю керек, оған борыш</w:t>
        <w:br/>
        <w:t>Шығармай құпия әлке, сырын сыртқа.</w:t>
      </w:r>
    </w:p>
    <w:p>
      <w:r>
        <w:t>Арбау оны сөзбенен үңгіп жанын,</w:t>
        <w:br/>
        <w:t>Үшкіртіп махаббатын тіл сандыққа,</w:t>
        <w:br/>
        <w:t>“Толқынға тосу кеуде жайып қанат,</w:t>
        <w:br/>
        <w:t>Қарсы алу, сыйқыр сұлу, жел махаббат.</w:t>
        <w:br/>
        <w:t>Жүрегін аздырғанша тұра тұрсын,</w:t>
        <w:br/>
        <w:t>Қанды кек қияда ұйықтап біраз сағат.</w:t>
        <w:br/>
        <w:t>УШ</w:t>
        <w:br/>
        <w:t>Кешкі той қызып жатты құлдар шулап,</w:t>
        <w:br/>
        <w:t>Жарқырап сәуле шашып жанған шырақ,</w:t>
        <w:br/>
        <w:t>Ежелден той жолдасы тәтті вино,</w:t>
        <w:br/>
        <w:t>Бөшкіде жатты қайнап күміс құндақ,</w:t>
        <w:br/>
        <w:t>ВА Жұмағалиев 273</w:t>
        <w:br/>
        <w:t>Тыныш ұйықтап жатқанда,</w:t>
        <w:br/>
        <w:t>Ақ денесі үлбіреп,</w:t>
        <w:br/>
        <w:t>Айна жүзді ақ ару</w:t>
        <w:br/>
        <w:t>Әлде неге оянып,</w:t>
        <w:br/>
        <w:t>Алпыс екі тамыры,</w:t>
        <w:br/>
        <w:t>Алып бара жатқанда,</w:t>
        <w:br/>
        <w:t>Бір нәрсенің ағыны,</w:t>
        <w:br/>
        <w:t>ұрды орнынан сылана,</w:t>
        <w:br/>
        <w:t>Шыбық белі бұрала.</w:t>
        <w:br/>
        <w:t>Үстінде жас сұлудың</w:t>
        <w:br/>
        <w:t>Жоқ еді киген көйлегі.</w:t>
        <w:br/>
        <w:t>Жалаңаш етін тек қана,</w:t>
        <w:br/>
        <w:t>Жасырып шашы өрмелі,</w:t>
        <w:br/>
        <w:t>Тұрды орнынан, аққудай</w:t>
        <w:br/>
        <w:t>Пыр етіп үшқан көлдегі.</w:t>
        <w:br/>
        <w:t>Жалаңаш етті жас сұлу</w:t>
        <w:br/>
        <w:t>Қасын түнге қақты да,</w:t>
        <w:br/>
        <w:t>Жас денесін жасырып,</w:t>
        <w:br/>
        <w:t>Сарапанмен жапты да,</w:t>
        <w:br/>
        <w:t>Бір тауықты, сойды да</w:t>
        <w:br/>
        <w:t>ісірді тез құймағын,</w:t>
        <w:br/>
        <w:t>Алып вино суларын.</w:t>
        <w:br/>
        <w:t>Аяғына киді де</w:t>
        <w:br/>
        <w:t>Әшекейлі кебісін,</w:t>
        <w:br/>
        <w:t>Дәуіт жатқан бөлмеге,</w:t>
        <w:br/>
        <w:t>Алып қолға шырағын,</w:t>
        <w:br/>
        <w:t>ШЖақындады, ақырын</w:t>
        <w:br/>
        <w:t>Салып түнге құлағын.</w:t>
        <w:br/>
        <w:t>«Шыдамайды жүрегім,</w:t>
        <w:br/>
        <w:t>Шымдамайды не қылам)</w:t>
        <w:br/>
        <w:t>Тәтті ұйқыға бөленіп.</w:t>
        <w:br/>
        <w:t>263</w:t>
        <w:br/>
        <w:t>Адамдықтан айырылып жоғалып сән,</w:t>
        <w:br/>
        <w:t>Жол бойында қалғаным, жалғыз қу бас.</w:t>
      </w:r>
    </w:p>
    <w:p>
      <w:r>
        <w:t>Балауса балдан шырың алған лебің,</w:t>
        <w:br/>
        <w:t>Балды да бал тіліңе теңгермеймін,</w:t>
        <w:br/>
        <w:t>Жүзіңмен адам жауын өртеу үшін,</w:t>
        <w:br/>
        <w:t>Өмірге көрініп тұр келгендігің.</w:t>
        <w:br/>
        <w:t>Аа саған, тағдырға емес, құлмын көнген,</w:t>
        <w:br/>
        <w:t>Ұнай ма құлы алланың саған бергеп,</w:t>
        <w:br/>
        <w:t>Шан маған мен келмесем бұл өмірге,</w:t>
        <w:br/>
        <w:t>Болар ед жаратпаған сені де ием».</w:t>
        <w:br/>
        <w:t>УШ</w:t>
        <w:br/>
        <w:t>Клара оған айтты басын иін -</w:t>
        <w:br/>
        <w:t>«Алғаның рас болса жаның сүйіп,</w:t>
        <w:br/>
        <w:t>ұрмаған сарайыңда болар едім,</w:t>
        <w:br/>
        <w:t>Маған ол сарайыңның несі мүлік?</w:t>
        <w:br/>
        <w:t>Жүрекке жат, сүйкімді көзге ғана,</w:t>
        <w:br/>
        <w:t>Алтын жиһаз сәнімен тұрғап биік.</w:t>
        <w:br/>
        <w:t>Су ағады орманда мынау жақын,</w:t>
        <w:br/>
        <w:t>Аққан судың демейді Вилия атын.</w:t>
        <w:br/>
        <w:t>Шөптің басын бұл жерде тербеген жел,</w:t>
        <w:br/>
        <w:t>Туған жер әкелмейді хабар-хатын,</w:t>
        <w:br/>
        <w:t>Жоқ, орыс, мен шанбаймын махаббатқа,</w:t>
        <w:br/>
        <w:t>Болмаса жалғыз басым саяқатта» -</w:t>
        <w:br/>
        <w:t>Деді де Клара қыз теріс айналды,</w:t>
        <w:br/>
        <w:t>Маңдайда от жарқылдап қарақатта.</w:t>
        <w:br/>
        <w:t>Арсен тұнып жанында қалды тілсіз,</w:t>
        <w:br/>
        <w:t>Бостандық деген сөзі теқ тыйымсыз,</w:t>
        <w:br/>
        <w:t>275</w:t>
        <w:br/>
        <w:t>Қонақтардың біреуі орта жаста,</w:t>
        <w:br/>
        <w:t>Екіншісі ақ қылаң кірген шашқа,</w:t>
        <w:br/>
        <w:t>Үйренгені көрініп тұр, қоспай айтып --</w:t>
        <w:br/>
        <w:t>Орыс тілін сөзіне ол о баста.</w:t>
        <w:br/>
        <w:t>Ең кішісі пысықтау отты сезім,</w:t>
        <w:br/>
        <w:t>Қадатып ол айырмай қанжар көзін,</w:t>
        <w:br/>
        <w:t>Отыр қарап литва жас қызына,</w:t>
        <w:br/>
        <w:t>ШЖандыра алмаса да ол өзге өзегін.</w:t>
        <w:br/>
        <w:t>Құлаған сол ікігіттің қызға көңілі,</w:t>
        <w:br/>
        <w:t>Айтып түр таныстығын бір кездегі,</w:t>
        <w:br/>
        <w:t>Кім білсін сездіргендей болды ма әлде,</w:t>
        <w:br/>
        <w:t>Бір сырды жүректегі ертедегі.</w:t>
        <w:br/>
        <w:t>Қорыққандықтап күрсіну емес анық,</w:t>
        <w:br/>
        <w:t>Көзін басты ақ қардай қолы барып,</w:t>
        <w:br/>
        <w:t>Ағызбай жас әккі қыз, сырын бүгіп;</w:t>
        <w:br/>
        <w:t>Жалт бұрылық отырды тебіс абналыл.</w:t>
        <w:br/>
        <w:t>ХІ</w:t>
        <w:br/>
        <w:t>-- Түсің қашты Клара, «ауырдым Мен».</w:t>
        <w:br/>
        <w:t>Бөлмесіне асығып кірді ол тезден.</w:t>
        <w:br/>
        <w:t>Ашып тастап айқара терезені,</w:t>
      </w:r>
    </w:p>
    <w:p>
      <w:r>
        <w:t>"ТГәтті ауаны жұтып ол отыр түннен.</w:t>
        <w:br/>
        <w:t>Жарқылдайды жалғыз от, дала тұман,</w:t>
        <w:br/>
        <w:t>Көз ұшында алыста ұмыт қалған</w:t>
        <w:br/>
        <w:t>Бейбіт сағат тентегі кел ғана тек,</w:t>
        <w:br/>
        <w:t>Түн құлағын шулатып жүріп тұрған.</w:t>
        <w:br/>
        <w:t>Үрген ит дауысы ай далаға,</w:t>
        <w:br/>
        <w:t>"ТГарап жатты демімен желдің алған.</w:t>
        <w:br/>
        <w:t>277</w:t>
        <w:br/>
        <w:t>Кетерген үйдің сәнін бөлеп гүлге,</w:t>
        <w:br/>
        <w:t>Шашты сәуле персия кілемінсе.</w:t>
        <w:br/>
        <w:t>Естілген бұл қай сарын үй артынан,</w:t>
        <w:br/>
        <w:t>Жүректің сарыны ғой шер толқыған.</w:t>
        <w:br/>
        <w:t>Сарыны түпсіз терең сыр сарыпы,</w:t>
        <w:br/>
        <w:t>"Талайдың жүрегіне жыр толтырған,</w:t>
        <w:br/>
        <w:t>Міне тағы сол дауыс кім шырқаған,</w:t>
        <w:br/>
        <w:t>"Тұтқын қыз есіттің бе сыңғыраған.</w:t>
        <w:br/>
        <w:t>Сол адам саған таныс, сол адам ғой,</w:t>
        <w:br/>
        <w:t>Жүзі бұлт сенен көзін айырмаған.</w:t>
        <w:br/>
        <w:t>Сонда қыз, терезеде мүлгіп жаны,</w:t>
        <w:br/>
        <w:t>Көміліп ән сырына толқындаған;</w:t>
        <w:br/>
        <w:t>Бұндай ән литвада тек салынады,</w:t>
        <w:br/>
        <w:t>Қол бұлғап шақырады мені де әні,</w:t>
        <w:br/>
        <w:t>"Тыңдасам еске түсіп о бір дәурен,</w:t>
        <w:br/>
        <w:t>Талпынып жүрек толқып аһ ұрады.</w:t>
        <w:br/>
        <w:t>ХІІ</w:t>
        <w:br/>
        <w:t>Сол бір ән жүрекке нұр жағып өтті,</w:t>
        <w:br/>
        <w:t>Есігін өткен күннің қағып өтті,</w:t>
        <w:br/>
        <w:t>Елестетіп алдынан тұтқын қыздың</w:t>
        <w:br/>
        <w:t>Кешегі алтын өмірін алып өтті.</w:t>
        <w:br/>
        <w:t>Түйіні, міне, осында барлық сырдың,</w:t>
        <w:br/>
        <w:t>Тұншықтырған паң сүлу алтын күнін,</w:t>
        <w:br/>
        <w:t>Міне оның кәзінде тек жалғыз от,</w:t>
        <w:br/>
        <w:t>Өлім деген суық сөз, кек алу күн.</w:t>
        <w:br/>
        <w:t>Алды ол домбырасын өскен телі,</w:t>
        <w:br/>
        <w:t>Домбыраның сыңғырата шертті шегі,</w:t>
        <w:br/>
        <w:t>279</w:t>
        <w:br/>
        <w:t>Қылышы қынабында тұр асығып,</w:t>
        <w:br/>
        <w:t>Сусылдап өз мойнына оралғалы.</w:t>
        <w:br/>
        <w:t>Артынан біреу келіп: «осы деді,</w:t>
        <w:br/>
        <w:t>Жалт қарап Арсеннің де ұшты үрейі,</w:t>
        <w:br/>
        <w:t>Қапыда қылыш төсеп келген жауға,</w:t>
        <w:br/>
        <w:t>Лағынат айтуға да үлгірмеді.</w:t>
      </w:r>
    </w:p>
    <w:p>
      <w:r>
        <w:t>Артында Клара қыз бейне дажал,</w:t>
        <w:br/>
        <w:t>Секілді алып келген арпап ажал,</w:t>
        <w:br/>
        <w:t>Қанжарын тұрды төсеп тамағына,</w:t>
        <w:br/>
        <w:t>Артында самсаған қол -- қалың қамал.</w:t>
        <w:br/>
        <w:t>Тағдыры қолында тұр қалың топтын,</w:t>
        <w:br/>
        <w:t>Үйіріп бәрінс де тапқан амал,</w:t>
        <w:br/>
        <w:t>Арсенді көзіменен керіп тұрып,</w:t>
        <w:br/>
        <w:t>Қайтпады бағытыпан сағы сынып,</w:t>
        <w:br/>
        <w:t>Сыбанып, ақ білегін, жас өжет қыз»</w:t>
        <w:br/>
        <w:t>Алға деп әскеріне берді бұйрық,</w:t>
        <w:br/>
        <w:t>«Бізге жоқ ілгерілеу болмайды өріс,</w:t>
        <w:br/>
        <w:t>Жоғалмай қаны қара мыпау орыс!»</w:t>
        <w:br/>
        <w:t>«Басқа жап -- қаймықса да қарсы алдында,</w:t>
        <w:br/>
        <w:t>Болмайды тайғанақтау бізде өзгеріс.</w:t>
        <w:br/>
        <w:t>Кім бұрын басын алып шашса қанын,</w:t>
        <w:br/>
        <w:t>А Беремің махаббатты соған жалын!» --</w:t>
        <w:br/>
        <w:t>Бұйрығы қалың топқа қалап берген,</w:t>
        <w:br/>
        <w:t>Әдейі осы болды Клараның.</w:t>
        <w:br/>
        <w:t>хх</w:t>
        <w:br/>
        <w:t>Сол кезде Арсен-дағы бұрды бетін</w:t>
        <w:br/>
        <w:t>Есіткенде ақырғы өз үкімін.</w:t>
        <w:br/>
        <w:t>288</w:t>
        <w:br/>
        <w:t>ж өь т</w:t>
        <w:br/>
        <w:t>Сондай-ақ қирап қалған жерге әрдайым,</w:t>
        <w:br/>
        <w:t>елкілдеп жапырағы өсер қайың,</w:t>
        <w:br/>
        <w:t>Сән берер жер бетіне, тілсіз тасқа,</w:t>
        <w:br/>
        <w:t>Көз тігер ел маңынан өткен сайын.</w:t>
        <w:br/>
        <w:t>Әрдайым көлеңкелеп келген адам,</w:t>
        <w:br/>
        <w:t>Бас төгер ойлар басып толқындаған.</w:t>
        <w:br/>
        <w:t>-- Үзеді-ау дауыл соғып сенің ерте,-</w:t>
        <w:br/>
        <w:t>Деп айтар -- тамырыңды -- солқылдаған...</w:t>
        <w:br/>
        <w:t>Тамырын суыра алмас тұрған қақта,</w:t>
        <w:br/>
        <w:t>Нәсерлеп жауған жаңбыр, тас бұршақ та.</w:t>
        <w:br/>
        <w:t>Күмістей күн нұрымен күн-күн санап,</w:t>
        <w:br/>
        <w:t>Жайқалар жапырағы жас бұтақта.</w:t>
        <w:br/>
        <w:t>Дариға Клараны қайғы жеңді-ау,</w:t>
        <w:br/>
        <w:t>Қайғы астыпда қансырап жаны да өлді-ау.</w:t>
        <w:br/>
        <w:t>Көрген жан қасіретін бишараның</w:t>
        <w:br/>
        <w:t>Арқалап бір өзіне алар еді-ау.</w:t>
        <w:br/>
        <w:t>Алыс кеткен махаббат сонау әрмен,</w:t>
        <w:br/>
        <w:t>Ояпбастай ұйықтаған о бір дәурен,</w:t>
      </w:r>
    </w:p>
    <w:p>
      <w:r>
        <w:t>Қайтып есік ашпас па мынау қызбен,</w:t>
        <w:br/>
        <w:t>Аймаласаң ақ жүзін, Афынға тең.</w:t>
        <w:br/>
        <w:t>Немесе қызды осынша толқындатқан,</w:t>
        <w:br/>
        <w:t>Кім білсін, миман ба әлде қонып жатқан,</w:t>
        <w:br/>
        <w:t>Емес пе жан қайғысы болса басым,</w:t>
        <w:br/>
        <w:t>Соғұрлым ізін мәңгі толқын жапқан.</w:t>
        <w:br/>
        <w:t>Адам өмірі бірде жаз, бірде күз ғой,</w:t>
        <w:br/>
        <w:t>Сол өмірді қаппай ма талай қақпан,</w:t>
        <w:br/>
        <w:t>хп</w:t>
        <w:br/>
        <w:t>Алтын ай серпіп ашты бұлт пердесін,</w:t>
        <w:br/>
        <w:t>Қор қызы бір пӘріште көрсең түсіп,</w:t>
        <w:br/>
        <w:t>уып ол жүрегіңнен тазартқандай,</w:t>
        <w:br/>
        <w:t>Ескі тот, ескі қайғы көлеңкесін.</w:t>
        <w:br/>
        <w:t>Жеңгесі ол түнгі ұрлықтың сыбырлы ойнақ,</w:t>
        <w:br/>
        <w:t>"Талайды жетектеген жолда тайғақ,</w:t>
        <w:br/>
        <w:t>Аспанның қапзадасы пердесі түн,</w:t>
        <w:br/>
        <w:t>Ұрлаған жігітке айғақ, қыздан оймақ.</w:t>
        <w:br/>
        <w:t>Қарады терезеден тағы бойлап,</w:t>
        <w:br/>
        <w:t>Сәулесі литва қыз жүзінде ойнап,</w:t>
        <w:br/>
        <w:t>"Терезе төгіп өрпек әйнегіне,</w:t>
        <w:br/>
        <w:t>Жүгірді салып ойнақ жер бетіне.</w:t>
        <w:br/>
        <w:t>978</w:t>
        <w:br/>
        <w:t>Әзәзіл жсл махаббат қуды ол бәрін,</w:t>
        <w:br/>
        <w:t>Үргілеп сөндіруші жанған шамын,</w:t>
        <w:br/>
        <w:t>Өткен із срнын тауып қайта келмес,</w:t>
        <w:br/>
        <w:t>Бәрің де адастырар дүпие-залым.</w:t>
        <w:br/>
        <w:t>Шала өлген жанда қандай қасиет бар,</w:t>
        <w:br/>
        <w:t>Өрнтгіруге тазартып жүрек дағын.</w:t>
        <w:br/>
        <w:t>Күндер кетті жүгіріп ол бір кеуде</w:t>
        <w:br/>
        <w:t>Секілдепді шегіп зар тозған жерде.</w:t>
        <w:br/>
        <w:t>Алдамшы өмір жүзіне салды таңба,</w:t>
        <w:br/>
        <w:t>Қапияда қор болды қайран пенде,</w:t>
        <w:br/>
        <w:t>Болар еді ол білгенде жаттың жайын</w:t>
        <w:br/>
        <w:t>Таяғына тағдырдың тосқан кеуде.</w:t>
        <w:br/>
        <w:t>Азғырып орын тепкен, кеудедегі,</w:t>
        <w:br/>
        <w:t>ШЖақпады жан қайғысын бүркегені,</w:t>
        <w:br/>
        <w:t>Ақыры сол жегі құрт тіршілігін,</w:t>
        <w:br/>
        <w:t>Күн санал күп артынан үңгіп жеді.</w:t>
        <w:br/>
        <w:t>Қасірет қалмас еді Қларада,</w:t>
        <w:br/>
        <w:t>Бергенде өлім, жақпады өзгергені.</w:t>
        <w:br/>
        <w:t>Ініркенді ол адамнан әуелден-ақ,</w:t>
        <w:br/>
        <w:t>Ессіздіктен. алды енді жауыз атақ.</w:t>
        <w:br/>
        <w:t>Бұл ақылмғи, жалынды бұл жүрекпен,</w:t>
        <w:br/>
        <w:t>Келер күні, келешек -- ал не болмақ.</w:t>
        <w:br/>
        <w:t>ХҰН</w:t>
      </w:r>
    </w:p>
    <w:p>
      <w:r>
        <w:t>Болса да күнсіз, бұлтсыз бү жалғанда</w:t>
        <w:br/>
        <w:t>Бақытсыздық ізі бар шыбын жанда.</w:t>
        <w:br/>
        <w:t>Өмірдің арбасынан қалды ол ауып,</w:t>
        <w:br/>
        <w:t>Дүние жауыз, ал оган әлім қауып.</w:t>
        <w:br/>
        <w:t>282</w:t>
        <w:br/>
        <w:t>Қара күс, қасқыр тісі қыр аңының,</w:t>
        <w:br/>
        <w:t>Сүйегін кемірді, эне, ұлдарының.</w:t>
        <w:br/>
        <w:t>ХІХ</w:t>
        <w:br/>
        <w:t>Орыстың жасағына қалың нөкер,</w:t>
        <w:br/>
        <w:t>Қосылды күзді күні бір жауынгер,</w:t>
        <w:br/>
        <w:t>Қай іске болса-дағы болды бейім</w:t>
        <w:br/>
        <w:t>Айбатты отты сезім, әрі тілдер.</w:t>
        <w:br/>
        <w:t>Көптен бері тоттанып жерде қалған,</w:t>
        <w:br/>
        <w:t>Кір іске дулығасын қағып шаңнан,</w:t>
        <w:br/>
        <w:t>Неге келді ол? Мақсаты алу емес--</w:t>
        <w:br/>
        <w:t>Елдің кегін, қолымен келген жаудан.</w:t>
        <w:br/>
        <w:t>Ішінде сол дұшпанның толған адам,</w:t>
        <w:br/>
        <w:t>Тек бір жанға ол, әуелден көз қадаған.</w:t>
        <w:br/>
        <w:t>хх</w:t>
        <w:br/>
        <w:t>Оятып алып кетті, өзен суын,</w:t>
        <w:br/>
        <w:t>Сыбырлап жел толқынға майдан шуын,</w:t>
        <w:br/>
        <w:t>Көп некер кең даланы кетті кернеп,</w:t>
        <w:br/>
        <w:t>Литвин, бір жағы орыс тіккен туын.</w:t>
        <w:br/>
        <w:t>Қаптаған құмырсқадай жердің бетін,</w:t>
        <w:br/>
        <w:t>Қыл өтпес жасағынан орыс литвин,</w:t>
        <w:br/>
        <w:t>ШБалыпдап кек тұтанды -- атқан оқпен,</w:t>
        <w:br/>
        <w:t>Қан исі шығып тұрды жер мен көктен.</w:t>
        <w:br/>
        <w:t>Майдан оты өршіді -- оң мен солда</w:t>
        <w:br/>
        <w:t>Орыс қолы шырмалып қалды торда.</w:t>
        <w:br/>
        <w:t>Қашқысы келіп еді,-- естілді алыс,</w:t>
        <w:br/>
        <w:t>Әлдекімнің дауысы оған таныс,</w:t>
        <w:br/>
        <w:t>284</w:t>
        <w:br/>
        <w:t>Терезені ашқан кім өзге ашпаған,</w:t>
        <w:br/>
        <w:t>Терезеден арқанды кім тастаған,</w:t>
        <w:br/>
        <w:t>Құмға нәзік кішкентай аяғымен,</w:t>
        <w:br/>
        <w:t>Кімнің ұзын белбеуі із тастаған.</w:t>
        <w:br/>
        <w:t>Қайда кеткен мимандар. жоқ Клара...</w:t>
        <w:br/>
        <w:t>Кеткендігі көрініп тұр қақпадан.</w:t>
        <w:br/>
        <w:t>ХУ</w:t>
        <w:br/>
        <w:t>Қайғылы бұл хабарды келген кенет,</w:t>
        <w:br/>
        <w:t>Айта алмады Арсенге ешкім ерек.</w:t>
      </w:r>
    </w:p>
    <w:p>
      <w:r>
        <w:t>Есіттірді әрең деп: -- Арсен батыр</w:t>
        <w:br/>
        <w:t>Алып тұрам дегенде бейне цемент,</w:t>
        <w:br/>
        <w:t>Өлген жандай орнында қалды қатып,</w:t>
        <w:br/>
        <w:t>Көз аудармай алдынан, жерге бөлек.</w:t>
        <w:br/>
        <w:t>Жарқылдап от тұтанып көзінде оның,</w:t>
        <w:br/>
        <w:t>Құр ғана қадалған жоқ алға тегін,</w:t>
        <w:br/>
        <w:t>узынан атылған сөз, бірдеме айтып,</w:t>
        <w:br/>
        <w:t>Дүниеге ұрысқандай берді реңін.</w:t>
        <w:br/>
        <w:t>Антқа ұқсады сөзі оның айтып тұрған,</w:t>
        <w:br/>
        <w:t>“Гүсінбеді бірақ та оны өзге жан,</w:t>
        <w:br/>
        <w:t>Тіліпде апа сөздері секілденді,</w:t>
        <w:br/>
        <w:t>Құр жаңғырық естілген бір қиырдан.</w:t>
        <w:br/>
        <w:t>ХУІ</w:t>
        <w:br/>
        <w:t>Күп жүгірді жеткізбей бір-біріне,</w:t>
        <w:br/>
        <w:t>Арсен тағы өмірмен келді тілге,</w:t>
        <w:br/>
        <w:t>Қайғыменен суалған қайран жүрек</w:t>
        <w:br/>
        <w:t>Шала жансар соқты тек құр кеудеде.</w:t>
        <w:br/>
        <w:t>281</w:t>
        <w:br/>
        <w:t>2</w:t>
        <w:br/>
        <w:t>Әр кеудесін жапты оның жер,</w:t>
        <w:br/>
        <w:t>Жер кеудеге емес салмақ,</w:t>
        <w:br/>
        <w:t>Құрт ұялап қорықпай бір</w:t>
        <w:br/>
        <w:t>Ер бетіне салды-ау ойнақ.</w:t>
        <w:br/>
        <w:t>УІ</w:t>
        <w:br/>
        <w:t>Қонды бүркіт қараңғыда</w:t>
        <w:br/>
        <w:t>Моласына елсіз аңғар,</w:t>
        <w:br/>
        <w:t>Соның үшін жаралды ма</w:t>
        <w:br/>
        <w:t>Айқасқанда ол алып қанжар?</w:t>
        <w:br/>
        <w:t>УН</w:t>
        <w:br/>
        <w:t>Туған жерден арнап оған</w:t>
        <w:br/>
        <w:t>ШЫырқалған ән, бірақ батыр</w:t>
        <w:br/>
        <w:t>Сезбес, өмір шалғай одан</w:t>
        <w:br/>
        <w:t>Соңғы ұйқымен ұйқтап жатыр.</w:t>
        <w:br/>
        <w:t>Сыр сандығын берер де дәл,</w:t>
        <w:br/>
        <w:t>Ешкім кілтін шын ашпаған.</w:t>
        <w:br/>
        <w:t>Сен күнәсіз, мен күнәкәр</w:t>
        <w:br/>
        <w:t>Болам гүлді ластаған.</w:t>
        <w:br/>
        <w:t>Кетті тілек, үміт пен кек,</w:t>
        <w:br/>
        <w:t>Суарамын көзімді.</w:t>
        <w:br/>
        <w:t>Шақырып құр; іздейсің тек,</w:t>
        <w:br/>
        <w:t>Тілек өртеп өзіңді.</w:t>
      </w:r>
    </w:p>
    <w:p>
      <w:r>
        <w:t>Лена сәулем, ал бас ұрдым,</w:t>
        <w:br/>
        <w:t>1Бар сөзіне шан, еркем.</w:t>
        <w:br/>
        <w:t>Қызығымен бір ғасырдың</w:t>
        <w:br/>
        <w:t>Минутіміз болар тең.</w:t>
        <w:br/>
        <w:t>Бар азапты мойныңдағы</w:t>
        <w:br/>
        <w:t>Ал, сонда жан ұмытар</w:t>
        <w:br/>
        <w:t>ШЖалықтырса жар ойнағы</w:t>
        <w:br/>
        <w:t>Бақытпен тек оятар.</w:t>
        <w:br/>
        <w:t>ЖАУЫНГЕРДІҢ МОЛАСЫ</w:t>
        <w:br/>
        <w:t>(М Лермонтовтан)</w:t>
        <w:br/>
        <w:t>Ол ертеден ұйықтап жатыр,</w:t>
        <w:br/>
        <w:t>Ұнлықтап жатыр соңғы ұйқымен.</w:t>
        <w:br/>
        <w:t>Шөп шығыпты, шөгіп ақыр</w:t>
        <w:br/>
        <w:t>Топырағына төсіне үйген.</w:t>
        <w:br/>
        <w:t>П</w:t>
        <w:br/>
        <w:t>Бірігіпті топырақпен</w:t>
        <w:br/>
        <w:t>Корияның бурыл шашы.</w:t>
        <w:br/>
        <w:t>Ойын-тойдың кесесімен</w:t>
        <w:br/>
        <w:t>Бір толқыған замандасы.</w:t>
        <w:br/>
        <w:t>Ш</w:t>
        <w:br/>
        <w:t>Бурыл шашы секілді еді</w:t>
        <w:br/>
        <w:t>Бұйра толқың жартасқа ұрған,</w:t>
        <w:br/>
        <w:t>Сұлулардың аузында еді</w:t>
        <w:br/>
        <w:t>Әңгіме айтып думан құрған.</w:t>
        <w:br/>
        <w:t>12</w:t>
        <w:br/>
        <w:t>Кәзір жүзі қалған солып,</w:t>
        <w:br/>
        <w:t>Бір кезде үлкен қаһар еді.</w:t>
        <w:br/>
        <w:t>Айқасқа енсе ол атқа қонып,</w:t>
        <w:br/>
        <w:t>Жау жарыла қашар еді.</w:t>
        <w:br/>
        <w:t>295</w:t>
        <w:br/>
        <w:t>Көңілі қыздың сол кез көтеріліп,</w:t>
        <w:br/>
        <w:t>Ғажайып шырқады әпге -- шықты шері.</w:t>
        <w:br/>
        <w:t>Ол ән кенет жоғалды, әлде кімнің</w:t>
        <w:br/>
        <w:t>Жүрегінде жанды да сөнді лебі.</w:t>
        <w:br/>
        <w:t>Жер бетінде жұрт елтір ондай әңге,</w:t>
        <w:br/>
        <w:t>Әлдеқалай тап болған дүниеге.</w:t>
        <w:br/>
        <w:t>О басында келерде бұл өмірге,</w:t>
        <w:br/>
        <w:t>Бізді тағдыр жаратты қылмай ие,</w:t>
        <w:br/>
        <w:t>ХІУ</w:t>
        <w:br/>
        <w:t>Таң атты түндік ашып шатырыңан,</w:t>
        <w:br/>
        <w:t>Көрінді сұсты жар тас, жасыл орман,</w:t>
      </w:r>
    </w:p>
    <w:p>
      <w:r>
        <w:t>Неліктен қарауылшы қақпа алдында</w:t>
        <w:br/>
        <w:t>Ұрмайды жез тақтайын күндегі ұрған.</w:t>
        <w:br/>
        <w:t>Сарайды айналмайды неге бүгін,</w:t>
        <w:br/>
        <w:t>Ұйқыда ма ол, я ұйықтап мәңгі тынған?</w:t>
        <w:br/>
        <w:t>Жатпады жерге қадап затворын,</w:t>
        <w:br/>
        <w:t>Тартыпты дүниеден мәңгі қолын,</w:t>
        <w:br/>
        <w:t>Қария көз жұмыпты тілге келмей,</w:t>
        <w:br/>
        <w:t>ШЖуылып қызыл қанға сақалы оңың.</w:t>
        <w:br/>
        <w:t>Таң ата, айналадан құл жыйылып,</w:t>
        <w:br/>
        <w:t>Бәрі де баяу ғана басын иіп,</w:t>
        <w:br/>
        <w:t>Қасында өлген жанның күн шығарда,</w:t>
        <w:br/>
        <w:t>Қалжырап қол қусырып тұрды мүлгіп.</w:t>
        <w:br/>
        <w:t>Не істеуге білмей бәрі аң-таң болып,</w:t>
        <w:br/>
        <w:t>"Тұрды олар қасірет шегіп жанында өлік,</w:t>
        <w:br/>
        <w:t>Кімнің қолы, қайда оны өлтіруші,</w:t>
        <w:br/>
        <w:t>Қария еміріне салған жорық?</w:t>
        <w:br/>
        <w:t>289</w:t>
        <w:br/>
        <w:t>Шіркеуде жарқылдайды табыт кілең,</w:t>
        <w:br/>
        <w:t>Безелген әкесінің гербісімен.</w:t>
        <w:br/>
        <w:t>Ішінде ол табыттың болмайды анық</w:t>
        <w:br/>
        <w:t>Ұландар ерлікпенен майданда өлген.</w:t>
        <w:br/>
        <w:t>үмкін қалған сүйегін қорыр байғыз.</w:t>
        <w:br/>
        <w:t>Құба жонда көмусіз қалды ол жалғыз.</w:t>
        <w:br/>
        <w:t>ЖЖыламады сшбір жан өлген жанға,</w:t>
        <w:br/>
        <w:t>Жау қолынан аттанған қан майданда.</w:t>
        <w:br/>
        <w:t>Монастырьде жоқтайды тек бір әйел</w:t>
        <w:br/>
        <w:t>асын төгіп, себебін білсін алла.</w:t>
        <w:br/>
        <w:t>Жылайды екен егіліп неге сонша,</w:t>
        <w:br/>
        <w:t>Бишара әйел жаны ашып оған онша,</w:t>
        <w:br/>
        <w:t>Ол сүймеді, айныды аямады,</w:t>
        <w:br/>
        <w:t>Жар жүрегін жаралап қылды борша;</w:t>
        <w:br/>
        <w:t>Оған деген жүрегі тас боп қатты,</w:t>
        <w:br/>
        <w:t>Махаббатты қүл ғып ол аспанға атты.</w:t>
        <w:br/>
        <w:t>Жар жыламай жалғанда кім жыласын,</w:t>
        <w:br/>
        <w:t>Жас жүрегін аямай жастан қапты.</w:t>
        <w:br/>
        <w:t>Ақылынан адасып қайран басың,</w:t>
        <w:br/>
        <w:t>Торға салса алданып жан жолдасын,</w:t>
        <w:br/>
        <w:t>Тіріде де мәңгілік тағы айрылса,</w:t>
        <w:br/>
        <w:t>Егіліп неге жары жыламасын.</w:t>
        <w:br/>
        <w:t>Келер күн о, дүние ана алдағы,</w:t>
        <w:br/>
        <w:t>Ақырет сапарында олар тағы,</w:t>
        <w:br/>
        <w:t>Бірігіп сүймейді өмір, жағылмайды</w:t>
        <w:br/>
        <w:t>Тірілей махаббаттың сөнген шамы.</w:t>
        <w:br/>
        <w:t>Қайғысы сел, тек жүрек болар мәңгі,</w:t>
      </w:r>
    </w:p>
    <w:p>
      <w:r>
        <w:t>Шексіз толқын махаббат кең ойнағы;</w:t>
        <w:br/>
        <w:t>10 АҮ Жұмағалиев 989</w:t>
        <w:br/>
        <w:t>Жібермеді жол бөгеп жанын арбап,</w:t>
        <w:br/>
        <w:t>Ол қайрылды -- бірақ та болды алданыш,</w:t>
        <w:br/>
        <w:t>Соңғы ол келген жауынгер болып шықты,</w:t>
        <w:br/>
        <w:t>Бас киіміп ұрыста жоғалтыпты.</w:t>
        <w:br/>
        <w:t>Үсті-басы сірескен алмас қару,</w:t>
        <w:br/>
        <w:t>Міне айқасты жауымен, міне жықты.</w:t>
        <w:br/>
        <w:t>Қан майданда қансырап құлады ұлан,</w:t>
        <w:br/>
        <w:t>Қыя тартқан қылышын қынабынан.</w:t>
        <w:br/>
        <w:t>Сол кезде үрейленді, литвинның,</w:t>
        <w:br/>
        <w:t>Ұлдары-- қанын көріп қыраныңың</w:t>
        <w:br/>
        <w:t>Қашса-дағы артына жалт бұрылып,</w:t>
        <w:br/>
        <w:t>Атып жатты -- қаны үшін ұланының.</w:t>
        <w:br/>
        <w:t>ххі</w:t>
        <w:br/>
        <w:t>Арсеннің жақсы көрген жауынгері,</w:t>
        <w:br/>
        <w:t>Еді ол алғыр болат, ердің бірі,</w:t>
        <w:br/>
        <w:t>Сенбей әлі от жатыр кеудесінде,</w:t>
        <w:br/>
        <w:t>Тынса-дағы қанменен жас өмірі.</w:t>
        <w:br/>
        <w:t>Таныс еді Арсеннің ертедегі,</w:t>
        <w:br/>
        <w:t>Кебінін қан қылды әне, ел бөбегі,</w:t>
        <w:br/>
        <w:t>Қаптаған қалың өлік арасында,</w:t>
        <w:br/>
        <w:t>Мөлдіреп маңдай да қос дөңгелегі,</w:t>
        <w:br/>
        <w:t>Жұлдыздай көз теңізін аққан зулап,</w:t>
        <w:br/>
        <w:t>"Тобынан шықты жеке жауды қулап,</w:t>
        <w:br/>
        <w:t>Қалғанын жауда жалғыз сезген бе Арсен,</w:t>
        <w:br/>
        <w:t>Кеш қалды қапияда, ал пе қылмақ.</w:t>
        <w:br/>
        <w:t>«Таянып ендігі өмір жақын қалды --</w:t>
        <w:br/>
        <w:t>Мұмкін бұл соңғы сағат», деп ойланды.</w:t>
        <w:br/>
        <w:t>285</w:t>
        <w:br/>
        <w:t>«Сен де маған жау ма едің» дегенде, үні</w:t>
        <w:br/>
        <w:t>Шықпай қайта күрмеліп қалды тілі,</w:t>
        <w:br/>
        <w:t>Жүрек соқпай, кідіріп қалды тоқтап,</w:t>
        <w:br/>
        <w:t>згендей ең ақырғы қол пернені.</w:t>
        <w:br/>
        <w:t>"Тайсалмай талай жылдар ұрған өрге,</w:t>
        <w:br/>
        <w:t>Қылышын қынабынан тастап жерге,</w:t>
        <w:br/>
        <w:t>Қасқайып сыр білдірмей қарсы қарап</w:t>
        <w:br/>
        <w:t>Тұрды Арсен келген жауға төсеп кеуде.</w:t>
        <w:br/>
        <w:t>Аңсаған кептен қанды өр кеудені</w:t>
        <w:br/>
        <w:t>Жаныштап қырлы найза үш түйреді,</w:t>
        <w:br/>
        <w:t>Талай қол әділдікпен арпалысқап,</w:t>
      </w:r>
    </w:p>
    <w:p>
      <w:r>
        <w:t>Осымен жауыз жанның жетті шегі.</w:t>
        <w:br/>
        <w:t>Тереңдік патшасындай бойы сұңғақ,</w:t>
        <w:br/>
        <w:t>Тіл қатпай мепмендікпеп қалды құлап.</w:t>
        <w:br/>
        <w:t>Тым болмаса өмірге соңғы үмітпен,</w:t>
        <w:br/>
        <w:t>Бас имеді ол-- тіл қатып құлшылықпен,</w:t>
        <w:br/>
        <w:t>Үйткені оның өмірі -- бар жылдары</w:t>
        <w:br/>
        <w:t>Бұ жалғанда ешкімге сенбей өткен.</w:t>
        <w:br/>
        <w:t>Аяқтады ол өмірін бетінде шер,</w:t>
        <w:br/>
        <w:t>Жалғыз ғана болып ед жерігі жер,</w:t>
        <w:br/>
        <w:t>Тамуығын, жұмағын тапты қазір,</w:t>
        <w:br/>
        <w:t>Онан басқа ол өзгені күтпеген ер.</w:t>
        <w:br/>
        <w:t>ХХІ</w:t>
        <w:br/>
        <w:t>Қаңырап қалыпты, әне, зәулім сарай,</w:t>
        <w:br/>
        <w:t>Бұл күнде жолаушы жоқ қонған талай,</w:t>
        <w:br/>
        <w:t>Шаң басқан столдаоын сәні кеткен,</w:t>
        <w:br/>
        <w:t>Шығыпты ауласына шеп көк орай.</w:t>
        <w:br/>
        <w:t>287</w:t>
        <w:br/>
        <w:t>ТҮСІРМЕ ЕСКЕ</w:t>
        <w:br/>
        <w:t>(Дәкорж Байронман)</w:t>
        <w:br/>
        <w:t>Түсірме еске, өткен күнді қарағым,</w:t>
        <w:br/>
        <w:t>Тілсіз бебек жастық ойнақ алаңың.</w:t>
        <w:br/>
        <w:t>Сүймеймісің деген күндер есімде,</w:t>
        <w:br/>
        <w:t>«Сүйші сәулем, отқа өртеніп барамын».</w:t>
        <w:br/>
        <w:t>Ол бір күн ғой ұмытылмас көшкенше,</w:t>
        <w:br/>
        <w:t>Есік жауып таусылғанша тағамың.</w:t>
        <w:br/>
        <w:t>Ұмыт бәрін, жап ойнақтың пердесін,</w:t>
        <w:br/>
        <w:t>Қалай бастым жүрегіңнің пернесін.</w:t>
        <w:br/>
        <w:t>Білесің бе, тылсым болып мақаббат</w:t>
        <w:br/>
        <w:t>Қайта айпалып, енді қолын бермесін.</w:t>
        <w:br/>
        <w:t>Күн емес пе ол күңгірт тартып жоғалған,</w:t>
        <w:br/>
        <w:t>Ойнағынан алып қашып делбесін.</w:t>
        <w:br/>
        <w:t>Ұмытылып дүние жастық ойныңда,</w:t>
        <w:br/>
        <w:t>Жан ұялап бір махаббат қойнында.</w:t>
        <w:br/>
        <w:t>Жар қойнынан тұр деп ешкім оятпай</w:t>
        <w:br/>
        <w:t>Ұйықтап мәңгі қалсам екен орнымда.</w:t>
        <w:br/>
        <w:t>Күндіз-түні құшақта деп жалынып,</w:t>
        <w:br/>
        <w:t>Аймалатпай жанды орнына қойдың ба?</w:t>
        <w:br/>
        <w:t>297</w:t>
        <w:br/>
        <w:t>ӨЛІКТІҢ МАХАББАТЫ</w:t>
        <w:br/>
        <w:t>(И Лермонтовтан)</w:t>
        <w:br/>
        <w:t>Мейлі мәңгі жамылайын</w:t>
        <w:br/>
        <w:t>ІБердің салқын топырағын,</w:t>
      </w:r>
    </w:p>
    <w:p>
      <w:r>
        <w:t>Қай жерде де, уа, жан жарым</w:t>
        <w:br/>
        <w:t>Бір өзіңмен бірге жаным.</w:t>
        <w:br/>
        <w:t>Ессіз сүйген махаббатты,</w:t>
        <w:br/>
        <w:t>Естен шығып жер -- дүниесі.</w:t>
        <w:br/>
        <w:t>Ұмытқам жоқ сонау шақты,</w:t>
        <w:br/>
        <w:t>Болсам-дағы қабыр иесі.</w:t>
        <w:br/>
        <w:t>Ақырғы азап сағатында</w:t>
        <w:br/>
        <w:t>Қорықпай тастап өмірді шу,</w:t>
        <w:br/>
        <w:t>Айрылысудан о басында</w:t>
        <w:br/>
        <w:t>Күткем ләззат, жоқ айрылысу.</w:t>
        <w:br/>
        <w:t>Бір перизат, тілсіз сәуле,</w:t>
        <w:br/>
        <w:t>Пида болдым көріп көзбен,</w:t>
        <w:br/>
        <w:t>Білмей сенің болдым ауре</w:t>
        <w:br/>
        <w:t>Бейнең екен көкте жүзген.</w:t>
        <w:br/>
        <w:t>Си-құрметі бір хұданың,</w:t>
        <w:br/>
        <w:t>Керегі не ұжмақ кештің?</w:t>
        <w:br/>
        <w:t>Өз үлесім жер қүмарын</w:t>
        <w:br/>
        <w:t>Өзім менен ала кеттім.</w:t>
        <w:br/>
        <w:t>293</w:t>
        <w:br/>
        <w:t>(М. Лермонтовтан)</w:t>
        <w:br/>
        <w:t>Тыңда, сәулем, түсір еске,</w:t>
        <w:br/>
        <w:t>МЖбүргенде мен жат өлкеде,</w:t>
        <w:br/>
        <w:t>Әлде қайда қыйыр шетте,</w:t>
        <w:br/>
        <w:t>Құғын көріп болсам пенде.</w:t>
        <w:br/>
        <w:t>Жалғыз толқып, отырғанда</w:t>
        <w:br/>
        <w:t>Қиялдың жел қанатында;</w:t>
        <w:br/>
        <w:t>"Төгерсің жас шам алдында,</w:t>
        <w:br/>
        <w:t>Ұйқысыз түн сағатында.</w:t>
        <w:br/>
        <w:t>Кейде жалғыз отырғанда,</w:t>
        <w:br/>
        <w:t>Жаныңа түн болып жолдас,</w:t>
        <w:br/>
        <w:t>Кеудеңде сыр, шам алдыңда,</w:t>
        <w:br/>
        <w:t>Күрсінерсің, төгерсің жас.</w:t>
        <w:br/>
        <w:t>Сонда есіңе түсірерсің,</w:t>
        <w:br/>
        <w:t>Отырғанын асы арада,</w:t>
        <w:br/>
        <w:t>Күтіп үкім, соңғы үлесін,</w:t>
        <w:br/>
        <w:t>Жаралы жан бір бишара.</w:t>
        <w:br/>
        <w:t>Қос шатырлы күмбез кеудең</w:t>
        <w:br/>
        <w:t>асын бүркіп тұр отына,</w:t>
        <w:br/>
        <w:t>Қан жүгіріп лүпілдеген</w:t>
        <w:br/>
        <w:t>Дәл сүйсе бұл сын сағатта.</w:t>
        <w:br/>
        <w:t>291</w:t>
        <w:br/>
        <w:t>Сұлудың желден жеңіл аяғымен,</w:t>
        <w:br/>
        <w:t>ір кезде сықырлаған ажарлы еден,</w:t>
      </w:r>
    </w:p>
    <w:p>
      <w:r>
        <w:t>Ойны біткен өмірден иесін жоқтап,</w:t>
        <w:br/>
        <w:t>Дариға, бұл күндері елеуреген.</w:t>
        <w:br/>
        <w:t>Бір кезде жайға жанған алмас қылыш,</w:t>
        <w:br/>
        <w:t>Сусылдап қынабынан шыққан күміс,</w:t>
        <w:br/>
        <w:t>Бүгін жоқ дуалда анау -- дулығамен,</w:t>
        <w:br/>
        <w:t>Күміспен болат сауыт мәнерлеген.</w:t>
        <w:br/>
        <w:t>Бәрі де ұмыт қалды майданда анау,</w:t>
        <w:br/>
        <w:t>Жерінде ол, ақырет жанын берген.</w:t>
        <w:br/>
        <w:t>Бәрі бейбіт қалпында бәрі үйінде,</w:t>
        <w:br/>
        <w:t>Жатыр есіз жыймлмай сол күйінде,</w:t>
        <w:br/>
        <w:t>Алдында терезенің бір қу ағаш</w:t>
        <w:br/>
        <w:t>Үзілген жиектері келмей тілге.</w:t>
        <w:br/>
        <w:t>Секілді кеше ғана, кеше жат қыз,</w:t>
        <w:br/>
        <w:t>Байқамай бал артынан ар-үятсыз,</w:t>
        <w:br/>
        <w:t>Әйелдің бір-екі әсем киімі жатыр,</w:t>
        <w:br/>
        <w:t>Диванға қоя салған тыянақсыз.</w:t>
        <w:br/>
        <w:t>Ажарлы асыл-жиһаз тұрған жайды.</w:t>
        <w:br/>
        <w:t>Самал жел сүйіп өтіп сырғанайды.</w:t>
        <w:br/>
        <w:t>Сығалап терезепің пердесінен</w:t>
        <w:br/>
        <w:t>Қарайды ай ұялмастан, ұятсыз-ай.</w:t>
        <w:br/>
        <w:t>ХХІУ</w:t>
        <w:br/>
        <w:t>Сонау тұрған естілер манастырьде,</w:t>
        <w:br/>
        <w:t>Айтқан азан бір ғана жетісінде,</w:t>
        <w:br/>
        <w:t>Тәжім қылып сэждаға жүгінерде</w:t>
        <w:br/>
        <w:t>Түседі Арсен ұмытқан ел есіне,</w:t>
        <w:br/>
        <w:t>288</w:t>
        <w:br/>
        <w:t>Тәңір оған ешқандай кінәлі емес,</w:t>
        <w:br/>
        <w:t>Жауыздыққа өмірдің бәрі сауық.</w:t>
        <w:br/>
        <w:t>Сән дүниеде -- құпия азап құрбан болмақ,</w:t>
        <w:br/>
        <w:t>Шуымен бұл әлемнің алдамшы ойнақ,</w:t>
        <w:br/>
        <w:t>Табиғат сұлу көркін жарқылдаған,</w:t>
        <w:br/>
        <w:t>Қарсы алар ол, бейне бір дардағы адам.</w:t>
        <w:br/>
        <w:t>Тағы да алыстағы қалған шалғай</w:t>
        <w:br/>
        <w:t>Көш жолына қарайды ол, көзін алмай,</w:t>
        <w:br/>
        <w:t>ШЖерге түскен жапырақ гүлдей ме ек:</w:t>
        <w:br/>
        <w:t>Қоғалыпты толқындар із қалдырмай.</w:t>
        <w:br/>
        <w:t>Азғырушы әзәзіл жер ләззәтін,</w:t>
        <w:br/>
        <w:t>Аз күнгі өмір тіршілік махаббатын,</w:t>
        <w:br/>
        <w:t>Жетектеуші емес пе алдап-сулап,</w:t>
        <w:br/>
        <w:t>Таяғына тағдырдың адамзатын.</w:t>
        <w:br/>
        <w:t>Адам жауы, көк жауы, жаратылыс</w:t>
        <w:br/>
        <w:t>аулары эбден біткенше -- толқыр ағгіс,</w:t>
        <w:br/>
        <w:t>Сапар бітіп жалтырап көрген түстей,</w:t>
        <w:br/>
        <w:t>Өткенше қош айтысып күн алданыш,</w:t>
      </w:r>
    </w:p>
    <w:p>
      <w:r>
        <w:t>Бір күні келіп өмірге, бір күн кеттің,</w:t>
        <w:br/>
        <w:t>Сондықтан дүние шіркін бір қызғаныш,</w:t>
        <w:br/>
        <w:t>ХУ</w:t>
        <w:br/>
        <w:t>Аттанды Аитваға ұлы князь,</w:t>
        <w:br/>
        <w:t>Қолымен кек алуға айтып уағаз,</w:t>
        <w:br/>
        <w:t>Даласын ойрап етті ну орманын,</w:t>
        <w:br/>
        <w:t>Сол елдің, майдан өрті жанған жалын.</w:t>
        <w:br/>
        <w:t>Сақтауға өз билігін, бостандығын,</w:t>
        <w:br/>
        <w:t>Паң литва қалтырады алмай тыным.</w:t>
        <w:br/>
        <w:t>283</w:t>
        <w:br/>
        <w:t>Әрқашан да аялаймын</w:t>
        <w:br/>
        <w:t>Сол бір жалғыз арманымды.</w:t>
        <w:br/>
        <w:t>Қызғанамын, аянамын</w:t>
        <w:br/>
        <w:t>Сол баяғы жан жарымды.</w:t>
        <w:br/>
        <w:t>Ыстық жалын жүзіңді өзге</w:t>
        <w:br/>
        <w:t>Сүйеме деп уа, жан жарым,</w:t>
        <w:br/>
        <w:t>Тұтқын болып мылқау шерге</w:t>
        <w:br/>
        <w:t>Тыншымайды тілсіз жаным.</w:t>
        <w:br/>
        <w:t>Қалғыр шақта жұмып көзің</w:t>
        <w:br/>
        <w:t>Бат есімін айтсаң жаным,</w:t>
        <w:br/>
        <w:t>Өрт боп сенің сол бір сөзің</w:t>
        <w:br/>
        <w:t>Өн бойымды шарпыр жалын.</w:t>
        <w:br/>
        <w:t>Алнтты бұзып, сүйме жат жар,</w:t>
        <w:br/>
        <w:t>Саған қояр асы еді сын.</w:t>
        <w:br/>
        <w:t>Маған берген қасиет сөз бар,</w:t>
        <w:br/>
        <w:t>Сен өлікпен некелісің!</w:t>
        <w:br/>
        <w:t>Үрейлену, жалбарыну,</w:t>
        <w:br/>
        <w:t>Неге керек алдамшы арман.</w:t>
        <w:br/>
        <w:t>Уағдаңнан тек азба, ару,</w:t>
        <w:br/>
        <w:t>Дүние маған ұмыт қалған.</w:t>
        <w:br/>
        <w:t>ИЗМАЙАЛ-БЕЙ</w:t>
        <w:br/>
        <w:t>(М. Лермонтовтан)</w:t>
        <w:br/>
        <w:t>Үшінші бөлімнен</w:t>
        <w:br/>
        <w:t>Нелктен бір жан үнан қайырымсыз</w:t>
        <w:br/>
        <w:t>Басқаны қалдырғанын айтпады қыз,</w:t>
        <w:br/>
        <w:t>Қыз оны неге гүйді? Тоқта, ақымлқ,</w:t>
        <w:br/>
        <w:t>Лдалның еркінде ме от махаббат.</w:t>
        <w:br/>
        <w:t>«Лора» Байрон</w:t>
        <w:br/>
        <w:t>Қай теңіз, қай асқар тау, қай ай дала,</w:t>
        <w:br/>
        <w:t>Тұрады қарсы славян қаруына,</w:t>
      </w:r>
    </w:p>
    <w:p>
      <w:r>
        <w:t>рыстыц патшасының әміріне,</w:t>
        <w:br/>
        <w:t>Бастарын егескендер имеді ме.</w:t>
        <w:br/>
        <w:t>Кен шеркеш. Ауыр жазмыш басыңдағы,</w:t>
        <w:br/>
        <w:t>Күп туар, өрлікпен сен дерсің құлмын,</w:t>
        <w:br/>
        <w:t>Батыс пен шығысқа да туар әлі,</w:t>
        <w:br/>
        <w:t>Құлымын бірақ әлем патшасының</w:t>
        <w:br/>
        <w:t>Шығарар даңқы өзге Авгусімен!</w:t>
        <w:br/>
        <w:t>Айбарлы жаңа Римі сол түстіктің</w:t>
        <w:br/>
        <w:t>П</w:t>
        <w:br/>
        <w:t>Өртеніп жатыр ауыл жоқ қорғаны,</w:t>
        <w:br/>
        <w:t>Жауга өлген елдің өрең ұландары,</w:t>
        <w:br/>
        <w:t>1 Рим империясы кезіндегі ең жоғарғы әскери атақ</w:t>
        <w:br/>
        <w:t>298</w:t>
        <w:br/>
        <w:t>Шеркестер дамыл бермей бірақ тағы</w:t>
        <w:br/>
        <w:t>Ғайып боп түра шауып тыңайтпады.</w:t>
        <w:br/>
        <w:t>Лезде болса да олар дәл қасында,</w:t>
        <w:br/>
        <w:t>Жалт берер қас пен көздің арасында</w:t>
        <w:br/>
        <w:t>ТУ</w:t>
        <w:br/>
        <w:t>Измайл ауылында да қанды майдан,</w:t>
        <w:br/>
        <w:t>Тыныштық іздемеді ол жанға сайран.</w:t>
        <w:br/>
        <w:t>Алғаны ел кегі емес, достар кегі,</w:t>
        <w:br/>
        <w:t>Емес ол батырлыққа жанын таңған.</w:t>
        <w:br/>
        <w:t>Жел сөзді ол көп естіген жүректі үрген,</w:t>
        <w:br/>
        <w:t>Әдейі ақымақтарға тек арналған.</w:t>
        <w:br/>
        <w:t>Басылып жан дауылы, шаршаған шақ,</w:t>
        <w:br/>
        <w:t>Жаймас ед ерік ашып қайта құшақ.</w:t>
        <w:br/>
        <w:t>Ауылы емес, түлеп үшқан шың жар тасын,</w:t>
        <w:br/>
        <w:t>Қорғауға орыстардан құрды ол жасақ,</w:t>
        <w:br/>
        <w:t>у</w:t>
        <w:br/>
        <w:t>Күн көшіп түн бүркеліп бара жатты,</w:t>
        <w:br/>
        <w:t>Мөп-мөлдір пердесімен бетін жапты,</w:t>
        <w:br/>
        <w:t>Желсіз жер, бұлтсыз аспан, күмбез көкте,</w:t>
        <w:br/>
        <w:t>Қараңдап жалғыз бүркіт қанат қақты.</w:t>
        <w:br/>
        <w:t>Жартастың арасымен алтын сәуле,</w:t>
        <w:br/>
        <w:t>Ұрланып бір үңгірдің бетін ашты.</w:t>
        <w:br/>
        <w:t>Үңгірде кеуіп қалған бір қу басқа</w:t>
        <w:br/>
        <w:t>Ақырын дірілдеп кеп нұрын шашты</w:t>
        <w:br/>
        <w:t>Бірақ та өлікке ұқсап өзі-дағы,</w:t>
        <w:br/>
        <w:t>Қалған-ды алас ұрып сөнер шағы.</w:t>
        <w:br/>
        <w:t>Әр жерде шыққан тағы шөпке оралып,</w:t>
        <w:br/>
        <w:t>Шашылып қалған сүйек үстінде ағып,</w:t>
        <w:br/>
        <w:t>ЕТІП</w:t>
      </w:r>
    </w:p>
    <w:p>
      <w:r>
        <w:t>Жымыйып күлді ол сонда көргенде анық,</w:t>
        <w:br/>
        <w:t>Досының ұыйқтағаның тізесінде.</w:t>
        <w:br/>
        <w:t>Түнгі түс тағдырымеп талмай ойнап,</w:t>
        <w:br/>
        <w:t>Салғандай жүрегіне бір сырлы ойнақ,</w:t>
        <w:br/>
        <w:t>Қызарып өзгертті бет құбылысын,</w:t>
        <w:br/>
        <w:t>Ұялып баяндауға көрген түсін.</w:t>
        <w:br/>
        <w:t>Сұрауға жауап қатпай үнсіз тұнып,</w:t>
        <w:br/>
        <w:t>тырды жанында бір гүлді жұлып,</w:t>
        <w:br/>
        <w:t>Көзінен күмбез қара оның және,</w:t>
        <w:br/>
        <w:t>Қос моншақ түсті жерге зыр жүгіріп.</w:t>
        <w:br/>
        <w:t>Құрғатты көздің жасын қолымен ол,</w:t>
        <w:br/>
        <w:t>Сездірмей Изманйлдан жалт бұрылып.</w:t>
        <w:br/>
        <w:t>Бәрін де сезді князь бәрін көрді,</w:t>
        <w:br/>
        <w:t>Мұз жаны оған бірақ ерімеді.</w:t>
        <w:br/>
        <w:t>«Балалық дәуірінің бір белгісі»...</w:t>
        <w:br/>
        <w:t>Дей салды, ол аққан жасты елемеді.</w:t>
        <w:br/>
        <w:t>Әрине, ол ерте ұмытқан емес пе еді,</w:t>
        <w:br/>
        <w:t>Қайғысын махаббаттың өскен телі,</w:t>
        <w:br/>
        <w:t>Қасіретін жаны менен жасқа малған,</w:t>
        <w:br/>
        <w:t>Емес пе күндері оның алыс қалған.</w:t>
        <w:br/>
        <w:t>),4</w:t>
        <w:br/>
        <w:t>Білмеймін... сезіміне ол өзге жан,</w:t>
        <w:br/>
        <w:t>Өзінше баға беріп қалыптанған.</w:t>
        <w:br/>
        <w:t>Ерімей мұз жүрегі, жасқа жаны</w:t>
        <w:br/>
        <w:t>Түрінен алдау, арбау қашсадағы,</w:t>
        <w:br/>
        <w:t>Тіршілік сапарында келе жатқан,</w:t>
        <w:br/>
        <w:t>Алданды, өнері оның асса-дағы.</w:t>
        <w:br/>
        <w:t>304</w:t>
        <w:br/>
        <w:t>Қалдыршы»,-- деді алқынып ұйықтаған жан,</w:t>
        <w:br/>
        <w:t>Алдамдай секілденіп сағы сынған.</w:t>
        <w:br/>
        <w:t>«Кімді?» деп оған сүрау берді князь,</w:t>
        <w:br/>
        <w:t>Күбірлеп қалды Сәлім үнсіз біраз.</w:t>
        <w:br/>
        <w:t>«Құр күдік неге керек?» деді тағы,</w:t>
        <w:br/>
        <w:t>Өзгеден жеркенеді оның жаны...</w:t>
        <w:br/>
        <w:t>Япырау, жай бір қыз ба, Сәлім бе әлде,</w:t>
        <w:br/>
        <w:t>Кім екен тұрған оның алдындағы?</w:t>
        <w:br/>
        <w:t>Осылай өтеміз ғой бү жалғанда...</w:t>
        <w:br/>
        <w:t>Мұң шағып жалғыз ғана тшыбын жанға,</w:t>
        <w:br/>
        <w:t>«Қадірсіз сөзі менен ол әуелде,</w:t>
        <w:br/>
        <w:t>Бұл атты неге атады, қойды неге.</w:t>
        <w:br/>
        <w:t>«Изманл мен емес пе?» -- деп ойлады,</w:t>
        <w:br/>
        <w:t>Құлағы сәлден кейін шалды тағы,</w:t>
      </w:r>
    </w:p>
    <w:p>
      <w:r>
        <w:t>Шағында дәурені өтіп күні біткен,</w:t>
        <w:br/>
        <w:t>Қайрылмай балалары тастап кеткен,</w:t>
        <w:br/>
        <w:t>Ауыр-ау, уа, жасаған ата-ананың,</w:t>
        <w:br/>
        <w:t>арғысы қадала айтқан төгіп зарын.</w:t>
        <w:br/>
        <w:t>Алайда одан-дағы ауыр бірақ,</w:t>
        <w:br/>
        <w:t>Көз жасы етегіне таккен жылап»...</w:t>
        <w:br/>
        <w:t>Екі сөз айтты Сәлім тағы да үзіп,</w:t>
        <w:br/>
        <w:t>Ұйқыға балқып тағы жаны жүзіп,</w:t>
        <w:br/>
        <w:t>Кеудені діңк еткізіп қағып кенет,</w:t>
        <w:br/>
        <w:t>Кетті ұшып әлсіз дыбыс ақырғы рет.</w:t>
        <w:br/>
        <w:t>Киязь да қасіреттепіп жаны ыршыған,</w:t>
        <w:br/>
        <w:t>Оятып жіберді оны ұйқысынан.</w:t>
        <w:br/>
        <w:t>Селт етіп жас бүлдіршін түн ішінде,</w:t>
        <w:br/>
        <w:t>Тіршілік қайта оралды дүниесіне,</w:t>
        <w:br/>
        <w:t>808</w:t>
        <w:br/>
        <w:t>Жауда да жапым, қымбат сана маған.</w:t>
        <w:br/>
        <w:t>Қалдырам тіршілікті күн мен айды,</w:t>
        <w:br/>
        <w:t>"Тастауға қимаймын мен Изманлды...»</w:t>
        <w:br/>
        <w:t>ХУ</w:t>
        <w:br/>
        <w:t>Үндемей қадап көзін көкке князь,</w:t>
        <w:br/>
        <w:t>Жүгіріп жаны әлемді кезіп біраз,</w:t>
        <w:br/>
        <w:t>Сәлімге бұрылып ол берді қолын,</w:t>
        <w:br/>
        <w:t>Сай-сала бір ой құшып мидың жолын.</w:t>
        <w:br/>
        <w:t>«Бірге өлем айрылмаймын,-- деген шартты,</w:t>
        <w:br/>
        <w:t>Жан шықпай ұмытпалық осы антты.»</w:t>
        <w:br/>
        <w:t>Дегендей жас мөлдіреп жаны елжіреп,</w:t>
        <w:br/>
        <w:t>Сәлім де қолын оның қысты қатты.</w:t>
        <w:br/>
        <w:t>Көп тұрып қалды батыр сол бойында,</w:t>
        <w:br/>
        <w:t>"Гүйілген шың қабағы қойнауында,</w:t>
        <w:br/>
        <w:t>Бір нәрсе мөлдіреді жас дер едім,</w:t>
        <w:br/>
        <w:t>Жоғалып кетпегенде ол тағы да...</w:t>
        <w:br/>
        <w:t>ХУ</w:t>
        <w:br/>
        <w:t>Жайылып аттар кетті, тау жағалап,</w:t>
        <w:br/>
        <w:t>Ер-тоқым, сауыт-сайман, қару жарақ</w:t>
        <w:br/>
        <w:t>Үңгірге кіргізілді түнге қарай,</w:t>
        <w:br/>
        <w:t>Жайғасты жасақты топ барлық қонақ.</w:t>
        <w:br/>
        <w:t>Үңгірдің кіре беріс жолып алып,</w:t>
        <w:br/>
        <w:t>Қойды олар алдын ала май шам жағып.</w:t>
        <w:br/>
        <w:t>Князьдің жарқылдаған қорамсағы,</w:t>
        <w:br/>
        <w:t>Қызарып шағылысты шамға ажары,</w:t>
        <w:br/>
        <w:t>Бұлттанды әлде неге әр қабағы,</w:t>
        <w:br/>
        <w:t>Түскендей түн ішінде торға жаны.</w:t>
        <w:br/>
        <w:t>308</w:t>
      </w:r>
    </w:p>
    <w:p>
      <w:r>
        <w:t>Сондықтан көрінгенге сенгіш жаны,</w:t>
        <w:br/>
        <w:t>Сенбейтін болды қайтып ендігәрі,</w:t>
        <w:br/>
        <w:t>Суынып жүрегі де сонан бері,</w:t>
        <w:br/>
        <w:t>Сүймеді ол бұл жексұрын дүниені.</w:t>
        <w:br/>
        <w:t>Ежелден опасыз ғой дүние құрғұр,</w:t>
        <w:br/>
        <w:t>Ауысқан алма кезек алдамшы өмір,</w:t>
        <w:br/>
        <w:t>Қуаныш, қайғы менен алдау елес,</w:t>
        <w:br/>
        <w:t>Жауыздық әділдік пен бір ұлы үңгір.</w:t>
        <w:br/>
        <w:t>Жауыздық жанды азғырар -- соңы опасыз,</w:t>
        <w:br/>
        <w:t>Әділдік баяндамай жүрекке бір,</w:t>
        <w:br/>
        <w:t>Келгенде таразыға соның бәрі,</w:t>
        <w:br/>
        <w:t>Біздерді мойындатар өкініш құр.</w:t>
        <w:br/>
        <w:t>хі</w:t>
        <w:br/>
        <w:t>Орыннан тұрып Сәлім шықты тауға,</w:t>
        <w:br/>
        <w:t>Әдейі түн ішінде тың тыңдауға,</w:t>
        <w:br/>
        <w:t>Төменде тас үңгірдің етегінде,</w:t>
        <w:br/>
        <w:t>Күмістей жалтырады бетеге де.</w:t>
        <w:br/>
        <w:t>Алыста сайдан анау шықты дүбір,</w:t>
        <w:br/>
        <w:t>Аспанға шұбалды шаң көк көгілдір,</w:t>
        <w:br/>
        <w:t>Жаңғыртып шеркештердің таңғы үндері</w:t>
        <w:br/>
        <w:t>Жоғалып жатты алаңда қаңғыр-күңгір.</w:t>
        <w:br/>
        <w:t>Бұл үнді тауда Сәлім естісімен,</w:t>
        <w:br/>
        <w:t>ІЖүгіріп жерге түсті екпінімен,</w:t>
        <w:br/>
        <w:t>«Дәл солар айнымағап дәл солар» -- леп,</w:t>
        <w:br/>
        <w:t>Жетелеп князьді тез шықты үңгірден.</w:t>
        <w:br/>
        <w:t>Мінекей қылаң етті бір салт атты,</w:t>
        <w:br/>
        <w:t>Шыққандай жерден жаңа бұлаң қақты,</w:t>
        <w:br/>
        <w:t>Келгенде қия жар тас, қия жолға,</w:t>
        <w:br/>
        <w:t>А Жұмағалиев 305</w:t>
        <w:br/>
        <w:t>Ақ бұлыт дәл бір сондай түсте аңызақ,</w:t>
        <w:br/>
        <w:t>Айбарлы қалқып және жүзеді ұзақ,</w:t>
        <w:br/>
        <w:t>Кенеттен, көлемінде көкшіл аспан,</w:t>
        <w:br/>
        <w:t>Секілді от үйіріп, айбат шашқан.</w:t>
        <w:br/>
        <w:t>Жанынан өте шығар қара бұлыт,</w:t>
        <w:br/>
        <w:t>Жарқылдап жай отына оты ұштасқан,</w:t>
        <w:br/>
        <w:t>Қанатын алыс ұрып қаққан мәнін,</w:t>
        <w:br/>
        <w:t>Сонда да бола алмайды ол оған тең.</w:t>
        <w:br/>
        <w:t>рТ</w:t>
        <w:br/>
        <w:t>Әнікей жақын қалды қан майданы,</w:t>
        <w:br/>
        <w:t>Өмірді дағдыр кімге бұйырады,</w:t>
        <w:br/>
        <w:t>Кенеттен есітті олар оқтың үнін,</w:t>
        <w:br/>
        <w:t>Жарылған үсті-үстіне алмай тыным</w:t>
      </w:r>
    </w:p>
    <w:p>
      <w:r>
        <w:t>Түтігіп князь сонда қолын сермеп,</w:t>
        <w:br/>
        <w:t>«Артымнан алға» деп тек даусын кернеп.</w:t>
        <w:br/>
        <w:t>Құйындай атты жауға айғай салып,</w:t>
        <w:br/>
        <w:t>Қылышын қыя тартып бұлтқа жанып.</w:t>
        <w:br/>
        <w:t>Болмаған бұрын соңды өмірінде,</w:t>
        <w:br/>
        <w:t>От бітіп денесіне бір ғажайып.</w:t>
        <w:br/>
        <w:t>Ерліктің ойнап оты бүркіп жалын,</w:t>
        <w:br/>
        <w:t>Отты сез, алыста жау сілкіп жанын,</w:t>
        <w:br/>
        <w:t>Жан алғыш Исррайылдай төнді жауға,</w:t>
        <w:br/>
        <w:t>Алдынан ақыреттің құрған дарын,</w:t>
        <w:br/>
        <w:t>Кезеңде дәл осындай соңына оның,</w:t>
        <w:br/>
        <w:t>Атойлап айтшы Сәлім, ермейді кім.</w:t>
        <w:br/>
        <w:t>(ХІХ дан ХХІХ бөлімге дейіп жоғалған)</w:t>
        <w:br/>
        <w:t>313</w:t>
        <w:br/>
        <w:t>Секілді даланың ақ тырңалары,</w:t>
        <w:br/>
        <w:t>Асығып ұшқан жерден қанат қағын.</w:t>
        <w:br/>
        <w:t>Кезінде дүние таңнан сәуле тапқан,</w:t>
        <w:br/>
        <w:t>Сөнгенде бәрі тегіс оттар жаққан,</w:t>
        <w:br/>
        <w:t>Көрінді қарауытып бұлтты жүздер.</w:t>
        <w:br/>
        <w:t>опырлап аттарына мініп жатқан.</w:t>
        <w:br/>
        <w:t>Айқай-шу, күлкілер де дабыл қаққан,</w:t>
        <w:br/>
        <w:t>Соғыстың бір белгісі дауылдатқан,</w:t>
        <w:br/>
        <w:t>Білмейді бәрі-дағы алдағысын.</w:t>
        <w:br/>
        <w:t>Әйтеуір төтен ерлік алда білсін.</w:t>
        <w:br/>
        <w:t>ХУП</w:t>
        <w:br/>
        <w:t>Тірілді жарық болып көк жиегі,</w:t>
        <w:br/>
        <w:t>ІШЖұқарып түн бердесі селдіреді,</w:t>
        <w:br/>
        <w:t>ылзғаншақ бұлтты жарып будан асқан.</w:t>
        <w:br/>
        <w:t>Жүгірді кекке таңның ақ жиегі.</w:t>
        <w:br/>
        <w:t>Ині мен сайдың князь келе жатыр,</w:t>
        <w:br/>
        <w:t>Артынан ұлы шеркеш шұбап шебі,</w:t>
        <w:br/>
        <w:t>нязьдің өзіне сай мінген аты,</w:t>
        <w:br/>
        <w:t>Кезеңде тар жол тайғақ жан қанаты.</w:t>
        <w:br/>
        <w:t>Жүрісі, сұлулығы таң қалдырар,</w:t>
        <w:br/>
        <w:t>Көрген жан көзін тігін болған құмар,</w:t>
        <w:br/>
        <w:t>Ағыны құмдағы бір ескен желдей,</w:t>
        <w:br/>
        <w:t>«Шу» десе соңынан тек шаң шұбалар.</w:t>
        <w:br/>
        <w:t>Ақ қардай оның түсі жалтыраған,</w:t>
        <w:br/>
        <w:t>Таныр көз тас қараңғы түнде де адам.</w:t>
        <w:br/>
        <w:t>Сылдырап арқасында қорамсағы,</w:t>
        <w:br/>
        <w:t>Белінде бес батпаны қарутары,</w:t>
        <w:br/>
        <w:t>Сәлім де жанында оның келе жатыр,</w:t>
        <w:br/>
        <w:t>Үстінде қара пешпет, дауыл жаны.</w:t>
      </w:r>
    </w:p>
    <w:p>
      <w:r>
        <w:t>2?</w:t>
        <w:br/>
        <w:t>Өле-өлгенше сүйген жан,</w:t>
        <w:br/>
        <w:t>Я қызғаныш я ғайбат,</w:t>
        <w:br/>
        <w:t>Бола алмайды оған заң,</w:t>
        <w:br/>
        <w:t>Мерт болса да ажалдан.</w:t>
        <w:br/>
        <w:t>Жалғыз кетпес сүйген жан</w:t>
        <w:br/>
        <w:t>Махаббаттан айнушы</w:t>
        <w:br/>
        <w:t>Екі жүзді қапыпезер,</w:t>
        <w:br/>
        <w:t>Жау мұқатпай қайтушы,</w:t>
        <w:br/>
        <w:t>рдақтаусыз босқа өлер.</w:t>
        <w:br/>
        <w:t>Су да шаймас іреңін,</w:t>
        <w:br/>
        <w:t>Аң да жемес сүйегін,</w:t>
        <w:br/>
        <w:t>Ай қалықтап жүзеді,</w:t>
        <w:br/>
        <w:t>Аспанда анау көк шатыр,</w:t>
        <w:br/>
        <w:t>Жау жарағын асынып,</w:t>
        <w:br/>
        <w:t>Майданға тартты жас батыр..»</w:t>
        <w:br/>
        <w:t>Секілді ессіз адам айқай салды,</w:t>
        <w:br/>
        <w:t>«Тоқтат! деп, князь оған,-- мынау әнді,</w:t>
        <w:br/>
        <w:t>Не үшін кінәләйсің, жетті доғар,</w:t>
        <w:br/>
        <w:t>Тыңдай ма сені сонда ал пайғамбар.</w:t>
        <w:br/>
        <w:t>Мынау шу долы майдан, төгілген қан,</w:t>
        <w:br/>
        <w:t>Кез емес әңгіме айтып, тыңдайтын ән,</w:t>
        <w:br/>
        <w:t>ШЖаныштап жүрегімде із қалдырмай,</w:t>
        <w:br/>
        <w:t>“Талқандап босанам ән бұғауынан.</w:t>
        <w:br/>
        <w:t>Дайын ба? Кәні бәрің көтеріліңдер,</w:t>
        <w:br/>
        <w:t>Таста әнді, жетті мезгіл ал қан төгер</w:t>
        <w:br/>
        <w:t>Шалды ма құлақтарың, аттаныңдар</w:t>
        <w:br/>
        <w:t>Ал, достар, қапы қалма ежет ерлер!</w:t>
        <w:br/>
        <w:t>Азынап керней сазы атқан оқ па?</w:t>
        <w:br/>
        <w:t>Жарылып үсті-үстіне жатқан жоқ па?</w:t>
        <w:br/>
        <w:t>310</w:t>
        <w:br/>
        <w:t>Есіттім... салмашы енді -- салмашы әнге,</w:t>
        <w:br/>
        <w:t>Қозғалды жүрек -- бауыр, енді не әуре.</w:t>
        <w:br/>
        <w:t>Сен ырза емеспісің... уа жасаған,</w:t>
        <w:br/>
        <w:t>Дарға оны неге қажет асу қолдан?»</w:t>
        <w:br/>
        <w:t>Деген сөз кезеріңкі шықты еріннен,</w:t>
        <w:br/>
        <w:t>Саңқ етіп алыста ойдың түкпірінен.</w:t>
        <w:br/>
        <w:t>Сурылған алмас қылыш қынабынан,</w:t>
        <w:br/>
        <w:t>Қолында шағылысты отпен жанған.</w:t>
      </w:r>
    </w:p>
    <w:p>
      <w:r>
        <w:t>Сиқырлы сөзбен жаны азғырылып,</w:t>
        <w:br/>
        <w:t>Қабырдың үйқысынап жаңа оянған,</w:t>
        <w:br/>
        <w:t>Секілді сұм аруақ тұрды Измаил,</w:t>
        <w:br/>
        <w:t>Ашылмай ашу бұлты қабағынан.</w:t>
        <w:br/>
        <w:t>Бір шолды ол дүниені шыр айнала,</w:t>
        <w:br/>
        <w:t>Көзіне секілденді өмір мола,</w:t>
        <w:br/>
        <w:t>Қорқыныш бір алаңға әлде не бір,</w:t>
        <w:br/>
        <w:t>"Тіс қайрап, жұдырығын түйді ол және.</w:t>
        <w:br/>
        <w:t>Әйтпесе томсарар ма ед Изманлдың,</w:t>
        <w:br/>
        <w:t>Жаралған жапы берік бұл ғаламда.</w:t>
        <w:br/>
        <w:t>Ал, Сәлім еңді ғана түсінді аңдап,</w:t>
        <w:br/>
        <w:t>Айтпаған екен батыр оған арнап.</w:t>
        <w:br/>
        <w:t>Абайсыз қағып кетіп жан пернесін,</w:t>
        <w:br/>
        <w:t>Оятқан өзі екен ол ой сәулесін,</w:t>
        <w:br/>
        <w:t>Жүректің үні екен ол сонда оянып,</w:t>
        <w:br/>
        <w:t>еуденің ашып шыққан мұз түрмесін,</w:t>
        <w:br/>
        <w:t>Өзінің өнерінеп алған тыныш,</w:t>
        <w:br/>
        <w:t>Қорықты Сәлім қатты еріктен тыс.</w:t>
        <w:br/>
        <w:t>ХУІ</w:t>
        <w:br/>
        <w:t>Сағынған ұйқыға олар тұсауланып,</w:t>
        <w:br/>
        <w:t>Жолынан баратұғын кешеу қалып,</w:t>
        <w:br/>
        <w:t>ЕШ</w:t>
        <w:br/>
        <w:t>Ұдайы жай отындай таң шапағы</w:t>
        <w:br/>
        <w:t>Көкте ойнап көрген сайын зәрені алды.</w:t>
        <w:br/>
        <w:t>Жеңген жау, жыртқыш аңдай найзасымен,</w:t>
        <w:br/>
        <w:t>Тап берген момын елге жәбірленген,</w:t>
        <w:br/>
        <w:t>Еңкейген шалдар менен ер жетпеген</w:t>
        <w:br/>
        <w:t>Өлтірді жас баланы еңбектеген.</w:t>
        <w:br/>
        <w:t>Ару мен күнадан пак жас сұлуды,</w:t>
        <w:br/>
        <w:t>Аймалап қанды қолмен құшып сүйді.</w:t>
        <w:br/>
        <w:t>Ал бірақ кек кернеген тау елінің</w:t>
        <w:br/>
        <w:t>Әйелдік -- жаңы өзгерген әйелінің.</w:t>
        <w:br/>
        <w:t>Сүюдің соңын ала салар қанжар,</w:t>
        <w:br/>
        <w:t>ор етіп құлар орыс тартпай демін.</w:t>
        <w:br/>
        <w:t>егенше «кек ал жолдас, кек алыңдар»,</w:t>
        <w:br/>
        <w:t>(Өлтіріп қанды қолды кек алынар).</w:t>
        <w:br/>
        <w:t>Көздерін қуандырып балшық үйлер,</w:t>
        <w:br/>
        <w:t>Еркіндік шеркеш оты лаулап жанар...</w:t>
        <w:br/>
        <w:t>Ш</w:t>
        <w:br/>
        <w:t>Қатулы Русланбек шеткі ауылға,</w:t>
        <w:br/>
        <w:t>Қайтадан жасырынды кеп тағы да,</w:t>
        <w:br/>
        <w:t>Бірақ та бар арам ой ішінде оның,</w:t>
        <w:br/>
        <w:t>Бауыр да бөгей алмас епді жолын.</w:t>
        <w:br/>
        <w:t>Измаил қайда ол? Жүр ғой иесіз тауда,</w:t>
        <w:br/>
        <w:t>Ойран сап қазактармен қалың жауға,</w:t>
        <w:br/>
        <w:t>Із тастап, алдарқатып жау нөкерін,</w:t>
        <w:br/>
        <w:t>Толтырып айдаланы өлген жанға.</w:t>
      </w:r>
    </w:p>
    <w:p>
      <w:r>
        <w:t>Сол жолда тосып алып өзгелерін,</w:t>
        <w:br/>
        <w:t>Тоғытып талайларын қызыл қанға.</w:t>
        <w:br/>
        <w:t>Орыстар шаршады оны қуа-қуа,</w:t>
        <w:br/>
        <w:t>Ененуге, табиғаттың қамалына,</w:t>
        <w:br/>
        <w:t>"8</w:t>
        <w:br/>
        <w:t>Олардың мәңгі-бақи жатқанына,</w:t>
        <w:br/>
        <w:t>Томсарды, дариға, о да қайран қалып,</w:t>
        <w:br/>
        <w:t>Ол алғаш сол қабырдай тілсіз қалған,</w:t>
        <w:br/>
        <w:t>Жолыққан екі адамға дәл сол маңнан,</w:t>
        <w:br/>
        <w:t>Бірақ та олар жансыз емес еді,</w:t>
        <w:br/>
        <w:t>Тек олар дүниеден еді бейғам.</w:t>
        <w:br/>
        <w:t>УІ</w:t>
        <w:br/>
        <w:t>Аумаған дәл Измаил оның бірі,</w:t>
        <w:br/>
        <w:t>Құпия үңгіп жанын ойдың тілі,</w:t>
        <w:br/>
        <w:t>Отыр ол көзіменен күнді ұзатып,</w:t>
        <w:br/>
        <w:t>Қонақты жөнелткендей біраз уақыт.</w:t>
        <w:br/>
        <w:t>Басында шеркеш сауыт дулығамен,</w:t>
        <w:br/>
        <w:t>Фасақты жарқылдатып жауға киген,</w:t>
        <w:br/>
        <w:t>Көрініп тұр әр жерінде шашылған қан,</w:t>
        <w:br/>
        <w:t>олаттың сынын бұзып жарқыраған.</w:t>
        <w:br/>
        <w:t>Жас Сәлім оның бірі бірге жүрген,</w:t>
        <w:br/>
        <w:t>Көсемпің тізесіне басын иген,</w:t>
        <w:br/>
        <w:t>Секілді қыдырының көлеңкесі,</w:t>
        <w:br/>
        <w:t>Қалмаған қайда барса соңына ерген.</w:t>
        <w:br/>
        <w:t>Аузынан балағаттау, я шағым сөз,</w:t>
        <w:br/>
        <w:t>Есітіп онан ешкім емес керген...</w:t>
        <w:br/>
        <w:t>Шаршаса, үрейленсе қарайтыны</w:t>
        <w:br/>
        <w:t>Әуелден бір Измаил жаны үйренген.</w:t>
        <w:br/>
        <w:t>Қараса болғаны оған көз аударып,</w:t>
        <w:br/>
        <w:t>Еңбек те, қорқыныш та болар сауық.</w:t>
        <w:br/>
        <w:t>901</w:t>
        <w:br/>
        <w:t>Ұйқысыз тынышы кетіп ұзақ түнде.</w:t>
        <w:br/>
        <w:t>Отырды терең ойда жол қонағы.</w:t>
        <w:br/>
        <w:t>«Тас үңгір білдім сенің мазаңды алды»,</w:t>
        <w:br/>
        <w:t>Деп Сәлім оған жылай қолқа салды:</w:t>
        <w:br/>
        <w:t>«Салайын, тыңда ендеше мен бір әнге,</w:t>
        <w:br/>
        <w:t>Бұл әнді көп айтады біздің елде,</w:t>
        <w:br/>
        <w:t>(Алысқа ұзатарда жарын жауға,</w:t>
        <w:br/>
        <w:t>Айтатын төгіп жасын әрбір сәуле.</w:t>
        <w:br/>
        <w:t>Қайғылы, бірақ, өзге ән естігем жоқ.</w:t>
      </w:r>
    </w:p>
    <w:p>
      <w:r>
        <w:t>Кір жуып кіндік кесіп туған жерде.</w:t>
        <w:br/>
        <w:t>Айтар ед осы әнге қайран анам,</w:t>
        <w:br/>
        <w:t>Бесікте мен жатқанда сайрап апам,</w:t>
        <w:br/>
        <w:t>Тыңдасаң ұмытарсың бар қайғыңды,</w:t>
        <w:br/>
        <w:t>Бойыңды билер күшті әннің лебі,</w:t>
        <w:br/>
        <w:t>Елестер кәрген түстей балалық шақ,</w:t>
        <w:br/>
        <w:t>"Тұрғандай кері айналып :&gt;жайып құшақ.»</w:t>
        <w:br/>
        <w:t>Бастады осы әнді шырқап Сәлім,</w:t>
        <w:br/>
        <w:t>Сай-сала қағып алды салған әнін.</w:t>
        <w:br/>
        <w:t>СӘЛІМНІҢ ӘНІ</w:t>
        <w:br/>
        <w:t>«Ай жүзеді ақырын,</w:t>
        <w:br/>
        <w:t>Аспанда анау көк шатыр,</w:t>
        <w:br/>
        <w:t>Көтеріп ту ұрысқа,</w:t>
        <w:br/>
        <w:t>Аттанады шкжас батыр.</w:t>
        <w:br/>
        <w:t>Оқтайды жігіт мылтығын,</w:t>
        <w:br/>
        <w:t>Айтады қыз шын сырын,</w:t>
        <w:br/>
        <w:t>Айналайын жан жарым,</w:t>
        <w:br/>
        <w:t>Шек келтірме жазмышқа,</w:t>
        <w:br/>
        <w:t>Пайғамбарды жат етіп,</w:t>
        <w:br/>
        <w:t>Тәуба келтір шығысқа,</w:t>
        <w:br/>
        <w:t>ар көзіне шөп салмай,</w:t>
        <w:br/>
        <w:t>Махаббатты таза ұста!</w:t>
        <w:br/>
        <w:t>э9</w:t>
        <w:br/>
        <w:t>Сүйегі жауда қалса қан майданда,</w:t>
        <w:br/>
        <w:t>Жігітте одан артық арман бар ма,</w:t>
        <w:br/>
        <w:t>Бірақ та өлу үшін жас шағында...</w:t>
        <w:br/>
        <w:t>АЛесіп Сәлім бізбен барма жауға...»</w:t>
        <w:br/>
        <w:t>хШш</w:t>
        <w:br/>
        <w:t>Сұрланып өңі балғын жас баланың,</w:t>
        <w:br/>
        <w:t>|Жаратпай жанарынан шашып жалын,</w:t>
        <w:br/>
        <w:t>«Жоқ,-- деді ол-- барлық жерде, айдауда да,</w:t>
        <w:br/>
        <w:t>Қосшыңмын ұрыста да бірге жаным,</w:t>
        <w:br/>
        <w:t>Ант бергем ұмытпаймын, я сәну,</w:t>
        <w:br/>
        <w:t>Болмаса тіршілікті бірге өткізу.</w:t>
        <w:br/>
        <w:t>Көрмедім оқ жауғанда қабақ шытып,</w:t>
        <w:br/>
        <w:t>Сездің бе Измаил сен көзің түсіп,</w:t>
        <w:br/>
        <w:t>Қорқыта алмайды жау мені ол кезде,</w:t>
        <w:br/>
        <w:t>Дұшпанмен жүргенімде арпалысып,</w:t>
        <w:br/>
        <w:t>Мен емес пе ем тазартқан айтшы, жаным,</w:t>
        <w:br/>
        <w:t>Жүзіңнің дамыл таппай қан мен шаңын.</w:t>
        <w:br/>
        <w:t>Қашқанда жауға тастап дос пен жақын,</w:t>
        <w:br/>
        <w:t>Шөккенде жаның бұлтта таппай рақым,</w:t>
        <w:br/>
        <w:t>Көшірген қайғы бұлтын бетіндегі</w:t>
        <w:br/>
        <w:t>Кімнің ол сөзі менен ләззаті еді.</w:t>
      </w:r>
    </w:p>
    <w:p>
      <w:r>
        <w:t>Мен едім, мендегі бал лебіз еді,</w:t>
        <w:br/>
        <w:t>Менің бұл махаббатым, сөзім еді,</w:t>
        <w:br/>
        <w:t>Бірге экет, әкет бірге өзіңменен,</w:t>
        <w:br/>
        <w:t>Білесің садақты мен тарта білем.</w:t>
        <w:br/>
        <w:t>Немене маған сонша өлім деген,</w:t>
        <w:br/>
        <w:t>Қалмаймын, бірге кетем соңыңа ерем,</w:t>
        <w:br/>
        <w:t>Сұлулық, жастық шақты жалындаған,</w:t>
        <w:br/>
        <w:t>397</w:t>
        <w:br/>
        <w:t>Үй</w:t>
        <w:br/>
        <w:t>Астында қорамсағы бейне мамық,</w:t>
        <w:br/>
        <w:t>Бетінен қыз бетіндей қаны тамып,</w:t>
        <w:br/>
        <w:t>Ол әні ұйықтап жатыр, дамыл тауып,</w:t>
        <w:br/>
        <w:t>Кірпігі ұзын қара көзін жауып,</w:t>
        <w:br/>
        <w:t>Сымбатты сұлу жүзі күндей жарық,</w:t>
        <w:br/>
        <w:t>Батырдың әлде қалай көзі шалып,</w:t>
        <w:br/>
        <w:t>ұпия ой дүниесін бір қыдырып,</w:t>
        <w:br/>
        <w:t>"Терең сыр терезесін ашты қағып.</w:t>
        <w:br/>
        <w:t>Моншақ су мекен еткен жер кеудесін,</w:t>
        <w:br/>
        <w:t>Өз елің тастап аспан дүниесін,</w:t>
        <w:br/>
        <w:t>Секілді жұмақтағы інжу маржан</w:t>
        <w:br/>
        <w:t>Жарқылдап домалайды гүлде салған.</w:t>
        <w:br/>
        <w:t>Мөлдіреп солған гүлге қонақтайды,</w:t>
        <w:br/>
        <w:t>Ол бейғам қөңілде жоқ уайым қайғы,</w:t>
        <w:br/>
        <w:t>Білмейді жоғалтарын солғап гүлді</w:t>
        <w:br/>
        <w:t>Тұлпардың тұяғы я өткір шалғы.</w:t>
        <w:br/>
        <w:t>УШ</w:t>
        <w:br/>
        <w:t>Дем алып кештің қоңыр салқынымен,</w:t>
        <w:br/>
        <w:t>Жатыр ол жаны тәтті ұйқыға енген.</w:t>
        <w:br/>
        <w:t>Бірақ та бейбіт жаны толқындалып,</w:t>
        <w:br/>
        <w:t>Сөйлесті күбірлеп ол әлде кіммен.</w:t>
        <w:br/>
        <w:t>Есітті сөзіп князь таңырқанды,</w:t>
        <w:br/>
        <w:t>Құлағын аузына оның төсей қалды.</w:t>
        <w:br/>
        <w:t>Кім білген осы түспен емін еркін,</w:t>
        <w:br/>
        <w:t>Тағдырын Сәлімнің ол білер мүмкін?</w:t>
        <w:br/>
        <w:t>«Шынымен ұмыттың ба, мәңгі тіпті,</w:t>
        <w:br/>
        <w:t>Жетімсіз сүю сыртқы нәзіктікті...</w:t>
        <w:br/>
        <w:t>2</w:t>
        <w:br/>
        <w:t>Минуттық соның салқын самалымен,</w:t>
        <w:br/>
        <w:t>Измайл есі кіріп алды бір дем.</w:t>
        <w:br/>
        <w:t>Артыпап іле-шала ашып көзін,</w:t>
        <w:br/>
        <w:t>Қайтадан сәлемдесті ол дүниемен.</w:t>
        <w:br/>
        <w:t>Ол Әлсіз, қалтыраған қолы оның,</w:t>
      </w:r>
    </w:p>
    <w:p>
      <w:r>
        <w:t>Өзгенің жардемге іздеп жатыр қолын.</w:t>
        <w:br/>
        <w:t>Өмірдің әр үніне құлақ тосып,</w:t>
        <w:br/>
        <w:t>Сіміріп жатыр жұтып желдің лебін.</w:t>
        <w:br/>
        <w:t>Дүнме алдындағы жақын қашық,</w:t>
        <w:br/>
        <w:t>Бәрі де бірте-бірте көрінді ашық...</w:t>
        <w:br/>
        <w:t>Ал енді қайда Сәлім -- соңғы досы,</w:t>
        <w:br/>
        <w:t>Қарайды... алдында кім? Сәлім бе осы?</w:t>
        <w:br/>
        <w:t>Қарайды, жансыз ерін мүз боп қатқан,</w:t>
        <w:br/>
        <w:t>Айтып тұр көзбен бәрін ой дүниесі...</w:t>
        <w:br/>
        <w:t>Жетер ме сол минутті суреттеуге</w:t>
        <w:br/>
        <w:t>Періште я шайтанның тіл пернесі.</w:t>
        <w:br/>
        <w:t>ххх</w:t>
        <w:br/>
        <w:t>Кім білмес Сәлімді енді таңдандырған?</w:t>
        <w:br/>
        <w:t>Енді жоқ сенсең берік алдандырған.</w:t>
        <w:br/>
        <w:t>Ашылды күмбез кеуде, қара шашы --</w:t>
        <w:br/>
        <w:t>Төгіліп ту сыртында толқындалған.</w:t>
        <w:br/>
        <w:t>Қара шаш қайғылыға жарасыпты,</w:t>
        <w:br/>
        <w:t>Дұға тынды...</w:t>
        <w:br/>
        <w:t>Ах, мынау қарашық ше?..</w:t>
        <w:br/>
        <w:t>Уа аспан, аспан маған айтшы шынын,</w:t>
        <w:br/>
        <w:t>ЭЗарадай жұмағын барма қызың.</w:t>
        <w:br/>
        <w:t>Көздерін қасыпет жаспен тұманданған</w:t>
        <w:br/>
        <w:t>Елемей кетер оның қандай адам?</w:t>
        <w:br/>
        <w:t>316</w:t>
        <w:br/>
        <w:t>ххх</w:t>
        <w:br/>
        <w:t>Қансырап қапияда қайран пенде,</w:t>
        <w:br/>
        <w:t>алықсып сөнген сезім, жатыр жерде,</w:t>
        <w:br/>
        <w:t>Тым-тырыс, жалған бейне тіл қақпағын,</w:t>
        <w:br/>
        <w:t>Жүзінде жүрмей қаны, сөнген жалын.</w:t>
        <w:br/>
        <w:t>Сағаты демі бітер жетіп шекке,</w:t>
        <w:br/>
        <w:t>Асығып тәңір оны күтті көкте,</w:t>
        <w:br/>
        <w:t>Әдейі ұшып келіп адам заттан,</w:t>
        <w:br/>
        <w:t>Жасауға бір өлексе сол минутте.</w:t>
        <w:br/>
        <w:t>Өр кеуде арпалысқан дүнияда,</w:t>
        <w:br/>
        <w:t>"Талай жыл жауыздықпен түсіп дара,</w:t>
        <w:br/>
        <w:t>Болмақ па жалғыз белгі енді бүгін,</w:t>
        <w:br/>
        <w:t>Жапанда есіз қалған бір қу мола.</w:t>
        <w:br/>
        <w:t>Жоқ, уа, жоқ, жаныңда тұр Сәлім әні,</w:t>
        <w:br/>
        <w:t>Үңілген жаралыға ашып жаны,</w:t>
        <w:br/>
        <w:t>Бейне бір жас шыбықтай иілінті,</w:t>
        <w:br/>
        <w:t>Альтарға құлап түскен дауылдағы.</w:t>
        <w:br/>
        <w:t>Сауытын, дулығасын тастап шетке,</w:t>
        <w:br/>
        <w:t>Аймалап құшты бетін басып бетке.</w:t>
        <w:br/>
        <w:t>Өмірді бұл сэт мүлде ұмытқандай,</w:t>
      </w:r>
    </w:p>
    <w:p>
      <w:r>
        <w:t>Кенеттен бөлмесе ойын үрейлі жай,</w:t>
        <w:br/>
        <w:t>ТБазғырар еді тіпті тәңірі ісін,</w:t>
        <w:br/>
        <w:t>Қарғар ед жазмышты да тәңірісін...</w:t>
        <w:br/>
        <w:t>ххх</w:t>
        <w:br/>
        <w:t>Көз салып тұрды Сәлім жан жағына,</w:t>
        <w:br/>
        <w:t>Төңірек мелш етпестен батқан мұңға,</w:t>
        <w:br/>
        <w:t>Жәрдемте шақырды ол: айқай салып,</w:t>
        <w:br/>
        <w:t>зм</w:t>
        <w:br/>
        <w:t>Бар ма онда дәл Зарадай жас сұлулар,</w:t>
        <w:br/>
        <w:t>Қайғыны, махаббатты шын ұғынар»...</w:t>
        <w:br/>
        <w:t>Түсіндім, бұраққа тіл қатпадың да,</w:t>
        <w:br/>
        <w:t>Жоқ ондай жарық жұлдыз аспанында.</w:t>
        <w:br/>
        <w:t>Аспанға еліктемей қойдық ал біз,</w:t>
        <w:br/>
        <w:t>Зара ол -- жер сұлуы, бізде жалғыз.</w:t>
        <w:br/>
        <w:t>хххіп</w:t>
        <w:br/>
        <w:t>Талыды ол бір бейпені ұмыт қалған,</w:t>
        <w:br/>
        <w:t>Даулында жаңның және қанды майдан.</w:t>
        <w:br/>
        <w:t>Аймалап жалын жүзін сүйлі ол қыздың,</w:t>
        <w:br/>
        <w:t>Оралды өмір сәні бастан тайған.</w:t>
        <w:br/>
        <w:t>Ұялды Зара сұлу Изманлдың,</w:t>
        <w:br/>
        <w:t>Аймалап сүйгеніне қалды қайран,</w:t>
        <w:br/>
        <w:t>Жүректі толқытпай ма ол, ақылыңды арбап,</w:t>
        <w:br/>
        <w:t>Жеңбей ме ұятты да өрт махаббат?</w:t>
        <w:br/>
        <w:t>Сөздері отты жалын, тәтті ләззәт,</w:t>
        <w:br/>
        <w:t>Кернелі кең даланы толқын қоздап,</w:t>
        <w:br/>
        <w:t>Махаббат жер мен кектің сәні орнаған,</w:t>
        <w:br/>
        <w:t>Жердегі адам затқа тек ол харам!</w:t>
        <w:br/>
        <w:t>"Табиғат әлемінде толған зар зат,</w:t>
        <w:br/>
        <w:t>Бақытты алар сатып тек адамзат!</w:t>
        <w:br/>
        <w:t>Екі жыл өтті міне, әлі соғыс -</w:t>
        <w:br/>
        <w:t>Дауылы басылған жоқ алып тыпыс.</w:t>
        <w:br/>
        <w:t>Кавказдың қаһарлы алғыр ұрпақтары,</w:t>
        <w:br/>
        <w:t>рысып, жалтарумен келеді әлі,</w:t>
        <w:br/>
        <w:t>Олардан айсыз түнде я тұманда,</w:t>
        <w:br/>
        <w:t>Қалтырар орыстардың жасақтары.</w:t>
        <w:br/>
        <w:t>"Туған жер махаббатты, бауырласты,</w:t>
        <w:br/>
        <w:t>Болыпты жарастырған ал жең асты,</w:t>
        <w:br/>
        <w:t>317</w:t>
        <w:br/>
        <w:t>Айқайын жаңбыр бұлты қағып алып,</w:t>
        <w:br/>
        <w:t>Алжалдай ызғарланып қара түнек,</w:t>
        <w:br/>
        <w:t>Қанатын жайып желге келеді ағып.</w:t>
        <w:br/>
        <w:t>Жаңбырлы керпесімен бұлт төніп кеп,</w:t>
        <w:br/>
        <w:t>Қос болған жолаушыны қалды бүркеп.</w:t>
      </w:r>
    </w:p>
    <w:p>
      <w:r>
        <w:t>Балғын жас одан бетер жан ұшырып,</w:t>
        <w:br/>
        <w:t>Өз досын құшаққа алды алас ұрып:</w:t>
        <w:br/>
        <w:t>«Жасаған, уа, жасаған, ая жанын,</w:t>
        <w:br/>
        <w:t>Тоқтай тұр,-- деді айқайлап оған Сәлім,--</w:t>
        <w:br/>
        <w:t>Сырыңды айтпасаң да тұрмын біліп,</w:t>
        <w:br/>
        <w:t>Бәрі де маған оның болды мәлім.</w:t>
        <w:br/>
        <w:t>Болмайтын жай сүюге бұл жалғанда,</w:t>
        <w:br/>
        <w:t>Осынша көңілім сүйген жанның жарын,</w:t>
        <w:br/>
        <w:t>Жылатып жалғыз тастап дүниеге,</w:t>
        <w:br/>
        <w:t>Қолымнан үрлағалы келдің залым...</w:t>
        <w:br/>
        <w:t>Өте бер, дүниеден өзгені ізде...</w:t>
        <w:br/>
        <w:t>Жоқ па екен кінәсі асқан одан өзге,</w:t>
        <w:br/>
        <w:t>Бар ғалам тәңірінің құрбаны ғой,</w:t>
        <w:br/>
        <w:t>Мен бе екем бақытсызы түскен көзге.!»</w:t>
        <w:br/>
        <w:t>9:0,0,41</w:t>
        <w:br/>
        <w:t>Анықтап ұқпаса да шыққан мұңын,</w:t>
        <w:br/>
        <w:t>Бас иін жалбарынып айтқан сырын,</w:t>
        <w:br/>
        <w:t>Бейне бір ұшқан тоты келеңкесі,</w:t>
        <w:br/>
        <w:t>Бұлт озды серпи ұшып көк түндігін.</w:t>
        <w:br/>
        <w:t>Артынан Сәлім қарап үлгергенше,</w:t>
        <w:br/>
        <w:t>Алыстап жоғаллы бұлт желпіп туын...</w:t>
        <w:br/>
        <w:t>345</w:t>
        <w:br/>
        <w:t>Қай жерде жау көрінсе төгілер қан,</w:t>
        <w:br/>
        <w:t>Қылышынан Изманилдың жарқылдаған.</w:t>
        <w:br/>
        <w:t>Неліктен енді Сәлім я Зара,</w:t>
        <w:br/>
        <w:t>Жүрмейді неге олардың соңын ала?</w:t>
        <w:br/>
        <w:t>Лезгін қыз кетті қайда бұл күндері,</w:t>
        <w:br/>
        <w:t>Мұздатқан қандай соққы өл кеудені?</w:t>
        <w:br/>
        <w:t>Қайда енді махаббатты дауыл жүрек,</w:t>
        <w:br/>
        <w:t>Дариға, не себептен тынды лебі?</w:t>
        <w:br/>
        <w:t>Әлде екі жүзділік пе айрылыстырған?</w:t>
        <w:br/>
        <w:t>Белгісіз оның бізге жоқ дерегі.</w:t>
        <w:br/>
        <w:t>Тірі ме соңғы ұйқымен ұйықтап па әлде?</w:t>
        <w:br/>
        <w:t>Денесін бауыры мгкен қойған жерге?</w:t>
        <w:br/>
        <w:t>Ұзатып босағадан шығарарда</w:t>
        <w:br/>
        <w:t>«Қош!» деп пе өз тілінде қайран сәуле.</w:t>
        <w:br/>
        <w:t>Бар болып тірі болса бұл өмірде,</w:t>
        <w:br/>
        <w:t>Ішінде қай адам зат қандай жерде,</w:t>
        <w:br/>
        <w:t>Жүргенін сол сұлудың Изманлдай,</w:t>
        <w:br/>
        <w:t>Сұрайды батылы жетіп ал қай пенде.</w:t>
        <w:br/>
        <w:t>Бір күні күн батарда күліп сәуле,</w:t>
        <w:br/>
        <w:t>"Тәккенде алтын өрнек бар әуеге,</w:t>
        <w:br/>
        <w:t>Қорғанда терең сырға жүзіп жаны,</w:t>
      </w:r>
    </w:p>
    <w:p>
      <w:r>
        <w:t>Ивманл отырды оймен болып әуре.</w:t>
        <w:br/>
        <w:t>Балалық шағында да жастық жалын,</w:t>
        <w:br/>
        <w:t>Сүйген ол жаратылыс жасауларын.</w:t>
        <w:br/>
        <w:t>Мұзды шың көк тіреген, күнді сүйген,</w:t>
        <w:br/>
        <w:t>Қазірде ұмытпаған теқ соларын.</w:t>
        <w:br/>
        <w:t>Бұлт шаншып жанында оның тұрды төрт тау</w:t>
        <w:br/>
        <w:t>Қиялын білгісі кеп түпсіз шыңрау.</w:t>
        <w:br/>
        <w:t>318</w:t>
        <w:br/>
        <w:t>Артынан оның тағы Талай атты,</w:t>
        <w:br/>
        <w:t>Тізгендей жалғыз жіпке шұбатылып,</w:t>
        <w:br/>
        <w:t>Жолменсн жалғыз аяқ ксле жатты.</w:t>
        <w:br/>
        <w:t>Жолға кеп жалғыз аяқ сол жердегі,</w:t>
        <w:br/>
        <w:t>Дағдарып екеуі де тұрар еді,</w:t>
        <w:br/>
        <w:t>"Түйіссе қарсы келіп екі атты,</w:t>
        <w:br/>
        <w:t>ете алмай я кейін я ілгері...</w:t>
        <w:br/>
        <w:t>хп</w:t>
        <w:br/>
        <w:t>Айбынды ержүректер -- ерден асып,</w:t>
        <w:br/>
        <w:t>Тайғақ жол, қия жар тас белді басып,</w:t>
        <w:br/>
        <w:t>Қиналған аттарынан түсіп жатты,</w:t>
        <w:br/>
        <w:t>Топырлап тау қойнында шуылдасып.</w:t>
        <w:br/>
        <w:t>Оларға келді князь, бәрі жым-жырт,</w:t>
        <w:br/>
        <w:t>Жүздері жадыраңқы емес, күңгірт.</w:t>
        <w:br/>
        <w:t>Тік тұрып аяғынан қарсы алды олар,</w:t>
        <w:br/>
        <w:t>Жүзде бір силаушылық белгісі бар,</w:t>
        <w:br/>
        <w:t>Әрине силаушылық қорқу емес,</w:t>
        <w:br/>
        <w:t>Бәрін де бағынтушы әділ кеңес,</w:t>
        <w:br/>
        <w:t>«Жігіттер не хабар бар»</w:t>
        <w:br/>
        <w:t>«Әскері орыс,</w:t>
        <w:br/>
        <w:t>Ассаның даласына енді тегіс,</w:t>
        <w:br/>
        <w:t>Мақсаты иемдену біздің жерді,</w:t>
        <w:br/>
        <w:t>Олар кәп ел мекенін қылмақ қоныс...»</w:t>
        <w:br/>
        <w:t>«Айтыңдар -- бостандықты сүймейді кім?»</w:t>
        <w:br/>
        <w:t>Бәрі де тіл қатпады шығармады үн.</w:t>
        <w:br/>
        <w:t>«Тынықтыр аттарыңды олай болса,</w:t>
        <w:br/>
        <w:t>Тартармыз таңмен жолға біз шықпай күн.</w:t>
        <w:br/>
        <w:t>306</w:t>
        <w:br/>
        <w:t>Кетеріңде дүние,</w:t>
        <w:br/>
        <w:t>Мәуесі түскен бақтайсың.</w:t>
        <w:br/>
        <w:t>Келеріңде дүние,</w:t>
        <w:br/>
        <w:t>Көңілге қуат боларсың,</w:t>
        <w:br/>
        <w:t>Кетеріңде дүние,</w:t>
        <w:br/>
        <w:t>өксұңқар алған қоянсың.</w:t>
        <w:br/>
        <w:t>Келеріңде дүние,</w:t>
      </w:r>
    </w:p>
    <w:p>
      <w:r>
        <w:t>Құзды тауда ұларсың.</w:t>
        <w:br/>
        <w:t>Кетеріңде дүние,</w:t>
        <w:br/>
        <w:t>Құйрығын шанышқан жылансың.</w:t>
        <w:br/>
        <w:t>ҮЗІНДІ</w:t>
        <w:br/>
        <w:t>(Байронның «Лора» бастанынлн?</w:t>
        <w:br/>
        <w:t>Не себепті жан үшін қайырымсыз</w:t>
        <w:br/>
        <w:t>Басқаны қалдырғанын айтпады қыз</w:t>
        <w:br/>
        <w:t>Қыз оны неге сүйді. Тоқта. Ақымақ.</w:t>
        <w:br/>
        <w:t>Адамның еркінде ме жел махаббат.</w:t>
        <w:br/>
        <w:t>ДҮНИЕ</w:t>
        <w:br/>
        <w:t>(Қырғыз акыны Тоқтағұлдан)</w:t>
        <w:br/>
        <w:t>(Үзінді)</w:t>
        <w:br/>
        <w:t>Келеріңде дүние,</w:t>
        <w:br/>
        <w:t>Толықсып тұрған айдайсың</w:t>
        <w:br/>
        <w:t>Кетеріңде дүние,</w:t>
        <w:br/>
        <w:t>Су жүрмеген сайдайсың.</w:t>
        <w:br/>
        <w:t>Келеріңде дүние,</w:t>
        <w:br/>
        <w:t>Аспандағы күндейсін,</w:t>
        <w:br/>
        <w:t>Кетерінде дүние,</w:t>
        <w:br/>
        <w:t>Қайғылы көңіл,</w:t>
        <w:br/>
        <w:t>кір дейсің</w:t>
        <w:br/>
        <w:t>Келеріңде дүние,</w:t>
        <w:br/>
        <w:t>Өзенге біткен талдайсың,</w:t>
        <w:br/>
        <w:t>Кетеріңде дүние,</w:t>
        <w:br/>
        <w:t>лімнен бетер алдайсың.</w:t>
        <w:br/>
        <w:t>Келеріңде дүние,</w:t>
        <w:br/>
        <w:t>Миуалы дарқан шақтайсың,</w:t>
        <w:br/>
        <w:t>Кетеріңде дүние,</w:t>
        <w:br/>
        <w:t>Су жетпеген қақтайсың,</w:t>
        <w:br/>
        <w:t>Келеріңде дүние,</w:t>
        <w:br/>
        <w:t>Алмас өркеш лөктейсің,</w:t>
        <w:br/>
        <w:t>Кетеріңде дүние,</w:t>
        <w:br/>
        <w:t>323</w:t>
        <w:br/>
        <w:t>Ақ сүтіңді емізіп,</w:t>
        <w:br/>
        <w:t>Баурыца басып жатқансың.</w:t>
        <w:br/>
        <w:t>Мендей сорлы жалғызды</w:t>
        <w:br/>
        <w:t>ЭЗарлап жүріп тапқансың.</w:t>
        <w:br/>
        <w:t>Әлпештедің апеке,</w:t>
        <w:br/>
        <w:t>Алам қылдың асырап,</w:t>
        <w:br/>
        <w:t>Ашылар ма екен қабағым,</w:t>
        <w:br/>
        <w:t>Жарқырап күндей ажырап.</w:t>
      </w:r>
    </w:p>
    <w:p>
      <w:r>
        <w:t>Керімбай қылды кесірді,</w:t>
        <w:br/>
        <w:t>Жекірді жауыа ссірді.</w:t>
        <w:br/>
        <w:t>ШЖасымнан-ақ қарсы едім,</w:t>
        <w:br/>
        <w:t>Елімнен айдап көшірді</w:t>
        <w:br/>
        <w:t>Басыма түсті көремін,</w:t>
        <w:br/>
        <w:t>Ажалым жетсе өлемін.</w:t>
        <w:br/>
        <w:t>Қайғырмай апа үйге бар,</w:t>
        <w:br/>
        <w:t>Кайтейің, басыл келемін.</w:t>
        <w:br/>
        <w:t>Айналайын апеке,</w:t>
        <w:br/>
        <w:t>Тыңда, ұғын сөзімді,</w:t>
        <w:br/>
        <w:t>Қартайғанда кәп жылап,</w:t>
        <w:br/>
        <w:t>Алдырма мұңға көзіңді.</w:t>
        <w:br/>
        <w:t>Ажалым жгтіп өлмесем,</w:t>
        <w:br/>
        <w:t>Ақыр бір күн алармын</w:t>
        <w:br/>
        <w:t>Керімбайдан кегімді.</w:t>
        <w:br/>
        <w:t>1 Тоқтағұлдың айдалып бара жатқапда анасына айтқан жыры</w:t>
        <w:br/>
        <w:t>А Жұмағалиев</w:t>
        <w:br/>
        <w:t>ҚОШ АПЕКЕ</w:t>
        <w:br/>
        <w:t>(Қырғыз ақаны Тохтағу адан)</w:t>
        <w:br/>
        <w:t>Боздадың апа, боздадың,</w:t>
        <w:br/>
        <w:t>Қайғымды қайта қозғадың,</w:t>
        <w:br/>
        <w:t>Қайрат қылсаң болмай ма,</w:t>
        <w:br/>
        <w:t>іріден жоқтап бөздадың.</w:t>
        <w:br/>
        <w:t>ЖҚыладың апа, жыладың.</w:t>
        <w:br/>
        <w:t>Жылама, жасың құрғасын,</w:t>
        <w:br/>
        <w:t>Өксігіңді баспасаң</w:t>
        <w:br/>
        <w:t>Ұлыңды мұңды қыласың.</w:t>
        <w:br/>
        <w:t>Айналайын апашым,</w:t>
        <w:br/>
        <w:t>Көзіңе неге алдың жас,</w:t>
        <w:br/>
        <w:t>Айдалып кетіп барамын,</w:t>
        <w:br/>
        <w:t>Азапты тартып қайран бас.</w:t>
        <w:br/>
        <w:t>Қайғырма қажып, апашым,</w:t>
        <w:br/>
        <w:t>ұлақ сал, менің сөзіме.</w:t>
        <w:br/>
        <w:t>жалым жетіп өлмесем,</w:t>
        <w:br/>
        <w:t>Қаршыға құстай айналып</w:t>
        <w:br/>
        <w:t>елермін қайтып еліме.</w:t>
        <w:br/>
        <w:t>Айналайын Ереке,</w:t>
        <w:br/>
        <w:t>Балапандай баққансың,</w:t>
        <w:br/>
        <w:t>321</w:t>
        <w:br/>
        <w:t>Тұлпар мінсең жетпейсің.</w:t>
        <w:br/>
        <w:t>Келеріңде дүние,</w:t>
        <w:br/>
        <w:t>Арғымақ мініп ойнайсың,</w:t>
      </w:r>
    </w:p>
    <w:p>
      <w:r>
        <w:t>Кетеріңде дүнпе,</w:t>
        <w:br/>
        <w:t>Айналып ұшқан торғайсың.</w:t>
        <w:br/>
        <w:t>Келеріңде дуние,</w:t>
        <w:br/>
        <w:t>Ай мен күндей жарықсың,</w:t>
        <w:br/>
        <w:t>Кетеріңде дүние,</w:t>
        <w:br/>
        <w:t>Тұман түскен шарықсың.</w:t>
        <w:br/>
        <w:t>Келеріңде дүние,</w:t>
        <w:br/>
        <w:t>Алтын балақ құстайсың,</w:t>
        <w:br/>
        <w:t>Кетеріңде дүние,</w:t>
        <w:br/>
        <w:t>Ызғырық аяз қыстайсың.</w:t>
        <w:br/>
        <w:t>Келеріңде дүние,</w:t>
        <w:br/>
        <w:t>Алтын таға тұлпарсың,</w:t>
        <w:br/>
        <w:t>Кетеріңде дүние,</w:t>
        <w:br/>
        <w:t>ААртынан құса жеткізбес,</w:t>
        <w:br/>
        <w:t>Айналып ұшқан сұңқарсың.</w:t>
        <w:br/>
        <w:t>Келеріңде дүние,</w:t>
        <w:br/>
        <w:t>Руда көлік дүлдүлсің,</w:t>
        <w:br/>
        <w:t>Кетерінде дүние,</w:t>
        <w:br/>
        <w:t>Ұясын бұзған бұлбұлсың</w:t>
        <w:br/>
        <w:t>Келеріңде дүние,</w:t>
        <w:br/>
        <w:t>"Тасқын дария көлдейсің,</w:t>
        <w:br/>
        <w:t>Кетерінде дүние,</w:t>
        <w:br/>
        <w:t>Қаратпас боран желдейсің.</w:t>
        <w:br/>
        <w:t>Келеріңде дүние,</w:t>
        <w:br/>
        <w:t>Қайратты елдің мүлкісің,</w:t>
        <w:br/>
        <w:t>Кетеріңде дүние,</w:t>
        <w:br/>
        <w:t>ақпанға түскен түлкісің.</w:t>
        <w:br/>
        <w:t>Келеріңде дүнис,</w:t>
        <w:br/>
        <w:t>Бәйгеден шыққан аттайсың.</w:t>
        <w:br/>
        <w:t>374</w:t>
        <w:br/>
        <w:t>Түбіне терең теңіз жетеді кім,</w:t>
        <w:br/>
        <w:t>Жүрекке қайғысы сел мекені түн?</w:t>
        <w:br/>
        <w:t>Ол енді ойласа да қиыр жатқан,</w:t>
        <w:br/>
        <w:t>Әлдилеп күнбатыс жақ жан жұбатқан...</w:t>
        <w:br/>
        <w:t>Басқа сыр сске түскен билеп жанын,</w:t>
        <w:br/>
        <w:t>Басқа зат ой есігін келіп қаққан...</w:t>
        <w:br/>
        <w:t>Немене атылған оқ құлақ жарып?</w:t>
        <w:br/>
        <w:t>Түтіні бұрқ етті әні ақшылданып,</w:t>
        <w:br/>
        <w:t>Сұм дұшпан аңдыған көз дәлдеп атты,</w:t>
        <w:br/>
        <w:t>Айнытпай қақ жүректен дәл қадалтты!</w:t>
        <w:br/>
        <w:t>Кеудеде оқ, сұлап жерге, солған ажар,</w:t>
        <w:br/>
        <w:t>Басылған бетіне ажал бедері бар.</w:t>
      </w:r>
    </w:p>
    <w:p>
      <w:r>
        <w:t>Достардың қоршауында батыр үнсіз</w:t>
        <w:br/>
        <w:t>атты әні, шақырғанмен мәңгі ол тілсіз.</w:t>
        <w:br/>
        <w:t>Кете алмай қиып тастап соңғы сәуле,</w:t>
        <w:br/>
        <w:t>Өз досын сәлемдескен ол әуелде,</w:t>
        <w:br/>
        <w:t>Бір белгі қалғандығын өмірінен</w:t>
        <w:br/>
        <w:t>Көрсетіп жүзін оның тосты әлемге.</w:t>
        <w:br/>
        <w:t>Бас ол, мый әлемін үңгіп жеген,</w:t>
        <w:br/>
        <w:t>Ақырғы, ой толқыны ол түпсіз терең,</w:t>
        <w:br/>
        <w:t>Көшкенде мәңгі алысқа жан денеден,</w:t>
        <w:br/>
        <w:t>Жүзінен көшіп оның үлгірмеген.</w:t>
        <w:br/>
        <w:t>Қара жүз қатал бауыр антты бұзған,</w:t>
        <w:br/>
        <w:t>Соттар ал,</w:t>
        <w:br/>
        <w:t>тәңірі соты, сені әділ заң!</w:t>
        <w:br/>
        <w:t>Өзіңсің дәлдеп атқан өз бауырыңды,</w:t>
        <w:br/>
        <w:t>Таппадың жалдамшы қол тау мен құздан!</w:t>
        <w:br/>
        <w:t>319</w:t>
        <w:br/>
        <w:t>ЛӘЙЛІНІҢ ӨЛІМІ</w:t>
        <w:br/>
        <w:t>(Назами Ганжауиден)</w:t>
        <w:br/>
        <w:t>Дариға, дауылды жел жанын улап,</w:t>
        <w:br/>
        <w:t>Алтып жаз байшешегі ұшты қурап,</w:t>
        <w:br/>
        <w:t>Тұтқыны махаббаттың қайран Ләйлі,</w:t>
        <w:br/>
        <w:t>Тағынан дүниенің түсті құлап.</w:t>
        <w:br/>
        <w:t>Қамыңты қайран Ләйлі, қайғысы артты,</w:t>
        <w:br/>
        <w:t>Ойып-той, өмір жазы салқын тартты,</w:t>
        <w:br/>
        <w:t>Махаббат базарында ұрлап күнін,</w:t>
        <w:br/>
        <w:t>Алдында алдамшы өмір бара жатты.</w:t>
        <w:br/>
        <w:t>Байлаған басыңдағы алтын шарқат</w:t>
        <w:br/>
        <w:t>Белгісі базарлы өмір бал махаббат,</w:t>
        <w:br/>
        <w:t>Бал күні таусылғандай түсті жерге,</w:t>
        <w:br/>
        <w:t>Өмірден арманменен ойыны тарқап.</w:t>
        <w:br/>
        <w:t>Қайғысы жас жүректің басқа өрледі,</w:t>
        <w:br/>
        <w:t>Қара бұлт күнін шуақ күлдірмеді.</w:t>
        <w:br/>
        <w:t>Солдырды толықсыған алтын жазын</w:t>
        <w:br/>
        <w:t>Дауылы дүниенің -- отты желі.</w:t>
        <w:br/>
        <w:t>“Түршшікті тұла бойы дірілдеді,</w:t>
        <w:br/>
        <w:t>Жарық бол түн белдеуі түрілмеді.</w:t>
        <w:br/>
        <w:t>330</w:t>
        <w:br/>
        <w:t>Келіп кенет Клариса оған,</w:t>
        <w:br/>
        <w:t>-- Неге ішпейді -- деді мейман.</w:t>
        <w:br/>
        <w:t>"Тіл тиегін ағытпаған</w:t>
        <w:br/>
        <w:t>Неге мұнда сөзің тиған,</w:t>
      </w:r>
    </w:p>
    <w:p>
      <w:r>
        <w:t>«Ол кім өзі? Бізге келген,</w:t>
        <w:br/>
        <w:t>Ах енді оны білем бе мен».</w:t>
        <w:br/>
        <w:t>Не күрсіну, не алқыну,</w:t>
        <w:br/>
        <w:t>Шығарды ол бір жат дыбыс,</w:t>
        <w:br/>
        <w:t>Қалыңдыққа тап болды ауру,</w:t>
        <w:br/>
        <w:t>Қорыққандықтан еріктен тыс.</w:t>
        <w:br/>
        <w:t>Барлық қонақ кім деп келіп</w:t>
        <w:br/>
        <w:t>Ашцса ол бетін --- тілсіз өлік.</w:t>
        <w:br/>
        <w:t>Қалмады үрей бәрінен де,</w:t>
        <w:br/>
        <w:t>Күйеу қылышы түсті қолдан</w:t>
        <w:br/>
        <w:t>Деді аруақ: «есіңде ме</w:t>
        <w:br/>
        <w:t>Қоштасарда берген уағыдаң.</w:t>
        <w:br/>
        <w:t>«Жүрегім де, Қалмар, менің</w:t>
        <w:br/>
        <w:t>Сеніменен бірге көрім.»</w:t>
        <w:br/>
        <w:t>«Опат болды Қалмар жауда,</w:t>
        <w:br/>
        <w:t>Қан сасыған ұлы майдан,</w:t>
        <w:br/>
        <w:t>Сен біздіксің қабырда да.</w:t>
        <w:br/>
        <w:t>О басында сенгем саған»</w:t>
        <w:br/>
        <w:t>Деп құшаққа алып қызды.</w:t>
        <w:br/>
        <w:t>ер астына жасырынды,</w:t>
        <w:br/>
        <w:t>Бәрі тегіс ұйықтағанда ел</w:t>
        <w:br/>
        <w:t>Әр жыл сайын дәл сол үйде,</w:t>
        <w:br/>
        <w:t>АЯЙ аралап жұлдыздарды,</w:t>
        <w:br/>
        <w:t>ІЖүзгенде нақ қос көлеңке --</w:t>
        <w:br/>
        <w:t>Кезеді-мыс келіп күнде,</w:t>
        <w:br/>
        <w:t>Бос бөлмені есіз түнде.</w:t>
        <w:br/>
        <w:t>328</w:t>
        <w:br/>
        <w:t>Бауырын кеудедегі шам ғып жағып,</w:t>
        <w:br/>
        <w:t>Жүрегін жараланған қолына алып,</w:t>
        <w:br/>
        <w:t>Есігін сұр бейіттің ашып тұрып</w:t>
        <w:br/>
        <w:t>Сөйледі бір күрсініп, жасы тамып.</w:t>
        <w:br/>
        <w:t>«Дариға, жас қызыл гүл ерте солған,</w:t>
        <w:br/>
        <w:t>Тойынан көрмей қызық мынау жалған,</w:t>
        <w:br/>
        <w:t>Кәнеки, халің қалай не күйдесің,</w:t>
        <w:br/>
        <w:t>Бұл үйде қараңғы үңгір есіз қалған?</w:t>
        <w:br/>
        <w:t>Қос жұлдыз күліп күндей кірген үйге,</w:t>
        <w:br/>
        <w:t>Махаббат кілтін алып дүниеге,</w:t>
        <w:br/>
        <w:t>Білмеймін тас қараңғы бұл. үңгірде</w:t>
        <w:br/>
        <w:t>Дариға, бұл күндері нендей күйде.</w:t>
        <w:br/>
        <w:t>Бал тамған бұл күндері алуа ернің,--</w:t>
        <w:br/>
        <w:t>Тәттісі бір кездегі дүниенің,</w:t>
        <w:br/>
        <w:t>О дағы бұл күндері қандай күйде,</w:t>
        <w:br/>
        <w:t>Дариға, жер болды ма? Уа, жүрегім!</w:t>
        <w:br/>
        <w:t>Айт жаным, айналайын, ағытшы сыр,</w:t>
        <w:br/>
        <w:t>Қай жерде гүл ағашың, қайда есіп тұр,</w:t>
      </w:r>
    </w:p>
    <w:p>
      <w:r>
        <w:t>Қайда өтіп жатыр екен ойын-тойың,</w:t>
        <w:br/>
        <w:t>Бейіштің бағында ма, тіл қатшы бір.</w:t>
        <w:br/>
        <w:t>Жатырсың қалай, сәулем, күнді ұзатып,</w:t>
        <w:br/>
        <w:t>Бшінде қараңғы үңгір жан жұбатып,</w:t>
        <w:br/>
        <w:t>Басыңа келіп тұрмын қайран ғашық,</w:t>
        <w:br/>
        <w:t>Сөәйлеші сырыңды ашып бір тіл қатып.</w:t>
        <w:br/>
        <w:t>Қақпасын сұм дүниенің көрдім қағып,</w:t>
        <w:br/>
        <w:t>Барар жер, басар тау жоқ, қақпа жабық,</w:t>
        <w:br/>
        <w:t>Бір қу бас жер бетінде қалдым жалгыз,</w:t>
        <w:br/>
        <w:t>Аяла, есігіңді аш, баурыңа алып.</w:t>
        <w:br/>
        <w:t>99 А Жұуағалиев 337</w:t>
        <w:br/>
        <w:t>Не дер ең «Ләйлім қайда?» деп сұраса,</w:t>
        <w:br/>
        <w:t>Жан жарым тынбай жүріп жалан кезген.</w:t>
        <w:br/>
        <w:t>Алтын ай, сон не дер ең -- көк еркесі?</w:t>
        <w:br/>
        <w:t>АЛәйлінің секілді бір көлеңкесі,</w:t>
        <w:br/>
        <w:t>Сұраса жолда тұрып жасын төгіп,</w:t>
        <w:br/>
        <w:t>Ескен жел, сен не дер ең,- жер еркесі?</w:t>
        <w:br/>
        <w:t>Айналып қабырымды менің дәйім,</w:t>
        <w:br/>
        <w:t>Таба алмай, жан ұшырып, іздер айын,</w:t>
        <w:br/>
        <w:t>Құшақтар ақырын кеп топырағымды,</w:t>
        <w:br/>
        <w:t>ұшақтар қара жерлі қара уайым.</w:t>
        <w:br/>
        <w:t>Аймалап қабырымды қалған менің,</w:t>
        <w:br/>
        <w:t>Жылаумен бұл өмірден тілеп өлім,</w:t>
        <w:br/>
        <w:t>Тоздырып жанын жасқа бір мен үшін,</w:t>
        <w:br/>
        <w:t>Аяқтар, уа, дариға, о да өмірін.</w:t>
        <w:br/>
        <w:t>Ол досым, жанһан қымбат, ол ежелгі,</w:t>
        <w:br/>
        <w:t>Сіз үшін менеп ол бір қалған белгі,</w:t>
        <w:br/>
        <w:t>Сыйлаңыз, құдай үшін, қақпай бетін,</w:t>
        <w:br/>
        <w:t>Еді о да бұл жалғанда мендей шерлі.</w:t>
        <w:br/>
        <w:t>Жоғалтқан қапияда дүниеден</w:t>
        <w:br/>
        <w:t>Ізде оның жүрегімді -- жүрегінен,</w:t>
        <w:br/>
        <w:t>Және де айт қалдырмай бар хабарды,</w:t>
        <w:br/>
        <w:t>Бар білген оқиғаны көзің көрген.</w:t>
        <w:br/>
        <w:t>Жанымдай жақсы көріп сүйдім соны,</w:t>
        <w:br/>
        <w:t>Сол үшін еттім талақ дүниені.</w:t>
        <w:br/>
        <w:t>Сен де сүй, жаным ана, мендей көріп,</w:t>
        <w:br/>
        <w:t>алғанда жалғызым деп сүйсең мені.</w:t>
        <w:br/>
        <w:t>Кетерде тағы екі сөз, жаным ана,</w:t>
        <w:br/>
        <w:t>Мызланы айт--ұмытпайцыз ол балаңа"</w:t>
        <w:br/>
        <w:t>333</w:t>
      </w:r>
    </w:p>
    <w:p>
      <w:r>
        <w:t>.Гаяуда тау бұлағы жатқан ағып,</w:t>
        <w:br/>
        <w:t>Шеркештер жиегіне алып барып,</w:t>
        <w:br/>
        <w:t>Жұмақ боп кеудедегі қызыл қанын,</w:t>
        <w:br/>
        <w:t>Шекпенін шешті дағы өлік жанның...</w:t>
        <w:br/>
        <w:t>Шошынды.</w:t>
        <w:br/>
        <w:t>Неге олар азаптанды?</w:t>
        <w:br/>
        <w:t>Неге олай қатуланды қабақтары?</w:t>
        <w:br/>
        <w:t>Неге олар сырт айналып, салқын тартты?</w:t>
        <w:br/>
        <w:t>Көрді де бір шиірім алтын шашты.</w:t>
        <w:br/>
        <w:t>Шат жардан бой тұмар қып алғаны дең)</w:t>
        <w:br/>
        <w:t>Үзісіп қалған киім салмағымен.</w:t>
        <w:br/>
        <w:t>Ақ кірес ала шұбар бауға таққан,</w:t>
        <w:br/>
        <w:t>Өліктің кеудесінде анау жатқан.</w:t>
        <w:br/>
        <w:t>«Мәліғұн, аңғарсақшы, біз ертерек,</w:t>
        <w:br/>
        <w:t>Жоқ, сенің өзіңе де осы керек!</w:t>
        <w:br/>
        <w:t>Күнакәр Изманлды жолдан тайған,</w:t>
        <w:br/>
        <w:t>Мұсылман жерлемекші емес қолдан.</w:t>
        <w:br/>
        <w:t>Адамның, дағдырдың да жексұрынын,</w:t>
        <w:br/>
        <w:t>Ойнаған ажалымен күні бұрын.</w:t>
        <w:br/>
        <w:t>Қасиетті пайғамбарым, түбінде ақыр</w:t>
        <w:br/>
        <w:t>Бересің зауалыңды өзің батыл.</w:t>
        <w:br/>
        <w:t>Ондайға мұсылмандар тәкпес жасты,</w:t>
        <w:br/>
        <w:t>Шерленбей қала берсін жалғыз атты!»...</w:t>
        <w:br/>
        <w:t>МӘЖНҮННІҢ ӨЛІМІ</w:t>
        <w:br/>
        <w:t>(Низами Геһкжауидғен)</w:t>
        <w:br/>
        <w:t>Осылай Мәжнүн зарлап берді сертті,</w:t>
        <w:br/>
        <w:t>Қол жайып, айғақ қылып жер мен көкті.</w:t>
        <w:br/>
        <w:t>Өзінің зарын ұққан тағы аңдармен,</w:t>
        <w:br/>
        <w:t>"Гағы да жапап түзге жүріп кетті.</w:t>
        <w:br/>
        <w:t>Ай жүрді, жылдар жүрді, жапан кезді,</w:t>
        <w:br/>
        <w:t>Таусылып тайғақ жолда табан тозды.</w:t>
        <w:br/>
        <w:t>Болман-ақ бір күнгідей соның бәрі</w:t>
        <w:br/>
        <w:t>Алдамшы дүние-пани бастан озды.</w:t>
        <w:br/>
        <w:t>Әшекей алтын күміс асыл-затын,</w:t>
        <w:br/>
        <w:t>Жоғалтып жер бетінен махаббатын,</w:t>
        <w:br/>
        <w:t>Жол шегіп дүниеден жүрерінде,</w:t>
        <w:br/>
        <w:t>Ол дағы жазды соңғы сәлем хатын</w:t>
        <w:br/>
        <w:t>Жазмыштың шыр айналған диірмені,</w:t>
        <w:br/>
        <w:t>Дүниеде дөңгелентіп үйірді оны,</w:t>
        <w:br/>
        <w:t>АДЫыНан күнің алтын алып қашып</w:t>
        <w:br/>
        <w:t>Бір күңгірт дозақ етті дүниені.</w:t>
        <w:br/>
        <w:t>Құр сүлдер бір көлеңке сүйретілген,</w:t>
        <w:br/>
        <w:t>Сорлы жан бао емірі күйретілген;</w:t>
        <w:br/>
        <w:t>Қабырын жатты құшып Ләйлісінің,</w:t>
        <w:br/>
        <w:t>асқа жай таба алмады жер бетінен.</w:t>
      </w:r>
    </w:p>
    <w:p>
      <w:r>
        <w:t>339</w:t>
        <w:br/>
        <w:t>МЕЙМАН</w:t>
        <w:br/>
        <w:t>(М. Лермонтовтач)</w:t>
        <w:br/>
        <w:t>Болған уақыйға</w:t>
        <w:br/>
        <w:t>(5ыыарналды)</w:t>
        <w:br/>
        <w:t>Кларисаны сүйді бір жас,</w:t>
        <w:br/>
        <w:t>Сонау алыс, о бір кезде.</w:t>
        <w:br/>
        <w:t>Қыз жүрегін қылды жолдас,</w:t>
        <w:br/>
        <w:t>Жүректен не қымбат өзге?</w:t>
        <w:br/>
        <w:t>Міне қоңырау күмбірлеген</w:t>
        <w:br/>
        <w:t>үгті поп та, сәукелемен.</w:t>
        <w:br/>
        <w:t>Тағы кенет шықты дабыл,</w:t>
        <w:br/>
        <w:t>Көтерілді соғыс туы,</w:t>
        <w:br/>
        <w:t>Алас ұрды барлық ауыл.</w:t>
        <w:br/>
        <w:t>Атқа қонды елдің ұлы.</w:t>
        <w:br/>
        <w:t>Келді Қалмар қайғы жеңген</w:t>
        <w:br/>
        <w:t>Қоштасуға жас сұлумен.</w:t>
        <w:br/>
        <w:t>Бас ұрды ол ақгл деді</w:t>
        <w:br/>
        <w:t>Айнымауға жан тіл хатың.</w:t>
        <w:br/>
        <w:t>Алсын қабыр құшағына</w:t>
        <w:br/>
        <w:t>Уа! Сұлулық перизатым,</w:t>
        <w:br/>
        <w:t>"Гіршілікте балын татқан,</w:t>
        <w:br/>
        <w:t>ААйныса жан махаббаттан.</w:t>
        <w:br/>
        <w:t>Клариса антын берді,</w:t>
        <w:br/>
        <w:t>Жас мөлдіреп көзінде ойңап,</w:t>
        <w:br/>
        <w:t>326</w:t>
        <w:br/>
        <w:t>Суалып сөнді күнім, сөнді жарық,</w:t>
        <w:br/>
        <w:t>Дүнне түнге айналып, болды тамұқ,</w:t>
        <w:br/>
        <w:t>Қуарып өшті гүлі, көшіп жазы,</w:t>
        <w:br/>
        <w:t>Дариға, желкілдеген жас бидайық.</w:t>
        <w:br/>
        <w:t>Дариға, уа, дариға, алтын айым,</w:t>
        <w:br/>
        <w:t>Болмаса бір тіл қатшы айналайын,</w:t>
        <w:br/>
        <w:t>Жылаптпың үйі емес пе үңгір деген,</w:t>
        <w:br/>
        <w:t>Ылайық осы ма еді сенің жайың?</w:t>
        <w:br/>
        <w:t>"Талақ қып кірген дүние -- ауылымды,</w:t>
        <w:br/>
        <w:t>Қалдырып ай мен күнді, бауырымды,</w:t>
        <w:br/>
        <w:t>Секілді қу құлпы тас басыңдағы</w:t>
        <w:br/>
        <w:t>үзетіп қалдым жалғыз қабырыңды,</w:t>
        <w:br/>
        <w:t>Емес ең жерге лапық жаралғаннан</w:t>
        <w:br/>
        <w:t>Сені де алдап соқты дүние жалған,</w:t>
        <w:br/>
        <w:t>Сен ай ең мекенің көк дүниесі,</w:t>
        <w:br/>
        <w:t>Амал не, жерде тудың сол ғана арман.</w:t>
      </w:r>
    </w:p>
    <w:p>
      <w:r>
        <w:t>Перделеп сол қара жер жасырса да,</w:t>
        <w:br/>
        <w:t>Мысқылдап дүние-дыю басынса да,</w:t>
        <w:br/>
        <w:t>Өлмейтін жүрегімде жүрегің бар,</w:t>
        <w:br/>
        <w:t>Жалғанда жаным сенсің, асылзада.</w:t>
        <w:br/>
        <w:t>Алысқа кетсең де азан дүниесінен,</w:t>
        <w:br/>
        <w:t>Айрылып кеткен жоқсың дәл менен сен,</w:t>
        <w:br/>
        <w:t>Жоғалсаң жүрегімнен, бұл жалғанда</w:t>
        <w:br/>
        <w:t>Тезермін, кетер жылап күн осымен...</w:t>
        <w:br/>
        <w:t>ЛӘРІЛІНІ МӘЖНҮННІҢ ЖОҚТАУЫ</w:t>
        <w:br/>
        <w:t>(Нисами Ганогацидені</w:t>
        <w:br/>
        <w:t>Алтын ай, естігенде сәнгендігін,</w:t>
        <w:br/>
        <w:t>Қосылып күрсініпті күн менен түн,</w:t>
        <w:br/>
        <w:t>Жалғанда жаралы жан қайран Мәжнүн</w:t>
        <w:br/>
        <w:t>ШЖоқтады жылап жарын, алмай тыным.</w:t>
        <w:br/>
        <w:t>ылады ол дертке айналып махаббаты,</w:t>
        <w:br/>
        <w:t>Жоғалып жер бетінен перизаты,</w:t>
        <w:br/>
        <w:t>Осылай дейді бізге -- кейінгіге</w:t>
        <w:br/>
        <w:t>Кешегі күннің жазған сәлем хаты.</w:t>
        <w:br/>
        <w:t>Қайғысыз бұ жалғаннан кімдер өтті?</w:t>
        <w:br/>
        <w:t>Бәрі де келді күліп, өтті-кетті,</w:t>
        <w:br/>
        <w:t>Ал, Мәжнүн найзағайлы төніп бұлттай,</w:t>
        <w:br/>
        <w:t>Айқайлап жер есігін келіп тепті.</w:t>
        <w:br/>
        <w:t>“Толқын боп топырағына жас парлаған,</w:t>
        <w:br/>
        <w:t>Құлады қабырына тас қорғаған,</w:t>
        <w:br/>
        <w:t>Тілсіз тас -- жатыр айы тыныш ұйықтап.</w:t>
        <w:br/>
        <w:t>Мәңгі ұмыт дүние-пани босқа алдаған.</w:t>
        <w:br/>
        <w:t>Бейне бір күзетуші қазынасын,</w:t>
        <w:br/>
        <w:t>Құшақтап Ләйлісінің құлпы тасын,</w:t>
        <w:br/>
        <w:t>Жапанда жалғыз қалып айсыз, күнсіз</w:t>
        <w:br/>
        <w:t>Ағызып топан судай төкті ол жасын.</w:t>
        <w:br/>
        <w:t>3%</w:t>
        <w:br/>
        <w:t>Айррылысу -- сүю соңғы</w:t>
        <w:br/>
        <w:t>Шашып оты аузында оймақ</w:t>
        <w:br/>
        <w:t>«Сүюім оұл соңғы менің</w:t>
        <w:br/>
        <w:t>Сеніменен бірге көрім»,</w:t>
        <w:br/>
        <w:t>«Ескер мені қош бол енді,</w:t>
        <w:br/>
        <w:t>Қайғы сапар -- жолым қауып»</w:t>
        <w:br/>
        <w:t>Деп мініп ап Қалмар атқа,</w:t>
        <w:br/>
        <w:t>Құйындата кетті шауып...</w:t>
        <w:br/>
        <w:t>Күндер өтті, далада қар...</w:t>
        <w:br/>
        <w:t>Қыздар жылан шегеді зар .,</w:t>
      </w:r>
    </w:p>
    <w:p>
      <w:r>
        <w:t>Міне тағы келді жазың,</w:t>
        <w:br/>
        <w:t>Күн жылынды, еріді қар.</w:t>
        <w:br/>
        <w:t>Ойнағы көп әйел залым,</w:t>
        <w:br/>
        <w:t>Ұмытылып қалды Қалмар.</w:t>
        <w:br/>
        <w:t>Алмақ оның енді бір жан</w:t>
        <w:br/>
        <w:t>Қасиетін өз қолынан.</w:t>
        <w:br/>
        <w:t>Күйеу бала қалыңдықпен,</w:t>
        <w:br/>
        <w:t>Отыр тойлап бір столда,</w:t>
        <w:br/>
        <w:t>Келген қонақ туғандармен,</w:t>
        <w:br/>
        <w:t>Толған вино стақанға.</w:t>
        <w:br/>
        <w:t>Неке тойы қызды шулап,</w:t>
        <w:br/>
        <w:t>Отыр үнсіз тек бір қонақ.</w:t>
        <w:br/>
        <w:t>Дулығасы жапырылыпты,</w:t>
        <w:br/>
        <w:t>Суық жүзді ол, болат бейне,</w:t>
        <w:br/>
        <w:t>екпені де жыртылыпты,</w:t>
        <w:br/>
        <w:t>Қылышы тот, ұрған өрге.</w:t>
        <w:br/>
        <w:t>Отыр үнсіз бейне өлік,</w:t>
        <w:br/>
        <w:t>Жаң тіл қатпай үрейленіп.</w:t>
        <w:br/>
        <w:t>327</w:t>
        <w:br/>
        <w:t>Тия алмай аққан жасын кетті, деңіз</w:t>
        <w:br/>
        <w:t>Жүрегі бір сен үшін болып жара.</w:t>
        <w:br/>
        <w:t>Денесін жерге ол мәңгі ұзатарда,</w:t>
        <w:br/>
        <w:t>Әлсіреп сөніп сәуле, күн батарда,</w:t>
        <w:br/>
        <w:t>Дегейсіз -- махаббатын берді ол саған</w:t>
        <w:br/>
        <w:t>Ақырғы дүниеге тіл қатарда.</w:t>
        <w:br/>
        <w:t>Сені ойлап шыбын жаны күйді-жанды,</w:t>
        <w:br/>
        <w:t>Ол кетті, дүние-пани артта қалды,</w:t>
        <w:br/>
        <w:t>Өмірге қарғыс айтты жылап тұрып,</w:t>
        <w:br/>
        <w:t>Сен үшін талақ етті бұ ғаламды,--</w:t>
        <w:br/>
        <w:t>Дегейсің, бір сен үшін қайғы шекті,</w:t>
        <w:br/>
        <w:t>Қайғымен қайран Ләйлі жерге шөкті,</w:t>
        <w:br/>
        <w:t>Дүпиеден жүрерде де жол азығын</w:t>
        <w:br/>
        <w:t>Қайғыңнан алып кетті жеткілікті.</w:t>
        <w:br/>
        <w:t>Ардақты дүнмедегі алтын мүлік,</w:t>
        <w:br/>
        <w:t>ртыпда қалғандай-ақ ұмылыхып</w:t>
        <w:br/>
        <w:t>Дегейсіз сені жоқтап кетті Ләйлі,</w:t>
        <w:br/>
        <w:t>Артыңа қайта-қайта көзін тігіп.</w:t>
        <w:br/>
        <w:t>Сарғайтпа көп күттіріп, бар дегейсіз,</w:t>
        <w:br/>
        <w:t>Жарасын жарың Ләйлі жаз дегейсіз.</w:t>
        <w:br/>
        <w:t>О дүниге базарында ойнап-күліп,</w:t>
        <w:br/>
        <w:t>Ләйліңің құшағында қал дегейсіз»</w:t>
        <w:br/>
        <w:t>Деді де қайран Ләйлі жасып төкті,</w:t>
        <w:br/>
        <w:t>Коз жасы бір күрсінтіп жер мен көкті.</w:t>
        <w:br/>
        <w:t>Жарына анасынан жазып хатын,</w:t>
      </w:r>
    </w:p>
    <w:p>
      <w:r>
        <w:t>Көз жұмды, о дүниеге санар шекті,</w:t>
        <w:br/>
        <w:t>Жылады жасын тыймай жер пендесі,</w:t>
        <w:br/>
        <w:t>Жабылып, тарап өмір жәрменкесі,</w:t>
        <w:br/>
        <w:t>334</w:t>
        <w:br/>
        <w:t>Себіліп бал Тіліне ажал уы,</w:t>
        <w:br/>
        <w:t>Жарқылдап жүрегінен күн күлмеді</w:t>
        <w:br/>
        <w:t>Ұлғайып бірте-бірте жаң жарасы,</w:t>
        <w:br/>
        <w:t>Жас сүлу ерке тоты ақты жасы,</w:t>
        <w:br/>
        <w:t>зілген секілді алма сабағынан,</w:t>
        <w:br/>
        <w:t>Жастыққа тиді Ләйлі ғазиз басы.</w:t>
        <w:br/>
        <w:t>Аз күнге дүние-дыю алдарқатар,</w:t>
        <w:br/>
        <w:t>Жетектеп жер бетімен құр шаршатар,</w:t>
        <w:br/>
        <w:t>Жеткізбей дегеніңе, арманменен</w:t>
        <w:br/>
        <w:t>Ұзатып жер бетінен, той тарқатар.</w:t>
        <w:br/>
        <w:t>Сол дүние Ләйліні де алдарқатқан,</w:t>
        <w:br/>
        <w:t>Жылатқан адастырып махаббаттан,</w:t>
        <w:br/>
        <w:t>Мінеки, жол бойына кетті тастап,</w:t>
        <w:br/>
        <w:t>Жеткізбей арманына келе жатқан</w:t>
        <w:br/>
        <w:t>Тарады бұлбұл әні, кері қайтты,</w:t>
        <w:br/>
        <w:t>затты дүние-дыю көңіл айтты,</w:t>
        <w:br/>
        <w:t>Тіршілік сапарынап қайтар кезде,</w:t>
        <w:br/>
        <w:t>ӘДәйлі қыз анасына бір сыр айтты</w:t>
        <w:br/>
        <w:t>«Жаныма жақын келші, жаралы анам,</w:t>
        <w:br/>
        <w:t>Қартайған қайғыменен қаралы анам,</w:t>
        <w:br/>
        <w:t>Жанымды у жаралады, енді қайттім,</w:t>
        <w:br/>
        <w:t>Алтын күн түнге айналып болды қараң.</w:t>
        <w:br/>
        <w:t>Уа, жазмыш, бүйтер болсаң дүниеге</w:t>
        <w:br/>
        <w:t>Адам ғып әкеліп ең мелі неге,</w:t>
        <w:br/>
        <w:t>Жанымды жас тоздырып жылауменен</w:t>
        <w:br/>
        <w:t>Аққыры жерге айналсам шөге-іәге,</w:t>
        <w:br/>
        <w:t>Түс ауды, күн батуға жоқын қалды.</w:t>
        <w:br/>
        <w:t>Шаршадым, көп қыйнадым ғазиз жанды,</w:t>
        <w:br/>
        <w:t>ЕРИ</w:t>
        <w:br/>
        <w:t>Көшкендей қош айтысып жер бетінен</w:t>
        <w:br/>
        <w:t>Алысқан бал махаббат дүниесі.</w:t>
        <w:br/>
        <w:t>Толқыны толқып тоқсан көкке ұласқан,</w:t>
        <w:br/>
        <w:t>Көл көсір сел болды жер аққан жастан.</w:t>
        <w:br/>
        <w:t>ЭЗарына құлақ тосып сорлы ананың,</w:t>
        <w:br/>
        <w:t>Дүние мұңға батып, мүлгіді аспан.</w:t>
        <w:br/>
        <w:t>Базары махаббаттың тарағандай,</w:t>
        <w:br/>
        <w:t>ШЖұлынып, гүл сабағы қанағандай,</w:t>
      </w:r>
    </w:p>
    <w:p>
      <w:r>
        <w:t>Артыпдла қалды дүние келген үйі,</w:t>
        <w:br/>
        <w:t>Бейне бір жүрегін жер талағандай</w:t>
        <w:br/>
        <w:t>Дүние қыз мінезді қызыл түлкі,</w:t>
        <w:br/>
        <w:t>Бәрі де алдампны емір-- ойың-күлкі,</w:t>
        <w:br/>
        <w:t>Бейітіндей сол Ләйлінің барлық жанның</w:t>
        <w:br/>
        <w:t>Құлазып жер бетінде қалар жұрты.</w:t>
        <w:br/>
        <w:t>Алысқа, кезді таяп, көшер күнім,</w:t>
        <w:br/>
        <w:t>Қалдырып жарық дүние бұл жиһанды.</w:t>
        <w:br/>
        <w:t>Жүректе махаббат не, ағызған қан?</w:t>
        <w:br/>
        <w:t>Өмір не, өзге есіктен үзатқан жан?</w:t>
        <w:br/>
        <w:t>Дүние бір әзәзіл емес пе, ана,</w:t>
        <w:br/>
        <w:t>екпей ме келмеген де, келген де арман?</w:t>
        <w:br/>
        <w:t>Алысқа сапар шегіп бұл ғаламнан</w:t>
        <w:br/>
        <w:t>Кетерде қош айтысып, босағаңнан,</w:t>
        <w:br/>
        <w:t>Ашшайын сыр пердесін ал тыңда, анам,</w:t>
        <w:br/>
        <w:t>Бүркеусіз ашық қалсын іштегі арман,</w:t>
        <w:br/>
        <w:t>Қанымды мойныңа артпа қайран, ана,</w:t>
        <w:br/>
        <w:t>Сүй тағы кетерімде, тағы аймала,</w:t>
        <w:br/>
        <w:t>Ескерткіш ең болмаса қалсын артта,</w:t>
        <w:br/>
        <w:t>Алтыннан, әшекейлеп, тұрғыз мола.</w:t>
        <w:br/>
        <w:t>Алысқа ұзатарда ғазиз жанды,</w:t>
        <w:br/>
        <w:t>Лап етіп шам-шырағым сөнер мәңгі,</w:t>
        <w:br/>
        <w:t>Жанымның жолдасы үшін жапа шегіп,</w:t>
        <w:br/>
        <w:t>Мәңгілік талақ еттім бұл жалғанды.</w:t>
        <w:br/>
        <w:t>Қанға мал кебінімді, боя қанға,</w:t>
        <w:br/>
        <w:t>Махаббат тұтқыны деп бұ жалғанда,</w:t>
        <w:br/>
        <w:t>Ұмытпай, өмірімнен қой бір белгі,</w:t>
        <w:br/>
        <w:t>Жолына кейінгі жан, келер таңға.</w:t>
        <w:br/>
        <w:t>Жасаулап женелт мені, жат елге бео,</w:t>
        <w:br/>
        <w:t>(Бейне бір ұзатқан қыз, төгіп өнер)</w:t>
        <w:br/>
        <w:t>Көрсетпей адамзатқа жауып көрпе,</w:t>
        <w:br/>
        <w:t>Жасырып қалсын мәңгі қу қара жер.</w:t>
        <w:br/>
        <w:t>Өзгеден менен басқа күдер үзген,</w:t>
        <w:br/>
        <w:t>Менсіз бұл дүниеден жаны безген,</w:t>
        <w:br/>
        <w:t>332</w:t>
        <w:br/>
        <w:t>Атт ішіп бір-біріне беріп уәде,</w:t>
        <w:br/>
        <w:t>Деп еді жанымыз бір бұл дүниеде,</w:t>
        <w:br/>
        <w:t>Ақыры бір бесікте ұйықтады олар,</w:t>
        <w:br/>
        <w:t>осылып екі ғашық ол дүниеде,</w:t>
        <w:br/>
        <w:t>Жол шеккен жүргінші мен жолаушылар,</w:t>
        <w:br/>
        <w:t>Паналап келген пақыр, панасыздар</w:t>
      </w:r>
    </w:p>
    <w:p>
      <w:r>
        <w:t>Түсіріп сырын еске, моласында</w:t>
        <w:br/>
        <w:t>әрі де, дариға-ай, деп төгеді зар.</w:t>
        <w:br/>
        <w:t>Тар жолда тарыққандар, талай жандар,</w:t>
        <w:br/>
        <w:t>Қайғы мен қасіретпен мұңайғандар,</w:t>
        <w:br/>
        <w:t>Дәйлі мен Мәжнүн атты жүрді түнеп</w:t>
        <w:br/>
        <w:t>Махаббат әулиесіне, талай жылдар.</w:t>
        <w:br/>
        <w:t>Литва қызы (Лермонтов)</w:t>
        <w:br/>
        <w:t>Тыңда, сәулем (Лермонтов)</w:t>
        <w:br/>
        <w:t>Өліктің махаббаты (Лермонтов)</w:t>
        <w:br/>
        <w:t>Жауынгердің моласы (Лермонтов)</w:t>
        <w:br/>
        <w:t>Түсірме еске (Байрон)</w:t>
        <w:br/>
        <w:t>Иамаил-бей (Лермонтов)</w:t>
        <w:br/>
        <w:t>Қош, әпеке (Тоқтағұл)</w:t>
        <w:br/>
        <w:t>Дүние (Тоқтағұл)</w:t>
        <w:br/>
        <w:t>Мейман (Лермонтов)</w:t>
        <w:br/>
        <w:t>Үзінді (Байрон) .</w:t>
        <w:br/>
        <w:t>Лайлінің өлімі (Низами)</w:t>
        <w:br/>
        <w:t>Дойліні Мәжнүннің жоқтауы (Нноана)</w:t>
        <w:br/>
        <w:t>Мәжнүннің өлімі (Низами)</w:t>
        <w:br/>
        <w:t>. 269</w:t>
        <w:br/>
        <w:t>291</w:t>
        <w:br/>
        <w:t>. 293</w:t>
        <w:br/>
        <w:t>. 295</w:t>
        <w:br/>
        <w:t>291</w:t>
        <w:br/>
        <w:t>. 298</w:t>
        <w:br/>
        <w:t>2321</w:t>
        <w:br/>
        <w:t>2323</w:t>
        <w:br/>
        <w:t>. 326</w:t>
        <w:br/>
        <w:t>- 329</w:t>
        <w:br/>
        <w:t>330</w:t>
        <w:br/>
        <w:t>. 336</w:t>
        <w:br/>
        <w:t>2329</w:t>
        <w:br/>
        <w:t>Абдолла Жумагалиев</w:t>
        <w:br/>
        <w:t>НЕУГАСИМОЕ ПЛАМЯ</w:t>
        <w:br/>
        <w:t>(На казахском языке)</w:t>
        <w:br/>
        <w:t>Издание Қазгослитиздата-- 1902</w:t>
        <w:br/>
        <w:t>Редактор Ж. Наәсимеденов</w:t>
        <w:br/>
        <w:t>Художник В Ткаченко</w:t>
        <w:br/>
        <w:t>Худож редактор И. Исабаев.</w:t>
        <w:br/>
        <w:t>Техн редактор П Валоьчук</w:t>
        <w:br/>
        <w:t>Қорпектор С Оспанов</w:t>
        <w:br/>
        <w:t>Сдано в цабор 6/ХПІ-6І г Издат Мә 400,</w:t>
        <w:br/>
        <w:t>Подписано к печати 28Л162 г УГ00282</w:t>
        <w:br/>
        <w:t>Бумага 7051981 з-і1 ПП т--1І54 усл пе Л</w:t>
      </w:r>
    </w:p>
    <w:p>
      <w:r>
        <w:t>бУч нзд 12,58 л) Тираж 5250 экз</w:t>
        <w:br/>
        <w:t>Цена 74 қоп.</w:t>
        <w:br/>
        <w:t>Алма-Ата, Политрафкомбинат Главиздата</w:t>
        <w:br/>
        <w:t>Министерства культуры ҚазССР Зак 9354</w:t>
        <w:br/>
        <w:t>МАЗМҰНЫ</w:t>
        <w:br/>
        <w:t>Редколлегиядан</w:t>
        <w:br/>
        <w:t>ӘӨзшпес ерлік, өлмес талант.</w:t>
        <w:br/>
        <w:t>1-бөлім. Азаматтық лирикалар</w:t>
        <w:br/>
        <w:t>Ленин туы астында</w:t>
        <w:br/>
        <w:t>Бұлар кім».</w:t>
        <w:br/>
        <w:t>Көк тотысы</w:t>
        <w:br/>
        <w:t>Май жыры</w:t>
        <w:br/>
        <w:t>Шырқап әнге салып көр</w:t>
        <w:br/>
        <w:t>Жамылып сәуле</w:t>
        <w:br/>
        <w:t>Жаңа дүние данышпаны</w:t>
        <w:br/>
        <w:t>Қазақстан</w:t>
        <w:br/>
        <w:t>Ұлы жолда</w:t>
        <w:br/>
        <w:t>Соқты бақыт сағаты</w:t>
        <w:br/>
        <w:t>Алтын өрнек</w:t>
        <w:br/>
        <w:t>Жаз жыры</w:t>
        <w:br/>
        <w:t>Қарындасыма</w:t>
        <w:br/>
        <w:t>Жастар әні</w:t>
        <w:br/>
        <w:t>Жылқышы әні</w:t>
        <w:br/>
        <w:t>Шаттық жыры</w:t>
        <w:br/>
        <w:t>Ғасыр сәлемі</w:t>
        <w:br/>
        <w:t>Жүрек музыкасы</w:t>
        <w:br/>
        <w:t>Бақыт шыңы</w:t>
        <w:br/>
        <w:t>Алтын өмір өрнегі</w:t>
        <w:br/>
        <w:t>Ә. Сәрсенбаев.</w:t>
        <w:br/>
        <w:t>345</w:t>
        <w:br/>
        <w:t>“1 (л</w:t>
        <w:br/>
        <w:t>19</w:t>
        <w:br/>
        <w:t>23</w:t>
        <w:br/>
        <w:t>24</w:t>
        <w:br/>
        <w:t>26</w:t>
        <w:br/>
        <w:t>2</w:t>
        <w:br/>
        <w:t>28</w:t>
        <w:br/>
        <w:t>29</w:t>
      </w:r>
    </w:p>
    <w:p>
      <w:r>
        <w:t>31</w:t>
        <w:br/>
        <w:t>34</w:t>
        <w:br/>
        <w:t>7</w:t>
        <w:br/>
        <w:t>38</w:t>
        <w:br/>
        <w:t>4</w:t>
        <w:br/>
        <w:t>44</w:t>
        <w:br/>
        <w:t>46</w:t>
        <w:br/>
        <w:t>47</w:t>
        <w:br/>
        <w:t>48</w:t>
        <w:br/>
        <w:t>%</w:t>
        <w:br/>
        <w:t>51</w:t>
        <w:br/>
        <w:t>52</w:t>
        <w:br/>
        <w:t>57</w:t>
        <w:br/>
        <w:t>Өмірде мен еленгем</w:t>
        <w:br/>
        <w:t>Ақырғы кеш</w:t>
        <w:br/>
        <w:t>Кім біледі күннен алыс</w:t>
        <w:br/>
        <w:t>Тағы да алыстағы .</w:t>
        <w:br/>
        <w:t>Өксіп жасын төкті</w:t>
        <w:br/>
        <w:t>Мүмкін, мені</w:t>
        <w:br/>
        <w:t>Ант етіп кірдім өмірге</w:t>
        <w:br/>
        <w:t>Аз ба, көп пе.</w:t>
        <w:br/>
        <w:t>Талай тайғақ ікерінде</w:t>
        <w:br/>
        <w:t>Ей, адамзат дүниесі</w:t>
        <w:br/>
        <w:t>Болғандықтан атақты</w:t>
        <w:br/>
        <w:t>Қыз мінезді дүние</w:t>
        <w:br/>
        <w:t>Ақын жүрек, от жүрек 2.</w:t>
        <w:br/>
        <w:t>П-бөлім. астық шақ жалын махаббат</w:t>
        <w:br/>
        <w:t>Жастық базарында</w:t>
        <w:br/>
        <w:t>Жастық шақ 2.0.</w:t>
        <w:br/>
        <w:t>А.ға....</w:t>
        <w:br/>
        <w:t>Өтер күндер</w:t>
        <w:br/>
        <w:t>Жандырдың-ау жүректі</w:t>
        <w:br/>
        <w:t>Түсірме еке .....</w:t>
        <w:br/>
        <w:t>А... ға СҰзын қара кірпігіңді...)</w:t>
        <w:br/>
        <w:t>Кейде ол жүзін бүркеп</w:t>
        <w:br/>
        <w:t>Жастық шағын кім сағынбас</w:t>
        <w:br/>
        <w:t>Толқын мінез тоты сұлу</w:t>
        <w:br/>
        <w:t>Жарты құртты жарып жеген</w:t>
        <w:br/>
        <w:t>Ақ беті-- айдын көлдің</w:t>
        <w:br/>
        <w:t>Уа, сүйіктім</w:t>
        <w:br/>
        <w:t>Дапылдаған жастық жалын</w:t>
        <w:br/>
        <w:t>Дүние бір қыз</w:t>
        <w:br/>
        <w:t>Жүрегім мәңгі сендік</w:t>
        <w:br/>
        <w:t>Қоштасу Ез</w:t>
        <w:br/>
        <w:t>Қарындастың альбомына</w:t>
        <w:br/>
        <w:t>347</w:t>
        <w:br/>
        <w:t>109</w:t>
      </w:r>
    </w:p>
    <w:p>
      <w:r>
        <w:t>110</w:t>
        <w:br/>
        <w:t>2112</w:t>
        <w:br/>
        <w:t>2113</w:t>
        <w:br/>
        <w:t>2114</w:t>
        <w:br/>
        <w:t>2145</w:t>
        <w:br/>
        <w:t>2116</w:t>
        <w:br/>
        <w:t>2117</w:t>
        <w:br/>
        <w:t>2118</w:t>
        <w:br/>
        <w:t>2119</w:t>
        <w:br/>
        <w:t>2120</w:t>
        <w:br/>
        <w:t>2121</w:t>
        <w:br/>
        <w:t>2122</w:t>
        <w:br/>
        <w:t>2125</w:t>
        <w:br/>
        <w:t>БЕРУІ</w:t>
        <w:br/>
        <w:t>2128</w:t>
        <w:br/>
        <w:t>2129</w:t>
        <w:br/>
        <w:t>2130</w:t>
        <w:br/>
        <w:t>131</w:t>
        <w:br/>
        <w:t>2192</w:t>
        <w:br/>
        <w:t>2134</w:t>
        <w:br/>
        <w:t>2135</w:t>
        <w:br/>
        <w:t>2136</w:t>
        <w:br/>
        <w:t>2197</w:t>
        <w:br/>
        <w:t>2138</w:t>
        <w:br/>
        <w:t>139</w:t>
        <w:br/>
        <w:t>.140</w:t>
        <w:br/>
        <w:t>2.44</w:t>
        <w:br/>
        <w:t>2142</w:t>
        <w:br/>
        <w:t>2143</w:t>
        <w:br/>
        <w:t>2144</w:t>
        <w:br/>
        <w:t>А.П</w:t>
        <w:br/>
        <w:t>Ақын досыма</w:t>
        <w:br/>
        <w:t>Секірген жас киіктей</w:t>
        <w:br/>
        <w:t>Мейлі дүние өртенсін</w:t>
        <w:br/>
        <w:t>Қандай әсем жанға рахат</w:t>
        <w:br/>
        <w:t>Сурет көргенде</w:t>
        <w:br/>
        <w:t>Ұмытар бәрі</w:t>
        <w:br/>
        <w:t>Ағып судың жанына еркем</w:t>
        <w:br/>
        <w:t>Терезеден күлім қағып</w:t>
        <w:br/>
        <w:t>АЛапылдаған жастық шағың</w:t>
        <w:br/>
        <w:t>Жастық шақ шіркін</w:t>
        <w:br/>
        <w:t>Бір кеткен соң</w:t>
        <w:br/>
        <w:t>Қарақат көзді қалқам-ай</w:t>
        <w:br/>
        <w:t>Күл қызарып батқанша</w:t>
        <w:br/>
        <w:t>Ақ бетіңді айна жүз</w:t>
        <w:br/>
        <w:t>Өмір-бегік</w:t>
        <w:br/>
        <w:t>Ән шырқап адамныц</w:t>
        <w:br/>
        <w:t>Күләйім күн тотысы</w:t>
        <w:br/>
        <w:t>Кәмескі тартып ай жүзі</w:t>
        <w:br/>
        <w:t>Іздеп келем жарымды</w:t>
      </w:r>
    </w:p>
    <w:p>
      <w:r>
        <w:t>Ш-бөлім. Дастандар мен фрагмевттер</w:t>
        <w:br/>
        <w:t>Шығыс қызы</w:t>
        <w:br/>
        <w:t>Есімде сәулем, есімде</w:t>
        <w:br/>
        <w:t>Күнзкәр сыры.</w:t>
        <w:br/>
        <w:t>Арман меке 20.02.0,</w:t>
        <w:br/>
        <w:t>Жалғыз арша</w:t>
        <w:br/>
        <w:t>Ақбоз атты жауынгер</w:t>
        <w:br/>
        <w:t>"Токиодағы дауыс</w:t>
        <w:br/>
        <w:t>Пиреней | тауында</w:t>
        <w:br/>
        <w:t>ГУ-бөлім. Аудармалар</w:t>
        <w:br/>
        <w:t>Шилнон тұтқыны. (Байрон)</w:t>
        <w:br/>
        <w:t>Дәуіт жырынан</w:t>
        <w:br/>
        <w:t>348</w:t>
        <w:br/>
        <w:t>2145</w:t>
        <w:br/>
        <w:t>2146</w:t>
        <w:br/>
        <w:t>2148</w:t>
        <w:br/>
        <w:t>2149</w:t>
        <w:br/>
        <w:t>2150</w:t>
        <w:br/>
        <w:t>2151</w:t>
        <w:br/>
        <w:t>2153</w:t>
        <w:br/>
        <w:t>2154</w:t>
        <w:br/>
        <w:t>2155</w:t>
        <w:br/>
        <w:t>2156</w:t>
        <w:br/>
        <w:t>2187</w:t>
        <w:br/>
        <w:t>2158</w:t>
        <w:br/>
        <w:t>. 159</w:t>
        <w:br/>
        <w:t>2160</w:t>
        <w:br/>
        <w:t>2161</w:t>
        <w:br/>
        <w:t>- 162</w:t>
        <w:br/>
        <w:t>..163</w:t>
        <w:br/>
        <w:t>2164</w:t>
        <w:br/>
        <w:t>2165</w:t>
        <w:br/>
        <w:t>2166</w:t>
        <w:br/>
        <w:t>21т</w:t>
        <w:br/>
        <w:t>2189</w:t>
        <w:br/>
        <w:t>2,198</w:t>
        <w:br/>
        <w:t>2201</w:t>
        <w:br/>
        <w:t>. 207</w:t>
        <w:br/>
        <w:t>2217</w:t>
        <w:br/>
        <w:t>. 222</w:t>
        <w:br/>
        <w:t>2231</w:t>
        <w:br/>
        <w:t>2;</w:t>
        <w:br/>
        <w:t>. 262</w:t>
        <w:br/>
        <w:t>«Уа, тағдыр, уа жасаған, жаратылыс,</w:t>
        <w:br/>
        <w:t>Кел болыс, кел бер енді жанға тыныс,</w:t>
        <w:br/>
        <w:t>Жанымды арашала қасіретімнен,</w:t>
        <w:br/>
        <w:t>Мені де жұтсын енді бұл тар қуыс,</w:t>
      </w:r>
    </w:p>
    <w:p>
      <w:r>
        <w:t>Уа, тағдыр, жаратушы жаппар Ие,</w:t>
        <w:br/>
        <w:t>Несіне келтіріп ең, алдап неге?</w:t>
        <w:br/>
        <w:t>Қу мені бұл сұмырай дүниеден,</w:t>
        <w:br/>
        <w:t>Қолыңнан жөнелт енді о дүниеге».</w:t>
        <w:br/>
        <w:t>Деді де қайран Мәжнүн жерге үңіліп,</w:t>
        <w:br/>
        <w:t>құшақтап қу моланы, ақтық сүйіп,</w:t>
        <w:br/>
        <w:t>Уа, достым,-- деді-дағы ең соңғы рет</w:t>
        <w:br/>
        <w:t>Оралмас алыс жолға кетті жүріп.</w:t>
        <w:br/>
        <w:t>Бермессің мәңгі жүре, тарқар тойың,</w:t>
        <w:br/>
        <w:t>"Тозарсың, күні бітіп тарқар ойын,</w:t>
        <w:br/>
        <w:t>Алдыңнан гүл орамал алып қашып,</w:t>
        <w:br/>
        <w:t>Дүнис-қыз сенен алыс тартар бойын.</w:t>
        <w:br/>
        <w:t>Дүние-тас диірмен шыр айналған,</w:t>
        <w:br/>
        <w:t>Алыс кет, бәрі алдамшы, бәрі жалған,</w:t>
        <w:br/>
        <w:t>Абрбалып, айналма жер дүниесіне,</w:t>
        <w:br/>
        <w:t>Өлімнің көлеңкесі ол -- құр алдаған.</w:t>
        <w:br/>
        <w:t>Бұл дүние саған бола мәңгі қалмас,</w:t>
        <w:br/>
        <w:t>Болмассың оған сен де мәңгі жолдас,</w:t>
        <w:br/>
        <w:t>Жел жетпес желмаяңа мін де, достым,</w:t>
        <w:br/>
        <w:t>Өзге бір өмірге көш, жан суалмас.</w:t>
        <w:br/>
        <w:t>Дүниенің шықты Мәжнүн есебінен,</w:t>
        <w:br/>
        <w:t>Арылды ол дүниенің өсегінен,</w:t>
        <w:br/>
        <w:t>Көз жұмып жер тәсекте, жатты ұйықтап</w:t>
        <w:br/>
        <w:t>Қасыпда Дәйлісініп жаны сүйген...</w:t>
        <w:br/>
        <w:t>340</w:t>
        <w:br/>
        <w:t>Осылай жанғап-әшкен махаббатты,</w:t>
        <w:br/>
        <w:t>Есітті дін мұсылман уалаяты,</w:t>
        <w:br/>
        <w:t>Желге жер, аспанда айға күн сыбырлап,</w:t>
        <w:br/>
        <w:t>Әлемге оқыйғаны тез тартты.</w:t>
        <w:br/>
        <w:t>“Түнерді көк әлемі қара түндей,</w:t>
        <w:br/>
        <w:t>Мүлгіді бар табиғат жаны күлмей,</w:t>
        <w:br/>
        <w:t>Жоғалтып қапияда ай мен күнін,</w:t>
        <w:br/>
        <w:t>Дуние күңіренді есіз үйдей.</w:t>
        <w:br/>
        <w:t>ШЖыйналып жақын аға, қарындастар,</w:t>
        <w:br/>
        <w:t>Жан ашыр қәриялар, бауырластар,</w:t>
        <w:br/>
        <w:t>Мәжнүннің келді бәрі сүйегіне,</w:t>
        <w:br/>
        <w:t>"Гелегей теңіз қыла төгіп жастар.</w:t>
        <w:br/>
        <w:t>Азынап жоқтау айтып жылады олар,</w:t>
        <w:br/>
        <w:t>Сүйекті жуды, жасын бұлады олар,</w:t>
        <w:br/>
        <w:t>Сел болып аққан жастың тасқынынан</w:t>
        <w:br/>
        <w:t>Болды бір оянғандай қу молалар.</w:t>
        <w:br/>
        <w:t>Ал, тыныш ұйықтасын деп екі ғашық</w:t>
        <w:br/>
        <w:t>Ләйлінің қабырының бүйірін ашып,</w:t>
        <w:br/>
        <w:t>Қойды олар Можнүнді Ләйліменен,</w:t>
        <w:br/>
        <w:t>Қоштасып ақырғы рст амандасып.</w:t>
        <w:br/>
        <w:t>Бір жерге орналасты екі дене,</w:t>
      </w:r>
    </w:p>
    <w:p>
      <w:r>
        <w:t>Екеуі бір жеткендей тілегіне,</w:t>
        <w:br/>
        <w:t>Қалды ұйықтап тәтті ұйқымен бір төсекте,</w:t>
        <w:br/>
        <w:t>Махаббат сот құрғанша дүниеге.</w:t>
        <w:br/>
        <w:t>Бір кезде махаббатқа тартқан садақ</w:t>
        <w:br/>
        <w:t>Жүргізбей жолдан тосып, жанды талап,</w:t>
        <w:br/>
        <w:t>Жолынан екеуінің кетті бүгін,</w:t>
        <w:br/>
        <w:t>Жоғалып дүние өсегі бұлттай тарап,</w:t>
        <w:br/>
        <w:t>343</w:t>
        <w:br/>
        <w:t>Талай таң, талай түндер келді-кетті,</w:t>
        <w:br/>
        <w:t>Түздегі қу сүйегін аң күзетті,</w:t>
        <w:br/>
        <w:t>үрсініп күбірлеп күн көңіл айтып,</w:t>
        <w:br/>
        <w:t>Сүйегін жел туымен желпіп өтті,</w:t>
        <w:br/>
        <w:t>Ардақтап адамдай-ақ сол өлікті,</w:t>
        <w:br/>
        <w:t>Бір ғажап дала аңдары еңбек етті,</w:t>
        <w:br/>
        <w:t>Жолатпай қарға-құзғын, құмырысқаны,</w:t>
        <w:br/>
        <w:t>Қас қақпай қарауыл боп тұрды, күтті.</w:t>
        <w:br/>
        <w:t>Ай өтті, өтті бір жыл амандасып,</w:t>
        <w:br/>
        <w:t>Борі де былғап қолын кетті қашық,</w:t>
        <w:br/>
        <w:t>Намаздан тарағандай тарап аңдар.</w:t>
        <w:br/>
        <w:t>Бетімен кетті бәрі белден асып.</w:t>
        <w:br/>
        <w:t>Кемілмей махаббаттың алтын мүлкі,</w:t>
        <w:br/>
        <w:t>Калды әне, жалтарды әне дүние түлкі,</w:t>
        <w:br/>
        <w:t>Шабылды жан есігі, бір жыл толды,</w:t>
        <w:br/>
        <w:t>Шабылды қаусырма жақ тілдің кілті.</w:t>
        <w:br/>
        <w:t>Кеткесін күзетші аңдар сол моладан,--</w:t>
        <w:br/>
        <w:t>"Талай күн жан жуытпай қоршалаған,--</w:t>
        <w:br/>
        <w:t>Жүргінші жолаушыға жол ашылды</w:t>
        <w:br/>
        <w:t>Тайсалып талай күндер қорғалаған,</w:t>
        <w:br/>
        <w:t>Таңырқап келгендердің көрді бәрі,</w:t>
        <w:br/>
        <w:t>Ұзақ жол жолаушысы жас пен кәрі,</w:t>
        <w:br/>
        <w:t>Қу сүйек қаулыраған, қуарған бас,</w:t>
        <w:br/>
        <w:t>Қалыпты, байшешегі көшкен сәні.</w:t>
        <w:br/>
        <w:t>Қыйырға қыяметтен келсе дағы</w:t>
        <w:br/>
        <w:t>Көз салып дүнменін көрген жаны,</w:t>
        <w:br/>
        <w:t>Егіліп жасын төгіп, өксіп жылап</w:t>
        <w:br/>
        <w:t>Делі бұл махаббаттың шин құрбаны.</w:t>
        <w:br/>
        <w:t>342</w:t>
        <w:br/>
        <w:t>Есіттім, оған-дағы бір жыл болды-ау,</w:t>
        <w:br/>
        <w:t>Ұйықтаған сол қалпында әлі аман-сау,</w:t>
        <w:br/>
        <w:t>Мәжнүн жатыр: дейді, жатыр дейді,</w:t>
      </w:r>
    </w:p>
    <w:p>
      <w:r>
        <w:t>Жан-жағы қоршаған аң бір азынау.</w:t>
        <w:br/>
        <w:t>Шатыр ол, ұйықтап жатыр жер мейманы,</w:t>
        <w:br/>
        <w:t>Жапанда күзетшісі түздің аңы,</w:t>
        <w:br/>
        <w:t>Жан-жағын жаудан торып аң менен құс</w:t>
        <w:br/>
        <w:t>"Тұр бағып құлазыған қу моланы.</w:t>
        <w:br/>
        <w:t>Жоламай кетті адамдар бұл молаға,</w:t>
        <w:br/>
        <w:t>Жан-жағы азан-қазан шу молаға,</w:t>
        <w:br/>
        <w:t>Аңдарды қашты көріп, жандары үркіп,</w:t>
        <w:br/>
        <w:t>Күзсетіп қоршап тұрған айналада.</w:t>
        <w:br/>
        <w:t>-- Қалпынша түзде түнеп паналаған,</w:t>
        <w:br/>
        <w:t>Әкеткен жын көтеріп сол оңбаған,</w:t>
        <w:br/>
        <w:t>Көрген жан сол азғын ғой, деп жеріді,</w:t>
        <w:br/>
        <w:t>Жанынан аңды көріп азынаған.</w:t>
        <w:br/>
        <w:t>Көрсстпсй алып қашып таж бен тағын,</w:t>
        <w:br/>
        <w:t>Үрлеп жел өшіргенін шам-шырағын,</w:t>
        <w:br/>
        <w:t>Есалаң мас жолаушы қайдан білсін</w:t>
        <w:br/>
        <w:t>Жалғанда жаны соқыр, есі жарым.</w:t>
        <w:br/>
        <w:t>Ол кетті өзге өмірден іздеп орын,</w:t>
        <w:br/>
        <w:t>Жоғалған күнін іздеп, қуып соңын,</w:t>
        <w:br/>
        <w:t>"Төзе алмай мынау азап дозағына</w:t>
        <w:br/>
        <w:t>Сұмырай бүлінген бұл дүниенің.</w:t>
        <w:br/>
        <w:t>Көшкен жаз, таусылған күн, жалғыз қу бас,</w:t>
        <w:br/>
        <w:t>Домалап жатыр жерде, ал, амандас,</w:t>
        <w:br/>
        <w:t>Қалыпты құрап жермен қу сүйегі,</w:t>
        <w:br/>
        <w:t>Көрсе жан күңірепер, жасын тыймас.</w:t>
        <w:br/>
        <w:t>341</w:t>
        <w:br/>
        <w:t>Ән шырқайық 62404 404 ж жожож &gt;» Ф0</w:t>
        <w:br/>
        <w:t>Өмір сағаты 2.0.0. к % жо а а ж ж Ө2</w:t>
        <w:br/>
        <w:t>Ақын толғауы аң ж оз ың кош % жой</w:t>
        <w:br/>
        <w:t>Бұл қай сұлу 2040.02 0.0.0...0..0.771</w:t>
        <w:br/>
        <w:t>Отан үшін % 4 а жа жо оа , 20х 78</w:t>
        <w:br/>
        <w:t>Шаттықтың, шалқарына барһық халқым 2... 74</w:t>
        <w:br/>
        <w:t>Жүзжыл/202.....0.2.0.020.0 2. 2. 1</w:t>
        <w:br/>
        <w:t>Жиырма ба 2........,... . 1</w:t>
        <w:br/>
        <w:t>Көргенде жақсы күнді жан бе ақынның 00.0. . 78</w:t>
        <w:br/>
        <w:t>Алтын таңның ұлмыны/-/.0.0.2.0.02-,.-,.-, 79</w:t>
        <w:br/>
        <w:t>Маған арнап ел бөбегі Ж030 020% 4 а, . ШІ</w:t>
        <w:br/>
        <w:t>Ақ тәсін аймалатғып 2020.02.02... 82</w:t>
        <w:br/>
        <w:t>Көк мұнар серпе тета,//2..2... 0... 8</w:t>
        <w:br/>
        <w:t>Қағып едің қайрылып 002.0.0.2.0.2.0.0,.-,-. 84</w:t>
        <w:br/>
        <w:t>Келер ұрпаққа кй жок ж ж жо жо жо % ЙӨ</w:t>
        <w:br/>
        <w:t>Әлегия ЖЖ бау а ао 20, % а ӨТ</w:t>
        <w:br/>
        <w:t>Жеңіс үшін, шаттық үшін 22202020... 848</w:t>
        <w:br/>
        <w:t>Алыс жолға аттаыдыа/00.02.0.2.020,0,0,-. 89</w:t>
        <w:br/>
        <w:t>Қош достарым ж.а оз ха во ж шм &gt;: ЗО</w:t>
        <w:br/>
        <w:t>Аттандым мен %а4 ж ж із024 4 ж &gt; 92</w:t>
        <w:br/>
        <w:t>Алтын таңның шапаын .0.0.0,02.-.-. 93</w:t>
        <w:br/>
        <w:t>Қанат қақ, қиял құы/002.0..2.0.2.02.0.0,.-. 94</w:t>
        <w:br/>
        <w:t>Адам болып өмірге іа о жЖоқы а ж оқа ОБ</w:t>
        <w:br/>
        <w:t>Тұлпарым м ааа 4020202... %</w:t>
        <w:br/>
        <w:t>Фашистік жалмауыздар 2002.02.02... 97</w:t>
      </w:r>
    </w:p>
    <w:p>
      <w:r>
        <w:t>Сөл бір эн жүрекке 0 220...2.0.0.2.0.-. , 98</w:t>
        <w:br/>
        <w:t>Сыр тыңда біздің едің /.0.02...,.. . . 99</w:t>
        <w:br/>
        <w:t>Жиырма бес көлеңкедей ағыл өті: 20.0... 100</w:t>
        <w:br/>
        <w:t>Жарқылдап жасыл шешек бажа ао, а ЛАН</w:t>
        <w:br/>
        <w:t>Түс ауды, қүң батуы алыс ене 20.2.0,0. 2. .102</w:t>
        <w:br/>
        <w:t>Серпіп зерлі шымылдығын 40400 200% 2 109</w:t>
        <w:br/>
        <w:t>Адам соты алдында 221001020202... 104</w:t>
        <w:br/>
        <w:t>Сен не дер еңз «ә ж ж о жоз-а а ас</w:t>
        <w:br/>
        <w:t>Кетрд/.2......2..0.0.. 2107</w:t>
        <w:br/>
        <w:t>346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
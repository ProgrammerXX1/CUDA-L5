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ӘОЖ 373,1.02:37.017.924 Қолжазба құқығында</w:t>
        <w:br/>
        <w:t>АБДРЕЙМОВА КУЛЬМЕСХАН АУЕЛХАНОВНА</w:t>
        <w:br/>
        <w:t>Оқыту процесінде диалог арқылы жоғары сынып</w:t>
        <w:br/>
        <w:t>оқушыларының ізгілік қасиетін калыптастыру</w:t>
        <w:br/>
        <w:t>13.00.01 - Жалпы педагогика, педагогика және білім тарихы,</w:t>
        <w:br/>
        <w:t>этпопедагогика</w:t>
        <w:br/>
        <w:t>Педагогнка ғылымдарының кандидаты ғылыми</w:t>
        <w:br/>
        <w:t>дәрежесін 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Жұмыс Абай атындағы Қазақ Ұлттық педагогикалық</w:t>
        <w:br/>
        <w:t>университетінде орындалды</w:t>
        <w:br/>
        <w:t>Ғылыми жетекшісі: педагогика ғылымдарынын докторы,</w:t>
        <w:br/>
        <w:t>профессор Бейсенбасва А.А.</w:t>
        <w:br/>
        <w:t>Ресми оппоненттері: педагогика ғылымдарының докторы,</w:t>
        <w:br/>
        <w:t>профессор Жадрина М.Ж.</w:t>
        <w:br/>
        <w:t>псдагогика ғылымдарының кандидаты</w:t>
        <w:br/>
        <w:t>Ахимбекова ІШ.С.</w:t>
        <w:br/>
        <w:t>Жетекші үйым: Т.Жүргенов атындағы Қазақ Ұлттық</w:t>
        <w:br/>
        <w:t>өнер академиясы</w:t>
        <w:br/>
        <w:t>Диссертация 2007 ж. « » сағат Абай</w:t>
        <w:br/>
        <w:t>атындағы Қазақ ұлттық педагогикалық университетінің педагогика</w:t>
        <w:br/>
        <w:t>ғылымдарының докторы ғылыми дәрежесін беру жөніндегі Д.14.05.01.</w:t>
        <w:br/>
        <w:t>диссертациялық кеңестің мәжілісінде қорғалады. Мекен-жайы: 050010, Алматы</w:t>
        <w:br/>
        <w:t>қаласы, Достык даңғылы 13, 2-қабат, мәжіліс залы.</w:t>
        <w:br/>
        <w:t>Диссертациямен Абай атындағы Қазақ ұлттык педагогикалык</w:t>
        <w:br/>
        <w:t>университетінің кітапханасында танысуға болады. Мекен-жайы: 050010,</w:t>
        <w:br/>
        <w:t>Алматы қаласы, Қазыбек би 30, 3-қабат.</w:t>
        <w:br/>
        <w:t>Автореферат 2006 жылы « » таратылды.</w:t>
        <w:br/>
        <w:t>Диссертациялық кеңестің ЕЕ</w:t>
        <w:br/>
        <w:t>ғалым хатшысы: “ 4 Төлеубекова Р.К.</w:t>
        <w:br/>
        <w:t>І.</w:t>
        <w:br/>
        <w:t>%</w:t>
        <w:br/>
        <w:t>г</w:t>
        <w:br/>
        <w:t>малы:</w:t>
        <w:br/>
        <w:t>ТІ</w:t>
      </w:r>
    </w:p>
    <w:p>
      <w:r>
        <w:t>Ди</w:t>
        <w:br/>
        <w:t>е</w:t>
        <w:br/>
        <w:t>ғ</w:t>
        <w:br/>
        <w:t>тосап)</w:t>
        <w:br/>
        <w:t>Педагогикалық технология,</w:t>
        <w:br/>
        <w:t>“Диалог және ізгілік:</w:t>
        <w:br/>
        <w:t>карым - қатынас қырлары”</w:t>
        <w:br/>
        <w:t>.</w:t>
        <w:br/>
        <w:t>Оқыту процесі</w:t>
        <w:br/>
        <w:t>«010</w:t>
        <w:br/>
        <w:t>ізгілікті Ізгілікті |</w:t>
        <w:br/>
        <w:t>Ізгілікті</w:t>
        <w:br/>
        <w:t>қарым-катынас</w:t>
        <w:br/>
        <w:t>білім іс-әрекет</w:t>
        <w:br/>
        <w:t>“Мен - Позиция”</w:t>
        <w:br/>
        <w:t>І</w:t>
        <w:br/>
        <w:t>Нәтижесінде</w:t>
        <w:br/>
        <w:t>Компотентті, толерантты, мәдени өмірмен</w:t>
        <w:br/>
        <w:t>диалог арқылы қарым-қатынас жасай</w:t>
        <w:br/>
        <w:t>алатын ізгілікті тұлға</w:t>
        <w:br/>
        <w:t>Сурет І - Жоғары сынып оқушыларының диалог арқылы ізгілік қасиетін</w:t>
        <w:br/>
        <w:t>қалыптастырудың моделі</w:t>
        <w:br/>
        <w:t>Бұдап біздіц зерттеуімізді максатыпа қарай жогары сышып оқушы-</w:t>
        <w:br/>
        <w:t>ларының диалог арқылы ізгілік қасиетін калыптастыруды теориялық тұрғыдан</w:t>
        <w:br/>
        <w:t>айқындап, практикада оқытудың технологиясын жасау міндеті қажет болды.</w:t>
        <w:br/>
        <w:t>Ғылыми-педагогикалық әдебиеттерге талдау жасаған кезде біз</w:t>
        <w:br/>
        <w:t>педагогикалық технология терминінің қазіргі күнде білім берудің теориясы мен</w:t>
        <w:br/>
        <w:t>практикасында кенінен колданатындығын анықтадық. Сонғы кезде көптеген</w:t>
        <w:br/>
        <w:t>ғалымдардың (В.П.Беспалько, М.В.Кларин, В.М.Монахов, Г.К.Селевко,</w:t>
        <w:br/>
        <w:t>Ғ.М.Құсайынов, С.К.Исламгулова т.б.) педагогикалық технологиялар туралы</w:t>
        <w:br/>
        <w:t>әртүрлі көзқарастары туындаула. Мәселен, М.В.Кларин:</w:t>
        <w:br/>
        <w:t>“Педагогикалық</w:t>
        <w:br/>
        <w:t>технология - бұл педагогикалық мақсатқа</w:t>
        <w:br/>
        <w:t>қол жеткізу жолындағы</w:t>
        <w:br/>
        <w:t>қолданылатын барлық кисынды ілім, амалдар мен әдіснамалық құралдардың</w:t>
        <w:br/>
        <w:t>18</w:t>
        <w:br/>
        <w:t>қалыптастыруда галымдардың зерттеу жұмыстарыпа жәпе тұтас</w:t>
        <w:br/>
        <w:t>педагогикалық процестің тұжырымдамасына талдау жасадық.</w:t>
        <w:br/>
        <w:t>Диалогтық іс-әрекеттер ерекшеліктерін ескере отырып, педагогикалық</w:t>
      </w:r>
    </w:p>
    <w:p>
      <w:r>
        <w:t>және психологиялық әдебиеттерге талдау жасау негізінде жоғары сынып</w:t>
        <w:br/>
        <w:t>оқушыларының диалог арқылы ізгілік қасиеттерін қалыптастырудың</w:t>
        <w:br/>
        <w:t>құрылымдық-мазмұндық моделін жасаған кезде негізіне А.Н.Леоньтев,</w:t>
        <w:br/>
        <w:t>Г.И.Шукина, Н.Ф.Талызиналардың (іс-әрекеттік идеялары), В.А.Сухомлинский,</w:t>
        <w:br/>
        <w:t>Т.И.Ильин, А.А.Бейсенбаеваның (ізгілік идеялары), А.В.Мудрик (карым-</w:t>
        <w:br/>
        <w:t>қатынас идеялары) еңбектерін басшылыққа алдық. Соның негізінде жоғары</w:t>
        <w:br/>
        <w:t>сынып оқушыларының диалог арқылы ізгілік қасиеттерін калыптастырудың</w:t>
        <w:br/>
        <w:t>құрылымдық-мазмұндық моделін төмендегідей компоненттер: мақсатты-</w:t>
        <w:br/>
        <w:t>мотивациялық, мазмұндық-операционалдық, мінез-құлықтық тәжірибелік</w:t>
        <w:br/>
        <w:t>бірліктер құрайтынын анықтадық.</w:t>
        <w:br/>
        <w:t>Мақсатты-мотивациялық - компоненттің мәні оқыту процесінде</w:t>
        <w:br/>
        <w:t>оқушылардың диалогқа түсе отырып, ізгілікті көзқарастарының қалыптасуына</w:t>
        <w:br/>
        <w:t>жағдай туады, оған деген кызығушылығы, қажеттілігі, ынтасы жоғарылайды.</w:t>
        <w:br/>
        <w:t>Осының негізінде окушының мақсатты іс-әрекеті арқылы пәнге дсген оку-</w:t>
        <w:br/>
        <w:t>танымдық қызығушылығы артады, жаңалыққа саналы көзқараспен қарауы,</w:t>
        <w:br/>
        <w:t>диалогтық іс-әрекеттердің маңызды құбылыстарын түсінуі, тануы, ұғынуы</w:t>
        <w:br/>
        <w:t>қалыптасады.</w:t>
        <w:br/>
        <w:t>Мазмұндық-операционалдық - алдыға койған басты мақсат - оқыту</w:t>
        <w:br/>
        <w:t>процесінде диалог арқылы оку-танымдық іс-әрекет кабілетін дамыта отырып,</w:t>
        <w:br/>
        <w:t>диалогтық теорияны практикалық жағынан ұғынып түсінуге бағытталады. Бұл</w:t>
        <w:br/>
        <w:t>бағытты іске асыру барысында оқыту процесінде оқушылардың жеке</w:t>
        <w:br/>
        <w:t>тұлғалық басты қасисттері диалог арқылы жалпыадамзаттық кұндылықтарды</w:t>
        <w:br/>
        <w:t>сүюуі болып табылады. Мұндай жағдайда оқушының оқу-танымдық әрекеті</w:t>
        <w:br/>
        <w:t>өзара қарым-қатынас іс-әрекетімен бірлесе отырып, олардың ерекше</w:t>
        <w:br/>
        <w:t>сезімталдык, жауапкершілік, адалдық, адамгершілік, т.б. қасиеттері, ізгілік</w:t>
        <w:br/>
        <w:t>сезімдерінің артуына себепші болады.</w:t>
        <w:br/>
        <w:t>Мінез-құлықтык тәжірибелік - оқушылардың түрлі шығармашылық</w:t>
        <w:br/>
        <w:t>сабақтар, шаралар аркылы шығармашылықтарын қалыптастыра отырып, білімі</w:t>
        <w:br/>
        <w:t>мен дағдыларын дамыту, іс-әрекет бірлігін жинақтай алуы, ізгілікке бейімдеу,</w:t>
        <w:br/>
        <w:t>оқушылардың диалогтік бірлескен шығармашылдық іс-әрекет негізінде</w:t>
        <w:br/>
        <w:t>сезімталдық, адамгершілік, жігерлілік, ықыластылық, толеранттылық,</w:t>
        <w:br/>
        <w:t>компетенттілік т.б. қасиеттерін қалыптастыру.</w:t>
        <w:br/>
        <w:t>Жоғарылағы көрсетілген компоненттер жоғары сынып оқушыларының</w:t>
        <w:br/>
        <w:t>оқыту процесінде диалог арқылы ізгілік касиетін қалыптастырудағы</w:t>
        <w:br/>
        <w:t>құрылымдық-мазмұндық моделін жасауға мүмкіндік берді. Ол төмендегі</w:t>
        <w:br/>
        <w:t>кестеде (Кесте 1) көрсетілген.</w:t>
        <w:br/>
        <w:t>Кесте 1 - Оқушылардып диалог арқылы ізгілік қасиетіп калыптастырудып</w:t>
        <w:br/>
        <w:t>құрылымдық-мазмұндык моделі</w:t>
        <w:br/>
        <w:t>Ҡомио-</w:t>
        <w:br/>
        <w:t>ненттер</w:t>
        <w:br/>
        <w:t>Олшемдері</w:t>
        <w:br/>
        <w:t>Көрсеткіштері</w:t>
        <w:br/>
        <w:t>Мақсатты-мотинациялық</w:t>
        <w:br/>
        <w:t>Адам баласына тон барлық</w:t>
        <w:br/>
        <w:t>ізгілік қасиеттеріне деген оқу-</w:t>
        <w:br/>
        <w:t>танымдық қызығушылығы,</w:t>
        <w:br/>
        <w:t>диалог арқылы білім беруде</w:t>
        <w:br/>
        <w:t>білімнің көп формаларын</w:t>
        <w:br/>
        <w:t>меңгеруі (табиғат, адам, қоғам</w:t>
        <w:br/>
        <w:t>және олардың бірлігі, өзін-өзі</w:t>
        <w:br/>
        <w:t>және қоршаған ортаны түсінуі),</w:t>
      </w:r>
    </w:p>
    <w:p>
      <w:r>
        <w:t>жоғары сынып оқушыларының</w:t>
        <w:br/>
        <w:t>сабак кезінде жана білімді</w:t>
        <w:br/>
        <w:t>нгеруге ұмтылысы, толеранттық</w:t>
        <w:br/>
        <w:t>қарым-қатынастың мәнін түсінуі</w:t>
        <w:br/>
        <w:t>- диалог арқылы ізгіліктік тәрбиенің бір қыры -</w:t>
        <w:br/>
        <w:t>толеранттық туралы білім алуы;</w:t>
        <w:br/>
        <w:t>- оқыту процесінде ізгілік</w:t>
        <w:br/>
        <w:t>қалыптастырып, оны күнделікті</w:t>
        <w:br/>
        <w:t>әрекетінде пайдалана білуі;</w:t>
        <w:br/>
        <w:t>- өзінің және өзгелердің өмірінде болған</w:t>
        <w:br/>
        <w:t>жағдайларға деген қызығушылығы;</w:t>
        <w:br/>
        <w:t>- сабақ кезінде көмек көрсетуге дайын</w:t>
        <w:br/>
        <w:t>болуға құлшынысы;</w:t>
        <w:br/>
        <w:t>қасиетті</w:t>
        <w:br/>
        <w:t>өзінің іс-</w:t>
        <w:br/>
        <w:t>Мазмұндық-операционалдық</w:t>
        <w:br/>
        <w:t>Диалогтык оқу-танымдық іс-</w:t>
        <w:br/>
        <w:t>әрекетінің артуы, ізгілік қасиет</w:t>
        <w:br/>
        <w:t>туралы білімдерінің болуы,</w:t>
        <w:br/>
        <w:t>ізгілікті жалпыадамзаттық</w:t>
        <w:br/>
        <w:t>құндылық деп түсінуі, «Мен -</w:t>
        <w:br/>
        <w:t>Позиция» деген көзқарасының</w:t>
        <w:br/>
        <w:t>қалыптасуы, компетенттілік</w:t>
        <w:br/>
        <w:t>туралы жан-жакты түсінік алуы</w:t>
        <w:br/>
        <w:t>- оқыту процесінде интелектуалды-</w:t>
        <w:br/>
        <w:t>танымдық, компетенттік іс-әрекет пен білімді</w:t>
        <w:br/>
        <w:t>игерудегі өзара қарым-қатынасты барлық</w:t>
        <w:br/>
        <w:t>мүмкіндігіне орай меңгере білу кажеттігі;</w:t>
        <w:br/>
        <w:t>- оқыту процесінде барлық пәндерде адам</w:t>
        <w:br/>
        <w:t>бойындағы ізгілік туралы жалпы түсінігінің</w:t>
        <w:br/>
        <w:t>болуы;</w:t>
        <w:br/>
        <w:t>- өзінін осы өмірде және коршаған ортаға</w:t>
        <w:br/>
        <w:t>керек екендігін түсіне білуі;</w:t>
        <w:br/>
        <w:t>- гуманитарлық пәндер арқылы диалог</w:t>
        <w:br/>
        <w:t>және жалпыадамзаттық құндылық туралы</w:t>
        <w:br/>
        <w:t>түсінігінің кеңеюі;</w:t>
        <w:br/>
        <w:t>- қоршаған орта мен қоғамдағы өзінің «Мен</w:t>
        <w:br/>
        <w:t>- Позициясын» білуі және тануы, түсінуі;</w:t>
        <w:br/>
        <w:t>Мінез-құлықті</w:t>
        <w:br/>
        <w:t>тәжірибелік</w:t>
        <w:br/>
        <w:t>ӘӨзіп қоршагап ортада диалог</w:t>
        <w:br/>
        <w:t>арқылы ізгілікті әрекеттерді,</w:t>
        <w:br/>
        <w:t>диалогтік бірлескен</w:t>
        <w:br/>
        <w:t>шығармашылық әрекеттерді</w:t>
        <w:br/>
        <w:t>көрсете білуі</w:t>
        <w:br/>
        <w:t>оқыту процесіпде алгап білімі арқылы</w:t>
        <w:br/>
        <w:t>өмірлік іс-әрекеттің барлық саласында ізгілік</w:t>
        <w:br/>
        <w:t>касиеттің пайда болуына әсер етуі;</w:t>
        <w:br/>
        <w:t>- қоғамды ізгілендіруге осер ететін</w:t>
      </w:r>
    </w:p>
    <w:p>
      <w:r>
        <w:t>жағдайларды ізгіліктік қасиетке тірек етуі,</w:t>
        <w:br/>
        <w:t>толеранттықтың мәнін түсініп, өзінің іс-</w:t>
        <w:br/>
        <w:t>әрекетінде пайдалануы;</w:t>
        <w:br/>
        <w:t>- диалогтік бірлескен шығармашылық іс-</w:t>
        <w:br/>
        <w:t>әрекет арқылы ізгілік касиетінің мәні мен</w:t>
        <w:br/>
        <w:t>пайдасын ұғынып, өз оқу-танымдық, әлеуметтік</w:t>
        <w:br/>
        <w:t>іс-әрекетінде пайдалануы.</w:t>
        <w:br/>
        <w:t>Жоғарыда құрастырылған</w:t>
        <w:br/>
        <w:t>модель</w:t>
        <w:br/>
        <w:t>негізінде біз оқыту процесінде</w:t>
        <w:br/>
        <w:t>диагностикалык тапсырмалар, диагностикалык сұрак-жауап, сауалнамаларды</w:t>
        <w:br/>
        <w:t>беріп, таңдаған әдістер арқылы жоғары сынып оқушыларының диалог арқылы</w:t>
        <w:br/>
        <w:t>ізгілік касиетін қалыптастырудың</w:t>
        <w:br/>
        <w:t>белгіледік.</w:t>
        <w:br/>
        <w:t>үш деңгейін (төмен, орта, жоғары)</w:t>
        <w:br/>
        <w:t>жогары сыпып оқушыларында ізгілік касиетті қалыптастырудың</w:t>
        <w:br/>
        <w:t>педагогикалық технологиясы жасалып, оның тиімділігі тәжірбиелік-</w:t>
        <w:br/>
        <w:t>педагогикалық эксперимент арқылы дәлелденді.</w:t>
        <w:br/>
        <w:t>Зерттеудің практикалық мәні:</w:t>
        <w:br/>
        <w:t>-Диалог арқылы ізгілік қасиетін калыптастыру мақсатында жоғары сынып</w:t>
        <w:br/>
        <w:t>оқушылары үшін таңдау пәнінің оқу бағдарламасы құрастырылды;</w:t>
        <w:br/>
        <w:t>-«Диалог және ізгілік: қарым-қатынас қырлары» атты технология</w:t>
        <w:br/>
        <w:t>ұсынылды;</w:t>
        <w:br/>
        <w:t>-Ұсынылған технологияны оқыту пропесінде пайдалануға арналған</w:t>
        <w:br/>
        <w:t>әдістемелік нұсқаулар жасалынды.</w:t>
        <w:br/>
        <w:t>Зерттеу нәтижелерін орта мектеп мұғалімдерінің, мектеп-гимназиялардын</w:t>
        <w:br/>
        <w:t>іс-тәжірибелері мен білім жетілдіру институттарының тыңдаушылары,</w:t>
        <w:br/>
        <w:t>педагогикалық оку орындары іс-тәжірибелерінде пайдалануға болады.</w:t>
        <w:br/>
        <w:t>Қорғауға ұсынылады:</w:t>
        <w:br/>
        <w:t>- Жоғары сынып оқушыларында диалог арқылы ізгілік қасиетті</w:t>
        <w:br/>
        <w:t>қалыптастырудағы ұғымдардың түйінді мәні;</w:t>
        <w:br/>
        <w:t>- «Оқыту процесінде диалог арқылы жоғары сынып оқушыларының</w:t>
        <w:br/>
        <w:t>ізгілік қасиетін қалыптастырудың қүрылымдық -мазмүндық моделінің»</w:t>
        <w:br/>
        <w:t>сипаттамасы;</w:t>
        <w:br/>
        <w:t>- «Диалог және ізгілік: карым-катынас қырлары» педагогикалық</w:t>
        <w:br/>
        <w:t>технологиясының мазмұны.</w:t>
        <w:br/>
        <w:t>Зерттеу нәтижелерінің дәлелділігі. мен негізділігі: диссертациялық</w:t>
        <w:br/>
        <w:t>зерттеу талабына сай әдіснамалық және теориялық қағидалармен, зерттеу</w:t>
        <w:br/>
        <w:t>пәніне сәйкес әдіс-тәсілдерді қолданумен, эксперименттік жұмыстардың</w:t>
        <w:br/>
        <w:t>педагогикалық максатқа сәйкестілігімен, олардың тиімділігін тәжірибеде</w:t>
      </w:r>
    </w:p>
    <w:p>
      <w:r>
        <w:t>тексеруімен және практикаға ендіруімен, зерттеу нәтижелерінің дәйектілігімен</w:t>
        <w:br/>
        <w:t>қамтамасыз етіледі.</w:t>
        <w:br/>
        <w:t>Зерттеу нәтижелерін сынақтан өткізу мен өңдеу. Зерттеудің негізгі</w:t>
        <w:br/>
        <w:t>қағидалары ғылыми баяндамалар түрінде Халықаралық ғылыми-практикалық</w:t>
        <w:br/>
        <w:t>конференцияларда: «Қазақстан Республикасындағы этнопедагогикалық білім</w:t>
        <w:br/>
        <w:t>проблемалары мен болашағы» Алматы, 1999ж., 13-15 қараша; «Әлемдік білім</w:t>
        <w:br/>
        <w:t>беру кеңістігі жағдайындағы ғылым мен практиканың интеграциясы» Алматы,</w:t>
        <w:br/>
        <w:t>2003ж., «Қазақстан мен Қырғызстан жас ғалымдарының этнопсихология және</w:t>
        <w:br/>
        <w:t>этнопедагогика саласындағы ізденістері» Алматы, 2006ж., 23 ақпан, «Тіл және</w:t>
        <w:br/>
        <w:t>мәдепиет» жогары оқу орыпдары профессор-окытушылары меп аспирапт-</w:t>
        <w:br/>
        <w:t>ізденушілерінің ғылыми-практикалық конференциясы, Алматы, 2000ж.,</w:t>
        <w:br/>
        <w:t>Республикалық семинарларда: «Ауыл мектебін басқару және білім беру</w:t>
        <w:br/>
        <w:t>сапасын арттырудың тиімді жолдары» Алматы, 13-15 мамыр 2003ж.; «Қазак</w:t>
        <w:br/>
        <w:t>тілі мен эдебиетін оқытуда жаңа технологияларды енгізу - оқушылардың білім</w:t>
        <w:br/>
        <w:t>сапасын арттырудың негізгі кепілі» Алматы, 27-28 қазан, 2003ж. және</w:t>
        <w:br/>
        <w:t>республикалық ғылыми-педагогикалық басылымдарда, әдістемелік нұсқауларда</w:t>
        <w:br/>
        <w:t>көрініс тапты.</w:t>
        <w:br/>
        <w:t>Диссертация құрылымы. Диссертация кіріспелен, екі тарчулан,</w:t>
        <w:br/>
        <w:t>қорытындыдан, пайдаланған әдебиеттер тізімі мен косымшадан тұрады.</w:t>
        <w:br/>
        <w:t>Эксперименттің екінші қалыптастырушы кезеңінде жоғары сынып</w:t>
        <w:br/>
        <w:t>оқушыларында оқыту процесінде диалог арқылы ізгілік қасиетті қалыптастыру</w:t>
        <w:br/>
        <w:t>үшін зерттеу мақсатымызға сай педагогикалық технология бағдарламасы</w:t>
        <w:br/>
        <w:t>жасалынды. Бағдарламаның теориялық-одіснамалық негізіне білім беру</w:t>
        <w:br/>
        <w:t>процесінде оқушының жеке тұлғасын аныктауды маңызды тапсырма етіп</w:t>
        <w:br/>
        <w:t>белгілейтіп тұлгалық-багдарлық білім беру жатады.</w:t>
        <w:br/>
        <w:t>Диалогты осы тұрғыдан қарастырғанда біз зерттеу жұмысының негізіне</w:t>
        <w:br/>
        <w:t>жетекші тірек етіп оқыту процесін ұйымдастыруда бірнеше педагогикалык</w:t>
        <w:br/>
        <w:t>идеяларды алдық. Олар:</w:t>
        <w:br/>
        <w:t>- жоғары сынып оқушыларын оқыту процесінде әр түрлі пәндерді ақыту</w:t>
        <w:br/>
        <w:t>кезінде іс-әрекет әдістері мен шсшу жолдарын таңдауда ізгіліктік</w:t>
        <w:br/>
        <w:t>құндылықтарға бағыттау;</w:t>
        <w:br/>
        <w:t>- оқушыларға өмірлік іс-әрекет тәжірибелеріне бағыт беру кезінде ерікті</w:t>
        <w:br/>
        <w:t>таңдау құқыгып беру;</w:t>
        <w:br/>
        <w:t>- оқушылардың оқыту процесінде өзіндік қарым-қатынасын диалогтік</w:t>
        <w:br/>
        <w:t>бірлескен шығармашылык іс-әрекет жүйесі арқылы меңгерту.</w:t>
        <w:br/>
        <w:t>Осы жағдайда білім беру жүйесінде оқушыларды қоғамдық шешуі қиын</w:t>
        <w:br/>
        <w:t>мәселелердін көбеюіне байланысты (терроризм, нашакорлыҡ, дау-жанжал,</w:t>
        <w:br/>
        <w:t>ұрлық, зорлык т.б.) ізгілікті, толерантты, компетентті тұлға етіп тәрбиелеуде</w:t>
        <w:br/>
        <w:t>мектептің алатын орны ерекше. Бүл міндеттерді шешу үшін оқыту процесінде</w:t>
        <w:br/>
        <w:t>диалогтың маңызды компонент болатынына көзіміз жетті. Мұнда, әсіресе,</w:t>
        <w:br/>
        <w:t>диалогтың жеке тұлғаны қалыптастыруда ізгілікті іс-әрекет құралы ретінде</w:t>
        <w:br/>
        <w:t>маңызды қызмет атқаратынын айқындадық. Осы орайда оқушылардың ізгілік</w:t>
        <w:br/>
        <w:t>іс-әрекеттерін дамыту, диалогқа түсе білу қабілетін арттыру аса маңызды,</w:t>
        <w:br/>
        <w:t>өйткені соның негізінде оқушының толеранттық, интегративтік, тұлғалық</w:t>
        <w:br/>
        <w:t>қасиеті болғандыктан, ізгілікті, толерантты диалогқа еркін түсуіне ықпал егуге</w:t>
        <w:br/>
        <w:t>болады. Біздің анықтауымызша, толеранттылық - туындаған мәселеге және</w:t>
        <w:br/>
        <w:t>оны шешу жолдарына басқаша көзқараспен, басқа жағдайларға</w:t>
        <w:br/>
        <w:t>шыдамдылықпен қарау. Жоғарыда айтылған идеялар мен анықтаушы</w:t>
        <w:br/>
        <w:t>эксперимент нәтижелеріне сүйене отырып оқыту процесінде диалог арқылы</w:t>
        <w:br/>
        <w:t>жоғары сынып оқушыларының ізгілік қасиетін калыптастырудың төмендегідей</w:t>
        <w:br/>
        <w:t>моделін құрастырдық (сурст 1).</w:t>
        <w:br/>
        <w:t>Жоғарыда көрсетілген теориялық-әдіснамалық идеяларды, соның негізінде</w:t>
      </w:r>
    </w:p>
    <w:p>
      <w:r>
        <w:t>құрастырылған молелді жүзеге асыру үшін психологиялық-педагогикалық</w:t>
        <w:br/>
        <w:t>шарттарды апықтау қажет болды. Осыгап байлапысты, оқыту процесіпде диалог</w:t>
        <w:br/>
        <w:t>арқылы жоғары сынып оқушыларының ізгілік қасиетін қалыптастырудың үш</w:t>
        <w:br/>
        <w:t>шарты айқындалды: а) оқыту процесінде оқушыға диалог арқылы ізгілік</w:t>
        <w:br/>
        <w:t>қасиетті қалыптастыруда жеке тұлғаны бақылау үшін психологиялық</w:t>
        <w:br/>
        <w:t>диагностика жүргізу, (жоғары сынып оқушысының окуға деген</w:t>
        <w:br/>
        <w:t>қызығушылығын, мінез-кұлкын, ұжымшылдық қасиеттерін диалогтік қарым-</w:t>
        <w:br/>
        <w:t>қатынасын анықтау); ә) бірлескен диалогтік іс-әрекет арқылы әр түрлі</w:t>
        <w:br/>
        <w:t>интегративтік сабактарда «мұғалім «--- оқушы» жүйесінде обһекті оқушыдан</w:t>
        <w:br/>
        <w:t>субьекті «Мен - Позицияға» айналдыру; б) оқыту процесінде ұжымдық қарым-</w:t>
        <w:br/>
        <w:t>қатынастағы ізгілік қасиетті диалогтік бірлескен іс-эрекет арқылы таңдау пәндерінде</w:t>
        <w:br/>
        <w:t>жүзеге асыру (ішінара оқыту, өзара оқу, қоғамдық-танымдық іс-әрекет).</w:t>
        <w:br/>
        <w:t>Кіріспеде тақырыптыц кокейкестілігі, зерттеу мақсаты меп обектісі, пәпі,</w:t>
        <w:br/>
        <w:t>міндеттері, әдіснамалық негіздері туралы айтылады, ғылыми болжамы</w:t>
        <w:br/>
        <w:t>баяндалып және жұмыста колданылатын зерттеу әдістерінің ерекшеліктері</w:t>
        <w:br/>
        <w:t>ашылып, зерттеу кезеңдері мен базасы, диссертацияның ғылыми жаңалығы,</w:t>
        <w:br/>
        <w:t>практикалық кұндылығы сипатталып, қорғауға ұсынылған негізгі қағидалар</w:t>
        <w:br/>
        <w:t>баяндалады.</w:t>
        <w:br/>
        <w:t>«Оқыту процесінде жоғары сынып оқушыларын диалог арқылы</w:t>
        <w:br/>
        <w:t>ізгілікке тәрбиелеудің теориялық негіздері» атты бірінші тарауда жоғары</w:t>
        <w:br/>
        <w:t>сынып оқушыларынын диалог арқылы ізгілік қасиетін қалыптастырудың</w:t>
        <w:br/>
        <w:t>тұлғалық-бағдарлық, іс-әрекеттік, қарым-қатынас теорияларына негізделіп,</w:t>
        <w:br/>
        <w:t>зерттеу проблемасының «ізгіліктік қарым-қатынас», «диалог», «диалогтік</w:t>
        <w:br/>
        <w:t>ойлау» туралы ұғымдарына педагогикалық тұрғыдан талдау жасалынып,</w:t>
        <w:br/>
        <w:t>олардың мазмұны мен мәні ашылып көрестілді; оқушылардың диалог арқылы</w:t>
        <w:br/>
        <w:t>ізгілік қасиетін қалыптастырудың болжамы нақтыланып, ізгілік қасиетті</w:t>
        <w:br/>
        <w:t>қалыптастырудың әсері дәлелденді. Зерттеу негізіне алынатын диалогтік</w:t>
        <w:br/>
        <w:t>бірлескен шығармашылық карым-қатынас теориясы айқындалып, оның</w:t>
        <w:br/>
        <w:t>әлеуметтік-педагогикалық мәнділігі ашылып, соның негізінде жоғары сынып</w:t>
        <w:br/>
        <w:t>оқушыларына арналған «Оқыту процесінде жоғары сынып оқутыларының</w:t>
        <w:br/>
        <w:t>диалог арқылы ізгілік касиетін қалыптастырудың кұрылымдық-мазмұндык</w:t>
        <w:br/>
        <w:t>моделі» жасалып, сипаттама берілді; сонымен бірге, оқыту процесінде</w:t>
        <w:br/>
        <w:t>оқушыларға диалогты кұрастыратын, оның механизмдерін ашуға үйрететін</w:t>
        <w:br/>
        <w:t>дидактикалық принциптер ұсынылды.</w:t>
        <w:br/>
        <w:t>«Оқыту процесінде жоғары сынып оқушыларының диалог арқылы</w:t>
        <w:br/>
        <w:t>ізгілік қасиетін қалыптастыру технологиясы» атты екінші тарауда диалог</w:t>
        <w:br/>
        <w:t>аркылы ізгілік қасиетті қалыптастыруға негізделген технология дайындалып,</w:t>
        <w:br/>
        <w:t>максаты, мазмұны, оқу-жобалык іс-әрекеті, жолдары (әдістемесі) айкындалды.</w:t>
        <w:br/>
        <w:t>Осы бағытта істейтін озык мұғалімдердің тәжірибелері тиянақталып, олардың</w:t>
        <w:br/>
        <w:t>диалогқа деген негізгі педагогикалық қарым-қатынас ынтымақтастығына</w:t>
        <w:br/>
        <w:t>апаратын идеялары жинақталды.</w:t>
        <w:br/>
        <w:t>Қорытындыда диалог арқылы ізгілік қасиетті қалыптастыруды</w:t>
        <w:br/>
        <w:t>дәлелдейтін зерттеудің нәтижелері мен тұжырымдамалары мазмұндалып,</w:t>
        <w:br/>
        <w:t>қаралып отырған мәселенің келешектегі бағыттары айқындалды.</w:t>
        <w:br/>
        <w:t>Қосымшада оқушыларға, мұғалімдерге, ата-аналарға арналған</w:t>
        <w:br/>
        <w:t>сауалнамалар, тапсырмалар тест сұрактары ұсынылды.</w:t>
        <w:br/>
        <w:t>НЕГІЗГІ БӨЛІМ</w:t>
        <w:br/>
        <w:t>Елбасы Н.Ә.Назарбаев Қазақстан халқына жолдаған «Қазақстан - 2030»</w:t>
        <w:br/>
        <w:t>стартегиялық бағдарламасында: «Диалогтың ықтимал барлық нысандарын</w:t>
        <w:br/>
        <w:t>көтермелеу, сондай-ақ адамдар арасындағы өзара байланыс қарым-қатынасты</w:t>
        <w:br/>
        <w:t>күшейту арқылы біз біртіндеп ұлттық ынтымағымызды нығайтып, ұлттық</w:t>
        <w:br/>
        <w:t>әлеуетімізді ұлғайтамыз», - деп, айқын етіп атап көрсетті. Шын мәнінде,</w:t>
        <w:br/>
        <w:t>Президенттің бұл сөзінен бүгінгі күнге қажетті ойлау үлгісі мен әлемдік</w:t>
        <w:br/>
        <w:t>тәртіптіп қалыптасуыпыц ұштасуы кезіпдегі диалогтік озара қарым-қатыпастыц</w:t>
      </w:r>
    </w:p>
    <w:p>
      <w:r>
        <w:t>дамуына, адамның тұлғааралық, жалпы қоғамдық қарым-қатынастарының</w:t>
        <w:br/>
        <w:t>тұлгапыц дамуы меп опыц рухапи-адамгершілік пегізіп калыптастырудыпц</w:t>
        <w:br/>
        <w:t>шарты мен құралы болып табылады (М.Ж.Жадрина).</w:t>
        <w:br/>
        <w:t>Сондықтан ла, оқушылардың жан дүниесін түсіну, қабылдау, соның</w:t>
        <w:br/>
        <w:t>негізінде өзіндік білім алу қажеттілігін қалыптастыру, білім мен әлеуметтік</w:t>
        <w:br/>
        <w:t>тәжірибені өз бетінше игеру, ынтымақтастық қарым-қатынасқа диалог арқылы</w:t>
        <w:br/>
        <w:t>түсу басты мақсат болып табылатындығына көзіміз жетті. Осыған орай, диалог</w:t>
        <w:br/>
        <w:t>кезінде диалогты оқушылардың ішкі дүниесін түсіне отырып қабылдауды,</w:t>
        <w:br/>
        <w:t>соған байланысты төменгі сыныптан бастап диалогқа түсс білуге үйретуді,</w:t>
        <w:br/>
        <w:t>өзіндік білім алу қажеттілігін қалыптастыруды біздер педагогикалык</w:t>
        <w:br/>
        <w:t>эксперимент арқылы көрсеттік.</w:t>
        <w:br/>
        <w:t>Біз зерттеу кезеңінің анықтаушы экспериментін өткізген кезде жалпы</w:t>
        <w:br/>
        <w:t>мектеп тәжірибесінде мұғалімдердің ізгілік қарым-қатынасты қалай</w:t>
        <w:br/>
        <w:t>түсінетініне және оны оқыту процесінде қалай пайдаланатынына назар</w:t>
        <w:br/>
        <w:t>аудардық. Экспериментке қатыскан мұғалімдердің 70% өз тәжірибелерінде</w:t>
        <w:br/>
        <w:t>«кіріспе», «қайталанба», «сұрақ-жауап» түрлерін белсенді қолданады, бірақ</w:t>
        <w:br/>
        <w:t>олардың көпшілігі бұл кезде оқушылардың өз ойын жеткізуі көбінесе</w:t>
        <w:br/>
        <w:t>формалды, шеттетілген сипатта болатынын айтады. Ал қалған мұғалімдердің</w:t>
        <w:br/>
        <w:t>16% сұхбаттасу көп қолданылатын әңгімелесудің эвристикалык түрін</w:t>
        <w:br/>
        <w:t>пайдаланатындығына көңіл бөлетінін байқатты. Экспериментке катысқан</w:t>
        <w:br/>
        <w:t>мұғалімдердің ішінде тек 14% мұғалімдер ғана тұлғанын ізгілік касиеттерін</w:t>
        <w:br/>
        <w:t>қалыптастыру механизмдерін іздестіру үстінде, яғни, бұлан біз бұл</w:t>
        <w:br/>
        <w:t>мұғалімдердің диалогқа түсу мүмкіндігін жете түсінбейтіндігін анықтадық.</w:t>
        <w:br/>
        <w:t>Соның нәтижесінде, оқыту процесінде ұстаздар тарапынан оқушыларға</w:t>
        <w:br/>
        <w:t>ізгілік тәрбие беруде диалогты пайдалануға көп көңіл бөлінбейтіні, диалог</w:t>
        <w:br/>
        <w:t>аркылы берілетін ізгілік қасиеттерді қалыптастыратын материалдар әр пәнде,</w:t>
        <w:br/>
        <w:t>әр түрлі кезеңде беріліп, сабақта алған білімдері сыныптан тыс жұмыстарда</w:t>
        <w:br/>
        <w:t>жалғасын тауып байланыспайтындығы, пәнаралық байланыстың (музыка,</w:t>
        <w:br/>
        <w:t>әдебиет, тарих, қазақ тілі) мұғалімдерінің тәрбие беруші, сынып жетекшісі</w:t>
        <w:br/>
        <w:t>ретінде бүл саладан әлі де болса даярлықты қажет ететіні, оқушыларға ізгілік</w:t>
        <w:br/>
        <w:t>қасиеті мол, тереңдете жүргізетін диалогпен өткізілетін жұмыстардың</w:t>
        <w:br/>
        <w:t>төмендігі, оны жетілдіруге байланысты жұмыс түрлерінің өте аз жүргізілетіні</w:t>
        <w:br/>
        <w:t>байқалды.</w:t>
        <w:br/>
        <w:t>Зерттеудің анықтаушы эксперименті кезінде бүгінгі күніі балалардын</w:t>
        <w:br/>
        <w:t>ізгілік туралы түсініктерін білу мақсатында алғашқы диагностикалық зерттеу</w:t>
        <w:br/>
        <w:t>жұмыстарын жүргіздік. Ол үшін біз ең алдымен арнайы сауалнамалар әзірлеп,</w:t>
        <w:br/>
        <w:t>жауаптар алдық. Бірінші кезеңде оқыту процесінде диалог арқылы жоғары</w:t>
        <w:br/>
        <w:t>сынып оқушыларының ізгілік қасиетін қалыптастыру мақсатында, олардың</w:t>
        <w:br/>
        <w:t>адамгершілік тәрбиелілігі, ұлы адамдардың халқымыздың ағартушылық, ізгілік,</w:t>
        <w:br/>
        <w:t>адамдық қасиеттерше байлапысты тугап ецбектері меп ой-пікірлерге дегеп</w:t>
        <w:br/>
        <w:t>көзқарасы, түсінігі, қандай екендігі тексерілді. Жоғары сынып оқушыларының</w:t>
        <w:br/>
        <w:t>адамгершілік, ізгілік туралы ұғымдарының қаншалықты дәрежеде екенін</w:t>
        <w:br/>
        <w:t>байқау мақсатында оқушыларға «ізгілік дегенді қалай түсінесің?»,</w:t>
        <w:br/>
        <w:t>«Толерапттық дегешпіміз пе?» «Ізгілік ұғымыпа толерапттыктыпц қапдай қатысы</w:t>
        <w:br/>
        <w:t>П</w:t>
        <w:br/>
        <w:t>бар?» т.с.с. сұрактар қойылды. Қойылгап сұрақтарга эксперимептке қатыскап</w:t>
        <w:br/>
        <w:t>160 жоғары сынып оқушыларының 15% ізгілік ұғымы адамгершілік десе, 25%</w:t>
        <w:br/>
        <w:t>бұл ұғымға мейірімділік, кішіпейілділік деп жауап берді. Ал 60 % ешқандай</w:t>
        <w:br/>
        <w:t>нақты жауап бере алмады.</w:t>
        <w:br/>
        <w:t>Оқушылардың ізгілік туралы ұғымын тереңірек және диалог арқылы қалай</w:t>
      </w:r>
    </w:p>
    <w:p>
      <w:r>
        <w:t>қалыптастыруға болады дегенді анығырақ білу мақсатында 9-сынып</w:t>
        <w:br/>
        <w:t>оқушыларына сабақ үстінде «Толеранттық - ізгіліктің бір қыры» деген</w:t>
        <w:br/>
        <w:t>ойтолғау түрінде шығарма жаздырдыкқ. Шығарманың мазмұнын саралай келе</w:t>
        <w:br/>
        <w:t>оқушылардың ізгілік туралы ұғымының төмен екендігін, оның нақты</w:t>
        <w:br/>
        <w:t>мазмұнын білмейтіндігін, ізгілікті әрекеттерді нақтылай талдап айтып бере</w:t>
        <w:br/>
        <w:t>алмайтындығын анықтадық. Өзінің шығармасында 9-сыныптың оқушысы</w:t>
        <w:br/>
        <w:t>Динара: «Толерант адам - жақсы адам. Адам жақсы болса, толерантты болады»</w:t>
        <w:br/>
        <w:t>деп дұрыс мағынаны айтып берсе де, оның калай сипатталатынын айта алмады.</w:t>
        <w:br/>
        <w:t>Бұдан бұл оқушының ізгілік әрекеттерге не жататынынын анықтай ажырата</w:t>
        <w:br/>
        <w:t>алмайтыны байқалды.</w:t>
        <w:br/>
        <w:t>Сонымен анықтаушы экспериментінің нәтижесі оқушылардың ізгілік</w:t>
        <w:br/>
        <w:t>қасисттің нс скендігін түсінбейтінін, оған немқұрайды қарайтындығын оқыту</w:t>
        <w:br/>
        <w:t>процесінде диалог арқылы берілетін іс-әрекеттік карым-қатынастың жоқтығын</w:t>
        <w:br/>
        <w:t>дәлелдейді.</w:t>
        <w:br/>
        <w:t>Сондықтан өткізілген эксперименттік жұмыстардың негізінде, бізге</w:t>
        <w:br/>
        <w:t>темендегідей түжырым жасауға мүмкіндік берді. Біріншіден: диалогты</w:t>
        <w:br/>
        <w:t>оқушылардың, жеке қабілеттіліктерін, жас ерекшеліктерін, таным</w:t>
        <w:br/>
        <w:t>мүмкіндіктерін ескере отырып құру керек. Екіншіден, дұрыс кұрылған диалогта</w:t>
        <w:br/>
        <w:t>оқушы өзінің осы немесе баска құбылыстарға деген бағасын дұрыс бергендігін,</w:t>
        <w:br/>
        <w:t>дұрыс пайымдағанын тсксерсді (мәселен, қазақ әдебисті сабағында кейіпкер</w:t>
        <w:br/>
        <w:t>бейнесін, жағдайын, уақытын). Үшіншіден, біз үшін диалогта оқушының</w:t>
        <w:br/>
        <w:t>ізгілікті-әнегелі мүмкіндігін айқындап, оның өз жолдастарының жауабын қалай</w:t>
        <w:br/>
        <w:t>бағалайтынын, өз ой-пікіріне қалай қарайтынын аныктау маңызды болды.</w:t>
        <w:br/>
        <w:t>Ғылыми-педагогикалық әдебиеттерге талдау жасау барысында біз оқыту</w:t>
        <w:br/>
        <w:t>процесіндегі диалог - жаңа қарым-катынас тудырушы екендігін байқадық.</w:t>
        <w:br/>
        <w:t>Білім алу проблемасының негізі тұлғаның қоршаған ортаның әр түрлі</w:t>
        <w:br/>
        <w:t>феномендерімен мазмұнды диалог жасай білуінде жатыр. Сол себепті</w:t>
        <w:br/>
        <w:t>диалогқа түсу ксзінде оқушы өз көзқарасын сркін айта алады, өз ойын сркін</w:t>
        <w:br/>
        <w:t>жеткізеді, өз қарсыласының пікірін байсалды түрде қабылдап, онымен тепе-тең</w:t>
        <w:br/>
        <w:t>ізгіліктік қарым-қатынас жасайды. ізгіліктік қарым-қатынас дегеніміз рухани-</w:t>
        <w:br/>
        <w:t>тұлғааралық байланыс негізінде басқа адамдармен диалог арқылы ізгіліктік,</w:t>
        <w:br/>
        <w:t>тілектестік қарым-қатынасты орнықтыру және оларға қолдау көрсету болып</w:t>
        <w:br/>
        <w:t>табылады. Көтеріліп отырған мәселенің ерекшелігіне байланысты жоғары</w:t>
        <w:br/>
        <w:t>сынып оқушылары да диалогқа қызыға араласады.</w:t>
        <w:br/>
        <w:t>Бүлан біз дәстүрлі оқытуда мүғалім субьект, оқушы обһект, яғни</w:t>
        <w:br/>
        <w:t>қабылдаушы, орындаушы болса, ад диалог арқылы оқушы субьектіге</w:t>
        <w:br/>
        <w:t>айпалады деп түйіпдедік. Біз оқушылардыц диалог арқылы ізгілік қасиеттеріп</w:t>
        <w:br/>
        <w:t>сүру мүмкіндігі осы ізгілік тәрбиесіпіп багыттаушы сипатыпа байлапысты</w:t>
        <w:br/>
        <w:t>екендігі туралы жазған.</w:t>
        <w:br/>
        <w:t>Қазақстан ғалымдарының зерттеулерінде де ізгілік касиеттерді</w:t>
        <w:br/>
        <w:t>қалыптастыру мәселелеріне байланысты ой-пікірлерді қорыта келгенде, ізгілік</w:t>
        <w:br/>
        <w:t>- адамның іс-әрекеті, ақыл-ойы, тәлім-тәрбиесіне дұрыс бағыт беретін жетекші</w:t>
        <w:br/>
        <w:t>іс-әрекет екендігі (А.А.Бейсенбаева, Р.К.Төлеубекова, А.Н.Көшербаева,</w:t>
        <w:br/>
        <w:t>Г.Шолпанқұлова, В.П.Кәріпжанова, Қ.Т.Әтемова), ізгіліктің біздің</w:t>
        <w:br/>
        <w:t>халқымыздың тарихында ежелден бері орын алатындығы туралы</w:t>
        <w:br/>
        <w:t>(Қ.Жарықбаев, С.Қалиев, С.Ұзақбаева т.б.) аталған енбектерде көрініс тапқан.</w:t>
        <w:br/>
        <w:t>Бұл еңбектерде бүгінгі орта мектептерде оқушылар берген білімді, іс-әрекет</w:t>
        <w:br/>
        <w:t>пен бағалау өлшемдерін камтитын коғамдық және ұжымдық тәжірибе</w:t>
        <w:br/>
        <w:t>гағылымдарын игеріп кана қоймай, оны әрі қарай өзінің белсенді, нысаналы,</w:t>
        <w:br/>
        <w:t>зерделі, танымдық, ізгілікті қарым-қатынас іс-әрекетімен сабақтастыруға тиіс.</w:t>
        <w:br/>
        <w:t>Еліміздегі психология мен педагогика саласындағы ғалымдардың,</w:t>
        <w:br/>
        <w:t>мамандардың назарын аударып отырған мәселелердің бірі - оқыту процесінде</w:t>
        <w:br/>
        <w:t>оқушының жеке тұлғасының дамуы.</w:t>
      </w:r>
    </w:p>
    <w:p>
      <w:r>
        <w:t>Педагог-психологтар: шетелдік (Г.И.Шукина, П.Я.Гальперин,</w:t>
        <w:br/>
        <w:t>А.Н.Леонтьев, Н.Ф.Талызина, И.А.Зимняя, Д.Б.Эльконин т.В.), отандық: түтас</w:t>
        <w:br/>
        <w:t>педагогикалық процесте болашак ұстаздардың педагогикалық қарым-</w:t>
        <w:br/>
        <w:t>қатынастарын тәрбиелеу (Н.Д.Хмель, Н.Н.Хан), тарихи-педагогикалык</w:t>
        <w:br/>
        <w:t>(А.Н.Ильясова), әлеуметтік мәселелері (Г.Т.Хайруллин, Б.М.Мұқанова), киын</w:t>
        <w:br/>
        <w:t>балаларды қайта тәрбиелеу арқылы адамгершілік қасиеттерін қалыптастыру</w:t>
        <w:br/>
        <w:t>(Г.А.Уманов, Л.К.Керімов, В.В.Трифонов т.б.), оқушылардың өзіндік белсенді</w:t>
        <w:br/>
        <w:t>оқу іс-әрекетіндегі оқыту процесін және азаматтық тәрбиеде (Р.Г.Лемберг,</w:t>
        <w:br/>
        <w:t>Т.С.Сабыров, К.К.Жампейсова, М.С.Молдабекова, М.А.Құдайкұлов,</w:t>
        <w:br/>
        <w:t>А.Б.Нұрлыбекова, М.Ж.Жадрина, Л.А.Байсерке, Ш.С.Ахимбекова т.б.) тек қана</w:t>
        <w:br/>
        <w:t>олардың жеке тұлғасын, ізгілік, рухани-адамгершілік негіздерін дамытуға</w:t>
        <w:br/>
        <w:t>бағытталғанда ғана мүмкін болады деп есептейді.</w:t>
        <w:br/>
        <w:t>Осыған орай, қазіргі кезеңде орта мектептердегі оқу үрдісін сапалы</w:t>
        <w:br/>
        <w:t>жетілдіру үшін оқушылардың окыту процесі кезінде барлық қарым-қатынас іс-</w:t>
        <w:br/>
        <w:t>әрекетінде белсенді, шығармашылық бағыт ұстанатын, сол тұрғыда өз</w:t>
        <w:br/>
        <w:t>болмысын, өзін-өзі таныта алатын жеке тұлғаны диалог арқылы қалыптастыру</w:t>
        <w:br/>
        <w:t>ісіне ерекше мән беруде. Оны жүзеге асыру мектептерде диалогқа түсе білу</w:t>
        <w:br/>
        <w:t>қабілеті мен ізгілік қасиетін қалыптастыруға көмегін тигізетін оқыту процесін</w:t>
        <w:br/>
        <w:t>ұйымдастырудыц мақсаты, міндеттері, мазмұпы, әдістері, тәсілдері меп</w:t>
        <w:br/>
        <w:t>нысандарын іздестіруге өзекті сипат береді.</w:t>
        <w:br/>
        <w:t>Диалог мәселесі ғылымда бірнеше бағытта қарастырылып келді;</w:t>
        <w:br/>
        <w:t>- философиялық бағытта: М.М.Бахтин, В.С.Библер, С.Ю.Курганов,</w:t>
        <w:br/>
        <w:t>Ә.Нысанбаев т.б.;</w:t>
        <w:br/>
        <w:t>- психологиялық бағытта: Л.П.Якубинский, М.Н.Станкин, Б.Д.Парыгин</w:t>
        <w:br/>
        <w:t>т.б.;</w:t>
        <w:br/>
        <w:t>- педагогикалық бағытта: А.В.Мудрик, В.В.Сериков, С.В.Белова,</w:t>
        <w:br/>
        <w:t>А.М.Маткипкин, Н.Н.Хан, Ғ.Н.Көшербаева т.б. Аталған ғалымдар өз</w:t>
        <w:br/>
        <w:t>еңбектерінде: диалог талқыланып отырған мәселеге әр түрлі көзкарас болған</w:t>
        <w:br/>
        <w:t>жағдайда және субьект пен субьектінің өзара байланысынын формасы</w:t>
        <w:br/>
        <w:t>4</w:t>
        <w:br/>
        <w:t>болгапдыктап әр түрлі сойлеушілер арасыпда орбиді, бұл сырткы диалог</w:t>
        <w:br/>
        <w:t>немесе бір адамнын өзімен іштей сөйлесуі болса, онда, бұл - ішкі диалог деп</w:t>
        <w:br/>
        <w:t>тұжырымдайды.</w:t>
        <w:br/>
        <w:t>Диалог жай ғана әңгімелесу емес. Олай болса ол тар мағынаны қамтиды.</w:t>
        <w:br/>
        <w:t>Оның мән-мазмұны диалогты философиялык тұрғыдан қарастырғанда кеңінен</w:t>
        <w:br/>
        <w:t>ашылады. Біз зерттеу жұмысымызда диалогты кеңінен зерттеген, жоғарыда</w:t>
        <w:br/>
        <w:t>аталған ғалымдар М.М.Бахтин, В.С.Библер, В.В.Сериковтің идеяларына</w:t>
        <w:br/>
        <w:t>сүйеніп диалог ұғымына төмендегідей анықтама бердік. Диалог жай</w:t>
        <w:br/>
        <w:t>қарым-қатынас қапа емес, адампың ізгілік қасиеттің мәніп түсіне білуі, сапа</w:t>
        <w:br/>
        <w:t>және ақыл-парасатпен басқарылатын озара қарым-қатынасты қамтитып,</w:t>
        <w:br/>
        <w:t>адамның ішкі Әуүниесін жақсы түсіндіретін. басқа адамды шын сезіммен</w:t>
        <w:br/>
        <w:t>қабылдайтын қарым-қатынастың күрделі құрылымының ең биік деңгейі.</w:t>
        <w:br/>
        <w:t>Біздің ойымызша, педагогтың жоғары сынып оқушыларын ізгілік қасисткс</w:t>
        <w:br/>
        <w:t>торбиелеуі оқыту процесінде диалог арқылы тиімді түрде жүзеге асады. Себебі,</w:t>
        <w:br/>
        <w:t>диалог процесін үйымдастырған кезінде мүғалім оқушыға өзі болған жағдай</w:t>
        <w:br/>
        <w:t>(окушы үшін мүлде жаңа, белгісіз) туралы есіне түсіруге көмектеседі. Мұндай</w:t>
        <w:br/>
        <w:t>жағдайда біз, диалогты оқыту процесінде кеңінен тараған сұрак-жауап әдісінен</w:t>
        <w:br/>
        <w:t>бөлек, түлғалық-бағдарлық жағдайды тудырутпы қүрал деп санауды жөн көрдік.</w:t>
        <w:br/>
        <w:t>Қазіргі кезеңде орта мектептердегі жоғары сынып оқушыларының бойында</w:t>
        <w:br/>
        <w:t>диалог арқылы ізгілік касиетті қалыптастыру және оны оку-тәрбие үрдісінде</w:t>
        <w:br/>
        <w:t>қамтамасыз етудің маңызы ерекше,</w:t>
      </w:r>
    </w:p>
    <w:p>
      <w:r>
        <w:t>Сондықтан бүгінгі таңда еліміздің әлемдік білім кеңістігіне енуіне орай</w:t>
        <w:br/>
        <w:t>жоғары сыныптардағы ізгілікті тәрбие жүйесінің күрделілігі, оқушылардың жас</w:t>
        <w:br/>
        <w:t>және психологиялық ерекшеліктерін ескере отырып, білім беру сапасын</w:t>
        <w:br/>
        <w:t>жақсартуды жүзеге асыратын диалог арқылы ізгілік касиетті калыптастыру</w:t>
        <w:br/>
        <w:t>мәселесі ғылыми тұрғыда зерттеуді керек етеді.</w:t>
        <w:br/>
        <w:t>Диалог арқылы ізгілік касиетті қалыптастыру. оқушылардың</w:t>
        <w:br/>
        <w:t>психологиялық, этикалық, ұйымдастырушылық, іскерлік, коммуникативтік,</w:t>
        <w:br/>
        <w:t>біліктілік дағдыларын қалыптастыруға бағытталмақ. Қазіргі таңда қоғамда</w:t>
        <w:br/>
        <w:t>болып жатқан шешуі қиын іс-әрекеттер мен жастар бойынан кездесетін</w:t>
        <w:br/>
        <w:t>келеңсіз қасиеттер өріс алуда. Олай болса, диалог арқылы оқушылардың ізгілік</w:t>
        <w:br/>
        <w:t>қасиетін тәрбиелеудің бай мүмкіндіктері мен оларды мектептің оқу-тәрбие</w:t>
        <w:br/>
        <w:t>процесінде толықтай пайдаланбауы және диалог арқылы жоғары сынып</w:t>
        <w:br/>
        <w:t>оқушыларында ізгілік қасиетті қалыптастыру қажеттілігі мен оның</w:t>
        <w:br/>
        <w:t>педагогикада теориялык тұргыда жеткілікті түрде зерттелмеуі арасыпда</w:t>
        <w:br/>
        <w:t>қарама-қайшылықтар туындалы. Бұл карама-қайшылықтар мынандай</w:t>
        <w:br/>
        <w:t>зерттеу проблемасын, оқушылардың ізгілік қасиетін қандай да бір</w:t>
        <w:br/>
        <w:t>педагогикалық шарттар арқылы айқындауға және ғылыми зерттеу</w:t>
        <w:br/>
        <w:t>жұмысымыздың тақырыбын «Оқыту процесінде диалог арқылы жоғары</w:t>
        <w:br/>
        <w:t>сынып оқушыларының ізгілік қасиетін қалыптастыру» деп таңдауымызға</w:t>
        <w:br/>
        <w:t>себеп болды.</w:t>
        <w:br/>
        <w:t>Зерттеу мақсаты: жоғары сынып оқушыларының диалог арқылы ізгілік</w:t>
        <w:br/>
        <w:t>қасиеттерін қалыптастыруды ғылыми-пелагогикалық тұрғыдан айқындау және</w:t>
        <w:br/>
        <w:t>оның технологиясын жасау.</w:t>
        <w:br/>
        <w:t>Зерттеу обьектісі: жоғары сыныптағы оқыту процесі</w:t>
        <w:br/>
        <w:t>5</w:t>
        <w:br/>
        <w:t>мынандай түрлерін: «түрткілік (мотивациялык)», «өзін-өзі айшықтау»,</w:t>
        <w:br/>
        <w:t>«түйсіктілік», «даулы, келіспеушілік», «рефлексивтік», «шығармашылық-</w:t>
        <w:br/>
        <w:t>мәнділік», «өзін-өзі нәтижеге жеткізу» және т.б. пайдалануға болады.</w:t>
        <w:br/>
        <w:t>Ізгілікті тұлғаны торбиелеуде педагог-гуманист В.А.Сухомлинский</w:t>
        <w:br/>
        <w:t>мектеп оқушыларының жеке тұлғасын қалыптастыруға, ізгілік-адамгершілік</w:t>
        <w:br/>
        <w:t>қарым-қатыпасып (адамдарга, табигатка, епбекке, коршагап әлемге)</w:t>
        <w:br/>
        <w:t>тәрбиелеуге, яғни, баланың ішкі жан-дүниесіне сүйіспеншілікпен қарап, оның</w:t>
        <w:br/>
        <w:t>қызығушылығы мен рухани потенциалын (әлеуетін) байыту қажеттіліктеріне</w:t>
        <w:br/>
        <w:t>назар аударғанын көреміз. Сондықтан біздің зерттеуіміздегі ізгіліктілік,</w:t>
        <w:br/>
        <w:t>компетенттілік, толеранттылық жеке түлғаға тән баска қасиеттермен</w:t>
        <w:br/>
        <w:t>деңгейлестік қазіргі заман адамына тән басты қасисттер болып табылады. Сол</w:t>
        <w:br/>
        <w:t>себепті мектептегі оқыту пропесі оқушы бойындағы табиғи заңдылыктарын</w:t>
        <w:br/>
        <w:t>ашып қана коймай, сонымен бірге олардың әр түрлі іс-әрекеттік қарым-</w:t>
        <w:br/>
        <w:t>қатыпасқа түсуіше түрткі болуы керек. Окыту процесіпдегі мұгалім меп</w:t>
        <w:br/>
        <w:t>оқушының осындай өзара қарым-қатынасы оқу-танымдық іс-әрекетке</w:t>
        <w:br/>
        <w:t>бағытталған оқушының өзіндік дамуында оны обьектіден субьектіге</w:t>
        <w:br/>
        <w:t>айналдырудың, жеке тұлғасын дамытудың қозғаушы күші болып</w:t>
        <w:br/>
        <w:t>табылатындығына көзіміз жетті.</w:t>
        <w:br/>
        <w:t>Білім берудегі ізгілік адамның жеке тұлға ретінде дамуына бағытталған.</w:t>
        <w:br/>
        <w:t>Сол себепті орта мектептің алдында тұрған негізгі міндеттердің бірі - диалог</w:t>
        <w:br/>
        <w:t>арқылы оқушылардың ізгіліктік қабілетін барынша дамытып, компетентті,</w:t>
        <w:br/>
        <w:t>толерантты «Мен - Позиция» жеке тұлғасын қалыптастыруды көздедік. Біздің</w:t>
        <w:br/>
        <w:t>ойымызша, бұл міндетті жүзеге асыру үшін мұғалім мен оқушының</w:t>
        <w:br/>
        <w:t>педагогикалық ынтымақтастық қарым-катынасы бірінші кезекке қойылады.</w:t>
        <w:br/>
        <w:t>Педагогикалык ынтымақтастық - ХХ ғасырдың П жартысында отандық</w:t>
        <w:br/>
        <w:t>педагогикаға бағытталған жаңа бағыт. Педагогикалык ынтымақтастық жеке</w:t>
        <w:br/>
        <w:t>тұлғаны дамытуда шығармашылық ықпал ету мен гуманизм принципіне</w:t>
        <w:br/>
        <w:t>негізделген тәрбие мен оқытудың әдіс-тәсілдерінің жүйесін қамтиды.</w:t>
      </w:r>
    </w:p>
    <w:p>
      <w:r>
        <w:t>Педагогикалық ынтымақтастык туралы жаңашыл-педагогтар:</w:t>
        <w:br/>
        <w:t>Ш.А.Амоношвили, И.П.Волков, И.ІІ.Иванов, Е.Н.Ильин, В.А.Караковский,</w:t>
        <w:br/>
        <w:t>С.Н.Лысенкова, В.Ф.Шаталов, А.Ысқақов, Қ Бітібаева, Р.Нұртазина,</w:t>
        <w:br/>
        <w:t>Қ.Айткалисв т.б. мектепте ұзақ жылдар бойы жұмыс істеген (25 жылдан артык),</w:t>
        <w:br/>
        <w:t>ізгіліктік іс-тәжірибелері мол және оқыту мен тәрбиелеудің өзіндік ізгілік</w:t>
        <w:br/>
        <w:t>концепциясын жасаған тәжірибелі мамандар.</w:t>
        <w:br/>
        <w:t>Сопымеп, диалог процесі әсіресе, біріпшідеп, оқушылардыц диалогтык іс-</w:t>
        <w:br/>
        <w:t>әрекетке мақсатты түрде жоғарыда көрсетілген принциптерге бағытталған</w:t>
        <w:br/>
        <w:t>өзара қарым-қатынасында, екіншіден, оқушының жеке қабілеттіліктерін,</w:t>
        <w:br/>
        <w:t>қызығушылықтарын, қажеттіліктерін айқындайтын топтық қарым-қатынасын</w:t>
        <w:br/>
        <w:t>туғызуда, үшіншіден, жоғары сынып оқушыларының шығармашылық әрекет</w:t>
        <w:br/>
        <w:t>пен мәнді ынтымақтастық қарым-қатынасында жүзеге асады.</w:t>
        <w:br/>
        <w:t>Ал дәстүрлі парадигманың пайда болуының басты себебі - субьектілік те,</w:t>
        <w:br/>
        <w:t>оқушынын өз калпын сақтай алуы да емес. Ол оқушының игере алған білімі</w:t>
        <w:br/>
        <w:t>мен біліктілігіне байланысты. Баланың санасына білім мен біліктілік неғұрлым</w:t>
        <w:br/>
        <w:t>мол құйылған болса, оқушы соғұрлым алғыр, білімді, мәдениетті болып</w:t>
        <w:br/>
        <w:t>саналмақ. Мәселенің өзектілігі жоғары сынып оқушыларының қалыптасуына</w:t>
        <w:br/>
        <w:t>себепші болатын оку-хабарлама парадигмасы екендігін байқадық.</w:t>
        <w:br/>
        <w:t>16</w:t>
        <w:br/>
        <w:t>Зерттеу пәші: оқушыларды ізгілік касиетіп қалыптастыру</w:t>
        <w:br/>
        <w:t>Зерттеудің ғылыми болжамы. Егер жалпы білім беретін мектепте жоғары</w:t>
        <w:br/>
        <w:t>сынып оқушыларының ізгілік қасиетін оқыту процесінде диалог арқылы</w:t>
        <w:br/>
        <w:t>қалыптастырудың педагогикалық шарттары айқындалса; сол бойынша жоғары</w:t>
        <w:br/>
        <w:t>сынып оқушыларының ізгілік қасиеттерін калыптастырудың моделі құрылса;</w:t>
        <w:br/>
        <w:t>оның тиімділігін аныктайтын технология жасалса, онда мұның барлығы жоғары</w:t>
        <w:br/>
        <w:t>сынып оқушыларының ізгілік қасиетінің қалыптасуына ықпал етеді, өйткені</w:t>
        <w:br/>
        <w:t>оқушылар өзара қарым-қатынасқа түсу арқылы ізгіліктің мәнін түсініп,</w:t>
        <w:br/>
        <w:t>олардың жеке тұлға ретінде дамуына мүмкіндік туады.</w:t>
        <w:br/>
        <w:t>Зерттеудің міндеттері:</w:t>
        <w:br/>
        <w:t>1. Жоғары сынып оқушыларының оқыту процесі кезінде диалог</w:t>
        <w:br/>
        <w:t>аркылы калыптасатын ізгілік касиетін, «ізгіліктік карым-катынас», «диалог»,</w:t>
        <w:br/>
        <w:t>«диалогтік ойлау» ұғымдарын тсориялық тұрғыда қарастыру, олардың</w:t>
        <w:br/>
        <w:t>психологиялық-педагогикалық мәні мен мазмұнын тиянақтау;</w:t>
        <w:br/>
        <w:t>2. Жоғары сынып окушыларының диалог арқылы ізгілік қасиетін</w:t>
        <w:br/>
        <w:t>қалыптастырудың педагогикалық шарттарын айқындау, ізгілік қасиетін</w:t>
        <w:br/>
        <w:t>қалыптастырудың моделін жасау және оған сипаттама беру;</w:t>
        <w:br/>
        <w:t>3. Жоғары сынып оқушыларының диалог арқылы ізгілік қасиетін</w:t>
        <w:br/>
        <w:t>қалыптастырудың педагогикалык технологиясын негіздеу, оны</w:t>
        <w:br/>
        <w:t>педагогикалық эксперимент арқылы тексеру.</w:t>
        <w:br/>
        <w:t>Зерттеудің жетекші идеясы. Оқушыларда диалог арқылы ізгілік қасиетті</w:t>
        <w:br/>
        <w:t>қалыптастыру - оку үрдісін жетілдіру құралы болуымен қатар, мектептердегі</w:t>
        <w:br/>
        <w:t>жоғары сынып оқушыларының қазіргі заман талабына сай, жеке тұлға ретінде</w:t>
        <w:br/>
        <w:t>қалыптасуына қажетті ізгілік қасиетті бойына жинақтауға ықпал етеді.</w:t>
        <w:br/>
        <w:t>Зерттеудің теориялық және әдіснамалық негіздері: философиялық</w:t>
        <w:br/>
        <w:t>таным теориясы, жүйелілік, кұндылык теориясы және тұлғалық-бағдарлық іс-</w:t>
        <w:br/>
        <w:t>әрекет теориясы, ынтымақтастық өзара қарым-қатынас теориясы, ізгілік</w:t>
        <w:br/>
        <w:t>теориясы, қоғам, іс-әрекет пен қабілеттілік туралы психологиялык</w:t>
        <w:br/>
        <w:t>тұжырымдар, «Мен - ІІозиция» бағдары, диалогтік бірлескен шығармашылык</w:t>
        <w:br/>
        <w:t>теориясы, ғылым мен практиканың интеграциясы туралы теория.</w:t>
      </w:r>
    </w:p>
    <w:p>
      <w:r>
        <w:t>Зерттеу көздері: Қазақстан Республикасының Конституциясы, Қазақстан</w:t>
        <w:br/>
        <w:t>Республикасының “Білім туралы Заңы” (1999), «Қазақстан Республикасының</w:t>
        <w:br/>
        <w:t>Қазақстан-2030» даму стратегиялық бағдарламасы (1997), «Қазақстан өз</w:t>
        <w:br/>
        <w:t>дамуындағы жаңа серпіліс жасау қарсанында» атты Қазақстанның әлемдегі</w:t>
        <w:br/>
        <w:t>бәсекеге барыпша қабілетті 50 елдіц қатарыпа кіру стратегиясы (2006), зерттеу</w:t>
        <w:br/>
        <w:t>мәселесі бойынша философтардың, психологтардың, педагогтардың еңбектері,</w:t>
        <w:br/>
        <w:t>Қазақстан Республикасы үкіметінің зерттеу мәселелеріне байланысты ресми</w:t>
        <w:br/>
        <w:t>материалдары (Білім беру тұжырымдамалары, Мемлекеттік білім беру</w:t>
        <w:br/>
        <w:t>стандарты, оқу жоспары, оқу бағдарламалары, қазақ тілі мен әдебиеті бойынша</w:t>
        <w:br/>
        <w:t>жаңа буын оқулықтары), мектеп мұғалімдерінін озат тәжірибелері, оқу-</w:t>
        <w:br/>
        <w:t>әдістемелік құралдар, бағдарламалар, автордың өзінің жеке басына тән</w:t>
        <w:br/>
        <w:t>мұғалімдік (23 жыл) тәжірибесі.</w:t>
        <w:br/>
        <w:t>Зерттеу әдістері: зерттеу мәселесі бойынша философиялық, әлеуметтік-</w:t>
        <w:br/>
        <w:t>педагогикалық, психологиялық және әдістемелік әдебиеттерді талдау, казак</w:t>
        <w:br/>
        <w:t>әдебиеті сабағында қазак ақын-жазушыларының көркем шығармаларын</w:t>
        <w:br/>
        <w:t>6</w:t>
        <w:br/>
        <w:t>епгізудіц әдістемесіпе сипаттама беру, оларга теориялык талдау жасау, орта</w:t>
        <w:br/>
        <w:t>мектептердегі оқушылардың оку-тәрбие үрдісіне диагностика жасау, оқушылар</w:t>
        <w:br/>
        <w:t>және мұғалімдермен инновациялық әдістер (диалог, диспут, дебат, тренинг,</w:t>
        <w:br/>
        <w:t>тапсырмалар) жүргізу, пікірталас, әңгіме өткізу, сауалнама алу, алдыңғы</w:t>
        <w:br/>
        <w:t>қатарлы педагогикалык тәжірибелерді педагогикалық- психологиялық тұрғыда</w:t>
        <w:br/>
        <w:t>саралау, әдістемелік жүйенің мақсатқа сәйкестігін және педагогикалык</w:t>
        <w:br/>
        <w:t>тиімділігін эксперимент арқылы тексеру, тәжірибелік-эксперимент жұмысының</w:t>
        <w:br/>
        <w:t>мәліметтерін сандық жағынан сараптап корытындылау.</w:t>
        <w:br/>
        <w:t>Зерттеу кезеңдері. Зерттеу міндеттерінің шешілуі үш кезеңде жүзеге</w:t>
        <w:br/>
        <w:t>асырылды.</w:t>
        <w:br/>
        <w:t>Бірінші кезеңде (1999-2001ж.ж.) зерттеу проблемасы анықталып, оның</w:t>
        <w:br/>
        <w:t>максаты мен міндетгері айқындалды, зерттеудін ғылыми ашпараты</w:t>
        <w:br/>
        <w:t>дайындалды, оның мақсаты, болжамы, міндеттері нақтыланды. Зсрттсу</w:t>
        <w:br/>
        <w:t>тақырыбымызға байланысты ғылыми зерттеулер, философиялық-олеуметтік,</w:t>
        <w:br/>
        <w:t>педагогика-психологиялық еңбектерге талдау жасалынып, олар бойынша</w:t>
        <w:br/>
        <w:t>қорытындылар мен тұжырымдамалар жасалды.</w:t>
        <w:br/>
        <w:t>Екінші кезеңде (2001-2003ж.ж.) мектеп оқушыларымен жүргізілетін</w:t>
        <w:br/>
        <w:t>жүмыс түрлерінің жүйесі жасалды, негізгі үғымдар нақтыланып, бүрын-соңды</w:t>
        <w:br/>
        <w:t>қолданылып келген жұмыс мазмұны, түрлері мен әдістері теориялық және</w:t>
        <w:br/>
        <w:t>әдістемелік тұрғыдан талданып, жоғары сынып окушыларының ізгілік</w:t>
        <w:br/>
        <w:t>деңгейін анықтау үшін тәжірибелік-педагогикалық жұмыс жүйесі негізделіп,</w:t>
        <w:br/>
        <w:t>оқыту процесінде диалог арқылы оқушылардың ізгілік қасиетін</w:t>
        <w:br/>
        <w:t>қалыптастырудың дидактикалық принциптері, шарттары айқындалып, диалог</w:t>
        <w:br/>
        <w:t>арқылы жоғары сынып оқушыларының ұжымдық-танымдык іс-эрекетін</w:t>
        <w:br/>
        <w:t>ұйымдастыру негізінде «Мен - Позиция» бағдары айқындалды;</w:t>
        <w:br/>
        <w:t>қалыптастырушы эксперимент жұмыстары: диагностикалық бақылау, әңгіме,</w:t>
        <w:br/>
        <w:t>сауалнамалар жүргізілді, педагогикалық экспериментінің нәтижесі қорытылып,</w:t>
        <w:br/>
        <w:t>анықталды.</w:t>
        <w:br/>
        <w:t>Үшінші кезеңде (2003-2006ж.ж.) бақылаушы эксперименті жалғасын</w:t>
        <w:br/>
        <w:t>тапты, жүргізілген тәжірибе жұмыстарының нәтижелері аныкталды, ғылыми-</w:t>
        <w:br/>
        <w:t>әдістемелік қорытынды жасалып, диссертация талап бойынша рәсімделді.</w:t>
        <w:br/>
        <w:t>Зерттеу базасы: Ізденушінің мұғалімдік қызмет атқарған Алматы қаласы,</w:t>
        <w:br/>
        <w:t>Түрксіб ауданы Х9115 орта мектеп, Алматы қаласындағы Ме 9 Алматы</w:t>
        <w:br/>
        <w:t>облыстык мектеп-интернаты, Республикалық мамандандырылған дарынды</w:t>
        <w:br/>
        <w:t>балаларга арпалгап қазак Тілі меп әдебиетіп тереңдете оқытатып мектеп-</w:t>
        <w:br/>
        <w:t>интернаты. Педагогикалык экспериментке 15 мұғалім, 160 оқушы катынасты.</w:t>
      </w:r>
    </w:p>
    <w:p>
      <w:r>
        <w:t>Зерттеудің теориялық мәні және ғылыми жаңалығы:</w:t>
        <w:br/>
        <w:t>- негізгі ұғымдар «ізгіліктік қарым-қатынас», «диалог», «диалогтік</w:t>
        <w:br/>
        <w:t>ойлау» мәні нақтыланды, оқушыларда диалог арқылы ізгілік қасиетті</w:t>
        <w:br/>
        <w:t>қалыптастырудың теориялық негіздері айқындалды;</w:t>
        <w:br/>
        <w:t>- жоғары сынып оқушыларында ізгілік қасиетті қалыптастырудың</w:t>
        <w:br/>
        <w:t>педагогикалык шарттары айкындалды және жоғары сынып оқушыларында</w:t>
        <w:br/>
        <w:t>ізгілік қасиетті қалыптастырудың моделі жасалынып, оның өлшемдері мен</w:t>
        <w:br/>
        <w:t>көрсеткіштері, қалыптастыру деңгейлері айқындалды;</w:t>
        <w:br/>
        <w:t>КІРІСПЕ</w:t>
        <w:br/>
        <w:t>Зерттеудің көкейкестілігі. Қазақстанның әлемдегі бәсекеге барынша</w:t>
        <w:br/>
        <w:t>қабілетті 50 елдің қатарына кіру стратегиясында Елбасы Н.Ә.Назарбаев: «Білім</w:t>
        <w:br/>
        <w:t>беру реформасы - Қазақстанның бәсекеге нақтылы қабілеттілігін қамтамасыз</w:t>
        <w:br/>
        <w:t>етуге мүмкіндік беретін аса маңызды құралдардың бірі», - деп ерекше бөліп</w:t>
        <w:br/>
        <w:t>көрсетті.</w:t>
        <w:br/>
        <w:t>Осыған орай дүниежүзілік жаһандану жағдайларына байланысты біздің</w:t>
        <w:br/>
        <w:t>Республикамыздың жалпы білім беру мектептерінің алдында оқушыларды</w:t>
        <w:br/>
        <w:t>бәсекеге қабілеттендірумен катар, оларды ізгілікті, компетентті, толерантты,</w:t>
        <w:br/>
        <w:t>тұлгалық-багдарлық багытка бейімдеу талабы тұр. Біракта елімізде болып</w:t>
        <w:br/>
        <w:t>жатқан нарықтық экономикаға байланысты мектеп оқушыларында, әсіресе,</w:t>
        <w:br/>
        <w:t>жоғары сынып оқушыларының арасында адамгершілік, ізгілік сезімдері азайып</w:t>
        <w:br/>
        <w:t>кеткені, көп оқушылардың мінез-құлқының өзгеруі, өзі үшін, өзінің жеке</w:t>
        <w:br/>
        <w:t>басының қамы үшін өмір сүру тенденцияларының туындауы мектеп</w:t>
        <w:br/>
        <w:t>мұғалімдері мен ата-аналар арасында да үлкен аландаушылық туғызуда. Осы</w:t>
        <w:br/>
        <w:t>тұрғыдан қарағанда бүгінгі мектепте ізгілікті жеке тұлғаны қалыптастыру</w:t>
        <w:br/>
        <w:t>қазіргі таңдағы педагогиканың ең көкейкесті мәселесі болуда.</w:t>
        <w:br/>
        <w:t>Ізгілікті тұлға туралы ХХ ғасырдың 60-90 жылдардағы шетелдік</w:t>
        <w:br/>
        <w:t>гуманистік педагогиканың өкілдері Ф.Кумбс, А.Маслоу, К.Роджерс т.б. жеке</w:t>
        <w:br/>
        <w:t>тұлғаны калыптастыруда, адамның нақты «Мен» деген тұлғасын, ішкі</w:t>
        <w:br/>
        <w:t>психологиялық жан-дүниесін (қажеггіліктерін, көңіл-күйін, сенімін,</w:t>
        <w:br/>
        <w:t>құндылықтарын) ашуда гуманистік идеяларды тәрбиолеуді керек екенін ерекше</w:t>
        <w:br/>
        <w:t>талап еткен. Жоғарыда айтылған ойдан шығатын қорытынды: ізгілік</w:t>
        <w:br/>
        <w:t>тәрбиесінің жеке түлғаны дамытудағы өзіндік мақсаты бар және ол</w:t>
        <w:br/>
        <w:t>педагогикалық процеске қатысушылар арасында ізгілік қарым-қатынас</w:t>
        <w:br/>
        <w:t>негізінде кұрылады. Мұндай қарым-катынасты айқындау үшін педагогикада</w:t>
        <w:br/>
        <w:t>«ізгілік тәрбиесі», «ізгілік», «ізгіліктік карым-катынас» деген терминдер</w:t>
        <w:br/>
        <w:t>қолданыла бастады. Мәселен, соңғы кезде шыққан «Тедагогикалық сөздіктегі:</w:t>
        <w:br/>
        <w:t>ізгіліктің әлемдік көзқарас екендігі... жеке тұлғаның өз қабілеттері мен</w:t>
        <w:br/>
        <w:t>көзқарастарын іске асыруда құқықтарына шек қойылмауы...алам игілігінің</w:t>
        <w:br/>
        <w:t>қалыптасуы қоғамдық қатынастар деңгейінің бағасы...» - деген ізгілікке</w:t>
        <w:br/>
        <w:t>берілген анықтамасы да көңіл аударарлық. Бұл жерде жеке тұлға қабілеті адами</w:t>
        <w:br/>
        <w:t>қатынастарды дамытудың шексіз мүмкіндігіне мегзей отырып, оның қауымдық</w:t>
        <w:br/>
        <w:t>қатынастарының өлшемі ретіндегі қызметі де ескерілгенін аңғарамыз.</w:t>
        <w:br/>
        <w:t>Ізгілік (гумандык) карым-катынас аныктамасы әр дәуірдің кезеңдерінен</w:t>
        <w:br/>
        <w:t>бері қарай беріліп келеді. ІХ-ХІХ ғасыр ойшылдары да (Әл-Фараби,</w:t>
        <w:br/>
        <w:t>Ж.Баласағұни, М.Қашқари, Я.А.Коменский, К.Д.Ушинский, Ы.Алтынсарин,</w:t>
        <w:br/>
        <w:t>Абай т.б.) гумандылық туралы өздерінің түйінді ойларын келтіріп отырғаны</w:t>
        <w:br/>
        <w:t>белгілі.</w:t>
        <w:br/>
        <w:t>Бертін: келе, Ресей психолог-(Л.С.Выготекий, С.Л.Рубинштейн,</w:t>
        <w:br/>
        <w:t>Л.И.Божович, А.В.Петровский, В.В.Давыдов т.б.), педагог (Ш.А.Амопашвили,</w:t>
        <w:br/>
        <w:t>Е.В.Бондаревская, Т.А.Ильин, И.С.Якиманская т.б.) ғалымдары өздерінің</w:t>
        <w:br/>
        <w:t>зерттеулерінде жеке тұлға, қоғам, адамзат қоғамының дамуы, келешегі, өмір</w:t>
        <w:br/>
        <w:t>-</w:t>
      </w:r>
    </w:p>
    <w:p>
      <w:r>
        <w:t>Төмен: Ізгілік қасиеттер туралы түсінігі жок, ізгіліктік тәрбиенін</w:t>
        <w:br/>
        <w:t>жағымды жақтарын білмейді; диалог жэне жалпыадамзаттық құндылық туралы</w:t>
        <w:br/>
        <w:t>пікірі таяз, ізгілік қарым-қатынасты өзіне ұнаған адамдарға ғана жасайды,</w:t>
        <w:br/>
        <w:t>қызығушылығы жоқ, диалогқа түсу қабілеті жетіспейді, өз ойын еркін жеткізе</w:t>
        <w:br/>
        <w:t>алмайды, жетекші сұрактарды көп кажетсінеді; толеранттық қарым-катынасты</w:t>
        <w:br/>
        <w:t>түсіше алмайды,; озіп-озі тапу, оз ішіпе үшілу, озіпдік «Меп-Позициясып»</w:t>
        <w:br/>
        <w:t>анықтауы төмен; өзі туралы өзіндік көзкарасы қалыптаспаған; диалогтік</w:t>
        <w:br/>
        <w:t>бірлескен шығармашылдық іс-әрекетке түсу мүмкіндігі төмен.</w:t>
        <w:br/>
        <w:t>Орта: Ізгіліктік тәрбиенің жағымды жақтары бар болғанымен, олардың</w:t>
        <w:br/>
        <w:t>не екенін ажырата алмайды, сырттан көмек күтеді; өзінің осы ортада осы</w:t>
        <w:br/>
        <w:t>өмірге керек скенін біледі, бірақ нақты қандай жағдайда скснін анықтай</w:t>
        <w:br/>
        <w:t>алмайды; диалог және жалпыадамзаттық құндылықтар туралы түсінігі бар,</w:t>
        <w:br/>
        <w:t>бірақ аражігін білмейді; баска біреуге көмек көрсетуге деген кұлшынысы орташа;</w:t>
        <w:br/>
        <w:t>толерапттық туралы түсішігі бар, бірақ опыц дәл қай тұргыда екепіп ажырата</w:t>
        <w:br/>
        <w:t>алмайды; ізгілік қасиетінің мәні мен пайдасын ұғынып, өз оқу-танымдық,</w:t>
        <w:br/>
        <w:t>әлеуметтік іс-әрекетінде пайдалана алады, дегенмен өз нәтижесінде емес.</w:t>
        <w:br/>
        <w:t>Жоғары: Ізгілік қасиеттер туралы түсінігі жоғары, диалог арқылы</w:t>
        <w:br/>
        <w:t>ізгіліктік тәрбиенің жағымды жақтары калыптасқан, өзінің және өзгенін өміріне</w:t>
        <w:br/>
        <w:t>деген қызығушылығы бар, диалог арқылы ізгілік қасиеттің жағымды мінезді</w:t>
        <w:br/>
        <w:t>қалыптастыруға деген әсерінің каншалықты екенін терең түсінеді, диалог және</w:t>
        <w:br/>
        <w:t>жалпыадамзаттық құндылықтар туралы түсінігі кең «Мен - Позиция»</w:t>
        <w:br/>
        <w:t>тұжырымы толық қалыптасқан, өмірдегі іс-әрекетінің тұлғалық-бағдарлык</w:t>
        <w:br/>
        <w:t>негізінде барлық жоғары сынып окушылары әр уақытта көмек көрсетуге,</w:t>
        <w:br/>
        <w:t>диалогтік бірлескен шығармашылыққа деген құлшынысы мол, жан-жақты</w:t>
        <w:br/>
        <w:t>дамыған, компетентті, толерантты, ізгілікті тұлға.</w:t>
        <w:br/>
        <w:t>Тұлғалык-бағдарлы жағдай диалогтың мынадай орталары арқылы: оқушыларда</w:t>
        <w:br/>
        <w:t>жеке функпияның көкейкестілігіне әдейі бағытталғандығымен, жинақталған бағалы</w:t>
        <w:br/>
        <w:t>таңдауларын шығару тәжірибелерінің мүмкіндігімен, сыншылдық түйсігімен, өзін</w:t>
        <w:br/>
        <w:t>толғандырған мәселелерді шеше білу қажеттіліктерімен, өзгелермен әрекеттесу</w:t>
        <w:br/>
        <w:t>кеңістігімен, құндылық бағдарлары, қызығушылықтарымен, жоғары сынып</w:t>
        <w:br/>
        <w:t>оқушыларының өзіндік ерекшеліктерімен іске асады.</w:t>
        <w:br/>
        <w:t>Педагогикалы қ-психологиялық әдсбисттердс (И.Кон, А.Мудрик) жоғары</w:t>
        <w:br/>
        <w:t>сынып оқушыларының ерекшеліктеріне өмірлік мақсаттары айқын</w:t>
        <w:br/>
        <w:t>анықталмаған өмір тәжірибесі шектеулі, өзін-өз1! бақылауының</w:t>
        <w:br/>
        <w:t>қалыптаспагапдыгып жатқызады. Бұл кезде жасоспірімдер үшіп жалгыздык</w:t>
        <w:br/>
        <w:t>сезімі басым болады, қарым-қатынасқа деген талап-тілегі (қажеттігі) күшейеді,</w:t>
        <w:br/>
        <w:t>қоршаған ортамен толеранттық қарым-қатынасты орнатуға ұмтылады.</w:t>
        <w:br/>
        <w:t>Жоғарыда айтылған жоғары сынып оқушыларының ерекшеліктерін ескере келе,</w:t>
        <w:br/>
        <w:t>оқушыларды әр түрлі жолмен ізгіліктің бір қыры - толеранттыққа үйрету керек</w:t>
        <w:br/>
        <w:t>деген шешімге келдік. Бұл жағдайда диалогтік бірлескен шығармашылык</w:t>
        <w:br/>
        <w:t>қарым-қатынасты жүргізу керек екендігіне көзіміз жетті. Мұндай қарым-</w:t>
        <w:br/>
        <w:t>қатынас оқыту пропесінде мұғалім мен оқушының арасында ғана емес, оқушы-</w:t>
        <w:br/>
        <w:t>оқушы, оқушы-мұғалімдермен жүргізілгенде гуманитарлықтың үлкен</w:t>
        <w:br/>
        <w:t>мүмкіндігі ашылады.</w:t>
        <w:br/>
        <w:t>Осындай жұмыс кезінде, ізгіліктік тұлғаны тәрбиелеуде С.В.Белова бөлген</w:t>
        <w:br/>
        <w:t>функциялардың бір-бірімен сайма-сай келуіне байланысты диалогтың</w:t>
        <w:br/>
        <w:t>15</w:t>
        <w:br/>
        <w:t>барлыгы қарым-қатыпас аркылы іске асатыпдыгыпа пакты да апық мәп</w:t>
        <w:br/>
        <w:t>бергенін байқаймыз.</w:t>
      </w:r>
    </w:p>
    <w:p>
      <w:r>
        <w:t>Сондыктан, бүгінгі заман талабына жалпы білім беретін мектептін</w:t>
        <w:br/>
        <w:t>алдына жаңаша міндеттер қойылып отыр. Өйткені, қарым-қатынас - бүгінгі</w:t>
        <w:br/>
        <w:t>педагогикада жеке тұлғаны калыптастыру мен дамытудың тиімді шарттары</w:t>
        <w:br/>
        <w:t>болып табылатын білім-білік, акыл-ой, дағды, тәжірибе, мәлімет алмасуларды</w:t>
        <w:br/>
        <w:t>қажет ететін субьектілердің өзара іс-әрекеті. Ол адамды құрал емес, тұлға</w:t>
        <w:br/>
        <w:t>ретінде танып білуді, тұлғаның қалыптасуына педагогикалық жағдай туғызуын,</w:t>
        <w:br/>
        <w:t>әлеуметтік шынайылығы мен өзін-өзі дамытуын талап етеді. Бұл міндеттерді</w:t>
        <w:br/>
        <w:t>шешу үшін біз зерттеуімізге М.М.Бахтиннің «Адамның адамдығы өзі үшін де,</w:t>
        <w:br/>
        <w:t>өзгелер үшін де адам мен адамнын бір-бірімен араласуында, өзара қарым-</w:t>
        <w:br/>
        <w:t>қатынасында ғана ашылады», - деген сөзін басшылыққа алдық. Онын</w:t>
        <w:br/>
        <w:t>пікірінше адамды адам сту, басқа адамдармсн тұлғалы қарым-қатынасқа түсу</w:t>
        <w:br/>
        <w:t>үшін адамның рухани құндылығын түсіндіруде диалогтың орны ерекше.</w:t>
        <w:br/>
        <w:t>Ізгіліктің негізін үжымдық әрекеттерлегі қатынастар ғана калай алады,</w:t>
        <w:br/>
        <w:t>тұлғаның белсенділігі, өзін-өзі үнемі дамытып отыруға ұмтылуы өзгелерден</w:t>
        <w:br/>
        <w:t>бөлек жағдайда емес, өзге адамдармен диалогтық қатынастарға түсу кезінде</w:t>
        <w:br/>
        <w:t>жүзеге асырылады. Мұнда бір ескеретін нәрсе, мектептерде кейбір мүғалімдер</w:t>
        <w:br/>
        <w:t>сабақ үстінде жүргізілген диалогті жай әңгімелесумен жиі шатастырады. Ал</w:t>
        <w:br/>
        <w:t>керісінше, «диалог» яғни «диалогтік катынас» жай ғана әңгімелесу емес. Оған</w:t>
        <w:br/>
        <w:t>психологиялық-педагогикалык ерекше мән беру керек. Диалог - ол ең табиғи</w:t>
        <w:br/>
        <w:t>пікір алысу түрі (К.И.Саломатов), адамдардың бірін-бірі түсінуінің негізі,</w:t>
        <w:br/>
        <w:t>олардың арасындағы қарым-қатынас шарты, адам тілінің қажетті құралы.</w:t>
        <w:br/>
        <w:t>Диалогқа бірнеше коммуникативтік (диалог тілі, диалогтің қарапайымдылығы,</w:t>
        <w:br/>
        <w:t>сөйлеу тілінің еркіндігі) элементтер кіреді. Сондай-ақ диалог ізгіліктік</w:t>
        <w:br/>
        <w:t>принциптерге: толеранттылық, тең құқықтылық, дербестік, үйлесімділік,</w:t>
        <w:br/>
        <w:t>әлеуметтілікке негізделген қарым-қатынастың ең жоғарғы құрылымдық бірлігі.</w:t>
        <w:br/>
        <w:t>Осыған байланысты ізгілік өзара қарым-қатынас құндылығының нәтижесі</w:t>
        <w:br/>
        <w:t>болып табылады. Сондықтан диалог мұғалім тарапынан оқыту процесін</w:t>
        <w:br/>
        <w:t>ұйымдастыру кезінде үлкен педагогикалык жұмысты талап етеді. Осындай</w:t>
        <w:br/>
        <w:t>себептерге байланысты біз өз зерттеуімізге диалогтік қатынасқа жақсы түсе</w:t>
        <w:br/>
        <w:t>білетін жоғары сынып (8-11-сынып) оқушыларын алдық. Өйткені,</w:t>
        <w:br/>
        <w:t>психологиялық-педагогикалық әдебиеттерде (Л.С.Выготский, И.А.Зимняя,</w:t>
        <w:br/>
        <w:t>А.В.Божович, Қ.Жарықбаев, Т.С.Сабыров, т.б.) жоғары сынып оқушыларының</w:t>
        <w:br/>
        <w:t>оқыту процесшде диалогтық іс-әрекетке, диалогтік қарым-катыпаскқа түсу</w:t>
        <w:br/>
        <w:t>мүмкіндігінің ерекшеліктері олардың таным ынтасы болуы, ғылыми ұғымдар</w:t>
        <w:br/>
        <w:t>мен заңдылыктарды терең түсінуі, қарым-қатынас жасауға ықыластылығы, оқу</w:t>
        <w:br/>
        <w:t>іс-әрекетінің мазмұнында өз бетінше оқу-танымдық әрекет жасауы, шешім</w:t>
        <w:br/>
        <w:t>қабылдау іскерлігі, өмірде болған оқиғаларға деген өзіндік көзқарасы, талдауы,</w:t>
        <w:br/>
        <w:t>бағалауы айтылған.</w:t>
        <w:br/>
        <w:t>Оқыту процесі тұтас педагогикалық процестің бір бөлігі болғандықтан әр</w:t>
        <w:br/>
        <w:t>пәннің мұғалімі білім беруде мұғалім мен оқушылардың мақсатка бағытталған</w:t>
        <w:br/>
        <w:t>өзара әрекеттесуінің негізінде оқушылардың ақыл-ойын, танымдық</w:t>
        <w:br/>
        <w:t>қабілеттерін (зейін, байқағыштық, ес, киял), практикалық іскерліктерін,</w:t>
        <w:br/>
        <w:t>дағдыларын жан-жақты дамытуы тиіс. Бұндай тұрғыда білім беру жеке</w:t>
        <w:br/>
        <w:t>10</w:t>
        <w:br/>
        <w:t>корпекі-амалдық, корпекі-бейпелік, практикалық, абстракциялық, диалекти-</w:t>
        <w:br/>
        <w:t>калық, теориялык және интеграциялық ойлау т.б. Ұтымды ойдың тууына</w:t>
        <w:br/>
        <w:t>сұрақтардың себепші болатынын М.М.Бахтин: «Мағыналық ой деп мен</w:t>
        <w:br/>
        <w:t>сұрақтарға берілген жауаптарды айтамын. Еш сұраққа жауап бермейтін нәрсе</w:t>
        <w:br/>
        <w:t>біз үшін мағынасыз», - деп түйіндейді. Ғалымның бұл жердегі сұрақ-жауап деп</w:t>
        <w:br/>
        <w:t>отырғаны диалог екені анық, яғни ғалым диалогтың маңыздылығын ашып</w:t>
        <w:br/>
        <w:t>көрсетеді.</w:t>
        <w:br/>
        <w:t>Біздің экспериментімізде ойлау нақты сұрақтар қоюдан, оларға жауап</w:t>
        <w:br/>
        <w:t>беруден басталады, яғни диалогтік ойлау жүзеге асады. Осы тұрғыдан, біз</w:t>
        <w:br/>
        <w:t>өзіміздің зерттеу жұмысымызға байланысты оқыту процесіне «диалогтік</w:t>
        <w:br/>
        <w:t>ойлау» терминін енгіздік. Диалогтік ойлау белгілі міндеттерді: теориялық</w:t>
        <w:br/>
        <w:t>немесе практикалык мәселелерді, әлеуметтік-саяси жағдайларды, адамдар</w:t>
        <w:br/>
        <w:t>арасындағы белгілі қарым-қатынасты шошуге бағытталады. Мұғалімдер</w:t>
      </w:r>
    </w:p>
    <w:p>
      <w:r>
        <w:t>диалогтік ойлау өзінен-өзі қалыптаспайтындығын естерінде ұстаулары қажет.</w:t>
        <w:br/>
        <w:t>Олардың диалогтік ойлауын ойдағыдай дамыту үшін жоғары сынып</w:t>
        <w:br/>
        <w:t>оқушыларына өздігінен істейтін арнайы тапсырмалар жүргізуі қажет.</w:t>
        <w:br/>
        <w:t>Мұғалімнің мақсаты - оқу-танымдық, ізденімпаздық іс-әрекеттерді баланың өз</w:t>
        <w:br/>
        <w:t>іс-әрекетіне айналдыру. Мүндай жағдайда жаңадан қалыптасатын феномен</w:t>
        <w:br/>
        <w:t>пайда болады. Ол - диалогтік ойлау. Диалогтік ойлау процесі өзіне тәп</w:t>
        <w:br/>
        <w:t>логикалық әрекеттерден анализ) синтез, салыстыру, топтастыру,</w:t>
        <w:br/>
        <w:t>тұжырымдау т.б. тұратындықтан, мұғалім балалардың субьективтілік</w:t>
        <w:br/>
        <w:t>позициясының дамуына жағдай жасап, оны іс-әрекетке айналдырады.</w:t>
        <w:br/>
        <w:t>Біз өзіміздің эксперименттік бағдарламамызда көбінесе дәстүрлі емес</w:t>
        <w:br/>
        <w:t>сабақтарға жоғары мән бердік. Оқушыларды оқу-танымдық іс-әрекетке үйрету</w:t>
        <w:br/>
        <w:t>ізгілік негізінде диалог арқылы жүзеге асты. Сондыктан біздің</w:t>
        <w:br/>
        <w:t>өлшемдеріміздің көрсетуі бойынша сабақтың түрлерін өзгертуге тырыстық.</w:t>
        <w:br/>
        <w:t>Осыған орай, сабақтың түрлерін: диалог-айтыс, диалог-сұрақ, диалог-</w:t>
        <w:br/>
        <w:t>пікірталас, диалог-дау, диалог-жұмбақ түрінде түрлендірдік.</w:t>
        <w:br/>
        <w:t>Осындай сабақтардың бірі жоғары сынып оқушыларының ізгілік қасиетін</w:t>
        <w:br/>
        <w:t>тәрбиелеуде оқыту процесінің негізгі формасы болып табылатын «Шешендік</w:t>
        <w:br/>
        <w:t>сәздердің ізгіліктік құндылықтары» атты кіріктірілген сабақ болды. Бұл сабақ</w:t>
        <w:br/>
        <w:t>екі бағыт негізінде құрылған: 1. Ізгілікті-тұлғалық бағыт; 2. Педагогикалық</w:t>
        <w:br/>
        <w:t>ынтымақтастық идеясы, демократизмді жариялау, педагог пен жоғарғы сынып</w:t>
        <w:br/>
        <w:t>оқушыларының арасындағы субьектілік қарым-қатынастар теңдігі. Бұл</w:t>
        <w:br/>
        <w:t>максатта мұгалім меп оқушы диалог арқылы бірлесе жұмыс істеу мақсатып, оқу</w:t>
        <w:br/>
        <w:t>мазмұнын және оны өткізу әдісін бірге өңдейді. Бұл сабақтарда тақырыбы мен</w:t>
        <w:br/>
        <w:t>мазмұнына сай монологтік және диалогтік сөйлеу түрлеріне катысты жұмыстар</w:t>
        <w:br/>
        <w:t>ұйымдастырылды. Мұндай сабақтар диалогтік рөл ыңғайында</w:t>
        <w:br/>
        <w:t>ұйымдастырылса да, жарыссөз, пікірталас түрінде өткізілсе де, онда</w:t>
        <w:br/>
        <w:t>оқушылардың ізгілік касиетін қалыптастыруда әрбір оқушының өзін танытуға</w:t>
        <w:br/>
        <w:t>мүмкіндік беру, оқушылардың жас және жеке бас ерекшеліктеріне қарай жұмыс</w:t>
        <w:br/>
        <w:t>түрлерін белгілеу, берілген тапсырмаларды әділетті шешу, ізгілік тәрбиесін,</w:t>
        <w:br/>
        <w:t>ізгіліктік қарым-қатынасты қалыптастыру мақсаты қойылды.</w:t>
        <w:br/>
        <w:t>Окушылардың танымдық, өз бетінше әрекет етуіне негізделген диалог</w:t>
        <w:br/>
        <w:t>қана оқушы толеранттылығының, компетенттілігінің дамуын қамтамасыз ете</w:t>
        <w:br/>
        <w:t>20</w:t>
        <w:br/>
        <w:t>Басуға 15 қараша 2006 жылы қол қойылды.</w:t>
        <w:br/>
        <w:t>Шартты баспа табағы 1,6</w:t>
        <w:br/>
        <w:t>Көлемі 60х84 1/16</w:t>
        <w:br/>
        <w:t>Офсет қағазы.</w:t>
        <w:br/>
        <w:t>Таралымы 100 дана</w:t>
        <w:br/>
        <w:t>Алматы қаласы,</w:t>
        <w:br/>
        <w:t>ЖШС «Даир» баспасы</w:t>
        <w:br/>
        <w:t>жүйесі, жиыптыгы жәпе жұмыс реті” десе, В.П.Беспалько: “білім беру</w:t>
        <w:br/>
        <w:t>технологиясы - оқу үрдісін жүзеге асырудың мазмұндық техникасы” деген</w:t>
        <w:br/>
        <w:t>аныктама береді, ал В.М.Монахов “оқыту процесін ұйымдастыру мен жобалау</w:t>
        <w:br/>
        <w:t>барысында бірлескен педагогикалық іс-әрекеттің моделі” деп нақтылайды. Осы</w:t>
        <w:br/>
        <w:t>педагогикалык технологиялар туралы идеяларға сүйене отырып біз бірнеше</w:t>
        <w:br/>
        <w:t>принциптерді (оқытудың жүйелілік принципі, теория мен практиканың</w:t>
        <w:br/>
        <w:t>байланыстылық принципі, саналылылық принципі, жоғары сынып</w:t>
        <w:br/>
        <w:t>оқушыларының жас және дербес ерекшеліктерін есепке алу принципі, білім</w:t>
        <w:br/>
        <w:t>беру мен тәрбиенің байланыстылық принциптерін) зерттеу жұмысымыздың</w:t>
        <w:br/>
        <w:t>негізіне алдық. Осылардың ішінде біздің зерттеу тақырыбымызға сай білім</w:t>
        <w:br/>
        <w:t>беру мен тәрбиенің байланыстылық принципіне баса көңіл бөлінді. Өйткені</w:t>
      </w:r>
    </w:p>
    <w:p>
      <w:r>
        <w:t>бұлар білім алу мақсатын тиімді жүзеге асыруға мүмкіндік береді. Сондыктан</w:t>
        <w:br/>
        <w:t>зерттсу жұмысымызда диалогтың бірлескен шығармашылық процссін</w:t>
        <w:br/>
        <w:t>ұйымдастыру үшін, зерттеу мақсатына қарай оларды төмендегідей: оқытуды</w:t>
        <w:br/>
        <w:t>ауманизациялау кезінде оқушыға қысым көрсетпей еркін оқыту (ізгілендіру)</w:t>
        <w:br/>
        <w:t>принципі; диалогтік бірлескеп шығармашылық арқылы. оқуға ыпталандыру</w:t>
        <w:br/>
        <w:t>(мотивацияландыру) приншті; оқушылардың оқыту процесінде диалог арқылы</w:t>
        <w:br/>
        <w:t>қарым-қатынас негізінде өзіп-өзі. басқару, ынталандыру, білімін</w:t>
        <w:br/>
        <w:t>иптеграциялау принципі оқушылардың қызығушылық қабілеті арқылы</w:t>
        <w:br/>
        <w:t>вариативтік білім беру - оқушы білімін саралау принцттерімен толықтыруға</w:t>
        <w:br/>
        <w:t>тырыстық.</w:t>
        <w:br/>
        <w:t>Бұл тұрғыда оқушылардың дүниені және адамды біртұтас қабылдауын</w:t>
        <w:br/>
        <w:t>қалыптастыру үшін білім беру мазмұнының ақыл-ой, адамгершілік,</w:t>
        <w:br/>
        <w:t>коммуникативтік, эстетикалық, еңбек, дене (М.Ж.Жадрина) сияқты</w:t>
        <w:br/>
        <w:t>компоненттерінің функционалдық толыққандылығын есепке алу біздің</w:t>
        <w:br/>
        <w:t>жұмысымыз үшін өте маңызды болды.</w:t>
        <w:br/>
        <w:t>Жоғары сынып оқушыларын диалог арқылы ізгілікке тәрбиелеудің тиімді</w:t>
        <w:br/>
        <w:t>тәсілі біз жасаған «Диалог және ізгілік: қарым-қатынас қырлары» атты</w:t>
        <w:br/>
        <w:t>технологиясы. Біздің технологиямыз төрт блоктан (икемделу, эмоционалды,</w:t>
        <w:br/>
        <w:t>интеллектуалды, шығармашылык) біртұтас жүйені құрайды. Бұл жүйе</w:t>
        <w:br/>
        <w:t>тұлғалық-ізгілікті жеке тұлғаны қалыптастыру құралы болып табылады.</w:t>
        <w:br/>
        <w:t>Өткізілген осындай жұмыстарға байланысты таңдау пәндері бойынша 34</w:t>
        <w:br/>
        <w:t>сағатқа арналған (аптасына 1 рет) бағдарламада диалог мамұнына қарай</w:t>
        <w:br/>
        <w:t>ұйымдастырылған сабақ түрлері белгіленді. Өткізу формалары айқындалып,</w:t>
        <w:br/>
        <w:t>оқушы бойыпа қабылдайтып тәрбие түрлері корсетілді. Зерттеу</w:t>
        <w:br/>
        <w:t>бағдарламасының мақсатына сай оқыту процесінде диалог арқылы оқушы</w:t>
        <w:br/>
        <w:t>тұлғасын дамыту басты назарда ұсталды. Осыған байланысты, біздің</w:t>
        <w:br/>
        <w:t>ойымызша, диалог арқылы ізгілік қасиетін қалыптастыруда оқыту процесін</w:t>
        <w:br/>
        <w:t>тұлғалық-бағдарлық, іс-әрекеттілік тұрғыдан ұйымдастырса, ізгілік қасиетінің</w:t>
        <w:br/>
        <w:t>маңызын, бағасын бағалай білетін, ізгілік қасиетінің мазмұнын ұғына алатын</w:t>
        <w:br/>
        <w:t>субьективтік позициясы айқындалған, өзіндік көзқарасы қалыптасқан</w:t>
        <w:br/>
        <w:t>компетентті, толерантты, ізгілікті жеке тұлғаны қалыптастыруға болады.</w:t>
        <w:br/>
        <w:t>Біздің технологиямыздың маңызды кілті - оқушының қарым-қатынасы.</w:t>
        <w:br/>
        <w:t>Ал қарым-қатынас ойлау, сөйлеу аркылы (А.Н.Леонтьев, Н.Ф.Талызина) іске</w:t>
        <w:br/>
        <w:t>асады. Ойлау адамның сөйлеуімен тығыз байланысты. Ойлаудың түрлері көп:</w:t>
        <w:br/>
        <w:t>19</w:t>
        <w:br/>
        <w:t>алады. Жогары сыпып окушыларыпыц әдебиет сабагыпдагы сыпыптық диалог</w:t>
        <w:br/>
        <w:t>құндылығының негізгі өлшемі ретінде оларға түсінікті әдеби шығармалар,</w:t>
        <w:br/>
        <w:t>әрекеттері мен ішкі жан дүниесі, шығарманың негізгі идеясын окыту болып</w:t>
        <w:br/>
        <w:t>табылады. Сондықтан мұндай диалогтарды оқытушы жоспарлы және жүйелі</w:t>
        <w:br/>
        <w:t>түрде күрделендіріп отыруға тиіс. Дегенмен де мұндағы маңызды нәрсе -</w:t>
        <w:br/>
        <w:t>оқушының диалогқа кажетті өз бетінше қорытынды жасай алуы, оқу-танымдық</w:t>
        <w:br/>
        <w:t>ісәрекетке түсе білуі, керекті жерінде өз бетінше шешім қабылдай алуы, сол іс-</w:t>
        <w:br/>
        <w:t>әрекет арқылы адам бойына қажет ізгілік қасиеттерді өз бойына жинақтай білуі</w:t>
        <w:br/>
        <w:t>болып табылалы.</w:t>
        <w:br/>
        <w:t>Эксперимент кезінде жүргізілген жұмыстардың сонғы нәтижесінде біз</w:t>
        <w:br/>
        <w:t>жоғары сынып оқушыларының ізгілік касиетінің қалыптасу деңгейін</w:t>
        <w:br/>
        <w:t>аныктадык. Эксперимент жұмыстарының корытындысы 2-кестеде берілген.</w:t>
        <w:br/>
        <w:t>Кесте 2 - Оқыту процесінде диалог арқылы жоғары сынып оқушыларының</w:t>
        <w:br/>
        <w:t>ізгілік қасиетін қалыптастыру деңгейінің көрсеткіштері</w:t>
        <w:br/>
        <w:t>Төменгі деңгей Орта деңгей "Жоғары деңгей</w:t>
        <w:br/>
        <w:t>Тәжірибе ЭТ БТ ЭТ БІ ЭТ БІ</w:t>
        <w:br/>
        <w:t>лік экспери- Са- |% Саны | % саны | % Саны | 9% Саны | % саны | %</w:t>
      </w:r>
    </w:p>
    <w:p>
      <w:r>
        <w:t>мент ны</w:t>
        <w:br/>
        <w:t>кезеңдері</w:t>
        <w:br/>
        <w:t>Анықтау 35 43,5% 28 35% 32 40% 32 40% 13 16,2% 20 25%</w:t>
        <w:br/>
        <w:t>кезеңі</w:t>
        <w:br/>
        <w:t>Қалыптас- 20 25% 25 30% 35 | 438% 34 43% 25 312% 21 27%</w:t>
        <w:br/>
        <w:t>тыру келсңі</w:t>
        <w:br/>
        <w:t>Тәжірибе барысында анықталғандай, егер төмен деңгейдегі оқушы</w:t>
        <w:br/>
        <w:t>эксперимент басында 35 болса, соңында 15 оқушыға төмендеді, орта деңгейде</w:t>
        <w:br/>
        <w:t>32 оқушыны көрсетсе, соңғы кезеңде 35 болды. Ал, жоғары деңгейде 13 болса,</w:t>
        <w:br/>
        <w:t>соңында 25 оқушыға жетті. Бақылау тобында онша көп өзгеріс болған жоқ.</w:t>
        <w:br/>
        <w:t>Эксперимент барысында бақылау тобында төменгі деңгейде 28 болса, соңында</w:t>
        <w:br/>
        <w:t>25 оқушыға төмендеді. Орта деңгейдің басында 32 оқушы болса, соңғы кезеңде</w:t>
        <w:br/>
        <w:t>36 оқушыға жетті. Ал, жоғарғы деңгейде 20 окушы болса, соңында 21 оқушыға</w:t>
        <w:br/>
        <w:t>ғана көтерілді (2-кесте).</w:t>
        <w:br/>
        <w:t>2-кесте бойынша эксперименттің алғашқы кезеңі мен сонғы кезеңінің</w:t>
        <w:br/>
        <w:t>нәтижелерін салыстырып қарағанда жоғары сынып оқушыларына оқыту</w:t>
        <w:br/>
        <w:t>процесінде диалог арқылы ізгілік қасиетті қалыптастыруды меңгерте отырып</w:t>
        <w:br/>
        <w:t>ізгілік қасиетті қалыптастыру деңгейлерінің бақылау сыныптарында өзгеріссіз</w:t>
        <w:br/>
        <w:t>қалып, ал эксперимент топтың меңгерген білім, іскерлік, дағды деңгейлерінің</w:t>
        <w:br/>
        <w:t>әлдеқайда жоғары болып шыққанын көреміз. Оқушылардың алғашында төмен</w:t>
        <w:br/>
        <w:t>деңгейі 43,8% болса соңында 25% болды. Орташа деңгей 40% болса, соңында</w:t>
        <w:br/>
        <w:t>43,8% болды. Ал, жоғарғы деңгей эксперимент басында 16,2% болса, соңында</w:t>
        <w:br/>
        <w:t>31,2% болды. Ягпи, екі есеге котерілгепіп 2-суреттеп коре аламыз:</w:t>
        <w:br/>
        <w:t>21</w:t>
        <w:br/>
        <w:t>Маш ртгіпсіріев оҒ һе тезеагеһ һауе Вееп рибПвһей а5 всіепініс герогів іп һе</w:t>
        <w:br/>
        <w:t>Ішегпайола! өсіспіЕс апа редасоріса! сопіегепсев: «РгоМешпв о? е(һпо редароріса!</w:t>
        <w:br/>
        <w:t>Ғогтайот ебисабйоп) апа рговресі іп КершБіс КҠа?акһябап», А!таіу, 1999, оп</w:t>
        <w:br/>
        <w:t>Моуетфег, 13-15, «ӘсіешіНе апа ргаевіса! ітерсгайоп іпіо сопаШопв оҒ Іс1ора!)</w:t>
        <w:br/>
        <w:t>ейпсайопа! врасез», Аішаіу, 2003, іп герабісап зешіпагв «ЕНесіуе хуаув оҒ</w:t>
        <w:br/>
        <w:t>талагветпеті оҒ гига! өсһоо1 апа ітіргоуетет о” ача!Ңу оҒ едисапоп», іп тершзісап</w:t>
        <w:br/>
        <w:t>өсіепііНіс апа редаробвіса! еӘіопв ала тейһоеа! іпзігісіоп8.</w:t>
        <w:br/>
        <w:t>Ғоппіпе һшпалізіе диаіНіев оҒ вепіог рирИв іп (һе ргосевө оҒ(гаіпіпр әу (һе</w:t>
        <w:br/>
        <w:t>һеір оҒ Шайоәле шшіві (аКе ішіо Ше сөпзідегайоп ГоПоугілгв:</w:t>
        <w:br/>
        <w:t>- То өшрріетелі ітаіпіпо таіегізіз уу (һе өп оҒ ога/огу агі, іо епгісһ һе</w:t>
        <w:br/>
        <w:t>шеапіпо оҒ ейпсайоп, раПісшагіу, іп Іһе Іешгпіпе оҒ Ішшпапііс сусіе.</w:t>
        <w:br/>
        <w:t>(Кахаһһ, Нізіюгу, апа Ійегаіште);</w:t>
        <w:br/>
        <w:t>- о ігесі Ғогтіпр оҒ һшпапізгіс диа ісв оҒ өспіог рирИв іп (һс ргосовө оҒ</w:t>
        <w:br/>
        <w:t>баіпіпр уҰЙһ (һе һеір оҒ дігіорие, іо етагде іМегсотітитпісайопв ууЙһ</w:t>
        <w:br/>
        <w:t>ейшсайопа!- сорпіііуе, аспуНЧев апа уүНІП гезеагеһ ууотК5;</w:t>
        <w:br/>
        <w:t>- Іп (һе іогшайоп оҒ Ішпапізіс ошайНев оҒ зешог рирів (аке іпіо һе</w:t>
        <w:br/>
        <w:t>сопвійегайоп (һе сопшоп ребаровіса! ргіпсіріев іп (һе ргосевв оҒ Іеагпіпе,</w:t>
        <w:br/>
        <w:t>іпсішдітір, іпіертагіуе 15508 іп өгбет ою сһапие Іһе ровШюп вшуестуйу оҒ</w:t>
        <w:br/>
        <w:t>рирйв іо огезпіге уүЙһ (һе һе|р оҒ(ізіоспе апа ве!Ғедасайоп:;</w:t>
        <w:br/>
        <w:t>- Іп һе редаровіса! ргосевв (о вшрвіапйгіе рпрИв іп а пеуу ейисайопа!</w:t>
        <w:br/>
        <w:t>рагайісіт (зүШ 1 (Ше һе|р оҒ Фіаіоеле), өрігіша! хуеайһ, зе1Ғ ейисайоп, 10 ішп</w:t>
        <w:br/>
        <w:t>АП оҒ зу (Ле һеір оҒ а/оеие, “І- Ровііол 4;</w:t>
        <w:br/>
        <w:t>- тһе оҒегей Тесіпо1ору Бу ив, Юг Коттіпр һиталівгіс дшаППев оҒ вепіог рцр!в</w:t>
        <w:br/>
        <w:t>іп (һе ргосевө о” ітдіпіпе ууй һ іһе Пһеір оҒ Фізіюене сап һе изей іп зесопдагу</w:t>
        <w:br/>
        <w:t>өсһов15, өсһоо1-оушпавишав ап іп (һе Іпв1ішев оҒ Айуапсей Теасһетв.</w:t>
      </w:r>
    </w:p>
    <w:p>
      <w:r>
        <w:t>Регвресйуев оҒ гезедгеһ</w:t>
        <w:br/>
        <w:t>То де соппесі уу бопе оҒ ртоМеш сошрісагей а Іі оҒ авресів. У/е аге по(</w:t>
        <w:br/>
        <w:t>сопвідегей, (һове өо1шіоп ууавһ іс аП-гоцла.</w:t>
        <w:br/>
        <w:t>УУе (4ӘАесіде) вшрурове, Іһай 18 іп зіюге іп иінге гевеггеһ ргоМетвө Югтайоп оҒ</w:t>
        <w:br/>
        <w:t>Ікшпапівііс дпа1іев оҒ рар іп сопаШіопв імеотайе ош-оҒ-веһоо1 асһіуійев апа</w:t>
        <w:br/>
        <w:t>едисайопа! асбуШіев іп ош-оТ-өсһоо! һошв іп ойһег (сасһіпе апа ефисайопа!</w:t>
        <w:br/>
        <w:t>іпеішіопв геризіе оҒ Кагакһабап,</w:t>
        <w:br/>
        <w:t>КЕ5(МЕ</w:t>
        <w:br/>
        <w:t>Аһдітсітоуа Кшітсвһап АнсіІһапоула</w:t>
        <w:br/>
        <w:t>Ғогпайоп оГ Пшпалізііс дшаПШіев о? өзеліог рцрИ8 іп ргосев8</w:t>
        <w:br/>
        <w:t>Тггіпіпе уүй (лс һсір оҒфайоеис</w:t>
        <w:br/>
        <w:t>13.00.01. - Сепега! рейаровіс, һізоғу оі ребасоріев апа Ғоғшайоп ейисайоп,</w:t>
        <w:br/>
        <w:t>апа еіһпо редбасоріев</w:t>
        <w:br/>
        <w:t>Тһе ригрове оҒ (һе гевеағсВ: іо ргоуе бот а (һеогейса! розіНоп Юттабоп оҒ</w:t>
        <w:br/>
        <w:t>Імшшпапівіс дшаПНев ай вепіог рирПв уһ (Ше һеір оҒ дізіорпе апба %о сгеаіе</w:t>
        <w:br/>
        <w:t>іесітпоіору оҒ (йө) іпітодисіоп іп ргаспсе.</w:t>
        <w:br/>
        <w:t>ОҺесі о е гезелгеВ: пліЕоттп ребасовіса! ргосезө іп а4уапсей всһооі.</w:t>
        <w:br/>
        <w:t>Тһеогейса! апб тейһодоіосіса! Һазев оҒ Ше гевеагеһ: (һе ріІШозорһіса!</w:t>
        <w:br/>
        <w:t>Шеогу оҒ шоуліейсе, (һе (һеогу о? аспуШу, Фізіовпе апа шипа! ге/айоп, (Ше (һеогу</w:t>
        <w:br/>
        <w:t>оҒІшпалісіп, (һе (һеогу оҒ деуеіортепі оҒІһе регвоп, редаровіса! сопсерів ароші а</w:t>
        <w:br/>
        <w:t>зосісіу, асбуйу апа ар!Ну, іе (һеогу оҒ тапаретпепі оҒ ейисайопа! ргосевө,</w:t>
        <w:br/>
        <w:t>ішегешіМесі сошпишісайопвбсоппесіопв), ішевтайоп оҒ а сіепсе апа ргасйісе. Іп</w:t>
        <w:br/>
        <w:t>һе гевеагсһ зуогк һа Бееп (аКеп іпіо ассоши, (һай Ғогтабоп оҒ (һе рир178 асіуе</w:t>
        <w:br/>
        <w:t>сорпі1ев, стеайуе асбіүібу, еотейса! Кпоу/едре апа ртаспса! вЕШІ5 сап Бе сәгтіеі</w:t>
        <w:br/>
        <w:t>ошсопіу уу (Ве һе|р оҒІһе Іаприаве айішдез апа Фіаіорпе.</w:t>
        <w:br/>
        <w:t>Тһеогейіса! үзіне ап4 өсіепііііс поуеНу оҒ 1һе гезеагсһ:</w:t>
        <w:br/>
        <w:t>Іп іһе гезезгеһ ууотЕ 4ейпійоп аге біуеп іо Іһе Вавіс сопсерів "Жа/юопе”,</w:t>
        <w:br/>
        <w:t>"Пһишпаліяш", "Фіаісепе ішсіпе”, Іһеогейіса! равев оҒ (огшпайоп оҒ мшапізііс</w:t>
        <w:br/>
        <w:t>цигіНіев оҒ рирИв хуҮЙһ (һе Меір оҒ Фаіорпе һав һееп (Фекттілей апа Іһе</w:t>
        <w:br/>
        <w:t>сһагасфегізііев үүһісһі біуеп ію Іі аге вузетайігей.</w:t>
        <w:br/>
        <w:t>- Тһе төйе! оҒҒогтайоп оҒ Пшпапівгіс диа! ев із 4еуе!орей аб</w:t>
        <w:br/>
        <w:t>бепіог рар!8, 48 сгйегюп, рагате(егв апа Іеуе!5 аге Әеіегшілей.</w:t>
        <w:br/>
        <w:t>Тһе редароріса! (есһпоіооу оҒ Ғогшайоп оҒ Ватпапівііс дпаПНев а/ &lt;епіог</w:t>
        <w:br/>
        <w:t>рарів” 8-11 ргадев мШісһ ребаговіса! е!Ісіепсу һав Вееп ргоуед хуШһ (һе һеір оҒ</w:t>
        <w:br/>
        <w:t>Таһогаіогу - ребароріса! ехрегипепі 18 4еуеіорей.</w:t>
        <w:br/>
        <w:t>Ргасбса! уаіше оҒ гезеагсһ:</w:t>
        <w:br/>
        <w:t>- Тһе сштісшіш оп шіргоуізаіогу апа (о огаіюгу Ғог вепіог рар15” хүй а уіеуу</w:t>
        <w:br/>
        <w:t>о Тогтайоп оГ һатапізііс диа!Шіев зүйіһ һе һеір оГ Шайорие әНей 15 тайе;</w:t>
        <w:br/>
        <w:t>- Тһе ісейпоіору илбег іһс пато «Ғоппайоп оҒ һштпалізіс аша!Нісв аб вспіог</w:t>
        <w:br/>
        <w:t>рцрй8” із оЖетей Өшгіпр (һе ігаіпіпр ууНһ (һе һе|р оҒ(һе Фііорпе»;</w:t>
        <w:br/>
        <w:t>- Іпвітпейопв «Еоппаһоп оҒ һштпапізгіс дшаГШНев а вешог рирі!8 15 Әеуеіорей</w:t>
        <w:br/>
        <w:t>Әшгіпе ІВе ітаіпіпр ууЙһ (һе һеір оҒ Фізіорпе».</w:t>
      </w:r>
    </w:p>
    <w:p>
      <w:r>
        <w:t>ВевиИв оҒ гезеагеһ сап Ве ивей іп ргасбісе Ву (еасһегв оҒ Міеһ өсһооів апа</w:t>
        <w:br/>
        <w:t>редасовіса! едисайола! іпвіійііопв.</w:t>
        <w:br/>
        <w:t>Саттуіпсе өші оҒ езі апа ргосевзіпе оҒ гезші оҒ гезеатсВ:</w:t>
        <w:br/>
        <w:t>50% Т</w:t>
        <w:br/>
        <w:t>40% -</w:t>
        <w:br/>
        <w:t>30% - ГІ Анықтау</w:t>
        <w:br/>
        <w:t>20% Ш Қалыптастыру</w:t>
        <w:br/>
        <w:t>п</w:t>
        <w:br/>
        <w:t>10%</w:t>
        <w:br/>
        <w:t>0%</w:t>
        <w:br/>
        <w:t>ЭТ БІТ ЭТ БТ ЭТ БІ</w:t>
        <w:br/>
        <w:t>Төменгі Орта Жоғары</w:t>
        <w:br/>
        <w:t>Сурет 2 - Оқыту пропесіпде диалог аркылы жогары сыпып оқушыларыпыц</w:t>
        <w:br/>
        <w:t>ізгілік касиетін қалыптастыру деңгейінің динамикасы</w:t>
        <w:br/>
        <w:t>Жоғары сынып оқушыларының ізгілік қасиетінің қалыптасуының деңгейі</w:t>
        <w:br/>
        <w:t>анықталғаннан кейін, біз эксперименттік тәжірибенің барысында оқушылардың</w:t>
        <w:br/>
        <w:t>ізгілік қасиетін қалыптастыру жұмыстарын төмендегідей: біріншіден,</w:t>
        <w:br/>
        <w:t>оқушыларда адамның тұлғалық қасисттері туралы ізгілікті білімінің</w:t>
        <w:br/>
        <w:t>тереңдеуіне әсер ететіндей етіп; екіншіден, алған ізгілікті білімінің ықпал</w:t>
        <w:br/>
        <w:t>етуімен әр оқушыда өзінін беделін, жеке басының адамгершілік, кісілік, ізгілік</w:t>
        <w:br/>
        <w:t>қасиеттерінің кемшіліктерін талдап шығуға қызығушылығын нығайтып, өзін-</w:t>
        <w:br/>
        <w:t>өзі тәрбиелеуді, өзін-өзі бағалауынғ өз бетінше диалогтық іс-эрекет арқылы</w:t>
        <w:br/>
        <w:t>ізгілік касиеггі жүзеге асыруға ұмтылатындай етіп ұйымдастырдык.</w:t>
        <w:br/>
        <w:t>Айтылған диалог арқылы өткізілген подагогикалық іс-шаралардың</w:t>
        <w:br/>
        <w:t>(шығармашылық сабақтар, сайыстар, диспуттар, дебат, танымдық тапсырмалар</w:t>
        <w:br/>
        <w:t>т.б.) үйымдастырылуы оқушылардың танымдық белсенділігін арттырып,</w:t>
        <w:br/>
        <w:t>дүниетанымын кеңейтеді, білімі мен біліктілігін нығайтады, ізгілік касиетін</w:t>
        <w:br/>
        <w:t>қалыптастырып, оны оқушылар бойына тұрақтандырады.</w:t>
        <w:br/>
        <w:t>Сонымен, педагогикалык тәжірибе нәтижесінде оқыту процесінде жоғары</w:t>
        <w:br/>
        <w:t>сынып оқушыларының диалог арқылы ізгілік қасиетін қалыптастыру, оларды</w:t>
        <w:br/>
        <w:t>оқыту процесінде арнайы ұйымдастырылған мақсаттылықпен жүргізуге</w:t>
        <w:br/>
        <w:t>байланысты деген болжамымызды дәлелдейді.</w:t>
        <w:br/>
        <w:t>Нәтижесінде, зерттеу жұмысы оқыту процесінде диалог арқылы жоғары</w:t>
        <w:br/>
        <w:t>сынып оқушыларының ізгілік қасиетін қалыптастырудағы мүмкіндіктерінің</w:t>
        <w:br/>
        <w:t>жоғары екендігін және ұсынылған технологияның тиімділігін көрсетеді.</w:t>
        <w:br/>
        <w:t>Қорыта келгенде, диссертациялық жұмыстың зерттеу нәтижесі бойынша</w:t>
        <w:br/>
        <w:t>мынадай қорытынды жасауға болады:</w:t>
        <w:br/>
        <w:t>1. Зерттеу барысында оқыту процесінде диалог аркылы жоғары сынып</w:t>
        <w:br/>
        <w:t>оқушыларының ізгілік қасиетін қалыптастырудың ғылыми-педагогикалық</w:t>
        <w:br/>
        <w:t>негіздері тұлғалық-бағдарлық, іс-әрекеттік тұрғыдан айқындалды.</w:t>
        <w:br/>
        <w:t>2. Диалог арқылы ізгілік қасиетін қалыптастырудың «ізгілікті қарым-</w:t>
        <w:br/>
        <w:t>қатынас», «диалог», «диалогтік ойлау» ұғымдарының педагогикалық-</w:t>
        <w:br/>
        <w:t>психологиялық мәні ашылып, жоғары сынып оқушыларының ізгілік қасиетін</w:t>
        <w:br/>
        <w:t>қалыптастыруда диалогтың педагогикалық мәнін нақтыладық. Айқындалған</w:t>
        <w:br/>
        <w:t>ұғымдардың түсініктерінін мәндік сипаттамасы бізге диалог арқылы жасалған</w:t>
        <w:br/>
        <w:t>22</w:t>
      </w:r>
    </w:p>
    <w:p>
      <w:r>
        <w:t>Практичсская значимость исследования:</w:t>
        <w:br/>
        <w:t>- составлена учебная программа по «Казахской литературе» (8-11 кл.) как</w:t>
        <w:br/>
        <w:t>предмету по выбору в целях формирования у старшеклассников</w:t>
        <w:br/>
        <w:t>гуманистических качеств средствами диалога;</w:t>
        <w:br/>
        <w:t>- предложена технология «Диалог и гуманизм: точки соприкосновения»;</w:t>
        <w:br/>
        <w:t>- разработаны методические рекомендации по использованию данной</w:t>
        <w:br/>
        <w:t>технологии в процессе обучения.</w:t>
        <w:br/>
        <w:t>Результаты исследования могут быть использованы в практике учителей</w:t>
        <w:br/>
        <w:t>средних обшеобразовательных школ и гимназий, а также в системе</w:t>
        <w:br/>
        <w:t>повышения квалификации и переподготовки педагогических кадров и других</w:t>
        <w:br/>
        <w:t>педагогических учебных заведениях.</w:t>
        <w:br/>
        <w:t>Рекомендации по внелренин)»:</w:t>
        <w:br/>
        <w:t>при формировании гуманистичоских качеств у старшсклассников в</w:t>
        <w:br/>
        <w:t>процессе обучения средствами диалога должны учитыватьея следуюшие</w:t>
        <w:br/>
        <w:t>рекомендации:</w:t>
        <w:br/>
        <w:t>- дополнить содержание образования в школе, особенно содержание</w:t>
        <w:br/>
        <w:t>предметов гуманитарного цикла (казахский язык, казахская литертаура,</w:t>
        <w:br/>
        <w:t>история т.л.) учебными материалами с использованием диалога в ораторском</w:t>
        <w:br/>
        <w:t>искусстве;</w:t>
        <w:br/>
        <w:t>- всовершенствовать обһем взаимосвязанных учебно-познавательной и</w:t>
        <w:br/>
        <w:t>исследовательской работы старшеклассников, направленных на формирование</w:t>
        <w:br/>
        <w:t>гуманистических качеств средствами диалога;</w:t>
        <w:br/>
        <w:t>- в формировании гуманистических качеств у старшеклассников</w:t>
        <w:br/>
        <w:t>учитывать выявленные нами педагогические принципы и условия, в процессе</w:t>
        <w:br/>
        <w:t>обучения, в том числе на интегративных уроках, как основной форме</w:t>
        <w:br/>
        <w:t>организации учебной работы, с целью изменения позициии ученика на</w:t>
        <w:br/>
        <w:t>позицию субьектности организовать диалогическую среду и саморазвитие;</w:t>
        <w:br/>
        <w:t>-- основываясы на новую парадигму образования, в педагогическом</w:t>
        <w:br/>
        <w:t>процессе направить духовной мир и знания учашихея средствами диалога в</w:t>
        <w:br/>
        <w:t>систему «Я-Позиция»;</w:t>
        <w:br/>
        <w:t>- предложенная технология формирования гуманистических качеств у</w:t>
        <w:br/>
        <w:t>старшекласеников в процессе обучения средствами диалога может быть</w:t>
        <w:br/>
        <w:t>использована в обшеобразовательных школах, школах-гимназиях ив системе</w:t>
        <w:br/>
        <w:t>повышения квалификации и переподготовки педагогических кадров.</w:t>
        <w:br/>
        <w:t>Перспективы исследовапия. В связи с тем, что исследоваппая проблема</w:t>
        <w:br/>
        <w:t>является сложной и многоаспектной, мы не считаем, что она в рамках</w:t>
        <w:br/>
        <w:t>настояшего исследования была всесторонне решена. Полагаем, что в будушем</w:t>
        <w:br/>
        <w:t>предстоит исследование проблемы формирования гуманистических</w:t>
        <w:br/>
        <w:t>качеств личности у школьников в условиях интегрированной внеучебной,</w:t>
        <w:br/>
        <w:t>внекласоной и внешкольной деятельности в других учебно-воспитательных</w:t>
        <w:br/>
        <w:t>учреждениях Республики Казахстан.</w:t>
        <w:br/>
        <w:t>РЕЗЮМЕ</w:t>
        <w:br/>
        <w:t>Абдреимова Кульмесхан Ауелхановна</w:t>
        <w:br/>
        <w:t>Формирование гуманистических качеств у старшеклассников в процессе</w:t>
      </w:r>
    </w:p>
    <w:p>
      <w:r>
        <w:t>обучения срелствами диялога</w:t>
        <w:br/>
        <w:t>13.00.01. - Обшая педагогика, история педагогики и образования,</w:t>
        <w:br/>
        <w:t>этнопедагогика</w:t>
        <w:br/>
        <w:t>Цель исследования: научно-педагогическое обоснование формирования у</w:t>
        <w:br/>
        <w:t>старшеклассников гуманистических качеств средствами диалога и разработка</w:t>
        <w:br/>
        <w:t>его технологии.</w:t>
        <w:br/>
        <w:t>Обьект исследования: процесс обучения в старших классах.</w:t>
        <w:br/>
        <w:t>Теоретические и методологические основы исследования: философская</w:t>
        <w:br/>
        <w:t>теория познания, теория личности и деятельности, теория обшения и</w:t>
        <w:br/>
        <w:t>сотрудничества, системный, личностно-ориентированный подходы, теория</w:t>
        <w:br/>
        <w:t>гуманизма, теория диалога, аксиологическая теория, психологические</w:t>
        <w:br/>
        <w:t>положения о формировании компетентной гуманной личности в условиях</w:t>
        <w:br/>
        <w:t>системы «Я - Позиция», теория интеграции науки и практики.</w:t>
        <w:br/>
        <w:t>Теоретическая значимость и научная новизна исследования:</w:t>
        <w:br/>
        <w:t>- уточнена сушность понятий «гуманистические отношения», «диалог»,</w:t>
        <w:br/>
        <w:t>«диалогическое мышление»; определены теоретические основы формирования</w:t>
        <w:br/>
        <w:t>гуманистических качеств у старшеклассников средствами диалога;</w:t>
        <w:br/>
        <w:t>- выявлены педагогические условия и разработана модель формирования</w:t>
        <w:br/>
        <w:t>гумапистических качеств у старшекласспиков средствами диалога, определепы</w:t>
        <w:br/>
        <w:t>ег критерии, показатели и уровни сформированности.</w:t>
        <w:br/>
        <w:t>- разработана педагогическая технология формирования гуманистических</w:t>
        <w:br/>
        <w:t>качеств у старшеклассников средствами диалога, эффективность которой</w:t>
        <w:br/>
        <w:t>подтверждена в ходе педагогического эксперимента.</w:t>
        <w:br/>
        <w:t>Апробация и внедрение результатов исследования: осушествлялись</w:t>
        <w:br/>
        <w:t>через участие соискателя на международных научно-практических</w:t>
        <w:br/>
        <w:t>конференциях: «Проблемы этнопедагогического образования и перспективы в</w:t>
        <w:br/>
        <w:t>Республике Казахстан», Алматы, 1999, 13-15 ноября; «Интеграпия науки И</w:t>
        <w:br/>
        <w:t>практики в условиях мирового образовательного пространства», Алматы, 2003;</w:t>
        <w:br/>
        <w:t>на республиканских семинарах «Эффективные пути управления сельской</w:t>
        <w:br/>
        <w:t>школой и повышение качества образования», 2003; «Поиски молодых ученых</w:t>
        <w:br/>
        <w:t>Казахстана и Кыргызстана в области этнопсихологии и этнопсдагогики»,</w:t>
        <w:br/>
        <w:t>Алматы, 2006. Автором опубликовано 19 работ в виде научных статьей в</w:t>
        <w:br/>
        <w:t>республиканских научно-педагогических журналах и учебно-методических</w:t>
        <w:br/>
        <w:t>пособий (2).</w:t>
        <w:br/>
        <w:t>База исследования: средняя обшеобразовательная школа Хе115 г.Алматы,</w:t>
        <w:br/>
        <w:t>областной школа-интернат 99 г.Алматы и Республиканский</w:t>
        <w:br/>
        <w:t>специализированный школа - интернат с углубленным изучением казахского</w:t>
        <w:br/>
        <w:t>языка и литературы для одаренных детей г.Алматы.</w:t>
        <w:br/>
        <w:t>«ізгіліктік қарым-қатынас» ұгымып апықтауга жәпе зерттеліпгеп қасиеттіц</w:t>
        <w:br/>
        <w:t>моделін жасауға мүмкіндік беріп, ізгілік касиетін анықтаудың педагогикалық</w:t>
        <w:br/>
        <w:t>шарттары айқындалды.</w:t>
        <w:br/>
        <w:t>3. Зерттеу жұмысымызда біз, диалог, диалогтік білім, диалогтік ақыл-ой</w:t>
        <w:br/>
        <w:t>және дағдыларын оқыту процесінде мақсаттылыкпен іске асыру қажеттігі және</w:t>
        <w:br/>
        <w:t>тұлғалық касиетінің үйлесімділігін арттыруда диалог жеке тұлғаны</w:t>
        <w:br/>
        <w:t>қалыптастырушы кұрал болатындығына көзіміз жетті.</w:t>
        <w:br/>
        <w:t>4. Осының негізінде диссертацияда зерттеу проблемасына байланысты</w:t>
        <w:br/>
        <w:t>«Диалог және ізгілік: қарым-катынас қырлары» атты педагогикалық технология</w:t>
        <w:br/>
        <w:t>дайындалып, бағдарламасы жасалынып, тәжірибе-эксперименттен өткізіліп,</w:t>
      </w:r>
    </w:p>
    <w:p>
      <w:r>
        <w:t>нәтижесінің тиімді екендігі дәлелдеуде бірнеше тәсілдер: сауалнама,</w:t>
        <w:br/>
        <w:t>шығармашылык жұмыс, интервью, әңгіме жүргізілді және эксперимент</w:t>
        <w:br/>
        <w:t>нәтижесін анықтауда рангалық корроляция қолданылды.</w:t>
        <w:br/>
        <w:t>Жүргізілген зерттеу нотижелері жоғары сынып оқушыларының диалог</w:t>
        <w:br/>
        <w:t>арқылы ізгілік қасиетін қалыптастыруда мынандай үсыныстар жасауға</w:t>
        <w:br/>
        <w:t>мүмкіндік берді.</w:t>
        <w:br/>
        <w:t>Жоғары сынып оқушыларының диалог аркылы ізгілік қасиетін</w:t>
        <w:br/>
        <w:t>қалыптастыруды біз жасаған жүйеде мақсаттылықпен пайдалану кезінде</w:t>
        <w:br/>
        <w:t>төмендегідей жағдайларды ескеру керек:</w:t>
        <w:br/>
        <w:t>-мектептің білім мазмұнында, әсіресе, гуманитарлық цикл пәндерінін</w:t>
        <w:br/>
        <w:t>(казак тілі, тарих, әдебиет) мазмұнын шешендік өнерде диалогты пайдалана</w:t>
        <w:br/>
        <w:t>отырып оқыту материалдарымен толықтыру;</w:t>
        <w:br/>
        <w:t>- жоғары сынып оқушыларының диалог аркылы ізгілік қасиетін</w:t>
        <w:br/>
        <w:t>қалыптастыруға бағытталған өзара байланыстылықта оқу-танымдық, іс-</w:t>
        <w:br/>
        <w:t>әрекеттік, зерттеушілік жұмыс көлемін арттыру;</w:t>
        <w:br/>
        <w:t>- жоғары сынып оқушыларының диалог арқылы ізгілік қасиетін</w:t>
        <w:br/>
        <w:t>қалыптастыруда біз айқындаған жалпы педагогикалық принциптерді және үш</w:t>
        <w:br/>
        <w:t>шартты ескере отырып, оқыту процесінде, соның ішінде оқу жұмысын</w:t>
        <w:br/>
        <w:t>ұйымдастырудың негізгі формасы - интегративті сабақтарда оқушының</w:t>
        <w:br/>
        <w:t>позициясын субьектілікке өзгерту үшін диалогтік ортаны ұйымдастырып, өзін-</w:t>
        <w:br/>
        <w:t>өзі дамытып отыру;</w:t>
        <w:br/>
        <w:t>- педагогикалық процесте оқушыны жаңа білім парадигмасына негіздей</w:t>
        <w:br/>
        <w:t>отырып, оның жан дүниесін, өзіндік білімін диалог арқылы «Мен - Позиция»</w:t>
        <w:br/>
        <w:t>бағдарына айналдыру;</w:t>
        <w:br/>
        <w:t>оқыту процесіпде диалог арқылы жогары сыпып оқушыларышпыпц ізгілік</w:t>
        <w:br/>
        <w:t>қасиетін қалыптастыруға арналған біз ұсынған технология жалпы білім беретін</w:t>
        <w:br/>
        <w:t>мектептер, мектеп-гимназияларда және мұғалімдердің білімін жетілдіру</w:t>
        <w:br/>
        <w:t>институттарында пайдалануға болады.</w:t>
        <w:br/>
        <w:t>Диссертацияда қаралып отырған зерттеу проблемасы толығымен шешімін</w:t>
        <w:br/>
        <w:t>тапты деуге болмайды. Алдағы уақытта жалпы білім беретін мектептің жоғары</w:t>
        <w:br/>
        <w:t>сынып оқушыларында диалог аркылы ізгілік қасиетті қалыптастыру тек қана</w:t>
        <w:br/>
        <w:t>қазақ тілі мен әдебиеті сабактарында ғана емес, басқа пәндерде де</w:t>
        <w:br/>
        <w:t>қарастырылуы керек. Сондай-ақ оқыту пропесінде жоғары сынып</w:t>
        <w:br/>
        <w:t>оқушыларының диалог арқылы ізгілк қасиетін қалыптастырудың ғылыми-</w:t>
        <w:br/>
        <w:t>теориялык жақтары жеке зерттеуді қажет етеді.</w:t>
        <w:br/>
        <w:t>23</w:t>
        <w:br/>
        <w:t>т</w:t>
        <w:br/>
        <w:t>9</w:t>
        <w:br/>
        <w:t>10</w:t>
        <w:br/>
        <w:t>П</w:t>
        <w:br/>
        <w:t>19</w:t>
        <w:br/>
        <w:t>Диссертация тақырыбы бойынша жарияланған еңбектердің тізімі:</w:t>
        <w:br/>
        <w:t>Қазак тілі сабағын этнопедагогика арқылы ғылыми негізде меңгерту. // «Қазақстан</w:t>
        <w:br/>
        <w:t>Республикасындағы этнопедагогикалық білім проблемалары мен болашағы»</w:t>
        <w:br/>
        <w:t>тақырыбындағы халықаралық ғылыми-практикалық конференция, -Алматы, 1999.</w:t>
        <w:br/>
        <w:t>Б 277-280.</w:t>
      </w:r>
    </w:p>
    <w:p>
      <w:r>
        <w:t>Тіл дамыту - мәдепиетті сойлеу пегізі. «Тіл жәпе мәдепиет» // Жогары оку орыипдары</w:t>
        <w:br/>
        <w:t>профессор-окытушылары мен | аспирант-ізденушілерінің ғылыми-әдістемелік</w:t>
        <w:br/>
        <w:t>конференциясы. -Алматы, 2000. Б,55.</w:t>
        <w:br/>
        <w:t>Қалыптан тыс сабақтар (әдістемелік құрал)(А.Шыныбаева, П.Оразахыновамен</w:t>
        <w:br/>
        <w:t>бірлестікте). - Алматы, 2000.-52-б</w:t>
        <w:br/>
        <w:t>Қалыптан тыс сабақтарда грамматикалық талдауды сатылай комплексті түрде</w:t>
        <w:br/>
        <w:t>жүргізудің тиімділігі. «Тіп мен өнер - егіз ұғым» // Жоғары оқу орындары арасындағы</w:t>
        <w:br/>
        <w:t>ғылыми-әдістемелік конференция.- Алматы, 2000. Б.131-133.</w:t>
        <w:br/>
        <w:t>Сөз табынын есімдер тобын қайталау.!/Қазак тілі мен әд.-Алматы, 2000, Хгб. Б.10-15.</w:t>
        <w:br/>
        <w:t>Оқушылардың тілін дамытудағы сатылай комплексті талдаудың маңызы. // Қазақ тілі</w:t>
        <w:br/>
        <w:t>мен әдебиеті,- Алматы, 2000, Хо12. Б.13-17.</w:t>
        <w:br/>
        <w:t>Фонегикалық материалдарды диалог арқылы сатылай комплексті талдау. // Қазақ тілі</w:t>
        <w:br/>
        <w:t>мен әдебиеті.-Алматы, 2001, Хе7. Б.21-24</w:t>
        <w:br/>
        <w:t>Оқушылардың білімін тұрақтандырудағы сатылай комплексті талдаудың тиімділігі. //</w:t>
        <w:br/>
        <w:t>Қазак тілі мен әдебиеті.- Алматы, 2002, Хе 4. Б.24-28.</w:t>
        <w:br/>
        <w:t>7-8 сынып оқушыларымен кіріктірілген негізде өткізілген қалыптан тыс сабақтарда</w:t>
        <w:br/>
        <w:t>оқушылардың бойында ізгілік қасиеттерді дамыту (А.А.Бейсенбаева,</w:t>
        <w:br/>
        <w:t>Р.К.Төлеубековамен бірлестікте) // «Әлемдік білім беру кеңістігі жағдайындағы</w:t>
        <w:br/>
        <w:t>ғылым мен практиканың интеграциясы» Хал ықарал ық ғылыми-практикал ық</w:t>
        <w:br/>
        <w:t>конференция материалдары. -Алматы, 2003, Б.423-427</w:t>
        <w:br/>
        <w:t>Сатылай комплексті талдауды диалог арқылы ғылыми негізде меңгерту. // Ауыл</w:t>
        <w:br/>
        <w:t>мектебін басқару және білім беру сапасын арттырудың тиімді жолдары:</w:t>
        <w:br/>
        <w:t>Республикалық семинар.- Алматы, 13-15 мамыр 2003.Б.193-197</w:t>
        <w:br/>
        <w:t>Окытудып пегізгі. формасы-сабақ (оку-әдістемелік құрал). (Б.Имапбекова,</w:t>
        <w:br/>
        <w:t>А.Мазаржановамен бірлестікте).- Алматы, 2003. 846.</w:t>
        <w:br/>
        <w:t>ХТХ ғасырдағы қазақ ғұламаларының ізгілік туралы ойлары, Республикалық семинар.</w:t>
        <w:br/>
        <w:t>-Алматы, 2003. Б.173.</w:t>
        <w:br/>
        <w:t>Жаратылыстану-математика бағытындағы 10-сыныпқа арналған қазақ тілі оқулығы</w:t>
        <w:br/>
        <w:t>(әдістемелік құрал).Жаца буып оқулыгы. (Н.А.Оразахыповамеп бір.) -Алматы:</w:t>
        <w:br/>
        <w:t>Мектеп, 2003. 1276.</w:t>
        <w:br/>
        <w:t>Жаратылыстану-математи ка бағытындағы 1 0-сыныпқа ди ктанттар жинағы.</w:t>
        <w:br/>
        <w:t>(Ж.Ибрагимовамен бірл.). Жаңа буын оқулығы. -Алматы: Мектеп, 2003. 110 б.</w:t>
        <w:br/>
        <w:t>Арыстан олан кім өткен? // Республикалық семинар: Махамбет Өтемісұлы поэзиясын</w:t>
        <w:br/>
        <w:t>оқытудағы ұстаздар тәжірибесі. -Алматы, 2003. Б.37-42.</w:t>
        <w:br/>
        <w:t>Қазак тілі (фонетика) (Г.Сүлеева, Ж.Исаева, Н.Оразахыновамен бірлестікте) Оқу</w:t>
        <w:br/>
        <w:t>құралы. -Алматы: Ғылым, 2003. 3206.</w:t>
        <w:br/>
        <w:t>Диалог- ізгілікті калыптастыру кұралы. // Білім берудегі менсджмент.- Алматы, 2004,</w:t>
        <w:br/>
        <w:t>Х24. Б.121-123.</w:t>
        <w:br/>
        <w:t>Ізгілік қасиетті қалыптастырудағы диалогтың педагогикалық және психологиялык</w:t>
        <w:br/>
        <w:t>негіздері. //Қазақстан мектебі, -Алматы, 2005, Хо2. Б.24-28.</w:t>
        <w:br/>
        <w:t>Диалог арқылы жоғары сынып окушыларының ізгілік қасиетін қалыптастыру</w:t>
        <w:br/>
        <w:t>/«Қазақстан мен Қырғызстан жас ғал ымдарының этнопсихология және</w:t>
        <w:br/>
        <w:t>этнопедагогика саласындағы ізденістері» // Халыкаралык ғылыми-практикалык</w:t>
        <w:br/>
        <w:t>конференция.-Алматы, 2006, 23 акпан, Б.236-237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
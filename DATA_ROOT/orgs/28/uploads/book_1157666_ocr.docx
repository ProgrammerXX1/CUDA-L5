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І. ХАРАКТЕРИСТИКА НАСКАЛЬНЫХ ИЗОБРАЖЕНИЙ.................27</w:t>
        <w:br/>
        <w:t>1.1. Описание рисунков первой группы....................21...</w:t>
        <w:br/>
        <w:t>1.2. Описание рисунков второй группы...</w:t>
        <w:br/>
        <w:t>1.3. Описание рисунков третьей группы</w:t>
        <w:br/>
        <w:t>1.4. Описание рисунков четвертой группы...................2.....ш60</w:t>
        <w:br/>
        <w:t>П. ВОПРОСЫ АНАЛИЗА И ИНТЕРПРЕТАЦИИ.................................125</w:t>
        <w:br/>
        <w:t>Қазақстан Рсспубликасы Білім жонс ғылым министрлігі</w:t>
        <w:br/>
        <w:t>Ғылым комитеті</w:t>
        <w:br/>
        <w:t>Ә.Х. Марғұлан атындағы Архсология институтының Астана қаласындағы филиалы</w:t>
        <w:br/>
        <w:t>Министерство образования и науки Республики Казахстан</w:t>
        <w:br/>
        <w:t>Комитет науки</w:t>
        <w:br/>
        <w:t>Филиал Института архсологии им, А.Х. Маргулана в г, Астана</w:t>
        <w:br/>
        <w:t>Мішівау оҒ Ейисабіоп лісі ӛсіепсе оҒтһе Еерпбіс оҒ Кагакһаап</w:t>
        <w:br/>
        <w:t>Сотптцсс оГ өсіспсе</w:t>
        <w:br/>
        <w:t>Вгапеһ оҒ Іше оҒ АгсВаеоіову пашей аНег А.К. Магешап іп Азапа</w:t>
        <w:br/>
        <w:t>Зайнолла Самашев</w:t>
        <w:br/>
        <w:t>Дархан Байтілеу</w:t>
        <w:br/>
        <w:t>Жолдасбек Құрмапқұлоз</w:t>
        <w:br/>
        <w:t>ТЕРЕКТІ ӘУЛИЕ ПЕТРОГЛИФТЕРІ</w:t>
        <w:br/>
        <w:t>ПЕТРОГЛИФЫ ТЕРЕКТЫ АУЛИЕ</w:t>
        <w:br/>
        <w:t>ТНЕ РЕТКОСІ/ҮРН8 ОЕ ТЕКЕКТҮ А(ЛЛЕ</w:t>
        <w:br/>
        <w:t>Астана 2013</w:t>
        <w:br/>
        <w:t>КІРІСПЕ ....</w:t>
        <w:br/>
        <w:t>І. ЖАРТАС БЕТІНДЕГІ СУРЕТТЕРДІҢ СИПАТТАМАСЫ..................27</w:t>
        <w:br/>
        <w:t>11. Біріпші топ суреттерішіц сипаттамасы ......................200</w:t>
        <w:br/>
        <w:t>1.2. Екінші топ суреттерінің сипаттамасы ............</w:t>
        <w:br/>
        <w:t>1.3. Үшінші топ суреттерінің сипаттамасы ...</w:t>
        <w:br/>
        <w:t>1.4. Төртінші топ суреттерінің сипаттамасы ....................</w:t>
        <w:br/>
        <w:t>П. САРАПТАУ ЖӘНЕ ИНТЕРПРЕТАЦИЯЛАУ МӘСЕЛЕЛЕРІ</w:t>
      </w:r>
    </w:p>
    <w:p>
      <w:r>
        <w:t>ТНЕ РЕТКОСІҮРН8 ОҒТЕКЕКТҮ АТЛЛЕ.............222.2...0004. 198</w:t>
        <w:br/>
        <w:t>ӘДЕБИЕТ- ЛИТЕРАТУРА - БІВІЛОСКАРНҮ,.....................2222........ 235</w:t>
        <w:br/>
        <w:t>10</w:t>
        <w:br/>
        <w:t>Біз бұл архсологиялық сскерткіштің қатты</w:t>
        <w:br/>
        <w:t>бүлініп жатқандығын өкінішпен атап өтеміз.</w:t>
        <w:br/>
        <w:t>Оған себеп жүздеген жылдар бойы жалғасып</w:t>
        <w:br/>
        <w:t>колс жатқан табиғи дснудациялық үдерістер,</w:t>
        <w:br/>
        <w:t>дегенмен, бүлінуді жылдамдатқан негізгі</w:t>
        <w:br/>
        <w:t>салдардың бірі - антропогендік фактор.</w:t>
        <w:br/>
        <w:t>Өткен ғасырдың 80-жылдарының соңы мсн</w:t>
        <w:br/>
        <w:t>90-жылдарының басында Теректі Әулие ескерт-</w:t>
        <w:br/>
        <w:t>кіштері осы жерден тұрмыста пайдалану үшін</w:t>
        <w:br/>
        <w:t>труппа!) /6.</w:t>
        <w:br/>
        <w:t>Мы с сожалснисм ҡонстатирусм факт раз-</w:t>
        <w:br/>
        <w:t>рушения этого архсологичсского памятника.</w:t>
        <w:br/>
        <w:t>Причиной тому служат естественные денуда-</w:t>
        <w:br/>
        <w:t>ционные процессы, которые длятея столетия-</w:t>
        <w:br/>
        <w:t>ми, но основным и скоротсчным, консчно жс,</w:t>
        <w:br/>
        <w:t>являстся антропогонный фактор.</w:t>
        <w:br/>
        <w:t>В конце 80-х- начале 90-х тт. прошлого века.</w:t>
        <w:br/>
        <w:t>пстроглифы Торскты Аулис оказались на грани</w:t>
        <w:br/>
        <w:t>гранитөндірген жекс бір фирмажұмыстарының</w:t>
        <w:br/>
        <w:t>нәтижесінде мүлде жойылуға шақ қалды (5</w:t>
        <w:br/>
        <w:t>сур.). Тек Жезқазған тарихи-археологиялық</w:t>
        <w:br/>
        <w:t>музейінің дирскторы Б.С. Қожахмстовтың қо-</w:t>
        <w:br/>
        <w:t>ғам белсенділерінің қолдауымен жүргізген ба-</w:t>
        <w:br/>
        <w:t>тыл қадамдарының арқасында Теректі Әулие</w:t>
        <w:br/>
        <w:t>археологиялық кешеніндегі өнеркәсіптік игеру</w:t>
        <w:br/>
        <w:t>жұмыстары тоқтатылып, соның нәтижесінде</w:t>
        <w:br/>
        <w:t>н</w:t>
        <w:br/>
        <w:t>полного исчсэнонсния, так как олна</w:t>
        <w:br/>
        <w:t>частная</w:t>
        <w:br/>
        <w:t>фирма начала эдесь работы по добыче грани-</w:t>
        <w:br/>
        <w:t>та для изготовлсния бордюров (рис. 5). Только</w:t>
        <w:br/>
        <w:t>благодаря решительным действиям директора</w:t>
        <w:br/>
        <w:t>Жозказганского историко-архсологического</w:t>
        <w:br/>
        <w:t>музоя Б.С. Кожахмстова при поддержкс науч-</w:t>
        <w:br/>
        <w:t>ной обшественности промышленная разработ-</w:t>
        <w:br/>
        <w:t>ка на архсологичсском комплексе Терскты Ау-</w:t>
        <w:br/>
        <w:t>лық музейінің директоры З.С. Чумақоваға,</w:t>
      </w:r>
    </w:p>
    <w:p>
      <w:r>
        <w:t>археологиялық кешенді зерттеу барысын-</w:t>
        <w:br/>
        <w:t>да туындаған ұйымдастырушылық жәнс</w:t>
        <w:br/>
        <w:t>техникалық мәселелердің шешімін табуда</w:t>
        <w:br/>
        <w:t>көрсеткен қолғабыстары үшін алғысымызды</w:t>
        <w:br/>
        <w:t>білдіреміз.</w:t>
        <w:br/>
        <w:t>тарихи-архео)</w:t>
        <w:br/>
        <w:t>штаһота,</w:t>
        <w:br/>
        <w:t>А.И. Боранбасва, Г.Б. Ибрясва, Р.Б. Ибрасва,</w:t>
        <w:br/>
        <w:t>Б.С. Кожахметова, Г.Д. Жолашарова и др.</w:t>
        <w:br/>
        <w:t>В раскопках погрсбальных памятников, ко-</w:t>
        <w:br/>
        <w:t>торыс осушоствлялись пами 3дось, участвова-</w:t>
        <w:br/>
        <w:t>ли под руководетвом Л.А. Сембиновой следу-</w:t>
        <w:br/>
        <w:t>юшис студенты Жозказганского унивсрситста</w:t>
        <w:br/>
        <w:t>им. О.А. Байконурова: ГА. Ахатов, А.Ж. Бер-</w:t>
        <w:br/>
        <w:t>магамбстов, Д.А. Лобас, А.С. Таукснов и дру-</w:t>
        <w:br/>
        <w:t>тие. Приносим им нашу искреннюю благодар-</w:t>
        <w:br/>
        <w:t>ность.</w:t>
        <w:br/>
        <w:t>Мы признательны директору Национально-</w:t>
        <w:br/>
        <w:t>то историко-культурното и природного запо-</w:t>
        <w:br/>
        <w:t>Ұзақжылдарбойындажүргізілгензерттеулер</w:t>
        <w:br/>
        <w:t>осы басылымда көрініс тапты, Кітап Жезқазған</w:t>
        <w:br/>
        <w:t>аймағының сжелгі және ортағасырлық тарихы-</w:t>
        <w:br/>
        <w:t>на қызығушылық танытатындарға. пайдалы бо-</w:t>
        <w:br/>
        <w:t>лады деп сенсміз.</w:t>
        <w:br/>
        <w:t>всдника-музся «Улытау» Б.С. Кожахмстову и</w:t>
        <w:br/>
        <w:t>директору Жезказганского историко-археоло-</w:t>
        <w:br/>
        <w:t>гичсского музея З.С. Чумаковой за содсйствис</w:t>
        <w:br/>
        <w:t>в рсшснин организационпо-тсхпничоских по-</w:t>
        <w:br/>
        <w:t>просов в процессе изучения археологического</w:t>
        <w:br/>
        <w:t>комплекса.</w:t>
        <w:br/>
        <w:t>Исследования, проведенные на протяжении</w:t>
        <w:br/>
        <w:t>многих лст, отражсны в настояшсм издании,</w:t>
        <w:br/>
        <w:t>ҡоторов, мы надеемся, будет интересно всем,</w:t>
        <w:br/>
        <w:t>кто интерссустея дрсвней и срсднсвсковой</w:t>
        <w:br/>
        <w:t>историей Жезказганского региона.</w:t>
        <w:br/>
        <w:t>13</w:t>
        <w:br/>
        <w:t>12</w:t>
        <w:br/>
        <w:t>осы жылдары түсірілген жартас суреттерінің</w:t>
        <w:br/>
        <w:t>көшірмелері қойылған.</w:t>
        <w:br/>
        <w:t>Теректі Әулие жартас суреттерін зерттеудің</w:t>
        <w:br/>
        <w:t>далалық жұмыстарына түрлі жылдары Ж. Жеті-</w:t>
        <w:br/>
        <w:t>басв, С. Бордснов, А. Антонов, С. Ишанғали,</w:t>
        <w:br/>
        <w:t>Е. Төлегенов, А, Айтқали, Д. Жұманбаев, со-</w:t>
        <w:br/>
        <w:t>нымен бірге Жезқазған тарихи-археологиялық</w:t>
        <w:br/>
        <w:t>музейінің қызметкерлері А.И. Боранбаева,</w:t>
        <w:br/>
        <w:t>ГБ. Ибрасва, Р.Б. Ибрасва, Б.С. Қожахмстова,</w:t>
        <w:br/>
        <w:t>Т.Д. Жолашарова және т.б. қатысты.</w:t>
      </w:r>
    </w:p>
    <w:p>
      <w:r>
        <w:t>4. Терезті Әу</w:t>
        <w:br/>
        <w:t>Торкекия олу</w:t>
        <w:br/>
        <w:t>паломничсства нс только казахстанцев. но и</w:t>
        <w:br/>
        <w:t>зарубежных исследователей и ценителей древ-</w:t>
        <w:br/>
        <w:t>ностей.</w:t>
        <w:br/>
        <w:t>В Жозказганском историко-архсологичс-</w:t>
        <w:br/>
        <w:t>ском музсс выставлсны копини наскальных ри-</w:t>
        <w:br/>
        <w:t>сунков, снятых в эти тоды.</w:t>
        <w:br/>
        <w:t>бише аруйлы 4 летра</w:t>
        <w:br/>
        <w:t>һе ағоир 974 ретторіурһ ТенеБу-</w:t>
        <w:br/>
        <w:t>Біз жүргізген жерлеу ескерткіштерінің</w:t>
        <w:br/>
        <w:t>қазба жұмыстары барысында Л.А. Ссмби-</w:t>
        <w:br/>
        <w:t>нова бастаған О.А. Байқоңыров атындағы</w:t>
        <w:br/>
        <w:t>Жезқазған университетінің; Г.А, Ахатов,</w:t>
        <w:br/>
        <w:t>А.Ж. Бермағамбстов, Д.А. Лобас, А.С. Тау-</w:t>
        <w:br/>
        <w:t>кенов жоне тағы басқа студенттері қатысты.</w:t>
        <w:br/>
        <w:t>Оларға алғысымызды білдіреміз.</w:t>
        <w:br/>
        <w:t>Біз «Ұлытау» тарихи-мәдени жәнс табиғи</w:t>
        <w:br/>
        <w:t>ұлттық қорық-музейінің директоры Б.С. Қо-</w:t>
        <w:br/>
        <w:t>жахмстов псн Жсзқазған тарихи-архсология-</w:t>
        <w:br/>
        <w:t>аифов Терезі</w:t>
        <w:br/>
        <w:t>тие</w:t>
        <w:br/>
        <w:t>іні</w:t>
        <w:br/>
        <w:t>В полсвых исслсдованиях наскальных ри-</w:t>
        <w:br/>
        <w:t>сунков Теректы Аулие в разные годы прини-</w:t>
        <w:br/>
        <w:t>мали участие Ж. Жетыбаев, С. Берденов, А.</w:t>
        <w:br/>
        <w:t>Антонов, С. Ишангали, Е. Толегенов, А. Айт-</w:t>
        <w:br/>
        <w:t>ҡали, Д. Жуманбаев, а также сотрудники Жез-</w:t>
        <w:br/>
        <w:t>қазганского историко-архсологичсского музея</w:t>
        <w:br/>
        <w:t>КІРІСПЕ</w:t>
        <w:br/>
        <w:t>16</w:t>
        <w:br/>
        <w:t>еректі Әулие жартас бейнелеу</w:t>
        <w:br/>
        <w:t>өнерінің Қазақстан аумағындағы</w:t>
        <w:br/>
        <w:t>қызықты сскерткіштерінің бірі болып</w:t>
        <w:br/>
        <w:t>табылады.</w:t>
        <w:br/>
        <w:t>Терскті Әулис секерткіші географиялық бол-</w:t>
        <w:br/>
        <w:t>гілері бойынша, Қазақстанның далалық және</w:t>
        <w:br/>
        <w:t>жартылай шөлейттік аймақтарының басым</w:t>
        <w:br/>
        <w:t>бөлігін, Шу-Іле тауларының солтүстік-батыс</w:t>
        <w:br/>
        <w:t>сілемдерін, оңтүстік жәнс солтүстік Балқаш</w:t>
        <w:br/>
        <w:t>маңын алып жатқан Қазақ ұсақ шокқысымсн</w:t>
        <w:br/>
        <w:t>сипатталатын Сарыарқа даласының оңтүстік</w:t>
        <w:br/>
        <w:t>шегінде орналасқан.</w:t>
        <w:br/>
        <w:t>Төректі Әулие жартас суреттері орнында екі</w:t>
      </w:r>
    </w:p>
    <w:p>
      <w:r>
        <w:t>негізгі (І және Ш топтар) жоне бірнеше аралық</w:t>
        <w:br/>
        <w:t>(ПІ жоне ІУ топтар) шоғырлар айқындалған.</w:t>
        <w:br/>
        <w:t>Тегіс жазықпен қоршалып, жеке сілемдерге</w:t>
        <w:br/>
        <w:t>бөлінуден аман қалу арқылы кішігірім қатарды</w:t>
        <w:br/>
        <w:t>құрайтын сұр түсті ірі граниттін қатпарлы</w:t>
        <w:br/>
        <w:t>жазықтықтарына петроглифтер салынған.</w:t>
        <w:br/>
        <w:t>Ескерткіш орналасқан аймақтың негізгі су</w:t>
        <w:br/>
        <w:t>көзі көптеген бұлақтар болып келеді, осы се-</w:t>
        <w:br/>
        <w:t>ВВЕДЕНИЕ</w:t>
        <w:br/>
        <w:t>еректы Аулие является одним иҙ ин-</w:t>
        <w:br/>
        <w:t>тересных. памятников наскального</w:t>
        <w:br/>
        <w:t>изобразитсльного искусства на торри-</w:t>
        <w:br/>
        <w:t>тории Казахстана.</w:t>
        <w:br/>
        <w:t>Если локализовать мсстонахождснис Тс-</w:t>
        <w:br/>
        <w:t>ректы Аулис по гсографичоским признакам,</w:t>
        <w:br/>
        <w:t>то его можно отнести к району южной оконеч-</w:t>
        <w:br/>
        <w:t>ности Сарыарки, поверхность которой занята</w:t>
        <w:br/>
        <w:t>Казахским мелкосопочником, охватываютшим</w:t>
        <w:br/>
        <w:t>большую часть стопных и полупустынных 06-</w:t>
        <w:br/>
        <w:t>ластей Казахстана. ссвсро-западныс отроги</w:t>
        <w:br/>
        <w:t>Чу-Илийских гор, южнос и ссвернос Прибал-</w:t>
        <w:br/>
        <w:t>хашье</w:t>
        <w:br/>
        <w:t>На местонахождении петроглифов Теректы</w:t>
        <w:br/>
        <w:t>Аулие выявлены два основных (группы І и ІІ)</w:t>
        <w:br/>
        <w:t>и несколько промсжуточных (группы П и ТУ)</w:t>
        <w:br/>
        <w:t>екоплсний рисунков. Пстроглифы нансссны на</w:t>
        <w:br/>
        <w:t>плоскостях разновсликих складчатых остан-</w:t>
        <w:br/>
        <w:t>цев из крупнозернистого серото транита, со-</w:t>
        <w:br/>
        <w:t>хранившихся от разрушения в виде отдельных</w:t>
        <w:br/>
        <w:t>массивов, которые образуют небольшую гряду,</w:t>
        <w:br/>
        <w:t>окаймлсенную ровной стспью.</w:t>
        <w:br/>
        <w:t>ісследовбация?</w:t>
        <w:br/>
        <w:t>зінеу оре топ</w:t>
        <w:br/>
        <w:t>АЛҒЫСӨЗ</w:t>
        <w:br/>
        <w:t>ұл кітап Сарыарқа даласындағы бі-</w:t>
        <w:br/>
        <w:t>рсгей әрі қызықты сскерткіштердің</w:t>
        <w:br/>
        <w:t>бірі - Теректі Әулис пстроглифтеріне</w:t>
        <w:br/>
        <w:t>арналған.</w:t>
        <w:br/>
        <w:t>Кітапта қарастырылатын жартас бетіндегі</w:t>
        <w:br/>
        <w:t>суреттер Қарағанды облысы, Ұлытау ауда-</w:t>
        <w:br/>
        <w:t>ны, Теректі темір жол бекетінен солтүстік.</w:t>
        <w:br/>
        <w:t>солтүстік-шығысқа қарай 20 шақырым жер-</w:t>
        <w:br/>
        <w:t>ПРЕДИСЛОВИЙЕ</w:t>
      </w:r>
    </w:p>
    <w:p>
      <w:r>
        <w:t>астояшая книга посвяшцена одному</w:t>
        <w:br/>
        <w:t>из уникальных и интерссных памят-</w:t>
        <w:br/>
        <w:t>ников Сарыарки - пстроглифам Тс-</w:t>
        <w:br/>
        <w:t>ректы Аулис.</w:t>
        <w:br/>
        <w:t>Наскальныс фисунки являются основным</w:t>
        <w:br/>
        <w:t>компонснтом архсологичсского комплекса. Тс-</w:t>
        <w:br/>
        <w:t>рскты Аулис, который находится в 20 км к сс-</w:t>
        <w:br/>
        <w:t>вер-северо-востоку от железнодорожной стан-</w:t>
        <w:br/>
        <w:t>ции Теректы Улытаусҡого района Карагандин-</w:t>
        <w:br/>
        <w:t>ской области (рис. 1).</w:t>
        <w:br/>
        <w:t>оп е тар оГ ка</w:t>
        <w:br/>
        <w:t>де орналасқан Теректі Әулис архсологиялық</w:t>
        <w:br/>
        <w:t>кешенінің нсгізгі құрамдас бөлігі болып табы-</w:t>
        <w:br/>
        <w:t>лады (І сур.).</w:t>
        <w:br/>
        <w:t>1946 жылы Орталық Қазақстан архсоло-</w:t>
        <w:br/>
        <w:t>гиялық экспедициясының ізденістері бары-</w:t>
        <w:br/>
        <w:t>сында ашылған Теректі Әулис пстроглифтері</w:t>
        <w:br/>
        <w:t>жайындағы қысқаша мәліметтер Ә.Х. Мар-</w:t>
        <w:br/>
        <w:t>ғұланның түрлі еңбектерінде кездеседі, бірақ</w:t>
        <w:br/>
        <w:t>оларда секерткіштің толық сипаттамасы</w:t>
        <w:br/>
        <w:t>берілмеген (Маргулан, 1948). Сондықтан да біз</w:t>
        <w:br/>
        <w:t>артас</w:t>
        <w:br/>
        <w:t>ме наҡарте Ка</w:t>
        <w:br/>
        <w:t>Краткис сводсния о пстроглифах Терскты</w:t>
        <w:br/>
        <w:t>Аулис, которыс были открыты в 1946 г. в ходс</w:t>
        <w:br/>
        <w:t>изысканий Центрально-Казахстанской архсо-</w:t>
        <w:br/>
        <w:t>логичсской экспсдиции, встрсчаютея в различ-</w:t>
        <w:br/>
        <w:t>ных работах А.Х. Марғулана, но без полной</w:t>
        <w:br/>
        <w:t>характеристики памятника (Маргулан, 1948).</w:t>
        <w:br/>
        <w:t>Поэтому спустя полвека мы приступили к</w:t>
        <w:br/>
        <w:t>планомерным исслеодованиям данного микрд-</w:t>
        <w:br/>
        <w:t>района.</w:t>
        <w:br/>
        <w:t>В 1996 г. Ж. Курманкулов, руководивший</w:t>
        <w:br/>
        <w:t>Центрально-Казахстанской экспсдицисй Ин-</w:t>
        <w:br/>
        <w:t>ститута архсологии им. А. Х. Маргулана, при-</w:t>
        <w:br/>
        <w:t>гласил 3. Самашсва для исслсдования пстро-</w:t>
        <w:br/>
        <w:t>УК...</w:t>
        <w:br/>
        <w:t>ББК..</w:t>
        <w:br/>
        <w:t>Саматев 3., Байтілеу /|., Құрманқұлов Ж. Теректі Әулие петроглифтері. - Астана: Ә.Х. Марғұлан атындағы</w:t>
        <w:br/>
        <w:t>Архсология ипститутыныц Астапа қаласындағы филиалының баспа тобы, 2015.-240 6</w:t>
        <w:br/>
        <w:t>Самашев 3., Байтлеу Д- Курмацкулов Ж. Пегрошифы Тереким Аулие, - Астана: Издигельская герушісі Филиш а</w:t>
        <w:br/>
        <w:t>Мнститута археологии им. А.Х. Маргулана в. Астана, 2015. -240сс.</w:t>
        <w:br/>
        <w:t>Зашакһеу 2, Байісш 1), Киппапійоу 2. Те рекговіурі о/ Ішгеміу Ашйе, - Аяаша: І4йогізі агошр об Згапеһ оГ</w:t>
        <w:br/>
        <w:t>Тпөйітше о Атеһаеоірву аЙег іштей А.Н. Машан іп Авапа, 2015. - 240 рабав</w:t>
        <w:br/>
        <w:t>Кітапта Сарыарқа даласындағы 2</w:t>
      </w:r>
    </w:p>
    <w:p>
      <w:r>
        <w:t>ғартас бетіндегі бейне)</w:t>
        <w:br/>
        <w:t>Теректі Әулие петроглифтерін зерттеу пәтижелері келтірілген, Алхаш рет петрогифтер топтарыла</w:t>
        <w:br/>
        <w:t>толық сипаттама беріліп, олардың сызбалары мен фотосуреттері корсетіледі. Жартас бетіндегі</w:t>
        <w:br/>
        <w:t>суреттерді жіктеу, типтеу және мерзімін анықтау, сондай-ақ олардың мазмұнын сараптау және</w:t>
        <w:br/>
        <w:t>шптерпретациялау мәселелері қарастырылады.</w:t>
        <w:br/>
        <w:t>еу өнерінің айрықша ескерткіштерінің бірі</w:t>
        <w:br/>
        <w:t>В кишге представлепы итоги изучения одного из интереспых памятишков паскального искусотва</w:t>
        <w:br/>
        <w:t>Сарыарки - Леректы Аулие. Әлервые даются полная характеристика групп петроглифов, их прорисовки</w:t>
        <w:br/>
        <w:t>н фотографии. Рассматриваются вопросы классификации, типологин и датировки, а также анализа и</w:t>
        <w:br/>
        <w:t>иптерпретацин смыслового содержания паскальтых тзображелий.</w:t>
        <w:br/>
        <w:t>ТҮле босіс ркекелік гезийіз о? вшігіпе өпе оГіле тог ітегезіпе топителі ӨЕретғовіурйіс ағ аЗағуағба</w:t>
        <w:br/>
        <w:t>Тегебіу Анһуе, Ғоғ һе Дігзі Піте Ійе ісі сһағасвегізіс о/реіковіурАз оғонр, Ійеіғ роғіғауа!в апа Іле рһоіов ағе</w:t>
        <w:br/>
        <w:t>өігеп. Тһе диезіопз а/сіпхыісайоп, іуроһову апа 4айта, опа аізо Іһе апайувіз ата ітекрееіайоп ө/Іһе ветапйіс</w:t>
        <w:br/>
        <w:t>таішепапсе офғосі ағатілаз ағе сопкіденегі.</w:t>
        <w:br/>
        <w:t>Баспаға Ә.Х. Марғүлан атындағы Археология институтының Астана қаласындағы филиалының ғылыми-</w:t>
        <w:br/>
        <w:t>үйлестірушілік кеңесі ұсышғап,</w:t>
        <w:br/>
        <w:t>Текомендовано к.изданию Научно-координационным советом филиала Института археологни им. А.Х. Маргулана</w:t>
        <w:br/>
        <w:t>вг Асшпа</w:t>
        <w:br/>
        <w:t>Научшый редактор: А. Опгар</w:t>
        <w:br/>
        <w:t>Рецензенты: С. Жауымбаев,</w:t>
        <w:br/>
        <w:t>ІБІЗМ 9 Саматев 3., Байтлеу Д., Курманкулон Ж., 2013</w:t>
        <w:br/>
        <w:t>5 Филиал Института археология</w:t>
        <w:br/>
        <w:t>им. А.Х. Маргулаша вт: Астапа, 2013</w:t>
        <w:br/>
        <w:t>5 Меманлова А. дизайн и верстка, 2013</w:t>
        <w:br/>
        <w:t>сурсттерінің тобын қарастырған. Сонымен</w:t>
        <w:br/>
        <w:t>қатар ол Бұланты өзенінің оң жағасында және</w:t>
        <w:br/>
        <w:t>Тамды өзснінс Көксай өзені ксліп құяр тұста</w:t>
        <w:br/>
        <w:t>орналасқан жартастарды да зсрттегсн.</w:t>
        <w:br/>
        <w:t>Өзінің 1948 жылғы далалық маусымы</w:t>
        <w:br/>
        <w:t>бойынша берген сссбінде Ә.Х. Марғұлан</w:t>
        <w:br/>
        <w:t>Бетпақдала шөлінің солтүстік-шығыс бөлігінде</w:t>
        <w:br/>
        <w:t>орналасқан жартас суреттерінін шоғыры</w:t>
        <w:br/>
        <w:t>жөнінде мәлімет береді (Маргулан, 1951).</w:t>
        <w:br/>
        <w:t>Ә.Х. Марғұлан Теректі Әулие жартас</w:t>
        <w:br/>
        <w:t>суреттері жөнінде айта келс оларды Ұлытау</w:t>
        <w:br/>
        <w:t>өңірі жартас суреттерінің жалпы санынан</w:t>
        <w:br/>
        <w:t>бөліп шығарады. Ол Теректі Әулие жартас</w:t>
        <w:br/>
        <w:t>суреттері әзінің желісімен срекшеленстінін</w:t>
        <w:br/>
        <w:t>атап, ондағы басты орынды жылқы бейнесі</w:t>
        <w:br/>
        <w:t>алатынын көрсетеді (Маргулан, 1948, 58-59 б.)</w:t>
        <w:br/>
        <w:t>Жылқы суреттерінің басым бөлігін</w:t>
        <w:br/>
        <w:t>зерттеуші жабайы құландардың бейнесі деп</w:t>
        <w:br/>
        <w:t>есептеген. Ғалым тотсмді жануар ретіндегі</w:t>
        <w:br/>
        <w:t>бұқа бейнесіне ерекше назар аударған,</w:t>
        <w:br/>
        <w:t>оның пайымдауы бойынша бұқа бедсрлірск</w:t>
        <w:br/>
        <w:t>салынғандықтан басқа суроттердің арасында</w:t>
        <w:br/>
        <w:t>ерекшеленіп жоғалмай тұр.</w:t>
      </w:r>
    </w:p>
    <w:p>
      <w:r>
        <w:t>Ә.Х. Марғұлан Терсткі Әулиснін басқа</w:t>
        <w:br/>
        <w:t>сделанных сшсе в ссрсдинс ХХ в. академиками</w:t>
        <w:br/>
        <w:t>К.И. Сатпаевым и А.Х, Маргуланом.</w:t>
        <w:br/>
        <w:t>Сатпасв К.И. в 1936 г. при проводении исслс-</w:t>
        <w:br/>
        <w:t>довагельских работ в Центральном Казахстане</w:t>
        <w:br/>
        <w:t>обнаружил несколько скоплений наскальных</w:t>
        <w:br/>
        <w:t>изображсний, которыс были локализованы в</w:t>
        <w:br/>
        <w:t>низовьяхр. Сарысу в урочитце Тамбалы-нура, а</w:t>
        <w:br/>
        <w:t>также на правом берсгу р. Буланты, в 15-20 км</w:t>
        <w:br/>
        <w:t>ниже Байконурских угольных копий (Сатпаев,</w:t>
        <w:br/>
        <w:t>1941, с. 69). Висунки были нанесены на круто-</w:t>
        <w:br/>
        <w:t>падаюших метаморфичсеских сланцах. Даннос</w:t>
        <w:br/>
        <w:t>скопление в 1946 т. было тшательно изучено</w:t>
        <w:br/>
        <w:t>Цсентрально-Казахстанской архсологичсской</w:t>
        <w:br/>
        <w:t>эксподицией под руководетвом А.Х. Маргула-</w:t>
        <w:br/>
        <w:t>на (Маргулан, Агеева, 1948, с.131). К.И. Сат-</w:t>
        <w:br/>
        <w:t>пасв такжс указываст на мсстонахожденис</w:t>
        <w:br/>
        <w:t>рисунков, расположенных в районе р. Тамды</w:t>
        <w:br/>
        <w:t>иу нижнего течсния р. Джсты-Кыз, в 35 кило-</w:t>
        <w:br/>
        <w:t>мстрах к западу от Улытауских гор (Сатпасв,</w:t>
        <w:br/>
        <w:t>1941, с. 69).</w:t>
        <w:br/>
        <w:t>Маргулан А.Х. исслодуя памятники района</w:t>
        <w:br/>
        <w:t>р. Сарысу и Улытау (Маргулан, 1951), рассма-</w:t>
        <w:br/>
        <w:t>триваст группу наскальных изображсний, рас-</w:t>
        <w:br/>
        <w:t>положонных в урочитце Терскты и продгорьях</w:t>
        <w:br/>
        <w:t>Улытау, на берегу р. Сарлыҡ, Им же рассмотре-</w:t>
        <w:br/>
        <w:t>ны петротлифы, локалиҙованные на правом бе-</w:t>
        <w:br/>
        <w:t>регу р. Буланты и р. Тамды при впадснии в нес</w:t>
        <w:br/>
        <w:t>р. Коксай.</w:t>
        <w:br/>
        <w:t>В свосм отчетс о проделанной работс в по-</w:t>
        <w:br/>
        <w:t>лсвом созонс 1948 г. А.Х. Маргулан (Маргулан,</w:t>
        <w:br/>
        <w:t>1951) дает информацию о скоплении петрогли-</w:t>
        <w:br/>
        <w:t>фов, расположснных в ссвсро-восточной части</w:t>
        <w:br/>
        <w:t>пустыни Бетпакдала.</w:t>
        <w:br/>
        <w:t>Маргулан А.Х., говоря о пстроглифах Тс-</w:t>
        <w:br/>
        <w:t>рсҡты Аулис, выдоляст их из обіцего числа на-</w:t>
        <w:br/>
        <w:t>скальных рисунков Улытауского региона. Он</w:t>
        <w:br/>
        <w:t>отмсчаст, что пстроглифы Торскты Аулис от-</w:t>
        <w:br/>
        <w:t>личаются своим сюжетом, где основным явля-</w:t>
        <w:br/>
        <w:t>ется изображение лошади (Маргулан, 1948, с.</w:t>
        <w:br/>
        <w:t>58-59).</w:t>
        <w:br/>
        <w:t>Большую часть рисунков лошадей исследо-</w:t>
        <w:br/>
        <w:t>ватсль относил к изображснию диких куланов.</w:t>
        <w:br/>
        <w:t>Особое место ученый выделяет наскальному</w:t>
        <w:br/>
        <w:t>рисунку быка как тотемному животному, ко-</w:t>
        <w:br/>
        <w:t>торый, по мнению учсного, изображен болсс</w:t>
        <w:br/>
        <w:t>рельоефно, в связи с чем не теряется в обшей</w:t>
        <w:br/>
        <w:t>массс насқальных рисунков.</w:t>
        <w:br/>
        <w:t>Нсмаловажным являстся то, что А.Х. Мар-</w:t>
        <w:br/>
        <w:t>тулан акцпентирует внимание на других памят-</w:t>
        <w:br/>
        <w:t>никах мсстонахождения Терскты Аулис. Он</w:t>
        <w:br/>
        <w:t>21</w:t>
      </w:r>
    </w:p>
    <w:p>
      <w:r>
        <w:t>бсптен дала айналадағы жартылай шөлейттін</w:t>
        <w:br/>
        <w:t>арасынан сан алуан және бай шөп қабатымен</w:t>
        <w:br/>
        <w:t>ерекшеленіп тұр. Аймақтың топырақ қабаты</w:t>
        <w:br/>
        <w:t>біркелкі смес және құрамына қарайтын болсақ</w:t>
        <w:br/>
        <w:t>- жер шаруашылығына тек құнарлатудан кейін</w:t>
        <w:br/>
        <w:t>ғана қолданылады. Негізінен жер қабатының</w:t>
        <w:br/>
        <w:t>бұлтүрі өріске дұрыс келсді және көнс заманда</w:t>
        <w:br/>
        <w:t>дол осылай пайдаланылуы мүмкін.</w:t>
        <w:br/>
        <w:t>Теректі Әулио жөнінде оң алғашқы мәлімет</w:t>
        <w:br/>
        <w:t>ортағасырлық ксзоңгс жатуы мүмкін. Осы кі-</w:t>
        <w:br/>
        <w:t>таптың авторлары Теректі Әулиеге қатысты</w:t>
        <w:br/>
        <w:t>алғашқы мәліметтер ІХ-ХІ ғғ. бірнеше араб</w:t>
        <w:br/>
        <w:t>зерттеушілерінің еңбектерінде кездесуі мүм-</w:t>
        <w:br/>
        <w:t>кіндігін жоққа шығармайды.</w:t>
        <w:br/>
        <w:t>Ұлытау тауларының аумағында табылған</w:t>
        <w:br/>
        <w:t>адам табанының бейнесі туралы ол-Идрисиде,</w:t>
        <w:br/>
        <w:t>ол-Бируниде жонс Ысқақ ибн ол-Хүсейінде</w:t>
        <w:br/>
        <w:t>айтылады, олар матінді әл-Жахайниден алуы</w:t>
        <w:br/>
        <w:t>мүмкін (Кумеков, 1972, 27-28 б.).</w:t>
        <w:br/>
        <w:t>Араб зорттоушілері суроттерді сипаттаған</w:t>
        <w:br/>
        <w:t>кезде олардың орналасу орнын да атап өтеді,</w:t>
        <w:br/>
        <w:t>ол жер біраз белгілері бойынша Теректі Әулие</w:t>
        <w:br/>
        <w:t>не потроглмфтерінің 1 тобы</w:t>
        <w:br/>
        <w:t>эльсіпва разработок граната б</w:t>
        <w:br/>
        <w:t>әртеніз рканһе пе</w:t>
        <w:br/>
        <w:t>едек</w:t>
        <w:br/>
        <w:t>Основным водным источником данного ми-</w:t>
        <w:br/>
        <w:t>крорайона являются многочисленные родни-</w:t>
        <w:br/>
        <w:t>ки, в связи с чем степь резко контрастирует на.</w:t>
        <w:br/>
        <w:t>обшсм фоне окружаюшей полупустыни разно-</w:t>
        <w:br/>
        <w:t>образным и богатым растительным покровом.</w:t>
        <w:br/>
        <w:t>Почвенный покров района нгоднородный, и по</w:t>
        <w:br/>
        <w:t>свосму механичсскому составу почвы могут</w:t>
        <w:br/>
        <w:t>быть использованы для земледелия только тіри</w:t>
        <w:br/>
        <w:t>его улучшснин. В основном эти почвы подхо-</w:t>
        <w:br/>
        <w:t>Аят под пастбица, которыс, возможно, имсли</w:t>
        <w:br/>
        <w:t>место в древности,</w:t>
        <w:br/>
        <w:t>жанындағы грантт өңделгенді</w:t>
        <w:br/>
        <w:t>із рулпы 1 петроглиф</w:t>
        <w:br/>
        <w:t>ағ ауоір 1 рет</w:t>
        <w:br/>
        <w:t>нің айғақтары</w:t>
        <w:br/>
        <w:t>Самос раннсс упоминанис о Терскты Аулис</w:t>
        <w:br/>
        <w:t>относится, вероятно, к средневековому време-</w:t>
        <w:br/>
        <w:t>ни, Авторы книги допускают; что первое уио-</w:t>
        <w:br/>
        <w:t>минанис пстроглифов о Терскты Аулие встрс-</w:t>
        <w:br/>
        <w:t>чается сразу у нескольких арабских исследова-</w:t>
        <w:br/>
        <w:t>телей ІХ-ХІ вв.</w:t>
        <w:br/>
        <w:t>Об изображсниях стопы чсловска, обнару-</w:t>
        <w:br/>
        <w:t>женных в районе Улытауских гор, сказано у</w:t>
        <w:br/>
        <w:t>ал-Идриси, ал-Бируни и Исхак ибн ал-Хусайна,</w:t>
      </w:r>
    </w:p>
    <w:p>
      <w:r>
        <w:t>которыс, возможно, заимствовали текст у ал-</w:t>
        <w:br/>
        <w:t>Джахайни (Кумеков, 1972, с. 27-28). У назван-</w:t>
        <w:br/>
        <w:t>ных арабских исолодоватолой к описании ри-</w:t>
        <w:br/>
        <w:t>17</w:t>
        <w:br/>
        <w:t>тарихи-мәдени мұранын аса құнды ескерткіші</w:t>
        <w:br/>
        <w:t>сақталып қалды,</w:t>
        <w:br/>
        <w:t>Теректі Әулие кешеніне барған кез-келген</w:t>
        <w:br/>
        <w:t>адам сжолгі суреттердің үстінс адам аттары</w:t>
        <w:br/>
        <w:t>мен өзге сөздер қашап жазылғанын байқайды.</w:t>
        <w:br/>
        <w:t>Оларды жазып қалдыргапдар қазіргі замаппыц</w:t>
        <w:br/>
        <w:t>вандалдары, өкінішке орай, бабаларымыздан</w:t>
        <w:br/>
        <w:t>қалған ғажайып мәдени мұраның құнын біліп,</w:t>
        <w:br/>
        <w:t>қадірін ұқпайды.</w:t>
        <w:br/>
        <w:t>Қазіргі күні сскерткішке жаппай түрлі сс-</w:t>
        <w:br/>
        <w:t>бептермен бей-берекет келушілер, әсіресе</w:t>
        <w:br/>
        <w:t>ежелгі суреттердің негізгі шоғыры топтасқан</w:t>
        <w:br/>
        <w:t>бірінші төбедегі көлбеу жатқан жазықтықты</w:t>
        <w:br/>
        <w:t>сырғанаққа айналдыру, өтс қауіпті жағлайдың</w:t>
        <w:br/>
        <w:t>қалыптасуына алып келді. Мұның өзі жергі-</w:t>
        <w:br/>
        <w:t>лікті билік пен құрамына осы Теректі Әулие</w:t>
        <w:br/>
        <w:t>архсологиялық кешсні кірстін «Ұлытау»</w:t>
        <w:br/>
        <w:t>қорық-музейі тарапынан олардың толығымен</w:t>
        <w:br/>
        <w:t>жойылып кетуінси қоргайтын козок күттірмес</w:t>
        <w:br/>
        <w:t>шараларды талап стеді (5 сур.).</w:t>
        <w:br/>
        <w:t>Бүгінде Теректі Әулие еліміздің тарихи-</w:t>
        <w:br/>
        <w:t>мәдени игілігінс, ток қазақстандықтардың</w:t>
        <w:br/>
        <w:t>ғана емес, шетелдік зерттеушілер мен көне</w:t>
        <w:br/>
        <w:t>жәдігерлерді бағалаушылардың тәу стер киелі</w:t>
        <w:br/>
        <w:t>мекеніне айналып отыр.</w:t>
        <w:br/>
        <w:t>Жозқазған тарихи-архсологиялық музсйінде</w:t>
        <w:br/>
        <w:t>лие была прекрашена, тем самым был спасен</w:t>
        <w:br/>
        <w:t>ценнсйший памятник историко-культурного</w:t>
        <w:br/>
        <w:t>наследия.</w:t>
        <w:br/>
        <w:t>Любой посститель архсологичсского ком-</w:t>
        <w:br/>
        <w:t>плекса Теректы Аулие может заметить выте-</w:t>
        <w:br/>
        <w:t>санныс повсрх дрсвних рисунков инициалы и</w:t>
        <w:br/>
        <w:t>имсна, оставлснныс соврсомонными вандалами,</w:t>
        <w:br/>
        <w:t>которые, к сожалению, не ценят и не понима-</w:t>
        <w:br/>
        <w:t>от Ээпачепис отого замочатольпого памятинка</w:t>
        <w:br/>
        <w:t>ҡультурного наслсдия, оставлснного нам прсд-</w:t>
        <w:br/>
        <w:t>ками. Стихийное посецение памятника в на-</w:t>
        <w:br/>
        <w:t>&lt;тояшсс врсмя различного рода паломниками,</w:t>
        <w:br/>
        <w:t>ғыртйа</w:t>
        <w:br/>
        <w:t>рукция</w:t>
        <w:br/>
        <w:t>особенно катание по наклонно расположенной</w:t>
        <w:br/>
        <w:t>плоскости на первой сопкс, где сконцентриро-</w:t>
        <w:br/>
        <w:t>вана основная масса древних рисунков, уже</w:t>
        <w:br/>
        <w:t>привсло к созданию угрожаюшей ситуации</w:t>
        <w:br/>
        <w:t>и требует со стороны местной исполнитель-</w:t>
      </w:r>
    </w:p>
    <w:p>
      <w:r>
        <w:t>ной власти и руководства заповодника-музся</w:t>
        <w:br/>
        <w:t>«Улытау», в состав которого входит и археоло-</w:t>
        <w:br/>
        <w:t>гичсский комплекс Торскты Аулио, принятия</w:t>
        <w:br/>
        <w:t>неотложных мер по спасению их от полного</w:t>
        <w:br/>
        <w:t>исчозновсния (рис. 5 (1,2).</w:t>
        <w:br/>
        <w:t>Сстодня Терскты Аулис являстся достоя-</w:t>
        <w:br/>
        <w:t>нием нашей страны и своеобразным местом</w:t>
        <w:br/>
        <w:t>П</w:t>
        <w:br/>
        <w:t>20</w:t>
        <w:br/>
        <w:t>исді» - деп жазады</w:t>
        <w:br/>
        <w:t>Келтірілгеннің бәрі Теректі Әулие жартас</w:t>
        <w:br/>
        <w:t>суреттерінің қазіргі замандағы мәртсбесінс</w:t>
        <w:br/>
        <w:t>сілтейді, Қазіргі таңда да Терскті Әулис тск</w:t>
        <w:br/>
        <w:t>қана мұсылмандардың ғана емес, осы суретті</w:t>
        <w:br/>
        <w:t>жартастарды қасистті жәнс жоғары күшке ис</w:t>
        <w:br/>
        <w:t>ететін басқада адамдардың қажылық орны бо-</w:t>
        <w:br/>
        <w:t>лып келеді.</w:t>
        <w:br/>
        <w:t>Тағы бір, мүмкін тікелей емес, дәлел бо-</w:t>
        <w:br/>
        <w:t>луы ықтимал - ол ортағасырлық араб ғалымы</w:t>
        <w:br/>
        <w:t>эл-Хүсейіннің сипаттамасындағы ағаш,</w:t>
        <w:br/>
        <w:t>Ғалымның «Онда орасан тау бар, сол таудағы</w:t>
        <w:br/>
        <w:t>ағашта...» деген сөздерімен сскерткіштің</w:t>
        <w:br/>
        <w:t>қазіргі замандағы атауы - Теректі Әулие деген-</w:t>
        <w:br/>
        <w:t>мен ортақтастық табуға болады.</w:t>
        <w:br/>
        <w:t>Әринс, біздің жасауымыздағы көптеген</w:t>
        <w:br/>
        <w:t>ортақтастықтар тек ішкі түйсікке жоне ой</w:t>
        <w:br/>
        <w:t>тоқуға нсгізделеді жәнс кейінгі терсңірск</w:t>
        <w:br/>
        <w:t>зерттеулерді талап етеді,</w:t>
        <w:br/>
        <w:t>Орталық Қазақстанның жәнс нақты Теректі</w:t>
        <w:br/>
        <w:t>Әулис жартас сурсттерінің алғашқы ғылыми</w:t>
        <w:br/>
        <w:t>зерттелуін ХХ ғасырдың орта тұсында атақты</w:t>
        <w:br/>
        <w:t>акадсмиктер Қ.И. Сатпасв және Ә.Х. Марғұлан</w:t>
        <w:br/>
        <w:t>жасаған жартас өнері ескерткіштерін ашумен</w:t>
        <w:br/>
        <w:t>байланыстыруға болады.</w:t>
        <w:br/>
        <w:t>Қ.И. Сатпаев 1936 жылы Орталық Қазақ-</w:t>
        <w:br/>
        <w:t>станда жүргізген зсрттеу жұмыстарының</w:t>
        <w:br/>
        <w:t>барысында жартас суреттерінің бірношс</w:t>
        <w:br/>
        <w:t>шоғырын тапқан, олар Сарысу өзенінің төменгі</w:t>
        <w:br/>
        <w:t>ағысындағы Таңбалы-нұра шатқалында жәнс</w:t>
        <w:br/>
        <w:t>Бұланты өзенінің оң жағалауында, Байқоңыр</w:t>
        <w:br/>
        <w:t>көмір кен орнынан 15-20 шақырым төменірек</w:t>
        <w:br/>
        <w:t>жерде орналасқан (Сатпасв, 1941, 69 б.). Су-</w:t>
        <w:br/>
        <w:t>реттер қия тұрған метаморфтық қатпарлы</w:t>
        <w:br/>
        <w:t>тастарға салынған. Аталған шоғыр 1946 жылы</w:t>
        <w:br/>
        <w:t>Ә.Х. Марғұлан бастаған Орталық Қазақстан</w:t>
        <w:br/>
        <w:t>архсологиялық эксподициясымсн толыққанды</w:t>
        <w:br/>
        <w:t>зерттелген (Маргулан, Агеева, 1948, 131 б.)</w:t>
        <w:br/>
        <w:t>Қ.И. Сатпаев Тамды өзенінін маңында және</w:t>
        <w:br/>
        <w:t>Ұлытау тауларынан батысқа қарай 35 шақырым</w:t>
        <w:br/>
        <w:t>жердегі Жеті-Қыз өзенінің төменгі ағысы</w:t>
        <w:br/>
        <w:t>аумағындағы жартас сурсттсрінің орындары</w:t>
      </w:r>
    </w:p>
    <w:p>
      <w:r>
        <w:t>туралы айтып кеткен (Сатпаев, 1941, 69 б.).</w:t>
        <w:br/>
        <w:t>Ә.Х. Марғұлан Сарысу өзенінің жәнс</w:t>
        <w:br/>
        <w:t>Ұлытау аумақтарының сскорткіштерін зерт-</w:t>
        <w:br/>
        <w:t>теу барысында (Маргулан, 1949) Теректі</w:t>
        <w:br/>
        <w:t>шатқалында жәнс Ұлытау маңында, Сарлық</w:t>
        <w:br/>
        <w:t>өзенінің жағасында орналасқан жартас</w:t>
        <w:br/>
        <w:t>Эти параллсли наталкивают на мысль о со-</w:t>
        <w:br/>
        <w:t>временном статусе местонахождения петро-</w:t>
        <w:br/>
        <w:t>глифов Терскты Аулис. Ведь и ссгодня Терскты</w:t>
        <w:br/>
        <w:t>Аулие является местом паломничества не толь-</w:t>
        <w:br/>
        <w:t>ко прсимушсетвенно всруюших мусульман, но</w:t>
        <w:br/>
        <w:t>н мпогих других людей которыс паделяюот ска-</w:t>
        <w:br/>
        <w:t>лы с рисунками некими сакральными и свер-</w:t>
        <w:br/>
        <w:t>хьсстсствснными свойствами.</w:t>
        <w:br/>
        <w:t>Еше одним, но, возможно, косвенным до-</w:t>
        <w:br/>
        <w:t>казатсльством можно считать упоминанис дс-</w:t>
        <w:br/>
        <w:t>рева, которов фигурирует в описаниях средне-</w:t>
        <w:br/>
        <w:t>векового ученого ал-Хусайна. С его высказыва-</w:t>
        <w:br/>
        <w:t>нисм «Там ссть массивная гора с дерсвом...»</w:t>
        <w:br/>
        <w:t>можно провести параллели с совргменным на-</w:t>
        <w:br/>
        <w:t>эванисм памятника - Торскты Аулис - святой</w:t>
        <w:br/>
        <w:t>(свяшенный) Тополь.</w:t>
        <w:br/>
        <w:t>Консчно, многис параллсли, проводимыс</w:t>
        <w:br/>
        <w:t>нами, интуитияны и умозритольны, но в то жс</w:t>
        <w:br/>
        <w:t>время требуют дальнейшего, более утлублен-</w:t>
        <w:br/>
        <w:t>НОГО ИЗУЧСНИЯ.</w:t>
        <w:br/>
        <w:t>Первые научные изыскания петроглифов</w:t>
        <w:br/>
        <w:t>Центрального Казахстана и в частности Тс-</w:t>
        <w:br/>
        <w:t>ректы Аулие можно связать с чергдой научных</w:t>
        <w:br/>
        <w:t>открытий памятников наскальното искусства,</w:t>
        <w:br/>
        <w:t>жарты ғасыр өткеннон кейін аталған шағын ау-</w:t>
        <w:br/>
        <w:t>данды жоспарлы тұрде зерттеуге кірістік,</w:t>
        <w:br/>
        <w:t>Ә.Х. Марғұлан атындағы Архсология инс-</w:t>
        <w:br/>
        <w:t>титутының Орталық Қазақстан архсологиялық</w:t>
        <w:br/>
        <w:t>экспедициясын басқарған Ж. Құрманқұлов</w:t>
        <w:br/>
        <w:t>1996 жылы Теректі Әулие петроглифтерін</w:t>
        <w:br/>
        <w:t>зерттеу үшін 3. Самашевты шақырды. Бұл</w:t>
        <w:br/>
        <w:t>жұмыстар шағын үзілістермен кейінгі жылда-</w:t>
        <w:br/>
        <w:t>фы да жалғасын тауып, 2013 жылы аяқталды.</w:t>
        <w:br/>
        <w:t>Нәтижесінде бұл жерден жартас</w:t>
        <w:br/>
        <w:t>суреттерінен бөлек, нсолиттік тұрақ, үй-</w:t>
        <w:br/>
        <w:t>жай орнының шұңқырлары түріндегі қоныс</w:t>
        <w:br/>
        <w:t>қалдықтары жәнс қола мен сртс темір</w:t>
        <w:br/>
        <w:t>дәуірлерінің қабір үсті құрылыстары, көнс</w:t>
        <w:br/>
        <w:t>түркі кезеңінің қоршаулары ашылды. Бұл өз</w:t>
        <w:br/>
        <w:t>кезегінде осы аттас үлкен бір археологиялық</w:t>
        <w:br/>
        <w:t>кешенді бөліп қарастыруға мүмкіндік беріп</w:t>
        <w:br/>
        <w:t>отыр.</w:t>
        <w:br/>
        <w:t>Сонымен қатар, Теректі Әулие құз</w:t>
        <w:br/>
        <w:t>тастарының маңында ксромст архитсктуралық</w:t>
        <w:br/>
        <w:t>келбеті бар этнографиялық кезеңнің ғұрыптық-</w:t>
      </w:r>
    </w:p>
    <w:p>
      <w:r>
        <w:t>мемориалдық кешендері орналасқан. Олар та-</w:t>
        <w:br/>
        <w:t>рихи лаңдшафтпсн тұтасып, сжелгі дәуірден</w:t>
        <w:br/>
        <w:t>глифов Теректы Аулие. Эти работы были про-</w:t>
        <w:br/>
        <w:t>должоны с нскоторыми порсрывами в послоду-</w:t>
        <w:br/>
        <w:t>юицис годы и завсртоны в 2013 г,</w:t>
        <w:br/>
        <w:t>В результате эдссь были открыты, помимо</w:t>
        <w:br/>
        <w:t>наскальных рисунков, нсолитическая стоянка,</w:t>
        <w:br/>
        <w:t>остатки поселения в виде жилишных котлова-</w:t>
        <w:br/>
        <w:t>нови надмогильные сооружения эпохи бронҙы,</w:t>
        <w:br/>
        <w:t>раннето железного века, оградки древнетюрк-</w:t>
        <w:br/>
        <w:t>ской эпохи, которыс позволили нам обозначить</w:t>
        <w:br/>
        <w:t>целый архсологичсский комплекс с одноимен-</w:t>
        <w:br/>
        <w:t>ным названисм. Близ скальных выходов Торск-</w:t>
        <w:br/>
        <w:t>ты Аулие расположены культово-мемориа,ь-</w:t>
        <w:br/>
        <w:t>пыс комплексы отнографичоского врсмсин с</w:t>
        <w:br/>
        <w:t>оригинальным архитектурным обликом. Эта</w:t>
        <w:br/>
        <w:t>мавзолси и мазары найманских родов баганалы</w:t>
        <w:br/>
        <w:t>и балталы, возвсденныс из сырцового кирпича.</w:t>
        <w:br/>
        <w:t>Они органически вписываются в исторический</w:t>
        <w:br/>
        <w:t>ландшафт, тем самым сохраняется преемствен-</w:t>
        <w:br/>
        <w:t>ность культурного наследия с древнейших вре-</w:t>
        <w:br/>
        <w:t>мен до наших дней.</w:t>
        <w:br/>
        <w:t>бүгінгі күнге дейінгі. мәдени мұраның</w:t>
        <w:br/>
        <w:t>сабақтастығын көрсететін найманныңбағаналы</w:t>
        <w:br/>
        <w:t>жоне балталы руларының күйдірілмеген</w:t>
        <w:br/>
        <w:t>кірпіштен соғылған мазарлары мен күмбездері</w:t>
        <w:br/>
        <w:t>Аталған уақыт ішінде жартас бетіндегі су-</w:t>
        <w:br/>
        <w:t>реттер толық дерлік көшіріліп, топтарға жоне</w:t>
        <w:br/>
        <w:t>жекелеген жинақтарға жіктеліп сипатталды.</w:t>
        <w:br/>
        <w:t>2013 жылыескерткіштебіздіңтарапымыздан</w:t>
        <w:br/>
        <w:t>толық топографиялық жонс фото түсірілімдер</w:t>
        <w:br/>
        <w:t>жасалып, соның негізінде ғасырлар мсжесінде</w:t>
        <w:br/>
        <w:t>алынған материалдар толықтырылды.</w:t>
        <w:br/>
        <w:t>Соныменқатар,археологиялықескерткіштің</w:t>
        <w:br/>
        <w:t>зерттелуі мәреге жетіп қалды деуге әлі ерте-</w:t>
        <w:br/>
        <w:t>рек, өйткені жыл сайын негізгі кешенге жақын</w:t>
        <w:br/>
        <w:t>орналасқан иетрогияф топтары туралы жаңа</w:t>
        <w:br/>
        <w:t>мәліметтер алыпуда, олар да оз козогіндо</w:t>
        <w:br/>
        <w:t>зерттсуді, жариялауды жонс тарихи-мадони</w:t>
        <w:br/>
        <w:t>маңызыбарсскерткіштер тізімінс енгізуді талап</w:t>
        <w:br/>
        <w:t>етеді. Мәселен, 2013 жылғы далалық жұмыстар</w:t>
        <w:br/>
        <w:t>барысында петроглифтердің төртінші тобының</w:t>
        <w:br/>
        <w:t>жанынан қорптаулар мсн тас мүсіннен тұратын</w:t>
        <w:br/>
        <w:t>көнс түркі ғұрыптық кешенін сосспке алдық</w:t>
        <w:br/>
        <w:t>(4 сур).</w:t>
        <w:br/>
        <w:t>Было провсдсно полнос описанис наскаль-</w:t>
        <w:br/>
        <w:t>ных рисунков с раздолонном на группы и от-</w:t>
        <w:br/>
        <w:t>дельныс скоплсния и произвсдсно копированис</w:t>
        <w:br/>
        <w:t>практичсеки всех пстроглифов мсстонахождс-</w:t>
        <w:br/>
        <w:t>ния.</w:t>
        <w:br/>
        <w:t>2013 г. нами выполнены детальная топо-</w:t>
        <w:br/>
        <w:t>графическая сьемка (рис. 2,3) и фотофиксация,</w:t>
        <w:br/>
        <w:t>таким образом был обновлен материал, полу:</w:t>
        <w:br/>
        <w:t>чонный сшо на рубожс двух столотий, Вмосто</w:t>
        <w:br/>
        <w:t>с тем преждсврсменно говорить, что исслодо-</w:t>
        <w:br/>
        <w:t>ванис архсологичсского памятника подошло к</w:t>
      </w:r>
    </w:p>
    <w:p>
      <w:r>
        <w:t>концу; т.к. сжегодно поступают новыс сведения</w:t>
        <w:br/>
        <w:t>о группах петроглифов, расположенных рядом</w:t>
        <w:br/>
        <w:t>с основным комплексом, которые, в свою оче-</w:t>
        <w:br/>
        <w:t>редь, требуют изучения, публикации и вклю-</w:t>
        <w:br/>
        <w:t>чения в реестр памятников историко-культур-</w:t>
        <w:br/>
        <w:t>ного эначения. Так, во время полевых работ</w:t>
        <w:br/>
        <w:t>2013 т. нами зафиксирован возле четвертой</w:t>
        <w:br/>
        <w:t>труппы петроглифов древнетюркский поми-</w:t>
        <w:br/>
        <w:t>нальный комплекс, состояций из оград и ка-</w:t>
        <w:br/>
        <w:t>менного изваяния (рис. 4).</w:t>
        <w:br/>
        <w:t>18</w:t>
        <w:br/>
        <w:t>ескерткішінің аумағына ұқсайды,</w:t>
        <w:br/>
        <w:t>Аталған зерттсушілердің баяндауларынан</w:t>
        <w:br/>
        <w:t>үзінділер келтіретін болсақ кескіндердің ор-</w:t>
        <w:br/>
        <w:t>наласуын сипаттауда жақын ұқсастықтарды</w:t>
        <w:br/>
        <w:t>байқауға болады, оған қатысты сілтемені</w:t>
        <w:br/>
        <w:t>шығыстанушы ғалымдардан аламыз (Кумеков,</w:t>
        <w:br/>
        <w:t>1972,276.).</w:t>
        <w:br/>
        <w:t>Әл-Идриси: «Лалан тауының шыңында</w:t>
        <w:br/>
        <w:t>орасан көлемді михраб бар; оның жоғарғы</w:t>
        <w:br/>
        <w:t>жағында адам тәрізді бсйнс сомдалған. Сол</w:t>
        <w:br/>
        <w:t>өңірдің жергілікті тұрғындары оған сыйына-</w:t>
        <w:br/>
        <w:t>ды, сенсді жәнс жан-жақтан тағзым сту үшін</w:t>
        <w:br/>
        <w:t>келеді» деп жазған (Кумеков, 1972, 27 б.).</w:t>
        <w:br/>
        <w:t>Әл-Бирунидс: «Қимақтар слінде Ман-</w:t>
        <w:br/>
        <w:t>кур аталатын тау бар. Осы тауда.. жартас</w:t>
        <w:br/>
        <w:t>бар, онда адам аяғының, саусағымен қоса</w:t>
        <w:br/>
        <w:t>алақанының, адам тізесін бүккенінің нышаны</w:t>
        <w:br/>
        <w:t>болуы ықтимал - тізелерінің іздері, сонымен</w:t>
        <w:br/>
        <w:t>қатар жас бала аяғының жәнс ссск тұяғының</w:t>
        <w:br/>
        <w:t>іздері бар. Түркі-ғұздар осы жартасты көргондс</w:t>
        <w:br/>
        <w:t>екпетімен жығылып сыйынады» дөлінтен (Ку-</w:t>
        <w:br/>
        <w:t>мсков, 1972, 27 б.). Айта кететіні қазіргі заман</w:t>
        <w:br/>
        <w:t>шығыстанушылары Манкур тауын Орталық</w:t>
        <w:br/>
        <w:t>Қазақстандағы Ұлытау тауларымен байланы-</w:t>
        <w:br/>
        <w:t>34</w:t>
        <w:br/>
        <w:t>Зиярат ету</w:t>
        <w:br/>
        <w:t>Поломиичестов</w:t>
        <w:br/>
        <w:t>Рйкуітаде</w:t>
        <w:br/>
        <w:t>сунков фигурируют описания мсстонахождс-</w:t>
        <w:br/>
        <w:t>ний наскальных рисунков, которые во многом</w:t>
        <w:br/>
        <w:t>напоминают местонахожденис петроглифов</w:t>
        <w:br/>
        <w:t>Теректы Аулие.</w:t>
        <w:br/>
        <w:t>Еспипривссти отдсльныс отрывки из описа-</w:t>
        <w:br/>
        <w:t>ния местонахождсния этих авторов, то можно</w:t>
        <w:br/>
        <w:t>заметить близкие аналогии в описании место-</w:t>
        <w:br/>
        <w:t>нахождения рисунков, на которыс нам уқазыва-</w:t>
        <w:br/>
        <w:t>ютученые-востоковеды (Кұмеков, 1972, с. 27).</w:t>
        <w:br/>
        <w:t>У ал-Идриси сказано: «На вершине горы</w:t>
      </w:r>
    </w:p>
    <w:p>
      <w:r>
        <w:t>Лалан стоит қапишс огромного размера; в</w:t>
        <w:br/>
        <w:t>верхней части капиша изображено подобие</w:t>
        <w:br/>
        <w:t>чсловска. Житсли тох мсст поклоняютея с</w:t>
        <w:br/>
        <w:t>всрятв нсто и приходят к нсму со вссх сторон»</w:t>
        <w:br/>
        <w:t>(Күумеков, 1972, с. 27).</w:t>
        <w:br/>
        <w:t>У ал-Бируни отмечсно: «В странс кимаков</w:t>
        <w:br/>
        <w:t>имевтся гора, которая называется Манкур. В</w:t>
        <w:br/>
        <w:t>этой торс... имсстея скала, на которой виден</w:t>
        <w:br/>
        <w:t>след чсловска, след сго ладони с пальцами,</w:t>
        <w:br/>
        <w:t>след его ҡолен, как будто он делал поклон, а</w:t>
        <w:br/>
        <w:t>такжс след ног мальчика и қопыта осла. Тюр-</w:t>
        <w:br/>
        <w:t>ҡи-гуҙы падают ниц при виде этой скалы» (Ку-</w:t>
        <w:br/>
        <w:t>меков, 1972, с. 27). Необходимо отметить, что у</w:t>
        <w:br/>
        <w:t>соврсмснных востоковсдов гора Манкур иден-</w:t>
        <w:br/>
        <w:t>тифицируется с горами Улытау в Центральном</w:t>
        <w:br/>
        <w:t>Казахстанс (Кумсков, 1990, с. 123).</w:t>
        <w:br/>
        <w:t>стыруда (Кумсков, 1990, 123 б.).</w:t>
        <w:br/>
        <w:t>Ысқақ ибн ал-Хусейінде ұқсас сипаттама</w:t>
        <w:br/>
        <w:t>келтірген: «Онда орасан тау бар, сол таудағы</w:t>
        <w:br/>
        <w:t>ағашта скі қолдың, скі аяқтың жонс бірсу</w:t>
        <w:br/>
        <w:t>сыйынғанды білдіруі мүмкін- тізенің белгілері</w:t>
        <w:br/>
        <w:t>бар, әрі-бері өткеннің бәрі оған бел иеді» (дәйек</w:t>
        <w:br/>
        <w:t>сөз алынды: Кумеков, 1972,28 б.).</w:t>
        <w:br/>
        <w:t>Жоғарыда айтылғанға сараптама жүргізс</w:t>
        <w:br/>
        <w:t>отырып, араб зерттоушілерінің сипаттамала-</w:t>
        <w:br/>
        <w:t>рында басты негізі болып биік тау тұрғандығын</w:t>
        <w:br/>
        <w:t>және онын Теректі Әулисдс бар скеңдігін атап</w:t>
        <w:br/>
        <w:t>әтеміз.</w:t>
        <w:br/>
        <w:t>Сипаттамадағы</w:t>
        <w:br/>
        <w:t>тағы бір сарын адам</w:t>
        <w:br/>
        <w:t>табанының бейнесі. Мұндай бсйнс Орталық</w:t>
        <w:br/>
        <w:t>Қазақстанда, нақтырақ айтқанда Ұлытау әңі-</w:t>
        <w:br/>
        <w:t>рінің жартас сурсттерінің арасында Терскті Әу-</w:t>
        <w:br/>
        <w:t>лиоден басқа жерде әлі коздсстірілмеген.</w:t>
        <w:br/>
        <w:t>Араб зерттеушілерінің бәрі суреттердің қа-</w:t>
        <w:br/>
        <w:t>систті сипатқа ис скенін атап өтуі дс манызды</w:t>
        <w:br/>
        <w:t>болып келеді. Араб ғалымдары ескерткіш ор-</w:t>
        <w:br/>
        <w:t>нын сипаттай отыра - «Сол өңірдің жергілікті</w:t>
        <w:br/>
        <w:t>тұрғындары оған сыйынады, сснсді жонс жан-</w:t>
        <w:br/>
        <w:t>жақтан тағзым ету үшін келеді», «Түркі-ғұздар</w:t>
        <w:br/>
        <w:t>осы жартасты көргенде стбстімен жығылып</w:t>
        <w:br/>
        <w:t>сыйнады...», «...әрі-бері өткеннің борі оған бел</w:t>
        <w:br/>
        <w:t>У Исхака ибн ал-Хусайна имеется схожее</w:t>
        <w:br/>
        <w:t>описанис: «Там сеть массивная гора с дерсвом,</w:t>
        <w:br/>
        <w:t>на котором имеются знаки двух рук, двух ноги</w:t>
        <w:br/>
        <w:t>колена, как если бы |кто-нибудь| совершал пре-</w:t>
        <w:br/>
        <w:t>клонснис, и всякий, кто проходит мимо него,</w:t>
        <w:br/>
        <w:t>кланяется ему» (Куүмеков, 1972, с. 28).</w:t>
        <w:br/>
        <w:t>Провсдя анализ вышссказанного, нужно от-</w:t>
      </w:r>
    </w:p>
    <w:p>
      <w:r>
        <w:t>метить, что основным в описании названных</w:t>
        <w:br/>
        <w:t>арабских исслсдовитслсй выступаст гора-воз-</w:t>
        <w:br/>
        <w:t>вышенность, которая, бозусловно, имоот мссто</w:t>
        <w:br/>
        <w:t>на территории Терәкты Аулие.</w:t>
        <w:br/>
        <w:t>Другим мотивом в описании являстся изо-</w:t>
        <w:br/>
        <w:t>бражение стопы человека. Подобное изображе-</w:t>
        <w:br/>
        <w:t>ние в Центральном Казахстане и в частности</w:t>
        <w:br/>
        <w:t>в потроглифах Улытауского региона, кроме пс-</w:t>
        <w:br/>
        <w:t>троглифов Теректы Аулие, пока не встречается.</w:t>
        <w:br/>
        <w:t>Немаловажным является то, что все араб-</w:t>
        <w:br/>
        <w:t>скис мсслсдоватсли без иеключения товарят</w:t>
        <w:br/>
        <w:t>о сакральном назначении рисунков. Арабские</w:t>
        <w:br/>
        <w:t>учсныс, описывая местонахождение, отмсча-</w:t>
        <w:br/>
        <w:t>ют, что «Жители тех мест поклоняются ему,</w:t>
        <w:br/>
        <w:t>всрят в нсго и приходят к нсму со вссх сторон»,</w:t>
        <w:br/>
        <w:t>«Тюрки-гуҙы падают ниц при видс этой ска-</w:t>
        <w:br/>
        <w:t>ПЫ...» С. всякий, кто прохолит мимо него,</w:t>
        <w:br/>
        <w:t>кланястся сму...».</w:t>
        <w:br/>
        <w:t>19</w:t>
        <w:br/>
        <w:t>22</w:t>
        <w:br/>
        <w:t>сипаттағы сскерткіштерінс көңіл бөлуі дс</w:t>
        <w:br/>
        <w:t>маңызды болып келеді. Ол бірқатар нысан-</w:t>
        <w:br/>
        <w:t>дарды бөліп көрссткен, оның ішінде ХІХ-ХХ</w:t>
        <w:br/>
        <w:t>ғғ, тұрақтар мен сәулет өнері құрылыстарын</w:t>
        <w:br/>
        <w:t>атауға болады.</w:t>
        <w:br/>
        <w:t>Теректі Әулиенің жартас өнері бойынша</w:t>
        <w:br/>
        <w:t>кейбір желілерін біз әртүрлі ғылыми ізденістер</w:t>
        <w:br/>
        <w:t>кезінде қолданған болатынбыз (Самашев,</w:t>
        <w:br/>
        <w:t>Ҡурманкулов. Жетыбаев, 1998, 116-118 б.</w:t>
        <w:br/>
        <w:t>1999, 38-45 б.; 2000. 98-100 б.; башавһсу,</w:t>
        <w:br/>
        <w:t>Кшппалісіоу, Іутег, 2000, р. 3-5; 2000, р. 4-8</w:t>
        <w:br/>
        <w:t>Самашен, 2006, 177-180 б.; 2006, 31-36 б.</w:t>
        <w:br/>
        <w:t>2009, 74-85 6.; 2009, 11-121 6.; 2010, 4-33 6.).</w:t>
        <w:br/>
        <w:t>Ескерткішті зерттеу барысында біз осы</w:t>
        <w:br/>
        <w:t>өңірде, жартас суреттерінің пайда болуына</w:t>
        <w:br/>
        <w:t>түрткі болуы мүмкін жылқы ғұрпымен бай-</w:t>
        <w:br/>
        <w:t>ланысты, көп салалы жәнс көп шаралы көнсе</w:t>
        <w:br/>
        <w:t>ғибадатхананың болуының ыктималдылығы</w:t>
        <w:br/>
        <w:t>жөнінде айтқанбыз.</w:t>
        <w:br/>
        <w:t>Біздің зерттеулер Тәректі Әулие жар-</w:t>
        <w:br/>
        <w:t>тас суреттерінің бейнелеу дәстүрінде скиф</w:t>
        <w:br/>
        <w:t>дәуіріне дейінгі және сртескифтік белгілердің</w:t>
        <w:br/>
        <w:t>бар екеніне сілтейді, сонымен қатар сурет-</w:t>
        <w:br/>
        <w:t>терде жылқыны бсйнслсудс ссймин-турбин</w:t>
        <w:br/>
        <w:t>мәнерімен ұқсастықтар байқалады.</w:t>
        <w:br/>
        <w:t>Әртүрлі архсологиялық деректерді ұштас-</w:t>
        <w:br/>
        <w:t>тыру мақсатымен біз Теректі Әулие жартас</w:t>
        <w:br/>
        <w:t>суреттерінің бірінші тобына жақын орналасқан</w:t>
        <w:br/>
        <w:t>выдсляст целый ряд обьсктов, срсди которых</w:t>
      </w:r>
    </w:p>
    <w:p>
      <w:r>
        <w:t>можно назвать стоянки и архитектурныс соору-</w:t>
        <w:br/>
        <w:t>жения ХІХ-ХХ вв.</w:t>
        <w:br/>
        <w:t>Нскоторыс сюжсты Терскты Аулис по на-</w:t>
        <w:br/>
        <w:t>скальному искусству привлекались нами при</w:t>
        <w:br/>
        <w:t>различных научных разработках (Самашев,</w:t>
        <w:br/>
        <w:t>Курманкулов. Жетыбаев, 1998, с. 116-118;</w:t>
        <w:br/>
        <w:t>1999, с. 38-45; 2000, с. 98-100; Зашаяһсу,</w:t>
        <w:br/>
        <w:t>Кшппапісіоу, Іушпег, 2000, р. 3-5: 2000,р. 4-8;</w:t>
        <w:br/>
        <w:t>Самашев, 2006, с. 177-180; 2006, с. 31-36;</w:t>
        <w:br/>
        <w:t>2009, с. 74-85; 2009, с. Т11-121; 2010, с. 4-33).</w:t>
        <w:br/>
        <w:t>В ходс изучсния памятника нами было вы-</w:t>
        <w:br/>
        <w:t>сказано предположение о вероятности функци-</w:t>
        <w:br/>
        <w:t>онирования в данном районс древнего много-</w:t>
        <w:br/>
        <w:t>функционального и многокомпонентного свя-</w:t>
        <w:br/>
        <w:t>тилиша, связанного с культом коня, что, во3-</w:t>
        <w:br/>
        <w:t>можно, и послужило появлению наскальных</w:t>
        <w:br/>
        <w:t>рисунков,</w:t>
        <w:br/>
        <w:t>Наши исследования указывают на присут-</w:t>
        <w:br/>
        <w:t>ствие прото- и раннескифских элементов в</w:t>
        <w:br/>
        <w:t>ялы көрінісі</w:t>
        <w:br/>
        <w:t>7 бенегайліен</w:t>
        <w:br/>
        <w:t>солтүстік-шығысқа қарата орналасқан. Көлбеу</w:t>
        <w:br/>
        <w:t>бұрышы 89, Өлшемі: 1,3х1 м (16 сур.).</w:t>
        <w:br/>
        <w:t>41.-4.А.Тауешкілер, аяқтары жоғары, солға.</w:t>
        <w:br/>
        <w:t>карата сурсттелген. Сұлба. 4.1 сурсттің төменгі</w:t>
        <w:br/>
        <w:t>бөлігін тақта шеті зақымдаған. Нұктолоп қашап</w:t>
        <w:br/>
        <w:t>салынған жоне тегістеп жылтыратқан.</w:t>
        <w:br/>
        <w:t>4.5. Тауешкі, аяқтары жоғары қарата су-</w:t>
        <w:br/>
        <w:t>реттелген, солға, жоғары қаратылған. Сүлба</w:t>
        <w:br/>
        <w:t>Нүктолоп қашап салынған жонс тегістеп</w:t>
        <w:br/>
        <w:t>жылтыратқан.</w:t>
        <w:br/>
        <w:t>4.6. Оңға, сәл жоғары қаратылған тау сшкі.</w:t>
        <w:br/>
        <w:t>Доносіндо ойық бар. Сұлба. Нүктолоп қашап</w:t>
        <w:br/>
        <w:t>салынған жоне тегістеп жылтыратқан</w:t>
        <w:br/>
        <w:t>4.7. Оңға, төмен қаратылған тауешкі. Сұлба.</w:t>
      </w:r>
    </w:p>
    <w:p>
      <w:r>
        <w:t>Мүйізі денесімен жалғасқан. Нүктолеп қашап</w:t>
        <w:br/>
        <w:t>салынған жоне тегістеп жылтыратқан.</w:t>
        <w:br/>
        <w:t>4.8. Жоғары қаратылған тауешкі. Төменгі</w:t>
        <w:br/>
        <w:t>бөлігінтақта шеті зақымдаған. Сұлба. Нұктелеп</w:t>
        <w:br/>
        <w:t>қашап салыпған жәпе тегістеп жылтыратқап,</w:t>
        <w:br/>
        <w:t>4.9. Төмен қаратылған жылқының бас</w:t>
        <w:br/>
        <w:t>бөлігі. Сұлба. Нұктелеп қашап салынған және</w:t>
        <w:br/>
        <w:t>тегістеп жылтыраткан.</w:t>
        <w:br/>
        <w:t>4110. Жоғары қаратылған тауешкі. Сұлба.</w:t>
        <w:br/>
        <w:t>Нүктелеп қашап салынған және тегістеп</w:t>
        <w:br/>
        <w:t>жылтыратқан</w:t>
        <w:br/>
        <w:t>4.11. Төмен қаратылған тауешкілер. Сұлба.</w:t>
        <w:br/>
        <w:t>Нүктелеп қашап салынған және тегістеп</w:t>
        <w:br/>
        <w:t>жылтыратқан.</w:t>
        <w:br/>
        <w:t>4,12. Төмен қаратылған таусшкі, Сұлба.</w:t>
        <w:br/>
        <w:t>Құйрығы 4.11 суреттегі тауешкінің сақалымен</w:t>
        <w:br/>
        <w:t>жалғасқан. Пүктелеп қашап салынған жәнс</w:t>
        <w:br/>
        <w:t>тегістеп жылтыратқан,</w:t>
        <w:br/>
        <w:t>4113. Солға каратылған жылқы. Басы 4.12</w:t>
        <w:br/>
        <w:t>суретпен жабылған. Сұлба. Нүктелеп қашап</w:t>
        <w:br/>
        <w:t>салынған жәнс тегістоп жылтыратқан.</w:t>
        <w:br/>
        <w:t>3.4. Тауешкімүйіздері. Тауешкілердің қалған</w:t>
        <w:br/>
        <w:t>бөліктерін тақта сынықтары зақымдаған.</w:t>
        <w:br/>
        <w:t>Нүктеолеп қашап салынған және тегістеп</w:t>
        <w:br/>
        <w:t>жылтыратқан.</w:t>
        <w:br/>
        <w:t>3.5. Оңға, төмен қаратылған тау сшкі. Сұл-</w:t>
        <w:br/>
        <w:t>ба. Нұктелеп қашап салынған және тегістеп</w:t>
        <w:br/>
        <w:t>жылтыратқан.</w:t>
        <w:br/>
        <w:t>3.6. Тауешкі мүйіздері. Арқарлардың қалған</w:t>
        <w:br/>
        <w:t>бөліктерін тақта сынықтары зақымдаған.</w:t>
        <w:br/>
        <w:t>Нүктелеп қашап салынған және тегістеп</w:t>
        <w:br/>
        <w:t>жылтыратқан.</w:t>
        <w:br/>
        <w:t>4-жазық бет. Үшінші жазық бсттен оң-</w:t>
        <w:br/>
        <w:t>түстік-шығысқа қарай 0,4 м жерде, сол көлбей,</w:t>
        <w:br/>
        <w:t>4.12. Горный козел, обрашен вниз. Силуэт.</w:t>
        <w:br/>
        <w:t>Хвост сосдинен с бородой 4.11. Точсчная вы-</w:t>
        <w:br/>
        <w:t>бивкаи прошлифовка.</w:t>
        <w:br/>
        <w:t>4.13. Лошадь, обрашсена влсво. Голова перс-</w:t>
        <w:br/>
        <w:t>ҡрыта 4.12. Силузт. Точечная выбивка и про-</w:t>
        <w:br/>
        <w:t>шлифовка.</w:t>
        <w:br/>
        <w:t>4.14. Горный козел, обрашен влево. Силузт.</w:t>
        <w:br/>
        <w:t>Точсчная выбивка и прошлифовка.</w:t>
        <w:br/>
        <w:t>4.15-4.16. Человек и лошадь, обрашены</w:t>
        <w:br/>
        <w:t>13 (б). 1 топ. 1-жазық бет. Бөлігі</w:t>
      </w:r>
    </w:p>
    <w:p>
      <w:r>
        <w:t>Группа 1. Плоскость 1. Фр</w:t>
        <w:br/>
        <w:t>т</w:t>
        <w:br/>
        <w:t>үпегз</w:t>
        <w:br/>
        <w:t>Трува 1. Паосвость 1. Фрагмент</w:t>
        <w:br/>
        <w:t>Отонр 1. Үйге Кіптекя 1. Ет</w:t>
        <w:br/>
        <w:t>тепте</w:t>
        <w:br/>
        <w:t>у. У человека показан фаллос, рука</w:t>
        <w:br/>
        <w:t>друг к другу</w:t>
        <w:br/>
        <w:t>сосдинсна с мордой 4.16, а голова - с задней</w:t>
        <w:br/>
        <w:t>частью 4.10. Силуэт. Точечная выбивка и про-</w:t>
        <w:br/>
        <w:t>шлифовка.</w:t>
        <w:br/>
        <w:t>4,17-4.18. Два человека с «хвостами», обра-</w:t>
        <w:br/>
        <w:t>шоны друг к другу. Силуэт. Точсчная выбивка</w:t>
        <w:br/>
        <w:t>и прошлифовка.</w:t>
        <w:br/>
        <w:t>Пілоскость 5. Находится в 0,5 мк югу от</w:t>
        <w:br/>
        <w:t>плоскости 4. Расположена наклонно, обрашена</w:t>
        <w:br/>
        <w:t>114 алдыңғы аяғын 11.9 жауып тұр. 11.5</w:t>
        <w:br/>
        <w:t>аяқтары мсн денслерін тас сынықтары, қына</w:t>
        <w:br/>
        <w:t>және жсл эрозиясы зақымдаған. ІТүктелеп</w:t>
        <w:br/>
        <w:t>қашап салынған жәнс тегістеп жылтыратқан.</w:t>
        <w:br/>
        <w:t>11.6.- 11,9. Қарсы тұрған түйелер. 11.6-8-</w:t>
        <w:br/>
        <w:t>нобай, 11.9 - контур. Нұктслеп қашап салынған</w:t>
        <w:br/>
        <w:t>жәнс тегістеп жылтыратқан.</w:t>
        <w:br/>
        <w:t>1110.-111. Бірі-бірінс қарсы тұрған бота</w:t>
        <w:br/>
        <w:t>мен түйс. Сұлба. Нүктелеп қашап салынған</w:t>
        <w:br/>
        <w:t>5!</w:t>
        <w:br/>
        <w:t>жонс тегістеп жылтыратқан,</w:t>
        <w:br/>
        <w:t>11,12. Солға каратылған</w:t>
        <w:br/>
        <w:t>Нүктелеп қашап салынған</w:t>
        <w:br/>
        <w:t>жылтыратқан.</w:t>
        <w:br/>
        <w:t>11.13. Солға қаратылған жылқы. Сұлба.</w:t>
        <w:br/>
        <w:t>Алдыңғы аяғының бірі асығынан тік бұрыш</w:t>
        <w:br/>
        <w:t>жасап бүгілген, Нүктелеп қашап салынған</w:t>
        <w:br/>
        <w:t>және тегістеп жылтыратқан,</w:t>
        <w:br/>
        <w:t>бы”</w:t>
        <w:br/>
        <w:t>2</w:t>
        <w:br/>
        <w:t>түйе. Сұлба.</w:t>
        <w:br/>
        <w:t>жоне тегістеп</w:t>
        <w:br/>
        <w:t>а 2Ісм</w:t>
        <w:br/>
        <w:t>ммм |</w:t>
        <w:br/>
        <w:t>45</w:t>
      </w:r>
    </w:p>
    <w:p>
      <w:r>
        <w:t>тоң, 1-жазық бол: Жалпы</w:t>
        <w:br/>
        <w:t>ТруйлаРіЯПлоскость 1. Обиңий вид)</w:t>
        <w:br/>
        <w:t>(быр, БЕінеді. (зепекаіулеу:</w:t>
        <w:br/>
        <w:t>13. 1.1-сурсттің басын қиып өтіп тұрған</w:t>
        <w:br/>
        <w:t>сына тәрізді мүсін. Сұлба. Нұктолоп қашап</w:t>
        <w:br/>
        <w:t>салынған жонс тегістеп жылтыратқан.</w:t>
        <w:br/>
        <w:t>1.4. Аяғы көкке, сол жоғары, солға қара-</w:t>
        <w:br/>
        <w:t>тылған жылқы. Сұлба. Нүктелеп қашап</w:t>
        <w:br/>
        <w:t>салынған жәнс тегістеп жылтыратқан.</w:t>
        <w:br/>
        <w:t>1,5, Жылқы, сәл жоғары, солға қаратылған.</w:t>
        <w:br/>
        <w:t>Сұлба. Нүктелеп қашап салынған жонс тогістеп</w:t>
        <w:br/>
        <w:t>жылтыратқан.</w:t>
        <w:br/>
        <w:t>1.6. Сәл жоғары, солға қаратылған жылқы.</w:t>
        <w:br/>
        <w:t>Сұлба. Нүктелеп қашап салынған жәнс тегістеп</w:t>
        <w:br/>
        <w:t>жылтыратқан.</w:t>
        <w:br/>
        <w:t>1.7. Аяғы көкке, сол төмен, оңға қаратылған</w:t>
        <w:br/>
        <w:t>Треппа 1.11</w:t>
        <w:br/>
        <w:t>бноир 1. Ріппе 1.С</w:t>
        <w:br/>
        <w:t>Плоскость 2. Находится в 0,5 м к юго-вос-</w:t>
        <w:br/>
        <w:t>току от плоскости 1. Расположсна горизонталь-</w:t>
        <w:br/>
        <w:t>но. Размер 0,8х0,6 м (рис. 14)</w:t>
        <w:br/>
        <w:t>2.1. Двуколка в плановой проекции, запря-</w:t>
        <w:br/>
        <w:t>жена парой лошадей, размешенных спинами</w:t>
        <w:br/>
        <w:t>друг кдругу. Силуэт. Точсчная выбивка и про-</w:t>
        <w:br/>
        <w:t>шлифовка.</w:t>
        <w:br/>
        <w:t>Плоскость 3. Находится в 0,4 м к юго-вос-</w:t>
        <w:br/>
        <w:t>току от плоскости 2. Расположена горизон-</w:t>
        <w:br/>
        <w:t>тально. Размер 1х0,8 м(рис. 15).</w:t>
        <w:br/>
        <w:t>жылқы. Сұлба. Пұктслсп қашап салынған және</w:t>
        <w:br/>
        <w:t>тегістеп жылтыратқан.</w:t>
        <w:br/>
        <w:t>1.8 1.11. Шоцберге салынган ойықтар. Нүк-</w:t>
        <w:br/>
        <w:t>телен қашап салынған және тегістен жылты-</w:t>
        <w:br/>
        <w:t>ратқан.</w:t>
        <w:br/>
        <w:t>1.9. Шенбергс салынған ойықтар. Пүктслеп</w:t>
        <w:br/>
        <w:t>қашап салынған жәнс тегістеп жылтыратқан.</w:t>
        <w:br/>
        <w:t>1.12 1.15. Ойықтар. Нұктелоп қашал салып-</w:t>
        <w:br/>
        <w:t>ған жэне тегістей жылтыратқан,</w:t>
        <w:br/>
        <w:t>1.16. Шеңберге салынған ойық. Нүктелеп</w:t>
        <w:br/>
        <w:t>қашап салынған жәнс тегістеп жылтыратқан.</w:t>
        <w:br/>
        <w:t>1.17. Жоғары қаратылған жылқы. Сұлба.</w:t>
        <w:br/>
        <w:t>Нұктелоп қашап салынган жопю тегістеп</w:t>
        <w:br/>
        <w:t>жылтыратқан.,</w:t>
      </w:r>
    </w:p>
    <w:p>
      <w:r>
        <w:t>Обший өшд</w:t>
        <w:br/>
        <w:t>теңді уігте</w:t>
        <w:br/>
        <w:t>3.1. Собака, обрашена вправо. Силузт. То-</w:t>
        <w:br/>
        <w:t>чечная выбивка и прошлифовка.</w:t>
        <w:br/>
        <w:t>3.2. Лошаль, обрашена влсво. Силуэт. То-</w:t>
        <w:br/>
        <w:t>чсчная выбивка и прошлифовка.</w:t>
        <w:br/>
        <w:t>3,,3.3. Горный козел, изображен вверх но-</w:t>
        <w:br/>
        <w:t>гами, обрашен вправо. Силуэт. Точечная вы-</w:t>
        <w:br/>
        <w:t>бивка и прошлифовка.</w:t>
        <w:br/>
        <w:t>3.4. Рога горных козлов. Остальныс части</w:t>
        <w:br/>
        <w:t>изображсний козлов разрушсны сколами пли-</w:t>
        <w:br/>
        <w:t>ты. Точечная выбивка и прошлифовка.</w:t>
        <w:br/>
        <w:t>8.1-8.2. Қарсыласып тұрған жылқылар</w:t>
        <w:br/>
        <w:t>(айғырлар). Сұлба. Пүктслеп қашап салынған</w:t>
        <w:br/>
        <w:t>жонс тегістеп жылтыратқан.</w:t>
        <w:br/>
        <w:t>9-жазық бет, Жетінші жазық бет-</w:t>
        <w:br/>
        <w:t>тен онтүстікке қарай 0,5 м жерде көлденең</w:t>
        <w:br/>
        <w:t>орналасқан. Өлшемі: 1,8х1,1 м (21 сур.).</w:t>
        <w:br/>
        <w:t>9,1. Алдыңғы ксскінде скі дөңгелекті арба,</w:t>
        <w:br/>
        <w:t>бір-біріне арқасын бере орналасқан екі ат</w:t>
        <w:br/>
        <w:t>жегілген. Күйменін алаңқайынан түзу сызық</w:t>
        <w:br/>
        <w:t>тартылған. Сұлба. Пүктелеп қашап салынған</w:t>
        <w:br/>
        <w:t>және тегістеп жылтыратқан.</w:t>
        <w:br/>
        <w:t>10-жазық бет. Тоғызыншы жазық беттен</w:t>
        <w:br/>
        <w:t>батысқа карай 0,8 м жерде. оңтүстік-шығысқа</w:t>
        <w:br/>
        <w:t>көлбі орналасқан. Көлбеу бұрышы 14%.</w:t>
        <w:br/>
        <w:t>Өлшемі: 2,3,8 м (22 сур.).</w:t>
        <w:br/>
        <w:t>10.1-10.2. Жыландар (?), солға қаратылған,</w:t>
        <w:br/>
        <w:t>101. бір шетін тас сынығы зақымдаған. Сурет</w:t>
        <w:br/>
        <w:t>нашар сақталған. Нүктелеп қашап салынған</w:t>
        <w:br/>
        <w:t>жәнге тегістеп жылтыратқан.</w:t>
        <w:br/>
        <w:t>11-жазық бет. Сегізінші жазық беттен</w:t>
        <w:br/>
        <w:t>батысқа қарай 1,10 м жерде, солтүстікке көлбей</w:t>
        <w:br/>
        <w:t>орналасқан. Көлбсу бұрышы 769. Өлшемі:</w:t>
        <w:br/>
        <w:t>3.31, м(23 сур.)</w:t>
        <w:br/>
        <w:t>111-11.5. Солға қаратылған, бірінің арты-</w:t>
        <w:br/>
        <w:t>нан бірі орналасқан жылкылар тізбегі. Сұлба,</w:t>
        <w:br/>
        <w:t>П Әісм</w:t>
        <w:br/>
        <w:t>15 (9) | тон. 3 Көшірме</w:t>
        <w:br/>
        <w:t>Группа 1. Пчоскость 3. Прорисовка</w:t>
        <w:br/>
        <w:t>с Әтір 1. Тн Ештпезе 2. Әлеуіне</w:t>
        <w:br/>
        <w:t>35. Горный көзсл, обрашон право піз</w:t>
      </w:r>
    </w:p>
    <w:p>
      <w:r>
        <w:t>Салуэт, Точечнал выбивка ия прогпляфовка,</w:t>
        <w:br/>
        <w:t>256. Рога горных козлов. Остальныс часін</w:t>
        <w:br/>
        <w:t>шображений козлов разрушены сколами пли-</w:t>
        <w:br/>
        <w:t>ты “Точочнал яыбивка и проплттфовка.</w:t>
        <w:br/>
        <w:t>Плоскость 4. Находитоя в 0,4 мк пого-вос-</w:t>
        <w:br/>
        <w:t>тоқу от плоскости 3 Расположена слетка на-</w:t>
        <w:br/>
        <w:t>каюнно, обрашона на ссворо-восток. Угол на-</w:t>
        <w:br/>
        <w:t>клона 82. Размер 1,3&gt;1 м (рис. 16)</w:t>
        <w:br/>
        <w:t>41144. Горшыс козлы, ілображошы өшерх</w:t>
        <w:br/>
        <w:t>ногами и обратены влево. Силуэт. 4 1 разру-</w:t>
        <w:br/>
        <w:t>шоно-в.нижкней части красм шыты. Точочная</w:t>
        <w:br/>
        <w:t>зыбивка и прошлифовка.</w:t>
        <w:br/>
        <w:t>45. Горный ҡөзел, изображен яверх ногами,</w:t>
        <w:br/>
        <w:t>обрацеш влозс өгерх. Силхоэт. Точочшая выбип-</w:t>
        <w:br/>
        <w:t>ҡап прошлифовка,</w:t>
        <w:br/>
        <w:t>4.6. Горный козга, обрашон вир чуть</w:t>
        <w:br/>
        <w:t>вверх. В туловишс имсстея лунка. Силуэт. То-</w:t>
        <w:br/>
        <w:t>чечная выбияка и прогплтфовка.</w:t>
        <w:br/>
        <w:t>4.7. Горшый колса, обрашен шпраро шіні</w:t>
        <w:br/>
        <w:t>Салуэт, Рога соединены с телом Точетная һы-</w:t>
        <w:br/>
        <w:t>бивка и црошинфовоа.</w:t>
        <w:br/>
        <w:t>4.8. Горный көзел, обрашен вверх. Нижияя</w:t>
        <w:br/>
        <w:t>часть разрутена, красм плиты, Силуэт, Точсв-</w:t>
        <w:br/>
        <w:t>шая выбивка и прошлицфовка.</w:t>
        <w:br/>
        <w:t>4,9. Головная часть лошади, обраценная</w:t>
        <w:br/>
        <w:t>винз. Сиаузг, Тоқсанда выбивка и црошинфов-</w:t>
        <w:br/>
        <w:t>ка</w:t>
        <w:br/>
        <w:t>2-жазык бет. І жазық беттен оңтүстік-тты-</w:t>
        <w:br/>
        <w:t>тысқа қарай 0,5 м жордс, кобоу орша.асваш.</w:t>
        <w:br/>
        <w:t>Өлшемі: 0,3х4,6 мМ сур)</w:t>
        <w:br/>
        <w:t>скінде егі дөңнен арба,</w:t>
        <w:br/>
        <w:t>бірі-біріне арқасын бсрс оршалаоған өші аг</w:t>
        <w:br/>
        <w:t>жегілген, Сұлба. Нұктелеп қашал салынған</w:t>
        <w:br/>
        <w:t>және ісгігісі жылтыратқан.</w:t>
        <w:br/>
        <w:t>3-жазық бет. Екінші жазык беттен оңтүстік-</w:t>
        <w:br/>
        <w:t>ттығысқа қарай 13,4 м жерле, көлбеу орналасқан</w:t>
        <w:br/>
        <w:t>Өлшемі: 150,8 м5 сур).</w:t>
        <w:br/>
        <w:t>211, Оңға қаратылған ит, Сүлба Нүктелеп</w:t>
        <w:br/>
        <w:t>қашап салынған жәнс ісгісіеш жылтырашқан.</w:t>
        <w:br/>
        <w:t>32. Солға қаратылған жылқы. Сұлба.</w:t>
        <w:br/>
        <w:t>Нүктелеп қапап салынған жонс тегістеп</w:t>
        <w:br/>
        <w:t>жылтыратқан</w:t>
        <w:br/>
        <w:t>11. 3.3. Тау ешкі, аяғы жоғары. оңға</w:t>
        <w:br/>
        <w:t>қаратылып салынған. Сұлба, Пұқісаен қашаш</w:t>
        <w:br/>
        <w:t>лыпган және тегістоп жылтыратқап</w:t>
        <w:br/>
        <w:t>Трйва 1. Пшекидтгі. Фушіненна</w:t>
        <w:br/>
        <w:t>Өздр 1. ҮЙе Майжзе1. Бздеиетіу</w:t>
      </w:r>
    </w:p>
    <w:p>
      <w:r>
        <w:t>3.10. Горный көзел, обрашен ввсрк. Сизузт.</w:t>
        <w:br/>
        <w:t>“Точсяная кыбияка и проплифовка,</w:t>
        <w:br/>
        <w:t>4.1. Горшыс козлы, обрашсшы вшиз. Силу-</w:t>
        <w:br/>
        <w:t>эт. Точечндя выбивка и проштифовка,</w:t>
        <w:br/>
        <w:t>9%)</w:t>
        <w:br/>
        <w:t>(Ұл</w:t>
        <w:br/>
        <w:t>тілоскостп, а вторая цифра - количественному</w:t>
        <w:br/>
        <w:t>шоказакешо изображения на шаоскосты. Для</w:t>
        <w:br/>
        <w:t>«течета как плоскостей, так и отдельных ри-</w:t>
        <w:br/>
        <w:t>сұнков на плоскости применястел принцип</w:t>
        <w:br/>
        <w:t>«сворху кишз олова шаправо»</w:t>
        <w:br/>
        <w:t>Описание рисунков нервей грушшы</w:t>
        <w:br/>
        <w:t>Групла петрослифов Торскты Аулие 1 (рис</w:t>
        <w:br/>
        <w:t>12) - самая болыпая труппа по количеству</w:t>
        <w:br/>
        <w:t>әпосковкой и. шапсосицых рисушсов ша шашы.</w:t>
        <w:br/>
        <w:t>Груша расиоложсна 8 самой восточной ча-</w:t>
        <w:br/>
        <w:t>сти скалыных зыходов, на средием по высоте</w:t>
        <w:br/>
        <w:t>останпе, Б группе петроглифов Геректы Аулие</w:t>
        <w:br/>
        <w:t>1. обшаружошо 39 шаоскостей с шотрогдифавш,</w:t>
        <w:br/>
        <w:t>наститыванишими 395 отдельных изображений:</w:t>
        <w:br/>
        <w:t>н сцен. Большшнетво шггрогиифов црсдставия-</w:t>
        <w:br/>
        <w:t>шот сабай изображсиия лошадей и верблтодов,</w:t>
        <w:br/>
        <w:t>жмеются сцены противостояния, Петроглифы:</w:t>
        <w:br/>
        <w:t>тыполшоны 1 обиовшом точсяцой тохцикой с</w:t>
        <w:br/>
        <w:t>последукицей прошлифовкой</w:t>
        <w:br/>
        <w:t>Бірінші топ сурсттерінің сипаттамасы</w:t>
        <w:br/>
        <w:t>Торокгі Әулие 1 ісірогінфіср лобы (12</w:t>
        <w:br/>
        <w:t>сур.) жазық беткейлер бойынша және жартасқа</w:t>
        <w:br/>
        <w:t>салынған сүрстіур саны бойынша сң ірі, Тән</w:t>
        <w:br/>
        <w:t>жартастардың ой шығыс бөлігіндегі биіктігі</w:t>
        <w:br/>
        <w:t>ортатта келген тас тоқыла орналаскан</w:t>
        <w:br/>
        <w:t>Торокі Әуе 1 шоірогифиор 0бын-</w:t>
        <w:br/>
        <w:t>аа суреттері бар 39 жалық бөткей табыл-</w:t>
        <w:br/>
        <w:t>ды, оларда 395 жекелген көріністер мен</w:t>
        <w:br/>
        <w:t>бойшедер бар. Петроглифтердің көпшілігіш</w:t>
        <w:br/>
        <w:t>хылқылар мен түйелердің бейнелері құрайды,</w:t>
        <w:br/>
        <w:t>жонио-жок көріністері де бар. Псгрогифлер</w:t>
        <w:br/>
        <w:t>негінінен нүктелеп қашау техникасымен салы-</w:t>
        <w:br/>
        <w:t>нып, соңынан тегістеліп өңделген. Суреттер</w:t>
        <w:br/>
        <w:t>жоғарыдан томсы создап оцга қарай сапалды.</w:t>
        <w:br/>
        <w:t>1-жазық бет. Шоқының жоғарғы жағында,</w:t>
        <w:br/>
        <w:t>көлбеу орналасқан. Олшеме: 1351,2 м(13 сур.)</w:t>
        <w:br/>
        <w:t>111. Басы оңға томепірок қарап тұрғай, торг</w:t>
        <w:br/>
        <w:t>алғы бейнеленген жылқы Жыныс мүтесі</w:t>
        <w:br/>
        <w:t>айқыш көрелішеш. Сұлба. Пүукшасы қашан</w:t>
        <w:br/>
        <w:t>салынған және тегістеп жылтыраткан.</w:t>
        <w:br/>
        <w:t>1,2, Жоғалып рінен сүргітің анықталмаған</w:t>
        <w:br/>
        <w:t>бөлігі. 1.1-сурсттің астыңда қалгап. Нүктолсп</w:t>
      </w:r>
    </w:p>
    <w:p>
      <w:r>
        <w:t>қатап салынған жоне тетістет жылтыратқан</w:t>
        <w:br/>
        <w:t>Плоскасть 1, Нахолптся на верптине сопки,</w:t>
        <w:br/>
        <w:t>Расцоложона горизонгально. Размор шы со-</w:t>
        <w:br/>
        <w:t>ставляст 1,3х1,2 м (рис, 13)</w:t>
        <w:br/>
        <w:t>1,1. Лотпадь, изображсна с чстырһмя нога-</w:t>
        <w:br/>
        <w:t>ми, головой обрашепа вправо вшаз. Видолси</w:t>
        <w:br/>
        <w:t>фаллос. Силуэт. Точечная выбивка и прошди-</w:t>
        <w:br/>
        <w:t>фовка.</w:t>
        <w:br/>
        <w:t>1.2. Нсопредолоицая часть исчсувшсто</w:t>
        <w:br/>
        <w:t>жзображения, Перекрыта 1/1 Гочечндя һыбив-</w:t>
        <w:br/>
        <w:t>қап прошиифовиа</w:t>
        <w:br/>
        <w:t>1,3. Клинообразяая фитура, пересекдқишал</w:t>
        <w:br/>
        <w:t>колову 12. Сәшузг. Точсчндя выбивка и иро-</w:t>
        <w:br/>
        <w:t>шлифовка.</w:t>
        <w:br/>
        <w:t>1.4. Шотады, изображона вверх ногами. о</w:t>
        <w:br/>
        <w:t>раіцоша місао әу әшерх. Сімузт. Точгчцая һы-</w:t>
        <w:br/>
        <w:t>бивкаи прошлифовка</w:t>
        <w:br/>
        <w:t>15. Аюшадь, обрацена восво чуть вәерх.</w:t>
        <w:br/>
        <w:t>Салузт. Точсчпан выбиақа и прошлифовка.</w:t>
        <w:br/>
        <w:t>Г.6. Аотадь. обратена влево чуть вверх</w:t>
        <w:br/>
        <w:t>Сөмезі. Точсяная ыбинка и прошлнфовка</w:t>
        <w:br/>
        <w:t>(7. Лошадь. пзображәна вверх ногами. об-</w:t>
        <w:br/>
        <w:t>рата влраво вниҙ, Силуэт, Гочечндя выбив-</w:t>
        <w:br/>
        <w:t>қап прошлифовка.</w:t>
        <w:br/>
        <w:t>18-1. Лунки, вписанные в круги, Точеч-</w:t>
        <w:br/>
        <w:t>нал кыбивка и црошынфовка.</w:t>
        <w:br/>
        <w:t>19. Лунки, вписанныс в руға</w:t>
        <w:br/>
        <w:t>тыбивкат пропдифовга,</w:t>
        <w:br/>
        <w:t>142.15. Льшши. Точочпая выбшжа ші про-</w:t>
        <w:br/>
        <w:t>шилафовка</w:t>
        <w:br/>
        <w:t>146.</w:t>
        <w:br/>
        <w:t>(ка, бписашиая в круг. Точочиая бы-</w:t>
        <w:br/>
        <w:t>бипка и пропплафояка,</w:t>
        <w:br/>
        <w:t>117. Лошашь, обрашоиа әорх. Синузі. То-</w:t>
        <w:br/>
        <w:t>чечная выбивка и прошлафовка.</w:t>
        <w:br/>
        <w:t>957)</w:t>
        <w:br/>
        <w:t>арас сурсиері иіс жазықшон</w:t>
        <w:br/>
        <w:t>қоршалып, жеке сілемдерге бөлі-</w:t>
        <w:br/>
        <w:t>ен сақталып қалған кіппігірімг</w:t>
        <w:br/>
        <w:t>шарды құрайтып сұр түсті ірі грашиттің</w:t>
        <w:br/>
        <w:t>қатпарлы жазықтықтарына салынған, Су-</w:t>
        <w:br/>
        <w:t>ретюр түсірішен жартастар батыс-шығыс</w:t>
        <w:br/>
        <w:t>бағытында созылып, төбесі жазык шоқыларды</w:t>
        <w:br/>
        <w:t>сеге салалы, Кәекіндерлің негізгі бөлігі эжар-</w:t>
      </w:r>
    </w:p>
    <w:p>
      <w:r>
        <w:t>тас бөліктерінін оштүстік әш? оңтүстік-батыс</w:t>
        <w:br/>
        <w:t>еңістерінде топтасқан.</w:t>
        <w:br/>
        <w:t>Жарлас сурсішорін тіркеу жонс сипалау</w:t>
        <w:br/>
        <w:t>әдістемесі «Орталық Азия петроглифтерінің:</w:t>
        <w:br/>
        <w:t>жинағын» құрастыруға арналған әлістемелерге</w:t>
        <w:br/>
        <w:t>сәйкес келетіндігі ағаш оксміз. Шогырлашаш</w:t>
        <w:br/>
        <w:t>летроглифтертөңіректе орналасу мен нақты бір</w:t>
        <w:br/>
        <w:t>бөлйеңі онтасуына қарай эәсесіегон эонтарға</w:t>
        <w:br/>
        <w:t>бөліпді. Әрбір топта эженелегоі жазықтар да-</w:t>
        <w:br/>
        <w:t>раланады, оларға реттік сан беріллі Сонымен</w:t>
        <w:br/>
        <w:t>қалар ретік сан әрбір сурсікс де берілді. Онда</w:t>
        <w:br/>
        <w:t>бірінші тұрған сан жазық беткейдің реттік</w:t>
        <w:br/>
        <w:t>санын білдірсе, скінпісі жазық беткейдегі</w:t>
        <w:br/>
        <w:t>жәскіндердің сашыша сәйнес келеді. Жазық</w:t>
        <w:br/>
        <w:t>беткейлерді, соның іітінде олардағы жеке</w:t>
        <w:br/>
        <w:t>суреткерді де сана үшін - жоғарыдан-гөмон -</w:t>
        <w:br/>
        <w:t>жолдан-оңға қағидасы басшылыкка алынды</w:t>
        <w:br/>
        <w:t>2</w:t>
        <w:br/>
        <w:t>аскальные псображения расположе- р 2. 22.</w:t>
        <w:br/>
        <w:t>Ны Ид векторының Абацолысик і “</w:t>
        <w:br/>
        <w:t>промсжуточшых плоскостях разио-</w:t>
        <w:br/>
        <w:t>желиких склалчағых элементов релкефа, ҡо-</w:t>
        <w:br/>
        <w:t>харыс цроеталмюг собой сохрацившісе Өт</w:t>
        <w:br/>
        <w:t>разрушенпя отдельнме массив, обралуюше</w:t>
        <w:br/>
        <w:t>эабольшую ірлау. оқаймисиную ровной сіс-</w:t>
        <w:br/>
        <w:t>лыо. Солқи, ші которых шшиосоны рисунка</w:t>
        <w:br/>
        <w:t>трелставляют собой плосковерптиннне остан-</w:t>
        <w:br/>
        <w:t>шы, кохорыс зянутси шо асы заиад-восіок. Ос-</w:t>
        <w:br/>
        <w:t>жовная масса наскальных ичображоний лока-</w:t>
        <w:br/>
        <w:t>аппована на южных и ого-запалныҡ склонах</w:t>
        <w:br/>
        <w:t>оқалышых участков</w:t>
        <w:br/>
        <w:t>Өтметттм, что метолпка фиксация ж описд-</w:t>
        <w:br/>
        <w:t>Зия насқашьных. рисункав соотвісінусі мсі0-</w:t>
        <w:br/>
        <w:t>Аикам, разработанным для составления «Кор-</w:t>
        <w:br/>
        <w:t>туса пстроглифов Центральной Азии» Ско-</w:t>
        <w:br/>
        <w:t>плошия пстроглифов раздслешы ша отдольшыс</w:t>
        <w:br/>
        <w:t>труппы по мере вудиморасположенпя на мест-</w:t>
        <w:br/>
        <w:t>зөсімен концензрации на отдоыьном участо, В</w:t>
        <w:br/>
        <w:t>каждой грулпе выделяютея отдолыпис плоско- г:</w:t>
        <w:br/>
        <w:t>сти, которым присвоен порядковягй номер. 2.Дамдилрезал Т ата НЫ</w:t>
        <w:br/>
        <w:t>Порядковый шомер заюко ирцекоси кош- | ДН ИНДЕР а НазытыНДЫ</w:t>
        <w:br/>
        <w:t>Зретному наскальному рисұнкү; в номере вле-</w:t>
        <w:br/>
        <w:t>реди сіяшан цифра сосіксісізусі: нумерашин</w:t>
        <w:br/>
        <w:t>5.2. Оңға қаратылған тауешкі. Жылдық</w:t>
        <w:br/>
        <w:t>сақиналары айқын көрсетілген. Сұлба</w:t>
        <w:br/>
        <w:t>Нүктелеп қашап салынған жоне тегістеп</w:t>
        <w:br/>
        <w:t>жылтыратқан.</w:t>
        <w:br/>
        <w:t>5.3. Түйс, оңға, сәл жоғары қаратылған.</w:t>
        <w:br/>
        <w:t>Алдыңғы бөлігін тақтаның сынықтары</w:t>
        <w:br/>
        <w:t>зақымдаған. Сұлба. Нүктелеп кашап салынған</w:t>
        <w:br/>
        <w:t>жәнс тегістеп жылтыратқан,</w:t>
        <w:br/>
        <w:t>5.4.Оңға қаратылған таусшкі. Жылдық</w:t>
        <w:br/>
        <w:t>сақипалары айқып көрсстілген. Мүйізініц</w:t>
      </w:r>
    </w:p>
    <w:p>
      <w:r>
        <w:t>ұшын тақтаның сынықтары зақымдаған,</w:t>
        <w:br/>
        <w:t>Сұлба. Нүктелеп қашап салынған жоне тегістеп</w:t>
        <w:br/>
        <w:t>жылтыратқан.</w:t>
        <w:br/>
        <w:t>5,5. Оңға қаратылған жылқы. Артқы бөлігін</w:t>
        <w:br/>
        <w:t>5.А-бейне жауып тұр. Сұлба. Нүктелеп қашап</w:t>
        <w:br/>
        <w:t>салынған жәнс тегістеп жылтыратқан.</w:t>
        <w:br/>
        <w:t>5.6. Оңға қаратылған таусшкі. Сұлба.</w:t>
        <w:br/>
        <w:t>Нүктелеп қаптап салынған жанс тегістеп</w:t>
        <w:br/>
        <w:t>жылтыратқан.</w:t>
        <w:br/>
        <w:t>Фешити!------і</w:t>
        <w:br/>
        <w:t>5.7. Верблюл, обрашен вправо. Силуэт. То-</w:t>
        <w:br/>
        <w:t>чечния выбивка и прошлифовка.</w:t>
        <w:br/>
        <w:t>5.8. Лошадь, обрацсна вправо. Задняя часть</w:t>
        <w:br/>
        <w:t>псрскрыта 5.7. Силуэт. Точочная выбивка и</w:t>
        <w:br/>
        <w:t>прошлифопка.</w:t>
        <w:br/>
        <w:t>Тілоскость 6. Находится в 0,3 м к востоку</w:t>
        <w:br/>
        <w:t>от илоскости 5. Расположена горизонтально.</w:t>
        <w:br/>
        <w:t>Размер 2,3х1,4 м (рис. 18)</w:t>
        <w:br/>
        <w:t>5.7. Онға қаратылған түйе. Сұлба. Нүктелеп</w:t>
        <w:br/>
        <w:t>қашап салынған жоне тегістеп жылтыратқан.</w:t>
        <w:br/>
        <w:t>5.8. Онға қаратылған жылкы. Артқы бөлігін</w:t>
        <w:br/>
        <w:t>5.7-кескін жауып тұр. Сұлба. Нұктелеп қашап</w:t>
        <w:br/>
        <w:t>салынған жәнс тегістеп жылтыратқан.</w:t>
        <w:br/>
        <w:t>6-жазық бет. Бесінші жазық бст-</w:t>
        <w:br/>
        <w:t>тон шығысқа қарай 0,3 м жердс. көлденең</w:t>
        <w:br/>
        <w:t>орналасқан. Өлшемі; 2,3х1,4 м (18 сур.)</w:t>
        <w:br/>
        <w:t>6.1. Оңға, жоғары қаратылған жылқы. Сұл-</w:t>
        <w:br/>
        <w:t>ба. Нүктелеп қашап салынған және тегістеп</w:t>
        <w:br/>
        <w:t>жылтыратқан.</w:t>
        <w:br/>
        <w:t>6.2-6.3. Шенберге салынған шұңқырлар.</w:t>
        <w:br/>
        <w:t>Нүктелеп қашап салынған және тегістеп</w:t>
        <w:br/>
        <w:t>жылтыратқан.</w:t>
        <w:br/>
        <w:t>6.4. Түйс, аяқтары жоғары, өзі оңға, төмен</w:t>
        <w:br/>
        <w:t>қаратыла салынған. Сұлба. Нүктелеп қашап</w:t>
        <w:br/>
        <w:t>салынған жәнс тегістеп жылтыратқан.</w:t>
        <w:br/>
        <w:t>6.1. Лошадь, обрашсна вправо вверх. Силу-</w:t>
        <w:br/>
        <w:t>эт. Точсчная выбивка и прошлифовка.</w:t>
        <w:br/>
        <w:t>6.2-6.3. Лунки, вписанныс в круги. Точеч-</w:t>
        <w:br/>
        <w:t>ная выбивка и прошлифовка.</w:t>
        <w:br/>
        <w:t>6.4. Верблюд, изображен вверх ногами и об-</w:t>
        <w:br/>
        <w:t>рашен вправо вниз. Силуэт. Точочная выбивка</w:t>
        <w:br/>
        <w:t>и прошлифовка.</w:t>
        <w:br/>
        <w:t>39</w:t>
        <w:br/>
        <w:t>11.14. Оңға қаратылған жылқы. Сұлба. Са-</w:t>
        <w:br/>
        <w:t>уыры мен мойын бөлігін 11.11. жәнс 11,12.</w:t>
      </w:r>
    </w:p>
    <w:p>
      <w:r>
        <w:t>жауып тұр. Нүктелоп қашап салынган жонс</w:t>
        <w:br/>
        <w:t>тегістеп жылтыратқан.</w:t>
        <w:br/>
        <w:t>11,15,- П.16. Жылқылар, солға қаратылған</w:t>
        <w:br/>
        <w:t>Сұлба. 11.16. алдыңғы аяғының бірі асығынан</w:t>
        <w:br/>
        <w:t>тік бұрыш жасап бүгілген. Нүктелеп қашап</w:t>
        <w:br/>
        <w:t>салынған жәнс тегістеп жылтыратқан</w:t>
        <w:br/>
        <w:t>12-жазық бет. Он бірінші жазық бег-</w:t>
        <w:br/>
        <w:t>тен солтүстік-батысқа қарай 1,40 м жерде,</w:t>
        <w:br/>
        <w:t>оңтүстік-батысқа көлбей орналасқан. Көлбоу</w:t>
        <w:br/>
        <w:t>бұрышы 61%, Өлшемі: 1,5х0,7 м(24 сұр.).</w:t>
        <w:br/>
        <w:t>121. Оңға қаратылған жылқы. Сұлба</w:t>
        <w:br/>
        <w:t>Нүктелоп қашап салынған жонс тегістеп</w:t>
        <w:br/>
        <w:t>жылтыратқан.</w:t>
        <w:br/>
        <w:t>П.10-11.11. Верблюжонок и верблюд, сто-</w:t>
        <w:br/>
        <w:t>ят аруг против друга. Силуэт. Точсчная выбив-</w:t>
        <w:br/>
        <w:t>ка и прошлифовка.</w:t>
        <w:br/>
        <w:t>11.12. Верблюд, обрашсн влсво. Силуэт. То-</w:t>
        <w:br/>
        <w:t>чсчная выбивка и прошлифовка.</w:t>
        <w:br/>
        <w:t>11.13. Лошадь, обрашена влево. Силуэт.</w:t>
        <w:br/>
        <w:t>Одна из псродних ног согнута под прямым</w:t>
        <w:br/>
        <w:t>углом в коленном суставе. Точечная выбивка</w:t>
        <w:br/>
        <w:t>и прошлифовка.</w:t>
        <w:br/>
        <w:t>11.14, Лошаль, обрашсна вправо. Силуэт.</w:t>
        <w:br/>
        <w:t>Круш и шейная часть нерекрыты 11.11 и 1112</w:t>
        <w:br/>
        <w:t>Точсчная выбивка и прошлифовка.</w:t>
        <w:br/>
        <w:t>11115 11.16. Лошади, обрашоны влово. Си-</w:t>
        <w:br/>
        <w:t>пуэт. Одна из перелних ног 11.16 согнута под</w:t>
        <w:br/>
        <w:t>прямым утлом в колснном сустанс. Точсчная</w:t>
        <w:br/>
        <w:t>выбивка и прошлифовка.</w:t>
        <w:br/>
        <w:t>Плоскость 12. Находитея в 1,40 мк сәверо-</w:t>
        <w:br/>
        <w:t>западу от плоскости 11. Расположена наклон-</w:t>
        <w:br/>
        <w:t>но, обрашена на юго-запад. Угол наклона 619%</w:t>
        <w:br/>
        <w:t>Размер 1,5х0,7 м (рис. 24).</w:t>
        <w:br/>
        <w:t>12.2-12.3. Бір-біріне қарсы тұрған жыл-</w:t>
        <w:br/>
        <w:t>қылар. Сұлба. Пұктолеп қашап салынған жанс</w:t>
        <w:br/>
        <w:t>тәгістоп жылтыратқап,</w:t>
        <w:br/>
        <w:t>12.4. Онға қаратылғантүйе. Сұлба. Нүктелеп</w:t>
        <w:br/>
        <w:t>қашап салынған жәнс тегістеп жылтыратқан</w:t>
        <w:br/>
        <w:t>12,5. Оңға каратылған жылқы. Сұлба. Артқы</w:t>
        <w:br/>
        <w:t>аяғын тақта сынығы және қына зақымдаған.</w:t>
        <w:br/>
        <w:t>Нүктселеп қашап салынған жәнс тегістеп</w:t>
        <w:br/>
        <w:t>жы.пыратқан.</w:t>
        <w:br/>
        <w:t>12.6. Солға қаратылған түйс. Сұлба.</w:t>
        <w:br/>
        <w:t>Нүктолоп қашап салынған жоно тегістоп</w:t>
        <w:br/>
        <w:t>жылтыратқан.</w:t>
        <w:br/>
        <w:t>13-жазық бет. Он скінігі жазық боттен</w:t>
        <w:br/>
        <w:t>оңтүстікко қарай 0,860 м жердо, оңтүстікко</w:t>
        <w:br/>
        <w:t>бұрышы</w:t>
        <w:br/>
        <w:t>көлбей орналасқан. Көлбеу 23%;</w:t>
      </w:r>
    </w:p>
    <w:p>
      <w:r>
        <w:t>Өлшемі: 1,55х0,75 м (25 сур.).</w:t>
        <w:br/>
        <w:t>11 дасы</w:t>
        <w:br/>
        <w:t>12.1. Лошадь, обрашена вправо. Силуэт. То-</w:t>
        <w:br/>
        <w:t>чечная выбивка н прошлифовка.</w:t>
        <w:br/>
        <w:t>12.2-12.3. Лошади, стоят друг против друга.</w:t>
        <w:br/>
        <w:t>Силуэт. Точсчная выбивка и прошлифовка.</w:t>
        <w:br/>
        <w:t>12,4, Весрблюд, обрашен вправо. Силуэт. Го-</w:t>
        <w:br/>
        <w:t>чечная выбивка и прошлифовка.</w:t>
        <w:br/>
        <w:t>12,5. Лошадь, обрашсна вправо. Силуэт. За-</w:t>
        <w:br/>
        <w:t>Аняя нога разрушена сколом и лишайником,</w:t>
        <w:br/>
        <w:t>Точечная выбивка и прошлифовка.</w:t>
        <w:br/>
        <w:t>12,6. Верблюд, обрашен влсво. Силуэт, То-</w:t>
        <w:br/>
        <w:t>чечная выбивка и прошлифовкаа.</w:t>
        <w:br/>
        <w:t>Плоскость 13. Пахолится в 0,80 мк югу от</w:t>
        <w:br/>
        <w:t>плоскости 12, Расположспа паклоппо, обрашо-</w:t>
        <w:br/>
        <w:t>на на юг, Угол наклона 23, Размер 1,55х0,75</w:t>
        <w:br/>
        <w:t>м.(рис. 25)</w:t>
        <w:br/>
        <w:t>13.1. Лошадь, обрашсна вправо вверх. Си-</w:t>
        <w:br/>
        <w:t>луот. Точочпая вибивка и прошлифопзка,</w:t>
        <w:br/>
        <w:t>13.2. Лошадь. обрашена вправо. Силуэт. За-</w:t>
        <w:br/>
        <w:t>днис и трудныс части перекрыты 13.1 и 13.4</w:t>
        <w:br/>
        <w:t>Точечная выбивка и прошлифовка.</w:t>
        <w:br/>
        <w:t>(Аванссова, 1991, 43 б.). Бұл жебе ұшы кейінгі</w:t>
        <w:br/>
        <w:t>қола дәуіріне, яғни б.з.д. ХУ-ХІ ғғ. мерзімдеу</w:t>
        <w:br/>
        <w:t>болады.</w:t>
        <w:br/>
        <w:t>Қорымдағы зерттеу жұмыстарының бары-</w:t>
        <w:br/>
        <w:t>сында табылған қыш материалдардың ішінен</w:t>
        <w:br/>
        <w:t>екінші обаның қабірінде табылған скі жалпақ</w:t>
        <w:br/>
        <w:t>түпті ыдысты бөліп айтуға болады. Бірінші</w:t>
        <w:br/>
        <w:t>ыдыстың мойын тұсы үшбұрыштармсн өрнск-</w:t>
        <w:br/>
        <w:t>телген жәнс пішіні бойынша б.з.д. ХП-УШ</w:t>
        <w:br/>
        <w:t>ғғ. ғасырмен мерзімделе алатын алакөл тип-</w:t>
        <w:br/>
        <w:t>тос ескерткіштер санатына жатады. Екінші</w:t>
        <w:br/>
        <w:t>ыдыс орпоксіз, домалақ шар тәріздес пішінде.</w:t>
        <w:br/>
        <w:t>Мұндай ыдыстар Орталық жоне Солтүстік</w:t>
        <w:br/>
        <w:t>Қазақстанда кең біртектіліктерге ис жәнс қола</w:t>
        <w:br/>
        <w:t>дәуірімен мерзімделеді. Сонымен қатар Хе</w:t>
        <w:br/>
        <w:t>1-4 обаларды зерттеу барысында бөлшектер</w:t>
        <w:br/>
        <w:t>түріндегі өрнектелген қыш материал табылған,</w:t>
        <w:br/>
        <w:t>олардың басым бөлігі пішіні жоне өрнектелуі</w:t>
        <w:br/>
        <w:t>жағынан алакөл типінс сай (11 сур.).</w:t>
        <w:br/>
        <w:t>Жалпы зерттеу барысында ислікке тиген</w:t>
        <w:br/>
        <w:t>материал қорымды қола дәуірімен мерзімдеуте</w:t>
        <w:br/>
        <w:t>мүмкіндік берсді. Бірінші обадан шыққан жебс</w:t>
        <w:br/>
        <w:t>ұштары қорымдағы құрылыстардың морзімдік</w:t>
        <w:br/>
        <w:t>шектерін нақтылауға көмектеседі.</w:t>
      </w:r>
    </w:p>
    <w:p>
      <w:r>
        <w:t>алакульскому врсмони и датируютея ХУ-ХТУ</w:t>
        <w:br/>
        <w:t>вв. до н.э. (Аванесова, 1991. с. 42). Подобная</w:t>
        <w:br/>
        <w:t>форма наконочников, трансформируясь, дожи-</w:t>
        <w:br/>
        <w:t>васт до позднсй бронзы.</w:t>
        <w:br/>
        <w:t>Еше один наконечник стрелы из бронзы</w:t>
        <w:br/>
        <w:t>(рис. 9) был обнаружен к югу от скопления пс-</w:t>
        <w:br/>
        <w:t>троглифов. Наконсчник продолговато-листо-</w:t>
        <w:br/>
        <w:t>видной формы со скрытой втулкой, Аналогич-</w:t>
        <w:br/>
        <w:t>ныс наконсчники обнаружсны на посслсниях</w:t>
        <w:br/>
        <w:t>Петровка ПІ, Мало-Красноярка и в сборах Ми-</w:t>
        <w:br/>
        <w:t>нусинской ҡотловины (Аванесова, 1991. с. 43)</w:t>
        <w:br/>
        <w:t>Данный наконсчник можно отнссти к позднсй</w:t>
        <w:br/>
        <w:t>бронзе и датировать ХП-ҰҮШ вв. до н.э. Из ке-</w:t>
        <w:br/>
        <w:t>рамического материала, полученного в ходе</w:t>
        <w:br/>
        <w:t>исслодования могильника, можно выдлслить</w:t>
        <w:br/>
        <w:t>два тілоскодонных сосуда, обнаруженных в Мо-</w:t>
        <w:br/>
        <w:t>гильной ямс кургана 2 (рис. 10). Псрвый сосуд</w:t>
        <w:br/>
        <w:t>орнаментирован по шейкс трсутольниками и по</w:t>
        <w:br/>
        <w:t>форме относится к алакульскому типу, который</w:t>
        <w:br/>
        <w:t>можно датировать ХУ-ХШ вв. до н.э. Второй</w:t>
        <w:br/>
        <w:t>сосуд без орнамента, горшковидной формы.</w:t>
        <w:br/>
        <w:t>Подобные сосуды имеют широкие аналогии в</w:t>
        <w:br/>
        <w:t>Центральном и Совсрном Казахстанс и датиру-</w:t>
        <w:br/>
        <w:t>ются эпохой бронзы. Кроме того, при исследо-</w:t>
        <w:br/>
        <w:t>вании курганов 1-4 был получен керамический</w:t>
        <w:br/>
        <w:t>материал в виде отдельных фрагментов орна-</w:t>
        <w:br/>
        <w:t>ментированной ксрамики, большая часть кото-</w:t>
        <w:br/>
        <w:t>рой такжс по формс и орнаменту относится к</w:t>
        <w:br/>
        <w:t>алакульскому типу (рис. 11).</w:t>
        <w:br/>
        <w:t>25</w:t>
        <w:br/>
        <w:t>63 Неопрелеленная фитура, Силуэт, То-</w:t>
        <w:br/>
        <w:t>чсчная выбинка и прошиафовка</w:t>
        <w:br/>
        <w:t>6.6. Лошадь, обрашена вправд. Силузт. То-</w:t>
        <w:br/>
        <w:t>чечная аыбивка и протлифовка</w:t>
        <w:br/>
        <w:t>6.7. Дошады, шображона өверх погамн, 06-</w:t>
        <w:br/>
        <w:t>рашена влено вверх, Силұэт Толечная выбивка</w:t>
        <w:br/>
        <w:t>аирошаифовка.</w:t>
        <w:br/>
        <w:t>6.8. Горный козел, обрашен влраво. Силузт.</w:t>
        <w:br/>
        <w:t>Головная часть персрыта, 6 7. Точечная вы-</w:t>
        <w:br/>
        <w:t>башка и прошлифовиа-</w:t>
        <w:br/>
        <w:t>69-610 Лункп, яписанные в круғи Точел-</w:t>
        <w:br/>
        <w:t>ная выбивка н прошлифовка.</w:t>
        <w:br/>
        <w:t>Тілоскасть 7. Ниходитея в 0,5 м к югу от</w:t>
        <w:br/>
        <w:t>тлоскости 6 Расположона горизонтально, Раз-</w:t>
        <w:br/>
        <w:t>мер 0,6х0,4 м (рио, 19).</w:t>
        <w:br/>
        <w:t>71. Лоппадь, обратена вправо, Силузт, То-</w:t>
        <w:br/>
        <w:t>аоянал выбивка и шрошлифовка-</w:t>
        <w:br/>
        <w:t>Плоскасть 8. Находится в 0,6 м к юго-м-</w:t>
        <w:br/>
        <w:t>таду от плоскостт 5, Расположона наклонно,</w:t>
      </w:r>
    </w:p>
    <w:p>
      <w:r>
        <w:t>6.5. Анықаламаған мүсін. Саба. Пүюоси</w:t>
        <w:br/>
        <w:t>қашап салынған жоне тегістеп жылтыратқан.</w:t>
        <w:br/>
        <w:t>66. Оңға қаратылған жылқы. Сұлба</w:t>
        <w:br/>
        <w:t>Нүктелей қашап салышан жәпе тегістег</w:t>
        <w:br/>
        <w:t>жылтыратқан.</w:t>
        <w:br/>
        <w:t>627. Жыпқы. айқары жоғары қаратыла</w:t>
        <w:br/>
        <w:t>салынған, солға, жоғары қаратылған. Сұлба.</w:t>
        <w:br/>
        <w:t>Нүктелеп қапап салынған жонс тепютет</w:t>
        <w:br/>
        <w:t>жылтыратқан</w:t>
        <w:br/>
        <w:t>6.8. Оңға қаратылған тасешкі, Сұлба. Бас</w:t>
        <w:br/>
        <w:t>жағын 6.7-коекін жауып тұр. Пұсолош қашаш</w:t>
        <w:br/>
        <w:t>салынған жоне тегістеп жылтыраткан.</w:t>
        <w:br/>
        <w:t>6.9-6.10, Шеңберге салынған тпұңқырлар</w:t>
        <w:br/>
        <w:t>Нүкісіен қашап сашышаш және үсісіеш</w:t>
        <w:br/>
        <w:t>жылтыратқан.</w:t>
        <w:br/>
        <w:t>Т-жазық бек Алтыншы жазық бо</w:t>
        <w:br/>
        <w:t>тон оңтүстікке қарай 0,5 жерде, көлденсіі</w:t>
        <w:br/>
        <w:t>орналасқан. Өлтемі; 0,6х0,4 м(19 сур)</w:t>
        <w:br/>
        <w:t>71. Оңға қардылған жылқы. Сұлба</w:t>
        <w:br/>
        <w:t>Нұктелеп қашап салынған және тегістеп</w:t>
        <w:br/>
        <w:t>жылтыратқан,</w:t>
        <w:br/>
        <w:t>З-жазық бег, Жетішші жазық білтег</w:t>
        <w:br/>
        <w:t>оңтүстік-батысқа қарай 0,6 м жерде, ттығысқа</w:t>
        <w:br/>
        <w:t>қарай көлбей орналасқан. Көлбеу бұрышы 28%</w:t>
        <w:br/>
        <w:t>Өлшемі: 0,6х0,8 м (20 сур).</w:t>
        <w:br/>
        <w:t>обрашцена на косток, Уіои нак</w:t>
        <w:br/>
        <w:t>9,6/0,8х (ріш. 20)</w:t>
        <w:br/>
        <w:t>81-82. Тіротивостоятцие лоптали (жереб-</w:t>
        <w:br/>
        <w:t>шы). Силуэг. Точочная выбивка и ирошиифон-</w:t>
        <w:br/>
        <w:t>ка.</w:t>
        <w:br/>
        <w:t>Илоскасть 9. Паходитея в 0,5 м коюгу от</w:t>
        <w:br/>
        <w:t>плоскости 7. Располозасиа горизоптальцо, Рәз-</w:t>
        <w:br/>
        <w:t>мер 1851,1 мрис, 21)</w:t>
        <w:br/>
        <w:t>91. Днуқолка в шлановой проскшин, зацря-</w:t>
        <w:br/>
        <w:t>жена парай лошддсй, размсшснных спинами</w:t>
        <w:br/>
        <w:t>Юн 252 Размер</w:t>
        <w:br/>
        <w:t>друт к другу. От плоцадки колесницы отхо-</w:t>
        <w:br/>
        <w:t>жш иряман шиния. Снлуэг. Точсанди ныбивка</w:t>
        <w:br/>
        <w:t>и.прошлифовка-</w:t>
        <w:br/>
        <w:t>Пласкасть 10, Находится в 0,8 мкозалалу</w:t>
        <w:br/>
        <w:t>өггішоскости 9- Расиоложоша слсгка иакиошшо.</w:t>
        <w:br/>
        <w:t>обрашена на того-восток. Утол наклона 14%</w:t>
        <w:br/>
        <w:t>Зазмор 2,3508 м (рис. 22.</w:t>
        <w:br/>
        <w:t>104 19.2. 3мен (9), обрашовы элово. У 10.1</w:t>
        <w:br/>
        <w:t>один конеп понрежден сколом Сочранность</w:t>
        <w:br/>
        <w:t>пзображсния молая. Точочная һыбияқа и иро-</w:t>
        <w:br/>
        <w:t>шлифовва.</w:t>
        <w:br/>
        <w:t>Иласкасть 11, Пахолится в 1,10 мокоза-</w:t>
      </w:r>
    </w:p>
    <w:p>
      <w:r>
        <w:t>паду өт плоскоста 8. Расположеца паклоццо</w:t>
        <w:br/>
        <w:t>обратцена на сенер. Утол нақлона 76% Раҙмер</w:t>
        <w:br/>
        <w:t>54х1Л ырас. 23)</w:t>
        <w:br/>
        <w:t>И-І1,3. Вереница лошадей, обрашенных</w:t>
        <w:br/>
        <w:t>влено и расположенныж друг за дрзтом-Сипу-</w:t>
        <w:br/>
        <w:t>эт. Породияя пога 11.4 порскрыта 11,9. У 11</w:t>
        <w:br/>
        <w:t>ноги и түловілце разрушены сколамп, лишші</w:t>
        <w:br/>
        <w:t>ником и. озровой эрозисй. Точсанай ныбивка</w:t>
        <w:br/>
        <w:t>н.прошлифовка</w:t>
        <w:br/>
        <w:t>11,6-11,9, Нерблюды, стоятцпе друг против.</w:t>
        <w:br/>
        <w:t>жруіз, 11.6 118 сцаузі. 11.9 -шошіур Точоч-</w:t>
        <w:br/>
        <w:t>нал выбивка и прошлифовка</w:t>
        <w:br/>
        <w:t>41</w:t>
        <w:br/>
        <w:t>14 01). Гітоп. 2-жазық бет. Жал әрінісі</w:t>
        <w:br/>
        <w:t>Группа 1. Паоскость 2. Обший вид</w:t>
        <w:br/>
        <w:t>Озонр 1. Те (Әатневз 2. бөлегаі уіемі</w:t>
        <w:br/>
        <w:t>на юго-запад. Угол наклона 299, Размер 2,2х1</w:t>
        <w:br/>
        <w:t>м (рис. 17).</w:t>
        <w:br/>
        <w:t>5.1. Горный козсл, обрашен ввсрх. Кончики</w:t>
        <w:br/>
        <w:t>рога поврсждены сколами плиты. Силуэт. То-</w:t>
        <w:br/>
        <w:t>чечная выбивка и прошлифовка.</w:t>
        <w:br/>
        <w:t>5.2. Горный козол, обрашен вправо. Выдс-</w:t>
        <w:br/>
        <w:t>длсны годовыс кольца. Силуэт. Точсчная вы-</w:t>
        <w:br/>
        <w:t>бивка и прошлифовка.</w:t>
        <w:br/>
        <w:t>5.3. Верблюд, обрашен вправо чуть вверх.</w:t>
        <w:br/>
        <w:t>Перодняя часть поврсждсна сколами плиты.</w:t>
        <w:br/>
        <w:t>Силуэт. Точечная выбивка и прошлифовка.</w:t>
        <w:br/>
        <w:t>4. Горный козсл, обрашен вправо. Выдс-</w:t>
        <w:br/>
        <w:t>лены годовыс кольца. Кончики рога поврождс-</w:t>
        <w:br/>
        <w:t>ны сколами плиты. Си. эт. Точечная выбивка</w:t>
        <w:br/>
        <w:t>и прошлифовка.</w:t>
        <w:br/>
        <w:t>5.5. Лошадь, обрашсна вправо. Задняя часть</w:t>
        <w:br/>
        <w:t>перекрыта 5.4. Силуэт. Точечная выбивка и</w:t>
        <w:br/>
        <w:t>прошлифовка.</w:t>
        <w:br/>
        <w:t>5.6. Горный козсл, обрашен вправо. Силуэт.</w:t>
        <w:br/>
        <w:t>Точечная выбивка и прошлифовка.</w:t>
        <w:br/>
        <w:t>4.14. Солға қаратылған таусшкі. Сұлба.</w:t>
        <w:br/>
        <w:t>Нқктелеп қашап салынған жоне тегістеп</w:t>
        <w:br/>
        <w:t>жылтыратқан.</w:t>
        <w:br/>
        <w:t>4.15-4.16. Адам мсн жылқы, бір-бірінс</w:t>
        <w:br/>
        <w:t>қаратылған. Адамның жыныс мүшесі көр-</w:t>
        <w:br/>
        <w:t>сетілген, қолы 4.16-сурет тұмсығымен, ал</w:t>
        <w:br/>
        <w:t>басы 4.10 суреттің артқы бөлігімен жалғасқан.</w:t>
        <w:br/>
        <w:t>Сұлба. Нүктелеп қашап салынған және тегістеп</w:t>
        <w:br/>
        <w:t>жылтыратқан.</w:t>
        <w:br/>
        <w:t>417-418. Бірі-бірінс қарсы тұрған</w:t>
      </w:r>
    </w:p>
    <w:p>
      <w:r>
        <w:t>«құйрықты» екі адам, бірі-біріне қаратылған.</w:t>
        <w:br/>
        <w:t>Сұлба. Нүктелеп қашап салынған және тегістеп</w:t>
        <w:br/>
        <w:t>ылтыратқан.</w:t>
        <w:br/>
        <w:t>5-жазық бет. Төртінші жазық беттен</w:t>
        <w:br/>
        <w:t>оңтүстікке қарай 0,5 м жерде, оңтүстік-батысқа</w:t>
        <w:br/>
        <w:t>қарай көлбей орналасқан. Көлбеу бұрышы 299.</w:t>
        <w:br/>
        <w:t>Өлшемі: 2,2х1м.(17 сур.).</w:t>
        <w:br/>
        <w:t>5.1. Жоғары қаратылған тауешкі, Мүйізінің</w:t>
        <w:br/>
        <w:t>ұшын тақтаның сынықтары зақымдаған.</w:t>
        <w:br/>
        <w:t>Сұлба. Нүктелеп қашап салынған және тегістеп</w:t>
        <w:br/>
        <w:t>жылтыратқан.</w:t>
        <w:br/>
        <w:t>ций вид</w:t>
        <w:br/>
        <w:t>Сепекаі лфеуі</w:t>
        <w:br/>
        <w:t>жерлеу ескерткіштеріне қазба жұмыстарын</w:t>
        <w:br/>
        <w:t>жүргізген болатынбыз.</w:t>
        <w:br/>
        <w:t>Обалар тобы Теректі Әулис жартас сурсттс-</w:t>
        <w:br/>
        <w:t>рінің бірінші тобынан оңтүстік-шығысқа қарай</w:t>
        <w:br/>
        <w:t>200-250 метрдей жерде, бұлақтың қасында</w:t>
        <w:br/>
        <w:t>орналасқан. Жер үсті құрылыстарының жал-</w:t>
        <w:br/>
        <w:t>пы саны 20 шақты. Обалардың орналасуын-</w:t>
        <w:br/>
        <w:t>да белгілі бір реттік аңғарылмайды. Жер үсті</w:t>
        <w:br/>
        <w:t>құрылыстары бір- біріне тығыз орналасқан.</w:t>
        <w:br/>
        <w:t>Обалардың көлемдері 7-8 метрден 10-12</w:t>
        <w:br/>
        <w:t>метрге дейінгі аралықтағы тас үйінділер тү-</w:t>
        <w:br/>
        <w:t>рінде (6 сур.). Обалардың биіктігі аса үлкен</w:t>
        <w:br/>
        <w:t>емес- 0,2-0,5 м аралығында. Үйінді пішіндері</w:t>
        <w:br/>
        <w:t>қола дәуірінің ескерткіштеріне сай - жоспар-</w:t>
        <w:br/>
        <w:t>да домалақ болып кслсді. Оба үйінділері ба-</w:t>
        <w:br/>
        <w:t>сым түрде ұсақ және орта көлемді тастардан</w:t>
        <w:br/>
        <w:t>құралған.</w:t>
        <w:br/>
        <w:t>Хе 1-4 обалардағы зерттеу барысында жер</w:t>
        <w:br/>
        <w:t>үсті құрылыстарының тән ерекшеліктері ай-</w:t>
        <w:br/>
        <w:t>қындалған - тазалаудан кейін сұр гранит</w:t>
        <w:br/>
        <w:t>тастан салынған 2 г</w:t>
        <w:br/>
        <w:t>шеңберлі қоршаулар</w:t>
        <w:br/>
        <w:t>түрінде екені белгілі</w:t>
        <w:br/>
        <w:t>болды. Шеңберлі</w:t>
        <w:br/>
        <w:t>қоршаулардың орта</w:t>
        <w:br/>
        <w:t>изобразительной тра-</w:t>
        <w:br/>
        <w:t>диции/ пстроглифов</w:t>
        <w:br/>
        <w:t>Теректы Аулис, в ри-</w:t>
        <w:br/>
        <w:t>сунках также просле-</w:t>
        <w:br/>
        <w:t>живаются аналогии</w:t>
        <w:br/>
        <w:t>е ссйминско-турбин-</w:t>
        <w:br/>
        <w:t>ской мансрой отобра-</w:t>
        <w:br/>
        <w:t>жония облика коня.</w:t>
        <w:br/>
        <w:t>С целью синхронизации различных видов</w:t>
        <w:br/>
        <w:t>археологических источников нами были про-</w:t>
        <w:br/>
        <w:t>водоны раскопки погрсбальных памятников,</w:t>
        <w:br/>
        <w:t>расположснных в нспосрсдствснной близости</w:t>
        <w:br/>
        <w:t>от первой группы наскальных изображений Те-</w:t>
        <w:br/>
        <w:t>ректы Аулие.</w:t>
      </w:r>
    </w:p>
    <w:p>
      <w:r>
        <w:t>Группа курганов расположсна в 200-250 м</w:t>
        <w:br/>
        <w:t>к юго-востоку от первой группы пстроглифов</w:t>
        <w:br/>
        <w:t>Теректы Аулие, вблизи родника. В целом на-</w:t>
        <w:br/>
        <w:t>считывается около двадцати надмогильных</w:t>
        <w:br/>
        <w:t>сооружсний. Опрсдслснного порядка в распо-</w:t>
        <w:br/>
        <w:t>ложснии курганов на местности нс наблюдаст-</w:t>
        <w:br/>
        <w:t>ся. Надмогильныс сооружсния локализованы</w:t>
        <w:br/>
        <w:t>плотно друг к аруту.</w:t>
        <w:br/>
        <w:t>Курганы представляют собой насыпи из</w:t>
        <w:br/>
        <w:t>қамнсй, диамстр которых варьирустся от 7-8 до</w:t>
        <w:br/>
        <w:t>тұсында цисталар кездеседі және аталған</w:t>
        <w:br/>
        <w:t>бөліктері ұсақ тастармен бітелген. Бірінші</w:t>
        <w:br/>
        <w:t>обаның шығыс бөлігінде тік төртбұрыш піші-</w:t>
        <w:br/>
        <w:t>ніндегі алаңқай түріндегі доліҙ айқындалған.</w:t>
        <w:br/>
        <w:t>Дәліз өні 2,1 м жетеді, ұзындығы 3,4.м (7 сур.).</w:t>
        <w:br/>
        <w:t>Зерттелген обалардың қабір шұңқырлары</w:t>
        <w:br/>
        <w:t>асатерснсмсс- 1-1,5 м. Қабірлер көп жағдайда</w:t>
        <w:br/>
        <w:t>ССБ-ООШ сызығы бойынша бағытталған.</w:t>
        <w:br/>
        <w:t>Өкінішке орай біз зерттеген қабірлердің көбісі</w:t>
        <w:br/>
        <w:t>сол көне заманның өзінде тоналған, осыған</w:t>
        <w:br/>
        <w:t>байланысты мәйіттің орналасу бағытын</w:t>
        <w:br/>
        <w:t>анықтау мүмкін болмады.</w:t>
        <w:br/>
        <w:t>Бірінші оба қабірінің түбінде үш металл</w:t>
        <w:br/>
        <w:t>жебе ұшы табылды (8 сур.). Жебе ұштары екі</w:t>
        <w:br/>
        <w:t>қанатты шегелі.</w:t>
        <w:br/>
        <w:t>Бірінші жебс ұшы жапырақ пішінді, сопақ</w:t>
        <w:br/>
        <w:t>күректәріздес сапты, квадрат тішінделе түсетін</w:t>
        <w:br/>
        <w:t>нервюралар, Жаман-Өзен ІІ қорымының ма-</w:t>
        <w:br/>
        <w:t>териалдарында ұқсастықтар табылады жәнс</w:t>
        <w:br/>
        <w:t>10-12 м (рис. 6). Высота курганов нсбольшая и</w:t>
        <w:br/>
        <w:t>достигает 0,2-0,5 м. Форма ҡурганов характер-</w:t>
        <w:br/>
        <w:t>на для надмогильных сооружений эпохи брон-</w:t>
        <w:br/>
        <w:t>зы, которыс имсют крутлую в планс форму. На-</w:t>
        <w:br/>
        <w:t>сыпь қурганов сооружсна прсимушествснно из</w:t>
        <w:br/>
        <w:t>мелких и еродних по размерам камней,</w:t>
        <w:br/>
        <w:t>При изучении күрганов 1-4 были выявлены</w:t>
        <w:br/>
        <w:t>характерные особенности надмогильных со-</w:t>
        <w:br/>
        <w:t>оружсний, которыс после расчистки прсдстав-</w:t>
        <w:br/>
        <w:t>ляют собой кольцевыс ограды, выложонныс из</w:t>
        <w:br/>
        <w:t>серого транита средних размеров. Внутри ҡоль-</w:t>
        <w:br/>
        <w:t>цевых оград в центральной части встречаются</w:t>
        <w:br/>
        <w:t>цисты. Кольцевыс ограды забутованы мслкими</w:t>
        <w:br/>
        <w:t>камнями в центральной части. На курганс 1</w:t>
        <w:br/>
        <w:t>23</w:t>
        <w:br/>
        <w:t>24</w:t>
        <w:br/>
        <w:t>бы. зафиксирован дромос в виде прямоуголь-</w:t>
        <w:br/>
        <w:t>ной плошадки, выложенной в восточной части</w:t>
        <w:br/>
        <w:t>сооружения, Ширина дромоса достигаст 2,1 м,</w:t>
      </w:r>
    </w:p>
    <w:p>
      <w:r>
        <w:t>длина 3,4м (рис. 7)</w:t>
        <w:br/>
        <w:t>Могильныс ямы в изучснных курганах нс-</w:t>
        <w:br/>
        <w:t>тлубокие и достигают 1-1,4 м. Преимуше-</w:t>
        <w:br/>
        <w:t>ственно могильныс ямы ориснтированы по</w:t>
        <w:br/>
        <w:t>оси ССЗ-ЮЮВ. К сожалению, большая часть</w:t>
        <w:br/>
        <w:t>б.з.д. ХУІ-ХІУ ғғ, деп мерзімделеді (Аванссо-</w:t>
        <w:br/>
        <w:t>ва, 1991, 43 б.).</w:t>
        <w:br/>
        <w:t>Екінші жсбс ұшы жалпақ сағаға ис, ромб</w:t>
        <w:br/>
        <w:t>қиылымды, ланцет тәрізді пішінде. Мұндай</w:t>
        <w:br/>
        <w:t>жебе ұштары андрон жәнс сруб кешендерінде</w:t>
        <w:br/>
        <w:t>көп біртектіліктерге ие, бірақ жебе ұшының</w:t>
        <w:br/>
        <w:t>материалы сүйск болып кслсді. 2-жобос ұшы</w:t>
        <w:br/>
        <w:t>бз.д. ХУ ғасырмен мерзімделетін Покров</w:t>
        <w:br/>
        <w:t>қорымының ерте кешенінде біртектілік табады</w:t>
        <w:br/>
        <w:t>(А ванссова, 1991),</w:t>
        <w:br/>
        <w:t>Үшінші жебе ұшы үшбұрышты пішінде,</w:t>
        <w:br/>
        <w:t>төртбұрышты кслген сүйснішінс өтетін</w:t>
        <w:br/>
        <w:t>сағасы жалпақ болып келеді. Пішіні бойынша.</w:t>
        <w:br/>
        <w:t>жақын жсбс ұштары Айшырақ жәнс Жаман-</w:t>
        <w:br/>
        <w:t>Өзен қорымдарында табылған, олар алакөл</w:t>
        <w:br/>
        <w:t>кезеңінс жатып б.з.д. ХУ-ХІУ ғасырларымсн</w:t>
        <w:br/>
        <w:t>мерзімделеді (Аванесова, 1991, 42 б.). Жебе</w:t>
        <w:br/>
        <w:t>ұштарының осыған ұқсас пішіндері өзгере</w:t>
        <w:br/>
        <w:t>отыра кейінгі қола дәуірінс дейін жетсді.</w:t>
        <w:br/>
        <w:t>Тағы бір кола жебе ұшы жартас суреттерінің</w:t>
        <w:br/>
        <w:t>шоғырынан оңтүстікке қарай жердс табылған.</w:t>
        <w:br/>
        <w:t>Жебе ұшы бүркемелі ұңғымалы, ұзынша</w:t>
        <w:br/>
        <w:t>келген жапырақ тәрізді. Петровка ІП, Мало-</w:t>
        <w:br/>
        <w:t>Красноярка қоныстарында және Минусинскі</w:t>
        <w:br/>
        <w:t>ойпатындағы табылған жсбс ұштары тәрізді</w:t>
        <w:br/>
        <w:t>могильных ям, изучонных нами, была подвер-</w:t>
        <w:br/>
        <w:t>гнута ограблению еше в древности, в связи с</w:t>
        <w:br/>
        <w:t>чем опродслить расположснис сколста нс пред-</w:t>
        <w:br/>
        <w:t>ставилось возможным;</w:t>
        <w:br/>
        <w:t>На дыс могильной ямы кургана 1 были обна-</w:t>
        <w:br/>
        <w:t>ружены три металлических наконечника стрел</w:t>
        <w:br/>
        <w:t>(рис. 8). Наконсчники двухлопастныс черсш-</w:t>
        <w:br/>
        <w:t>ковые. Наконочник- | лавролистный с плоским</w:t>
        <w:br/>
        <w:t>лопатчатым черсшком, персходяшим подква-</w:t>
        <w:br/>
        <w:t>дратпую порвюру паходит апалогии в матсри-</w:t>
        <w:br/>
        <w:t>алах могильника Жаман-Узен ПІ и датируется</w:t>
        <w:br/>
        <w:t>ХУІ-ХІУ вв. дон.э.(Аванссова, 1991 с.43).На-</w:t>
        <w:br/>
        <w:t>конечник-2 с плоским насадом, ланцетовидной</w:t>
        <w:br/>
        <w:t>формы с ромбичсским сечением. Подобныс на-</w:t>
        <w:br/>
        <w:t>конечники имеют широкие аналогии в андро-</w:t>
        <w:br/>
        <w:t>новских и срубных комплексах, но материалом</w:t>
        <w:br/>
        <w:t>для этих наконечников служит кость. Наконеч-</w:t>
        <w:br/>
        <w:t>ник-2 находит аналогии в раннсм комплсксс</w:t>
        <w:br/>
        <w:t>Покровского могильника, который датирустся</w:t>
        <w:br/>
        <w:t>ХУ в. до н.э. (Аванесова, 1991). Наконечник-3</w:t>
        <w:br/>
        <w:t>подтрсугольный, с плоским черсшком, персхо-</w:t>
        <w:br/>
        <w:t>дяшим в подквадратную нервюру. Блиҙкие по</w:t>
        <w:br/>
        <w:t>форме наконсчники найдоны на могильниках</w:t>
        <w:br/>
        <w:t>Айшырак и Жаман-Уҙзен, которые относятся к</w:t>
      </w:r>
    </w:p>
    <w:p>
      <w:r>
        <w:t>21,9 Қабан (2), оңға, төмен қаратылған. Сұл-</w:t>
        <w:br/>
        <w:t>ба. Нүктелеп қашап салынған жэне тегістеп</w:t>
        <w:br/>
        <w:t>жылтыратқан</w:t>
        <w:br/>
        <w:t>21,10. Оңға қаратылған жылқы. Сұлба.</w:t>
        <w:br/>
        <w:t>Нүкіелеп қашап салынған және тегістен</w:t>
        <w:br/>
        <w:t>жылтыратқан</w:t>
        <w:br/>
        <w:t>21,11-21,13. Бейнесіз теңбілдер. Нүктелеп</w:t>
        <w:br/>
        <w:t>қашап салынған және тегістеп жылтыраткан,</w:t>
        <w:br/>
        <w:t>21,12. Оңға қаратылған жылқы. Сұлба.</w:t>
        <w:br/>
        <w:t>Нүктелеп қашап салынған және тегістеп</w:t>
        <w:br/>
        <w:t>жылтыратқан.</w:t>
        <w:br/>
        <w:t>21.9. Кабан (2), обрашен вправо вниз. Силу-</w:t>
        <w:br/>
        <w:t>эт. Точечная выбивка и прошлифовка.</w:t>
        <w:br/>
        <w:t>21.10. Лошадь, обрашона вправо. Силуэт.</w:t>
        <w:br/>
        <w:t>Точсчная выбивка и прошлифовка.</w:t>
        <w:br/>
        <w:t>21.11-21.13. Аморфныс пятна. Точсчная</w:t>
        <w:br/>
        <w:t>выбивка и прошлифовка.</w:t>
        <w:br/>
        <w:t>21.12. Лошадь, обрацсна вправо. Силуэт.</w:t>
        <w:br/>
        <w:t>Точсчная выбивка и прошлифовка.</w:t>
        <w:br/>
        <w:t>21.14. Солға қаратылған жылқы. Сауы-</w:t>
        <w:br/>
        <w:t>ры 22 жалғасқан. Сұлба. Нүктелеп қашап</w:t>
        <w:br/>
        <w:t>салынған және тегістеп жылтыратқан.</w:t>
        <w:br/>
        <w:t>21.15. Шеңберге салынған шұңқыр. Нүк-</w:t>
        <w:br/>
        <w:t>телеп қашап салынған және тегістен жылты-</w:t>
        <w:br/>
        <w:t>рагқан.</w:t>
        <w:br/>
        <w:t>21.16-21,17. Түйелердің шағылыс:</w:t>
        <w:br/>
        <w:t>көрінісі.</w:t>
        <w:br/>
        <w:t>Сұлба. Нүктелеп кашап салынған және тегістеп</w:t>
        <w:br/>
        <w:t>жылтыратқан.</w:t>
        <w:br/>
        <w:t>21.18-21.19. Бір-біріне қарсы тұрған</w:t>
        <w:br/>
        <w:t>жылқылар. Сұлба. Нүктелеп қашап салынған</w:t>
        <w:br/>
        <w:t>және тегістеп жылтыратқан.</w:t>
        <w:br/>
        <w:t>21.14. Лошадь, обрашена влево. Круп со-</w:t>
        <w:br/>
        <w:t>сдинен с 22.15. Силуэт. Точсчная выбивка и</w:t>
        <w:br/>
        <w:t>прошлифовка,</w:t>
        <w:br/>
        <w:t>21.15. Лунка. вписанная в круг. Точсчная</w:t>
        <w:br/>
        <w:t>выбивка и прошлифовка.</w:t>
        <w:br/>
        <w:t>21.16-21.17. Спсна спаривания всрблюдов.</w:t>
        <w:br/>
        <w:t>Силуэт. Точсчная выбивка и прошлифовка.</w:t>
        <w:br/>
        <w:t>55</w:t>
      </w:r>
    </w:p>
    <w:p>
      <w:r>
        <w:t>66</w:t>
        <w:br/>
        <w:t>27.63. Оңға қаратылған тауешкі. Кон-</w:t>
        <w:br/>
        <w:t>тур. Нұүктелсп қашап салынған жәнс тегістеп</w:t>
        <w:br/>
        <w:t>жылтыратқан.</w:t>
        <w:br/>
        <w:t>27.64. Оңға қаратылған жылқы басы. Қалған</w:t>
        <w:br/>
        <w:t>бөлігін 27,57.-кескінмен бүлінген. Сұлба.</w:t>
        <w:br/>
        <w:t>Нүктелеп қашап салынған жоне тегістеп</w:t>
        <w:br/>
        <w:t>жылтыратқан.</w:t>
        <w:br/>
        <w:t>27.65. Оңға қаратылған түйс. Құйрық</w:t>
        <w:br/>
        <w:t>бөлігін 27.54. зақымдаған. Контур. Нүктелеп</w:t>
        <w:br/>
        <w:t>қашап салынған жоне тегістеп жылтыратқан.</w:t>
        <w:br/>
        <w:t>240). топ. 12-жазық</w:t>
        <w:br/>
        <w:t>27.66. - 27.67. Жылқылар, оңға қаратылған.</w:t>
        <w:br/>
        <w:t>27.66. тұмсығы 27.67. сауырын жауып тұр.</w:t>
        <w:br/>
        <w:t>27.66. - контур, 27,67.- сұлба. Нұктслоп қашап</w:t>
        <w:br/>
        <w:t>салынған және тегістеп жылтыратқан..</w:t>
        <w:br/>
        <w:t>27.68. Оңға қаратылған жылқы. Сұлба.</w:t>
        <w:br/>
        <w:t>Нұктелеп қашап салынған жоне тегістеп</w:t>
        <w:br/>
        <w:t>жылтыратқан.</w:t>
        <w:br/>
        <w:t>27.69. Солға қаратылған түйс. Сұлба.</w:t>
        <w:br/>
        <w:t>Нүктелеп қашап салынған және тегістеп</w:t>
        <w:br/>
        <w:t>жылтыратқан.</w:t>
        <w:br/>
        <w:t>бет. Жалпы көрінісі</w:t>
        <w:br/>
        <w:t>Группа 1. Пзоскость 12. Обий вид</w:t>
        <w:br/>
        <w:t>Оюойр 1: 1 ММаіпез 12.</w:t>
        <w:br/>
        <w:t>27.69. Верблюд, обрашен влево. Силуэт. То-</w:t>
        <w:br/>
        <w:t>чсчная выбивка и прошлифовка.</w:t>
        <w:br/>
        <w:t>27.70. Лошадь, обрашсна влсво. Силуэт. Пс-</w:t>
        <w:br/>
        <w:t>редняя нога соединена с задним торбом 27.69.</w:t>
        <w:br/>
        <w:t>Точсчная выбивка и прошлифовка.</w:t>
        <w:br/>
        <w:t>27.71: Лошадь, обрашена влево вверх. Си-</w:t>
        <w:br/>
        <w:t>луэт. Точочная выбивка и прошлифовка.</w:t>
        <w:br/>
        <w:t>27.72. Горный козсл, обрашен вправо. Си-</w:t>
        <w:br/>
        <w:t>луэт. Точечная выбивка и прошлифовка.</w:t>
        <w:br/>
        <w:t>27.73. Лошадь, обрашена влево. Силуэт. То-</w:t>
        <w:br/>
        <w:t>чсчная выбивка и прошлифовка.</w:t>
        <w:br/>
        <w:t>27.74. Верблюд, обрашен влево. Ноги со-</w:t>
        <w:br/>
        <w:t>гнуты во внутрь. Силуэт. Точечная выбивка н</w:t>
        <w:br/>
        <w:t>прошлифовка,</w:t>
        <w:br/>
        <w:t>егі уіеуг</w:t>
      </w:r>
    </w:p>
    <w:p>
      <w:r>
        <w:t>27.75. Неопределенная фитура. Силуэт. То-</w:t>
        <w:br/>
        <w:t>чочная выбивка и прошлифовка,</w:t>
        <w:br/>
        <w:t>27.76. Лунка. Точсчная выбивка и прошли-</w:t>
        <w:br/>
        <w:t>фовка.</w:t>
        <w:br/>
        <w:t>27.77. Нсопрсдслонная фигура. Силуэт. То-</w:t>
        <w:br/>
        <w:t>чечная выбивка и прошлифовка.</w:t>
        <w:br/>
        <w:t>27.78. Лошадь, обрашена влево. Силуэт. То-</w:t>
        <w:br/>
        <w:t>чсчная выбивка и прошлифовка.</w:t>
        <w:br/>
        <w:t>27.79. Лошадь, обрашена влево. Силуэт. То-</w:t>
        <w:br/>
        <w:t>чечная выбивка и прошлифовва.</w:t>
        <w:br/>
        <w:t>27.80. Верблюд, обрашен влево. Силузт. То-</w:t>
        <w:br/>
        <w:t>чечная выбивка и прошлифовка.</w:t>
        <w:br/>
        <w:t>27.81. Лошадь, обрашена влево. Силуэт. То-</w:t>
        <w:br/>
        <w:t>ай ПЕС Йыр</w:t>
        <w:br/>
        <w:t>алд</w:t>
        <w:br/>
        <w:t>27.34. Нсопродолоцидя фигура, разрушсша</w:t>
        <w:br/>
        <w:t>жрлем плиты, Силуэт, Точелная выбивка п про-</w:t>
        <w:br/>
        <w:t>шамфонқа</w:t>
        <w:br/>
        <w:t>27.55 21.56. Лошадь, обрашенпия влраво, и</w:t>
        <w:br/>
        <w:t>еясная фигура Малимсест, Счлуэт. Гочетная</w:t>
        <w:br/>
        <w:t>оыбишва и шрош-шфовка</w:t>
        <w:br/>
        <w:t>27.7. Прошлифованный желобок</w:t>
        <w:br/>
        <w:t>27.38. ошадь, обрацена ваов0 вниз. Силу-</w:t>
        <w:br/>
        <w:t>әт. Точочпая выбивка и прошлифовса</w:t>
        <w:br/>
        <w:t>27,359 Мошадь, обратена влево. Силуэт. Го-</w:t>
        <w:br/>
        <w:t>жсчиая ыбишаа. и прошлифовка</w:t>
        <w:br/>
        <w:t>27.60. Нсопродолоцияя фигура. Точсчиая</w:t>
        <w:br/>
        <w:t>жыбивкд и прошлифовка,</w:t>
        <w:br/>
        <w:t>27.61-27.62. Лошаци. расцоложоны. ару</w:t>
        <w:br/>
        <w:t>шад другом и обрашсны вараво. Хост 27-61</w:t>
        <w:br/>
        <w:t>соелинен линией с 27 60) Сиуэт. Гочехчная вы-</w:t>
        <w:br/>
        <w:t>біш и прошлифовка.</w:t>
        <w:br/>
        <w:t>27.63. Горный козел, обрашен вправо. Кон-</w:t>
        <w:br/>
        <w:t>тур. Точочцая һыбивка и црошиифовка.</w:t>
        <w:br/>
        <w:t>27.84. Голова лошади, обрашепиая влраво.</w:t>
        <w:br/>
        <w:t>(астальная часть поврежлена 27,57. Силузт, 10-</w:t>
        <w:br/>
        <w:t>жоашая оыбиика ши шрошлифовка-</w:t>
        <w:br/>
        <w:t>27.52-27,53. Бірі-біріне қарсы тұрған</w:t>
        <w:br/>
        <w:t>айғырлар. Сұлба. Нұктелеп кашап салынған</w:t>
        <w:br/>
        <w:t>жәнс тегістеп жылтырдтан.</w:t>
        <w:br/>
        <w:t>27,54. Белгісіз бейіш, тақта шстімеш бүлік-</w:t>
        <w:br/>
        <w:t>тен Сұлба. Нүнтелеп қатал салынған және</w:t>
      </w:r>
    </w:p>
    <w:p>
      <w:r>
        <w:t>зеңгі қылтырансан.</w:t>
        <w:br/>
        <w:t>2755 - 27.56. Онға қаратылған жылқы</w:t>
        <w:br/>
        <w:t>жонс түсінісу фитура |Палимпесет. Сүлба</w:t>
        <w:br/>
        <w:t>Нұктелеі қашап салышаш жәше тегістер</w:t>
        <w:br/>
        <w:t>жыптыратқан.</w:t>
        <w:br/>
        <w:t>27.37. Оңцошен науашық.</w:t>
        <w:br/>
        <w:t>21.58. Солға, төмей қаратылған жылғы:</w:t>
        <w:br/>
        <w:t>құлба, Нұктелеп қатпап салынған жоне тегістеп.</w:t>
        <w:br/>
        <w:t>жылтырашқан</w:t>
        <w:br/>
        <w:t>21.59. Солға қаратылған жылкы.</w:t>
        <w:br/>
        <w:t>Пүкгеден</w:t>
        <w:br/>
        <w:t>жылтыратқап</w:t>
        <w:br/>
        <w:t>27.60, Анықталмаған бейне, Нүктелеп қа-</w:t>
        <w:br/>
        <w:t>шаш салынған жәнс чогісіеі эқы.лыратқан.</w:t>
        <w:br/>
        <w:t>21-61-2762. Бірінің үстіне бірі орналаскан</w:t>
        <w:br/>
        <w:t>және оңға қаратылған жылқылар 27,81</w:t>
        <w:br/>
        <w:t>құйрығы 27.60. сызық арқылы жалғасқаш. Сұл-</w:t>
        <w:br/>
        <w:t>ба, Нүктелеп қашап салынған жоне тегістеп</w:t>
        <w:br/>
        <w:t>жылтырашқан.</w:t>
        <w:br/>
        <w:t>ұлға,</w:t>
        <w:br/>
        <w:t>шшди санынған жәнс тгмсіциі</w:t>
        <w:br/>
        <w:t>27.65, Верблюд, обрашен вправә. Хвостоват</w:t>
        <w:br/>
        <w:t>часть поврсжасна 2754. Контур. Төчсчная вы-</w:t>
        <w:br/>
        <w:t>бивка и прашлифовка</w:t>
        <w:br/>
        <w:t>27.66-27.67. (ютали, обратены право,</w:t>
        <w:br/>
        <w:t>орда 27.66 шороқрымасі круи 27.67. 27.66</w:t>
        <w:br/>
        <w:t>қантұр. 27.67 - силуэт. Толетная выбпвка и</w:t>
        <w:br/>
        <w:t>прошанфовка.</w:t>
        <w:br/>
        <w:t>27.68. Лошаль, обрашена өправо. Силузт.</w:t>
        <w:br/>
        <w:t>"Точечная выбивка и протлифовка.</w:t>
        <w:br/>
        <w:t>20. шай. Ш-жазың бөл. Көшірме</w:t>
        <w:br/>
        <w:t>Прлэа 1. Индекдеті П1. Ирдрісдек</w:t>
        <w:br/>
        <w:t>ләр 1. Тіс Гіндезі 11, ған;</w:t>
        <w:br/>
        <w:t>65</w:t>
        <w:br/>
        <w:t>тұр. Сұлба. Нүктелеп қашап салынған жәнс</w:t>
        <w:br/>
        <w:t>тегістеп жылтыратқан.</w:t>
        <w:br/>
        <w:t>27.42. Оңға, жоғары қаратылған жылқы.</w:t>
        <w:br/>
        <w:t>Артқы бөлігі сынықтан зақымданған. Сұлба.</w:t>
        <w:br/>
        <w:t>Нүктелеп қашап салынған жоне тегістеп.</w:t>
        <w:br/>
        <w:t>жылтыратқан.</w:t>
        <w:br/>
        <w:t>27.43-27.44. Жылқылар, солға қаратылған.</w:t>
        <w:br/>
        <w:t>Палимпсест. Сұлба. Нүктелеп қашап салынған</w:t>
        <w:br/>
        <w:t>жонс тегістеп жылтыратқан</w:t>
      </w:r>
    </w:p>
    <w:p>
      <w:r>
        <w:t>27.45. Оңға қаратылған жылқы. Сұлба.</w:t>
        <w:br/>
        <w:t>Нұктелеп қашап салынған жәнс тегістеп</w:t>
        <w:br/>
        <w:t>жылтыратқан.</w:t>
        <w:br/>
        <w:t>23 (2-1 топ, П-жазық</w:t>
        <w:br/>
        <w:t>Ірушпа 1. Пвоскость 11.4</w:t>
        <w:br/>
        <w:t>сир 1. Те Ешіневе 11. Еліртені</w:t>
        <w:br/>
        <w:t>27.42. Лошадь, обрашена вправо вверх. За-</w:t>
        <w:br/>
        <w:t>дыяя часть разрушена сколом. Силуэт. Точоч-</w:t>
        <w:br/>
        <w:t>ная выбивка и прошлифовка.</w:t>
        <w:br/>
        <w:t>27.43-27.44. Лошади, обрашсны влсво. Па-</w:t>
        <w:br/>
        <w:t>лимссст. Силуэт. Точочная выбивка и прошли-</w:t>
        <w:br/>
        <w:t>фовка.</w:t>
        <w:br/>
        <w:t>27.45. Лошадь, обрашсна вправо. Силуэт.</w:t>
        <w:br/>
        <w:t>Точечная выбивка и прошлифовка.</w:t>
        <w:br/>
        <w:t>27.46-27.47. Нсопредсленныс фигуры. Си-</w:t>
        <w:br/>
        <w:t>луэт. Точечная выбивка и прошлифовка.</w:t>
        <w:br/>
        <w:t>27.46-27.47. Белгісіз фигуралар. Сұлба.</w:t>
        <w:br/>
        <w:t>Нүктелеп қашап салынған жоне тегістеп</w:t>
        <w:br/>
        <w:t>жылтыратқан.</w:t>
        <w:br/>
        <w:t>27.48. Солға қаратылған жылқы. Қасасы</w:t>
        <w:br/>
        <w:t>анық көрсетілген. Сұлба. Нүктелеп қашап</w:t>
        <w:br/>
        <w:t>салынған жәнге тегістеп жылтыратқан.</w:t>
        <w:br/>
        <w:t>27.49-27,50. Шұңқырлар. Нүктелеп қашап</w:t>
        <w:br/>
        <w:t>салынған жәнс тегістеп жылтыратқан.</w:t>
        <w:br/>
        <w:t>27.51. Солға қаратылған жылқы. Сұлба.</w:t>
        <w:br/>
        <w:t>Нүктелеп қашап салынған жоне тегістеп</w:t>
        <w:br/>
        <w:t>жылтыратқан.</w:t>
        <w:br/>
        <w:t>ет. Бөлігі</w:t>
        <w:br/>
        <w:t>дасмент</w:t>
        <w:br/>
        <w:t>27.48. Лошадь, обрашена влево. Выделен</w:t>
        <w:br/>
        <w:t>фаллос. Силуэт. Точечная выбивка и прошли-</w:t>
        <w:br/>
        <w:t>фовка.</w:t>
        <w:br/>
        <w:t>27.49-27.50. Лунки. Точсчная выбивка и</w:t>
        <w:br/>
        <w:t>прошлифовка.</w:t>
        <w:br/>
        <w:t>27.51. Лошадь, обрашена влево. Силуэт. То-</w:t>
        <w:br/>
        <w:t>чсчная выбивка и прошлифовка.</w:t>
        <w:br/>
        <w:t>27.52-27.53. Жеребцы, стоят друг против</w:t>
        <w:br/>
        <w:t>друга. Силуэт. Точсчная выбивка и прошли-</w:t>
        <w:br/>
        <w:t>фовка.</w:t>
        <w:br/>
        <w:t>жазық бет</w:t>
        <w:br/>
        <w:t>рпа 1. Илоекость 7</w:t>
      </w:r>
    </w:p>
    <w:p>
      <w:r>
        <w:t>Өтоир 1. Тік</w:t>
        <w:br/>
        <w:t>Жалды көрдшігі</w:t>
        <w:br/>
        <w:t>й вид</w:t>
        <w:br/>
        <w:t>Плоскость 18. Находится в 130 м к востоку</w:t>
        <w:br/>
        <w:t>от плоскости 17. Расположена слсгка наклон-</w:t>
        <w:br/>
        <w:t>но, обрашена на юго-запад. Угол наклона 142.</w:t>
        <w:br/>
        <w:t>Размер 0,65х0,45 м (рис. 30).</w:t>
        <w:br/>
        <w:t>18.1. Лошадь, обрашсна влсво. Силуэт. То-</w:t>
        <w:br/>
        <w:t>чечная выбивка и прошлифовка.</w:t>
        <w:br/>
        <w:t>18.2. Лошадь, обрашена вправо. Силуэт. То-</w:t>
        <w:br/>
        <w:t>чечная выбивка и прошлифовка,</w:t>
        <w:br/>
        <w:t>171. Солға қаратылған жылқы. Сұлба.</w:t>
        <w:br/>
        <w:t>Нұктелеп қашап салынған жәнс тегістеп</w:t>
        <w:br/>
        <w:t>жылтыратқан.</w:t>
        <w:br/>
        <w:t>18-жазық бет. Он жетінші жазық бет-</w:t>
        <w:br/>
        <w:t>тен шығыска қарай 150 м жерде, оңтүстік-</w:t>
        <w:br/>
        <w:t>шығысқа көлбей орналасқан. Көлбеу бұрышы</w:t>
        <w:br/>
        <w:t>149. Өлшемі: 0,65х0,45 м (30 сур.).</w:t>
        <w:br/>
        <w:t>18.1. Солға қаратылған жылқы. Сұлба.</w:t>
        <w:br/>
        <w:t>Нүктелеп қашап салынған жәнс тегістеп</w:t>
        <w:br/>
        <w:t>жылтыратқан.</w:t>
        <w:br/>
        <w:t>18,2. Оңға қаратылған жылқы. Сұлба,</w:t>
        <w:br/>
        <w:t>Нүктелеп қашап салынған және тегістеп</w:t>
        <w:br/>
        <w:t>жылтыратқан.</w:t>
        <w:br/>
        <w:t>18,.3-18.4. Таңбаторізді белгі жонс оңға</w:t>
        <w:br/>
        <w:t>қаратылған түйе. 183 соңғы жағы 184</w:t>
        <w:br/>
        <w:t>,, Бөлігі</w:t>
        <w:br/>
        <w:t>Фрагмент</w:t>
        <w:br/>
        <w:t>Стойр 1. Тһе Іатпезз 7. Бнадтені</w:t>
        <w:br/>
        <w:t>18.3-18.4. Тамтаобразный знак и верблюд,</w:t>
        <w:br/>
        <w:t>обрашенный вправо. Концы 18.3 соединены с</w:t>
        <w:br/>
        <w:t>торбами 18.4. Силуэт. Точсчная выбивка и про-</w:t>
        <w:br/>
        <w:t>шлифовка.</w:t>
        <w:br/>
        <w:t>18,5, Лошадь, обрашена вправо. Силуэт. То-</w:t>
        <w:br/>
        <w:t>чечная выбивка 2 прошлифовка.</w:t>
        <w:br/>
        <w:t>18.6. Лошадь. обрашсна влсво. Силуэт. То-</w:t>
        <w:br/>
        <w:t>чечная выбивка и прошлифовка.</w:t>
        <w:br/>
        <w:t>211. Солға қаратылған жылқы. Сұлба.</w:t>
        <w:br/>
        <w:t>Нүктелеп қашап салынған және тегістеп</w:t>
        <w:br/>
        <w:t>жылтыратқан.</w:t>
        <w:br/>
        <w:t>21.2. Тауешкі, аяғы жоғары қаратылып</w:t>
        <w:br/>
        <w:t>салынған, солға қаратылған. Сұлба. Нүктелсп</w:t>
        <w:br/>
        <w:t>қашап салынған жәнс тегістеп жылтыратқан.</w:t>
      </w:r>
    </w:p>
    <w:p>
      <w:r>
        <w:t>21,3. Жылқы, аяғы жоғары қаратылып</w:t>
        <w:br/>
        <w:t>салынған, солға қаратылған. Сұлба. Нүктелеп</w:t>
        <w:br/>
        <w:t>қашап салынған жәнс тегістеп жылтыратқан.</w:t>
        <w:br/>
        <w:t>21.4, Оңға қаратылған жылқы. Сұлба.</w:t>
        <w:br/>
        <w:t>Нүктелеп қашап салынған жоне тегістеп</w:t>
        <w:br/>
        <w:t>жылтыратқан.</w:t>
        <w:br/>
        <w:t>21.5. Солға қаратылған жылқы. Сұлба.</w:t>
        <w:br/>
        <w:t>Нұктелеп қашап салынған жәнс тегістеп</w:t>
        <w:br/>
        <w:t>жылтыратқан.</w:t>
        <w:br/>
        <w:t>21.6-21.7. Жылқылар, оңға қаратылған.</w:t>
        <w:br/>
        <w:t>Сұлба. Нұктслеп қашап салынған жәнс тегістеп</w:t>
        <w:br/>
        <w:t>жылтыратқан.</w:t>
        <w:br/>
        <w:t>21.8. Солға қаратылған жылқы. Алдыңғы</w:t>
        <w:br/>
        <w:t>аяғы тізесінен тік бұрыш жасап бүгілген.</w:t>
        <w:br/>
        <w:t>Сұлба. Нүктслеп қашап салынған жәнс тегістеп</w:t>
        <w:br/>
        <w:t>жылтыратқан.</w:t>
        <w:br/>
        <w:t>20 0), 1 топ. 8-жазық бет. Жалпы көрінісі</w:t>
        <w:br/>
        <w:t>Прута 10 Ийө</w:t>
        <w:br/>
        <w:t>20.7-20.9. Лошади, обрашсны влсво. Силу-</w:t>
        <w:br/>
        <w:t>эт. Точсчная выбивка и прошлифовка.</w:t>
        <w:br/>
        <w:t>Плоскость 21. Находится в 2 м к юго-вос-</w:t>
        <w:br/>
        <w:t>току от плоскости 20. Расположена наклонно,</w:t>
        <w:br/>
        <w:t>обрашена на юг-юго-запад. Угол наклона 229,</w:t>
        <w:br/>
        <w:t>Размер 2,5х2,7 м (рис. 33).</w:t>
        <w:br/>
        <w:t>21.1. Лошадь, обрашена влево. Силуэт. То-</w:t>
        <w:br/>
        <w:t>чечная выбивка и прошлифовка,</w:t>
        <w:br/>
        <w:t>21.2. Горный козсл, изображен вверх нога-</w:t>
        <w:br/>
        <w:t>ми, обрашен влсво. Силуэт. Точсчная выбивка</w:t>
        <w:br/>
        <w:t>и прошлифовка.</w:t>
        <w:br/>
        <w:t>21.3. Лошадь, изображена вверх ногами,</w:t>
        <w:br/>
        <w:t>сть 8. Обций «ид</w:t>
        <w:br/>
        <w:t>дир 1. Те ІЛеттевз 8. бөлеуі тігем</w:t>
        <w:br/>
        <w:t>обрашсна влсво. Силуэт. Точсчная выбивка и</w:t>
        <w:br/>
        <w:t>прошлифовка.</w:t>
        <w:br/>
        <w:t>21.4. Лошадь, обрашена вправо. Силуэт. То-</w:t>
        <w:br/>
        <w:t>чечная выбивка 2 прошлифовка.</w:t>
        <w:br/>
        <w:t>21.5. Лошадь. обрашсна влево. Силуэт. То-</w:t>
        <w:br/>
        <w:t>чечная выбивка и прошлифовка.</w:t>
        <w:br/>
        <w:t>21.6-21.7. Лошади, обрашены вправо. Си-</w:t>
        <w:br/>
        <w:t>луэт. Точечная выбивкаи прошлифовка,</w:t>
        <w:br/>
        <w:t>21.8. Лошадь, обрашсна влсво. Псрсдняя</w:t>
        <w:br/>
        <w:t>нога согнута под прямым углом в колонном</w:t>
        <w:br/>
        <w:t>суставе. Силуэт. Точечная выбивка и прошли-</w:t>
        <w:br/>
        <w:t>фовка.</w:t>
      </w:r>
    </w:p>
    <w:p>
      <w:r>
        <w:t>өркоштерімен жалғасқан. Сұлба. Нүктолеп</w:t>
        <w:br/>
        <w:t>қашал салынған және тегістеп жылтыратқан.</w:t>
        <w:br/>
        <w:t>18.5. Оңға қаратылған жылқы. Сұлба.</w:t>
        <w:br/>
        <w:t>Нүктелеп қашап салынған жоне тегістеп</w:t>
        <w:br/>
        <w:t>жылтыратқан</w:t>
        <w:br/>
        <w:t>18.6. Солға қаратылған жылқы. Сұлба.</w:t>
        <w:br/>
        <w:t>Нұктелеп қашап салынған жоне тегістеп</w:t>
        <w:br/>
        <w:t>жылтыраткан.</w:t>
        <w:br/>
        <w:t>19-жазық бет, Он сегізінші жазық бет-</w:t>
        <w:br/>
        <w:t>тен шығысқа қарай 2,5 м жерле, көлденен</w:t>
        <w:br/>
        <w:t>орналасқан. Өлшемі: 0,45х0,5 м(31 сур.)</w:t>
        <w:br/>
        <w:t>191. Солға каратылған жылқы. Сұлба</w:t>
        <w:br/>
        <w:t>Басы тақта шетімен бүлінген. Нүктелеп қашап</w:t>
        <w:br/>
        <w:t>салынған жоне тегістеп жылтыратқан.</w:t>
        <w:br/>
        <w:t>20-жазық бет. Он тоғызыншы жазық беттен</w:t>
        <w:br/>
        <w:t>оңтүстік-шығысқа қарай 1,2 м жерде, оңтүстік-</w:t>
        <w:br/>
        <w:t>батысқа көлбей орналасқан. Көлбеу бұрышы</w:t>
        <w:br/>
        <w:t>339. Өлшемі: 2,4х0,8 м (32 сур.).</w:t>
        <w:br/>
        <w:t>20.1. Түйе, төмен қаратылған. Сұлба.</w:t>
        <w:br/>
        <w:t>Нүктелеп қашап салынған және тегістеп</w:t>
        <w:br/>
        <w:t>жылтыратқан</w:t>
        <w:br/>
        <w:t>20.2. Солға қаратылған түйе. Сұлба.</w:t>
        <w:br/>
        <w:t>Нүктелеп қашап салынған және тәгістеп</w:t>
        <w:br/>
        <w:t>жы,пыратқан.</w:t>
        <w:br/>
        <w:t>20.3-20.4 Бір-біріне. қарсы тұрған</w:t>
        <w:br/>
        <w:t>жылқылар. Сұлба. Нүктелеп қашап салынған</w:t>
        <w:br/>
        <w:t>жоне тегістеп жылтыратқан.</w:t>
        <w:br/>
        <w:t>20.5. Солға каратылған жылқы.</w:t>
        <w:br/>
        <w:t>Нүктелеп кашап салынған жоне</w:t>
        <w:br/>
        <w:t>жылтыратқан</w:t>
        <w:br/>
        <w:t>20.6. Солға, төмен қаратылған жылқы.</w:t>
        <w:br/>
        <w:t>Сұлба. Нұктелеп қашап салынған және тегістеп</w:t>
        <w:br/>
        <w:t>жылтыратқан.</w:t>
        <w:br/>
        <w:t>20.7-20.9. Жылқылар, солға қаратылған.</w:t>
        <w:br/>
        <w:t>Сұлба. Нүктелеп қашап салынған және тегістеп</w:t>
        <w:br/>
        <w:t>жылтыратқан.</w:t>
        <w:br/>
        <w:t>21-жазық бет. Жиырмасыншы жазықбеттен</w:t>
        <w:br/>
        <w:t>оңтүстік-шығысқа қарай 2 м жерде, оңтүстік,</w:t>
        <w:br/>
        <w:t>оңтүстік-батысқа көлбей орналасқан. Көлбс</w:t>
        <w:br/>
        <w:t>бұрышы 22, Өлшемі: 2,5х2,7 м. (33 сур.).</w:t>
        <w:br/>
        <w:t>Сұлба.</w:t>
        <w:br/>
        <w:t>тегістеп</w:t>
        <w:br/>
        <w:t>Плоскость 19. Находитея в 2,5 м к востоку</w:t>
        <w:br/>
        <w:t>от плоскости 18. Расположена горизонтально.</w:t>
        <w:br/>
        <w:t>Размер 0,45х0,5 м (рис. 31).</w:t>
      </w:r>
    </w:p>
    <w:p>
      <w:r>
        <w:t>19.1. Лошадь, обрашсена влсво. Сипуэт. Го-</w:t>
        <w:br/>
        <w:t>лова разрушена красм плиты. Точсчная выбив-</w:t>
        <w:br/>
        <w:t>кан прошлифовка.</w:t>
        <w:br/>
        <w:t>Плоскость 20. Находится в 1,2мк юго-вос-</w:t>
        <w:br/>
        <w:t>току от плоскости 19. Расположсна наклонно,</w:t>
        <w:br/>
        <w:t>обрашсна на юго-запад. Угол наклона 339. Раз-</w:t>
        <w:br/>
        <w:t>мер 2,4х0,8 м (рис. 32).</w:t>
        <w:br/>
        <w:t>20,1. Ворблюд, обрашен вниз. Силұэт. То-</w:t>
        <w:br/>
        <w:t>чочная выбивка и прошлифовка.</w:t>
        <w:br/>
        <w:t>20.2, Верблюд, обрашен влево. Силуэт. То-</w:t>
        <w:br/>
        <w:t>чечная выбивка и прошлифовка.</w:t>
        <w:br/>
        <w:t>20.3-20.4. Лошади, стоят друг против друга.</w:t>
        <w:br/>
        <w:t>Силуэт. Точечная выбивка и ирошлифовка.</w:t>
        <w:br/>
        <w:t>20.5, Лошадь, обрашена влево. Силуэт. То-</w:t>
        <w:br/>
        <w:t>чечная выбивка и прошлифовка,</w:t>
        <w:br/>
        <w:t>20.6. Лошадь, обрашцена влево вниз. Силуэт.</w:t>
        <w:br/>
        <w:t>Точечная выбивка и прошлифовка.</w:t>
        <w:br/>
        <w:t>53</w:t>
        <w:br/>
        <w:t>21.20 21.21. Шоцберге салыпгап шұң-</w:t>
        <w:br/>
        <w:t>қырлар. Нұктелеп қашап салынған жоне тегіс-</w:t>
        <w:br/>
        <w:t>теп жылтыратқан.</w:t>
        <w:br/>
        <w:t>21.22. Таңбатәрізді белгі. Нұктелеп қашап</w:t>
        <w:br/>
        <w:t>салынған және тегістеп жылтыратқан.</w:t>
        <w:br/>
        <w:t>22-жазық бет. Жиырма бірінші жазык бет-</w:t>
        <w:br/>
        <w:t>тен батысқа қарай 3 м жерде, оңтүстікке көлбей</w:t>
        <w:br/>
        <w:t>орналасқан. Көлбеу бұрышы 259. Өлшемі:</w:t>
        <w:br/>
        <w:t>11 м(34сур.).</w:t>
        <w:br/>
        <w:t>22.1 22.5-22.7. Ат тұяғының суреттері.</w:t>
        <w:br/>
        <w:t>Нүктелеп қашап салынған жәнс тегістеп</w:t>
        <w:br/>
        <w:t>жылтыратқан.</w:t>
        <w:br/>
        <w:t>22.2. Шоғырлас</w:t>
        <w:br/>
        <w:t>шеңберлерге салынған</w:t>
        <w:br/>
        <w:t>21). 1 топ. 9-</w:t>
        <w:br/>
        <w:t>әшр 1. Те</w:t>
        <w:br/>
        <w:t>21.18-21.19. Лошади, стоят друг против дру-</w:t>
        <w:br/>
        <w:t>га. Силуэт. Гочсчная выбивка и прошлифовка.</w:t>
        <w:br/>
        <w:t>21.20-21.21. Лунки, вписанные в круги. То-</w:t>
        <w:br/>
        <w:t>чечная выбивка и прошлифовка.</w:t>
        <w:br/>
        <w:t>21.22. Тамгаобразный знак. Точечная вы-</w:t>
        <w:br/>
        <w:t>бивка и прошлифовка.</w:t>
        <w:br/>
        <w:t>Плоскость 22. Находится в 3 мк запалу от</w:t>
      </w:r>
    </w:p>
    <w:p>
      <w:r>
        <w:t>плоскости 21. Расположена нак.юнно, обраше-</w:t>
        <w:br/>
        <w:t>на на юг. Угол наклона 259, Размер 1,8х1,1 м</w:t>
        <w:br/>
        <w:t>(рис. 54).</w:t>
        <w:br/>
        <w:t>шұңқырлар. Нүктолеп қашап салынған жонс</w:t>
        <w:br/>
        <w:t>тегістеп жылтыратқан.</w:t>
        <w:br/>
        <w:t>22.3. Тырна (?), оңға қаратылған. Сұлба.</w:t>
        <w:br/>
        <w:t>Нүктелеп қашап салынған жоне тегістеп</w:t>
        <w:br/>
        <w:t>жылтыратқан.</w:t>
        <w:br/>
        <w:t>22.4. Оңға, төмон қаратылған жылқы. Сұл-</w:t>
        <w:br/>
        <w:t>ба. Нұктелеп кашап салынған және тегістеп</w:t>
        <w:br/>
        <w:t>жылтыратқан.</w:t>
        <w:br/>
        <w:t>22.8. Солға, жоғары қаратылған жылқы.</w:t>
        <w:br/>
        <w:t>Сұлба. Нүктелеп қашап салынған жәнс тегістеп.</w:t>
        <w:br/>
        <w:t>жылтыратқан,</w:t>
        <w:br/>
        <w:t>22.9. Оңға, төмен қаратылған жылкы</w:t>
        <w:br/>
        <w:t>Сұлба. Нүктелеп қашап салынған жәнс тегістеп.</w:t>
        <w:br/>
        <w:t>жылтыратқан.</w:t>
        <w:br/>
        <w:t>Датпа 1. Пноекость 9. Обций вид</w:t>
        <w:br/>
        <w:t>Н “атте 9.С</w:t>
        <w:br/>
        <w:t>егаі үйеме</w:t>
        <w:br/>
        <w:t>22.1; 22.5-227. Изображения конских ко-</w:t>
        <w:br/>
        <w:t>пыт. Гочсчная выбивка и прошлифовка.</w:t>
        <w:br/>
        <w:t>22.2. Лунка, вписанная в концентрические</w:t>
        <w:br/>
        <w:t>круги. Тоцечная выбивка и прошлифовка.</w:t>
        <w:br/>
        <w:t>22.3. Журавль (?), обрашен вправо. Силуэт.</w:t>
        <w:br/>
        <w:t>Точечная выбивка и прошлифовка.</w:t>
        <w:br/>
        <w:t>22.4. Лошадь, обрашена вправо вниз. Силу-</w:t>
        <w:br/>
        <w:t>эт. Точечная выбинка и прошлифовка,</w:t>
        <w:br/>
        <w:t>22.8. Лошадь, обрашена влево вверх. Силу-</w:t>
        <w:br/>
        <w:t>эт. Точсчная выбивка и прошлифовка.</w:t>
        <w:br/>
        <w:t>көлбей орналасқан. Көлбеу 41%,</w:t>
        <w:br/>
        <w:t>Өлшемі: 0,75х0,75 м (27 сур.)</w:t>
        <w:br/>
        <w:t>15.1. Оңға қаратылған түйе. Сұлба. Нүктелеп</w:t>
        <w:br/>
        <w:t>қашап салынған жәнс тегістеп жылтыратқан.</w:t>
        <w:br/>
        <w:t>16-жазық бет, Он бесінші жазық бегтен</w:t>
        <w:br/>
        <w:t>оңтүстік-батысқа қарай 1,5 м жерде, оңтүстік-</w:t>
        <w:br/>
        <w:t>батысқа көлбей орналасқан. Көлбеу бұрышы</w:t>
        <w:br/>
        <w:t>639. Өлшемі: 0,85х0,6 м (28 сур.).</w:t>
        <w:br/>
        <w:t>16.1-16,2, Бір-біріне қаратылған тауошкілор,</w:t>
        <w:br/>
        <w:t>16.1 төменгі бөлігін, 16.2 артқы бөлігі мен</w:t>
        <w:br/>
        <w:t>мүйізінің ұшын тақта сынықтары зақымдаған.</w:t>
        <w:br/>
        <w:t>Сұлба. Нүктелеп қашап салынған және тегістет</w:t>
        <w:br/>
        <w:t>жылтыратқан.</w:t>
        <w:br/>
        <w:t>6.3. Тауешкі, солға, сол жоғары қаратылған.</w:t>
      </w:r>
    </w:p>
    <w:p>
      <w:r>
        <w:t>Сұлба, Нұктелеп қашап салынған жәнс тегістеп.</w:t>
        <w:br/>
        <w:t>бұрышы</w:t>
        <w:br/>
        <w:t>жылтыратқан,</w:t>
        <w:br/>
        <w:t>дуэт. Точсчная выбивка и прошлифовка.</w:t>
        <w:br/>
        <w:t>16.3. Горный козел, обрашен влево чуть</w:t>
        <w:br/>
        <w:t>вверх. Силуэт. Точсчная выбивка и прошли-</w:t>
        <w:br/>
        <w:t>фовка.</w:t>
        <w:br/>
        <w:t>16.4. Горный козсл, обрашен влово чуть</w:t>
        <w:br/>
        <w:t>вверх. Силуэт. Задняя часть раэрушена скола-</w:t>
        <w:br/>
        <w:t>ми плиты. Точсчная выбивка и прошлифовка,</w:t>
        <w:br/>
        <w:t>16,5. Лошадь, обрашена влево. Хвостовая</w:t>
        <w:br/>
        <w:t>часть разрушена сколами плиты. Силуэт. То-</w:t>
        <w:br/>
        <w:t>чочная выбивка и прошлифовка,</w:t>
        <w:br/>
        <w:t>16.4. Таусшкі, солға сәл жоғары қаратылған.</w:t>
        <w:br/>
        <w:t>Сұлба. Артқы бөлігін тақта сынықтары</w:t>
        <w:br/>
        <w:t>зақымдаған. Нүктелеп қашап салынған және</w:t>
        <w:br/>
        <w:t>тегістеп жылтыратқан.,</w:t>
        <w:br/>
        <w:t>16.5. Солға қаратылған жылқы. Құйрық</w:t>
        <w:br/>
        <w:t>бөлігін тақта сынықтары зақымдаған. Сұлба.</w:t>
        <w:br/>
        <w:t>Нүктслеп қашап салынған жәнс тегістеп</w:t>
        <w:br/>
        <w:t>жылтыратқап</w:t>
        <w:br/>
        <w:t>16.6. Оңға қаратылған тауешкі. Алдыңғы</w:t>
        <w:br/>
        <w:t>бөлігін тақта сынықтары зақымдаған. Сұлба.</w:t>
        <w:br/>
        <w:t>Нүктелеп қашап салынған жоне тегістеп</w:t>
        <w:br/>
        <w:t>жылтыратқан.</w:t>
        <w:br/>
        <w:t>17-жазық бет. Он алтыншы жазық беттен</w:t>
        <w:br/>
        <w:t>шығысқа карай 2 м жерде, оңтүстік-шығысқа</w:t>
        <w:br/>
        <w:t>көлбей орналасқан. Көлбеу бұрышы 189,</w:t>
        <w:br/>
        <w:t>Әлшемі; 0,6х0,45 м (29 сур.).</w:t>
        <w:br/>
        <w:t>00) 1Ійем</w:t>
        <w:br/>
        <w:t>Іһнш-</w:t>
        <w:br/>
        <w:t>16.6. Горный козсл, обрашен вправо. Перед-</w:t>
        <w:br/>
        <w:t>няя часть разрушена сколом. Силуэт. Точечная</w:t>
        <w:br/>
        <w:t>выбивка и прошлифовка.</w:t>
        <w:br/>
        <w:t>Тілоскость 17. Находитея в 2 м к востоку</w:t>
        <w:br/>
        <w:t>от плоскости 16. Расположсна наклонно, обра-</w:t>
        <w:br/>
        <w:t>шена на юго-запад. Угол наклона 189. Размер</w:t>
        <w:br/>
        <w:t>0,6х0,45 м.(рис. 29).</w:t>
        <w:br/>
        <w:t>171. Лошадь, обрашена влево. Силуэт. То-</w:t>
        <w:br/>
        <w:t>чечная выбивка и прошлифовка.</w:t>
        <w:br/>
        <w:t>51</w:t>
        <w:br/>
        <w:t>50</w:t>
        <w:br/>
        <w:t>13.1. Оңға, жоғары қаратылған жылқы. Сұл-</w:t>
      </w:r>
    </w:p>
    <w:p>
      <w:r>
        <w:t>ба. Нүктелеп қашап салынған және тегістеп</w:t>
        <w:br/>
        <w:t>жылтыратқан.</w:t>
        <w:br/>
        <w:t>13.2. Оңға қаратылған жылқы. Сұлба, Артқы</w:t>
        <w:br/>
        <w:t>жәнс ксуде бөліктерін 13.1 жәнс 13.4 жауып</w:t>
        <w:br/>
        <w:t>тұр. Нұктелоп қашап салынған жонс тегістеп</w:t>
        <w:br/>
        <w:t>жылтыратқан.</w:t>
        <w:br/>
        <w:t>13.3. Онға, төмен қаратылған таусшкі.</w:t>
        <w:br/>
        <w:t>Алдыңғы бөлігін 13.2 жауып тұр. Сұлба.</w:t>
        <w:br/>
        <w:t>Нүктелеп қашап салынған және тегістеп</w:t>
        <w:br/>
        <w:t>жылтыратқан.</w:t>
        <w:br/>
        <w:t>13.4. Оңға, сол жоғары қаратылған жылқы.</w:t>
        <w:br/>
        <w:t>Сұлба. Нүктелеп қашап салынған және тегістеп</w:t>
        <w:br/>
        <w:t>жылтыратқан.</w:t>
        <w:br/>
        <w:t>13.5. Солға, төмен қаратылған жылқы. Сұл-</w:t>
        <w:br/>
        <w:t>ба. Нұктелеп қашап салынған және тегістеп</w:t>
        <w:br/>
        <w:t>жылтыратқан.</w:t>
        <w:br/>
        <w:t>13.6. Оңға, жоғары қаратылған таусшкі.</w:t>
        <w:br/>
        <w:t>Сұлба. Нүктелеп қашап салынған және тегістеп</w:t>
        <w:br/>
        <w:t>жыптыратқан.</w:t>
        <w:br/>
        <w:t>13.7. Жоғары қаратылған жылқы. Сұлба.</w:t>
        <w:br/>
        <w:t>Нүктелеп қашап салынған және тегістеп</w:t>
        <w:br/>
        <w:t>жылтыратқан.</w:t>
        <w:br/>
        <w:t>13.8. Анықталмаған бейнс. Сұлба. Нүктелеп</w:t>
        <w:br/>
        <w:t>қашап салынған жоне тегістеп жылтыратқан.</w:t>
        <w:br/>
        <w:t>13.9. Онға, сол жоғары қаратылған тауешкі</w:t>
        <w:br/>
        <w:t>Алдыңғы бөлігін 13.8 жауып тұр. Сұлба.</w:t>
        <w:br/>
        <w:t>Нүктелеп қашап салынған жоне тегістеп</w:t>
        <w:br/>
        <w:t>жылтыратқан.</w:t>
        <w:br/>
        <w:t>14-жазық бет. Он үшінші жазық беттен</w:t>
        <w:br/>
        <w:t>шығысқа қарай 170 м жерде, оңтүстікке көлбей</w:t>
        <w:br/>
        <w:t>орналасқан. Көлбеу бұрышы Өлшемі: 0,6х.</w:t>
        <w:br/>
        <w:t>0,45 м(26 сур.).</w:t>
        <w:br/>
        <w:t>14.1. Солға қаратылған түйе. Басы көлденең</w:t>
        <w:br/>
        <w:t>орналасқан. Сұлба. Нұктелеп қашап салынған</w:t>
        <w:br/>
        <w:t>жәнс тегістеп жылтыратқан.</w:t>
        <w:br/>
        <w:t>15-жазық бет. Он төртінші жазық беттен</w:t>
        <w:br/>
        <w:t>шығысқа қарай 0,70 м жерде оңтүсік-батысқа</w:t>
        <w:br/>
        <w:t>13.3. Горный козсл, обрашен вправо вниз.</w:t>
        <w:br/>
        <w:t>Перелняя часть перекрыта 13,2. Силуэт. Точеч-</w:t>
        <w:br/>
        <w:t>ная выбивка и прошлифовка.</w:t>
        <w:br/>
        <w:t>13.4. Лошадь, обрашена вправо чуть вверх.</w:t>
        <w:br/>
        <w:t>Силуэт. Точечная выбивка и прошлифовка.</w:t>
        <w:br/>
        <w:t>13.5. Лошадь, обрашена влево вниз. Си:</w:t>
        <w:br/>
        <w:t>Точсчная выбивка и прошлифовка.</w:t>
        <w:br/>
        <w:t>13.6. Горный козел, обрашен вправо вверх.</w:t>
        <w:br/>
        <w:t>Силуэт. Точечная выбивка и прошлифовка.</w:t>
        <w:br/>
        <w:t>13.7. Лошадь, обрашсна вверх. Силуэт. То-</w:t>
      </w:r>
    </w:p>
    <w:p>
      <w:r>
        <w:t>чечная выбивка и прошлифовка,</w:t>
        <w:br/>
        <w:t>эт.</w:t>
        <w:br/>
        <w:t>13.8. Нсопроделенная фигура. Силуэт. То-</w:t>
        <w:br/>
        <w:t>чечная выбивка-и прошлифовка.</w:t>
        <w:br/>
        <w:t>13.9. Горный козел, обрашен вправо чуть</w:t>
        <w:br/>
        <w:t>ввсрх. Передняя часть перскрыта 13.8. Силуэт.</w:t>
        <w:br/>
        <w:t>Точечная выбивка и прошлифовка.</w:t>
        <w:br/>
        <w:t>Плоскость 14. Находится в 170 м к востоку</w:t>
        <w:br/>
        <w:t>өт плоскости 13. Расположсна под наклоном</w:t>
        <w:br/>
        <w:t>обрашсна на юг. Угол наклона 359. Размор</w:t>
        <w:br/>
        <w:t>0,6х0,45 м (рис. 26).</w:t>
        <w:br/>
        <w:t>14.1. Верблюд, обрашсн влсво. Голова рас-</w:t>
        <w:br/>
        <w:t>положона горизонтально. Силуэт. Точочная</w:t>
        <w:br/>
        <w:t>выбивка и прошлифовка.</w:t>
        <w:br/>
        <w:t>Плоскость 15. Находится в 0,70 м к востоку</w:t>
        <w:br/>
        <w:t>от плоскости 14. Расположопа под паклоном</w:t>
        <w:br/>
        <w:t>обрашена на юго-запад. Угол наклона 419. Раз</w:t>
        <w:br/>
        <w:t>мер 0,75х0,75 м (рис. 27).</w:t>
        <w:br/>
        <w:t>15.1. Верблюд, обрашси вправо. Силуот. То-</w:t>
        <w:br/>
        <w:t>чечная выбивка 114 прошлифовка.</w:t>
        <w:br/>
        <w:t>Плоскость 16. Находится в 1,5 мк юго-за-</w:t>
        <w:br/>
        <w:t>паду от плоскости 15. Расположона наклонн!</w:t>
        <w:br/>
        <w:t>обрашена на юго-запад. Угол наклона 639. Раз-</w:t>
        <w:br/>
        <w:t>мер 0,85х0,6 м (рис. 28).</w:t>
        <w:br/>
        <w:t>16.1-16.2. Горныс козлы, обрашсны друг к</w:t>
        <w:br/>
        <w:t>другу. Нижняя часть 16.1, задняя часть и кон-</w:t>
        <w:br/>
        <w:t>чики рога 16.2 разрушсны сколами плиты. Си-</w:t>
        <w:br/>
        <w:t>22.10. Жоғары қаратылған жылқы. Сұлба.</w:t>
        <w:br/>
        <w:t>Нұктелеп қашап салынған және тетістеп</w:t>
        <w:br/>
        <w:t>жылтыратқан.</w:t>
        <w:br/>
        <w:t>22.11. Хайуан, оңға қаратылған. Сұлба, Құй-</w:t>
        <w:br/>
        <w:t>рығы 22.10 сауырымсн жалғасқан. Нүктелсп</w:t>
        <w:br/>
        <w:t>қашап салынған жоно тогістеп жылтыратқан.</w:t>
        <w:br/>
        <w:t>22.12. Бұғы, оңға каратылған. Жіңішке</w:t>
        <w:br/>
        <w:t>тұрқы мсн мойны ұзын, уырын үстінде</w:t>
        <w:br/>
        <w:t>өркеші бар, тұмсығы тым үшкір, аузы сол</w:t>
        <w:br/>
        <w:t>ашық. Сұлба. Нүктелеп қашап салынған жәнс</w:t>
        <w:br/>
        <w:t>тегістоп жылтыратқап,</w:t>
        <w:br/>
        <w:t>Пртта 1. Плоскость 9. Обаңий вид</w:t>
        <w:br/>
        <w:t>діпе85 9. Сененді зі</w:t>
        <w:br/>
        <w:t>бкойр 1. 7821</w:t>
        <w:br/>
        <w:t>22.9. Лошадь, обрашена вправо вниз. Силу-</w:t>
        <w:br/>
        <w:t>эт. Точечная выбивка и прошлифовка.</w:t>
      </w:r>
    </w:p>
    <w:p>
      <w:r>
        <w:t>22.10. Лошадь, обрашсна вверх. Силуэт. То-</w:t>
        <w:br/>
        <w:t>чечная выбивка и прошлифовка.</w:t>
        <w:br/>
        <w:t>22.11. Животнос, обрашсно вправо. Силуэт.</w:t>
        <w:br/>
        <w:t>Хвост соединен с крупом 22,10. Точечная вы-</w:t>
        <w:br/>
        <w:t>бивка и прошлифовка.</w:t>
        <w:br/>
        <w:t>22.12. Олгнь, обрашен вправо. У него узкос</w:t>
        <w:br/>
        <w:t>длинное туловише, длинная шея, подчеркну-</w:t>
        <w:br/>
        <w:t>тый горб над лопатками, чрезмерно вытянутая</w:t>
        <w:br/>
        <w:t>морда, приоткрытый рот. Силуэт. Точочная</w:t>
        <w:br/>
        <w:t>выбивка и прошлифовка.</w:t>
        <w:br/>
        <w:t>23-жазық бет. Жиырма скіпші жазық бсттон</w:t>
        <w:br/>
        <w:t>батысқа карай 1,5 м жерде, оңтүстікке көлбей</w:t>
        <w:br/>
        <w:t>орналасқан. Көлбеу бұрышы 259 Өлшемі:</w:t>
        <w:br/>
        <w:t>0,5х0,3 м (35 сур.).</w:t>
        <w:br/>
        <w:t>25.11. Құлан (2), оңға қаратылған. Сұлба.</w:t>
        <w:br/>
        <w:t>Нүктелеп қашап салынгап жопо тегістеп</w:t>
        <w:br/>
        <w:t>жылтыратқан.</w:t>
        <w:br/>
        <w:t>24-жазық бет. Жиырма төртінші жазық бст-</w:t>
        <w:br/>
        <w:t>тен батысқа қарай І м жерде, оңтүстік-батысқа</w:t>
        <w:br/>
        <w:t>қарай көлбей орналасқан. Көлбсу бұрышы 25%.</w:t>
        <w:br/>
        <w:t>Өлшемі: 0,9х0,7 м (36 сур.).</w:t>
        <w:br/>
        <w:t>әрін</w:t>
        <w:br/>
        <w:t>Плоскость 23. Находится в 1,5 м к западу</w:t>
        <w:br/>
        <w:t>от плоскости 22. Расположена наклонно, обра-</w:t>
        <w:br/>
        <w:t>шена на юг. Угол наклона 25%. Размер 0,5х0,3</w:t>
        <w:br/>
        <w:t>м.(рис. 35).</w:t>
        <w:br/>
        <w:t>25.1. Кулан (2), обрашен вправо. Силуэт.</w:t>
        <w:br/>
        <w:t>Точечная выбивка и прошлифовка,</w:t>
        <w:br/>
        <w:t>Плоскость 24. Находится в І мк запалу от</w:t>
        <w:br/>
        <w:t>плоскости 23, Расположсна нақлонно, обра-</w:t>
        <w:br/>
        <w:t>шена на юго-запад. Угол наклона 25%, Размер</w:t>
        <w:br/>
        <w:t>0,9х0,7 м (рис. 36).</w:t>
        <w:br/>
        <w:t>24.1-24.2. Верблюды, обрашены влево. Си-</w:t>
        <w:br/>
        <w:t>луэт. Точечная выбивка и прошлифовка.</w:t>
        <w:br/>
        <w:t>68</w:t>
        <w:br/>
        <w:t>27.82. Шұңқыр. Пұкасыси қашап салынған</w:t>
        <w:br/>
        <w:t>және тегістеті жылтыраткан.</w:t>
        <w:br/>
        <w:t>27.52 Оңға қаратылған жылқы Сұлба.</w:t>
        <w:br/>
        <w:t>Нұқтолоа қашап салышан жәше тегістеп</w:t>
        <w:br/>
        <w:t>жылтыратқан,</w:t>
        <w:br/>
        <w:t>2784. Она қаршылған зүйо. Сұлба</w:t>
        <w:br/>
        <w:t>Нүктелеп қашап салынған және тегістеп</w:t>
        <w:br/>
        <w:t>жылтыратқан,</w:t>
        <w:br/>
        <w:t>27.85. 27.84 -бсішешін орксштері арасышда:</w:t>
        <w:br/>
        <w:t>орналасқан шұңқыр. Нұктелеп қашап салынған</w:t>
        <w:br/>
        <w:t>жане үсгісте жыллырдаған.</w:t>
      </w:r>
    </w:p>
    <w:p>
      <w:r>
        <w:t>бөлді</w:t>
        <w:br/>
        <w:t>27.86-27.58. Шұңқырлар. Пұкісосы қашап</w:t>
        <w:br/>
        <w:t>салынған және тегістеп жылтыратқан</w:t>
        <w:br/>
        <w:t>2784 Оңға, төмен қаратылған жылқы,</w:t>
        <w:br/>
        <w:t>Сұлба. Нұнтолса қашап салыпғап жәшс тегістеп</w:t>
        <w:br/>
        <w:t>жылтыратқан</w:t>
        <w:br/>
        <w:t>27.90. Бөксн (?), солға қарашымған. Тұмсығы</w:t>
        <w:br/>
        <w:t>27.84 артқы аяғын асық тұсында жауып тұр</w:t>
        <w:br/>
        <w:t>Сұлба, Нұттелет қашап салынған жонс тегістеп</w:t>
        <w:br/>
        <w:t>жылтыратқан.</w:t>
        <w:br/>
        <w:t>2791. Соша қаратылған түйе. Пішін</w:t>
        <w:br/>
        <w:t>Нүктелеп қашап салынған жоне тегістеп</w:t>
        <w:br/>
        <w:t>жылтыратқан</w:t>
        <w:br/>
        <w:t>27.92 27.93. Шеңберге солышған шұшқыр-</w:t>
        <w:br/>
        <w:t>лар Нүктелеп қатап салынған жоне тегістет</w:t>
        <w:br/>
        <w:t>жы.пыраақан.</w:t>
        <w:br/>
        <w:t>27.94. Шұңқыр. Нүктелеп қашап салынған</w:t>
        <w:br/>
        <w:t>жзне тегістеп жылтырдтқан.</w:t>
        <w:br/>
        <w:t>27.95. Ашықталуаган фигура. Сұлба, Нұк-</w:t>
        <w:br/>
        <w:t>телеп қашап салынған жоне тегістеп жыл-</w:t>
        <w:br/>
        <w:t>тырдтқан.</w:t>
        <w:br/>
        <w:t>2746. Жылқы (7), жоғары қаратышан.</w:t>
        <w:br/>
        <w:t>Сұлба. Нұктелеп қашал салынған және тегістеп</w:t>
        <w:br/>
        <w:t>жылтыратқан,</w:t>
        <w:br/>
        <w:t>27.97. Оңға қаратылған тауешкі. Сұлба</w:t>
        <w:br/>
        <w:t>Нұктелеп қатал салынған жоне тегістеп</w:t>
        <w:br/>
        <w:t>жылтырашқан</w:t>
        <w:br/>
        <w:t>27.98. Екі аяқты күйме. Нұктелеп қашап</w:t>
        <w:br/>
        <w:t>салынған жоне тегістеп жылтыратқан;</w:t>
        <w:br/>
        <w:t>2799. Хайуаш скі өрдешті (?) оша</w:t>
        <w:br/>
        <w:t>қаратылған, Қарнынан төмен қарай сол имек</w:t>
        <w:br/>
        <w:t>сызық зарлысған. Пүкішиси қашап салынған</w:t>
        <w:br/>
        <w:t>жжәне тегістеп жылтыратқан:</w:t>
        <w:br/>
        <w:t>27,100, Анықталмаған бейне, Сұлба</w:t>
        <w:br/>
        <w:t>Нүкісіе қашап сашышан және үшістеш</w:t>
        <w:br/>
        <w:t>жылтыратқан.</w:t>
        <w:br/>
        <w:t>27,01, Оңға қаратылған таусінкі. Сұлба:</w:t>
        <w:br/>
        <w:t>Нүктелеп қашап салышғап жәпе тегістеп</w:t>
        <w:br/>
        <w:t>жылтыратқан.</w:t>
        <w:br/>
        <w:t>27102. Хайуан. сол, зі жоғары</w:t>
        <w:br/>
        <w:t>қаратылған. Сұлба. Нұктелеп кашап салынған</w:t>
        <w:br/>
        <w:t>кәне тегістеп жылтырдтған.</w:t>
        <w:br/>
        <w:t>27.03. Оңға, томси қаратылған түйе. Артқы</w:t>
        <w:br/>
        <w:t>өркетті 27,102 артқы аяғымен қосылған, Сұлба</w:t>
        <w:br/>
        <w:t>Шүкіелен қашап салынған және сгісісі</w:t>
        <w:br/>
        <w:t>аоаная выбинқа и прошлифовка-</w:t>
        <w:br/>
        <w:t>2782. Лунка. Точемная выбивкд и прошла-</w:t>
      </w:r>
    </w:p>
    <w:p>
      <w:r>
        <w:t>фовиа,</w:t>
        <w:br/>
        <w:t>27.83. Лошәдь, обрашона вправо. Силуэт:</w:t>
        <w:br/>
        <w:t>Тәзетная выбивка пт прошпифовка.</w:t>
        <w:br/>
        <w:t>27.84. Нерблюл, обрашен вцраво. Сілузі</w:t>
        <w:br/>
        <w:t>Точочпая ыбивка в прошлафовка,</w:t>
        <w:br/>
        <w:t>27,35 Лұнка, расположенная между горба-</w:t>
        <w:br/>
        <w:t>мы 27.54. Точочиая һыбишка и црошмифовка.</w:t>
        <w:br/>
        <w:t>27.86-27.88. Лунки. Точеяная выбивка и</w:t>
        <w:br/>
        <w:t>прошцифонка,</w:t>
        <w:br/>
        <w:t>27.89. Лошадь, обрашсна влраво эпи. Си-</w:t>
        <w:br/>
        <w:t>дуэт, Точетная ныбиикаи протплафовка,</w:t>
        <w:br/>
        <w:t>27.90. Сайғақ (7). обрашен висюо. Морда</w:t>
        <w:br/>
        <w:t>перекрыздет заднимю ногу 27.84 в коленнай чд-</w:t>
        <w:br/>
        <w:t>сти, Сидуэт, Точсчная выбивка и проптлифов-</w:t>
        <w:br/>
        <w:t>қа</w:t>
        <w:br/>
        <w:t>2791 Әерблюл. обрашен элево, Контур.</w:t>
        <w:br/>
        <w:t>Тохояная выбивка и ирошлифовка</w:t>
        <w:br/>
        <w:t>2792-2793. Лунки, вписанныс в қруғи. То-</w:t>
        <w:br/>
        <w:t>чечнал выбивка и проптлткфовка,</w:t>
        <w:br/>
        <w:t>2754. Лушка. Точочиая выбивка. и прошаи-</w:t>
        <w:br/>
        <w:t>фовка.</w:t>
        <w:br/>
        <w:t>27.95. Псоцрсасиенная фигура. Сшшуэв: 10-</w:t>
        <w:br/>
        <w:t>69.</w:t>
        <w:br/>
        <w:t>27.1. Оңға қаратылған жылқы. Қасасы анық</w:t>
        <w:br/>
        <w:t>көрсетілген. Сұлба. Нүктелеп қашап салынған</w:t>
        <w:br/>
        <w:t>жәнс тегістеп жылтыратқан.</w:t>
        <w:br/>
        <w:t>27.2. Шеңберге салынған шұңқыр. Нүктелеп</w:t>
        <w:br/>
        <w:t>қашап салынған және тегістеп жылтыратқан.</w:t>
        <w:br/>
        <w:t>27.3-274. Оңға қаратылған хайуан жәнс</w:t>
        <w:br/>
        <w:t>белгісіз мүсін. Сұлба. Нүктелеп қашап</w:t>
        <w:br/>
        <w:t>салынған жәнс тегістеп жылтыратқан.</w:t>
        <w:br/>
        <w:t>27.5. Жылқы (2), солға қаратылған. Сұлба.</w:t>
        <w:br/>
        <w:t>Нүктелеп қашап салынған және тегістеп</w:t>
        <w:br/>
        <w:t>жылтыратқан.</w:t>
        <w:br/>
        <w:t>27.6. Оңға қаратылған хайуанның аяқ-</w:t>
        <w:br/>
        <w:t>талмаған мүсіні. Сұлба. Нүктелеп қашап</w:t>
        <w:br/>
        <w:t>салынған жоне тегістеп жылтыратқан.</w:t>
        <w:br/>
        <w:t>221,2). ізмоп. 10-жазық бет. Жалы қ</w:t>
        <w:br/>
        <w:t>Шиоскость 10. Обиий в</w:t>
        <w:br/>
        <w:t>Гайта 1.</w:t>
        <w:br/>
        <w:t>бтонр 1,7</w:t>
      </w:r>
    </w:p>
    <w:p>
      <w:r>
        <w:t>те Е1ате.</w:t>
        <w:br/>
        <w:t>27.9. Лошадь, обрашена влево. Силуэт.</w:t>
        <w:br/>
        <w:t>Морда разрушсна красм плиты. Точсчная вы-</w:t>
        <w:br/>
        <w:t>бивка и прошлифовка.</w:t>
        <w:br/>
        <w:t>27.10. Лошадь, обрашсна вправо. Силуэт.</w:t>
        <w:br/>
        <w:t>Точечная выбивка и прошлифовка.</w:t>
        <w:br/>
        <w:t>27.11. Лошадь, обрашена влево. Силуэт. То-</w:t>
        <w:br/>
        <w:t>чсчная выбивка и прошлифовка.</w:t>
        <w:br/>
        <w:t>27.7. Оңға қаратылған түйс. Сұлба. Артқы</w:t>
        <w:br/>
        <w:t>бөлігі тақта шетімен бүлінген. Нүктелеп қашап</w:t>
        <w:br/>
        <w:t>салынған жәнс тегістеп жылтыратқан.</w:t>
        <w:br/>
        <w:t>27,8. Оңға қаратылған жылқы, Нүктелеп</w:t>
        <w:br/>
        <w:t>қашап салынған және тегістеп жылтыратқан.</w:t>
        <w:br/>
        <w:t>27.9. Солға қаратылған жылқы. Сұлба.</w:t>
        <w:br/>
        <w:t>Тұмсығын тақта шеті зақымдаған. Нүктелег</w:t>
        <w:br/>
        <w:t>қашап салынған жәнс тегістеп жылтыратқан.</w:t>
        <w:br/>
        <w:t>2710. Оңға қаратылған жылқы. Сұлба.</w:t>
        <w:br/>
        <w:t>Нұктелеп қашап салынған және тегістеп</w:t>
        <w:br/>
        <w:t>жылтыратқан.</w:t>
        <w:br/>
        <w:t>27111. Солға қаратылған жылқы. Сұлба.</w:t>
        <w:br/>
        <w:t>Нүктелеп қашап салынған жәнс тегістеп</w:t>
        <w:br/>
        <w:t>жылтыратқан.</w:t>
        <w:br/>
        <w:t>рінісі</w:t>
        <w:br/>
        <w:t>о)</w:t>
        <w:br/>
        <w:t>70. Селеті үйеме:</w:t>
        <w:br/>
        <w:t>27.12. Животное, обрашено вправо чуть</w:t>
        <w:br/>
        <w:t>вверх. Персдняя часть поврсждсна 27.57. Си-</w:t>
        <w:br/>
        <w:t>луэт. Точечная выбивка и прошлифовка.</w:t>
        <w:br/>
        <w:t>27.13. Изображснис головы лошади, обра-</w:t>
        <w:br/>
        <w:t>шенной вправо. Остальная часть разрушена</w:t>
        <w:br/>
        <w:t>ҡраем плиты. Силуэт. Точечная выбивка и про-</w:t>
        <w:br/>
        <w:t>шлифовка.</w:t>
        <w:br/>
        <w:t>27.70. Солға қаратылған жылқы. Сұлба.</w:t>
        <w:br/>
        <w:t>Алдыңғы. | аяғы 27.69.-бейнснің артқы</w:t>
        <w:br/>
        <w:t>өркешімен біріктірілген. Нүктелеп қашап</w:t>
        <w:br/>
        <w:t>салынған жәнс тегістеп жылтыратқан.</w:t>
        <w:br/>
        <w:t>27.71. Солға, жоғары қаратылған жылқы.</w:t>
        <w:br/>
        <w:t>Сұлба. Нүктелеп қашап салынған және тегістеп</w:t>
        <w:br/>
        <w:t>жылтыратқан.</w:t>
        <w:br/>
        <w:t>27.72. Оңға қаратылған тауешкі. Сұлба.</w:t>
        <w:br/>
        <w:t>Нұүктелеп қашап салынған жәнс тегістеп</w:t>
        <w:br/>
        <w:t>жылтыратқан.</w:t>
        <w:br/>
        <w:t>27.13. Солға қаратылған жылқы. Сұлба.</w:t>
        <w:br/>
        <w:t>Нүктелеп қашап салынған жәнс тегістеп</w:t>
      </w:r>
    </w:p>
    <w:p>
      <w:r>
        <w:t>жылтыратқан.</w:t>
        <w:br/>
        <w:t>27.74. Солға қаратылған түйс. Аяғы ішкс</w:t>
        <w:br/>
        <w:t>қарай бүгілген. Сұлба. Нүктслсп қашап</w:t>
        <w:br/>
        <w:t>салынған жонс тегістоп жылтыратқан,</w:t>
        <w:br/>
        <w:t>27.75. Анықталмаған бейне. Сұлба.</w:t>
        <w:br/>
        <w:t>Нұктслсп қашап салынған жәнс тегістеп</w:t>
        <w:br/>
        <w:t>жылтыратқан.</w:t>
        <w:br/>
        <w:t>27.76. Шұңқыр. Нүктелеп қашап салынған</w:t>
        <w:br/>
        <w:t>және тегістеп жылтыратқан.,</w:t>
        <w:br/>
        <w:t>2777. Анықталмаған бсйнс. Сұлба.</w:t>
        <w:br/>
        <w:t>Нұктелеп қашап салынған және тегістеп</w:t>
        <w:br/>
        <w:t>жылтыраткан.</w:t>
        <w:br/>
        <w:t>27,78. Солға қаратылған</w:t>
        <w:br/>
        <w:t>Нүктелеп қашап салынған</w:t>
        <w:br/>
        <w:t>жылтыратқан.</w:t>
        <w:br/>
        <w:t>27.79. Солға қаратылған</w:t>
        <w:br/>
        <w:t>Нұүктелсп қашап салынған</w:t>
        <w:br/>
        <w:t>жылтыратқан,</w:t>
        <w:br/>
        <w:t>27.80. Солға қаратылған түйс.</w:t>
        <w:br/>
        <w:t>жылқы, Сұлба.</w:t>
        <w:br/>
        <w:t>және тегістеп</w:t>
        <w:br/>
        <w:t>жылқы. Сұлба.</w:t>
        <w:br/>
        <w:t>және тегістеп</w:t>
        <w:br/>
        <w:t>Сұлба.</w:t>
        <w:br/>
        <w:t>Нұктелеп қашап салынған және тегістеп</w:t>
        <w:br/>
        <w:t>жылтыратқан.</w:t>
        <w:br/>
        <w:t>27.81. Солға қаратылған жылқы. Сұлба.</w:t>
        <w:br/>
        <w:t>Нүктелеп қашап салынған жәнс тегістеп</w:t>
        <w:br/>
        <w:t>жылтыратқан.</w:t>
        <w:br/>
        <w:t>67</w:t>
        <w:br/>
        <w:t>“теме.</w:t>
        <w:br/>
        <w:t>24.1-24.2. Түйелер, солға қаратылған. Сұл-</w:t>
        <w:br/>
        <w:t>ба. Нұктелеп қашап салынған және тегістег</w:t>
        <w:br/>
        <w:t>жылтыратқан.</w:t>
        <w:br/>
        <w:t>24.3. Оңға қаратылған түйс. Сұлба. Нүктелеп</w:t>
        <w:br/>
        <w:t>қашап салынған жәнс тегістеп жылтыратқан.</w:t>
        <w:br/>
        <w:t>25-жазық бет. Жиырма бірінші жазық бст-</w:t>
        <w:br/>
        <w:t>тен оңтүстікке қарай 2 м жерде, оңтүстікке</w:t>
        <w:br/>
        <w:t>көлбей орналасқан. Көлбеу бұрышы 139,</w:t>
        <w:br/>
        <w:t>Өлшемі: 1,1х0,6 м (37 сур.).</w:t>
        <w:br/>
        <w:t>25.1. Белгісіз мүсін. Контур. Нүктслеп қа-</w:t>
        <w:br/>
        <w:t>шап салынған жәнс тегістеп жылтыратқан.</w:t>
      </w:r>
    </w:p>
    <w:p>
      <w:r>
        <w:t>24.3. Верблюд. обрашен вправо. Силуэт. То-</w:t>
        <w:br/>
        <w:t>чечная выбивка 2 прошлифовка.</w:t>
        <w:br/>
        <w:t>Плоскость 25. Находится в 2 м к югу от</w:t>
        <w:br/>
        <w:t>плоскости 21. Расположсна слсгка наклонно,</w:t>
        <w:br/>
        <w:t>обрашена на юг. Угол наклона 139. Размер</w:t>
        <w:br/>
        <w:t>1,1х0,6 м (рис. 37).</w:t>
        <w:br/>
        <w:t>25.1. Неопределенная фигура. Контұр. То-</w:t>
        <w:br/>
        <w:t>чечная выбивка и прошлифовка.</w:t>
        <w:br/>
        <w:t>25.2. Горный козел, обрашен вверх. Силуэт.</w:t>
        <w:br/>
        <w:t>Точсчная выбивка и прошлифовка.</w:t>
        <w:br/>
        <w:t>25.3. Лошадь, обрашена влево вниз. Силуэт.</w:t>
        <w:br/>
        <w:t>Точсчная выбивка и прошлифовка,</w:t>
        <w:br/>
        <w:t>айте5у 9. Ерадулетік</w:t>
        <w:br/>
        <w:t>25.2. Жоғары қаратылған тауешкі. Сұлба.</w:t>
        <w:br/>
        <w:t>Нұктелеп қашап салынған және тегістеп</w:t>
        <w:br/>
        <w:t>жылтыратқан.</w:t>
        <w:br/>
        <w:t>25.3. Солға, төмен қаратылған жылқы. Сұл-</w:t>
        <w:br/>
        <w:t>ба. Нұктслсп қашап салынған және тегістеп</w:t>
        <w:br/>
        <w:t>жылтыратқан.</w:t>
        <w:br/>
        <w:t>25.4. Солға, төмен қаратылған жылқы. Сұл-</w:t>
        <w:br/>
        <w:t>ба. Нұктелеп қашап салынған және тегістеп</w:t>
        <w:br/>
        <w:t>жылтыратқан.,</w:t>
        <w:br/>
        <w:t>25.5. Солға, төмен қаратылған жылқы. Сұл-</w:t>
        <w:br/>
        <w:t>ба. Нүктслсп қашап салынған жәнс тегістеп</w:t>
        <w:br/>
        <w:t>жылтыратқан.</w:t>
        <w:br/>
        <w:t>ық бет.</w:t>
        <w:br/>
        <w:t>15 9. Фрагчент</w:t>
        <w:br/>
        <w:t>25.4. Лошадь, обрашена влево. Силуэт. То-</w:t>
        <w:br/>
        <w:t>чечная выбивка и прошлифовка.</w:t>
        <w:br/>
        <w:t>25.5. Лошадь, обрашсена влево. Силуэт. То-</w:t>
        <w:br/>
        <w:t>чсчная выбивка и прошлифовка.</w:t>
        <w:br/>
        <w:t>Плоскость 26. Находится в 1 м к югу от</w:t>
        <w:br/>
        <w:t>плоскости 25, Расположена слегка наклонно,</w:t>
        <w:br/>
        <w:t>обрашена на юг, Угол наклона 15%. Размер</w:t>
        <w:br/>
        <w:t>1.4х1,7 м(рис. 38).</w:t>
        <w:br/>
        <w:t>26.1. Лунка, вписанная в полукруг. Точеч-</w:t>
        <w:br/>
        <w:t>ная выбивка и прошлифовка.</w:t>
        <w:br/>
        <w:t>26.2. Лошадь, обрашсна влсво. Силуэт. То-</w:t>
        <w:br/>
        <w:t>чечная выбивқа и прошлифовка.</w:t>
        <w:br/>
        <w:t>26-жазық бет. Жиырма бесінші жазық бет-</w:t>
        <w:br/>
        <w:t>тен оңтүстікке қарай 1 м жерде, оңтүстікке</w:t>
        <w:br/>
        <w:t>сәл көлбей орналасқан. Көлбеу бұрышы 15%</w:t>
        <w:br/>
        <w:t>Өлшемі: 1,4х1,7 м (38 сур.).</w:t>
      </w:r>
    </w:p>
    <w:p>
      <w:r>
        <w:t>26.1. Жартышеңберге салынған шұңқыр.</w:t>
        <w:br/>
        <w:t>Нүктелеп қашап салынған және тегістеп</w:t>
        <w:br/>
        <w:t>жылтыратқан.</w:t>
        <w:br/>
        <w:t>26.2. Солға қаратылған жылқы. Сұлба.</w:t>
        <w:br/>
        <w:t>Нүктелеп кашап салынған және тегістеп</w:t>
        <w:br/>
        <w:t>жылтыратқан,</w:t>
        <w:br/>
        <w:t>26.3.Шеңберге салынған шұңқыр. Нұктелен</w:t>
        <w:br/>
        <w:t>қашап салынған және тегістеп жылтыратқан,</w:t>
        <w:br/>
        <w:t>26.3. Лунка, вписанная в круг. Точсчная вы-</w:t>
        <w:br/>
        <w:t>бивка и прошлифовка.</w:t>
        <w:br/>
        <w:t>26.4. Мечеобразная фигура. Точечная вы-</w:t>
        <w:br/>
        <w:t>бивка и прошлифовка.</w:t>
        <w:br/>
        <w:t>26.5. Лошадь, обрашена влево. Си:</w:t>
        <w:br/>
        <w:t>чечная выбивка и прошлифовка,</w:t>
        <w:br/>
        <w:t>26.6. Лошадь, обрашена влево. Силуэт. То-</w:t>
        <w:br/>
        <w:t>чечная ныбинка ни прошлифовка.</w:t>
        <w:br/>
        <w:t>Плоскость 27. Находится в 1 м к югу от</w:t>
        <w:br/>
        <w:t>плоскости 22. Расположона наклонно, обрашс-</w:t>
        <w:br/>
        <w:t>на на юг. Угол наклона 569. Размер 5х5 м (рис</w:t>
        <w:br/>
        <w:t>39).</w:t>
        <w:br/>
        <w:t>271. Лошадь, обрашсна вправо. Выдолон</w:t>
        <w:br/>
        <w:t>фаллос. Силуэт. Точсчная выбивка и прошли-</w:t>
        <w:br/>
        <w:t>фовка.</w:t>
        <w:br/>
        <w:t>эт. То-</w:t>
        <w:br/>
        <w:t>26.4. Қылыштәрізді фигура. Нүктелеп кашап</w:t>
        <w:br/>
        <w:t>салынған және тегістеп жылтыратқан.</w:t>
        <w:br/>
        <w:t>26.5. Солға қаратылған жылқы,</w:t>
        <w:br/>
        <w:t>Нұктелеп қашап салынған жоне</w:t>
        <w:br/>
        <w:t>жылтыратқан.</w:t>
        <w:br/>
        <w:t>26.6. Солға қаратылған жылқы.</w:t>
        <w:br/>
        <w:t>Нұктелеп қашап салынған жэнс</w:t>
        <w:br/>
        <w:t>Сұлба.</w:t>
        <w:br/>
        <w:t>тегістеп</w:t>
        <w:br/>
        <w:t>Сұлба.</w:t>
        <w:br/>
        <w:t>тегістеп</w:t>
        <w:br/>
        <w:t>жылтыратқан.</w:t>
        <w:br/>
        <w:t>27-жазық бет. Жиырма скінші жазық беттен</w:t>
        <w:br/>
        <w:t>оңтүстікке қарай 1 м жерде, оңтүстікке көлбей</w:t>
        <w:br/>
        <w:t>орналасқан. Көлбеу бұрышы 56”, Өлшемі: 5х5</w:t>
        <w:br/>
        <w:t>м (39 сур.).</w:t>
        <w:br/>
        <w:t>тпгетшшеші</w:t>
        <w:br/>
        <w:t>27.2. Лунка, вписанная в круг. Точсчная вы-</w:t>
        <w:br/>
        <w:t>бивка и прошлифовка.</w:t>
        <w:br/>
        <w:t>27.3-27.4. Животное, обрашенное вправо, и</w:t>
      </w:r>
    </w:p>
    <w:p>
      <w:r>
        <w:t>неопределенная фигура. Силуэт. Точечная вы-</w:t>
        <w:br/>
        <w:t>бивка и прошлифовка.</w:t>
        <w:br/>
        <w:t>27.5. Лошадь (?), обрашена влево. Силуэт.</w:t>
        <w:br/>
        <w:t>Точечная выбивка и прошлифовка.</w:t>
        <w:br/>
        <w:t>27.6. Неоконченная фигура животного, 06-</w:t>
        <w:br/>
        <w:t>рашенного вправо. Силуэт. Точечная выбивка</w:t>
        <w:br/>
        <w:t>и прошлифовка.</w:t>
        <w:br/>
        <w:t>27.7.Верблюд, обрашон вправо. Силуэт. За-</w:t>
        <w:br/>
        <w:t>дняя часть разрушона красм плиты. Точсчная</w:t>
        <w:br/>
        <w:t>выбивка и прошлифовка.</w:t>
        <w:br/>
        <w:t>27.8. Лошаль, обрашсна вправо. Точсчная</w:t>
        <w:br/>
        <w:t>выбивка и прошлифовка.</w:t>
        <w:br/>
        <w:t>59</w:t>
        <w:br/>
        <w:t>27.29. Оңға қаратылған жылқы. Сұлба.</w:t>
        <w:br/>
        <w:t>Нүктелеп қашап салынған жәнс тегістеп</w:t>
        <w:br/>
        <w:t>жылтыратқан,</w:t>
        <w:br/>
        <w:t>27.30. Жылан (2). Нұктелеп кашап салынған</w:t>
        <w:br/>
        <w:t>жәнс тегістеп жылтыратқан.</w:t>
        <w:br/>
        <w:t>27.31. Шұңқыр. Нүктелеп қашап салынған</w:t>
        <w:br/>
        <w:t>жәнс тегістеп жылтыратқан.</w:t>
        <w:br/>
        <w:t>27.32. - 27.33. Оңға қаратылған жылқы</w:t>
        <w:br/>
        <w:t>бастарының суреттері. Қалған бөліктері тақта</w:t>
        <w:br/>
        <w:t>шетімен бүлінген. Сұлба. Нүктелоп қашап</w:t>
        <w:br/>
        <w:t>салынған және тегістеп жылтыратқан,</w:t>
        <w:br/>
        <w:t>27.34. Оңға қаратылған жылқы. Сұлба.</w:t>
        <w:br/>
        <w:t>Нұүктелеп қашап салынған жәнс тегістеп</w:t>
        <w:br/>
        <w:t>жылтыратқан.,</w:t>
        <w:br/>
        <w:t>23 (9, Ітоп. П-ж</w:t>
        <w:br/>
        <w:t>27.35. Солға қаратылған жылқы. Сұлба.</w:t>
        <w:br/>
        <w:t>Нүктелеп қашап салынған жәнс тегістеп</w:t>
        <w:br/>
        <w:t>жылтыратқан.</w:t>
        <w:br/>
        <w:t>27.36. Онға қаратылған жылқы. Құйрығы</w:t>
        <w:br/>
        <w:t>тақта шстімсн бүлінген. Сұлба. Нүктелеп</w:t>
        <w:br/>
        <w:t>қашап салынған жоне тегістеп жылтыратқан.</w:t>
        <w:br/>
        <w:t>27.37. Солға қаратылған жылқы. Сұлба.</w:t>
        <w:br/>
        <w:t>Нұктелеп қашап салынған жонс тегістеп</w:t>
        <w:br/>
        <w:t>жылтыратқан,</w:t>
        <w:br/>
        <w:t>27.38.-27.39. Жылқылар, солға қаратылған.</w:t>
        <w:br/>
        <w:t>Палимпсест. Сұлба, Нүктелеп қашап салынған</w:t>
        <w:br/>
        <w:t>жәнс тегістеп жылтыратқан.</w:t>
        <w:br/>
        <w:t>27.40-27.41. Жылқылар, бірі-бірінс қара-</w:t>
        <w:br/>
        <w:t>тылған. 27.41 - бейненің басын 27.40 жауып</w:t>
        <w:br/>
        <w:t>қ бет, Жалпы көрінісі</w:t>
      </w:r>
    </w:p>
    <w:p>
      <w:r>
        <w:t>ірупна 1. Илоскость П. Обший өнд</w:t>
        <w:br/>
        <w:t>бтотр 1: Тіе Еішілеве ИІ</w:t>
        <w:br/>
        <w:t>27.32-27.33. Изображсния голов лошадей,</w:t>
        <w:br/>
        <w:t>обрашенных вправо. Остальные части разру-</w:t>
        <w:br/>
        <w:t>шесны красм плиты. Силу эт. Точечная выбивка</w:t>
        <w:br/>
        <w:t>и прошлифовка.</w:t>
        <w:br/>
        <w:t>27.34. Лошадь, обрашена вправо. Силуэт.</w:t>
        <w:br/>
        <w:t>Точсчная выбивка и прошлифовка.</w:t>
        <w:br/>
        <w:t>27.35. Лошадь, обрашена влево. Силуэт. То-</w:t>
        <w:br/>
        <w:t>чсечная выбивка и прошлифовка.</w:t>
        <w:br/>
        <w:t>27.36, Лошадь, обрашсна вправо. Хвост раз-</w:t>
        <w:br/>
        <w:t>еленді үйеуе</w:t>
        <w:br/>
        <w:t>рушен красм плиты. Силуэт. Точсчная выбив-</w:t>
        <w:br/>
        <w:t>ҡай прошлифовка.</w:t>
        <w:br/>
        <w:t>27.37. Лошадь, обрашсна влово. Силуэт. То-</w:t>
        <w:br/>
        <w:t>чсчная выбивка и прошлифовка.</w:t>
        <w:br/>
        <w:t>27.3%8-27,39. Лошади, обрашены влево. Па-</w:t>
        <w:br/>
        <w:t>лимссст. Силуэт. Точечная выбивка и прошли-</w:t>
        <w:br/>
        <w:t>фовка.</w:t>
        <w:br/>
        <w:t>27.40-27.41. Лошади, обрашсны друг к дру-</w:t>
        <w:br/>
        <w:t>ту. 27.40 псрскрываст голову 27.41. Силуэт.</w:t>
        <w:br/>
        <w:t>Точечная выбивка и прошлифовка,</w:t>
        <w:br/>
        <w:t>27.12. Оңға, сәл жоғары қаратылған хайу</w:t>
        <w:br/>
        <w:t>ан. Алдыңғы бөлігін 27,57 зақымдаған. Сұлба.</w:t>
        <w:br/>
        <w:t>Нүктелоп қашап салынған жоно тегістоп</w:t>
        <w:br/>
        <w:t>жылтыратқан.</w:t>
        <w:br/>
        <w:t>27.13. Оңға қаратылған жылқы басының</w:t>
        <w:br/>
        <w:t>бейнесі. Қалған бөлігі тақта шетімен бүлінген.</w:t>
        <w:br/>
        <w:t>Сұлба. Нұктслоп қашап салынған жәнс тегістеп</w:t>
        <w:br/>
        <w:t>жылтыраткан.</w:t>
        <w:br/>
        <w:t>27.14-21,15. Жылқы мсн ит (2), қарама-</w:t>
        <w:br/>
        <w:t>қарсы жақтарға қаратылған. Палимпсост, Сұл-</w:t>
        <w:br/>
        <w:t>ба. Нұктелеп кашап салынған жоне тегістеп</w:t>
        <w:br/>
        <w:t>жылтыраткан.</w:t>
        <w:br/>
        <w:t>27.16. Анықталмаған бейне. 27.15 жанасып</w:t>
        <w:br/>
        <w:t>жатыр. Сұлба. Нүктслеп қашап салынған жонс</w:t>
        <w:br/>
        <w:t>тегістеп жылтыратқан.</w:t>
        <w:br/>
        <w:t>27.17. Оцта қаратылган жылқы. Сұлба.</w:t>
        <w:br/>
        <w:t>Нүктелен қашап салынған жоне тегістеп</w:t>
        <w:br/>
        <w:t>жылтыраткан.</w:t>
        <w:br/>
        <w:t>27.18. Солға қаратылған жылқы. Сұлба.</w:t>
        <w:br/>
        <w:t>Нүктелеп қашап салынған жәнс тегістеп</w:t>
        <w:br/>
        <w:t>жылтыратқан.</w:t>
        <w:br/>
        <w:t>27.19-21.20. Шұңқырлар. Нүктолоп қашап</w:t>
      </w:r>
    </w:p>
    <w:p>
      <w:r>
        <w:t>салынған және тегістеп жылтыратқан.</w:t>
        <w:br/>
        <w:t>27.14-21.15. Лошадь и собака (?), обрашены</w:t>
        <w:br/>
        <w:t>в противоположныс стороны. Палимссст. Си-</w:t>
        <w:br/>
        <w:t>луэт. Точечная выбивка и прогплифовка.</w:t>
        <w:br/>
        <w:t>27.16. Неопределенная фигұра. ПІримыкаст</w:t>
        <w:br/>
        <w:t>к 2715. Силуэт. Точечная выбивка и прошли-</w:t>
        <w:br/>
        <w:t>фовка.</w:t>
        <w:br/>
        <w:t>27.17. Лошадь, обрашена вправо. Силуэт.</w:t>
        <w:br/>
        <w:t>Точсчная выбивка и прошлифовка,</w:t>
        <w:br/>
        <w:t>27.18. Лошадь, обрашсна влгво. Силуэт. То-</w:t>
        <w:br/>
        <w:t>чочная выбивка и прошлифовка,</w:t>
        <w:br/>
        <w:t>27.19-21.20. Лунки. Точочная выбивка н</w:t>
        <w:br/>
        <w:t>прошиифонка.</w:t>
        <w:br/>
        <w:t>27.21. Лошадь, обрашена вправо. Задняя</w:t>
        <w:br/>
        <w:t>часть разрушена краем плиты. Силуэт. Точеч-</w:t>
        <w:br/>
        <w:t>ная выбивка и прошлифовка,</w:t>
        <w:br/>
        <w:t>27.22. Верблюд, обрашен вправо. Задняя</w:t>
        <w:br/>
        <w:t>часть разрушена красм плиты. Силуҙт, Точоч-</w:t>
        <w:br/>
        <w:t>ная выбивка и прошлифовка.</w:t>
        <w:br/>
        <w:t>27.21. Оңға қаратылған жылқы. Артқы</w:t>
        <w:br/>
        <w:t>бөлігін тақтаттстізақымдаған Сұлба. Нұктелеп</w:t>
        <w:br/>
        <w:t>қашап салынған жәнс тегістеп жылтыратқан.</w:t>
        <w:br/>
        <w:t>27.22. Оңға қаратылған түйе. Артқы бөлігін</w:t>
        <w:br/>
        <w:t>тақта шеті зақымдаған. Сұлба. Нүктелеп қашап</w:t>
        <w:br/>
        <w:t>салынған және тегістеп жылтыратқан.</w:t>
        <w:br/>
        <w:t>27.23: Анықталмаған бсйно. Сұлба.</w:t>
        <w:br/>
        <w:t>Нүктелеп қашап салынған және тегістеп</w:t>
        <w:br/>
        <w:t>жылтыратқан.</w:t>
        <w:br/>
        <w:t>27.24.27.22.-кескіннің алдыңғы аяғын қиып</w:t>
        <w:br/>
        <w:t>жатқан толқынды сызық. Нүктелеп қашап</w:t>
        <w:br/>
        <w:t>салынған жоне тегістеп жылтыратқан.</w:t>
        <w:br/>
        <w:t>27.25. Солға қаратылған жылқы басы.</w:t>
        <w:br/>
        <w:t>Сұлба. Нүктслеп қашап салынған жәнс тегістеп</w:t>
        <w:br/>
        <w:t>жылтыратқан.</w:t>
        <w:br/>
        <w:t>2726. Солга қаратылган жылқы. Сұлба.</w:t>
        <w:br/>
        <w:t>Нүктәлен қашап салынған жоне тегістеп</w:t>
        <w:br/>
        <w:t>жылтыратқан.</w:t>
        <w:br/>
        <w:t>2727. - 2728. Жылқы мен бұқа. бірінің</w:t>
        <w:br/>
        <w:t>үстіне бірі орналасқан, оңға қаратылған.</w:t>
        <w:br/>
        <w:t>Сұлба. Нұктелоп қашап салынған жәнс тегістеп</w:t>
        <w:br/>
        <w:t>жылтыратқан.</w:t>
        <w:br/>
        <w:t>І0ем</w:t>
        <w:br/>
        <w:t>зшшеше----</w:t>
        <w:br/>
        <w:t>27.23. Нгопределенная фигура. Силуэт. То-</w:t>
        <w:br/>
        <w:t>чсчная выбивка и прошлифовка.</w:t>
        <w:br/>
        <w:t>27,24, Волнистая линия, перссскаюицая тіс-</w:t>
        <w:br/>
        <w:t>рслнюю ногу 27,22. Гочсчная выбивка и про-</w:t>
      </w:r>
    </w:p>
    <w:p>
      <w:r>
        <w:t>шлифовка.</w:t>
        <w:br/>
        <w:t>27.25. Голова лошади, обрашенная влево</w:t>
        <w:br/>
        <w:t>Силуэт. Точечная выбивка и прошлифовка.</w:t>
        <w:br/>
        <w:t>27.26. Лошадь, обрашена влсво. Силуэт. То-</w:t>
        <w:br/>
        <w:t>чсчная выбивка и прошлифовка,</w:t>
        <w:br/>
        <w:t>27.27-27.28. Лошаль и бык, расположоны</w:t>
        <w:br/>
        <w:t>друг над другом, обрашсны вправо. Силузт.</w:t>
        <w:br/>
        <w:t>Точечная выбивка и ирошинфовка,</w:t>
        <w:br/>
        <w:t>27.29. Лошаль, обрашена вправо. Силуэт.</w:t>
        <w:br/>
        <w:t>Точечная выбивка и прошлифовка.</w:t>
        <w:br/>
        <w:t>27.30. Эмея (?). Точсчная выбивка и про-</w:t>
        <w:br/>
        <w:t>шлифовка.</w:t>
        <w:br/>
        <w:t>27.31. Лупка. Точочпая выбивка и прошли-</w:t>
        <w:br/>
        <w:t>фовка,</w:t>
        <w:br/>
        <w:t>61</w:t>
        <w:br/>
        <w:t>27.104. Оңға. жоғары қаратылған тауешкі</w:t>
        <w:br/>
        <w:t>Алдыңғы бөлігін 27.103. жауып тұр. Сұлба.</w:t>
        <w:br/>
        <w:t>Нұктелеп қашап салынған жәнс тегістеп</w:t>
        <w:br/>
        <w:t>жылтыратқан.</w:t>
        <w:br/>
        <w:t>27.105. Шұңқыр. Нүктелеп қашап салынған</w:t>
        <w:br/>
        <w:t>және тәгістеп жылтыратқан.</w:t>
        <w:br/>
        <w:t>27,106. Оңға қаратылған түйс. Сұлба.</w:t>
        <w:br/>
        <w:t>Нұктелеп қашап салынған жоне тегістеп</w:t>
        <w:br/>
        <w:t>жылтыратқан.</w:t>
        <w:br/>
        <w:t>27.107. Қолына шоқпар тәрізді зат ұстаған</w:t>
        <w:br/>
        <w:t>адам. Алдынан бейнсленген. Талтайып тұр.</w:t>
        <w:br/>
        <w:t>Сұлба. Нүктелеп қатпап салынған жәнс тегістеп</w:t>
        <w:br/>
        <w:t>жылтыратқан.</w:t>
        <w:br/>
        <w:t>27.108. Оңға, жоғары қаратылған тауешкі,</w:t>
        <w:br/>
        <w:t>Тұмсығы 27.107 аяғымен, құйрығы - 27.110</w:t>
        <w:br/>
        <w:t>жалғасқан. Сұлба. Нүктелсп қашап салынған</w:t>
        <w:br/>
        <w:t>және тегістеп жылтыратқан,</w:t>
        <w:br/>
        <w:t>27.109. Оңға, жоғары қаратылған тауешкі.</w:t>
        <w:br/>
        <w:t>Сұлба. Танауы 27.110 жалғасқан. Нүктелеп</w:t>
        <w:br/>
        <w:t>қашап салынған және тегістеп 2 қылтыратқан.</w:t>
        <w:br/>
        <w:t>27110. Анықталмаған бойнс. Сұлба.</w:t>
        <w:br/>
        <w:t>Нүктелеп қашап салынған жоне тегістеп</w:t>
        <w:br/>
        <w:t>жылтыратқан.</w:t>
        <w:br/>
        <w:t>чечная выбивка и прошлифовка.</w:t>
        <w:br/>
        <w:t>27.96. Лошадь (2), обрашсна вверх. Силуэт.</w:t>
        <w:br/>
        <w:t>Точсчная выбивка и прошлифовка.</w:t>
        <w:br/>
        <w:t>27.97. Горный козел, обрашен вправо. Си-</w:t>
        <w:br/>
        <w:t>ПУЭТ, Точечная выбивка 11 прошлифовка.</w:t>
      </w:r>
    </w:p>
    <w:p>
      <w:r>
        <w:t>27.98. Колссница. Точсчная выбивка и про-</w:t>
        <w:br/>
        <w:t>шлифовка.</w:t>
        <w:br/>
        <w:t>27,99. Животнос, двугорбос (?), обрашоно</w:t>
        <w:br/>
        <w:t>вправо. От живота вниз отходит чуть согнутая</w:t>
        <w:br/>
        <w:t>линия. Точечная выбивка и прошлифовка.</w:t>
        <w:br/>
        <w:t>27.100. Нсопрсдслснная фигура. Силуэт.</w:t>
        <w:br/>
        <w:t>Точсчная выбивка и прошлифовка.</w:t>
        <w:br/>
        <w:t>27.101. Горный козел, обрашен вправо. Си-</w:t>
        <w:br/>
        <w:t>ДУЭТ. Точечная выбивка 1 прошлифовка.</w:t>
        <w:br/>
        <w:t>27.102. Животнос, обрашсено влсво чуть</w:t>
        <w:br/>
        <w:t>вверх. Силуэт. Точечная выбивка и прошли-</w:t>
        <w:br/>
        <w:t>фовка.</w:t>
        <w:br/>
        <w:t>27.103. Верблюд, обрашен вправо вниҙз. За-</w:t>
        <w:br/>
        <w:t>дний горб сосдинен &lt; заднсй ногой 27.102. Си-</w:t>
        <w:br/>
        <w:t>луэт. Точсчная выбивка и прошлифовка.</w:t>
        <w:br/>
        <w:t>27.104. Горный козел, обрашен вправо</w:t>
        <w:br/>
        <w:t>вверх. Передняя часть перекрыта 27.103. Силу-</w:t>
        <w:br/>
        <w:t>эт. Точечная выбивка 2 прошлифовка.</w:t>
        <w:br/>
        <w:t>27.11. Солға, сәл жоғары қаратылған</w:t>
        <w:br/>
        <w:t>жылқы. Сұлба. Нүктелеп қашап салынған жәнс</w:t>
        <w:br/>
        <w:t>тегістеп жылтыратқап.</w:t>
        <w:br/>
        <w:t>27.112-27.113. Оңға қаратылған хайуан</w:t>
        <w:br/>
        <w:t>және белгісіз бейне. Хайуанның басы 27.113</w:t>
        <w:br/>
        <w:t>қосылып ксткон. Сұлба. Нүктелеп қашап</w:t>
        <w:br/>
        <w:t>27.105. Лунка. Точечная выбивка и прошли-</w:t>
        <w:br/>
        <w:t>фовка.</w:t>
        <w:br/>
        <w:t>27.106. Всрблюд, обрашен вправо. Силуэт.</w:t>
        <w:br/>
        <w:t>Точечная выбивка и прошлифовка.</w:t>
        <w:br/>
        <w:t>27.107. Человек с дубинообразным предме-</w:t>
        <w:br/>
        <w:t>том в руках, Изображсн в фас. Ноги развсдены</w:t>
        <w:br/>
        <w:t>в стороны. Силуэт. Точсчная выбивка и про-</w:t>
        <w:br/>
        <w:t>шлифовка.</w:t>
        <w:br/>
        <w:t>27.108. Горный козел, обрашен вправо</w:t>
        <w:br/>
        <w:t>вверх. Морда соединена с ногой 27.107, хвост</w:t>
        <w:br/>
        <w:t>- с 27.110. Силуэт. Точсчная выбивка и про-</w:t>
        <w:br/>
        <w:t>шлифовка.</w:t>
        <w:br/>
        <w:t>27.109. Горный козел, обрашен вправо</w:t>
        <w:br/>
        <w:t>вверх. Силуэт. Морда согдинена с 27.110. То-</w:t>
        <w:br/>
        <w:t>чочная выбивка и прошлифовка.</w:t>
        <w:br/>
        <w:t>27.110. Нсопроделснная фигура. Силуэт.</w:t>
        <w:br/>
        <w:t>Точечная выбивка и прошлифовка.</w:t>
        <w:br/>
        <w:t>27.111. Лошадь, обрашена влево чуть вверх.</w:t>
        <w:br/>
        <w:t>Силуэт. Тозсчная выбивка и прошлифовка.</w:t>
        <w:br/>
        <w:t>27.112-27.113. Животнос, обрашено вправо,</w:t>
        <w:br/>
        <w:t>и носопрсдсленная фигура. Голова животного</w:t>
        <w:br/>
        <w:t>сливается с 27,113. Силуэт. Точечная выбивка</w:t>
        <w:br/>
        <w:t>и прошлифовка.</w:t>
      </w:r>
    </w:p>
    <w:p>
      <w:r>
        <w:t>27.114. Нсопрсделснная фигура. Точсчная</w:t>
        <w:br/>
        <w:t>71</w:t>
        <w:br/>
        <w:t>31-жазық бет. Отызыншы жазык беттен</w:t>
        <w:br/>
        <w:t>онтүстік-шығысқа қарай 1 м жерде, оңтүстік-</w:t>
        <w:br/>
        <w:t>батысқа көлбей орналасқан. Көлбеу бұрышы</w:t>
        <w:br/>
        <w:t>23%. Өлшемі: 0,7х0,45 м (43 сур.).</w:t>
        <w:br/>
        <w:t>31.1-31.2. Шұңқыр. Нүктелеп қашап салын-</w:t>
        <w:br/>
        <w:t>ған және тегістеп жылтыратқан.</w:t>
        <w:br/>
        <w:t>51.3-21,5. ППеңберлерге салынған шүңқыр-</w:t>
        <w:br/>
        <w:t>лар. Нүктелеп қашап салынған жәнс тегістеп</w:t>
        <w:br/>
        <w:t>жылтыратқан.</w:t>
        <w:br/>
        <w:t>32.6-31.8. Шұңқырлар. Нұктслоп қашап</w:t>
        <w:br/>
        <w:t>салынған жонс тегістеп жылтыратқан.</w:t>
        <w:br/>
        <w:t>Т</w:t>
        <w:br/>
        <w:t>32 Птон. 21-жазық бет, Жалпы көрінісі</w:t>
        <w:br/>
        <w:t>ТрутпаД: Плоскость 21. Өбіңій өйд</w:t>
        <w:br/>
        <w:t>Саар 11 Тіс, Ешйезв 21. бепегаіудеуе</w:t>
        <w:br/>
        <w:t>85</w:t>
        <w:br/>
        <w:t>28 (2). 1 бл. 16-жазық бот. Жалы көрішеі</w:t>
        <w:br/>
        <w:t>Груайа 1. Нлоскость 16. Обиҙій вид</w:t>
        <w:br/>
        <w:t>Өлер 1. Тһе Ейіпезз 16. Өспелі! үйеле</w:t>
        <w:br/>
        <w:t>Трулта 1. Пчоскость 16. Прори</w:t>
        <w:br/>
        <w:t>Седир 1. Тһе Матевз 16. Гжғаміне,</w:t>
        <w:br/>
        <w:t>выбивка и прошлифовка.</w:t>
        <w:br/>
        <w:t>27.115. Антропоморфная фигура (7).</w:t>
        <w:br/>
        <w:t>Силуэт. Точечная выбивка и прошлифов-</w:t>
        <w:br/>
        <w:t>ка.</w:t>
        <w:br/>
        <w:t>27.116. Аморфнос пятно. Силуэт. То-</w:t>
        <w:br/>
        <w:t>чечная выбивка и прошлифовка.</w:t>
        <w:br/>
        <w:t>27.117. Лучник, Точечная выбивка и</w:t>
        <w:br/>
        <w:t>прошлифовка.</w:t>
        <w:br/>
        <w:t>27.118. Неоконченная фигура живот-</w:t>
        <w:br/>
        <w:t>ного, обрашенная влево. Силуэт. Точеч-</w:t>
        <w:br/>
        <w:t>ная выбивка и прошлифовка.</w:t>
      </w:r>
    </w:p>
    <w:p>
      <w:r>
        <w:t>27.119. Горный козсл, обрашен впра-</w:t>
        <w:br/>
        <w:t>во. Силуэт. Точечная выбивка и прошли-</w:t>
        <w:br/>
        <w:t>фовка.</w:t>
        <w:br/>
        <w:t>27.120. Волнистая линия. Точсчная</w:t>
        <w:br/>
        <w:t>выбивка и прошлифовка.</w:t>
        <w:br/>
        <w:t>27.121. Косуля (2), обрашена вправо</w:t>
        <w:br/>
        <w:t>Силуэт. Точсчная выбивка и прошлифов-</w:t>
        <w:br/>
        <w:t>ка.</w:t>
        <w:br/>
        <w:t>27.122-27.123. Неопределенные фи-</w:t>
        <w:br/>
        <w:t>гуры. Точсчная выбивка и прошлифовка.</w:t>
        <w:br/>
        <w:t>27.124. Лунка, вписанная в нсзамкну-</w:t>
        <w:br/>
        <w:t>тый круг. Точечная выбивка и прошли-</w:t>
        <w:br/>
        <w:t>фовка.</w:t>
        <w:br/>
        <w:t>1.46-1.47. Бір-біріне қарсы тұрған</w:t>
        <w:br/>
        <w:t>жылқылар. 1.46 бейненің алдыңғы аяқтары</w:t>
        <w:br/>
        <w:t>бүгілген, артқы аяқтарының төменгі бөлігі мен</w:t>
        <w:br/>
        <w:t>құйрығы, сонымен бірге 1.47 денесінің төменгі</w:t>
        <w:br/>
        <w:t>жағы жартас сынығынан бүлінген. Сұлба.</w:t>
        <w:br/>
        <w:t>Нұктелеп қашап салынған және тегістеп</w:t>
        <w:br/>
        <w:t>жылтыратқан.</w:t>
        <w:br/>
        <w:t>1.48-149. Бірі-біріне. қарсы тұрған</w:t>
        <w:br/>
        <w:t>жылқылар. Екі кескіннің дс аяқтары айқын су-</w:t>
        <w:br/>
        <w:t>реттелген, Сұлба, Нұктслсп қашап салынған</w:t>
        <w:br/>
        <w:t>және тегістеп жылтыратқан.</w:t>
        <w:br/>
        <w:t>)1 той,</w:t>
        <w:br/>
        <w:t>Трумнаг1. Паоез</w:t>
        <w:br/>
        <w:t>тир 1: 1)е Ман</w:t>
        <w:br/>
        <w:t>жа</w:t>
        <w:br/>
        <w:t>1.42. Лошадь, обрашена влево вниз. Грива</w:t>
        <w:br/>
        <w:t>лошади разрушсна сколом. Силуэт. Точсчная</w:t>
        <w:br/>
        <w:t>выбивка и прошлифовка,</w:t>
        <w:br/>
        <w:t>1.43. Горный козсл, обрашен вправо вниз.</w:t>
        <w:br/>
        <w:t>Противостоиг изображению 1.34. Силуэт. То-</w:t>
        <w:br/>
        <w:t>чечная выбивка и прошлифовка.</w:t>
        <w:br/>
        <w:t>1.44. Нсопрсделенная фигура. Силуэт. То-</w:t>
        <w:br/>
        <w:t>чечная выбивка и прошлифовка.</w:t>
        <w:br/>
        <w:t>1.45. Лошадь, обрашсна вправо вниз. Силу-</w:t>
        <w:br/>
        <w:t>эт. Точечная выбивка и прошлифовка.</w:t>
        <w:br/>
        <w:t>1.46-1.47. Лошади, стоят друг против дру-</w:t>
        <w:br/>
        <w:t>га. У изображсния 1.46 псрсднис консчности</w:t>
        <w:br/>
        <w:t>подогнуты, нижняя часть конечностей и хвост</w:t>
        <w:br/>
        <w:t>1.50-1.51. Бірі-бірін. қарсы тұрған</w:t>
        <w:br/>
        <w:t>жылқылар. Сұлба. Нүктелеп қашап салынған</w:t>
        <w:br/>
        <w:t>жәнс тегістеп жылтыратқан.</w:t>
      </w:r>
    </w:p>
    <w:p>
      <w:r>
        <w:t>1.52. Солға, төмен қаратылған жылқы</w:t>
        <w:br/>
        <w:t>Сұлба. Нүктелеп қашап салынған және тегістеп</w:t>
        <w:br/>
        <w:t>жылтыратқан.</w:t>
        <w:br/>
        <w:t>1.53, Жылқының басы мен мойны солға,</w:t>
        <w:br/>
        <w:t>төмен қаратылған. Жылқының денесі жартас</w:t>
        <w:br/>
        <w:t>сынығынан бүлінген. Сұлба. Нүктолоп қашап</w:t>
        <w:br/>
        <w:t>салынған және тегістеп жыптыратқан</w:t>
        <w:br/>
        <w:t>ық бей. Жалһы көрінісі</w:t>
        <w:br/>
        <w:t>21. Обіций вид</w:t>
        <w:br/>
        <w:t>сать 2.</w:t>
        <w:br/>
        <w:t>4055 22. бенеғаі езе</w:t>
        <w:br/>
        <w:t>пазрушены сколом. У изображения 1.47 ско-</w:t>
        <w:br/>
        <w:t>лом разрушсна нижняя часть корпуса. Силуэт</w:t>
        <w:br/>
        <w:t>Точечная выбивка и прошлифовка,</w:t>
        <w:br/>
        <w:t>1.48-1.49. Лошади, противостояшис друг</w:t>
        <w:br/>
        <w:t>Аругу. У обоих изображений чегко прорисова-</w:t>
        <w:br/>
        <w:t>ны четыре конечности. Силуэт. Точечная вы-</w:t>
        <w:br/>
        <w:t>бивка и прошлифовка.</w:t>
        <w:br/>
        <w:t>1:50-1.31. Лошади, стоят друг против друга.</w:t>
        <w:br/>
        <w:t>Силуэт. Точсчная выбивка и прошлифовка.</w:t>
        <w:br/>
        <w:t>1.52. Лошадь, обрашена влево вниз. Силуэт.</w:t>
        <w:br/>
        <w:t>Точсчная выбивка и прошлифовка.</w:t>
        <w:br/>
        <w:t>салынған және тегістеп жылтыратқан.</w:t>
        <w:br/>
        <w:t>27114. Анықталмаған бойнс. Нүктелеп</w:t>
        <w:br/>
        <w:t>қашап салынған жоне тегістеп жылтыратқан.</w:t>
        <w:br/>
        <w:t>27115. Антропоморфты мүсін (2). Сұлба</w:t>
        <w:br/>
        <w:t>Нүктелеп қашап салынған жоне тегістеп</w:t>
        <w:br/>
        <w:t>жылтыратқан</w:t>
        <w:br/>
        <w:t>27.116. Аморфты теңбіл. лба. Нүктелеп</w:t>
        <w:br/>
        <w:t>қашап салынған жәнс тегістеп жылтыратқан.</w:t>
        <w:br/>
        <w:t>27.117. Садақшы. Нүктелеп қашап салынған</w:t>
        <w:br/>
        <w:t>жәнс тегістеп жылтыратқан.</w:t>
        <w:br/>
        <w:t>27.18. Солға қаратылған хайуанның</w:t>
        <w:br/>
        <w:t>аяқталмаған мүсіні, Сұлба. Нүктолоп қашап</w:t>
        <w:br/>
        <w:t>салынған жоне тегістеп жылтыратқан.</w:t>
        <w:br/>
        <w:t>27.119. Оңға қаратылған таусшкі. Сұлба.</w:t>
        <w:br/>
        <w:t>Нүктелеп қашап салынған жоне тегістеп</w:t>
        <w:br/>
        <w:t>жылтыратқан.</w:t>
        <w:br/>
        <w:t>28 (1); 1 топ. 16-жазық бет.</w:t>
        <w:br/>
        <w:t>Арутна 1. Илос</w:t>
        <w:br/>
        <w:t>Сюошр 1. Зе (Лгінезе 16</w:t>
        <w:br/>
        <w:t>Плоскость 28. Находится в 3 мк западу от</w:t>
        <w:br/>
        <w:t>плоскости 27, Расположсна наклонно, обра-</w:t>
      </w:r>
    </w:p>
    <w:p>
      <w:r>
        <w:t>шена на юго-запад. Угол наклона 26%. Размер</w:t>
        <w:br/>
        <w:t>1,4х1,3 м (рис. 40).</w:t>
        <w:br/>
        <w:t>28.1. Лунка, вписанная в круг. Точеяная вы-</w:t>
        <w:br/>
        <w:t>бивка и прошлифовка.</w:t>
        <w:br/>
        <w:t>28.2. Лунка, вписанная в круг. Точочная вы-</w:t>
        <w:br/>
        <w:t>бивка и прошлифовка.</w:t>
        <w:br/>
        <w:t>27.120. Толқынды сызык. Нұктелеп қашап</w:t>
        <w:br/>
        <w:t>салынған және тегістеп жылтыратқан</w:t>
        <w:br/>
        <w:t>27.121. Елік (2), онға қаратылған.</w:t>
        <w:br/>
        <w:t>Нұктелеп қашап салынған жонс</w:t>
        <w:br/>
        <w:t>жылтыратқан.</w:t>
        <w:br/>
        <w:t>27122-27123. Анықталмаған</w:t>
        <w:br/>
        <w:t>Нұүктелеп қашап салынған жоне</w:t>
        <w:br/>
        <w:t>жылтыратқан.,</w:t>
        <w:br/>
        <w:t>27.124. Жалғамайтын шеңбердің ішіне</w:t>
        <w:br/>
        <w:t>салынған шұңқыр. Нүктелеп қашап салынған</w:t>
        <w:br/>
        <w:t>жоне тегістеп жылтыратқан.</w:t>
        <w:br/>
        <w:t>28-жазық бет. Жиырма жетінші жазық бст-</w:t>
        <w:br/>
        <w:t>тен батысқа қарай 3 м жерде оңтүстік-батысқа</w:t>
        <w:br/>
        <w:t>көлбей орналасқан. Көлбеу бұрышы 206%.</w:t>
        <w:br/>
        <w:t>Өлшемі: 1,4х1,3 м (40 сур.).</w:t>
        <w:br/>
        <w:t>тегістеп</w:t>
        <w:br/>
        <w:t>бейнелер</w:t>
        <w:br/>
        <w:t>тегістеп</w:t>
        <w:br/>
        <w:t>алты көрінісі</w:t>
        <w:br/>
        <w:t>ль 16. Обций вид</w:t>
        <w:br/>
        <w:t>Солетаі үйеме</w:t>
        <w:br/>
        <w:t>28.3. Лошадь, обрашсна влсво. Одна из пс-</w:t>
        <w:br/>
        <w:t>редних ног приподията вверх. Силуэт. Точеч-</w:t>
        <w:br/>
        <w:t>ная выбивка и прошлифовка,</w:t>
        <w:br/>
        <w:t>28.4. Лошадь, обрашена вниз. Силуэт. То-</w:t>
        <w:br/>
        <w:t>чсчная выбивка и прошлифовка.</w:t>
        <w:br/>
        <w:t>28.5. Лошадь, обрашена вверх. Силуэт. То-</w:t>
        <w:br/>
        <w:t>чсчная выбивка и прошлифовка,</w:t>
        <w:br/>
        <w:t>28.6. Лунка. Точечная выбивка и прошли-</w:t>
        <w:br/>
        <w:t>фовка.</w:t>
        <w:br/>
        <w:t>73</w:t>
        <w:br/>
        <w:t>30.4. Оңға қаратылған жылқы. Сұлба.</w:t>
        <w:br/>
        <w:t>Нүктелеп қашап салынған жоне тегістеп</w:t>
        <w:br/>
        <w:t>жылтыратқан.</w:t>
        <w:br/>
        <w:t>30.5. Оңға қаратылған жылқы. Сұлба.</w:t>
        <w:br/>
        <w:t>Нүктелеп қашап салынған жоне тегістеп</w:t>
        <w:br/>
        <w:t>жылтыратқан.</w:t>
      </w:r>
    </w:p>
    <w:p>
      <w:r>
        <w:t>30.6. Оңға қаратылған жылқы. Сұлба.</w:t>
        <w:br/>
        <w:t>Нұктелеп қашап салынған жәнс тегістеп</w:t>
        <w:br/>
        <w:t>жылтыратқан.</w:t>
        <w:br/>
        <w:t>30.7. Солға қаратылған жылқы. Сұлба.</w:t>
        <w:br/>
        <w:t>Нүктелеп қашап салынған жәнс тегістеп</w:t>
        <w:br/>
        <w:t>жылтыратқан.</w:t>
        <w:br/>
        <w:t>30.6. Лошадь, обрашена вправо. Силуэт. То-</w:t>
        <w:br/>
        <w:t>чсчная выбивка и прошлифовка.</w:t>
        <w:br/>
        <w:t>30.7. Лошадь, обрашсна влево. Силуэт. То-</w:t>
        <w:br/>
        <w:t>чечная выбивка и прошлифовка.</w:t>
        <w:br/>
        <w:t>30.8. Тамгаобразный знак. Точечная выбив-</w:t>
        <w:br/>
        <w:t>ҡа прошлифовка.</w:t>
        <w:br/>
        <w:t>30.9. Конскос копыто. Точечная выбивка и</w:t>
        <w:br/>
        <w:t>прошлифовка,</w:t>
        <w:br/>
        <w:t>30.10. Лошадь, обрашена влево. Силуэт. То-</w:t>
        <w:br/>
        <w:t>чсчная выбивка и прошлифовка.</w:t>
        <w:br/>
        <w:t>30.11-30,13. Тамгаобразные знаки. Точеч-</w:t>
        <w:br/>
        <w:t>ная выбивка и прошлифовка.</w:t>
        <w:br/>
        <w:t>30.8. Таңбатәрізді белгі. Нұктолоп қашап</w:t>
        <w:br/>
        <w:t>салынған және тегістеп жылтыратқан.</w:t>
        <w:br/>
        <w:t>30.9. Аттұяқтары. Нүктелеп қашап салынған</w:t>
        <w:br/>
        <w:t>жәнс тегістеп жылтыратқан.</w:t>
        <w:br/>
        <w:t>30.10. Солға қаратылған жылқы. Сұлба,</w:t>
        <w:br/>
        <w:t>Нұктелеп қашап салынған жоне тегістеп</w:t>
        <w:br/>
        <w:t>жылтыратқан.</w:t>
        <w:br/>
        <w:t>30.11-30.13.Таңбатаріздібелгілер. Нүктелеп.</w:t>
        <w:br/>
        <w:t>қашап салынған жоне тегі степ жылтыратқан.</w:t>
        <w:br/>
        <w:t>30.14. Оңға қаратылған жылқы. Сұлба.</w:t>
        <w:br/>
        <w:t>Нүктелсп қашап салынған жәнс тегістеп</w:t>
        <w:br/>
        <w:t>жылтыратқан.</w:t>
        <w:br/>
        <w:t>аллы көрінісі</w:t>
        <w:br/>
        <w:t>ңай сид</w:t>
        <w:br/>
        <w:t>өпенді зем</w:t>
        <w:br/>
        <w:t>30.14. Лошадь, обрашена вправо. Силуэт.</w:t>
        <w:br/>
        <w:t>Точсчная выбивка и прошлифовка.</w:t>
        <w:br/>
        <w:t>Плоскость 31. Находится в І м к юго-вос-</w:t>
        <w:br/>
        <w:t>тоҡу от плоскости 30. Расположена наклонно,</w:t>
        <w:br/>
        <w:t>обрашена на юго-запад. Угол наклона 23%. Раз-</w:t>
        <w:br/>
        <w:t>мер 0,7х0,45 м (рис. 43).</w:t>
        <w:br/>
        <w:t>31,1-31,2. Лунки. Точсчная выбивка и про-</w:t>
        <w:br/>
        <w:t>шлифовка.</w:t>
        <w:br/>
        <w:t>31.3-31.5. Лунки, вписанные в круги. То-</w:t>
        <w:br/>
        <w:t>чсчная выбивка и прошлифовка.</w:t>
        <w:br/>
        <w:t>32.6-31,8. Лунки. Точечная выбивка и про-</w:t>
      </w:r>
    </w:p>
    <w:p>
      <w:r>
        <w:t>шлифовка,</w:t>
        <w:br/>
        <w:t>78</w:t>
        <w:br/>
        <w:t>32-жазық бет. Отыз бірінші жазык бсттен</w:t>
        <w:br/>
        <w:t>шығысқа қарай 0,80 м жерде, оңтүстікке көлбей</w:t>
        <w:br/>
        <w:t>орналасқан. Көлбеу бұрышы 279. Өлшемі: 0,75</w:t>
        <w:br/>
        <w:t>х0,55 м (44 сур.).</w:t>
        <w:br/>
        <w:t>32.1. Шеңберге салынған шұңқыр, Нүктелей</w:t>
        <w:br/>
        <w:t>қашап салынған жоне тегістеп жылтыратқан.</w:t>
        <w:br/>
        <w:t>31 (8). 1 тон, 19:жазы,</w:t>
        <w:br/>
        <w:t>Груйта 1. Плоскость 19. Обший вид</w:t>
        <w:br/>
        <w:t>іне55 19. Сепені уйеи</w:t>
        <w:br/>
        <w:t>яны көрінісі</w:t>
        <w:br/>
        <w:t>Трупна 1. Ппоскость 19.</w:t>
        <w:br/>
        <w:t>бконр 1. Төс Еамезв 19, Сепеуіі үйеуу</w:t>
        <w:br/>
        <w:t>Плоскость 32. Находится в 0,80 м к вос-</w:t>
        <w:br/>
        <w:t>тоқу от плоскости 31. Расположсна наклонно,</w:t>
        <w:br/>
        <w:t>обрашсна на юг. Угол наклона 279. Размер</w:t>
        <w:br/>
        <w:t>0,75х0,55 м (рис. 44).</w:t>
        <w:br/>
        <w:t>32.1. Лунка, вписанная в круг. Точсчная вы-</w:t>
        <w:br/>
        <w:t>бивка и прошлифовка.</w:t>
        <w:br/>
        <w:t>32.2-32.4. Шұңқырлар. Нүктелеп қашап</w:t>
        <w:br/>
        <w:t>салынған жәнс тегістеп жылтыратқан.</w:t>
        <w:br/>
        <w:t>2,5-32.6. ТПеңберлерге салынған шұңқыр-</w:t>
        <w:br/>
        <w:t>лар. Нұктелеп қашап салынған жоне тегістегі</w:t>
        <w:br/>
        <w:t>жылтыратқан.</w:t>
        <w:br/>
        <w:t>32.7-32.8. Шұңқырлар. Нүктелеп қашап</w:t>
        <w:br/>
        <w:t>салынған және тегістеп жыл-</w:t>
        <w:br/>
        <w:t>тыратқан.</w:t>
        <w:br/>
        <w:t>329; 32.12; 32.16. Шеңбер-</w:t>
        <w:br/>
        <w:t>“лерге салынған шұңқырлар.</w:t>
        <w:br/>
        <w:t>Нұктелеп қашап салынған жә-</w:t>
        <w:br/>
        <w:t>нс тегістеп жылтыратқан.</w:t>
        <w:br/>
        <w:t>3210 - 3211. Шұңқырлар.</w:t>
        <w:br/>
        <w:t>Нұктелеп қашап салынған</w:t>
        <w:br/>
        <w:t>және тегістеп жылтыратқан.</w:t>
        <w:br/>
        <w:t>32,3.- 32,15. Шұңқырлар.</w:t>
        <w:br/>
        <w:t>Нүұктелеп қашап салынған</w:t>
        <w:br/>
        <w:t>жәнс тегістеп жылтыратқан.</w:t>
        <w:br/>
        <w:t>33-жазык бет. Отыз скінші</w:t>
        <w:br/>
        <w:t>жазық беттен оңтүстік-</w:t>
        <w:br/>
        <w:t>шығысқа қарай 3 м жер-</w:t>
        <w:br/>
        <w:t>д2, оңтүстікке сәл көлбей</w:t>
        <w:br/>
        <w:t>орналасқан. Көлбеу бұрышы</w:t>
      </w:r>
    </w:p>
    <w:p>
      <w:r>
        <w:t>129. Өлшемі: 1,2х0,6 м (45</w:t>
        <w:br/>
        <w:t>сур.).</w:t>
        <w:br/>
        <w:t>32.2-32.4. Лунки. Точочная</w:t>
        <w:br/>
        <w:t>выбивка и прошлифовка.</w:t>
        <w:br/>
        <w:t>32.5-32.6. Лунки, вписан-</w:t>
        <w:br/>
        <w:t>ныс в круги. Точсчная выбив-</w:t>
        <w:br/>
        <w:t>кай прошлифовка.</w:t>
        <w:br/>
        <w:t>32.7-32.8. Лунки. Точечная</w:t>
        <w:br/>
        <w:t>выбивка и прошлифовка.</w:t>
        <w:br/>
        <w:t>329; 32.12; 3216. Лунки,</w:t>
        <w:br/>
        <w:t>і вписанные в круги. Точечная</w:t>
        <w:br/>
        <w:t>выбивка и прошлифовка.</w:t>
        <w:br/>
        <w:t>32.10-32111. Лунки. Точсч-</w:t>
        <w:br/>
        <w:t>| ная выбивка и прошлифовка.</w:t>
        <w:br/>
        <w:t>32.13-32.15. Лунки. Точеч-</w:t>
        <w:br/>
        <w:t>Іі ная выбивка и прошлифовка.</w:t>
        <w:br/>
        <w:t>Тілоскость 33. Находится в</w:t>
        <w:br/>
        <w:t>3 мк кюто-востоку от плоско-</w:t>
        <w:br/>
        <w:t>сти 32. Расположсна слсгка на-</w:t>
        <w:br/>
        <w:t>клонно, обрашсна на юг. Угол</w:t>
        <w:br/>
        <w:t>наклона 129, Размер 1,2х0,6 м (рис. 45).</w:t>
        <w:br/>
        <w:t>33.1. Нсопродслснная фигура. Силуэт. То-</w:t>
        <w:br/>
        <w:t>чечная выбивка и прошлифовка.</w:t>
        <w:br/>
        <w:t>33.2. Олень, обрашен влево. Контур. У оле-</w:t>
        <w:br/>
        <w:t>ня узкое длинное туловише, подчеркнутый</w:t>
        <w:br/>
        <w:t>торб над лопатками, вытянутая морда, круглыс</w:t>
        <w:br/>
        <w:t>28.1.Шеңберге салынған шұңқыр. Нүктелеп</w:t>
        <w:br/>
        <w:t>қашап салынған жәнс тегістеп жылтыратқан.</w:t>
        <w:br/>
        <w:t>28.2. Шеңберге салынған шұңқыр. Нүктслсп</w:t>
        <w:br/>
        <w:t>қашал салынгап жопо тегістеп жылтыратқан</w:t>
        <w:br/>
        <w:t>28.3. Солға қаратылған жылқы. Алдынғы</w:t>
        <w:br/>
        <w:t>аяғының бірі жоғары көтерілген. Сұлба.</w:t>
        <w:br/>
        <w:t>Нүктелеп қашап салынған және тетістеп</w:t>
        <w:br/>
        <w:t>жылтыратқан.</w:t>
        <w:br/>
        <w:t>28.4. Төмен қаратылған жылқы. Сұлба.</w:t>
        <w:br/>
        <w:t>Нұктелеп қашап салынған жоне тегістеп</w:t>
        <w:br/>
        <w:t>жылтыратқан.</w:t>
        <w:br/>
        <w:t>28.5. Жоғары қаратылған жылқы. Сұлба.</w:t>
        <w:br/>
        <w:t>Нүктелеп қашап салынған жонс тегістеп</w:t>
        <w:br/>
        <w:t>жылтыратқан.</w:t>
        <w:br/>
        <w:t>28.6. Шұңқыр. Нүктелеп қашап салынған</w:t>
        <w:br/>
        <w:t>және тегістеп жылтыратқан.</w:t>
        <w:br/>
        <w:t>28.7-28.11. Лұнки, вписанныо в круги. То-</w:t>
        <w:br/>
        <w:t>чечная выбивка и прошлифовка.</w:t>
      </w:r>
    </w:p>
    <w:p>
      <w:r>
        <w:t>Плоскость 29. Находится в 0,5 м к югу от</w:t>
        <w:br/>
        <w:t>плоскости 28. Расположсна слегка наклонно,</w:t>
        <w:br/>
        <w:t>обрашена на юго-запад. Угол наклона 14%, Раз-</w:t>
        <w:br/>
        <w:t>мер 15х0,6 м (рис. 41).</w:t>
        <w:br/>
        <w:t>29.1. Лошадь, обрашена влево. Си:</w:t>
        <w:br/>
        <w:t>чечная выбивкан прошлифовка.</w:t>
        <w:br/>
        <w:t>29.2-29.3. Всрблюд и лошадь, обрашоны</w:t>
        <w:br/>
        <w:t>другк другу. Силуэт. Точочная выбивка и про-</w:t>
        <w:br/>
        <w:t>шлифовка.</w:t>
        <w:br/>
        <w:t>Плоскость 30. Находится в І мк западу от</w:t>
        <w:br/>
        <w:t>плоскости 29. Расположена наклонно, обра-</w:t>
        <w:br/>
        <w:t>шсна на юго-залал. Угол наклона269, Размер</w:t>
        <w:br/>
        <w:t>2,5х1,4 м (рис. 42).</w:t>
        <w:br/>
        <w:t>30.1. Лошадь, обрашена влево вниз. Силуэт.</w:t>
        <w:br/>
        <w:t>Точечная выбивка и прошлифовка.</w:t>
        <w:br/>
        <w:t>т. То-</w:t>
        <w:br/>
        <w:t>28.7-28.11. Шеңберге салынған шұңқырлар.</w:t>
        <w:br/>
        <w:t>Пүктелеп қашап салынған жәнс тегістеп жыл-</w:t>
        <w:br/>
        <w:t>тыратқан.</w:t>
        <w:br/>
        <w:t>29-жазық бет. Жиырма сегізінші жазық</w:t>
        <w:br/>
        <w:t>беттен онтүстікке қарай 0,5 м жерде, оңтүстік-</w:t>
        <w:br/>
        <w:t>батысқа көлбей орналасқан. Көлбеу бұрышы</w:t>
        <w:br/>
        <w:t>149, Өлшемі: 15х0,6 м (41 сұр.).</w:t>
        <w:br/>
        <w:t>291. Солға қаратылған жылқы. Сұлба.</w:t>
        <w:br/>
        <w:t>Нүктолоп қашап салынған жонс тогістоп</w:t>
        <w:br/>
        <w:t>жылтыратқан.</w:t>
        <w:br/>
        <w:t>29.2-29.3. Түйе мен жылқы, бір-біріне</w:t>
        <w:br/>
        <w:t>қаратылған. Сұлба. Нүктелеп қашап салынған</w:t>
        <w:br/>
        <w:t>жонс тегістеп жылтыратқан</w:t>
        <w:br/>
        <w:t>30-жазық бет. Жиырма тоғызыншы жазық</w:t>
        <w:br/>
        <w:t>беттен батысқа қарай 1 м жерде, оңтүстік-</w:t>
        <w:br/>
        <w:t>батысқа көлбей орналасқан. Көлбеу бұрышы</w:t>
        <w:br/>
        <w:t>267. Өлшемі: 2,5х1,4 м (42 сур.).</w:t>
        <w:br/>
        <w:t>30.1. Солға, төмон қаратылған жылқы.</w:t>
        <w:br/>
        <w:t>Сұлба. Нүктелеп қашап салынған жоне тегістеп</w:t>
        <w:br/>
        <w:t>жылтыратқан.</w:t>
        <w:br/>
        <w:t>30.2. Шұңқыр. Нүктелеп қашап салынған</w:t>
        <w:br/>
        <w:t>және тегістеп жылтыратқан</w:t>
        <w:br/>
        <w:t>30.3. Оңға қаратылған жылқы басы. Қалған</w:t>
        <w:br/>
        <w:t>бөлігі тақта сынықтарымен бүлінген, Сұлба.</w:t>
        <w:br/>
        <w:t>Нүктелеп қашап салынған жоне тегістеп</w:t>
        <w:br/>
        <w:t>жылтыратқан.</w:t>
        <w:br/>
        <w:t>30.2. Лунка. Точсчная выбивка и прошли-</w:t>
        <w:br/>
        <w:t>фовка,</w:t>
        <w:br/>
        <w:t>30.3. Голова лошади, обрашенная вправо.</w:t>
        <w:br/>
        <w:t>Остальная часть разрушена сколами плиты</w:t>
        <w:br/>
        <w:t>Силуэт. Точечная выбивка и прошлифовка.</w:t>
        <w:br/>
        <w:t>30.4. Лошаль, обрацсна вправо. Силуэт. То-</w:t>
      </w:r>
    </w:p>
    <w:p>
      <w:r>
        <w:t>чсчная выбивка и прошлифовка.</w:t>
        <w:br/>
        <w:t>30.5. Лошадь, обрашена вправо. Силуэт. То-</w:t>
        <w:br/>
        <w:t>чечная выбивка и прошлифовка.</w:t>
        <w:br/>
        <w:t>75</w:t>
        <w:br/>
        <w:t>33.1. Анықталмаған бейне. Сұлба. Нүктелсп</w:t>
        <w:br/>
        <w:t>қашап салынған және тегістеп жылтыратқан</w:t>
        <w:br/>
        <w:t>33.2. Солға қаратылған бұғы. Пішін. Денесі</w:t>
        <w:br/>
        <w:t>жіңішке, ұзын, жауырын үстінде өркеші бар,</w:t>
        <w:br/>
        <w:t>тұмсығы созыңқы, көздері дөңгелек, мүйіздері</w:t>
        <w:br/>
        <w:t>тарамдалған. Мүйізі 33.1. қосылған. Нүктелеп</w:t>
        <w:br/>
        <w:t>қашап салынған жәнс тогістеп жылтыратқан.</w:t>
        <w:br/>
        <w:t>34-жазық бет. Отыз үшінші жазық беттен</w:t>
        <w:br/>
        <w:t>солтүстік-шығысқа қарай 4 м жердс. оңтүстік-</w:t>
        <w:br/>
        <w:t>батысқа көлбей орналасқан. Көлбеу бұрышы</w:t>
        <w:br/>
        <w:t>289. Өлшемі: 0,4х0,4 м (46 сур.)</w:t>
        <w:br/>
        <w:t>341. Аттұяқтары. Нұктелен қашап салынған</w:t>
        <w:br/>
        <w:t>жәнс тегістеп жылтыратқан.</w:t>
        <w:br/>
        <w:t>34.2. Солға қаратылған түйенің аяқталмаған</w:t>
        <w:br/>
        <w:t>бейнесі. Сұлба. Нүктслеп қашап салынған</w:t>
        <w:br/>
        <w:t>және тегістеп жылтыратқан.</w:t>
        <w:br/>
        <w:t>35-жазық бет. Отыз төртінші жазық бст-</w:t>
        <w:br/>
        <w:t>тен шығысқа қарай 2 м жерде, көлденең</w:t>
        <w:br/>
        <w:t>глаза, вствистыс рога, Рога сосдинсны с 33.1.</w:t>
        <w:br/>
        <w:t>Точечная выбивка и прошлифовка.</w:t>
        <w:br/>
        <w:t>Плоскость 34. Находится в 4 м к ссвсро-</w:t>
        <w:br/>
        <w:t>востоку от плоскости 33. Расположена наклон-</w:t>
        <w:br/>
        <w:t>но, обрашцена на юго-запад. Утол наклона 28%</w:t>
        <w:br/>
        <w:t>Размер 0,4х0,4 м (рис. 46).</w:t>
        <w:br/>
        <w:t>341. Конскос копыто. Точсчная выбивка и</w:t>
        <w:br/>
        <w:t>прошлифовка.</w:t>
        <w:br/>
        <w:t>34.2. Нсокончснная фигура всрблюда, о06-</w:t>
        <w:br/>
        <w:t>рашенная влево. Силуэт. Точечная выбивка и</w:t>
        <w:br/>
        <w:t>прошлифовка.</w:t>
        <w:br/>
        <w:t>орналасқан. Өлшемі: 2,7х2 м (47 сур.).</w:t>
        <w:br/>
        <w:t>35.1. Аяғы көкке қарата бейнеленген, солға.</w:t>
        <w:br/>
        <w:t>қаратылған жылқы. Сұлба. Нүктелеп қашап</w:t>
        <w:br/>
        <w:t>салынған және тегістеп жылтыратқан.</w:t>
        <w:br/>
        <w:t>35.2-35.3. Солға қаратылған жылқы баста-</w:t>
        <w:br/>
        <w:t>ры. Қалған бөліктері тақтасынықтарынан жоне</w:t>
        <w:br/>
        <w:t>қынадан бүлінген. Сұлба. Нүктслеп қашап</w:t>
        <w:br/>
        <w:t>салынған және тегістеп жылтыратқан,</w:t>
        <w:br/>
        <w:t>35.4. Солға каратылған жылқы. Сұлба.</w:t>
        <w:br/>
        <w:t>Нүктелеп қашап салынған жоне тегістеп</w:t>
        <w:br/>
        <w:t>жылтыратқан.</w:t>
      </w:r>
    </w:p>
    <w:p>
      <w:r>
        <w:t>35.55 Жылқының артқы бөлігі, оңға</w:t>
        <w:br/>
        <w:t>қаратылған. Алдыңғы бөлігі тақта</w:t>
        <w:br/>
        <w:t>сынықтарынан жоне қынадан бүлінген. Сұлба.</w:t>
        <w:br/>
        <w:t>Нүктелсп қашап салынған жәнс тегістеп</w:t>
        <w:br/>
        <w:t>жылтыратқан.</w:t>
        <w:br/>
        <w:t>35.6. Оңға қаратылған жылкы. Құйрығы</w:t>
        <w:br/>
        <w:t>артқы аяғымен жалғасқан. Сұлба. Нүктелеп</w:t>
        <w:br/>
        <w:t>қашап салынған жәнс тегістеп</w:t>
        <w:br/>
        <w:t>жылтыратқан.</w:t>
        <w:br/>
        <w:t>35.7. Оңға қаратылған жылқы.</w:t>
        <w:br/>
        <w:t>Сұлба. Нүктелоп қашап салынған</w:t>
        <w:br/>
        <w:t>және тәгістеп жылтыратқан.</w:t>
        <w:br/>
        <w:t>Тілоскость 35. Находится в 2</w:t>
        <w:br/>
        <w:t>м к востоку от плоскости 34. Рас-</w:t>
        <w:br/>
        <w:t>положена торизонтальная. Размер</w:t>
        <w:br/>
        <w:t>2,72 м(рис. 47).</w:t>
        <w:br/>
        <w:t>35,1. Лошадь, изображена вверх</w:t>
        <w:br/>
        <w:t>ногами, обрашсна влсво. Силузт.</w:t>
        <w:br/>
        <w:t>Точечная выбивка и прошлифовка.</w:t>
        <w:br/>
        <w:t>35.2-35.3. Головы лошадей, об-</w:t>
        <w:br/>
        <w:t>рашенные влево. Остальные части</w:t>
        <w:br/>
        <w:t>разрушсны сколами плиты и ли-</w:t>
        <w:br/>
        <w:t>шайниками, Силуэт. Точечная вы-</w:t>
        <w:br/>
        <w:t>бивка и прошлифовка.</w:t>
        <w:br/>
        <w:t>35.4. Лошадь, обрашена влево.</w:t>
        <w:br/>
        <w:t>Силуэт. Точечная выбивка и про-</w:t>
        <w:br/>
        <w:t>шаифонка.</w:t>
        <w:br/>
        <w:t>35.5. Задняя часть лошади, обрашснная</w:t>
        <w:br/>
        <w:t>вправо. Передняя часть разрушена сколом и</w:t>
        <w:br/>
        <w:t>лишайником. Силуэт. Точсчная выбивкаи про-</w:t>
        <w:br/>
        <w:t>шлифовка.</w:t>
        <w:br/>
        <w:t>35.6. Лошадь, обрашена вправо. Хвост со-</w:t>
        <w:br/>
        <w:t>единен с задней ногой. Силуэт. Точечная вы-</w:t>
        <w:br/>
        <w:t>бивка и прошлифовка.</w:t>
        <w:br/>
        <w:t>35.7. Лошадь, обрашсна вправо. Силуэт. То-</w:t>
        <w:br/>
        <w:t>чечная выбивка и прошлифовка.</w:t>
        <w:br/>
        <w:t>19</w:t>
        <w:br/>
        <w:t>денесін толтырып салынған Нүктелеп қаптап,</w:t>
        <w:br/>
        <w:t>шиырлашсалышанжөәшетегісісыжы лырдіқан.</w:t>
        <w:br/>
        <w:t>134. Оңға, төмен қаратылған таутеке</w:t>
        <w:br/>
        <w:t>Сұлба. Пукксиеи кашап салынған жәнелшеістен</w:t>
        <w:br/>
        <w:t>ахылтыратқан.</w:t>
        <w:br/>
        <w:t>1,33-1,37, Солға, төмен қаратылған жыл-</w:t>
        <w:br/>
        <w:t>қылар. Сұлба. Пұкіслси қашап салышаш жәше</w:t>
        <w:br/>
        <w:t>тегістел жылтыраткан.</w:t>
      </w:r>
    </w:p>
    <w:p>
      <w:r>
        <w:t>128% Антропоморфты мүсін, оңға қара-</w:t>
        <w:br/>
        <w:t>тылган. Аяқтары иіліп келіп жіліпшік түлетіп</w:t>
        <w:br/>
        <w:t>скі шаралысдь сызық түріңіс, қолаары алдыға.</w:t>
        <w:br/>
        <w:t>созылған күйде салынған. Суреттің төменгі</w:t>
        <w:br/>
        <w:t>бөлігінде бөксе тұсынан тартылған сызық</w:t>
        <w:br/>
        <w:t>салыпган (құйрық сүрсті мс? Әлде қару ма?)</w:t>
        <w:br/>
        <w:t>Бастапкызооморфкескіндікейінгінакышптауты</w:t>
        <w:br/>
        <w:t>ангроцоморф ксөкіне айналдырған шааыми-</w:t>
        <w:br/>
        <w:t>есет болуы мүмкін. Сұлба. Нүктелеп қашап</w:t>
        <w:br/>
        <w:t>салынған жжәне тегістеп жылтыратқан.</w:t>
        <w:br/>
        <w:t>1239. Солға, томеп қаратылған жылқы</w:t>
        <w:br/>
        <w:t>Жылқының құйрығы 1.38 кескінге түйісіп жа-</w:t>
        <w:br/>
        <w:t>ытааақ 2</w:t>
        <w:br/>
        <w:t>Ж</w:t>
        <w:br/>
        <w:t>тыр. Сұйба. Пикислен қашан оашынған жоно</w:t>
        <w:br/>
        <w:t>тегістеп жылтыратқан</w:t>
        <w:br/>
        <w:t>1,40. Оңға қаратылған жылкы 129 жылқы</w:t>
        <w:br/>
        <w:t>кеекішіше қарсы тұр. Сұлба. Нүктелсп қашап</w:t>
        <w:br/>
        <w:t>салынған жоне тегістеп жылтыратқан.</w:t>
        <w:br/>
        <w:t>ІЛ. Бақаның басы. Деносі ошырылыш</w:t>
        <w:br/>
        <w:t>сынған. Сұлба. Нүктелел қашап салынған,</w:t>
        <w:br/>
        <w:t>ттпырланған (мүйіуі) және тегістеп</w:t>
        <w:br/>
        <w:t>жылтыратқан.</w:t>
        <w:br/>
        <w:t>142. Солға, хөмен қараы.ған жыақы.</w:t>
        <w:br/>
        <w:t>Жылқының жалы жартас сыпыгынша бүлішгізі</w:t>
        <w:br/>
        <w:t>Сұлба, Нүктелеп катпап салынған және тегістеп</w:t>
        <w:br/>
        <w:t>жылтырашқан</w:t>
        <w:br/>
        <w:t>1.43. Оңға, төмен қаратылған таутеке. 1.34</w:t>
        <w:br/>
        <w:t>кгекініс қарсы түр ба. Нүкіс қатан</w:t>
        <w:br/>
        <w:t>салынган және тегістеп жсылтыраткап.</w:t>
        <w:br/>
        <w:t>1.44, Анықталмаған бейне, Сұлба Нүктелеп</w:t>
        <w:br/>
        <w:t>қашан салынған жәнс ісгісіеш жылтыраған.</w:t>
        <w:br/>
        <w:t>145. Оңға. төмен қаратылған жылқы</w:t>
        <w:br/>
        <w:t>Сұлба, Нүктелеп қатал салынған жоне тегістеп:</w:t>
        <w:br/>
        <w:t>ақылтыратқан</w:t>
        <w:br/>
        <w:t>1:4. Горный козси, обрашон шрао вншз.</w:t>
        <w:br/>
        <w:t>Сөлузт. Точсчпая выбивка и арошлифовкаі.</w:t>
        <w:br/>
        <w:t>135-137. Лоптадт, обратены влево Енг?</w:t>
        <w:br/>
        <w:t>Сшлузв Точочиая ныбишка и црошинфовка.</w:t>
        <w:br/>
        <w:t>1.38. Антропоморфная фигура, обрашена</w:t>
        <w:br/>
        <w:t>вираво. Шилхнис қонсчности 8 виде двух ца-</w:t>
        <w:br/>
        <w:t>раллольпых лиший, которыс, изғибаясь, обра-</w:t>
        <w:br/>
        <w:t>зуют лодыжқки, Руки изображены в вытянутом-</w:t>
        <w:br/>
        <w:t>әшорсд положсшии, В цидшей әдеш шобра-</w:t>
        <w:br/>
        <w:t>жена линия, отходишая от таза (иаображение</w:t>
        <w:br/>
        <w:t>хиоста? или оружаа?) Ноҙможно, палимпесст,</w:t>
        <w:br/>
        <w:t>шашачалыше эооморфиов изображешіе было</w:t>
        <w:br/>
        <w:t>модифяцировано поҙднттм транером в антропо-</w:t>
        <w:br/>
        <w:t>морфнос изображснис. Силуэі. Точоаная вы-</w:t>
        <w:br/>
        <w:t>бивка и арашлифовка</w:t>
      </w:r>
    </w:p>
    <w:p>
      <w:r>
        <w:t>1.39, Лотпаль, обратена влево внтіз. Хвост</w:t>
        <w:br/>
        <w:t>лошади прамықаст к пзображотшио 1.38. Силу-</w:t>
        <w:br/>
        <w:t>эт. Толетная выбивка и проштифовка,</w:t>
        <w:br/>
        <w:t>140. Чошаць, обрацена вшраво. Прогиво-</w:t>
        <w:br/>
        <w:t>стант илображсинц лошади 1.39. Сылузт. То-</w:t>
        <w:br/>
        <w:t>челндя выбияка п пропифонка,</w:t>
        <w:br/>
        <w:t>141. Гохова быка. Туломіше разрушсцо</w:t>
        <w:br/>
        <w:t>сколом. Силузт. Точечная выбивка, прочерчи-</w:t>
        <w:br/>
        <w:t>канше (роға) и шрошашфовка,</w:t>
        <w:br/>
        <w:t>89</w:t>
        <w:br/>
        <w:t>39.1. Шұңқыр. Үштен бір бөлігі сынықтан</w:t>
        <w:br/>
        <w:t>бүлінген. Нүктелеп қашап салынған жәнс</w:t>
        <w:br/>
        <w:t>тегістоп жылтыратқап,</w:t>
        <w:br/>
        <w:t>392. Бірінің ішіне бірі салынған шеңберлер</w:t>
        <w:br/>
        <w:t>Нүктелеп қашап салынған және тегістеп</w:t>
        <w:br/>
        <w:t>жылтыратқан.</w:t>
        <w:br/>
        <w:t>39.3-39.4. Шеңборлорго салынған шұңқыр-</w:t>
        <w:br/>
        <w:t>лар. Нүктелеп қашап салынған жоне тегістеп</w:t>
        <w:br/>
        <w:t>жылтыратқан.</w:t>
        <w:br/>
        <w:t>39.5. Шеңбер. Нүктелоп қашап салынған</w:t>
        <w:br/>
        <w:t>және тегістеп жылтыратқан,</w:t>
        <w:br/>
        <w:t>39.6. Шұңқыр. Нүктелеп қашап салынған</w:t>
        <w:br/>
        <w:t>жәнс тегістеп жылтыратқан.</w:t>
        <w:br/>
        <w:t>39.7. Айқындалмаған бойне. Нүктелеп</w:t>
        <w:br/>
        <w:t>қашап салынған және тегістеп жылтыратқан.</w:t>
        <w:br/>
        <w:t>39.8. Таңбатәрізді белгі. Бір ұшы шоғырлас</w:t>
        <w:br/>
        <w:t>шұңқыр түрінде салынған, скіншісі - ішінс</w:t>
        <w:br/>
        <w:t>кішкентай шұңқыр салынған жартышеңбер.</w:t>
        <w:br/>
        <w:t>Нүктелеп қашап салынған және тегістеп</w:t>
        <w:br/>
        <w:t>жылтыратқан.</w:t>
        <w:br/>
        <w:t>391. Лунка. Одна трстья часть поврсждена</w:t>
        <w:br/>
        <w:t>сколом. Точечная выбивка и прошлифовка,</w:t>
        <w:br/>
        <w:t>39.2. Крути, вписанные друг в друга. Точеч-</w:t>
        <w:br/>
        <w:t>ная выбивка и прошлифовка.</w:t>
        <w:br/>
        <w:t>39.3-39.4. Лунки, вписанныс в круги, То-</w:t>
        <w:br/>
        <w:t>чечная выбивка и прошлифовка.</w:t>
        <w:br/>
        <w:t>39.5. Круг. Точечнал выбивка и прошлифов-</w:t>
        <w:br/>
        <w:t>ка</w:t>
        <w:br/>
        <w:t>39.6. Лунка. Точсчиая выбивка и прошли-</w:t>
        <w:br/>
        <w:t>фовка.</w:t>
        <w:br/>
        <w:t>39.7. Неопределенная фигура. Точечная вы-</w:t>
        <w:br/>
        <w:t>бивка и прошлифовка.</w:t>
        <w:br/>
        <w:t>39.8. Тамгаобразный знак. Один консц в</w:t>
        <w:br/>
        <w:t>виде концентрического круга, другой - полу</w:t>
      </w:r>
    </w:p>
    <w:p>
      <w:r>
        <w:t>круг со вписанной нсболыпой лункой. Точсч-</w:t>
        <w:br/>
        <w:t>ная выбивка и прошлифовка.</w:t>
        <w:br/>
        <w:t>39.9. Солға каратылған</w:t>
        <w:br/>
        <w:t>Нүктелеп қашап салынған</w:t>
        <w:br/>
        <w:t>жылтыратқап,</w:t>
        <w:br/>
        <w:t>жылқы. Сұлба.</w:t>
        <w:br/>
        <w:t>және тегістеп</w:t>
        <w:br/>
        <w:t>Екінші топ суреттерінің сипаттамасы</w:t>
        <w:br/>
        <w:t>Теректі Әулис ІІ тобы Терскті Әулис І то-</w:t>
        <w:br/>
        <w:t>бынан батысқа қарай 0 м қашықтықта</w:t>
        <w:br/>
        <w:t>орналасқан (52 сур.). Екінші топта 17 суреттен</w:t>
        <w:br/>
        <w:t>тұратын бір пстроглифті жазык бст табылды.</w:t>
        <w:br/>
        <w:t>1-жазық бет. Жартас кірсберісінің табанын-</w:t>
        <w:br/>
        <w:t>даорналасқан. Үлкен тұтас тастың оңтүстік жа-</w:t>
        <w:br/>
        <w:t>ғында, болмашы көлбей орналасқан (53 сур.).</w:t>
        <w:br/>
        <w:t>11, Шеңбер пішіні, біреуі солтүстікке</w:t>
        <w:br/>
        <w:t>кететін (түзу), екіншісі солтүстік-шығысқа,</w:t>
        <w:br/>
        <w:t>солтүстікке қарай иіліп, тік бұрыш жасап</w:t>
        <w:br/>
        <w:t>батысқа кстстін сызықтары бар. Нүктолоп</w:t>
        <w:br/>
        <w:t>қашан салынған жоне тегістеп жылтыратқан</w:t>
        <w:br/>
        <w:t>12: 19; ІЛІ-1112. Зооморфты бейне.</w:t>
        <w:br/>
        <w:t>Нүктелеп қашап салынған жәнс тегістеп</w:t>
        <w:br/>
        <w:t>жылтыратқап,</w:t>
        <w:br/>
        <w:t>39.9. Лошадь, обрацена влсво. Силуэт. То-</w:t>
        <w:br/>
        <w:t>чечная выбивка и прошлифовка.</w:t>
        <w:br/>
        <w:t>Описание рисунков второй группы</w:t>
        <w:br/>
        <w:t>Группа Торокты Аулис ПІ расположона в 350</w:t>
        <w:br/>
        <w:t>мкзанаду от грушы Тәрекгы Аулие Г(рис. 52)</w:t>
        <w:br/>
        <w:t>Во второй группе обнаружена 1 плоскость, на</w:t>
        <w:br/>
        <w:t>которой наноссно 17 наскальных изображсний</w:t>
        <w:br/>
        <w:t>Плоскость 1. Находится у осповапия скаль-</w:t>
        <w:br/>
        <w:t>ного выхода, в южнай части большого моноли-</w:t>
        <w:br/>
        <w:t>та. Расположена с незначительным наклоном</w:t>
        <w:br/>
        <w:t>(рис. 53),</w:t>
        <w:br/>
        <w:t>1.1. Контур круга с линиями, которыс рас-</w:t>
        <w:br/>
        <w:t>ходится: одна - на север (прямая), другая - на</w:t>
        <w:br/>
        <w:t>ссвсро-восток, загнутая к ссвсру и под прямым</w:t>
        <w:br/>
        <w:t>углом - на запад. Точсчная выбивка и прошли-</w:t>
        <w:br/>
        <w:t>фовка.</w:t>
        <w:br/>
        <w:t>3.2. Оңға, сол төмен қаратылған жылқы. 3.1</w:t>
        <w:br/>
        <w:t>жылқыға қарсы тұр. Сұлба. Нүктелеп қашап</w:t>
        <w:br/>
        <w:t>салынған жоне тегістеп жылтыратқан.</w:t>
        <w:br/>
        <w:t>2.13. Лошадь, обрашена вправо вверх. Си-</w:t>
        <w:br/>
        <w:t>луэт. Точсчная выбивка и прошлифовка.</w:t>
        <w:br/>
        <w:t>2,14. Голова и шея лошади, обрашены вира-</w:t>
      </w:r>
    </w:p>
    <w:p>
      <w:r>
        <w:t>во. Нижняя часть разрушена сколом. Силуэт.</w:t>
        <w:br/>
        <w:t>Точсчная выбивка и прошлифовка.</w:t>
        <w:br/>
        <w:t>2.15. Лошадь, обрашена влево. Стоит про-</w:t>
        <w:br/>
        <w:t>тив изображсния 2.14. Нижняя часть лошади</w:t>
        <w:br/>
        <w:t>разрушена сколом. Морда и холка - силуэт,</w:t>
        <w:br/>
        <w:t>корпус - контур. Точсчная выбивка и прошли-</w:t>
        <w:br/>
        <w:t>фовка.</w:t>
        <w:br/>
        <w:t>Плоскость 3. Почти примыкает с северной</w:t>
        <w:br/>
        <w:t>стороны к плоскости 1. Рисунки нанссоны на</w:t>
        <w:br/>
        <w:t>монолит, на котором расположена плоскость 1.</w:t>
        <w:br/>
        <w:t>Расположсна горизонтально (рис. 57).</w:t>
        <w:br/>
        <w:t>3.1. Лошадь, обрашсна влово чуть вниз. Си-</w:t>
        <w:br/>
        <w:t>туэт. Точечная выбивка и прошлифовка.</w:t>
        <w:br/>
        <w:t>3.2. Лошадь, обрашсна вправо вниз. Стоит</w:t>
        <w:br/>
        <w:t>против 3.1. Силуэт. Точечная выбивка и про-</w:t>
        <w:br/>
        <w:t>шлифовка.</w:t>
        <w:br/>
        <w:t>3.3.3.2 жылқының тұмсығын, жалынан са-</w:t>
        <w:br/>
        <w:t>уырына дейін бслдеп жатқан сызық. Нүктелеп</w:t>
        <w:br/>
        <w:t>қашап салынған және тегістеп жылтыратқан.</w:t>
        <w:br/>
        <w:t>21. Фраомент</w:t>
        <w:br/>
        <w:t>етеп</w:t>
        <w:br/>
        <w:t>3.3. Линия опоясывает морду, корпус от</w:t>
        <w:br/>
        <w:t>гривы до крупа лошади 3.2. Точсчная выбивка</w:t>
        <w:br/>
        <w:t>и прошлифовка.</w:t>
        <w:br/>
        <w:t>3 6. Лошади, обрашены вправо вниз.</w:t>
        <w:br/>
        <w:t>Располагаются друг над другом. Силузт. То-</w:t>
        <w:br/>
        <w:t>чечная выбивка и прошлифовка.</w:t>
        <w:br/>
        <w:t>3.7. Лошадь, обрашсна вправо чуть вниз</w:t>
        <w:br/>
        <w:t>Прорисованы четыре чуть подогнутые конеч-</w:t>
        <w:br/>
        <w:t>ности. Силуэт. Точсчная выбивка и прошли-</w:t>
        <w:br/>
        <w:t>фовка.</w:t>
        <w:br/>
        <w:t>3.8. Зооморфное изображенпе (собака, либо</w:t>
        <w:br/>
        <w:t>волк?). Силуэт. Точсчная выбивка и прошли-</w:t>
        <w:br/>
        <w:t>фовка,</w:t>
        <w:br/>
        <w:t>3.9-3.10. Лошади, стоят друг против друга</w:t>
        <w:br/>
        <w:t>Силуэт. Точочная выбивка и прошлифовка,</w:t>
        <w:br/>
        <w:t>Плоскость 4. Находится на вершине сопки,</w:t>
        <w:br/>
        <w:t>к югу от плоскости 1. Расположсна с нсболь-</w:t>
        <w:br/>
        <w:t>шим наклоном. Размер 1,4х0,5 м (рис. 58).</w:t>
        <w:br/>
        <w:t>4.11. Лошадь, обрашсна вправо чуть вниз</w:t>
        <w:br/>
        <w:t>Задняя конечность гипертрофирована. Силуэт.</w:t>
        <w:br/>
        <w:t>Точечная выбивка и прошлифовка.</w:t>
        <w:br/>
        <w:t>38.2. Көзәойнек тәрізді белгі. Бір ұшына</w:t>
        <w:br/>
        <w:t>айқас сурст қоса салынған, скінші ұшында</w:t>
        <w:br/>
        <w:t>- шұңқыр. Нүктелеп қашап салынған жоне</w:t>
        <w:br/>
        <w:t>тегістеп жылтыратқан.</w:t>
      </w:r>
    </w:p>
    <w:p>
      <w:r>
        <w:t>38.3. Солға, төмен қаратылған жылқы.</w:t>
        <w:br/>
        <w:t>Сұлба. Нүктелеп қашап салынған жәнс тегістеп</w:t>
        <w:br/>
        <w:t>жылтыратқан.</w:t>
        <w:br/>
        <w:t>384. Оңға қаратылған жылқы. Сұлба.</w:t>
        <w:br/>
        <w:t>Нүктелеп қашап салынған жәнс тегістеп</w:t>
        <w:br/>
        <w:t>жылтыратқан.</w:t>
        <w:br/>
        <w:t>38.5. Оңға қаратылған түйс. Сұлба. Нұктслеп</w:t>
        <w:br/>
        <w:t>қашап салынған және тегістеп жылтыратқан.</w:t>
        <w:br/>
        <w:t>39-жазық бет. Отыз сегізінші жазық бст-</w:t>
        <w:br/>
        <w:t>тен солтүстікке қарай 1 м жерде, көлденең</w:t>
        <w:br/>
        <w:t>82(1). 1 топ. 20-жазық бет Бөлігі</w:t>
        <w:br/>
        <w:t>Группа 1. Паоскост</w:t>
        <w:br/>
        <w:t>Отонр 1. Тәе Еіміпев</w:t>
        <w:br/>
        <w:t>36,1. Верблюд, обрашен вправо. Силуэт. То-</w:t>
        <w:br/>
        <w:t>чечная выбивка и прошлифовка.</w:t>
        <w:br/>
        <w:t>Тілоскость 37. Находится в 0,80 мк востоку</w:t>
        <w:br/>
        <w:t>от плоскости 36. Расположена наклонно, обра-</w:t>
        <w:br/>
        <w:t>шена на юго-запад. Угол наклона 329. Размер</w:t>
        <w:br/>
        <w:t>1,35х0,7м (рис. 49).</w:t>
        <w:br/>
        <w:t>3711. Лунка. Точечная выбивка и прошли-</w:t>
        <w:br/>
        <w:t>фовка.</w:t>
        <w:br/>
        <w:t>37.2. Лошадь, обрашена влево. Силуэт. То-</w:t>
        <w:br/>
        <w:t>чсчная выбивка и прошлифовка.</w:t>
        <w:br/>
        <w:t>37.3. Лошадь, обрашена вправо. Силуэт. То-</w:t>
        <w:br/>
        <w:t>чечная выбивка и прошлифовка.</w:t>
        <w:br/>
        <w:t>37.4. Лошадь, обрашена влево. Голова и</w:t>
        <w:br/>
        <w:t>ноги - силуэт, корпус - контур. Точсчная вы-</w:t>
        <w:br/>
        <w:t>бивка и прошлифовка.</w:t>
        <w:br/>
        <w:t>Плоскость 38. Находитея в 1,5 м к ссвсро-</w:t>
        <w:br/>
        <w:t>западу от плоскости 37. Расположена наклон-</w:t>
        <w:br/>
        <w:t>20. Фрагмент</w:t>
        <w:br/>
        <w:t>Еташтепі</w:t>
        <w:br/>
        <w:t>но, обрашена на юго-запад. Угол наклона 23%,</w:t>
        <w:br/>
        <w:t>Размер 2х1 м(рис. 50).</w:t>
        <w:br/>
        <w:t>38.1. Лошадь, обрацсна вправо. Силуэт. То-</w:t>
        <w:br/>
        <w:t>чечная выбивка и прошлифовка.</w:t>
        <w:br/>
        <w:t>38.2. «Очкообразный» знак. Один конец со</w:t>
        <w:br/>
        <w:t>вписанным крсстом, другой - лункой. Точсч-</w:t>
        <w:br/>
        <w:t>ная выбивка и прошлифовка.</w:t>
        <w:br/>
        <w:t>38.3. Лошадь, обрашсна влово вниз. Силуэт.</w:t>
        <w:br/>
        <w:t>Точечная выбивка и прошлифовка.</w:t>
        <w:br/>
        <w:t>38.4. Лошадь, обрашсна вправо. Силуэт. То-</w:t>
        <w:br/>
        <w:t>чечная выбивка 122 прошлифовка.</w:t>
        <w:br/>
        <w:t>38.5. Всрблюд, обрашен вправо. Силуэт. То-</w:t>
      </w:r>
    </w:p>
    <w:p>
      <w:r>
        <w:t>чечная выбивка 24 прошлифовка.</w:t>
        <w:br/>
        <w:t>Плоскость 39. Находится в 1 м к совсру</w:t>
        <w:br/>
        <w:t>от плоскости 38, Расположена горизонтально.</w:t>
        <w:br/>
        <w:t>Размер 1х1,5 м (рис. 51).</w:t>
        <w:br/>
        <w:t>84</w:t>
        <w:br/>
        <w:t>1.3-1.7. Айқындалмаған фигуралар. Нүк-</w:t>
        <w:br/>
        <w:t>телеп қашап салынған және тегістеп жыл-</w:t>
        <w:br/>
        <w:t>тыратқан.</w:t>
        <w:br/>
        <w:t>1.8; 1.13. Шұңқыр. Нүктелеп кашап салын-</w:t>
        <w:br/>
        <w:t>ған жонс тсгістоп жылтыратқан</w:t>
        <w:br/>
        <w:t>110. Айқас сызық. Нүктелеп</w:t>
        <w:br/>
        <w:t>салынған жәнс тегістеп жылтыратқан.</w:t>
        <w:br/>
        <w:t>1,14. Солга, томси қаратылгап тауешкі. Екі</w:t>
        <w:br/>
        <w:t>нілген мүйізінің суреті бар. Сұлба. Нүктелеп</w:t>
        <w:br/>
        <w:t>қашап салынған жәнс тегістеп жылтыратқан.</w:t>
        <w:br/>
        <w:t>115. Шеңбер. Нүктелеш қашап салынған</w:t>
        <w:br/>
        <w:t>жәнс тегістеп жылтыратқан.</w:t>
        <w:br/>
        <w:t>116. Болгісіз бейно (бактриан?). Оңға,</w:t>
        <w:br/>
        <w:t>сәл ғана төмен қаратылған. Нүттелеп қашап</w:t>
        <w:br/>
        <w:t>салынған жәнс тегістеп жылтыратқан.</w:t>
        <w:br/>
        <w:t>1177. Антропоморфты мүсін. Оңтүстік-шы-</w:t>
        <w:br/>
        <w:t>ғысқа қаратылған. Алдыңғы оң аяғы сурсті</w:t>
        <w:br/>
        <w:t>қалыптан тыс үлкейтілген әрі жарты шеңбер</w:t>
        <w:br/>
        <w:t>жасап иілген. Нүктелеп қашап салынған жәнс</w:t>
        <w:br/>
        <w:t>тегістеп жылтыратқап</w:t>
        <w:br/>
        <w:t>қашап</w:t>
        <w:br/>
        <w:t>Үшінші топ суреттерінің сипаттамасы</w:t>
        <w:br/>
        <w:t>Теректі Әулие ІП петроглифгер шобы жартас</w:t>
        <w:br/>
        <w:t>бетінс салынған сурсттер саны бойынша скінші</w:t>
        <w:br/>
        <w:t>12,19:111-112. Зооморфная фигура. То-</w:t>
        <w:br/>
        <w:t>чечная выбивка и прошлифовка.</w:t>
        <w:br/>
        <w:t>1,3-1,7. Ноопроделонныо фигуры. Гочсчная</w:t>
        <w:br/>
        <w:t>выбивка и прошлифовка,</w:t>
        <w:br/>
        <w:t>1.8 1.13. Лунка. Точсчная выбивка и про-</w:t>
        <w:br/>
        <w:t>шлифовка.</w:t>
        <w:br/>
        <w:t>1.10. Крест. Тоасчная выбивка и проттли-</w:t>
        <w:br/>
        <w:t>фовка.</w:t>
        <w:br/>
        <w:t>1,14. Горный козел, обрашен влево вниз.</w:t>
        <w:br/>
        <w:t>Изображоны два загнутых рога. Силуэт. Точса-</w:t>
        <w:br/>
        <w:t>ная выбивка и прошлифовка.</w:t>
        <w:br/>
        <w:t>1,15. Круг. Точсчная выбивка и прошлифов-</w:t>
        <w:br/>
        <w:t>ка.</w:t>
        <w:br/>
        <w:t>1.16. Псопроделонная фигура (бактриан?)</w:t>
      </w:r>
    </w:p>
    <w:p>
      <w:r>
        <w:t>Обрашена вправо, нсэначитсльно вниз, Гочоч-</w:t>
        <w:br/>
        <w:t>ная выбивка и прошлифовка.</w:t>
        <w:br/>
        <w:t>1.17. Антропоморфная фигура. Обрашсна</w:t>
        <w:br/>
        <w:t>на юго-восток. Изображение правой нижней</w:t>
        <w:br/>
        <w:t>ҡонсчности гипсртрофировано и затнуто толу-</w:t>
        <w:br/>
        <w:t>кругом. Точечная выбивка и прошлифоввка.</w:t>
        <w:br/>
        <w:t>Описанне рисунков третьей группы</w:t>
        <w:br/>
        <w:t>Группа петроглифов Теректы Аулие ІП,</w:t>
        <w:br/>
        <w:t>вторая по количеству нанссонных наскальных</w:t>
        <w:br/>
        <w:t>рисунков и самая западная группа на местно-</w:t>
        <w:br/>
        <w:t>орында тұр жонс жергілікті жердогі ең батыста.</w:t>
        <w:br/>
        <w:t>орналасқан топ. Бұл топтың петроглифтері</w:t>
        <w:br/>
        <w:t>ландшафтының сң биік жартасына салынған</w:t>
        <w:br/>
        <w:t>(54. сур.). Теректі Әулие ІП петроглифтер то-</w:t>
        <w:br/>
        <w:t>бында 174 жекелеген суреттер мсн көріністер</w:t>
        <w:br/>
        <w:t>салынған 21 жазық бет табылды. Қола дәуіріне</w:t>
        <w:br/>
        <w:t>жататын жартас бетіндегі суреттерден бөлек,</w:t>
        <w:br/>
        <w:t>бұл топта срто томір дәуріпіц жопе коо түркі</w:t>
        <w:br/>
        <w:t>кезеңінің петроглифтері де бар. Петроглифтер</w:t>
        <w:br/>
        <w:t>көбіне нұктслеп қашап, соңынан тегістоп жыл-</w:t>
        <w:br/>
        <w:t>тырату техникасымен салынған.</w:t>
        <w:br/>
        <w:t>1-жазық бет. Шоқыныңтөбссінде, көлденен</w:t>
        <w:br/>
        <w:t>орналасқан. Өлшемі; 2,5х1,3 м (55 сур.)</w:t>
        <w:br/>
        <w:t>1.1. Солға, төмен қаратылған жылқы. Су-</w:t>
        <w:br/>
        <w:t>реттің артқы бөлігі опырылып сынған, Сұлба.</w:t>
        <w:br/>
        <w:t>Нұктелеп қашап салынған жоне тегістеп</w:t>
        <w:br/>
        <w:t>жылтыратқан</w:t>
        <w:br/>
        <w:t>1.2, Солға, төмен қаратылған жылқы. Сұл-</w:t>
        <w:br/>
        <w:t>ба. Нүктелеп қашап салынған жәнс тегістеп</w:t>
        <w:br/>
        <w:t>жылтыратқан.</w:t>
        <w:br/>
        <w:t>1.3. Анықталмаған бейне (зооморф кескін).</w:t>
        <w:br/>
        <w:t>Солға қаратылған. Сұлба. Нұктелоп қашап</w:t>
        <w:br/>
        <w:t>салынған жоне тегістен жылтыратқан.</w:t>
        <w:br/>
        <w:t>сти, расположона на самом высоком останце</w:t>
        <w:br/>
        <w:t>ландшафта (рис. 54). В группе петроглифов</w:t>
        <w:br/>
        <w:t>Терскты Аулис Ш обнаружсены 22 плоскости с</w:t>
        <w:br/>
        <w:t>потроглифамн, пасчитиваошими 174 отдолв-</w:t>
        <w:br/>
        <w:t>ных изображения и сцены. Кроме наскальных</w:t>
        <w:br/>
        <w:t>рисунков эпохи бронзы на данной группс 32-</w:t>
        <w:br/>
        <w:t>фиксированы петроглафы раннего железного</w:t>
        <w:br/>
        <w:t>вска и дрсвнстюркской эпохи. Пстроглифы</w:t>
        <w:br/>
        <w:t>выполноны в основном точочной тохникой с</w:t>
        <w:br/>
        <w:t>последуюшей прошлифовкой.</w:t>
        <w:br/>
        <w:t>Плоскость 1. Находится на всршинс сопки.</w:t>
        <w:br/>
        <w:t>Расположена торизонтально. Размер 2,5х1,3 м</w:t>
        <w:br/>
        <w:t>(рис. 55)</w:t>
        <w:br/>
        <w:t>1.1. Лошадь, обрашена влево вниз. Задняя</w:t>
        <w:br/>
        <w:t>часть рисунка сколота. Силуэт. Точсчная вы-</w:t>
        <w:br/>
        <w:t>бивка и прошлифовка,</w:t>
        <w:br/>
        <w:t>1.22. Лошадь, обрашена влево вниз. Силуэт.</w:t>
        <w:br/>
        <w:t>Точсчная выбивка и прошлифовка.,</w:t>
      </w:r>
    </w:p>
    <w:p>
      <w:r>
        <w:t>1.3. Нәоцределенная фигура (зооморфное</w:t>
        <w:br/>
        <w:t>изображенис). Обрашсна влево. Силуэт. То-</w:t>
        <w:br/>
        <w:t>чочная выбивка и прошлифовка.</w:t>
        <w:br/>
        <w:t>1.4. Лошадь, обрашена вправо вниз. Контур.</w:t>
        <w:br/>
        <w:t>Внутри корпуса изображсны линии, раздсляю-</w:t>
        <w:br/>
        <w:t>шие гриву, шею и грудную часть. Точечная вы-</w:t>
        <w:br/>
        <w:t>бивка и протплифонка.</w:t>
        <w:br/>
        <w:t>2-жазық бет. Оңтүстік қапталынан бірінші</w:t>
        <w:br/>
        <w:t>жазық бетке тақау жатыр. Бірінші жазық беттің</w:t>
        <w:br/>
        <w:t>опырылып сынған бөлігі болуы мүмкін. Көл-</w:t>
        <w:br/>
        <w:t>денең орналасқан. Өліпемі: 2,3х0,7 м (56 сур.)</w:t>
        <w:br/>
        <w:t>2.1, Солға, сәл жоғары қаратылған зооморф</w:t>
        <w:br/>
        <w:t>ксекін. 2.2 ксскінге түйісіп жатыр. Сұлба.</w:t>
        <w:br/>
        <w:t>Нүктелеп қашап салынған және тегістеп</w:t>
        <w:br/>
        <w:t>жылтыратқан.</w:t>
        <w:br/>
        <w:t>22. Солға, сол жоғары қаратылған</w:t>
        <w:br/>
        <w:t>анықталмаған (зооморфты) кескін. 2.3 кескінге</w:t>
        <w:br/>
        <w:t>339,1 топ. 2</w:t>
        <w:br/>
        <w:t>Арута 1. лос</w:t>
        <w:br/>
        <w:t>Стоир 1. Тіе Еімімезе 21. Еғадтеті</w:t>
        <w:br/>
        <w:t>1.53. Голова и шея лошади, обрашены влево</w:t>
        <w:br/>
        <w:t>вниз. Қорпус лошади разрушен сколом. Силу-</w:t>
        <w:br/>
        <w:t>эт. Точсчная выбивка и прошлифовка.</w:t>
        <w:br/>
        <w:t>Плоскость 2. Почти примыкает с южной</w:t>
        <w:br/>
        <w:t>стороны к плоскости 1. Возможно, сколотая</w:t>
        <w:br/>
        <w:t>часть плоскости 1. Расположена горизонталь-</w:t>
        <w:br/>
        <w:t>но. Размер 2,3х0,7 м (рис. 56).</w:t>
        <w:br/>
        <w:t>2.1. Зооморфнос изображснис, обрашсно</w:t>
        <w:br/>
        <w:t>влево чуть вверх. Примыкает к изображению</w:t>
        <w:br/>
        <w:t>2.2.Силуэт. Точсчная выбивка и прошлифовка.</w:t>
        <w:br/>
        <w:t>2.2. Нсопрсдолоннос изображонис (зо0-</w:t>
        <w:br/>
        <w:t>морфное), обрашено влево чуть вверх. При-</w:t>
        <w:br/>
        <w:t>түйісіп жатыр. Сұлба. Нүктелеп қашап</w:t>
        <w:br/>
        <w:t>салынған және тегістеп жылтыратқан.</w:t>
        <w:br/>
        <w:t>2.3. Онға, сәл төмен қаратылған жылқы.</w:t>
        <w:br/>
        <w:t>Аяқтары жонс құйрығының төменгі бөлігі</w:t>
        <w:br/>
        <w:t>жартас сынығынан бүлінген. Сұлба, Нүктелеп</w:t>
        <w:br/>
        <w:t>қашап салынған жәнс тегістеп жылтыратқан.</w:t>
        <w:br/>
        <w:t>2.4. Оңға қаратылған жылқы. Артқы</w:t>
        <w:br/>
        <w:t>аяктарын 2.5 кескін жауып жатыр. Алдыңғы</w:t>
        <w:br/>
        <w:t>аяғы төменгі бәлігінде жартас сынығынан</w:t>
        <w:br/>
        <w:t>бүлінген. Сұлба. Нұктелеп қашап салынған</w:t>
        <w:br/>
        <w:t>жәнс тегістеп жылтыратқан.</w:t>
        <w:br/>
        <w:t>мыкает к изображению 2.3. Силуэт. Точечная</w:t>
      </w:r>
    </w:p>
    <w:p>
      <w:r>
        <w:t>выбивка и прошлифовка.,</w:t>
        <w:br/>
        <w:t>2.3. Лошадь, обрашена вправо чуть вниз.</w:t>
        <w:br/>
        <w:t>Конечности и хвост в нижней части разруше-</w:t>
        <w:br/>
        <w:t>ны сколом. Силуэт. Точсчная выбивка и про-</w:t>
        <w:br/>
        <w:t>шлифовка.</w:t>
        <w:br/>
        <w:t>2.4. Лошадь, обрашена вправо. Задние ко-</w:t>
        <w:br/>
        <w:t>нсчности перскрыты изображенисм 2.5, Пс-</w:t>
        <w:br/>
        <w:t>редняя конечность в нижней части разрушена</w:t>
        <w:br/>
        <w:t>сколом. Силуэт. Точсчная выбивка и прошли-</w:t>
        <w:br/>
        <w:t>фовка.</w:t>
        <w:br/>
        <w:t>2.5. Изображение ҡошачьего хицника, об-</w:t>
        <w:br/>
        <w:t>рашсено влсво. Хвост изображен спирально за-</w:t>
        <w:br/>
        <w:t>1.17. Тігінен орналасқан табан кескіні.</w:t>
        <w:br/>
        <w:t>Сұлба. Нүктелеп қашап салынған және тегістеп</w:t>
        <w:br/>
        <w:t>жылтыратқан.</w:t>
        <w:br/>
        <w:t>1.18. Солға, төмен қаратылған жылқы.</w:t>
        <w:br/>
        <w:t>Алдыңғы аяғы бүгілген. Сұлба. Нүктелеп</w:t>
        <w:br/>
        <w:t>қашап салынған жәнс тегістеп жылтыратқан.</w:t>
        <w:br/>
        <w:t>1.19. Солға. төмен каратылған жылқы</w:t>
        <w:br/>
        <w:t>Алдыңғы екі аяғы анық салынған. Нобай.</w:t>
        <w:br/>
        <w:t>Нұктслоп қашап салынған жәнс тегістеп</w:t>
        <w:br/>
        <w:t>жылтыратқан.</w:t>
        <w:br/>
        <w:t>1.20. Оңға, жоғары қаратылған жылқы.</w:t>
        <w:br/>
        <w:t>Артқы аяқтары 1.21 жылқының сауырына</w:t>
        <w:br/>
        <w:t>түйісіп тұр. Сұлба. Нұктелсп қашап салынған</w:t>
        <w:br/>
        <w:t>жәнс тегістеп жылтыратқан.</w:t>
        <w:br/>
        <w:t>1.21. Солға қаратылған жылқы. Жылқының</w:t>
        <w:br/>
        <w:t>сауырын 1.20 жылқының аяқтары жауып жа-</w:t>
        <w:br/>
        <w:t>тыр. Сұлба. Нүктолоп қашап салынған жонс</w:t>
        <w:br/>
        <w:t>тегістеп жылтыратқан.</w:t>
        <w:br/>
        <w:t>1.22. Солға, төмен қаратылған бұқа. Но-</w:t>
        <w:br/>
        <w:t>бай. Нүктелеп қашап салынған жоне тегістеп</w:t>
        <w:br/>
        <w:t>жылтыратқан, Мүйізі шиырлау тохникасымен</w:t>
        <w:br/>
        <w:t>салынған.</w:t>
        <w:br/>
        <w:t>1.23. Солға, төмен қаратылған жылқы. 1.23</w:t>
        <w:br/>
        <w:t>бұқа суретін сауыр тұсында жауып жатыр.</w:t>
        <w:br/>
        <w:t>онс гривы изображснис лошади 1.14. Силуэт.</w:t>
        <w:br/>
        <w:t>Точсчная выбивка и прошлифовка.</w:t>
        <w:br/>
        <w:t>1.16. Нгопределенная фигура (зооморфное</w:t>
        <w:br/>
        <w:t>изображение). Обрашена вправо вниз. Силуэт.</w:t>
        <w:br/>
        <w:t>Точочная выбивка н прошлифовка.</w:t>
        <w:br/>
        <w:t>1.17. Изображение стопы, расположснной</w:t>
        <w:br/>
        <w:t>вертикально. Силуэт. Точечная выбивкаи про-</w:t>
        <w:br/>
        <w:t>шлифовка.</w:t>
        <w:br/>
        <w:t>1.18, Лошадь, обрашена влово вниз. Перед-</w:t>
        <w:br/>
        <w:t>няя консчность подогнута. Силуэт. ТГочсчная</w:t>
        <w:br/>
        <w:t>выбивка и прошлифовка.</w:t>
      </w:r>
    </w:p>
    <w:p>
      <w:r>
        <w:t>1.19. Лошадь, обрацена влево вниз. Прори-</w:t>
        <w:br/>
        <w:t>сованы две передние конечности, Контур. То-</w:t>
        <w:br/>
        <w:t>чсчная выбинка и проптлифовка.</w:t>
        <w:br/>
        <w:t>1.20. Лошадь, обрашена вправо вверх. За-</w:t>
        <w:br/>
        <w:t>дними конечностями примыклет к крупу лоша-</w:t>
        <w:br/>
        <w:t>ди 1.21. Силуэт. Точечная выбивка и прошли-</w:t>
        <w:br/>
        <w:t>фовка.</w:t>
        <w:br/>
        <w:t>1.21. Лошадь, обрашена влсво. Круп лоша-</w:t>
        <w:br/>
        <w:t>ди перекрывает конечности лошади 1.20. Си-</w:t>
        <w:br/>
        <w:t>луэт. Точечная выбивка и прошлифовка.</w:t>
        <w:br/>
        <w:t>1.22. Бык, обрашен влово вниз. Контур. То-</w:t>
        <w:br/>
        <w:t>чечная выбивка и прошлифовка. Рога изобра-</w:t>
        <w:br/>
        <w:t>жспы техникой прочорчивапия,</w:t>
        <w:br/>
        <w:t>1.23. Лошадь, обрашсна влсво вниз. Перс-</w:t>
        <w:br/>
        <w:t>Сұлба. Нүктелеп кашап салынған жәнс тегістеп</w:t>
        <w:br/>
        <w:t>жылтыратқан.</w:t>
        <w:br/>
        <w:t>124. Анықталмаған бейне (антропоморф-</w:t>
        <w:br/>
        <w:t>ты ксекін). Оң қапталында солға, төмен</w:t>
        <w:br/>
        <w:t>қаратылған жылқы кескініне түйісіп жатыр.</w:t>
        <w:br/>
        <w:t>Жылқының артқы аяқтары мсн құйрығы</w:t>
        <w:br/>
        <w:t>опырылып сынған. Сұлба. Нүктелеп қашап</w:t>
        <w:br/>
        <w:t>салынған жоне тегістеп жылтыратқан.</w:t>
        <w:br/>
        <w:t>1225. Солға. жоғары қаратылған жылқы</w:t>
        <w:br/>
        <w:t>Жылқының басы оңға, сауырына қаратылған.</w:t>
        <w:br/>
        <w:t>Төрт аяғы кескінделген. Сұлба. Нүктелеп</w:t>
        <w:br/>
        <w:t>қашап салынған және тегістеп жылтыратқан.</w:t>
        <w:br/>
        <w:t>1,26, Анықталмаған бейнс (антропоморф-</w:t>
        <w:br/>
        <w:t>ты ксскін, жылқының алдыңғы бөлігі), солға,</w:t>
        <w:br/>
        <w:t>жоғары каратылған. Сұлба. Нүктелеп қашап</w:t>
        <w:br/>
        <w:t>салынған жоне тегістеп жылтыратқан.</w:t>
        <w:br/>
        <w:t>1.227-1,229: Оңға, жоғары қаратылған</w:t>
        <w:br/>
        <w:t>жылқылар. Бірінің үстінде бірі орналасқан.</w:t>
        <w:br/>
        <w:t>1.28 жылқының екі алдыңғы аяғы кескінделген.</w:t>
        <w:br/>
        <w:t>Сұлба, Нүктелеп қашап салынған жоне тегістеп</w:t>
        <w:br/>
        <w:t>жылтыратқан,</w:t>
        <w:br/>
        <w:t>1.30. Солға, төмен қаратылған жылқы. Басы</w:t>
        <w:br/>
        <w:t>мен аяғы (Сұлба), денесі (Нобай).</w:t>
        <w:br/>
        <w:t>1.31-1.33. Шиырлап салынған сызыктар</w:t>
        <w:br/>
        <w:t>түріндегітаңбатәрізді белгілер. 1.30жылқының</w:t>
        <w:br/>
        <w:t>крывает изображение быка 1.23 в области кру-</w:t>
        <w:br/>
        <w:t>па. Силуэт. Точечная выбивка и прошлифовка.</w:t>
        <w:br/>
        <w:t>1,24. Нсопродолонная фигура (антропо-</w:t>
        <w:br/>
        <w:t>морфнос изображснис). Справа примыкаст</w:t>
        <w:br/>
        <w:t>изображение лошади, обрашенной влево вверх.</w:t>
        <w:br/>
        <w:t>Задние конечности лошади и хвост сколоты.</w:t>
        <w:br/>
        <w:t>Силуэт. Точочная выбивка и прошлифоввка.</w:t>
        <w:br/>
        <w:t>1225. Лошадь, обрашсна влсво вверх. Голова</w:t>
        <w:br/>
        <w:t>лошади обрацена вправо, к крупу. Изображс-</w:t>
        <w:br/>
        <w:t>ны четыре конечности. Силуэт. Точечная вы-</w:t>
      </w:r>
    </w:p>
    <w:p>
      <w:r>
        <w:t>бивка и прошлифовка.</w:t>
        <w:br/>
        <w:t>1.26. Нсопроделонная фитура (антропо-</w:t>
        <w:br/>
        <w:t>морфнос изображснис. псредняя часть лоша-</w:t>
        <w:br/>
        <w:t>ди), обрашена влево вверх. Силуэт. Точечная</w:t>
        <w:br/>
        <w:t>выбинка и прошлифовка.</w:t>
        <w:br/>
        <w:t>1.27-1,29. Лошади, обрашсны вправо ввсрх.</w:t>
        <w:br/>
        <w:t>Расположосны друг над другом. У лошади 1.28</w:t>
        <w:br/>
        <w:t>изображены две передние конечности. Силуэт.</w:t>
        <w:br/>
        <w:t>Точечная выбивка и прошлифовка,</w:t>
        <w:br/>
        <w:t>1.30. Лошадь, обрацена влсво вниз. Голова.</w:t>
        <w:br/>
        <w:t>и ноги - силуэт, корпус - контур.</w:t>
        <w:br/>
        <w:t>1.31-1.33. Тамгаобразные энаки в виде про-</w:t>
        <w:br/>
        <w:t>черченных линий. Заполняют корттус лошади</w:t>
        <w:br/>
        <w:t>1.30. Точечная выбивка, прочорчивапнс и про-</w:t>
        <w:br/>
        <w:t>шлифовка.</w:t>
        <w:br/>
        <w:t>87</w:t>
        <w:br/>
        <w:t>6-жазық бет. Шоқының төбесінде, скінші</w:t>
        <w:br/>
        <w:t>жазық беттен 1,5 м шығысқа қарай, сол көлбей</w:t>
        <w:br/>
        <w:t>орналасқан. Өлшемі: 0,9х0,5 м. (60 сур.).</w:t>
        <w:br/>
        <w:t>6.1. Оңға, сәл төмен қаратылған жылқы.</w:t>
        <w:br/>
        <w:t>Тұмсығы сұлба ретінде, денесі, құйрығы мен</w:t>
        <w:br/>
        <w:t>алдыңғы аяғы нобайлап кескінделген. Сауы-</w:t>
        <w:br/>
        <w:t>рынан қисық сызық тартылған, ол қарнының</w:t>
        <w:br/>
        <w:t>ортаңғы тұсында үзіліп, алдыңғы аяғы тұсында</w:t>
        <w:br/>
        <w:t>қайта жалғанып, тамағына барып түйіседі.</w:t>
        <w:br/>
        <w:t>Жылқының төменгі бөлігі мен артқы аяқтары</w:t>
        <w:br/>
        <w:t>корінбейді. Нүктелоп қашап салыпгап жопю</w:t>
        <w:br/>
        <w:t>тегістеп жылтыратқан.</w:t>
        <w:br/>
        <w:t>6.2. Оңға, сол тәмен қаратылған жылқы.</w:t>
        <w:br/>
        <w:t>Жалы 6.1 жылқымен түйісіп тұр. Алдыңғы</w:t>
        <w:br/>
        <w:t>екі аяғы кескінделген. Жылқының мой</w:t>
        <w:br/>
        <w:t>ын тұсында, тұмсығында дойін мілген сызык</w:t>
        <w:br/>
        <w:t>97</w:t>
        <w:br/>
        <w:t>98</w:t>
        <w:br/>
        <w:t>салынған (жүген). Сұлба. Нүктелеп қашап</w:t>
        <w:br/>
        <w:t>салынған жәнс тегістеп жылтыратқан</w:t>
        <w:br/>
        <w:t>6.3. Ойық. Нүктелеп қашап салынған жоне</w:t>
        <w:br/>
        <w:t>тегістеп жылтыратқан.</w:t>
        <w:br/>
        <w:t>7-жазық бет. Шоқының төбесінде, көлденең</w:t>
        <w:br/>
        <w:t>орналасқан. Өлшемі: 0,8х0,5 м (бІ сур.).</w:t>
        <w:br/>
        <w:t>7.1-7.2. Бұрыс пішінді ойықтар кескіні,</w:t>
        <w:br/>
        <w:t>Сұлба. Нұүктелеп қашап салынған және тегістеп</w:t>
        <w:br/>
        <w:t>жылтыратқан.</w:t>
      </w:r>
    </w:p>
    <w:p>
      <w:r>
        <w:t>7.3. Көлденең орналасқан табан кескіні.</w:t>
        <w:br/>
        <w:t>Сұлба. Нүктслеп қашап салынған жәнс тегістеп</w:t>
        <w:br/>
        <w:t>жылтыратқан.</w:t>
        <w:br/>
        <w:t>6.1. Лошадь, обрашена вправо чуть вниз.</w:t>
        <w:br/>
        <w:t>Морда отображсена силуэтом, корпус, хвост и</w:t>
        <w:br/>
        <w:t>передияя конечность - контуром. От крупа тя-</w:t>
        <w:br/>
        <w:t>нется кривая линия, обрываясь в центральной</w:t>
        <w:br/>
        <w:t>части живота, продолжастся над передней ко-</w:t>
        <w:br/>
        <w:t>нечностью и примыкдет к горлу. Нижняя часть</w:t>
        <w:br/>
        <w:t>и заднис консчности лошади нс фиксируются.</w:t>
        <w:br/>
        <w:t>Точечная выбивка и прошлифовка.</w:t>
        <w:br/>
        <w:t>6.2. Лошаль, обрашсна вправо чуть вниз.</w:t>
        <w:br/>
        <w:t>Гривой почти примыкаст к лошади 6.1. Изо-</w:t>
        <w:br/>
        <w:t>бражены две передние конечности. В области</w:t>
        <w:br/>
        <w:t>торла до морды лошади отображсна изогнутая</w:t>
        <w:br/>
        <w:t>7.4-7.6. Бірінен кейін бірі орналасқан табан</w:t>
        <w:br/>
        <w:t>суреттері. Сұлба. Нүктелеп қашап салынған</w:t>
        <w:br/>
        <w:t>және тегістеп жылтыратқан.</w:t>
        <w:br/>
        <w:t>8-жазық бет. Шоқының төбесінде, көлденен</w:t>
        <w:br/>
        <w:t>орналасқан. Өлшемі; 0,5х0,2 м (62 сур.).</w:t>
        <w:br/>
        <w:t>8.1-8.2. Бірі-бірінс қарсы тұрған жылқы мсн</w:t>
        <w:br/>
        <w:t>түйс. Жылқы солдан оңға қарай коскіндолгсн.,</w:t>
        <w:br/>
        <w:t>Сұлба. Нүктелеп қашап салынған жоне тегістеп</w:t>
        <w:br/>
        <w:t>жылтыратқан.</w:t>
        <w:br/>
        <w:t>9-жазық бет, Оңтүстікке қарап, 70% көлбей</w:t>
        <w:br/>
        <w:t>орналасқан. Өлшемі: 1,3х0,5 м (63 сур.).</w:t>
        <w:br/>
        <w:t>дөп, 22-жазық бат, Жалны көрісі</w:t>
        <w:br/>
        <w:t>эта 1. Илоскость 2.</w:t>
        <w:br/>
        <w:t>бир 1. 7)ее Кірінез</w:t>
        <w:br/>
        <w:t>Обций өнд</w:t>
        <w:br/>
        <w:t>енені гіем</w:t>
        <w:br/>
        <w:t>линия (уздсчка). Силуэт. Точсчная выбивка и</w:t>
        <w:br/>
        <w:t>прошлифовка,</w:t>
        <w:br/>
        <w:t>6.3. Лунка. Точсчная выбивка и прошли-</w:t>
        <w:br/>
        <w:t>фовка.</w:t>
        <w:br/>
        <w:t>Плоскость 7. Находится на вершине сопки.</w:t>
        <w:br/>
        <w:t>Расположсна горизонтально. Размер 0,8х0,5 м</w:t>
        <w:br/>
        <w:t>(рис. 61).</w:t>
        <w:br/>
        <w:t>7.1-7.2. Изображснис лунок нсправильной</w:t>
        <w:br/>
        <w:t>формы. Силуэт. Точечная выбивка и прошли-</w:t>
        <w:br/>
        <w:t>фовка.</w:t>
        <w:br/>
        <w:t>7.3. Изображснис стопы, расположснной</w:t>
        <w:br/>
        <w:t>почти горизонтально, Силуэт. Точечная вы-</w:t>
        <w:br/>
        <w:t>бивка и прошлифовка.</w:t>
        <w:br/>
        <w:t>35,8 Солға қаратылған жылқы. Сұлба.</w:t>
        <w:br/>
        <w:t>Шұкшасы қашан салышаш жәш тегісен</w:t>
        <w:br/>
        <w:t>жылтыратқан.</w:t>
      </w:r>
    </w:p>
    <w:p>
      <w:r>
        <w:t>35,9 Оңға, сәл жоғары қаратымнан жылқы,</w:t>
        <w:br/>
        <w:t>Сұлба, Нүқтолол кашал салынган және тегістеп</w:t>
        <w:br/>
        <w:t>жылтыратқан.</w:t>
        <w:br/>
        <w:t>35.10-35.12. Шұңқырдар. Пүкшоі қашап</w:t>
        <w:br/>
        <w:t>салынған және тегістеп жылтыратқан.</w:t>
        <w:br/>
        <w:t>5,15-15,14. Анықталмағанбейнс жонсонғда,</w:t>
        <w:br/>
        <w:t>сәл томсш қаратылған жаллқы. 35.14-кескішің</w:t>
        <w:br/>
        <w:t>ШЫ Бар</w:t>
        <w:br/>
        <w:t>Фр ақа ат)</w:t>
        <w:br/>
        <w:t>СТЖО 22 ЕТІ</w:t>
        <w:br/>
        <w:t>артқы бөлігі 35.13 қосыыған. Сұлба. Пұкісиси</w:t>
        <w:br/>
        <w:t>қашап салынған және тегістеп жылтыратқан</w:t>
        <w:br/>
        <w:t>38134 Аморфты теңбіл. Пүктелеп қаптап</w:t>
        <w:br/>
        <w:t>салыган және тегістеп жылтыратқа.</w:t>
        <w:br/>
        <w:t>35 16 Солға қаратылған түйе. Сұлба, Артқы</w:t>
        <w:br/>
        <w:t>бөшгі сынықтан бүлінгон. Пүкіаои қашап</w:t>
        <w:br/>
        <w:t>салынған жәнс тегістеп жылтырагқан</w:t>
        <w:br/>
        <w:t>3817 Аморфты теңбіл, Нүштелоп қапап</w:t>
        <w:br/>
        <w:t>салыган және тегістеп жылтыратқан.</w:t>
        <w:br/>
        <w:t>5.18. Жызшы, аяғы жоғары қартіьш сурсі-</w:t>
        <w:br/>
        <w:t>телген, солға, сол төмен қаратылған. Сұлба.</w:t>
        <w:br/>
        <w:t>Басының жоғарғы жағы сынықтан бүлінген,</w:t>
        <w:br/>
        <w:t>Нұқтолеп қашап салышғаш жәме тсгістей</w:t>
        <w:br/>
        <w:t>жылтыратқан</w:t>
        <w:br/>
        <w:t>36-жазық бег. Отыз бесінші жазық белен</w:t>
        <w:br/>
        <w:t>солтүстікке карай 1 м жерде, оңтүстікке көлбей</w:t>
        <w:br/>
        <w:t>орналаскан. Көлбеу бұрытпы 282, Өлтемі; 0,45</w:t>
        <w:br/>
        <w:t>х0,35 м(48 сур).</w:t>
        <w:br/>
        <w:t>361. Оңғақарагышантүйс. Сұлба. Пүкіоаси</w:t>
        <w:br/>
        <w:t>қашап салынған жоне тегістеп жылтыратқан</w:t>
        <w:br/>
        <w:t>37-жазык бет, Отыз алтыншы жазық бст-</w:t>
        <w:br/>
        <w:t>том шыгысқа қарай 0,80 м жорде, өцтүстік-</w:t>
        <w:br/>
        <w:t>батысқа көлбей орналаскан Көлбеу бүрышы</w:t>
        <w:br/>
        <w:t>327. Өлшемі: 1,3550.7 м(49 сур.)</w:t>
        <w:br/>
        <w:t>374. Шұңқыр. Нүктелеп қашап салынған</w:t>
        <w:br/>
        <w:t>және тегістеп жылтырдтқан,</w:t>
        <w:br/>
        <w:t>372. Солға қаратылған жылқы. Сұлба</w:t>
        <w:br/>
        <w:t>Нұктелел қашап салынған жоне тегістеп</w:t>
        <w:br/>
        <w:t>жылтырашқан.</w:t>
        <w:br/>
        <w:t>373. Оша қаршылған жылқы. Сұлба.</w:t>
        <w:br/>
        <w:t>Нүктелеп қапап салынған жоне тегістеп</w:t>
        <w:br/>
        <w:t>жылтырлшқан</w:t>
        <w:br/>
        <w:t>374. Солға қарағылған жылқы. Нобай (басы</w:t>
        <w:br/>
        <w:t>мен аяғы) және нішін (денесі). Пұктоьши қашан</w:t>
        <w:br/>
        <w:t>салынган және тегістеп жылтыратқап.</w:t>
        <w:br/>
        <w:t>38-жазық бет. Отыз жетінші жаҙық, беттен</w:t>
      </w:r>
    </w:p>
    <w:p>
      <w:r>
        <w:t>сошүслік-батысқа карай 1.5 м жеріе. онгүспік-</w:t>
        <w:br/>
        <w:t>батыска көлбей орналаскан. Көлбеу бұрышы</w:t>
        <w:br/>
        <w:t>25% Өлтемгі: 2х1 м(50 сур)</w:t>
        <w:br/>
        <w:t>381. Ошға қаршылған жылқы. Сұлба.</w:t>
        <w:br/>
        <w:t>Нұктелеп қатал салынған жоне тегістеп</w:t>
        <w:br/>
        <w:t>жылтырлақан.</w:t>
        <w:br/>
        <w:t>34.8, Лошадь. обрашена влезо. Сплуэт- То-</w:t>
        <w:br/>
        <w:t>чсчная выбивка и прошынфовка</w:t>
        <w:br/>
        <w:t>359. Лошадь, обрашенд вараво чуть вверх</w:t>
        <w:br/>
        <w:t>(Силузт “Точечнал жыбияға и протлифовка</w:t>
        <w:br/>
        <w:t>5.10 35.12. Лушеи. Точсяшая шыбшжа и</w:t>
        <w:br/>
        <w:t>прошлифовка.</w:t>
        <w:br/>
        <w:t>25.13-25.14. Процргдоленная фшура и .9-</w:t>
        <w:br/>
        <w:t>шаль, обрашсишая өпрано чуть вииз. 35.13 со-</w:t>
        <w:br/>
        <w:t>единена с залней частью 35.14. Силуэт, Точеч-</w:t>
        <w:br/>
        <w:t>ная выбивка и ирошаифовьа.</w:t>
        <w:br/>
        <w:t>35.15. Аморфное пятно. Точечная выбивка</w:t>
        <w:br/>
        <w:t>м.протлифовка,</w:t>
        <w:br/>
        <w:t>16. Всрӛшод. обрашен элево. Силузт.</w:t>
        <w:br/>
        <w:t>Залняя часть разрутена сколом, Точечндя ян-</w:t>
        <w:br/>
        <w:t>бивкан ирош.нфовка</w:t>
        <w:br/>
        <w:t>3517. Аморфнос пятно. Точсаная выбияка</w:t>
        <w:br/>
        <w:t>м.протплтфовка,</w:t>
        <w:br/>
        <w:t>3518. Лошадь, шображсна рворх цогами,</w:t>
        <w:br/>
        <w:t>обрашена влево чуть вяиз. Силуэт. Верхняг</w:t>
        <w:br/>
        <w:t>часть головы разрушсна скохоч. Төчечная вы-</w:t>
        <w:br/>
        <w:t>бика и арошлифовка,</w:t>
        <w:br/>
        <w:t>Плоскость 36. Находится в 1 м к северу от</w:t>
        <w:br/>
        <w:t>шмюскосин 35. Расоложсиа иақиокшо. обрашс-</w:t>
        <w:br/>
        <w:t>на на ки. Угол наклона 282. Раямер 0.45-0,55</w:t>
        <w:br/>
        <w:t>шірис. 48)</w:t>
        <w:br/>
        <w:t>2.5. Солға қаратылған мысық тұқымдас</w:t>
        <w:br/>
        <w:t>жыртқыпт аңның тссгіні, Құйрығы тппраты-</w:t>
        <w:br/>
        <w:t>За оралган жіңішке сызық түрінде, алдыңғы</w:t>
        <w:br/>
        <w:t>аяқтары үш бармақты табан түрінде сурет-</w:t>
        <w:br/>
        <w:t>лошен. Артқы аиқтары дәнесінін астына</w:t>
        <w:br/>
        <w:t>бүгілген, Басы мен делгесі жылиы ксекіпдерншің</w:t>
        <w:br/>
        <w:t>элементтерімен сәйкес келеді, Сүлба, Нұктелеп</w:t>
        <w:br/>
        <w:t>қашап салышған және төгісіши жылтырдақан.</w:t>
        <w:br/>
        <w:t>26. Оңға қаратылған жылқы. 2.5 кескінге</w:t>
        <w:br/>
        <w:t>қарсы тұр. Аяқтары мсн құйрығының төмені</w:t>
        <w:br/>
        <w:t>бөлігі жарлас сынықтарынан бүлінген. Сұ.ба.</w:t>
        <w:br/>
        <w:t>Нүктелеп қаш</w:t>
        <w:br/>
        <w:t>жылтыратқан</w:t>
        <w:br/>
        <w:t>27. Ошға, сәл томсы қаратылған жылқы.</w:t>
        <w:br/>
        <w:t>Аяқтары мен құйрығының төменгі бөлігі жар-</w:t>
        <w:br/>
        <w:t>лассынықтарынанбүлінгон. Жалыныңжоғарғы</w:t>
        <w:br/>
        <w:t>бөлігі скі параллсль сызықпен салынған.</w:t>
      </w:r>
    </w:p>
    <w:p>
      <w:r>
        <w:t>Құйрығына басқа бір анықталмаған тескін</w:t>
        <w:br/>
        <w:t>түйісіп тұр. Тұмсығы мси шоқтығы сұлба,</w:t>
        <w:br/>
        <w:t>денесі мен аяқтары нобайлап кескінделген.</w:t>
        <w:br/>
        <w:t>салынғін және тегістеп</w:t>
        <w:br/>
        <w:t>Шиккыеш қашан салынған жәнс ісісісі</w:t>
        <w:br/>
        <w:t>жылтыратқан.</w:t>
        <w:br/>
        <w:t>2,8-2Л0. Бірінің артынан бірі келс жатқан</w:t>
        <w:br/>
        <w:t>жылқылар, солға, төмен қаратылған. Сұлба,</w:t>
        <w:br/>
        <w:t>Нұктелеп қатал салынған жоне тегістеп</w:t>
        <w:br/>
        <w:t>жылпырдақан.</w:t>
        <w:br/>
        <w:t>2.1. Онға, сәл жоғары қаратылған жылқы</w:t>
        <w:br/>
        <w:t>Артқы аяқтары мен сауыры жартас сынығынан-</w:t>
        <w:br/>
        <w:t>бүлішен. Тұмсығы мсп шоқтыгы сұлба, депссі</w:t>
        <w:br/>
        <w:t>мен аяқтары нобайлап кескіңделген, Нұктелеп</w:t>
        <w:br/>
        <w:t>қашап салынған жонс тстістеті жылтыратқан</w:t>
        <w:br/>
        <w:t>210. Оша, сәз томы қаратылган жылқы.</w:t>
        <w:br/>
        <w:t>Сұлба, Нүктелеп қашал салынған жоне тегістеп</w:t>
        <w:br/>
        <w:t>жылтырашқан.</w:t>
        <w:br/>
        <w:t>213. Оңға, жоғары қаратылған жылғы:</w:t>
        <w:br/>
        <w:t>лба, Нүктелеп катпал салынған және тегістеп:</w:t>
        <w:br/>
        <w:t>қылтырлтқаш</w:t>
        <w:br/>
        <w:t>214. Жылқының басы мен мойны оңға</w:t>
        <w:br/>
        <w:t>қаратылған. Төменгі бөлігі жартас сынығынан.</w:t>
        <w:br/>
        <w:t>бүлішген. Сұлба. Нүктолеп қашап салынған</w:t>
        <w:br/>
        <w:t>және тегістеп жылтыратқан.</w:t>
        <w:br/>
        <w:t>2.15. Солша қарағылғаш жымы. 2.14 сурсіше</w:t>
        <w:br/>
        <w:t>қарсы тұр. Жылқының төменгі бөлігі жартас</w:t>
        <w:br/>
        <w:t>сынығынан бүлінген, Тұмсығы мон шоқтығы</w:t>
        <w:br/>
        <w:t>сұлба түріңде, дешесі шобайлап коскінделгі.</w:t>
        <w:br/>
        <w:t>Нұктелеп қашап салынған жоне тегістеп</w:t>
        <w:br/>
        <w:t>жылтырашқан</w:t>
        <w:br/>
        <w:t>3-жазық бет. Бірінші жанык ботен солтұ</w:t>
        <w:br/>
        <w:t>тік қапталдан түйісіп жатыр Сурсттер бірінтті</w:t>
        <w:br/>
        <w:t>жазық бст оршаласқап тұтас тақташып бстішс</w:t>
        <w:br/>
        <w:t>салынған. Көлденең орналасқан (57 сур)</w:t>
        <w:br/>
        <w:t>2.1. Соша, сәл төмен қарағышған жысшы.</w:t>
        <w:br/>
        <w:t>Сұлба, Нүктелеп қашал салынган жм тегістеі</w:t>
        <w:br/>
        <w:t>жылтырдтқан.</w:t>
        <w:br/>
        <w:t>крученной тонкой літнпей, Передние ноги изо-</w:t>
        <w:br/>
        <w:t>бражжоны 8 вис арохцалым іа. Заднно консч-</w:t>
        <w:br/>
        <w:t>поста подогиуты под корпус. Голові и корлус</w:t>
        <w:br/>
        <w:t>сояпадают с элементами изображений лошади</w:t>
        <w:br/>
        <w:t>Сылузі: Точсяпая тыбшуға и шуошлифовоа.</w:t>
        <w:br/>
        <w:t>2.6. Лошадь. обрашена вправо. Стопт про-</w:t>
        <w:br/>
        <w:t>іив шообралония 2.5. Қонсчногги и хәсст в</w:t>
        <w:br/>
        <w:t>шажной части ралрушоны сколом. Силуэт. Тө-</w:t>
        <w:br/>
        <w:t>челная ныбиака н пропдифовка.</w:t>
        <w:br/>
        <w:t>2.7. Лошашь. обрашона вираво чуіһ вншз.</w:t>
        <w:br/>
        <w:t>Конечности и хвост в нижней части різруше-</w:t>
        <w:br/>
        <w:t>ны сколом, Грпвав ворхнсй части прорисована</w:t>
      </w:r>
    </w:p>
    <w:p>
      <w:r>
        <w:t>дума параллслыыми лішиями. К хвосту при-</w:t>
        <w:br/>
        <w:t>мыкдет другое неопределенное тзображенпе</w:t>
        <w:br/>
        <w:t>орда и хошқа - сішіузт, қориус и консчности</w:t>
        <w:br/>
        <w:t>2 қонтур. Точечная выбивка и прошлифовка.</w:t>
        <w:br/>
        <w:t>2,8-2,10, Мотпали, следукицис лруг за лру</w:t>
        <w:br/>
        <w:t>гом, обрашошы элово әшіз. Силуэт. Точсчпан-</w:t>
        <w:br/>
        <w:t>зыбивкаи прошлифовка,</w:t>
        <w:br/>
        <w:t>2.11. Лошаль. обрашона вшраво чуіь кср.</w:t>
        <w:br/>
        <w:t>Задино көнечиости а круп разрушсны сколон.</w:t>
        <w:br/>
        <w:t>Морда и холка- силуэт, корпус и тонечности-</w:t>
        <w:br/>
        <w:t>кошіур. Гоясчшан шыбивса и шрошаифовьа.</w:t>
        <w:br/>
        <w:t>212. Лошодь. обрашена вправо теть вниз.</w:t>
        <w:br/>
        <w:t>Салузі. Точсяная выбивка и прошинфовка.</w:t>
        <w:br/>
        <w:t>3.4-3.6. Оңға, төмен қаратылған жылқылар.</w:t>
        <w:br/>
        <w:t>Бірінің үстінде бірі орналасқан. Сұлба.</w:t>
        <w:br/>
        <w:t>Нүктелеп қашап салынған жоне тегістеп</w:t>
        <w:br/>
        <w:t>жылтыратқан.</w:t>
        <w:br/>
        <w:t>3.7. Оңға, сәл төмен қаратылған жылқы. Сәл</w:t>
        <w:br/>
        <w:t>бүгілген төрт аяғы сызылған. Сұлба. Нүктелеп</w:t>
        <w:br/>
        <w:t>қашап салынған жәнс тегістеп жылтыратқан.</w:t>
        <w:br/>
        <w:t>3.8. Зооморф кескін (ит, нс қасқыр?). Сұлба,</w:t>
        <w:br/>
        <w:t>Нүктелеп қашап салынған және тегістеп</w:t>
        <w:br/>
        <w:t>жылтыратқан.</w:t>
        <w:br/>
        <w:t>3,9-3,10. Бірі-біріне қарсы тұрған жылқы-</w:t>
        <w:br/>
        <w:t>лар. Сұлба. Нүктелсп қашап салынған жәнс</w:t>
        <w:br/>
        <w:t>тегістеп жылтыратқан (58 сур.).</w:t>
        <w:br/>
        <w:t>4-жазық бет. Шоқының төбесінде, бірінші</w:t>
        <w:br/>
        <w:t>жазық бсттен оңтүстікке қарай, сәл көлбей</w:t>
        <w:br/>
        <w:t>орналасқан. Өлшемі: 1,4х0,5 м.</w:t>
        <w:br/>
        <w:t>41: ПІ;</w:t>
        <w:br/>
        <w:t>4,2-4,3. Лошади, стоят друг против друга.</w:t>
        <w:br/>
        <w:t>Силуэт. Точечная выбивка и прошлифовка.</w:t>
        <w:br/>
        <w:t>Плоскость 5. Находится на вершинс сопки.</w:t>
        <w:br/>
        <w:t>Расположена с небольшим наклоном. Размер</w:t>
        <w:br/>
        <w:t>1,3х0,8 м (рис. 59).</w:t>
        <w:br/>
        <w:t>51 5.2. Лошади, стоят друг против друга.</w:t>
        <w:br/>
        <w:t>У обеих лошадей морда отображона силуэтом,</w:t>
        <w:br/>
        <w:t>корпус и консчности- контуром. У лошади 5.1</w:t>
        <w:br/>
        <w:t>4.1. Оңға, сәл төмен қаратылған жылқы.</w:t>
        <w:br/>
        <w:t>Артқы аяғы әсіре үлкейтілген. Сұлба, Нүктелеп</w:t>
        <w:br/>
        <w:t>қашап салынған жәнс тегістеп жылтыратқан.</w:t>
        <w:br/>
        <w:t>4.2-4.3. Бір-біріне қарсы тұрған жылқылар.</w:t>
        <w:br/>
        <w:t>Сұлба. Нүктелеп қашап салынған және тегістеп</w:t>
      </w:r>
    </w:p>
    <w:p>
      <w:r>
        <w:t>жылтыратқан.</w:t>
        <w:br/>
        <w:t>5-жазық бет. Шоқының төбесінде, сол көл-</w:t>
        <w:br/>
        <w:t>бей орналасқан. Өлшемі: 1,3х0,8 м. (59 сур.).</w:t>
        <w:br/>
        <w:t>51.-5.2.Бір-бірінс қарсы тұрған жылқылар.</w:t>
        <w:br/>
        <w:t>Екі жылқының да тұмсығы сұлба түрінде,</w:t>
        <w:br/>
        <w:t>денесі мен аяқтары нобайлап ксскінделген. 5.1</w:t>
        <w:br/>
        <w:t>жылқының мойын тұсында, жалынан алдыңғы</w:t>
        <w:br/>
        <w:t>аяғына дейін түзу сызық тартылған, осындай</w:t>
        <w:br/>
        <w:t>сызық 5.2 жылқыда да, тек арқасынан қарнына</w:t>
        <w:br/>
        <w:t>қарай салынған. Нүктелеп қашап салынған</w:t>
        <w:br/>
        <w:t>жәнс тогістеп жылтыратқан.</w:t>
        <w:br/>
        <w:t>33 (8); 1 төп. 21-5 жазы</w:t>
        <w:br/>
        <w:t>тадтері</w:t>
        <w:br/>
        <w:t>в области шем, от грины до передней конечно-</w:t>
        <w:br/>
        <w:t>сти отображена прямая линия, подобная 2121428</w:t>
        <w:br/>
        <w:t>отображена у лошади 5.2, но от спины до живо-</w:t>
        <w:br/>
        <w:t>та лошади. Точечная выбивка. и прошлифовка.</w:t>
        <w:br/>
        <w:t>Плоскость 6. Находится на вершинс сопки,</w:t>
        <w:br/>
        <w:t>в 1,5 мк востоку от плоскости 2, Расположопа</w:t>
        <w:br/>
        <w:t>с небольшим наклоном. Размер 0,9х0,5 м (рис.</w:t>
        <w:br/>
        <w:t>60).</w:t>
        <w:br/>
        <w:t>1.4. Оңға, төмен қаратылған жылқы. Нобай,</w:t>
        <w:br/>
        <w:t>Денесінің ішкі жағында жалын, мойнын жәнс</w:t>
        <w:br/>
        <w:t>ҡсудс бөлігін бөліп жатқан сызықтар салынған.</w:t>
        <w:br/>
        <w:t>Нүктелеп қашап салынған жәнс тегістеп</w:t>
        <w:br/>
        <w:t>жылтыратқан.</w:t>
        <w:br/>
        <w:t>1.5. Оңға, төмсн қаратылған жылқы.</w:t>
        <w:br/>
        <w:t>Аяқтары 1.4 жылқының сауырына түйісіп тұр.</w:t>
        <w:br/>
        <w:t>Сұлба. Нүктелеп қашап салынған жәнс тегістеп</w:t>
        <w:br/>
        <w:t>жылтыратқан.</w:t>
        <w:br/>
        <w:t>1.6. Солға, сэл ғана төмен қаратылған</w:t>
        <w:br/>
        <w:t>жылқы. Жылқының артқы бөлігінің сурсті</w:t>
        <w:br/>
        <w:t>айқын смсс. Сұлба. Нүктелеп қашап салынған</w:t>
        <w:br/>
        <w:t>жәнс тегістеп жылтыраткан.</w:t>
        <w:br/>
        <w:t>1.7. Солға, төмен қаратылған жылқы.</w:t>
        <w:br/>
        <w:t>Төрт аяғы салынған. Сұлба. Нұктслеп қашап</w:t>
        <w:br/>
        <w:t>салынған жәнс тегістеп жылтыратқан.</w:t>
        <w:br/>
        <w:t>118-110. Параллель орналасқан тік</w:t>
        <w:br/>
        <w:t>сызықтар. Нүктслоп қашап салынған жәнс</w:t>
        <w:br/>
        <w:t>тегістеп жылтыратқан.</w:t>
        <w:br/>
        <w:t>111-113. Солға, төмен қаратылған</w:t>
        <w:br/>
        <w:t>жылқылар. Сұлба. Нүктелеп қашап салынған</w:t>
        <w:br/>
        <w:t>жәнс тегістеп жылтыратқан.</w:t>
        <w:br/>
        <w:t>1.14. Оңға, төмсн қаратылған жылқы. Нобай.</w:t>
        <w:br/>
        <w:t>Шоқтығы тұсында сызық салынған. Нүктелеп</w:t>
        <w:br/>
        <w:t>қашап салынған жәнс тегістеп жылтыратқан.</w:t>
      </w:r>
    </w:p>
    <w:p>
      <w:r>
        <w:t>1115. Зооморфты кескін, онға, төмен қара-</w:t>
        <w:br/>
        <w:t>тылған. Палимпссст. 1.14 сурсттегі жылқыны</w:t>
        <w:br/>
        <w:t>жалы тұсында жауып жатыр. Сұлба. Нүктелеп</w:t>
        <w:br/>
        <w:t>қашап салынған жәнс тегістеп жылтыратқан.</w:t>
        <w:br/>
        <w:t>1.16. Анықталмаған бсйнс (зооморфты ксс-</w:t>
        <w:br/>
        <w:t>кін). Оңға, төмен қаратылған. Сұлба. Нүктслеп</w:t>
        <w:br/>
        <w:t>қашап салынған жәнс тегістеп жылтыратқан.</w:t>
        <w:br/>
        <w:t>33 (2) 1 топ. 21-жазық бет. Жалпы көрінісі</w:t>
        <w:br/>
        <w:t>Группа 1. Пйвек</w:t>
        <w:br/>
        <w:t>й енд</w:t>
        <w:br/>
        <w:t>Стар 1. Үйе Гіптезв 21. бепеға! теме</w:t>
        <w:br/>
        <w:t>1.5. Лошадь, обрашена вправо вниз. Конеч-</w:t>
        <w:br/>
        <w:t>ностями примыкает к крупу лошади 1.4. Силу-</w:t>
        <w:br/>
        <w:t>эт. Точечная выбивка и прошлифовка,</w:t>
        <w:br/>
        <w:t>1.6. Лошадь, обрашена влево, незначитель-</w:t>
        <w:br/>
        <w:t>но вниз. Задняя часть лошади изображена не-</w:t>
        <w:br/>
        <w:t>четко. Силуэт. Точечная выбивка и прошли-</w:t>
        <w:br/>
        <w:t>фовка.</w:t>
        <w:br/>
        <w:t>1.7. Лошадь, обрашсена влсво вниз. Прори-</w:t>
        <w:br/>
        <w:t>сованы чстырс консчности. Силуэт. Точсчная</w:t>
        <w:br/>
        <w:t>выбивка и прошлифовка.</w:t>
        <w:br/>
        <w:t>1.8-1.10. Вертикальные линии, располо-</w:t>
        <w:br/>
        <w:t>женные параллельно друг друту. Точечная вы-</w:t>
        <w:br/>
        <w:t>бивка и прошлифовка.</w:t>
        <w:br/>
        <w:t>ІЛІ-І.13. Лошади, обрашены влево вниз.</w:t>
        <w:br/>
        <w:t>Силуэт. Точечная выбивка и прошлифовка.</w:t>
        <w:br/>
        <w:t>1.14. Лошадь, обрашсна вправо вниз. Кон-</w:t>
        <w:br/>
        <w:t>тур. В районс холки прорисована линия. То-</w:t>
        <w:br/>
        <w:t>чсчная выбивка и прошлифовка.</w:t>
        <w:br/>
        <w:t>1115. Зооморфнос изображснис, обрашсно</w:t>
        <w:br/>
        <w:t>вправо вниз. Палимпссст. Перекрываст в рай-</w:t>
        <w:br/>
        <w:t>20-жазық бет (74 сур.)</w:t>
        <w:br/>
        <w:t>20.1. Зооморф кескін (жылқы?), солға, сол</w:t>
        <w:br/>
        <w:t>жоғары қаратылған. Бас жағын жартас сынығы</w:t>
        <w:br/>
        <w:t>бүлдірген, Сұлба. Нүкгемеп қашап салынған</w:t>
        <w:br/>
        <w:t>және тегістеп жылтыратқан.</w:t>
        <w:br/>
        <w:t>20.2-20. Зооморф мүсіндер. Сұлба.</w:t>
        <w:br/>
        <w:t>Нүктелеоп қашап салынған жонс тегістеп</w:t>
        <w:br/>
        <w:t>жылтыратқан.</w:t>
        <w:br/>
        <w:t>һ</w:t>
      </w:r>
    </w:p>
    <w:p>
      <w:r>
        <w:t>ІШЕ:</w:t>
        <w:br/>
        <w:t>ШІ</w:t>
        <w:br/>
        <w:t>фрагмент</w:t>
        <w:br/>
        <w:t>Екацтеті</w:t>
        <w:br/>
        <w:t>6%) Берен</w:t>
        <w:br/>
        <w:t>34 0), 1 тол, 22-жа:</w:t>
        <w:br/>
        <w:t>Грунна 1. Ппоскость</w:t>
        <w:br/>
        <w:t>Оттр 1. Те Матев</w:t>
        <w:br/>
        <w:t>Көшірме</w:t>
        <w:br/>
        <w:t>2%</w:t>
        <w:br/>
        <w:t>32/0), Гтой, 220қалық бет. Бәлігі</w:t>
        <w:br/>
        <w:t>Труина?і. Пяосктсвь 220фрагыіситі</w:t>
        <w:br/>
        <w:t>бітер 1. ТаЕалоер2. Еуеліті"</w:t>
        <w:br/>
        <w:t>ы</w:t>
        <w:br/>
        <w:t>қ</w:t>
        <w:br/>
        <w:t>ғы</w:t>
        <w:br/>
        <w:t>5</w:t>
        <w:br/>
        <w:t>%</w:t>
        <w:br/>
        <w:t>г</w:t>
        <w:br/>
        <w:t>21,</w:t>
        <w:br/>
        <w:t>лес</w:t>
        <w:br/>
        <w:t>3/9; Нтоп, 27-жсазық бет. Жалпы! корінісі.</w:t>
        <w:br/>
        <w:t>руппаРі Паоскость 22. Әбіңшй вид,</w:t>
        <w:br/>
        <w:t>«ИЫйядЫ ТЫ 27 Селегайуігм,</w:t>
      </w:r>
    </w:p>
    <w:p>
      <w:r>
        <w:t>Нүктелеп қашап салынған жоне тегістеп</w:t>
        <w:br/>
        <w:t>жылтыратқан.</w:t>
        <w:br/>
        <w:t>1,9. Ашамай. Нүктелеп қашап салынған</w:t>
        <w:br/>
        <w:t>және тегістеп жылтыратқан.</w:t>
        <w:br/>
        <w:t>1.10. Солға қаратылған жылқы. Сұлба.</w:t>
        <w:br/>
        <w:t>Нүктелеп қашап салынған жоне тегістеп</w:t>
        <w:br/>
        <w:t>жылтыратқан.</w:t>
        <w:br/>
        <w:t>ІЛІ-112, Бір-біріне қарсы қаратылған</w:t>
        <w:br/>
        <w:t>жылқылар. 1.11 жылқы үлкенірек. Сұлба.</w:t>
        <w:br/>
        <w:t>Нұүктелеп қашап салынған жоне тегістеп</w:t>
        <w:br/>
        <w:t>жылтыратқан.</w:t>
        <w:br/>
        <w:t>1.13. Оңға қаратылған жылқы. Құйрығы</w:t>
        <w:br/>
        <w:t>114 жылқының шоқтығынан тартылған</w:t>
        <w:br/>
        <w:t>Трута 1:1</w:t>
        <w:br/>
        <w:t>1.11-1,12. Лошади, обрашены лруг против</w:t>
        <w:br/>
        <w:t>друга. Лошадь 1.11 больших размеров. Силуэт,</w:t>
        <w:br/>
        <w:t>Точсчная выбивка и прошлифовка.</w:t>
        <w:br/>
        <w:t>1.13. Лошадь, обрашена вправо. Хвостом</w:t>
        <w:br/>
        <w:t>примыкаст к линии, отходяшсй от холки лоша-</w:t>
        <w:br/>
        <w:t>ди 1,14, Силуэт. Тозочная выбивка и прошли-</w:t>
        <w:br/>
        <w:t>фовка.</w:t>
        <w:br/>
        <w:t>1.14. Жерсбец больших размсров, обрашен</w:t>
        <w:br/>
        <w:t>влево. В области головы и гривы изображены</w:t>
        <w:br/>
        <w:t>төшр 1. Тһе Рйавев</w:t>
        <w:br/>
        <w:t>сызықпен түйісіп жатыр. Сұлба. Нүктелеп</w:t>
        <w:br/>
        <w:t>қашап салынған жонс тегістеп жылтыратқан.</w:t>
        <w:br/>
        <w:t>1.14, Ірі денелі айғыр, солға қаратылған.</w:t>
        <w:br/>
        <w:t>Басы мен жалының ауданында жылтыратылған</w:t>
        <w:br/>
        <w:t>сызықтар (жүген?) бейнеленген, тұмсығының</w:t>
        <w:br/>
        <w:t>астында жылтыратылып майысқан сызық</w:t>
        <w:br/>
        <w:t>(тізгін) бар, Дснссі контурлы әдіспен салынған,</w:t>
        <w:br/>
        <w:t>тұмсығы және алдыңғы аяқтары төмеңгі бөлігі</w:t>
        <w:br/>
        <w:t>силуэт түрінде бейнеленген. Нүктелеп қашап</w:t>
        <w:br/>
        <w:t>салынған жоне тегістеп жылтыратқан.</w:t>
        <w:br/>
        <w:t>1.15. Оңға, сәл төмен қаратылған жылқы.</w:t>
        <w:br/>
        <w:t>1.14 жылқыға қарсы тұр. Алдыңғы скі аяғы мон</w:t>
        <w:br/>
        <w:t>прошлифованныс линии (оголовьс?), под мор-</w:t>
        <w:br/>
        <w:t>дой прошлифованная изгибакишаяся линия (по-</w:t>
        <w:br/>
        <w:t>водья). Корпус выполнен контурной техникой,</w:t>
        <w:br/>
        <w:t>морда и нижняя часть передних ҡонечностей</w:t>
        <w:br/>
        <w:t>- силуэтом. Точсчная выбивка и прошлифовка.</w:t>
        <w:br/>
        <w:t>1.15. Лошадь, обрашена вправо чуть вниз.</w:t>
        <w:br/>
        <w:t>Стоит против лошали 1.14. Изображены две</w:t>
        <w:br/>
        <w:t>переднис консчности и фаллос. Силуэт. Точеч-</w:t>
        <w:br/>
        <w:t>ная выбивка и прошлифовка,</w:t>
      </w:r>
    </w:p>
    <w:p>
      <w:r>
        <w:t>17.14. Оңға қаратылған зооморфты бейне</w:t>
        <w:br/>
        <w:t>(жыртқыш?). Нүктелеп қашап салынған жоне</w:t>
        <w:br/>
        <w:t>тегістеп жылтыратқан</w:t>
        <w:br/>
        <w:t>17.15. Солға қаратылған зооморфты бсй-</w:t>
        <w:br/>
        <w:t>не. Нүктелеп қашап салынған жоне тегістеп</w:t>
        <w:br/>
        <w:t>жылтыратқан.</w:t>
        <w:br/>
        <w:t>17.16. Солға қаратылған жылқы. Төменгі</w:t>
        <w:br/>
        <w:t>бөлігі жартас сынығымсн бүлінген. Сұлба.</w:t>
        <w:br/>
        <w:t>Нүктелеп қашап салынған жәнс тегістеп</w:t>
        <w:br/>
        <w:t>жылтыратқан</w:t>
        <w:br/>
        <w:t>17.17. Оңға қаратылған таутеке. Сұлба.</w:t>
        <w:br/>
        <w:t>Нұктелеоп қашап салынған жонс тегістеп</w:t>
        <w:br/>
        <w:t>жылтыратқан.</w:t>
        <w:br/>
        <w:t>17.15. Зооморфная фигура, обрашена влево.</w:t>
        <w:br/>
        <w:t>Точсчпая вибипка н прошлифовка.</w:t>
        <w:br/>
        <w:t>17.16. Лошадь, обрашсна влсво. Нижняя</w:t>
        <w:br/>
        <w:t>часть разрушсна сколом. Силуэт. Точсчная вы-</w:t>
        <w:br/>
        <w:t>бивка и прошлифовка.</w:t>
        <w:br/>
        <w:t>17,17. Горный козел, обрашен вираво. Си-</w:t>
        <w:br/>
        <w:t>луэт. Точсчная выбивка и прошлифовка.</w:t>
        <w:br/>
        <w:t>17.18. Лошаль, обрашсна влсво. Силуэт. То-</w:t>
        <w:br/>
        <w:t>чечная выбивка и прошлифовка.</w:t>
        <w:br/>
        <w:t>17.19. Горный козел, обрашен вправо. Си-</w:t>
        <w:br/>
        <w:t>дуэт. Точсчная выбивка и прошлифовка.</w:t>
        <w:br/>
        <w:t>17.18. Солға қаратылған жылқы. Сұлба.</w:t>
        <w:br/>
        <w:t>Нүктелеп қашап салынған жоне тегістеп</w:t>
        <w:br/>
        <w:t>жылтыратқан</w:t>
        <w:br/>
        <w:t>17.19. Оңға қаратылған таутскс. Сұлба.</w:t>
        <w:br/>
        <w:t>Нүктелеп қашап салынған жоне тегістеп</w:t>
        <w:br/>
        <w:t>жылтыратқан.</w:t>
        <w:br/>
        <w:t>17,20. Оңға қаратылған жылқы, Сұлба.</w:t>
        <w:br/>
        <w:t>Нүктелеоа қашап салынған жәнс тегістеп</w:t>
        <w:br/>
        <w:t>жылтыратқан.</w:t>
        <w:br/>
        <w:t>17.21. Қолдарын екі жаққа жайып тұрған</w:t>
        <w:br/>
        <w:t>антропоморфты кескін. Бейненің орта тұ-</w:t>
        <w:br/>
        <w:t>сынан 17.20 жылқының басына қарай сызық</w:t>
        <w:br/>
        <w:t>тартылған. Сұлба. Нүктелсп қашап салынған</w:t>
        <w:br/>
        <w:t>және тегістеп жылтыратқан.</w:t>
        <w:br/>
        <w:t>17.20. Лошадь, обрацена вправо. Силуэт.</w:t>
        <w:br/>
        <w:t>Точсчпая выбивка и прошлифовка.</w:t>
        <w:br/>
        <w:t>17.21. Антропоморфная фигура с развсден-</w:t>
        <w:br/>
        <w:t>ными в стороны руками. От центра фигуры</w:t>
        <w:br/>
        <w:t>отходит линия к мордг лошади 17.20. Силуэт.</w:t>
      </w:r>
    </w:p>
    <w:p>
      <w:r>
        <w:t>Точечная выбивка и прошиифовка.</w:t>
        <w:br/>
        <w:t>17.22-17,24. Лошади, обрашсны влсво. Изо-</w:t>
        <w:br/>
        <w:t>бражсны друг над другом. Силуэт. Точсчная</w:t>
        <w:br/>
        <w:t>выбивка и прошлифовка.</w:t>
        <w:br/>
        <w:t>17,25. Олень, обрашен вправо. Рога отобра-</w:t>
        <w:br/>
        <w:t>жоны в видс дсвяти прочерчонных и прошли-</w:t>
        <w:br/>
        <w:t>109</w:t>
        <w:br/>
        <w:t>118</w:t>
        <w:br/>
        <w:t>1-жазық бет. Көлденен, оңтүстікке қарай</w:t>
        <w:br/>
        <w:t>сол көлбей (8%) орналасқан. Өлшемі; 3,2х2,0м</w:t>
        <w:br/>
        <w:t>(78 сур.).</w:t>
        <w:br/>
        <w:t>11. Солға қаратылған жылқы. Артқы скі</w:t>
        <w:br/>
        <w:t>аяғы суреттелген. Сұлба. Нүктелеп қашап</w:t>
        <w:br/>
        <w:t>салынған жәнс тегістеп жылтыратқан.</w:t>
        <w:br/>
        <w:t>1.2. Зооморфты бейне, солға қаратылған.</w:t>
        <w:br/>
        <w:t>Сұлба. Нүктелеп қашап салынған және тегістеп</w:t>
        <w:br/>
        <w:t>жылтыратқан.</w:t>
        <w:br/>
        <w:t>113. Ашамай. Нүктелеп қашап салынған</w:t>
        <w:br/>
        <w:t>және тегістеп жылтыратқан.</w:t>
        <w:br/>
        <w:t>1.4. Ойық. Нұктелсп қашап салынған жәнс</w:t>
        <w:br/>
        <w:t>тегістетт жылтыратқан.</w:t>
        <w:br/>
        <w:t>Гр</w:t>
        <w:br/>
        <w:t>Озон 1</w:t>
        <w:br/>
        <w:t>1.2. Зооморфная фигура, обрашсна влсво.</w:t>
        <w:br/>
        <w:t>Силуэт. Точечная выбивка и прошлифовка.</w:t>
        <w:br/>
        <w:t>1.3. Крсст. Точсчная выбивка и прошлифов-</w:t>
        <w:br/>
        <w:t>ҡа.</w:t>
        <w:br/>
        <w:t>1.4. Лұунка. Точечная выбивка и прошли-</w:t>
        <w:br/>
        <w:t>Фовка.</w:t>
        <w:br/>
        <w:t>1.5. Лошадь, обрашена вправо. Противо-</w:t>
        <w:br/>
        <w:t>стоит лошади 1.1. Силуэт. Точсчная выбивка и</w:t>
        <w:br/>
        <w:t>прогплифовка</w:t>
        <w:br/>
        <w:t>1.6. Лошадь, обрашена вправо вниз. Изо-</w:t>
        <w:br/>
        <w:t>бражсны двс псреднис консчности. Силуэт.</w:t>
        <w:br/>
        <w:t>1.5. Онға қаратылған жылкы. 1.1 жылқыға</w:t>
        <w:br/>
        <w:t>қарсы тұр. Сұлба. Нүктелеп қашап салынған</w:t>
        <w:br/>
        <w:t>жәнс тегістеп жылтыратқан.</w:t>
        <w:br/>
        <w:t>16. Оңға, төмен қаратылған жылқы.</w:t>
        <w:br/>
        <w:t>Алдыңғы екі аяғы кескінделген. Сұлба.</w:t>
        <w:br/>
        <w:t>Нүктелеп қашап салынған жәнс тегістеп</w:t>
        <w:br/>
        <w:t>жылтыратқан,</w:t>
        <w:br/>
        <w:t>1.7, Оңға, сол төмен қаратылған жылқы.</w:t>
        <w:br/>
        <w:t>Сұлба. Нүктелеп қашап салынған жәнс тегістеп</w:t>
      </w:r>
    </w:p>
    <w:p>
      <w:r>
        <w:t>жылтыратқан.</w:t>
        <w:br/>
        <w:t>1.8. Жалпы саны 26 ойық, олардың 25-і</w:t>
        <w:br/>
        <w:t>114 жылқының шоқтығын, сауырын жанс</w:t>
        <w:br/>
        <w:t>құйрығының бір бөлігін бойлай орналасқан.</w:t>
        <w:br/>
        <w:t>сазық бей, Бөлігі</w:t>
        <w:br/>
        <w:t>хоть 27. Фраемент</w:t>
        <w:br/>
        <w:t>Ейапезз 27. Еғадтеті</w:t>
        <w:br/>
        <w:t>Точечная выбивка и прошлифовка.</w:t>
        <w:br/>
        <w:t>1.7. Лошадь, обрашсна вправО чуть вниз.</w:t>
        <w:br/>
        <w:t>Силуэт. Точечная выбивка и прошлифовка.</w:t>
        <w:br/>
        <w:t>1.8. Лунки обшим числом 26, 25 из которых</w:t>
        <w:br/>
        <w:t>изображсны в ряд и располагаются вдоль хол-</w:t>
        <w:br/>
        <w:t>ки, спины, крупа и части хвоста лошади 1.14.</w:t>
        <w:br/>
        <w:t>Точсчная выбивка и прошлифовка.</w:t>
        <w:br/>
        <w:t>1.9. Крест. Точечная выбивка и прошлифов-</w:t>
        <w:br/>
        <w:t>ка.</w:t>
        <w:br/>
        <w:t>1.10. Лошадь, обрашсна влсво. Силуэт. То-</w:t>
        <w:br/>
        <w:t>чечная выбивка и прошлифовка.</w:t>
        <w:br/>
        <w:t>9.1-9.2. Бірі-бірінс қарсы тұрған түйслер.</w:t>
        <w:br/>
        <w:t>Сұлба. Нұктелеп қашап салынған және тегістеп</w:t>
        <w:br/>
        <w:t>жылтыратқан.</w:t>
        <w:br/>
        <w:t>9,3. Солға. сәл төмен қаратылған түйс.</w:t>
        <w:br/>
        <w:t>Алдыңғы аяғы мойнына дейін бүгілген. 9,2</w:t>
        <w:br/>
        <w:t>суреттің төменгі бөлігін жауып тұр. Нүктелеп</w:t>
        <w:br/>
        <w:t>қашап салынған жәнс тегістеп жылтыратқан.</w:t>
        <w:br/>
        <w:t>9,4. Солға қаратылған түйе. Басы өркешіне</w:t>
        <w:br/>
        <w:t>қарай шалқайтылған. Нүктелеп қашап са-</w:t>
        <w:br/>
        <w:t>лынған жәнс тегістеп жылтыратқан.</w:t>
        <w:br/>
        <w:t>Ірутпа 1.1</w:t>
        <w:br/>
        <w:t>(біюәр 1. Те Е</w:t>
        <w:br/>
        <w:t>7,4-7.6. Изображение стоп, расположенных</w:t>
        <w:br/>
        <w:t>друг за другом. Силуэт. Точсчная выбивқа и</w:t>
        <w:br/>
        <w:t>прошлифовка,</w:t>
        <w:br/>
        <w:t>Плоскость 8. Находится на вершине сопки.</w:t>
        <w:br/>
        <w:t>Расположона горизонтально. Размер 0,5х0,2 м</w:t>
        <w:br/>
        <w:t>(рис. 62),</w:t>
        <w:br/>
        <w:t>8.1-8.2. Лошадь и верблюд, стоят друг про-</w:t>
        <w:br/>
        <w:t>тив лруга. Лошадь изображсна слсва направо.</w:t>
        <w:br/>
        <w:t>Силуэт. Точечная выбивка и прошлифовка,</w:t>
        <w:br/>
        <w:t>Плоскость 9. Обрашсна на юг. Расположс-</w:t>
        <w:br/>
        <w:t>на под наклоном 709, Размер 1,3х0,5 м (рис.</w:t>
        <w:br/>
        <w:t>63).</w:t>
        <w:br/>
        <w:t>91-9.2. Верблюды, стоят друг против дру-</w:t>
      </w:r>
    </w:p>
    <w:p>
      <w:r>
        <w:t>га. Силуэт. Точечная выбивка и прошлифовка.</w:t>
        <w:br/>
        <w:t>9.5. Шұңқыр. 9.4 түйенін құйрығына түйісіп</w:t>
        <w:br/>
        <w:t>тұр. Нұктслсп қашап салынған жәнс тегістеп</w:t>
        <w:br/>
        <w:t>жылтыратқан.</w:t>
        <w:br/>
        <w:t>9.6-97. Оңға қаратылған жылқылар.</w:t>
        <w:br/>
        <w:t>Нұүктелеп қашап салынған жоне тегістеп</w:t>
        <w:br/>
        <w:t>жылтыратқан</w:t>
        <w:br/>
        <w:t>10-жазық бет. Өлшемі: 1,5х1 м (64 сур.).</w:t>
        <w:br/>
        <w:t>101-102. Бірі-біріне қарсы тұрған</w:t>
        <w:br/>
        <w:t>жылқылар. Сұлба. Нүктслеп қашап салынған</w:t>
        <w:br/>
        <w:t>және тегістеп жылтыратқан.</w:t>
        <w:br/>
        <w:t>Ғы т 51</w:t>
        <w:br/>
        <w:t>9.3. Верблюд, обрашен влево чуть вниз. Пе-</w:t>
        <w:br/>
        <w:t>редняя консчность подогнута под выю. Перс-</w:t>
        <w:br/>
        <w:t>крываст изображснис 9.2 в нижней части. То-</w:t>
        <w:br/>
        <w:t>чечная выбивка и прошлифовка.</w:t>
        <w:br/>
        <w:t>9.4. Верблюд. обрацен влево. Голова запро-</w:t>
        <w:br/>
        <w:t>ҡинута к торбу. Точечная выбивка и прошли-</w:t>
        <w:br/>
        <w:t>фовка.</w:t>
        <w:br/>
        <w:t>9.5. Лунка. Почти примыкаст к хвосту вер-</w:t>
        <w:br/>
        <w:t>блюда 9.4. Точечная выбивка и прошлифовка,</w:t>
        <w:br/>
        <w:t>9.6- 9.7. Лошади, обрашсны вправо. Точсч-</w:t>
        <w:br/>
        <w:t>ная выбивқа и прошлифовка.</w:t>
        <w:br/>
        <w:t>Плоскость 10. Размер 1,5х1 м (рис. 64).</w:t>
        <w:br/>
        <w:t>10.1-10.2. Лошади, стоят друг против друга.</w:t>
        <w:br/>
        <w:t>Силуэт. Точечная выбивка и прошлифовка.</w:t>
        <w:br/>
        <w:t>13.6-13.7. Ендік бағытта бірінің арты-</w:t>
        <w:br/>
        <w:t>нын бірі орналасқан табан ксекіндері. Сұлба.</w:t>
        <w:br/>
        <w:t>Нүктелеп қашап салынған және тегістеп</w:t>
        <w:br/>
        <w:t>жылтыратқан.</w:t>
        <w:br/>
        <w:t>13.8-13.9. Аморф тесңбілдер. Нүктелсп</w:t>
        <w:br/>
        <w:t>қашап салынған және тегістеп жылтыратқан.</w:t>
        <w:br/>
        <w:t>1ртпа 1. Илоскость</w:t>
        <w:br/>
        <w:t>91. Тіе Еішійезз</w:t>
        <w:br/>
        <w:t>11.3. Лошадь, обрашена вправо. Силуэт. То-</w:t>
        <w:br/>
        <w:t>чсчная выбивка и прошлифовка.</w:t>
        <w:br/>
        <w:t>Плоскость 12. Расположена горизонтально</w:t>
        <w:br/>
        <w:t>в 30 м от плоскости 1. Размор 0,7х0,6 м (рис.</w:t>
        <w:br/>
        <w:t>66).</w:t>
        <w:br/>
        <w:t>1.1. ПІрямоугольник, разделенный внутри</w:t>
        <w:br/>
        <w:t>линиями, проводснными вдоль и поперск, из0-</w:t>
        <w:br/>
        <w:t>бражаюший своеобразную решетку с 25 ма-</w:t>
        <w:br/>
        <w:t>лонькими прямоугольными ячсйками. В цен-</w:t>
      </w:r>
    </w:p>
    <w:p>
      <w:r>
        <w:t>тральной части рисунок разрушен сколом. То-</w:t>
        <w:br/>
        <w:t>чечная выбивка и прошлифовка.</w:t>
        <w:br/>
        <w:t>Плоскость 13. Расположена на одном из</w:t>
        <w:br/>
        <w:t>возвышсний, Б 40 м к юго-заладу от плоскости</w:t>
        <w:br/>
        <w:t>1. Плоскость горизонтальная, с нсбольшим на-</w:t>
        <w:br/>
        <w:t>ҡлоном к юго-западу. Размер 1,6х0,5 м (рис.</w:t>
        <w:br/>
        <w:t>67).</w:t>
        <w:br/>
        <w:t>13.10. Жылан (?). Нұктолеп қашап салынған</w:t>
        <w:br/>
        <w:t>жәнс тегістеп жылтыратқан.</w:t>
        <w:br/>
        <w:t>1311-13.13. 13.10 ксекінге параллсль қысқа</w:t>
        <w:br/>
        <w:t>сызықтар. Нүктелеп қашап салынған және</w:t>
        <w:br/>
        <w:t>тегістеп жылтыратқан.</w:t>
        <w:br/>
        <w:t>н; Бөлігі</w:t>
        <w:br/>
        <w:t>фрагмент</w:t>
        <w:br/>
        <w:t>2. Екадтепі</w:t>
        <w:br/>
        <w:t>13.1-13.2. Изображение стоп, расположен-</w:t>
        <w:br/>
        <w:t>ных друг за другом в широтном направлснии,</w:t>
        <w:br/>
        <w:t>Силуэт. Точечная выбивка и прошлифовка.</w:t>
        <w:br/>
        <w:t>13.3. Мочсобразная фигура. Точечная вы-</w:t>
        <w:br/>
        <w:t>бивка и прошлифовка.</w:t>
        <w:br/>
        <w:t>13.4-13.5. Изображение стоп, расположен-</w:t>
        <w:br/>
        <w:t>ных параллсльно друг другу. Силуэт. Точсчная</w:t>
        <w:br/>
        <w:t>выбивка и прошлифовка.</w:t>
        <w:br/>
        <w:t>13.6-13.7. Изображснис стоп, расположен-</w:t>
        <w:br/>
        <w:t>ных друг ҙа другом в широтном направлений,</w:t>
        <w:br/>
        <w:t>Силуэт. Точсчная выбивка и прошлифовка,</w:t>
        <w:br/>
        <w:t>13.8-13.9. Аморфные пятна. Точечная вы-</w:t>
        <w:br/>
        <w:t>бивка н прошлифовка.</w:t>
        <w:br/>
        <w:t>13.10. Змся (7). Точечная выбивка и про-</w:t>
        <w:br/>
        <w:t>шлифовка.</w:t>
        <w:br/>
        <w:t>13.11-13.13. Короткис линии, параллсльныс</w:t>
        <w:br/>
        <w:t>изображению 13.10. Точечная выбивка и про-</w:t>
        <w:br/>
        <w:t>шлифовка.</w:t>
        <w:br/>
        <w:t>10</w:t>
        <w:br/>
        <w:t>17.22-17.24. Солға қаратылған жылқылар</w:t>
        <w:br/>
        <w:t>Бірінің үстіне бірі салынған. Сұлба. Нүктелеп</w:t>
        <w:br/>
        <w:t>қашап салынған және тегістеп жылтыратқан.</w:t>
        <w:br/>
        <w:t>17.25. Оңға қаратылған бұғы. Мүйізі тоғыз</w:t>
        <w:br/>
        <w:t>сызылған және тегістеп жылтыратылған</w:t>
        <w:br/>
        <w:t>сызықтар түрінде салынған. Нобай. Нүктелеп</w:t>
        <w:br/>
        <w:t>қашап салынған жоне тегістеп жылтыратқан.</w:t>
        <w:br/>
        <w:t>18-жазық бет. Оңтүстікке қарай 30% көлбей</w:t>
        <w:br/>
        <w:t>жатыр (72 сур.).</w:t>
        <w:br/>
        <w:t>18.1. Оңға қаратылған түйс. Артқы бөлігін</w:t>
        <w:br/>
        <w:t>жартас сынығы бүлдірген. Алдыңғы өркеші но-</w:t>
      </w:r>
    </w:p>
    <w:p>
      <w:r>
        <w:t>байлап, қалған бөлігі сұлба түрінде салынған.</w:t>
        <w:br/>
        <w:t>Нүктелеп қашап салынған және тегістеп</w:t>
        <w:br/>
        <w:t>жылтыратқан.</w:t>
        <w:br/>
        <w:t>18,2. Оңға қаратылған түйе. Артқы бөлігін</w:t>
        <w:br/>
        <w:t>жартас сынығы бүлдірген. Сұлба. Нүктелеп</w:t>
        <w:br/>
        <w:t>қашап салынған және тегістеп жылтыратқан.</w:t>
        <w:br/>
        <w:t>18.3. Жыныс мүшесі айқын көрініп тұрған</w:t>
        <w:br/>
        <w:t>антропоморфты бейне. Нүктелеп қашап</w:t>
        <w:br/>
        <w:t>салынған және тегістеп. қылтыраткан.</w:t>
        <w:br/>
        <w:t>18.4. Басы мен мойны тцңға қаратылған</w:t>
        <w:br/>
        <w:t>жылқы. Денесін жартас сынығы бүлдірген.</w:t>
        <w:br/>
        <w:t>Сұлба. Нүктелеп қашап салынған және тегістеп</w:t>
        <w:br/>
        <w:t>жылтыратқан.</w:t>
        <w:br/>
        <w:t>19-жазық бет (73 сур.)</w:t>
        <w:br/>
        <w:t>191. Анықталмаған бейне (зооморф</w:t>
        <w:br/>
        <w:t>кескіннің артқы бөлігі?). Бір бөлігін жартас</w:t>
        <w:br/>
        <w:t>сынығы бүлдірген. Сұлба. Нүктслсеп қашап</w:t>
        <w:br/>
        <w:t>салынған және тегістеп жылтыратқан.</w:t>
        <w:br/>
        <w:t>19.2. Зооморф ксекін (бұқа?). Бас жағын</w:t>
        <w:br/>
        <w:t>жартас сынығы бүлдірген. Нобай. Нүктелен</w:t>
        <w:br/>
        <w:t>қашап салынған жәнс тегістеп жылтыратқан.</w:t>
        <w:br/>
        <w:t>фованных линий. Контур. Точечная выбивка и</w:t>
        <w:br/>
        <w:t>прошлифовка.</w:t>
        <w:br/>
        <w:t>Плоскость 18, Обрашена на юг с наклоном</w:t>
        <w:br/>
        <w:t>в 30%рис. 72).</w:t>
        <w:br/>
        <w:t>18.1. Верблюд, обрашен вправо. Задняя</w:t>
        <w:br/>
        <w:t>часть разрушсна сколом. Передний горб вы-</w:t>
        <w:br/>
        <w:t>полнен контуром, остальная часть - силуэтом.</w:t>
        <w:br/>
        <w:t>Точсчная выбивка и прошлифовка.</w:t>
        <w:br/>
        <w:t>18.2. Верблюд, обрашен вправо. Задняя</w:t>
        <w:br/>
        <w:t>часть разрушена сколом. Силуэт. Точечная вы-</w:t>
        <w:br/>
        <w:t>бивка и прошлифовка.</w:t>
        <w:br/>
        <w:t>18.3. Антропоморфная фигура с выражен-</w:t>
        <w:br/>
        <w:t>ным фаллосом. Точсчная выбивка и прошли-</w:t>
        <w:br/>
        <w:t>фовка.</w:t>
        <w:br/>
        <w:t>108</w:t>
        <w:br/>
        <w:t>171. Оңға қаратылған жылқы. Сұлба.</w:t>
        <w:br/>
        <w:t>Нұктелеп. қашап салынған және тегістеп</w:t>
        <w:br/>
        <w:t>жылтыратқан.</w:t>
        <w:br/>
        <w:t>172. Аморф теңбіл. Нұктелеп қашап</w:t>
        <w:br/>
        <w:t>салынған және тегістеп жылтыратқан.</w:t>
        <w:br/>
        <w:t>17.3, - 174, Шиырлап салынған сызықтар.</w:t>
        <w:br/>
        <w:t>Шипырлау.</w:t>
      </w:r>
    </w:p>
    <w:p>
      <w:r>
        <w:t>17,5, Аморф теңбіл түріндегі анықталмаған</w:t>
        <w:br/>
        <w:t>бейне, (нүктелеп қашап салынған және тегістеп</w:t>
        <w:br/>
        <w:t>17.2. Аморфнос пятно. Точсчная выбивка и</w:t>
        <w:br/>
        <w:t>прошлифовка.</w:t>
        <w:br/>
        <w:t>-17.4. Прочерченныс линии. Прочсрчи-</w:t>
        <w:br/>
        <w:t>17.5. Нсопредсленная фигура в видс аморф-</w:t>
        <w:br/>
        <w:t>ного пятна (точсчная выбивка и прошлифов-</w:t>
        <w:br/>
        <w:t>ка), от которой отходят прочерчснныс линии</w:t>
        <w:br/>
        <w:t>(прочерчиванис).</w:t>
        <w:br/>
        <w:t>17.6. Горный козсл, обрашен влсво. Точсч-</w:t>
        <w:br/>
        <w:t>ная выбивка и прошлифовка.</w:t>
        <w:br/>
        <w:t>17.7. Зооморфная фигура, одним концом</w:t>
        <w:br/>
        <w:t>примыкаст к нсопределснной фигурс 17.5. То-</w:t>
        <w:br/>
        <w:t>чечная выбивка и прошлифовка.</w:t>
        <w:br/>
        <w:t>17.8. Антропоморфная фигура с выражсн-</w:t>
        <w:br/>
        <w:t>ным фалличсским признаком. Точсчная вы-</w:t>
        <w:br/>
        <w:t>бивка и прошлифовка.</w:t>
        <w:br/>
        <w:t>17.9. Антропоморфная фигура. Точсчная</w:t>
        <w:br/>
        <w:t>выбивка и прошлифовка.</w:t>
        <w:br/>
        <w:t>17.10. Антропоморфная фигура. Нижней</w:t>
        <w:br/>
        <w:t>консчностью примыкаст к зооморфной фигурс</w:t>
        <w:br/>
        <w:t>17.7. Точечная выбивка и прошлифовка.</w:t>
        <w:br/>
        <w:t>17.11. Прочсрчониая липия, примыкаот к</w:t>
        <w:br/>
        <w:t>нижней конечности антропоморфной фигуре</w:t>
        <w:br/>
        <w:t>17,10. Прочерчивание.</w:t>
        <w:br/>
        <w:t>жылтыратқан), одан</w:t>
        <w:br/>
        <w:t>сызықтар тарайды.</w:t>
        <w:br/>
        <w:t>17.6. Солға қаратылған таутеке. Нүктелеп</w:t>
        <w:br/>
        <w:t>қашал салынған жоне тегістеп жылтыратқан.</w:t>
        <w:br/>
        <w:t>17,7. Зооморфты мүсін, 17,5 анықталмаған</w:t>
        <w:br/>
        <w:t>бейнемен түйісіп тұр. Нүктелеп қашап</w:t>
        <w:br/>
        <w:t>салынған жоне тегістеп жылтыратқан,</w:t>
        <w:br/>
        <w:t>17.8. Фаллостық сипаты баса көрсетілген</w:t>
        <w:br/>
        <w:t>антропоморф кескін, Нүктөлеп қашап салынған</w:t>
        <w:br/>
        <w:t>және тегістеп жылтыратқан.</w:t>
        <w:br/>
        <w:t>17.9, Антропоморфты бейне. Нүктелеп</w:t>
        <w:br/>
        <w:t>қашал салынған жоне тегістеп жылтыратқан.</w:t>
        <w:br/>
        <w:t>17,10. Антропоморфты бейне. Аяғы 17.7 ҙо-</w:t>
        <w:br/>
        <w:t>оморф кескінмен түйісіп тұр. Нүктелеп қашап</w:t>
        <w:br/>
        <w:t>салынған жоне тегістеп жылтыратқан,</w:t>
        <w:br/>
        <w:t>17.11. Шиырлап салынған сызық 17.10 ан-</w:t>
        <w:br/>
        <w:t>тропоморф кескіннің аяғымен түйісіп тұр. Ши-</w:t>
        <w:br/>
        <w:t>ырлап салынған.</w:t>
        <w:br/>
        <w:t>17.12. Оңға қаратылған зооморфты бейне.</w:t>
        <w:br/>
        <w:t>Артқы бөлігі жартас сынығымен бүлінген,</w:t>
        <w:br/>
        <w:t>шиырлап салынған</w:t>
      </w:r>
    </w:p>
    <w:p>
      <w:r>
        <w:t>Нүктелеп қашап салынған және тегістеп</w:t>
        <w:br/>
        <w:t>жылтыратқан.</w:t>
        <w:br/>
        <w:t>17,113. Ілмек торізді сызық. Шиырлап</w:t>
        <w:br/>
        <w:t>салынған жоне тегістеп жылтыратқан.</w:t>
        <w:br/>
        <w:t>17.12. Зооморфная фигура. обрашсна впра-</w:t>
        <w:br/>
        <w:t>во. Задняя часть разрушсна сколом. Точечная</w:t>
        <w:br/>
        <w:t>выбивка и прошлифовка.</w:t>
        <w:br/>
        <w:t>17.13. Прочерченная линия в видс крюхка.</w:t>
        <w:br/>
        <w:t>Прочерчиванис и прошлифовка.</w:t>
        <w:br/>
        <w:t>17.14. Зооморфная фигура (хишник?), об-</w:t>
        <w:br/>
        <w:t>рашсна вправо. Точсчная выбивка и прошли-</w:t>
        <w:br/>
        <w:t>фовка.</w:t>
        <w:br/>
        <w:t>қасасы сурсттелген. Сұлба. Нүктслеп қашап</w:t>
        <w:br/>
        <w:t>салынған жоне тегістеп жылтыратқан.</w:t>
        <w:br/>
        <w:t>1.16. Оңға қаратылған жылқы. 1.15 жылқыға</w:t>
        <w:br/>
        <w:t>қарсы тұр. Сұлба. Нүктслоп қашап салынған</w:t>
        <w:br/>
        <w:t>және тегістеп жылтыратқан.</w:t>
        <w:br/>
        <w:t>1.17. Иілген сызық. 1.16 жылқының қарын</w:t>
        <w:br/>
        <w:t>тұсынан тартылып, оның алдыңғы аяғымен</w:t>
        <w:br/>
        <w:t>қиысып жатыр. Нүктелеп қашап салынған</w:t>
        <w:br/>
        <w:t>жоне тегістеп жылтыратқан,</w:t>
        <w:br/>
        <w:t>1.18. Оңға қаратылған жылқы.</w:t>
        <w:br/>
        <w:t>Сұлба.</w:t>
        <w:br/>
        <w:t>Нүктелеп қашап салынған жәнс тегістеп</w:t>
        <w:br/>
        <w:t>жылтыратқан.</w:t>
        <w:br/>
        <w:t>39 (9,</w:t>
        <w:br/>
        <w:t>1.16. Лошадь, обрашена вправо. Стопт про-</w:t>
        <w:br/>
        <w:t>тив лошади 1.15. Силуэт. Точсчная выбивка и</w:t>
        <w:br/>
        <w:t>прошлифовка,</w:t>
        <w:br/>
        <w:t>1.17. Загнутая линия. Отходит от живота ло-</w:t>
        <w:br/>
        <w:t>шади 1.16, пересекая ев пергднюю конечность,</w:t>
        <w:br/>
        <w:t>Точечная выбивка и прошлифовка.</w:t>
        <w:br/>
        <w:t>1.18. Лошадь, обрашсна вправо. Силуэт. То-</w:t>
        <w:br/>
        <w:t>чечная выбивка и прошлифовка.</w:t>
        <w:br/>
        <w:t>1.19. Горный козсл, обрашен влсво. Рога</w:t>
        <w:br/>
        <w:t>изображены техникой прочерчивания. Силуэт.</w:t>
        <w:br/>
        <w:t>1119. Солға қаратылған таутскс. Мүйізі</w:t>
        <w:br/>
        <w:t>шимайлау техникасымен салынған. Сұлба.</w:t>
        <w:br/>
        <w:t>Пүктелеп қашап салынған жәнс тегістеп</w:t>
        <w:br/>
        <w:t>жылтыратқан.</w:t>
        <w:br/>
        <w:t>1.20, Солға, сол төмен қаратылған жылқы.</w:t>
        <w:br/>
        <w:t>Сұлба. Нүктелеп қашап салынған жәнс тегістеп</w:t>
        <w:br/>
        <w:t>жылтыратқан,</w:t>
      </w:r>
    </w:p>
    <w:p>
      <w:r>
        <w:t>121. Зооморфты бейне, онға, төмен</w:t>
        <w:br/>
        <w:t>қаратылған, Нүктолсп қашап салынған жонс</w:t>
        <w:br/>
        <w:t>тегістеп жылтыратқан.</w:t>
        <w:br/>
        <w:t>122. Оңға қаратылған таутекс. Мойын</w:t>
        <w:br/>
        <w:t>тұсы жартас сынығынан бүлінген. Алыстан</w:t>
        <w:br/>
        <w:t>ет. Бөлігі</w:t>
        <w:br/>
        <w:t>Фрагмент</w:t>
        <w:br/>
        <w:t>Точечная выбивка и прошлифовка.</w:t>
        <w:br/>
        <w:t>1.20. Лошадь, обрашсна влсво чуть вниз</w:t>
        <w:br/>
        <w:t>Силуэт. Точечная выбивка и прошлифовка,</w:t>
        <w:br/>
        <w:t>1.21. Зооморфная фигура, обрашсна вправо</w:t>
        <w:br/>
        <w:t>вниз. Точечная выбивка и прошлифовка.</w:t>
        <w:br/>
        <w:t>1.22. Горный козел, обрашен вправо. 06-</w:t>
        <w:br/>
        <w:t>ласть шси разрушсна сколом. В отдалснии сто-</w:t>
        <w:br/>
        <w:t>ит против горного козла 1.19, Рога изображены</w:t>
        <w:br/>
        <w:t>техникой прочсрчивания. Силуэт. Точсчная</w:t>
        <w:br/>
        <w:t>выбивка и прошлифовка.</w:t>
        <w:br/>
        <w:t>22.3. Айқындалмаған бейне. Нүктелеп</w:t>
        <w:br/>
        <w:t>қашап салынған жәнс тегістеп жылтыраткан.</w:t>
        <w:br/>
        <w:t>22.4. Ангропоморфты бейне. Аяктарым</w:t>
        <w:br/>
        <w:t>жартас сынығымен бүлінген. Нүктелеп қашап</w:t>
        <w:br/>
        <w:t>салынған жәнс тегістеп жылтыратқан.</w:t>
        <w:br/>
        <w:t>22.55. Айқындалмаған бейне. Нүктелеп</w:t>
        <w:br/>
        <w:t>қашап салынған жәнс тегістеп жылтыраткан.</w:t>
        <w:br/>
        <w:t>22.6. Зооморфты бейне, солға қаратылған.</w:t>
        <w:br/>
        <w:t>Пұктслеп қашап салынған жәнс тегістеп</w:t>
        <w:br/>
        <w:t>жылтыратқан,</w:t>
        <w:br/>
        <w:t>22.1-22.8. Айқындалмаған белгілер</w:t>
        <w:br/>
        <w:t>(таңба?). Нүктелеп қашап салынған жәнс</w:t>
        <w:br/>
        <w:t>тегістеп жылтыратқан.</w:t>
        <w:br/>
        <w:t>390), 1 топ. 2</w:t>
        <w:br/>
        <w:t>брутпа 1.11</w:t>
        <w:br/>
        <w:t>22.6. Зооморфная фигура, обрашена влево.</w:t>
        <w:br/>
        <w:t>Точсчная выбивка и прошлифовка.</w:t>
        <w:br/>
        <w:t>22.7-22.8. Нсопрсделенныс знаки (тамга?).</w:t>
        <w:br/>
        <w:t>Точечная выбивка и прошлифовка.</w:t>
        <w:br/>
        <w:t>22.9. Зооморфная фигура, обрашсна влсво.</w:t>
        <w:br/>
        <w:t>Точечная выбивка и прошлифовка.</w:t>
        <w:br/>
        <w:t>Описание рисунков четвертой группы</w:t>
        <w:br/>
        <w:t>Группа наскальных рисунков Теректы Ау-</w:t>
        <w:br/>
        <w:t>лис УІ расположсна в 1,5 км на ссверо-запад</w:t>
        <w:br/>
        <w:t>от основного скопления наскальных рисунков.</w:t>
      </w:r>
    </w:p>
    <w:p>
      <w:r>
        <w:t>22.9. Зооморфты бейне, солға қаратылған</w:t>
        <w:br/>
        <w:t>Нүктелеп қашап салынған жәнс тегістеп</w:t>
        <w:br/>
        <w:t>жынтыратқан.</w:t>
        <w:br/>
        <w:t>Төртінші топ суреттерінің сипаттамасы</w:t>
        <w:br/>
        <w:t>Теректі Әулие ҮІ жартас бетіндегі суреттер</w:t>
        <w:br/>
        <w:t>тобы суреттердің негізгі шоғырынан солтүстік-</w:t>
        <w:br/>
        <w:t>батысқа қарай 1,5 км жерде орналасқан. Петро-</w:t>
        <w:br/>
        <w:t>глифтер тобында жергілікті жерден 1,5-1,8 м</w:t>
        <w:br/>
        <w:t>көтеріліп тұрған, шағын тізбек түзстін жартас</w:t>
        <w:br/>
        <w:t>бөлігіндегі бір жазық бетке 40 сурет салынған</w:t>
        <w:br/>
        <w:t>(77 сур.).</w:t>
        <w:br/>
        <w:t>Фрагмент</w:t>
        <w:br/>
        <w:t>Оғоар 1. Тһе ІҮшйезя 27. 8картейі</w:t>
        <w:br/>
        <w:t>Группа петроглифов насчитывает 1 плоскость</w:t>
        <w:br/>
        <w:t>и 40 наскальных рисунков, которыс нансссны</w:t>
        <w:br/>
        <w:t>на скальный участок, образуюший нсбольшую</w:t>
        <w:br/>
        <w:t>тряду, возвышаюшуюся над местностью на</w:t>
        <w:br/>
        <w:t>1,5-1,8 м (рис. 77).</w:t>
        <w:br/>
        <w:t>Плоскость 1. Расположена торизонталь-</w:t>
        <w:br/>
        <w:t>но с нсбольшим наклоном (89) к югу. Размер</w:t>
        <w:br/>
        <w:t>3,2х2,0м (рис. 78).</w:t>
        <w:br/>
        <w:t>1.1. Лошадь, обрашена влево. Прорисованы</w:t>
        <w:br/>
        <w:t>две залнис консчности. Силуэт. Точечная вы-</w:t>
        <w:br/>
        <w:t>бивка и прошлифовка.</w:t>
        <w:br/>
        <w:t>14-жазық бет. Оңтүстік-батысқа қарап, 18%</w:t>
        <w:br/>
        <w:t>көлбей орналасқан. Өлшемі: 1,6х0,3 м (68 сур.).</w:t>
        <w:br/>
        <w:t>14.1. Жылқы (айғыр?), оңға, төмсн қара-</w:t>
        <w:br/>
        <w:t>тылған, Сұлба. Нұктелеп қашап салынған және</w:t>
        <w:br/>
        <w:t>тегістеп жылтыратқан.</w:t>
        <w:br/>
        <w:t>14.2. Түйе, солға, сал төмен қаратылған.</w:t>
        <w:br/>
        <w:t>Басы мен мойыны нобайланып, денесі</w:t>
        <w:br/>
        <w:t>сұлбамен салынған. Нұүктелеп қашап салынған</w:t>
        <w:br/>
        <w:t>және тегістеп жылтыратқан.</w:t>
        <w:br/>
        <w:t>15-жазық бет. Он үшінші жазық беттен</w:t>
        <w:br/>
        <w:t>оңтүстік-шығысқа қарай 15 м жерде, оңтүстік-</w:t>
        <w:br/>
        <w:t>батысқа қарап 21% көлбей орналасқан. Өлшемі:</w:t>
        <w:br/>
        <w:t>0,3х0,2 м (69 сур.).</w:t>
        <w:br/>
        <w:t>15.1. Оңға, сәл төмен қаратылған жылқы. Аң</w:t>
        <w:br/>
        <w:t>стилінде салынған. Шоқтығы нобайлап, денесі</w:t>
        <w:br/>
        <w:t>мен басы сұлба түрінде кескінделген. Нүктелеп</w:t>
        <w:br/>
        <w:t>қашап салынған жәнс тегістеп жылтыратқан.</w:t>
        <w:br/>
        <w:t>16-жазық бет. Он бесінші жазық беттен</w:t>
        <w:br/>
        <w:t>оңтүстік-шығысқа қарай 5 м жерде, оңтүс-</w:t>
        <w:br/>
        <w:t>тікке бағытталып, солтүстікке 40% көлбей</w:t>
        <w:br/>
        <w:t>орналасқан (70 су</w:t>
      </w:r>
    </w:p>
    <w:p>
      <w:r>
        <w:t>161. Онға қаратылған бұқа. Мойын тұсын</w:t>
        <w:br/>
        <w:t>жартас сынығы бүлдірген. Сұлба. Нүұктелсп</w:t>
        <w:br/>
        <w:t>қашап салынған және тегістен жы.тыратқан.</w:t>
        <w:br/>
        <w:t>Мү! і шиырлап салу техникасымен кескін-</w:t>
        <w:br/>
        <w:t>делген.</w:t>
        <w:br/>
        <w:t>16,2. Солға қаратылған жылқы. Сұлба.</w:t>
        <w:br/>
        <w:t>Нүктелеп қашап салынған және тегістеп</w:t>
        <w:br/>
        <w:t>жылтыратқан.</w:t>
        <w:br/>
        <w:t>16.3. Фаллостық белгісі бар антропоморф-</w:t>
        <w:br/>
        <w:t>ты мүсін, 16.2 жылқының жалында орналасқан.</w:t>
        <w:br/>
        <w:t>Сұлба. Нүктслеп қашап салынған жәнс тегістеп</w:t>
        <w:br/>
        <w:t>жылтыратқан.</w:t>
        <w:br/>
        <w:t>17-жазық бет. Он үшінші жазық беттен</w:t>
        <w:br/>
        <w:t>оңтүстік-батысқа қарай 3 м жерде орналасқан.</w:t>
        <w:br/>
        <w:t>Оңтүстікке қаратылған. (71 сур.).</w:t>
        <w:br/>
        <w:t>тұялының ізі</w:t>
        <w:br/>
        <w:t>Отпечаток кон.</w:t>
        <w:br/>
        <w:t>Ноғзе Лөд/рғіні</w:t>
        <w:br/>
        <w:t>го қойыта</w:t>
        <w:br/>
        <w:t>Плоскость 14. Плоскость расположена под</w:t>
        <w:br/>
        <w:t>наклоном 15% и обрашсена на юго-запад. Размер</w:t>
        <w:br/>
        <w:t>1,6х0,3 м (рис. 68).</w:t>
        <w:br/>
        <w:t>1. Лошалдь (жеребец?), обрашена вправо</w:t>
        <w:br/>
        <w:t>вниз. Силуэт. Точсчная выбивка и прошлифов-</w:t>
        <w:br/>
        <w:t>ка.</w:t>
        <w:br/>
        <w:t>14.2. Верблюд, обрашен влево чуть вниз.</w:t>
        <w:br/>
        <w:t>Голова и шся выполнсны контуром, корпус -</w:t>
        <w:br/>
        <w:t>силуэтом. Точсчная выбинка и прошлифовка.</w:t>
        <w:br/>
        <w:t>Плоскость 15. Расположена в 15 м к юго-</w:t>
        <w:br/>
        <w:t>востоку от плоскости 13. Плоскость обрашена</w:t>
        <w:br/>
        <w:t>на юго-запад под наклоном 219. Размер 0,3х0,2</w:t>
        <w:br/>
        <w:t>м (рис. 69).</w:t>
        <w:br/>
        <w:t>15.1. Лошадь, обрашена вправо чуть вниз.</w:t>
        <w:br/>
        <w:t>Выполнсна в звсрином стилс, холка - конту-</w:t>
        <w:br/>
        <w:t>ром. корпус и голова - силуэтом. Точсчная вы-</w:t>
        <w:br/>
        <w:t>бивка и прошлифовка,</w:t>
        <w:br/>
        <w:t>Плоскость 16. Расположсна в 5 м к юго-</w:t>
        <w:br/>
        <w:t>востоку от плоскости 15. Обрашена на юг с на-</w:t>
        <w:br/>
        <w:t>ҡлоном в 40% на север (рис. 70).</w:t>
        <w:br/>
        <w:t>161. Бык, обрашен вправо. Область шен</w:t>
        <w:br/>
        <w:t>разрушсна сколом. Силуэт. Точсчная выбив-</w:t>
        <w:br/>
        <w:t>ҡан прошлифовка, Рога изображены техникой</w:t>
        <w:br/>
        <w:t>прочерчивания,</w:t>
        <w:br/>
        <w:t>16.2. Лошадь, обрацсена влсво. Силуэт. То-</w:t>
        <w:br/>
        <w:t>чечная выбивка и прошлифовка.</w:t>
        <w:br/>
        <w:t>16,3. Антропоморфная фитура с фалличе-</w:t>
        <w:br/>
        <w:t>ским признаком. Расположсна на гривс лоша-</w:t>
      </w:r>
    </w:p>
    <w:p>
      <w:r>
        <w:t>ди 16.2. Силуэт. Точсчная выбивка и прошли-</w:t>
        <w:br/>
        <w:t>фовка.</w:t>
        <w:br/>
        <w:t>Плоскость 17. Расположсна в 3 м к юго-за-</w:t>
        <w:br/>
        <w:t>паду от плоскости 13. Обрашена на юг (рис.</w:t>
        <w:br/>
        <w:t>71).</w:t>
        <w:br/>
        <w:t>17.1. Лошадь, обрашена вправо. Силуэт. То-</w:t>
        <w:br/>
        <w:t>чечная выбивка и прошлифовка.</w:t>
        <w:br/>
        <w:t>100</w:t>
        <w:br/>
        <w:t>102. Сома қарасынан жылқы. Төменгі</w:t>
        <w:br/>
        <w:t>бөлігі көрінбейді. Артқы алғының бір бөлігін</w:t>
        <w:br/>
        <w:t>бейнелейтінсызықб “үлба. | қектелеп</w:t>
        <w:br/>
        <w:t>қашап салышган және тегістеп жхылтыраткап.</w:t>
        <w:br/>
        <w:t>104 Солға қаратылған жылқы. Сүлба.</w:t>
        <w:br/>
        <w:t>Шұкцсаси қашап салынған және іегісіси жыл-</w:t>
        <w:br/>
        <w:t>тыратқан.</w:t>
        <w:br/>
        <w:t>10,5 Оңға, төмен каратылған жылқы, Сұл-</w:t>
        <w:br/>
        <w:t>ба. Нүктелеп қашап салынған жаш: тегістеп</w:t>
        <w:br/>
        <w:t>жыптыратқан</w:t>
        <w:br/>
        <w:t>ЖОШЫ 2 2</w:t>
        <w:br/>
        <w:t>ШОШҚтараа алі 2”</w:t>
        <w:br/>
        <w:t>Ш.6. Зооморфиы кескін. Басы жаргас</w:t>
        <w:br/>
        <w:t>сынығынан бүлінген. Алдыңғы екі аяғы</w:t>
        <w:br/>
        <w:t>тескінделген, Сұлба Іктелеп қаттап салынған</w:t>
        <w:br/>
        <w:t>жәш тегістоп жылтырагыаш.</w:t>
        <w:br/>
        <w:t>107-108 Оңға, сол тәмен қаратылған</w:t>
        <w:br/>
        <w:t>жылқылар. Бірінін үстінде бірі орналасқан.</w:t>
        <w:br/>
        <w:t>Сұлба. Нұктолса қашап салынған жонс тегістеп</w:t>
        <w:br/>
        <w:t>жылтыратқан</w:t>
        <w:br/>
        <w:t>Ш.9. Оша қаратылған жылқы. Сұлба.</w:t>
        <w:br/>
        <w:t>Нүктелеп қашап салынған және тегістеп</w:t>
        <w:br/>
        <w:t>жыпырашшан.</w:t>
        <w:br/>
        <w:t>П-жазық бег. Оңтүстікке қаралымған. 20%</w:t>
        <w:br/>
        <w:t>көлбейорналасқан. Өлшемі: 0,3х0,6 м (65 сур.)</w:t>
        <w:br/>
        <w:t>па лға қаратылған жылқы, Сұлба,</w:t>
        <w:br/>
        <w:t>Нүштолоп қашап салышғай және тегістеп</w:t>
        <w:br/>
        <w:t>жылтыратқан</w:t>
        <w:br/>
        <w:t>112. Жылқының тұмсығы мон амы</w:t>
        <w:br/>
        <w:t>солға қаратылған. Денесі жартас сынығынан</w:t>
        <w:br/>
        <w:t>бүлінген, Нүктелеп катал салынған жонс</w:t>
        <w:br/>
        <w:t>тегістеп жылтыратқаш</w:t>
        <w:br/>
        <w:t>13. Оша қарағылған жылқы. Сұлба</w:t>
        <w:br/>
        <w:t>Нүктелеп қашап салынған және тегістеп</w:t>
        <w:br/>
        <w:t>ажылтыратқан.</w:t>
        <w:br/>
        <w:t>12-жазық бет. Бірінші жазық бсттеш 30 м.</w:t>
        <w:br/>
        <w:t>жерле көлленең орналасқан. Өлптемі: (,7х0,6м</w:t>
        <w:br/>
        <w:t>(66 сұр).</w:t>
      </w:r>
    </w:p>
    <w:p>
      <w:r>
        <w:t>11. Ішінде тігінен жонс көлденеңінен</w:t>
        <w:br/>
        <w:t>салынғаясызықтар 25 кітткентай төртбүрытттыг</w:t>
        <w:br/>
        <w:t>ұяшықтар түзетіп тіктертбұрыш. Суреттің</w:t>
        <w:br/>
        <w:t>ортаңғы бөлігі жартас сынығынан бүлінген.</w:t>
        <w:br/>
        <w:t>Пүкіекен қашап салынған жонс Тоісіеш</w:t>
        <w:br/>
        <w:t>жылтыратқан</w:t>
        <w:br/>
        <w:t>13-жазық бет. Бірінші жазық бет-</w:t>
        <w:br/>
        <w:t>з0ш Өцгүстік-багысқа қарай 40 м жсрас</w:t>
        <w:br/>
        <w:t>шоқылардың бірінде орналасқан. Жазық бет</w:t>
        <w:br/>
        <w:t>əіңенең, оңтүстік-батысқа қарай сән көлбеу</w:t>
        <w:br/>
        <w:t>Өлшені: 1,6%0,5 м(67 сур)</w:t>
        <w:br/>
        <w:t>15.1-13,2.Ендік бағытта бірініңартынан бірі</w:t>
        <w:br/>
        <w:t>орналдекан табан ксекіндері. Сұлба. Пұкшасш</w:t>
        <w:br/>
        <w:t>қашап салынған жоне тегістеп жылтыратқан</w:t>
        <w:br/>
        <w:t>13.3. Ссмсер тәрізді мүсін. Пүктелет катал</w:t>
        <w:br/>
        <w:t>салыпган жәпе тегістег жылтыратқыш:</w:t>
        <w:br/>
        <w:t>1З.А-3,5, Бір-біріне параллель орналаскан</w:t>
        <w:br/>
        <w:t>хабан кескіндері. Сұлба. Пұкцасі қашан</w:t>
        <w:br/>
        <w:t>салынған және тегістеп жылтыратқан</w:t>
        <w:br/>
        <w:t>823. Лошаць. обрашона вос. Шала</w:t>
        <w:br/>
        <w:t>часть ие фиксирустей. Отмсясид линия, иі0-</w:t>
        <w:br/>
        <w:t>Әражакипал часть задней коночности, Силуэт</w:t>
        <w:br/>
        <w:t>Точочцая һыбишка и црош-фошаа.</w:t>
        <w:br/>
        <w:t>104. Лошадь. обрацена влево. Силуэт. То-</w:t>
        <w:br/>
        <w:t>чсчная выбивка и прошынфовка;</w:t>
        <w:br/>
        <w:t>10.5. Лошадь, өбрацена өпрано эшиз. Силу-</w:t>
        <w:br/>
        <w:t>эт Точечная ныбинка и пропттифовка,</w:t>
        <w:br/>
        <w:t>1.6. Зооморфиос изображсшис. Голова раз-</w:t>
        <w:br/>
        <w:t>рушена сколон. Илображены две передние</w:t>
        <w:br/>
        <w:t>конотности. Силүэт, Точсчная яыбивка и про-</w:t>
        <w:br/>
        <w:t>шлифовва.</w:t>
        <w:br/>
        <w:t>107-108. Лотади, обрацены яправо чуть</w:t>
        <w:br/>
        <w:t>низ. Распоножоны аруг над другом. Сішузі</w:t>
        <w:br/>
        <w:t>"Точсчная выбивка и прошлифовка.</w:t>
        <w:br/>
        <w:t>10,9, Лоптадь, обратпена пправо Силуэт. То-</w:t>
        <w:br/>
        <w:t>«счшшя выбивка и прошлифовка</w:t>
        <w:br/>
        <w:t>Плоскасть 11. Обрацена на юг, Располо-</w:t>
        <w:br/>
        <w:t>эксна шоң нақсоном 2(Ғ. Размер 0,3-0,6 м (рис.</w:t>
        <w:br/>
        <w:t>65)</w:t>
        <w:br/>
        <w:t>ІП... Лотадь, обрапена влеко Силуэт 7</w:t>
        <w:br/>
        <w:t>чочшдя шыбишға и прошыифовка</w:t>
        <w:br/>
        <w:t>11.2. Морда пи трива лошади, обрашенвые</w:t>
        <w:br/>
        <w:t>ваг80, Корпус разрушон екоцом. Точсчная вы-</w:t>
        <w:br/>
        <w:t>бивка и прашлифовва</w:t>
        <w:br/>
        <w:t>%</w:t>
        <w:br/>
        <w:t>101</w:t>
      </w:r>
    </w:p>
    <w:p>
      <w:r>
        <w:t>114</w:t>
        <w:br/>
        <w:t>18.4. Голова и шея лошади, обрашенные</w:t>
        <w:br/>
        <w:t>вправо. Корпус разрушен сколом. Силуэт. То-</w:t>
        <w:br/>
        <w:t>чочная выбивка и прошлифовка.</w:t>
        <w:br/>
        <w:t>Плоскость 19 (һис. 73)</w:t>
        <w:br/>
        <w:t>19.1. Неопрсдслеонная фигура (задняя часть</w:t>
        <w:br/>
        <w:t>зооморфного изображения?). Часть разрушена</w:t>
        <w:br/>
        <w:t>сколом. Силуэт. Точсчная выбивка и прошли-</w:t>
        <w:br/>
        <w:t>фовка.</w:t>
        <w:br/>
        <w:t>19.2. Зооморфное изображение (бык?). О5-</w:t>
        <w:br/>
        <w:t>ласть головы разрушсна сколом. Контур. То-</w:t>
        <w:br/>
        <w:t>чечная выбивка 2 тіррошлифовка.</w:t>
        <w:br/>
        <w:t>Плоскость 20 (рис. 74)</w:t>
        <w:br/>
        <w:t>20.1. Зооморфное изображение (лошадь?),</w:t>
        <w:br/>
        <w:t>обрашсно влсво чуть вверх. Область головы</w:t>
        <w:br/>
        <w:t>частично разрушсна сколом, Силуэт. Точсчная</w:t>
        <w:br/>
        <w:t>выбивка и прошлифовка.</w:t>
        <w:br/>
        <w:t>20.2-20.3. Зооморфныс фигуры. Силуэт. То-</w:t>
        <w:br/>
        <w:t>чечная выбивка 2 прошлифовка.</w:t>
        <w:br/>
        <w:t>20.5. Антропоморфнос изображеннс (с фал-</w:t>
        <w:br/>
        <w:t>личоским признаком?) Область головы разру-</w:t>
        <w:br/>
        <w:t>шена сколом. Силуэт. Точечная выбивкаи про-</w:t>
        <w:br/>
        <w:t>шлифовка.</w:t>
        <w:br/>
        <w:t>20.5. Антропоморфты кескін (фаллостық</w:t>
        <w:br/>
        <w:t>сипаты бар?) Бас жағын жартас сынығы</w:t>
        <w:br/>
        <w:t>бүлдірген. Сұлба. Нүктслеп қашап салынған</w:t>
        <w:br/>
        <w:t>жопе тегістеп жылтыратқап.</w:t>
        <w:br/>
        <w:t>20.6. Зооморфты кескін (жылқы?), онға, сол</w:t>
        <w:br/>
        <w:t>төмен қаратылған. Нүктелеп қашап салынған</w:t>
        <w:br/>
        <w:t>және тәгістеп жылтыратқан.</w:t>
        <w:br/>
        <w:t>20.7. Анықталмаған бейнс. Нүктелеп қашап</w:t>
        <w:br/>
        <w:t>салынған және тегістеп жылтыратқан.</w:t>
        <w:br/>
        <w:t>20.8. Солға қаратылған бұқа. Денесі но-</w:t>
        <w:br/>
        <w:t>байланып, басы мен мүйізі сұлба түрінде</w:t>
        <w:br/>
        <w:t>салынған. Нүктелеп қашап салынған жоне</w:t>
        <w:br/>
        <w:t>тегістеп жылтыратқан.</w:t>
        <w:br/>
        <w:t>21-жазық бет (75 сур.)</w:t>
        <w:br/>
        <w:t>21.1. Оңға, сәл жоғары қаратылған бұқа.</w:t>
        <w:br/>
        <w:t>Сұлба, Нұктолеоп қашап салынған жәнс тегістеп</w:t>
        <w:br/>
        <w:t>жылтыратқан, Мүйіздері шиырлау техникасы-</w:t>
        <w:br/>
        <w:t>мон салынған.</w:t>
        <w:br/>
        <w:t>21.2. Солға қаратылған жылқы. Сұлба.</w:t>
        <w:br/>
        <w:t>Нүктелеп қашап салынған жәнс тегістеп</w:t>
        <w:br/>
        <w:t>жылтыратқан.</w:t>
        <w:br/>
        <w:t>22-жазық бет (76 сур.)</w:t>
      </w:r>
    </w:p>
    <w:p>
      <w:r>
        <w:t>22.11-222. Бірінің артынан бірі солға</w:t>
        <w:br/>
        <w:t>қаратылған салт аттылар. Сұлба. Нүктелеп</w:t>
        <w:br/>
        <w:t>қашап салынған жәнс тегістеп а қылтыратқан.</w:t>
        <w:br/>
        <w:t>20.6. Зооморфнос изображснис (лошадь?),</w:t>
        <w:br/>
        <w:t>обрашено вправо чуть вниз. Точечная выбивка</w:t>
        <w:br/>
        <w:t>и прошлифовка.</w:t>
        <w:br/>
        <w:t>20.7. Неопределенная фигура. Точечная вы-</w:t>
        <w:br/>
        <w:t>бивка и прошлифовка.</w:t>
        <w:br/>
        <w:t>20.8. Бык, обрашсеи влово. Корпус изобра-</w:t>
        <w:br/>
        <w:t>жен контұром, голова и рога - силУэтом. То-</w:t>
        <w:br/>
        <w:t>чсчная выбивка и прошлифовка.</w:t>
        <w:br/>
        <w:t>Плоскость 21 (рис. 75)</w:t>
        <w:br/>
        <w:t>21.1. Бық, обрашен вправо чуть вверх. Си-</w:t>
        <w:br/>
        <w:t>луэт. Точечная выбинка и прошиифонка. Рога</w:t>
        <w:br/>
        <w:t>изображены техникой прочерчивания.</w:t>
        <w:br/>
        <w:t>21.2. Лошадь, обрашсна влево. Силуэт. То-</w:t>
        <w:br/>
        <w:t>чечная выбивка 12 прошлифовка.</w:t>
        <w:br/>
        <w:t>Плоскость 22 (рис. 76)</w:t>
        <w:br/>
        <w:t>22.1-22.2. Лошади с наездниками, обраше-</w:t>
        <w:br/>
        <w:t>ны влсно друг за другом. Силуэзт. Точсчная вы-</w:t>
        <w:br/>
        <w:t>бивка и прошлифовка.</w:t>
        <w:br/>
        <w:t>22.3. Неопределенная фигура. Точечная вы-</w:t>
        <w:br/>
        <w:t>бивка и прошлифовка.</w:t>
        <w:br/>
        <w:t>22.4. Антропоморфная фигура. Нижние ко-</w:t>
        <w:br/>
        <w:t>нечности разрушсны сколом. Точсечная выбив-</w:t>
        <w:br/>
        <w:t>кам прошлифовка.</w:t>
        <w:br/>
        <w:t>22.5. Неопределенная фигура. Точечная вы-</w:t>
        <w:br/>
        <w:t>бивка и прошлифовка.</w:t>
        <w:br/>
        <w:t>59)</w:t>
        <w:br/>
        <w:t>біншінду “ЖӘНЕ ИНТЕРПРЕТАЦИЯЛАУ МӘСЕЛЕЛЕРІ</w:t>
        <w:br/>
        <w:t>2 ХОПРОСЫ АНАЛИЗА И ИНТЕРПРЕТАЦИИ</w:t>
        <w:br/>
        <w:t>торыс, нс заслоняя сформировавшийся облик</w:t>
        <w:br/>
        <w:t>того или иного культурното феномена и не на-</w:t>
        <w:br/>
        <w:t>рушая обшую канву, в то же время придают</w:t>
      </w:r>
    </w:p>
    <w:p>
      <w:r>
        <w:t>сму особснный колорит. Это в извсстной стс-</w:t>
        <w:br/>
        <w:t>пени закономерный процесс возникновения и</w:t>
        <w:br/>
        <w:t>развития различных изобразительных стилей Э</w:t>
        <w:br/>
        <w:t>традиций, например, как «минусинский» или</w:t>
        <w:br/>
        <w:t>«ангарский», «саймалыташско-тамгалинская</w:t>
        <w:br/>
        <w:t>традиция», и в полной мере применим для ха-</w:t>
        <w:br/>
        <w:t>рактеристики и опрсделсния спсцифики фор-</w:t>
        <w:br/>
        <w:t>мирования иконографичсского облика коня в</w:t>
        <w:br/>
        <w:t>изобразительных памятниках различных пери-</w:t>
        <w:br/>
        <w:t>одов эпохи бронзы</w:t>
        <w:br/>
        <w:t>Цслый пласт уникальных изображсний ло-</w:t>
        <w:br/>
        <w:t>шадей (и других образов и сюжетов) в петро-</w:t>
        <w:br/>
        <w:t>тлифах, мелкой пластике, выполненных в «сей</w:t>
        <w:br/>
        <w:t>минско-турбинской традиции» и имсюших</w:t>
        <w:br/>
        <w:t>уетойчивый, легко распознаваемый во многих</w:t>
        <w:br/>
        <w:t>регнонах Центральной Азии иконографиче-</w:t>
        <w:br/>
        <w:t>ский облик, был выдслен в свос время на осно-</w:t>
        <w:br/>
        <w:t>136</w:t>
        <w:br/>
        <w:t>0 Ійсм</w:t>
        <w:br/>
        <w:t>лбу лошади и кончастся на спинс, задняя часть</w:t>
        <w:br/>
        <w:t>животного, как ү нашего образца, ниже, чем</w:t>
        <w:br/>
        <w:t>передняя; спина вогнутая.</w:t>
        <w:br/>
        <w:t>К этой стилистической труппе иҙображе-</w:t>
        <w:br/>
        <w:t>ний лошадей относятся также и некоторые</w:t>
        <w:br/>
        <w:t>силуэтные фигуры с «лебедиными» шеями, в</w:t>
        <w:br/>
        <w:t>позе, близкой к «внезапной остановке». Особо</w:t>
        <w:br/>
        <w:t>впечатляют, например, фигуры двух коней, по-</w:t>
        <w:br/>
        <w:t>хазанныс в позс боя жерсбцов, голова, гривы и</w:t>
        <w:br/>
        <w:t>шси которых в самом дслс напоминают лсбеди-</w:t>
        <w:br/>
        <w:t>ныс (рис. 39).</w:t>
        <w:br/>
        <w:t>По своим морфологичсским характеристи-</w:t>
        <w:br/>
        <w:t>кам эти изображения близки упомянутой вышс</w:t>
        <w:br/>
        <w:t>ростовкинской фигуркс коня. П.Ф. Кузнсцов</w:t>
        <w:br/>
        <w:t>считаст, что ростовкинская лошадь соотвст-</w:t>
        <w:br/>
        <w:t>ствует неодомашненным видам, сторее, лес-</w:t>
        <w:br/>
        <w:t>ному тарпану, рост которого по холке не пре-</w:t>
        <w:br/>
        <w:t>вышал 120-125 см (Кузнецов, 2002, с. 82-83).</w:t>
        <w:br/>
        <w:t>Доместицированными однозначно считают</w:t>
        <w:br/>
        <w:t>их ЕН, Черных и С.В. Куҙьминых, а также</w:t>
        <w:br/>
        <w:t>И.В. Ковтун, В.И. Матюшенко, к мнению кото-</w:t>
        <w:br/>
        <w:t>рых присоединяемся и мы. В то же время нуж-</w:t>
        <w:br/>
        <w:t>но оговориться, что домсстикация популяции в</w:t>
        <w:br/>
        <w:t>цслом нс иеключаст возможности Ссушествова-</w:t>
        <w:br/>
        <w:t>ния диких особей в природс.</w:t>
        <w:br/>
        <w:t>Из Восточного Казахстана происходят два</w:t>
        <w:br/>
        <w:t>каменных жезла с навершиями в виде скуль-</w:t>
        <w:br/>
        <w:t>птурной толовы лошади, выполненных в клас-</w:t>
        <w:br/>
        <w:t>сическом варианте сейминскҡо-турбинской изо-</w:t>
        <w:br/>
        <w:t>бразительной традиции и которые рассматри-</w:t>
        <w:br/>
        <w:t>ваются нами как эталонные образцы (Самашев,</w:t>
        <w:br/>
        <w:t>Ермолаева, Куш, 2008, с. 50-51, 53). Близкие</w:t>
        <w:br/>
        <w:t>находки иҙвестны на Алтае (Шипуново-5), и</w:t>
      </w:r>
    </w:p>
    <w:p>
      <w:r>
        <w:t>один экзомпляр происходит из Омска (Кирю-</w:t>
        <w:br/>
        <w:t>Қ.</w:t>
        <w:br/>
        <w:t>қарағанда 1.19 таутекеге қарсы тұр. Мүйізі</w:t>
        <w:br/>
        <w:t>шимайлау техникасымен салынған. Сұлба.</w:t>
        <w:br/>
        <w:t>Нүктелеп қашап салынған және тегістеп</w:t>
        <w:br/>
        <w:t>жылтыратқан.</w:t>
        <w:br/>
        <w:t>1.23. Шұңқыр. Нүктелсп қашап салынған</w:t>
        <w:br/>
        <w:t>жәнс тегістеп жылтыратқан.</w:t>
        <w:br/>
        <w:t>1.24. Жарты шенберге салынған ойық. Жар-</w:t>
        <w:br/>
        <w:t>ты шеңбердің жоғарғы шетінде шағын ойық</w:t>
        <w:br/>
        <w:t>бар.</w:t>
        <w:br/>
        <w:t>1225-1226, Ойықтар. Нүктелеп</w:t>
        <w:br/>
        <w:t>салынған жоне тегістеп жылтыратқан.</w:t>
        <w:br/>
        <w:t>қашап</w:t>
        <w:br/>
        <w:t>1222:</w:t>
        <w:br/>
        <w:t>фовка.</w:t>
        <w:br/>
        <w:t>1.24. Лунка, вписанная в полукруг. На верх-</w:t>
        <w:br/>
        <w:t>нем конце полукруга иместея нсбольшая лун-</w:t>
        <w:br/>
        <w:t>ҡа. Точсчная выбивка и прошлифовка.</w:t>
        <w:br/>
        <w:t>125-1.26. Лунки. Точсчная выбивка и про-</w:t>
        <w:br/>
        <w:t>шлифовка.</w:t>
        <w:br/>
        <w:t>1.27. Зооморфная фигура (лошадь?), обра-</w:t>
        <w:br/>
        <w:t>шена влево чуть вниз. Морда разрушена ско-</w:t>
        <w:br/>
        <w:t>лом. Точечная выбивка 2 прошлифовка.</w:t>
        <w:br/>
        <w:t>Лунка. Точечная выбивка и прошли-</w:t>
        <w:br/>
        <w:t>1.27. Зооморфты бсйнс (жылқы?), солға, сәл</w:t>
        <w:br/>
        <w:t>төмен қаратылған. Тұмсығын жартас сынығы</w:t>
        <w:br/>
        <w:t>бүлдірген. Нұктелеп қашап салынған және</w:t>
        <w:br/>
        <w:t>тегістеп жылтыратқан,</w:t>
        <w:br/>
        <w:t>1.28. Иілген сызық. 1.27 жылқының кеуде</w:t>
        <w:br/>
        <w:t>тұсымен түйіседі. Нүктелеп қашап салынған</w:t>
        <w:br/>
        <w:t>жоне тегістеп жылтыратқан.</w:t>
        <w:br/>
        <w:t>129. Төмен қарай тартылған сызық</w:t>
        <w:br/>
        <w:t>түріндегі анықталмаған бейнс. Нүктслеп қашап</w:t>
        <w:br/>
        <w:t>салынған жәнс тегістеп жылтыратқан.</w:t>
        <w:br/>
        <w:t>1.30. Зооморфты бсйнс (жылқы?), жоғары,</w:t>
        <w:br/>
        <w:t>солға қаратылған. Жылқының үстіңгі жағында</w:t>
        <w:br/>
        <w:t>1.28. Изогнутая линия. Примыкает к труди</w:t>
        <w:br/>
        <w:t>лошади 1.27. Точечная выбивка и прошлифов-</w:t>
        <w:br/>
        <w:t>ка.</w:t>
        <w:br/>
        <w:t>1.29. Нсопредслснная фигура в виде гори-</w:t>
        <w:br/>
        <w:t>зонтальной линин, с сс серсдины вниз отходит</w:t>
      </w:r>
    </w:p>
    <w:p>
      <w:r>
        <w:t>вертикальная линия. Точсчная выбивка и про-</w:t>
        <w:br/>
        <w:t>шлифовка.</w:t>
        <w:br/>
        <w:t>1:30. Зооморфная фигура (лошадь?), об-</w:t>
        <w:br/>
        <w:t>рашена влево вверх. Над спиной лошади изо-</w:t>
        <w:br/>
        <w:t>мәдени-тарихи ортақтықтар деңгейінде</w:t>
        <w:br/>
        <w:t>дс әлдеқандай этностық тоғысу ортасын</w:t>
        <w:br/>
        <w:t>іздеудің қажеті жоқ, тек оны срскшс, мстал-</w:t>
        <w:br/>
        <w:t>лургия өндірісінің жоғары тсхнологиясы</w:t>
        <w:br/>
        <w:t>және сол негізде бірлігі мен технологиялық</w:t>
        <w:br/>
        <w:t>жетістіктері заттық кешеңдердің белгілі сана-</w:t>
        <w:br/>
        <w:t>тымен белгіленетін оскерилендірілтен ұтқыр</w:t>
        <w:br/>
        <w:t>қауымдастықтар арқасында таралған</w:t>
        <w:br/>
        <w:t>құру</w:t>
        <w:br/>
        <w:t>мәдениоттон, этностан, аумақтан тыс фоно-</w:t>
        <w:br/>
        <w:t>мен рстінде қарастыру қажет. Бұл фсномен</w:t>
        <w:br/>
        <w:t>хсйдс мәдснистаралық дсп аталады. Бір айта</w:t>
        <w:br/>
        <w:t>кетері, Г. Парцингер, Ссима мен Турбин сынды</w:t>
        <w:br/>
        <w:t>орындар негізінен Алтайдағы, Батыс Саян мен</w:t>
        <w:br/>
        <w:t>Оралдағы мыс пен қалайыға бай кен орындары</w:t>
        <w:br/>
        <w:t>маңына шоғырланатынын мойындай отырып,</w:t>
        <w:br/>
        <w:t>осы бір «мәдениетаралық феномен» - қазіргі</w:t>
        <w:br/>
        <w:t>этой базе милитаризованных мобильных С0-</w:t>
        <w:br/>
        <w:t>өбшеств, одииство и уроветш техпологичсско-</w:t>
        <w:br/>
        <w:t>го достижения и воснной моши которых могут</w:t>
        <w:br/>
        <w:t>маркироваться опрсделенной катсгорисй всшс-</w:t>
        <w:br/>
        <w:t>вых комплсксов.</w:t>
        <w:br/>
        <w:t>Этот феномен иногда называют транскуль-</w:t>
        <w:br/>
        <w:t>турным. Г. Парцингер, признавая. что находки</w:t>
        <w:br/>
        <w:t>типа Сеймы и Турбино концентрируютея в ос-</w:t>
        <w:br/>
        <w:t>новном вблизи богатых рудных месторождений</w:t>
        <w:br/>
        <w:t>моди и олова на Алтас, в Западных Саянах и на.</w:t>
        <w:br/>
        <w:t>І ) ШЕ</w:t>
        <w:br/>
        <w:t>(“0 --</w:t>
        <w:br/>
        <w:t>Урале, угверждает, что этог «транскультурный</w:t>
        <w:br/>
        <w:t>фспомеп» искусстпсиная конструкция, во</w:t>
        <w:br/>
        <w:t>всяқом случас, в сго нынсшней трактовкс (Пар-</w:t>
        <w:br/>
        <w:t>цингер, 200 68).</w:t>
        <w:br/>
        <w:t>В прсдслах распространсния бронзовых из-</w:t>
        <w:br/>
        <w:t>делий данного облика, мелкой пластики, а так-</w:t>
        <w:br/>
        <w:t>же специфических предметов из кости, камня</w:t>
        <w:br/>
        <w:t>необязательно исҡать близкое совпадение в ти-</w:t>
        <w:br/>
        <w:t>пах керамической посуды (и сравнивать ге то с</w:t>
        <w:br/>
        <w:t>11</w:t>
        <w:br/>
        <w:t>ТІ тәрізді сурет салынған (Антропоморфты</w:t>
        <w:br/>
        <w:t>мүсін?). Нүктелсі қашап салынған жәнс</w:t>
        <w:br/>
        <w:t>тегістеп жылтыратқан.</w:t>
      </w:r>
    </w:p>
    <w:p>
      <w:r>
        <w:t>1.31, Ашамай (Х тәрізді таңба?). Нүктелеп</w:t>
        <w:br/>
        <w:t>қашап салынған жәнс тегістеп жылтыратқан.</w:t>
        <w:br/>
        <w:t>132-133. Жоғары қаратылған зооморф-</w:t>
        <w:br/>
        <w:t>ты бейнелер. Бірінің үстіне бірі орналасқан.</w:t>
        <w:br/>
        <w:t>Нүктелеп қашап салынған және тегістеп</w:t>
        <w:br/>
        <w:t>жылтыратқан.</w:t>
        <w:br/>
        <w:t>1.34. Солға қаратылған бұғы. Тұрқы мен</w:t>
        <w:br/>
        <w:t>басы бір ғана иілген сызықпсн салынған.</w:t>
        <w:br/>
        <w:t>Мүйізі иілген сызық түрінде салынып, қысқа</w:t>
        <w:br/>
        <w:t>сызықпен айқасып, Х тәрізді бейне түзілген.</w:t>
        <w:br/>
        <w:t>Алдыцғы аягы бүгілгеп. Нүктолоп қашап</w:t>
        <w:br/>
        <w:t>салынған жәнс тсгістеп жылтыратқан.</w:t>
        <w:br/>
        <w:t>135. Антропоморфты мүсін. Қолдары</w:t>
        <w:br/>
        <w:t>шынтағынан төмен қарай бүгілген. Сирақтары</w:t>
        <w:br/>
        <w:t>суреттелген. Нүктелеп қашап салынған жәнс</w:t>
        <w:br/>
        <w:t>тегістеп жылтыратқан.</w:t>
        <w:br/>
        <w:t>1.36. Солға қаратылған таутеке. Сұлба.</w:t>
        <w:br/>
        <w:t>Нұктелоп қашап салынған жәнс тегістеп</w:t>
        <w:br/>
        <w:t>жылтыратқан.</w:t>
        <w:br/>
        <w:t>1.37. Солға қаратылған зооморфты бейне</w:t>
        <w:br/>
        <w:t>(бұқа?). Сұлба. Нүктелеп қашап салынған жонс</w:t>
        <w:br/>
        <w:t>тегістеп жылтыратқан.</w:t>
        <w:br/>
        <w:t>1.38-1.39. Оңға, сол жоғары қаратылған</w:t>
        <w:br/>
        <w:t>зооморфты бейнелер. Бірі-бірінің үстінде</w:t>
        <w:br/>
        <w:t>орналасқан. Сұлба. Нұктелеп қашап салынған</w:t>
        <w:br/>
        <w:t>және тегістеп жылтыратқан.</w:t>
        <w:br/>
        <w:t>1.40. Солға, төмен қаратылған зооморф-</w:t>
        <w:br/>
        <w:t>ты бейнс (жылқы?), Сұлба, Нүктелеп қашап</w:t>
        <w:br/>
        <w:t>салынған жәнс тегістеп жылтыратқан.</w:t>
        <w:br/>
        <w:t>бражсна П-образная фигура (антропоморфная</w:t>
        <w:br/>
        <w:t>фигура?).Точечная выбивка и прошлифовка.</w:t>
        <w:br/>
        <w:t>1.31. Крест (Х-образная тамга?). Точечная</w:t>
        <w:br/>
        <w:t>выбияка и прошлифовка.</w:t>
        <w:br/>
        <w:t>1.32-1.33. Зооморфныс фигуры, обрашсны</w:t>
        <w:br/>
        <w:t>вверх. Расположены друг над другом. Точеч-</w:t>
        <w:br/>
        <w:t>ная выбивка и прошлифовка.</w:t>
        <w:br/>
        <w:t>1.34. Олснь, обрашен влсво. Корпус и го-</w:t>
        <w:br/>
        <w:t>лова изображены одной изогнутой линией.</w:t>
        <w:br/>
        <w:t>Рога изображены в виде изогнутой линии, ко-</w:t>
        <w:br/>
        <w:t>торую персескаст малснькая линия, образуя</w:t>
        <w:br/>
        <w:t>Х-образную фнгуру. Передняя конечность по-</w:t>
        <w:br/>
        <w:t>догнута. Точечная выбивка и прошлифовка.</w:t>
        <w:br/>
        <w:t>1.35. Антропоморфная фигура. Руки согну-</w:t>
        <w:br/>
        <w:t>ты в локтях к низу. Прорисованы голсностопы.</w:t>
        <w:br/>
        <w:t>Точечная выбивка и прошлифовка.</w:t>
        <w:br/>
        <w:t>1.36. Горный көзел, обрашен влсво. Силуэт.</w:t>
        <w:br/>
        <w:t>Точсчная выбивка и прошлифовка.</w:t>
        <w:br/>
        <w:t>1.37. Зооморфная фигура (бык?), обрашена</w:t>
      </w:r>
    </w:p>
    <w:p>
      <w:r>
        <w:t>влево. Силуэг. Точечная ныбивка и прошли-</w:t>
        <w:br/>
        <w:t>фовка.</w:t>
        <w:br/>
        <w:t>39 (14). 1 тон.</w:t>
        <w:br/>
        <w:t>Группа 1. Пчоскость</w:t>
        <w:br/>
        <w:t>бкәр 1. Те Гі</w:t>
        <w:br/>
        <w:t>жазық беш. Бөлігі</w:t>
        <w:br/>
        <w:t>7. Фрагмент</w:t>
        <w:br/>
        <w:t>алиев 27, Етадтет</w:t>
        <w:br/>
        <w:t>1,38-1,39. Зооморфныс фигуры, обрашсены</w:t>
        <w:br/>
        <w:t>вправо чуть вверх. Расположсны друг над дру-</w:t>
        <w:br/>
        <w:t>том. Силуэт. Точечная выбивка и прошлифов-</w:t>
        <w:br/>
        <w:t>ка.</w:t>
        <w:br/>
        <w:t>1.40. Зооморфная фигура (лошадь?), обра-</w:t>
        <w:br/>
        <w:t>шена влево вниз. Ситуэт. Точечная выбивка и</w:t>
        <w:br/>
        <w:t>прошлифовка.</w:t>
        <w:br/>
        <w:t>0</w:t>
        <w:br/>
        <w:t>Ссймин-турбин дәстүрінде салынған жылқы</w:t>
        <w:br/>
        <w:t>ксскіндері таралған келесі аймақ - Жетісу</w:t>
        <w:br/>
        <w:t>және Онтүстік Қазақстан. Жалы сызылып</w:t>
        <w:br/>
        <w:t>салынған, сн бастысы, мандайына түсіп тұрған</w:t>
        <w:br/>
        <w:t>үшкірленген кекілі бар жылқы кескіндері</w:t>
        <w:br/>
        <w:t>солтүстік-шығыс Жетісу петроглифтерінде,</w:t>
        <w:br/>
        <w:t>оның оңтүстік-батыс шетінде, сондай-ақ,</w:t>
        <w:br/>
        <w:t>Қаратау жотасының екі беткейіндегі</w:t>
        <w:br/>
        <w:t>көп</w:t>
        <w:br/>
        <w:t>Шым</w:t>
        <w:br/>
        <w:t>Сойчас нскоторыс исолсдоватоли</w:t>
        <w:br/>
        <w:t>синхронизируют раннис сойминско-тур-</w:t>
        <w:br/>
        <w:t>бинскис и потаповско-синташтинскис</w:t>
        <w:br/>
        <w:t>памятники стспного и лесостепного кру-</w:t>
        <w:br/>
        <w:t>га в Восточной Европс и с учетом тен-</w:t>
        <w:br/>
        <w:t>денпиикудрсвнснию на основс коррсля-</w:t>
        <w:br/>
        <w:t>ции предлагают датировать ХХІ-ХУШ</w:t>
        <w:br/>
        <w:t>вв. дон.э. (Кузнецов, 2002, с.81-82),ас</w:t>
        <w:br/>
        <w:t>учетом новой микенской и европейской</w:t>
        <w:br/>
        <w:t>денлрохронолотии - ХҮІ-ХҮІІ вв. ло</w:t>
        <w:br/>
        <w:t>н.з., исходный импульс для формирова-</w:t>
        <w:br/>
        <w:t>ния сейминско-турбинской металлур-</w:t>
        <w:br/>
        <w:t>гии - ХҰП в. до н.э. (Михайлов, 2002,</w:t>
        <w:br/>
        <w:t>с. 107 108). Если ориоптироваться иа</w:t>
        <w:br/>
        <w:t>хронологию) подобных памятников из</w:t>
        <w:br/>
        <w:t>сосслних рсгионов, то Эрлитоу в Китас</w:t>
        <w:br/>
        <w:t>- ХУП-ХУІ вв. до н.з., а Зардчахалифа</w:t>
        <w:br/>
        <w:t>- ХУП-ХУ (или новая калиброванная</w:t>
        <w:br/>
        <w:t>дата: ХХІ-ХУИ) вв. до н.э. (Бобомулло-</w:t>
        <w:br/>
        <w:t>ев. 1993, с. 56-63).</w:t>
        <w:br/>
        <w:t>Таким образом, указанные даты дают</w:t>
        <w:br/>
        <w:t>нижний горизонт сушествования рас-</w:t>
      </w:r>
    </w:p>
    <w:p>
      <w:r>
        <w:t>мүсінді композициялар құрамында және кейде</w:t>
        <w:br/>
        <w:t>көпшабақты дөнгелсгі бар күймеге жегілген</w:t>
        <w:br/>
        <w:t>күйде, одан да жиі - аяқтары байланған</w:t>
        <w:br/>
        <w:t>қалыпта сурсттслгсн. Осы аталған аймақтың</w:t>
        <w:br/>
        <w:t>қазіргі таңда белгілі болып отырған қола</w:t>
        <w:br/>
        <w:t>дәуіріне жататын петроглифтер табылған ірілі-</w:t>
        <w:br/>
        <w:t>уақты орныдарында осы жануардың суреттері</w:t>
        <w:br/>
        <w:t>бар, бұл Жетісу мен Оңтүстік Қазақстанды</w:t>
        <w:br/>
        <w:t>қола дәуірінің сеймин-гурбин жоне сай-</w:t>
        <w:br/>
        <w:t>малыташ-тамғалы косскіндемо достүрлерін</w:t>
        <w:br/>
        <w:t>тасымалдаушылардың тоғысып, араласу ай-</w:t>
        <w:br/>
        <w:t>мағы доп қарастыруға мүмкіндік берсді. Сөйтс</w:t>
        <w:br/>
        <w:t>тұра, саймалыташ-тамғалы дәстүрі Жетісу мен</w:t>
        <w:br/>
        <w:t>Қаратау жотасының солтүстік бөктерінен арыға</w:t>
        <w:br/>
        <w:t>тарамаған дсп сссптследі, ал ссймин-турбин</w:t>
        <w:br/>
        <w:t>дәстүрі, табылған жекелеген қола бұйымдарға</w:t>
        <w:br/>
        <w:t>караганда (скіпші Қарақол қазыпасы, Пяпджи-</w:t>
        <w:br/>
        <w:t>кент пен Хаққа таяу жердегі Зардчахалифадан</w:t>
        <w:br/>
        <w:t>табылған зооморфты саптары бар түйреуіштер)</w:t>
        <w:br/>
        <w:t>онтүстікке қарай тереңдей снген.</w:t>
        <w:br/>
        <w:t>Алайда, өзге зерттеушілердің пікірінше,</w:t>
        <w:br/>
        <w:t>бұл мсталл бұйымдар ссймин мүсіндермен</w:t>
        <w:br/>
        <w:t>тікелей байланысты болмауы мүмкін және</w:t>
        <w:br/>
        <w:t>иконографиялық жағынан өзгеше (Михай-</w:t>
        <w:br/>
        <w:t>лов, 2002. 107 б.). Біздің Қаратау жотасының</w:t>
        <w:br/>
        <w:t>139</w:t>
        <w:br/>
        <w:t>қарастырып отырған сабы жылқы басының</w:t>
        <w:br/>
        <w:t>мүсіні түрінде жасалған екі асатаяқ табылды</w:t>
        <w:br/>
        <w:t>(Самашев, Ермоласва, Куш, 2008, 50, 51,53 б.).</w:t>
        <w:br/>
        <w:t>Бұған үқсас бүйымдар Алтайда бслгілі (ІПи-</w:t>
        <w:br/>
        <w:t>пуново-1) жәнс Омбыдан бір данасы табылды</w:t>
        <w:br/>
        <w:t>(Кирюшин, 1991, 66-70 5.; Кирюшин, 2001,</w:t>
        <w:br/>
        <w:t>43-526.)</w:t>
        <w:br/>
        <w:t>Жетіғарадан табылған қоладан жасалған</w:t>
        <w:br/>
        <w:t>найза ұшының төлкесінде суреттелген жыл-</w:t>
        <w:br/>
        <w:t>қының мүсін бастары да осындай сипаттарға.</w:t>
        <w:br/>
        <w:t>мс (Мазничснко, 1985, 153 б.). Бұлар стильдік</w:t>
        <w:br/>
        <w:t>сипаттама тұрғысынан аққу-жылқылар, ал</w:t>
        <w:br/>
        <w:t>семантикалық қатынас тұрғысынан жылқының</w:t>
        <w:br/>
        <w:t>орнитоморф бейнемен байланысы болуы</w:t>
        <w:br/>
        <w:t>мүмкін.</w:t>
        <w:br/>
        <w:t>шин, 1901, с, 66-70; Кирюшин, 2001, с. 43-52).</w:t>
        <w:br/>
        <w:t>Такими характеристиками обладают скуль-</w:t>
        <w:br/>
        <w:t>птурныстоловки лошадсйна вгулкс бронзового</w:t>
        <w:br/>
        <w:t>наконечника копья из Жетыгары (Мазниченко,</w:t>
        <w:br/>
        <w:t>1985, с. 153). Это кони-лебеди в плане стили-</w:t>
        <w:br/>
        <w:t>стической характеристики, а в семантическом</w:t>
        <w:br/>
        <w:t>отношении также вполне возможна связь коня</w:t>
        <w:br/>
        <w:t>с орнитоморфным образом.</w:t>
        <w:br/>
        <w:t>Слслуюшая зона распространсния изо-</w:t>
        <w:br/>
        <w:t>бражоний лошадой в ссйминско-турбинской</w:t>
        <w:br/>
        <w:t>традиции - Жетысу и Южный Казахстан. Эна-</w:t>
        <w:br/>
        <w:t>чительное количество изображений лошадей</w:t>
        <w:br/>
        <w:t>с подчеркнутой гривой и, главное, с нависаю-</w:t>
      </w:r>
    </w:p>
    <w:p>
      <w:r>
        <w:t>шей надо лбом заостренной челкой встречает-</w:t>
        <w:br/>
        <w:t>ся в пстроглифах ссворо-восточного Жотысу,</w:t>
        <w:br/>
        <w:t>на сго юго-запалной псриферии, а такжс на</w:t>
        <w:br/>
        <w:t>обоих склонах хрсбта Каратау в составс много-</w:t>
        <w:br/>
        <w:t>фигурных композиций, иногда запряжонными</w:t>
        <w:br/>
        <w:t>в колссницы с многоспицевыми колссами, нс-</w:t>
        <w:br/>
        <w:t>рсдко - с привязанными ногами. Практичсски</w:t>
        <w:br/>
        <w:t>во всех известных на сетодняшний день крүп-</w:t>
        <w:br/>
        <w:t>ных (и некрупных) местонахождениях петро-</w:t>
        <w:br/>
        <w:t>тлифов эпохи бронзы указанной зоны имеются</w:t>
        <w:br/>
        <w:t>изображения этого животного, что позволяет</w:t>
        <w:br/>
        <w:t>рассматривать Жстысу и Южный Казахстан</w:t>
        <w:br/>
        <w:t>кақ зону контакта и диффузий носитслсй сей-</w:t>
        <w:br/>
        <w:t>минско-турбинской и шалыташско-там-</w:t>
        <w:br/>
        <w:t>талинской изобразительных традиций эпохи</w:t>
        <w:br/>
        <w:t>бронзы. Причем саймалыташско-тамгалинская</w:t>
        <w:br/>
        <w:t>традиция севернее Жетысу и северных склонов</w:t>
        <w:br/>
        <w:t>хребта Каратау, по нинешним представлениям,</w:t>
        <w:br/>
        <w:t>нс раеспространястся, а ссйминско-турбинская,</w:t>
        <w:br/>
        <w:t>судя па отлсльным находкам бронзовых изл2-</w:t>
        <w:br/>
        <w:t>лий (2-й Каракольский қлад, бұлавки из Зард-</w:t>
        <w:br/>
        <w:t>137</w:t>
        <w:br/>
        <w:t>126</w:t>
        <w:br/>
        <w:t>срекгі Әулшс ішірегіифішрі рсшсріу-</w:t>
        <w:br/>
        <w:t>арында «сеймин-түрбин» мәнеріне</w:t>
        <w:br/>
        <w:t>жағын орындалған жылқы бейнесі ба-</w:t>
        <w:br/>
        <w:t>сым (зооморфты бойшолордің 90% жуыты)</w:t>
        <w:br/>
        <w:t>Теректі Әулпе жартас бетіндегі суреттері</w:t>
        <w:br/>
        <w:t>арасынаа жылқы бейнесінің басым болуы,</w:t>
        <w:br/>
        <w:t>мүмкін, осы жердің жылқыға қатысты белгілі</w:t>
        <w:br/>
        <w:t>бір культпен байланыстылығынан болса керек.</w:t>
        <w:br/>
        <w:t>Эпсолит көзеціде қазақ даласында қолға</w:t>
        <w:br/>
        <w:t>үйретілген жылқы Буразия даласынмекендеген</w:t>
        <w:br/>
        <w:t>жалықшардың шаруашылық өмір жүйесіндегі</w:t>
        <w:br/>
        <w:t>әлеуетінің артуымса, кола дәуірішіп өзінде-ақ</w:t>
        <w:br/>
        <w:t>негізгі кұлыттік табыну нысандарының біріне</w:t>
        <w:br/>
        <w:t>айнаның. сошын шәінжесініе ошыц бсішесі</w:t>
        <w:br/>
        <w:t>көпқырлы өнер түрлерінде: ұсак пластикада.</w:t>
        <w:br/>
        <w:t>жартас бегінде бойншыру өншрінде, торснги-</w:t>
        <w:br/>
        <w:t>қада, шагын мүсіп секерткіштерінде көп бей-</w:t>
        <w:br/>
        <w:t>мелене бастайды Сондықтан да, белгіленген</w:t>
        <w:br/>
        <w:t>аумашың түрді аймантарында қайсыбір</w:t>
        <w:br/>
        <w:t>мәдени феноменнің қалыптасқан келбетін</w:t>
        <w:br/>
        <w:t>ктойлсмей; жалпы накытпын бұзбастан, оған</w:t>
        <w:br/>
        <w:t>айрықша сипат дарытатын кейбір экргілікті</w:t>
        <w:br/>
        <w:t>арнайы элементтермен байытылған көркем</w:t>
        <w:br/>
        <w:t>дәстүрдор, сіильдордің қалышасуы әбиен</w:t>
        <w:br/>
        <w:t>мүмкін. Бұл, бөлгілі бір денгейде түрлі, мы</w:t>
        <w:br/>
        <w:t>лы, «минусин» номссо «ангар», «саймалыташ-</w:t>
        <w:br/>
        <w:t>таңбалы дәстүрі» спяқты тсекіндеу стиль-</w:t>
        <w:br/>
        <w:t>дерішің пайла болып, дамуынын Занды үдерісі</w:t>
        <w:br/>
        <w:t>жоне де осы заңдылықты қола дәуірінің</w:t>
        <w:br/>
        <w:t>түрі кезендеріндегі бсінеді оскоргкшлорыо</w:t>
        <w:br/>
        <w:t>жылқының иконографиялық келбетінің қа-</w:t>
        <w:br/>
        <w:t>тыптасу- еректелігін анықтап, сипаттау үтлін</w:t>
      </w:r>
    </w:p>
    <w:p>
      <w:r>
        <w:t>қолмануға болады.</w:t>
        <w:br/>
        <w:t>«Сеймин-турбин» дәстүрімен жасалған ж-</w:t>
        <w:br/>
        <w:t>не Орталық Азиянын көштен аймақтарында:</w:t>
        <w:br/>
        <w:t>релертуаре петрогллфәв Теректы-</w:t>
        <w:br/>
        <w:t>ше доминирусі образ қоня (шочін</w:t>
        <w:br/>
        <w:t>9й%еиз числа лооморфиых изобра:</w:t>
        <w:br/>
        <w:t>миН), трактованный в стиле, близком к «сей</w:t>
        <w:br/>
        <w:t>мишско-іурбицскому»,</w:t>
        <w:br/>
        <w:t>Домтнпрование образа коня среди осталь-</w:t>
        <w:br/>
        <w:t>нык ндсқаьныһ рисунков Терскты. Аушнс, вс-</w:t>
        <w:br/>
        <w:t>тоятио, говорит 0 связи дапиого мостоцакож-</w:t>
        <w:br/>
        <w:t>Дения с опрелеленным кулатом, сиязанным с</w:t>
        <w:br/>
        <w:t>зоңом</w:t>
        <w:br/>
        <w:t>Конь, одомашненный в казахских степях в</w:t>
        <w:br/>
        <w:t>энсолвте, уже в бронзовом веке, по мерс воз-</w:t>
        <w:br/>
        <w:t>Растапия өго потенциала в систоме хозайстаси-</w:t>
        <w:br/>
        <w:t>ой жизни народов степной Евразии, становит-</w:t>
        <w:br/>
        <w:t>са одним из к.ючсвым обьскіон қулыгового шо-</w:t>
        <w:br/>
        <w:t>титания, в как слодствнс, ыта образ интснсивно</w:t>
        <w:br/>
        <w:t>разрабатығастея в многоплановой пзобрази-</w:t>
        <w:br/>
        <w:t>тельшой дсатольцості в молкой пластик, в</w:t>
        <w:br/>
        <w:t>маскальном искусстве, торевтике, в мобильных</w:t>
        <w:br/>
        <w:t>сктіуарных памліншеал. Поэтому әсіесікенне</w:t>
        <w:br/>
        <w:t>допускшть формровшинс в раиличцых регио-</w:t>
        <w:br/>
        <w:t>ах очерченной территорин художественных</w:t>
        <w:br/>
        <w:t>ірдашшай, сішісй, обогашошық покоорымш</w:t>
        <w:br/>
        <w:t>местными специфическими Элементами, ко-</w:t>
        <w:br/>
        <w:t>оңай занышпын тұрақты иконографиялық</w:t>
        <w:br/>
        <w:t>келбеті бар петрослифтерде. ұсақ пластикалық</w:t>
        <w:br/>
        <w:t>бұйымдарда салынған жылпы (және тб бей-</w:t>
        <w:br/>
        <w:t>шодер меш сизжеттор) Өсішелерішің тұтас бір</w:t>
        <w:br/>
        <w:t>қатары: бір кезлері ТПығыс Қазақстаннан жоне</w:t>
        <w:br/>
        <w:t>көршілес жапқан аймақтардан чабылған сом-</w:t>
        <w:br/>
        <w:t>серлер мен қанжарлардың сабына, сондай-ақ</w:t>
        <w:br/>
        <w:t>дептаяктардың мүсінді салтарынд салынған</w:t>
        <w:br/>
        <w:t>мүсіцдермев стилистикалық ұқсастыру ішгі-</w:t>
        <w:br/>
        <w:t>зінде бөліп алынған (Самашев, 1981, 70-72 .;</w:t>
        <w:br/>
        <w:t>Пяткан, Миклшевич, 1990. 146-153 б.; Новв-</w:t>
        <w:br/>
        <w:t>жонов, 2002, 37-426; Ковтұн, 2/ЯМ).</w:t>
        <w:br/>
        <w:t>Торокті Әзлшедігі қола дәкірішс жататып</w:t>
        <w:br/>
        <w:t>қылқы бейнелері сеймин-түрблн мәнеріне</w:t>
        <w:br/>
        <w:t>жақын орыңдашан. мүсіш нобайлы (көрі</w:t>
        <w:br/>
        <w:t>қыса және елл бүгілген аяғы барлары сирек)</w:t>
        <w:br/>
        <w:t>қалпы қимылсыз, тек жуан, түбіне қарай жу</w:t>
        <w:br/>
        <w:t>ашпай берсін және доғаай ніліш тұрған (кейі</w:t>
        <w:br/>
        <w:t>кездері алдыға қарай созылған). сына тәрізді</w:t>
        <w:br/>
        <w:t>кекіше ұласатын жалы бар мойны жануардың</w:t>
        <w:br/>
        <w:t>айды, Пс?</w:t>
        <w:br/>
        <w:t>ЛИДІ</w:t>
        <w:br/>
        <w:t>7 ИЗПЛОЛОЛІКТЕКІЕН ЖОСаНАЙ Еа</w:t>
        <w:br/>
        <w:t>127</w:t>
      </w:r>
    </w:p>
    <w:p>
      <w:r>
        <w:t>138</w:t>
        <w:br/>
        <w:t>Группа 1. Пчоскоеть 3</w:t>
        <w:br/>
        <w:t>ОӨйтр 1, Тр Еішіезу 33.06</w:t>
        <w:br/>
        <w:t>Жалпы көрінісі</w:t>
        <w:br/>
        <w:t>Обиций</w:t>
        <w:br/>
        <w:t>ЯТАУАТ</w:t>
        <w:br/>
        <w:t>чахалифы, недалеко от Пянджикента и Хака,</w:t>
        <w:br/>
        <w:t>с зооморфными навершиями) проникает не-</w:t>
        <w:br/>
        <w:t>сколько тлубже на юг,</w:t>
        <w:br/>
        <w:t>Однако эти металличсскис издолия, по мнс-</w:t>
        <w:br/>
        <w:t>нию других исслсдоватслсй, напрямую могут</w:t>
        <w:br/>
        <w:t>быть и нс связаны с ссйминекими фигурками и</w:t>
        <w:br/>
        <w:t>иконографичсски разнятся (Михайлов, 2002, с.</w:t>
        <w:br/>
        <w:t>107). Наши исследования археологического</w:t>
        <w:br/>
        <w:t>комплекса Баганалы на западной оконечности</w:t>
        <w:br/>
        <w:t>хребта Каратау (Самашев, Байтлеу, Кариев,</w:t>
        <w:br/>
        <w:t>Мургабаев, 2013, с. 71-88) значительно рас-</w:t>
        <w:br/>
        <w:t>ширили зону распространсния изображения</w:t>
        <w:br/>
        <w:t>лошадив рассматривасмом стилс до присырда-</w:t>
        <w:br/>
        <w:t>рьинских степей и указывают на возможность</w:t>
        <w:br/>
        <w:t>их бытования в андроновской культурно-исто-</w:t>
        <w:br/>
        <w:t>рической среде.</w:t>
        <w:br/>
        <w:t>Материалы Зардчахалифы интересны тем,</w:t>
        <w:br/>
        <w:t>что найденные здесь дисковидные псалин, о</w:t>
        <w:br/>
        <w:t>которых мы скажсм ниже, и камснный псст</w:t>
        <w:br/>
        <w:t>фалличсской формы в совокупности с находка-</w:t>
        <w:br/>
        <w:t>ми из Западной Монголии, Китая (псст с навер-</w:t>
        <w:br/>
        <w:t>шисм в виде головы барана, литойныс формы,</w:t>
        <w:br/>
        <w:t>тигли иҙ могильника Эрлитоу эпохи Шан-Инь</w:t>
        <w:br/>
        <w:t>в уезде Яньши) (Кучера, 1977, рис. 47) позво-</w:t>
        <w:br/>
        <w:t>ляют ставить вопрос не только о разных на-</w:t>
        <w:br/>
        <w:t>правлениях проявления сейминско-турбинской</w:t>
        <w:br/>
        <w:t>традиции, но и о границах распространения</w:t>
        <w:br/>
        <w:t>этого феномена. Нельҙя не учитывать мнение</w:t>
        <w:br/>
        <w:t>В.А. Трифонова о том, что в синташтинскую</w:t>
        <w:br/>
        <w:t>эпоху с востока на запад (от Средней Азии до</w:t>
        <w:br/>
        <w:t>Прикарпатья) распространястся традиция из-</w:t>
        <w:br/>
        <w:t>тотовления псстов (и других подобных издс-</w:t>
        <w:br/>
        <w:t>лий) с различными зооморфными навершиями,</w:t>
        <w:br/>
        <w:t>ҡоторые имели к сейминско-турбинскому фе-</w:t>
        <w:br/>
        <w:t>номену какое-то отношение (Трифонов, 1997,</w:t>
        <w:br/>
        <w:t>&lt;.94-935).</w:t>
        <w:br/>
        <w:t>Относитольно датировки ссйминско-тур-</w:t>
        <w:br/>
        <w:t>бинских древностей сшс в 1980 г нс было</w:t>
        <w:br/>
        <w:t>сдинодушия, колсбанис охватывало от ХУП</w:t>
        <w:br/>
        <w:t>до УПІв, до н.э. (Черных, Куҙьминых, 1989, с.</w:t>
        <w:br/>
        <w:t>7-8, 256-263). Сейминский нож с лошадкой и</w:t>
        <w:br/>
        <w:t>человеком некоторые датировали ХІІ в, до н.э.</w:t>
        <w:br/>
        <w:t>(Парцингер, 2000, с. 113). Наоснове радиоугле-</w:t>
        <w:br/>
        <w:t>родных дат, полученных в послсднис годы дая</w:t>
        <w:br/>
        <w:t>грунтовых могильников Елунино-І и Толсут-</w:t>
        <w:br/>
        <w:t>ский Ввоз на Алтас. появлонис многих катсго-</w:t>
        <w:br/>
        <w:t>рий бронзовых изделий ссйминско-турбинско-</w:t>
        <w:br/>
        <w:t>то типа Ю.Ф. Кирюшин относит к ХҰШ-ХУП</w:t>
      </w:r>
    </w:p>
    <w:p>
      <w:r>
        <w:t>вв. дон.з. (Карюшин, 2002, с. 79-80).</w:t>
        <w:br/>
        <w:t>134</w:t>
        <w:br/>
        <w:t>Көптеген зерттеутпілер Орталық Азияның</w:t>
        <w:br/>
        <w:t>Шыгыс Қазақстанды және осы фсцомен</w:t>
        <w:br/>
        <w:t>қалыптасуының шеткері аймағы болып та-</w:t>
        <w:br/>
        <w:t>былатын оған іргелес жапқан Желісу, біраз</w:t>
        <w:br/>
        <w:t>Фсрғапа жорін (Вихшик, Кузьмина, 1981, 50</w:t>
        <w:br/>
        <w:t>6.) қамтитын аусымлы аймағын “коне осы</w:t>
        <w:br/>
        <w:t>өшершіңеи жарқын үшілері табылан Қазақтың</w:t>
        <w:br/>
        <w:t>ұсак шоқысындағы - Теректі Әулпе мен</w:t>
        <w:br/>
        <w:t>Байқоңырды қарастыра қо.0, бір ауыздан осы</w:t>
        <w:br/>
        <w:t>типтес мсталлургиянши қалыптасу ауданы деп</w:t>
        <w:br/>
        <w:t>есептейді</w:t>
        <w:br/>
        <w:t>Торскі Әуінсіеі жылқы ксокіндеріше</w:t>
        <w:br/>
        <w:t>пконографиялық және бейнелік жақын ұқсас-</w:t>
        <w:br/>
        <w:t>ықтарды біз Жонарғы іргіс, Жетісу жонс</w:t>
        <w:br/>
        <w:t>Қаратау жотасының батыс шютіндегі пстро-</w:t>
        <w:br/>
        <w:t>тлифтер арасынан табамыҙ (Самашев, 2010,</w:t>
        <w:br/>
        <w:t>15-166).</w:t>
        <w:br/>
        <w:t>Қазіргі таңда Ертістің жоғарғы бөлігінде</w:t>
        <w:br/>
        <w:t>белгілі болып отырған ҡола дәуіріне жа-</w:t>
        <w:br/>
        <w:t>жатып жылқы коскіндеріп шартты түрде</w:t>
        <w:br/>
        <w:t>осы тарихи кезең аясында хронологиялық</w:t>
        <w:br/>
        <w:t>айырмашылықтары да бар бірнешс тонқа</w:t>
        <w:br/>
        <w:t>бөлуге болады</w:t>
        <w:br/>
        <w:t>Олардың ерте уақытқа жататындары</w:t>
        <w:br/>
        <w:t>жалаған, мошссі ауыр, бі қысқа әкі аяқты жәше</w:t>
        <w:br/>
        <w:t>аркасы пілген етіп кескінделген Көп жағдайда</w:t>
        <w:br/>
        <w:t>қарышлары салбырап кеткоп. Бастары бұрыш</w:t>
        <w:br/>
        <w:t>жасап тәмен нілген, бірақ тұмсығы алдыға</w:t>
        <w:br/>
        <w:t>қараш жұр. Жалы мон кәкіші аұшасыш кошесн.</w:t>
        <w:br/>
        <w:t>Коптеген кескіндердің құлағы көрінбейді</w:t>
        <w:br/>
        <w:t>Ұзын құйрығы бұрытп жасап төменсалбыраған,</w:t>
        <w:br/>
        <w:t>Жоғарыда: ағалгаш бешілер бұл ксокішдерді</w:t>
        <w:br/>
        <w:t>дұмақтық және хронологиялық жақындығы бар</w:t>
        <w:br/>
        <w:t>Шемондихадан табылған қанжардағы жылқы</w:t>
        <w:br/>
        <w:t>мүсінімен жақындастыра түседі</w:t>
        <w:br/>
        <w:t>Шемонаихалық мүсінге иконографиялық</w:t>
        <w:br/>
        <w:t>тұрғылан шдәуір ұқсас мүсіш Аллайдасы Ша-</w:t>
        <w:br/>
        <w:t>рыш ауылынан табылды (Карюшин. Шульга,</w:t>
        <w:br/>
        <w:t>Грушин, 2006, 45-53 6). Шарыштағы мүсіннің</w:t>
        <w:br/>
        <w:t>басы да. лк, кәзі мси құлағы бойшслсигон,</w:t>
        <w:br/>
        <w:t>доға тәрізді көрсетілген жалы жылқының</w:t>
        <w:br/>
        <w:t>маңдайынан басталып. арқасында аякталады,</w:t>
        <w:br/>
        <w:t>біздің нұсқадағы сияқты, бұл жануардың да</w:t>
        <w:br/>
        <w:t>артқы бөлігі алдыңғысынан төменірек; арқасы</w:t>
        <w:br/>
        <w:t>нілгеші</w:t>
        <w:br/>
        <w:t>Жылқы кескіндерінің бұл санатына &lt;кенет-</w:t>
        <w:br/>
        <w:t>аонтоқтағанға» ұқсайтын кейбір «аққу» мойын</w:t>
        <w:br/>
        <w:t>жылқылардың сұлба сурсттері дс жағатыпын</w:t>
        <w:br/>
        <w:t>атап өту перек Мәселен, басы, жалы мен мойны</w:t>
      </w:r>
    </w:p>
    <w:p>
      <w:r>
        <w:t>шынымен әс анқуды сско саштып, шайшасын</w:t>
        <w:br/>
        <w:t>жатқан айғырлардың кейпінде көрестілген екі</w:t>
        <w:br/>
        <w:t>жылқышыш фигурасы срокше әсер қалдыралы</w:t>
        <w:br/>
        <w:t>(39 сур.)</w:t>
        <w:br/>
        <w:t>Морфологиялық санаттары бойынша бұл</w:t>
        <w:br/>
        <w:t>сүреттер жогарыда аталған ростовка жылқы</w:t>
        <w:br/>
        <w:t>мүсініне жақын, ІІ Ф, Кузнецов ростовкалық,</w:t>
        <w:br/>
        <w:t>жылқы қоша үйрстілмолеі түрмеріс, шоқпыгы</w:t>
        <w:br/>
        <w:t>120-(25 см аспайтынын орман тарпанына</w:t>
        <w:br/>
        <w:t>сәйкес кешеді аси шайымдайлы (Қузисиов, 2002,</w:t>
        <w:br/>
        <w:t>82 85 б). ЕН. Черных лов С.В. Кульмишых,</w:t>
        <w:br/>
        <w:t>сондай-ак ИН. Контун, Н.Н, Матютпенко олар-</w:t>
        <w:br/>
        <w:t>жыбір ауыздаш қолға үйрәгішош аи сесилейді,</w:t>
        <w:br/>
        <w:t>бізде олардың пікіріне қосыламыз, Сөйте түра,</w:t>
        <w:br/>
        <w:t>популяцияның тұтас қолға үйретілуі табигатта:</w:t>
        <w:br/>
        <w:t>оларлың жабайы даралары тіршілікетуі мүмкін</w:t>
        <w:br/>
        <w:t>&lt;кенін жоққа шығармайды.</w:t>
        <w:br/>
        <w:t>Шығыс Қазақстаншан соймиш-турбив кос-</w:t>
        <w:br/>
        <w:t>тіндеу дәстүрінің хлассикалық нұсқасында</w:t>
        <w:br/>
        <w:t>әзімешеш жошс біз Элалош үшілер де</w:t>
        <w:br/>
        <w:t>135</w:t>
        <w:br/>
        <w:t>батыс шетіндегі Бағаналы археологиялық</w:t>
        <w:br/>
        <w:t>кешеніндегі зерттеулеріміз (Самашев, Байт-</w:t>
        <w:br/>
        <w:t>леу, Кариев, Муұргабаев, 2013, 71-88 6)</w:t>
        <w:br/>
        <w:t>қарастырылып отырған мәнерде салынған</w:t>
        <w:br/>
        <w:t>жылқы кескіндерінің таралу аймағын Сыр-</w:t>
        <w:br/>
        <w:t>дария өзснінің аңғарларына дейін ксңсйтугс</w:t>
        <w:br/>
        <w:t>жәно оларды андрон тарихи-модони ортасымон</w:t>
        <w:br/>
        <w:t>байланыстыруға мүмкіндік берді.</w:t>
        <w:br/>
        <w:t>Зардчахалифа материалдарының қызығу-</w:t>
        <w:br/>
        <w:t>шылық тудыратындығы, бұл жерден табылған</w:t>
        <w:br/>
        <w:t>дөңгелек сулықтар мен фаллос пішінді тас ксл-</w:t>
        <w:br/>
        <w:t>сап, Батыс Моңғолия мен Қытайдан табылған</w:t>
        <w:br/>
        <w:t>бұйымдармен (Яныши усзінен табылған Ша-</w:t>
        <w:br/>
        <w:t>ньЙнь дәуірінс жататын Эрлитоу қорымынан</w:t>
        <w:br/>
        <w:t>табылған қошқар басы пішінді сабы бар кел-</w:t>
        <w:br/>
        <w:t>сап, құйма қалыптар, отбақырлар - (Кучера,</w:t>
        <w:br/>
        <w:t>1977, 47 сур.) тек сеймин-турбин дәстүрінің</w:t>
        <w:br/>
        <w:t>көрініс табуының түрлі бағыттары ғана смсс,</w:t>
        <w:br/>
        <w:t>8</w:t>
        <w:br/>
        <w:t>Тт</w:t>
        <w:br/>
        <w:t>сматриваемой изобразительной традиции, а</w:t>
        <w:br/>
        <w:t>всрхний горизонт маркируют, по-видимому,</w:t>
        <w:br/>
        <w:t>изображения лошадей на золотой серьге из</w:t>
        <w:br/>
        <w:t>ҡомплокса Чесноково-1 на Алтас и на такой жс</w:t>
        <w:br/>
        <w:t>серьге из Жетысу (Мыншункыр), которые, от-</w:t>
        <w:br/>
        <w:t>даленно сохраняя облик «ссйминско-турбин-</w:t>
        <w:br/>
        <w:t>ской традиции», отличаются от по0 по цолому</w:t>
        <w:br/>
        <w:t>ряду признаков и датируются үже более позд-</w:t>
        <w:br/>
        <w:t>ним врсменсм, близким началу І тыс. до н.э.</w:t>
        <w:br/>
        <w:t>осы феноменнің таралу шектері туралы мәселе</w:t>
      </w:r>
    </w:p>
    <w:p>
      <w:r>
        <w:t>көтсругс мүмкіндік береді. В.А. Трифоновтың</w:t>
        <w:br/>
        <w:t>синташта дәуірінде шығыстан батысқа қарай</w:t>
        <w:br/>
        <w:t>(Орта Азиядан Карпатқа дсйін) ссймин-турбин</w:t>
        <w:br/>
        <w:t>феноменіне қандай да бір қатысы бар. бастары</w:t>
        <w:br/>
        <w:t>түрлі зооморфпен орындалған кслсаптар жасау</w:t>
        <w:br/>
        <w:t>дәстүрі таралды догон тұжырымын да негізсіз</w:t>
        <w:br/>
        <w:t>қалдыруға болмайды.</w:t>
        <w:br/>
        <w:t>Ссймин-турбин жәдігерлерінің мерзімін</w:t>
        <w:br/>
        <w:t>анықтауға қатысты 1980 жылдардың өзінде</w:t>
        <w:br/>
        <w:t>бірізділік болмаған, ғалымдар б.з.д. ХУН ға-</w:t>
        <w:br/>
        <w:t>сырдан ҮШ ғасырға дейінгі кезеңді атап жүрді</w:t>
        <w:br/>
        <w:t>(Черных, Қузьминых, 1989, 7-8, 256-263</w:t>
        <w:br/>
        <w:t>б.). Жылқы мен адамның бейнесі салынған</w:t>
        <w:br/>
        <w:t>сеймин пышағын кейбір зерттеушілер б.з.д.</w:t>
        <w:br/>
        <w:t>ХІІ ғасырға жатқызды (Парцингер. 2000,</w:t>
        <w:br/>
        <w:t>1З б.). Алтайдағы Елунино-! және Теле-</w:t>
        <w:br/>
        <w:t>ут Ввоз топырақ қорымдары үшін алынған</w:t>
        <w:br/>
        <w:t>Т?</w:t>
        <w:br/>
        <w:t>Такой позиции придерживаются и другие ис-</w:t>
        <w:br/>
        <w:t>следоватсли (Ковтун, Горясв, 2001, с. 60).</w:t>
        <w:br/>
        <w:t>Целая серия реалистических изображений</w:t>
        <w:br/>
        <w:t>лошадей «ссйминско-турбинской традиции»</w:t>
        <w:br/>
        <w:t>из Сибири, Китая и Центральной Азии в целом</w:t>
        <w:br/>
        <w:t>доживаст вплоть до раннсскифского врсомсни</w:t>
        <w:br/>
        <w:t>н сосушоствуст с мифологизировапиями 00б-</w:t>
        <w:br/>
        <w:t>разами искусства звериного стиля, что свиде-</w:t>
        <w:br/>
        <w:t>тсльствуст о нссовпадонии жизни фсномсна</w:t>
        <w:br/>
        <w:t>132</w:t>
        <w:br/>
        <w:t>түсіндіріліп жүрген күйінде жасанды құрылым жоқ), халықтың антропологиялық келбетінде</w:t>
        <w:br/>
        <w:t>деген болжам жасайды (Парцингер, 2000, 68 ұқсастықтар іздеудің қажеті жоқ.</w:t>
        <w:br/>
        <w:t>53. Ю.И. Михайловтың жылқы басы бар</w:t>
        <w:br/>
        <w:t>Осы келбетке жататын қола бұйымдардың, асатаяқтарды сараптауда айтқан келесі сөздері:</w:t>
        <w:br/>
        <w:t>ұсақ пластиканың, сондай-ақ сүйектен, та- «Киелі дәстүрдің беделімен еселенген қар!</w:t>
        <w:br/>
        <w:t>стан жасалған айрықша заттардың таралу- күші - сеймин-түрбин модени феноменінің</w:t>
        <w:br/>
        <w:t>ында, керамикалық ыдыстар типінде (олар- басты кұрамдас бөліктерінің бірі», олеуметтік-</w:t>
        <w:br/>
        <w:t>ды бірде окунев, енді бірде синташта-пе- саяси және діни құрылымдар саласына жата-</w:t>
        <w:br/>
        <w:t>тров кезеңдерімен салыстырудың қажеті ды жоне қоғамның гүлдену кезеніндегі ахуалы</w:t>
        <w:br/>
        <w:t>окуневской, то с синташтинско-петровскоф</w:t>
        <w:br/>
        <w:t>антропологическом облике населения</w:t>
        <w:br/>
        <w:t>Высказывание Ю.И. Михайлова: «Сила</w:t>
        <w:br/>
        <w:t>оружия, помноженная на авторитет сакраль-</w:t>
        <w:br/>
        <w:t>ной традиции, - вот одна из главных состав-</w:t>
        <w:br/>
        <w:t>ляюших сейминско-турбинского культурного</w:t>
        <w:br/>
        <w:t>феномена» при анализе жезлов с конеголовы-</w:t>
        <w:br/>
        <w:t>ми навершиями относится уже к области соци-</w:t>
        <w:br/>
        <w:t>ально-политических и религиозных структур</w:t>
        <w:br/>
        <w:t>и достаточно емко характеризует состояние и</w:t>
        <w:br/>
        <w:t>структуру обшества в период расцвета (Михай-</w:t>
        <w:br/>
        <w:t>лов, 2002. с. 109).</w:t>
      </w:r>
    </w:p>
    <w:p>
      <w:r>
        <w:t>Однако до сих пор не в полной мере учиты-</w:t>
        <w:br/>
        <w:t>ваются информационные возможности найбо- киргизской или монгольской (Черных, Куҙьми-</w:t>
        <w:br/>
        <w:t>лее массового петроглифического материала, ных,1989, с. 249)</w:t>
        <w:br/>
        <w:t>составляюшего важный компонент и характе- Эти лошади имеюг устойчивые иконогра-</w:t>
        <w:br/>
        <w:t>ризуюшвего сейминско-турбинский феномен с фические признаки: болышая толова, иногда</w:t>
        <w:br/>
        <w:t>иного ракурса. Но некоторые авторы обратиыи вытянута вперед или опушена вниҙ, специфи-</w:t>
        <w:br/>
        <w:t>особое внимание на навершия ножей и кинжа- ческая манера передачи гривы, особенно чел-</w:t>
        <w:br/>
        <w:t>лов в виде фигур лошадей и баранов, рассма- ки, массивный корпус, живот в рядс случасв</w:t>
        <w:br/>
        <w:t>тривали и вопросы, связанные с древним конв- действитольно отвислый, но ссть н поджарыс,</w:t>
        <w:br/>
        <w:t>водством, полагая, что на этих продмстах были особый признак короткис поги. Класснчоскис</w:t>
        <w:br/>
        <w:t>изображсны домашнис животныс, сравнивали вариапты продставлоны фигурамн обһсмпых</w:t>
        <w:br/>
        <w:t>нх эксторьор с инзкорослыми стоппымни поро- лошадок насойминском ножо из Ооднонмонного</w:t>
        <w:br/>
        <w:t>дами типа казахской жабы, правда, пазвап их могильника, расположснного на слиянни рск</w:t>
        <w:br/>
        <w:t>радиокөмірсутек мерзімдері негізінде, ссй-</w:t>
        <w:br/>
        <w:t>мин-турбин типінс жататын көптеген қола бұй-</w:t>
        <w:br/>
        <w:t>ымдар санаттарының пайда болуын Ю.Ф. Ки-</w:t>
        <w:br/>
        <w:t>рюшин б.з.д. ХУШ-ХУП ғғ. жатқызады (Ки-</w:t>
        <w:br/>
        <w:t>рюшин, 2002, 79-80 б.).</w:t>
        <w:br/>
        <w:t>Қазіргі таңда кейбір зерттеушілер Шығыс</w:t>
        <w:br/>
        <w:t>Еуропадағы далалы және орманды дала</w:t>
        <w:br/>
        <w:t>шеңберіндегі ерте кездегі сеймин-турбин жоне</w:t>
        <w:br/>
        <w:t>потапов-синташта сскерткіштерін бірі-бірімен</w:t>
        <w:br/>
        <w:t>мерзімі жағынан үйлестіріп, көнслендіру</w:t>
        <w:br/>
        <w:t>тенденциясын ескере отырып, корреляция</w:t>
        <w:br/>
        <w:t>негізінде оларды б.з.д. ХХІ-ХУП ғғ. (Кузнс-</w:t>
        <w:br/>
        <w:t>цов, 2002, 81-82 б.), ал микен жоне еуропа</w:t>
        <w:br/>
        <w:t>дендрохронологиясын ескере отырып - б.з.д.</w:t>
        <w:br/>
        <w:t>ХУП-ХУШ ғасырларға жатқызуды ұсынады,</w:t>
        <w:br/>
        <w:t>осылайша сеймин-турбин металлургиясының</w:t>
        <w:br/>
        <w:t>қалыптасуына бастапқы түрткі - б.з.д. ХУШ-</w:t>
        <w:br/>
        <w:t>ХУП жопс ХУГІ ғ. сксидігіп алдыга тартады</w:t>
        <w:br/>
        <w:t>(Михайлов, 2002, 107-108 б.). Егер көршілес</w:t>
        <w:br/>
        <w:t>аймақтардағы осындай секерткіштердің хро-</w:t>
        <w:br/>
        <w:t>нологиясына сүйенер болсақ, онда Қытайдағы</w:t>
        <w:br/>
        <w:t>Эрлитоу - б.д. ХҰП-ХУІ ғғ., Зардчахалифа</w:t>
        <w:br/>
        <w:t>- б.з.д. 17-15 (немсес жаңа, калибрлі мерзім:</w:t>
        <w:br/>
        <w:t>ХХІ-ХУП) (Бобомуллоев, 1993, 56-63 б.).</w:t>
        <w:br/>
        <w:t>сейминско-турбинской металлургин с длитоль-</w:t>
        <w:br/>
        <w:t>ностью изобразительной традиции (Савинов,</w:t>
        <w:br/>
        <w:t>2000, с. 179-183). Впрочем, этот феномен с по-</w:t>
        <w:br/>
        <w:t>зиции мифологомы индоарисв и их взаимодей-</w:t>
        <w:br/>
        <w:t>ствий с другими народами недавно рассмо-</w:t>
        <w:br/>
        <w:t>трен И.В. Ковтуном «6 жанре предыстории»</w:t>
        <w:br/>
        <w:t>(Ковтун, 2013).</w:t>
        <w:br/>
        <w:t>Если говорить о других наскальных рисун-</w:t>
        <w:br/>
        <w:t>ках Теректы Аулис, нужно отмстить, что такис</w:t>
        <w:br/>
        <w:t>изображения, ҡак бактрианы (рис. 23, 24, 26,</w:t>
        <w:br/>
        <w:t>27, 33), быки, созданы в сходной манерс, соз-</w:t>
        <w:br/>
        <w:t>давая некий изобразительный инвариант с не-</w:t>
        <w:br/>
        <w:t>которыми различиями в передаче содержатель-</w:t>
        <w:br/>
        <w:t>ныхэломентов.</w:t>
        <w:br/>
        <w:t>Среди петроглифов Теректы Аулие изо-</w:t>
        <w:br/>
        <w:t>бражсния быков прсдставляют сюжст, харак-</w:t>
        <w:br/>
        <w:t>тсрный для эпохи бронзы. Они различаются</w:t>
        <w:br/>
        <w:t>стилистическими особенностями очертаний</w:t>
      </w:r>
    </w:p>
    <w:p>
      <w:r>
        <w:t>туловиша и рогов. Одноврсмснно сушсствуст</w:t>
        <w:br/>
        <w:t>несколько вариантов трактовок бычьих рогов,</w:t>
        <w:br/>
        <w:t>что, возможно, связано с индивидуальной Из-</w:t>
        <w:br/>
        <w:t>менчивостью размера и формы рогов рсальных</w:t>
        <w:br/>
        <w:t>быков. Изображение быка с устремленными</w:t>
        <w:br/>
        <w:t>впсрсд рогами по стилистичсским особенно-</w:t>
        <w:br/>
        <w:t>10ем</w:t>
        <w:br/>
        <w:t>Осылайша, көрсетілген мерзімдер қарас-</w:t>
        <w:br/>
        <w:t>тырылып отырған бейнслсу дәстүрінің төменгі</w:t>
        <w:br/>
        <w:t>шегін көрсетеді, алжоғарғы шегін «сеймин-тур-</w:t>
        <w:br/>
        <w:t>биндәстүрінің» белгілерін сақтай отырып, одан</w:t>
        <w:br/>
        <w:t>бірқатар сипаттары бойынша срекшеленстін,</w:t>
        <w:br/>
        <w:t>жоне біршама кейінгі уақытпен мерзімделетін,</w:t>
        <w:br/>
        <w:t>стям нс схожс с другими изображсниями жи-</w:t>
        <w:br/>
        <w:t>вотных.</w:t>
        <w:br/>
        <w:t>Свособразный изобразитсльный инвариант</w:t>
        <w:br/>
        <w:t>нагляддо домопетрируст сдииствсппос в Тс-</w:t>
        <w:br/>
        <w:t>ректы Аулие изображение ҡошачьего хишни-</w:t>
        <w:br/>
        <w:t>ка. у которого, кромс спирально закрученного</w:t>
        <w:br/>
        <w:t>тонкого хвоста и трехпалых лап передних ног,</w:t>
        <w:br/>
        <w:t>остальныс части тсла почти полностью совпа-</w:t>
        <w:br/>
        <w:t>дают с аналогичными элсмснтами изображс-</w:t>
        <w:br/>
        <w:t>ний лошади (рис. 56). Фигура трехпалого хиш-</w:t>
        <w:br/>
        <w:t>ника из Теректы Аулис имсст аналогии среди</w:t>
        <w:br/>
        <w:t>изображений на оленных камнях Алтая и Мон-</w:t>
        <w:br/>
        <w:t>ТОЛИН.</w:t>
        <w:br/>
        <w:t>Нсобходимо отметить, что в пстроглифах</w:t>
        <w:br/>
        <w:t>Теректы Аулие образ человека не популярен -</w:t>
        <w:br/>
        <w:t>антропоморфныс рисунки сдиничны (рис. 70,</w:t>
        <w:br/>
        <w:t>72. 76). Чашс встрсчаются изображения эмси и</w:t>
        <w:br/>
        <w:t>ҡолесниц, запряженных парой коней.</w:t>
        <w:br/>
        <w:t>Среди рисунков Терскты Аулис показаны</w:t>
        <w:br/>
        <w:t>несколько колесниц, запряженных двумя ло-</w:t>
        <w:br/>
        <w:t>шадьми, как правило, экипаж (человек, наезд-</w:t>
        <w:br/>
        <w:t>ник) нс отображен. Изображснис колсса пред-</w:t>
        <w:br/>
        <w:t>ставляет рисунок облегченного ҡолеса, то есть</w:t>
        <w:br/>
        <w:t>ҡолсса со спицами, которос состонт из обода,</w:t>
        <w:br/>
        <w:t>141</w:t>
        <w:br/>
        <w:t>болса керек. Мүйізі алдыға бағытталған бұқа</w:t>
        <w:br/>
        <w:t>суреті стилистикалық ерекшеліктері бойынша</w:t>
        <w:br/>
        <w:t>өзге жануарлар суреттеріне ұқсамайды.</w:t>
        <w:br/>
        <w:t>Өзіндік бір ксскін инварианты Теректі</w:t>
        <w:br/>
        <w:t>Әулиедегі жалғыз мысық тұқымдас жырт-</w:t>
        <w:br/>
        <w:t>қыштың суретінде көрінеді, оның шиыршық</w:t>
        <w:br/>
        <w:t>тәрізді оралған құйрығы мен үш саусақты</w:t>
        <w:br/>
        <w:t>алдыңғы аяқтарынан басқа денссінің өзге</w:t>
        <w:br/>
        <w:t>бөліктері жылқы кескінінің осы сияқты</w:t>
        <w:br/>
        <w:t>элементтерімен бірдей деуге болады (56 сур.).</w:t>
        <w:br/>
        <w:t>Теректі Әулисдегі үш саусақты жыртқыштың</w:t>
        <w:br/>
        <w:t>мүсінінс ұқсас ксскіндер Алтай мен Моңғолия</w:t>
        <w:br/>
        <w:t>бұғытастарындағы бейнелерде көздеседі.</w:t>
      </w:r>
    </w:p>
    <w:p>
      <w:r>
        <w:t>Теректі Әулие петроглифтері арасында адам</w:t>
        <w:br/>
        <w:t>бсйнссі танымал смсс екенін атап өту керск -</w:t>
        <w:br/>
        <w:t>онда антропоморф суреттер бірді-скілі ғана</w:t>
        <w:br/>
        <w:t>(70, 72, 76 сурсттер). Жыланның жоне әкі ат</w:t>
        <w:br/>
        <w:t>жегілген арбаның суреттері жиірек кездеседі</w:t>
        <w:br/>
        <w:t>Теректі Әулиедегі суреттер арасында екі ат</w:t>
        <w:br/>
        <w:t>жегілген бірнеше күйме көрестілген, әдетте</w:t>
        <w:br/>
        <w:t>ондағы экипаж (адам, арбаксіп) бейнеленбеген</w:t>
        <w:br/>
        <w:t>Дөңгелектерінің суреті жеңілдетілген, яғни</w:t>
        <w:br/>
        <w:t>шеңберден, ашамай тәрізді шабактардан және</w:t>
        <w:br/>
        <w:t>күпшектен құралатын дөңгелектің сурсті бо-</w:t>
        <w:br/>
        <w:t>лып табылады (14.21 суреттер).</w:t>
        <w:br/>
        <w:t>поминают схематичные изображения ҡолесни-</w:t>
        <w:br/>
        <w:t>цы; чашсвидныс, болыших размеров углублс-</w:t>
        <w:br/>
        <w:t>ния; гсомостричсскис фигуры в виде решсто:</w:t>
        <w:br/>
        <w:t>зигзатов; конские копыта и следы человеческои</w:t>
        <w:br/>
        <w:t>стопы,</w:t>
        <w:br/>
        <w:t>На скалах Терскты Аулис П обнаружен ин-</w:t>
        <w:br/>
        <w:t>терссный рисунок, который трудно поддастся</w:t>
        <w:br/>
        <w:t>анализу. Данный сюжет представляет собой</w:t>
        <w:br/>
        <w:t>концентрический ҡрут, от которого расходятся</w:t>
        <w:br/>
        <w:t>линии, предетавляюшис собой свособразную</w:t>
        <w:br/>
        <w:t>антенну: одна - на ссвер (прямая), другая - на</w:t>
        <w:br/>
        <w:t>северо-восток (загнутая). В центре круга изо-</w:t>
        <w:br/>
        <w:t>бражен бактриан, а между «антеннами» - ан-</w:t>
        <w:br/>
        <w:t>тропоморфныс животныс и қозлы, солярный</w:t>
        <w:br/>
        <w:t>знак и крсет, под вссй композицисй изображсна</w:t>
        <w:br/>
        <w:t>антропоморфная фигура (рис. 52, 53). Возмож-</w:t>
        <w:br/>
        <w:t>но, художник хотел отобразить в плане изобра-</w:t>
        <w:br/>
        <w:t>жение ограды или загона. Аналоги встречают-</w:t>
        <w:br/>
        <w:t>ся в разных регионах Казахстана, но в боль-</w:t>
        <w:br/>
        <w:t>шинствс загоны изображаются замкнутыми,</w:t>
        <w:br/>
        <w:t>что говорит не в пользу определения рисунка</w:t>
        <w:br/>
        <w:t>Теректы Аұлие как загона или ограды. Скорее</w:t>
        <w:br/>
        <w:t>вссго, данный рисунок относитоя к культовому.</w:t>
        <w:br/>
        <w:t>Пстроглифы раннего срсднсвсковья крайнс</w:t>
        <w:br/>
        <w:t>редки на скалах Теректы Аулие. Древнетюрк-</w:t>
        <w:br/>
        <w:t>яғни б.д. 1 мыңжылдықтың басына таяу</w:t>
        <w:br/>
        <w:t>уақытқа жатқызылатын Алтайдағы Чесноко-</w:t>
        <w:br/>
        <w:t>во-І кешенінен табылған алтын сырғадағы</w:t>
        <w:br/>
        <w:t>жәнс Жетісулық (Мыңшұңқыр) дәл осындай</w:t>
        <w:br/>
        <w:t>сырғалағы жылқы бейнелері көрсететін болса</w:t>
        <w:br/>
        <w:t>керек (Ковтұн, Горясв, 2001, 60 б.).</w:t>
        <w:br/>
        <w:t>Сібірден, Қытайдан жоне Орталық Азиядан</w:t>
        <w:br/>
        <w:t>табылған «ссймин-турбин дәстүріндегі» жылқы.</w:t>
        <w:br/>
        <w:t>бейнелерінің толық сериясы тұтастай алғанда</w:t>
        <w:br/>
        <w:t>ерте скиф дәуіріне дейін жетеді до, аң стилінің</w:t>
        <w:br/>
        <w:t>мифологияландырылған бейнелерімен қатар</w:t>
        <w:br/>
        <w:t>тіршілік етеді, бұл сеймин-турбин металлурги-</w:t>
        <w:br/>
        <w:t>ясы фсномсні уақытының бейнслсу дәстүрінің</w:t>
        <w:br/>
        <w:t>ұзақтығымен сойкес көлмейтіндігін көрсетеді</w:t>
        <w:br/>
        <w:t>(Савинов, 2000, 179-183 б.). Солай бола тұрса</w:t>
      </w:r>
    </w:p>
    <w:p>
      <w:r>
        <w:t>да, бұл феномен үндізрийлердің мифтері жоне</w:t>
        <w:br/>
        <w:t>крестообраҙных спиц и ступицы (рис. 14, 21).</w:t>
        <w:br/>
        <w:t>Всроятней вссго, колсса фиксировались на</w:t>
        <w:br/>
        <w:t>полвижной оси. Вожжи, как и на болышинстве</w:t>
        <w:br/>
        <w:t>изображсний колосниц Казахстана, нс отобра-</w:t>
        <w:br/>
        <w:t>жены. Изображено одно центровое тягловое</w:t>
        <w:br/>
        <w:t>дышло, которое соединяет повозку с ярмом и</w:t>
        <w:br/>
        <w:t>с упряжными животными. На одной плоско-</w:t>
        <w:br/>
        <w:t>сти изображены древняя парная упряжка и</w:t>
        <w:br/>
        <w:t>дорсальная система ярма, при которой хомут</w:t>
        <w:br/>
        <w:t>(ремень) опоясывает грудную клетку животно-</w:t>
        <w:br/>
        <w:t>то, при этом тягловос усилис создастся грудью</w:t>
        <w:br/>
        <w:t>животного. На другой плоскости мы видим</w:t>
        <w:br/>
        <w:t>дровнюю парную упряжку, скорос всого, с яр-</w:t>
        <w:br/>
        <w:t>олардың басқа халықтармен өзара байланысы</w:t>
        <w:br/>
        <w:t>тұрғысынан жуықта И.В. Ковтунмен «алғысоз</w:t>
        <w:br/>
        <w:t>түрінде» қарастырылды (Ковтун, 2013).</w:t>
        <w:br/>
        <w:t>Терскті Әулисдеті өзге дс жартас бстіндегі</w:t>
        <w:br/>
        <w:t>суреттер туралы айтар болсақ, екі өркешті</w:t>
        <w:br/>
        <w:t>бактриан түйслер (23, 24, 26, 27, 33 сурст-</w:t>
        <w:br/>
        <w:t>тер), бұқалар сияқты суреттер ұқсас мәнерде</w:t>
        <w:br/>
        <w:t>ксекінделіп, мазмұн элементтерін жеткізуде</w:t>
        <w:br/>
        <w:t>кейбір өзгешеліктері бар бейнелік инвариант</w:t>
        <w:br/>
        <w:t>түзсді.</w:t>
        <w:br/>
        <w:t>Теректі Әулие петроглифтері арасында бұқа</w:t>
        <w:br/>
        <w:t>бейнесі қола дәуіріне тон сюжет түзеді. Олар</w:t>
        <w:br/>
        <w:t>денесі мен мүйізін суреттеудегі стилистикалық</w:t>
        <w:br/>
        <w:t>ерекшеліктермен өзгешеленеді. Бұқа мүйізіні</w:t>
        <w:br/>
        <w:t>суретін түсіндірудің бірнеше нұсқасы</w:t>
        <w:br/>
        <w:t>бұл шын бұқалардың мүйізінің үлкендігі мен</w:t>
        <w:br/>
        <w:t>пішіні алуан түрлі болып келуімен байланысты</w:t>
        <w:br/>
        <w:t>мами-рогатками, при которых тятловов усилие</w:t>
        <w:br/>
        <w:t>создастея плсчами животного.</w:t>
        <w:br/>
        <w:t>Особую категорию составляют иҙображе-</w:t>
        <w:br/>
        <w:t>ния символичсских знаков - лунок (рис. 40, 43,</w:t>
        <w:br/>
        <w:t>44) различной величины, иногда вписанных в</w:t>
        <w:br/>
        <w:t>обычные или концентрические кругн; встреча-</w:t>
        <w:br/>
        <w:t>ютеся лунки-кружки, сосдинснныс мсжау собой</w:t>
        <w:br/>
        <w:t>линией, данные «очковидные» энаки отлича-</w:t>
        <w:br/>
        <w:t>ютея от простых солярных знаков тем, что вну-</w:t>
        <w:br/>
        <w:t>три одного из колец могут быть выбиты лунки,</w:t>
        <w:br/>
        <w:t>внутри другого мы видим круг со вписанным</w:t>
        <w:br/>
        <w:t>в него крестом (рис. 50). В некоторых случаях</w:t>
        <w:br/>
        <w:t>подобныс изображония крайнс улроцсны и на-</w:t>
        <w:br/>
        <w:t>мен құрылымын нсғұрлым толық сипаттайды</w:t>
        <w:br/>
        <w:t>(Михайлов, 2002, 109 б.).</w:t>
        <w:br/>
        <w:t>Алайда, осы күнге дейін сеймин-турбин</w:t>
        <w:br/>
        <w:t>феноменін өзге қырынан сипаттайтын жоне</w:t>
        <w:br/>
        <w:t>маңызды құрамдас бөлік болып табылатын</w:t>
        <w:br/>
        <w:t>жаппай сипаттағы пестроглифтік материалдың</w:t>
        <w:br/>
        <w:t>ақпараттық мүмкіндіктері сскерілмей келсді.</w:t>
        <w:br/>
        <w:t>Шынында, кейбір авторлар жылқы, қой</w:t>
      </w:r>
    </w:p>
    <w:p>
      <w:r>
        <w:t>мүсініндері бар пышақ, қанжар саптары-</w:t>
        <w:br/>
        <w:t>Оки и Волги (Бадер, 1971, с. 98-103), кинжа-</w:t>
        <w:br/>
        <w:t>ла из могильника у д. Ростовка вблизи Омска</w:t>
        <w:br/>
        <w:t>(Матюшенко, Синицына, 1988) и кинжала из</w:t>
        <w:br/>
        <w:t>Шосмонаихи в Восточном Казахстанс (Сама-</w:t>
        <w:br/>
        <w:t>шев, Ермолаева, Куш, 2008, с. 54-57), а также</w:t>
        <w:br/>
        <w:t>плоскостными - из Елунино и Усть-Муты на</w:t>
        <w:br/>
        <w:t>Алтае (Ковтун, 2006, с. 65-72).</w:t>
        <w:br/>
        <w:t>Петроглифичсский матсриал из обширной</w:t>
        <w:br/>
        <w:t>зоны Цснтрально-Азиатского рсгиона, включа-</w:t>
        <w:br/>
        <w:t>юшего Восточной Казахстан, считается мно-</w:t>
        <w:br/>
        <w:t>тими специалистами исходным районом фор-</w:t>
        <w:br/>
        <w:t>мирования металлургийи данного типа. При-</w:t>
        <w:br/>
        <w:t>лсгаюшис к нсму с юга Жстысу, в нскоторой</w:t>
        <w:br/>
        <w:t>степени и Фергана (Винник, Кузьмина, 1981, с.</w:t>
        <w:br/>
        <w:t>50), представляют собой псрифсрийную зону</w:t>
        <w:br/>
        <w:t>становлсния этого фсномсна, а такжс Казах-</w:t>
        <w:br/>
        <w:t>ский мелкосопочник, где зафиксированы яр-</w:t>
        <w:br/>
        <w:t>кие образцы этого искусства - Төректы Аулие</w:t>
        <w:br/>
        <w:t>и Байконур.</w:t>
        <w:br/>
        <w:t>Наиболсс близкис иконографичсскис и изо-</w:t>
        <w:br/>
        <w:t>бразитсльныс параллсли изображсниям лоша-</w:t>
        <w:br/>
        <w:t>ди из Теректы Аулие мы находим среди петро-</w:t>
        <w:br/>
        <w:t>тлифов Верхнего Прииртышья, Жетысу и на</w:t>
        <w:br/>
        <w:t>западной оконечности хребта Каратау (Сама-</w:t>
        <w:br/>
        <w:t>шев, 2010, с. 15-16).</w:t>
        <w:br/>
        <w:t>на срскшс назар аударды, сжслгі жылқы</w:t>
        <w:br/>
        <w:t>шаруашылығына байланысты мәселелерді де</w:t>
        <w:br/>
        <w:t>қарастыра отырып, бұл заттарда үй жануар-</w:t>
        <w:br/>
        <w:t>лары бейнеленген екен деп ойлап, олардың</w:t>
        <w:br/>
        <w:t>сыртқы тұрқын қазақ жабысы тектес тапал</w:t>
        <w:br/>
        <w:t>дала жылқысымен салыстырып, бірақ оларды</w:t>
        <w:br/>
        <w:t>монғол нсмссс қырғыз жылқысы деп атайды</w:t>
        <w:br/>
        <w:t>(Черных, Кузьминых,1989, 249 б.).</w:t>
        <w:br/>
        <w:t>Бұл жылқылар тұрақты иҡонографиялық</w:t>
        <w:br/>
        <w:t>белгілерте ие: басы үлкен, кейде алдыға</w:t>
        <w:br/>
        <w:t>ұмсынған нсмссс төмен иілген, жалын, әсірсес</w:t>
        <w:br/>
        <w:t>кекілін сурсттеу мәнері ерекше, денесі үлкен,</w:t>
        <w:br/>
        <w:t>кой рсттс қарны шынымен салбырап тұрады,</w:t>
        <w:br/>
        <w:t>бірақ жараулары да бар, ерекше сипаты -</w:t>
        <w:br/>
        <w:t>аяқтары қысқа. Классикалық нұсқалары Ока</w:t>
        <w:br/>
        <w:t>мен Еділдің тоғысында орналасқан қорымнан</w:t>
        <w:br/>
        <w:t>табылған соймин пышағының (Бадер, 1971,</w:t>
        <w:br/>
        <w:t>98-103 б.), Омбы маңындағы Ростовка деревня-</w:t>
        <w:br/>
        <w:t>сы жанындағы қорымнан табылған қанжардың</w:t>
        <w:br/>
        <w:t>(Матюшенко, Синицына, 1988) және Шығыс</w:t>
        <w:br/>
        <w:t>Қазақстандағы Шемонаихадан шыққан қан-</w:t>
        <w:br/>
        <w:t>жардың (Самашев, Ермоласва, Куш, 2008, 5</w:t>
        <w:br/>
        <w:t>576.), сонымен қатар Алтайдағы Елунино мен</w:t>
        <w:br/>
        <w:t>Усть-Мутыдан табылған жайпақтардың (Ков-</w:t>
        <w:br/>
        <w:t>тун, 2006, 65-72 б.) ірі жылқысынан көрінеді,</w:t>
        <w:br/>
        <w:t>Извсстныс ссйчас в верховьях Иртыша изо-</w:t>
        <w:br/>
        <w:t>бражсния лошадей, относяшисся к эпохс брон-</w:t>
        <w:br/>
        <w:t>зы, можно разделить на несколько условных</w:t>
        <w:br/>
        <w:t>трупп, которые, видимо, имеют и хронологиче-</w:t>
        <w:br/>
        <w:t>секис различия в рамках данного историчсского</w:t>
        <w:br/>
        <w:t>периода.</w:t>
      </w:r>
    </w:p>
    <w:p>
      <w:r>
        <w:t>Ранние из них иҙображены приземистыми,</w:t>
        <w:br/>
        <w:t>с массивными корпусами, с очень короткими</w:t>
        <w:br/>
        <w:t>АВумя ногами и вытнутыми &lt;ттинами, Брюхо 52</w:t>
        <w:br/>
        <w:t>них во многих случаях отвислос. Головы опу-</w:t>
        <w:br/>
        <w:t>шсны вниз под опрсделснным углом, но морда</w:t>
        <w:br/>
        <w:t>слегка направлена вперед. Грива и челка сли-</w:t>
        <w:br/>
        <w:t>ты воедино. Уши у большинства изображений</w:t>
        <w:br/>
        <w:t>не выделяются. Длинный хвост опушен под</w:t>
        <w:br/>
        <w:t>углом. Эти изображсния сближают персчис-</w:t>
        <w:br/>
        <w:t>лонныс выше признаки с фигурой лошади на</w:t>
        <w:br/>
        <w:t>кинжале из Шемонаихи, которая имеет тер-</w:t>
        <w:br/>
        <w:t>риториальную и хронологическую близость с</w:t>
        <w:br/>
        <w:t>указанными насҡальными рисунками. Иконо-</w:t>
        <w:br/>
        <w:t>графичсски наиболсе близкая аналогия шсмо-</w:t>
        <w:br/>
        <w:t>наихинской скульптурс происходит из с. Ча-</w:t>
        <w:br/>
        <w:t>рыш на Алтаев (Кирюшин, Шульга, Грушин,</w:t>
        <w:br/>
        <w:t>2006, с. 45-53). Голова чарышской скульптуры</w:t>
        <w:br/>
        <w:t>также массивная, обозначены уши и глаза, ду-</w:t>
        <w:br/>
        <w:t>тообразно трактованная грива начинастся на</w:t>
        <w:br/>
        <w:t>133</w:t>
        <w:br/>
        <w:t>ішкі ширығуын сурсттеп тұрғандай. Мойнын</w:t>
        <w:br/>
        <w:t>үлгілеудің канша нұсқасы болғанымен, әр кезде</w:t>
        <w:br/>
        <w:t>оның төменгі сызығы сирек жағдайларда бол-</w:t>
        <w:br/>
        <w:t>маса өзгеріссіз, тұзу болып қала береді. Әсіресе</w:t>
        <w:br/>
        <w:t>созылыңқы (нсмссс төмсн қаратылған), ұшы</w:t>
        <w:br/>
        <w:t>доғалданған, кейде сол иілген сызық түрінде</w:t>
        <w:br/>
        <w:t>суреттелген жылқының тұмсығы бейнелі. Иск</w:t>
        <w:br/>
        <w:t>сызығы 2демі еппен иілген; астыңғы жағының</w:t>
        <w:br/>
        <w:t>басталатын тұсы тамағымсон сүйір бұрыш</w:t>
        <w:br/>
        <w:t>жасаған, бұл жануардың басын айрықша</w:t>
        <w:br/>
        <w:t>сүйкімді стеді.</w:t>
        <w:br/>
        <w:t>Ссймин-турбин достүрінс жақын стиль-</w:t>
        <w:br/>
        <w:t>де орындалған кескіндердің үлкен топтама-</w:t>
        <w:br/>
        <w:t>сы Орталық Қазақстандағы Байқоңыр орны-</w:t>
        <w:br/>
        <w:t>нан табылды. Ол орынды В.А. Новоженов</w:t>
        <w:br/>
        <w:t>мәдени-хронологиялық атрибуция тұрғысынан</w:t>
        <w:br/>
        <w:t>қарастырып өткен болатын, сондықтан оны</w:t>
        <w:br/>
        <w:t>қайталап жатудың қажсті жоқ (Новожснов,</w:t>
        <w:br/>
        <w:t>2002, 37-42 б.).</w:t>
        <w:br/>
        <w:t>«Ссеймин-турбин фсномоні»</w:t>
        <w:br/>
        <w:t>деп атала-</w:t>
        <w:br/>
        <w:t>тын ерекше құбылыс - кеншілер, металлурт-</w:t>
        <w:br/>
        <w:t>тер мен қолөнер шеберлері, сонымен бірге</w:t>
        <w:br/>
        <w:t>жаужүрек бақташы-жылқышылар мен малшы-</w:t>
        <w:br/>
        <w:t>лар қоғамының өз заманына тән озық жоғары</w:t>
        <w:br/>
        <w:t>технологиялы палеоэкономикасымен байла-</w:t>
        <w:br/>
        <w:t>вс стилистичсской идентификации с фигурами</w:t>
        <w:br/>
        <w:t>на навершиях ножей и ҡинжалов, а также со</w:t>
        <w:br/>
        <w:t>скульптурными навсршиями камонных жозлов</w:t>
        <w:br/>
        <w:t>из Восточного Казахстана и соседних регио-</w:t>
        <w:br/>
        <w:t>нов (Самашев, 1981, с. 70-72: Пяткин, Микла-</w:t>
        <w:br/>
        <w:t>шевич, 1990, с. 146-153; Новожонов, 2002, с.</w:t>
        <w:br/>
        <w:t>37-42; Ковтун, 2001).</w:t>
      </w:r>
    </w:p>
    <w:p>
      <w:r>
        <w:t>Изображсния лошадей из Торскты Аулис,</w:t>
        <w:br/>
        <w:t>относяциеся к бронзовому веку, выполнены в</w:t>
        <w:br/>
        <w:t>стилс, Әлизком к сейминско-турбинскому: фи-</w:t>
        <w:br/>
        <w:t>тұра силуэтная (редко с четырьмя короткими</w:t>
        <w:br/>
        <w:t>и слсгка согнутыми ногами), поза статичная,</w:t>
        <w:br/>
        <w:t>только массивная, расширяюцаяся к основа-</w:t>
        <w:br/>
        <w:t>нию и выгнұтая дугой (иногда вытянутая впс-</w:t>
        <w:br/>
        <w:t>ред) шея с гривой, переходяшей в нависаюшую</w:t>
        <w:br/>
        <w:t>надо лбом клиновидную чслку, подчеркиваст</w:t>
        <w:br/>
        <w:t>внутреннее напряженное состояние животно-</w:t>
        <w:br/>
        <w:t>го. При вссх вариантах модслировки шси сс</w:t>
        <w:br/>
        <w:t>нижняя линия остается, за редким исключени-</w:t>
        <w:br/>
        <w:t>ем. неизменно ровной Особенно выразительна</w:t>
        <w:br/>
        <w:t>морда коня в видс вытянутой (или опушснной)</w:t>
        <w:br/>
        <w:t>полоски с закругленным, иногда слегка за-</w:t>
        <w:br/>
        <w:t>тнутым кончиком. Линия подбородка изрсдка</w:t>
        <w:br/>
        <w:t>тілавно изогнута; основание нижней челюсти</w:t>
        <w:br/>
        <w:t>нысты жоне де бейнелеу іс әрекетінің жоғары</w:t>
        <w:br/>
        <w:t>деңгейін сипаттайды.</w:t>
        <w:br/>
        <w:t>ЕН. Черных пен С.В. Кузьминых «б.з.д.</w:t>
        <w:br/>
        <w:t>2 мыңжылдықтың ортасында олардың қару-</w:t>
        <w:br/>
        <w:t>жарағы мен оскери ұйымдасу сипатының кемел</w:t>
        <w:br/>
        <w:t>болғаны соншалық, бұл адамдар көш-жорық-</w:t>
        <w:br/>
        <w:t>тарында қысқа ғана мерзім ішінде мыңдаған</w:t>
        <w:br/>
        <w:t>шақырымға созылған Батыс Сібір орманды да-</w:t>
        <w:br/>
        <w:t>лаларын, тайганың саздарын басып етіп, Орал</w:t>
        <w:br/>
        <w:t>тауларынан асып, Буразия далаларының ор-</w:t>
        <w:br/>
        <w:t>манды жазықтарына шыға алды» - деп жазады</w:t>
        <w:br/>
        <w:t>(Черных, Кузьминых,1989, 5 6.)</w:t>
        <w:br/>
        <w:t>Б.Н. Пяткин мен Е.А, Миклашевич жартас</w:t>
        <w:br/>
        <w:t>бетіндегі суреттер обьективті түрде этностық</w:t>
        <w:br/>
        <w:t>индикатор болуы мүмкін дсп пайымдаған</w:t>
        <w:br/>
        <w:t>(Пяткин, Миклашевич, 1990, 151 б.). Алайда,</w:t>
        <w:br/>
        <w:t>ЕН. Черных пен С.В. Кұзьминых бұл түсінікті,</w:t>
        <w:br/>
        <w:t>мән мәтіннен көрініп тұрғандай, дәуір мәде-</w:t>
        <w:br/>
        <w:t>нистін сипаттау үшін мстафора рстінде қол-</w:t>
        <w:br/>
        <w:t>данған, ал петроглифтердің, әсіресе, ерте кез-</w:t>
        <w:br/>
        <w:t>дегілерінің этнос жіктсуші әлсусті бар болса</w:t>
        <w:br/>
        <w:t>да, ғылымда әлі сипатталып, бір жүйеге түсі-</w:t>
        <w:br/>
        <w:t>рілмеген.</w:t>
        <w:br/>
        <w:t>Сонымен қатар, сеймин-турбин дәстүріне</w:t>
        <w:br/>
        <w:t>қатысты В.А. Повожснов ұсынғандай, тіпті</w:t>
        <w:br/>
        <w:t>129</w:t>
        <w:br/>
        <w:t>30). 1 той,</w:t>
        <w:br/>
        <w:t>образуст острый угол с горлом, что придаст</w:t>
        <w:br/>
        <w:t>изображению головы животного особов из-</w:t>
        <w:br/>
        <w:t>яшество.</w:t>
        <w:br/>
        <w:t>Большая серия изображений лошадей, вы-</w:t>
        <w:br/>
        <w:t>полненных в традиций, близкой ҡ сейминско-</w:t>
        <w:br/>
        <w:t>турбинской, происходит из местонахождения</w:t>
        <w:br/>
        <w:t>Байконур в Центральном Казахстане, которая</w:t>
        <w:br/>
        <w:t>была подробно рассмотрсна В.А. Новожсно-</w:t>
      </w:r>
    </w:p>
    <w:p>
      <w:r>
        <w:t>вым в планс культурно-хронологичсской атри-</w:t>
        <w:br/>
        <w:t>бушии, что избавляст нас от нсобходимости по-</w:t>
        <w:br/>
        <w:t>вторсния (Новожснов, 2002. с. 37-42).</w:t>
        <w:br/>
        <w:t>Считастся, что так называсмый ссйминско-</w:t>
        <w:br/>
        <w:t>турбинский фономен свизан с высокотехноло-</w:t>
        <w:br/>
        <w:t>тичной для своего времени палеоэкономикой</w:t>
        <w:br/>
        <w:t>обшества торняков, металлургов и искусных</w:t>
        <w:br/>
        <w:t>Ммастеров-ремесленников, а также воинствен-</w:t>
        <w:br/>
        <w:t>ных скотоводов-коневодов, пастухов и харак-</w:t>
        <w:br/>
        <w:t>теризует высокий уровень их изобразительной</w:t>
        <w:br/>
        <w:t>деятельности.</w:t>
        <w:br/>
        <w:t>Черных ЕН. и Кузьминых С.В. отмсчали,</w:t>
        <w:br/>
        <w:t>что «характер их оружия и воснной организа-</w:t>
        <w:br/>
        <w:t>ции оказался в сер. 2 тыс. до н.з. столь совср-</w:t>
        <w:br/>
        <w:t>шенным, что эти люди смогли в очень короткий</w:t>
        <w:br/>
        <w:t>отрсзок времени прсодолсть в своих походах-</w:t>
        <w:br/>
        <w:t>миграциях многотысячекилометровые про-</w:t>
        <w:br/>
        <w:t>25-жазық бет.</w:t>
        <w:br/>
        <w:t>Групна 1. чоскость 7</w:t>
        <w:br/>
        <w:t>Өюешр 1: Төс Еіаімезе 28</w:t>
        <w:br/>
        <w:t>аллы көрінісі</w:t>
        <w:br/>
        <w:t>Әбшій өші</w:t>
        <w:br/>
        <w:t>дегші үйеме</w:t>
        <w:br/>
        <w:t>странства западносибирских лссостспей и тя-</w:t>
        <w:br/>
        <w:t>желой заболоченной тайги, перевалить Ураль-</w:t>
        <w:br/>
        <w:t>ские горы и выйти на лесные равнины Восточ-</w:t>
        <w:br/>
        <w:t>ной Европы» (Черных, Кузьминых, 1989, с. 5).</w:t>
        <w:br/>
        <w:t>Пяткин Б.Н. и Миклашевич Е.А, полагали,</w:t>
        <w:br/>
        <w:t>что обьективно наскальные рисунки могГұҰт яв-</w:t>
        <w:br/>
        <w:t>пяться этническим индикатором (Пяткин, Ми-</w:t>
        <w:br/>
        <w:t>клашсвич, 1990, с. 151). Однако ЕН. Черных</w:t>
        <w:br/>
        <w:t>и С.В. Кузьминых использовали это понятис в</w:t>
        <w:br/>
        <w:t>качсствс мстафоры, как это видно из контскста,</w:t>
        <w:br/>
        <w:t>дая характеристики культуры эпохи, а Этно-</w:t>
        <w:br/>
        <w:t>диффсрснцируюший потенциал петроглифов,</w:t>
        <w:br/>
        <w:t>особенно ранних, ссли дажс он и сушсствуст,</w:t>
        <w:br/>
        <w:t>то в науке еше не описан и не систематизиро-</w:t>
        <w:br/>
        <w:t>ван.</w:t>
        <w:br/>
        <w:t>Более того, относительно сейминско-тур-</w:t>
        <w:br/>
        <w:t>бинской традиций вообіце не нужно искать</w:t>
        <w:br/>
        <w:t>некий этнический субстрат даже на уровне</w:t>
        <w:br/>
        <w:t>культурно-исторических обшностей (срубно-</w:t>
        <w:br/>
        <w:t>андроновской, синташтинско-пстровской), как</w:t>
        <w:br/>
        <w:t>это продлагал В.А. Новожснов, арассматривать</w:t>
        <w:br/>
        <w:t>сго как особый надкультурный, надэтничсский</w:t>
        <w:br/>
        <w:t>и экстерриториальный фсномен, распростра-</w:t>
        <w:br/>
        <w:t>нившийся благодаря высокой технологии мс-</w:t>
        <w:br/>
        <w:t>таллургического производства и созданию на</w:t>
        <w:br/>
        <w:t>53 (1. азық бет. Бөлігі</w:t>
        <w:br/>
        <w:t>Ірунла скосіть 1. Фрадмент</w:t>
        <w:br/>
        <w:t>Оғовр 2. Тію 1йатезе 1. ігартелі</w:t>
      </w:r>
    </w:p>
    <w:p>
      <w:r>
        <w:t>148</w:t>
        <w:br/>
        <w:t>“алны көрінісі</w:t>
        <w:br/>
        <w:t>Трупяа 2. Илоскость 1. Обтий вид</w:t>
        <w:br/>
        <w:t>бтоир 2. Тһе Еішіпезе 1. белетаг үйген</w:t>
        <w:br/>
        <w:t>55-</w:t>
        <w:br/>
        <w:t>150</w:t>
        <w:br/>
        <w:t>жағшайларда мұншай сурстіер коскіндешон</w:t>
        <w:br/>
        <w:t>және арбаның кескін суреттерін; шара тәрізді</w:t>
        <w:br/>
        <w:t>үлкен ттұңқырларды; торкөз. нрек тәрізі</w:t>
        <w:br/>
        <w:t>тоомотриялық фигураларды; ат тұяғы мош алам.</w:t>
        <w:br/>
        <w:t>табанының іздерін еске салалы.</w:t>
        <w:br/>
        <w:t>Терскді Әулие Ш жартастарында сарашаа-</w:t>
        <w:br/>
        <w:t>луы қиын қызыкты сурст табылды. Бұл сю-</w:t>
        <w:br/>
        <w:t>тте тоғырлас теңберлев біреуі солтүстікке</w:t>
        <w:br/>
        <w:t>(тік), сиді бірі солтүстік-шыгысқа. (ілгек</w:t>
        <w:br/>
        <w:t>днтеннаға ұқсайтын екі сызық тарайды.</w:t>
        <w:br/>
        <w:t>Шонбердің ортасыңда бакгриан түй салынған,</w:t>
        <w:br/>
        <w:t>ал антенналардың арасында антропочорфты</w:t>
        <w:br/>
        <w:t>жануарлар мен тексер, күн сүреті эжәне апқа-</w:t>
        <w:br/>
        <w:t>май, бүкіл композицияның үстіңгі жағында әш-</w:t>
        <w:br/>
        <w:t>тропоморф мүсін салынған (52, 52 сүреттер).</w:t>
        <w:br/>
        <w:t>Сурсіші қора нсмссс қоршау сурсгін салмақ</w:t>
        <w:br/>
        <w:t>болуы да мүмкін. Осыған ұқсас суроттер</w:t>
        <w:br/>
        <w:t>Қазақстанның түрлі аймақтарында. кездеседі,</w:t>
        <w:br/>
        <w:t>алайда Олардып кобішдс қорапыц қоршауы</w:t>
        <w:br/>
        <w:t>тұйық етіл суреттеледі. бұл Теректі Әулиедегі</w:t>
        <w:br/>
        <w:t>суротін қора омге скенін көресіеді. Асылы,</w:t>
        <w:br/>
        <w:t>бұл сурет культтік кескіндер катарына жататын</w:t>
        <w:br/>
        <w:t>болуы керск.</w:t>
        <w:br/>
        <w:t>Ерте ортагасырларға жататын пстроглифтор</w:t>
        <w:br/>
        <w:t>Теректі Әулие жартастарында сирек кездес</w:t>
        <w:br/>
        <w:t>Көнг түркілердің шәроглифторін сюжеті бай</w:t>
      </w:r>
    </w:p>
    <w:p>
      <w:r>
        <w:t>ынша ажырату оңай, оларға салт атты жау-</w:t>
        <w:br/>
        <w:t>мінгорлер катысатын тпайқас және антылық</w:t>
        <w:br/>
        <w:t>көрішістері тәп.</w:t>
        <w:br/>
        <w:t>Торекі Әуше шлрогинфисріндегі скі бұ-</w:t>
        <w:br/>
        <w:t>жы суреті жоғарыда аталған суреттерден</w:t>
        <w:br/>
        <w:t>бұғытастарындағы мүсіндерге тән прото-</w:t>
        <w:br/>
        <w:t>ортокиф эломсштторішің болуымеи сроки</w:t>
        <w:br/>
        <w:t>денелі</w:t>
        <w:br/>
        <w:t>Терсегі Әулие жаріас боллерінде адам 1аба-</w:t>
        <w:br/>
        <w:t>мен жылқы тұмғының сурсттері кездсесді</w:t>
        <w:br/>
        <w:t>61. 67 сурсттер).</w:t>
        <w:br/>
        <w:t>Галымдар арасында адам табаны мош аг</w:t>
        <w:br/>
        <w:t>тұяғы іздеріңде қандай мон бар екені жөнінде</w:t>
        <w:br/>
        <w:t>ні</w:t>
        <w:br/>
        <w:t>35. 21той. 1-нзіный бет. Көшірле</w:t>
        <w:br/>
        <w:t>тоәіне 2. Пәдекайта 1. Прчрибдвка</w:t>
        <w:br/>
        <w:t>ОӨпзір 2.7 е Мйатезе 1. көзіне</w:t>
        <w:br/>
        <w:t>Жетісудағы Құлжабасы петроглифтерінде кез-</w:t>
        <w:br/>
        <w:t>деседі.</w:t>
        <w:br/>
        <w:t>«Жылқылар құрбан бағанында (әлом</w:t>
        <w:br/>
        <w:t>ағашында)», «жылқыларды иеленуші», «жыл-</w:t>
        <w:br/>
        <w:t>қылардың бибісі» немесе «екі жоне төрт</w:t>
        <w:br/>
        <w:t>аяқтылардың исс/бикесі», «жүйрік аттарды</w:t>
        <w:br/>
        <w:t>исленуші», «берске әкелуші жылқылардың</w:t>
        <w:br/>
        <w:t>бикесі» тәрізді мифопоэтикалық формулалар</w:t>
        <w:br/>
        <w:t>үндігуропалық халықтардың тіліне жатады</w:t>
        <w:br/>
        <w:t>(Кузьмина, 2000, 3-6 б.). Ең дұрысы, олардың</w:t>
        <w:br/>
        <w:t>ортақ «тегі» жалпы үнңдісуропалық бірлік</w:t>
        <w:br/>
        <w:t>доуірінің тілі болды. Жануарлар оміршісі</w:t>
        <w:br/>
        <w:t>На берсговых камнях р. Бухтарма (до за-</w:t>
        <w:br/>
        <w:t>топления) были зафиксированы изображения</w:t>
        <w:br/>
        <w:t>следа человека. Наиболее выразительные изо-</w:t>
        <w:br/>
        <w:t>бражения стопы, кромс Тамгалы, имсются в</w:t>
        <w:br/>
        <w:t>пстроглифах Терскты Аулис и на Қаратау.</w:t>
        <w:br/>
        <w:t>Изображение консҡото копыта имеет более</w:t>
        <w:br/>
        <w:t>широкое распространение в петроглифах Цен-</w:t>
        <w:br/>
        <w:t>тральной Азии и Южной Сибири, а такжс ярко</w:t>
        <w:br/>
        <w:t>продставлсно в скифо-сакской торсвтике. Оно,</w:t>
        <w:br/>
        <w:t>безусловно, связано с опргделенными религи-</w:t>
        <w:br/>
        <w:t>озными прсдставлониями, культовыми почита-</w:t>
        <w:br/>
        <w:t>ниями, магичсскими и другими дсйетвиями.</w:t>
        <w:br/>
        <w:t>құдайының бейнесі, соның ішінде жылқыныкі</w:t>
        <w:br/>
        <w:t>сол уақыттарда қалыптасуы мүмкін.</w:t>
        <w:br/>
        <w:t>Ссмантикалық тұрғыдан мұндай мифо-</w:t>
        <w:br/>
        <w:t>логиялық кейіпкерлер қатарына Ашвин-Дио-</w:t>
        <w:br/>
        <w:t>скурлар да жатады. Осы бейнелердің белгілі</w:t>
        <w:br/>
        <w:t>бір дәрежеде өзгерітілгеп кейіпгі баламалары</w:t>
        <w:br/>
        <w:t>Бсотия мен Криттің сауыт жазуында сақталды.</w:t>
        <w:br/>
        <w:t>Артынша ежелгі үндігуропалықтардың бал-</w:t>
        <w:br/>
        <w:t>қан, иран жоне арий бұтақтары Еуразияның</w:t>
        <w:br/>
        <w:t>далалық жонс таулы жазықтарына таралған</w:t>
      </w:r>
    </w:p>
    <w:p>
      <w:r>
        <w:t>кезде. осылардың әрқайсысы бір кездердегі</w:t>
        <w:br/>
        <w:t>ортақ құдайларының бейнелерін өздерімен ала</w:t>
        <w:br/>
        <w:t>кетті.</w:t>
        <w:br/>
        <w:t>т. Бөлігі</w:t>
        <w:br/>
        <w:t>Фрагмент</w:t>
        <w:br/>
        <w:t>ететі</w:t>
        <w:br/>
        <w:t>Как отмочают исследоватсли. почитанис</w:t>
        <w:br/>
        <w:t>свяшенных следов на камне -- очень древнее</w:t>
        <w:br/>
        <w:t>обшечеловеческов явление (Формозов, 1965</w:t>
        <w:br/>
        <w:t>с. 136). Этот мотив имсст довольно широкос</w:t>
        <w:br/>
        <w:t>распространснис в изобразитсльном искусство</w:t>
        <w:br/>
        <w:t>В ЦЕЛОМ ИВ петроглифах в частности всето</w:t>
        <w:br/>
        <w:t>Старого Света. Наниболег раннее изображенне</w:t>
        <w:br/>
        <w:t>человсчоских ступней и звсриных слсдов отно-</w:t>
        <w:br/>
        <w:t>сится к палсолиту Западной Европы, оно ссть и</w:t>
        <w:br/>
        <w:t>в неолитических ҡомплексах Сибири.</w:t>
        <w:br/>
        <w:t>Хорошо изучоны шводскис и нокоторыо</w:t>
        <w:br/>
        <w:t>скандинавскис изображения стопы, которыс,</w:t>
        <w:br/>
        <w:t>Дөңгелектер жылжымалы білікке бекі-</w:t>
        <w:br/>
        <w:t>тілген болуы мүмкін. Қазакстандағы арба</w:t>
        <w:br/>
        <w:t>суреттерінің көпшілігіндегі сияқты, делбесі су-</w:t>
        <w:br/>
        <w:t>реттелмеген, Арбаны жегін жануарымен жоне</w:t>
        <w:br/>
        <w:t>мойынағашпен жалғайтын бір оқ ағаш сурст-</w:t>
        <w:br/>
        <w:t>телген. Бір тас жазықтықтықта ежелгі жұп</w:t>
        <w:br/>
        <w:t>арба жәнс мойынағаштың қамыты жануардың</w:t>
        <w:br/>
        <w:t>кеудесін тартып тұратын жүйесі суреттел-</w:t>
        <w:br/>
        <w:t>гон, онда арбаны жануар ксудесімен сүйрейді.</w:t>
        <w:br/>
        <w:t>Колссі жазықтықтағы суротте көнс скі аг</w:t>
        <w:br/>
        <w:t>жегілетін арба, онда мойынаша кермелі, арба-</w:t>
        <w:br/>
        <w:t>навесов, дополнительно наносилась красная</w:t>
        <w:br/>
        <w:t>охра.</w:t>
        <w:br/>
        <w:t>Нередки случаи выполнения корпусов 300-</w:t>
        <w:br/>
        <w:t>морфных фигур контурной тохникой.</w:t>
        <w:br/>
        <w:t>В Теректы Аулие часто встречаются палимп-</w:t>
        <w:br/>
        <w:t>сссты. Анализ разноврсмонных композиций,</w:t>
        <w:br/>
        <w:t>совмешенных на одной плоскости, свидетель-</w:t>
        <w:br/>
        <w:t>ствует о тактичном отношении и конструктив-</w:t>
        <w:br/>
        <w:t>ном подходс гравсров к произвсдениям авто-</w:t>
        <w:br/>
        <w:t>ров предшествуютцей эпохи и иной культурной</w:t>
        <w:br/>
        <w:t>традиции, и образованис палимпссстов нсльзя</w:t>
        <w:br/>
        <w:t>отнести исключительно за счет недостатка сво-</w:t>
        <w:br/>
        <w:t>бодных плоскостей на открытых сқалах.</w:t>
        <w:br/>
        <w:t>ны жануар иығымен сүйрейді.</w:t>
        <w:br/>
        <w:t>Айрықша санатты символикалық таңбалар</w:t>
        <w:br/>
        <w:t>- ойық суреттері құрайды (40, 43, 44 су-</w:t>
        <w:br/>
        <w:t>реттер). Олардың үлкендігі әр алуан, кейде</w:t>
        <w:br/>
        <w:t>кәдімгі немесе шоғырлас шеңберлердің ішіне</w:t>
        <w:br/>
        <w:t>салынған; өзара сызықпен жалғасқан дөңгелск-</w:t>
        <w:br/>
        <w:t>шұңқырлар кездеседі, мұндай «көзторізді»</w:t>
        <w:br/>
        <w:t>белгілер қарапайым күн токтос белгілорден</w:t>
        <w:br/>
        <w:t>бір айырмашылығы: бір шеңбердің ішіне</w:t>
      </w:r>
    </w:p>
    <w:p>
      <w:r>
        <w:t>ойык ойын салынса, енді бірінің ішінде аша-</w:t>
        <w:br/>
        <w:t>май салынған шенбер көрсміз (50 сур.). Кей</w:t>
        <w:br/>
        <w:t>При интерпретации смысловото содержа-</w:t>
        <w:br/>
        <w:t>ния ранних сюжстов наскальных изображсний</w:t>
        <w:br/>
        <w:t>Теректы Аулие мы выделяем как доминирую-</w:t>
        <w:br/>
        <w:t>ший культ коня и связанный с ним многосту-</w:t>
        <w:br/>
        <w:t>пенчатый ритуал его жертвоприношения</w:t>
        <w:br/>
        <w:t>Зарождснис культа коня можно наблюдать,</w:t>
        <w:br/>
        <w:t>судя по материалам поселений Ботай, Терсек</w:t>
        <w:br/>
        <w:t>и Кумкешу, на севере казахских степей, у ран-</w:t>
        <w:br/>
        <w:t>них консводов энсолитичсского врсмсни. Од-</w:t>
        <w:br/>
        <w:t>нако отсутствие тогда твердой узды и другие</w:t>
        <w:br/>
        <w:t>причины нс давали возможности полноцснно</w:t>
        <w:br/>
        <w:t>использовать коня в некоторых отраслях хо-</w:t>
        <w:br/>
        <w:t>зяйства и в воснных целях. Поэтому оконча-</w:t>
        <w:br/>
        <w:t>дрнының барынша артуы жүзгіш асады.</w:t>
        <w:br/>
        <w:t>Күрделі мифтік-ғұрыптық кешеннің жоне</w:t>
        <w:br/>
        <w:t>арийліс пантсонның жоғарғы құлайлары</w:t>
        <w:br/>
        <w:t>құрметіне құрбапдыққа шалу</w:t>
        <w:br/>
        <w:t>дәстүрінің қалыптасуы жартастағы бейнелеу</w:t>
        <w:br/>
        <w:t>өнері туындыларынай да көрініс ташы.</w:t>
        <w:br/>
        <w:t>жылқыны</w:t>
        <w:br/>
        <w:t>Жылкы бейнесі бар, әсірсес бинарлы</w:t>
        <w:br/>
        <w:t>сюжстторлін мдғынасы оларда көрініс талқан</w:t>
        <w:br/>
        <w:t>жосмологиялық дәуірдіп кейбір мифтік-</w:t>
        <w:br/>
        <w:t>поэзиялық дәстүрлері - жақсылық пен</w:t>
        <w:br/>
        <w:t>жамандықтың, өмір мен өлімнің, көкісм мен</w:t>
        <w:br/>
        <w:t>қыстың, жарыкпен қараңғының күресі, сонд:</w:t>
        <w:br/>
        <w:t>ақ осы ғұрыптық жокпо-жсктегі жеңіс салта-</w:t>
        <w:br/>
        <w:t>шшты, соған сәйкес табигат пси тіршіліктің</w:t>
        <w:br/>
        <w:t>оянып, жандануы, жалпы үйлесім мен тәртіп</w:t>
        <w:br/>
        <w:t>шісі қалышпасуы. косморониялық түсініккер</w:t>
        <w:br/>
        <w:t>шірімінді топь-теңдік орнауы тұрғысынан</w:t>
        <w:br/>
        <w:t>түсінлірілгі мұмгін,</w:t>
        <w:br/>
        <w:t>Уақыт отс белгілі бір діпе айшалған</w:t>
        <w:br/>
        <w:t>ежелгі мпфологиялық-салттық жүйелердің</w:t>
        <w:br/>
        <w:t>барлығының бастызаомонгі- кұрбан шалу бол-</w:t>
        <w:br/>
        <w:t>ды. Ол құдайлардың көңілін өзіне карату үшін</w:t>
        <w:br/>
        <w:t>жасалатын среттпе сый ротінде қарастырылды.</w:t>
        <w:br/>
        <w:t>Ец жоғаргы жәпе сц кадірлі сый рстінде</w:t>
        <w:br/>
        <w:t>адамды қүрбан ету саналды Алайла уақыт</w:t>
        <w:br/>
        <w:t>өзерісінс сай адамның орнына құрбандық</w:t>
        <w:br/>
        <w:t>сыйы ретінде жабайы жоне: үй жануарлары ал-</w:t>
        <w:br/>
        <w:t>мастырылалы:</w:t>
        <w:br/>
        <w:t>Әрбір сапттық-мифологиялық жүйеде</w:t>
        <w:br/>
        <w:t>құрбан шалу дәстүрі қатаң түрде реттелген,</w:t>
        <w:br/>
        <w:t>аа құрбаныық жануаршарының түрлері нақты</w:t>
      </w:r>
    </w:p>
    <w:p>
      <w:r>
        <w:t>бір мерархияны сақтады. Мәселен, ежелгі</w:t>
        <w:br/>
        <w:t>үнді Өрахман мәтіндерінде кұрбан тпалумен</w:t>
        <w:br/>
        <w:t>Қатысты гұрыптарды сипаттау барысында</w:t>
        <w:br/>
        <w:t>құрбанлық түрлерінің нақты бір айқын иерар-</w:t>
        <w:br/>
        <w:t>хисы сақтаған. адам - бұқа- қошқар -теко,</w:t>
        <w:br/>
        <w:t>Торскі Әулие жартас сүрсттеріндегі</w:t>
        <w:br/>
        <w:t>сюжеттерлі. талда барысында тейбір</w:t>
        <w:br/>
        <w:t>ксекішерлің мышалай белгілері көшіл ау-</w:t>
        <w:br/>
        <w:t>дартады: жылқының тамағынан бастап</w:t>
        <w:br/>
        <w:t>құлақтарының арисы жағына ісйін анық</w:t>
        <w:br/>
        <w:t>сызык түсірілген, ягни бас басқа дене бөлігінен</w:t>
        <w:br/>
        <w:t>нышандық түрде бөлінген, Бұл ежелгі үнділік</w:t>
        <w:br/>
        <w:t>әлем жшашы Түбіңе эқылқыны құрбандыққа:</w:t>
        <w:br/>
        <w:t>шалу - ашвамедха рәсімімен үйлесім таба-</w:t>
        <w:br/>
        <w:t>лы. Ол бойынша алдымен жануардың 4оносин</w:t>
        <w:br/>
        <w:t>үші бөлу, одап кейіп сол бөліктерді жер-</w:t>
        <w:br/>
        <w:t>леу жоралғысы орындалалы (Самашев, 1992,</w:t>
        <w:br/>
        <w:t>2,197). Тәрскгі Әулисшегі бұл шомпозициянар-</w:t>
        <w:br/>
        <w:t>аа асы тектес ежелгі мифологиялық әрекеттер</w:t>
        <w:br/>
        <w:t>көрініс табуы әбден мүмкін.</w:t>
        <w:br/>
        <w:t>Бұл жоралгылар тұрақты болып, мыңдаған</w:t>
        <w:br/>
        <w:t>қылдар бойы өзгермей. үзак уақыт бойы</w:t>
        <w:br/>
        <w:t>бір формасын сашаауы мүмкін. Асайаа.</w:t>
        <w:br/>
        <w:t>шая круговая миогофигурийя композиция. Пс-</w:t>
        <w:br/>
        <w:t>ред нами открывдется целый мир: вселенндя,</w:t>
        <w:br/>
        <w:t>ашданоннди животными. ось еңліксі илобра-</w:t>
        <w:br/>
        <w:t>экон в движсиии, псремсцацицисов в прострші</w:t>
        <w:br/>
        <w:t>стке изобразительной плоскостп, набегакицие</w:t>
        <w:br/>
        <w:t>друг ші друга жашогшыс тссиятоя и ухода за</w:t>
        <w:br/>
        <w:t>трань камня (рис. 39)</w:t>
        <w:br/>
        <w:t>Шесмоври на кажкушуюея эотияносгь, кей</w:t>
        <w:br/>
        <w:t>композиция «живет» ошшей внутроицей отла-</w:t>
        <w:br/>
        <w:t>женной тармонией, Этому способствует раз-</w:t>
        <w:br/>
        <w:t>ждсаснис сюдала на. двс илоскосін шо керін-</w:t>
        <w:br/>
        <w:t>кали. Вераятно, художник отображает эдесь</w:t>
        <w:br/>
        <w:t>екос пролставлснис о мпрг, о том, чт0 8 основс</w:t>
        <w:br/>
        <w:t>космоса ложит дуалыцосту. Свособраоио ри-</w:t>
        <w:br/>
        <w:t>сунка полтеркивдетея присетствпом плтен-то-</w:t>
        <w:br/>
        <w:t>«ск. кружков-аунок, их можно шричислніь к</w:t>
        <w:br/>
        <w:t>астралыным энақам или изображсниям эвезді</w:t>
        <w:br/>
        <w:t>Молель мпра эдесь расттирена ло прсдолов</w:t>
        <w:br/>
        <w:t>космоса, өпштавшого оба уровия порархии ми-</w:t>
        <w:br/>
        <w:t>роздания; небесный (изображдемый в калестве</w:t>
        <w:br/>
        <w:t>эунок) и зомной (жикогныс).</w:t>
        <w:br/>
        <w:t>Завнсанис (фигүр животиых, Энаков-симшо-</w:t>
        <w:br/>
        <w:t>лов, в том числе н пятен-төлек, перелдюоцих</w:t>
        <w:br/>
        <w:t>образ аса ә цросіраете изобразициьцой</w:t>
        <w:br/>
        <w:t>плоскостп, - своеобразный художественный</w:t>
        <w:br/>
        <w:t>157</w:t>
        <w:br/>
        <w:t>5201),</w:t>
        <w:br/>
        <w:t>ір</w:t>
        <w:br/>
        <w:t>2 топ. Жалпы көрінісі</w:t>
        <w:br/>
        <w:t>на 2. Оба</w:t>
      </w:r>
    </w:p>
    <w:p>
      <w:r>
        <w:t>анд</w:t>
        <w:br/>
        <w:t>Оғовр 2. беледі уін</w:t>
        <w:br/>
        <w:t>ские рисунки можно определить по сюжету,</w:t>
        <w:br/>
        <w:t>для которых характерно изображение баталь-</w:t>
        <w:br/>
        <w:t>ных сцен с участием конных воинов и сцен</w:t>
        <w:br/>
        <w:t>охоты.</w:t>
        <w:br/>
        <w:t>Два изображения олсня в пстроглифах Тс-</w:t>
        <w:br/>
        <w:t>ректы Аулис стилистичсски резко отличаются</w:t>
        <w:br/>
        <w:t>от вышеописанных рисунков наличием прото-</w:t>
        <w:br/>
        <w:t>и раннескифских элементов, характерных для</w:t>
        <w:br/>
        <w:t>фигүр на оленных камнях.</w:t>
        <w:br/>
        <w:t>На плоскостях Терскты Аулис встрсчаются</w:t>
        <w:br/>
        <w:t>изображения отпсчатка стопы чсловска и кон-</w:t>
        <w:br/>
        <w:t>ского копыта (рис. 34, 61, 67). Среди учоных</w:t>
        <w:br/>
        <w:t>сушествуют разногласия по поводу смысла, за-</w:t>
        <w:br/>
        <w:t>ҡіюченного в отпечатке стопы и конского ко-</w:t>
        <w:br/>
        <w:t>пыта.</w:t>
        <w:br/>
        <w:t>С проникновснисм в Казахстан ислама нс-</w:t>
        <w:br/>
        <w:t>ҡоторыс рисунки стали трактоваться по му-</w:t>
        <w:br/>
        <w:t>сульманской традиции. Первые сведения о</w:t>
        <w:br/>
        <w:t>Теректы Аулие упоминаются у аль-Бируни (ХІ</w:t>
        <w:br/>
        <w:t>в.). Средневековый ученый передает легенду,</w:t>
        <w:br/>
        <w:t>согласно: которой отпсчатки стопы чсловска.</w:t>
        <w:br/>
        <w:t>и қопыт лошади трактуются как отпсчатки,</w:t>
        <w:br/>
        <w:t>оставленныс совстником пророка Мухаммеда.</w:t>
        <w:br/>
        <w:t>Хазретом Али и его конем Дулдулом. Ныне же</w:t>
        <w:br/>
        <w:t>Теректы Аулие является местом паломниче-</w:t>
        <w:br/>
        <w:t>ства мұсульман из разных регионов Казахстана.</w:t>
        <w:br/>
        <w:t>и зарубсжья.</w:t>
        <w:br/>
        <w:t>В тсхничсском отношении наскальныс ри-</w:t>
        <w:br/>
        <w:t>сунки Терскты Аулис характеризуютоея двумя</w:t>
        <w:br/>
        <w:t>приемами: выбивка (точечная) и прочерчи-</w:t>
        <w:br/>
        <w:t>вание. В каждом из них ряд вариантов. В не-</w:t>
        <w:br/>
        <w:t>многих случаях можно проследить эскиз, сде-</w:t>
        <w:br/>
        <w:t>ланный тонко прочерчснными линиями для</w:t>
        <w:br/>
        <w:t>точсчных гравюр. Раннис рисунки Терскты</w:t>
        <w:br/>
        <w:t>Аулис выполисиы комбипированпой тохникой,</w:t>
        <w:br/>
        <w:t>например, корпус и толова быка тіцательно вы-</w:t>
        <w:br/>
        <w:t>биты, а рога резко прочерчены.</w:t>
        <w:br/>
        <w:t>Процссс нансссния рисунка, возможно, вы-</w:t>
        <w:br/>
        <w:t>глядел следуюшим образом: сначала поворх-</w:t>
        <w:br/>
        <w:t>ность крупнозорнистого гранита очишали от</w:t>
        <w:br/>
        <w:t>лишайника, удалив при этом шероховатости,</w:t>
        <w:br/>
        <w:t>затем выбоины нанесенных рисунков тшатель-</w:t>
        <w:br/>
        <w:t>но прошлифовывали, а их абрисы сглаживали,</w:t>
        <w:br/>
        <w:t>Есть слабыс признаки того, что иногда по-</w:t>
        <w:br/>
        <w:t>верх рисунков, выбитых на стснах гранитных</w:t>
        <w:br/>
        <w:t>147</w:t>
        <w:br/>
        <w:t>Теректі Әулиедегі көптеген сюжеттердің да-</w:t>
      </w:r>
    </w:p>
    <w:p>
      <w:r>
        <w:t>му принципі, сәйкесінше, көп фигуралы компо-</w:t>
        <w:br/>
        <w:t>зициялардың құрылу принципі де - шеңберлі.</w:t>
        <w:br/>
        <w:t>Жартас бетінің жисгін бойлай (экпозиция -</w:t>
        <w:br/>
        <w:t>көлбеу жоне көлденең) бірінің артынан бірі</w:t>
        <w:br/>
        <w:t>кслс жатқан нсмссс бір-бірінс қарсы тұрған</w:t>
        <w:br/>
        <w:t>жануарлардың суреттері, ал композицияның</w:t>
        <w:br/>
        <w:t>орталығында ксйдс ортасына салынған шар</w:t>
        <w:br/>
        <w:t>торізді шұпқырлар, шағгии ойықтары бар</w:t>
        <w:br/>
        <w:t>шеңберлер орналасады. Мұндай компози-</w:t>
        <w:br/>
        <w:t>ция ғалымдар арасында түрлішс түсіндіріліп</w:t>
        <w:br/>
        <w:t>жүр. Кей зерттеушілер шеңберлі композиция</w:t>
        <w:br/>
        <w:t>принципін табиғаттағы айналым, күн мен түн</w:t>
        <w:br/>
        <w:t>ауысуы деп пайымдаса, енді біреулері сюжетте</w:t>
        <w:br/>
        <w:t>туып жатқан (нс өліп жатқан) жануарлардың</w:t>
        <w:br/>
        <w:t>әлемі көрсетілген, олардың жанының қайта ту-</w:t>
        <w:br/>
        <w:t>ылуы осы композициялардың негізгі мазмұны</w:t>
        <w:br/>
        <w:t>деп есептейді.</w:t>
        <w:br/>
        <w:t>Теректі Әулис І орнында сң үлкен шеңберлі</w:t>
        <w:br/>
        <w:t>композиция сурсттолгон, онда біздің көз ал-</w:t>
        <w:br/>
        <w:t>дымызда тұтас әлем: жануарларға толы ғалам</w:t>
        <w:br/>
        <w:t>Те Кіштпезе 1. Енертепі</w:t>
        <w:br/>
        <w:t>Аулис на основс предваритсльной публикации</w:t>
        <w:br/>
        <w:t>С. Ишангали в студенческом сборнике (Ишан-</w:t>
        <w:br/>
        <w:t>гали, 2001, с. 29-3) интерпрстирустея, на-</w:t>
        <w:br/>
        <w:t>пример О.О. Поляковой, с астрономических</w:t>
        <w:br/>
        <w:t>позиций (Полякова, 2007). Основанисм для сс</w:t>
        <w:br/>
        <w:t>астрономических умозаключений послужило</w:t>
        <w:br/>
        <w:t>наличис двадпати пяти ЛУнок, выбитых строго</w:t>
        <w:br/>
        <w:t>вдоль спины коня (рис. 77). Это вызываст ассо-</w:t>
        <w:br/>
        <w:t>циацию у некоторых специалистов с очертани-</w:t>
        <w:br/>
        <w:t>см верхного контура созвсздия Большой Мод-</w:t>
        <w:br/>
        <w:t>ведицы, и два крестообразных знака в составе</w:t>
        <w:br/>
        <w:t>композиции как бы усиливают уверснность в</w:t>
        <w:br/>
        <w:t>травильности выбранного направления, по-</w:t>
        <w:br/>
        <w:t>скольку один из них, расположсонный поодаль и</w:t>
        <w:br/>
        <w:t>севернее, как полагает О.О. Полякова, указыва-</w:t>
        <w:br/>
        <w:t>ст на так называсмый Полюс мира - на линию</w:t>
        <w:br/>
        <w:t>оси (север-юг) суточното врашения Земли в эк-</w:t>
        <w:br/>
        <w:t>ваториальных координатах. Другой крсст, на-</w:t>
        <w:br/>
        <w:t>ходяшийся в начале лунок над головой коня, по</w:t>
        <w:br/>
        <w:t>ее предположению, может обозначать самую</w:t>
        <w:br/>
        <w:t>яркую эвсоду Альфа в созвоздии Большой Мед-</w:t>
        <w:br/>
        <w:t>ведицы, ведушую за собой всӛ созвездие при</w:t>
        <w:br/>
        <w:t>врашении сго вокруг Полюса мира. В заключс-</w:t>
        <w:br/>
        <w:t>ние 0.0. Полякова, как и в предыдушем слу-</w:t>
        <w:br/>
        <w:t>час, прсдлагаст, используя астрономичсскую</w:t>
        <w:br/>
        <w:t>программу біагСдаіс, которая позволяет опреде-</w:t>
        <w:br/>
        <w:t>163</w:t>
        <w:br/>
        <w:t>152</w:t>
        <w:br/>
        <w:t>жісшушінікіер бар</w:t>
        <w:br/>
        <w:t>Қызақ жеріне исламның келуімен, кей</w:t>
        <w:br/>
        <w:t>реттер мұсылмандық дәстүр тұрғысынан</w:t>
      </w:r>
    </w:p>
    <w:p>
      <w:r>
        <w:t>түсіндіріле бастады. Теректі Әулис жөшінде</w:t>
        <w:br/>
        <w:t>алға ол-Бируни (ХІ ғ.) еңбектерінде агала-</w:t>
        <w:br/>
        <w:t>ды. Ортағасырлық ғалым жәлкізон аңыма</w:t>
        <w:br/>
        <w:t>адам табаны мен аг тұяғының іздері Мұхаммед.</w:t>
        <w:br/>
        <w:t>тайғамбардың пеңесттісі Әзіреті Әлі мен оның</w:t>
        <w:br/>
        <w:t>аты Дүлдүлдің іздері деп түсіндіріледі. Қазіргі</w:t>
        <w:br/>
        <w:t>таңда Теректі Әулие Қазақстанның түрлі</w:t>
        <w:br/>
        <w:t>аймақтары мон шотеи мұсылмандарының Зил-</w:t>
        <w:br/>
        <w:t>Таг стстін оры болып отыр.</w:t>
        <w:br/>
        <w:t>Техникалық тұрғыдан жартас бетіне сүрет</w:t>
        <w:br/>
        <w:t>сааушы өкі зәсіпмеш сишділауга болады: қашау</w:t>
        <w:br/>
        <w:t>(нүктелеп) жне сығу: Әрқайсысының біркатар</w:t>
        <w:br/>
        <w:t>нұсқанары бар, Кей жағдайларда нүктеліс</w:t>
        <w:br/>
        <w:t>жақыштамаларға аршалы сызықтар сызылган</w:t>
        <w:br/>
        <w:t>эскиздерді байқауға болады / Орталық</w:t>
        <w:br/>
        <w:t>Қазақстаннын кейбір сурсізері аралас тохника-</w:t>
        <w:br/>
        <w:t>мен салынған, оларды ерте кезеңге жатқызуға</w:t>
        <w:br/>
        <w:t>болады. Сурст салу барысы былай жүрсе ке-</w:t>
        <w:br/>
        <w:t>рек: алдымен тақтаның бсті қынадаш тазарты-</w:t>
        <w:br/>
        <w:t>шып, бұлырсыз тегіс бет жасалалы, кейіннен</w:t>
        <w:br/>
        <w:t>сапынған сурстіермің жиокіері қырналып.</w:t>
        <w:br/>
        <w:t>абристері тегістеледі. Кей кездері үнгірлер</w:t>
        <w:br/>
        <w:t>су-</w:t>
        <w:br/>
        <w:t>қошынос еложонио кулына кон и сиязаннық с</w:t>
        <w:br/>
        <w:t>тим различшых обридав и ритуалов отпоештея</w:t>
        <w:br/>
        <w:t>к бронзовому кеку, кәгла пронхотило лействн-</w:t>
        <w:br/>
        <w:t>эольнос возрастанис сго роли в золайсіснной</w:t>
        <w:br/>
        <w:t>деятельности и өбшественной жиони.</w:t>
        <w:br/>
        <w:t>Склалызанис сложного мифо-ритуального</w:t>
        <w:br/>
        <w:t>қомплскса, обрадов экортоприцошошия коя</w:t>
        <w:br/>
        <w:t>ж чәоть нерховных богон арийского пантеона:</w:t>
        <w:br/>
        <w:t>шодуанло Отражонио и в шрошшводонидх нд</w:t>
        <w:br/>
        <w:t>скальпого илобразительпого искусства.</w:t>
        <w:br/>
        <w:t>Смыстовая нагрузка сюжетов с ҡонем, осо-</w:t>
        <w:br/>
        <w:t>бәшше бишаршых, мейал быть ишшориротиро-</w:t>
        <w:br/>
        <w:t>ана в контексте отражения в них некоторых</w:t>
        <w:br/>
        <w:t>архаичоскик мифоцоэтичсеинх традиций кос-</w:t>
        <w:br/>
        <w:t>мологичсской эпохи оппозшни добра ы эла,</w:t>
        <w:br/>
        <w:t>жизни и смерти, песны и оймы, тымы и света,</w:t>
        <w:br/>
        <w:t>торжосияа цобеды ә &gt;гом ригуальцом цоодиш-</w:t>
        <w:br/>
        <w:t>ке. соответственно - пробуждение и обновле-</w:t>
        <w:br/>
        <w:t>нис прпроды и мира, настункшннг цикиа нссоб-</w:t>
        <w:br/>
        <w:t>шей гармонии и порядка, а также рашиопооия в</w:t>
        <w:br/>
        <w:t>ҡруговороте космогонпческих явлений,</w:t>
        <w:br/>
        <w:t>Охним из самых важных Зиомонлов эссх.</w:t>
        <w:br/>
        <w:t>древних ритуально-мифологических систем.</w:t>
        <w:br/>
        <w:t>торороспттх позлнос в те или иныс ролигип,</w:t>
        <w:br/>
        <w:t>было жерттоприпошілімо, которос рассматри-</w:t>
        <w:br/>
        <w:t>вашось как особый дар божссівам дия 1000,</w:t>
        <w:br/>
        <w:t>ттобы расположить их в свою пользу</w:t>
        <w:br/>
        <w:t>Самым лостойнычгп самым вмептпм даром</w:t>
        <w:br/>
        <w:t>ояиталовь пршцсооше: в жортау чслотока. Өд-</w:t>
        <w:br/>
        <w:t>Ндҡо со временем вместо людей жертвенными</w:t>
        <w:br/>
        <w:t>дарами сгановикен цикио ши домашнис жи-</w:t>
        <w:br/>
        <w:t>вотныс</w:t>
      </w:r>
    </w:p>
    <w:p>
      <w:r>
        <w:t>Шочтт в кажлой ритуально-чифологичс-</w:t>
        <w:br/>
        <w:t>сюой системе өбрид жертвоприцошсіия был</w:t>
        <w:br/>
        <w:t>(%- 5</w:t>
        <w:br/>
        <w:t>-. н</w:t>
        <w:br/>
        <w:t>ег 2</w:t>
        <w:br/>
        <w:t>22 5.</w:t>
        <w:br/>
        <w:t>сіроюю рокаментырован, 8 виды жорпконных</w:t>
        <w:br/>
        <w:t>жанотных составляли четкун» нерархшю. Тақ,</w:t>
        <w:br/>
        <w:t>например, в древнсиндийегтик брахманпчостте</w:t>
        <w:br/>
        <w:t>тоқстах при описашан ритуалов, свазишых е</w:t>
        <w:br/>
        <w:t>жертвоприногтениями, соблюлдетел строго</w:t>
        <w:br/>
        <w:t>ошроасасинал исрархыя вишев жсрть: чоовск-</w:t>
        <w:br/>
        <w:t>лошадь - бык - баран - колел.</w:t>
        <w:br/>
        <w:t>При анализс сюжтов наскальных изображо-</w:t>
        <w:br/>
        <w:t>пай Теректы Аулис обрашаст ша осбя вшімдшшо</w:t>
        <w:br/>
        <w:t>тақая доталь нсколорыл. изображомий: начинан</w:t>
        <w:br/>
        <w:t>е ғорла лошади до задней стороны ушей про-</w:t>
        <w:br/>
        <w:t>тедена чоткая линия, 7.2, толова символичсски</w:t>
        <w:br/>
        <w:t>отдслсша ог астальшой части тола, что шаходиг</w:t>
        <w:br/>
        <w:t>есьма интересную параллель в индоарийском-</w:t>
        <w:br/>
        <w:t>обряас жертзоириношсния қоня у мирового г0-</w:t>
        <w:br/>
        <w:t>рева-ашнамедха, при котором сначала совср-</w:t>
        <w:br/>
        <w:t>тпартея церемония раздоления телп животного</w:t>
        <w:br/>
        <w:t>ша тра части, а эалсм погрсбсшис этих частей</w:t>
        <w:br/>
        <w:t>түсіндірме жасау әзірге осындай жонс осы ток-</w:t>
        <w:br/>
        <w:t>тес сюжеттерді толығырақ, жалпыадамзаттық</w:t>
        <w:br/>
        <w:t>унивсорсалий нсмссс логикалық қарсылық</w:t>
        <w:br/>
        <w:t>деңгейіне қарағанда жаңғыртуға мүмкіндік</w:t>
        <w:br/>
        <w:t>бермейді (Самашев, Шер, 1987, 121 б.).</w:t>
        <w:br/>
        <w:t>3 топ, 1-ж</w:t>
        <w:br/>
        <w:t>рулпа</w:t>
        <w:br/>
        <w:t>3</w:t>
        <w:br/>
        <w:t>Ототр 3. Тһе Ей</w:t>
        <w:br/>
        <w:t>следы чсловска, ориснтированныс на юг или на</w:t>
        <w:br/>
        <w:t>восток так же, каки люди на лодках и лыжники,</w:t>
        <w:br/>
        <w:t>Нскоторыс полагают, что такой сюжет связан с</w:t>
        <w:br/>
        <w:t>продставлониями о борьбо пробуждаюшсйоя</w:t>
        <w:br/>
        <w:t>весны с уходяшей зимай, а как олицетворение</w:t>
        <w:br/>
        <w:t>побсды первой - символ солнсчного божсства</w:t>
        <w:br/>
        <w:t>в образе человека с солярными энаками, тГуте-</w:t>
        <w:br/>
        <w:t>шествуюшсего по небесному полю битвы охот-</w:t>
        <w:br/>
        <w:t>ников и рыболовов (Титова, 1982. с. 10).</w:t>
        <w:br/>
        <w:t>Изображение человеческой стопы, выпол-</w:t>
        <w:br/>
        <w:t>нсннос красной охрой, имсстся в погрсбониях</w:t>
        <w:br/>
        <w:t>эпохи средней бронзы в арсалс катакомбной</w:t>
        <w:br/>
        <w:t>кұльтуры Восточной Европы, которое ҡвали-</w:t>
        <w:br/>
        <w:t>фицирустея как явленис культового характера.</w:t>
        <w:br/>
        <w:t>(Санжаров, 1989, с. 97-107).</w:t>
        <w:br/>
        <w:t>Самое ранневе упоминание о конкретных</w:t>
        <w:br/>
        <w:t>камнях-слодовиках в письмонных источниках</w:t>
        <w:br/>
        <w:t>находим у Городота, ҡогда он описывает «от-</w:t>
      </w:r>
    </w:p>
    <w:p>
      <w:r>
        <w:t>печаток ступни Геракла» на Днсстрс (Геродот,</w:t>
        <w:br/>
        <w:t>ТУ, 82). К данной темс имсют отношсенис, види-</w:t>
        <w:br/>
        <w:t>Пласкость 1. Фраги</w:t>
        <w:br/>
        <w:t>С. Ишангалидың (Ишангали, 2001, 29-32</w:t>
        <w:br/>
        <w:t>б.) студенттік жинақтағы алдын-ала жария-</w:t>
        <w:br/>
        <w:t>ланымында берілген Теректі Әулис пстро-</w:t>
        <w:br/>
        <w:t>тлифтерінің төртінші тобындағы арқа бойы</w:t>
        <w:br/>
        <w:t>қуыстары бар ірі жылқы фигурасын О.О. По-</w:t>
        <w:br/>
        <w:t>лякова астрономиялық тұрғыдан түсіндірсді</w:t>
        <w:br/>
        <w:t>мо, гимны, в которых товорится о божествах,</w:t>
        <w:br/>
        <w:t>шагаюших по небу и оставляюцих свои олсды,</w:t>
        <w:br/>
        <w:t>- Агни, Индра, Пушан и Вишну. Последний</w:t>
        <w:br/>
        <w:t>шагаст мсжду верхом и низом, запсчатлсваст</w:t>
        <w:br/>
        <w:t>трижды свой слсд ( Ригвсда, 1989, Т, 22).</w:t>
        <w:br/>
        <w:t>Даниленко В.Н. полагает, что «религиоз-</w:t>
        <w:br/>
        <w:t>но-космологичсскис комплексы &lt;0 ступнями</w:t>
        <w:br/>
        <w:t>- своеобразное проявление культа антропо-</w:t>
        <w:br/>
        <w:t>морфного солнсчного божсства, которос путс-</w:t>
        <w:br/>
        <w:t>шоствуст по лабиринтам мироздания» (цит. по</w:t>
        <w:br/>
        <w:t>Е.Н. Титовой (Титова, 1982, с. 5). ЕН. Титова,</w:t>
        <w:br/>
        <w:t>занимавшаяся изучснисм гравюр Камонной</w:t>
        <w:br/>
        <w:t>Могилы на основе анализа размешения изобра-</w:t>
        <w:br/>
        <w:t>жений стоп на плоскости, такжс подчеркиваст</w:t>
        <w:br/>
        <w:t>космогоничсский характер сюжстов маркировн-</w:t>
        <w:br/>
        <w:t>кой движения божества, триносяцего свет, да-</w:t>
        <w:br/>
        <w:t>руюшсго плодородис, по мирозданию (Титова,</w:t>
        <w:br/>
        <w:t>1982, с.9, 13).</w:t>
        <w:br/>
        <w:t>Изображснис стопы чсловска в пстрогли-</w:t>
        <w:br/>
        <w:t>фах Казахстана - нс самый широко распро-</w:t>
        <w:br/>
        <w:t>164</w:t>
        <w:br/>
        <w:t>көрініс тапқан. Бүкіл сюжет қозғалыста су-</w:t>
        <w:br/>
        <w:t>реттелген, бейнелі жазық бөтте жылжып бара</w:t>
        <w:br/>
        <w:t>жатқан, бір-біріне шабуыл жасап тұрған жану-</w:t>
        <w:br/>
        <w:t>арлар ығысып, тастың қырынан асып кетеді (39</w:t>
        <w:br/>
        <w:t>сур.).</w:t>
        <w:br/>
        <w:t>Бір көргендегі бей-і берекеттігіне қара-</w:t>
        <w:br/>
        <w:t>мастан, бүкіл композиция өзінің ішкі, ротті</w:t>
        <w:br/>
        <w:t>үйлесімімен «өмір сүреді». Бұған сюжеттің</w:t>
        <w:br/>
        <w:t>тігінен екі жазықтыққа бөлінгені ықпал етеді.</w:t>
        <w:br/>
        <w:t>Бұл жерде суретші өзінің дүнис туралы ғарыш</w:t>
        <w:br/>
        <w:t>екі негізді деген түсінігін көрсеткен болса ҡе-</w:t>
        <w:br/>
        <w:t>рок. Сурсттің өзіндік срокшелігі нүктелер,</w:t>
        <w:br/>
        <w:t>шеңбер-шұңқырлар | болуынан көрінеді,</w:t>
        <w:br/>
        <w:t>оларды астралды белгілерге немесе жұлдыз</w:t>
        <w:br/>
        <w:t>суреттеріне теңестіруге болады, ӘӘлем моделі</w:t>
        <w:br/>
        <w:t>мұнда ғарыш шегінс дейін кеңейтілген, ол жа-</w:t>
        <w:br/>
        <w:t>ратылыс иерархиясының екі деңгейін де: аспан</w:t>
        <w:br/>
        <w:t>(шұңқырлар түрінде) және жерді (жануарлар)</w:t>
        <w:br/>
        <w:t>сіңіріп алған.</w:t>
        <w:br/>
        <w:t>Жануарлар фигу раларының. таңба-белгілер-</w:t>
        <w:br/>
        <w:t>дің, оның ішінде жұлдыз бейнесін білдірстін</w:t>
        <w:br/>
        <w:t>теңбіл-нүктелердің де бейнелі жазықтың</w:t>
      </w:r>
    </w:p>
    <w:p>
      <w:r>
        <w:t>кеңістігінде салбырап ілініп тұруы - нсолит</w:t>
        <w:br/>
        <w:t>дәуіріндегі Еуразияның жартас бетіндегі</w:t>
        <w:br/>
        <w:t>ксскіндеме өнері туындыларына тән өзіндік</w:t>
        <w:br/>
        <w:t>көркемдік тәсіл. Композиция скі өлшемді</w:t>
        <w:br/>
        <w:t>кеңістікте құрылған, фигураларға көлем бере-</w:t>
        <w:br/>
        <w:t>тін үшінші өлшсм жоқ. Түрлі масштабтағы</w:t>
        <w:br/>
        <w:t>жануарлар суреттері жазық екі өлшемді аспан-</w:t>
        <w:br/>
        <w:t>да жылтырап тұрған жұлдыздарға ұқсайды.</w:t>
        <w:br/>
        <w:t>Жануарлар кеңістікте салбырап ілініп тұрған</w:t>
        <w:br/>
        <w:t>сияқты.</w:t>
        <w:br/>
        <w:t>Кеңістікте фигураларды суреттеудің көркем</w:t>
        <w:br/>
        <w:t>тәсілі ретіндегі салбырату, оларды астрал</w:t>
        <w:br/>
        <w:t>таңба-белгілермен қоршау композицияның</w:t>
        <w:br/>
        <w:t>космогониялық сипатын баса көрсетеді. Вер-</w:t>
        <w:br/>
        <w:t>тикаль тік сызықтың көмегімен скі тарапқа</w:t>
        <w:br/>
        <w:t>бөлу оларды дүние жаратылысының өзіндік</w:t>
        <w:br/>
        <w:t>бір модслінс айналдырады. Бөлініс сызығы,</w:t>
        <w:br/>
        <w:t>аспан мен жер, күн мен түн арасындағы шы-</w:t>
        <w:br/>
        <w:t>найы сызықтың нышаны болса керск.</w:t>
        <w:br/>
        <w:t>Петроглифтердің бейнелеу стилінде екіге</w:t>
        <w:br/>
        <w:t>бөліп тұратын сызық ұзақ уақытқа дейін</w:t>
        <w:br/>
        <w:t>сақталды. Олардың идсясын Орталық Азия</w:t>
        <w:br/>
        <w:t>халықтарының скиф мәдениетінен қабылдап</w:t>
        <w:br/>
        <w:t>алды, ол жартас бстіндегі ксекіндемс жәнс</w:t>
        <w:br/>
        <w:t>сәндік-қолданбалы өнерде, мысалы, Іле алтын</w:t>
        <w:br/>
        <w:t>адамының тәжіндс көрініс тапты. Кейіннен</w:t>
        <w:br/>
        <w:t>бөлетін сызық көне түркітердің өнерінде:</w:t>
        <w:br/>
        <w:t>тау жүйелерінің ирск сызықты шыңдарының</w:t>
        <w:br/>
        <w:t>53 (4), 3 топ, 1-жа</w:t>
        <w:br/>
        <w:t>Арупға 3. Плосв</w:t>
        <w:br/>
        <w:t>ть 1. фрагмент</w:t>
        <w:br/>
        <w:t>Обтотр 3. Түе Ейаілезз 1. Етартелі</w:t>
        <w:br/>
        <w:t>мсн қалқан жартастардың қабырғасына қашап</w:t>
        <w:br/>
        <w:t>салынған суреттердің үстінен қосымша қызыл</w:t>
        <w:br/>
        <w:t>бояу жағылатын.</w:t>
        <w:br/>
        <w:t>Техникалық тұрғыдан Теректі Әулие жар-</w:t>
        <w:br/>
        <w:t>тас сурсттері скі тәсілмен сипатталады: қашау</w:t>
        <w:br/>
        <w:t>(нүктолоп) жоно сызу. Әрқайсының бірқатар</w:t>
        <w:br/>
        <w:t>нұсқалары бар. Кей жағдайларда нүктелік</w:t>
        <w:br/>
        <w:t>нақыштамаларға арналып сызықтар сызылған</w:t>
        <w:br/>
        <w:t>эскиздерді байқауға болады. Ерте кезеңге жа-</w:t>
        <w:br/>
        <w:t>татын сурсттер аралас техникамен салынған,</w:t>
        <w:br/>
        <w:t>мәсолоп, бұқапып дсопссі мои басы жсто</w:t>
        <w:br/>
        <w:t>қашалып, ал мүйіздері сызылып берілген.</w:t>
        <w:br/>
        <w:t>Сурет салу барысы былай жүрсе керек: ал-</w:t>
        <w:br/>
        <w:t>дымен тақтаның беті қынадан тазартылып, бұ-</w:t>
        <w:br/>
        <w:t>дырсыз тегіс бст жасалады, кейіннен салынған</w:t>
        <w:br/>
        <w:t>суреттердің жиоктері қырналып, абристері</w:t>
        <w:br/>
        <w:t>тегістеледі. Жартастардын қабырғасына қа-</w:t>
        <w:br/>
        <w:t>шап салынған суреттердің үстінен қосымша</w:t>
      </w:r>
    </w:p>
    <w:p>
      <w:r>
        <w:t>қызыл бояу жағылғандығының сәл белгілері</w:t>
        <w:br/>
        <w:t>байқалады.</w:t>
        <w:br/>
        <w:t>Зооморфты бейнелер денесін сұлбалы тәх-</w:t>
        <w:br/>
        <w:t>никамен орындау да жиі ұшырасады.</w:t>
        <w:br/>
        <w:t>ТеректіӘулисдепалимпсестжиіұшырасады.</w:t>
        <w:br/>
        <w:t>Бір жазықтықта орналасқан түрлі уақытқа жа-</w:t>
        <w:br/>
        <w:t>татын композицияларды сараптау нақыштама</w:t>
        <w:br/>
        <w:t>(Самашев, 1992. с. 197). Вполнс всроятно, что</w:t>
        <w:br/>
        <w:t>В ЭТИХ КОМПОЗИЦИЯХ Теректы Аулие были от-</w:t>
        <w:br/>
        <w:t>ражсны подобного рода дрсвнсйшис мифоло-</w:t>
        <w:br/>
        <w:t>темы.</w:t>
        <w:br/>
        <w:t>Возможно, ЭТИ обряды были постоянными</w:t>
        <w:br/>
        <w:t>и нс изменялись в точонис тысячолстий, сохра-</w:t>
        <w:br/>
        <w:t>няя ту жо форму. Хотя и форма обряда тіцатель-</w:t>
        <w:br/>
        <w:t>но воспроизводилась из вска в вск, внутрснний</w:t>
        <w:br/>
        <w:t>смысл подвергался частым преобразованиям.</w:t>
        <w:br/>
        <w:t>Сроди пстроглифов Терскты Аулис такжс</w:t>
        <w:br/>
        <w:t>выдсляютея сюжсты, связанныс с прсдетавло-</w:t>
        <w:br/>
        <w:t>ниями о «мировом древе». Эти представления</w:t>
        <w:br/>
        <w:t>перекликаютоя с идесй жертвоприношсния.</w:t>
        <w:br/>
        <w:t>Обряд жертвоприношения регламентировал-</w:t>
        <w:br/>
        <w:t>ся нс только по разновидности приносимого в</w:t>
        <w:br/>
        <w:t>жертву животного, но и по другим дсталям, в</w:t>
        <w:br/>
        <w:t>частности, по месту, где приносилась жертва.</w:t>
        <w:br/>
        <w:t>Обцсчсловечсскос понятис «алтарь» как мс-</w:t>
        <w:br/>
        <w:t>сто. где божеству триносится жертва, имеет</w:t>
        <w:br/>
        <w:t>свос воплошснис в каждой культурс. Одним из</w:t>
        <w:br/>
        <w:t>наиболсс широко распространонных мифоло-</w:t>
        <w:br/>
        <w:t>тических образов такого места или алтаря яв-</w:t>
        <w:br/>
        <w:t>лястея образ мирового древа. Мифологичсский</w:t>
        <w:br/>
        <w:t>образ мирового лрева.- это некая мировая ось,</w:t>
        <w:br/>
        <w:t>пронизываңицая мир по всртикали и задан-</w:t>
        <w:br/>
        <w:t>салушылардың алдыңғы дәуірлерде жонс өзге</w:t>
        <w:br/>
        <w:t>мәдени дәстүрлермен өмір сүрген авторлардың</w:t>
        <w:br/>
        <w:t>сурсттерінс қатысты ұқыптылығы мсн олар-</w:t>
        <w:br/>
        <w:t>ды пайдаланудағы конструктивтік ұстанымын</w:t>
        <w:br/>
        <w:t>көрестеді. Палимпсест түзілуін жартас</w:t>
        <w:br/>
        <w:t>беттеріндегі ашық жазықтар жотіспсушілігіно</w:t>
        <w:br/>
        <w:t>сүйеуге болмайды...</w:t>
        <w:br/>
        <w:t>Теректі Әулис жартас беттеріндегі ерте сю-</w:t>
        <w:br/>
        <w:t>жеттердің мазмұндық мәнін түсіндіру бары-</w:t>
        <w:br/>
        <w:t>сында бі лқы культі жәнс онымен астасып</w:t>
        <w:br/>
        <w:t>жатқан коп сатылы құрбандық шалу салтып</w:t>
        <w:br/>
        <w:t>басымдық ретінде бөліп қарастырамыз.</w:t>
        <w:br/>
        <w:t>Жылқы малына табынушылықтың қалып-</w:t>
        <w:br/>
        <w:t>тасуын қазақ даласының солтүстігіндегі Бо-</w:t>
        <w:br/>
        <w:t>тай, Терсек және Құмкешу қоныстарының</w:t>
        <w:br/>
        <w:t>материалдары бойынша, энсолит заманының</w:t>
        <w:br/>
        <w:t>ерте жылқышыларынан байкаймыз. Бірақ та</w:t>
        <w:br/>
        <w:t>сол ксздс ауыздықтың болмауы және баска да</w:t>
        <w:br/>
        <w:t>себептер жылқыны шаруашылық салалары</w:t>
        <w:br/>
        <w:t>мен әскери мақсатта толыққанды пайдалануға</w:t>
        <w:br/>
        <w:t>мүмкіндік бермеді. Сондықтан да жылқы</w:t>
        <w:br/>
        <w:t>культінің жоне онымен байланысты түрлі</w:t>
        <w:br/>
        <w:t>жосын-жоралғылардың түпкілікті қалыптасуы</w:t>
        <w:br/>
        <w:t>қола дәуіріне саяды. Осы кезде оның</w:t>
      </w:r>
    </w:p>
    <w:p>
      <w:r>
        <w:t>шаруашылық қызмст пен қоғамдық өмірдегі</w:t>
        <w:br/>
        <w:t>шая опродсленную систсму отсчета, в которой</w:t>
        <w:br/>
        <w:t>можно определить низ, середину и вер: Или,</w:t>
        <w:br/>
        <w:t>точнос, нижний мир (мир хтоничсских Злых</w:t>
        <w:br/>
        <w:t>божеств), средний мир (мир всето сутцего: че-</w:t>
        <w:br/>
        <w:t>ловска, фауны и флоры) и всрхний мир (мир</w:t>
        <w:br/>
        <w:t>божсств, олицстворякицих добра). Поэтому и</w:t>
        <w:br/>
        <w:t>дерево, и столб, и любая другая вертикальная</w:t>
        <w:br/>
        <w:t>ось могут служить символом мирового дрсва,</w:t>
        <w:br/>
        <w:t>ато визуальным воплоцением, знаком, метафо-</w:t>
        <w:br/>
        <w:t>рой.</w:t>
        <w:br/>
        <w:t>Образцу мирового дрсва дрсвнсй космого-</w:t>
        <w:br/>
        <w:t>нии мира отводили особую роль, гго появление</w:t>
        <w:br/>
        <w:t>евязывалось в устной традиции со второй фа-</w:t>
        <w:br/>
        <w:t>зой творения. По преданию, после того как из</w:t>
        <w:br/>
        <w:t>хаоса или Мирового оксана возникли эсмля и</w:t>
        <w:br/>
        <w:t>нсбо, назсмлс выросло дрсво или образовалась</w:t>
        <w:br/>
        <w:t>возвышенность, например, куча листьев (ворс-</w:t>
        <w:br/>
        <w:t>ний эпос эско-алсутов и индейцев ссвсро-за-</w:t>
        <w:br/>
        <w:t>падного побережья Северной Америки), гора,</w:t>
        <w:br/>
        <w:t>холм (древносгипстскис мифы) (Столяр, 1978).</w:t>
        <w:br/>
        <w:t>В рамках мифологичсского мышления дрс-</w:t>
        <w:br/>
        <w:t>во легко заменяется любыми обьектами верти-</w:t>
        <w:br/>
        <w:t>қальной структуры: от шаманского жозла, то-</w:t>
        <w:br/>
        <w:t>темното столба до скалы с рисунками.</w:t>
        <w:br/>
        <w:t>155</w:t>
        <w:br/>
        <w:t>158</w:t>
        <w:br/>
        <w:t>жорашының формасы нақты қайтасанып</w:t>
        <w:br/>
        <w:t>отырғанымен, ғасырдан ғасырғаоның мазмұны</w:t>
        <w:br/>
        <w:t>түрлі өзгерістерге ұтырап отырған,</w:t>
        <w:br/>
        <w:t>Терек Әуліс пстрогдифтері арасында</w:t>
        <w:br/>
        <w:t>«әлем ағашы» түсінігімен байланысты сюжет-</w:t>
        <w:br/>
        <w:t>торы срокшеденеді. Бұл түсініктор құрбандық:</w:t>
        <w:br/>
        <w:t>шалу идоясымсн астасады. Құрбандық шалу</w:t>
        <w:br/>
        <w:t>рәсімі кұрбан етілстін жануардың түрімен ғана</w:t>
        <w:br/>
        <w:t>смсс. басқа ла белгілері бойынша да. роттолі.</w:t>
        <w:br/>
        <w:t>нақтырақ айтқанда құрбан өткідлетін орын</w:t>
        <w:br/>
        <w:t>да манызды бодды. Жалшы аламхилық «ал-</w:t>
        <w:br/>
        <w:t>Тары» ұгымы құдайға құрбайдық Жасалатын</w:t>
        <w:br/>
        <w:t>орын ретінде әрбір мәдениетте өзіндік сипатка</w:t>
        <w:br/>
        <w:t>нс. Осындай орышыц пемесе дларыдың қоң</w:t>
        <w:br/>
        <w:t>тараған мпфологиялық бейнесінің бірі ол -</w:t>
        <w:br/>
        <w:t>әм ағашы Әном ағашының мифологиялық</w:t>
        <w:br/>
        <w:t>бейшесі өл әлемді тігінеш түйпеп ототін</w:t>
        <w:br/>
        <w:t>және төменді, ортаны және жоғарыны неме-</w:t>
        <w:br/>
        <w:t>оо нақтырақ айтқанда, төмені әлемнің (жер</w:t>
        <w:br/>
        <w:t>асты. мейрімсіз құдайлар әлемі), ортаңғы</w:t>
        <w:br/>
        <w:t>әлемнің (тірштілгге атаулының әлемі: адам, фағ-</w:t>
        <w:br/>
        <w:t>ша жәш» флора) жәпе жоғаргы әломшің (игілікті</w:t>
        <w:br/>
        <w:t>дәріптейтін құдайлар әлемі) накты бір санлыҡ</w:t>
        <w:br/>
        <w:t>жүйесін анықтауға мүмкіндік бертін - әлшшбір</w:t>
        <w:br/>
        <w:t>әлем өшті. Сондыктан да ағаш та, бағана да</w:t>
        <w:br/>
        <w:t>прием, характерный для пропҙведений на-</w:t>
      </w:r>
    </w:p>
    <w:p>
      <w:r>
        <w:t>скального некусстьа аразы Эшоки нсолита.</w:t>
        <w:br/>
        <w:t>Композиция построгиа в даухморлом про-</w:t>
        <w:br/>
        <w:t>странстие, третһс нумерение, сообтакипев фи-</w:t>
        <w:br/>
        <w:t>турам обьсмшоств, оісуісшусі. ош аишсшы</w:t>
        <w:br/>
        <w:t>лерспективы. Разномасштабиые исображения</w:t>
        <w:br/>
        <w:t>животных шодобны. Звсоцам. бісшушим на</w:t>
        <w:br/>
        <w:t>плоском двухмориом пебе. Жизотиыс кақ бы</w:t>
        <w:br/>
        <w:t>заяисдют в пространстне</w:t>
        <w:br/>
        <w:t>Зависаниг қак художосгьонный ирисм шо-</w:t>
        <w:br/>
        <w:t>Өрежения фигур в пространстве, окружение их</w:t>
        <w:br/>
        <w:t>астратыными. Зндками-символами полчерип-</w:t>
        <w:br/>
        <w:t>эаст космогошичсокий харантор композиция.</w:t>
        <w:br/>
        <w:t>Тазделение на ве стороны прп помоти ер-</w:t>
        <w:br/>
        <w:t>тиқальной иомосы. шрсврашает и в свособраз-</w:t>
        <w:br/>
        <w:t>ныс модели мироздания. Раздслительная грань,</w:t>
        <w:br/>
        <w:t>судя то вссмұ, была стмволом роальной трани</w:t>
        <w:br/>
        <w:t>мсжау пебом и.зсмлой, шочыо дасып тд.</w:t>
        <w:br/>
        <w:t>Разлелительная грань в стидях жуображе-</w:t>
        <w:br/>
        <w:t>ний шстрогшфов иросушссівовала довоьно</w:t>
        <w:br/>
        <w:t>долго. Иаси, эаложовшыс в шах, посприцяла</w:t>
        <w:br/>
        <w:t>скифская құльтура народов Срелней Азап, что</w:t>
        <w:br/>
        <w:t>ааашло шырдааснио шамитциках цдекальцого ш.</w:t>
        <w:br/>
        <w:t>декоративного искусства, например, в диадеме</w:t>
        <w:br/>
        <w:t>тшнйекоһо зологого чсловска, Позднов разцгыш-</w:t>
        <w:br/>
        <w:t>тельния грань подвляетея в некусстве древних</w:t>
        <w:br/>
        <w:t>тюрков - в иҙображениях лотлцих олоней нал</w:t>
        <w:br/>
        <w:t>эшгзагообрашшыми зоршишами горных крияад</w:t>
        <w:br/>
        <w:t>(например, передняя часть селла м погре-</w:t>
        <w:br/>
        <w:t>бонша. раскоманнолл 8 Комиснском. Чдатаес)</w:t>
        <w:br/>
        <w:t>(Формолов, 1969)</w:t>
        <w:br/>
        <w:t>(Срсли наскальнык изображсний эпохт</w:t>
        <w:br/>
        <w:t>бропзы өбішірдой зошы Евразиш изродқа петрс-</w:t>
        <w:br/>
        <w:t>заютсл сюжеты, на которых человек показан</w:t>
        <w:br/>
        <w:t>держашим двух и более лошадей, или послед-</w:t>
        <w:br/>
        <w:t>нпо привлуаны тс нортпкальному столб, что в</w:t>
        <w:br/>
        <w:t>сомантичсоком плашо отражаот од и тот жс</w:t>
        <w:br/>
        <w:t>лревний миф, косхолятций, как мы полагали.</w:t>
        <w:br/>
        <w:t>раньшс. шо врсмсни «шранноснроцсйского</w:t>
        <w:br/>
        <w:t>сдинствз» (Самашев, Шер, 1987. с. 121-122:</w:t>
        <w:br/>
        <w:t>Самашев, ІНер, 1989, с. 107-111), и поэтому</w:t>
        <w:br/>
        <w:t>имгет шаюоторыс соотвотегвия в мифопозти-</w:t>
        <w:br/>
        <w:t>теских текстах-формулах, отложившихся в</w:t>
        <w:br/>
        <w:t>Зедах, Авесте м. даже в античнай литературе.</w:t>
        <w:br/>
        <w:t>жапример уі омсра</w:t>
        <w:br/>
        <w:t>Ашалогичшыс сцопы были довольпо шароко</w:t>
        <w:br/>
        <w:t>распространеныг на запале Әөрдули в вазопи-</w:t>
        <w:br/>
        <w:t>да Атінки до УШ н. 20 н.., зафиксированы в</w:t>
        <w:br/>
        <w:t>пстроглифах срсднсго толония Енисея (Тепе</w:t>
        <w:br/>
        <w:t>1,3, Усть-1уба, Суханиха). на Жалтырак-Татк</w:t>
        <w:br/>
        <w:t>(Таласский хробет, порховья р. Ур-Марал), ша</w:t>
        <w:br/>
        <w:t>сенеро-заладе Индип и на ряде других место-</w:t>
        <w:br/>
        <w:t>159</w:t>
      </w:r>
    </w:p>
    <w:p>
      <w:r>
        <w:t>үстінен ұшып бара жатқан бұғы суроттерінде</w:t>
        <w:br/>
        <w:t>көрініс тапты (мысалы, Компенск Чаатасында</w:t>
        <w:br/>
        <w:t>қазып алынған жерлсу орнында табылған срдің</w:t>
        <w:br/>
        <w:t>алдыңғы қасы) (Формозов, 1969)</w:t>
        <w:br/>
        <w:t>Еуразияның кең белдеуіндегі қола дәуірі</w:t>
        <w:br/>
        <w:t>жартас сурсттері арасында сирек болса да скі</w:t>
        <w:br/>
        <w:t>немесе бірнеше жылқыны ұстап тұрған адам-</w:t>
        <w:br/>
        <w:t>ды нсмссс тік бағанаға байланған жылқыларды</w:t>
        <w:br/>
        <w:t>бейнелейтін сюжсттер коздсссді. Нышандық</w:t>
        <w:br/>
        <w:t>тұрғыдан келгенде бұл көріністер біз жоғарыда</w:t>
        <w:br/>
        <w:t>айтып өткеніміздей «үндісуропалық бірлік»</w:t>
        <w:br/>
        <w:t>уақытына дейіпгі нақ сол бір сжелгі мифті</w:t>
        <w:br/>
        <w:t>бейнелейді (Самашев, Шер, 1987, 121-122 б.;</w:t>
        <w:br/>
        <w:t>Самашев, Шер, 1989, 107-111 б.). Соған байла-</w:t>
        <w:br/>
        <w:t>нысты да Ведамен Авестаның мифопоэтикалық</w:t>
        <w:br/>
        <w:t>мәтіндерінде, тіпті антика әдебиетінде, мәселен</w:t>
        <w:br/>
        <w:t>Гомердсе кейбір сәйкестіктерді исленеді.</w:t>
        <w:br/>
        <w:t>Осындай көріністер Еуразияның баты-</w:t>
        <w:br/>
        <w:t>сында б.з.д. УШ ғ. Аттика сауыт жазуында</w:t>
        <w:br/>
        <w:t>кеңінен таралды, Енисейдің орта ағысындағы</w:t>
        <w:br/>
        <w:t>(Тепсей 1, 3, Усть-Туба, Суханиха), Жалтырак-</w:t>
        <w:br/>
        <w:t>Таш (Талас жотасы, Ур-Марал өз. жоғарғы</w:t>
        <w:br/>
        <w:t>ағысы), Солтүстік-Батыс Үндістанда жонс</w:t>
        <w:br/>
        <w:t>Қазақстанның басқа да жерлерінде - Шығыс</w:t>
        <w:br/>
        <w:t>Қазақстандағы Күршім мсн Шоимайлы,</w:t>
        <w:br/>
        <w:t>пить эпоху, время тода и суток, ҡотда выПолЛня-</w:t>
        <w:br/>
        <w:t>лась композиция, сверхточную дату - ок. 1400</w:t>
        <w:br/>
        <w:t>г.дон.Э., в период 35-210 днсй послс весоннсго</w:t>
        <w:br/>
        <w:t>равноденствия, начиная с предрассветного со-</w:t>
        <w:br/>
        <w:t>стояния вссной до момента послс захода солн-</w:t>
        <w:br/>
        <w:t>ца осенью, Если бы эту фантастическуқ) воз-</w:t>
        <w:br/>
        <w:t>можноасть удалось бы доказать и проверить на</w:t>
        <w:br/>
        <w:t>самом дслс, то можно было бы рассчитывать на</w:t>
        <w:br/>
        <w:t>величайший трорыв не только В петроглифике,</w:t>
        <w:br/>
        <w:t>НОНИВв исторической науке в пелом.</w:t>
        <w:br/>
        <w:t>Пока мы можем указать на произвольность</w:t>
        <w:br/>
        <w:t>в выборе данного обһекта для археоастрономи-</w:t>
        <w:br/>
        <w:t>ческих исслодований, гдс ни Один компонент</w:t>
        <w:br/>
        <w:t>без оговорок и допусков дажс визуально нс со-</w:t>
        <w:br/>
        <w:t>впадает с предполагаемой ҡартинои эвездного</w:t>
        <w:br/>
        <w:t>нсба и очсртанисм созвсздия Большой Модвс-</w:t>
        <w:br/>
        <w:t>дицы.</w:t>
        <w:br/>
        <w:t>Одинокая шероховатая тілоскость выхода</w:t>
        <w:br/>
        <w:t>корснной гранитной породы с самыми зауряд-</w:t>
        <w:br/>
        <w:t>ными петроглифами (если не считать крупный</w:t>
        <w:br/>
        <w:t>размер основной фигуры лошади), исчисляю-</w:t>
        <w:br/>
        <w:t>шимися здесь сотнями, вряд ли можәт претен-</w:t>
        <w:br/>
        <w:t>довать на стационарный пункт, откуда дрсвнис</w:t>
        <w:br/>
        <w:t>«астрономы» всли понски положсния Полюса,</w:t>
        <w:br/>
        <w:t>мира при отсутствии вту эпоху (О.О. Полякова</w:t>
        <w:br/>
        <w:t>имсст в виду 1400 г. до н.э.) Полярной Звсзды.</w:t>
        <w:br/>
        <w:t>Вычисленный О.О. Поляковой Полюс мира, к</w:t>
        <w:br/>
        <w:t>которому, по ее же логике, должны быть при-</w:t>
        <w:br/>
        <w:t>вязаны всс остальныс обьскты, почсму-то</w:t>
        <w:br/>
        <w:t>проходит через шею ҡоня. Неизвестно, каким</w:t>
        <w:br/>
        <w:t>образом маркирустея южный участок этого</w:t>
        <w:br/>
        <w:t>Полюса. Словом, возникаст ряд вопросов, на</w:t>
      </w:r>
    </w:p>
    <w:p>
      <w:r>
        <w:t>которые нет четкого ответа. Тем не менее от-</w:t>
        <w:br/>
        <w:t>мотим, что архсоастрономический подход при</w:t>
        <w:br/>
        <w:t>обьясиспин смыслового содержания паскаль-</w:t>
        <w:br/>
        <w:t>ных изображений не может быть полностью</w:t>
        <w:br/>
        <w:t>исключен из арсснала научного поиска.</w:t>
        <w:br/>
        <w:t>Материалом для дальнейших суждений яв-</w:t>
        <w:br/>
        <w:t>ляютея изображения стопы в петроглифах ряда</w:t>
        <w:br/>
        <w:t>Регионов Казахстана,</w:t>
        <w:br/>
        <w:t>Самое раннее упоминание, относяшееся к</w:t>
        <w:br/>
        <w:t>Хів.. имсостся вработах ал-Бируни и Исхак иӛн</w:t>
        <w:br/>
        <w:t>ал-Хуссйна (Кумсков, 1972, с. 27), которос, как</w:t>
        <w:br/>
        <w:t>нам представляотся, имеет отношение к рисун-</w:t>
        <w:br/>
        <w:t>қам человсческой стопы и конских копыт Әлиз</w:t>
        <w:br/>
        <w:t>водных источников в Торскты Аулис</w:t>
        <w:br/>
        <w:t>165</w:t>
        <w:br/>
        <w:t>Уақыт өтс олардың түрлері өзгеріскс ұшы-</w:t>
        <w:br/>
        <w:t>рады. бірақ композицияның ортақ құрылымы</w:t>
        <w:br/>
        <w:t>ғасырлар мен мыңжылдықтарға «сақталып»</w:t>
        <w:br/>
        <w:t>рәсімдік иконография түрінде ұзаққа дейін</w:t>
        <w:br/>
        <w:t>жетті.</w:t>
        <w:br/>
        <w:t>Осы арқылы біз ұсынылып отырған тақы-</w:t>
        <w:br/>
        <w:t>рып сюжеттерінің Еуразия кеңістігіндегі ортақ-</w:t>
        <w:br/>
        <w:t>тығын түсіндіруге бейімбіз.</w:t>
        <w:br/>
        <w:t>Осылайша, бейнелеу және ауызша мәтіндері</w:t>
        <w:br/>
        <w:t>арасында семантикалық элементердің немесе</w:t>
        <w:br/>
        <w:t>құрылымдардың кездейсоқ емес ұқсастықтары</w:t>
        <w:br/>
        <w:t>анықталса, онда түсіндірмс сәтті орындалған</w:t>
        <w:br/>
        <w:t>Теренты А</w:t>
        <w:br/>
        <w:t>Тегему</w:t>
        <w:br/>
        <w:t>Буг. Нөнбіле</w:t>
        <w:br/>
        <w:t>по единодушному мнению исследователей, да-</w:t>
        <w:br/>
        <w:t>тируются бронзовым веком, иногда достаточно</w:t>
        <w:br/>
        <w:t>точно (1400-7509 тг. до н.э.) благодаря рисункам</w:t>
        <w:br/>
        <w:t>боовых топоров, кинжалов и других находок</w:t>
        <w:br/>
        <w:t>(Формозов, 1965, с. 132). Значительная лите-</w:t>
        <w:br/>
        <w:t>ратура посвяшена изображениям стопы, среди</w:t>
        <w:br/>
        <w:t>которых особое место отведено травировкам</w:t>
        <w:br/>
        <w:t>Каменной Могилы под Мелитополем, кото-</w:t>
        <w:br/>
        <w:t>рые также датируются бронзовым веком, Они</w:t>
        <w:br/>
        <w:t>есть и в петроглифах Карелии, Сибири и Ура-</w:t>
        <w:br/>
        <w:t>ла, Кавказа, в Ссвсрном Причерноморьс. Цен-</w:t>
        <w:br/>
        <w:t>тральной Азии, что свидетсльствуст о широком</w:t>
        <w:br/>
        <w:t>распространснии конкрестных продставлсний и</w:t>
        <w:br/>
        <w:t>улі. Жұмыс барысында. Сол адақтап оңа қарай,</w:t>
        <w:br/>
        <w:t>2 асйаправо: Д.Б</w:t>
        <w:br/>
        <w:t>Но тішін</w:t>
        <w:br/>
        <w:t>болып сссптследі. Ксекіндер мифологиялық</w:t>
        <w:br/>
        <w:t>немесс эпикалық сюжеттердің көрнекілігінс</w:t>
        <w:br/>
        <w:t>айналады. Ерекше қолайлы жағдайларда ау-</w:t>
      </w:r>
    </w:p>
    <w:p>
      <w:r>
        <w:t>ызша мәтіндерде кездеспейтін қосымша</w:t>
        <w:br/>
        <w:t>мәліметтер де алуға болады. Алайда мынаны</w:t>
        <w:br/>
        <w:t>естен шығармау қажет, суреттер мен мотіндер</w:t>
        <w:br/>
        <w:t>ареалды және хронологиялық жағынан жақын</w:t>
        <w:br/>
        <w:t>қарастырылғандардың түсіндірмесі біршама</w:t>
        <w:br/>
        <w:t>сенімді, дегенмен барлық бейнелерді осы қа-</w:t>
        <w:br/>
        <w:t>лыпта ұғындыруға болмайды, өйткені олар-</w:t>
        <w:br/>
        <w:t>дың көбінің басқа мәтіндерде тікелей сой-</w:t>
        <w:br/>
        <w:t>кестіктері жоқ. Ауызша мәтіндерге сүйенбей</w:t>
        <w:br/>
        <w:t>9, Ж. Толегенов</w:t>
        <w:br/>
        <w:t>Төлегенов</w:t>
        <w:br/>
        <w:t>Самаше</w:t>
        <w:br/>
        <w:t>связанных с ним ритуалов эпохи бронзы. Наи-</w:t>
        <w:br/>
        <w:t>более известен ҡамень «Шеглец», на ҡотором</w:t>
        <w:br/>
        <w:t>изображения стопы единодушно датируются</w:t>
        <w:br/>
        <w:t>исследователями бронзовым веком,</w:t>
        <w:br/>
        <w:t>В вопросе интерпретации содержания изо-</w:t>
        <w:br/>
        <w:t>бражений человеческой стопы, рук и ҡонско-</w:t>
        <w:br/>
        <w:t>то копыта среди ученых нет единого мнения.</w:t>
        <w:br/>
        <w:t>Большое внимание этой проблематике уделял</w:t>
        <w:br/>
        <w:t>А.А. Формозов, который, собственно, наметил</w:t>
        <w:br/>
        <w:t>несколько направлений поиска в обьяснении</w:t>
        <w:br/>
        <w:t>эначсния подобных изображсний.</w:t>
        <w:br/>
        <w:t>Срсди поздненсолитических пстроглифов</w:t>
        <w:br/>
        <w:t>Залавруги зафиксированы солярныс символы и</w:t>
        <w:br/>
        <w:t>167</w:t>
        <w:br/>
        <w:t>160</w:t>
        <w:br/>
        <w:t>Ж</w:t>
        <w:br/>
        <w:t>ты</w:t>
        <w:br/>
        <w:t>захожысний Казахотана - Кұрчум и Шимайшы</w:t>
        <w:br/>
        <w:t>в Восточном Казахстане, Кулжабасы өв Жатыс</w:t>
        <w:br/>
        <w:t>Мифопоэтпческте формұлы типа «кони у</w:t>
        <w:br/>
        <w:t>ртвсииого столпа (мирового деропа)»; «өлі-</w:t>
        <w:br/>
        <w:t>деюіпий логпальми», «тоспожа коней» или</w:t>
        <w:br/>
        <w:t>«хозайка/хозиин двуноших и чсівсроногих),</w:t>
        <w:br/>
        <w:t>«владсюший быстрыми кондми», «хозийка бла-</w:t>
        <w:br/>
        <w:t>тәденетеуюттих лөпадей» относятся к язынды:</w:t>
        <w:br/>
        <w:t>эшдосвроцсйских паролов (Кузьмшпа, 2000, с.</w:t>
        <w:br/>
        <w:t>бРлАГЫ, ы ЗЕ 2</w:t>
        <w:br/>
        <w:t>6). Скорос воог9, их обшим «шрошком» был</w:t>
        <w:br/>
        <w:t>азык эпохи обшемндоевропейокого единства.</w:t>
        <w:br/>
        <w:t>абраз божсства- владыки жияотныч, в частно-</w:t>
        <w:br/>
        <w:t>сті лошади. мог оложитьса әле в.то рромолш.</w:t>
        <w:br/>
        <w:t>Семантпчески к числу подобных мпфоло-</w:t>
        <w:br/>
        <w:t>тычсокых церсонажсй оіносятен и Ашвины-</w:t>
        <w:br/>
        <w:t>Диоскұры. Блог поэднис реминисценция этих</w:t>
        <w:br/>
        <w:t>дбразов сохранилпсь % архаической вазопиеп</w:t>
        <w:br/>
        <w:t>Бсотии и Крита. Затом, когда балқапоқая, ирди-</w:t>
      </w:r>
    </w:p>
    <w:p>
      <w:r>
        <w:t>ская и. арыйоқа встви дровних инхосвроцсіцов</w:t>
        <w:br/>
        <w:t>сталирасхадитьоя постепями торным долинам</w:t>
        <w:br/>
        <w:t>Гзразти, кажлая пз нпх уносила с собой обра-</w:t>
        <w:br/>
        <w:t>зы сдишых қоғда-то божоот, Со вромоцем они.</w:t>
        <w:br/>
        <w:t>видонзменитпсв, но обтпал формульная струк-</w:t>
        <w:br/>
        <w:t>лура комшознции. азацонссрвираванная» на</w:t>
        <w:br/>
        <w:t>асқа и тысячсдстия ритуальвой иконографисй,</w:t>
        <w:br/>
        <w:t>могла сохраниткол налолго, Этим мы схлонны</w:t>
        <w:br/>
        <w:t>жәнс баск да тік өзек әлем ағашының нышаны</w:t>
        <w:br/>
        <w:t>қызметін атқар алалы, немсес оның визуалды</w:t>
        <w:br/>
        <w:t>көршісі, бөлгісі, тепеі болуы мүмкіш.</w:t>
        <w:br/>
        <w:t>Ежелгі дүние космогониясында әлем ағашы</w:t>
        <w:br/>
        <w:t>бейнесіне айрықша рөл берістің, онын шай</w:t>
        <w:br/>
        <w:t>да болуы тіршілік жаратылуының скіпші фиа-</w:t>
        <w:br/>
        <w:t>засымен байланыстырылды. Аңыз бойынша,</w:t>
        <w:br/>
        <w:t>жаосуаш, ше: әлемдік мұхигтан аошаш мси жор</w:t>
        <w:br/>
        <w:t>тайда болғаннан кейін, жер бетінде ағаш әсіп</w:t>
        <w:br/>
        <w:t>шықты номово биік шоқы, мысалы, жапырақ</w:t>
        <w:br/>
        <w:t>үйіндісі (зско-аулеттер мон Солтүстік Аморика</w:t>
        <w:br/>
        <w:t>солтүстік-батыс жағалауы үндістерінің ҡарға</w:t>
        <w:br/>
        <w:t>эшосы). лаһ, жола (сжешгі мысыр мифіорі) иай-</w:t>
        <w:br/>
        <w:t>аа болды (Столяр. 1975)</w:t>
        <w:br/>
        <w:t>Мифологиялық ойлау жүйесінде ағаштың.</w:t>
        <w:br/>
        <w:t>оршып тік құрылымды кез қ</w:t>
        <w:br/>
        <w:t>алады: бақсының асатаяғы, тотем бағанасынан</w:t>
        <w:br/>
        <w:t>сүрсізі жартасқа дейін.</w:t>
        <w:br/>
        <w:t>Осылайша, мифопоэлиялық санида тік</w:t>
        <w:br/>
        <w:t>бағана (Теректі Әулиодо орнатылуы мүмгін</w:t>
        <w:br/>
        <w:t>(жартастар) тастар) әлемдік агаштыш шегізгі</w:t>
        <w:br/>
        <w:t>концепциясы - дүние жаратылысының тігінен</w:t>
        <w:br/>
        <w:t>үшке бөшінстіңшші турашы түсінікшен астасыш</w:t>
        <w:br/>
        <w:t>жатты</w:t>
        <w:br/>
        <w:t>обьяснить единство сюжетов на заданную тему</w:t>
        <w:br/>
        <w:t>в.обширном пространство Іоөразш.</w:t>
        <w:br/>
        <w:t>Тақым өбралом, соли межау илобризитель-</w:t>
        <w:br/>
        <w:t>ными и слонесными текстами обнаруживдетет</w:t>
        <w:br/>
        <w:t>шобаучайцос еходство сомаштическик Элсмси-</w:t>
        <w:br/>
        <w:t>тов или структур. то интерлретация счпгтаетедг</w:t>
        <w:br/>
        <w:t>усшсшной. Исобраяонша станоился н.мюсіра-</w:t>
        <w:br/>
        <w:t>шисй мифологичсских или эпичоских сюожстов</w:t>
        <w:br/>
        <w:t>Н наиболее благоприятнығ: случаях можно по-</w:t>
        <w:br/>
        <w:t>ждучші Оше ін дододниіоыыныс данныс.і оісуі-</w:t>
        <w:br/>
        <w:t>ствукицие в еловесных текстах. Однако нужно</w:t>
        <w:br/>
        <w:t>ммсть в. инду, ато налболес достоворна та ин-</w:t>
        <w:br/>
        <w:t>торпротация. в. которой изобрижошия п тоқсты</w:t>
        <w:br/>
        <w:t>рассматриваютея аредльно и хронологическтт</w:t>
        <w:br/>
        <w:t>бізше. данаға жааою нс вос изображонш</w:t>
        <w:br/>
        <w:t>можно обьнснить в таком клюкс, поскольку</w:t>
        <w:br/>
        <w:t>многпе иу них не шмсют прямых соотястетані</w:t>
        <w:br/>
        <w:t>в других текста. Ипторпрсташия 603 опоры</w:t>
        <w:br/>
        <w:t>на словесный текст пока не позволяет рекон-</w:t>
        <w:br/>
        <w:t>сүрушровагь зақис и анацогичныс им сюжаты</w:t>
        <w:br/>
        <w:t>подробиес, чем на уровас обшсчелогочоских</w:t>
        <w:br/>
        <w:t>универсалий или лотических оппозипий (Са-</w:t>
        <w:br/>
        <w:t>нашар, Шор. 1987. о. 121)</w:t>
        <w:br/>
        <w:t>Крупная фигура коня с лункамп вдоль спи-</w:t>
        <w:br/>
        <w:t>ны из шавсртой ірушшы: иетрогиифов Тороқты</w:t>
      </w:r>
    </w:p>
    <w:p>
      <w:r>
        <w:t>161</w:t>
        <w:br/>
        <w:t>с. / ОРЫТЫПДЫ</w:t>
        <w:br/>
        <w:t>ООАКЛЮЧЕНИЕ</w:t>
        <w:br/>
        <w:t>55 (13, 14). 3 топ. 1-жазық бет. Бөлігі</w:t>
        <w:br/>
        <w:t>Арувпа 3. Плоскость 1. Фрааменті</w:t>
        <w:br/>
        <w:t>176 Сир 3. Тһе Мате 1. ЕКуартет</w:t>
        <w:br/>
        <w:t>Байқоңыр. Жұмыс барысында, Сол жақтан оңға қарай: 3. Қазанбаева,</w:t>
        <w:br/>
        <w:t>Байконур, Рабозий моменті: Слева направо: 3. Қазанбаева, В.</w:t>
        <w:br/>
        <w:t>Вайонуғ озіне тіпте. 1/0 Нівіп: 7. Қазанбаева, ЕС Айдвй</w:t>
        <w:br/>
        <w:t>Д. Байтілеу, 3.С</w:t>
        <w:br/>
        <w:t>З. Салашев</w:t>
        <w:br/>
        <w:t>ілзіу, Г) Вайен, 2. Затазһеу</w:t>
        <w:br/>
        <w:t>жаінев</w:t>
        <w:br/>
        <w:t>ба культымен, әлем ағашы жөніндегі мифтік</w:t>
        <w:br/>
        <w:t>түсініктермен жоне т.б. байланысты.</w:t>
        <w:br/>
        <w:t>Әсірсе б.з.д. І мыңжылдықтың скінші жар-</w:t>
      </w:r>
    </w:p>
    <w:p>
      <w:r>
        <w:t>тысы мон соңғы ксзсңінс жататын жартастағы</w:t>
        <w:br/>
        <w:t>бұғы бейнелерінің топтамасына түрлі дене</w:t>
        <w:br/>
        <w:t>бөліктерін шиыршық, бұрама және басқа да</w:t>
        <w:br/>
        <w:t>белгілермен таңбалау сипаты тон. Мұның өзі</w:t>
        <w:br/>
        <w:t>оларды аспан шырақтарына ұқсас ғарыштық</w:t>
        <w:br/>
        <w:t>күн жануарлары деп болмайтын түсіндірмелер</w:t>
        <w:br/>
        <w:t>жасауға негіз болды</w:t>
        <w:br/>
        <w:t>Әрине, коз-келген нұсқада бұғы бейнесінің</w:t>
        <w:br/>
        <w:t>мазмұнын ашуда, осы жануар образының</w:t>
        <w:br/>
        <w:t>әлдебір аспандық ссмантикасы жоққа</w:t>
        <w:br/>
        <w:t>шығарылмайды. Аталып өткен нышандармен</w:t>
        <w:br/>
        <w:t>өрнектеу жануарлардың құрбандық болмысын</w:t>
        <w:br/>
        <w:t>және таңбалануын білдірсді деген болжамдар</w:t>
        <w:br/>
        <w:t>бар. оның үстіне бұл сібір халықтарындағы</w:t>
        <w:br/>
        <w:t>этнографиялық мәліметтермен расталады</w:t>
        <w:br/>
        <w:t>(Дәвлет, Дэвлет, 2004, 418-421 б.). Алайда</w:t>
        <w:br/>
        <w:t>бұғылар мон басқа да жануарлардың осы топ-</w:t>
        <w:br/>
        <w:t>тамасын жоғарыда аталған уақыттағы сәндік-</w:t>
        <w:br/>
        <w:t>қолданбалы туындыларымен салыстыру өте</w:t>
        <w:br/>
        <w:t>қызык болар сді. Өйткені осы козеңде түрлі</w:t>
        <w:br/>
        <w:t>бейнеде түлденген безендіру мен бастырма</w:t>
        <w:br/>
        <w:t>жертвенную сушность и отмсчснность этих</w:t>
        <w:br/>
        <w:t>животных, что подтверждается некоторыми</w:t>
        <w:br/>
        <w:t>этнографичсскими данными у сибирских</w:t>
        <w:br/>
        <w:t>народов (Дэвлет, Дәвлет, 2004, с. 418-421).</w:t>
        <w:br/>
        <w:t>Однако было бы очень интерсоно сопоста-</w:t>
        <w:br/>
        <w:t>вить эту серию изображоний олопей и дру-</w:t>
        <w:br/>
        <w:t>гих животных с произведениями декоратив-</w:t>
        <w:br/>
        <w:t>но-прикладного искусства указанного вышс</w:t>
        <w:br/>
        <w:t>отрезка времени, когда процветавшая в</w:t>
        <w:br/>
        <w:t>многообразин техника инкрустацин и аппли-</w:t>
        <w:br/>
        <w:t>қацин ироникала но все возможные сферы</w:t>
        <w:br/>
        <w:t>культуры и оказывала обратное воздействие</w:t>
        <w:br/>
        <w:t>на изобразитсльнос искусство. Слодоватсль-</w:t>
        <w:br/>
        <w:t>но, есть основание полагать, что анализиру-</w:t>
        <w:br/>
        <w:t>смая ссрия наскальных рисунков могла быть</w:t>
        <w:br/>
        <w:t>создана, вопреки мнению некоторых иссле-</w:t>
        <w:br/>
        <w:t>доватолей, в том число и С.И. Руденко, под</w:t>
        <w:br/>
        <w:t>189</w:t>
        <w:br/>
        <w:t>т.</w:t>
        <w:br/>
        <w:t>асхникасы мәденисглің мүмкін болған барлық</w:t>
        <w:br/>
        <w:t>галаларына сніп, бейнелеу өнеріне кері әссрін</w:t>
        <w:br/>
        <w:t>тигізді. Галланыт отырған жартас суреттерінің</w:t>
        <w:br/>
        <w:t>жинагы ксйбір зорттоушілоршіц, сошыц ішінде</w:t>
        <w:br/>
        <w:t>СИ. Руденконың пікірлеріне қарамастан,</w:t>
        <w:br/>
        <w:t>сәндіс-қолданбалы өнерлін Осы бағытының</w:t>
        <w:br/>
        <w:t>ықпалы арқылы калыптасты дсген тұжырым</w:t>
        <w:br/>
        <w:t>жасарлық негіздер бар. Қандай жағдай болсын</w:t>
        <w:br/>
        <w:t>мұндай мүмкіндікті жоққа шыгаруга болмайды.</w:t>
        <w:br/>
        <w:t>Бірқатар жағдайда жануарлардың денесінен</w:t>
        <w:br/>
        <w:t>қосымша Эшсмонг бейнсшерін аңғаруға болд-</w:t>
        <w:br/>
        <w:t>ды. Олар скифесібір ша стилінде орындалган</w:t>
        <w:br/>
        <w:t>алтын қапсырмаларға орнатылатын түрлі-түсті</w:t>
        <w:br/>
        <w:t>қосымшаларға, аршалғаш тамшыпәріші шемосе</w:t>
        <w:br/>
        <w:t>дөңгелек ұяшықтарды еске салады.</w:t>
      </w:r>
    </w:p>
    <w:p>
      <w:r>
        <w:t>Штер дс бұл фигуралардың сомантикд-</w:t>
        <w:br/>
        <w:t>сы шышай образдарды білдірмейді. корі-</w:t>
        <w:br/>
        <w:t>сінтпе келесідей монге саялы, яғни металл</w:t>
        <w:br/>
        <w:t>қашсырмамарға әлішісіші іюн тұжырым</w:t>
        <w:br/>
        <w:t>бойынша қарастырар болсақ, онда олсм</w:t>
        <w:br/>
        <w:t>ағаты, түпкітен-тотем жоне тб, жауыр болған.</w:t>
        <w:br/>
        <w:t>түсішіктормси шектелуге болмайды, ойткоші</w:t>
        <w:br/>
        <w:t>олардың мазмұны анағұрлым күрделі болып</w:t>
        <w:br/>
        <w:t>1900 зым</w:t>
        <w:br/>
        <w:t>влиянием этого направления декордтивно-при-</w:t>
        <w:br/>
        <w:t>каадного искусства Но нсяком случдо, нриьзя</w:t>
        <w:br/>
        <w:t>бтрицато тақушю позможоюость. В рядс олучшов</w:t>
        <w:br/>
        <w:t>можно уловать и;ображения дополнительных</w:t>
        <w:br/>
        <w:t>Эйсмоніов нд кориус2 жинбіных,, близко нашо-</w:t>
        <w:br/>
        <w:t>минаюшіне каплевидные или аруглые ялейки</w:t>
        <w:br/>
        <w:t>да пастных вставок золотых блжтпек, выпол-</w:t>
        <w:br/>
        <w:t>Тқашых т окифо-сибирском эверишом стиле</w:t>
        <w:br/>
        <w:t>Семантика этих фитур, если ткхолить из по- "-</w:t>
        <w:br/>
        <w:t>тыс образы, а өтображаот следуюший символ, Т 22 б Еып-</w:t>
        <w:br/>
        <w:t>жам, 10 шовозмойшо ограцичитьея тршашаль- 1,4% Т.</w:t>
        <w:br/>
        <w:t>жыми обьлснениями типа «мировое дерево». р 2</w:t>
        <w:br/>
        <w:t>«аолсм-шервоцроцоко ң лак дапос, тақ как нь</w:t>
        <w:br/>
        <w:t>смысл гораздо слокиее</w:t>
        <w:br/>
        <w:t>186</w:t>
        <w:br/>
        <w:t>нелермен, әсіресе иконографиялық жағынан</w:t>
        <w:br/>
        <w:t>жақындастыруға мүмкіндік берсді (Самашев,</w:t>
        <w:br/>
        <w:t>1984, 62-63 б.).</w:t>
        <w:br/>
        <w:t>Бұғытастардың негізінде жай ғана</w:t>
        <w:br/>
        <w:t>қаруланған қарапайым жауынгердің смсс, ша-</w:t>
        <w:br/>
        <w:t>ман немесе абыздың қызметтерін иеленген жа-</w:t>
        <w:br/>
        <w:t>уынгер бейнесі жатыр. Осы тұрғыдан кслгондсе</w:t>
        <w:br/>
        <w:t>бұғытастарды безендіруді бейнелемесі мен ны-</w:t>
        <w:br/>
        <w:t>шаны жағынан күрделі болып табылатын сібір</w:t>
        <w:br/>
        <w:t>шамандарының костюмдерімен салыстыруға</w:t>
        <w:br/>
        <w:t>болады (Прокофьева, 1971, 5-98 б.).</w:t>
        <w:br/>
        <w:t>Шаман костюмы символикасының негізінде</w:t>
        <w:br/>
        <w:t>«асыл» аңдар мен құстардың, шаманның</w:t>
        <w:br/>
        <w:t>кәмекші-пірлері мен жебсушілерінің</w:t>
        <w:br/>
        <w:t>бейнелері жатыр (Самашев, 1992, 202 б.).</w:t>
        <w:br/>
        <w:t>ЕД. Прокофьеванын көрсетуінше, шамандык</w:t>
        <w:br/>
        <w:t>идсологияның белгілі бір даму сатысында ко-</w:t>
        <w:br/>
        <w:t>стюмде берілген негізгі бейне - құс болған.</w:t>
        <w:br/>
        <w:t>Ол аспан әлемі туралы түсінікпен қатар</w:t>
        <w:br/>
        <w:t>қалыптасқан. Шаман-медиагор аспанға, күнге</w:t>
        <w:br/>
        <w:t>жақын құстың образын қабылдаған (Проко-</w:t>
        <w:br/>
        <w:t>фьсва, 1971, 8 б.). Бұғының терісінен тігілген</w:t>
        <w:br/>
        <w:t>энец шаманының костюмы өзінің безендірілуі</w:t>
        <w:br/>
        <w:t>ир 3. Тіс Р</w:t>
        <w:br/>
        <w:t>2-жазық</w:t>
      </w:r>
    </w:p>
    <w:p>
      <w:r>
        <w:t>2 Шлосва</w:t>
        <w:br/>
        <w:t>жағынан құсты сскс салды. Нгасандық костюм</w:t>
        <w:br/>
        <w:t>бір уақытта құстың және еркек бұғының ныша-</w:t>
        <w:br/>
        <w:t>ны болып табылды. Ксттік шаманның костю-</w:t>
        <w:br/>
        <w:t>мы тұтас алғанда бұғының бейнесін секс сала-</w:t>
        <w:br/>
        <w:t>ды және сонымен бірге құстың белгілерін де</w:t>
        <w:br/>
        <w:t>сактады (Прокофьсва, 1971, 13-16,21 6.)</w:t>
        <w:br/>
        <w:t>Осылайша, бұғытастардағы бұғының</w:t>
        <w:br/>
        <w:t>синкрсттік кескінін жай ғана костюмнің бс-</w:t>
        <w:br/>
        <w:t>зондірілуі номосс түйроп салынған ошской доп</w:t>
        <w:br/>
        <w:t>қана емес (Волков, 2002), жоғарғы элемге ұшу</w:t>
        <w:br/>
        <w:t>уақытында орнитоморф (кұс) кейпіне снс ала-</w:t>
        <w:br/>
        <w:t>тын шаманның басты көмекші-жындары мен</w:t>
        <w:br/>
        <w:t>жебеушілсрінің жаңғыртулары деп қарастыру</w:t>
        <w:br/>
        <w:t>қажет. Солярлық белгі, айна, қару-жарақ</w:t>
        <w:br/>
        <w:t>кескіндерінің болуы - бұғытастарды әскери</w:t>
        <w:br/>
        <w:t>қызметті қатар алып жүрген шаман немссс</w:t>
        <w:br/>
        <w:t>абыз ҡостюмы деп түсіндірме жасауға кедергі</w:t>
        <w:br/>
        <w:t>келтірмейді.</w:t>
        <w:br/>
        <w:t>Ерте темір дәуірінде асылтекті бұғы бейнесі</w:t>
        <w:br/>
        <w:t>сақ қоғамының өзінше бір таным бслгісі</w:t>
        <w:br/>
        <w:t>болды жонс ол олсмді қабылдаудың түрлі</w:t>
        <w:br/>
        <w:t>элементтерімен ұштасып жаткан күн, ата-ба-</w:t>
        <w:br/>
        <w:t>мент</w:t>
        <w:br/>
        <w:t>рлеті</w:t>
        <w:br/>
        <w:t>178</w:t>
        <w:br/>
        <w:t>- әлемнің шытырмандарын шарлап жүрген</w:t>
        <w:br/>
        <w:t>антропоморфты күн құдайының өзіндік бір</w:t>
        <w:br/>
        <w:t>ғұрыптық көрінісі» (дәйексөз Е.Н. Титова бой-</w:t>
        <w:br/>
        <w:t>ынша) (Титова, 1982, 5 б.). Каменная Моги-</w:t>
        <w:br/>
        <w:t>ла нақыштамаларын зерттеумен айналысқан</w:t>
        <w:br/>
        <w:t>ЕН. Титова жазықтыққа салынған табан</w:t>
        <w:br/>
        <w:t>кескіннің орналасуын талдау негізінде жөлі-</w:t>
        <w:br/>
        <w:t>лердіңғарышнамалық сипатын, жарықәкслстін</w:t>
        <w:br/>
        <w:t>жәнс өнім сыйлайтын құдайдың әлемдегі жүріс</w:t>
        <w:br/>
        <w:t>бағытының таңбалануын атап өтеді (Титова,</w:t>
        <w:br/>
        <w:t>1982,9, 136).</w:t>
        <w:br/>
        <w:t>Қазақстан потроглифторіпдо адам таба-</w:t>
        <w:br/>
        <w:t>нының суреті - ең көп тараған сарын емес.</w:t>
        <w:br/>
        <w:t>Бұл олардың қола дәуіріндегі тайпалардың</w:t>
        <w:br/>
        <w:t>діни-культтік тожірибесіндегі айрықша</w:t>
        <w:br/>
        <w:t>маңыздылығымен байланысты болса керек.</w:t>
        <w:br/>
        <w:t>Түптеп кслгснде, жоғарыда аталған орын-</w:t>
        <w:br/>
        <w:t>дар Қазақстан аумағындағы жартас бетіндегі</w:t>
        <w:br/>
        <w:t>кескіндемс өнерінің таралу ошақтарын</w:t>
        <w:br/>
        <w:t>көрсстеді. Әдетте, ол суреттер көп фигура-</w:t>
        <w:br/>
        <w:t>лы композициялар құрамында негізгі орын-</w:t>
        <w:br/>
        <w:t>дарды, нсмссс петроглифтердің өзара байла-</w:t>
        <w:br/>
        <w:t>нысы мен бірі-бірінс қатысты орналасуында</w:t>
        <w:br/>
        <w:t>басым орынды иеленеді. Мысалы, Теректі</w:t>
        <w:br/>
        <w:t>Ейатекв 1.1</w:t>
        <w:br/>
        <w:t>Әулиодс адамның табаны (бір айта кстері,</w:t>
      </w:r>
    </w:p>
    <w:p>
      <w:r>
        <w:t>кей жағдайларда табан ізінің ойықтарында</w:t>
        <w:br/>
        <w:t>қызыл бояудың қалдықтары бар) сн жоғары</w:t>
        <w:br/>
        <w:t>орналасқан жазық бетті алып жатыр, онда</w:t>
        <w:br/>
        <w:t>осы бір танбанын айналасында тұтас бір топ</w:t>
        <w:br/>
        <w:t>адам культтік-жоралғы әрекеттерін орындауға</w:t>
        <w:br/>
        <w:t>мүмкіндік бар.</w:t>
        <w:br/>
        <w:t>Адам табанының сурстторі скі түрге</w:t>
        <w:br/>
        <w:t>бөлінеді: жалаң аяқ жәнс аяқ киімі бар (%),</w:t>
        <w:br/>
        <w:t>бұл түрлі мағынамен байланысты болса керек.</w:t>
        <w:br/>
        <w:t>Осы тектсс сурсттермен табандары айрықша</w:t>
        <w:br/>
        <w:t>үлкейтілген хронологиялық жагыпап жақып</w:t>
        <w:br/>
        <w:t>антропоморф мүсін суреттері арасында біраз</w:t>
        <w:br/>
        <w:t>ссмантикалық жәнс типологиялық ұқсастықтар</w:t>
        <w:br/>
        <w:t>бар (Самашев, 1992. 70 б.).</w:t>
        <w:br/>
        <w:t>Осылайша, адам табаны мен ат тұяғының</w:t>
        <w:br/>
        <w:t>сурсттері изоморфты биологиялық код: табан</w:t>
        <w:br/>
        <w:t>(тұяқ) - төменгі жақ (немесе арғы дүние жоне</w:t>
        <w:br/>
        <w:t>сонда мекендейтін жаратылыстар) көмегімен</w:t>
        <w:br/>
        <w:t>мифологиялық микрокосм элементін сипаттай-</w:t>
        <w:br/>
        <w:t>тын айрықша бейнелі мәтін болып табылады</w:t>
        <w:br/>
        <w:t>деген қорытынды жасауға болады.</w:t>
        <w:br/>
        <w:t>Адам табаны монат тұяғы суроттерінің өсіп-</w:t>
        <w:br/>
        <w:t>тімен (кең мағынада - ғарыштың пай-</w:t>
        <w:br/>
        <w:t>азық бет. Бөлігі</w:t>
        <w:br/>
        <w:t>ось 1. Фрагмент</w:t>
        <w:br/>
        <w:t>падтепі</w:t>
        <w:br/>
        <w:t>196</w:t>
        <w:br/>
        <w:t>мен белгілерді гранит тастардың бетіне қашап</w:t>
        <w:br/>
        <w:t>салуына байланысты қола дәуірінде осы</w:t>
        <w:br/>
        <w:t>жер өзіндік бір ғибадатханаға - ашық аспан</w:t>
        <w:br/>
        <w:t>астындағы кислі жерге айналуы әбден мүмкін.</w:t>
        <w:br/>
        <w:t>Қарастырылып отырған замандағы петро-</w:t>
        <w:br/>
        <w:t>тлифтерде жылқы бейнесі басымдыққа ие, ол</w:t>
        <w:br/>
        <w:t>жекелей де жоне шеңбер тәрізді көпбейнелі</w:t>
        <w:br/>
        <w:t>композициялар арасында даксздсссді. Осындай</w:t>
        <w:br/>
        <w:t>композициялардың ортасында қуыс шеңберлер</w:t>
        <w:br/>
        <w:t>жиі ұшырасады. Бұл көп жағдайда олардың</w:t>
        <w:br/>
        <w:t>мифопоэтикалық ұғымдармен байланысын</w:t>
        <w:br/>
        <w:t>және осында бейнеленген желілердің күн-</w:t>
        <w:br/>
        <w:t>ғарыштық (нсмссс құрбандық) бағыттылығын</w:t>
        <w:br/>
        <w:t>білдірсді.</w:t>
        <w:br/>
        <w:t>Теректі Әулиодогі жылқылар бойнссінс</w:t>
        <w:br/>
        <w:t>стилистикалық белгілердің айрықша.</w:t>
        <w:br/>
        <w:t>тұрақтылығымен ерекшеленеді, бұл осы</w:t>
        <w:br/>
        <w:t>жануарлардың зерттеушілер тарапынан</w:t>
        <w:br/>
        <w:t>«сеймин-турбин фсномені» соскерткіштер</w:t>
        <w:br/>
        <w:t>қатарына жатқызылып жүрген қанжар мсн</w:t>
        <w:br/>
        <w:t>пышақтардың, тас асатаяқтардың сабындағы</w:t>
        <w:br/>
        <w:t>осы тектес бейнелерімен жақын салыстыруға</w:t>
        <w:br/>
        <w:t>мүмкіндік берсді.</w:t>
      </w:r>
    </w:p>
    <w:p>
      <w:r>
        <w:t>Бірінші топта тіркелген жылқы тұяғының</w:t>
        <w:br/>
        <w:t>бейнесі, бәлкім, магияның срскшс түрімен нс-</w:t>
        <w:br/>
        <w:t>что в бронзовом векс благодаря особым при-</w:t>
        <w:br/>
        <w:t>родно-ландшафтным условиям, микроклимату</w:t>
        <w:br/>
        <w:t>и высеченным древними художниками на то-</w:t>
        <w:br/>
        <w:t>верхностях гранитных плит образам животных</w:t>
        <w:br/>
        <w:t>исимволичсских знаков, которыс почитались в</w:t>
        <w:br/>
        <w:t>социуме, эта мостность превратилась в сво-</w:t>
        <w:br/>
        <w:t>гобразный храм - святилице под открытым</w:t>
        <w:br/>
        <w:t>небом.</w:t>
        <w:br/>
        <w:t>Доминируюшим в петроглифах этого вре-</w:t>
        <w:br/>
        <w:t>мсни являстея образ коня, который встрсчастея</w:t>
        <w:br/>
        <w:t>ҡак в Одиночку, так и в составс многофигурных</w:t>
        <w:br/>
        <w:t>ҡомпозиций, организованных по круговому</w:t>
        <w:br/>
        <w:t>тринципу. Часто в середине таких ҡомпозициі</w:t>
        <w:br/>
        <w:t>располагаются круги с лунками, что предпола-</w:t>
        <w:br/>
        <w:t>гаст их связь с мифопоэтичсскими воззрсния-</w:t>
        <w:br/>
        <w:t>ми и солярно-космичсскую (или жертвенную)</w:t>
        <w:br/>
        <w:t>направленность изображенных десь сюжетов,</w:t>
        <w:br/>
        <w:t>Изображения лошадей на Теректы Аулие от-</w:t>
        <w:br/>
        <w:t>личаются особой устойчивостью стилистиче-</w:t>
        <w:br/>
        <w:t>еких признаков, которыс позволяют близко со-</w:t>
        <w:br/>
        <w:t>поставлять их с фигурами (и протомами) этих</w:t>
        <w:br/>
        <w:t>животных на навершиях ножей и ҡинжалов, а</w:t>
        <w:br/>
        <w:t>"С</w:t>
        <w:br/>
        <w:t>т?</w:t>
        <w:br/>
        <w:t>Түз</w:t>
        <w:br/>
        <w:t>Т</w:t>
        <w:br/>
        <w:t>бір аяқты немосо бір қолды антропоморфты</w:t>
        <w:br/>
        <w:t>кейіпкерлермен арақатынаста болатындығын</w:t>
        <w:br/>
        <w:t>айтып өтеміз (Дэвлет , 2004. 12 6.).</w:t>
        <w:br/>
        <w:t>Теректі Әулие петроглифтерінде бұғы бей-</w:t>
        <w:br/>
        <w:t>несін түсіру бірлі-жарым болса да мұнда бұғы</w:t>
        <w:br/>
        <w:t>бейносімен байланысты культтың таралуын</w:t>
        <w:br/>
        <w:t>жоққа шығаруға болмайды,</w:t>
        <w:br/>
        <w:t>Бұғы бейнесінің өнердегі және мифоло-</w:t>
        <w:br/>
        <w:t>гиядағы мағынасы көптеген зерттеушілердің</w:t>
        <w:br/>
        <w:t>қызығушылығын тудырды (Мартынов, Бо-</w:t>
        <w:br/>
        <w:t>брутна 3.1.</w:t>
        <w:br/>
        <w:t>бильного обества и связан с культом солнца,</w:t>
        <w:br/>
        <w:t>предков, мифологическими преставлениями о</w:t>
        <w:br/>
        <w:t>мировом дрсве и так далсс, которыс тссно пс-</w:t>
        <w:br/>
        <w:t>реплетались с другими элементами мировос-</w:t>
        <w:br/>
        <w:t>приятия.</w:t>
        <w:br/>
        <w:t>Для серии наскальных изображений оленей,</w:t>
        <w:br/>
        <w:t>особенно относлшихся ко второй половине -</w:t>
        <w:br/>
        <w:t>конпу Г тыс. до н.3., характерны маркировка</w:t>
        <w:br/>
        <w:t>различных частей тела значками типа спира-</w:t>
      </w:r>
    </w:p>
    <w:p>
      <w:r>
        <w:t>Оир 3. Те ІЛашпеве</w:t>
        <w:br/>
        <w:t>бров, 1974, 65-73 б.), дсгонмен құстұмсықты</w:t>
        <w:br/>
        <w:t>бұғыларға қатысты әлі күнге дейін бұл мәселе</w:t>
        <w:br/>
        <w:t>анық смсс.</w:t>
        <w:br/>
        <w:t>Теректі Әулие петроглифтері арасында құс-</w:t>
        <w:br/>
        <w:t>тұмсықты бұғылардың скі фигурасы бар (сур.</w:t>
        <w:br/>
        <w:t>45,71).</w:t>
        <w:br/>
        <w:t>Шығыс Қазакстан, Жетісу және Қаратауда</w:t>
        <w:br/>
        <w:t>табылған құстұмсықты бұғылар кескіндерінің</w:t>
        <w:br/>
        <w:t>тігінен тұрған үш бөлімді құрылым композици-</w:t>
        <w:br/>
        <w:t>ясына қосылуы, оларды бұғытастардағы бой-</w:t>
        <w:br/>
        <w:t>Фрагмент</w:t>
        <w:br/>
        <w:t>“Төртене</w:t>
        <w:br/>
        <w:t>пей, завитков и Аругими символами, что пПос-</w:t>
        <w:br/>
        <w:t>служило поводом для тривиальной интерпре-</w:t>
        <w:br/>
        <w:t>тапии их как космичсских солносчных живоОт-</w:t>
        <w:br/>
        <w:t>ных, уподобленных небесным светилам.</w:t>
        <w:br/>
        <w:t>Консчно, при любом варианто расшифров-</w:t>
        <w:br/>
        <w:t>ҡи содержания изображений оленя не исклю-</w:t>
        <w:br/>
        <w:t>чается некая небесная сушность семантики</w:t>
        <w:br/>
        <w:t>образа этого животного. Полагают, что мар-</w:t>
        <w:br/>
        <w:t>ҡировка такого рода символами подчеркивает</w:t>
        <w:br/>
        <w:t>185</w:t>
        <w:br/>
        <w:t>(Полякова, 2007). Оның астрономиялық пай-</w:t>
        <w:br/>
        <w:t>ымдарына негіз болғаны - жылқының арқасын</w:t>
        <w:br/>
        <w:t>бойлай қашап салынған 25 шұңқырдың</w:t>
        <w:br/>
        <w:t>бейнолонуі (77 сур.). Бұл кейбір мамандарда</w:t>
        <w:br/>
        <w:t>Жеті қарақшы шоқжұлдызының жоғарғы кон-</w:t>
        <w:br/>
        <w:t>турымен ұқсас деп қабылданған жәнс компо-</w:t>
        <w:br/>
        <w:t>зиция құрамындағы скі ашамай таңбаның бо-</w:t>
        <w:br/>
        <w:t>луы ғалымнын ойынша таңдаған бағытының</w:t>
        <w:br/>
        <w:t>дұрыс екенін көрсетті, өйткені олардың</w:t>
        <w:br/>
        <w:t>шеткері, солтүстікке орналасқан бірсуі Дүнис</w:t>
        <w:br/>
        <w:t>ТПолюсін - Жердің экватор координаттарында</w:t>
        <w:br/>
        <w:t>тәуліктің айналу осінің сызығын (Солтүстік-</w:t>
        <w:br/>
        <w:t>Оңтүстік) көрсетіп тұр. Шұңқырлардың бас</w:t>
        <w:br/>
        <w:t>жагында, жылқының бас жагында орпаласқан</w:t>
        <w:br/>
        <w:t>екінші ашамай танба зерттеушінің пікірінше</w:t>
        <w:br/>
        <w:t>Жеті қарақшы шоқжұлдызындағы сң жарык</w:t>
        <w:br/>
        <w:t>жұлдызды, яғни Дүние Полюсін айналу кезінде</w:t>
        <w:br/>
        <w:t>барлық шоқжұлдыздарды соңынан ертетін</w:t>
        <w:br/>
        <w:t>Аллыфаны білдірсе керек. Қорытындылай</w:t>
        <w:br/>
        <w:t>келс. Зерттеуші алдыңғы жағдайдағыда</w:t>
        <w:br/>
        <w:t>суретке қарай отырып оның қай дәуірдс,</w:t>
        <w:br/>
        <w:t>қай жылы, қай күні салынғанын анықтауға</w:t>
        <w:br/>
        <w:t>мүмкіндік берстін “ФагСаіс астрономиялық</w:t>
        <w:br/>
        <w:t>бағдарламасын қолданып, нақты уақытты</w:t>
        <w:br/>
        <w:t>ұсынады - шамамен б.з.д. 1400 жыл, көктемгі</w:t>
        <w:br/>
        <w:t>страненный мотив. Это, возможно, связано с</w:t>
        <w:br/>
        <w:t>исключитсльной их значимостью в рслигиоз-</w:t>
        <w:br/>
        <w:t>по-культовой практико пломоп опохи бропзы.</w:t>
      </w:r>
    </w:p>
    <w:p>
      <w:r>
        <w:t>Вышеперечисленные пункты находок, по сути,</w:t>
        <w:br/>
        <w:t>маркируют основныс очаги распространсния</w:t>
        <w:br/>
        <w:t>наскального искусства на территории Казах-</w:t>
        <w:br/>
        <w:t>стана. Эти изображения занимают, как правило,</w:t>
        <w:br/>
        <w:t>ключевые позицин в составе многофигурных</w:t>
        <w:br/>
        <w:t>композиций или жо доминируюіцсе положснис.</w:t>
        <w:br/>
        <w:t>всистомс взаимосвязей и во взанморасположс-</w:t>
        <w:br/>
        <w:t>нин петроглифов. Например, в Теректы Аулие</w:t>
        <w:br/>
        <w:t>стопа чоловска (кстати, углубления слсдов в</w:t>
        <w:br/>
        <w:t>рядс случасв имсют остатки красной краски)</w:t>
        <w:br/>
        <w:t>занимает самую тосподствуюшую высоту и</w:t>
        <w:br/>
        <w:t>плоскость, где целой группе людей можно со-</w:t>
        <w:br/>
        <w:t>воршать культово-обрядовыс действия вокруг</w:t>
        <w:br/>
        <w:t>этого символа.</w:t>
        <w:br/>
        <w:t>Изображения стопы человека подразделя-</w:t>
        <w:br/>
        <w:t>ются на два вида: босыс ступни и обутыс (9),</w:t>
        <w:br/>
        <w:t>что связано, видимо, с различиыми смыслови-</w:t>
        <w:br/>
        <w:t>ми нагрузкоми. С подобными изображениями</w:t>
        <w:br/>
        <w:t>находят нскоторыс ссмантичсскис и типоло-</w:t>
        <w:br/>
        <w:t>гическиос параллоли хронологичсски близкис</w:t>
        <w:br/>
        <w:t>изображения антропоморфных фигур с под-</w:t>
        <w:br/>
        <w:t>күн мән түн теңескеннен кейін 35-210 күн</w:t>
        <w:br/>
        <w:t>аралығы, кәктемгі таң алдындағы сәттен</w:t>
        <w:br/>
        <w:t>күзгі күн батқаннан кейінгі сәтке дейін. Егер</w:t>
        <w:br/>
        <w:t>осы бір фантастикалық мүмкіндікті шыны-</w:t>
        <w:br/>
        <w:t>мен дәлелдеп, тексеріп көруге болатын бол-</w:t>
        <w:br/>
        <w:t>са, тек пстроглифтануда ғана смсс, тұтас</w:t>
        <w:br/>
        <w:t>тарих ғылымында да ғаламат жстістіктерге</w:t>
        <w:br/>
        <w:t>ҡол жеткізуге болар еді. Әзірге біз тек осы</w:t>
        <w:br/>
        <w:t>нысанның археоастрономиялық зерттеулер</w:t>
        <w:br/>
        <w:t>үшін еркін таңдап алынғанын көрсстс аламыз,</w:t>
        <w:br/>
        <w:t>онда бір де бір компонет жұлдызды аспанның</w:t>
        <w:br/>
        <w:t>болжамды көрінісімен және Жеті қарақшы</w:t>
        <w:br/>
        <w:t>шоқжұлдызының сұлбасымен сәйксс келмейді.</w:t>
        <w:br/>
        <w:t>Жүздеп сапалатын оц қарапайым по-</w:t>
        <w:br/>
        <w:t>троглифтер (негізгі жылқы фигурасының</w:t>
        <w:br/>
        <w:t>ірі скснін сскормесс) салынған гранит</w:t>
        <w:br/>
        <w:t>жынысының жалғыз қатпарлы жазық бсті</w:t>
        <w:br/>
        <w:t>ежелгі «астрономдардың» сол дәуірде, яғни</w:t>
        <w:br/>
        <w:t>Темірқазық жоқ кезеңде (ол б.з.д. 1400 жылды</w:t>
        <w:br/>
        <w:t>айтып отыр) Әлем Полюсін іздеген тұрақты</w:t>
        <w:br/>
        <w:t>орын аталуы скіталай. О.О. Полякова осоптеп</w:t>
        <w:br/>
        <w:t>шығарған, жонеоның пайымдауынша, оған өзге</w:t>
        <w:br/>
        <w:t>нысандардың бәрі байлаулы болуы тиіс Әлсм</w:t>
        <w:br/>
        <w:t>Полюсі нсго байланысты жылқының мойны</w:t>
        <w:br/>
        <w:t>арқылы өтеді. Осы Полюстін оңтүстік бөлігі</w:t>
        <w:br/>
        <w:t>черкнуто гипортрофированнымн</w:t>
        <w:br/>
        <w:t>(Самашев, 1992. с. 70)</w:t>
        <w:br/>
        <w:t>Таким образом, изображения следа/стопы</w:t>
        <w:br/>
        <w:t>чоловска (и конского копыта) являются спсц-</w:t>
        <w:br/>
        <w:t>ифическим изобразительным текстом, описы-</w:t>
        <w:br/>
        <w:t>ваюшим элемент мифологическото микрокос-</w:t>
        <w:br/>
        <w:t>ма посрсдством изоморфного биологического</w:t>
        <w:br/>
        <w:t>кода: стопа (копито) нога пиз (хтопичоский</w:t>
        <w:br/>
        <w:t>мир и сушества, обитаюшие там)</w:t>
        <w:br/>
        <w:t>Связь изображсний стопы человска (и кон-</w:t>
        <w:br/>
        <w:t>ского копыта) с культом плодородия (в широ-</w:t>
        <w:br/>
        <w:t>ком плане - с мифологемой 0 возникновенин</w:t>
      </w:r>
    </w:p>
    <w:p>
      <w:r>
        <w:t>ҡосмоса) также очевидна (например, мифы о</w:t>
        <w:br/>
        <w:t>персонажах, зачатых от попадания сомсни хто-</w:t>
        <w:br/>
        <w:t>ничоских хромых божоств или горосв на след</w:t>
        <w:br/>
        <w:t>или отпечатки стопы; зачатие через наступле-</w:t>
        <w:br/>
        <w:t>нис наслед).</w:t>
        <w:br/>
        <w:t>Как утвеорждаст В.А. Семснов, на основс</w:t>
        <w:br/>
        <w:t>анализа обширного магериама выделяется це-</w:t>
        <w:br/>
        <w:t>лая категория «божеств стопы», с которымни</w:t>
        <w:br/>
        <w:t>связаны рождснис и смерть горосв из-за нсс0-</w:t>
        <w:br/>
        <w:t>вәршенства и дефектности ног (Семенов, 1990,</w:t>
        <w:br/>
        <w:t>55-67). Например. античное эмееподобное</w:t>
        <w:br/>
        <w:t>божсство Эрихтоний родился от попадания сс-</w:t>
        <w:br/>
        <w:t>мепи Іофсста (бога с дефектиыми погами) па</w:t>
        <w:br/>
        <w:t>ступнями</w:t>
        <w:br/>
        <w:t>173</w:t>
        <w:br/>
        <w:t>түбіндегі қола дәуірімен мерзімделетін Ка-</w:t>
        <w:br/>
        <w:t>мснная Могила нақыштамаларына берілген.</w:t>
        <w:br/>
        <w:t>Олардың Карслия, Сібір мен Орал, Кав-</w:t>
        <w:br/>
        <w:t>ка Солтүстік Қаратеңіз, Орталық Азия</w:t>
        <w:br/>
        <w:t>петроглифтерінде де кездесуі нақты бір</w:t>
        <w:br/>
        <w:t>түсініктердің кеңінен таралуын жоне кола</w:t>
        <w:br/>
        <w:t>дәуіріндегі онымен байланысты рәсімдерді</w:t>
        <w:br/>
        <w:t>айғақтайды. Зсрттсушілер бірауыздан қола</w:t>
        <w:br/>
        <w:t>дәуірімен мерзімдейтін табанның бойнссі бар</w:t>
        <w:br/>
        <w:t>«Шегғлоц» тасы барынша танымал.</w:t>
        <w:br/>
        <w:t>Адам табаны, қолы жоне ат тұяғы</w:t>
        <w:br/>
        <w:t>кескіндерінің мазмұнын түсіндіру мәселесі</w:t>
        <w:br/>
        <w:t>бойынша ғалымдар арасында ортақ пікір жоқ.</w:t>
        <w:br/>
        <w:t>Бұл мәселеге айрықша назар аударғандардың</w:t>
        <w:br/>
        <w:t>бірі А.А. Формозов болды. Ол осындай</w:t>
        <w:br/>
        <w:t>бейнелордің монін түсіндірудің бірнеше</w:t>
        <w:br/>
        <w:t>бағыттарын айқындап берді.</w:t>
        <w:br/>
        <w:t>Залавруганың кейінгі неолитке жататын</w:t>
        <w:br/>
        <w:t>петроглифтерінің арасында қайықтағы адам-</w:t>
        <w:br/>
        <w:t>дар мен шаңғышылар тәрізді Онтүстікке нсмс-</w:t>
        <w:br/>
        <w:t>сс Шығысқа бағытталған солярлы нышандар</w:t>
        <w:br/>
        <w:t>мон адам іздері анықталды. Кейбірсулердің</w:t>
        <w:br/>
        <w:t>болжауынша мұндай желі оянып келе жатқан</w:t>
        <w:br/>
        <w:t>ерте көктемнің қыстың соңғы күндерімен</w:t>
        <w:br/>
        <w:t>күресі түсінігімен, яғни алғашқысының</w:t>
        <w:br/>
        <w:t>следы хишного зверя из Кулжабасы в Жетысу,</w:t>
        <w:br/>
        <w:t>очень близки и отражают сходные представ-</w:t>
        <w:br/>
        <w:t>ления о культе различных животных, образы</w:t>
        <w:br/>
        <w:t>которых они и персдают по принципу «часть</w:t>
        <w:br/>
        <w:t>замсняст целос».</w:t>
        <w:br/>
        <w:t>Носкоторыс нсслодоватоли подчеркивают</w:t>
        <w:br/>
        <w:t>связь камней со следами животных со ско1о-</w:t>
        <w:br/>
        <w:t>водческой магией. К. примеру, считается, что</w:t>
        <w:br/>
        <w:t>вода из қопыта «избранното» животного до-</w:t>
        <w:br/>
        <w:t>бавляст сй конкретныс чудосныс свойства (Ви-</w:t>
        <w:br/>
        <w:t>ноградов, 2003, с. 141). Отмстим также, что</w:t>
      </w:r>
    </w:p>
    <w:p>
      <w:r>
        <w:t>символ стопы в сомантичсском поло нсродко</w:t>
        <w:br/>
        <w:t>соотносится с кистью руки, четырехиалыми и</w:t>
        <w:br/>
        <w:t>одноногими или однорукими антропоморфны-</w:t>
        <w:br/>
        <w:t>ми персонажами, квалифицируемыми как духи</w:t>
        <w:br/>
        <w:t>или обитатоли иного нечсловеческого мира</w:t>
        <w:br/>
        <w:t>(Дэвлот, 2004, с. 12).</w:t>
        <w:br/>
        <w:t>Носмотря на то что в пстроглифах Торскты</w:t>
        <w:br/>
        <w:t>Аулие единичны случаи нанесения рисунков</w:t>
        <w:br/>
        <w:t>оленя, нельзя отрицать возможность распро-</w:t>
        <w:br/>
        <w:t>странсния здссь күльта, связанного с образом</w:t>
        <w:br/>
        <w:t>олсня. Ссмантика образа оленя в искусствес и</w:t>
        <w:br/>
        <w:t>мифологии (особенно эпохи скифо-сибирского</w:t>
        <w:br/>
        <w:t>единства) интеросовала многих иселодовато-</w:t>
        <w:br/>
        <w:t>лей (Мартынов, Бобров, 1974, с. 65-73), но от-</w:t>
        <w:br/>
        <w:t>женіс тойын тойлап, солярлы белгілері бар</w:t>
        <w:br/>
        <w:t>адам бейнесіндегі күн құдайы нышанының</w:t>
        <w:br/>
        <w:t>кейіпінде аңшылыр мен балықшылар шайқасы</w:t>
        <w:br/>
        <w:t>өткен аспан әлемінде саяхат жасауымен байла-</w:t>
        <w:br/>
        <w:t>нысты ( Титова, 1982, 106.).</w:t>
        <w:br/>
        <w:t>Адам табанының қызыл жосамен боялған</w:t>
        <w:br/>
        <w:t>суреттері Шығыс Еуропаның катакомба</w:t>
        <w:br/>
        <w:t>(жер асты) мәденистінің шеңберіндегі орта</w:t>
        <w:br/>
        <w:t>қола жерлеу орындарында да кездеседі жәнс</w:t>
        <w:br/>
        <w:t>олар ғұрыптық сипаттағы құбылыс рстінде</w:t>
        <w:br/>
        <w:t>айқындалады (Санжаров, 1989, 97-107 б.).</w:t>
        <w:br/>
        <w:t>Накты бір ізтастардын ең ерте аталуын біз</w:t>
        <w:br/>
        <w:t>Геродоттың жазба деректерінен табамыз. Онда</w:t>
        <w:br/>
        <w:t>ол Днсстрдсті «Гераклдің табан ізін» сипат-</w:t>
        <w:br/>
        <w:t>тайды (Геродот, ІУ, 82). Осы такырыпқа шама-</w:t>
        <w:br/>
        <w:t>сы, аспан олсмінде адымдау арқылы өздерінің</w:t>
        <w:br/>
        <w:t>іздерін қалдыратын - Агни, Индра, Пушан</w:t>
        <w:br/>
        <w:t>және Вишну құдайлары туралы айтылатын</w:t>
        <w:br/>
        <w:t>тимндердің де қатысы бар. Соңғы аталған</w:t>
        <w:br/>
        <w:t>құдай жоғары жәнс төменгі алем арасында</w:t>
        <w:br/>
        <w:t>адымдап, өзінің ізін үш рет қалдырады (Ригвс-</w:t>
        <w:br/>
        <w:t>да, 1989,1,22).</w:t>
        <w:br/>
        <w:t>ВІН. Даниленконың болжауынша «та-</w:t>
        <w:br/>
        <w:t>бан іздері бар діни-ғарышнамалық кешендер</w:t>
        <w:br/>
        <w:t>носительно оленей с клювовидными мордами</w:t>
        <w:br/>
        <w:t>она до сих пор остается не вполне ясной.</w:t>
        <w:br/>
        <w:t>Среди петроглифов Теректы Аулие имеют-</w:t>
        <w:br/>
        <w:t>ся двс фигуры птицоголовых олсней (рис. 45,</w:t>
        <w:br/>
        <w:t>1).</w:t>
        <w:br/>
        <w:t>Изображспия олопей с клювовидиыми мор-</w:t>
        <w:br/>
        <w:t>дами, обнаруженныс в Восточном Казахстане,</w:t>
        <w:br/>
        <w:t>в Жетысу и Каратау, включены в композиции</w:t>
        <w:br/>
        <w:t>с трехчленной вертикальной структурой, что</w:t>
        <w:br/>
        <w:t>деласт их Өлизко сопоставимыми, особенно в</w:t>
        <w:br/>
        <w:t>планс иконографим, с изображсниями на олен-</w:t>
        <w:br/>
        <w:t>ных камнях (Самашов, 1984, с. 62-63).</w:t>
        <w:br/>
        <w:t>В осноне оленных камней лежит образ не</w:t>
        <w:br/>
        <w:t>просто вооруженного война, а война, наделен-</w:t>
        <w:br/>
        <w:t>ного функциями шамана или жреца. В этом</w:t>
        <w:br/>
        <w:t>смысле оформление олонных камнсй сопо-</w:t>
        <w:br/>
        <w:t>ставимо со сложными по свосй символикс и</w:t>
      </w:r>
    </w:p>
    <w:p>
      <w:r>
        <w:t>ссмантикс костюмами снбирского шаманства</w:t>
        <w:br/>
        <w:t>(ПТрокофьева, 1971, с. 5-98).</w:t>
        <w:br/>
        <w:t>В основе символики шаманского костюма.</w:t>
        <w:br/>
        <w:t>лежит образ «свстлых» зворсй и птиц, духов-</w:t>
        <w:br/>
        <w:t>помошников и покровитслой шамана (Сама-</w:t>
        <w:br/>
        <w:t>шев, 1992. с, 202). Е.Д. Прокофьсва отмочаст,</w:t>
        <w:br/>
        <w:t>что на опроделенном этапо развития ндоологин</w:t>
        <w:br/>
        <w:t>шаманства основным, отраженным в костюмә,</w:t>
        <w:br/>
        <w:t>177</w:t>
        <w:br/>
        <w:t>Арлби аЗИла тоыз 3 ау ры)</w:t>
        <w:br/>
        <w:t>ҚОРЫТЫНДЫ</w:t>
        <w:br/>
        <w:t>срекгі Әулненің гранитті жартастары.</w:t>
        <w:br/>
        <w:t>| жазық далада, көптеген бұлақтардың,</w:t>
        <w:br/>
        <w:t>түрі | өсімдіктердің | ортасында</w:t>
        <w:br/>
        <w:t>тізбектеліп орналаскан. Қазақ ұсақшоқысының</w:t>
        <w:br/>
        <w:t>бір бөлігі болып келетін осы тағын аумақтың</w:t>
        <w:br/>
        <w:t>қолайды жағдайы сріеден бері адамдар-</w:t>
        <w:br/>
        <w:t>ды қызықтырған. Осында сжслгі адамдар</w:t>
        <w:br/>
        <w:t>қалдырған тұрақтарға, қоныстарға, рға,</w:t>
        <w:br/>
        <w:t>потроглифтерге және қотормо материалға</w:t>
        <w:br/>
        <w:t>қарағанда осы жердегі тіршілік тас дәуірінің</w:t>
        <w:br/>
        <w:t>аяғынан бастан қазір Эінографиялық келіс</w:t>
        <w:br/>
        <w:t>дейін жалгасыша.</w:t>
        <w:br/>
        <w:t>Геректі Әулиенің петроглифтері көп емес,</w:t>
        <w:br/>
        <w:t>асыпаш қарамастан олар аймақ зұрғындары.</w:t>
        <w:br/>
        <w:t>көркем өнерінің қола дәуірінен бастап</w:t>
        <w:br/>
        <w:t>көнштүркі заманына дрйінгі үш хронологиялық</w:t>
        <w:br/>
        <w:t>кезеңдегі үздінсіз дамуын сипаттайды</w:t>
        <w:br/>
        <w:t>Петроглифтерлің басым бөлігі кола дәуіріне</w:t>
        <w:br/>
        <w:t>жақады./ Табиеи-даңашафтғы орналасуға.</w:t>
        <w:br/>
        <w:t>микроклиматқа жоне ежелгі суретшілердің</w:t>
        <w:br/>
        <w:t>қоғамла құрмстке пс болған аңлар бейнесі</w:t>
        <w:br/>
        <w:t>ЗАКЛЮЧЕНИЕ</w:t>
        <w:br/>
        <w:t>ранитные останцы Теректы Аулпе,</w:t>
        <w:br/>
        <w:t>І расцосожсыныс цецочцой и окружен-</w:t>
        <w:br/>
        <w:t>тыс ропиой степыо с миогочислетиы-</w:t>
        <w:br/>
        <w:t>мп родниками, разнообразной</w:t>
        <w:br/>
        <w:t>сты, и. аругис благоцриятшыс условия 010</w:t>
        <w:br/>
        <w:t>небольшого микрорайона - части Казахского</w:t>
        <w:br/>
        <w:t>эосондиника - изаровас цринлекдии нн-</w:t>
        <w:br/>
        <w:t>манас лодой, а, суая по Остаткам стояиов. по-</w:t>
        <w:br/>
        <w:t>селений, курганов, петроглифов и б</w:t>
        <w:br/>
        <w:t>көличеетмі ольсыного материдла, экиднсдо</w:t>
        <w:br/>
        <w:t>телькасть развивалась эдесь с конца каменного</w:t>
        <w:br/>
        <w:t>тыла доэтнографической совромонностп,</w:t>
        <w:br/>
        <w:t>Пстроглифы Терсктя Аулие цсмцоговно-</w:t>
        <w:br/>
        <w:t>ленны, но, несмотря на это, они характеризуют</w:t>
        <w:br/>
        <w:t>ысшрорывную динию) развигия в изобралилоь-</w:t>
        <w:br/>
        <w:t>ной дехтельности у населения региона в точс-</w:t>
        <w:br/>
        <w:t>нис трсх хронологичсских портодов, ндиинаг</w:t>
        <w:br/>
        <w:t>с эпохи брошзы ло аровисторкокого оремоии</w:t>
        <w:br/>
        <w:t>вклкушительно.</w:t>
      </w:r>
    </w:p>
    <w:p>
      <w:r>
        <w:t>олыпого</w:t>
        <w:br/>
        <w:t>шышинство истрокияфа</w:t>
        <w:br/>
        <w:t>өтиоевтен к эпохс броазы. Вполис позможио</w:t>
        <w:br/>
        <w:t>174</w:t>
        <w:br/>
        <w:t>қалайша белгіленетіні анық емес. Бір сөзбен,</w:t>
        <w:br/>
        <w:t>айқын жауабы жоқ бірқатар сұрақтар туындап</w:t>
        <w:br/>
        <w:t>әтыр. Сөйте тұра, жартас бстіндегі суреттердің</w:t>
        <w:br/>
        <w:t>мазмұнын түсіндірудегі архсастрономиялық</w:t>
        <w:br/>
        <w:t>ұстанымды ғылыми ізденістер арсеналынан</w:t>
        <w:br/>
        <w:t>толықтай шығарып тастай алмаймыз.</w:t>
        <w:br/>
        <w:t>Бұлан былайғы пайымдауларға Қазақ-</w:t>
        <w:br/>
        <w:t>станның бірқатар аймақтарындағы пстроглиф-</w:t>
        <w:br/>
        <w:t>терде берілген табан суреттері негіз болмақ.</w:t>
        <w:br/>
        <w:t>Олар туралы ең алғаш ХІ ғасырға жата-</w:t>
        <w:br/>
        <w:t>тын аль-Бируни мон Ысқақ ибн алһ-Хуссйн</w:t>
        <w:br/>
        <w:t>оңбектеріпде айтылады (Кумсков, 1972, 27 б.)</w:t>
        <w:br/>
        <w:t>және ол, біздің ойымызша, Теректі Әулиедегі</w:t>
        <w:br/>
        <w:t>су көздері маңындағы адам табаны мен ат</w:t>
        <w:br/>
        <w:t>тұяғы сурсттеріне қатысы бар сияқты</w:t>
        <w:br/>
        <w:t>Бұқтырма өзсіініц жағасындағы тастарда</w:t>
        <w:br/>
        <w:t>(өзен тасығанға дейін) адам ізінің екі суреті</w:t>
        <w:br/>
        <w:t>табылған болатын. Недәуір көрнекті адам</w:t>
        <w:br/>
        <w:t>іздері, Таңбалыдан басқа, Торскті Әулис жонс</w:t>
        <w:br/>
        <w:t>Қаратау пстроглифтерінде бар.</w:t>
        <w:br/>
        <w:t>Бұқтырма өзенінің жағасындағы тастар-</w:t>
        <w:br/>
        <w:t>да (өзен тасығанға дейін) адам ізінің суреті</w:t>
        <w:br/>
        <w:t>табылған болатын. Нсдәуір көрнекті адам</w:t>
        <w:br/>
        <w:t>іздері, Таңбалыдан басқа, Торекті Әулис жонс</w:t>
        <w:br/>
        <w:t>Қаратау петроглифтерінде бар.</w:t>
        <w:br/>
        <w:t>ногу Афины. Герой осетинского мифа Сослан</w:t>
        <w:br/>
        <w:t>тоже рождается из камня, на котором пастух</w:t>
        <w:br/>
        <w:t>оставил свос ссмя; когда сго закаливали вол-</w:t>
        <w:br/>
        <w:t>чьим молоком, колсии 0го пог с вмсстились</w:t>
        <w:br/>
        <w:t>в ванну и оказались уязвимыми так же, как у</w:t>
        <w:br/>
        <w:t>ААхиллеса пятка. Такие представления отложи-</w:t>
        <w:br/>
        <w:t>лись и втюркском и монгольском пластах куль-</w:t>
        <w:br/>
        <w:t>туры. Исслодоватоли нсоднократно отмочали</w:t>
        <w:br/>
        <w:t>сохранившиеся в этнографии различных на-</w:t>
        <w:br/>
        <w:t>родов поверья, связанные с изображением сле-</w:t>
        <w:br/>
        <w:t>дӘ, например, «напускать по слоду» или «на-</w:t>
        <w:br/>
        <w:t>говаривать слод»; заставить хромать чсловока</w:t>
        <w:br/>
        <w:t>или скотину, воткнув в след гвоздь - «заковать</w:t>
        <w:br/>
        <w:t>след», или вынимают слод для чароді</w:t>
        <w:br/>
        <w:t>черсз него; запрст наступать на чужой слод,</w:t>
        <w:br/>
        <w:t>пить воду и3 копытца (Сомонов, 1990, с. 63).</w:t>
        <w:br/>
        <w:t>Изображения стопы и конского копыта мо-</w:t>
        <w:br/>
        <w:t>гут маркировать пути псрсмсшсния нскосто ан-</w:t>
        <w:br/>
        <w:t>тропоморфного божсства, человсческой души</w:t>
        <w:br/>
        <w:t>и жертвенной доли в мифологическом про-</w:t>
        <w:br/>
        <w:t>странстве.</w:t>
      </w:r>
    </w:p>
    <w:p>
      <w:r>
        <w:t>Следуст такжс отмстить, что в упомянутой</w:t>
        <w:br/>
        <w:t>работс А.А, Формозов нс исключаст возмож-</w:t>
        <w:br/>
        <w:t>ность обьяснения происхождения культа слә-</w:t>
        <w:br/>
        <w:t>да ролью охоты в жизни первобытных людей</w:t>
        <w:br/>
        <w:t>Қылқы тұяғының бейнесі Орталық Азия</w:t>
        <w:br/>
        <w:t>мен Онтүстік Сібір петроглифтерінде кеңінен</w:t>
        <w:br/>
        <w:t>таралған, сонымсн бірге скиф-сақ торсвтика-</w:t>
        <w:br/>
        <w:t>сында жарқын көрініс тапқан. Ол сөзсіз болгілі</w:t>
        <w:br/>
        <w:t>бір діни ұғымдармен, культтық табынулармен,</w:t>
        <w:br/>
        <w:t>магиялык және басқа да әрекеттермен байла-</w:t>
        <w:br/>
        <w:t>нысты.</w:t>
        <w:br/>
        <w:t>Зерттоушілердің көрестуінше тастағы</w:t>
        <w:br/>
        <w:t>ҡасиетті іздерді ғиззат тұту - өте ежелгі</w:t>
        <w:br/>
        <w:t>жалпыадамзаттық құбылыс (Формозов, 196:</w:t>
        <w:br/>
        <w:t>136 б.). Бүл сарын жалпы бейнслоу өнерінде</w:t>
        <w:br/>
        <w:t>жопе потроглифтордо, сопып ішіпде сескі</w:t>
        <w:br/>
        <w:t>әлемде едәуір кен тараған. Адам табаны мен</w:t>
        <w:br/>
        <w:t>аң іздерінің барынша ерте бейнелері Батыс</w:t>
        <w:br/>
        <w:t>Еуропаның палсолитінс жатады, олар Сібірдің</w:t>
        <w:br/>
        <w:t>песолиттік кешендерінде дс бар.</w:t>
        <w:br/>
        <w:t>Табандардың шведтық жоне кейбір</w:t>
        <w:br/>
        <w:t>скандинавтық кескіндері, зерттеушілердің</w:t>
        <w:br/>
        <w:t>бірауыздан мақұлдауы бойынша қола дәуірінс</w:t>
        <w:br/>
        <w:t>жатқызылып, койдо тіпті осори балталар,</w:t>
        <w:br/>
        <w:t>қанжарлар жоне басқадазаттардың бейнелеріне</w:t>
        <w:br/>
        <w:t>сәйкес айтарлықтай нақты (б.з.д. 1400-750 жж.)</w:t>
        <w:br/>
        <w:t>мерзімделсді (Формозов, 1965, 132 б.). Табан</w:t>
        <w:br/>
        <w:t>кескіндеріне әжептәуір одобиоттер арналған,</w:t>
        <w:br/>
        <w:t>солардың ішінде айрықша орын Мелитополь</w:t>
        <w:br/>
        <w:t>и приволит многочисленные этнографические</w:t>
        <w:br/>
        <w:t>примсры почитания слсда И значсния следо-</w:t>
        <w:br/>
        <w:t>пытства.</w:t>
        <w:br/>
        <w:t>В Индни поклоняютоя камням со слодами</w:t>
        <w:br/>
        <w:t>Вишну, на Цейлоне - следам Будды. Мусульма-</w:t>
        <w:br/>
        <w:t>нс почитают след Мухаммеда - «кадам шериф»</w:t>
        <w:br/>
        <w:t>наскалс у мечети в Иерусалимс и отыскивают</w:t>
        <w:br/>
        <w:t>такие же следы во всех частях света. У разных</w:t>
        <w:br/>
        <w:t>народов, стоявших на далеких друт от друга</w:t>
        <w:br/>
        <w:t>ступснях развития, наблюдастся поклонснис</w:t>
        <w:br/>
        <w:t>камням со «следами» божсств или геросв.</w:t>
        <w:br/>
        <w:t>След животного у некоторых народов свя-</w:t>
        <w:br/>
        <w:t>зан с представлениями о силе воина, может за-</w:t>
        <w:br/>
        <w:t>держать преследуюшсго врага или отпугиваст</w:t>
        <w:br/>
        <w:t>нсчистую силу, нсугодных духов. В рядс с.</w:t>
        <w:br/>
        <w:t>чаев след зверя выступает как атрибут конкрет-</w:t>
        <w:br/>
        <w:t>ного человека или как символ идентификации</w:t>
        <w:br/>
        <w:t>&lt; кланом.</w:t>
        <w:br/>
        <w:t>Кроме конского копыта нами зафиксиро-</w:t>
        <w:br/>
        <w:t>ваны изображения верблюжьей стопы рядом</w:t>
        <w:br/>
        <w:t>с сарматскими тамгами на р. Жем в Муголжа-</w:t>
        <w:br/>
        <w:t>рах. в местности Толеубулак, хронологичсская</w:t>
        <w:br/>
        <w:t>привязка между которыми по разным парамс-</w:t>
        <w:br/>
        <w:t>трам достаточно очевидна, В плане семантики</w:t>
        <w:br/>
        <w:t>верблюжья стопа из Толеубулака, равно как и</w:t>
      </w:r>
    </w:p>
    <w:p>
      <w:r>
        <w:t>182</w:t>
        <w:br/>
        <w:t>да болу мифі) байланысы айдан анық, Әйіконі</w:t>
        <w:br/>
        <w:t>құдайдың немесе қаһарманның тұқымы адам</w:t>
        <w:br/>
        <w:t>табанының ізіне түсікеннен, іші басқаннан</w:t>
        <w:br/>
        <w:t>жарықтанып пайда болғаш кейіпкерлер туралы</w:t>
        <w:br/>
        <w:t>Хөптеген чпфтер бар.</w:t>
        <w:br/>
        <w:t>Көшмді омшиериадды/ талдау арқылы</w:t>
        <w:br/>
        <w:t>В.А. Ссменов көрсеткендей. аяқтарының</w:t>
        <w:br/>
        <w:t>етілмеуіне жәнс ақаулығына байланысты</w:t>
        <w:br/>
        <w:t>батырлардың туу жәнс олуімси байлашысы бар</w:t>
        <w:br/>
        <w:t>ақұдай табандарының» тұтас бір жиынтығы</w:t>
        <w:br/>
        <w:t>срокшо-енеді (Ссмснов, 1990, 55-67 б.). М&gt;&lt;-</w:t>
        <w:br/>
        <w:t>леп, жылап тәрізді аптика құдайы Эрихтопий</w:t>
        <w:br/>
        <w:t>Гефест құлайы (аяқтарының ақаулығы бар</w:t>
        <w:br/>
        <w:t>құдай) ұрығының Афицаның аягына түсуіне</w:t>
        <w:br/>
        <w:t>дүниеге келген. Осетин мифінің батыры Со-</w:t>
        <w:br/>
        <w:t>&lt;аан бақташы таста қалдырын шггкен ұрықтан</w:t>
        <w:br/>
        <w:t>туады; ошы қасқыр сүтімен. шыңдаған кезде</w:t>
        <w:br/>
        <w:t>тізелері ыдысқа симай, Ахилестің толарсағы</w:t>
        <w:br/>
        <w:t>тәрізді осал болып қалады. Мұндай түсініктер</w:t>
        <w:br/>
        <w:t>түрік жоне монғол мәдениетінің қатпарларында</w:t>
        <w:br/>
        <w:t>да кезлеседі Зерттсуптілер түрлі халықтардың</w:t>
        <w:br/>
        <w:t>Этпографиясында табан кескішімсі байлашыс:</w:t>
        <w:br/>
        <w:t>ты сақталған ырымдарды атап өтіп отыра-</w:t>
        <w:br/>
        <w:t>ды, мәсошен, «ізін түсіру» нсмссс бізін дуа-</w:t>
        <w:br/>
        <w:t>тау»; ізіне шеге сұғу - «ізді бұғаулау» немес</w:t>
        <w:br/>
        <w:t>арбауттылық жүргізу үлан ізді түгіріп алу ар-</w:t>
        <w:br/>
        <w:t>қылы адамды пемсес хайуанды ақсату; бірсулік</w:t>
        <w:br/>
        <w:t>ізін басуға жоне тұяқтан су ішуге тыйым салу</w:t>
        <w:br/>
        <w:t>(Ссменов. 1990. 636.)</w:t>
        <w:br/>
        <w:t>Табай мой жылқы тұяғыпып кескіндері</w:t>
        <w:br/>
        <w:t>мшфологиялық кеңістіктегі олдебір антро-</w:t>
        <w:br/>
        <w:t>шоморф құлайышыш, айм жанының жоно</w:t>
        <w:br/>
        <w:t>құрбандық бөлшегінің қозғалыс жолын</w:t>
        <w:br/>
        <w:t>таңбануы мүмкін</w:t>
        <w:br/>
        <w:t>Аталып откои жұмысында А.А. Формо-</w:t>
        <w:br/>
        <w:t>зов, ізге табынудың қалыптасуын алғатқы</w:t>
        <w:br/>
        <w:t>адамдардын өміріндегі аңшылықтың Оор-</w:t>
        <w:br/>
        <w:t>нымен түсіндіруге болатындығын жоққа</w:t>
        <w:br/>
        <w:t>тпығармайтынын коне ізді кастерлеу мен із</w:t>
        <w:br/>
        <w:t>кесушіліктіңмацыздылыгыша қагыстықоптогов</w:t>
        <w:br/>
        <w:t>этнографиялық мысалдар келтіретіндігін аі</w:t>
        <w:br/>
        <w:t>шай қозуге болмас.</w:t>
        <w:br/>
        <w:t>Үңдістанда Вишнудың іздері бар тасқа,</w:t>
        <w:br/>
        <w:t>Цейлонда - Бұлданың ізіне табынады.</w:t>
        <w:br/>
        <w:t>Мұсылмашдар Иерусалим мешіті жаныңдағы</w:t>
        <w:br/>
        <w:t>жартаста бедерленген Мұхаммедтің ізін -</w:t>
        <w:br/>
        <w:t>«қашам аш-шарыфт» каспердейші және шәм</w:t>
        <w:br/>
        <w:t>осындай іздерді элемнің түкпір-түкпірішеіг</w:t>
        <w:br/>
        <w:t>іздестіреді. Даму сатысы бойығтта бір-бірінен</w:t>
      </w:r>
    </w:p>
    <w:p>
      <w:r>
        <w:t>қашық дешейыс тұрған түрлі қалынтарыа</w:t>
        <w:br/>
        <w:t>құдайлардың немесе батырлардың «іздері» бар</w:t>
        <w:br/>
        <w:t>тастарға табыну байқанады</w:t>
        <w:br/>
        <w:t>Кейбір халықтарда хайуашнып ій рғ:</w:t>
        <w:br/>
        <w:t>на түскен жаулы үстап қалағын немесе дүлей</w:t>
        <w:br/>
        <w:t>күшті, сұрықсыз жындарды үркінсгін жауын-</w:t>
        <w:br/>
        <w:t>гер күшіне қатысты түсініктермен байланы-</w:t>
        <w:br/>
        <w:t>сты, Бір қағар жағдайларда аңның ізі нақты бір</w:t>
        <w:br/>
        <w:t>адамның белгісі шомсос қауымды тоцостіру шш-</w:t>
        <w:br/>
        <w:t>тпаяы болыт табылалы.</w:t>
        <w:br/>
        <w:t>Жылқы тұяғынан бөлек біз Мұғалқардың</w:t>
        <w:br/>
        <w:t>ом өлені бойындағы Төлсубұлак мекенінен</w:t>
        <w:br/>
        <w:t>%</w:t>
        <w:br/>
        <w:t>түйенің табаны коскінін анықтадық, Түрлі</w:t>
        <w:br/>
        <w:t>белгілері бойыпша олардыц арасындагы</w:t>
        <w:br/>
        <w:t>хронологиялық жалғастық анық байқалады</w:t>
        <w:br/>
        <w:t>Ссмангика жағынан Төшоубұлақтағы түйе</w:t>
        <w:br/>
        <w:t>табайы Жілісудагы Құлжабасыда тірцелген</w:t>
        <w:br/>
        <w:t>жыртқытт аңның іҙімен өте жақын жоне олар</w:t>
        <w:br/>
        <w:t>«болік бүлінді ламдетырады» қағишасы арқылы</w:t>
        <w:br/>
        <w:t>өздері бейнесін беретін түрлі жануарларға</w:t>
        <w:br/>
        <w:t>қатысты үқсас түсінігіерді көргенді</w:t>
        <w:br/>
        <w:t>Бірқатар зерттеушілер жануарлардың 4</w:t>
        <w:br/>
        <w:t>бар тастарлың бақтатылық магиясымен бай</w:t>
        <w:br/>
        <w:t>шанысы бар сконийін ала өшді. мосоюн.</w:t>
        <w:br/>
        <w:t>«таңдаулы» жануардың тұяғындағы оу әдеттен</w:t>
        <w:br/>
        <w:t>тыс ҡасисттерге жс болалы (Іштнотралов, 2002,</w:t>
        <w:br/>
        <w:t>ІІ 6). Сошымеш бірге магишалық аяда тә</w:t>
        <w:br/>
        <w:t>бан нышаны қол буынымен, жындар немесе</w:t>
        <w:br/>
        <w:t>адамзат әлемінен тыю дүншені мокснчеушілер</w:t>
        <w:br/>
        <w:t>сипатталатын Төрт саусақты жонс</w:t>
        <w:br/>
        <w:t>Т</w:t>
        <w:br/>
        <w:t>ретінде</w:t>
        <w:br/>
        <w:t>сула образ ашшы, шоявнвшийел оцновроменно</w:t>
        <w:br/>
        <w:t>сразвитисм прсдетавлсиий о ісбеспом всрхном</w:t>
        <w:br/>
        <w:t>мире. Шаман-мелиатор принимал образ пти-</w:t>
        <w:br/>
        <w:t>шы, бамзкой к. исбу. сошшу (Прокофьсьа, 1971</w:t>
        <w:br/>
        <w:t>с 8). Шаманский костюм энцев, выполненны;</w:t>
        <w:br/>
        <w:t>иу куры одни, ің) сносму оформыснин) пирог)</w:t>
        <w:br/>
        <w:t>ставлял пташу. Нганасанскай костшом одпавр</w:t>
        <w:br/>
        <w:t>менно являлоя символом птицы и оленя-самца</w:t>
        <w:br/>
        <w:t>Хоспюм кстекоіо шамана в шсаом воссозданад</w:t>
        <w:br/>
        <w:t>дбраз олсня и вместе с тем нес черты птицы</w:t>
        <w:br/>
        <w:t>(Прокофьсға, 1971,с 13-16,21),</w:t>
        <w:br/>
        <w:t>Тақым образом. сшикрстичсский рисушок</w:t>
        <w:br/>
        <w:t>өленя нд оленных камнях следует рәссматри-</w:t>
        <w:br/>
        <w:t>Багь нс цросіо қақ аскор қосшома шш тагун-</w:t>
        <w:br/>
        <w:t>ровку (Волков, 2002), а как поспроизведенис</w:t>
        <w:br/>
        <w:t>тлавных духов-помогцинков, похровителей тпа-</w:t>
        <w:br/>
        <w:t>маша, еиособиых иршшимдіь оршптоморфияй</w:t>
        <w:br/>
        <w:t>«блик во время полета в верхний мир. Нали-</w:t>
        <w:br/>
        <w:t>әне изобралогний соларных симьомов, зсркал.</w:t>
        <w:br/>
        <w:t>прсдмстов вооружсиия тожс ис протипорсчит</w:t>
        <w:br/>
        <w:t>трактовке оленных камней как костюма тпама-</w:t>
      </w:r>
    </w:p>
    <w:p>
      <w:r>
        <w:t>шамши жроид, совмсшдіошоо шойискис фушк-</w:t>
        <w:br/>
        <w:t>шін</w:t>
        <w:br/>
        <w:t>ІН эноху раннсю железа образ биагородного</w:t>
        <w:br/>
        <w:t>олсия был сооого рода: эмблсмой сакского мо-</w:t>
        <w:br/>
        <w:t>216</w:t>
        <w:br/>
        <w:t>66 0):3 топ ық бет. Жалпы көрін</w:t>
        <w:br/>
        <w:t>1рушна 3. Плоскость 12. Обший вид</w:t>
        <w:br/>
        <w:t>ОӨтир 3. Тһе Еіпіпезу 12. беті үйм</w:t>
        <w:br/>
        <w:t>66 (2); 3 топ. 12-жалық бет. Көшірме 4ги</w:t>
        <w:br/>
        <w:t>Груапа 3. Пноскость 12. Прорисовка Қаша.</w:t>
        <w:br/>
        <w:t>Оғоир 3. Үйе Г(азнезв 12. Пғачіне</w:t>
        <w:br/>
        <w:t>с, “ТКОСІҮРИВ</w:t>
        <w:br/>
        <w:t>ОЕ ТЕБЕКТҮАСІЛЕ</w:t>
        <w:br/>
        <w:t>60 (2). 3 топ, 6-жазық бет. Кош</w:t>
        <w:br/>
        <w:t>82 жы Трутпа 3, Ило</w:t>
        <w:br/>
        <w:t>іш Оғонр 3. Тһе МҮйіпезе 6. Рүалугінд</w:t>
        <w:br/>
        <w:t>ость 6. Про)</w:t>
        <w:br/>
        <w:t>61 0); 3 пой. 7-ж</w:t>
        <w:br/>
        <w:t>ірипта 3.</w:t>
        <w:br/>
        <w:t>т. Ж</w:t>
        <w:br/>
        <w:t>рінісі</w:t>
        <w:br/>
        <w:t>юсть 7. Обший вид</w:t>
      </w:r>
    </w:p>
    <w:p>
      <w:r>
        <w:t>атл2з 7. Сенека! мбемі</w:t>
        <w:br/>
        <w:t>3т сазық бет, Көшірме</w:t>
        <w:br/>
        <w:t>Трувпа 3. Плоскость 7. Прорисо</w:t>
        <w:br/>
        <w:t>бәр 3. Те Ешілезе 7. Гнаей</w:t>
        <w:br/>
        <w:t>9 фен</w:t>
        <w:br/>
        <w:t>70 (2), 3 тоя. 16-жазық бет. Жаты керінісі</w:t>
        <w:br/>
        <w:t>бруппа 3. Падекость 16. Обший езі</w:t>
        <w:br/>
        <w:t>ем</w:t>
        <w:br/>
        <w:t>м--і</w:t>
        <w:br/>
        <w:t>70 (9), 3 топ. 16-жазық бет. Көшірме</w:t>
        <w:br/>
        <w:t>Ірутта 3. Илоскость 16. Прорі</w:t>
        <w:br/>
        <w:t>пәр 3. Үйе Кішпел 16. Оғаніпе</w:t>
        <w:br/>
        <w:t>а</w:t>
        <w:br/>
        <w:t>212</w:t>
        <w:br/>
        <w:t>ӘАРБЛІНСІ ир бзб АУЫ)</w:t>
        <w:br/>
        <w:t>МҰһеп өңкіуіп; (һе шіліі 1-4 теуедісі 1е</w:t>
        <w:br/>
        <w:t>&lt;һагастогізіс ібайшев оғ &gt;хаусвтовсв сопешиейовы</w:t>
        <w:br/>
        <w:t>Алар айег сізегіне, ргезеліз Іһе гіп» “енсе, Ілес</w:t>
        <w:br/>
        <w:t>ж зиау шшашіе оГ шосішші өс. Ішкідіе оГ Үс</w:t>
        <w:br/>
        <w:t>тіп Әле іп һе сститші рап (һете але сучік. Кіп-</w:t>
        <w:br/>
        <w:t>Тепсев соуегеф түй өлш! өле іп 1һе сепіті</w:t>
        <w:br/>
        <w:t>рап. Оп Тіс шшөшід -1 хе бізді (Шошөв Әу Те</w:t>
        <w:br/>
        <w:t>Топ оҒа геспарашаг різНопт, Ізі іп Ше езяегі</w:t>
        <w:br/>
        <w:t>рай өше Бийдшв. Іс зур оГ сошов гсасіо</w:t>
        <w:br/>
        <w:t>211т.штшіһ 5.4 та (бе. 7)</w:t>
        <w:br/>
        <w:t>ОӨшус рйе өшшісй іп өһайову тошпб5 әл</w:t>
        <w:br/>
        <w:t>толеһ 1-1,5 ш. Мозіу ағас рИе ал: онісшісй Бу</w:t>
        <w:br/>
        <w:t>әхіз МУАУ-898, Спбәлшігіе:; а Ізгре рагі оҒТе</w:t>
        <w:br/>
        <w:t>Әшілі рі, зес өшіегі узеіс өіһісеісі 19 гоббсгу</w:t>
        <w:br/>
        <w:t>тп алсіли біп, іп соппосцол зҰйҺ ч/һісі 10</w:t>
        <w:br/>
        <w:t>фиеттше һе |осапол ОҒ һе 5іейдоп “ха пос</w:t>
        <w:br/>
        <w:t>рөзізе</w:t>
        <w:br/>
        <w:t>Абсһе Бөйот өне толе“ рй-І еге Елші</w:t>
        <w:br/>
        <w:t>ше шегіді атолуһсадз (йік, 8). Тірз аке Чошіс-</w:t>
        <w:br/>
        <w:t>Бізйсд апблуйҺ лайк. Тір -Гінбпййтс ал әлаіодие</w:t>
        <w:br/>
        <w:t>20... әлді Ӛлісе Әде то ХҰН-ХУ- сепішгісе НС</w:t>
      </w:r>
    </w:p>
    <w:p>
      <w:r>
        <w:t>Тір-2 зуй Наг рапсі, Ғопа Бу Ілпот аВарей өй</w:t>
        <w:br/>
        <w:t>Гошіс бесдіоп, Тһеве-ірв Науе Блоб білішгінісв</w:t>
        <w:br/>
        <w:t>іп Апфгопоу әлд ӛлі сопірісхс5, шо шәготші.</w:t>
        <w:br/>
        <w:t>бөт Шес бір инәй Боп, Тір-2 ік бтейлшр ап апаоеце</w:t>
        <w:br/>
        <w:t>іп сагіу Ройтоу Әшгіді сотріех, түйіс сез (отһе</w:t>
        <w:br/>
        <w:t>ХУ сошшу ВС (Ақашхжва, 1991). Тір-3 «иһ-</w:t>
        <w:br/>
        <w:t>Апізтешізг чеіШі а Яаі өтепі, разсіе іп өшр-вдиаге</w:t>
        <w:br/>
        <w:t>гі, Зшайагап һарс Ішаз (шкі оп Ауайугак билі.</w:t>
        <w:br/>
        <w:t>аб Бигіді ай ҮшегіеКшіоу ОҒ аһахһез ешіште (һай</w:t>
        <w:br/>
        <w:t>ЖУ. Зашікоу даісі ХУ ВС (Аваносова, 1991)</w:t>
        <w:br/>
        <w:t>Тніз бәт оҒЫбрн, ішапнГоттпілы; вшгеіуе һе?оге 10</w:t>
        <w:br/>
        <w:t>тігі діс Зтоплс Авс.</w:t>
        <w:br/>
        <w:t>Апоікег Әтопгс апоудксгі (б, 9) ххаз шиі</w:t>
        <w:br/>
        <w:t>төле бош өле сішетегөРреттовіурһв, бөсікгесі</w:t>
        <w:br/>
        <w:t>ір. ТсаГ рей, аһбо ая іс әлдіоу іш йе</w:t>
        <w:br/>
        <w:t>жтеһасоіюгісаі «Ис» ОҒ Ін Вазпас Авс іп Сепігеі</w:t>
        <w:br/>
        <w:t>әлгі Чөлікет Кауайһеғал</w:t>
        <w:br/>
        <w:t>Ғтош. согашіс, шәзісгізі өіліпейі іп (не сошзс</w:t>
        <w:br/>
        <w:t>ОҒ тезсегеһ. Әшізі өпииці, еге аге Фхо Язі-</w:t>
        <w:br/>
        <w:t>Боцошед усвксіз, (өше іп а. өгауо ріп шөшиі 2</w:t>
        <w:br/>
        <w:t>(бе. 10) Тізе бізі үсөзсіГіз опіштистісд Бу (һе песіс</w:t>
        <w:br/>
        <w:t>тізедіее алд бу Ғопп беіопдето Аізіліі Үере (һар</w:t>
        <w:br/>
        <w:t>сап Әс ӛледі ХУ-ХШ селішіге БС. Тіс әссоші</w:t>
        <w:br/>
        <w:t>уезве| хеііһоші огпаттені ші хун һе Гол о? роб.</w:t>
        <w:br/>
        <w:t>5шеһ үсөзгіз Һаус Втовд зптіЙәлінез іш Сопіса! әл4</w:t>
        <w:br/>
        <w:t>Хопһетті КашаКізсап әлбі 4діс іс іне Вгопао Авс</w:t>
        <w:br/>
        <w:t>Та әййіНоп, іне өйкіу хас оМаілейі тошкіб 1-4</w:t>
        <w:br/>
        <w:t>еспешіс шгегіді іп Ші (өлш оГ ворагио ІҒавшіеіме</w:t>
        <w:br/>
        <w:t>д өпкшпетігі роцету; шоқ. ҒЗ һісіз әге гіз іп</w:t>
        <w:br/>
        <w:t>Топтап отатовідГов Өсіопи А|діші туре (Яҙ</w:t>
        <w:br/>
        <w:t>Ш)</w:t>
        <w:br/>
        <w:t>оте аусвйопв а апайууік ана ітетрниобоп</w:t>
        <w:br/>
        <w:t>Іш жоршойе оГ Тексму-Ашіус решогіурів оГ</w:t>
        <w:br/>
        <w:t>Ше һөке ішаре (псану 90% Жо пштст (с</w:t>
        <w:br/>
        <w:t>жоотогрһіс ітавов), тгедіс іп іс: өізіс сіоөс 1о</w:t>
        <w:br/>
        <w:t>“әсуша-ішіуіп” дошаіша(о.</w:t>
        <w:br/>
        <w:t>Тіс Ффотіпаіоп оҒ іе һокзе ішаде алопр</w:t>
        <w:br/>
        <w:t>өнер госі райшшев оГ 1сғоіту Ашіс ргобдЫу</w:t>
        <w:br/>
        <w:t>аһош іле соппесіоп өҒірін Іосапоп «һа</w:t>
        <w:br/>
        <w:t>сай соппесіед теңін а оте</w:t>
        <w:br/>
        <w:t>Тіс огәс сйіудісй 4шіне сау псоШһ.</w:t>
        <w:br/>
        <w:t>аһелду іп 1һе Вкопге Аде. іп ргөсезе оҒ ін</w:t>
        <w:br/>
        <w:t>рошошйаі ідегсдвг іп а вузісші оГ осодешіс |Н оГ</w:t>
        <w:br/>
        <w:t>Әс рсөріс о? жерре Ешавіш Бесолюов опе өҒ Ішу</w:t>
        <w:br/>
        <w:t>9ӛуесіз оҒсай һопогіпв апбі,аватевші,, Нкітаве і</w:t>
        <w:br/>
        <w:t>імешгімйе дсудоред ін шшшідипсввіошеі өгарһіс:</w:t>
        <w:br/>
        <w:t>жсйуйу - іп ятші! ріннісіу, іт рейәніурліс ал,</w:t>
        <w:br/>
        <w:t>топпейісе; іп төһміс (һо «спіршкевис топштіді</w:t>
        <w:br/>
        <w:t>Тиспліте Й із ровыіМіс 1 аШоуу Зуппайоп дҒ</w:t>
        <w:br/>
        <w:t>аті ігафНіопе іп үдгіошв геріопв ОҒ 1һе ошіпей</w:t>
        <w:br/>
        <w:t>топ йогу. іоппшіоп о/ 859106 ів сшісісді Ву воше</w:t>
        <w:br/>
        <w:t>іюслі өросійе ейстпелі зһісі зұИһош соустіпе (һе</w:t>
        <w:br/>
        <w:t>епхйей өһарс оҒтізі ог 1һаі сшіпнді рһелотопоп</w:t>
        <w:br/>
        <w:t>аад зуйШлеші Бтсакіше Іс өсшсіді ошіпо, 24 һе</w:t>
        <w:br/>
        <w:t>бөше іше віке На әресісі соғ М. 1 а сегізіп</w:t>
        <w:br/>
        <w:t>сыр. із а шаша! ргосовв ОГ отситолев ші.</w:t>
        <w:br/>
        <w:t>сусіорпили ОҒ уагіошв игарһіс сіуісв, ігайШіодя</w:t>
        <w:br/>
        <w:t>Тоғ ехалтріе, өше ав “Уітшеіле? ог “Аладізіс”,</w:t>
      </w:r>
    </w:p>
    <w:p>
      <w:r>
        <w:t>“замшаіМазй-шсаіу пебШіол” мі із Шу</w:t>
        <w:br/>
        <w:t>аррісаһів бөг іһе сһагасіегізііс апсі дәеппіпайоп</w:t>
        <w:br/>
        <w:t>ӘГаргайсв оГ жопошгарһіс ӛһарс бәлпайов оГ а.</w:t>
        <w:br/>
        <w:t>213</w:t>
        <w:br/>
        <w:t>Мивіті бейеүе, Әші аібо шалу ойһет реоріе</w:t>
        <w:br/>
        <w:t>ІПаг біус тосКв уүЙһ Әгаугілев Бу зотс вастей алд</w:t>
        <w:br/>
        <w:t>впреташта! рторсттіеө</w:t>
        <w:br/>
        <w:t>Алойһег, Әші рсһарв Бу інйігесі суідепес сап</w:t>
        <w:br/>
        <w:t>Һс сопвіісгса ая тсбсгепесв %о іс сс, өісі</w:t>
        <w:br/>
        <w:t>аррғагв іп іе (дезегірбопв оҒ тефеуді өсісшіісі</w:t>
        <w:br/>
        <w:t>21- Наваул, М/Н 18 вішШетелі «Тһеге ів атпаввіуе</w:t>
        <w:br/>
        <w:t>тюштлідіп уй а ев...» о фа рагаПе15 түй Не</w:t>
        <w:br/>
        <w:t>іһааныі</w:t>
        <w:br/>
        <w:t>тодйега паше о? іле топштені - Төтесіу АшНе -</w:t>
        <w:br/>
        <w:t>һоіу (вассса) Рорізт.</w:t>
        <w:br/>
        <w:t>ОҒ соштяс, талу рата!ісіз, солбпсісі Бу и5,</w:t>
        <w:br/>
        <w:t>ішішінус апа өресшізгіус, Өш ас 1һс ватс (ішсе</w:t>
        <w:br/>
        <w:t>тсапіго іштһег іп - 4сріһ өшу.</w:t>
        <w:br/>
        <w:t>Тһе Вгві өсіспійіс өшуеу оҒ решовіурһв оҒ</w:t>
        <w:br/>
        <w:t>Сепіга! КагаКһяап апа рагісшаг іп Тегекіу Аш!е</w:t>
        <w:br/>
        <w:t>сап Ве азвосілісд ҰЙ а виссевзіоп ОГ өсізшійс</w:t>
        <w:br/>
        <w:t>207</w:t>
        <w:br/>
        <w:t>208</w:t>
        <w:br/>
        <w:t>«ізсоуспев ӨР төс ат іе, тегіс БасК іп Іс шісі</w:t>
        <w:br/>
        <w:t>оҒ ХХ сешішу Ву асайстісв КІ. 5 раусу апа</w:t>
        <w:br/>
        <w:t>АН. Магошап.</w:t>
        <w:br/>
        <w:t>КІ. баіраусу іп 1936 фшіпо гсвсагеһ хүоІЕ</w:t>
        <w:br/>
        <w:t>іп Сешіға! КатаКСһө(ап бош зсусга! сіпөйсіз оҒ</w:t>
        <w:br/>
        <w:t>рсітовіурі Шай уесге Іосай2с4 іп нс Іохестг гіусі:</w:t>
        <w:br/>
        <w:t>багува іп іс ігасі Татһа!у - Мша, ав хүсі! а5 оп</w:t>
        <w:br/>
        <w:t>ӛйһс пірһі Бал оҒг. Вшаліу; іп 15-20 Еп Әсіоугіһс</w:t>
        <w:br/>
        <w:t>сагбоп сорісв оҒ ВаіКопиг (Сатпаев, 1941. р. 69).</w:t>
        <w:br/>
        <w:t>Біршсв хүсге ріоКсв оп зісср псізшогрһіс өсі.</w:t>
        <w:br/>
        <w:t>Тіів сінвіст іп 1946 хғаз ШогочвҺіу схатіпей</w:t>
        <w:br/>
        <w:t>Сепіга! Ка?аКҺзһал агсһасо!оріса! ііоп Ісеі</w:t>
        <w:br/>
        <w:t>Бу АН. Магошапн,. К.1. байрауеу а!во іл«ісаіев іһе</w:t>
        <w:br/>
        <w:t>осайоп оҒ Ве ріспшгев (һай Іосабеді іп 1һе агеа оҒ</w:t>
        <w:br/>
        <w:t>т. Татау алд Іоуғег геасһев оҒ е г. 2 Леіу-Кі2, 35</w:t>
        <w:br/>
        <w:t>іотеігге хәезі оҒІЛуіаш шоштізіп.</w:t>
        <w:br/>
        <w:t>Магошап А.Н., ехріогіпе шоплпепів оҒ іһе</w:t>
        <w:br/>
        <w:t>тәбіоп г. багуви (Ліап апа, сопвібегв а өгопр оҒ</w:t>
        <w:br/>
        <w:t>тосЕ ішавев, оса іп іһе ігасі Тәгейіу (Лап</w:t>
      </w:r>
    </w:p>
    <w:p>
      <w:r>
        <w:t>гессіуед. Тіиз, Әшгіпр Іһе Пе!фғогК іп 2013 же</w:t>
        <w:br/>
        <w:t>тесогдед іһе Ғоцгіһ отопр оҒ рейгов1урһв пеаг Іле</w:t>
        <w:br/>
        <w:t>апсіепі ТшКіс тетогілі сопіріех, сопвізгіпр оҒ</w:t>
        <w:br/>
        <w:t>Тепсев апа віюпе өсшірішгев (Ғір. 4)</w:t>
        <w:br/>
        <w:t>Тлгіпе һе уәлі ОҒ өсіеп іс гезелгсһ оп іле</w:t>
        <w:br/>
        <w:t>оБ(есі 5уе гестей іо «(зі 1Һе Ғасі оҒ Февілісіоп</w:t>
        <w:br/>
        <w:t>оҒ е агеһаеоіовіса! тошшитпелі, Тһе геазопв (ог</w:t>
        <w:br/>
        <w:t>Араб пайша! 4елидайоп ргосеззев үгһісһ 15% (ог</w:t>
        <w:br/>
        <w:t>сепішпев, Әлі Ше іліп апа һавіу 1, сегізіпіу, Іе</w:t>
        <w:br/>
        <w:t>ап торовспсві Тасіпг,</w:t>
        <w:br/>
        <w:t>Алу хізіюг оГ (Ше агсһаеоіовіса! сотріәх</w:t>
        <w:br/>
        <w:t>Төгекту Ашіуе сал пойсе һеуғ ілШізів оуег апсіепі:</w:t>
        <w:br/>
        <w:t>Фгахзілов алд 1һе патев Іей Бу тодетп үапба!5</w:t>
        <w:br/>
        <w:t>хеһо, пліогіілаісіу, 4о поі арргесізіе апа бо по</w:t>
        <w:br/>
        <w:t>шідетвілле (һе сийпга! Һегіаре кей із ЕЙ о пе</w:t>
        <w:br/>
        <w:t>Бу ошг апсевіюг</w:t>
        <w:br/>
        <w:t>Өпе тоге іпйісшог оҒ “сиішгеіевв” оҒ опг</w:t>
        <w:br/>
        <w:t>сопбетрогапнев аге ргоуей Бу һе еуепів ОҒ Ійе</w:t>
        <w:br/>
        <w:t>епа оҒ Ійе 804Һ апа 1Һе Бесіппіпе оҒ Ше 900</w:t>
        <w:br/>
        <w:t>жеп рсповіурһв Пот Тегеііу Ашіус соша Әс</w:t>
        <w:br/>
        <w:t>Ясякгоуса Әлгіпе ріаппса 4сусіоршсп”оҒтішетгі5.</w:t>
        <w:br/>
        <w:t>КосКу схив оҒ отау ртапіс о Тесу Аус, апа</w:t>
        <w:br/>
        <w:t>іөзсінст мін (Нет Іс апсіспі төсіс рап уүстс</w:t>
        <w:br/>
        <w:t>псайу иесб ая шаіетігів ог ргобисіпе ботвісів оп.</w:t>
        <w:br/>
        <w:t>вітесі вібсхса!Кө оҒ һсуКаттап, Апд (һалКв (о (һс</w:t>
        <w:br/>
        <w:t>сЖотів оҒІһс бігесіюг оҒІһс 2һс?Казбап Нісіотіса!</w:t>
        <w:br/>
        <w:t>апа Атсһасоіогіса! Мивсит В.5. Ко&gt;һаКһтпсіоу</w:t>
        <w:br/>
        <w:t>орсіһст зҰИҺ өсісттінс сотталу іпдивігіді</w:t>
        <w:br/>
        <w:t>асусіортеті оп ТотоЮіу АвНус агсһасоіовіса!</w:t>
        <w:br/>
        <w:t>сотріох хуаз зюррса алһа тодау ТотеКіу Ашіус</w:t>
        <w:br/>
        <w:t>із Пізютіса! ап4 сита! рторегіу оҒ ошт Перибіс</w:t>
        <w:br/>
        <w:t>апФ а ресшізг різсе оҒ ріргітаве оҒ пог опіу</w:t>
        <w:br/>
        <w:t>ҠауаКһяйалі сііуепз, бші аізо Гогеірл тезесагсһегв</w:t>
        <w:br/>
        <w:t>апа айтігеге оҒалішшіНев.</w:t>
        <w:br/>
        <w:t>Тізе гезсагеВ узотікв оҒ а. пет оғ өсіспініз</w:t>
        <w:br/>
        <w:t>шюокрізсеіп АШсговгусагв оп атеһасо/овіса! сош-</w:t>
        <w:br/>
        <w:t>рісх Тетекіу Аш!іс. Малу өйшісті8 һай Іһсіг бесі</w:t>
        <w:br/>
        <w:t>ртаегісс іһсте. Тіс тсіібегя оҒатеһасо!обіса! І8-</w:t>
        <w:br/>
        <w:t>8ішіс оҒА.Н. Матошап 2. ІсіуБаусу, 5.</w:t>
        <w:br/>
        <w:t>Всгаспоу, А. Апопоу, 8.К. Івһапдан, Е. Тоіс-</w:t>
        <w:br/>
        <w:t>сспоу, А. АйКаП, Ә). 2 таласу аһ, ав кесі!</w:t>
        <w:br/>
        <w:t>ав іһс шотбсте оҒ Іһс 7һс2Ккагбап Нізіютісгі</w:t>
        <w:br/>
        <w:t>апд4 Атсһасо/овіса! тивсшп А, Вогапраусуа,</w:t>
        <w:br/>
        <w:t>О.В. Тһғауеуа, В.5. Ко&gt;һактейоуа, С. Т). 2һо-</w:t>
        <w:br/>
        <w:t>Іавһагоуа іооК асбіуе рагі іп Пхіпо ала соруіпре</w:t>
        <w:br/>
        <w:t>төсіс раіпіілов. Тобау (һе соріез оҒ госіс райтііпв8</w:t>
        <w:br/>
        <w:t>соПесіей фигіпе, 1һезе уеагв аге ехровей іп іһе</w:t>
        <w:br/>
        <w:t>?һе?Кагоап Һішогіса апа агсһаеоіовіса! пешті.</w:t>
        <w:br/>
        <w:t>ІН ін шпропалі іо сопвідег сатуіп: өпі</w:t>
        <w:br/>
        <w:t>тезеагеіі ә? һе Әшігізі өтошпа оҒ1һе Вгоп2е Аср.</w:t>
        <w:br/>
        <w:t>Іп 1999-2000 вішдепів оҒ 2 һе Жагоап Пшуетейу</w:t>
        <w:br/>
        <w:t>оҒ О.А. ВауКопшоу О.А. АЮһау, А. А. Вег-</w:t>
        <w:br/>
        <w:t>табатВеіоу, П.А. Іоһав, А.6. Тапкепоу, сіс.,</w:t>
        <w:br/>
        <w:t>тлдсг іһс Ісабсгвһір оҒ 4һс ісасһст оҒ 1һс вігісб</w:t>
        <w:br/>
        <w:t>сашіег огоапігайоп І..А бст Ыпоуа хүсіс спеавса</w:t>
        <w:br/>
        <w:t>шо гсзсагеһ хүогЕв оҒ Ватозв оҒ Ше апсіспі</w:t>
        <w:br/>
        <w:t>псстороПв.</w:t>
      </w:r>
    </w:p>
    <w:p>
      <w:r>
        <w:t>Тіс теясагеһ ууотк8 сопбисісі (шгопоһопі</w:t>
        <w:br/>
        <w:t>талу усатв, ағс теНесісб іп (һе ргсвотт офШоп апб</w:t>
        <w:br/>
        <w:t>жНісі, кұс һорс, уҮШІ Әс іпістезгіле; іо аП (һс Ғапв</w:t>
        <w:br/>
        <w:t>оҒагсһасоіову ала алсіспе һізіоту.</w:t>
        <w:br/>
        <w:t>Әйоғі сһакастегінісі ОҒ дғоирв оР ғосв</w:t>
        <w:br/>
        <w:t>дғауміпез. Косіс бгаугіпрв аге Іосаісд оп (жү тап</w:t>
        <w:br/>
        <w:t>апа әсустаі! іһісгтоізіс ріапов оҒ 4 отопі-вігеб</w:t>
        <w:br/>
        <w:t>Жо8г4 гістелів оҒІһе теПеҒүуһісі аге гергезепіеі.</w:t>
        <w:br/>
        <w:t>ав гетгіпей от Фезітисбоп іп (һе Ғотт оҒ һе</w:t>
        <w:br/>
        <w:t>сегігіп тав5105 Гогтпіпр (һе злаП гійре апа аге</w:t>
        <w:br/>
        <w:t>Богаегей Бу еди! зіерре. НШІ5, оп хеЙісі Фтауғіли</w:t>
        <w:br/>
        <w:t>аге рші; аге гергезепіейі ая На1-(орреаі ізділіейі ҺЕ</w:t>
        <w:br/>
        <w:t>201</w:t>
        <w:br/>
        <w:t>09(1).8т</w:t>
        <w:br/>
        <w:t>Грута 3.</w:t>
        <w:br/>
        <w:t>Отар</w:t>
        <w:br/>
        <w:t>рсіговіурһө ТегеКіу Ашіс, іп 4гаміпов сап</w:t>
        <w:br/>
        <w:t>зізо Әе Шасей апайову хҰЙһ вейла-ішфіп</w:t>
        <w:br/>
        <w:t>таппег оҒйіріау ітаре һогве.</w:t>
        <w:br/>
        <w:t>Іп огдст іо вупсішопігс ФІНСтепі іурсв оҒ</w:t>
        <w:br/>
        <w:t>агсһавоіоріса! вошсев, әс һауе саттісд ош</w:t>
        <w:br/>
        <w:t>ехсауаһопв оҒ Бшгігі толшпөпів 1Вай Іоса4ед</w:t>
        <w:br/>
        <w:t>іп Фігесі ргохітіу (о Іһс Нгві отопр оҒ тоск</w:t>
        <w:br/>
        <w:t>раіпііпов ТоғоЮіу Ашіс.</w:t>
        <w:br/>
        <w:t>Оговр оҒ топп45 Іосаісй ай 200-250 т іо</w:t>
        <w:br/>
        <w:t>с вошһсавғ оҒ (с Нгяс отопр оҒ рсіговіуріһһе</w:t>
        <w:br/>
        <w:t>Тетеііу Аш, псаг Іһе өргіпр. Іп депстігі,</w:t>
        <w:br/>
        <w:t>Іһеге аге аһош 20 өгауевіопев. А сегізіп огфег</w:t>
        <w:br/>
        <w:t>іп іһс тошпвв оп (һе өтоппа 18 поі обөстусй.</w:t>
        <w:br/>
        <w:t>Стаус бігисішев аге Ісаісд сіоө2 іо сасһ</w:t>
        <w:br/>
        <w:t>ойһет,</w:t>
        <w:br/>
        <w:t>Мошп48 ргсвеші іо ив а шоппа оҒ віюпе</w:t>
        <w:br/>
        <w:t>жүйН а Шатісісг талріпр Ғот 7-8 іш 10-12</w:t>
        <w:br/>
        <w:t>(Яр. 6). НеіріШ оҒ өтаП топп45 апФ геасһев</w:t>
        <w:br/>
        <w:t>0,2-0,5 ш. Еопп шошп48 сһагасістініс оғ</w:t>
        <w:br/>
        <w:t>втаусвіопов Втоп2о Аво, хҮНісһз аге сітешіаг</w:t>
        <w:br/>
        <w:t>іп вһаре. Мопла оҒ һе шолп48 сопвілісіесі</w:t>
        <w:br/>
        <w:t>таіпіу оҒ втаП апа тебішп-вігсі зіюпев.</w:t>
        <w:br/>
        <w:t>15. Ирорисовк</w:t>
        <w:br/>
        <w:t>5 нЕ</w:t>
        <w:br/>
        <w:t>210</w:t>
        <w:br/>
        <w:t>алд оп 1һс ҒооіҺ1І5 балу, Тһоу г1зо сопвібстой</w:t>
        <w:br/>
        <w:t>һе реіговіурһө, х ісі аге Іосайгей оп “е гісі</w:t>
        <w:br/>
        <w:t>тіуствідс Вшаліу ала т. Татду ай Іс сопИиепсс</w:t>
      </w:r>
    </w:p>
    <w:p>
      <w:r>
        <w:t>ое гіуег КоКвді</w:t>
        <w:br/>
        <w:t>Іп Півтеропоп іне допс үгогісіп Іһс Есій өсазоп</w:t>
        <w:br/>
        <w:t>іп 1948 АН, Матишап ргоуібез іпЮогтайоп</w:t>
        <w:br/>
        <w:t>аһоші Іс сіпшісг оҒ рсітовіурһв Іосаіса іп іһс</w:t>
        <w:br/>
        <w:t>погіһеавіетт рагі оҒ1һе Фезегі Веіракаа!а .</w:t>
        <w:br/>
        <w:t>Магошап АН. ігіНіпе аһош рсіовіурһе</w:t>
        <w:br/>
        <w:t>Тегеюау АшПе, Фізгіпешівһев (һөт Ұтот 1һе 1оігі</w:t>
        <w:br/>
        <w:t>тппВег оҒ Әгаугіпев оҒ ТЛуһаш тсеіоп. Не поісө</w:t>
        <w:br/>
        <w:t>һай іһе рейовіуріһв Тегекіу АпПе (ег іп Іһсіг</w:t>
        <w:br/>
        <w:t>яюту уйсіс Іс тізіп ішарс 1 а һоіөс (Маргулан,</w:t>
        <w:br/>
        <w:t>1948, р. 58-59).</w:t>
        <w:br/>
        <w:t>Мові оҒ Іһс Фгаууіпе ВҺотөсө Іһс всісшізі</w:t>
        <w:br/>
        <w:t>айгіршей о 1һе ітаре оҒуғИ8 авзе5. Әресізі ріасе</w:t>
        <w:br/>
        <w:t>всіспіеі ҺірһШеһів гос Ягазілен оҒ Бі ав а</w:t>
        <w:br/>
        <w:t>ішігі апіпі, эісі, Бу оріпіопв оҒ өсіепгізі, із</w:t>
        <w:br/>
        <w:t>вһохеп тоге гейек, іп соппесіоп ху уүЙлі 15 поб</w:t>
        <w:br/>
        <w:t>Іовгіп Іһс шаяв оҒтосК раілйіпе8,</w:t>
        <w:br/>
        <w:t>із а!зо ітротпалі Іһаі зе А.Н. Магошал</w:t>
        <w:br/>
        <w:t>рипсіпаһев оп ойег шопшпелів ІосаНоп ТегеіӘу</w:t>
        <w:br/>
        <w:t>АшПс. Не ібспііЕсв а пштпбст оҒ обіссіз, атопр</w:t>
        <w:br/>
        <w:t>һеш Іһе рагсіпе апа агсһһесішгіі вігісішев ХІХ-</w:t>
        <w:br/>
        <w:t>ХХ сепішіее.</w:t>
        <w:br/>
        <w:t>ботпе всепев Тетекау АшШе оп госіс агі Вгоцоһ</w:t>
        <w:br/>
        <w:t>8 іш хапоив өсіспійс асусіоршспів (Сама-</w:t>
        <w:br/>
        <w:t>шев, ҚКурманкулов, Жетыбаев, 1998. р. 116-</w:t>
        <w:br/>
        <w:t>118; 1999, р. 38-45; 2000, р. 98-100; башавһсу,</w:t>
        <w:br/>
        <w:t>Каппапісшоу, Іуштег, 2000, р. 3-5, 2000, р. 4-8;</w:t>
        <w:br/>
        <w:t>Самашев, 2006, р. 177-180:2006, р. 31-36; 2009,</w:t>
        <w:br/>
        <w:t>р. 74-85; 2009. р. 111-121;2010,р. 4-33),</w:t>
        <w:br/>
        <w:t>Іш ішуіне Іһе шопшпспі уға висосвісі 05</w:t>
        <w:br/>
        <w:t>аһош 4һе ІІКеіһоод оҒ Яілебйопіпо іп (һе агеа</w:t>
        <w:br/>
        <w:t>ОҒ Әс әпсіспі вапсішагу ОҒ тіііЕшейіопа/ ап</w:t>
        <w:br/>
        <w:t>тпүшісотропепі запсшагу, аззосісей күй іле сан</w:t>
        <w:br/>
        <w:t>ос һогяс, хНісһ, рсгһарв, уғав Яс аррсагапсс</w:t>
        <w:br/>
        <w:t>оҒсауе раіпіілрз.</w:t>
        <w:br/>
        <w:t>Опг біле іпіса(е Ше ргезепсе о? ргоіо- апа</w:t>
        <w:br/>
        <w:t>салу бсуіһіап сіютстів іп 1һс Наштайуо (тадііов</w:t>
        <w:br/>
        <w:t>Әогве іп огарһіс попшпелів оҒуагіоив регіпйв оҒ</w:t>
        <w:br/>
        <w:t>һе Втолге Асе.</w:t>
        <w:br/>
        <w:t>Тһе «Әо1е Іауег оҒ пшідше іпарев ОҒ һогвев</w:t>
        <w:br/>
        <w:t>(ала ойһег ітарез ап ріоів) іп рейговіурһв алд4</w:t>
        <w:br/>
        <w:t>втай ріавісіу зер хгеге таде іп “беута-ішгфіп</w:t>
        <w:br/>
        <w:t>Ағай Шол” апа ісопоргарһіс 5һаре жһісі 15 вав Шу</w:t>
        <w:br/>
        <w:t>ФШейіпршізһей іп тапу геріопе оҒ Сепіга! Авіз,</w:t>
        <w:br/>
        <w:t>хғав етіШей іп 4ле ішпе оп Іһе Бавів оҒ өіу!ізіс</w:t>
        <w:br/>
        <w:t>ійспйсаноп хҰШа Нршсв оп (һс іорв оҒ Кпі5св</w:t>
        <w:br/>
        <w:t>апа даеоств, ап4 а!5о уүИһ өсшіріпта! іорв оҒ зюпе</w:t>
        <w:br/>
        <w:t>віаНв Бот Бав( КагаКһябап ала Іһс псірһһогіпо</w:t>
        <w:br/>
        <w:t>тсеіопв (Самашев, 1981, рр. 70-72; Пияткин,</w:t>
        <w:br/>
        <w:t>Миклашсвич, 1990, рр. 146-153; Новожснов,</w:t>
        <w:br/>
        <w:t>2002, рр. 37-42; Ковтун, 2001).</w:t>
      </w:r>
    </w:p>
    <w:p>
      <w:r>
        <w:t>Тіс вөсушіп-ішііп ріспотспоп соппесісе,</w:t>
        <w:br/>
        <w:t>ҰЙ і-іссһ Ғогіһс іт раісоссопошіс зәсісііс оҒ</w:t>
        <w:br/>
        <w:t>тіпсів, теізіінтеізіз апа ЕШ һалісгаЙетеп,</w:t>
        <w:br/>
        <w:t>апа аізо авогсввіус саШіс Әтесдсів, өһерһегав</w:t>
        <w:br/>
        <w:t>сһагасістігсв ао Шөһ Ісусі оҒ Ізсіс вгарііс</w:t>
        <w:br/>
        <w:t>аспуйу.</w:t>
        <w:br/>
        <w:t>ЕМ. СһетуКй ала 8.У. КөтіпуЕй уугГе (һай</w:t>
        <w:br/>
        <w:t>«е сһагасфег оҒ Іһеіг хсароп ала іһе тИНагу</w:t>
        <w:br/>
        <w:t>огоалігайоп хсав іп 2 (поивала ВС во регТесі 1һас</w:t>
        <w:br/>
        <w:t>езе реоріе со равв іп уегу вһогі регіод оҒ</w:t>
        <w:br/>
        <w:t>біте іп 1һе сатраірпв талу (һоивала-кИотейіюг</w:t>
        <w:br/>
        <w:t>врасев оҒ Іле У/еве бірегізп Когезі--еррез ала а</w:t>
        <w:br/>
        <w:t>Тесауу Боову ізіра, равө 1һе Пта! Моплійіпв алФ4</w:t>
        <w:br/>
        <w:t>217</w:t>
        <w:br/>
        <w:t>РКЕКАСЕ</w:t>
        <w:br/>
        <w:t>200</w:t>
        <w:br/>
        <w:t>һе ргевепі БооК із 4еуоіеі іо опе оҒ</w:t>
        <w:br/>
        <w:t>| шпішше ап4 іпетезіпе топшипепів оҒ</w:t>
        <w:br/>
        <w:t>багуака - (о (һе роітовіурһө оҒТотес Әу</w:t>
        <w:br/>
        <w:t>Ашһус. Косіс раіпіпев сопвібістед іп Інс ВооК агс</w:t>
        <w:br/>
        <w:t>Іһе тіп сотролепі оҒал агсһагоіоріса! сопріех</w:t>
        <w:br/>
        <w:t>оҒ Тегекіу АлВуе у?шеВ із іп 20 Еш ію (һе Могіһ</w:t>
        <w:br/>
        <w:t>- Ше Могіһһ Баві Бот ТотеЮіу таЙхуау віайоп,</w:t>
        <w:br/>
        <w:t>ІЛуіаш аса оҒІһс Катарапда товіоп.</w:t>
        <w:br/>
        <w:t>Тһе рейовіурһв оҒ Тегеюйу Ашіуе жеге</w:t>
        <w:br/>
        <w:t>Фісоустой апа ішітобисой | ішо өсіспіЕс</w:t>
        <w:br/>
        <w:t>сігешайоп іп 1946 «ішіпе тевсагеһсв оҒІҺс Сопта!</w:t>
        <w:br/>
        <w:t>ҠагаКһвап агсһаеоіоріса! ехрейіоп илдег Іһе</w:t>
        <w:br/>
        <w:t>Теадегвһір оҒ 1һе асадетісіап А.Н. Магрушап</w:t>
        <w:br/>
        <w:t>(Маргулан, 1948), Әші вузісшайіс товсагеһ оҒ</w:t>
        <w:br/>
        <w:t>не шопинені візгісі опіу ЯНу усатв Ізісг Бу (іс</w:t>
        <w:br/>
        <w:t>ашіһотв оҒЧІһе ргевепі Воок,</w:t>
        <w:br/>
        <w:t>Кезеагеһ уғогкв, «һісһ һауе Әееп сашісб</w:t>
        <w:br/>
        <w:t>оші віпес 1996 апа 4сісесіов оҒ а пшпһсг оҒ</w:t>
        <w:br/>
        <w:t>атеһаеоіогіса! обіесів оп Іһе дізігісі, аПоууей</w:t>
        <w:br/>
        <w:t>фо теег ТегеКкіу Ашіуе %о а зерагае сайерогу оҒ</w:t>
        <w:br/>
        <w:t>төшпкеліз. Тіс Мсо|Шіс өсШістеші Ғошпа Іһсіс</w:t>
        <w:br/>
        <w:t>тсіпайп іп Іһс Ғотт оҒ һоивіпе Әйсһсв әлгі Әштізі</w:t>
        <w:br/>
        <w:t>сопзігісіопв оҒ һе Вгопге Аре, а Тепсе оҒ 1һе</w:t>
        <w:br/>
        <w:t>әпсіелі Тисіс (ітев аПоусей ію аПосаіе а зерагаі</w:t>
        <w:br/>
        <w:t>атсһасоіосіса! сотрісх уҰИһ Іһс ватшс паштс.</w:t>
        <w:br/>
        <w:t>Всеві4о8, псаг госку схив оҒ Тоғоюфу Ашіус Ялс</w:t>
        <w:br/>
        <w:t>агеһЦесіша! сопвіпісіопв оҒ Іһе еіһпортарһіс</w:t>
        <w:br/>
        <w:t>ргевеші - Ше КағаЕһ шапвоіешпв аге Ба апа</w:t>
        <w:br/>
        <w:t>та?агв жНісһ рісіптезшісіу с іші а Һізіюгіса!</w:t>
        <w:br/>
        <w:t>Іап4всаре, іһегебу Кееріпр сопіпшіу оҒ іле</w:t>
      </w:r>
    </w:p>
    <w:p>
      <w:r>
        <w:t>сайпға! һегНаре топт (һе апу Фо ейһпортарһіс</w:t>
        <w:br/>
        <w:t>ішпе.</w:t>
        <w:br/>
        <w:t>Ав а мВоіс, 1һс агсһасоіоріса! сотрісх оҒ</w:t>
        <w:br/>
        <w:t>Тегекіу АйНе хғав іпуезірдісі Бу 05 хе втаП</w:t>
        <w:br/>
        <w:t>Әгеакв Фігіпе е регод һош 1996 1о 2000. Тһе</w:t>
        <w:br/>
        <w:t>сотрісіс 4свегіріоп оҒ госК райзбіпбв ууав шайс</w:t>
        <w:br/>
        <w:t>Әптіпе (ні регіоб уүйһ Фіуізіоп іліо отоцр ала</w:t>
        <w:br/>
        <w:t>верагайе сопревіопв, Іп (һе ате уеатв соруіпо</w:t>
        <w:br/>
        <w:t>ртаспсаПу аП рсітов1урһв оҒ Іосайоп хғав шайс,</w:t>
        <w:br/>
        <w:t>ав уүсіі ав схсауаНоп уготК8 оп (с Әптізі оошкаі</w:t>
        <w:br/>
        <w:t>оҒ1һе Втопе Аре угеге оггалігей. Іп 2003 1һе</w:t>
        <w:br/>
        <w:t>гезеагсһ оҒ (һе топшпелі сопбіппей алд соруіл</w:t>
        <w:br/>
        <w:t>Іһе Ношсв оҒ Іһе ТУ вгоир оҒ рсіовіурһв оҒ</w:t>
        <w:br/>
        <w:t>ТегеЮкіу АшШВус Іосаісд ію (һе уусві Шот Іс тізіп</w:t>
        <w:br/>
        <w:t>сопоевШоп хуа5 сагтіесі ош, апа іп 2013 уге таде</w:t>
        <w:br/>
        <w:t>а аваЙой өшуеу (Еір. 2, 3) апа рһоо Яхіле хүйһ</w:t>
        <w:br/>
        <w:t>квіпе шодетп ісеһпоіобісв, апа ая а тсөші Іһс</w:t>
        <w:br/>
        <w:t>тгегізі тесеіуей әй а ішті ОҒ луо сепіштіев уу28</w:t>
        <w:br/>
        <w:t>сотрісісіу пірдаіей. А4 һе зате (ішпе, Н 15 100</w:t>
        <w:br/>
        <w:t>сайу іо вау (һай Іһе тевсагеһ оҒ атсһасоіовіса!</w:t>
        <w:br/>
        <w:t>топитеті сатс іо ап спа ав аппшаШу псуу 4айа оп</w:t>
        <w:br/>
        <w:t>жтопрв ОҒ решговіурһв сіове ію 1һе ітаіп сотрІех</w:t>
        <w:br/>
        <w:t>жМеһ іп (ип Әетапд4в Әшііһег вйкһез іп (із</w:t>
        <w:br/>
        <w:t>аврсей, ші риБісайоп ала іпсіпсіоп іп (һе тсбізісг</w:t>
        <w:br/>
        <w:t>оҒтпопшпові оҒ Пізіютіса! алд сшішта! ае ате</w:t>
        <w:br/>
        <w:t>мосс құдай жолындағы құрбандық малының</w:t>
        <w:br/>
        <w:t>аңызымен байланысты.</w:t>
        <w:br/>
        <w:t>Торокті Әулис потроглифтерінің бірлі-</w:t>
        <w:br/>
        <w:t>жарымды антропоморфты бейнслері кейбір</w:t>
        <w:br/>
        <w:t>мифтік аңыздарда жоғары киелі-магиялық</w:t>
        <w:br/>
        <w:t>қасисткс ис - адам табаны сскілді жекелеген</w:t>
        <w:br/>
        <w:t>белгілермен толықтырылған.</w:t>
        <w:br/>
        <w:t>Түйе мен бұқа бейнелері де көпмүсінді</w:t>
        <w:br/>
        <w:t>шенберлі композицияларға сенген. Ат жегілген</w:t>
        <w:br/>
        <w:t>күйме арбалар мен қола доуірінің ертесақ</w:t>
        <w:br/>
        <w:t>кезсңінс ауысатын өтпелі заманына жататын</w:t>
        <w:br/>
        <w:t>құсбасты бұғылардың мүсіндері жеке бейне-</w:t>
        <w:br/>
        <w:t>ленген.</w:t>
        <w:br/>
        <w:t>Құрамындағы тастары ірілсу колген сұр</w:t>
        <w:br/>
        <w:t>граниттіңерекшелігі қоладәуірі суретшілерінің</w:t>
        <w:br/>
        <w:t>сурет салудың күрделі техникасын - алдын-ала</w:t>
        <w:br/>
        <w:t>жасалған эскиз негізінде жануар мүсінін қашау</w:t>
        <w:br/>
        <w:t>такжс камснных жезлов, включасмых исслодо-</w:t>
        <w:br/>
        <w:t>вателями в круг памятников «сейминско-түр-</w:t>
        <w:br/>
        <w:t>бинского феномсна».</w:t>
        <w:br/>
        <w:t>Изображсния конского копыта, зафиксиро-</w:t>
        <w:br/>
        <w:t>ванные в первой труппе, связаны, возможно, с</w:t>
        <w:br/>
        <w:t>парциальной магисй или с мифологсмой божс-</w:t>
        <w:br/>
        <w:t>ственного пути жертвенного животного.</w:t>
        <w:br/>
        <w:t>Единичные антропоморфные образы петро-</w:t>
        <w:br/>
        <w:t>глифов Теректы Аулис сушсетвенно дополня-</w:t>
        <w:br/>
        <w:t>ЮТСЯ СИМБОЛОМ В ВИде человеческой стопы, ҡо-</w:t>
      </w:r>
    </w:p>
    <w:p>
      <w:r>
        <w:t>торая в рядс мифологсм надслсна повышснной</w:t>
        <w:br/>
        <w:t>степенью сакрально-магических значений.</w:t>
        <w:br/>
        <w:t>Фигуры бактриана и быка также включены</w:t>
        <w:br/>
        <w:t>в состав многофигурных круговых компози-</w:t>
        <w:br/>
        <w:t>ций, Особнятҡом изображены символы конных</w:t>
        <w:br/>
        <w:t>колосниц и относяццисся к персходному пери-</w:t>
        <w:br/>
        <w:t>оду от эпохи бронзы к раннесакскому времени</w:t>
        <w:br/>
        <w:t>фигуры пгицеголовых Оленей</w:t>
        <w:br/>
        <w:t>Особснности крупнозернистого осрого гра-</w:t>
        <w:br/>
        <w:t>нита предопределили выработку художника-</w:t>
        <w:br/>
        <w:t>жәнс бейнені ары қарай жалтыратып өңдеуді</w:t>
        <w:br/>
        <w:t>қолдануға негіз болды.</w:t>
        <w:br/>
        <w:t>Ежелгі шеберлер өте сирек жағдайда ған</w:t>
        <w:br/>
        <w:t>сүрет және күрделі композицияларды түсіру</w:t>
        <w:br/>
        <w:t>жоспарланған жазық беткейді түгелімен</w:t>
        <w:br/>
        <w:t>өңдеген.</w:t>
        <w:br/>
        <w:t>Ерте темір дәуірі және көнетүркі заманында</w:t>
        <w:br/>
        <w:t>суретшілер тасты жалтырата өңдеу техника-</w:t>
        <w:br/>
        <w:t>сын пайдаланбады дссс болады.</w:t>
        <w:br/>
        <w:t>Қазба барысында алынған доректер</w:t>
        <w:br/>
        <w:t>секерткіштердің скі катсгориясын сәйкос-</w:t>
        <w:br/>
        <w:t>тендіруге және петроглифтер Теректі Әулие</w:t>
        <w:br/>
        <w:t>археологиялық кешені территориясында ор-</w:t>
        <w:br/>
        <w:t>наласқан обаларда жорлонген адамдардың</w:t>
        <w:br/>
        <w:t>бейнелеу өнері іс- әрекетінің нотижесі деп</w:t>
        <w:br/>
        <w:t>пайымдауға мүмкіндік берді</w:t>
        <w:br/>
        <w:t>ми бронзового вска комбинированной техники</w:t>
        <w:br/>
        <w:t>исполнения рисунков - выбивка фигуры жи-</w:t>
        <w:br/>
        <w:t>вотного по намсченному эокизу и дальнойшая</w:t>
        <w:br/>
        <w:t>тшатсльная шлифовка изображсния. Изрсдка</w:t>
        <w:br/>
        <w:t>древние мастера шлифовали всю поверхность</w:t>
        <w:br/>
        <w:t>плоскости, на которую прсдполагалось нанссс-</w:t>
        <w:br/>
        <w:t>ние рисунков и создание сюжетных компози-</w:t>
        <w:br/>
        <w:t>ций.</w:t>
        <w:br/>
        <w:t>В раннсом железном вскс и в древнстюрк-</w:t>
        <w:br/>
        <w:t>ское время художниками техника прошлифов-</w:t>
        <w:br/>
        <w:t>ки практичсски нс использовалась.</w:t>
        <w:br/>
        <w:t>Материалы наших раскопок позволили син-</w:t>
        <w:br/>
        <w:t>хронизировать обе категории памятников и</w:t>
        <w:br/>
        <w:t>предположить, что пстроглифы являютея рс-</w:t>
        <w:br/>
        <w:t>зультатом изобразительной деятельности 1ю-</w:t>
        <w:br/>
        <w:t>дей, погрсбенных н курганах, расположснных</w:t>
        <w:br/>
        <w:t>в пределах территории археологического ком-</w:t>
        <w:br/>
        <w:t>илекса Терекгы Аулие.</w:t>
        <w:br/>
        <w:t>197</w:t>
        <w:br/>
        <w:t>хҮҺіеһ Іаві оп ап ахін от (зе ЗҮоя: (о не Еазі.</w:t>
        <w:br/>
        <w:t>Тһе БШК оҒ тосю фгауугіпов ате ІосаНгей оп (Ле</w:t>
        <w:br/>
        <w:t>вошһетп ала зошіһугені з1Іорев ОҒтосКу йе</w:t>
      </w:r>
    </w:p>
    <w:p>
      <w:r>
        <w:t>Могеохет И 8һоп1й Бе повей Іһлі Не іесішідше</w:t>
        <w:br/>
        <w:t>оҒ Ехіпе апа іһе 4езспіріоп оҒ госК раішіпиз</w:t>
        <w:br/>
        <w:t>сопсвропав іо іс іссімшідіев 4сусіорсб ог</w:t>
        <w:br/>
        <w:t>Ягазгіпо тір “Тһе саяс оҒ рспов1урһ оҒ Сешпіта!</w:t>
        <w:br/>
        <w:t>Азвіа”, Тіс питтһрст оҒрсітов1урһе аге йіуійсі іпію</w:t>
        <w:br/>
        <w:t>всратаіс отоцрв оп іпістровігоп тпсаяшо оп (лс</w:t>
        <w:br/>
        <w:t>Әізігісі ала сопсеппабоп оп а ворагаіс 8йо. Тһс</w:t>
        <w:br/>
        <w:t>зерагаіе різпев То еӘісһ вегізі! пштфет із авзірлед</w:t>
        <w:br/>
        <w:t>аге аПосаісі іп сасһ ргошр. бегіз! пштпфег із</w:t>
        <w:br/>
        <w:t>аізо аввірдесі о а сопеге!е госК раішіле үһеге</w:t>
        <w:br/>
        <w:t>Аһе Әшшпе Әзлдіпо аһелі согтевроп4в %о різпе</w:t>
        <w:br/>
        <w:t>піпВегіпш, ап4 Ше звесопа Нөлге сопевропвіз</w:t>
        <w:br/>
        <w:t>адпалШайус іпдбсх ос ішаөс оп не ріапс. Гог</w:t>
        <w:br/>
        <w:t>сошпіпе, Бо (һе різпев, апа всратаіс Әгаууіпия</w:t>
        <w:br/>
        <w:t>оп іһе ріанс (һе ргілсіріс - Ғот (ор іо доууп -</w:t>
        <w:br/>
        <w:t>гот е іо тідімгіз аррііса,</w:t>
        <w:br/>
        <w:t>Ітғойисйоп, Тегеісу Ашіс із опс оҒ Іс озі</w:t>
        <w:br/>
        <w:t>ішегезіте шопитепів оҒ тоск а угогке оп Іле</w:t>
        <w:br/>
        <w:t>Детіюгу оҒ Каға һал</w:t>
        <w:br/>
        <w:t>ІҒ Іосайге іле ІосаПоп оҒ Тегеюіу Ал Пе Бу</w:t>
        <w:br/>
        <w:t>жеоогарһу, 1 сап Бе айгіІмНей іо Ше агел оҒ (ле</w:t>
        <w:br/>
        <w:t>вөшһет Нір оҒ багуа Ка, іһе өшҒасе оҒ чісһ ів</w:t>
        <w:br/>
        <w:t>өсепріса Ву КатаЕһ (/ріапб, соусгіпе, шо оҒ</w:t>
        <w:br/>
        <w:t>ІНе вісрре аһ өсіті-4светі тсзіопв оҒ Кагакһ(ап,</w:t>
        <w:br/>
        <w:t>погіһ-уүсвісті рит ОҒ лс Сіш-ПШі тпошпідіпв,</w:t>
        <w:br/>
        <w:t>погіһ ала вошһ оҒохст Ва! һан,</w:t>
        <w:br/>
        <w:t>Ас с Іосайоп оҒ речор(урһз ТетеКіу Ашіс</w:t>
        <w:br/>
        <w:t>ідешіПей коргітагу (огошоз Гала ТП) апа зеуега!</w:t>
        <w:br/>
        <w:t>ішегпейіліе (огоцрв П апа ТУ) сһівіегв бгажіпря</w:t>
        <w:br/>
        <w:t>Решовіурів аррШПей іөіһе різпев оҒӘ Негепі-вігей</w:t>
        <w:br/>
        <w:t>ісідей гөзісіпа! ошісгорв оҒ соагве отау ргапйе,</w:t>
        <w:br/>
        <w:t>ргевстуса Жол 4сешисіоп іп всрагаіс агтауө һа</w:t>
        <w:br/>
        <w:t>Фопп а өтай пібімс, Ғілисй На! зісрре.</w:t>
        <w:br/>
        <w:t>Тас тігіп жуас воштсс оҒ (с віуспі ттісто</w:t>
        <w:br/>
        <w:t>ізгісі і пштпотоцв өргіпвв іп соппеспов уүЙһ</w:t>
        <w:br/>
        <w:t>хҮҺісі: (лс зісрре іп жатк сопітазі іп вопота!</w:t>
        <w:br/>
        <w:t>Баскотовла оҒ Тһе вштошпдіпо зеті-деветі тісһ</w:t>
        <w:br/>
        <w:t>ап уагісі Бу уереа оп. бой сохег оҒ дізігісі ів</w:t>
        <w:br/>
        <w:t>поі һейегорепеопв апа (8 шесһапіса! сопровПоп</w:t>
        <w:br/>
        <w:t>оҒ 4һе воП сап Ве изей ог аөгісііншге ошу ай</w:t>
        <w:br/>
        <w:t>ішргоуетеші. Іп вепегдгі, Іһезе 5ойв аге вийдМе</w:t>
        <w:br/>
        <w:t>Жог огадіпо, «ісі шау һаус оссштсй іп апіашіу.</w:t>
        <w:br/>
        <w:t>Тіс саПісеі шепіов оҒ Тегеюіу Ашіс тсісіө</w:t>
        <w:br/>
        <w:t>ргоВаріу тө 1зс тедісуа! іт. Тіс ашһог айт</w:t>
        <w:br/>
        <w:t>(Һай (һе теі таспйол оҒ Істекіу Ашіс рсігоріурһе</w:t>
        <w:br/>
        <w:t>оссштв ойсо іп всуота! Атар ІХ-ХІ сспішгісз</w:t>
        <w:br/>
        <w:t>тезеатсһегв.</w:t>
        <w:br/>
        <w:t>Аһолші ійе ітарев оҒ1ле һштап Жоі, (ошлбсд</w:t>
        <w:br/>
        <w:t>пеаг Іһе шөшпілзіп ТЛуйап, вгісі іһаі іп а1-І4гісі,</w:t>
        <w:br/>
        <w:t>а1-Вігіпі ала 15һаа ІЬа а1-Навауп, я о шау һауе</w:t>
        <w:br/>
        <w:t>Богоукса ісхг іп а!-Әгһаһаупі (КитеКоу, 1972,</w:t>
        <w:br/>
        <w:t>р. 27-28). Тһе тепіопей Ата) тезеагсһет іп (һе</w:t>
        <w:br/>
        <w:t>Әевсгіріоп оҒағаугіпов Ғвайшей Іһе бвзсгіріоп оҒ</w:t>
        <w:br/>
        <w:t>Ве Іосайопв оҒгосЕ раіпіпо, іс іп шапу уау</w:t>
        <w:br/>
        <w:t>тешіпдей и “һе Іосайоп оҒ реітовіурҺһя Тегеу</w:t>
        <w:br/>
        <w:t>Ашіс.</w:t>
      </w:r>
    </w:p>
    <w:p>
      <w:r>
        <w:t>То сйс зоте схссірів оп іһс дӘсвспірдоп оҒ</w:t>
        <w:br/>
        <w:t>ес Шосапоп оҒ Іһсөс- ашіһотв, зұс сап сс а. сіояс</w:t>
        <w:br/>
        <w:t>алайооу іп Әсөстіріпе оҒ(һс ТШосайов оҒ йгаууіп05,</w:t>
        <w:br/>
        <w:t>үҮнісһ! өһохуоб из Отістіа15і сһо!аге (Кумоков,</w:t>
        <w:br/>
        <w:t>1972, р. 27; Минорский, 1937, р. 149).</w:t>
        <w:br/>
        <w:t>Тп а!-Гбгікі вә: «Ай Ше ор оГіһе ШІ о? Паа</w:t>
        <w:br/>
        <w:t>вбапа “һе 1өпіріс Ішсе ві2е, іп Іһе іор рагс оҒІһе</w:t>
        <w:br/>
        <w:t>етріе дерісіз Гһе Шсепевв оҒ шап. Кезійелів оҒ</w:t>
        <w:br/>
        <w:t>тһове ріасев зүогвһір, Бейеуе ап4 соше 19 Һіш</w:t>
        <w:br/>
        <w:t>Нош а! вібсв» (Кумсков, 1972,р. 27).</w:t>
        <w:br/>
        <w:t>Іп аІ-Вітші поісб: «Тіс сошпігу КішаК һав</w:t>
        <w:br/>
        <w:t>тпөштігіл саПс4 Малсш; Іп (118 тоштайу ійсто і..</w:t>
        <w:br/>
        <w:t>һав а тосі оп міс (нс уізіріс іғасс оҒ Ішпап,</w:t>
        <w:br/>
        <w:t>тасо Мі райт эҰЙІ Япесів, гасо оҒ Һіз Кпос5, 28</w:t>
        <w:br/>
        <w:t>іҒһе «14 Боуг апа Кооіртіпіз оҒ оу ал4 ФолКеу 5</w:t>
        <w:br/>
        <w:t>Пһооуәз. Тіп Ошигев ҒаПей то Ғасе Әоуотуғагдв әзі</w:t>
        <w:br/>
        <w:t>Не вішіш оҒ1һе госк ( Кумеков, 1972, р. 27).</w:t>
        <w:br/>
        <w:t>вһоша һе полей 1һай (о іле тодегп Огетізісі,</w:t>
        <w:br/>
        <w:t>шошшізіп Мапепг ідепіНед Бә тшошпігіпв (Л/ап</w:t>
        <w:br/>
        <w:t>іш Сепіга! Кагакһя(ал (Кумсков, 1990, р. 123).</w:t>
        <w:br/>
        <w:t>Шшівйһад іп а!-Нивауп һаз а вілШаг бсзсгіріоп:</w:t>
        <w:br/>
        <w:t>«Тһвстс із атпаввіус тпоилізіп үуЙІһ а ігес оп ә/Нісі</w:t>
        <w:br/>
        <w:t>Тһсте ате бірне оҒ Іһс бо Папа, Әжо 1с0% апа</w:t>
        <w:br/>
        <w:t>Кпосвв, ав ІҒ (апуоле| сопттішса эотӛһір, апФ4</w:t>
        <w:br/>
        <w:t>мҮюекег равзев Ву іт, (гіре іо іш (Кумеков,</w:t>
        <w:br/>
        <w:t>1972, р.28)</w:t>
        <w:br/>
        <w:t>Айег апаіугіпе 1һе аһохе, Ші 8һоша Ве поей</w:t>
        <w:br/>
        <w:t>Тай һе ргіпсіра! палейі іп (һе Февсгіріоп оҒ Атар</w:t>
        <w:br/>
        <w:t>тевсагсһств әсі пошпігіп-ҺШ, ч%Місй сегізішіу һа</w:t>
        <w:br/>
        <w:t>асіасс іш Іһс Іосайоп ТетеӘу Ашіс.</w:t>
        <w:br/>
        <w:t>Алоіһст тойуұс ің о 4свсгізс Іһс ітавс</w:t>
        <w:br/>
        <w:t>оғ іһс Һшлал Ғооі, А вітШат тарс іп Созіта!</w:t>
        <w:br/>
        <w:t>Ҡа?аКһвілп алдіп рагтісшгіу роітовіуріе ІЛуйаш</w:t>
        <w:br/>
        <w:t>теріоп, ехсері реіговрі1уріһ Тегекту Ашіс, пой уеі</w:t>
        <w:br/>
        <w:t>епсоштігей.</w:t>
        <w:br/>
        <w:t>Іс: 1 аіБо іпірогһапі ла? аШ Агаһ гезеагсһет,</w:t>
        <w:br/>
        <w:t>мйһош- ехсерйоп ШЕ аһопі 1һе бастей</w:t>
        <w:br/>
        <w:t>аррошшішепі об (тгауғіпов. Атав зсіюідіз,</w:t>
        <w:br/>
        <w:t>Ясвсііыіпө с Іосайоп, поіса 4һаб «Тіс рсоріс оҒ</w:t>
        <w:br/>
        <w:t>Шовсріасев мотвһір іт, беісус іп Ніш ала сошс</w:t>
        <w:br/>
        <w:t>то Һіт Боп аП і4с5,» «ТшКе - Өпсв рговітаіюс</w:t>
        <w:br/>
        <w:t>Шстіөсіуо6 аг Іне уісуу ОҒ Іні осі...» ... әле</w:t>
        <w:br/>
        <w:t>алуопс үҰһо разөс8 кіт, Боуу5 10 Мі і...».</w:t>
        <w:br/>
        <w:t>Тіһезе раға!еі8 ітреі8 іо іһе ІПоцрЛі аі</w:t>
        <w:br/>
        <w:t>ргевелі абош: зізіп5 о”1һе Іосайол о? ретговіурһ</w:t>
        <w:br/>
        <w:t>ТәгеЮйу Ашіе. Еуеп іод4ау ТегеНу АшШе ів а</w:t>
        <w:br/>
        <w:t>різсе оҒ рШртілаве поі ошШу ргейотілапбу</w:t>
        <w:br/>
        <w:t>203</w:t>
      </w:r>
    </w:p>
    <w:p>
      <w:r>
        <w:t>222</w:t>
        <w:br/>
        <w:t>төп, 22-жа:</w:t>
        <w:br/>
        <w:t>руна /3. Пак</w:t>
        <w:br/>
        <w:t>Әттр 3. еі</w:t>
        <w:br/>
        <w:t>шірме</w:t>
        <w:br/>
        <w:t>22. Прорисовка</w:t>
        <w:br/>
        <w:t>Әніміше</w:t>
        <w:br/>
        <w:t>еі 8 е ДЕБИЕТ</w:t>
        <w:br/>
        <w:t>о б атинсута</w:t>
        <w:br/>
        <w:t>АВИЮОСВАРНҮ</w:t>
        <w:br/>
        <w:t>Научпое издапие</w:t>
        <w:br/>
        <w:t>Зайнолла Самашев</w:t>
        <w:br/>
        <w:t>Дархан Байтілеу</w:t>
        <w:br/>
        <w:t>Жолдасбек Құрманкұлов</w:t>
        <w:br/>
        <w:t>ТЕРЕКТІ ӘУЛИЕ ПЕТРОГЛИФТЕРІ</w:t>
        <w:br/>
        <w:t>ПЕТРОГЛИФЫ ТЕРЕКТЫ АУЛИЕ</w:t>
        <w:br/>
        <w:t>ТНЕ РЕТКОСІ/ҮРН85 ОЕ ТЕКЕКТҮ АІЛЛЕ</w:t>
        <w:br/>
        <w:t>На казахском, русском и английском языках</w:t>
        <w:br/>
        <w:t>Редактор А. Айдарбекова</w:t>
        <w:br/>
        <w:t>Перевод на английский язык: З. Жаханова</w:t>
        <w:br/>
        <w:t>Перевод на казахский язык: Н. Кожабекова</w:t>
        <w:br/>
        <w:t>Дизайн и верстка: А. Исмаилова</w:t>
        <w:br/>
        <w:t>Рскомсндовано к изданию научно-координационным совстом</w:t>
        <w:br/>
        <w:t>филиала Института архсологии им. А.Х. Маргулана</w:t>
        <w:br/>
        <w:t>КН МОНРК в; Астана.</w:t>
        <w:br/>
        <w:t>Работа выполнсна в рамках Междисциплинарной программы «Ғылыми қазына»</w:t>
        <w:br/>
        <w:t>«Археологические исследования по древней и средневековой истории Казахстана»</w:t>
        <w:br/>
        <w:t>Шодиисацо в иечапь</w:t>
        <w:br/>
        <w:t>Формат 84х108 116</w:t>
        <w:br/>
        <w:t>Бұмаға матовая, меловацшая, 130 г</w:t>
        <w:br/>
        <w:t>“Тираж 300 оз.</w:t>
      </w:r>
    </w:p>
    <w:p>
      <w:r>
        <w:t>Заказ Хе</w:t>
        <w:br/>
        <w:t>Отпечатапо с файлов эаказчика в</w:t>
        <w:br/>
        <w:t>іо Әле (һеш а5 21-18 сепшшіев ВС (Кузнецов,</w:t>
        <w:br/>
        <w:t>2002, рр. 81-82), аһа іаКіпе ішо ассошші а псуу</w:t>
        <w:br/>
        <w:t>Мұсепавап алда Ейгореап депагосһгопоову -</w:t>
        <w:br/>
        <w:t>ХУШ-ХУИ сешішісв ВС, ап ішігі іпіршізс Юг</w:t>
        <w:br/>
        <w:t>Жоптайоп оҒ беутіл-ішбіп тейа іштеу 18 ХУП</w:t>
        <w:br/>
        <w:t>сепішу ВС. ІҒіо Әсе ршідс4 Ву сігопоіову оҒ</w:t>
        <w:br/>
        <w:t>вітШаг топитепів Ітоп (һе пеіоһһогіпо, геріопв,</w:t>
        <w:br/>
        <w:t>Егшов іп Сшпа - ХУП-2УІ сепішісв ВС, апа</w:t>
        <w:br/>
        <w:t>?агасһакһа Ға - ХУП-ХУ (огіһе пеуе; са гай</w:t>
        <w:br/>
        <w:t>ӛаіс: ХХІ-ХУП) т сепішісе ВС (Бобомуллосв,</w:t>
        <w:br/>
        <w:t>1993, рв. 56-63)</w:t>
        <w:br/>
        <w:t>Тһив,(һс вресіНсй бзісвріусіле һойот һоті?от</w:t>
        <w:br/>
        <w:t>оҒ ехізепсе оҒ сопвібегесі өтарһіс ітайШоп, апа</w:t>
        <w:br/>
        <w:t>(һе ор һогігол татк, арратепіу, ітлассв оҒһотвсв</w:t>
        <w:br/>
        <w:t>опа во14 езігіпе Ітоп (һе Сһевпокоуо-1 сопрівх</w:t>
        <w:br/>
        <w:t>іп АЦві апа4 оп (іс зато саттіле, тот 21сіузи</w:t>
        <w:br/>
        <w:t>(Мупвлпісуг) чһісіһ гешоісіу Есер (һе 5һаре оҒ</w:t>
        <w:br/>
        <w:t>веутіп-ішіп ігаігіоп әНісіз ФНҒег Ғтота Ші оп а</w:t>
        <w:br/>
        <w:t>пафсг оҒ вірпе әлгі 4ліса айгсайу Бу Ізісг бішіс</w:t>
        <w:br/>
        <w:t>сіозе і Іһе Вегіппіпе оГ 1 һоизала ВС. Озег</w:t>
        <w:br/>
        <w:t>товсагеһете (Ковтун, Горясв, 2001, р. 60) а4йсіс</w:t>
        <w:br/>
        <w:t>ію 1һів ров оп а5 үгеП,</w:t>
        <w:br/>
        <w:t>Тіс жЗоіс вегісе оҒ гсайізііс ішаво5 оҒ һотөсе</w:t>
        <w:br/>
        <w:t>іп зеуіпіл-ішфіп (таййіоп Ғот бірегіз, Сһіпа алба</w:t>
        <w:br/>
        <w:t>Сешітді Аза ав а хүһоіс Нүсв ир о сагіу 5суінап</w:t>
        <w:br/>
        <w:t>ӛте алд соехізів әні 1һе туіһо!овгігейі ітавев о?</w:t>
        <w:br/>
        <w:t>әшітігі өіуіс әгі уһаГісзгіНсв ію ШЕс бізегерапсу оҒ</w:t>
        <w:br/>
        <w:t>һе рһепотепол ОҒ вгутпа-пибіп тебе Ітыу уһ</w:t>
        <w:br/>
        <w:t>Ялтайоп о? отарһіс ітайіНоп (Савинов, 2000, рр.</w:t>
        <w:br/>
        <w:t>179-183), Ноччеуег, (Һів рһепотепоп тогі 1һе</w:t>
        <w:br/>
        <w:t>фетерсейуе оҒ Іпіо-Атуап туіһоіогісв апа Іһсіг</w:t>
        <w:br/>
        <w:t>іпіегаспоп хҰНһ ойһег реоріе гесеп у геуіеттей</w:t>
        <w:br/>
        <w:t>Т.У. Кохішт “іп іс бепге оҒртеһізіогу” (Ковтун,</w:t>
        <w:br/>
        <w:t>2013)</w:t>
        <w:br/>
        <w:t>ТЕ іо өрсак абош ойһот тоск райт оҒ</w:t>
        <w:br/>
        <w:t>Тегекеу Аш! «һоША Бе поіей (йаі вис ішагев</w:t>
        <w:br/>
        <w:t>ав һхо-һштпрой Васітізпв (Яр. 23, 24, 26, 27, 33),</w:t>
        <w:br/>
        <w:t>ӘШ аге гергезешеді іп а «шаг шаппег, сгеанпе</w:t>
        <w:br/>
        <w:t>а сетігіп втарһіс іпуатізлі үйі вос бібіпеіоп</w:t>
        <w:br/>
        <w:t>іп ігапв(сгтіпе өйбебапіа! сісетіз. Атопо (һе</w:t>
        <w:br/>
        <w:t>рекоріурһ8 оГ Тәгекіу-Ашіуе ішарез оГ Әшіз</w:t>
        <w:br/>
        <w:t>торгевсті а рісі әісіз 18 сһагасіспізіс Ғог Іс</w:t>
        <w:br/>
        <w:t>Вгопге Асо. Тһеу ӘИҒег хұн іуіізбіс сайтев оҒ</w:t>
        <w:br/>
        <w:t>Ітшіс апа Нотпя ошПіпсв. Ас (іс вас бшіс (нсіс</w:t>
        <w:br/>
        <w:t>аге зоте орбіоп оҒТтезітеліз оҒрШІ һо улай</w:t>
        <w:br/>
        <w:t>Ототр 3. Тһе Бімілеку</w:t>
        <w:br/>
        <w:t>соөте іо Когеві різіпе оҒ Еазегп Ешорег» (Чер-</w:t>
      </w:r>
    </w:p>
    <w:p>
      <w:r>
        <w:t>ных, Куҙьминых, 1989, р. 3).</w:t>
        <w:br/>
        <w:t>Е.А. МІНавһсуісі апа В. М. Руай кіп Бсісусб</w:t>
        <w:br/>
        <w:t>ІҺаі оБісеіусіу тосК раішбіпев сап Вс іһе сіпіс</w:t>
        <w:br/>
        <w:t>іпдісаіюг (Пяткин, Миклашевич, 1990, р. 151).</w:t>
        <w:br/>
        <w:t>Нохчеуег Е.М. СһегпуЕ1 алд 6.У. КизпілуЕһ</w:t>
        <w:br/>
        <w:t>ивс4 ІНів сопссрі ав а шс(арһог ав 16 із 6ссп</w:t>
        <w:br/>
        <w:t>Нот іһе сошехі т һе спішга! сһатасістізгіс оҒ</w:t>
        <w:br/>
        <w:t>1һе ега, ап4 1һе ейһпо ФІҒетептайпре роһепігі оҒ</w:t>
        <w:br/>
        <w:t>рейовіурһө, евресійПу оҒ вайу опев еуеп ІҒ іі</w:t>
        <w:br/>
        <w:t>тсаПу ехізів, Й 1в поб 4свстіред іп өсіспес апа пос</w:t>
        <w:br/>
        <w:t>зубістагігей усі.</w:t>
        <w:br/>
        <w:t>Могеоует, өреаКіп аһош 1һе зеута-</w:t>
        <w:br/>
        <w:t>Ішіп 1гайШоп 15 поб песезвагу іо 1005 ог а</w:t>
        <w:br/>
        <w:t>сетігіп сізпіс вивітаіші сусп ай іс Ісусі оҒ</w:t>
        <w:br/>
        <w:t>сшішта! апа Нізіюгісеі сопипипЦісе (вғибпо-</w:t>
        <w:br/>
        <w:t>апдбгопоу, віліавіШіп-рейгоу) ав Н хғав оНегей Бу</w:t>
        <w:br/>
        <w:t>У.А. Моуо?һопоу Әш %о сопвіісг с ав өресізі</w:t>
        <w:br/>
        <w:t>вйӛсшіштаі, | выирга-сінніс апа схістііюпігі</w:t>
        <w:br/>
        <w:t>рһепотелоп х«Шшеһ Һав ехіепдей, 1һапКв о</w:t>
        <w:br/>
        <w:t>Мө Чесһло/ору оҒ тейаПпгріса! ртобиспоп апФ</w:t>
        <w:br/>
        <w:t>стсайов оҒ Іһс тііШагігей шоМіс сошитпйісв</w:t>
        <w:br/>
        <w:t>оп Ші Бас, Гһс шайу апа Ісусі оҒ ісейпоіогіса!</w:t>
        <w:br/>
        <w:t>асһісуетелі апФа ж ісі: тЙНагу роххег сап Ве</w:t>
        <w:br/>
        <w:t>татсей Бу а сегігіп саіеооту оҒуғаге сотрИехев.</w:t>
        <w:br/>
        <w:t>Тіһів рһепотепоп 15 зотейтев соПей</w:t>
        <w:br/>
        <w:t>ітапвешішга!. Ноуусуст, б. Рагвіпесі, тссовпігіпр</w:t>
        <w:br/>
        <w:t>һас Еліне НЕс бсуша апа Тигбіп сопсспітаіс</w:t>
        <w:br/>
        <w:t>делегайу оп сіове пеһ оге һе14в оҒ соррег апФ4</w:t>
        <w:br/>
        <w:t>іп іп АИді, іп (һе УҮевіегі бауап Мовппідіпв апд4</w:t>
        <w:br/>
        <w:t>іп Не ГЛа15 апа Беісусв ІНас (Іі «а ітапяспіита|</w:t>
        <w:br/>
        <w:t>рһепотсвов» із ап аггійсізі 4свісп, іп апу саяс,</w:t>
        <w:br/>
        <w:t>іп Цв ргевепі 4еблігоп (Парцингер, 2000, р. 68).</w:t>
        <w:br/>
        <w:t>Мікһауіоу/8 ішетеліс “Тһе (отсе о” 1һе</w:t>
        <w:br/>
        <w:t>хұсароп төшігірісі Бу ашіһог Ву оҒ васта! ітайШПоп</w:t>
        <w:br/>
        <w:t>із опс оҒІһс тап сопропопів оҒа өсутіл-ішбіп</w:t>
        <w:br/>
        <w:t>сапа! рһепотепоп” іп (һе апаіубі о” өза</w:t>
        <w:br/>
        <w:t>хұ һогзе-һеабей 1орв , Беіопов а!геайу 10 1һе</w:t>
        <w:br/>
        <w:t>агса оҒ восіо-роШаса! апа! теіріонв вігісіптев апа</w:t>
        <w:br/>
        <w:t>таіһст сарасіоивіу сһагасістігее а візіс апа восісіу</w:t>
        <w:br/>
        <w:t>вігісіше «імгіпо 1 Біоввотіло (Михайлов, 2002,</w:t>
        <w:br/>
        <w:t>р. 109).</w:t>
        <w:br/>
        <w:t>Новсусі «ібаі. сопвійсі іпбоптпаноп</w:t>
        <w:br/>
        <w:t>оррогілпінев оҒІһе тові үеідевргезді рейговіурһіс</w:t>
        <w:br/>
        <w:t>тайегізів таісіпр ап ипроцапі сотролелі алд</w:t>
        <w:br/>
        <w:t>сВагасістігіпе өсушіп-ішііп ріспотспов Нош</w:t>
        <w:br/>
        <w:t>ойзег Когсвһогспіпе. Тішіу, Іһсу раійі өресізі</w:t>
        <w:br/>
        <w:t>айепіоп оп іе (іре оҒ КпіҒев апФ Фаорггв іп (һе</w:t>
        <w:br/>
        <w:t>238</w:t>
        <w:br/>
        <w:t>Самашев 3., Грмолаева А., Куш, Г. Дрвнис со-</w:t>
        <w:br/>
        <w:t>кровиша Казахского Алтая. - Алматы: Онер, 2008.</w:t>
        <w:br/>
        <w:t>-200с.</w:t>
      </w:r>
    </w:p>
    <w:p>
      <w:r>
        <w:t>Самашев 3., Курманкулов Ж., Жетыбаев Ж.Пе-</w:t>
        <w:br/>
        <w:t>троглифы Казахского мелкосопочника // Междуна-</w:t>
        <w:br/>
        <w:t>фодная конфсрснция по псрвобытному искусству:</w:t>
        <w:br/>
        <w:t>Тезисы докладов. - Кемерово, 1998. - С. 116-118.</w:t>
        <w:br/>
        <w:t>Самашев 3., Шер Я.А. Индоевропейские мифо-</w:t>
        <w:br/>
        <w:t>логичсскис сюжсты Средней и Центральной Азин //</w:t>
        <w:br/>
        <w:t>Взаимодействие кочевых қультур и древних циви-</w:t>
        <w:br/>
        <w:t>лизаций. - Алма-Ата, 1987,- С. 121-122.</w:t>
        <w:br/>
        <w:t>Самашев 3., Шер Я.Л. Словесные мифопоэти-</w:t>
        <w:br/>
        <w:t>чоскис формулы и их изобразитсльныс параллсли</w:t>
        <w:br/>
        <w:t>в петроглифах Тянь-Шаня и Саяно-Алтая // Маргу-</w:t>
        <w:br/>
        <w:t>лановскис чтения, - Алма-Ата, 1989. - С. 107-111.</w:t>
        <w:br/>
        <w:t>Самашев 3. Некоторые дисқуссионные вопросы</w:t>
        <w:br/>
        <w:t>изучения наскальных изображсний в Казахстанс //</w:t>
        <w:br/>
        <w:t>Алаш. 2009. 593 (24). С.111 121.</w:t>
        <w:br/>
        <w:t>Самашев 3. Изобразительные памятники брон-</w:t>
        <w:br/>
        <w:t>зового вска // Материалы ІІ Мождународной науч-</w:t>
        <w:br/>
        <w:t>ной конфорснции «Калырбасвскис чтения-2010». -</w:t>
        <w:br/>
        <w:t>Актобе, 2010.- С. 4-33.</w:t>
        <w:br/>
        <w:t>Самашев Э., Байтлеу Д., Карнев Е., Мургабаев</w:t>
        <w:br/>
        <w:t>С. Исследования археологического комплекса ба-</w:t>
        <w:br/>
        <w:t>ганалы в Шислинском районс Кызылординской</w:t>
        <w:br/>
        <w:t>области // Археологические исследования степной</w:t>
        <w:br/>
        <w:t>Евразии. - Караганда, 2013. - С. 71-88.</w:t>
        <w:br/>
        <w:t>Сапжаров С.Н. Охра в изобразительной дея-</w:t>
        <w:br/>
        <w:t>тольности племен эпохи средней бронзы Донстчи-</w:t>
        <w:br/>
        <w:t>ны/ СА.-М.,1989,-/%2.-С. 97-107.</w:t>
        <w:br/>
        <w:t>Сатпаев К.И. Донсторические памятники в</w:t>
        <w:br/>
        <w:t>Дэксзказганском районо // Народнос хозяйство Ка-</w:t>
        <w:br/>
        <w:t>захстана. - Алма-Ата, 1941.-/81.-С. 69-72.</w:t>
        <w:br/>
        <w:t>Семенов В.А. Башмачок Золушки (знак/символ-</w:t>
        <w:br/>
        <w:t>след/стопа как явлепис культуры) // Традициотшая</w:t>
        <w:br/>
        <w:t>духовная культура народов Европейского Сетера:</w:t>
        <w:br/>
        <w:t>ритуал и символ. - Сыктывкар, 1990. - С. 55-67.</w:t>
        <w:br/>
        <w:t>Соловьев А.П. Оружис и доспсхи. Сибирскос</w:t>
        <w:br/>
        <w:t>вооружение: от каменного века до средневековья. -</w:t>
        <w:br/>
        <w:t>Новосибирск: ИНФОЛИО-прссс. 2003.-224 с.</w:t>
        <w:br/>
        <w:t>Столяр А.Д. Об архсологичсском аспекте про-</w:t>
        <w:br/>
        <w:t>блемы генезиса анималистическото Искұсства в Па-</w:t>
        <w:br/>
        <w:t>лсолите Евразии // СЭ. - 1978.-/83,- С, 72-90.</w:t>
        <w:br/>
        <w:t>Титова Е.П. Об интерпретации и хронологии</w:t>
        <w:br/>
        <w:t>композиций со ступнями из Камснной Могилы //</w:t>
        <w:br/>
        <w:t>Материалы по хронологии архсологических памят-</w:t>
        <w:br/>
        <w:t>ников Украины. - Киев, 1982.- С.5-15.</w:t>
        <w:br/>
        <w:t>Трифонов В.А. К абсолютной хронология евро-</w:t>
        <w:br/>
        <w:t>азиатских культурных контактов в эпоху бронзы //</w:t>
        <w:br/>
        <w:t>Ралиоуглерод и археология. - СПб., 1997. - Вып. 2.</w:t>
        <w:br/>
        <w:t>- С.94-97</w:t>
        <w:br/>
        <w:t>Формозов А.А. Камень «Шеглец» близ Новгоро-</w:t>
        <w:br/>
        <w:t>дап камни-«слсдовики» // СЭ.-М.,1965,-/Х%5,-С</w:t>
      </w:r>
    </w:p>
    <w:p>
      <w:r>
        <w:t>139-139.</w:t>
        <w:br/>
        <w:t>Формозов 2 Вссмирно-нсторнческий мас-</w:t>
        <w:br/>
        <w:t>штаб или анализ конкретных источников? // СЭ.-</w:t>
        <w:br/>
        <w:t>1969,-2/984,- С. 99-106.</w:t>
        <w:br/>
        <w:t>Формозов А.А. О месте наскальных изображс-</w:t>
        <w:br/>
        <w:t>ний в истории искусства // Проблемы археологини</w:t>
        <w:br/>
        <w:t>Урала и Сибири. - М.,1973.-С. 273-279.</w:t>
        <w:br/>
        <w:t>Черных ЕП., Қузьминых С.В. Древняя металлур-</w:t>
        <w:br/>
        <w:t>тия Ссверной Гвразин, - М.: Наука. 1989. - 320с.</w:t>
        <w:br/>
        <w:t>Шер Я.А. О развитии языка археологии // Про-</w:t>
        <w:br/>
        <w:t>блсмы архсологии. - Вып. 2,-Л.,1978.- С. 43-48.</w:t>
        <w:br/>
        <w:t>Пер Я.А. Стильв псрвобытном искусствс // Изо-</w:t>
        <w:br/>
        <w:t>бразительные ПАМЯТНИКИ: стиль, эпоха, композиции</w:t>
        <w:br/>
        <w:t>// Материалы тематической научной конференцин:</w:t>
        <w:br/>
        <w:t>-СПб.. 2004.- С.9-13</w:t>
        <w:br/>
        <w:t>Затавһеу 27, Киғтапішоғ 2, іутеғ К. Моуғ</w:t>
        <w:br/>
        <w:t>жісісоіюрісе! тсөсаі аі Ше роігоріурһ «Ис оГ ТогеЮіу</w:t>
        <w:br/>
        <w:t>АшШе іп Сешта! Қа?аҚһап // Сігсів оҒ Іппег Ап</w:t>
        <w:br/>
        <w:t>Т.олдоп, 2000, р. 3-5.</w:t>
        <w:br/>
        <w:t>батазһеу 2.) Кигтапкшоу 7, Імтеғ К. То</w:t>
        <w:br/>
        <w:t>біаушгев піревше 4е Тегесіу Аш Ше, Сешга! Ка?аКһаап</w:t>
        <w:br/>
        <w:t>Й Ти(стпайопа! пеугісісг оп тос ақ (іпота). Хо 25</w:t>
        <w:br/>
        <w:t>Рагіз, 2000, р. 4-5.</w:t>
        <w:br/>
        <w:t>Тиита ні Паусезгіні Т кшсійі</w:t>
        <w:br/>
        <w:t>Артист а ИМ ай,</w:t>
        <w:br/>
        <w:t>Тола ОҒ куз әш гала; солкйістоб Іле өиезііотя</w:t>
        <w:br/>
        <w:t>сөпесісд зегі өлгісі һотве Вгесфітв. бейеушр</w:t>
        <w:br/>
        <w:t>Анаг оп (нео зшбісеіз різ сіс терпхвсшіс,</w:t>
        <w:br/>
        <w:t>сәтірагей һеі- езпелог 40 шиіеггігей әтерре</w:t>
        <w:br/>
        <w:t>бседз іс Тіс Қасақһ тол), һомсусі, һауше</w:t>
        <w:br/>
        <w:t>сайей нет Кутшуз от Мопроһап (Чериых, Кузь-</w:t>
        <w:br/>
        <w:t>митных,1989, р 249)</w:t>
        <w:br/>
        <w:t>Тіс Шоі5о Маус әсабу ісоповгаріс «ішше</w:t>
        <w:br/>
        <w:t>Біз һеясіз, «ісі лке воліегішев ехгердіеді бөлегағі</w:t>
        <w:br/>
        <w:t>әгіожетеі бот, (һе өресі шшаппет оғыһовітиа</w:t>
        <w:br/>
        <w:t>тап, сөресіпіу. Ғопдорв, ппаввіус савс, Чюпцкһ</w:t>
        <w:br/>
        <w:t>іп вөше сс ісаШу Іоо5-Һашріңе, Вшіг Шногс аге</w:t>
        <w:br/>
        <w:t>дізо Гедп өле ал а өресігі вірп аге 5һол. (бей</w:t>
        <w:br/>
        <w:t>Сізөзіса! ғагімиз әше ріскешісд Бу (йг һозов оГ а.</w:t>
        <w:br/>
        <w:t>зсулгіп Кано болу Ше Бшпігі. шгошмі ӨҒІҺС зшпіс</w:t>
        <w:br/>
        <w:t>талте Іөсшей ол сопбпепсе оҒ Ока апф Уоіна-</w:t>
        <w:br/>
        <w:t>(Бар, 1971. р. 98 103), п.дадгос Пот а ішігі</w:t>
        <w:br/>
        <w:t>оша іп 1не две пеаг Олізк (Маткоценко,</w:t>
        <w:br/>
        <w:t>Синишына, 1988) апда 4ашшег боп 5іклполайК рі</w:t>
        <w:br/>
        <w:t>іһ Еаві Ка?аісһейап (Саматтев, Ермоласва, Кұтп,</w:t>
        <w:br/>
        <w:t>2008, рр. 54 57), апа аізо рас - Ноті Ешпіпо</w:t>
        <w:br/>
        <w:t>ала С-Мшііп Айні (Ковтун, 2006. рр. 65-72)</w:t>
        <w:br/>
        <w:t>Сошеідсшур. репесіуршіс шлішгіліз (кош Шо</w:t>
      </w:r>
    </w:p>
    <w:p>
      <w:r>
        <w:t>скітшіуе где өҒіне Солша! Авішп терісп өдісі</w:t>
        <w:br/>
        <w:t>ішіздев Еде: Кағакһеда, апф ік ппатірідшовеіу</w:t>
        <w:br/>
        <w:t>сопсідогой Әу шалу схропв 25 Ше ішігі! ага оГ</w:t>
        <w:br/>
        <w:t>шеіайшеу (оппайов оГініз гүрс ашд айасовгіо іс</w:t>
        <w:br/>
        <w:t>Зәт Не кошіһ ОҒ 2лейузш, кошеугдзі, алд Бегшала:</w:t>
        <w:br/>
        <w:t>(Виннит,, Кузьмина, 1981, р. 30), пертеветгілд а.</w:t>
        <w:br/>
        <w:t>регірһетгі. оле об Ііз ріслошспов боппайов,</w:t>
        <w:br/>
        <w:t>әпгідібо1һе КағаЕбһ һулитосіуоровтарлу чөһеге</w:t>
        <w:br/>
        <w:t>Ше імікіловг шойоів ой біз ап Тесіпу Ашіс ше</w:t>
        <w:br/>
        <w:t>тесодісй і Вейколшг</w:t>
        <w:br/>
        <w:t>Іі сіовеві ісопоргарһіс алд уізпа! іпідесв”</w:t>
        <w:br/>
        <w:t>ралайсіз оғ һогвс Толскіу Ашіс чхо Әшд ашопа</w:t>
        <w:br/>
        <w:t>Ве реповіурһ өГіһе Әррег Ігіузі тезіоп, 2һесізш.</w:t>
        <w:br/>
        <w:t>дай асс зуовееті схікішйу: гійес өне Кағағаш</w:t>
        <w:br/>
        <w:t>(Самашев, 2019, рр. 15 16)</w:t>
        <w:br/>
        <w:t>Клотат пәкгіптіррег сошев өгІгуеһтһе һәке</w:t>
        <w:br/>
        <w:t>ітавс ксінгіше (іс Вродис Аво сш Во дізіей ішо</w:t>
        <w:br/>
        <w:t>коше сопййіолаі агошря хүһісһ, реоһаһіу. һауе</w:t>
        <w:br/>
        <w:t>сілолоіюгісг! «ізгіпеголв інін Шнз Міногегі</w:t>
        <w:br/>
        <w:t>теліпб ан уд</w:t>
        <w:br/>
        <w:t>Тһе байіен бот (мып аге тергезеніей 25</w:t>
        <w:br/>
        <w:t>жюсКу, һШІ шазіус сазсв, чу ШНзү0 ғолу Әйод-Ішеі</w:t>
        <w:br/>
        <w:t>әб сшуей Басіе. Тег һеШіев ате Ісове-Палвіпш</w:t>
        <w:br/>
        <w:t>шталу-сазев Те һедде. аге илеп дотет шпсісг</w:t>
        <w:br/>
        <w:t>ә сетішіп сопа; Әші Іс төшедіс із зіеіШу фкссісі</w:t>
        <w:br/>
        <w:t>Топеаті. Тһе птапе әлі Богеорв аге егей</w:t>
        <w:br/>
        <w:t>торойка. Тіс сыз іп ішаіотйу оі ішарев аке пос</w:t>
        <w:br/>
        <w:t>ӛспісісй Тһе Топ іші із |ожстой а/ ал әлшіс</w:t>
        <w:br/>
        <w:t>Пшветтідесврші төрстһегіһе Іетефафоус вірле</w:t>
        <w:br/>
        <w:t>уйі а.һогзс беш оп а (авг Әоші Әйешода Әні</w:t>
        <w:br/>
        <w:t>жҮНсй 1ме “еггіюгіді аһй сіголоіовісг! ргохілійу-</w:t>
        <w:br/>
        <w:t>жіШейс өрссійові госі раішіңез.</w:t>
        <w:br/>
        <w:t>ТсоповтарһісаЙу (һе сіозся. алаюву іш а</w:t>
        <w:br/>
        <w:t>аһетолайҺіп өсшіршге сольев ?от 1йе үйіре</w:t>
        <w:br/>
        <w:t>Сішгузі іп АПаі (Кцрошин, Шұлығ, Грушин.</w:t>
        <w:br/>
        <w:t>2006, рр. 45-53). Тһе һезді оҒа сһағузй вешіріше</w:t>
        <w:br/>
        <w:t>із 280 шавғуо, сіз әш сусв. сашіхшсд шапс</w:t>
        <w:br/>
        <w:t>Беріп от а Кол! оҒа һогзс әлі бізі оп (һе</w:t>
        <w:br/>
        <w:t>баск рап оҒтһе апітіі. 25 іп өті: валтріе, еіо%е</w:t>
        <w:br/>
        <w:t>Шаш а Попі рал: Іне Баск із сопсахс.</w:t>
        <w:br/>
        <w:t>Тігішгіші 10 1һе іпташе ӨҒІНе һоле зеге вһөшііі</w:t>
        <w:br/>
        <w:t>Бс покефілаі 1 1Нік сақвоту іпсірдов а15о вте</w:t>
        <w:br/>
        <w:t>зШҺоцойс Неше өліҺ «буға» песе; іп а рос өй</w:t>
        <w:br/>
        <w:t>сірейотһе өзшібеп жәр » Рапісшізгіу іпуртеввіке,</w:t>
        <w:br/>
        <w:t>Ізгемштріс, Шршсв о/з Пө505 580%ді Іш а.розс</w:t>
        <w:br/>
        <w:t>дҒ бей «іш іолв, һеш, песіс әпб тапс әҮісі</w:t>
        <w:br/>
        <w:t>астаПу гевстіМіс (йо өзудп (б, 29),</w:t>
        <w:br/>
        <w:t>Асбогіше 40: Ішіг шогріоювісді</w:t>
        <w:br/>
        <w:t>«һагаселізісв, (несе ішашез аге сіове тешіопес.</w:t>
        <w:br/>
        <w:t>коноумп Пеш оГһоввс. РІ. Кшпсізоу Әсісус</w:t>
        <w:br/>
        <w:t>Шзй Бозе ОҒ тозюіКіш солекретд 10 пол-</w:t>
        <w:br/>
        <w:t>Фотездісагейі турев гайһег (огетгу (ағрап хһове</w:t>
        <w:br/>
        <w:t>төзе оГ іШсів по! схеоейей 120-125 ош (Құз-</w:t>
        <w:br/>
        <w:t>нешов, 2002, рр. 82-83). отезісдіейі өпішшеіу</w:t>
        <w:br/>
        <w:t>сопсідсгей ІЙеша 12.М. Сһепшу әш 5.У, Кшспіш</w:t>
      </w:r>
    </w:p>
    <w:p>
      <w:r>
        <w:t>әлі гізо І.У. Коуішпі, УІ. Маруцкйслко (рді же</w:t>
        <w:br/>
        <w:t>225</w:t>
        <w:br/>
        <w:t>Мазниченко А.П. Бронзовый наконсчник копья</w:t>
        <w:br/>
        <w:t>из Кустанайского музея // Энеолит и бронзовый</w:t>
        <w:br/>
        <w:t>вок Урало-Иртышского междурсчья. - Челябинск,</w:t>
        <w:br/>
        <w:t>1985. - С. 152-154.</w:t>
        <w:br/>
        <w:t>Марғулан А.Х. К.изучению памятников районар.</w:t>
        <w:br/>
        <w:t>Сары-су и Улутау // Вестник АН Казахской ССР. -</w:t>
        <w:br/>
        <w:t>Алма-Ата: Изд-во АН КазССР, 1948 (февраль). -.Хе</w:t>
        <w:br/>
        <w:t>2(55).- С. 53-60.</w:t>
        <w:br/>
        <w:t>Маргулан А.Х. Трстий ссзон архсологичсской</w:t>
        <w:br/>
        <w:t>работы в Центральном Казахстане (отчет экспеди-</w:t>
        <w:br/>
        <w:t>цин 1948 г.)// Изв. АН КазССР. Ссрия архсологичс-</w:t>
        <w:br/>
        <w:t>ская. - Алма-Ата: Изд-во АН КазССР. 1951. - Вып.</w:t>
        <w:br/>
        <w:t>3.-Х108.-С.16-17</w:t>
        <w:br/>
        <w:t>Марғулап А.Х, Агеева Е.И. Археологические</w:t>
        <w:br/>
        <w:t>работы я находки на территории Казахской ССР //</w:t>
        <w:br/>
        <w:t>Известия Акадомин наук Казахской ССР. Хе 46. сс-</w:t>
        <w:br/>
        <w:t>рия археологическая. вып. 1. Алма-Ата: Изд-во АН</w:t>
        <w:br/>
        <w:t>КазССР. 1948,</w:t>
        <w:br/>
        <w:t>Мартынов 4.11., Бобров В.В. Образ космическо-</w:t>
        <w:br/>
        <w:t>го олсня в искусствс тагарской культуры // Бронзо-</w:t>
        <w:br/>
        <w:t>вый и железный век Сибири. - Новосибирск, 1974.</w:t>
        <w:br/>
        <w:t>-С.65-73.</w:t>
        <w:br/>
        <w:t>Матюшенко В.Н. О южном компонснтс в соста-</w:t>
        <w:br/>
        <w:t>ве самуськой қультуры // Проблемы археологии Ев-</w:t>
        <w:br/>
        <w:t>разии и Северной Америки, - М. 1977.- С, 92-95.</w:t>
        <w:br/>
        <w:t>Матюценко В.П.) Синицына 1.В. Могильник ү</w:t>
        <w:br/>
        <w:t>деревни Ростовка вблизи Омска. - Томск: ТомГУ,</w:t>
        <w:br/>
        <w:t>1988.- 135с.</w:t>
        <w:br/>
        <w:t>Медоев А.) Гравюры на скалах. - Алма-Ата:</w:t>
        <w:br/>
        <w:t>Жалын, 1979.-176 с.</w:t>
        <w:br/>
        <w:t>Михайлов 1Ю.П. Образ «чүдесной упряжки» и</w:t>
        <w:br/>
        <w:t>символика движсния-порочсшсния в культурных</w:t>
        <w:br/>
        <w:t>традициях юга Запалной Сибири и Центральной</w:t>
        <w:br/>
        <w:t>Азин. - Новосибирск, 2002. - С. 54-58.</w:t>
        <w:br/>
        <w:t>Михайлов Ю.И. Песты и жозлы с зооморфиыми</w:t>
        <w:br/>
        <w:t>навертпиями: проблемк хронологии и ритуальная</w:t>
        <w:br/>
        <w:t>символика // Ссверная Евразия в эпоху бронды:</w:t>
        <w:br/>
        <w:t>пространство, время, культура. - Барнаул, 2002. -</w:t>
        <w:br/>
        <w:t>С. 106-109.</w:t>
        <w:br/>
        <w:t>Новоженов В.4, Пстроглифы Сары Арки. - Ал-</w:t>
        <w:br/>
        <w:t>маты, 2002. - 126 с.</w:t>
        <w:br/>
        <w:t>Парцингер Г. Ссйминско-турбинский фсномен и</w:t>
        <w:br/>
        <w:t>формирование сибирского звериного стиля // Архе-</w:t>
        <w:br/>
        <w:t>ология, этнография ни антропология Евразин. - Но-</w:t>
        <w:br/>
        <w:t>восибирск, 2000. - Х%1.- С. 66-75.</w:t>
      </w:r>
    </w:p>
    <w:p>
      <w:r>
        <w:t>Полякова О.О. Астрономичсская интерпрстация</w:t>
        <w:br/>
        <w:t>изображения коня в петроглифах Теректы Аулие</w:t>
        <w:br/>
        <w:t>(Центральный Казахстан) // Экология древних и</w:t>
        <w:br/>
        <w:t>традиционных обіцсств. - Тюмснь, 2007. - Вып. 3</w:t>
        <w:br/>
        <w:t>-С. 125-128.</w:t>
        <w:br/>
        <w:t>Прокофьева Е.Д. Шаманскис костюмы народов</w:t>
        <w:br/>
        <w:t>Сибирн // СМАЭ.-21.,1971.-Вып. 2.-С. 5-98.</w:t>
        <w:br/>
        <w:t>Паткин Б.Н., Миклашевич Е.А. Сейминско-тур-</w:t>
        <w:br/>
        <w:t>бинская изобразительная традиция: пластика и пе-</w:t>
        <w:br/>
        <w:t>троглифы // Тіроблемы изучения наскальных из0-</w:t>
        <w:br/>
        <w:t>бражений в СССР. -М., 1990.- С. 146-153.</w:t>
        <w:br/>
        <w:t>Ригведа. 1989. Мандалы 1-ІУ. - М. 1974.</w:t>
        <w:br/>
        <w:t>Савинов Д.Г. Реалистичоскис изображения ло-</w:t>
        <w:br/>
        <w:t>шадей скифскогө времени и сейминская изобра-</w:t>
        <w:br/>
        <w:t>зительная традиция // Историческнй сжсгодник.,</w:t>
        <w:br/>
        <w:t>Специальный выпуск, посвяшенный 70-летию В.И.</w:t>
        <w:br/>
        <w:t>Матюценко, - Омск, 2000, - С. 179-187.</w:t>
        <w:br/>
        <w:t>Самашев З. Ҡ вопросу о хронологии наскаль-</w:t>
        <w:br/>
        <w:t>ных изображений Верхнего Прииртышья // Изв. АН</w:t>
        <w:br/>
        <w:t>КазССР. Серия обшеств, наук. - Алма-Ата, 1981. -</w:t>
        <w:br/>
        <w:t>Х81.-С. 69-76</w:t>
        <w:br/>
        <w:t>Самашев 3.С. Некоторые раннссакскис изобра-</w:t>
        <w:br/>
        <w:t>жения в пстроглифах Казахстана // Скифо-сибир-</w:t>
        <w:br/>
        <w:t>ский мир (искусство и идеология): Тезисы докла-</w:t>
        <w:br/>
        <w:t>дов.- Кемерово, 1984. - С. 62-63,</w:t>
        <w:br/>
        <w:t>Самашев З.С. История изучения наскальных</w:t>
        <w:br/>
        <w:t>изображсний Восточного Казахстана // Обшествсн-</w:t>
        <w:br/>
        <w:t>ные науки. Актуальные проблемы историографин</w:t>
        <w:br/>
        <w:t>древнсго Казахстана (архсология). - Алма-Ата: На-</w:t>
        <w:br/>
        <w:t>ука, 1989.- С. 40-56.</w:t>
        <w:br/>
        <w:t>Самашев 3.С. Наскальные изображения Верхне-</w:t>
        <w:br/>
        <w:t>го Прииртышья. - Алматы: Гылым. 1992. - 288 с.</w:t>
        <w:br/>
        <w:t>Самашев 3. «Шаманские» сюжеты петроглифов</w:t>
        <w:br/>
        <w:t>Казахстана (к изучснию мировозарсния дрсвнсго</w:t>
        <w:br/>
        <w:t>пасолоция) // Вопросы архсологии Казахстана.</w:t>
        <w:br/>
        <w:t>Мосҡва-Алматы, 1998, - Вып, 2,-С, 197-208</w:t>
        <w:br/>
        <w:t>Саматиев З. Пекоторые замечания о проблемах</w:t>
        <w:br/>
        <w:t>петроглифоведения Казахстана/ Арало-Каспий-</w:t>
        <w:br/>
        <w:t>ский регнон в истории и культурс Евразин. - Акто-</w:t>
        <w:br/>
        <w:t>бе,2006.-Ч.1.-С.31-36.</w:t>
        <w:br/>
        <w:t>Самашев 3. Петроглифы Казахстана. - Алматы:</w:t>
        <w:br/>
        <w:t>Әнер, 2006. -200 с.</w:t>
        <w:br/>
        <w:t>Самашев 3. Проблемы изучения наскальных</w:t>
        <w:br/>
        <w:t>изображсний Казахстана // Доклады НАН РК.- Ал-</w:t>
        <w:br/>
        <w:t>маты, 2009.-У82.-С. 74-85.</w:t>
        <w:br/>
        <w:t>237</w:t>
      </w:r>
    </w:p>
    <w:p>
      <w:r>
        <w:t>236</w:t>
        <w:br/>
        <w:t>Аванесова П.А. Қультүра пастушеских племен</w:t>
        <w:br/>
        <w:t>эпохи бронзы Азиатской части СССР. - Ташкент:</w:t>
        <w:br/>
        <w:t>Фан. 1991.-200 с.</w:t>
        <w:br/>
        <w:t>Бадер О.Н. Бронзовый нож из Ссймы с лошадь-</w:t>
        <w:br/>
        <w:t>ми на навсршин // КСИА, Памятники эпохи нсолита</w:t>
        <w:br/>
        <w:t>ибронзы.-М., 1971.-/Х%167.- С. 98-103.</w:t>
        <w:br/>
        <w:t>Бобомуллоев С. Раскопки погребального соору-</w:t>
        <w:br/>
        <w:t>жения из Зардчахалифы // Изв. АН Республики Тад-</w:t>
        <w:br/>
        <w:t>жикистан. Серия востоковедения, истории, филоло-</w:t>
        <w:br/>
        <w:t>гии, - Душанбс, 1993. - С, 56-63.</w:t>
        <w:br/>
        <w:t>Биттік Д.Ф., Қузымита Е.Е. Второй Караколь-</w:t>
        <w:br/>
        <w:t>ский клад Киргизин // КСИА, Архсология Сибири,</w:t>
        <w:br/>
        <w:t>Сродией Азин и Кавказа. М. 1981. 9167. С.</w:t>
        <w:br/>
        <w:t>48-53.</w:t>
        <w:br/>
        <w:t>Виноградов В.В. «...святая вода была в этом ко-</w:t>
        <w:br/>
        <w:t>пытпе» // Теория и методология архаики. Страти-</w:t>
        <w:br/>
        <w:t>графия культуры. Что такос архаика. - СПб.. 2003.</w:t>
        <w:br/>
        <w:t>- Вып. 1.-С. 137-142.</w:t>
        <w:br/>
        <w:t>Волков В.В. Оленные камни Монголия. - М.: На-</w:t>
        <w:br/>
        <w:t>учный мир. 2002.-248.</w:t>
        <w:br/>
        <w:t>Геродот. История в 9 книгах. Кн. 1У. - Л.: На-</w:t>
        <w:br/>
        <w:t>ука, 1972. - 600 с.</w:t>
        <w:br/>
        <w:t>Дәвлет ЕІ. Изображения на скалах и мифологи-</w:t>
        <w:br/>
        <w:t>ческис прсдставлсния о частях чсловсческого тела</w:t>
        <w:br/>
        <w:t>и особснностях костного стросния // Орив. Меж-</w:t>
        <w:br/>
        <w:t>дисциплинарные исследования в археологин. - М.,</w:t>
        <w:br/>
        <w:t>2004.-Вып.3.-С.8-19.</w:t>
        <w:br/>
        <w:t>Дэөзет Е.Г, Дэвлет М.А. Об изображсниях</w:t>
        <w:br/>
        <w:t>оленей с солярными энаками на корпусе // Ком-</w:t>
        <w:br/>
        <w:t>плоксныс исследования дровних и традиционных</w:t>
        <w:br/>
        <w:t>обшеств Евразин: Сборник научных трудов. - Бар-</w:t>
        <w:br/>
        <w:t>наул, 2004. - С. 418-422.</w:t>
        <w:br/>
        <w:t>Дэөлет М.А., Чжан Со Хо. Изображсния лыжни-</w:t>
        <w:br/>
        <w:t>ков в наскальном искусстве Сибири и Центральной</w:t>
        <w:br/>
        <w:t>Азим // Архсология Южной Сибири: Сборник науч-</w:t>
        <w:br/>
        <w:t>ныхтрудов, посвяшенный 70-летию А.И. Мартыно-</w:t>
        <w:br/>
        <w:t>ва. - Новосибирск, 2003. - С. 59-63.</w:t>
        <w:br/>
        <w:t>Ковтун И.В. Изобразительныс традицин Эпо-</w:t>
        <w:br/>
        <w:t>хи бронзы Центральной и Северо-Запалной Алин.</w:t>
        <w:br/>
        <w:t>Проблемы тенезиса и хронологни иконографиче-</w:t>
        <w:br/>
        <w:t>ских комплсксов северо-западного Саяно-Алтая. -</w:t>
        <w:br/>
        <w:t>Новосибирск: ИАЭ СО РАН, 2001.-184 с.</w:t>
        <w:br/>
        <w:t>Ковтун П.В. Фигуративныс навсршия выгнуто-</w:t>
        <w:br/>
        <w:t>обушковых ножей сейминсинско-турбинского типа</w:t>
        <w:br/>
        <w:t>| Алтай в системс мсталлургичоских провинцин</w:t>
        <w:br/>
        <w:t>бранзоваго вска. - Барнаул, 2006. - С. 65-72.</w:t>
        <w:br/>
        <w:t>Ковтун И.В., Горяев В.С. Могильник Танай-12</w:t>
        <w:br/>
        <w:t>и культурно-хронологическис особенности аңдро-</w:t>
        <w:br/>
        <w:t>новской статуарной и изобразитольной традиций</w:t>
        <w:br/>
        <w:t>/ Историко-қультурное наследие Северной Азим:</w:t>
      </w:r>
    </w:p>
    <w:p>
      <w:r>
        <w:t>Сборник научных трудов. - Барнаул, 2001, - С.</w:t>
        <w:br/>
        <w:t>53-63.</w:t>
        <w:br/>
        <w:t>Ковтун И.В. Тредыстория индорарийской ми-</w:t>
        <w:br/>
        <w:t>фология. - Кемерово: Азия-Принт, 2013.- 702 с.</w:t>
        <w:br/>
        <w:t>Кирюшин 1.Ф. Итоги и перспективы изучения</w:t>
        <w:br/>
        <w:t>памятников энсолита и бронзы Алтая // ІІроблемы</w:t>
        <w:br/>
        <w:t>дровних культур Сибири. - Новосибирск, 1985.- С.</w:t>
        <w:br/>
        <w:t>46-53.</w:t>
        <w:br/>
        <w:t>Кирюшин Ю.Ф. Ҡамсипая скульптура эпохи</w:t>
        <w:br/>
        <w:t>бронзыс Алтая // История, филология и философия.</w:t>
        <w:br/>
        <w:t>- Новосибирск, 1991. - Вып, 2.- С. 66-70.</w:t>
        <w:br/>
        <w:t>Кирюшаин 10,Ф., Ивапов Новый сеймин-</w:t>
        <w:br/>
        <w:t>ско-турбинский могильник Шипуново-5 на Алтас</w:t>
        <w:br/>
        <w:t>И Историко-культурное наследие Северной Азии:</w:t>
        <w:br/>
        <w:t>Сборник научных трудов. - Барнаул, 2001. - С.</w:t>
        <w:br/>
        <w:t>43-32.</w:t>
        <w:br/>
        <w:t>Кирюшин Ю.Ф. Эпсолит и рашияя бронза Юга</w:t>
        <w:br/>
        <w:t>Запалной Сибири. - Барнаул: АлтГУ, 2002. - 294 с.</w:t>
        <w:br/>
        <w:t>Кирюшин Ю.Ю), Шульга П.И., Грушин С.П. Сау-</w:t>
        <w:br/>
        <w:t>чайные находки бронзовых предметов в северо-</w:t>
        <w:br/>
        <w:t>падных прсдгорьях Алтая // Алтай в системе мстал-</w:t>
        <w:br/>
        <w:t>лургических провинций бронзового века. - Барна-</w:t>
        <w:br/>
        <w:t>ул. 2006.-С, 45-53.</w:t>
        <w:br/>
        <w:t>Қузьмипа Е.Е. Кони и колесницы Южного Ура-</w:t>
        <w:br/>
        <w:t>ла индоевролейские мифы // Проблемы нэучения</w:t>
        <w:br/>
        <w:t>энсолита и бронзового вска Южного Урала.- Орск,</w:t>
        <w:br/>
        <w:t>2000. - С. 3-9.</w:t>
        <w:br/>
        <w:t>Қузпецов Н.Ф. Образы коня в Әронзовом веке и</w:t>
        <w:br/>
        <w:t>сше одна интерпрстация ростовкинской компози-</w:t>
        <w:br/>
        <w:t>шин // Северная Евразия в эпоху бронзы: простран-</w:t>
        <w:br/>
        <w:t>ство, время, культура. - Барнаул, 2002. - С. 81-84.</w:t>
        <w:br/>
        <w:t>Кумеков Б.Е. Го</w:t>
        <w:br/>
        <w:t>арабским источникам, - Алма-Ата: Наука;</w:t>
        <w:br/>
        <w:t>156 с.</w:t>
        <w:br/>
        <w:t>арство кимаков ІХ-ХІ вв. по</w:t>
        <w:br/>
        <w:t>1972.-</w:t>
        <w:br/>
        <w:t>Кумеков Б.Е. Об этничсском составс кыпчаков</w:t>
        <w:br/>
        <w:t>Х1-нач. ХИ вв. по арабским источникам // Пробле-</w:t>
        <w:br/>
        <w:t>мы этногенгза и этничсской историн народов Сред-</w:t>
        <w:br/>
        <w:t>ней Азии и Казахстана. История и археология. - М.,</w:t>
        <w:br/>
        <w:t>1990.- Вып. 2.- 140&lt;.</w:t>
        <w:br/>
        <w:t>Кучера С. Китайская архгология. - М.: Наука,</w:t>
        <w:br/>
        <w:t>1977.-271 с.</w:t>
        <w:br/>
        <w:t>226</w:t>
        <w:br/>
        <w:t>220404 қай 1</w:t>
        <w:br/>
        <w:t>Пайта 4/Плога</w:t>
        <w:br/>
        <w:t>(без 1 Тін</w:t>
      </w:r>
    </w:p>
    <w:p>
      <w:r>
        <w:t>ісіп хуйһ еіг орітов, Ат Тһе өте тіте 1і 1</w:t>
        <w:br/>
        <w:t>тесовзагу 0 міршізіс Ті (іс (ошсвЦсацов оГ тіс</w:t>
        <w:br/>
        <w:t>жепеггі роршіаПов 4оев пой ргесішде һе ехінерсе</w:t>
        <w:br/>
        <w:t>д1уліб әшпдіг іп пайие,</w:t>
        <w:br/>
        <w:t>Ітаесв ОҒ һоткея Мола Тетдау Ашіс шебс</w:t>
        <w:br/>
        <w:t>іпіһе өрге сіюве То веутіл-гігріе: (һе Өршге із</w:t>
        <w:br/>
        <w:t>вйкоцеве (ғагау іші (бшг өйгі. ад ӘШеіу Бәші</w:t>
        <w:br/>
        <w:t>Тегі), (һе розе із зішіс, оп)у тангіуе, ехіетілр</w:t>
        <w:br/>
        <w:t>10 1 Бағ алд ешүсі Бу ап агеһ (вотегітісе</w:t>
        <w:br/>
        <w:t>ехіспйеі Топуагд) лесі зүйІ іс тапс зҮйсһ</w:t>
        <w:br/>
        <w:t>һалав охег а іөгеһезгі алб еттрһавігев ал інісі</w:t>
        <w:br/>
        <w:t>тойбіоп оГ фе өшішші. Іп ай (фо уалаші оГ ісек</w:t>
        <w:br/>
        <w:t>төдейше, і Бопот ле тепішіпв. хұйһ таге</w:t>
        <w:br/>
        <w:t>схсоріов, реппалешйу седі. "Үс Іюиес шие де</w:t>
        <w:br/>
        <w:t>іне бота оҒ схіетбеб (ог Позестей) яігіря усіһ</w:t>
        <w:br/>
        <w:t>тошпдегд, вәтегітпев вІрініу Бепг тір але еөресігіу</w:t>
        <w:br/>
        <w:t>скрееввіуе. Тіс Іше оі а сііп 1 оссавіюолайу</w:t>
        <w:br/>
        <w:t>этоөіһіу Беші; іне һавін оҒ іре Бойотт |шлу болт</w:t>
        <w:br/>
        <w:t>ал әсшіс дазісайһ а Имоартһа/ діусе 0 1нс һедсі</w:t>
        <w:br/>
        <w:t>ітшмс ӨҒІҺС әпіпіші өресіші штасс</w:t>
        <w:br/>
        <w:t>А Бі сегісе оҒ һогве ітдеев пқшіс іт сіове</w:t>
        <w:br/>
        <w:t>10 кеушілешідіп пасіШов солш Шот Ваікопиг</w:t>
        <w:br/>
        <w:t>(осабов іп “һе Сеніга! ҚазаҚ һвйал тейісін зға іл</w:t>
        <w:br/>
        <w:t>лай солешісгеі Бу У.А. Уоуогіолоу ш гсерсее</w:t>
        <w:br/>
        <w:t>ОҒ сшішаі апй сһгопвіюеісеі әигілшіст (лгі</w:t>
        <w:br/>
        <w:t>ргехетцв 118 бот терегііоп, (Новоженов, 2002,</w:t>
        <w:br/>
        <w:t>рр. 37 42)</w:t>
        <w:br/>
        <w:t>Аб, е аутайуішаһ4штша йіп ітайііор</w:t>
        <w:br/>
        <w:t>10 1 поп об 74уни алд поЛіеті «іоров оГ</w:t>
        <w:br/>
        <w:t>Қағашш тійыс Әосвт Аі схісткй Өшіһет ол ргссті</w:t>
        <w:br/>
        <w:t>терквстішістін, әпб зсутілешііп, ішігіле Ву</w:t>
        <w:br/>
        <w:t>берагше Өлфіпев ОҒ һтопле ргофидв (іне 2л4</w:t>
        <w:br/>
        <w:t>ааһоіыку шсавшо, ріне Пөлі ?алісһа Алай</w:t>
        <w:br/>
        <w:t>пед уал іКеті әлі Насше зей гоототрһіс</w:t>
        <w:br/>
        <w:t>тоз) өгіз төге 4серіу 10 һо вошій. Пожсуст, (нс</w:t>
        <w:br/>
        <w:t>тсімі. ргодісіз, ассолШше іо ӨШісг пезсагооры</w:t>
        <w:br/>
        <w:t>тау поі ігесіу Бе сөппесдегі зүйі веутіп бөштев</w:t>
        <w:br/>
        <w:t>ашй ісодовгарһіс йе</w:t>
        <w:br/>
        <w:t>Тһе бойошіпш жопе ОҒ Шытймшіов оҒ Һәізе</w:t>
        <w:br/>
        <w:t>штарев іп веутпаетбін тгадіНіоп 1 /лебізш ал</w:t>
        <w:br/>
        <w:t>Ше бошһста ҚагаКнадп, А біспіңсаші ашоші</w:t>
        <w:br/>
        <w:t>ОҒ һоте ішашез зуНА таев ала, пігініу; хұйһ</w:t>
        <w:br/>
        <w:t>Мапсиу: інге оуш а (әкйсай із сопипой іш</w:t>
        <w:br/>
        <w:t>текошіурһ» оҒ поліһесні. 2сізш, іп із көшілмені:</w:t>
        <w:br/>
        <w:t>регірһегу; алд аізо ол Бой віорес оҒ Кагада</w:t>
        <w:br/>
        <w:t>Шбвс аз а рай оі шийіНешкоі сопровтошв әшбі</w:t>
        <w:br/>
        <w:t>көтеіішез Патезвеі іп сімгісін «Уй тішіікроке</w:t>
        <w:br/>
        <w:t>жесі, оЙса ЙІ (йе айасһей Пай: Райса іу</w:t>
        <w:br/>
        <w:t>іп ШІ Кпотт (обау Іәлес (шдб піоштезігсіі)</w:t>
        <w:br/>
        <w:t>Посайопв ОҒ реповіурһв о? іһе Втопуе Аде оҒ</w:t>
        <w:br/>
        <w:t>Тіс өресі гопо Юісго аго ішавов өгізі әшішгі</w:t>
        <w:br/>
        <w:t>Шзаг айоуу о сопьійет 2 едін әлді (йе бөшіһеі</w:t>
        <w:br/>
        <w:t>ҚалаЕ һа аз а 2опс о/ сөтідеі әлгі (ійііопе ОҒ</w:t>
        <w:br/>
        <w:t>сәпгісіз ОҒ зоуша-ішіБіш әш заупшіміабһ-ншеді</w:t>
        <w:br/>
        <w:t>өгірһісігабігіопв оҒһе Втоле Ав.</w:t>
        <w:br/>
        <w:t>Мапсізіз оГ 2агдсһақһаШа аге ішолезіше,</w:t>
      </w:r>
    </w:p>
    <w:p>
      <w:r>
        <w:t>Босаша оҒ Швк-өһереб рө бошлді Нет абоші.</w:t>
        <w:br/>
        <w:t>хйМеһ тсе кейі тей Әсіозг, алі віюле “талар ОҒ а</w:t>
        <w:br/>
        <w:t>рһаШе бопп, уҮдісі іп тігі 50 Әшдіпез Әош.</w:t>
        <w:br/>
        <w:t>Ше Жемелі Мопдогіа, Сііпа (шт іп (е болп</w:t>
        <w:br/>
        <w:t>Әс паш һсйні. савіпе, іөікіз, сшшсіМов Пош-</w:t>
        <w:br/>
        <w:t>ста БИйов шізі штәшпі блаца - Үйтіп Үшпьһа%</w:t>
        <w:br/>
        <w:t>Фіөзтісі) айонав то теізе а. шевһоп пог опіу оҒ(ле</w:t>
        <w:br/>
        <w:t>Шокан дікссйовв оГ шап оөтайов оі зоушіп-</w:t>
        <w:br/>
        <w:t>тебіп іғадініол. іші а1зо о аізігішіов Бөлдеге оҒ</w:t>
        <w:br/>
        <w:t>із рсполодол.</w:t>
        <w:br/>
        <w:t>Тв ргоМіелін сөлсотн</w:t>
        <w:br/>
        <w:t>лпүбіп апбашиғбісв Үһете 1</w:t>
        <w:br/>
        <w:t>іліп өгіһе</w:t>
        <w:br/>
        <w:t>шіл-</w:t>
        <w:br/>
        <w:t>Өө члалінтігу еуеп іп</w:t>
        <w:br/>
        <w:t>1980. Пшейшаліон зуші Пош ХҰП о ҮШ ссшіш</w:t>
        <w:br/>
        <w:t>ВС (Черных, Құзьмины</w:t>
        <w:br/>
        <w:t>263). бото всігтіініз бес (һе беутііп існбо зұйіһ</w:t>
        <w:br/>
        <w:t>аһогес ашй регвол аз Бсйөшгіше 10 15 осішу ВС.</w:t>
        <w:br/>
        <w:t>(Парцингер, 2000, р. 113) Оп һе бабіз оҒ іле</w:t>
        <w:br/>
        <w:t>кадію-сайооп даш тсесіуед іш гесгие уодиз (өг бой.</w:t>
        <w:br/>
        <w:t>игілі агошіін өҒ Ешіло-/ әлі Теісш Үзов іп</w:t>
        <w:br/>
        <w:t>Аңаі, (с арреагатос Ғапу са/овогіов оҒітопас</w:t>
        <w:br/>
        <w:t>ртойциз оі зоушшіпетшіріп іуре, Үй.Е. Кіушейіп</w:t>
        <w:br/>
        <w:t>тгішев 10 18-17 сепішіев ВС (Кярюшин, 2002,</w:t>
        <w:br/>
        <w:t>рр. 79-80)</w:t>
        <w:br/>
        <w:t>Мом мөте пәзешгініз кулейшешіге сайу</w:t>
        <w:br/>
        <w:t>сеутін-диБіп алд робарох-віптавһМит топителі</w:t>
        <w:br/>
        <w:t>ос «ре алд (згеві-зборро сіксіс іп. Елзішпі-</w:t>
        <w:br/>
        <w:t>Ешгоре ал4 оп Не һавін ОҒ солеішіол өшерезі</w:t>
        <w:br/>
        <w:t>227</w:t>
        <w:br/>
        <w:t>232</w:t>
        <w:br/>
        <w:t>ів ргобаМу соппесігд ууЙһ іпфіуійпгі уапар |у</w:t>
        <w:br/>
        <w:t>оҒ һе вігс апб а от оҒ һогпв, тса! ӘШіз. Тіс</w:t>
        <w:br/>
        <w:t>ітабе оҒа БшІ уй Іһе һогп гесіей Ғотууаға,</w:t>
        <w:br/>
        <w:t>оп 8іуіізіс Ғсайлгев іп? віпШаг іо о/һег ішаеев</w:t>
        <w:br/>
        <w:t>оҒапішігі8.</w:t>
        <w:br/>
        <w:t>А респШПаг оргарһіс іпуагап сісаду</w:t>
        <w:br/>
        <w:t>Ясшоввітаісв (һс ошу Іс павс оҒа саҒ5 ртебайог</w:t>
        <w:br/>
        <w:t>іп Тегеюу Аш |е хһове рагі оҒ а Боду айтов(</w:t>
        <w:br/>
        <w:t>сошрісісіу. сошпсійс хҰйҺ віпШаг сістіспів оҒ</w:t>
        <w:br/>
        <w:t>ішассв оҒа һотяс (Яо. 56), схссрі Ют 4 өрігаПу</w:t>
        <w:br/>
        <w:t>іміпей ніл (ай ап4іһгес-Ппрегей рауғв оҒҒогхуата</w:t>
        <w:br/>
        <w:t>іссі. Тіс Неше оҒа Іһгес-Нпестсі ргебают Нот</w:t>
        <w:br/>
        <w:t>Тегеііу АшНе һав апа!ор125 атоле ітавев оп іһе</w:t>
        <w:br/>
        <w:t>Яссг Чюпсв оҒ АПаі апа МопсоШіа.</w:t>
        <w:br/>
        <w:t>ІІ өһоша Әс под (һай іп ройорвіурһө оҒ</w:t>
        <w:br/>
        <w:t>Тегеііу Ашіе һе ітабе ое регвоп ів шпроршаг.</w:t>
        <w:br/>
        <w:t>Ап торототрһоия «ғауішов ате вішсіс (йө. 70,</w:t>
        <w:br/>
        <w:t>72, 76). Моге оҢеп ішарев оҒ а влаКе ап4 1һе</w:t>
      </w:r>
    </w:p>
    <w:p>
      <w:r>
        <w:t>сһагіоі һагпсввса бу соцріс оҒ һогс6 аге тісі.</w:t>
        <w:br/>
        <w:t>Атопв һе Фғаууілез оГ Төгекіу Ашіе зоте</w:t>
        <w:br/>
        <w:t>сһагіобв аге «һомуп, һагпеввей Бу іхо һогвев, ая</w:t>
        <w:br/>
        <w:t>а ше, іне стеуу (Іс рствоп, іне саисвігіап) 15</w:t>
        <w:br/>
        <w:t>лог Ферізуей. Тһе ітаре оҒ а ее! гергезепіз</w:t>
        <w:br/>
        <w:t>а бғамгіле оҒІһс ҒасіШаісд уйһесі Шай 18 а есі</w:t>
        <w:br/>
        <w:t>хҰЦА вроКө5 үҰһісі сопвізіз ОҒ а гіт, сговөууізе</w:t>
        <w:br/>
        <w:t>зроКсв алд а паус (Яө. 14,21).</w:t>
        <w:br/>
        <w:t>Мовзі ІІКсіу жссів зсте Нхсей оп а тоһіс</w:t>
        <w:br/>
        <w:t>ахіз. Есіпв, ав хе! ав іп (һе та)огНу оҒ ітабев</w:t>
        <w:br/>
        <w:t>дҒ сһагіобв оҒ Ка?аКһвіап аге поі (івріауса. Опс</w:t>
        <w:br/>
        <w:t>сепігаі ро!е ів тергезелігі у/һісі соппесіз а.</w:t>
        <w:br/>
        <w:t>уеНісіс о а уоКс алд (о ЯгаН ашігла!5. Тіс апсісіі</w:t>
        <w:br/>
        <w:t>уоКе ала Фотва! вузіет ОҒа уоКе ай жНеһ 1һе</w:t>
        <w:br/>
        <w:t>соПаг (Бей) өштошпав а іһогах оҒ ап апішіі 18</w:t>
        <w:br/>
        <w:t>тергевешісі, (һи (һе ӘгаҢ сЖош 18 сгсаісі бу а</w:t>
        <w:br/>
        <w:t>Әегеаз оҒап аліта!. ҮУе зее ап апсіеті раіг оҒуоКе</w:t>
        <w:br/>
        <w:t>товб Піксіу, уүШ хҰНісі (һе 4ғаН сЖотс і сгсаісв</w:t>
        <w:br/>
        <w:t>Бу ӛһошдегв оҒап апітпа!.</w:t>
        <w:br/>
        <w:t>Тһе вресізі сайюрогу 18 тергевепіві Бу</w:t>
        <w:br/>
        <w:t>ітався оҒ вутһоПіса! вісп - һоісв (Яо. 40, 43.</w:t>
        <w:br/>
        <w:t>44) оғ уагоив Біге, вотейтев еліегіпе, ша! ог</w:t>
        <w:br/>
        <w:t>сопсспігіс сігсісв; һо1се сігсісз соппссісі апопо</w:t>
        <w:br/>
        <w:t>ІһетвеТуез Ву (һе ТІіпе, (һезе “о1а5ө-5һарей” бір</w:t>
        <w:br/>
        <w:t>Шот ітоті вішіріс воіаг віюпе (На іп опс о гіпе</w:t>
        <w:br/>
        <w:t>һо105 сап Бо Бсаісп өші, іп алобзег уу вос а сігсіс</w:t>
        <w:br/>
        <w:t>ХҮІ 1һе сгов епіегіпр, Н.(һө. 50). Іп сегізіп савея</w:t>
        <w:br/>
        <w:t>віпШаг ішаосв ас схісітсіу өсһетпайігса апа</w:t>
        <w:br/>
        <w:t>гетіпа всһетайсаПу ітасев оҒ а сһагіо(; спр-</w:t>
        <w:br/>
        <w:t>зһарса, Бр атошк оҒ 4ссрспіпб; өсошсітіса!</w:t>
        <w:br/>
        <w:t>Жөшгев іп (һе Ғотп оҒ!аҢісев, 2102265; һогве һоо15</w:t>
        <w:br/>
        <w:t>апб Ітассв оҒ шпал Кос.</w:t>
        <w:br/>
        <w:t>Оп іһе тосКө оҒ Тәтеку Ашісв ІП ап</w:t>
        <w:br/>
        <w:t>ішегеніпе Ягахіпо хе һісһ ів ФІНсшЕ Жог апа/усів</w:t>
        <w:br/>
        <w:t>ің Юшпа. Тінів ріоі тергезспіз а сопесішгіс сігсіс</w:t>
        <w:br/>
        <w:t>Мот Мей сопе жо Ппев оле іо іһе погһ</w:t>
        <w:br/>
        <w:t>(вітаіеһі іше) апобһсг оп һе погіһсаві (беш). Тһе</w:t>
        <w:br/>
        <w:t>Ііпев гергеветі ресшіаг “апеппа”. Тп 1һе сепег</w:t>
        <w:br/>
        <w:t>оҒа сігсіс Іс Васігіап, апа Бсеяссп “апісппая”</w:t>
        <w:br/>
        <w:t>апіһторотогрһоив атзіта!я ала воліз, а өо1ат вісп</w:t>
        <w:br/>
        <w:t>алд а сговв аге гергевелісі, шлдег аП сотровійоп</w:t>
        <w:br/>
        <w:t>Шһете із іне апфторотпогрһоив Ноше (Яо. 52,</w:t>
        <w:br/>
        <w:t>53). РгоБаМу, Іһе аггізі хчапіса о Фірізу іп іһе</w:t>
        <w:br/>
        <w:t>ріап, Іһс іспсіпе от вһсПсг шаос. бопс апаоо</w:t>
        <w:br/>
        <w:t>аге тәсігіп ӘНОгопі тооіопв оҒ Кага/сһайап, Әшісіп</w:t>
        <w:br/>
        <w:t>һе та)огіғу өһе Нет аге гергезетіейі ая сІовейі аі</w:t>
        <w:br/>
        <w:t>шаКсв асгіпе 4сбпійоп оҒ Фгауінре оҒ ТетеЮіу-</w:t>
        <w:br/>
        <w:t>Алпһуе ав (һе өһеНег ог Ғепсіпе. Мові ПКету, Іһ18</w:t>
        <w:br/>
        <w:t>Фгаугіне; 4срісіз Іһс са.</w:t>
        <w:br/>
        <w:t>Тһе пшпһег оГ рейоріурһз оГ іһе ғапу ала</w:t>
        <w:br/>
        <w:t>Міі«Іе Асев аге ехігешеіу гаге оп 1һе госіө оҒ</w:t>
        <w:br/>
        <w:t>Тогекіу АшПс. Рсіовіурһв оҒ апсіспі ТіпКіс</w:t>
        <w:br/>
        <w:t>реоріе сал Бе Фейегтпілей Бу а ріоб (ог чзісі 1һе</w:t>
        <w:br/>
        <w:t>ішавс оҒ Байіс өсопсв зхҰЙА рагісірабоп оҒ һогвс</w:t>
        <w:br/>
        <w:t>во1Шегз, һе ітақе оҒПштгіпр; всепев.</w:t>
        <w:br/>
        <w:t>Тэғо ішаесв оҒа дссг іп іһе рсповіурһв оҒ</w:t>
        <w:br/>
        <w:t>ТогеКкіу Ашіс ву Іейса у апа өһагріу «1 ст от</w:t>
      </w:r>
    </w:p>
    <w:p>
      <w:r>
        <w:t>Іһе аһоуе дезегібейі 4Агаугіпов Бу (һе ехізепсе оҒ</w:t>
        <w:br/>
        <w:t>ргою - алд сагу бсуіШап сістепів, сопшпоп ог</w:t>
        <w:br/>
        <w:t>Жошөв оп (һе Феег віопев.</w:t>
        <w:br/>
        <w:t>Оп Тогеау Ашіс різас ішарсв оҒ һшпапһ</w:t>
        <w:br/>
        <w:t>Тооі ап4 отве һооҒ аге оЙеп теі. Тіһеге аге</w:t>
        <w:br/>
        <w:t>Фізавтеетелів атопо өсіепі1815 оп Ше шезліпе оҒ</w:t>
        <w:br/>
        <w:t>Ше ртіпс оҒоов апа а һогвс һооҒ (Ее. 34, 61, 67).</w:t>
        <w:br/>
        <w:t>Уүйһ деуеіортепі оҒ 15ізгі іп Ка?аюһяап</w:t>
        <w:br/>
        <w:t>зошс Әтаміпов Вссап іо Әс іксаісі ассотбіпе (0</w:t>
        <w:br/>
        <w:t>Мивііт 1гаййіоп, Тһе Нгәі аба оп Тегеюу Ашіе</w:t>
        <w:br/>
        <w:t>ів шепіолей іп АІ Вігіші”8 хүо1кө (ХІ сепішу),</w:t>
        <w:br/>
        <w:t>Іһе тісдйісугі сіспізі сотитштісаісв а Ісөспа</w:t>
        <w:br/>
        <w:t>ассогдіпо іо хеһісһ ргіпів оҒооб оҒ1һе регвоп апа.</w:t>
        <w:br/>
        <w:t>Тоо1іБ оҒа һотвс аге ігегісе ав (һе ргіпіз 1ІсҢ Ву Іс</w:t>
        <w:br/>
        <w:t>айуізег өҒІһе ргорһгі Моһалттед, Нагге( АІ алд</w:t>
        <w:br/>
        <w:t>із һогяс Бу Ба0Ш1. Моуғайбаув Тетекіу Апйіс із а</w:t>
        <w:br/>
        <w:t>тіасс оҒрИртітасс Бу (һо Мивіітв,</w:t>
        <w:br/>
        <w:t>ТесһлісаПу 1һе гос раіпіілев оҒТегеКіу АшПе</w:t>
        <w:br/>
        <w:t>аге сһагасістігей Бу бло ісеһпідісе: Епосісіпе</w:t>
        <w:br/>
        <w:t>опе (4о4) апа 4газгіпе,. Іп сасһ о” Іһеті 1һеге аге</w:t>
        <w:br/>
        <w:t>тіфсів оҒ оріопв. Іп ісу саяс5 НИ і ровв1Ыс іо</w:t>
        <w:br/>
        <w:t>іғасК (һе 8Кеіеһ, ітшәсіс Бу ІНіп 4гауел І1лев Гог 4оі</w:t>
        <w:br/>
        <w:t>епртауіпов. Тһе сагіу Фтажіпов оҒ Тегекіу Ашіе</w:t>
        <w:br/>
        <w:t>аге тадіс Бу Әһс сол біпей ісеһпідие, Ют схатріс,</w:t>
        <w:br/>
        <w:t>ІНһе сазе апа (һе һеай оҒ һе БШІ ате Бешіеп ош</w:t>
        <w:br/>
        <w:t>саге|ШШу, апа һопів аге «һагріу 4газеп.</w:t>
        <w:br/>
        <w:t>Тіс ргоссвв оҒ Фаугіпе ртобаМу ІооЬсб аз</w:t>
        <w:br/>
        <w:t>ТоПоусв: аі Әгөі (һе вшТ?асе оҒ соагве-вгаіпей</w:t>
        <w:br/>
        <w:t>втапііс ууав сІсатей Бот Псһеп, һауіпр тетоусб</w:t>
        <w:br/>
        <w:t>тоцеһпсөвев, АҒст (һа һоПоуув өҒІс рш4ғаугітлев</w:t>
        <w:br/>
        <w:t>сагеі йу геге ргоНіед, алд4 Іһсіг сопіошя үгеге</w:t>
        <w:br/>
        <w:t>атооіһса.</w:t>
        <w:br/>
        <w:t>Тһеге аге бзіпі зөтейтев вірпе оп іһе іор</w:t>
        <w:br/>
        <w:t>оҒ ап ішарс Шай ЕпосКсе оп іһс хға 5 оҒ ргапіс</w:t>
        <w:br/>
        <w:t>вһсбіз, аб олайу аррПісе тей осһет. Тіс схатіс</w:t>
        <w:br/>
        <w:t>ОҒ савов (ИП 2оототрһіс Яәшгев тайе Бу</w:t>
        <w:br/>
        <w:t>рІапішісігіс іссіпідше ате Нсфиспе.</w:t>
        <w:br/>
        <w:t>Тһе раШітрвевіз аге (іе оЙеп тег іп Тегекіу</w:t>
        <w:br/>
        <w:t>Аліс. Тіс апа/уіз оҒ Іс сопровНопв осспигіле</w:t>
        <w:br/>
        <w:t>ай Әстоті бітсв іші сотВіпсі оп опс різпс,</w:t>
        <w:br/>
        <w:t>Тезііев іо 1һе 1зсіҢШ геһабоп апа а сопвігісіуе</w:t>
        <w:br/>
        <w:t>арртоасһ оҒ спетаусгв о ашіһотя” хүотК8 оҒ с</w:t>
        <w:br/>
        <w:t>апсіеті ега апа ойһег сайла! ігайііоп, апа Іһе</w:t>
        <w:br/>
        <w:t>ртосевв оҒ ра!шірвевів Ғоппаһоп 1 шроввіМе іо</w:t>
        <w:br/>
        <w:t>Бе тсізісі о нс Іаск оҒІһс Ес різпсв оп орсп</w:t>
        <w:br/>
        <w:t>тосі5.</w:t>
        <w:br/>
        <w:t>Іп іһе сопсінвіон хус үҰШ һаус іо пос Іһаі</w:t>
        <w:br/>
        <w:t>Тегекіу АпПеіваштіцшетопителіоҒІе Пііюгіса!</w:t>
        <w:br/>
        <w:t>раз. Тһе госіс 4Агаугіпөв сопсешітаіеді һеге аге һе</w:t>
        <w:br/>
        <w:t>штові уашаБс зоштссв Ғог гссопвгисіоп оҒ шапу</w:t>
        <w:br/>
        <w:t>авресів оҒ һе апсіепі реор1е/5 ІНе. Тһе ветапіс</w:t>
        <w:br/>
        <w:t>сістешіз оҒ (һе өтарһіс шаіетізі оҒ ТогеЮіу Ашіс</w:t>
      </w:r>
    </w:p>
    <w:p>
      <w:r>
        <w:t>тосК Фгаугілрв ІІҢо4 зо уоа! іо іһс ипКпоууп апб</w:t>
        <w:br/>
        <w:t>хегу ілісгезіпе қоға оҒгертезеліанолв оҒапсіелі</w:t>
        <w:br/>
        <w:t>шпіегв апа саШе-Ғагтегв оҒіпһпНе зігррев.</w:t>
        <w:br/>
        <w:t>Сташіс ошісторв ТогеЮіу Ашіс |осаісб</w:t>
        <w:br/>
        <w:t>апа вштойпбей бу а сігіп оҒ Най верре, хейһ</w:t>
        <w:br/>
        <w:t>пштегопв өргіпев, іүегве үеееізНоп апа ойһег</w:t>
        <w:br/>
        <w:t>ҒауогаБс сопаійіопв оҒ ІҺіө өтаП псісһогһоов -</w:t>
        <w:br/>
        <w:t>раггоҒКагаЮһ Оріал4 втаП тоштііп - айгасісй</w:t>
        <w:br/>
        <w:t>Іһе айспіоп оҒ рсоріс віпес апсіспі ішісв, апб</w:t>
        <w:br/>
        <w:t>ішісіто, Бу Іһе тепппап5 5/ев, веШететіз, билігі</w:t>
        <w:br/>
        <w:t>толп65, апа а Ізше пшпВег оҒреһковіурі ІІНІпе</w:t>
        <w:br/>
        <w:t>таістігі НусШһоов8 бісусіорсд Жо ІН Ізіс зіюпе</w:t>
        <w:br/>
        <w:t>Авеіо1һе сіһповгарһіс ргезепі.</w:t>
        <w:br/>
        <w:t>Рсітовіурһв Тогсаіу АшШс ісж, Бі 4серис</w:t>
        <w:br/>
        <w:t>ю Іні, Іһеу аго сһагасіспігсі Бу а сопіппоив</w:t>
        <w:br/>
        <w:t>Іле оҒ Феуеіортеті іп 1һе отарһіс асйуйу іп</w:t>
        <w:br/>
        <w:t>Іһе роршайопв оҒ (Іс тебіоп віштіпе (һе Іһтес</w:t>
        <w:br/>
        <w:t>сігопоіосіса! реговв Жол (һе Вгопг2е Арв 10</w:t>
        <w:br/>
        <w:t>Іс Ішіс оҒ апсісші Тийсіс іпсіпзіус. Тіс уабі</w:t>
        <w:br/>
        <w:t>та)отіу оҒ рсітогіурі геЮсг іо (зс Вгоп&gt;с Аос.</w:t>
        <w:br/>
        <w:t>Пі роввіБіс ІһаГіп (һс Втоп2с Авс дис іо ересізі</w:t>
        <w:br/>
        <w:t>паішга! Іапавсаре сопФШопв, тістосіппаіе апа</w:t>
        <w:br/>
        <w:t>апсіспі агі5і сагуса өгапИс віз5я оп вш?асс</w:t>
        <w:br/>
        <w:t>ітавсв оҒапіта!5 апа вутһоПіс в», үу нісі уүсте</w:t>
        <w:br/>
        <w:t>хүогвһірей іп осіеіу; Гһів агеа һауе Бесоте а Кіпб</w:t>
        <w:br/>
        <w:t>оҒістріс - а запсішагу іп Іһс орсп.</w:t>
        <w:br/>
        <w:t>Ботіпалі іп (һе рейютовіурһв 1һай Чіте із (һе</w:t>
        <w:br/>
        <w:t>ішабе оҒ 1һе һогзе, ісі! оссшив ейһег а)оле ог</w:t>
        <w:br/>
        <w:t>ав рап оҒ тшші-Нешісе сошровііопв, атапоса</w:t>
        <w:br/>
        <w:t>оп а сітешіаг Бавіз. ОҢеп іп іһе іші” е оҒ висһ</w:t>
        <w:br/>
        <w:t>сотровібовв атапесв сігсісе үүйһ һо1сө, үһісі</w:t>
        <w:br/>
        <w:t>зшерезіз Іһеіг аввосіайоп ҰН ітуіп роввйісг!</w:t>
        <w:br/>
        <w:t>уіеуув апа вші- врасе (ог васпіЕсіз!) опепіайоп</w:t>
        <w:br/>
        <w:t>вһоууп һете рі0і8.</w:t>
        <w:br/>
        <w:t>Ішавев ОҒ һогвев оп Тегейу АшШе аге</w:t>
        <w:br/>
        <w:t>рапісшайу товізілді: 8іуіізіс ігайв Іһаі аПоуу</w:t>
        <w:br/>
        <w:t>ет іо сіозеіу шайсһ Яршгез (апа ргоютаі) оҒ</w:t>
        <w:br/>
        <w:t>ШҺеве апітаів оп Іһе ротше! Іһе ор оҒ Іліуев</w:t>
        <w:br/>
        <w:t>апа д4авоств, ав уүсі ав зіопе уапаз іпсішісі</w:t>
        <w:br/>
        <w:t>тезеагсһегв іп іоіті8 ОҒ шопшпелів “ бейпа-</w:t>
        <w:br/>
        <w:t>ішбіпо рһспотспов”.</w:t>
        <w:br/>
        <w:t>Птпарс оҒ һогес һооуо5, тосотдод4 іп Іһс Нтзі</w:t>
        <w:br/>
        <w:t>вгошр аге геһаіей, ровзі1Біу хүйі рагПа! табіс ог</w:t>
        <w:br/>
        <w:t>Фіуіпс ууау туі һоіосісв васгіНсізі апішіі.</w:t>
        <w:br/>
        <w:t>білріе ап торотогрһіс ітавев оҒрейговіурі</w:t>
        <w:br/>
        <w:t>Тогеніу АлПс візпіНсапШИу сошрістешісі 1һс</w:t>
        <w:br/>
        <w:t>сһагасіств іп (һс Ғопт оҒа һшпап Кооі, хМісіз іп</w:t>
        <w:br/>
        <w:t>воте туіһоіоріев епдоугед хғНһ а һірһет Әсегее</w:t>
        <w:br/>
        <w:t>д заста! апа тагіса! ісапіп5.</w:t>
        <w:br/>
        <w:t>Тһе Васігіап апа ӘШІ Нрөшгев аізо іпсіндей іп</w:t>
        <w:br/>
        <w:t>Әле шша-Нөшсе сопровШНопв сісшіаг, Малвіоп</w:t>
        <w:br/>
        <w:t>Ғсаштсв вутфоі һотөс сһагіоів апа тсізісд іо іһс</w:t>
        <w:br/>
        <w:t>ігалві|Шол Ғгот (һе Вгоп2е Асе іо Іһе Бігі-һеадей</w:t>
        <w:br/>
        <w:t>Яршсв сапу баКв ішпе 4сет.</w:t>
        <w:br/>
        <w:t>Бсаішгев соаіве втау втапЦе ргефеегтілей</w:t>
      </w:r>
    </w:p>
    <w:p>
      <w:r>
        <w:t>ргодисаоп агівів Вгоп2в Аве Тесіпоіову</w:t>
        <w:br/>
        <w:t>сошіпса ретюппапсс Нвшсв - Кпоскош ашіша!</w:t>
        <w:br/>
        <w:t>Ношгез оп (һе ріаплей ӛкееһ апФ Ғагһег сагейші</w:t>
        <w:br/>
        <w:t>роШ8һіпе іһс ішавс. ОссавіопаШу (зе апсіспі</w:t>
        <w:br/>
        <w:t>тазіств роПвһед еліте өш?асе ріале, уүЙісі ууаз</w:t>
        <w:br/>
        <w:t>вшрровед % ргіпбіпр Нөпгев апа стеаіпо (Мһетайс</w:t>
        <w:br/>
        <w:t>сотровіПопв.</w:t>
        <w:br/>
        <w:t>Іп (һе сапу Ігол Аре алд Өшгіпр алсіепі (іте</w:t>
        <w:br/>
        <w:t>Бу ашізі Іһс ісеһпідис оҒ өгіпдіпе ргасісаПу</w:t>
        <w:br/>
        <w:t>ипивса.</w:t>
        <w:br/>
        <w:t>Маегігів оҒ ош” ехсауайопв аПоэей 10</w:t>
        <w:br/>
        <w:t>вупсітопігс Во(һ саісрогісе оҒ шопштетіз апа</w:t>
        <w:br/>
        <w:t>вшдеві Іһас рейговіурһв аге һе гезшіс оҒ отарһіс</w:t>
        <w:br/>
        <w:t>аспұйу рсоріс Әшісі іп (һе шошп48 Іосаісб</w:t>
        <w:br/>
        <w:t>уүй іп Іһс атсһасоіогіса! сопрісх Тегекіу Ашіс.</w:t>
        <w:br/>
        <w:t>233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
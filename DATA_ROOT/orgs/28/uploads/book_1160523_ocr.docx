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Таня 7Х22С017%2&gt;674 З</w:t>
        <w:br/>
        <w:t>Бірініші бөлім</w:t>
        <w:br/>
        <w:t>ЕЛІҢЕ ТІЛЕ АМАНДЫҚ</w:t>
        <w:br/>
        <w:t>Ғабит ТҰРСЫНБАЙ</w:t>
        <w:br/>
        <w:t>ЕЖЕЛГІ</w:t>
        <w:br/>
        <w:t>СФӘТМ</w:t>
        <w:br/>
        <w:t>Әдллеңдер мен әндер,</w:t>
        <w:br/>
        <w:t>арнау жырлар</w:t>
        <w:br/>
        <w:t>«Тоғанай Т»</w:t>
        <w:br/>
        <w:t>Алматы</w:t>
        <w:br/>
        <w:t>2010</w:t>
        <w:br/>
        <w:t>Тадия 7Х&lt; СС %6,470 17</w:t>
        <w:br/>
        <w:t>ЕЛІҢЕ ТІЛЕ АМАНДЫҚ</w:t>
        <w:br/>
        <w:t>Үркердей ғана ел елік,</w:t>
        <w:br/>
        <w:t>Үлкейді бүгін арнамыз.</w:t>
        <w:br/>
        <w:t>Әркениеттіп өріне</w:t>
        <w:br/>
        <w:t>Жарыса самғап барамыз.</w:t>
        <w:br/>
        <w:t>Жусанды жота даламның</w:t>
        <w:br/>
        <w:t>Саулығын тілеп алаңмын.</w:t>
        <w:br/>
        <w:t>Тілін де сақтап қаламын,</w:t>
        <w:br/>
        <w:t>Бесік жыр айтқан анамның.</w:t>
        <w:br/>
        <w:t>Абайдай тұлға - дапамыз,</w:t>
        <w:br/>
        <w:t>Сарадай саңлақ-санамыз.</w:t>
        <w:br/>
        <w:t>Ғарыштың сонау көгінен</w:t>
        <w:br/>
        <w:t>Ақ боз ат болып жанамыз.</w:t>
        <w:br/>
        <w:t>Қарыштап басқан қадам нық,</w:t>
        <w:br/>
        <w:t>Дәуірді тыңдап, заманды ұқ.</w:t>
        <w:br/>
        <w:t>Толағай түлға болсац да,</w:t>
        <w:br/>
        <w:t>Еліңе тіле амандық,</w:t>
        <w:br/>
        <w:t>Амандық болсын, амандық!</w:t>
        <w:br/>
        <w:t>Та 7 22С2ІТРБ&gt;476 7</w:t>
        <w:br/>
        <w:t>ЕКІ ЖЫЛ АРМАНДАРҒА АЛЫП ҰШТЫ...</w:t>
        <w:br/>
        <w:t>Украина орман-тау, айдынды скен,</w:t>
        <w:br/>
        <w:t>Қызы көркем, ұлдары айбынды екен.</w:t>
        <w:br/>
        <w:t>Днепрдің сағасы болса да әйдік,</w:t>
        <w:br/>
        <w:t>Жетісуға жетпейді-ау ата-мекен.</w:t>
      </w:r>
    </w:p>
    <w:p>
      <w:r>
        <w:t>Екі жыл армандарға алып ұшты,</w:t>
        <w:br/>
        <w:t>Әскери өмір сарқып сағынышты.</w:t>
        <w:br/>
        <w:t>Жастықтың арындаған арғымағы</w:t>
        <w:br/>
        <w:t>Кермеде командирге бағынышты.</w:t>
        <w:br/>
        <w:t>Украина, Ворошиловград - Киев - Артемовскі</w:t>
        <w:br/>
        <w:t>6 Туға серсе</w:t>
        <w:br/>
        <w:t>СЕН КҮЗЕТТЕСІҢ</w:t>
        <w:br/>
        <w:t>Тас-түнек тымырсық түн,</w:t>
        <w:br/>
        <w:t>Тым-тырыс, жоқ ешбір үн.</w:t>
        <w:br/>
        <w:t>Қара бас қамын ойлап</w:t>
        <w:br/>
        <w:t>Жүрегің дір етпесін,</w:t>
        <w:br/>
        <w:t>Сен сарбаз күзеттесін.</w:t>
        <w:br/>
        <w:t>Собидің күлкісі үзтін,</w:t>
        <w:br/>
        <w:t>Алаңсыз бір түсі үшін,</w:t>
        <w:br/>
        <w:t>Саптағы әндеріңмен</w:t>
        <w:br/>
        <w:t>Ерлікті жыр еткенсін.</w:t>
        <w:br/>
        <w:t>Сен, сарбаз, күзеттесін.</w:t>
        <w:br/>
        <w:t>Бұл қызмет жігітке сын,</w:t>
        <w:br/>
        <w:t>Ел үтітін биіктесің.</w:t>
        <w:br/>
        <w:t>Тыныштық сақшылары</w:t>
        <w:br/>
        <w:t>Ел үтітін сүйікті есім.</w:t>
        <w:br/>
        <w:t>Сен әлі күзеттесін.</w:t>
        <w:br/>
        <w:t>ББҚ 84 Қаз 7-5</w:t>
        <w:br/>
        <w:t>Т-86</w:t>
        <w:br/>
        <w:t>Кітап «Мәдени мұра» бағдарламасы аясында</w:t>
        <w:br/>
        <w:t>Алматы облысы әкімі Серік Әбікенұлы Үмбетовтің</w:t>
        <w:br/>
        <w:t>қолдауымен шығарылып отыр.</w:t>
        <w:br/>
        <w:t>Тұрсынбай Ғ.</w:t>
        <w:br/>
        <w:t>Т-86 Нұрлы сезім: өлеңдер мен әндер, арнау жыр-</w:t>
        <w:br/>
        <w:t>лар. Алматы: «Тоғанай Т» баспасы. - 2010. 144</w:t>
        <w:br/>
        <w:t>“5-8 бет жапсырма.</w:t>
        <w:br/>
        <w:t>І5БІМ 978-601-7017-36-1</w:t>
        <w:br/>
        <w:t>Бұл жинаққа негізінен Ғабит Тұрсынбайдың әр</w:t>
        <w:br/>
        <w:t>жылдарда жазылған өлеңдері мет әндері енгізілік</w:t>
        <w:br/>
        <w:t>отыр. Тақырыптары әр алуан. Азаматтық міндет, ел</w:t>
        <w:br/>
        <w:t>қорғау, отатпштылдық сезім, адалдық поп парасат</w:t>
        <w:br/>
        <w:t>жүрегін жарып шыққан жырларына алтын арқау бо-</w:t>
        <w:br/>
        <w:t>лған. Қай өлеңін алмайық өз-өзінен әуезді әнге сұра-</w:t>
      </w:r>
    </w:p>
    <w:p>
      <w:r>
        <w:t>нын тұрғандай. Апйприқалық тақырыптағы дүниелері</w:t>
        <w:br/>
        <w:t>терең мазмұндылығымен де баурайтыпты күмәнсіз.</w:t>
        <w:br/>
        <w:t>Жипаққа ән өлеңдері ноталарымен қосыла берілген.</w:t>
        <w:br/>
        <w:t>Кітап жыр сүйер қауымға арналған.</w:t>
        <w:br/>
        <w:t>ББҚ 84 Қаз 7-5</w:t>
        <w:br/>
        <w:t>18ВМ 978-601-70127-36-1</w:t>
        <w:br/>
        <w:t>ФӨ Тұрсынбай Ғ., 2010</w:t>
        <w:br/>
        <w:t>ФӨ «Тоғанай Т», 2010</w:t>
        <w:br/>
        <w:t>18 “Жұғев серін</w:t>
        <w:br/>
        <w:t>ЖЕР КІНДІГІ</w:t>
        <w:br/>
        <w:t>Қай жерде деп сұраса, жер әлемнің кіндігін,</w:t>
        <w:br/>
        <w:t>Тосылмай-ақ айтар ем, ауылда, --</w:t>
        <w:br/>
        <w:t>деп шындығын.</w:t>
        <w:br/>
        <w:t>Ауасында біз жақтың күн нұрының жылуы,</w:t>
        <w:br/>
        <w:t>Қарағаш нен сексеуіл бойға жиған қызуын.</w:t>
        <w:br/>
        <w:t>Қоңыраулы мектебі біздер үшін тым ыстық,</w:t>
        <w:br/>
        <w:t>Сыныптас дос қадірін ойнап жүріп ұғыстық.</w:t>
        <w:br/>
        <w:t>Бүрін жарған алғашқы жауқазып жыр дәптерім,</w:t>
        <w:br/>
        <w:t>Мекендейді бұл жерді - арман құсы - пәк сезім.</w:t>
        <w:br/>
        <w:t>Биіктікті түсіндім мығында көкемнің,</w:t>
        <w:br/>
        <w:t>Әдемілік қара көз қиығында екенін.</w:t>
        <w:br/>
        <w:t>Анепрдің бойында Ақсуды аңсап шөлдегем,</w:t>
        <w:br/>
        <w:t>Тамшы суын татуға асығамын елге мен.</w:t>
        <w:br/>
        <w:t>Мейлі таудан қарасап, биік жатыр жазығы,</w:t>
        <w:br/>
        <w:t>Бабалардың тарихы - руханият азығым.</w:t>
        <w:br/>
        <w:t>Қилы жолдар қиыспай, шылаыярманға ған келсем,</w:t>
        <w:br/>
        <w:t>Адастырмас тура жол - ауыл -- Темірқазығым.</w:t>
        <w:br/>
        <w:t>2абея 742 ГС ЕТІ 5</w:t>
        <w:br/>
        <w:t>ҰМЫТПА ЖАС ЖІГІТТІ</w:t>
        <w:br/>
        <w:t>Лақпал түннен ай жалығып батқанда,</w:t>
        <w:br/>
        <w:t>Бұлбұлдардың сілесі әбден қатқанда.</w:t>
        <w:br/>
        <w:t>Хабарттысы келер таңның арайлап,</w:t>
        <w:br/>
        <w:t>Көкте Зухра-Шолпап жұлдыз атқанда.</w:t>
        <w:br/>
        <w:t>Тәтті ұйқыда балбыратт,</w:t>
        <w:br/>
        <w:t>Ақ төсектетт қолаң шашың салбырап,</w:t>
        <w:br/>
        <w:t>Сен ұйқыда жатқанда...</w:t>
      </w:r>
    </w:p>
    <w:p>
      <w:r>
        <w:t>Бір өзіп деп арман құсын түлеткен,</w:t>
        <w:br/>
        <w:t>Бір өзің деп жүрегіне жыр еккен.</w:t>
        <w:br/>
        <w:t>Жан серігі -- автоматын қылса ұстап,</w:t>
        <w:br/>
        <w:t>Отанының тыныштығын күзсткен.</w:t>
        <w:br/>
        <w:t>Ұмытпа жас жігітті,</w:t>
        <w:br/>
        <w:t>Ойға батпа күдікті,</w:t>
        <w:br/>
        <w:t>Жігіт сенен үмітті...</w:t>
        <w:br/>
        <w:t>Украина, Коммунарск қаласы</w:t>
        <w:br/>
        <w:t>1984 жыл</w:t>
        <w:br/>
        <w:t>Рабен ОХ ӘСФІТЕЕУЕТІ 11</w:t>
        <w:br/>
        <w:t>Естіп. ғұрып іңгәлаған әуенді,</w:t>
        <w:br/>
        <w:t>Сәби деген, тілім саған, тәу еттім.</w:t>
        <w:br/>
        <w:t>Бесік жырын тыңдан жатып әуезді,</w:t>
        <w:br/>
        <w:t>Әлдилеген тілім саған, тәу еттім.</w:t>
        <w:br/>
        <w:t>Ұрпағыма әліппені табыстап,</w:t>
        <w:br/>
        <w:t>Ғажап сырын аша бер деп, гау еттім.</w:t>
        <w:br/>
        <w:t>Әнұранды шырқап тұрып дауыстан,</w:t>
        <w:br/>
        <w:t>Туған тілім, жасай бер деп, тәу еттім!</w:t>
        <w:br/>
        <w:t>14 Тбұғға серен.</w:t>
        <w:br/>
        <w:t>АҚЫН САРА</w:t>
        <w:br/>
        <w:t>Өткірлігі жасыпдай</w:t>
        <w:br/>
        <w:t>Ақылына жарасқан,</w:t>
        <w:br/>
        <w:t>Әр сөзі таудың ғгасындай,</w:t>
        <w:br/>
        <w:t>Сал Біржанмен таласқан,</w:t>
        <w:br/>
        <w:t>Кім білмейді Сарапшы,</w:t>
        <w:br/>
        <w:t>Жігері жалын лаулаған,</w:t>
        <w:br/>
        <w:t>Озық туган дараны,</w:t>
        <w:br/>
        <w:t>Естіген жанды баураған.</w:t>
        <w:br/>
        <w:t>Таллырмаш нозік тұлғаның</w:t>
        <w:br/>
        <w:t>Беріктігі берендей.</w:t>
        <w:br/>
        <w:t>ААқтарған жырды тұманың</w:t>
        <w:br/>
        <w:t>Алыптығы Ерсендей.</w:t>
        <w:br/>
        <w:t>Шіалқыса Кәкіпе теңіздей,</w:t>
        <w:br/>
        <w:t>Толқынды ақжал айдаған.</w:t>
        <w:br/>
        <w:t>Ақсумен жаны егіздей,</w:t>
        <w:br/>
        <w:t>ППабағы болып ойнаған.</w:t>
        <w:br/>
        <w:t>Бармақтай бағы болмаса,</w:t>
        <w:br/>
        <w:t>Пенденің таңы атар ма?</w:t>
      </w:r>
    </w:p>
    <w:p>
      <w:r>
        <w:t>Қыдырың келіп қонбаса</w:t>
        <w:br/>
        <w:t>Қосылу қиын қатарға.</w:t>
        <w:br/>
        <w:t>Кім білмейді Сараны,</w:t>
        <w:br/>
        <w:t>Ақсудып ерке елігін,</w:t>
        <w:br/>
        <w:t>Кім білмейді дананы,</w:t>
        <w:br/>
        <w:t>Ақылмеп алған теңдігін.</w:t>
        <w:br/>
        <w:t>Жеңіспен келген азат күн</w:t>
        <w:br/>
        <w:t>Айқара ашқан құтағын,</w:t>
        <w:br/>
        <w:t>Мәнгі жас қызы қазақтың,</w:t>
        <w:br/>
        <w:t>Сарқылмас жырдың нышаны.</w:t>
        <w:br/>
        <w:t>Ғасырдан асқан уақыт</w:t>
        <w:br/>
        <w:t>Сала алмай тұрса таңбасын,</w:t>
        <w:br/>
        <w:t>Сезіну соны пиян бақыт,</w:t>
        <w:br/>
        <w:t>Қазақы жырдың жалғасын!</w:t>
        <w:br/>
        <w:t>2002 жыл.</w:t>
        <w:br/>
        <w:t>22 иа</w:t>
        <w:br/>
        <w:t>ҒАРЫШТАҒЫ ОЙ</w:t>
        <w:br/>
        <w:t>Өңім бе, әлде түсім бе, бәлкім, бұлдыр елес пе?</w:t>
        <w:br/>
        <w:t>Зымыранның ішінде самғай бардым кенстген.</w:t>
        <w:br/>
        <w:t>Ғарыт! - тпнексіз кеңістік жұлдыздары самсаған.</w:t>
        <w:br/>
        <w:t>Қала берді ең ыстық ауылы м да аңсаған.</w:t>
        <w:br/>
        <w:t>Түсіме сірә, енеді жасыл жайлау, бал-бұлақ.</w:t>
        <w:br/>
        <w:t>Әңгіме айтқан келелі қайран қартгар жадыра.</w:t>
        <w:br/>
        <w:t>Нөсерлеткен көктемнің жасыны мен жаңбыры.</w:t>
        <w:br/>
        <w:t>Ар жағынан көк белдің баяу атқан таң нұры.</w:t>
        <w:br/>
        <w:t>Тайға мініп жарысқан кекілді ұлдың күлкісі,</w:t>
        <w:br/>
        <w:t>Қол бұлғаған алыстан ақ жаулықты бір кісі.</w:t>
        <w:br/>
        <w:t>Гүлдестелі бойжеткен, әзіл айтқан жепгелер,</w:t>
        <w:br/>
        <w:t>«Ұшқыр еді ой неткен, қандай теңеу тең келер?</w:t>
        <w:br/>
        <w:t>Керегі жоқ ғарыштың, мұздай суық тұңғиық,</w:t>
        <w:br/>
        <w:t>Жермен қайта табыстым бір суынып, бір күзйігі.</w:t>
        <w:br/>
        <w:t>Аспан қандай арайлы жерлс тұрып қарасаң,</w:t>
        <w:br/>
        <w:t>Бірақ онда бар ма екен мөлдір сулы арасан?</w:t>
        <w:br/>
        <w:t>Адамзаттың мекені - Жер анамыз жалғыз-ақ,</w:t>
        <w:br/>
        <w:t>Қыздырмайсың тпекені орбитадат әрі ұзап.</w:t>
        <w:br/>
        <w:t>Топырықтан жаралғап скі аяқты пендеміз.</w:t>
        <w:br/>
        <w:t>Әуел бастан нәр алган қарыздармыз Жерге біз.</w:t>
        <w:br/>
        <w:t>«Әліпді біл аязым, жолынды біл құмырсқа»,</w:t>
        <w:br/>
        <w:t>леген ата амалын онда лостым ұмытта.</w:t>
        <w:br/>
        <w:t>Ш..------е еее есес ей</w:t>
        <w:br/>
        <w:t>ІЛИЯС АНЫҚ</w:t>
      </w:r>
    </w:p>
    <w:p>
      <w:r>
        <w:t>Ақша бұлттарды арда емген</w:t>
        <w:br/>
        <w:t>Ақсудан бастау алғаны анық.</w:t>
        <w:br/>
        <w:t>Алапат жойқын ажалдай төнген</w:t>
        <w:br/>
        <w:t>Зұлматтан жасқанбағатты анық.</w:t>
        <w:br/>
        <w:t>Қаруы қалам, қарыса Ұшптап,</w:t>
        <w:br/>
        <w:t>Мыстанның мысын басқаны анық.</w:t>
        <w:br/>
        <w:t>Алаулап жаны, төнсе де қыспақ,</w:t>
        <w:br/>
        <w:t>Шыжғырып шыпды ашқаны анық.</w:t>
        <w:br/>
        <w:t>Молықбай күйші қобызын шалып,</w:t>
        <w:br/>
        <w:t>Қызыр Ілияс атағапы анық.</w:t>
        <w:br/>
        <w:t>Батыраш біткен тасадан бағып,</w:t>
        <w:br/>
        <w:t>Ашық келуге бата алмады, анық.</w:t>
        <w:br/>
        <w:t>«Ағарту менің майданым» деген,</w:t>
        <w:br/>
        <w:t>Ұраны елге жеткені анық.</w:t>
        <w:br/>
        <w:t>«Күйші» бір емен, «Құлагер» ерен,</w:t>
        <w:br/>
        <w:t>Жеткізбей жауға кеткені анық.</w:t>
        <w:br/>
        <w:t>«Сағанақ», «Малта», «Бетатшар» жинақ,</w:t>
        <w:br/>
        <w:t>Болаптағым деп жазғапы анық.</w:t>
        <w:br/>
        <w:t>Халықтын інжу-маржапын жинап,</w:t>
        <w:br/>
        <w:t>«Инемен құдық қазғаны» анық.</w:t>
        <w:br/>
        <w:t>Көктеммен келіп, қыс түсе қайтқан</w:t>
        <w:br/>
        <w:t>Қарапта қаздай болғаны анық.</w:t>
        <w:br/>
        <w:t>Құс жолы сонау көсіліп жатқан</w:t>
        <w:br/>
        <w:t>Өзінің ізі, қалғаны анық.</w:t>
        <w:br/>
        <w:t>Қазақы жырға қондырып кие,</w:t>
        <w:br/>
        <w:t>Әуелеш көкке жібергені анық.</w:t>
        <w:br/>
        <w:t>Далаға бүгін қазағын ие, 5</w:t>
        <w:br/>
        <w:t>Ортама қайта келгенің аптық!</w:t>
        <w:br/>
        <w:t>10 Фүбев серее</w:t>
        <w:br/>
        <w:t>ТІЛІМ, САҒАН ТӘУ ЕТТІМ...</w:t>
        <w:br/>
        <w:t>Қазақ тілім -- қасистті нышаным,</w:t>
        <w:br/>
        <w:t>Асыл анам тілісің деп, тәу еттім.</w:t>
        <w:br/>
        <w:t>Алдым білім - ашты бақыт құшағын,</w:t>
        <w:br/>
        <w:t>Ақыл-ойдың үнісің деп, тәу еттім.</w:t>
        <w:br/>
        <w:t>Туған слден жүрген тпақта алыстап,</w:t>
        <w:br/>
        <w:t>Хат жазысар құліреғ деп, тәу еттім.</w:t>
        <w:br/>
        <w:t>Бабаларға дүға, бата бағытптатт,</w:t>
        <w:br/>
        <w:t>Жолласымды қызыр ет деп, тәу еттім.</w:t>
        <w:br/>
        <w:t>Жігерімді жанып тұрып намысқа,</w:t>
        <w:br/>
        <w:t>Желтоқсанда, тілім саған, тәу еттім.</w:t>
        <w:br/>
        <w:t>Ел-жұртымды теңеп текті барысқа,</w:t>
        <w:br/>
        <w:t>Егемен боп, тілім саған, тәу еттім!</w:t>
        <w:br/>
        <w:t>Төл теңгеміз қолданысқа келгенде,</w:t>
        <w:br/>
        <w:t>Табыс тілеп, тілім саған, тәу еттім.</w:t>
        <w:br/>
        <w:t>Сыналар шақ ар-намысқа келгенде,</w:t>
        <w:br/>
        <w:t>Жеңіс тілеп, тілім саған тәу еттім.</w:t>
        <w:br/>
        <w:t>Батырларым тіл қатқанда ғарыштан,</w:t>
      </w:r>
    </w:p>
    <w:p>
      <w:r>
        <w:t>Масаттаныпг тілім, саған, тәу сттім.</w:t>
        <w:br/>
        <w:t>Тұлпарларым келген кезде жарыстан,</w:t>
        <w:br/>
        <w:t>Асқақтанып тілім саған, тәу еттім.</w:t>
        <w:br/>
        <w:t>Жан сарайдан жыр ұшырып әдемі,</w:t>
        <w:br/>
        <w:t>Көркем, таза тілім саған, тоу еттім.</w:t>
        <w:br/>
        <w:t>Таңғы арайдан тыныс алыш әуелі,</w:t>
        <w:br/>
        <w:t>Ерке қазақ тілім саған, тәу еттім.</w:t>
        <w:br/>
        <w:t>4 Зуев сеуде</w:t>
        <w:br/>
        <w:t>ОТАН ҚОРҒАУ - БОРЫШЫМ</w:t>
        <w:br/>
        <w:t>Отан қорғау -- азаматтық борытным,</w:t>
        <w:br/>
        <w:t>Қажет болса жан қиямын ол үшін.</w:t>
        <w:br/>
        <w:t>Жанжал іздеп желіккенге айтарым,</w:t>
        <w:br/>
        <w:t>Қажет смес бейбіт елге соғысын.</w:t>
        <w:br/>
        <w:t>Біздің елге кімдер келсе қылышпттен,</w:t>
        <w:br/>
        <w:t>Сол қылыштан ажал тапқан дессді,</w:t>
        <w:br/>
        <w:t>Оған куә Кәрі тарих кешегі.</w:t>
        <w:br/>
        <w:t>Елің үтшін құрбап болсат шәнтсінң,</w:t>
        <w:br/>
        <w:t>Ерлер ісін келер ұрпақ байытсын.</w:t>
        <w:br/>
        <w:t>Ұл туғанда ер тулым дет қуанып,</w:t>
        <w:br/>
        <w:t>Қалжа жегетт іпешелерім айтсын,</w:t>
        <w:br/>
        <w:t>Бауыржан мен қыран туған Талғаттай</w:t>
        <w:br/>
        <w:t>Біздің халық -- Батыр Халық деседі,</w:t>
        <w:br/>
        <w:t>Оған куә ұлы соғыс кетпегі.</w:t>
        <w:br/>
        <w:t>Жау тигенде зіркілдетіп зеңбірек,</w:t>
        <w:br/>
        <w:t>Жүректеріп жалау етіп желбіреп,</w:t>
        <w:br/>
        <w:t>Ел қорғаған қарсы тұрып қасқайып,</w:t>
        <w:br/>
        <w:t>Қарттар айтсын, мына отырған елжіреп,</w:t>
        <w:br/>
        <w:t>Отан үшін еңбек еткен еселі,</w:t>
        <w:br/>
        <w:t>Біздің елді - Ұлы халық десел!!</w:t>
        <w:br/>
        <w:t>ае 7 ЕСФЕЕИЖ Т 19</w:t>
        <w:br/>
        <w:t>АСЫЛ ӨЛКЕМ</w:t>
        <w:br/>
        <w:t>Жетісу - жер жаннаты, берекелі,</w:t>
        <w:br/>
        <w:t>Төрінде Талдықорған -- ел мекені.</w:t>
        <w:br/>
        <w:t>Ғаламның ғажайыбы -- асыл өлкем,</w:t>
        <w:br/>
        <w:t>Ақпейіл халқы бейбіт, мерекелі.</w:t>
        <w:br/>
        <w:t>Алатау көк тіреген төбесімен,</w:t>
        <w:br/>
        <w:t>Әппақ қар арылмайды өресінен.</w:t>
        <w:br/>
        <w:t>Күллі қазақ мақтанып Алматымен,</w:t>
        <w:br/>
        <w:t>Ару қала атаған сән есіммен.</w:t>
        <w:br/>
        <w:t>Сүйінбай, Жамбыл, Ілияс кемеңгерді,</w:t>
        <w:br/>
        <w:t>Мұқағали хас жүйрік терендерді,</w:t>
        <w:br/>
        <w:t>Мұқап, Сара, Нұрғиса киелердей,</w:t>
      </w:r>
    </w:p>
    <w:p>
      <w:r>
        <w:t>Дүпиеге әкелген өнерлі ерді.</w:t>
        <w:br/>
        <w:t>БЕрлері ерен тұлғасы таудан биік,</w:t>
        <w:br/>
        <w:t>Қорғап қалған Отанды, елін сүйіп,</w:t>
        <w:br/>
        <w:t>Ел бастаған ұлдары сом жүректі,</w:t>
        <w:br/>
        <w:t>Жаратқанның бергені мұнда жиып.</w:t>
        <w:br/>
        <w:t>Оңынан туған көкте асқақ айым,</w:t>
        <w:br/>
        <w:t>Қазыналы қызықты Қашшағайым.</w:t>
        <w:br/>
        <w:t>Ер Қарасай, Қабанбай, Наурызбайлар,</w:t>
        <w:br/>
        <w:t>Ұран салған Матай мен Қаптағайым.</w:t>
        <w:br/>
        <w:t>Ақсу, Көксу, Қаратал, Арасаным,</w:t>
        <w:br/>
        <w:t>Іле, Тентек тарихым, болашағым.</w:t>
        <w:br/>
        <w:t>Алакөл мен Балқашым берекелі,</w:t>
        <w:br/>
        <w:t>Суы тұпық - түрағы тамашаның.</w:t>
        <w:br/>
        <w:t>9.</w:t>
        <w:br/>
        <w:t>5;</w:t>
        <w:br/>
        <w:t>Таиа 7Х 2 РСФТУ6&gt;Е2/ 15</w:t>
        <w:br/>
        <w:t>АРУ МЕРЕКЕ</w:t>
        <w:br/>
        <w:t>Көктемнің гүл түлеткен мерекесі,</w:t>
        <w:br/>
        <w:t>Мерекелер аруы - берекесі,</w:t>
        <w:br/>
        <w:t>8-Наурыз құтты болсын,</w:t>
        <w:br/>
        <w:t>Мейрамдардыц аяулы -- ең еркесі!</w:t>
        <w:br/>
        <w:t>Тірегі де тұтқасы замананың,</w:t>
        <w:br/>
        <w:t>Айналайын, ақпейіл аналарым,</w:t>
        <w:br/>
        <w:t>Сендер барда жылынып іуағыңа,</w:t>
        <w:br/>
        <w:t>Мейіріңе шомылып -- нәр аламын.</w:t>
        <w:br/>
        <w:t>Аламттылық қасиет -- салтты биік,</w:t>
        <w:br/>
        <w:t>Ана сүті дарытар бойға құйып.</w:t>
        <w:br/>
        <w:t>Аналардың мейрамы құтты болсын,</w:t>
        <w:br/>
        <w:t>Шаңырақтар шалқысын тиаттық ұйып.</w:t>
        <w:br/>
        <w:t>Тірі жанды сұсымен сескендірген</w:t>
        <w:br/>
        <w:t>Ақсақ Темір, Шыңғысхан, Ескендір де,</w:t>
        <w:br/>
        <w:t>Жарты әлемді жапырытп жауласа да</w:t>
        <w:br/>
        <w:t>Шіығармаған анасын сстен мүлде.</w:t>
        <w:br/>
        <w:t>Ақындар да, батыр да, ғұлама да,</w:t>
        <w:br/>
        <w:t>Бастау алған өмірге ұлы анадан.</w:t>
        <w:br/>
        <w:t>Ұлылығы ананың сонда шығар,</w:t>
        <w:br/>
        <w:t>Еңбегінің өтсуін сұрамаған.</w:t>
        <w:br/>
        <w:t>Жомарт жүрек жылуын аямағап,</w:t>
        <w:br/>
        <w:t>Аналарды адамзат аялаған.</w:t>
        <w:br/>
        <w:t>Отбасының ежелден ұйытқысы</w:t>
        <w:br/>
        <w:t>Әйел -- төзім, әйел - жар, әйел - анаң!</w:t>
        <w:br/>
        <w:t>Азаматты ардақтап алға бастар</w:t>
        <w:br/>
        <w:t>Әпке, келін, жеңеше, қарындастар,</w:t>
        <w:br/>
        <w:t>8-Наурыз құтты болсын,</w:t>
      </w:r>
    </w:p>
    <w:p>
      <w:r>
        <w:t>Айналайын, ақтамақ қарлығаштар!</w:t>
        <w:br/>
        <w:t>Рабия ?ХФ 256,27 9</w:t>
        <w:br/>
        <w:t>АТА ЗАҢЫМ - АРДАҚТЫМ</w:t>
        <w:br/>
        <w:t>Ар-намтысқа негізделген салмақты,</w:t>
        <w:br/>
        <w:t>Қоғам үшін қабылданған жан-жақты,</w:t>
        <w:br/>
        <w:t>Теңдік, бірлік, татулықтың кепілі,</w:t>
        <w:br/>
        <w:t>Ата заңым - әділетті, ардақты.</w:t>
        <w:br/>
        <w:t>Тегін орта білім алу міндетің,</w:t>
        <w:br/>
        <w:t>Жаақсы оқыса жалғастырар кімде-кім.</w:t>
        <w:br/>
        <w:t>Жігерліге ата заңмен жол ашық</w:t>
        <w:br/>
        <w:t>Асыл мұра - ғылымда ден білетін.</w:t>
        <w:br/>
        <w:t>Болса науқас жедел жәрдем жанында,</w:t>
        <w:br/>
        <w:t>Хақысы бар тегін көмек алуға.</w:t>
        <w:br/>
        <w:t>Мұқтаж жанға беріледі тұрғын үй,</w:t>
        <w:br/>
        <w:t>ШІамасы жоқ өзі салып алуға.</w:t>
        <w:br/>
        <w:t>Отан қорғау -- азаматтың парызы,</w:t>
        <w:br/>
        <w:t>Көк байрақтың аса биік маңызы.</w:t>
        <w:br/>
        <w:t>Құрметтеген еркіп елдің нышанын</w:t>
        <w:br/>
        <w:t>Қазақ слі қасиетті, заңы ізгі.</w:t>
        <w:br/>
        <w:t>Ксмел елдің келешегін болжаған,</w:t>
        <w:br/>
        <w:t>Ата-ананы, бөбегін де қолдаған,</w:t>
        <w:br/>
        <w:t>Ата заңым - бақытымның бастауы,</w:t>
        <w:br/>
        <w:t>Ор саланың айқын жолын сомдаған.</w:t>
        <w:br/>
        <w:t>Отан үшін қиын кезде аса сын,</w:t>
        <w:br/>
        <w:t>Ата заңның ұғынамыз бағасын.</w:t>
        <w:br/>
        <w:t>Егемен сл, Тәуелсіздік негізі,</w:t>
        <w:br/>
        <w:t>Мәртебелі Конституция жасасын!</w:t>
        <w:br/>
        <w:t>2 ТФубев серін</w:t>
        <w:br/>
        <w:t>ЖЕҢІС САРБАЗДАРЫ</w:t>
        <w:br/>
        <w:t>Сәт сайын жеңіс күнін жақындатып,</w:t>
        <w:br/>
        <w:t>Өткен ерлер жауына жасып атып,</w:t>
        <w:br/>
        <w:t>Сыйладыңдар біздерге мұрлы бақыт,</w:t>
        <w:br/>
        <w:t>Туган елдің мерейін аспандатып.</w:t>
        <w:br/>
        <w:t>Күліп атса бұл күнде арайлы таң,</w:t>
        <w:br/>
        <w:t>Бл қорғаған ерлерім - сеніп арқаң!</w:t>
        <w:br/>
        <w:t>Аұшпанның көзін жойып туған жердеп,</w:t>
        <w:br/>
        <w:t>Ұрпағыңа ішырайлы өмір берген.</w:t>
        <w:br/>
        <w:t>Табан жолда тайсалмай қас дұшпаннан,</w:t>
        <w:br/>
        <w:t>Қарсыг атылдың оқ болып тасқа ұшталған.</w:t>
        <w:br/>
        <w:t>Оқыста отқа орангап армашынды</w:t>
      </w:r>
    </w:p>
    <w:p>
      <w:r>
        <w:t>Біллің жеңіс жырына жалғарыңды.</w:t>
        <w:br/>
        <w:t>Бұлт қондырмай өмірдің көктсміпе,</w:t>
        <w:br/>
        <w:t>Қуанамын бұл күнге жеткеніңе.</w:t>
        <w:br/>
        <w:t>Алатаудай ақ басты маңғаздарым,</w:t>
        <w:br/>
        <w:t>Аман жүрші жеңістің сарбаздары.</w:t>
        <w:br/>
        <w:t>2абоеа 7Х&lt; РС04т”6&gt;26 13</w:t>
        <w:br/>
        <w:t>АЛАКӨЛ ЖЕРДІҢ ЖҰМАҒЫ</w:t>
        <w:br/>
        <w:t>Балқатитың ару сыңары,</w:t>
        <w:br/>
        <w:t>Алакөл жердің жұмағы.</w:t>
        <w:br/>
        <w:t>Шілде мен тамыз келгенде</w:t>
        <w:br/>
        <w:t>Бақыттың осы тұрағы.</w:t>
        <w:br/>
        <w:t>Күн сұлу шықты асығып,</w:t>
        <w:br/>
        <w:t>Толқындар қалды басылып.</w:t>
        <w:br/>
        <w:t>Әзуелен көңіл барады,</w:t>
        <w:br/>
        <w:t>Бақыттан биік тасынып.</w:t>
        <w:br/>
        <w:t>Жанымыз бірге егіздей,</w:t>
        <w:br/>
        <w:t>Көпіл-күй шалқар теңіздей,</w:t>
        <w:br/>
        <w:t>Шуақты күндер, айлы түн</w:t>
        <w:br/>
        <w:t>Өткенін қалдық сезінбей,</w:t>
        <w:br/>
        <w:t>Жайлы еді жанға жағажай,</w:t>
        <w:br/>
        <w:t>Мейірім төгіп жанады ай.</w:t>
        <w:br/>
        <w:t>Көпірдей алтын көл беті,</w:t>
        <w:br/>
        <w:t>Көсіліп жатты жағалай.</w:t>
        <w:br/>
        <w:t>?абия Х РСФПЕӘЖ?Ф 27</w:t>
        <w:br/>
        <w:t>Екінші бөлім</w:t>
        <w:br/>
        <w:t>ЖҰЛДЫЗДАР ЖҮРСІН</w:t>
        <w:br/>
        <w:t>ЖҰТТ БОЛЫП!</w:t>
        <w:br/>
        <w:t>2 ЖҰЛТ АРА а 21</w:t>
        <w:br/>
        <w:t>ТАЛДЫҚОРҒАН</w:t>
        <w:br/>
        <w:t>Бақытымның бесігі - Талдықорған,</w:t>
        <w:br/>
        <w:t>Арманымның есігі - Талдықорған!</w:t>
        <w:br/>
        <w:t>Жетісудың шыпары -- Талдықорған,</w:t>
        <w:br/>
        <w:t>Берекеттің тұрағы - Талдықорған!</w:t>
        <w:br/>
        <w:t>Талғампаз, тамашалы -- Талдықорған,</w:t>
        <w:br/>
        <w:t>Жасампаз жаңаша әні - Талдықорған!</w:t>
        <w:br/>
        <w:t>Толағай мол табысты - Талдықорған,</w:t>
        <w:br/>
        <w:t>Қадамы зор қарышты - Талдықорған!</w:t>
      </w:r>
    </w:p>
    <w:p>
      <w:r>
        <w:t>Сүйікті көркем қалам - Талдықорған,</w:t>
        <w:br/>
        <w:t>Теңдессіз асқар панам -- Талдықорған!</w:t>
        <w:br/>
        <w:t>Таң нұрынан нәр алған - Талдықорған,</w:t>
        <w:br/>
        <w:t>Жақсылықтан жаралған - Талдықорған!</w:t>
        <w:br/>
        <w:t>20 %</w:t>
        <w:br/>
        <w:t>Жоңғар таудың жаңғыртып қыр-адьы</w:t>
        <w:br/>
        <w:t>Берекесін арттырған бар Садырдың,</w:t>
        <w:br/>
        <w:t>Басқан, ССарқап, Лепсінін суы балдай,</w:t>
        <w:br/>
        <w:t>Жер жайлауы білетін ел қадірін.</w:t>
        <w:br/>
        <w:t>Азамағы жаралған ар-намыстан,</w:t>
        <w:br/>
        <w:t>Көк жүзінде қырандай самғап үтштқан.</w:t>
        <w:br/>
        <w:t>Асыл өлкем батысқа түнді ұзатып,</w:t>
        <w:br/>
        <w:t>Арайлаған шығыстан күнді құсшпқан.</w:t>
        <w:br/>
        <w:t>Табуя 7Х ГСФІТҒЕ 422 29</w:t>
        <w:br/>
        <w:t>ЖОЛАУШЫ СЫРЫ</w:t>
        <w:br/>
        <w:t>Сапарға шықсаң жолы ұзақ,</w:t>
        <w:br/>
        <w:t>Көлікте төре пойыз-ақ!</w:t>
        <w:br/>
        <w:t>Көгілдір вагон ішінде</w:t>
        <w:br/>
        <w:t>Тұсайды келіп ой тұзақ.</w:t>
        <w:br/>
        <w:t>Кездесу -- күту аралы,</w:t>
        <w:br/>
        <w:t>Перрондар қалып барады.</w:t>
        <w:br/>
        <w:t>Сағынған жандар қауынштып,</w:t>
        <w:br/>
        <w:t>Шығарып біреу салады.</w:t>
        <w:br/>
        <w:t>Табысқан талай абзал жар,</w:t>
        <w:br/>
        <w:t>Көз ілмес көркем вокзалдар.</w:t>
        <w:br/>
        <w:t>Арманға алыс аттанар</w:t>
        <w:br/>
        <w:t>Үмітке толы бақ залдар...</w:t>
        <w:br/>
        <w:t>..Дөңгелек дүрсіл жүрегі,</w:t>
        <w:br/>
        <w:t>Темір жол елдің тірегі.</w:t>
        <w:br/>
        <w:t>Жоылдарды жолмен жалғаған</w:t>
        <w:br/>
        <w:t>Жолаутпы жәйді біледі.</w:t>
        <w:br/>
        <w:t>8 Фұ«аож</w:t>
        <w:br/>
        <w:t>ҰЗАҚ ЖОЛ, ПОЕЗД, КЕР ДАЛА</w:t>
        <w:br/>
        <w:t>...Ұзақ жол, посзд, кер дала,</w:t>
        <w:br/>
        <w:t>Естелік-елес, бір бала.</w:t>
        <w:br/>
        <w:t>Алғашқы сапар, алас жол,</w:t>
        <w:br/>
        <w:t>Қақпасын ашқан сан қала.</w:t>
        <w:br/>
        <w:t>Алматы, Бішкек, Ферғана,</w:t>
      </w:r>
    </w:p>
    <w:p>
      <w:r>
        <w:t>Болат жол тнексіз, ен дала.</w:t>
        <w:br/>
        <w:t>Балалық сезім, пәк кезің,</w:t>
        <w:br/>
        <w:t>Есінде бар ма Гүлдана?</w:t>
        <w:br/>
        <w:t>Бұхара, Хиуа, Тәшкенге,</w:t>
        <w:br/>
        <w:t>Тамсанбай өтпес еші пенде.</w:t>
        <w:br/>
        <w:t>Сарайлар үнсіз сыр бүккен</w:t>
        <w:br/>
        <w:t>Ғасырлар легі көшкенде.</w:t>
        <w:br/>
        <w:t>Балалық дәурен -- гүл дала,</w:t>
        <w:br/>
        <w:t>Балдырған ару - Гүлдана.</w:t>
        <w:br/>
        <w:t>Сапарлас болған сол жолы</w:t>
        <w:br/>
        <w:t>Есіңде бар ма бір бала?</w:t>
        <w:br/>
        <w:t>2а 7Ұ РСТ 31</w:t>
        <w:br/>
        <w:t>КҮЗЕДІМ КЕКІЛ, АЙДАРДЫ</w:t>
        <w:br/>
        <w:t>Күзедім кекіл, айдарды,</w:t>
        <w:br/>
        <w:t>Жауынгер болдым айбарлы.</w:t>
        <w:br/>
        <w:t>Жадымда жүрді жаңғырып,</w:t>
        <w:br/>
        <w:t>Сол бейнен керім жайдары.</w:t>
        <w:br/>
        <w:t>Толқынның таңдап ақ жалын,</w:t>
        <w:br/>
        <w:t>Дауылдан ығып қалмадым.</w:t>
        <w:br/>
        <w:t>Алыстай бердім мен сенен</w:t>
        <w:br/>
        <w:t>Гүлдана - бала арманым.</w:t>
        <w:br/>
        <w:t>764 7Ү ӘСІ Е&gt;Ж76 23</w:t>
        <w:br/>
        <w:t>ТУҒАН КҮНІ ЕЛІМНІҢ</w:t>
        <w:br/>
        <w:t>Түнектің түріп түнілігін,</w:t>
        <w:br/>
        <w:t>Қайтадан туған күн бүгін.</w:t>
        <w:br/>
        <w:t>Елімнің көші көрікті,</w:t>
        <w:br/>
        <w:t>Сақтаған тату-бірлігін.</w:t>
        <w:br/>
        <w:t>Жоғары аузы қазанның,</w:t>
        <w:br/>
        <w:t>Той тойлап жатыр қазагым,</w:t>
        <w:br/>
        <w:t>Елімнің туған күніне</w:t>
        <w:br/>
        <w:t>Шаттықпен жырды жазамын!</w:t>
        <w:br/>
        <w:t>Ақаусыз болса арысы,</w:t>
        <w:br/>
        <w:t>Ілгері басып әр ісі,</w:t>
        <w:br/>
        <w:t>Еселенер, өркендер.</w:t>
        <w:br/>
        <w:t>Тату елдің табысы.</w:t>
        <w:br/>
        <w:t>22 Фұбав сеҙсе</w:t>
        <w:br/>
        <w:t>ТЕКЕЛІ ТАУДЫҢ ТӨРЕСІ</w:t>
      </w:r>
    </w:p>
    <w:p>
      <w:r>
        <w:t>Тау төресі Текелігс</w:t>
        <w:br/>
        <w:t>Келген қайта кетеді мс?</w:t>
        <w:br/>
        <w:t>ТТаң, тәккәппар асқар шыңға</w:t>
        <w:br/>
        <w:t>Сірә, теңеу жетеді ме?</w:t>
        <w:br/>
        <w:t>Сап тгүзеген сайдан өрге,</w:t>
        <w:br/>
        <w:t>Сансыз сүңгі сүйірлене,</w:t>
        <w:br/>
        <w:t>Ссамсаған қол шыртпаларым</w:t>
        <w:br/>
        <w:t>Сұңғақ сымбат, сүмбіл дене.</w:t>
        <w:br/>
        <w:t>Күшді ұзатыш, күтіп айды,</w:t>
        <w:br/>
        <w:t>Айнабұлақ алқынбайды.</w:t>
        <w:br/>
        <w:t>Таңғажайып тапцқурай да</w:t>
        <w:br/>
        <w:t>Тап сол жерде салқындайды.</w:t>
        <w:br/>
        <w:t>Төрт аяқтап, текіректен,</w:t>
        <w:br/>
        <w:t>Аю жортар өкіректеп.</w:t>
        <w:br/>
        <w:t>Омартаны он айналып,</w:t>
        <w:br/>
        <w:t>Баспалайды шетін ештен.</w:t>
        <w:br/>
        <w:t>Көркі көзді сүйіндіріт,</w:t>
        <w:br/>
        <w:t>Желден аулан, би үйіріп,</w:t>
        <w:br/>
        <w:t>Кербез қайың керіледі</w:t>
        <w:br/>
        <w:t>Көркем ойға күй үйіріп.</w:t>
        <w:br/>
        <w:t>Буырқанып «Бұрқан бүлақ»,</w:t>
        <w:br/>
        <w:t>Өзңмеңдейді өрден құлап.</w:t>
        <w:br/>
        <w:t>«Қораға» кеп жиығғылады</w:t>
        <w:br/>
        <w:t>Жеткендей-ақ әрен штыдапн.</w:t>
        <w:br/>
        <w:t>Асау өзен жұлқи тарпып,</w:t>
        <w:br/>
        <w:t>Әкетердей бірақ қарпып,</w:t>
        <w:br/>
        <w:t>Қармақ саптай қалқып тұрған</w:t>
        <w:br/>
        <w:t>Тал бұтағын қырши тартып. «%»</w:t>
        <w:br/>
        <w:t>26 ұға сеҙе.</w:t>
        <w:br/>
        <w:t>АЛЛАНЫҢ ҚҰДІРЕТІ</w:t>
        <w:br/>
        <w:t>«Құдайсыз қурай сынбас» дейді қазақ,</w:t>
        <w:br/>
        <w:t>Жұмаққа барады екен пейілі таза ақ.</w:t>
        <w:br/>
        <w:t>Алланың әміріне бас иейік,</w:t>
        <w:br/>
        <w:t>Петпенеге жазылған өмір аз ақ.</w:t>
        <w:br/>
        <w:t>Алланың жазғанына шара бар ма,</w:t>
        <w:br/>
        <w:t>Сұрамайды ешкімнен жан аларда.</w:t>
        <w:br/>
        <w:t>Бұл өмір күрмеуі жоқ бір қысқа жіп,</w:t>
        <w:br/>
        <w:t>Жұлдыздай жарқ етеді самғағанда.</w:t>
        <w:br/>
        <w:t>Алланың елі әмірі жалған емес,</w:t>
        <w:br/>
        <w:t>Ажалсыз пенде сірә, болған емес.</w:t>
        <w:br/>
        <w:t>Дәм-тұзың фәнидегі біткеннен соң</w:t>
        <w:br/>
        <w:t>Бейнец де арттағыға қалған елес.</w:t>
        <w:br/>
        <w:t>Ағайын, несібеңіз таусылмасын,</w:t>
      </w:r>
    </w:p>
    <w:p>
      <w:r>
        <w:t>Бағдаршамда ұдайы жасыл жансын.</w:t>
        <w:br/>
        <w:t>Жайшилсын дастархан тек жақсылыққа,</w:t>
        <w:br/>
        <w:t>Көнілдер қуаныштан басылмасын.</w:t>
        <w:br/>
        <w:t>226027862776 Зз9</w:t>
        <w:br/>
        <w:t>ХОШ, ЕСЕН БОЛ, ӘТІПАҚ ҚЫЗ</w:t>
        <w:br/>
        <w:t>Қоңырқай қүз, тұман мен сыз,</w:t>
        <w:br/>
        <w:t>Еңсені басып баралаы.</w:t>
        <w:br/>
        <w:t>Жаапарын сүзді, үмітін үзді,</w:t>
        <w:br/>
        <w:t>Таһмапылар мөлдір ағады.</w:t>
        <w:br/>
        <w:t>Өкінбе бекер, көктем де жетер,</w:t>
        <w:br/>
        <w:t>АМҮіәңгілік емес күз бен қыс.</w:t>
        <w:br/>
        <w:t>Бұл албыре сезім, өртенген өзім,</w:t>
        <w:br/>
        <w:t>Хош, есен бол, әгтілақ қыз.</w:t>
        <w:br/>
        <w:t>34 22222122</w:t>
        <w:br/>
        <w:t>ӘКЕТТІ АҚПАН АНАМДЫ</w:t>
        <w:br/>
        <w:t>Әкетті ақпап анамды</w:t>
        <w:br/>
        <w:t>Оратып аппақ кебінге.</w:t>
        <w:br/>
        <w:t>Уллады қайғы санамды</w:t>
        <w:br/>
        <w:t>Үтітіп мені тегіпде.</w:t>
        <w:br/>
        <w:t>ААйнала сонша -- мұңды ма,</w:t>
        <w:br/>
        <w:t>Қалайша бұрын көрмегем?</w:t>
        <w:br/>
        <w:t>Көңілдің ақ айдынына</w:t>
        <w:br/>
        <w:t>Құлашты еркін сермегем?</w:t>
        <w:br/>
        <w:t>Ағарып атқан таң суық,</w:t>
        <w:br/>
        <w:t>Тоқташы десем тыңдар ма?</w:t>
        <w:br/>
        <w:t>Тарамдапн ботчі жас жуып,</w:t>
        <w:br/>
        <w:t>Кеудемді тостым зызғарға.</w:t>
        <w:br/>
        <w:t>Бауыры сушяқ қара жер,</w:t>
        <w:br/>
        <w:t>Торқадай бол деп тіледім.</w:t>
        <w:br/>
        <w:t>ААнасын қалай қияды сл,</w:t>
        <w:br/>
        <w:t>Өртеніп жатыр жүрегім.</w:t>
        <w:br/>
        <w:t>?абея Х 2 20849%6,47; 35</w:t>
        <w:br/>
        <w:t>ЖЕТІСУ ТЕЛЕДИДАРЫ</w:t>
        <w:br/>
        <w:t>Көрерменге жағымды,</w:t>
        <w:br/>
        <w:t>Жалыратар жаныпды,</w:t>
        <w:br/>
        <w:t>Шартарапты шарлайтын,</w:t>
        <w:br/>
        <w:t>Ел жұртыма тәлімді,</w:t>
        <w:br/>
        <w:t>Бабалардан қалған іс,</w:t>
        <w:br/>
        <w:t>Басты мұрат - ар, намыс.</w:t>
      </w:r>
    </w:p>
    <w:p>
      <w:r>
        <w:t>Тіл мен ділдің өзегі</w:t>
        <w:br/>
        <w:t>«Жетісудай» арнамыз.</w:t>
        <w:br/>
        <w:t>Замананып ттақ үні,</w:t>
        <w:br/>
        <w:t>Ақпараттар ағыны.</w:t>
        <w:br/>
        <w:t>Толастамай жетеді</w:t>
        <w:br/>
        <w:t>Баурап жас пен кәріні.</w:t>
        <w:br/>
        <w:t>Нұрып төгіп арайлы,</w:t>
        <w:br/>
        <w:t>Көкжискке тарайды.</w:t>
        <w:br/>
        <w:t>Қалың елім қызығып,</w:t>
        <w:br/>
        <w:t>Ашдарласып қарайды.</w:t>
        <w:br/>
        <w:t>24 Фұдев сергм</w:t>
        <w:br/>
        <w:t>ҰРПАҒЫМА ҰЛАҒАТ</w:t>
        <w:br/>
        <w:t>Шаңырағымның шаттығы -- қос қарғам</w:t>
        <w:br/>
        <w:t>менің айбарым,</w:t>
        <w:br/>
        <w:t>Өмірде тегіс жол болмас, біліңдер қүз бен</w:t>
        <w:br/>
        <w:t>сай барып.</w:t>
        <w:br/>
        <w:t>Түйсігіне түЙішп ал, тірліктің түйткіл жайларын,</w:t>
        <w:br/>
        <w:t>Жыл айналып келгенше түрленіп</w:t>
        <w:br/>
        <w:t>тұрар ай да мын.</w:t>
        <w:br/>
        <w:t>Атадан қалдым он үште,</w:t>
        <w:br/>
        <w:t>жолынан бірақ таймадым,</w:t>
        <w:br/>
        <w:t>Еңбекпен ерте есейіп, білімде болды сайманым.</w:t>
        <w:br/>
        <w:t>Анықтап алып багытты жоталы</w:t>
        <w:br/>
        <w:t>ерден сайладым,</w:t>
        <w:br/>
        <w:t>Кем көрмедім ешкімді, қолдады ауыл аймағым.</w:t>
        <w:br/>
        <w:t>Өрісте жүріп мал бағып, қырманда</w:t>
        <w:br/>
        <w:t>бидай сапырдым,</w:t>
        <w:br/>
        <w:t>Қызылшта баптап, шеп шауып, жұмысты</w:t>
        <w:br/>
        <w:t>қара жапырдым.</w:t>
        <w:br/>
        <w:t>Құрылыстан да қалмадым, алсам деп</w:t>
        <w:br/>
        <w:t>) қара бақырын,</w:t>
        <w:br/>
        <w:t>Түнімен Кітап кеміріп, ұйқысыз таңдар атырдым.</w:t>
        <w:br/>
        <w:t>Орындалды арманым, білім де алдым жоғары,</w:t>
        <w:br/>
        <w:t>Артымда қалды өткен жол, белгілі маған сорабы.</w:t>
        <w:br/>
        <w:t>Ертеңімді ойлаймын, өмірдің адам қонағы,</w:t>
        <w:br/>
        <w:t>Білгенімді екптеймін, тағдырдың берген сабағы.</w:t>
        <w:br/>
        <w:t>а»</w:t>
        <w:br/>
        <w:t>м “е«еш</w:t>
        <w:br/>
        <w:t>АРМАН ЖОЛЫНДА</w:t>
        <w:br/>
        <w:t>Алнамштың тілегін арқалап,</w:t>
        <w:br/>
        <w:t>Ауылдан аттандым сапарға.</w:t>
        <w:br/>
        <w:t>Оқуға түсуге бар талап,</w:t>
        <w:br/>
        <w:t>Қалайда қосылам қатарға.</w:t>
        <w:br/>
        <w:t>Әкемнің үзілген арманын</w:t>
        <w:br/>
        <w:t>Жүзеге асырмақ ойым бар.</w:t>
      </w:r>
    </w:p>
    <w:p>
      <w:r>
        <w:t>Қаптағап қалың ой-орманым</w:t>
        <w:br/>
        <w:t>Жолымды бөгеме, қойыңдар.</w:t>
        <w:br/>
        <w:t>Кеудеме күй қонды күмбірлеп,</w:t>
        <w:br/>
        <w:t>Қиялым қайнардай мың бұлақ.</w:t>
        <w:br/>
        <w:t>Шымырлап сүйрейді «жүр-жүрлеп»</w:t>
        <w:br/>
        <w:t>Қалада күткендей шын жұмақ.</w:t>
        <w:br/>
        <w:t>«Иккарус» ышқына заулады,</w:t>
        <w:br/>
        <w:t>Жол жатты шегі жоқ көсілген.</w:t>
        <w:br/>
        <w:t>Үміттін алауы лаулады</w:t>
        <w:br/>
        <w:t>Атойлап шығардай төсімнен.</w:t>
        <w:br/>
        <w:t>Мен солай білімге ұмтылдым,</w:t>
        <w:br/>
        <w:t>Студент атапдым әуелі.</w:t>
        <w:br/>
        <w:t>Елім доп ержеттім, ссейдім,</w:t>
        <w:br/>
        <w:t>Тербетіп арманның әуені.</w:t>
        <w:br/>
        <w:t>Ғылымның есігі ашылды,</w:t>
        <w:br/>
        <w:t>Білімнің сатысы тұрлы алда.</w:t>
        <w:br/>
        <w:t>Алдымнан нүр сәуле шапнялды,</w:t>
        <w:br/>
        <w:t>Медст боп сүйеушім бір Алла.</w:t>
        <w:br/>
        <w:t>Ақтаймын үмітін әкенің,</w:t>
        <w:br/>
        <w:t>Талабым қалайша бәсоендер?</w:t>
        <w:br/>
        <w:t>Сау тұрғай ауылым -- мекенім,</w:t>
        <w:br/>
        <w:t>Тек білім ел-жұртты әсемдер.</w:t>
        <w:br/>
        <w:t>1986 жыл, шілде.</w:t>
        <w:br/>
        <w:t>32 Жұбаев серсе</w:t>
        <w:br/>
        <w:t>СЕН ДАЛА ГҮЛІ ЕҢ...</w:t>
        <w:br/>
        <w:t>Сен дала гүлі ең, дара ғұл ең,</w:t>
        <w:br/>
        <w:t>Көз тастамай өтпейтін бала кілең.</w:t>
        <w:br/>
        <w:t>Толқын шаш жарасатын бал жүзіңе,</w:t>
        <w:br/>
        <w:t>Өзгеште сүйкімді еді алаулы рен.</w:t>
        <w:br/>
        <w:t>Балғын шақ, сен алыста ауылда сдін,</w:t>
        <w:br/>
        <w:t>Хаттарға жармасып ап жаттым менің,</w:t>
        <w:br/>
        <w:t>Тым келте мазмұнымеш самғайтұғын.</w:t>
        <w:br/>
        <w:t>(Ұяңдық сөйлетпейтін жауым менің).</w:t>
        <w:br/>
        <w:t>Өзендей уақытқа тоқтау бар ма,</w:t>
        <w:br/>
        <w:t>Алыстан кете бардық ақ тауларға.</w:t>
        <w:br/>
        <w:t>Сезім қалды адасып ақ тұманда,</w:t>
        <w:br/>
        <w:t>Сырын бүгіп ішінде сақтаулы арман.</w:t>
        <w:br/>
        <w:t>ЖЫМЫҢДАП ЖҰЛДЫЗДАРДАЙ...</w:t>
        <w:br/>
        <w:t>Жымыңдап жұлдыздардай жапған бөрі,</w:t>
        <w:br/>
        <w:t>Аламның таусылмайды армандары.</w:t>
        <w:br/>
        <w:t>Досқа адал, сырға берік жолаутпымыз,</w:t>
        <w:br/>
        <w:t>Өмірдің қаншама алда перрондары.</w:t>
      </w:r>
    </w:p>
    <w:p>
      <w:r>
        <w:t>Гаия Ж ӘС245Ұ 276 25</w:t>
        <w:br/>
        <w:t>Төртінші мүшел тырмысып, жақындап</w:t>
        <w:br/>
        <w:t>қалды табандап,</w:t>
        <w:br/>
        <w:t>Ақсақал абыз қарттарым түсіме енді алаңдап:</w:t>
        <w:br/>
        <w:t>«Қызықпа, -- деді, - алтынға, кейбіреу</w:t>
        <w:br/>
        <w:t>құсап сараңдап,</w:t>
        <w:br/>
        <w:t>Көрсеқызар, қызғаншақ болмағын, - дейді, -</w:t>
        <w:br/>
        <w:t>далапдап».</w:t>
        <w:br/>
        <w:t>Өнердің ең бір үздігі - тіл табысу адаммен,</w:t>
        <w:br/>
        <w:t>Дені дұрыс жүрмейді күлкісі арзан жаманмен.</w:t>
        <w:br/>
        <w:t>Мінезге бай, ебі мол - алға басар қадаммен,</w:t>
        <w:br/>
        <w:t>Тегі жақсы ешқашан құбылмайды заманмен.</w:t>
        <w:br/>
        <w:t>Ақнейілмен дос болсаң ауыр жүгін артпайды,</w:t>
        <w:br/>
        <w:t>Қызыл көрсе қызығын, сын кезеңде сатпайды.</w:t>
        <w:br/>
        <w:t>Бексжаплай бұрылып, ту сыртыңнан атпайды,</w:t>
        <w:br/>
        <w:t>Қиын іс түссе басыңа, жырақта қарап жатпайды.</w:t>
        <w:br/>
        <w:t>Аман жүрген сау басты сақинадан сақтағын,</w:t>
        <w:br/>
        <w:t>Алғатпқы дүтітпелт жалқаулық,</w:t>
        <w:br/>
        <w:t>түске дейін жатпағын.</w:t>
        <w:br/>
        <w:t>Гылымнап асыл мұра жоқ, ерік-жігер танытсапц,</w:t>
        <w:br/>
        <w:t>Құлшылық етсең қүдайға,</w:t>
        <w:br/>
        <w:t>тын пиестпсіт жаққанын.</w:t>
        <w:br/>
        <w:t>ДАҒДАРЫС</w:t>
        <w:br/>
        <w:t>Әлемде шықты бір тажал,</w:t>
        <w:br/>
        <w:t>қаржылық дсген дағдарыс.</w:t>
        <w:br/>
        <w:t>Келгенште жетіп сұм ажал, тіршілік тегі арпалыс.</w:t>
        <w:br/>
        <w:t>Алпауыттан әл кетіп, саудагерден сән қашты.</w:t>
        <w:br/>
        <w:t>Банктер күйіп, жан кешіп, жасауда небір далбасты.</w:t>
        <w:br/>
        <w:t>Тізгінін ұстап галамның, ақша деген албасты,</w:t>
        <w:br/>
        <w:t>Дегбірін алып адамның, жағасына жармасты.</w:t>
        <w:br/>
        <w:t>Қалмағандай өмірде қаржыдан басқа құндылық,</w:t>
        <w:br/>
        <w:t>Кейбіреу күйіп көмірдей. сөйлеуден</w:t>
        <w:br/>
        <w:t>қалды шын күліп.</w:t>
        <w:br/>
        <w:t>Арбалап ақша табады, отбасы қалды жайыпа,</w:t>
        <w:br/>
        <w:t>Саудамен кетіп барады, кірмейді бала ойына.</w:t>
        <w:br/>
        <w:t>Пәтер де, үй де тынбайма, қаражатып берсеңіз.</w:t>
        <w:br/>
        <w:t>Үйелмен алар құн қайда, қаншама ақша терсеңіз?</w:t>
        <w:br/>
        <w:t>Тағамды сатып алғанмен, тәбетсіз болсаң не шара,</w:t>
        <w:br/>
        <w:t>Меккеге мейлі барғанмен,</w:t>
        <w:br/>
        <w:t>имансыз адам - бейшара.</w:t>
        <w:br/>
        <w:t>Ауруға дәрі салғанмен, дені сауға жетер ме,</w:t>
        <w:br/>
        <w:t>Сағатты сатып алғапмен, уақытқа билік өтер ме?</w:t>
        <w:br/>
        <w:t>Қалың мал беріп көндірген, жек көрсе</w:t>
        <w:br/>
        <w:t>қайттің алғаның,</w:t>
        <w:br/>
        <w:t>Мансап тұл сатып келтірген беделсіз -</w:t>
        <w:br/>
        <w:t>жұртта қалғаның.</w:t>
        <w:br/>
        <w:t>Ақшаға ешбір табылмас, осының бәрі бағалы.</w:t>
        <w:br/>
        <w:t>Замандас сірә, жаңылмас, көңілі ояу саналы.</w:t>
        <w:br/>
        <w:t>х-.</w:t>
      </w:r>
    </w:p>
    <w:p>
      <w:r>
        <w:t>Көңілім неге сонша қоңылтаяқ,</w:t>
        <w:br/>
        <w:t>Есіме де аламын некен-саяқ.</w:t>
        <w:br/>
        <w:t>Қажеті де шамалы кездесудің,</w:t>
        <w:br/>
        <w:t>Ат құйрығын ұзуге келдік таяп,</w:t>
        <w:br/>
        <w:t>555</w:t>
        <w:br/>
        <w:t>оз рез,</w:t>
        <w:br/>
        <w:t>е.</w:t>
        <w:br/>
        <w:t>52</w:t>
        <w:br/>
        <w:t>ауа ХОСТ 6,470 33</w:t>
        <w:br/>
        <w:t>БОЛҒАНЫ ЖАҚСЫ...</w:t>
        <w:br/>
        <w:t>Азамат келісті болғаны жақсы,</w:t>
        <w:br/>
        <w:t>Агаш жемісті болганы жақсы.</w:t>
        <w:br/>
        <w:t>Кім де болса еңбегімен жақсы,</w:t>
        <w:br/>
        <w:t>БЕпбсек өпбегімеп жақсы.</w:t>
        <w:br/>
        <w:t>Қыз бен ұл арлы болса жақсы,</w:t>
        <w:br/>
        <w:t>Жер құнарлы болса жақсы.</w:t>
        <w:br/>
        <w:t>Жалғыздық бір құдайға жарасқан,</w:t>
        <w:br/>
        <w:t>Алам сашарлы болса жақсы.</w:t>
        <w:br/>
        <w:t>Басшының білікті болғаны жақсы,</w:t>
        <w:br/>
        <w:t>Бақанның ілікті болғаны жақсы.</w:t>
        <w:br/>
        <w:t>Тастақты, тақыр болғаннан</w:t>
        <w:br/>
        <w:t>Өзен, көл шпілікті болғаны жақсы.</w:t>
        <w:br/>
        <w:t>Елдің дәулетті болғаны жақсы,</w:t>
        <w:br/>
        <w:t>Қаланың сәулетті болғаны жақсы.</w:t>
        <w:br/>
        <w:t>Жігерсіз ынжықған сақтасын,</w:t>
        <w:br/>
        <w:t>Ердің әлеуетті болғаны. жақсы.</w:t>
        <w:br/>
        <w:t>2абаа Х2 ӘСТЕ 2 ЕУД</w:t>
        <w:br/>
        <w:t>ОЙЛАСАМ СОНЫ...</w:t>
        <w:br/>
        <w:t>Тәңірдің берген сыйына істеп кесірлік,</w:t>
        <w:br/>
        <w:t>Ұрпақттың сашын шсктедік деген не сұмдық?</w:t>
        <w:br/>
        <w:t>Келін мен қыздан қымсыну дегсн ұмыт қап,</w:t>
        <w:br/>
        <w:t>Кшлдікті ашын, жадағай жұрт боп шешіндік.</w:t>
        <w:br/>
        <w:t>Атадат қалған дәстүрге оне кереғар,</w:t>
        <w:br/>
        <w:t>Сәбилер үйі, жегімдер үйі деген бар.</w:t>
        <w:br/>
        <w:t>Қөкектей сонда қалдырып кете барады,</w:t>
        <w:br/>
        <w:t>Бағымды бала байлайды сірә, леген қар.</w:t>
        <w:br/>
        <w:t>Тапанша салып қалтаға кейбір ұлдарын,</w:t>
        <w:br/>
        <w:t>Қарақшылықпен табатыны бар пұлдарын.</w:t>
        <w:br/>
        <w:t>Тұрмысқа шығу қыз үшін қалып назардан,</w:t>
        <w:br/>
        <w:t>Тиыннан теңге туса деп отыр бір қарын.</w:t>
      </w:r>
    </w:p>
    <w:p>
      <w:r>
        <w:t>Ойласам соны ұйқы да менен қашады.</w:t>
        <w:br/>
        <w:t>Бір сиқыр болса -- жоқ қылар арақ, нашаны.</w:t>
        <w:br/>
        <w:t>Қанағат сезім халқыма қайтып оралса,</w:t>
        <w:br/>
        <w:t>Қақпасын бізге бақыт кеп өзі аптады.</w:t>
        <w:br/>
        <w:t>36 Фұбав серек</w:t>
        <w:br/>
        <w:t>ЕГІЗДЕРГЕ ТІЛЕК</w:t>
        <w:br/>
        <w:t>«Ұрпағымен мың жасайды» -- дегізер,</w:t>
        <w:br/>
        <w:t>Дүниеге сәби келді - егіздер!</w:t>
        <w:br/>
        <w:t>Қос ұл өссе ел-жұртының айбары,</w:t>
        <w:br/>
        <w:t>Өзенлермен өркендейді теңіздер.</w:t>
        <w:br/>
        <w:t>Қандай көркем қатар өскен қарағай,</w:t>
        <w:br/>
        <w:t>Жалғыздықтан қанғып көкте баралы ай.</w:t>
        <w:br/>
        <w:t>Құліреттіп жаратқаны -- қас ғұмыр,</w:t>
        <w:br/>
        <w:t>Тату өссін, іні-құрдас-ағадай.</w:t>
        <w:br/>
        <w:t>Екі қолың егіз - құшақ айқасқан,</w:t>
        <w:br/>
        <w:t>Егіз деген екі аяғың тең басқан.</w:t>
        <w:br/>
        <w:t>Егіз деген жаратқанның қалауы,</w:t>
        <w:br/>
        <w:t>Олай болса, нәсіп берсін әу бастап!</w:t>
        <w:br/>
        <w:t>Қос ішектей домбырада тартылган,</w:t>
        <w:br/>
        <w:t>Болат жолдай көкжискке артылған,</w:t>
        <w:br/>
        <w:t>Егіз ұлан қатар өсіп ержсетсіп,</w:t>
        <w:br/>
        <w:t>Қорған болсын туған елге мар тұлға.</w:t>
        <w:br/>
        <w:t>а еда</w:t>
        <w:br/>
        <w:t>СПОРТ</w:t>
        <w:br/>
        <w:t>Спорт ғажап шеберлік,</w:t>
        <w:br/>
        <w:t>Ептілік пен сұлулық.</w:t>
        <w:br/>
        <w:t>Қажет десең ол - Ерлік</w:t>
        <w:br/>
        <w:t>Қайсарлық пен шымырлық!</w:t>
        <w:br/>
        <w:t>Делебеңді қоздырып,</w:t>
        <w:br/>
        <w:t>Сан сезімге кенелтер,</w:t>
        <w:br/>
        <w:t>Жүзден жүйрік оздырып,</w:t>
        <w:br/>
        <w:t>Қуанышқа бөлснтер.</w:t>
        <w:br/>
        <w:t>Жараспайтып бұлғандық,</w:t>
        <w:br/>
        <w:t>Нағыз епбек жемісі,</w:t>
        <w:br/>
        <w:t>Спорт -- ұшқыр жылдамдық,</w:t>
        <w:br/>
        <w:t>Хас жүйріктің жеңісі!</w:t>
      </w:r>
    </w:p>
    <w:p>
      <w:r>
        <w:t>?авия ХҰЖӘСИТРФ&gt;Я7/ 41</w:t>
        <w:br/>
        <w:t>НӨСЕР</w:t>
        <w:br/>
        <w:t>Гсірік жол екіленіп</w:t>
        <w:br/>
        <w:t>Жердің шашын жұлула,</w:t>
        <w:br/>
        <w:t>Үйір-үйір секілденіп</w:t>
        <w:br/>
        <w:t>Жылқы бұлттар ығуда.</w:t>
        <w:br/>
        <w:t>Көктіт, жүзі қаһарланып</w:t>
        <w:br/>
        <w:t>Ұрғанда кеп күрзісін,</w:t>
        <w:br/>
        <w:t>Жымысқы жел жата қалып,</w:t>
        <w:br/>
        <w:t>Шіығармады дыбысын.</w:t>
        <w:br/>
        <w:t>Аратпага жарай алмай,</w:t>
        <w:br/>
        <w:t>Салмақ басып қорғасын,</w:t>
        <w:br/>
        <w:t>Не ыдырап тарай алмай,</w:t>
        <w:br/>
        <w:t>Бұлттар төкті көз жасын.</w:t>
        <w:br/>
        <w:t>Ағыл-тегіл ақтарылды,</w:t>
        <w:br/>
        <w:t>Жердің бетін айғыздап.</w:t>
        <w:br/>
        <w:t>Тынши қалды бақ та мүлгіп,</w:t>
        <w:br/>
        <w:t>Құс та қонды байыздап.</w:t>
        <w:br/>
        <w:t>Әй жылауық!</w:t>
        <w:br/>
        <w:t>Тоқтат енді,</w:t>
        <w:br/>
        <w:t>Жел жоғалды зымыстан,</w:t>
        <w:br/>
        <w:t>Қолшатырлы алмап едім,</w:t>
        <w:br/>
        <w:t>Кешікпейін жұмыстан.</w:t>
        <w:br/>
        <w:t>Тайға 7Х ОСО 6470 45</w:t>
        <w:br/>
        <w:t>АҚ ТІЛЕК</w:t>
        <w:br/>
        <w:t>Қараша қаз жайлап жүрегімді,</w:t>
        <w:br/>
        <w:t>Жапыма салады шідер мұңды,</w:t>
        <w:br/>
        <w:t>Сағынсам ақпейіл достарымды</w:t>
        <w:br/>
        <w:t>Бейкүнә балалық күндерімді.</w:t>
        <w:br/>
        <w:t>Достарым, жандарым, қорғандарым,</w:t>
        <w:br/>
        <w:t>Мәуелі жеміске толған бағым.</w:t>
        <w:br/>
        <w:t>Жетінңдер тамаша табыстарға,</w:t>
        <w:br/>
        <w:t>Оралып ойдағы армандарын.</w:t>
        <w:br/>
        <w:t>Айтқызбай ұғатын іштегіңді,</w:t>
        <w:br/>
        <w:t>Қызығып еске алам істеріңді.</w:t>
        <w:br/>
        <w:t>Шалқыған, толқыған дариядай,</w:t>
        <w:br/>
        <w:t>Бір жүрген бақытты кештерімді.</w:t>
        <w:br/>
        <w:t>Әрдайым күті күліп алдарғлнда,</w:t>
        <w:br/>
        <w:t>Жақсылық бір жүрсіп жандарында.</w:t>
        <w:br/>
        <w:t>Ақ тілек -- бақ тілеп аттанайық,</w:t>
        <w:br/>
        <w:t>Арайлап әр атқан таңдарыңа.</w:t>
        <w:br/>
        <w:t>42 Фурав серен</w:t>
        <w:br/>
        <w:t>КӨКТЕМ</w:t>
      </w:r>
    </w:p>
    <w:p>
      <w:r>
        <w:t>Әуеден әуен есіп хош иісті,</w:t>
        <w:br/>
        <w:t>Көктем келді оятып әр мүйісті.</w:t>
        <w:br/>
        <w:t>«Ал, қайтесің?» - дегендей шыршаларға,</w:t>
        <w:br/>
        <w:t>Тал-қайың сырға тағып сән киісті.</w:t>
        <w:br/>
        <w:t>Жібектей шваштарымен самал ойнап,</w:t>
        <w:br/>
        <w:t>Қыздар кетіп барады көште бойлап.</w:t>
        <w:br/>
        <w:t>Қыз - көктем, көктем - ару ғажап шіркін,</w:t>
        <w:br/>
        <w:t>Малынған жақұт нұрға барша аймақ.</w:t>
        <w:br/>
        <w:t>Азынаған ақбозы қаңтарылып,</w:t>
        <w:br/>
        <w:t>Қыс қайда, ақпан қалды аңтарылып.</w:t>
        <w:br/>
        <w:t>Наурыз ару келеді - мейірімді,</w:t>
        <w:br/>
        <w:t>Тірі жанның барлығып таң қалдырып.</w:t>
        <w:br/>
        <w:t>ГҮЛ НАУРЫЗ СОЛАЙ ЖАЙНАДЫ...</w:t>
        <w:br/>
        <w:t>Алтын күрек еседі,</w:t>
        <w:br/>
        <w:t>Көкте бұлттар көшісді.</w:t>
        <w:br/>
        <w:t>Шатырға жанып тұмсығын</w:t>
        <w:br/>
        <w:t>Тамшылар мұзды теседі.</w:t>
        <w:br/>
        <w:t>Бәйшешек бойын түзеді,</w:t>
        <w:br/>
        <w:t>Бұтамы бағбат күзеді.</w:t>
        <w:br/>
        <w:t>Тыраулап ұшқан тырналар</w:t>
        <w:br/>
        <w:t>Сыналап легін тізеді.</w:t>
        <w:br/>
        <w:t>Гүл наурыз солай жайнады,</w:t>
        <w:br/>
        <w:t>Далада еңбек қайнады.</w:t>
        <w:br/>
        <w:t>Тоғы құстай түрленген</w:t>
        <w:br/>
        <w:t>Көркіне көзім тоймады.</w:t>
        <w:br/>
        <w:t>тая 7Ү 2С0%ғит? 49</w:t>
        <w:br/>
        <w:t>АЙАЛЕКТИКА ЗАҢЫ</w:t>
        <w:br/>
        <w:t>Қайтыс болды Аяз Ата,</w:t>
        <w:br/>
        <w:t>Қарша қыз да қартайды.</w:t>
        <w:br/>
        <w:t>Птырша жырын айта-айта</w:t>
        <w:br/>
        <w:t>Ақ жүзінен әр тайды.</w:t>
        <w:br/>
        <w:t>Аға буын көшкен жұртқа</w:t>
        <w:br/>
        <w:t>Біз де ентелеп келеміз.</w:t>
        <w:br/>
        <w:t>Жақсылардың қимас сыртқа,</w:t>
        <w:br/>
        <w:t>Ссыбағасын береміз.</w:t>
        <w:br/>
        <w:t>Кейде жете, кейде өте</w:t>
        <w:br/>
        <w:t>Қарттар жеткен деңгейге,</w:t>
        <w:br/>
        <w:t>1С тындырсақ, көкейге бір</w:t>
        <w:br/>
        <w:t>Астам ойлар келмей ме?</w:t>
        <w:br/>
        <w:t>Өзіміз де сене жаздап,</w:t>
        <w:br/>
        <w:t>Біз де ертек айтамыз,</w:t>
      </w:r>
    </w:p>
    <w:p>
      <w:r>
        <w:t>Аспанменен жерді тпарлап,</w:t>
        <w:br/>
        <w:t>Қара жерге қайтамыз.</w:t>
        <w:br/>
        <w:t>50 удев сеҙен</w:t>
        <w:br/>
        <w:t>ҒАПАРҒА</w:t>
        <w:br/>
        <w:t>Ісіңді қырсық шалып,</w:t>
        <w:br/>
        <w:t>Баспаса тіптен отға,</w:t>
        <w:br/>
        <w:t>МАоұпайма текке налып,</w:t>
        <w:br/>
        <w:t>Өзіңді өзің жонда.</w:t>
        <w:br/>
        <w:t>Өмір бір шиыр сонар,</w:t>
        <w:br/>
        <w:t>Жүргенге жөргем болар.</w:t>
        <w:br/>
        <w:t>Талпынсаң ісің оңар,</w:t>
        <w:br/>
        <w:t>Бақытың келіп қонар.</w:t>
        <w:br/>
        <w:t>Бір күніі қызық жалған.</w:t>
        <w:br/>
        <w:t>Алдаса кейде арман,</w:t>
        <w:br/>
        <w:t>Сол сәттен қайта қамдан,</w:t>
        <w:br/>
        <w:t>Түңілме игі жаннан.</w:t>
        <w:br/>
        <w:t>Алдансаң кейде сеніп,</w:t>
        <w:br/>
        <w:t>Қалмассың түкте кеміп.</w:t>
        <w:br/>
        <w:t>Ниетің болса түзу,</w:t>
        <w:br/>
        <w:t>ШТығарсың түбі жеңіп.</w:t>
        <w:br/>
        <w:t>ия ЖҰ РСФИЗУЕУІІ 59</w:t>
        <w:br/>
        <w:t>Үтпінтті бөлім</w:t>
        <w:br/>
        <w:t>АПТАДА БАР ЖЕТТКҮН...</w:t>
        <w:br/>
        <w:t>44 ұғам рем</w:t>
        <w:br/>
        <w:t>ДОСТАРЫМ БАР</w:t>
        <w:br/>
        <w:t>Достарым бар, жаны жомарт, көңлі жаз,</w:t>
        <w:br/>
        <w:t>Жер бетінде дәл Олардай адам аз.</w:t>
        <w:br/>
        <w:t>Кездескенде қуанамыз балаша,</w:t>
        <w:br/>
        <w:t>Әзілдесіп, қауқылдасып, болып мәз.</w:t>
        <w:br/>
        <w:t>Достарым бар, сенімді де, тұрақты,</w:t>
        <w:br/>
        <w:t>Көңілдері күн нұрынан тпуақты.</w:t>
        <w:br/>
        <w:t>Білек қоссақ күш-қуатым телегей,</w:t>
        <w:br/>
        <w:t>Тау көтерген Толағайлар сияқты.</w:t>
        <w:br/>
        <w:t>Достарым бар, ұсынатын жүрегін,</w:t>
        <w:br/>
        <w:t>шайқалғанда сүйеу болар тірегім.</w:t>
        <w:br/>
        <w:t>Дертке дауа, жанға шипа жан достар,</w:t>
        <w:br/>
        <w:t>Әр кеселдің табатұғын бір емін.</w:t>
      </w:r>
    </w:p>
    <w:p>
      <w:r>
        <w:t>Достарым бар, жүзі жарқын мерейлі,</w:t>
        <w:br/>
        <w:t>Жұрт оларды асқар тауға теңейді.</w:t>
        <w:br/>
        <w:t>Достарымның досыменен дос болып,</w:t>
        <w:br/>
        <w:t>Керегем меп көкжиегім кеңейді.</w:t>
        <w:br/>
        <w:t>Фея ЛУ 2006” 47</w:t>
        <w:br/>
        <w:t>АОСЫМА</w:t>
        <w:br/>
        <w:t>Жас күніңнен бірге ойнап күліскен</w:t>
        <w:br/>
        <w:t>Өмір қымбат дос-жаранмен, туыспен.</w:t>
        <w:br/>
        <w:t>Жылдар бойғы қарабайыр тірліктен</w:t>
        <w:br/>
        <w:t>Өмір қымбат мағыналы бір ісітен.</w:t>
        <w:br/>
        <w:t>Күткен бақыт мәуелеген ағашты,</w:t>
        <w:br/>
        <w:t>Өмір қымбағ жақсы жармен жарасты.</w:t>
        <w:br/>
        <w:t>Ақ тілсулі риясыз пейілмен</w:t>
        <w:br/>
        <w:t>ізгі тілек қантпама ерге бақ ашты.</w:t>
        <w:br/>
        <w:t>Ұлағатпен алатұғын ел еске,</w:t>
        <w:br/>
        <w:t>Пайғамбардың жасы биік белесте.</w:t>
        <w:br/>
        <w:t>Қас-қағымдай зымырайды сан жылдар,</w:t>
        <w:br/>
        <w:t>Өткен күндер айналады елеске.</w:t>
        <w:br/>
        <w:t>Қыздыратын үрлеп өмір көрігін,</w:t>
        <w:br/>
        <w:t>Айналаңа ағыл-тегіл көңілің.</w:t>
        <w:br/>
        <w:t>Туған күнің жарқын өмір бастауы,</w:t>
        <w:br/>
        <w:t>Шаттық әнін айта берсін өр үнің!</w:t>
        <w:br/>
        <w:t>?аға 772 26047%63476 43</w:t>
        <w:br/>
        <w:t>ЖАРЫҚ КҮНІМ</w:t>
        <w:br/>
        <w:t>Қәусар көңіл қуанышым,</w:t>
        <w:br/>
        <w:t>Шіаттапамын көріп сені.</w:t>
        <w:br/>
        <w:t>Піыңға қонған ұлар құсым,</w:t>
        <w:br/>
        <w:t>Тәнір сыйға беріш пе еді?</w:t>
        <w:br/>
        <w:t>ЖЕүрген жерін тек жақсылық,</w:t>
        <w:br/>
        <w:t>Абзал жансың жүрегің ақ.</w:t>
        <w:br/>
        <w:t>Сен күлгенде тас та жібіп,</w:t>
        <w:br/>
        <w:t>Асыр салар күміс бұлақ.</w:t>
        <w:br/>
        <w:t>Жарық күнім, жадыраған,</w:t>
        <w:br/>
        <w:t>Сәл көрінсең нұрланамын.</w:t>
        <w:br/>
        <w:t>Жүрегіммен жалындаған,</w:t>
        <w:br/>
        <w:t>Алаулатып жыр жазамып.</w:t>
        <w:br/>
        <w:t>Дәл өзіңдей сүйікті елге,</w:t>
        <w:br/>
        <w:t>Жан болғаны қандай жақсы,</w:t>
        <w:br/>
        <w:t>Бақыт қонған биіктерге</w:t>
        <w:br/>
        <w:t>Талмай ұшып қанат қақшы.</w:t>
        <w:br/>
        <w:t>Гізк сезімді, адалдықты,</w:t>
        <w:br/>
        <w:t>Танып жарқын қадам басам.</w:t>
        <w:br/>
        <w:t>Ар-ұжданым аламдықты</w:t>
      </w:r>
    </w:p>
    <w:p>
      <w:r>
        <w:t>Аңсап ксліт амандасам.</w:t>
        <w:br/>
        <w:t>Барша жанға қадірлісін,</w:t>
        <w:br/>
        <w:t>Ұнатады жан жүрегім.</w:t>
        <w:br/>
        <w:t>Әлемдегі әділ кісім,</w:t>
        <w:br/>
        <w:t>Аман жүрші, мәңгі менің!</w:t>
        <w:br/>
        <w:t>48 ұбе 22222 2</w:t>
        <w:br/>
        <w:t>БІР ДОС ӨТТІ ӨМІРДЕН...</w:t>
        <w:br/>
        <w:t>Бір дос өтті өмірден -- адал жігіт,</w:t>
        <w:br/>
        <w:t>Сырқатын да кемірген ішке бүгін.</w:t>
        <w:br/>
        <w:t>Жары қалды артында, ұлы да бар,</w:t>
        <w:br/>
        <w:t>Тоқан оған артатын үлкен үміт,</w:t>
        <w:br/>
        <w:t>Ортамызда жүр слі-ау, мәз боп күліп...</w:t>
        <w:br/>
        <w:t>..Бағыштаған құранға қосып атын,</w:t>
        <w:br/>
        <w:t>Жиылды лос-жараны, алыс-жақын.</w:t>
        <w:br/>
        <w:t>Бірін-бірі әзілмен қағытса да,</w:t>
        <w:br/>
        <w:t>Іштерінде өксік бар ағылатын,</w:t>
        <w:br/>
        <w:t>Құрдас қайда, шырақ боп жағылағып?</w:t>
        <w:br/>
        <w:t>Орындалмай үзілді асыл арман,</w:t>
        <w:br/>
        <w:t>Опасыз неткен өмір -- мынау жалған?</w:t>
        <w:br/>
        <w:t>Әллилетен сәбиің, сүйген жарың,</w:t>
        <w:br/>
        <w:t>«Жаратқан жар болсын» -- деп, тілер аллан,</w:t>
        <w:br/>
        <w:t>Айта алмай ақтық сөзді іште қалғаш.</w:t>
        <w:br/>
        <w:t>Бір уыс топырақты біз дс салдық,</w:t>
        <w:br/>
        <w:t>Бір Аллаға тапсырып кетс бардық.</w:t>
        <w:br/>
        <w:t>Фәниден бақилыққа әту парыз,</w:t>
        <w:br/>
        <w:t>Тәңіріден қай күні келсе жарлық.</w:t>
        <w:br/>
        <w:t>Жігіттер, кең дүнисге етпе тарлық.</w:t>
        <w:br/>
        <w:t>2006, 15 ақпан.</w:t>
        <w:br/>
        <w:t>46</w:t>
        <w:br/>
        <w:t>Тубав сеҙн</w:t>
        <w:br/>
        <w:t>ЖҮРІҢДЕР, ДОСТАР, ЕЛ ЖАҚҚА...</w:t>
        <w:br/>
        <w:t>Өткен ғасырда, ауылда қалды балалық.</w:t>
        <w:br/>
        <w:t>Ата-ана болдық, біздерге келді ағалық.</w:t>
        <w:br/>
        <w:t>Жүріңдер достар, ел жаққа біргс баралтытқ,</w:t>
        <w:br/>
        <w:t>Ақсақал қарттың, ұстаздың қолғыт алалық.</w:t>
        <w:br/>
        <w:t>Тау да тұр әне, қырмызы гүлі жайқалған,</w:t>
        <w:br/>
        <w:t>Еңбеккер диқан, бауырлар міне майталман.</w:t>
        <w:br/>
        <w:t>Жеңгейді қара, мамырлап басын барады,</w:t>
        <w:br/>
        <w:t>Мойынағанпқа тптелегін іліп шайқалғап.</w:t>
        <w:br/>
        <w:t>Жүріңдер достар, ел жаққа барып қайтайық.</w:t>
        <w:br/>
        <w:t>Қайнардан қаныш, көлдің бір суын шайқайық.</w:t>
        <w:br/>
        <w:t>Өзенді ерлеп, қырларды кезіп кенеліп,</w:t>
      </w:r>
    </w:p>
    <w:p>
      <w:r>
        <w:t>Балдәурен кезгі әндерді бірге айтайық.</w:t>
        <w:br/>
        <w:t>Жүріндер достар, ел жаққа барып қайтайық!</w:t>
        <w:br/>
        <w:t>2006 жыл.</w:t>
        <w:br/>
        <w:t>аме ХХ ӘСОІР ЕБ» Т е ЕКІ</w:t>
        <w:br/>
        <w:t>ӘППАҚТАР ХИКАЯСЫ</w:t>
        <w:br/>
        <w:t>Әппақ қыстып кешінде,</w:t>
        <w:br/>
        <w:t>ӘӘнпақ қардың кезінде,</w:t>
        <w:br/>
        <w:t>Әзппақ қызбен қыдырған</w:t>
        <w:br/>
        <w:t>Әппақ түндер есімде.</w:t>
        <w:br/>
        <w:t>Әтппақ ару -- ақ сезім,</w:t>
        <w:br/>
        <w:t>ӘӘппақ кезім, пәк кезім.</w:t>
        <w:br/>
        <w:t>Әппақ таңды қарсы алып,</w:t>
        <w:br/>
        <w:t>Әзінақ нұрдан бал жедім.</w:t>
        <w:br/>
        <w:t>Әзнпақ бон қар қалмады,</w:t>
        <w:br/>
        <w:t>Әпшақ сезім алдады.</w:t>
        <w:br/>
        <w:t>Әтішақ ғажап таңдарды</w:t>
        <w:br/>
        <w:t>Әлппақ құйын жалмады...</w:t>
        <w:br/>
        <w:t>Әппақ тағы қар жауды,</w:t>
        <w:br/>
        <w:t>Әйшпақ қиял баурады.</w:t>
        <w:br/>
        <w:t>Әппақ еске түскенде</w:t>
        <w:br/>
        <w:t>Әппақ таңды ауладым.</w:t>
        <w:br/>
        <w:t>52 Жұбан сеҙсен</w:t>
        <w:br/>
        <w:t>НҰРҒИСА АТА</w:t>
        <w:br/>
        <w:t>Аққуды қосқан күйіне,</w:t>
        <w:br/>
        <w:t>Тыңдайтын елі сүйіпсе,</w:t>
        <w:br/>
        <w:t>Нұрғиса атам өнеріп</w:t>
        <w:br/>
        <w:t>Таниды төрткүл дунис.</w:t>
        <w:br/>
        <w:t>Маржандай сөзді ән қылыш</w:t>
        <w:br/>
        <w:t>Естігсы жұртты тақ қылын,</w:t>
        <w:br/>
        <w:t>Елінің қалды есінде</w:t>
        <w:br/>
        <w:t>ІПТүркиса атам мәнгілік.</w:t>
        <w:br/>
        <w:t>42 Тұған</w:t>
        <w:br/>
        <w:t>НАУРЫЗ-ТІЛЕК</w:t>
        <w:br/>
        <w:t>Наурыз көктем келеді күн жайлатыт,</w:t>
        <w:br/>
        <w:t>Кейде бүркіп, сіркіреп, арайлатып.</w:t>
        <w:br/>
        <w:t>Ұлыстың ұлы күні құтты болсын,</w:t>
        <w:br/>
        <w:t>Еліме береке мен қонсын бақыт!</w:t>
        <w:br/>
        <w:t>Көктем ару келеді сәуірімет,</w:t>
      </w:r>
    </w:p>
    <w:p>
      <w:r>
        <w:t>Жер апапы жасантып тәуірімен.</w:t>
        <w:br/>
        <w:t>Әр түп жусан - әр қозы несібесі,</w:t>
        <w:br/>
        <w:t>Жаралатын жаңаша дәуірімен.</w:t>
        <w:br/>
        <w:t>Көктемім -- наурыз, сәуір, мамыражай,</w:t>
        <w:br/>
        <w:t>Келеді сэн келбеті ажырамай.</w:t>
        <w:br/>
        <w:t>Әуеден жаудыр сенді, жерден өндір.</w:t>
        <w:br/>
        <w:t>Бір күнің жылға азық -- қазынам-ай!</w:t>
        <w:br/>
        <w:t>2абия 7Х ОСФТҰБУҒЕ 55</w:t>
        <w:br/>
        <w:t>ӘДЕМІСІҢ, ҒАЖАПСЫҢ</w:t>
        <w:br/>
        <w:t>Әдемісің, ғажапсынң,</w:t>
        <w:br/>
        <w:t>Бәрінен де көркемсіп.</w:t>
        <w:br/>
        <w:t>Тәккәпарсын, азатсын,</w:t>
        <w:br/>
        <w:t>Гүл жайнаған еркемсің.</w:t>
        <w:br/>
        <w:t>Бекер қарап тұрғым жоқ,</w:t>
        <w:br/>
        <w:t>Қылығыңа сүйсінем.</w:t>
        <w:br/>
        <w:t>Аәл өзіңдей құрбым жоқ,</w:t>
        <w:br/>
        <w:t>Жеңіл ғана күрсінем.</w:t>
        <w:br/>
        <w:t>Ертеңгі қүн арайлы,</w:t>
        <w:br/>
        <w:t>Саган шуақ төгеді.</w:t>
        <w:br/>
        <w:t>Жаныңа нұр тарайды,</w:t>
        <w:br/>
        <w:t>Мен болып кеп өбеді.</w:t>
        <w:br/>
        <w:t>Терезеңнің алдынан</w:t>
        <w:br/>
        <w:t>Жем іздесе кәгершін,</w:t>
        <w:br/>
        <w:t>Өзіңді іздеп талпынған,</w:t>
        <w:br/>
        <w:t>Жалғыз құсты мен дерсің.</w:t>
        <w:br/>
        <w:t>Сенсіз бақ та шөлдейді,</w:t>
        <w:br/>
        <w:t>Жатса да су сел болып.</w:t>
        <w:br/>
        <w:t>Ерке самал тербейді,</w:t>
        <w:br/>
        <w:t>Құшағында мен болып.</w:t>
        <w:br/>
        <w:t>Сездірмей-ақ бірақта,</w:t>
        <w:br/>
        <w:t>Әзілдеймін, күлемін.</w:t>
        <w:br/>
        <w:t>Мендегі көп сұраққа</w:t>
        <w:br/>
        <w:t>Жауап жоғып білсміп.</w:t>
        <w:br/>
        <w:t>Е? ЕКИ 2222</w:t>
        <w:br/>
        <w:t>СЕНІ КӨРСЕМ...</w:t>
        <w:br/>
        <w:t>Нәзік сырлы сезім бе едің,</w:t>
        <w:br/>
        <w:t>Іздегенім өзің бе едін?</w:t>
        <w:br/>
        <w:t>Сені ойлаған сәттерімде</w:t>
        <w:br/>
        <w:t>Шолпан тумай көз ілмедім.</w:t>
        <w:br/>
        <w:t>Әррекпимін асын-тасып,</w:t>
        <w:br/>
        <w:t>Жүрегімді әрең басып.</w:t>
      </w:r>
    </w:p>
    <w:p>
      <w:r>
        <w:t>Кездескенде ұяламын,</w:t>
        <w:br/>
        <w:t>Жанарымды алып қатптып.</w:t>
        <w:br/>
        <w:t>Бұлт сейіліп қас-қағтымда,</w:t>
        <w:br/>
        <w:t>Күн күлімдеп аспанымда,</w:t>
        <w:br/>
        <w:t>Шомылдырдың шуағына</w:t>
        <w:br/>
        <w:t>Бастап сезім асқарына.</w:t>
        <w:br/>
        <w:t>Шаттық ойнап көздерімде,</w:t>
        <w:br/>
        <w:t>Шамам келмей сөзге мүлас,</w:t>
        <w:br/>
        <w:t>Дүшпиені ұмытамын</w:t>
        <w:br/>
        <w:t>Келбетіңді көргенімде.</w:t>
        <w:br/>
        <w:t>?аб% 75 Ф0647%6&gt;47% 92</w:t>
        <w:br/>
        <w:t>ЖАҢА ЖЫЛҒЫ ТІЛЕК</w:t>
        <w:br/>
        <w:t>Жана жыл құт боп енсін төрімізге,</w:t>
        <w:br/>
        <w:t>Бсреке-бірлік берсін елімізге.</w:t>
        <w:br/>
        <w:t>Ырыс пен молшылыққа қазан толсын,</w:t>
        <w:br/>
        <w:t>Киелі, қазыналы жерімізде!</w:t>
        <w:br/>
        <w:t>Биік тіккен туымыз желбіресін,</w:t>
        <w:br/>
        <w:t>Тыныштық тұмшаласын ел іргесін.</w:t>
        <w:br/>
        <w:t>Жаңа жылда әр отау сәбилі боп,</w:t>
        <w:br/>
        <w:t>Аналар бөбегіне еміренсін!</w:t>
        <w:br/>
        <w:t>Халқымыздың мерейі аспандасын,</w:t>
        <w:br/>
        <w:t>Сәбилердің көзіпен жас тамбасын.</w:t>
        <w:br/>
        <w:t>Үлкен-кіші бірегей ізетті бол,</w:t>
        <w:br/>
        <w:t>«Бейбіт жыл» - деп жазылғһан</w:t>
        <w:br/>
        <w:t>ластан қалсын!</w:t>
        <w:br/>
        <w:t>Жаңа жыл берерінен айырмасын,</w:t>
        <w:br/>
        <w:t>Ырыс-байлық өзі кеп дамылдасын.</w:t>
        <w:br/>
        <w:t>Аман болсын қазына қарттарымыз,</w:t>
        <w:br/>
        <w:t>Жігерлі жастарымыз жалындасын.</w:t>
        <w:br/>
        <w:t>Желтоқсан, 2008 жыл</w:t>
        <w:br/>
        <w:t>2а ҮШ СЫЗ БИ? бі</w:t>
        <w:br/>
        <w:t>БҰЛТ ДЕГЕНІҢ...</w:t>
        <w:br/>
        <w:t>Аттпақ бұлттар дегенің</w:t>
        <w:br/>
        <w:t>Алам түткен ақ жүн ғой,</w:t>
        <w:br/>
        <w:t>Бұл сөзімді әшейін,</w:t>
        <w:br/>
        <w:t>Деп ойлама: «қалжың ғой?»</w:t>
        <w:br/>
        <w:t>Егер бұған сенбесен,</w:t>
        <w:br/>
        <w:t>Сөзімді айтам анықтай.</w:t>
        <w:br/>
        <w:t>Аллпақ бұлттар дегенің,</w:t>
      </w:r>
    </w:p>
    <w:p>
      <w:r>
        <w:t>Үлпілдеген мамықтай.</w:t>
        <w:br/>
        <w:t>ҚЫРМАНДА</w:t>
        <w:br/>
        <w:t>Мұнда бидай, тары бар,</w:t>
        <w:br/>
        <w:t>Аррпа сұлы тағы бар.</w:t>
        <w:br/>
        <w:t>Күріш, бұршақ, жүгері,</w:t>
        <w:br/>
        <w:t>Түгел түстеп таныш ал.</w:t>
        <w:br/>
        <w:t>Саррша тамыз туғанда,</w:t>
        <w:br/>
        <w:t>Қырман нағыз думанда.</w:t>
        <w:br/>
        <w:t>Күндіз-түні дамылсыз</w:t>
        <w:br/>
        <w:t>Қызу еңбек бұл маңда.</w:t>
        <w:br/>
        <w:t>ҮЛКЕН БОЛДЫМ...</w:t>
        <w:br/>
        <w:t>Үлкен болдым демек,</w:t>
        <w:br/>
        <w:t>Қажет емес көмек.</w:t>
        <w:br/>
        <w:t>Ең бастысы төзім,</w:t>
        <w:br/>
        <w:t>Киінемін өзім.</w:t>
        <w:br/>
        <w:t>60 “ұбив сеге.</w:t>
        <w:br/>
        <w:t>ЖЕТІ</w:t>
        <w:br/>
        <w:t>Таяқ жейсің жерден де,</w:t>
        <w:br/>
        <w:t>Жеті жасқа толғанша.</w:t>
        <w:br/>
        <w:t>Ұлан болып өр кеуде,</w:t>
        <w:br/>
        <w:t>Айбарлы ұл болғантпа.</w:t>
        <w:br/>
        <w:t>Қосыш тағы жетілік,</w:t>
        <w:br/>
        <w:t>Бір мүшелден шығасың.</w:t>
        <w:br/>
        <w:t>Бозбаладай жетілін,</w:t>
        <w:br/>
        <w:t>Өмір сырып ұғасыш.</w:t>
        <w:br/>
        <w:t>Аптада бар жеті күн,</w:t>
        <w:br/>
        <w:t>Уақыттың ырысы.</w:t>
        <w:br/>
        <w:t>Бір айдың төрт өтіліп</w:t>
        <w:br/>
        <w:t>Жаңцғыртатын тынысы.</w:t>
        <w:br/>
        <w:t>Жеті атаңның ғұрпымен,</w:t>
        <w:br/>
        <w:t>«Жеті қоян тапқандай»,</w:t>
        <w:br/>
        <w:t>Қонақ келсе жүрғынмен</w:t>
        <w:br/>
        <w:t>Қуанатын шақ қандай?</w:t>
        <w:br/>
        <w:t>Жеті қат көктен түсірткен,</w:t>
        <w:br/>
        <w:t>Құранға да бойларсың.</w:t>
        <w:br/>
        <w:t>Жеті шелпек пісірткен,</w:t>
        <w:br/>
        <w:t>Аруақ қамын ойларсың.</w:t>
        <w:br/>
        <w:t>Жеті санын қарашы,</w:t>
        <w:br/>
        <w:t>Киесі мол эрқатпан.</w:t>
        <w:br/>
        <w:t>Көкте «Жетіқарақшы»,</w:t>
        <w:br/>
        <w:t>Жол табарсың адассаң.</w:t>
        <w:br/>
        <w:t>?лбиЯ ЯЖФЕСФТҰЕЯ? 63</w:t>
      </w:r>
    </w:p>
    <w:p>
      <w:r>
        <w:t>НАУРЫЗДА</w:t>
        <w:br/>
        <w:t>Көкте қүн жайнап,</w:t>
        <w:br/>
        <w:t>Құс біткен сайрап,</w:t>
        <w:br/>
        <w:t>Жкүйткиді бұлақ</w:t>
        <w:br/>
        <w:t>Асыр сап ойнап.</w:t>
        <w:br/>
        <w:t>Көгерді аймақ,</w:t>
        <w:br/>
        <w:t>Көбейді қаймақ.</w:t>
        <w:br/>
        <w:t>Уғыз бен сүтке</w:t>
        <w:br/>
        <w:t>Бөбектер тоймақ.</w:t>
        <w:br/>
        <w:t>Тамсантыш олді,</w:t>
        <w:br/>
        <w:t>Көп көже келді.</w:t>
        <w:br/>
        <w:t>Әз жүріп өтіп,</w:t>
        <w:br/>
        <w:t>Жаңа жыл енді.</w:t>
        <w:br/>
        <w:t>ЖАҢА ЖЫЛ - ҮМІТ БҰЛАҒЫ</w:t>
        <w:br/>
        <w:t>Ақ қырау кірпік әйнектен,</w:t>
        <w:br/>
        <w:t>Ескі жыл қимай қарадт.</w:t>
        <w:br/>
        <w:t>Қалықтап будай шәйпектеп,</w:t>
        <w:br/>
        <w:t>Білдірмей көшіп барады.</w:t>
        <w:br/>
        <w:t>Жаңа Жыл -- үміт бұлағы,</w:t>
        <w:br/>
        <w:t>Қуаныш толы кеніші.</w:t>
        <w:br/>
        <w:t>Әр үйдің жайнап шырағы,</w:t>
        <w:br/>
        <w:t>Сәулелі болсын ел іші.</w:t>
        <w:br/>
        <w:t>Кешегі жауған ақ қардай</w:t>
        <w:br/>
        <w:t>Басталар таза күнпарақ.</w:t>
        <w:br/>
        <w:t>Арудай асыл ақмандай</w:t>
        <w:br/>
        <w:t>Шуағын төгер күн тарап.</w:t>
        <w:br/>
        <w:t>Жаңа жыл енсін есіктен,</w:t>
        <w:br/>
        <w:t>Жақсылық, әрі құт болып!</w:t>
        <w:br/>
        <w:t>Сәбилер өріп бесіктен,</w:t>
        <w:br/>
        <w:t>Жалғыздар жүрсіт жұп болып!</w:t>
        <w:br/>
        <w:t>Желтоқсан, 2009 жыл.</w:t>
        <w:br/>
        <w:t>56 “удан әерін</w:t>
        <w:br/>
        <w:t>СҰРБОЙДАҚТЫҢ СӘЛЕМІ</w:t>
        <w:br/>
        <w:t>(әзіл)</w:t>
        <w:br/>
        <w:t>Махаббат атты әлемге</w:t>
        <w:br/>
        <w:t>Барсанлар менен сәлем де.</w:t>
        <w:br/>
        <w:t>Дәйлі мен Мәжнүн әлемін</w:t>
        <w:br/>
        <w:t>Мекендей бермес әр тісттде.</w:t>
      </w:r>
    </w:p>
    <w:p>
      <w:r>
        <w:t>Сенімге сырын мол бүгіп,</w:t>
        <w:br/>
        <w:t>Маздайды қызыл шоқ үміт.</w:t>
        <w:br/>
        <w:t>Маған да бір күн келер деп,</w:t>
        <w:br/>
        <w:t>Сезімге нұрлы шомылып.</w:t>
        <w:br/>
        <w:t>Небір ой келіп шұрайлы,</w:t>
        <w:br/>
        <w:t>Түн бойы кезек сұрайды.</w:t>
        <w:br/>
        <w:t>Әдемі қыздар елестеп,</w:t>
        <w:br/>
        <w:t>Қалмайды ешкім тгпчрайлы.</w:t>
        <w:br/>
        <w:t>Бұртия қалса біреуі,</w:t>
        <w:br/>
        <w:t>Жымыңдап бірі күлелі.</w:t>
        <w:br/>
        <w:t>Ағарып таңдар атқанша</w:t>
        <w:br/>
        <w:t>Түсімде бәрі жүреді.</w:t>
        <w:br/>
        <w:t>Демінен жұпар тшаштылған,</w:t>
        <w:br/>
        <w:t>Қызғалдақ гүлдей ашылған,</w:t>
        <w:br/>
        <w:t>Ботакөз, ерпі шиедей</w:t>
        <w:br/>
        <w:t>Болсатпы ару қасымда.</w:t>
        <w:br/>
        <w:t>Несіне текке өкінем,</w:t>
        <w:br/>
        <w:t>Адастым сірә, бетімнен.</w:t>
        <w:br/>
        <w:t>Байқамай өткен болармын,</w:t>
        <w:br/>
        <w:t>Көшепіц басқа шпетімен.</w:t>
        <w:br/>
        <w:t>Құпия сол бір әлемге,</w:t>
        <w:br/>
        <w:t>Шар-ғ емес ену бар елге.</w:t>
        <w:br/>
        <w:t>Бара қалсаңдар ұмытпай,</w:t>
        <w:br/>
        <w:t>Әйтеуір менен сәлем де!</w:t>
        <w:br/>
        <w:t>ае 252 2С047%6&gt;%28 51</w:t>
        <w:br/>
        <w:t>ҰЗАТУ</w:t>
        <w:br/>
        <w:t>Толтырған апкем үйін тамашаға,</w:t>
        <w:br/>
        <w:t>Қос қарғасы тұрмысқа ұзатылды.</w:t>
        <w:br/>
        <w:t>Бақытына бастау бол, уа, Жасаған,</w:t>
        <w:br/>
        <w:t>Бір Алладан тіледім жұма күні.</w:t>
        <w:br/>
        <w:t>Ұзату -- жаңа өмірдің басталғаны,</w:t>
        <w:br/>
        <w:t>Қоштасып қыз ғұмырдың асқақ әні.</w:t>
        <w:br/>
        <w:t>Ұзату - биіктерден асқаралы</w:t>
        <w:br/>
        <w:t>Жоұулдызға қол жеткізер баспалдағы.</w:t>
        <w:br/>
        <w:t>Қуанытт пен қызығын сыйлан өмір,</w:t>
        <w:br/>
        <w:t>Айгүл, Айнұр бой жетті ортамызда.</w:t>
        <w:br/>
        <w:t>Елжірейді, толқиды қайрап көңіл,</w:t>
        <w:br/>
        <w:t>Қимас бір сезім сыйлап баршамызға.</w:t>
        <w:br/>
        <w:t>Қуанышшпын көрсек деп күні-түн біз,</w:t>
        <w:br/>
        <w:t>Армандаған үкілі үмітіміз.</w:t>
        <w:br/>
        <w:t>Құтты ұядан үзайтын келді кезі,</w:t>
        <w:br/>
        <w:t>Ілестіріп әкетпек жігітініз.</w:t>
        <w:br/>
        <w:t>Әрине, кімлер бұған таласады,</w:t>
        <w:br/>
        <w:t>Қос жүректің болса егер қалағаны.</w:t>
        <w:br/>
        <w:t>Шақырғанда кіршіксіз болашағы,</w:t>
        <w:br/>
        <w:t>Ақ тілеумен арманға бара алады.</w:t>
      </w:r>
    </w:p>
    <w:p>
      <w:r>
        <w:t>Ертені болашаққа жол ашады,</w:t>
        <w:br/>
        <w:t>Тәп-тәтті жеміс өніп бақшасында.</w:t>
        <w:br/>
        <w:t>Жастыққа жасамназдық жарасады,</w:t>
        <w:br/>
        <w:t>Бақыт ашып күтеді қақпасын да.</w:t>
        <w:br/>
        <w:t>Бір Алла қосқан екен жүректеріп,</w:t>
        <w:br/>
        <w:t>Жастардың құтты болсын қуанышы.</w:t>
        <w:br/>
        <w:t>4% Жақсы болса құдаң да тірек тегі,</w:t>
        <w:br/>
        <w:t>“т Көңіліннен шығады қылған ісі.</w:t>
        <w:br/>
        <w:t>6 уа</w:t>
        <w:br/>
        <w:t>ЖАҢЫЛТПАПШПТАР</w:t>
        <w:br/>
        <w:t>Сегіз семіз серке,</w:t>
        <w:br/>
        <w:t>Сегіз семіз сркс.</w:t>
        <w:br/>
        <w:t>Сегізі де семіз,</w:t>
        <w:br/>
        <w:t>Сегізі де егіз.</w:t>
        <w:br/>
        <w:t>Тамғанда тамптылар,</w:t>
        <w:br/>
        <w:t>Малшынар бар шығар?</w:t>
        <w:br/>
        <w:t>Малшылар малтшынар,</w:t>
        <w:br/>
        <w:t>Ал, шынар, тамшылар.</w:t>
        <w:br/>
        <w:t>..</w:t>
        <w:br/>
        <w:t>Қырықтықшылар қырық қана,</w:t>
        <w:br/>
        <w:t>Қырықтықтар да қырық дана.</w:t>
        <w:br/>
        <w:t>Қырық қанар бар қарап қалма,</w:t>
        <w:br/>
        <w:t>Қанарлар қоңыр қораптарда.</w:t>
        <w:br/>
        <w:t>64 ұғеа серен</w:t>
        <w:br/>
        <w:t>ХАУЫЗ ҚАТЫП ҚАЛЫПТЫ...</w:t>
        <w:br/>
        <w:t>Таң қалдырып халықты,</w:t>
        <w:br/>
        <w:t>Хауыз" қатып қалыппалы.</w:t>
        <w:br/>
        <w:t>Ақ күмістен әдемі</w:t>
        <w:br/>
        <w:t>Шолпы тағып алыпты.</w:t>
        <w:br/>
        <w:t>05. 04. 2002 ж.</w:t>
        <w:br/>
        <w:t>“Хауыз - фонтан</w:t>
        <w:br/>
        <w:t>24 7522 СФ%5 2; ба</w:t>
        <w:br/>
        <w:t>ЖҰМБАҚТАР</w:t>
        <w:br/>
        <w:t>Мүйізі бар - иір емес,</w:t>
        <w:br/>
        <w:t>Сүт береді -- сиыр смсс.</w:t>
      </w:r>
    </w:p>
    <w:p>
      <w:r>
        <w:t>Сақалы бар -- птал емес,</w:t>
        <w:br/>
        <w:t>Ол момақан мал емес.</w:t>
        <w:br/>
        <w:t>(Ешкі).</w:t>
        <w:br/>
        <w:t>Аумаған өзің анық,</w:t>
        <w:br/>
        <w:t>Қозғалсапн қозғалады.</w:t>
        <w:br/>
        <w:t>Жарықта пайда болып,</w:t>
        <w:br/>
        <w:t>Ол жоқта жогалады.</w:t>
        <w:br/>
        <w:t>(Көлеңке).</w:t>
        <w:br/>
        <w:t>Мысық емес, мұрты бар,</w:t>
        <w:br/>
        <w:t>Дәнте толы ұрты бар.</w:t>
        <w:br/>
        <w:t>Жебедей жерге қадалып,</w:t>
        <w:br/>
        <w:t>Өсетіғұн тұрқы бар.</w:t>
        <w:br/>
        <w:t>(Масақ).</w:t>
        <w:br/>
        <w:t>ССытырлап көктен тамады,</w:t>
        <w:br/>
        <w:t>ААйғыздап жерді ағады.</w:t>
        <w:br/>
        <w:t>Күн тпыққан соң буланып,</w:t>
        <w:br/>
        <w:t>Жыллам кеуіт қалады.</w:t>
        <w:br/>
        <w:t>(Жаңбыр).</w:t>
        <w:br/>
        <w:t>Гүлдеп түйін өнеді,</w:t>
        <w:br/>
        <w:t>Жұдырықтай, көк еді.</w:t>
        <w:br/>
        <w:t>Майныстырып ағашты</w:t>
        <w:br/>
        <w:t>Піскенде жерге гөнеді.</w:t>
        <w:br/>
        <w:t>(Алма, алмұрт)</w:t>
        <w:br/>
        <w:t>, -сл---Һ----дете</w:t>
        <w:br/>
        <w:t>ҚАЗАҚСТАН - ҚАСТЕРЛІМ</w:t>
        <w:br/>
        <w:t>Әнін жазған: Мұратхан Егінбаев</w:t>
        <w:br/>
        <w:t>%-қын :іфзоть</w:t>
        <w:br/>
        <w:t>сұз-Ғәм Ы</w:t>
        <w:br/>
        <w:t>Таға ЖҰ ӘСФІСЕ Б? 69</w:t>
        <w:br/>
        <w:t>Ежелгі елім, өр елім,</w:t>
        <w:br/>
        <w:t>Шаттықтың күйін төк, елім.</w:t>
        <w:br/>
        <w:t>Күн келбетті көркіңнен</w:t>
        <w:br/>
        <w:t>Бақыттың өзін көремін.</w:t>
        <w:br/>
        <w:t>Қайырмасы:</w:t>
        <w:br/>
        <w:t>Бірлік деп соққан жүрегі,</w:t>
        <w:br/>
        <w:t>Бейбіт күн айқын тірегі.</w:t>
        <w:br/>
        <w:t>Қазақстан - қастерлім,</w:t>
        <w:br/>
        <w:t>Қасиет тұнған пұүр елі!</w:t>
        <w:br/>
        <w:t>Сәулетті елдің санаты,</w:t>
        <w:br/>
        <w:t>Сабыр деп соққан сағаты.</w:t>
      </w:r>
    </w:p>
    <w:p>
      <w:r>
        <w:t>Астанамен Алматым,</w:t>
        <w:br/>
        <w:t>Биікке самғар қанатым.</w:t>
        <w:br/>
        <w:t>Қайырмасы:</w:t>
        <w:br/>
        <w:t>Бірлік деп соққан жүрегі,</w:t>
        <w:br/>
        <w:t>Бейбіт күн айқын тірегі.</w:t>
        <w:br/>
        <w:t>Қазақстан -- қастерлім,</w:t>
        <w:br/>
        <w:t>Қасиет тұнған нұр елі!</w:t>
        <w:br/>
        <w:t>Тәуслсіз елдін халқымыз,</w:t>
        <w:br/>
        <w:t>Алуан түрлі қалтшымыз.</w:t>
        <w:br/>
        <w:t>Достықтың туын көтерген</w:t>
        <w:br/>
        <w:t>Жасампаз дәстұр-салтымыз.</w:t>
        <w:br/>
        <w:t>Қайырмасы:</w:t>
        <w:br/>
        <w:t>Бірлік деп соққан жүрегі,</w:t>
        <w:br/>
        <w:t>Бейбіт күн айқын тірегі.</w:t>
        <w:br/>
        <w:t>Қазақстан - қастерлім,</w:t>
        <w:br/>
        <w:t>Қасиет тұнған нұр елі!</w:t>
        <w:br/>
        <w:t>?ағая 7Х 2 СФІТЕЕУЯТІ 62</w:t>
        <w:br/>
        <w:t>Төртінші бөлім</w:t>
        <w:br/>
        <w:t>ЖАҚСЫ ӘУЕНГЕ ӨЛЕҢ</w:t>
        <w:br/>
        <w:t>БОЛЫП ӨРІЛЕМ</w:t>
        <w:br/>
        <w:t>Шырқалатын зеңгір аспан көгінен,</w:t>
        <w:br/>
        <w:t>Жақсы әуенге өлең болып өрілем.</w:t>
        <w:br/>
        <w:t>Гүлдендірін мынау қысқа өмірді,</w:t>
        <w:br/>
        <w:t>Қәусар бұлақ тамшысы боп төгілем!</w:t>
        <w:br/>
        <w:t>Жұлдыз болып Құсжолынан көктеген,</w:t>
        <w:br/>
        <w:t>Қай тарапқа жүйткімейді көк денен.</w:t>
        <w:br/>
        <w:t>Мен шақырсам тойға келгін ағайын,</w:t>
        <w:br/>
        <w:t>Өзздерінмен ғұмырлық той өткерем.</w:t>
        <w:br/>
        <w:t>2абиа 7Х 2021%%6,420 21</w:t>
        <w:br/>
        <w:t>Малынған нұрға даланы</w:t>
        <w:br/>
        <w:t>Мұраға бабам қалдырған.</w:t>
        <w:br/>
        <w:t>Адамдық ақыл-сананы</w:t>
        <w:br/>
        <w:t>Дарытып бойға қондырған.</w:t>
        <w:br/>
        <w:t>Қайырмасы:</w:t>
        <w:br/>
        <w:t>Қастерлі әрбір сүйемі,</w:t>
        <w:br/>
        <w:t>Қазақтың жері киелі.</w:t>
        <w:br/>
        <w:t>Анамның тиген табаны,</w:t>
        <w:br/>
        <w:t>Жерімді мәңгі сүйемін.</w:t>
        <w:br/>
        <w:t>Өзені, көлі тау-тасы,</w:t>
        <w:br/>
        <w:t>Етене жақын ғым ыстық.</w:t>
        <w:br/>
        <w:t>ІПалғынға жасыл аунашы,</w:t>
      </w:r>
    </w:p>
    <w:p>
      <w:r>
        <w:t>Құшағын ашсын тызншштық.</w:t>
        <w:br/>
        <w:t>Жаның да бір сәт жай табар,</w:t>
        <w:br/>
        <w:t>Остиндай жүмақ қайда бар?!</w:t>
        <w:br/>
        <w:t>Қазақтың елі саялы,</w:t>
        <w:br/>
        <w:t>Жаһанға жар сап айта бар!</w:t>
        <w:br/>
        <w:t>20 ТЖұден сеуса</w:t>
        <w:br/>
        <w:t>ҚАЗАҚТЫҢ ЖЕРІ КИЕЛІ</w:t>
        <w:br/>
        <w:t>Әнін жазған: Серікжамал Әжібскова</w:t>
        <w:br/>
        <w:t>ЕД Қас-зер-.4 әу - бір сүй 2 0- Ж</w:t>
        <w:br/>
        <w:t>26 “ Фұдав сеҙе</w:t>
        <w:br/>
        <w:t>ЕЛБАСЫ</w:t>
        <w:br/>
        <w:t>Әнін жазған: Шәмшия Ахметова</w:t>
        <w:br/>
        <w:t>Ортанша</w:t>
        <w:br/>
        <w:t>Ақый</w:t>
        <w:br/>
        <w:t>Ба жезнн</w:t>
        <w:br/>
        <w:t>Тор &lt;әе төле Пай ра - ғы, Бо-рс - кс-е 2-і 2 ің</w:t>
        <w:br/>
        <w:t>74 ұғен сеҙен</w:t>
        <w:br/>
        <w:t>ҚАЗАҒЫМ-АЙ</w:t>
        <w:br/>
        <w:t>Әнін жалған; Шәмшия Ахметова</w:t>
        <w:br/>
        <w:t>Жа- орып (рық-қыв</w:t>
        <w:br/>
        <w:t>кен,</w:t>
        <w:br/>
        <w:t>ра - сы</w:t>
        <w:br/>
        <w:t>АСҚАҚТАЙДЫ АСТАНА</w:t>
        <w:br/>
        <w:t>Әнін жазған: Мұратхан Егінбаев</w:t>
        <w:br/>
        <w:t>зеп, көр 5 й-ка</w:t>
      </w:r>
    </w:p>
    <w:p>
      <w:r>
        <w:t>Габия Х РСТ Б) 83</w:t>
        <w:br/>
        <w:t>Гүл жайнап өңі,</w:t>
        <w:br/>
        <w:t>Жасанып тұрған,</w:t>
        <w:br/>
        <w:t>Шаттанын елі</w:t>
        <w:br/>
        <w:t>Салтанат құрған.</w:t>
        <w:br/>
        <w:t>Тәж киген әсем</w:t>
        <w:br/>
        <w:t>Шапағат нұрдан,</w:t>
        <w:br/>
        <w:t>Көрікті көркем --</w:t>
        <w:br/>
        <w:t>сән Талдықорған!</w:t>
        <w:br/>
        <w:t>Қайырмасы:</w:t>
        <w:br/>
        <w:t>Сән - Талдықорған,</w:t>
        <w:br/>
        <w:t>Ән - Талдықорған.</w:t>
        <w:br/>
        <w:t>Таң - Талдықорған,</w:t>
        <w:br/>
        <w:t>Паң - Талдықорған.</w:t>
        <w:br/>
        <w:t>Ауасы жұпар,</w:t>
        <w:br/>
        <w:t>Шалғыны кілем,</w:t>
        <w:br/>
        <w:t>Бұл жерде тұрар</w:t>
        <w:br/>
        <w:t>Жақсы жұрт кілең.</w:t>
        <w:br/>
        <w:t>Жыраққа шығып,</w:t>
        <w:br/>
        <w:t>Алыстап кетсем,</w:t>
        <w:br/>
        <w:t>Өзіңді атісап,</w:t>
        <w:br/>
        <w:t>Сағынып жүрем.</w:t>
        <w:br/>
        <w:t>Қайырмасы:</w:t>
        <w:br/>
        <w:t>Сән - Талдықорған,</w:t>
        <w:br/>
        <w:t>Әп - Талдықорған.</w:t>
        <w:br/>
        <w:t>Таң - Талдықорған,</w:t>
        <w:br/>
        <w:t>Паң -- Талдықорған.</w:t>
        <w:br/>
        <w:t>Ж АЕ АСАСАҒАНДА 23</w:t>
        <w:br/>
        <w:t>Қашырмасы:</w:t>
        <w:br/>
        <w:t>Білім өмір талабы,</w:t>
        <w:br/>
        <w:t>Нұрта бөлер ғаламды.</w:t>
        <w:br/>
        <w:t>Біз алмайтын асу жоқ,</w:t>
        <w:br/>
        <w:t>Еңбек стсек, ұл мен қызы табанды.</w:t>
        <w:br/>
        <w:t>Арайланған ақ таңы,</w:t>
        <w:br/>
        <w:t>Отанының мақтаны,</w:t>
        <w:br/>
        <w:t>Ел намысын қорғаған</w:t>
        <w:br/>
        <w:t>Рухы биік -- Қазақстан жастары.</w:t>
        <w:br/>
        <w:t>Ерлігіне бас иіп бабалардың,</w:t>
        <w:br/>
        <w:t>Ел ертеңін ойлаған ағалардың,</w:t>
      </w:r>
    </w:p>
    <w:p>
      <w:r>
        <w:t>Арманы мен мұратын жалғайтұғын</w:t>
        <w:br/>
        <w:t>Ұрпағымыз данышпан даналардың.</w:t>
        <w:br/>
        <w:t>Қайырмасы:</w:t>
        <w:br/>
        <w:t>Білім өмір талабы,</w:t>
        <w:br/>
        <w:t>Нұрға бөлер ғаламды.</w:t>
        <w:br/>
        <w:t>Біз алмайтын асу жоқ,</w:t>
        <w:br/>
        <w:t>Енбек етсек ұл мен қызы табанды.</w:t>
        <w:br/>
        <w:t>Арайланған ақ таңы,</w:t>
        <w:br/>
        <w:t>Отанының мақтаны,</w:t>
        <w:br/>
        <w:t>Бл намысын қорғаған</w:t>
        <w:br/>
        <w:t>Рухы биік - Қазақстан жастары.</w:t>
        <w:br/>
        <w:t>Тарихы мол жерімнің -- дастан, аңыз,</w:t>
        <w:br/>
        <w:t>Асқақтайды Арқада Астанамыз.</w:t>
        <w:br/>
        <w:t>Құпиясын ақтарып бар әлемнің,</w:t>
        <w:br/>
        <w:t>Меңгеруге ғарышқа аттанамыз.</w:t>
        <w:br/>
        <w:t>82 Туды сеҙін</w:t>
        <w:br/>
        <w:t>СӘН, ТАЛДЫҚОРҒАН!</w:t>
        <w:br/>
        <w:t>Әнін жазған: Мұратхан Егінбаев</w:t>
        <w:br/>
        <w:t>Бальс екнін</w:t>
        <w:br/>
        <w:t>Тәж кисжен әзеем ТТТ</w:t>
        <w:br/>
        <w:t>ко-рік-Жй0 көр-кан сон Тая-ды - Әр - Ға?</w:t>
        <w:br/>
        <w:t>1. АызҚар - ған.</w:t>
        <w:br/>
        <w:t>ал-ды- қор 2 зан!</w:t>
        <w:br/>
        <w:t>22 Фұден серее</w:t>
        <w:br/>
        <w:t>ҚАЗАҚСТАН ЖАСТАРЫ</w:t>
        <w:br/>
        <w:t>Әнін жазған: Өмірсерік Арапов</w:t>
        <w:br/>
        <w:t>Саяттиғатыаңы %</w:t>
        <w:br/>
        <w:t>тің тӛЙ-мы-іам, а-рын-ДдӘ- Ғам</w:t>
        <w:br/>
        <w:t>в-лым-</w:t>
        <w:br/>
        <w:t>Нұрға ба олер</w:t>
        <w:br/>
        <w:t>і800- Қаз озазқағынш</w:t>
      </w:r>
    </w:p>
    <w:p>
      <w:r>
        <w:t>хас &gt; а”</w:t>
        <w:br/>
        <w:t>Жарқын жүзі жайнағап, жалытдаган,</w:t>
        <w:br/>
        <w:t>Қиындықтан таймаған, арындаған,</w:t>
        <w:br/>
        <w:t>Туған елдің мерейін асқақтатып,</w:t>
        <w:br/>
        <w:t>Алға бастап жастары, адымдаған.</w:t>
        <w:br/>
        <w:t>Раб Х Ж ӨСФІТ 62! 75</w:t>
        <w:br/>
        <w:t>Жарып тштыққан тарихтың түнегінен,</w:t>
        <w:br/>
        <w:t>Асқақ текті кеңпейіл жүрегімен, қазағым-ай,</w:t>
        <w:br/>
        <w:t>Жарқын жүзді қонақжай пейілімен,</w:t>
        <w:br/>
        <w:t>Ақ батасы дарыған тілегімен, қазағым-ай!</w:t>
        <w:br/>
        <w:t>Қайырмасы:</w:t>
        <w:br/>
        <w:t>Салтанатты сәнімен,</w:t>
        <w:br/>
        <w:t>Көкейінңе гүл еккеп.</w:t>
        <w:br/>
        <w:t>АДомбырасы, әнімен,</w:t>
        <w:br/>
        <w:t>Күмбірлетіп күй төккен, қазағым-ай,</w:t>
        <w:br/>
        <w:t>Күмбірлетіп күй төккен.</w:t>
        <w:br/>
        <w:t>Тал бесіктен таралып, өркендеген,</w:t>
        <w:br/>
        <w:t>Ұлы айбарлы, қыздары көркем келген,</w:t>
        <w:br/>
        <w:t>қазағым-ай,</w:t>
        <w:br/>
        <w:t>Өмір берсе өрісіі болсын деген,</w:t>
        <w:br/>
        <w:t>Айналайын өзіңдей ертенді елден, қазағым-ай!</w:t>
        <w:br/>
        <w:t>80 Жұғай серен</w:t>
        <w:br/>
        <w:t>МАҚТАНЫШЫМ - АСТАНАМ</w:t>
        <w:br/>
        <w:t>Әнін жазған: Айдос Асқарұлы</w:t>
        <w:br/>
        <w:t>Орташа ЕШ</w:t>
        <w:br/>
        <w:t>ның ке-лем Ас-тя- нам, Құз оық- ғы-ма қы-сын ке-лем қак жұ-</w:t>
        <w:br/>
        <w:t>ь</w:t>
        <w:br/>
        <w:t>з4- нон бас- қа-лая! Ән , дақ Ор-дам. Бойезуе &gt; ре-гім. Бал«бұ-</w:t>
        <w:br/>
        <w:t>ж--жСа--</w:t>
        <w:br/>
        <w:t>аа-ғым. Б.с лім,</w:t>
        <w:br/>
        <w:t>Дің йе - «З-й Ша- Дің о а-сып жүзре «Пі, Бар қа-</w:t>
        <w:br/>
        <w:t>Ға балын</w:t>
      </w:r>
    </w:p>
    <w:p>
      <w:r>
        <w:t>ақ-зың ы-і - ғ Бо-ла-азақ &lt; қа бас - Үй-ғшы АНК-тазны -</w:t>
        <w:br/>
        <w:t>шым де ела- нам! Шуақ бе-ріп ә-сем 218. Үлегі</w:t>
        <w:br/>
        <w:t>аре</w:t>
        <w:br/>
        <w:t>бол-ған бор</w:t>
        <w:br/>
        <w:t>Ас-та- зам.</w:t>
        <w:br/>
        <w:t>Рабия ХХ СФЗУ 6,47) У9</w:t>
        <w:br/>
        <w:t>Кең байтақ қазақтың жерінде,</w:t>
        <w:br/>
        <w:t>Алрқаның ардақты төрінде,</w:t>
        <w:br/>
        <w:t>Асқақтап баралы Астана,</w:t>
        <w:br/>
        <w:t>Байрағы желбіреп когіндсе.</w:t>
        <w:br/>
        <w:t>Қайырмасы:</w:t>
        <w:br/>
        <w:t>Елімнің бақытын жырлаған,</w:t>
        <w:br/>
        <w:t>Жайнай бер, жасай бер -- нұр қала.</w:t>
        <w:br/>
        <w:t>Астана, Ақорда -- береке,</w:t>
        <w:br/>
        <w:t>Сап түзеп, көркейген кең өлке.</w:t>
        <w:br/>
        <w:t>АМЛызғымас бәйтсрек діңгегім,</w:t>
        <w:br/>
        <w:t>Көкке өрлеп, көркейген күнбе-күн.</w:t>
        <w:br/>
        <w:t>Егемен қазақтын намысы,</w:t>
        <w:br/>
        <w:t>Көтерген ту етіп тілегіп.</w:t>
        <w:br/>
        <w:t>Қайырмасы:</w:t>
        <w:br/>
        <w:t>Елімнің бақытын жырлаған,</w:t>
        <w:br/>
        <w:t>Жайнай бер, жасай бер - нұр қала.</w:t>
        <w:br/>
        <w:t>Астана, Ақорда - берекс,</w:t>
        <w:br/>
        <w:t>Сап түзеп, көркейген кең өлке.</w:t>
        <w:br/>
        <w:t>Көгінде қалықтап қыраны,</w:t>
        <w:br/>
        <w:t>Татулық, бірлік боп ұраны,</w:t>
        <w:br/>
        <w:t>Бабалар аңсаған бақшттың</w:t>
        <w:br/>
        <w:t>Есілім бастауы, бұлағы.</w:t>
        <w:br/>
        <w:t>Қайырмасы:</w:t>
        <w:br/>
        <w:t>Елімттің бақытын жасурлаған,</w:t>
        <w:br/>
        <w:t>Жайпай бер, жасай бер - нүр қала.</w:t>
        <w:br/>
        <w:t>Астана, Ақорда -- береке,</w:t>
        <w:br/>
        <w:t>Сап гүзеп, көркейген кең өлке.</w:t>
        <w:br/>
        <w:t>2абия 7Ұ ЕСФАЗ ЕЕ Ят6 22</w:t>
        <w:br/>
        <w:t>Ақылмен алған биікті,</w:t>
      </w:r>
    </w:p>
    <w:p>
      <w:r>
        <w:t>Еңбегі ерен сүйікті,</w:t>
        <w:br/>
        <w:t>Қырандай самғар қияға,</w:t>
        <w:br/>
        <w:t>Жеріне адал, халқына қамал,</w:t>
        <w:br/>
        <w:t>Ақосына абзал -- Нұр аға.</w:t>
        <w:br/>
        <w:t>Қайырмасы:</w:t>
        <w:br/>
        <w:t>Еркіндіктің айғағы,</w:t>
        <w:br/>
        <w:t>Төрде толқытт байрағы,</w:t>
        <w:br/>
        <w:t>Берекесі елімнің,</w:t>
        <w:br/>
        <w:t>Жасай бер, Нүр аға!</w:t>
        <w:br/>
        <w:t>Киесі зор халықтың,</w:t>
        <w:br/>
        <w:t>Міәртгебесін таныттың, Нұр аға!</w:t>
        <w:br/>
        <w:t>Барыстай батыл қадамы,</w:t>
        <w:br/>
        <w:t>Шіуаққа бөлеп даланы,</w:t>
        <w:br/>
        <w:t>Сақтаған салтты саналы,</w:t>
        <w:br/>
        <w:t>Мұраты асқақ, арманға бастап,</w:t>
        <w:br/>
        <w:t>Мұрлы көш өрлеп барады.</w:t>
        <w:br/>
        <w:t>Татулық, бірлік іздеген,</w:t>
        <w:br/>
        <w:t>Жақсылық жолын үзбеген.</w:t>
        <w:br/>
        <w:t>Аққпейіл, жарқын тілеуі.</w:t>
        <w:br/>
        <w:t>Мінезі дарқан, еліпс қалқан,</w:t>
        <w:br/>
        <w:t>Заңғардың дара түлегі.</w:t>
        <w:br/>
        <w:t>АДалаңа төгіп нұрыңды,</w:t>
        <w:br/>
        <w:t>Сарыарқа шертті сырттнды.</w:t>
        <w:br/>
        <w:t>Бәйтерек болдың саялы,</w:t>
        <w:br/>
        <w:t>Жас қала жайнап, бақ құсы сайрап,</w:t>
        <w:br/>
        <w:t>Астана құшақ жаяды.</w:t>
        <w:br/>
        <w:t>Рабғея Х ФОСФАТ е 2 3!</w:t>
        <w:br/>
        <w:t>Саған тағы ұшып келем, ұшып келем Астанам,</w:t>
        <w:br/>
        <w:t>Құшағыма қіысып келем, көк жүзінен, бас қалам!</w:t>
        <w:br/>
        <w:t>Әппақ Ордам, Бәйтерегім, балбұлағым - Есілім,</w:t>
        <w:br/>
        <w:t>Мақтанысың байтақ елдің -- Тәуелсіздік бесігі!</w:t>
        <w:br/>
        <w:t>Қайырмасы:</w:t>
        <w:br/>
        <w:t>Елдің асыл жүрегі,</w:t>
        <w:br/>
        <w:t>Бар қазақтың тірсегі,</w:t>
        <w:br/>
        <w:t>Болашаққа бастаған,</w:t>
        <w:br/>
        <w:t>АЛақтаныым -- Астанам!</w:t>
        <w:br/>
        <w:t>Шуақ беріп әлемге,</w:t>
        <w:br/>
        <w:t>Үлгі болған бар елге,</w:t>
        <w:br/>
        <w:t>ААйналайын бас қалам -- Астанам!</w:t>
        <w:br/>
        <w:t>Алаулатқан арқа жақтан інырай беріп шұғылан,</w:t>
      </w:r>
    </w:p>
    <w:p>
      <w:r>
        <w:t>Келбетіннен қазаққа топ мейірімді сыр ұғам.</w:t>
        <w:br/>
        <w:t>Орындалған арманысың бабалардың байрақты,</w:t>
        <w:br/>
        <w:t>Ажарыпнды аша түсіп Хан Шатыры жайнатты.</w:t>
        <w:br/>
        <w:t>Қайырмасы:</w:t>
        <w:br/>
        <w:t>Елдің асыл жүрегі,</w:t>
        <w:br/>
        <w:t>Бар қазақтың тірегі,</w:t>
        <w:br/>
        <w:t>Болатпаққа бастаған,</w:t>
        <w:br/>
        <w:t>Мақташышым -- Астанам!</w:t>
        <w:br/>
        <w:t>ПТуақ беріп әлемге,</w:t>
        <w:br/>
        <w:t>Үлгі болған бар елге,</w:t>
        <w:br/>
        <w:t>Айналайын бас қалам -- Астанам!</w:t>
        <w:br/>
        <w:t>86 ұбан серен</w:t>
        <w:br/>
        <w:t>САҒЫНЫШ</w:t>
        <w:br/>
        <w:t>Әнін жазған: Халықбек Ризабек</w:t>
        <w:br/>
        <w:t>біне</w:t>
        <w:br/>
        <w:t>У</w:t>
        <w:br/>
        <w:t>Ау -3Ғ-лым-ның жұл-ды-зын - яйй</w:t>
        <w:br/>
        <w:t>зақ -ода-рын са -гын -</w:t>
        <w:br/>
        <w:t>ЕН Сел де-рім си-амп &gt;</w:t>
        <w:br/>
        <w:t>а---н</w:t>
        <w:br/>
        <w:t>дым, Бұ» ма-сы қой - ій 05 оғйн аң - ға-рын сз - ғын -</w:t>
        <w:br/>
        <w:t>Шш- -.</w:t>
        <w:br/>
        <w:t>ж і 124</w:t>
        <w:br/>
        <w:t>дым. Әр кұ-ні а-рай - лап Шы-ға-Тың Шу-ақ - ты,</w:t>
        <w:br/>
        <w:t>қа - ңіп-ден күй ақ - ты.</w:t>
        <w:br/>
        <w:t>бет - а-ашар, той бю 2 тар.</w:t>
        <w:br/>
        <w:t>С2- ум-ғы тар - қа - май ҚҰ - Те-нн ши - оқ - ты.</w:t>
        <w:br/>
        <w:t>тұ.</w:t>
        <w:br/>
        <w:t>Ш-</w:t>
        <w:br/>
        <w:t>%</w:t>
        <w:br/>
        <w:t>Фал7Ү ЕСЛИ? 87</w:t>
        <w:br/>
        <w:t>Ауылдың жұлдыздай шамдарын сағындым.</w:t>
        <w:br/>
        <w:t>Ақсүйек ойнаған таңдарын сағындым.</w:t>
        <w:br/>
        <w:t>Гүлдері жайнаған белдерін сагттдым,</w:t>
      </w:r>
    </w:p>
    <w:p>
      <w:r>
        <w:t>Түмасы қайнаған аңғарын сағындым.</w:t>
        <w:br/>
        <w:t>Қайырмасы:</w:t>
        <w:br/>
        <w:t>Сағындым анашымның балдай үнін,</w:t>
        <w:br/>
        <w:t>Ауланы тері тамған маңдайының.</w:t>
        <w:br/>
        <w:t>Сағындым құрбы- құрдас бірге жүрген,</w:t>
        <w:br/>
        <w:t>Өзснге төне біткен тал-қайыңын.</w:t>
        <w:br/>
        <w:t>Әр күні арайлап шығатын шуақты,</w:t>
        <w:br/>
        <w:t>Ауылды сағынып көңілден күй ақты.</w:t>
        <w:br/>
        <w:t>Тілатпар, ұзату, бетатпар, тойбастар,</w:t>
        <w:br/>
        <w:t>Сауығы тарқамай күтетін сияқты.</w:t>
        <w:br/>
        <w:t>Көктемде қоңырау қағатын аспаны,</w:t>
        <w:br/>
        <w:t>Сүрлеуі, соқпағы тарихы, дастаны.</w:t>
        <w:br/>
        <w:t>Сағындым тел емген бұрқаған бұлағын,</w:t>
        <w:br/>
        <w:t>Мөлдір көз аруды, қаламай басқаны.</w:t>
        <w:br/>
        <w:t>Раби жғ2вт”еят” 85</w:t>
        <w:br/>
        <w:t>Ауылым -- түп қазығым, тірегімсің,</w:t>
        <w:br/>
        <w:t>Әрдайым жанымдасың -- жүрегімсің.</w:t>
        <w:br/>
        <w:t>Балқашқа Жәңке таудан бал сапырып,</w:t>
        <w:br/>
        <w:t>Ақсудай арқыраған жыр елісің.</w:t>
        <w:br/>
        <w:t>Қайырмасы:</w:t>
        <w:br/>
        <w:t>Ауылым алтын Діңгегім,</w:t>
        <w:br/>
        <w:t>Сарқылмас мәңгі жыр-кепім.</w:t>
        <w:br/>
        <w:t>Өзіңнің арқаң туған жер,</w:t>
        <w:br/>
        <w:t>Шаттатпып, шалқып жүргенім.</w:t>
        <w:br/>
        <w:t>Алыстап арман қуған дүрмекпенен,</w:t>
        <w:br/>
        <w:t>Шет жүрсем қадіріңді білмеп пе ексм?</w:t>
        <w:br/>
        <w:t>Жыл құсындай оралған мекеніне,</w:t>
        <w:br/>
        <w:t>Алып ұттытт өзіңді іздеп келем.</w:t>
        <w:br/>
        <w:t>Қайырмасы:</w:t>
        <w:br/>
        <w:t>Ауылым алтын Діңгегім,</w:t>
        <w:br/>
        <w:t>Сарқылмас мәңгі жыр-кенім.</w:t>
        <w:br/>
        <w:t>Өзіңнің арқаң туған жер,</w:t>
        <w:br/>
        <w:t>Шаттанып, шалқып жүргенім.</w:t>
        <w:br/>
        <w:t>Қызығын қанып ішкеп Қызылқайын,</w:t>
        <w:br/>
        <w:t>Есіме түссе қалай бұзылмайын?</w:t>
        <w:br/>
        <w:t>Қарасу қармақ салган сағындырса,</w:t>
        <w:br/>
        <w:t>Шомылып қайтутпы едім әр жыл сайын.</w:t>
        <w:br/>
        <w:t>Қайырмасы:</w:t>
        <w:br/>
        <w:t>Қарасай, Қарасырық, Сайжол, Сатан,</w:t>
        <w:br/>
        <w:t>Төсіңде түңлік түрген қайран апам,</w:t>
        <w:br/>
        <w:t>Тағдырдың тұз бен дәмі біткен күні</w:t>
        <w:br/>
        <w:t>4» Баурыңда төмпешік боп мен де жатам.</w:t>
      </w:r>
    </w:p>
    <w:p>
      <w:r>
        <w:t>84 Фұсев герген</w:t>
        <w:br/>
        <w:t>АУЫЛЫМ - АЛТЫН ДІҢГЕГІМ</w:t>
        <w:br/>
        <w:t>Әнін жазған: Серікжамал Әжібекова</w:t>
        <w:br/>
        <w:t>Калерімкірмеаіркнаындеек</w:t>
        <w:br/>
        <w:t>Рр ЖЕ г 24</w:t>
        <w:br/>
        <w:t>г ім БЕ</w:t>
        <w:br/>
        <w:t>А0 уа дым - түз ка-зыа - ғын Б-ұе-ул Ед</w:t>
        <w:br/>
        <w:t>Еее )</w:t>
        <w:br/>
        <w:t>БЕШЕРБНЕІ ШІ</w:t>
        <w:br/>
        <w:t>Әр-ла-йын жа-ным-2а - сың жұзтеегім - сы</w:t>
        <w:br/>
        <w:t>Бан-кин-і)і Жаң-ко хйұ - хан балары орыны</w:t>
        <w:br/>
        <w:t>шае тер</w:t>
        <w:br/>
        <w:t>Әз 5 Ж</w:t>
        <w:br/>
        <w:t>&lt;; іші</w:t>
        <w:br/>
        <w:t>ар-қы-ра - ғай жыр в-лім -</w:t>
        <w:br/>
        <w:t>А - ұм-зым»</w:t>
        <w:br/>
        <w:t>кі. ж</w:t>
        <w:br/>
        <w:t>мәш- ті жы - ке - нім. Ө-зім-зім ар - кай ау &gt; кан жер,</w:t>
        <w:br/>
        <w:t>ТЕ - г. Ң</w:t>
        <w:br/>
        <w:t>абас Зшлас-ж: Зыса шыт</w:t>
        <w:br/>
        <w:t>та-нын Фән - қын жаа. Те - нім</w:t>
        <w:br/>
        <w:t>та</w:t>
        <w:br/>
        <w:t>Ө-Зінені. ар - қаң ау - сағ жер. ТЕТЕТЕГТТТЕ</w:t>
        <w:br/>
        <w:t>нім,</w:t>
        <w:br/>
        <w:t>жүр-е</w:t>
        <w:br/>
        <w:t>Фая ЖҰРСИЗФИ?І ГЕ</w:t>
        <w:br/>
        <w:t>Күн шықса күліп -</w:t>
        <w:br/>
        <w:t>Бозторғай сайрар,</w:t>
        <w:br/>
        <w:t>Өрксплоп үміт -</w:t>
        <w:br/>
        <w:t>Гүл өсіп жайнар.</w:t>
        <w:br/>
        <w:t>Көз ілмей таңға -</w:t>
        <w:br/>
        <w:t>Ел қамын ойлар,</w:t>
        <w:br/>
        <w:t>Сарлдарым саңлақ</w:t>
        <w:br/>
        <w:t>Сақшыны сайлар.</w:t>
        <w:br/>
        <w:t>Қайырмасы:</w:t>
        <w:br/>
        <w:t>Генерал, Генорал,</w:t>
        <w:br/>
        <w:t>Мақтаны сен елімшің!</w:t>
        <w:br/>
        <w:t>Генерал, Генерал,</w:t>
        <w:br/>
        <w:t>Қорғаны сен жерімшішп!</w:t>
        <w:br/>
        <w:t>Ұран тек «Алға!»,</w:t>
      </w:r>
    </w:p>
    <w:p>
      <w:r>
        <w:t>Биікке самға,</w:t>
        <w:br/>
        <w:t>Батырлар жолын</w:t>
        <w:br/>
        <w:t>Жеңіспен жалға.</w:t>
        <w:br/>
        <w:t>Жұлдызың алтын,</w:t>
        <w:br/>
        <w:t>Ер ісі - салтың.</w:t>
        <w:br/>
        <w:t>Сенеді саған</w:t>
        <w:br/>
        <w:t>Отаның - халқын.</w:t>
        <w:br/>
        <w:t>Қайырмасы:</w:t>
        <w:br/>
        <w:t>Генерал, Генерал,</w:t>
        <w:br/>
        <w:t>Мақтаны сен елімнің!</w:t>
        <w:br/>
        <w:t>Генерал, Генерал,</w:t>
        <w:br/>
        <w:t>Қорғаны сен жерімнің!</w:t>
        <w:br/>
        <w:t>Та 7Х2РСИЭЕФЯ? 89</w:t>
        <w:br/>
        <w:t>Әкеліп жарық өмірге,</w:t>
        <w:br/>
        <w:t>Жеткізіп биік самгатқан,</w:t>
        <w:br/>
        <w:t>Нұр құйып сәби көңілге</w:t>
        <w:br/>
        <w:t>Ауүние сырын аңдатқан.</w:t>
        <w:br/>
        <w:t>Қайырмасы:</w:t>
        <w:br/>
        <w:t>Кезекпен ұшып ұядап,</w:t>
        <w:br/>
        <w:t>Кеткенде біздер, анашым,</w:t>
        <w:br/>
        <w:t>Сабырмен шолып қиядан,</w:t>
        <w:br/>
        <w:t>Сағына күтіп қаласын.</w:t>
        <w:br/>
        <w:t>Жайсыз түс көрсең аластап,</w:t>
        <w:br/>
        <w:t>Батасын берген -- анашым,</w:t>
        <w:br/>
        <w:t>Сүйегі асыл - жаны асқақ,</w:t>
        <w:br/>
        <w:t>Аяулы менің - анашым.</w:t>
        <w:br/>
        <w:t>Алғашқы сүтпен - әлдимен</w:t>
        <w:br/>
        <w:t>Ұлтымның тілін ұқтырған.</w:t>
        <w:br/>
        <w:t>Бастырып тәй-тәй ән-күймен,</w:t>
        <w:br/>
        <w:t>Тірегім болып нық тұрған.</w:t>
        <w:br/>
        <w:t>Қайырмасы:</w:t>
        <w:br/>
        <w:t>Кезекпен ұшып ұядан,</w:t>
        <w:br/>
        <w:t>Кеткенде біздер, анашым,</w:t>
        <w:br/>
        <w:t>Сабырмен тполып қиядан,</w:t>
        <w:br/>
        <w:t>Сағына күтіп қаласып.</w:t>
        <w:br/>
        <w:t>Жайсыз түс көрсең аластап,</w:t>
        <w:br/>
        <w:t>Батасын берген -- анашым,</w:t>
        <w:br/>
        <w:t>Сүйегі асыл - жаны асқақ,</w:t>
        <w:br/>
        <w:t>Аяулы менің -- анаптым.</w:t>
        <w:br/>
        <w:t>Түзетіп міне тұрмысын,</w:t>
        <w:br/>
        <w:t>Ата-ана болды. ұл-қызың.</w:t>
        <w:br/>
        <w:t>Тілеуін тілеп жүрмісің,</w:t>
        <w:br/>
        <w:t>Туса деп оңнан жұлдызын.</w:t>
        <w:br/>
        <w:t>88 “ден серен</w:t>
      </w:r>
    </w:p>
    <w:p>
      <w:r>
        <w:t>АЯУЛЫ АНАШЫМ</w:t>
        <w:br/>
        <w:t>Әнін жазған: Салтанат Жұмаділов</w:t>
        <w:br/>
        <w:t>асықпай, сезіммен</w:t>
        <w:br/>
        <w:t>Жіуезісзіп ди-ік</w:t>
        <w:br/>
        <w:t>см -</w:t>
        <w:br/>
        <w:t>к -</w:t>
        <w:br/>
        <w:t>Дұ-ин-ес сазын жа 00-0 ди 0-0 жан</w:t>
        <w:br/>
        <w:t>Ка-сең-пев ұ-іныт Ұ0 0-0 - дап, Құт-қан-еде</w:t>
        <w:br/>
        <w:t>ремено шоелын ын -0м-</w:t>
        <w:br/>
        <w:t>дан, Гаеғы-на жұзтін, са-ғы-на Бүзтіп кП Е</w:t>
        <w:br/>
        <w:t>оың.</w:t>
        <w:br/>
        <w:t>ЕТІЗ</w:t>
        <w:br/>
        <w:t>Сұй-е-і% а-сыз а - амын - кан.</w:t>
        <w:br/>
        <w:t>мс-нін, а&gt;ояу-лы меенің “ Е на % шым”</w:t>
        <w:br/>
        <w:t>92 Тұбев сері</w:t>
        <w:br/>
        <w:t>ГЕНЕРАЛ</w:t>
        <w:br/>
        <w:t>Әнін жазған: Әли Алпысбаев</w:t>
        <w:br/>
        <w:t>Марш ккөіпінен</w:t>
        <w:br/>
        <w:t>23</w:t>
        <w:br/>
        <w:t>ЯБәз - хор-ғай сай - юр»</w:t>
        <w:br/>
        <w:t>суйы</w:t>
        <w:br/>
        <w:t>2-ніз - нің жы -оры</w:t>
        <w:br/>
        <w:t>90 Тудан серен</w:t>
        <w:br/>
        <w:t>ҰСТАЗЫМ -- МЕКТЕБІМ</w:t>
        <w:br/>
        <w:t>Әнін жазған: Өмірсерік Арапов</w:t>
        <w:br/>
        <w:t>Бадс екліпімен</w:t>
        <w:br/>
        <w:t>4-7е</w:t>
        <w:br/>
        <w:t>у-«а паз-мас</w:t>
        <w:br/>
        <w:t>2- рекәне бақ А-ау-лы %с-таз-дар</w:t>
      </w:r>
    </w:p>
    <w:p>
      <w:r>
        <w:t>іші</w:t>
        <w:br/>
        <w:t>Құ-лім-дей түй-ған-дай жа-йып құ-</w:t>
        <w:br/>
        <w:t>Б 1-450п күресдреа теенеН 5</w:t>
        <w:br/>
        <w:t>тышен еі 3 :;</w:t>
        <w:br/>
        <w:t>ерле Еч- Ш</w:t>
        <w:br/>
        <w:t>Та Халед - мек -с-бы ж- Әз ұ-оғым Са-ча-ма</w:t>
        <w:br/>
        <w:t>жасж жн</w:t>
        <w:br/>
        <w:t>сау-ла-ці</w:t>
        <w:br/>
        <w:t>дім. Аң-шат-ты</w:t>
        <w:br/>
        <w:t>сәй Бір) 0- нім.</w:t>
        <w:br/>
        <w:t>4,</w:t>
        <w:br/>
        <w:t>22 еа,</w:t>
        <w:br/>
        <w:t>ре</w:t>
        <w:br/>
        <w:t>ӨНЕРІМ - ӨМІРІМ</w:t>
        <w:br/>
        <w:t>Әнін жазған: Мұратхан Егінбаев</w:t>
        <w:br/>
        <w:t>ФӨлемагіа-</w:t>
        <w:br/>
        <w:t>Ә-мір-лің бей- біз</w:t>
        <w:br/>
        <w:t>Жа-вым-ның да-ру өм-іні - бі ПНв-рі-мың жш-бон- жүр бі -</w:t>
        <w:br/>
        <w:t>Тал ЖҮРЕСІЗ 95</w:t>
        <w:br/>
        <w:t>Өнерге серік -- парасат,</w:t>
        <w:br/>
        <w:t>Арқауы дерсің тірліктің.</w:t>
        <w:br/>
        <w:t>Бағасын біліп қарасақ,</w:t>
        <w:br/>
        <w:t>Жинағы дара бірліктің.</w:t>
        <w:br/>
        <w:t>Өмірдің бейбіт елшісі,</w:t>
        <w:br/>
        <w:t>Өнердің орны тым асқақ.</w:t>
        <w:br/>
        <w:t>Жанымның дәру емшісі</w:t>
        <w:br/>
        <w:t>Нәрімен жебеп жүр бастап.</w:t>
        <w:br/>
        <w:t>Әсемдік тұнған бар маңы,</w:t>
        <w:br/>
        <w:t>Тартқанда өрге арай-шың,</w:t>
        <w:br/>
        <w:t>Сезініп тәтті - бал дәмін</w:t>
        <w:br/>
        <w:t>Соңына сергек қарайсың.</w:t>
        <w:br/>
        <w:t>Қазақы жарқын пейілмен</w:t>
        <w:br/>
        <w:t>Өнерім болса өрісті,</w:t>
        <w:br/>
        <w:t>ІППуақты оппақ көңілмен</w:t>
        <w:br/>
        <w:t>Әр күнім ғажап келісті.</w:t>
        <w:br/>
        <w:t>Бақ құстай талғап қонғаны,</w:t>
        <w:br/>
        <w:t>Тәңірдің сыйы, қалауы.</w:t>
        <w:br/>
        <w:t>Тұлғаның таза болғаны,</w:t>
        <w:br/>
        <w:t>Жкүректе болса алауы.</w:t>
        <w:br/>
        <w:t>Өнерім менің -- өмірім,</w:t>
        <w:br/>
        <w:t>Жанымды жаздай жайнатқан.</w:t>
        <w:br/>
        <w:t>Өнерім - әшшпес өр үнім,</w:t>
        <w:br/>
        <w:t>Бұлбұлдай таңда сайратқан.</w:t>
      </w:r>
    </w:p>
    <w:p>
      <w:r>
        <w:t>МЕРЕКЕЛІК ӘН</w:t>
        <w:br/>
        <w:t>Әнін жалган: Әли Алпысбаев</w:t>
        <w:br/>
        <w:t>Ектіндете</w:t>
        <w:br/>
        <w:t>саңа</w:t>
        <w:br/>
        <w:t>&gt;</w:t>
        <w:br/>
        <w:t>Қақ -зе- зім Мұр - ох. с ша</w:t>
        <w:br/>
        <w:t>қыр - дн.</w:t>
        <w:br/>
        <w:t>ҰЗТЕ”</w:t>
        <w:br/>
        <w:t>&lt; олы. Гүледенеді йл“</w:t>
        <w:br/>
        <w:t>Құл-пый-ды ожа</w:t>
        <w:br/>
        <w:t>фе е Саша се іа (сллксте АЙ ТЕТЕ мал оаЕ:</w:t>
        <w:br/>
        <w:t>ғаға 2</w:t>
        <w:br/>
        <w:t>Б -. Шынар Алын? 2</w:t>
        <w:br/>
        <w:t>Ә-же мең 1- ия, На-ны-рен Бұ</w:t>
        <w:br/>
        <w:t>Ой-қа-сын ба - ль</w:t>
        <w:br/>
        <w:t>-Әстече еее түстес тст-т---</w:t>
        <w:br/>
        <w:t>2абоа 7Х 22007872 91</w:t>
        <w:br/>
        <w:t>Балауса балдыргғап балалық шақ</w:t>
        <w:br/>
        <w:t>Оралмас қайтадан ерекше бақ.</w:t>
        <w:br/>
        <w:t>Аяулы ұстаздар мектептегі,</w:t>
        <w:br/>
        <w:t>Күлімдеп тұрғандай жайып құшақ.</w:t>
        <w:br/>
        <w:t>Қайырмасы:</w:t>
        <w:br/>
        <w:t>Ұстазым - мектебім егіз ұғым,</w:t>
        <w:br/>
        <w:t>Санама сәулелі берген білім.</w:t>
        <w:br/>
        <w:t>Балдәуреп кездердің,</w:t>
        <w:br/>
        <w:t>Өткенін сезбедім,</w:t>
        <w:br/>
        <w:t>Алқсатты сол бір күшім.</w:t>
        <w:br/>
        <w:t>Арманға қол созып аспандағы,</w:t>
        <w:br/>
        <w:t>Ұл-қызың қиыннан жасқанбады.</w:t>
        <w:br/>
        <w:t>Үйреткен өнер мон өнегендей</w:t>
        <w:br/>
        <w:t>Бәрі де мектептен басталады.</w:t>
        <w:br/>
        <w:t>Қайырмасы:</w:t>
        <w:br/>
        <w:t>Ұстазым - мектебім -- сгіз ұғым,</w:t>
        <w:br/>
        <w:t>Сапама сәулелі берген білім.</w:t>
      </w:r>
    </w:p>
    <w:p>
      <w:r>
        <w:t>Балдаурен кездердің,</w:t>
        <w:br/>
        <w:t>Әткенін сезбедім,</w:t>
        <w:br/>
        <w:t>Аңсатты сол бір күнім.</w:t>
        <w:br/>
        <w:t>Биікке талпынып ұшарымда,</w:t>
        <w:br/>
        <w:t>Білімнен сусындап күп алдым да,</w:t>
        <w:br/>
        <w:t>Қия алмай қоштасып кете бардым,</w:t>
        <w:br/>
        <w:t>Сарқылмас сағыныш құүтпағында.</w:t>
        <w:br/>
        <w:t>Азат</w:t>
        <w:br/>
        <w:t>қарлы 1</w:t>
        <w:br/>
        <w:t>Тұрсынба!</w:t>
        <w:br/>
        <w:t>Сазгер Салтанат Жұмаділовпен бірге</w:t>
        <w:br/>
        <w:t>Достары мен қызметтестері арасында</w:t>
        <w:br/>
        <w:t>Елбасы Талдықорғандағы Достық Үйінде.</w:t>
        <w:br/>
        <w:t>2010 жыл.</w:t>
        <w:br/>
        <w:t>Қазақ тілінің шынайы жанашыры, ғалым, қоғам</w:t>
        <w:br/>
        <w:t>қайраткері Асылы апа Османова екеуміз</w:t>
        <w:br/>
        <w:t>2абая 777026042676 99</w:t>
        <w:br/>
        <w:t>Көктем келіп, тосыннан,</w:t>
        <w:br/>
        <w:t>Маза кетті досымнан,</w:t>
        <w:br/>
        <w:t>Үзілмейді күнұзақ,</w:t>
        <w:br/>
        <w:t>Бойжеткендер қасынан.</w:t>
        <w:br/>
        <w:t>Қайырмасы:</w:t>
        <w:br/>
        <w:t>ШТыққандай бір сонарға,</w:t>
        <w:br/>
        <w:t>Асығамыз соларға.</w:t>
        <w:br/>
        <w:t>Қу қыздар да қалмайды,</w:t>
        <w:br/>
        <w:t>Қызық керек оларға.</w:t>
        <w:br/>
        <w:t>Қамданыңдар сұлулар,</w:t>
        <w:br/>
        <w:t>Сізге лайық бір ұл бар!</w:t>
        <w:br/>
        <w:t>Мен де ттықтым көппеге,</w:t>
        <w:br/>
        <w:t>Қане, мойын бұрыңдар!</w:t>
        <w:br/>
        <w:t>Бір сұлуды көргенде,</w:t>
        <w:br/>
        <w:t>Маза кетті менен дс.</w:t>
        <w:br/>
        <w:t>Қарсыласып қайтейін,</w:t>
      </w:r>
    </w:p>
    <w:p>
      <w:r>
        <w:t>Табиғатты жеңем бе?</w:t>
        <w:br/>
        <w:t>98 ұбев серен</w:t>
        <w:br/>
        <w:t>КӨКТЕМДЕ</w:t>
        <w:br/>
        <w:t>(Әзіл ән)</w:t>
        <w:br/>
        <w:t>Әні жазған: Мұратхан Егінбаев</w:t>
        <w:br/>
        <w:t>Орғадин</w:t>
        <w:br/>
        <w:t>Зғ</w:t>
        <w:br/>
        <w:t>қы</w:t>
        <w:br/>
        <w:t>аБШЕ</w:t>
        <w:br/>
        <w:t>ж</w:t>
        <w:br/>
        <w:t>Белгілі әнші Махмұт Тойкеновпен бірге.</w:t>
        <w:br/>
        <w:t>и</w:t>
        <w:br/>
        <w:t>Достарыммен бірге</w:t>
        <w:br/>
        <w:t>НәРООІЯПҮ ҚУ</w:t>
        <w:br/>
        <w:t>иуө дәлерэ</w:t>
        <w:br/>
        <w:t>нәРОНИҢ</w:t>
        <w:br/>
        <w:t>нвхағаАЛуу</w:t>
        <w:br/>
        <w:t>дәлерә Гүмуәй</w:t>
        <w:br/>
        <w:t>108 тҒудет сере</w:t>
        <w:br/>
        <w:t>ТАҢҒАЖАЙЫП ТАНГО</w:t>
        <w:br/>
        <w:t>Әнін жазған: Өмірсерік Арапов</w:t>
        <w:br/>
        <w:t>Өртшина екпінінен, шаттана ,</w:t>
        <w:br/>
        <w:t>ее тыс с Шеше,</w:t>
        <w:br/>
        <w:t>3%» ; Бе е ж 4” г кееті.л ке</w:t>
        <w:br/>
        <w:t>ааса-е с-а ал --</w:t>
        <w:br/>
        <w:t>&gt; тым 8а із-де-Генй ШЫН а-сыл-</w:t>
        <w:br/>
        <w:t>Мы Теге Е-е-е?</w:t>
        <w:br/>
        <w:t>е</w:t>
        <w:br/>
        <w:t>сыр а-аныл-ды. Та-ма ә оша бал ашы - рын 09-сы 1нақ-тш,</w:t>
      </w:r>
    </w:p>
    <w:p>
      <w:r>
        <w:t>Ко-сің-нен құ-т</w:t>
        <w:br/>
        <w:t>Қи-я-лым қи-я-та құ-жап ұр-ды, Жай-на-ғав ғұз ба- ғын-</w:t>
        <w:br/>
        <w:t>Тәл-қы-сйы жән-ід 58-</w:t>
        <w:br/>
        <w:t>бым. Тап-дое лып ар-іле олын &gt; да.</w:t>
        <w:br/>
        <w:t>ЕЕЕ сЕ-і 3% қама лде, та</w:t>
        <w:br/>
        <w:t>Әу-ен де таң-ға-эхо - йып Бұр құй-ған жұ-фчк-</w:t>
        <w:br/>
        <w:t>жал сас</w:t>
        <w:br/>
        <w:t>БӘсш Же</w:t>
        <w:br/>
        <w:t>кс, Се-зім - нен ай-ша - ае - Ймк.</w:t>
        <w:br/>
        <w:t>2абея 7&lt; 22604556478 103</w:t>
        <w:br/>
        <w:t>Бұрымынңда алаулап қызыл гүлің,</w:t>
        <w:br/>
        <w:t>Жадыратар жанымды жайдары үнің.</w:t>
        <w:br/>
        <w:t>Ойнақтаған еліктің лағындай</w:t>
        <w:br/>
        <w:t>Неге сонша сүйкімді нұрлы жүзің.</w:t>
        <w:br/>
        <w:t>Қайырмасы:</w:t>
        <w:br/>
        <w:t>Ұйғыр қызы әдемі,</w:t>
        <w:br/>
        <w:t>Салтанатың сән еді.</w:t>
        <w:br/>
        <w:t>Сыңғырлаған күлкің де</w:t>
        <w:br/>
        <w:t>Төгілген бір ән еді.</w:t>
        <w:br/>
        <w:t>Мөлдіреген көздерін,</w:t>
        <w:br/>
        <w:t>Балдай тәтті сөздерін.</w:t>
        <w:br/>
        <w:t>Сен жүргенде жанымда</w:t>
        <w:br/>
        <w:t>Керегі не өзгенің?</w:t>
        <w:br/>
        <w:t>Алатаудың аялап алма бағын,</w:t>
        <w:br/>
        <w:t>Мейірімге бөлейсің нұрлы таңын.</w:t>
        <w:br/>
        <w:t>Сағынызттың сазымен санар шектім</w:t>
        <w:br/>
        <w:t>Апсаганда жанымды торлап сагым.</w:t>
        <w:br/>
        <w:t>Көбелектей ұмтылған жарығына,</w:t>
        <w:br/>
        <w:t>Күзіп кетсем арман не жалыныңа?</w:t>
        <w:br/>
        <w:t>Ұйғыр-қазақ ежелден еру едік,</w:t>
        <w:br/>
        <w:t>Келіш тұрмын тағы да ауылыңа.</w:t>
        <w:br/>
        <w:t>Алматы</w:t>
        <w:br/>
        <w:t>облысының</w:t>
        <w:br/>
        <w:t>делегаттары</w:t>
        <w:br/>
        <w:t>Қазақстан</w:t>
        <w:br/>
        <w:t>халыққы</w:t>
        <w:br/>
        <w:t>Ассам-</w:t>
        <w:br/>
        <w:t>леясының 16</w:t>
        <w:br/>
        <w:t>сессиясында.</w:t>
        <w:br/>
        <w:t>Астана 2010,</w:t>
      </w:r>
    </w:p>
    <w:p>
      <w:r>
        <w:t>26 қазан.</w:t>
        <w:br/>
        <w:t>Ортада белгілі</w:t>
        <w:br/>
        <w:t>ардагер ақын</w:t>
        <w:br/>
        <w:t>бірнеше жыр</w:t>
        <w:br/>
        <w:t>кітаптарының</w:t>
        <w:br/>
        <w:t>авторы Гирш</w:t>
        <w:br/>
        <w:t>Леонид</w:t>
        <w:br/>
        <w:t>екеуміз</w:t>
        <w:br/>
        <w:t>ааа ЖХҰРСИЗ 22! 101</w:t>
        <w:br/>
        <w:t>Әсем қызлар, сұлу қыздар елде көп,</w:t>
        <w:br/>
        <w:t>Қызды көрсе қызықпайтын пенде жоқ.</w:t>
        <w:br/>
        <w:t>Құрбы-қыздар, мөлдір қыздар, ән қыздар,</w:t>
        <w:br/>
        <w:t>Бақытты бол, шаттықты бол, сән қыздар!</w:t>
        <w:br/>
        <w:t>Қайырмасы:</w:t>
        <w:br/>
        <w:t>Тоқтай қалшы, тоқтай қалпты,</w:t>
        <w:br/>
        <w:t>Кәне бері бір қарашы,</w:t>
        <w:br/>
        <w:t>Неткен сұлу біздің қазақ қыздары!</w:t>
        <w:br/>
        <w:t>Толықсыған туған айдай,</w:t>
        <w:br/>
        <w:t>Әсем сүлу құралайдай,</w:t>
        <w:br/>
        <w:t>Көрген жоқпын мұндай сұлу қызды әлі...</w:t>
        <w:br/>
        <w:t>Ана отырган қай ауылдың сұлуы,</w:t>
        <w:br/>
        <w:t>Жалын шапқан жүрегінің жылуы.</w:t>
        <w:br/>
        <w:t>Пііркін кімнің- қай жігіттің бағы екен,</w:t>
        <w:br/>
        <w:t>Көркем сұлу жаратылған жан екен.</w:t>
        <w:br/>
        <w:t>Қайырмасы:</w:t>
        <w:br/>
        <w:t>Тоқтай қалшы, тоқтай қалшпы,</w:t>
        <w:br/>
        <w:t>Кәне бері бір қарашы,</w:t>
        <w:br/>
        <w:t>Неткен сұлу біздің қазақ қыздары!</w:t>
        <w:br/>
        <w:t>Толықсыған туған айдай,</w:t>
        <w:br/>
        <w:t>Әсем сұлу құралайдай,</w:t>
        <w:br/>
        <w:t>Көрген жоқпып мұндай сұлу қызды әлі...</w:t>
        <w:br/>
        <w:t>ағ 7/2 262/7%2/474</w:t>
        <w:br/>
        <w:t>Көктемім нұрлы,</w:t>
        <w:br/>
        <w:t>Жайнатып қырды.</w:t>
        <w:br/>
        <w:t>Қуаныш сыйлап,</w:t>
        <w:br/>
        <w:t>Салтанат құрды.</w:t>
        <w:br/>
        <w:t>Гүлденді дала,</w:t>
        <w:br/>
        <w:t>Туғандай жаңа.</w:t>
        <w:br/>
        <w:t>Наурызым - думан,</w:t>
      </w:r>
    </w:p>
    <w:p>
      <w:r>
        <w:t>Құлпырды қала.</w:t>
        <w:br/>
        <w:t>Қайырмасы:</w:t>
        <w:br/>
        <w:t>Ақылға дана,</w:t>
        <w:br/>
        <w:t>Әже мен ана,</w:t>
        <w:br/>
        <w:t>Немерст күліп,</w:t>
        <w:br/>
        <w:t>Ойнасын бала.</w:t>
        <w:br/>
        <w:t>Мөлдір көз-керім,</w:t>
        <w:br/>
        <w:t>Жеңге мен келіп,</w:t>
        <w:br/>
        <w:t>Қарындас-әпке,</w:t>
        <w:br/>
        <w:t>Мерекең сенің. (2реті)</w:t>
        <w:br/>
        <w:t>Шуақты күннен,</w:t>
        <w:br/>
        <w:t>Көрікті гүлден,</w:t>
        <w:br/>
        <w:t>Әлемді әнмен</w:t>
        <w:br/>
        <w:t>Аялап жүрген,</w:t>
        <w:br/>
        <w:t>Әмірдің жаны,</w:t>
        <w:br/>
        <w:t>Тірліктің мәз,</w:t>
        <w:br/>
        <w:t>Өздерің барда</w:t>
        <w:br/>
        <w:t>Ғұмырым сәнді.</w:t>
        <w:br/>
        <w:t>Ойлаған арды,</w:t>
        <w:br/>
        <w:t>Ұқсатып барды.</w:t>
        <w:br/>
        <w:t>Бесікті тербеш,</w:t>
        <w:br/>
        <w:t>Атқызған таңды.</w:t>
        <w:br/>
        <w:t>Тірегім сендер,</w:t>
        <w:br/>
        <w:t>Жүрегім сендер,</w:t>
        <w:br/>
        <w:t>Жалғасар өмір,</w:t>
        <w:br/>
        <w:t>Аман жүрсеңдер.</w:t>
        <w:br/>
        <w:t>97</w:t>
        <w:br/>
        <w:t>2абе 7 ТСЕІТЕа, 105</w:t>
        <w:br/>
        <w:t>Ұқсайтын асыл арманға,</w:t>
        <w:br/>
        <w:t>ШТұғыла шашқан бар маңға,</w:t>
        <w:br/>
        <w:t>Сарғайтытп ұзақ күттірген</w:t>
        <w:br/>
        <w:t>Шынымен сол бір жан бар ма?</w:t>
        <w:br/>
        <w:t>Қайырмасы:</w:t>
        <w:br/>
        <w:t>Аңсаумен ғұмыр өткендей,</w:t>
        <w:br/>
        <w:t>Келсеңші күткен көктемдей.</w:t>
        <w:br/>
        <w:t>Құстардың салғап әнімен</w:t>
        <w:br/>
        <w:t>Сағыныш сазы жеткендей.</w:t>
        <w:br/>
        <w:t>Таулардан талай асып мын,</w:t>
        <w:br/>
        <w:t>Көрутсе сені асықтым.</w:t>
        <w:br/>
        <w:t>Жайнаған жаздай жайдарлым,</w:t>
        <w:br/>
        <w:t>ӘӘлі де саған ғашықпын.</w:t>
        <w:br/>
        <w:t>Түсімде ылғи көремін,</w:t>
        <w:br/>
        <w:t>Қызғалдақ гүлді беремін.</w:t>
        <w:br/>
        <w:t>Жарасып әзіл-сәніміз</w:t>
        <w:br/>
        <w:t>Жаныңда бірге еремін.</w:t>
        <w:br/>
        <w:t>Қайырмасы:</w:t>
        <w:br/>
        <w:t>Көздерің ғажап арайлы,</w:t>
      </w:r>
    </w:p>
    <w:p>
      <w:r>
        <w:t>Нұр төгіп маған қарайды.</w:t>
        <w:br/>
        <w:t>Сиқырлы ссзім тербетіп,</w:t>
        <w:br/>
        <w:t>Көңілге шуақ ғарайды.</w:t>
        <w:br/>
        <w:t>Қазақстанның Халық әртісі</w:t>
        <w:br/>
        <w:t>Лаки Кесоглумен бірге.</w:t>
        <w:br/>
        <w:t>Ақын Олег Дымовпен бірге</w:t>
        <w:br/>
        <w:t>Әзірбайжан Республикасының астанасы</w:t>
        <w:br/>
        <w:t>Баку қаласында. 2008 жыл.</w:t>
        <w:br/>
        <w:t>М2 Және</w:t>
        <w:br/>
        <w:t>БІЗ ЕКЕУМІЗ</w:t>
        <w:br/>
        <w:t>Әнін жазған: Әли Алпысбаев</w:t>
        <w:br/>
        <w:t>«Жоағқтай</w:t>
        <w:br/>
        <w:t>ст</w:t>
        <w:br/>
        <w:t>Ой - на - ған құн хау е ме - сі</w:t>
        <w:br/>
        <w:t>ез --ч: сет--еКес</w:t>
        <w:br/>
        <w:t>ғ шага ты &gt;</w:t>
        <w:br/>
        <w:t>аа Ы ҒЫҚ Шы” у</w:t>
        <w:br/>
        <w:t>Жа-ұя-сыз қос Яқ &gt; Құ-дай жөн с-тін - де. Қос жұ-һек Төл-қын - жар- дай</w:t>
        <w:br/>
        <w:t>Ға-шық-апан тұл - Ұй-ңа, Ф-сйі-мі - зе Ба-қыш-тың бе - әш-ді!</w:t>
        <w:br/>
        <w:t>і-оңо. А-дас-най бір - гс қос - қан б-қоу - м8- а ішғ-дыр-дын</w:t>
        <w:br/>
        <w:t>Есе арса кі стат</w:t>
        <w:br/>
        <w:t>сЖ- ке үст Бтекатеты</w:t>
        <w:br/>
        <w:t>жау- Өй, тоу-Ба дей-мін шн -әпі-мі - оыс. А,</w:t>
        <w:br/>
        <w:t>100 удан сер</w:t>
        <w:br/>
        <w:t>НЕТКЕН СҰЛУ БІЗДІҢ ҚАЗАҚ ҚЫЗДАРЫ"</w:t>
        <w:br/>
        <w:t>Әнін жазған: Әли Алпысбаев</w:t>
        <w:br/>
        <w:t>Көлілді</w:t>
        <w:br/>
        <w:t>Ғон- гай қыл Пн, соқ тай қал-тыы,</w:t>
        <w:br/>
        <w:t>ной-қон «ұ-ла Өрен ыссы</w:t>
        <w:br/>
        <w:t>5У-ғай ай- дай. қа-ра-қат көз</w:t>
        <w:br/>
        <w:t>зай</w:t>
        <w:br/>
        <w:t>жүй</w:t>
      </w:r>
    </w:p>
    <w:p>
      <w:r>
        <w:t>%</w:t>
        <w:br/>
        <w:t>5%</w:t>
        <w:br/>
        <w:t>74.</w:t>
        <w:br/>
        <w:t>9</w:t>
        <w:br/>
        <w:t>4</w:t>
        <w:br/>
        <w:t>4а д дДдДдДдДДД “еаоя</w:t>
        <w:br/>
        <w:t>ҒАШЫҚПЫН САҒАН</w:t>
        <w:br/>
        <w:t>Әнін жазған: Өмірсерік Арапов</w:t>
        <w:br/>
        <w:t>Жүеніз, ырғақты ы-і</w:t>
        <w:br/>
        <w:t>Есте АсТқ егі ШЕШІІШЕ СІ Бета -д-</w:t>
        <w:br/>
        <w:t>35 2-- аа ты СЕ 2</w:t>
        <w:br/>
        <w:t>Жқ-сай-тын а-сый ар-мән-та. ІНұ-рм-Ча памп-қан</w:t>
        <w:br/>
        <w:t>ШҒ 2</w:t>
        <w:br/>
        <w:t>бар маң - га. Сир-таб-хып қ - зақ құу- тір - тен,</w:t>
        <w:br/>
        <w:t>Пін-ны-мен сөл Сір жан бор- ма? АңхСау-мен ғұзмыр</w:t>
        <w:br/>
        <w:t>5 Қ-н -ж---ас- -</w:t>
        <w:br/>
        <w:t>5. Тгтеті ә: а” 24</w:t>
        <w:br/>
        <w:t>ыт тес, с ссе де керт есегі</w:t>
        <w:br/>
        <w:t>е</w:t>
        <w:br/>
        <w:t>өре жон - дей. Қол-сең ені кұт- кен жек -ТЕМ- 2сЕ</w:t>
        <w:br/>
        <w:t>е;</w:t>
        <w:br/>
        <w:t>е; ”</w:t>
        <w:br/>
        <w:t>Құс-тар-дың сал-ған Әә ні-мей. Са-аы-аый «а-зы иеі-Жен-</w:t>
        <w:br/>
        <w:t>қ--2---- 4</w:t>
        <w:br/>
        <w:t>сата есерене</w:t>
        <w:br/>
        <w:t>81 -ү- 2</w:t>
        <w:br/>
        <w:t>т;</w:t>
        <w:br/>
        <w:t>дей. Тау-лар-дап та-лай а - сын мын,</w:t>
        <w:br/>
        <w:t>жж- ығ а-осык-тым</w:t>
        <w:br/>
        <w:t>-ө-</w:t>
        <w:br/>
        <w:t>жай-шар-лым, Ә-ліожоға-ған оға-шақ - тый.</w:t>
        <w:br/>
        <w:t>Аллматы облыстық Қазақстан халқы</w:t>
        <w:br/>
        <w:t>Ассамблеясының ХУ сессиясы. Президиумда</w:t>
        <w:br/>
        <w:t>солдан оңға қарай Ғ. Тұрсынбай; Алматы</w:t>
        <w:br/>
        <w:t>облысының әкімі С. Үмбетов; ҚР Парламенті</w:t>
        <w:br/>
        <w:t>Мәжілісінің депутаты Л. Хочиева.</w:t>
        <w:br/>
        <w:t>Сазгер, әнші Сазгер</w:t>
        <w:br/>
        <w:t>Халықбек Ризабек Серікжамал Әжібекова</w:t>
      </w:r>
    </w:p>
    <w:p>
      <w:r>
        <w:t>22 2-2---- Жөере</w:t>
        <w:br/>
        <w:t>ҰЙҒЫР ҚЫЗЫ</w:t>
        <w:br/>
        <w:t>Сөзі мен әнін жазған: Ғабит Тұрсынбай</w:t>
        <w:br/>
        <w:t>Жеңіл. ойнақы</w:t>
        <w:br/>
        <w:t>Бұ - ры-мын - Да в - яағ-сан</w:t>
        <w:br/>
        <w:t>Жа - лы-уа - сир жа - пым-%м жай-лауыаР Үс ой</w:t>
        <w:br/>
        <w:t>журезен жұ-дім. Ұң-сыр қызы 32 деекі) Сол уйға ій “он Сәді.</w:t>
        <w:br/>
        <w:t>ЯСың-оғар-оа 2 ған күз еск, Ға: Өіп</w:t>
        <w:br/>
        <w:t>Ма - ді-ій &gt; 1с кө4 -</w:t>
        <w:br/>
        <w:t>Ба.» - зайам &gt; тӨДЕ</w:t>
        <w:br/>
        <w:t>%</w:t>
        <w:br/>
        <w:t>514</w:t>
        <w:br/>
        <w:t>БІЗ</w:t>
        <w:br/>
        <w:t>с43</w:t>
        <w:br/>
        <w:t>22би4 76 2С027Ұ6УҒ2і 107</w:t>
        <w:br/>
        <w:t>Ойнағатш қүн сәулесі келбетінде,</w:t>
        <w:br/>
        <w:t>Жарасып қос аққудай көл бетінде,</w:t>
        <w:br/>
        <w:t>Қос жүрек толқындардай бірге тулап,</w:t>
        <w:br/>
        <w:t>Колеміз қатар жүзіп тербетіле.</w:t>
        <w:br/>
        <w:t>Қайырмасы:</w:t>
        <w:br/>
        <w:t>Ғашықпын тұлғаца есіміне,</w:t>
        <w:br/>
        <w:t>Бақыттың бөледің бесігіне.</w:t>
        <w:br/>
        <w:t>Аласпай бірге қосқан екеумізді</w:t>
        <w:br/>
        <w:t>Тағдырдың тәуба, тәуба деймін тпешіміне.</w:t>
        <w:br/>
        <w:t>Әзінсін ең сонғым да, ен алғашқым,</w:t>
        <w:br/>
        <w:t>Өзіңсіз жалғыз сірә, жүре алмаспын.</w:t>
        <w:br/>
        <w:t>Екеуміз шшынын айтсам, бірсу ақпыз,</w:t>
        <w:br/>
        <w:t>Өзіңсіз жалғыз өмір сүре алмаспын.</w:t>
        <w:br/>
        <w:t>110 ұран сдік</w:t>
        <w:br/>
        <w:t>АЛТЫН СӘУЛЕ</w:t>
        <w:br/>
        <w:t>Әнін жазған: Мұрашпхан Егінбаев</w:t>
        <w:br/>
        <w:t>Ал тын «әуеле Ас - уа-на-нын то - рін-де,</w:t>
        <w:br/>
        <w:t>ь</w:t>
        <w:br/>
        <w:t>2 %с 3; өз</w:t>
      </w:r>
    </w:p>
    <w:p>
      <w:r>
        <w:t>“&gt; ЖЕГІГІР ІЛ ші: ИЕ д.</w:t>
        <w:br/>
        <w:t>ЕТЕ Ұ-?</w:t>
        <w:br/>
        <w:t>жарқ ет-ті до ыр-ақ құй-ды қә-ғра - ғо,</w:t>
        <w:br/>
        <w:t>қа- дағы ақ тән ә да. құштар - лы-тым әр-та Фер-лі</w:t>
        <w:br/>
        <w:t>ж - дісео-сің. ер-те - сің, Құн вұ-ры-хан жа-рал-ғай.</w:t>
        <w:br/>
        <w:t>қар - ым еұ - олу</w:t>
        <w:br/>
        <w:t>»</w:t>
        <w:br/>
        <w:t>ЕР</w:t>
        <w:br/>
        <w:t>9</w:t>
        <w:br/>
        <w:t>б</w:t>
        <w:br/>
        <w:t>5</w:t>
        <w:br/>
        <w:t>114 Тұғыв сере</w:t>
        <w:br/>
        <w:t>ЖАЗ ЕРКЕМ</w:t>
        <w:br/>
        <w:t>Әнін жазған: Халықбек Ризабек</w:t>
        <w:br/>
        <w:t>Көк-тем-нің біл-тс кел-га-пі ы-нық Жан жұ</w:t>
        <w:br/>
        <w:t>3</w:t>
        <w:br/>
        <w:t>й- гып,</w:t>
        <w:br/>
        <w:t>3,</w:t>
        <w:br/>
        <w:t>ШЕ</w:t>
        <w:br/>
        <w:t>Кез-мей-лі йұ-ғін көз іл - тім.</w:t>
        <w:br/>
        <w:t>1 обам-?йн</w:t>
        <w:br/>
        <w:t>-.</w:t>
        <w:br/>
        <w:t>Әледее іі Әкелі аыр - на олар.</w:t>
        <w:br/>
        <w:t>бір оха- бәр Жа-эе-ра, жез ер-кем, Ж-зу-ЛЬ,</w:t>
        <w:br/>
        <w:t>қ</w:t>
        <w:br/>
        <w:t>е омыш,</w:t>
        <w:br/>
        <w:t>20 «ркем. Ах ман-дай - лым.</w:t>
        <w:br/>
        <w:t>Бір ә . зің - ы с” өр Б</w:t>
        <w:br/>
        <w:t>222 Ж Аға аса тақта 413</w:t>
        <w:br/>
        <w:t>Ақ қанатты арманым,</w:t>
        <w:br/>
        <w:t>Сезгі іздеуден талмадым.</w:t>
        <w:br/>
        <w:t>Құсжолымен сабылып</w:t>
        <w:br/>
        <w:t>Аспан көкті шарладым.</w:t>
      </w:r>
    </w:p>
    <w:p>
      <w:r>
        <w:t>Қайырмасы:</w:t>
        <w:br/>
        <w:t>Күміс қанат ақ құсілм,</w:t>
        <w:br/>
        <w:t>Қотпбай жүрген бақпысынң?</w:t>
        <w:br/>
        <w:t>Қол жетпеген арман-ай,</w:t>
        <w:br/>
        <w:t>Неге сонша тәттісің?</w:t>
        <w:br/>
        <w:t>Жоүрсек қатар самғап-ай,</w:t>
        <w:br/>
        <w:t>Болар ма еді сәтті ісім?!</w:t>
        <w:br/>
        <w:t>Аққұсым!</w:t>
        <w:br/>
        <w:t>Сағышышым үдеген,</w:t>
        <w:br/>
        <w:t>Аңсауменен жүдегем.</w:t>
        <w:br/>
        <w:t>Үзтуға жоқ қанатым,</w:t>
        <w:br/>
        <w:t>Көкте бірге жүзер ем.</w:t>
        <w:br/>
        <w:t>Жамалыңмен желтгген</w:t>
        <w:br/>
        <w:t>Аққу үнге елтіп ем,</w:t>
        <w:br/>
        <w:t>Шіырқалмаған әнімсің</w:t>
        <w:br/>
        <w:t>Домбырада шертілген.</w:t>
        <w:br/>
        <w:t>120 Тудав сем</w:t>
        <w:br/>
        <w:t>АУЫЛЫМ - АРДАҒЫМ</w:t>
        <w:br/>
        <w:t>Әнін жазған: Салтанат Жұмаділов</w:t>
        <w:br/>
        <w:t>э Қ»</w:t>
        <w:br/>
        <w:t>72 Ж ТАСАҚАРАДА 115</w:t>
        <w:br/>
        <w:t>Көктемшің бізге келгеші айық,</w:t>
        <w:br/>
        <w:t>Жан жүрегіммен сезіндім.</w:t>
        <w:br/>
        <w:t>Қаратал жатыр тербеліп ағып,</w:t>
        <w:br/>
        <w:t>Келмейді бүгін көз ілгім.</w:t>
        <w:br/>
        <w:t>Қайырмасы:</w:t>
        <w:br/>
        <w:t>ӘӘлемде бар ма екені,</w:t>
        <w:br/>
        <w:t>Өззіңдей жан көркем?</w:t>
        <w:br/>
        <w:t>Ақмаңдай аруым,</w:t>
        <w:br/>
        <w:t>Жазира -- жаз еркем.</w:t>
        <w:br/>
        <w:t>Көктегі самғап сыналай үшқан</w:t>
        <w:br/>
        <w:t>Әндетіп өтті тырналар.</w:t>
        <w:br/>
        <w:t>Жаз еркем қайла сағына құшқан</w:t>
        <w:br/>
        <w:t>Жіберді ме екен бір хабар?</w:t>
        <w:br/>
        <w:t>Қауызын ашқан үміттің гүлі,</w:t>
        <w:br/>
        <w:t>Күп шуағынан нәр алған.</w:t>
        <w:br/>
        <w:t>Жаз еркем қайда сүйікті үні,</w:t>
        <w:br/>
        <w:t>Қуаныш үшін жаралған.</w:t>
      </w:r>
    </w:p>
    <w:p>
      <w:r>
        <w:t>112 Таұдев сеңі.</w:t>
        <w:br/>
        <w:t>АҚ ҚҰСЫМ</w:t>
        <w:br/>
        <w:t>Әнін жазған: Салтанат Жұмаділов</w:t>
        <w:br/>
        <w:t>Тебірене, терең сезімдегі</w:t>
        <w:br/>
        <w:t>2 224.</w:t>
        <w:br/>
        <w:t>Се- ні) - жу - ден</w:t>
        <w:br/>
        <w:t>-”</w:t>
        <w:br/>
        <w:t>тап-ма - дым. Құс-жә - лы - мен са - бы - лыш Ас-тап қов -о?і</w:t>
        <w:br/>
        <w:t>шар - яй - дым. Құс - жз - олы - мен оз - ды - ойын,</w:t>
        <w:br/>
        <w:t>қз быт ак оқұ</w:t>
        <w:br/>
        <w:t>Қон-бай жұр - теп</w:t>
        <w:br/>
        <w:t>Ар оз маш» ай,</w:t>
        <w:br/>
        <w:t>Ақ құз сым</w:t>
        <w:br/>
        <w:t>Ақ құ- сым, құ - жым!</w:t>
        <w:br/>
        <w:t>5%5%,</w:t>
        <w:br/>
        <w:t>(үз сз</w:t>
        <w:br/>
        <w:t>бр</w:t>
        <w:br/>
        <w:t>%</w:t>
        <w:br/>
        <w:t>116 Фубев ерім</w:t>
        <w:br/>
        <w:t>НҰРЛЫ СЕЗІМ</w:t>
        <w:br/>
        <w:t>Әнін жазған: Данияр Құрамысов</w:t>
        <w:br/>
        <w:t>Жұрдек</w:t>
        <w:br/>
        <w:t>Ар ж-НазМа езі</w:t>
        <w:br/>
        <w:t>нарти-йж - оғы</w:t>
        <w:br/>
        <w:t>2 Жж</w:t>
        <w:br/>
        <w:t>Бесініші бөлім</w:t>
        <w:br/>
        <w:t>АРНАУ ЖЫРЫМ -</w:t>
        <w:br/>
        <w:t>АҚ ЖҮРЕКТЕН</w:t>
        <w:br/>
        <w:t>Таға 7Х ӘСОЗУЕ 117</w:t>
      </w:r>
    </w:p>
    <w:p>
      <w:r>
        <w:t>Арманыма жетсем арай тшпуақты,</w:t>
        <w:br/>
        <w:t>Бар әлемге бақыт тұнар сияқты.</w:t>
        <w:br/>
        <w:t>Үміт, сенім - созім асқақ,</w:t>
        <w:br/>
        <w:t>Ғұмырымлы алға жүрген бастап.</w:t>
        <w:br/>
        <w:t>Қайырмасы:</w:t>
        <w:br/>
        <w:t>Жайнасын бейбіт -- арайлы күнім,</w:t>
        <w:br/>
        <w:t>Өмірдің ғажап, ажарлы гүлі.</w:t>
        <w:br/>
        <w:t>Көңіліме толқып құйылса әнім.</w:t>
        <w:br/>
        <w:t>Сезіпемін сәнді тірліктің мәнін.</w:t>
        <w:br/>
        <w:t>Дос көбейсін сағынатын,</w:t>
        <w:br/>
        <w:t>Қарсы алатын, жанға жайлы, жақын.</w:t>
        <w:br/>
        <w:t>Қайырмасы:</w:t>
        <w:br/>
        <w:t>Ж.айтпасын бейбі: - арайлы күнім,</w:t>
        <w:br/>
        <w:t>Өмірдің ғажап, ажарлы гүлі.</w:t>
        <w:br/>
        <w:t>Мөлліреген таңғы шықтай сезімді,</w:t>
        <w:br/>
        <w:t>Қуанышқа толы кәусар кезімді,</w:t>
        <w:br/>
        <w:t>Бейбіт шақты - ашық аспан,</w:t>
        <w:br/>
        <w:t>Жырлап өтем, мәңгі әнмен дастан.</w:t>
        <w:br/>
        <w:t>Қайырмасы:</w:t>
        <w:br/>
        <w:t>Жайнасын бейбіг: - арайлы күнім,</w:t>
        <w:br/>
        <w:t>Өмірдің ғажап, ажарлы гүлі.</w:t>
        <w:br/>
        <w:t>Саба Ж РСИЯ Ж 125</w:t>
        <w:br/>
        <w:t>Балалық тнақ оралмас арман селі,</w:t>
        <w:br/>
        <w:t>Сазды әуенге әкеміз салған еді.</w:t>
        <w:br/>
        <w:t>«Қарағым-ай», «Маң-маң кер» айтылғанда,</w:t>
        <w:br/>
        <w:t>Желпініп тәңірсгі қалған еді, қалған еді.</w:t>
        <w:br/>
        <w:t>МПАаңайды,</w:t>
        <w:br/>
        <w:t>Арайлы,</w:t>
        <w:br/>
        <w:t>Ж&lt;анға жайлы леппен,</w:t>
        <w:br/>
        <w:t>Аялап өткен,</w:t>
        <w:br/>
        <w:t>Тәтті әуен -- сагым алыс.</w:t>
        <w:br/>
        <w:t>МГЕейірімді,</w:t>
        <w:br/>
        <w:t>Пейілінді,</w:t>
        <w:br/>
        <w:t>Балажап көңіліңді,</w:t>
        <w:br/>
        <w:t>Әзксжан, сағынамыз, сағынамыз.</w:t>
        <w:br/>
        <w:t>Ілесгірген тай мінген бір баланы,</w:t>
        <w:br/>
        <w:t>Құлағыма келеді қырдағы әні.</w:t>
      </w:r>
    </w:p>
    <w:p>
      <w:r>
        <w:t>Қара жорға барады қара жолда,</w:t>
        <w:br/>
        <w:t>Ггін ғолқынп, айдындай алрғалады, ырғалады.</w:t>
        <w:br/>
        <w:t>Мапайдыам,</w:t>
        <w:br/>
        <w:t>Арайлы,</w:t>
        <w:br/>
        <w:t>Ж&lt;анға жайлы леппен,</w:t>
        <w:br/>
        <w:t>Аялап өткен,</w:t>
        <w:br/>
        <w:t>Тәтті әуен - сағым алыс.</w:t>
        <w:br/>
        <w:t>Мейірімді,</w:t>
        <w:br/>
        <w:t>Пейіліңді,</w:t>
        <w:br/>
        <w:t>Балажан көңіліңді,</w:t>
        <w:br/>
        <w:t>Әкежан, сағынамыз, сағынамыз.</w:t>
        <w:br/>
        <w:t>Бізге қонған, әкежан, ізгі сенім,</w:t>
        <w:br/>
        <w:t>Бастамаса биікті білмес едім.</w:t>
        <w:br/>
        <w:t>Желеп, жебеп, қорған боп жүргеніңді,</w:t>
        <w:br/>
        <w:t>Сезінем де жүрекпен тілдесемін, тілдесемін.</w:t>
        <w:br/>
        <w:t>І----- еее</w:t>
        <w:br/>
        <w:t>ЖАСТЫҚ ШАҚ</w:t>
        <w:br/>
        <w:t>Әнін жазған: Халықбек Ризабек</w:t>
        <w:br/>
        <w:t>г. ет</w:t>
        <w:br/>
        <w:t>ң-%ық пыш ноҢы- кен сый сыл баю ғ - қым,</w:t>
        <w:br/>
        <w:t>дар-даһ Жнк-ік тдесиенф - жы- кая.</w:t>
        <w:br/>
        <w:t>ж</w:t>
        <w:br/>
        <w:t>Әр-ра-сын Өшс-сшті, Сау-ык-Яқып сау</w:t>
        <w:br/>
        <w:t>нгі</w:t>
        <w:br/>
        <w:t>ғғ:</w:t>
        <w:br/>
        <w:t>б15ұ</w:t>
        <w:br/>
        <w:t>Раб 7Х ЕС2ІЗҰ2 474 109</w:t>
        <w:br/>
        <w:t>Таптым ба ізлеген тын асылды,</w:t>
        <w:br/>
        <w:t>Көзіннен құпия сыр ашпылды.</w:t>
        <w:br/>
        <w:t>Таматпа бал ттырын осы шақта,</w:t>
        <w:br/>
        <w:t>Қиялым қияға құлаш ұрды.</w:t>
        <w:br/>
        <w:t>Қайырмасы:</w:t>
      </w:r>
    </w:p>
    <w:p>
      <w:r>
        <w:t>Жайнаған гүл бағында,</w:t>
        <w:br/>
        <w:t>Жаадырап жүр жанымда.</w:t>
        <w:br/>
        <w:t>Билейік келші құрбым,</w:t>
        <w:br/>
        <w:t>Тангоның ыргағында.</w:t>
        <w:br/>
        <w:t>Толқыған жанға лайық,</w:t>
        <w:br/>
        <w:t>Әзуен дес таңғажайып.</w:t>
        <w:br/>
        <w:t>Нұр құйған жүректерге,</w:t>
        <w:br/>
        <w:t>Сезімнен айналайық.</w:t>
        <w:br/>
        <w:t>Әуелеш, асқақтап көңіл шалқып,</w:t>
        <w:br/>
        <w:t>Қалғандай дүние әнге балқып.</w:t>
        <w:br/>
        <w:t>Әлемді әдемі күйге баурап,</w:t>
        <w:br/>
        <w:t>Әлдилеп сұлу саз тұнды қалқып.</w:t>
        <w:br/>
        <w:t>Қайырмасы:</w:t>
        <w:br/>
        <w:t>&lt;айнаған гүл бағында,</w:t>
        <w:br/>
        <w:t>ЖАадырап жүр жанымда.</w:t>
        <w:br/>
        <w:t>Билейік келші құрбым,</w:t>
        <w:br/>
        <w:t>Тангоныц ырғағында.</w:t>
        <w:br/>
        <w:t>Толқыған жанға лайық,</w:t>
        <w:br/>
        <w:t>Әуен де таңғажайып.</w:t>
        <w:br/>
        <w:t>Нүр құйған жүректерге,</w:t>
        <w:br/>
        <w:t>Сезімнен айналайшқ.</w:t>
        <w:br/>
        <w:t>ААлысқа жетелеп арманымыз,</w:t>
        <w:br/>
        <w:t>Бақытқа бөленді бар мацшымыз.</w:t>
        <w:br/>
        <w:t>Көрікті күніміз көкте күліп,</w:t>
        <w:br/>
        <w:t>Шіуаққа шомылды жан-жағымыз.</w:t>
        <w:br/>
        <w:t>өғ Х 266 ЕТЕ 119</w:t>
        <w:br/>
        <w:t>Жастық тпақ шіркін жасыл бақ екен,</w:t>
        <w:br/>
        <w:t>Қырмызы гүлдей ашылады екен.</w:t>
        <w:br/>
        <w:t>Сарқырап аққан өзендей тулап,</w:t>
        <w:br/>
        <w:t>Таулардан биік тасынады екен.</w:t>
        <w:br/>
        <w:t>Қайырмасы:</w:t>
        <w:br/>
        <w:t>Бөлетстт әсем әуенмен асқақ,</w:t>
        <w:br/>
        <w:t>Жас дәурен қайда барасың бастап?</w:t>
        <w:br/>
        <w:t>Сауықшыл, сыршыл жиырма бес жасым,</w:t>
        <w:br/>
        <w:t>Бір күні мені кетпеші тастап.</w:t>
        <w:br/>
        <w:t>Қуаныш тойын құрбының тойлап,</w:t>
        <w:br/>
        <w:t>Шаттана апырқап, билеген ойнап,</w:t>
        <w:br/>
        <w:t>Сүйкімді, назды бұла шақ -- ерке,</w:t>
        <w:br/>
        <w:t>Аостармен бірге күлетін жайнап.</w:t>
        <w:br/>
        <w:t>Бар ма екен бақы"! жастықтан артық,</w:t>
        <w:br/>
        <w:t>Тамылжып өзі табиғат тартып,</w:t>
        <w:br/>
        <w:t>Бұлақтай қайнап тап-таза мөлдір,</w:t>
        <w:br/>
        <w:t>Қантарда қатпай ағалы тпалқып.</w:t>
      </w:r>
    </w:p>
    <w:p>
      <w:r>
        <w:t>128 убт гүж</w:t>
        <w:br/>
        <w:t>Бәрі де отау болды үйін тігіп,</w:t>
        <w:br/>
        <w:t>Біледі ауылдастар бүгін мұпы.</w:t>
        <w:br/>
        <w:t>Осымен алаңдамай басқасына,</w:t>
        <w:br/>
        <w:t>Тоқталайық бір ұлдың отбасыпа.</w:t>
        <w:br/>
        <w:t>Қажтайға ұл сыйлаған, қыз сыйлаған,</w:t>
        <w:br/>
        <w:t>Аллмажандай жары бар бақшасында.</w:t>
        <w:br/>
        <w:t>Ата-апапың парызы -- міндет тойы,</w:t>
        <w:br/>
        <w:t>Әмірдің құтты болсын сүндет тойы.</w:t>
        <w:br/>
        <w:t>Азамат боп сржетсін сл сүйетін,</w:t>
        <w:br/>
        <w:t>Қасиетке шомылып тұла бойы.</w:t>
        <w:br/>
        <w:t>Талдықорған, 2007 жыл.</w:t>
        <w:br/>
        <w:t>2</w:t>
        <w:br/>
        <w:t>2гбоғ ҮҰ ФСФИЗ 62 111</w:t>
        <w:br/>
        <w:t>Алтын Сәуле Астананың төрінде,</w:t>
        <w:br/>
        <w:t>Жарқ сетті де шуақ құйды көңілге.</w:t>
        <w:br/>
        <w:t>Арайлаған Арқадағы ақ таңда</w:t>
        <w:br/>
        <w:t>Құтптарлыгғым арта берді өмірге.</w:t>
        <w:br/>
        <w:t>Қайырмасы:</w:t>
        <w:br/>
        <w:t>Алтын Сэуле-жан арман,</w:t>
        <w:br/>
        <w:t>Елітссің, ертесінң.</w:t>
        <w:br/>
        <w:t>Күн нұрынап жаралған,</w:t>
        <w:br/>
        <w:t>Көркем сұлу еркесін.</w:t>
        <w:br/>
        <w:t>Салқын едім, сабырлы едім, сергідім,</w:t>
        <w:br/>
        <w:t>Келіні Сәулем, қол ұстасып ер күнім.</w:t>
        <w:br/>
        <w:t>Есіл бізді толқынымеп тербесін,</w:t>
        <w:br/>
        <w:t>Нұрға бөлеп Астананың әр түнін.</w:t>
        <w:br/>
        <w:t>Қайырмасы:</w:t>
        <w:br/>
        <w:t>Алты Соуле - жан арман,</w:t>
        <w:br/>
        <w:t>Елітесің, сртесін.</w:t>
        <w:br/>
        <w:t>Күн нұрынан жаралған,</w:t>
        <w:br/>
        <w:t>Көркем сұлу еркесін.</w:t>
        <w:br/>
        <w:t>Бастау берген күн өмірдің анасы,</w:t>
        <w:br/>
        <w:t>Алтын Сәуле күннің әсем баласы.</w:t>
        <w:br/>
        <w:t>Сарыарқаға шырай берсе Астана,</w:t>
        <w:br/>
        <w:t>Көркі сенсің Астананың қарашы.</w:t>
        <w:br/>
        <w:t>Қайырмасы:</w:t>
        <w:br/>
        <w:t>Алтын Сәуле - жап арман,</w:t>
        <w:br/>
        <w:t>Елітесінң, ертесіп.</w:t>
        <w:br/>
        <w:t>Күн нұрынан жаралған,</w:t>
      </w:r>
    </w:p>
    <w:p>
      <w:r>
        <w:t>Таба 7Х ӘСФЗИЕИ 74 123</w:t>
        <w:br/>
        <w:t>“Айналайын” балалар үйінің директоры</w:t>
        <w:br/>
        <w:t>әрі анасы Жамал Қасымбекқызына</w:t>
        <w:br/>
        <w:t>және ұжымына арналады.</w:t>
        <w:br/>
        <w:t>Автор.</w:t>
        <w:br/>
        <w:t>ЫІнтымағы жарасқан отбасы бар әдемі,</w:t>
        <w:br/>
        <w:t>Болашаққа жол ашқан Айналайын әлемі.</w:t>
        <w:br/>
        <w:t>Келген жанды құрметтетт, құрақ ұттығт</w:t>
        <w:br/>
        <w:t>қарсы алған,</w:t>
        <w:br/>
        <w:t>Нұр құяды жүрекке бөбектердің сәлемі.</w:t>
        <w:br/>
        <w:t>Айналайын балапандар,</w:t>
        <w:br/>
        <w:t>Оттай ыстық алақандар.</w:t>
        <w:br/>
        <w:t>Жақсылыққа жетелесін</w:t>
        <w:br/>
        <w:t>Әрбір атқап жаңа таңдар.</w:t>
        <w:br/>
        <w:t>Жанарының оты бар, желкілдегеп айдары,</w:t>
        <w:br/>
        <w:t>Елдің көркі қыздары, азаматы- айбары.</w:t>
        <w:br/>
        <w:t>Жас балдырған жеткіншек жетіледі күні ертен,</w:t>
        <w:br/>
        <w:t>Жаны жайсаң жандардың жанұясы жайдары.</w:t>
        <w:br/>
        <w:t>аа Зұ«ай</w:t>
        <w:br/>
        <w:t>ӘКЕМ - ӘНІМ</w:t>
        <w:br/>
        <w:t>2 2%. тжас і</w:t>
        <w:br/>
        <w:t>ядезик шак ареянь 204 1</w:t>
        <w:br/>
        <w:t>Жез-ні- ніп та-ші-ре - гі с 5 МЕДЕ</w:t>
        <w:br/>
        <w:t>қал-жан 04 00- А-рай -</w:t>
        <w:br/>
        <w:t>8 я-дан</w:t>
        <w:br/>
        <w:t>өүешен,</w:t>
        <w:br/>
        <w:t>-хә-жон коң-дің-ді.</w:t>
        <w:br/>
        <w:t>ЕЛЕКТІ</w:t>
        <w:br/>
        <w:t>ғғ ңай - мыз, сазжы - На 0-0 омы,</w:t>
        <w:br/>
        <w:t>?ая ХҰРСИЗ;б&gt;т% 121</w:t>
        <w:br/>
        <w:t>Жасыл жайлау төрінен,</w:t>
        <w:br/>
        <w:t>Бұрқанбұлақ төгілген.</w:t>
        <w:br/>
        <w:t>Жақпар тастан ғажайып,</w:t>
      </w:r>
    </w:p>
    <w:p>
      <w:r>
        <w:t>Тамтпыбұлақ өрілген,</w:t>
        <w:br/>
        <w:t>Аманбысиц ауылым?</w:t>
        <w:br/>
        <w:t>Маздатып өмірдің алауын,</w:t>
        <w:br/>
        <w:t>Көңілдің табатіші қалауын.</w:t>
        <w:br/>
        <w:t>«Шымылдыққарағай» алабым,</w:t>
        <w:br/>
        <w:t>Әуулиетасыңнан табамыш,</w:t>
        <w:br/>
        <w:t>Бабалар арманын.</w:t>
        <w:br/>
        <w:t>Ауылым - ардағым.</w:t>
        <w:br/>
        <w:t>Жұлдыз толы аспаны,</w:t>
        <w:br/>
        <w:t>Маржан тпашу шашақаны.</w:t>
        <w:br/>
        <w:t>Биік шыңның асқары,</w:t>
        <w:br/>
        <w:t>Дарқандықтың дастаны.</w:t>
        <w:br/>
        <w:t>Қайран менің ауылым.</w:t>
        <w:br/>
        <w:t>Салдыртаста жұбанам,</w:t>
        <w:br/>
        <w:t>Мұзбұлақтап су алам.</w:t>
        <w:br/>
        <w:t>Баянжүрек, Баласаз,</w:t>
        <w:br/>
        <w:t>Тәңір берген сыбағам,</w:t>
        <w:br/>
        <w:t>Қасиетті ауылым.</w:t>
        <w:br/>
        <w:t>130 647-2422</w:t>
        <w:br/>
        <w:t>БІР ЖАСҚА КЕЛДІ АҚБОТА</w:t>
        <w:br/>
        <w:t>Қабыл болып атаның ақ батасы,</w:t>
        <w:br/>
        <w:t>Бір жасқа келді міне Ақботасы.</w:t>
        <w:br/>
        <w:t>Отбасына қуанып алып келген</w:t>
        <w:br/>
        <w:t>Жандостың соңына ерген бақ ботасы.</w:t>
        <w:br/>
        <w:t>Аян берген атаның аманаты,</w:t>
        <w:br/>
        <w:t>Болады апасының қолқанаты.</w:t>
        <w:br/>
        <w:t>Ырыс-құтын молайтып дүйім елдің,</w:t>
        <w:br/>
        <w:t>Жаррасатын сәні мен салтанаты,</w:t>
        <w:br/>
        <w:t>Айналаның бар сырын білсем дейді,</w:t>
        <w:br/>
        <w:t>Тұсау кессе «тәй» басын жүрсем дейді.</w:t>
        <w:br/>
        <w:t>Дүниені биіктен көргісі кеп,</w:t>
        <w:br/>
        <w:t>Мойнына әкесінің мінсем дейді.</w:t>
        <w:br/>
        <w:t>Ақбота ұйтқысы бош берекенің,</w:t>
        <w:br/>
        <w:t>Құшағын ашты бізге мерекенің.</w:t>
        <w:br/>
        <w:t>Елімнің мәртебесін арттыратын</w:t>
        <w:br/>
        <w:t>Сеземін көкжиегі кең екетін.</w:t>
        <w:br/>
        <w:t>Қүтты болсын қадамы қаз-қаз басқан,</w:t>
        <w:br/>
        <w:t>Көгілде арайласын бұлтсыз аспан.</w:t>
        <w:br/>
        <w:t>Өсе берсін бүлдіршін ортамызда,</w:t>
        <w:br/>
        <w:t>Бақытты ғұмыр кешсін жүрттан асқап.</w:t>
        <w:br/>
        <w:t>але Х22СИЯБЯТ 127</w:t>
      </w:r>
    </w:p>
    <w:p>
      <w:r>
        <w:t>ӘМІРДІҢ СҮНДЕТ ТОЙЫНДА</w:t>
        <w:br/>
        <w:t>(Қажтай мен Алмажанға!)</w:t>
        <w:br/>
        <w:t>Сайжол, Сатан, Қарасай бауырында,</w:t>
        <w:br/>
        <w:t>Ақсудың «Діңгек» агсты ауылында,</w:t>
        <w:br/>
        <w:t>Ержеттік, әкеміз де құрдас еді,</w:t>
        <w:br/>
        <w:t>Майданда жауды жыққан жауырынға.</w:t>
        <w:br/>
        <w:t>Әкеміз бауыр еді, құрдас еді,</w:t>
        <w:br/>
        <w:t>Қатынға тастап бірін тұрмас еді.</w:t>
        <w:br/>
        <w:t>Мәрт көңіл, жомарт жүрск жапдар сді,</w:t>
        <w:br/>
        <w:t>Пенделікке көңілін бұрмас еді.</w:t>
        <w:br/>
        <w:t>Ата-анаң Нұрсағила, Мәлік деген,</w:t>
        <w:br/>
        <w:t>Дүниеге жеті перзент алып келген.</w:t>
        <w:br/>
        <w:t>Шын аты болған екен Мәлғаждар,</w:t>
        <w:br/>
        <w:t>Мәлікті ел «батыр» -- деп дәріптеген.</w:t>
        <w:br/>
        <w:t>Әсіріш ұл мен қызын еркелетіп,</w:t>
        <w:br/>
        <w:t>Дүнисдеп оза барды ерте кетіп.</w:t>
        <w:br/>
        <w:t>«Орнында бар оңалар» - дегендейін,</w:t>
        <w:br/>
        <w:t>Ержетті бар баласы буыны бекіп.</w:t>
        <w:br/>
        <w:t>Отбасының тұңғышы Молдаш еді,</w:t>
        <w:br/>
        <w:t>Жақсы монеп жайсанға жолдас еді.</w:t>
        <w:br/>
        <w:t>Оныңдағы ғұмыры қысқа болды,</w:t>
        <w:br/>
        <w:t>Поешенеден кетуге болмас тегі.</w:t>
        <w:br/>
        <w:t>Баян мен Қырмызыдай ай мен қүні,</w:t>
        <w:br/>
        <w:t>Секенай, Бидәш, Қажтай, Мұхит іті,</w:t>
        <w:br/>
        <w:t>“АЙНАЛАЙЫН" ӘЛЕМІ</w:t>
        <w:br/>
        <w:t>Орташа</w:t>
        <w:br/>
        <w:t>ЗА сттее-- (ст С-е</w:t>
        <w:br/>
        <w:t>6-а-а--ж--н іт т--</w:t>
        <w:br/>
        <w:t>тамасатт &gt;</w:t>
        <w:br/>
        <w:t>Ын-ты-ма-ғы жа-рас- қап әт-ба-осы бар ә-де-мі.</w:t>
        <w:br/>
        <w:t>жіс-ее- е слет Еті -ж--а-ы Ж-Е</w:t>
        <w:br/>
        <w:t>2 Т г.” 2</w:t>
        <w:br/>
        <w:t>% сат 2 е іЕ-р- шен те а-а-а -ф</w:t>
        <w:br/>
        <w:t>Бо-ла- шақ -кқа жол аш - қан АЙ-на-Ла-Йни ә-ле-мі.</w:t>
        <w:br/>
        <w:t>Бат: ша е----а-- 2-2 ----- ССр</w:t>
        <w:br/>
        <w:t>&gt;-5 Ес а ЕЕ Т ЕЕЕ? Іі</w:t>
        <w:br/>
        <w:t>УЕ леы сес ҚЫ 1</w:t>
        <w:br/>
        <w:t>Кел-ген жан-лы құр-мет-теп, ҡұ-пак ү-шыт қар-&lt;(ыуал- ган.</w:t>
        <w:br/>
        <w:t>% ж «Т»</w:t>
        <w:br/>
        <w:t>..-2-5-2 , -</w:t>
        <w:br/>
        <w:t>жеейсж Еререедеелала фай сте!</w:t>
        <w:br/>
        <w:t>ІЗ) Г” ““-- е-е</w:t>
        <w:br/>
        <w:t>Нұр құ-я-ды жұ-гек- ко бө - бек-тер- дін сз-ле- мі.</w:t>
        <w:br/>
        <w:t>ете ГттлыыҒЕыыы</w:t>
        <w:br/>
        <w:t>жа ТЕ Ие " стел айты</w:t>
        <w:br/>
        <w:t>аа ЕЕЕ 2</w:t>
        <w:br/>
        <w:t>АЙ-на-ла-йын ба-ла-пан-дар, От-тай мс-тық 4-ла-қап-дар.</w:t>
        <w:br/>
        <w:t>езе істей тжсас-т- 4-2 “Ше</w:t>
        <w:br/>
        <w:t>Есі Же ее 2-І ар-у- е-е</w:t>
        <w:br/>
        <w:t>Жақ-сы-уық-қа же-те-ле-сін Әр-бір зг-қан жа-ңа тән-дар.</w:t>
      </w:r>
    </w:p>
    <w:p>
      <w:r>
        <w:t>же е гез</w:t>
        <w:br/>
        <w:t>ЕЗ тете кН Ғе</w:t>
        <w:br/>
        <w:t>ы) к. қ” БЕ С сы? Ы</w:t>
        <w:br/>
        <w:t>Ай-на-ла-йын ба-Ла-пан-дар, От-тай ыс-тық 82-ла- кан-дау.</w:t>
        <w:br/>
        <w:t>5 -4 .-”</w:t>
        <w:br/>
        <w:t>-р--2--с-И р-% Тр ф-я-ғ НЕЗ- сі І</w:t>
        <w:br/>
        <w:t>ГИ</w:t>
        <w:br/>
        <w:t>Жақ-сы-нык-қа же-те-дс-сін Әр-бір ар-қан жа - да таң-дар.</w:t>
        <w:br/>
        <w:t>3,</w:t>
        <w:br/>
        <w:t>Ж»</w:t>
        <w:br/>
        <w:t>Габая 7 2С847%6,826 129</w:t>
        <w:br/>
        <w:t>АҚСУДАН АҚҚУ ӘНМЕН КЕЛГЕН ЕДІ</w:t>
        <w:br/>
        <w:t>(Мұратхан Егінбаев ҰО-ке толғанға)</w:t>
        <w:br/>
        <w:t>«Бір Аллаға сиындым», «Абылайлап»,</w:t>
        <w:br/>
        <w:t>«Жарыстардың жұлдызы» жанды лаулап.</w:t>
        <w:br/>
        <w:t>«Асқақтайды Астана», «Оған-Апнам»,</w:t>
        <w:br/>
        <w:t>«Жолбарыс жүрек жыраулар» «а, құдайлап!»</w:t>
        <w:br/>
        <w:t>Келіп қапсыз жетпіске күндей жайнап.</w:t>
        <w:br/>
        <w:t>Жүрегінен қазақтың орып алып,</w:t>
        <w:br/>
        <w:t>Тойларда «Ақ батаңыз» жатыр дарып.</w:t>
        <w:br/>
        <w:t>«Сағындым», «Туған елім, туған жерім»</w:t>
        <w:br/>
        <w:t>Көтілдір экратнан орындалыпт,</w:t>
        <w:br/>
        <w:t>Таратышп әкетіпті өзі халық.</w:t>
        <w:br/>
        <w:t>«Текестегі ат ізін», «Сәйгүлікті»,</w:t>
        <w:br/>
        <w:t>«Келінтек» пен «Ақбілек» сән қылықты.</w:t>
        <w:br/>
        <w:t>Махаббат, лостық және жастық шақты,</w:t>
        <w:br/>
        <w:t>Ақындарға жыр болған заңдылық-ты,</w:t>
        <w:br/>
        <w:t>Жүректен ән туындап жанғырыпты.</w:t>
        <w:br/>
        <w:t>«Жетісу меп Көкшедей», «Қазақ елі»,</w:t>
        <w:br/>
        <w:t>Абай, Ж&lt;амбыл, Мағжандай кемеңгері,</w:t>
        <w:br/>
        <w:t>«Қазақтып үш асылы», «Майдангерлер»,</w:t>
        <w:br/>
        <w:t>Артыпда қалғап мұра өнегелі,</w:t>
        <w:br/>
        <w:t>Ақсудан аққу әнмен келген сді.</w:t>
        <w:br/>
        <w:t>«Арман» жырдан іздеген ғатнық кезін,</w:t>
        <w:br/>
        <w:t>«Сиқырлы сәт», «Раушан-жыр»,</w:t>
        <w:br/>
        <w:t>«Нақыш» - сезім.</w:t>
        <w:br/>
        <w:t>Құйсандықтай кеудеңнен күй кетпесін,</w:t>
        <w:br/>
        <w:t>«Тайбуырылым», «Өр елім» берген төзім,</w:t>
        <w:br/>
        <w:t>Ән әулием -- «Пар түлға» сенің өзің!</w:t>
        <w:br/>
        <w:t>2009 жыл</w:t>
        <w:br/>
        <w:t>Габия 7&lt; 260786, 134</w:t>
        <w:br/>
        <w:t>ҒАЖАП ЖАНСЫЗ ШУАҚТЫ!</w:t>
        <w:br/>
        <w:t>(Гүлаария Мүбаракқызына)</w:t>
        <w:br/>
        <w:t>Күн нұрымен бір өнген,</w:t>
        <w:br/>
        <w:t>Әдемі гүл сияқты,</w:t>
      </w:r>
    </w:p>
    <w:p>
      <w:r>
        <w:t>Сый-құрметке бөленген,</w:t>
        <w:br/>
        <w:t>Ғажап жансыз шуақті!</w:t>
        <w:br/>
        <w:t>Жылдар жүгін арқалап,</w:t>
        <w:br/>
        <w:t>Сақтаған сыр-сымбатты,</w:t>
        <w:br/>
        <w:t>Аналық мол махаббат,</w:t>
        <w:br/>
        <w:t>Адал жансыз қымбатты!</w:t>
        <w:br/>
        <w:t>Жүрегіңіз қалаған</w:t>
        <w:br/>
        <w:t>Ұстаздықтың ішсбері,</w:t>
        <w:br/>
        <w:t>Болғаннан соң сан адам</w:t>
        <w:br/>
        <w:t>Білім алы келелі.</w:t>
        <w:br/>
        <w:t>Еңбегіңіз ақталып,</w:t>
        <w:br/>
        <w:t>Қуаныштар көбейсін!</w:t>
        <w:br/>
        <w:t>Үйіптізге бақ толып,</w:t>
        <w:br/>
        <w:t>Керегеңіз кеңейсін!</w:t>
        <w:br/>
        <w:t>Бесінші бөлім</w:t>
        <w:br/>
        <w:t>АРНАУ ЖЫРЫМ -- АҚ ЖҮРЕКТЕН</w:t>
        <w:br/>
        <w:t>Әмірдің сүндет тойында................е.а. а 12</w:t>
        <w:br/>
        <w:t>Ақсудан аққу әнмен келген еді.</w:t>
        <w:br/>
        <w:t>Қайраткерсіз сл ертецін сомдайтын...</w:t>
        <w:br/>
        <w:t>Отаудың алпыс жылы - шат-мереке.. :136</w:t>
        <w:br/>
        <w:t>“Жайнай берсін бейбітеклен маагвее несесе на сол сес текке Ұ ее клан 137</w:t>
        <w:br/>
        <w:t>Намысты қолданбермеген...................222м2..2. 138</w:t>
        <w:br/>
        <w:t>Серікбол қырыққа толғанда................2..22. 139</w:t>
        <w:br/>
        <w:t>Ләззәтқа..................................0.... 1 Бекен те кекке теке кə а. 139</w:t>
        <w:br/>
        <w:t>132 ұдай седі</w:t>
        <w:br/>
        <w:t>АҒАМНЫҢ ТІЛІ ДЕ - СІЗ, КҮНІ ДЕ - СІЗ!</w:t>
        <w:br/>
        <w:t>(Нағыма жеңешеме)</w:t>
        <w:br/>
        <w:t>Қастерлеп ата салтын үнемі біз,</w:t>
        <w:br/>
        <w:t>Ағайынға ақжарқын жүрегіміз.</w:t>
        <w:br/>
        <w:t>Мерейтой құтты болсын жеңешеміз,</w:t>
        <w:br/>
        <w:t>Бір арнада тоғысқан тілегіміз!</w:t>
        <w:br/>
        <w:t>Ортақ жүрген қуаныни, қайғысына,</w:t>
        <w:br/>
        <w:t>Әзіл сөзі жарасар қайнысына,</w:t>
        <w:br/>
        <w:t>Құтты болсын, жеңеше мерекеңіз,</w:t>
        <w:br/>
        <w:t>Бөленген ағайынның алғысына.</w:t>
        <w:br/>
        <w:t>Ағампыц тылы да сіз, тілі де сіз,</w:t>
        <w:br/>
        <w:t>Ақиқат шыны да сіз, күні де сіз.</w:t>
        <w:br/>
        <w:t>Ағам егер ерттесе арғымағын</w:t>
        <w:br/>
        <w:t>Күмбірлетіп күймеден білінесіз.</w:t>
        <w:br/>
        <w:t>Алтайдан ағам тапқан бақытына,</w:t>
        <w:br/>
        <w:t>Айналған ағайынның жақүтына,</w:t>
      </w:r>
    </w:p>
    <w:p>
      <w:r>
        <w:t>Сыр-сымбатын сақтаған жеңешеміз,</w:t>
        <w:br/>
        <w:t>Жүргізбесін билігін уақыт мына.</w:t>
        <w:br/>
        <w:t>Мейіріне ұл-қыздың кенеліңіз,</w:t>
        <w:br/>
        <w:t>Шаттық нұрға тарықтан кемеріңіз.</w:t>
        <w:br/>
        <w:t>Тағы ла бір олу жас жасаған соң,</w:t>
        <w:br/>
        <w:t>Той жасасын жүгіріп пемереңіз!</w:t>
        <w:br/>
        <w:t>Қараша, 2010 жыл.</w:t>
        <w:br/>
        <w:t>134 ұға сері</w:t>
        <w:br/>
        <w:t>ЕСТЕ ҚАЛСЫН ОСЫ КҮН</w:t>
        <w:br/>
        <w:t>(Аманкелдіге)</w:t>
        <w:br/>
        <w:t>Туган күні досымның,</w:t>
        <w:br/>
        <w:t>Кел, қатарға қосылғын.</w:t>
        <w:br/>
        <w:t>Жақсы тілек айтылсып,</w:t>
        <w:br/>
        <w:t>Есте қалсын осы күн.</w:t>
        <w:br/>
        <w:t>Арайласын ақ таңың,</w:t>
        <w:br/>
        <w:t>Бақыт болсын тапқаның.</w:t>
        <w:br/>
        <w:t>Құрғамасын қанжығап,</w:t>
        <w:br/>
        <w:t>Көкжал болсын атқаның.</w:t>
        <w:br/>
        <w:t>Алла берсін амапдық,</w:t>
        <w:br/>
        <w:t>Жоламасын жамандық.</w:t>
        <w:br/>
        <w:t>Азамат боп Мерейің</w:t>
        <w:br/>
        <w:t>Жігіт болсын адал нық.</w:t>
        <w:br/>
        <w:t>Индирадай құрағын,</w:t>
        <w:br/>
        <w:t>Жайнап жанған шырағың.</w:t>
        <w:br/>
        <w:t>Әсе берсін өркешің,</w:t>
        <w:br/>
        <w:t>Мәуелесін Шынарын.</w:t>
        <w:br/>
        <w:t>Толғап туғап жүрегім,</w:t>
        <w:br/>
        <w:t>Саған осы тілегім.</w:t>
        <w:br/>
        <w:t>Мыпга олжа салатын</w:t>
        <w:br/>
        <w:t>Ер жігітсің білемін.</w:t>
        <w:br/>
        <w:t>Біз күтетін сағына,</w:t>
        <w:br/>
        <w:t>Туған елдің бағына,</w:t>
        <w:br/>
        <w:t>Азаматтың өзісін</w:t>
        <w:br/>
        <w:t>Көркейе бер тағы да.</w:t>
        <w:br/>
        <w:t>Төртінші бөлім</w:t>
        <w:br/>
        <w:t>ЖАҚСЫ ӘУЕНГЕ ӨЛЕҢ БОЛЫП ӨРІЛЕМ</w:t>
        <w:br/>
        <w:t>Жақсы әуенге өлең болып өрілем...</w:t>
        <w:br/>
        <w:t>Қазақстан - қастерлім..................</w:t>
        <w:br/>
        <w:t>Қазақтың жері киелі</w:t>
        <w:br/>
        <w:t>Қазақстан жастары...</w:t>
        <w:br/>
        <w:t>Қазағым-ай.</w:t>
        <w:br/>
        <w:t>Асқақтайды Астанам</w:t>
        <w:br/>
        <w:t>Мақтанышым - Астанам...............</w:t>
      </w:r>
    </w:p>
    <w:p>
      <w:r>
        <w:t>Аяулыанашым.</w:t>
        <w:br/>
        <w:t>Ұстазым -- мектебім</w:t>
        <w:br/>
        <w:t>Өнерім -- өмірім...</w:t>
        <w:br/>
        <w:t>Мерекелік ән... те )</w:t>
        <w:br/>
        <w:t>Көктемде</w:t>
        <w:br/>
        <w:t>Неткен сұлу біздің қазақ қыздары!...</w:t>
        <w:br/>
        <w:t>Ұйғырқызы...22.222 ...00.</w:t>
        <w:br/>
        <w:t>Ғашықшын саған</w:t>
        <w:br/>
        <w:t>Біз екеуміз.</w:t>
        <w:br/>
        <w:t>Таңғажайып чанто</w:t>
        <w:br/>
        <w:t>Алтын Сәуле.</w:t>
        <w:br/>
        <w:t>Ақ құсым</w:t>
        <w:br/>
        <w:t>Жаз еркем.</w:t>
        <w:br/>
        <w:t>Нұрлы сезім.......</w:t>
        <w:br/>
        <w:t>Жастық шақ...2.2221...</w:t>
        <w:br/>
        <w:t>Ауылым - ардагым.</w:t>
        <w:br/>
        <w:t>«Айналайын» әлемі..</w:t>
        <w:br/>
        <w:t>Әкем - әнім</w:t>
        <w:br/>
        <w:t>?абел 7Х 2С64ЗРЕ Ре 2! 133</w:t>
        <w:br/>
        <w:t>АЛПЫСҚА КЕЛГЕН БАУЫРЫМ</w:t>
        <w:br/>
        <w:t>Бауырым, саған, әнімді осы арнадым,</w:t>
        <w:br/>
        <w:t>Шапқылап жүріп алпысқа келдің тарлапым.</w:t>
        <w:br/>
        <w:t>Береке-бірлік бастауы болып ауылдың,</w:t>
        <w:br/>
        <w:t>Бабалар жолын баятлы іспен жалгадың.</w:t>
        <w:br/>
        <w:t>Есімде бәрі, арудың көзі жайнаған.</w:t>
        <w:br/>
        <w:t>Шұрқырап достар той думан еді айналаң.</w:t>
        <w:br/>
        <w:t>Әдемі жүріп, базарың етшібір тарқамай,</w:t>
        <w:br/>
        <w:t>Жасай бер, жаса, тірлікпен осы қайнаған.</w:t>
        <w:br/>
        <w:t>Рухыңмен биік тигізбей жерге жауырын,</w:t>
        <w:br/>
        <w:t>Таңдаған жоқсың жолдардың тегіс тәуірін.</w:t>
        <w:br/>
        <w:t>Тағдырмен талай белдесулерден тартынбай,</w:t>
        <w:br/>
        <w:t>Сыналар сәтте көтердің жүктің ауырын.</w:t>
        <w:br/>
        <w:t>Алмтысқа келген ардақты абзал бауырым,</w:t>
        <w:br/>
        <w:t>Жаныңнан мәңгі кетпесіп наурыз, сәуірің.</w:t>
        <w:br/>
        <w:t>Мамырдың нұры, маусымның</w:t>
        <w:br/>
        <w:t>жасыл бағындай,</w:t>
        <w:br/>
        <w:t>Шарықтай берсіп тпаттыққа толы дәуірін.</w:t>
        <w:br/>
        <w:t>МАЗМҰНЫ</w:t>
        <w:br/>
        <w:t>Бірінші бөлім</w:t>
        <w:br/>
        <w:t>ЕЛІҢЕ ТІЛЕ АМАНДЫҚ</w:t>
        <w:br/>
        <w:t>Отан қорғау - борышшм...................</w:t>
        <w:br/>
        <w:t>Ұмытпа жас жігітті</w:t>
        <w:br/>
        <w:t>Сеп күзеттесіп</w:t>
      </w:r>
    </w:p>
    <w:p>
      <w:r>
        <w:t>Екі жыл армандарға алып ұшты.. ма:</w:t>
        <w:br/>
        <w:t>Жеоңшесарбаздарыһневеувке кестен кеенерекекеккертарддедегіеденгенеккнкд 8</w:t>
        <w:br/>
        <w:t>Ала заңым --ардақтым.........................0..... Д.Г. өс</w:t>
        <w:br/>
        <w:t>Тілім, саған тәу егтім</w:t>
        <w:br/>
        <w:t>Ғарыштағы ой</w:t>
        <w:br/>
        <w:t>Алакөл жердің жұмағы..</w:t>
        <w:br/>
        <w:t>Ақып Сара..Г2.2..</w:t>
        <w:br/>
        <w:t>Ару мереке..</w:t>
        <w:br/>
        <w:t>Асыл өлкем...</w:t>
        <w:br/>
        <w:t>Талдықорғап..........</w:t>
        <w:br/>
        <w:t>Текелітаудың төрес</w:t>
        <w:br/>
        <w:t>Туған күні елімпің.</w:t>
        <w:br/>
        <w:t>Ұрнағыма ұлағат...</w:t>
        <w:br/>
        <w:t>Алланың құдырсті..........</w:t>
        <w:br/>
        <w:t>Екішші бөлім</w:t>
        <w:br/>
        <w:t>ЖҰЛДЫЗДАР ЖҮРСІН ЖҰП БОЛЫП!</w:t>
        <w:br/>
        <w:t>Арман жолында...</w:t>
        <w:br/>
        <w:t>Жолаушы сыры....</w:t>
        <w:br/>
        <w:t>Ұзақ жол, поезд, кердала.............</w:t>
        <w:br/>
        <w:t>Күзедім кекіл, айдарды..........2...</w:t>
        <w:br/>
        <w:t>Сендалагүліен..222.2.2...</w:t>
        <w:br/>
        <w:t>Жымыңдап жұлдыздардай</w:t>
        <w:br/>
        <w:t>Болғаны жақсы.м4,222.</w:t>
        <w:br/>
        <w:t>Әкетті ақпан анамды</w:t>
        <w:br/>
        <w:t>?аае 7Ү 200674 139</w:t>
        <w:br/>
        <w:t>СЕРІКБОЛ ҚЫРЫҚҚА ТОЛҒАНДА</w:t>
        <w:br/>
        <w:t>(әзіл)</w:t>
        <w:br/>
        <w:t>Елестей болып жиырма бес,</w:t>
        <w:br/>
        <w:t>Қыр асып кетті отыз бес.</w:t>
        <w:br/>
        <w:t>Біруақ енді жинатт ес,</w:t>
        <w:br/>
        <w:t>Отбасың үшін отын кес.</w:t>
        <w:br/>
        <w:t>Ағасы болдың жігіттің,</w:t>
        <w:br/>
        <w:t>Данасы болдың жігіттің.</w:t>
        <w:br/>
        <w:t>Қыздарды естен тандырып,</w:t>
        <w:br/>
        <w:t>Соңыңнан талай жүгірттің.</w:t>
        <w:br/>
        <w:t>Сері де өзің сән де өзің,</w:t>
        <w:br/>
        <w:t>Әзіл де өзің ән де өзің.</w:t>
        <w:br/>
        <w:t>Жастықтып туын тік ұстап,</w:t>
        <w:br/>
        <w:t>Жүз жасқа келгін, жампозым.</w:t>
        <w:br/>
        <w:t>ЛӘЗЗӘТҚА</w:t>
        <w:br/>
        <w:t>Серкедей топты бастаған,</w:t>
        <w:br/>
        <w:t>Серікбол туған қүн бүгін!</w:t>
        <w:br/>
        <w:t>Серідей тойды бастағатш</w:t>
        <w:br/>
        <w:t>Серікбол туған күн бүгін!</w:t>
      </w:r>
    </w:p>
    <w:p>
      <w:r>
        <w:t>Тілеуі өте жақсы адам-</w:t>
        <w:br/>
        <w:t>Серікбол туған күн бүгін,</w:t>
        <w:br/>
        <w:t>Ендеше Ләззәт, қуанып,</w:t>
        <w:br/>
        <w:t>Жарқылдап жайнан жүр бүгін!</w:t>
        <w:br/>
        <w:t>Шаттықтың түріп түңлігін</w:t>
        <w:br/>
        <w:t>Шаттана шырқап жүр бүгін.</w:t>
        <w:br/>
        <w:t>Қуансын бірге ұл-қызың,</w:t>
        <w:br/>
        <w:t>Әкесі туған күн бүгін!</w:t>
        <w:br/>
        <w:t>23. 02. 2002 жыл</w:t>
        <w:br/>
        <w:t>136 647221222</w:t>
        <w:br/>
        <w:t>ОТАУДЫҢ АЛПЫС ЖЫЛЫ - ШАТ-МЕРЕКЕ</w:t>
        <w:br/>
        <w:t>(Еркімбай ақсақал мен Бәтима апамыздың отау</w:t>
        <w:br/>
        <w:t>құрғанына 60 жыл толуына орай)</w:t>
        <w:br/>
        <w:t>Уақыт күй толгайды аспабында,</w:t>
        <w:br/>
        <w:t>Самғайды жылдар легі қас-қағымла.</w:t>
        <w:br/>
        <w:t>Отау құрған күп еді-ау кеше ғана,</w:t>
        <w:br/>
        <w:t>Бүгін міне алпыстың асқарында.</w:t>
        <w:br/>
        <w:t>Келтірсек сол күндерден қысқа дерек,</w:t>
        <w:br/>
        <w:t>Ерекең жігіт сді елден ерек.</w:t>
        <w:br/>
        <w:t>Бәкең де бойжетксн қыз болатұғын,</w:t>
        <w:br/>
        <w:t>Көркі мен ақылы бар асқан зерек.</w:t>
        <w:br/>
        <w:t>Жеңістің желбіреген жалауымен,</w:t>
        <w:br/>
        <w:t>Жастықтың жалындаған алауымен,</w:t>
        <w:br/>
        <w:t>Жарасты екі жастың ой-тілгегі,</w:t>
        <w:br/>
        <w:t>Ж.үш құрын қос жүректің қалауымен.</w:t>
        <w:br/>
        <w:t>Бсйбіг күн елге шуақ мұрын теккен,</w:t>
        <w:br/>
        <w:t>Еленді еңбектері еліне еткен.</w:t>
        <w:br/>
        <w:t>Қызу істің қасынан табылатын,</w:t>
        <w:br/>
        <w:t>Қос азамат бақыттың дәнін оккен,</w:t>
        <w:br/>
        <w:t>Қос қыран отыр бүгін ұясында,</w:t>
        <w:br/>
        <w:t>Ұшырып ұрпақтарын қия-шыңға.</w:t>
        <w:br/>
        <w:t>Мерейтой мерекемен келді ұласып,</w:t>
        <w:br/>
        <w:t>Расында тот жұқпайды інын асылға.</w:t>
        <w:br/>
        <w:t>Отаудыд алпыс жылы - аназ-мереке,</w:t>
        <w:br/>
        <w:t>Тенейміз зәулім биік бәйтерекке.</w:t>
        <w:br/>
        <w:t>Орны бөлек бұл күнгі «Гауһар тойдың»,</w:t>
        <w:br/>
        <w:t>Құт қонып, орнай берсін бақ-береке.</w:t>
        <w:br/>
        <w:t>2005жыл, сәуір.</w:t>
        <w:br/>
        <w:t>к&gt; ы</w:t>
        <w:br/>
        <w:t>4»</w:t>
      </w:r>
    </w:p>
    <w:p>
      <w:r>
        <w:t>2абоеғ 75 %Ф684705/727 435</w:t>
        <w:br/>
        <w:t>ҚАЙРАТКЕРСІЗ ЕЛ ЕРТЕҢІН СОМДАЙТЫН</w:t>
        <w:br/>
        <w:t>(Ералы Лұқпанұлына)</w:t>
        <w:br/>
        <w:t>Ұлт псн ұлыс мәнісін анық ұғыт!,</w:t>
        <w:br/>
        <w:t>Биік мақсат жолында жұмылдырып,</w:t>
        <w:br/>
        <w:t>Жасаған игілікті ісіңізге,</w:t>
        <w:br/>
        <w:t>Жееміс тілеп артамыз үлкеп үміт.</w:t>
        <w:br/>
        <w:t>Азаматсыз ел қамын ойлайтұғын,</w:t>
        <w:br/>
        <w:t>Байыпттат тереңдерге бойлайтұғын.</w:t>
        <w:br/>
        <w:t>Күні бойы халықпен бірге жүрсіз,</w:t>
        <w:br/>
        <w:t>Уақыт жоқ туган күнді тойлайтұғын.</w:t>
        <w:br/>
        <w:t>Оң мон солды айқындап болжайтұғын,</w:t>
        <w:br/>
        <w:t>Жарқ еткен жақсылықты қолдайтұғын.</w:t>
        <w:br/>
        <w:t>Жанымасн, жұ регімен атсалысып,</w:t>
        <w:br/>
        <w:t>Қайраткерсіз сл ертеңін сомдайтұғын.</w:t>
        <w:br/>
        <w:t>Денсаулық, бақыт қонсын басыңызға,</w:t>
        <w:br/>
        <w:t>Мезгілсіз ақ түспесін тнашыңызғга.</w:t>
        <w:br/>
        <w:t>Отбасы, ұрпатыныз аман болсын,</w:t>
        <w:br/>
        <w:t>Жақсылар жолдас болсын қасыңызда.</w:t>
        <w:br/>
        <w:t>Саақтаған бейбіт күнді емен-жарқын,</w:t>
        <w:br/>
        <w:t>Келешек ксмел болсын көркем, айқын.</w:t>
        <w:br/>
        <w:t>ізіттіз ізгілікті іспен тұнық,</w:t>
        <w:br/>
        <w:t>Жалғайтын береке мен бірлік салтын.</w:t>
        <w:br/>
        <w:t>Сиия 7 2602/76,476 137</w:t>
        <w:br/>
        <w:t>."ЖАЙНАЙ БЕРСІН БЕЙБІТ КҮН!</w:t>
        <w:br/>
        <w:t>(Сейдахмет Балтабайұлының 70 жылдық</w:t>
        <w:br/>
        <w:t>мерейтойына)</w:t>
        <w:br/>
        <w:t>Жастық шақ пен жетпіс жастың арасы,</w:t>
        <w:br/>
        <w:t>Қосарланған өзеннің қос жағасы.</w:t>
        <w:br/>
        <w:t>Сіздер салған сара жолдар, көшірлер,</w:t>
        <w:br/>
        <w:t>Бүгін тарих, сыр шертеді, қарашы.</w:t>
        <w:br/>
        <w:t>Жылдар жалғап еселеді табысты,</w:t>
        <w:br/>
        <w:t>Тиянақтап аяқтаған әр істі.</w:t>
        <w:br/>
        <w:t>Адал енбек мұратқа ла жеткізген,</w:t>
        <w:br/>
        <w:t>Алтып жүріп елден мың бір алғысты.</w:t>
        <w:br/>
        <w:t>Табиғаттың өзі сыйлап шып дарын,</w:t>
        <w:br/>
        <w:t>Көрсетішті биігінен птындардың.</w:t>
        <w:br/>
        <w:t>Ссынағанмен тағдыр талай тезге сап,</w:t>
        <w:br/>
        <w:t>Солқылдақтық танытпадың, сынбадыңп.</w:t>
        <w:br/>
        <w:t>Мәнін ұғып ел қадірін, теңдіктің,</w:t>
        <w:br/>
        <w:t>Бұқар жырау жырлап өткен ерліктің.</w:t>
        <w:br/>
        <w:t>Аарабоздай бабалардып байрағын,</w:t>
        <w:br/>
        <w:t>Рухы биік намыс тутын сен тіктің!</w:t>
      </w:r>
    </w:p>
    <w:p>
      <w:r>
        <w:t>Атқа қонып жетпіс сегіз жасында,</w:t>
        <w:br/>
        <w:t>Қабанбайлар жауды жеңген расында.</w:t>
        <w:br/>
        <w:t>Жауы құрысын, жайпай берсін бейбіт күн,</w:t>
        <w:br/>
        <w:t>Жүз Жасаңыз, жсңгем жүрсін қасыңда!</w:t>
        <w:br/>
        <w:t>138 Жұбан ге</w:t>
        <w:br/>
        <w:t>НАМЫСТЫ ҚОЛДАН БЕРМЕГЕН</w:t>
        <w:br/>
        <w:t>Талдықорған қаласында Қаракерей Қабанбай</w:t>
        <w:br/>
        <w:t>Батырдың ескерткіші ашылуына орай Алматы</w:t>
        <w:br/>
        <w:t>Облысының әкімі Серік Әбікенұлына арналған тілек</w:t>
        <w:br/>
        <w:t>Өнегелі ісімен ер еліне бағалы,</w:t>
        <w:br/>
        <w:t>Сындарлы сәт туғанда сыналап жол салады.</w:t>
        <w:br/>
        <w:t>Қатар ұстап тізгінді, алаламай адамды,</w:t>
        <w:br/>
        <w:t>Өзіңіздей басқарытт ел құрметін алады.</w:t>
        <w:br/>
        <w:t>Азаматсыз әрқашан ар-намысқа жүтінгет,</w:t>
        <w:br/>
        <w:t>Елдің ерлік тарихын жалғап жүрген бүгінмен.</w:t>
        <w:br/>
        <w:t>Елбасымен бірлесіп игіліктің жолыпда,</w:t>
        <w:br/>
        <w:t>Шаңырақты тік ұстар уық болып тігілген.</w:t>
        <w:br/>
        <w:t>Жақсылардың қадірі өткеннен соң білінер,</w:t>
        <w:br/>
        <w:t>Рухы разы болмаса байымайды тірілер.</w:t>
        <w:br/>
        <w:t>Сізден қолдау болған сон,</w:t>
        <w:br/>
        <w:t>халық болып жұмылып,</w:t>
        <w:br/>
        <w:t>Ескерткіші тұғырлы елге оралды ірілер.</w:t>
        <w:br/>
        <w:t>Ұран болған есімі - қасиеті мол киелі,</w:t>
        <w:br/>
        <w:t>Қабанбайдай Батырын ардақтап ұлты сүйеді.</w:t>
        <w:br/>
        <w:t>Жақсылық еткен еліне етек жеңін кең ұстап,</w:t>
        <w:br/>
        <w:t>Сіз сияқты басшыға шапағаты тиеді.</w:t>
        <w:br/>
        <w:t>Қорған болтан еліне бабалар рухы жебесін,</w:t>
        <w:br/>
        <w:t>Асулы биік белдерде піріңіз болып демесін.</w:t>
        <w:br/>
        <w:t>Жолбарыс жүрек баһадүр ұрпақтары көбейіп,</w:t>
        <w:br/>
        <w:t>Қазақ деген халықтың намысын</w:t>
        <w:br/>
        <w:t>қолдан бермесін!</w:t>
        <w:br/>
        <w:t>«Дарабоз» қоғамдық мәденшет қорының</w:t>
        <w:br/>
        <w:t>басқарушы Кеңесі және басқармасының атынан,</w:t>
        <w:br/>
        <w:t>2009 жылғы 23 қыркүйек.</w:t>
        <w:br/>
        <w:t>Авторы: Ғабшп Тұрсынбай ЕР</w:t>
        <w:br/>
        <w:t>Жетісу теледидары &lt;-&lt;ызы а - е еезе еее етене сеүтее еее еее келен ты</w:t>
        <w:br/>
        <w:t>Егіздерте ШЕМЕКізееегенаевекеневаккнькамелтыкимкккказмяяныкакакенатккидкаттққаз</w:t>
        <w:br/>
        <w:t>Ойласам сопы...</w:t>
        <w:br/>
        <w:t>ЖЕДЕЙО С ыеаылосыкаасссн кке де кеккмоиялокионыкекыжкнн</w:t>
        <w:br/>
        <w:t>Хош, есен бол, әпиақ қыз...................</w:t>
        <w:br/>
        <w:t>Гүл наурыз солай жайттды.</w:t>
      </w:r>
    </w:p>
    <w:p>
      <w:r>
        <w:t>Жарық күнім..... 43</w:t>
        <w:br/>
        <w:t>Достарым бар.. .й44</w:t>
        <w:br/>
        <w:t>6-4 м (21 «КЕРЕ ТИК ТЕ ТЕНЕ 45</w:t>
        <w:br/>
        <w:t>Жүріңдер, достар, ел жаққа........................... 46</w:t>
        <w:br/>
        <w:t>Дәөскаімешееус генге анедыалтасығығыыса 2.4Ұ</w:t>
        <w:br/>
        <w:t>Бір дос өтті өмірден..</w:t>
        <w:br/>
        <w:t>Аиалектгиказаны...</w:t>
        <w:br/>
        <w:t>Наурыз-тілек....... -52</w:t>
        <w:br/>
        <w:t>Әппақтар хикаясы. -53</w:t>
        <w:br/>
        <w:t>Сені көрсем............. .54</w:t>
        <w:br/>
        <w:t>ӘӘддемісін; ғажансынуевгавтиогаыгаргетцинакаЫШЫЙЕРЫЙетететте інгі 55</w:t>
        <w:br/>
        <w:t>САрбойддак БЕС ОлӨМІ. ә ыекевквккеиексвмка кк мкксышаланеннерысынрыытанау 56</w:t>
        <w:br/>
        <w:t>Жаңа жылғы тТілек.......... -9й</w:t>
        <w:br/>
        <w:t>Жаңажсшлғеүмітбұлағыньезы вес нсын кесе нак аға еууғеткұтык ұна жрақантқ 58</w:t>
        <w:br/>
        <w:t>Ушінші бөлім</w:t>
        <w:br/>
        <w:t>АПТАДА БАР ЖЕТТКҮН...</w:t>
        <w:br/>
        <w:t>Жеті зе тен ае тЕЕРЕИНҒЕЛЕРЕЕРЕКЕТЕРЕИРГЕНЕУЕІНІНМЕТИРКЕСТЕРТЕ ЕКІН 60</w:t>
        <w:br/>
        <w:t>Бұлтдегенің.. 61</w:t>
        <w:br/>
        <w:t>Қырманда..... 61</w:t>
        <w:br/>
        <w:t>Үлкен болдым... 61</w:t>
        <w:br/>
        <w:t>Нұрғиса ата............2...7лЛлəҘ12.Д42424.4.12 0.00. 62</w:t>
        <w:br/>
        <w:t>Шаурыздаысииториосенавалетиан инені өз</w:t>
        <w:br/>
        <w:t>Хауыз қатып қалыпты...............ө еее кн ел еенегееее кене еккк кк ле екені. 64</w:t>
        <w:br/>
        <w:t>Жұмбақтар</w:t>
        <w:br/>
        <w:t>Жаңылтпаштар.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
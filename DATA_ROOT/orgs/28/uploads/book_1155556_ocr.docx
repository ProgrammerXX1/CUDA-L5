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. Қойшығара Салғараұлы</w:t>
        <w:br/>
        <w:t>МҮДЕ ХАН</w:t>
        <w:br/>
        <w:t>(Тарихқа белгілі әйгілі Сиуңну (ғұн) империясының</w:t>
        <w:br/>
        <w:t>негізін қалаған, шамамен христианша жыл санауға</w:t>
        <w:br/>
        <w:t>дейінгі 227 жылы туып, 174 жылы қайтыс болған</w:t>
        <w:br/>
        <w:t>тарихи тұлғаға туралы кинороман)</w:t>
        <w:br/>
        <w:t>Астана - 201 жыл</w:t>
        <w:br/>
        <w:t>| МҮДЕ</w:t>
        <w:br/>
        <w:t>ХАН</w:t>
        <w:br/>
        <w:t>І ж.ж.с.д. 228-174!</w:t>
        <w:br/>
        <w:t>УАҚ 821.512122--2)7.6</w:t>
        <w:br/>
        <w:t>С18 ж-е”</w:t>
        <w:br/>
        <w:t>Салғараұлы Қойшығара.</w:t>
        <w:br/>
        <w:t>С18 «Мүдехан». Кинороман.- Астана: «Сарыарқа» БҮ,</w:t>
        <w:br/>
        <w:t>2011,--256 бет.</w:t>
        <w:br/>
        <w:t>15ВМ 978-601-277-085-8</w:t>
        <w:br/>
        <w:t>Тарихи тақырыпқа жазылған көркем шығармаларымен де, ғылыми-</w:t>
        <w:br/>
        <w:t>зерттеулерімен де елімізге есімі кеңінен танымал ғалым-жазушы</w:t>
        <w:br/>
        <w:t>Қ.Салғараұлының бұл еңбегі - оның шығармашылық жаңа өрістегі алғашқы</w:t>
        <w:br/>
        <w:t>табысы. Шығарманың жанры - кинороман, өзегі - өз заманында әлемде</w:t>
        <w:br/>
        <w:t>теңдесі жоқ далалық ұлы мемлекеттің негізін қалап, көршісі атақты Хан</w:t>
        <w:br/>
        <w:t>империясын алым-салық төлеуге мәжбүр еткен Шығыстың даңқты перзенті</w:t>
        <w:br/>
        <w:t>Мүде (Мао-дунв, Маудун, Модэ, Мөде, Мете) ханның таймас табандылығы,</w:t>
        <w:br/>
        <w:t>елдікке жеткізер ерлік ісі, ұрпаққа үлгі болар өнегесі.</w:t>
        <w:br/>
        <w:t>Шығарманың тілі шұрайлы. Бірінен бірі өрбіп, өрши дамып отыратын</w:t>
        <w:br/>
        <w:t>сан қилы оқиғалар оқырманды бірден қызықтырып, еріксіз баурап алады.</w:t>
        <w:br/>
        <w:t>жәшгийттірт”?</w:t>
        <w:br/>
        <w:t>ҚАЗАҚСТАН БЕСПУБДИКАСЫНЫҢ</w:t>
        <w:br/>
        <w:t>ұлттық Академиялық КІТАПХАНАСЫ</w:t>
        <w:br/>
        <w:t>УДК821.512.122</w:t>
        <w:br/>
        <w:t>ББК84 Қаз 7-44</w:t>
        <w:br/>
        <w:t>О Қойшығара Салғараұлы, 2011</w:t>
        <w:br/>
        <w:t>1БВМ 978-601-277-085-8 Ө «Сарыарқа» БҮ,2011</w:t>
        <w:br/>
        <w:t>шештірейін деген екен ғой. Қой, болмас, онда мен де сонда барайын.</w:t>
        <w:br/>
        <w:t>Ауған түйені басқандай, бір септігім тиіп қалар.</w:t>
        <w:br/>
        <w:t>- Иә-иә, сөйткеніңіз жөн... Барыңыз, аға, жалғыз жиеніңе араша</w:t>
      </w:r>
    </w:p>
    <w:p>
      <w:r>
        <w:t>түсіңіз! - деді Іле-ханым ағасына жалынғандай болып.</w:t>
        <w:br/>
        <w:t>Ышбара бек ештеме демей, жіті қимылдап, тез шығып кетті.</w:t>
        <w:br/>
        <w:t>Іпе-ханым тыңшы жігітке қарап, сабырлы дауыспен: - Тағы не</w:t>
        <w:br/>
        <w:t>болды, басқа бірдеме біле алдың ба? - деп сұрады.</w:t>
        <w:br/>
        <w:t>- Ханның күтушілерінің өзара әңгімесіңен естідім: Тұрды бек</w:t>
        <w:br/>
        <w:t>сардардың баласын ханзадаға қарсы шаптап, айдап салған Иәнжы</w:t>
        <w:br/>
        <w:t>ханымның ағасы әлгі Хиэн Жи-гин деген көрінеді. Бірақ кіші ханым</w:t>
        <w:br/>
        <w:t>«бұл туралы ешкімге жақ ашпаңдар» деп бұйырыпты.</w:t>
        <w:br/>
        <w:t>- Мм-м, солай де!.. Тағы не білдің?..</w:t>
        <w:br/>
        <w:t>- Басқа сіптеме біле алмадым.</w:t>
        <w:br/>
        <w:t>- Жарайды, онда бара бер. Ерекше сақ бол, бірдеңе біле қалсаң,</w:t>
        <w:br/>
        <w:t>жедел хабарла.</w:t>
        <w:br/>
        <w:t>-- Мақұл, ханым.</w:t>
        <w:br/>
        <w:t>Тыңшы жігіт шегінізектен шығып кетеді. Іле-ханым бәйбіше</w:t>
        <w:br/>
        <w:t>өзімен-өзі. Ой үстінде. «Енді түсінікті... менің Мүдемнің көзін жой-</w:t>
        <w:br/>
        <w:t>ып, өз ұлын мұрагер еткісі келген ана сұмырай тоқалдың ісі екен</w:t>
        <w:br/>
        <w:t>ғой, бәрі. Мұнысы баламды әдейі өлімге итермелегені ғой... Қарғыс</w:t>
        <w:br/>
        <w:t>атқыр!.. Тоқтай тұр, бәлем!..»</w:t>
        <w:br/>
        <w:t>42523</w:t>
        <w:br/>
        <w:t>Хан ордасы. Өз орындарына жайғасқан уәзірлер бір-бірімен өзара</w:t>
        <w:br/>
        <w:t>шүйіркелесіп отыр. Есіктен ханның жеке күтуші-қызметшісі енеді.</w:t>
        <w:br/>
        <w:t>Қызметші; - Мырзалар, ұлы мәртебелім келеді.</w:t>
        <w:br/>
        <w:t>. Ордаға жиналғандар жапатармағай орындарынан тұрып, екі жары-</w:t>
        <w:br/>
        <w:t>лып, қатарға тізіліп, бастарын иіп, ханды күтеді.</w:t>
        <w:br/>
        <w:t>8</w:t>
        <w:br/>
        <w:t>Хан: - Жоқ, қажет емес. - Хан дауысы оның нақты бір шешімге</w:t>
        <w:br/>
        <w:t>келгенін білдіргендей толқусыз қатқыл шықты.</w:t>
        <w:br/>
        <w:t>Уәзір «мақұл» дегендей басын изеп, шығып кете барды.</w:t>
        <w:br/>
        <w:t>жеж</w:t>
        <w:br/>
        <w:t>Хан ордасынан аулақта, таудың бір қойнауына орналасқан хан</w:t>
        <w:br/>
        <w:t>бәйбішесінің ауылы. Хан әмірімен Ордадан шеттетілгеннен бергі</w:t>
        <w:br/>
        <w:t>соңғы жылдарда бәйбішенің ауылы осылай Хан ордасынан оқшау,</w:t>
        <w:br/>
        <w:t>бөлек отыруы әдетке айналған. «Бәйбіше ауылы» атанған оншақты</w:t>
        <w:br/>
        <w:t>киіз үйдің ортасында Мүде ханзаданың анасы -Іле-ханым бәйбішенің</w:t>
        <w:br/>
        <w:t>үйі. Бәйбішенің өзі үйде Мүденің Бас сардардың баласын өлтіргенін</w:t>
        <w:br/>
        <w:t>ести салысымен, арнайы адам жіберіп жедел шақыртып алған ағасы</w:t>
        <w:br/>
        <w:t>- Ышбара бекпен ақылдасып отыр. Ышбара хан уәзірлерінің бірі</w:t>
        <w:br/>
        <w:t>болғанымен, кейінгі кезде хан бұған да қырын қарап жүрген.</w:t>
        <w:br/>
        <w:t>- Аға-ау, не болды?.. Естідіңіз бе?.. Бұл қалай болғаны?.. - Іле-</w:t>
        <w:br/>
        <w:t>ханым біртүрлі абдырап, сасқалақтаған кейіп танытып ағасын</w:t>
        <w:br/>
        <w:t>сұрақтың астына алып жатыр.</w:t>
        <w:br/>
        <w:t>- Сабыр ет, шырағым, - деді Ышбара бек қарындасын жұбата</w:t>
        <w:br/>
        <w:t>жанашырлықпен. - Мен де бұл хабарды сол, сенің жіберген</w:t>
        <w:br/>
        <w:t>адамыңның алдында ғана естідім. Нақты не болғаны, қалай болғаны</w:t>
      </w:r>
    </w:p>
    <w:p>
      <w:r>
        <w:t>туралы ештеме біле алмадым. Жаман хабардың жалған болғаны бар</w:t>
        <w:br/>
        <w:t>ма? Расында да, Мүдежан сардардың баласын майып қылған секілді.</w:t>
        <w:br/>
        <w:t>Іле-ханым: -- Қайдан білейін... Бірақ мен, аға, сене алмай отыр-</w:t>
        <w:br/>
        <w:t>мын... Тәңірім-ау, менің қаршадай балам анау сардардың түйедей ба-</w:t>
        <w:br/>
        <w:t>ласын қалай өлтіреді?.. Көрдім ғой, мен оны... бойы сорайған, өңкиген</w:t>
        <w:br/>
        <w:t>бір дәу емес пе еді оның?!.</w:t>
        <w:br/>
        <w:t>- Дәу деймісің?.. - Ышбара бек миығынан күліп, қарындасына ма-</w:t>
        <w:br/>
        <w:t>саттана қарап: -- Тек беті аулақ болсын де, әйтпесе, шынтауытына кел-</w:t>
        <w:br/>
        <w:t>се, біздің Мүдежан бала болғанымен, бір өзі ондай дәулеріңнің бір</w:t>
        <w:br/>
        <w:t>емес, бірнешеуін жайрата алады. Қарындасым-ау, немене, жиенімді өз</w:t>
        <w:br/>
        <w:t>тәрбиеме алғаннан бергі он жылда мені ай қарап жүрді деймісің. Көзге</w:t>
        <w:br/>
        <w:t>түсіп, көрінбеді демесен, бүкілхандықта біздің Мүдегетең түсерешкім</w:t>
        <w:br/>
        <w:t>6</w:t>
        <w:br/>
        <w:t>Жж</w:t>
        <w:br/>
        <w:t>Байтақ даланың бетін белбеулей сызып, күнгейден терістікке</w:t>
        <w:br/>
        <w:t>қарай бұралаңдай созылып, көкжолақтанып жатқан дала өзенінің ар-</w:t>
        <w:br/>
        <w:t>насы. Екі қапталын шоқ-шоқ көк талдар көмкерген. Өзеннің шағын</w:t>
        <w:br/>
        <w:t>айдынының жарлау жиегінде қалың ойға берілген Мүде ханзада тұр.</w:t>
        <w:br/>
        <w:t>Көзін сонау алысқа қиыр көкжиекке тіккен. Осы сәт ол өзіне қарай</w:t>
        <w:br/>
        <w:t>келе жатқан ат тұяғының дүбірін естіп, соған назар аударады.</w:t>
        <w:br/>
        <w:t>Мүде ханзадаға тақай бере аттан секіріп түсіп, сәлемдесу рәсімін</w:t>
        <w:br/>
        <w:t>жасаған хан шабарманы:</w:t>
        <w:br/>
        <w:t>- Ханзада, Сізді хан-нем шақырып жатыр. Өзіңізді іздеп, таба ал-</w:t>
        <w:br/>
        <w:t>май, біраз кешігіп қалдық. Тезірек барыңыз, - деп хан әмірін жеткізді.</w:t>
        <w:br/>
        <w:t>Жк</w:t>
        <w:br/>
        <w:t>Хан ханзаданы үнсіз, суық қабақпен қарсы алды. Бірақ ханзада</w:t>
        <w:br/>
        <w:t>оны елемегендей, оң қолын кеудесіне қайып сәлем беру рәсімін жа-</w:t>
        <w:br/>
        <w:t>сап, ізетпен басын иді. Мұның да түсінде жылылық жоқ. Іштей бір</w:t>
        <w:br/>
        <w:t>шешімге келіп, «не істесең де мейлің» деген сыңай танытады. Ба-</w:t>
        <w:br/>
        <w:t>ласына сын көзімен барлай қарап, оның жүзінен өзін кінәлі сезініп,</w:t>
        <w:br/>
        <w:t>берер жазадан қаймығып қипақтаудың ешқандай ізін таба алмаған</w:t>
        <w:br/>
        <w:t>әке біртүрлі торыққандай ауыр күрсініп, басын шайқады. Сәлден</w:t>
        <w:br/>
        <w:t>кейін хан оқиғаның қалай болып, қалай қойғанын баласының өз ау-</w:t>
        <w:br/>
        <w:t>зынан естіп білгісі келген әуелгі ойынан қайтып, сабырлы үнмен</w:t>
        <w:br/>
        <w:t>тыныштықты бұзды.</w:t>
        <w:br/>
        <w:t>- Әр қылмыстың өзіне тән жазасы болады. Бұл жолы сенің қатты</w:t>
        <w:br/>
        <w:t>жазалануың керек еді. Бірақ бағың бар екен, уәзірлер арашалап</w:t>
        <w:br/>
        <w:t>қалды...</w:t>
        <w:br/>
        <w:t>Ханзада әкесінен мұндай сабырлылықты күтпеген еді. Әдеттегідей</w:t>
        <w:br/>
        <w:t>«сен не бүлдіріп жүрсің» деп бастап, бұлқан-талқан ашуланын,</w:t>
        <w:br/>
        <w:t>ұрсады ғой деп күткен. Жоқ, өйтпеді. Бұл өзгерістің мәнісін білгісі</w:t>
        <w:br/>
        <w:t>келгендей, Мүде әкесінің жүзіне тіктеп қарады. Ештеме аңғара алма-</w:t>
        <w:br/>
        <w:t>18</w:t>
        <w:br/>
        <w:t>Бұлардан сол төменде босағаға дейін екіге жарылып, қатарласа</w:t>
        <w:br/>
        <w:t>отыратын уәзірлердің орындары жалғасып кетеді. Әрқайсысының</w:t>
        <w:br/>
        <w:t>отыратын жеріне биік-биік көпшіктер тасталған. Бас уәзірдің алды-</w:t>
      </w:r>
    </w:p>
    <w:p>
      <w:r>
        <w:t>на жеке, ал қалғандарының алдына екеуіне бір жозыдан қойылған.</w:t>
        <w:br/>
        <w:t>Екі жақтың ортасында үш-төрт. адам қатар жүретіндей жол</w:t>
        <w:br/>
        <w:t>қалдырылған.</w:t>
        <w:br/>
        <w:t>Хан келгенде бас уәзір өз орнында қымыз ішіп отыр еді. Хан-</w:t>
        <w:br/>
        <w:t>ды көріп орынынан ұшып тұрып, басын ніп тағызым етіп, аманда-</w:t>
        <w:br/>
        <w:t>су рәсімін жасайды. Ол қашан хан таққа барып отырып, өзіне “үн</w:t>
        <w:br/>
        <w:t>қатқанша сол күйін сақтайды.</w:t>
        <w:br/>
        <w:t>- Не болды, жайшылық па? - Хан «ал, айтшы, мезгілсіз уақытта</w:t>
        <w:br/>
        <w:t>келетіндей не болып қалғанын» дегендей бас уәзірге шүйіле қарады.</w:t>
        <w:br/>
        <w:t>- Жайшылық болса, Сізді мазалаймын ба, тақсыр?. - Бас уәзір</w:t>
        <w:br/>
        <w:t>тамағын кенеп, құмыға үн қатты. - Бір қолайсыз оқиғаның болып</w:t>
        <w:br/>
        <w:t>қалғаны... ”</w:t>
        <w:br/>
        <w:t>- Иә, ол немене?.. Айта бер... - Хан рұқсат бергеніп танытып, ба-</w:t>
        <w:br/>
        <w:t>сын изеп, тыңдайтын ыңғай танытты. ! ! )</w:t>
        <w:br/>
        <w:t>- Сіздің балаңыз... Сіздің балаңыз... - Бас уәзір бір сөзін тұтыға</w:t>
        <w:br/>
        <w:t>қайталап, күбіжектеп барып: - Сіздің балаңыз әлгі Бас сардарыныз</w:t>
        <w:br/>
        <w:t>Тұрды бектің баласын өлтіріп тастапты..</w:t>
        <w:br/>
        <w:t>- Не дейді?!. - Хан шошына дауыстап, дегбірсіздене: - “Қайсысы</w:t>
        <w:br/>
        <w:t>олай істеп жүрген? - деп жаныға сұрады. “</w:t>
        <w:br/>
        <w:t>- Тақсыр, Шонай ханзада ақылды бала ғой... Тентектік “жасап</w:t>
        <w:br/>
        <w:t>жүрген анау Мүде ханзада көрінеді, - деп, Бас уәзір әдеттегі бай аштан</w:t>
        <w:br/>
        <w:t>қалпын енді тапқандай, сабырлы ұн қатып. ;</w:t>
        <w:br/>
        <w:t>Хан түйіліп отырып қалды. Қатты тістенгеннен білеуленген жақ</w:t>
        <w:br/>
        <w:t>еттері ханның ызалы ашуға ерік бергенін байқатады. Тек әлден</w:t>
        <w:br/>
        <w:t>уақытта бір шешімге келгендей болып, өзінен жауап күтіп тұрған .</w:t>
        <w:br/>
        <w:t>уәзіріне:</w:t>
        <w:br/>
        <w:t>2 -Тез!.. Бар, хабарла!.. уәзірлердің бөрін жани - деді. -- Тұрды бек</w:t>
        <w:br/>
        <w:t>“ сардарды да шақыр!..</w:t>
        <w:br/>
        <w:t>- Құп, тақсыр. - Есікке қарай беттеген бас уәзір кілт тоқтап, арты-</w:t>
        <w:br/>
        <w:t>набұрылып:-- Мүде ханзаданы да шақырайын ба?-деп сұрады.</w:t>
        <w:br/>
        <w:t>ашық айқаста жеңіп, әлтіргені анық көрінеді. Сол себепті.., Ханзада-</w:t>
        <w:br/>
        <w:t>ны өлтіру де, мұрагерлік жолынынан айыру да, әділдік болмас!</w:t>
        <w:br/>
        <w:t>Мен баламды ашық шайқаста өлді деп есептеп, ханзаданы</w:t>
        <w:br/>
        <w:t>құныкерліктен босатамын! Мен кештім баламның қазасын, хан-ием.</w:t>
        <w:br/>
        <w:t>Елді батырынан, болашақ басшысынан айырмаңыз! Мүде ханзада</w:t>
        <w:br/>
        <w:t>тегін бала емес, сабаздың қызығын елі көрсін!..</w:t>
        <w:br/>
        <w:t>Қинала, алқына сөйлеген Тұрды-бок сардар «тілегімді қабыл ала</w:t>
        <w:br/>
        <w:t>гәріңіз» дегендей, сылқ етіп, бір тізерлей отырып, оң қолын жүрегі</w:t>
        <w:br/>
        <w:t>тұсына апарып, басын иді.</w:t>
        <w:br/>
        <w:t>Тағы да үнсіз тыныштық. Бір кезде тыныштықты бас уәзір бұзды.</w:t>
        <w:br/>
        <w:t>Бас уәзір: -- Ұлы мәртебелім, Тұрды-бек мырза сардарлыққа лайық</w:t>
        <w:br/>
        <w:t>мінез көрсетіп, кісі тоқтар сөз айтты ғой деп білемін. Бәрекелді, ба-</w:t>
        <w:br/>
        <w:t>тырым!.. Енді біздің де осы тоқтамға келгеніміз жән шығар! - деді.</w:t>
        <w:br/>
        <w:t>--Иә,..- Хан құптағанын білдіріп, басын қайта-қайта шұлғи береді.</w:t>
      </w:r>
    </w:p>
    <w:p>
      <w:r>
        <w:t>Жж</w:t>
        <w:br/>
        <w:t>Мәжілістен тараған уәзірлер шыттың сыртында аттарын әкеп, «әй»</w:t>
        <w:br/>
        <w:t>дейтін жерде, өздерін күтіп тұрған атқосшыларына қарай беттеді.</w:t>
        <w:br/>
        <w:t>Екеуара бір- бірімен күбірлесе сөйлесіп барады.</w:t>
        <w:br/>
        <w:t>-- Мырза, Сіз қалай ойлайсыз?.. Соңғы кезде адам түсініп болмас</w:t>
        <w:br/>
        <w:t>тірліктер көйбейіп бара жатқан сияқты ма, қалай өзі? Әлгі Темен-</w:t>
        <w:br/>
        <w:t>ше уәзірдің эй-шәй жоқ, бірден хан мұрагеріне «өлім» деуін қалай...</w:t>
        <w:br/>
        <w:t>қалай түсінуге болады? - деп сұрады Қамай-тұтық Ышбара бекке жа-</w:t>
        <w:br/>
        <w:t>наса берін: --.. Байқайсыз ба, соңғы кезде осың алға түсіп көсемситін</w:t>
        <w:br/>
        <w:t>болып барады өзі.. Мұныкі қайдан келген батырлық. Түсінсем</w:t>
        <w:br/>
        <w:t>бұйырмасын!?.</w:t>
        <w:br/>
        <w:t>Ышбара түсін суытып, Қамай-тұтыққа ежірейе қарап: - Оның не</w:t>
        <w:br/>
        <w:t>түсінбейтіні бар?!. Ханыңның өзі солай «де» доп отырған жоқ па?..</w:t>
        <w:br/>
        <w:t>Әйтпесе, жау қуып бара жатқан жоқ, асықпай мәселенің ақ-қарасын</w:t>
        <w:br/>
        <w:t>тексертіп, әуелі өзі бір шешімге келіп алмай ма? Сосын барып</w:t>
        <w:br/>
        <w:t>уәзірлер талқысына салса да кеш емес қой. Жоқ, бұл оның орнына ха-</w:t>
        <w:br/>
        <w:t>ІЗ</w:t>
        <w:br/>
        <w:t>- Ордаға кіргізе бер, мен қазір барамын, - дейді.</w:t>
        <w:br/>
        <w:t>- Құп, тақсыр! - деп, Жошы қызметші басын иіп, тұрған қалпы</w:t>
        <w:br/>
        <w:t>шегіншектеп, шығып кетеді. )</w:t>
        <w:br/>
        <w:t>Ей аман, жұрт тынышта не болып қалды дейсің, әлгі бәйбішенің</w:t>
        <w:br/>
        <w:t>ұлы шығар тағы бірдемені бүлдіріп жүрген. Сол баланың көзі құрымай</w:t>
        <w:br/>
        <w:t>бізге тыныштық жоқ деп қаншама айттым Сізге, Хан-ием? -- деп өкпе</w:t>
        <w:br/>
        <w:t>арта үн қатады.</w:t>
        <w:br/>
        <w:t>- Жә, болды... Сарнай бермей, доғар енді. - Хан жаратпаған ыңғай</w:t>
        <w:br/>
        <w:t>танытып, тоқалдың сөзін бөле жекіп тастайды. Қатқыл үнмен: - Айт-</w:t>
        <w:br/>
        <w:t>тым ғой саған ретін келтіремін деп. Бұл асығыс шешілетін шаруа</w:t>
        <w:br/>
        <w:t>емес. Әр басқан қадамыңды аңдып отырған адамдар бар. Ойласып,</w:t>
        <w:br/>
        <w:t>орайын келтірмесең, опық жеуің оп-оңай. Ал оны түзеу өте қиын.</w:t>
        <w:br/>
        <w:t>Уақыт керек...</w:t>
        <w:br/>
        <w:t>- Хан-ием,.. - Иэнжы-ханым қарсылық білдіріп, тағы бірдеме</w:t>
        <w:br/>
        <w:t>дегелі оқтала түсіп еді, Хан қолын көтеріп: )</w:t>
        <w:br/>
        <w:t>- Жә, жетер!. - ден, оны одан әрі сейлетпей тиып тастайды. Өзі</w:t>
        <w:br/>
        <w:t>орынынан шүйеле көтеріліп, сыртқа беттейді.</w:t>
        <w:br/>
        <w:t>Жжж</w:t>
        <w:br/>
        <w:t>Хан ордасының іпті мәжіліс өткізуге арнайы жасақталған. Төрде</w:t>
        <w:br/>
        <w:t>- Хан тағы. Тақтың биік арқалығы алтынмен апталын, барынша</w:t>
        <w:br/>
        <w:t>безеңдірілген. Орындықтың қол салар екі жақтауы барыстың терісімен</w:t>
        <w:br/>
        <w:t>көмкеріліп, бастары азу тісін ақсыйтып, келушілерге айбат шегіп</w:t>
        <w:br/>
        <w:t>тұр. Так алдына көлемді биік тахта қойылған. Сырт қараған адамға</w:t>
        <w:br/>
        <w:t>барыстың бастары бейне сол тахтаға иек артып тұрғандай әсер береді.</w:t>
        <w:br/>
        <w:t>Тақтың соп жағында сәл төменіректе арқалығы аласа тағы бір тақ</w:t>
        <w:br/>
        <w:t>бар. Ол ханның бәйбішесі - үлкен ханымның орыны. Бірақ соңғы</w:t>
        <w:br/>
        <w:t>жылдары ханның бәйбішені ордадан шеттетуіне байланысты бұл</w:t>
        <w:br/>
        <w:t>орынға тоқал - кіпі ханым отыратын болған.</w:t>
        <w:br/>
        <w:t>Тақтан біраз темен ханның алдындағы тахтаның екі жағында</w:t>
        <w:br/>
        <w:t>арқалығы аласа жалпақ орындық орналасқан. Бұл - Тұман</w:t>
      </w:r>
    </w:p>
    <w:p>
      <w:r>
        <w:t>ханның ұлдары -- Мүде ханзада мен Шонай ханзаданың орын-</w:t>
        <w:br/>
        <w:t>дары.</w:t>
        <w:br/>
        <w:t>4</w:t>
        <w:br/>
        <w:t>Ышбара бек орынынан ұшып тұрып, Тементшеге шүйіле қарап,</w:t>
        <w:br/>
        <w:t>қатқыл үн қатты:</w:t>
        <w:br/>
        <w:t>- Мырза-а, тым артық кеттіңіз!.. Ойлап сөйлеңіз!..</w:t>
        <w:br/>
        <w:t>Теменше бек үнсіз қипақтап, Ышбара бекке алара бір қарағаны</w:t>
        <w:br/>
        <w:t>болмаса, қарсы ештетме демей, тез жүзін аударып әкетті. Осы кезде</w:t>
        <w:br/>
        <w:t>әскер жабдығына жауапты уәзір Қамай-тұтық мырза сәзге араласты.</w:t>
        <w:br/>
        <w:t>- Ұлы мәртебелім, Теменше уәзір, шынында, тым артық кеткен</w:t>
        <w:br/>
        <w:t>сияқты. Рас, кісі өлді... Ханзаданы жазалау керек те шығар. Бірақ</w:t>
        <w:br/>
        <w:t>мәселенің анық-қанығын білмей жатып, қалай бірден «әлім “жаза-</w:t>
        <w:br/>
        <w:t>сы» деуге болады. Бұл ойланбай айтылған сөз... Мен Мүде ханзада-</w:t>
        <w:br/>
        <w:t>ны бір кісідей білетін адаммын. Ол бас асаулығы болғанмен, орынсыз</w:t>
        <w:br/>
        <w:t>ұрынбайтын адам. Өкінішке қарай, қазір біз ханзаданың сардардың</w:t>
        <w:br/>
        <w:t>баласын не үшін өлтіргенін де білмей отырмыз ғой... Сондықтан</w:t>
        <w:br/>
        <w:t>қазір оны қалайда жазалау керек болса, бір жолға мұрагерлік құқынан</w:t>
        <w:br/>
        <w:t>айырсақ та жетпей ме? Ұлы мәртебелім, ханзада үшін бұл өліммен</w:t>
        <w:br/>
        <w:t>бірдей жаза...</w:t>
        <w:br/>
        <w:t>Қамай-тұтықтың ұсынысын тұйықтан шығудың жолындай көрген</w:t>
        <w:br/>
        <w:t>кейбір уәзірлер әр тұстан осыны құптайтындықтарын білдіріп жатты.</w:t>
        <w:br/>
        <w:t>Орынынан жұлқына көтеріліп, ортаға ентелей Ышбара уәзір шықты.</w:t>
        <w:br/>
        <w:t>- Ұлы мәртебелім, бұл қалай болғаны?- деді ол күйіне тіл қатып.</w:t>
        <w:br/>
        <w:t>Бірақ ханнан жауап болмағанннан кейін, бетін уәзірлерге бұрып:</w:t>
        <w:br/>
        <w:t>- Мырзалар-ау, бұларың қалай? Хан ерікті өзімізге берді екен деп,</w:t>
        <w:br/>
        <w:t>оқиғаның қалай болып, қалай қойғанын анықтамай жатып, «кісі</w:t>
        <w:br/>
        <w:t>өлтірді» деген дақпыртпен бірден осылай ауыр жала кесуге бола ма?</w:t>
        <w:br/>
        <w:t>Ау, әділдік қайда? Айтыңдаршы, кәне,.. қайсысың не білесің?.. Тұрды-</w:t>
        <w:br/>
        <w:t>бектің баласын ханзада не үшін өлтіріпті, қалай өлтіріпті? Әуелі осы-</w:t>
        <w:br/>
        <w:t>ны білейік те, Сосын жазалау қайда қашады... Айтыңдаршы... кәне,</w:t>
        <w:br/>
        <w:t>кім не біледі?..</w:t>
        <w:br/>
        <w:t>Ышбара «кәне, білетін қайсысың барсың» дегендей отырғандарды</w:t>
        <w:br/>
        <w:t>шола бір қарап шықты. Орда ішінде өлі тыныштық. Уазірлер: «ра-</w:t>
        <w:br/>
        <w:t>сында солай екен-ау! Кәне, сен не білесің» дегендей Бір-біріне</w:t>
        <w:br/>
        <w:t>жалтақтасып қарасады да, «мен білемін» дейтін ешкімнің жоғын</w:t>
        <w:br/>
        <w:t>ц</w:t>
        <w:br/>
        <w:t>пен туыстық» қатынас орнайды... Тәңірім-ау, елге мен Сіздің сөзіңізді</w:t>
        <w:br/>
        <w:t>жеткізетініме мәз болып жүрсем, енді, тіпті, амачат алып, оған жой</w:t>
        <w:br/>
        <w:t>балаңызды да емес, мұрагер балаңызды ертіп әкетемін бо!?2. Мен не-</w:t>
        <w:br/>
        <w:t>ткен бақытты жан едім. Мәртебелім! ... сізге мың алғыс! - деп кердері</w:t>
        <w:br/>
        <w:t>елшісі елпең қағып, мәз болды.</w:t>
        <w:br/>
        <w:t>Бас уәзір бейне өзімен-өзі сөйлескендей, ексімдене басын шұлғып,</w:t>
        <w:br/>
        <w:t>қайта-қайта тағызым жасап, әбігерге түсіп жатқан юечжи елшісіне</w:t>
        <w:br/>
        <w:t>ызалы жеккөрінішпен қарап тұрды.</w:t>
        <w:br/>
        <w:t>жж</w:t>
      </w:r>
    </w:p>
    <w:p>
      <w:r>
        <w:t>Кердері (ЮОечжеи) елшісі шығып кеткен. Хан мен Бас уәзір оңаша.</w:t>
        <w:br/>
        <w:t>Бас уәзір қос қолын кеудесіне қойып, тағызым етіп, иіліп тұр.</w:t>
        <w:br/>
        <w:t>-- Уа, хан-ием, бүйтуге болмайды кой... Өз еркіңізбен бодандыққа</w:t>
        <w:br/>
        <w:t>байланып, бұл не қылғаныңыз. Әлі де болса, бұл шешімішізден қайта</w:t>
        <w:br/>
        <w:t>көріңіз, Хан ием?!. Бұл туралы емеурін де танытпаған елге, бала-</w:t>
        <w:br/>
        <w:t>мызды аманатқа беретіндей не күн туды басымызға. Әлі де ойласып</w:t>
        <w:br/>
        <w:t>көріңізші, хан ием!?.</w:t>
        <w:br/>
        <w:t>Хан ашулы жүзбен бас уәзіріне шүйіле қарап:</w:t>
        <w:br/>
        <w:t>- Сен не, осының бәрін ойласпай істеді деп отырсың ба мені... Бол-</w:t>
        <w:br/>
        <w:t>майды дейді ғой. Неге болмайды? Біле білсең, мен емес, сен ойлауың</w:t>
        <w:br/>
        <w:t>керек еді осыны...</w:t>
        <w:br/>
        <w:t>Кешс көрдің ғой уәзірлердің аузының қалай қисайғанын. Бірі</w:t>
        <w:br/>
        <w:t>«өлім» десе, бірі «мұрагерліктен айыр» деді. Оларды қолдап</w:t>
        <w:br/>
        <w:t>даурыққан басқалары анау. Немене, сен осыдан кейін де оларды</w:t>
        <w:br/>
        <w:t>айтылған шешімге сүттей ұйый қалды деті отырсың ба?.. Жоқ!.. олар</w:t>
        <w:br/>
        <w:t>оны мойындаған жоқ. Тек тосын айтылған Тұрды-бек сардардың</w:t>
        <w:br/>
        <w:t>сөзіне жөппелдемде қарсы айтар уәждері болмай, амалсыз келісуге</w:t>
        <w:br/>
        <w:t>мәжбүр болды. Осындай жағдайда пәтуаласқан екенбіз деп Мүдені</w:t>
        <w:br/>
        <w:t>осылардың көз алдында қалдыруға бола ма?.. Анау ақмақ балам, қарап</w:t>
        <w:br/>
        <w:t>жүрмей, осыдан кейін тағы бірдемені бүлдірсе ше?.. Сонда менің не</w:t>
        <w:br/>
        <w:t>істеуім керек, 97.. Ел іші алатайдай бүлінбей ме содан кейін!..</w:t>
        <w:br/>
        <w:t>16</w:t>
        <w:br/>
        <w:t>ды. Буырқанған долы ашудың ізі де байқалмайды, бейне әкесі өзімен</w:t>
        <w:br/>
        <w:t>емес, басқа бөтен біреумен сөйлесіп отырған адамдай аса сабырлы.</w:t>
        <w:br/>
        <w:t>Тек әкенің баласына деген жылуы жоқ суық қарасынан бір сұсты</w:t>
        <w:br/>
        <w:t>ызғар лебі еседі. Мүде іштей тіксініп қалды. Сонда да сыр бермеуге</w:t>
        <w:br/>
        <w:t>тырысып, сабырлы үн қатты.</w:t>
        <w:br/>
        <w:t>- Рахмет әке! Бәрі Сіздің арқаңыз ғой... Сеніңіз... балаңыз енді</w:t>
        <w:br/>
        <w:t>мұндай әрекетке ешқашанда бармайтын болады.</w:t>
        <w:br/>
        <w:t>- Рахметті маған емес, анау өзің баласын өлтірген Тұрды-бекке</w:t>
        <w:br/>
        <w:t>айт! Сол сені ажал аузынан суырып алған. Әйтпесе, уәзірлер «өлімге</w:t>
        <w:br/>
        <w:t>- өлім» дегенді айтып-ақ қалып еді... Шынында, бағың бар екен...</w:t>
        <w:br/>
        <w:t>Бірақ солай екен деп, мен Бас Сардардың баласын өлтірген сені еш</w:t>
        <w:br/>
        <w:t>жазасыз қалдыра алмаймын... Сондықтан оқиға ұмыт болғанша біраз</w:t>
        <w:br/>
        <w:t>уақыт ел көзінен аулақта болсын деп, сені кердері еліне аманат етіп</w:t>
        <w:br/>
        <w:t>жібермекпін. Сол дұрыс болады... Солай шештім!.. Бар дайындал...</w:t>
        <w:br/>
        <w:t>Кердері елшілері ертең өз еліне қайтады, солармен бірге жүресің...</w:t>
        <w:br/>
        <w:t>Мүде әкесінің өзіне ұрыспай неге сабырлы бола қалғанын енді</w:t>
        <w:br/>
        <w:t>түсінді. Әке әміріне қарсыласудың түк нәтиже бермейтінін де ұқты.</w:t>
        <w:br/>
        <w:t>Түйіліп сэл тұрды да, бір тәуекелге бел буғандай қатқыл дауыспен:</w:t>
        <w:br/>
        <w:t>«Жарайды, мақұл» деді де, бұрынғыдай әлеп сақтап, шегіншектеп ба-</w:t>
        <w:br/>
        <w:t>рып бұрылмай, тұрған жерінде тік айналып, сыртқы есікке беттеді.</w:t>
        <w:br/>
        <w:t>Артында тесіле қарап хан қалады.</w:t>
        <w:br/>
        <w:t>жж</w:t>
        <w:br/>
        <w:t>Үлкен ханымның үйі. Ханымның жеке күтушісі келіп, Мүде</w:t>
        <w:br/>
        <w:t>ханзаданың келіп тұрғанын хабарлайды.</w:t>
        <w:br/>
        <w:t>Ханым: - Шақыр.</w:t>
        <w:br/>
        <w:t>Ханзада бұрынғыдай еркінсімей, үйге биязы әдеппен еніп, оң:</w:t>
      </w:r>
    </w:p>
    <w:p>
      <w:r>
        <w:t>қолын кеудесіне қойып, басын иіп, сәлемдесу рәсімін жасады. Соңғы!</w:t>
        <w:br/>
        <w:t>кезде әкесінің оң қабақ таңытпай, оның тарапынан үнемі қағажу көріп</w:t>
        <w:br/>
        <w:t>жүргенін жақсы білетін Іле-ханым бәйбіше баласының жадаулау</w:t>
        <w:br/>
        <w:t>19</w:t>
        <w:br/>
        <w:t>жүзіне аяушылық білдіре, аналық мейірін төге елжірей қарағанымен,</w:t>
        <w:br/>
        <w:t>ханымдық мінез танытып, сабырлы үн қатады.</w:t>
        <w:br/>
        <w:t>- Кел, мына жерге отыр, - деді..</w:t>
        <w:br/>
        <w:t>- Апа,.. Сізді қуанту орынына ренжітіп ала беретініме өзім де</w:t>
        <w:br/>
        <w:t>өкініп жүрмін. Кешегі оқиғадан кейін қатты уайымдаған да болар-</w:t>
        <w:br/>
        <w:t>сыз... кешірс көріңіз мені...</w:t>
        <w:br/>
        <w:t>-Әкең шақыртып жатыр деп еді, бардың ба?.. Не дейді?..</w:t>
        <w:br/>
        <w:t>- Бардым, батысымыздағы көрші елге аманатқа берем дейді.</w:t>
        <w:br/>
        <w:t>Мұны естіген Ханым түйіліп үнсіз отырып қалды. Ауыр ой</w:t>
        <w:br/>
        <w:t>үстінде: - Мм-м,. солай де. (Тағы да үнсіздік. Біраздан кейін):</w:t>
        <w:br/>
        <w:t>- Ақылы әйелдің етегіне оралған байғұс!.. Ақыры осылай шешкен</w:t>
        <w:br/>
        <w:t>екен ғой!.. Бұл да болса, тағдырдың жазуы шығар... Шонай ханзада-</w:t>
        <w:br/>
        <w:t>ны жібермей, мұрагер сені жіберуі ақылға қонбайтын, дәстүрімізде</w:t>
        <w:br/>
        <w:t>жоқ-ақ тірілік... Бірақ хан әкеңнің шешімі солай болса, амал қанша?!.</w:t>
        <w:br/>
        <w:t>Баруыңа тура келеді. - Іле ханым «ханға қарсы не істей аламын» де-</w:t>
        <w:br/>
        <w:t>гендей дәрменсіздік таныта баласына елжірей қарады.</w:t>
        <w:br/>
        <w:t>-- Өзім де солай ойлап, келісімімді бердім.</w:t>
        <w:br/>
        <w:t>-- Иә, көнбеске ылаж жоқ... Балам, жат елде Тәңірімнен басқа</w:t>
        <w:br/>
        <w:t>қолдаушың жоқ, өзіңе өзің сақ болғайсың. Сен қайтып оралғанша,</w:t>
        <w:br/>
        <w:t>мен бар болам ба, жоқ болам ба, оны бір Тәңірі біледі... Әрқашан</w:t>
        <w:br/>
        <w:t>есіңде сақта: Саған ешқашан да әлсіздік танытуға болмайды. Сен</w:t>
        <w:br/>
        <w:t>қайда жүрсеңде, осы елдің мұрагер ханзадасысың. Тәңірі қаласа,</w:t>
        <w:br/>
        <w:t>ертеңгі күні сен хан боласың. Ел басқару оңай емес. Басшысы қалай</w:t>
        <w:br/>
        <w:t>болса, елі солай болады. Ашуыңды ақылыңа жеңгізе біл. Біздің ел -</w:t>
        <w:br/>
        <w:t>жаудан жапа шегіп, босқынға ұшыраған ел. Атамекен - Ордосқа елді</w:t>
        <w:br/>
        <w:t>қайта оралту - басты мақсатың екенін ұмытпа! Елдің естісін тыңда,</w:t>
        <w:br/>
        <w:t>бірақ содан өзіңдік ой қорыта біл. Жатсаң да, тұрсаң да, өзіңе үміт</w:t>
        <w:br/>
        <w:t>артқан еліңнің жайын, халқыңның қамын ойла. Осы барған жеріңде</w:t>
        <w:br/>
        <w:t>де жәй жүрме. Жат елдің өнеге алар жақсысы не, жол бермес жаманы</w:t>
        <w:br/>
        <w:t>не- бәрін жадыңа тұт! Кейін ел басқаруыңа септігі тиеді... Ал жолың</w:t>
        <w:br/>
        <w:t>болсын, балам! Анаң әрқашан өзіңмен бірге, тілеуіңде болам.</w:t>
        <w:br/>
        <w:t>жеж.</w:t>
        <w:br/>
        <w:t>20.</w:t>
        <w:br/>
        <w:t>сезіп, қайтадан үнсіз мүлгуге көшеді. Хан да ашу үстінде тоқалы -</w:t>
        <w:br/>
        <w:t>кіші ханымның сөзіне еріп, «Мүдені қалайда жазалау керек» деген</w:t>
        <w:br/>
        <w:t>ойдың жетегінде ағатғық жасағанын енді сезіп, бет-ауызын қолымен</w:t>
        <w:br/>
        <w:t>мыжғылай уақалап, орынында орынсыз қозғалақтай бастады. Осы</w:t>
        <w:br/>
        <w:t>кезде «Мен білем!..» деген дауыс санк етіп, отырғандарды селг еткізді.</w:t>
        <w:br/>
        <w:t>Жұрттың бәрі дауыс шыққан жаққа жалт қарасты. Алға еңсегей бой-</w:t>
        <w:br/>
        <w:t>лы, алын денелі, өлген баланың әкесі Тұрды- бек сардар шыға берді.</w:t>
        <w:br/>
        <w:t>Хан алдына барып, басын иіп, бойын қайыра тіктеген Тұрды: -</w:t>
      </w:r>
    </w:p>
    <w:p>
      <w:r>
        <w:t>Тақсыр, рұқсат болса, мен айтайын, - деді.</w:t>
        <w:br/>
        <w:t>Хан «айта бер» дегендей, ілтипат білдіре басын изеді.</w:t>
        <w:br/>
        <w:t>-- Баламның хабарын ести сала, оқиға болған жерге жеткен едім,</w:t>
        <w:br/>
        <w:t>- деп бастады сөзін Тұрды бек сардар. - Барсам, досым Саян батыр</w:t>
        <w:br/>
        <w:t>қаза болған баламның бетін шекпенімен жауып, көлеңкеге жатқызып</w:t>
        <w:br/>
        <w:t>қойыпты. Бар жайды басы-қасында болған содан сұрап білдім.</w:t>
        <w:br/>
        <w:t>Хан-ием, Қаршығам- сауытымды киіп, садағыма иг боп, сағымды</w:t>
        <w:br/>
        <w:t>сындырмас деген үмітті ұлым еді. Қайтейін, жазымышқа не шара, қан</w:t>
        <w:br/>
        <w:t>майданда қас жауымен шайқасып өлмей, өз ханзадасының қолынан</w:t>
        <w:br/>
        <w:t>қаза тапты... - Тұрды бек сардар қамыға сэл іркілді де, іле қайта</w:t>
        <w:br/>
        <w:t>серпілді. -- Ұлы мәртебелім, менің қайғымды өз қайғыңыздай көріп,</w:t>
        <w:br/>
        <w:t>балаңызды оққа байлап отырған даралығыңызға мен ризамын. Көп</w:t>
        <w:br/>
        <w:t>рахметі...</w:t>
        <w:br/>
        <w:t>Бірақ мен жауынгер адаммын. Оның үстіне бүкіл әскердің бас сар-</w:t>
        <w:br/>
        <w:t>дарымын. Ерлікті бағалау -- сардардың еншісі. Менің көзім жеткені</w:t>
        <w:br/>
        <w:t>ханзада менің баламды қараулықпен қапысын тауып өлтірмепті.</w:t>
        <w:br/>
        <w:t>Жаттығу алаңында, бір адамдардың айдап салуымен (оқиғаны</w:t>
        <w:br/>
        <w:t>ушықтырмас үшін оның кім екенін әдейі айтпай қалады) екеуі егесіп</w:t>
        <w:br/>
        <w:t>қалып, біздің бала ханзаданың намысына тиетін сөз айтыпты. Соған</w:t>
        <w:br/>
        <w:t>намыстанған ханзада менің баламды жекпе-жекке шақырып, жұрттың</w:t>
        <w:br/>
        <w:t>көзінше, сонда өлтіріпті. Қаршығам жас та болса, қара күш жағынан</w:t>
        <w:br/>
        <w:t>да, қару-жарақ қолданудағы айла-тәсілі жағынан да, өз қатарына дес</w:t>
        <w:br/>
        <w:t>бермейтін-ақ бала еді. Соған қарамастан Мүде ханзаданың айласы</w:t>
        <w:br/>
        <w:t>асты ма, мысы басты ма, білмеймін, қалайда, оның менің баламды</w:t>
        <w:br/>
        <w:t>І2</w:t>
        <w:br/>
        <w:t>жоқ. Үйреттім ғой бәрін, Өзі де аса қабылетті бала болды. Тәңірі аты-</w:t>
        <w:br/>
        <w:t>мен ант етіп айтайын, қылыштасуда болсын, найзаласуда болысын,</w:t>
        <w:br/>
        <w:t>мергендікте болсын, сақпан атуда болсын, Мүденің алдына түсер жаң</w:t>
        <w:br/>
        <w:t>жоқ бұл хандықта. «Мен мықтымын» дегеннің талайының сынағынан</w:t>
        <w:br/>
        <w:t>өткіздім ғой мен оны. Оның үстіне, қарындасым, «қаршадай» деген</w:t>
        <w:br/>
        <w:t>балаңның жасыңың он сегізден асқанын да ұмытпа...</w:t>
        <w:br/>
        <w:t>- Бәрібір ғой... --Іле-ханым ағасының сөзін жайына қалдырып, сол</w:t>
        <w:br/>
        <w:t>баяғы дегбірсізденген күйінде: - Тәңірім-ау, енді не болады?.. Анау</w:t>
        <w:br/>
        <w:t>қаншықтың азғыруына еріп, әкесі онсыз да теріс қарап жүр еді... Не</w:t>
        <w:br/>
        <w:t>істейміз?.. Аға-ау, бір амалын тапсаңызшы... Өлтіреді ғой енді, ана</w:t>
        <w:br/>
        <w:t>байғұс баланы... Бұл жолы аяйды деймісіз... )</w:t>
        <w:br/>
        <w:t>- Қайдам білейін, сабыр ет, шырағым... ханға не істей ала-</w:t>
        <w:br/>
        <w:t>мыз... Тәңірінің бір жазуы бар шығар... Аңысын аңдап көрелік. Са-</w:t>
        <w:br/>
        <w:t>быр сақта... Бәлкім бір амалы табылып қалар... - Не істерін білмей</w:t>
        <w:br/>
        <w:t>торыққан Ышбара бек дәрменсіз күйде күйіне бас шайқап, үнсіз от-</w:t>
        <w:br/>
        <w:t>ырып қалды.</w:t>
        <w:br/>
        <w:t>Осы кезде үйге Іле-ханым бәйбішенің жеке күтушісі орта жастағы</w:t>
        <w:br/>
        <w:t>әйел кіріп, сыртта Орда қызметшілерінің бірі келіп тұрғанын хабар-</w:t>
        <w:br/>
        <w:t>лайды. Бұл келген Іле-ханым бәйбішенің сенімді адамы, ордада әдейі</w:t>
        <w:br/>
        <w:t>ұстап отырған тыңшы жансызының бірі еді.</w:t>
        <w:br/>
        <w:t>Іпе-ханым әлдебір жақсылық күткендей, елең етіп: - Кіргіз, - деп</w:t>
        <w:br/>
        <w:t>күтушісіне әмір берді.</w:t>
        <w:br/>
        <w:t>Имене кіріп, тағызым етіп, сәлемдесу рәсімін жасаған орта бой-</w:t>
        <w:br/>
        <w:t>лы, денесі шыр алып, жаңа толыса бастаған қырықтар шамасындағы</w:t>
        <w:br/>
        <w:t>аққұба жігіт үйде Ышбара бектің де отырғанын көріп, екі жаққа</w:t>
        <w:br/>
        <w:t>жалтақтай қарап, үндемей іркіліп қалады.</w:t>
      </w:r>
    </w:p>
    <w:p>
      <w:r>
        <w:t>-“ Иә, не болып жатыр?.. айта бер... Жаман хабар ордадағыларға да</w:t>
        <w:br/>
        <w:t>жетті ме?.. - деп, Іле ханым еміне жауап күтті.</w:t>
        <w:br/>
        <w:t>- Жетті, - деді тыңшы жігіт. - Мана бас уәзір кепіп ханға өзі</w:t>
        <w:br/>
        <w:t>хабарлаған. Хан қатты ашулы. Уәзірлерді түгел ордаға шықыруға</w:t>
        <w:br/>
        <w:t>әмір берді. Бас сардарды да қоса шақыртыпты...</w:t>
        <w:br/>
        <w:t>- Мм-м, - деді осыны естіген Ышбара бек әлденені түсінгендей</w:t>
        <w:br/>
        <w:t>қалып танеытып. --Хан өзі бас бағып, баласының тағдырын басқаларға</w:t>
        <w:br/>
        <w:t>7</w:t>
        <w:br/>
        <w:t>Оның үстіне терістікте ай сайын қасқырдай тиіп-қашып, маза-</w:t>
        <w:br/>
        <w:t>мызды алып жүрген көлпшелі тайпаларын анау. Күнгейде іргемізге</w:t>
        <w:br/>
        <w:t>қаптатып бекінісін салып, күнде қыдыңдап қыр көрсетіп отырған</w:t>
        <w:br/>
        <w:t>қытайың мынау. Қайтсем, қапысын тауып, қарпып қаламын деп</w:t>
        <w:br/>
        <w:t>жұтынып отырған шығыстағы дунхулардың жәйі тағы-белгілі. Осын-</w:t>
        <w:br/>
        <w:t>дай жағдайда Мүдені аманатқа бермегенде не істеймін. Ең болмаса</w:t>
        <w:br/>
        <w:t>кердерілерді осылай алдастырып, батыстағы кӛөршімді тыныштанды-</w:t>
        <w:br/>
        <w:t>ра тұрмақпын... )</w:t>
        <w:br/>
        <w:t>-Ханием, бұлай істеуге болмайды... Кердерілер бізге тату көршілікті</w:t>
        <w:br/>
        <w:t>сұрап, жетіскеннен елші жіберіп отыр дейсіз бе?.. Елі ішінде билікке</w:t>
        <w:br/>
        <w:t>талас күшейін, оған тау жундарының шабуылы қосылып, арпалысып</w:t>
        <w:br/>
        <w:t>жатқанда, осының бәрін біліп отырған таяу керпісі бізден қауіптеніп,</w:t>
        <w:br/>
        <w:t>қорыққанынан жіберіп отырған жоқ па елшісін!?. Кеше ғана Сіздің</w:t>
        <w:br/>
        <w:t>«біз кердерілермен әрқашан тату көршілікте боламыз» деген сөзіңізді</w:t>
        <w:br/>
        <w:t>естігенде елшілерінің қалай қуанғанын көрдіңіз ғой. Осының бәрін</w:t>
        <w:br/>
        <w:t>біліп тұрып, ханзаданы қалайша аманатқа берерсіз, хан ием?!.</w:t>
        <w:br/>
        <w:t>Бұл, кешіріңіз, біреуді алдастыру смес, өзімізді өзіміз алдау, басқа</w:t>
        <w:br/>
        <w:t>көршілерге өзіміздің қауқарсыз екенімізді дәлелдеу болады, хан ием!..</w:t>
        <w:br/>
        <w:t>-- Жә, жетер! -- Хан жеки үн қатып, бас уәзірді тиып тастады. -- Бұл</w:t>
        <w:br/>
        <w:t>сенің ойың, ал мен басқаша ойлаймын. Ханзаданы аманатқа беріп,</w:t>
        <w:br/>
        <w:t>мен Қидолу ханға өзі күтпеген «жақсылық» жасау арқылы оның</w:t>
        <w:br/>
        <w:t>көзіне бейқамдық шелін қаптатып, кейін оны жер қаптырам!.. - Осы .</w:t>
        <w:br/>
        <w:t>кезде бас уәзір бірдеме дегелі ыңғай танытып, ауызын аша берін еді,</w:t>
        <w:br/>
        <w:t>хан оны сөйлетпей тағы да тиып тастады. - Болды!.. Бұл - менің</w:t>
        <w:br/>
        <w:t>шешімім... Бітті... Бұл мәселені енді уәзірлер арасында талқылауға</w:t>
        <w:br/>
        <w:t>жол бермеңіз... Осымен бітті... Бара беріңіз.</w:t>
        <w:br/>
        <w:t>Хан шығып бара жатқан бас уәзірге қарап басын шайқайды.</w:t>
        <w:br/>
        <w:t>Ханның ойы: «Ақымақ, неме!.. Білгішсінуін маған... Күні ертең бір</w:t>
        <w:br/>
        <w:t>окпен екі қоянды қалай атып алғанымды көргенде білерсің менің не</w:t>
        <w:br/>
        <w:t>ойлағанымды. Тұра тұр, білгішім... Әзірге оны түсіну саған әлі ерте-</w:t>
        <w:br/>
        <w:t>рек...».</w:t>
        <w:br/>
        <w:t>Хан әзіне өзі риза кейінте жымиып күледі. Ішке жеке күтушісі</w:t>
        <w:br/>
        <w:t>кіреді. Хан оған «Тез.. Мүде ханзаданы шақыртып, адам жібер» - деп</w:t>
        <w:br/>
        <w:t>тапсырма береді. ” ”</w:t>
        <w:br/>
        <w:t>17</w:t>
        <w:br/>
        <w:t>Хан төрге озып, таққа жайғасқаннан кейін, түйілген қалпынан</w:t>
        <w:br/>
        <w:t>жазылмаған күйі тұрғандарды бір шолып өтіп: «Қалай?.. болған</w:t>
      </w:r>
    </w:p>
    <w:p>
      <w:r>
        <w:t>оқиғаны бәріңде естідіңдер ме?» деп сұрады.</w:t>
        <w:br/>
        <w:t>Уәзірлер осыдан кейін ғана барып, бойларын тіктен: «Естідік, хан</w:t>
        <w:br/>
        <w:t>ием» - деп жарыса жауап береді.</w:t>
        <w:br/>
        <w:t>- Естісеңдер, сол!.. менің балам бас сардардың баласын өлтіріпті...</w:t>
        <w:br/>
        <w:t>--Хан сәл тыныстап, тұрғандардың жүзін барлай қарап шығады. - Бұл</w:t>
        <w:br/>
        <w:t>оқиғаның қалай болып, неден шыққанын мен әлі білмеймін. Мүдехан-</w:t>
        <w:br/>
        <w:t>заданы көрген де жоқпын. Мана осысуық хабарды мына Бадам-шарық</w:t>
        <w:br/>
        <w:t>мырзадан естісімен, сендерді шақырттым. «Сөзде қаңқу жаман». Ай-</w:t>
        <w:br/>
        <w:t>напамыз толған жау. Ертеңгі күні ел арасына «хан кісі өлтірген ба-</w:t>
        <w:br/>
        <w:t>ласын қорғап қапты» деген қаңқу сөздің тарап, соның салдарынан</w:t>
        <w:br/>
        <w:t>босқындықтан бай түзеп, енді ғана еңсе көтере бастаған елдің арасы-</w:t>
        <w:br/>
        <w:t>на жарықшақ түсіп, бірлігіміздің берекесі кетуін қаламаймын...</w:t>
        <w:br/>
        <w:t>Бас сардар Тұрды бек мырза маған қымбат адам. Отты да, суды да</w:t>
        <w:br/>
        <w:t>бірге кешіп, жақсыны да, жаманды да бастан бірге өткеріп келеміз.</w:t>
        <w:br/>
        <w:t>Оның қайғысын көру маған да оңай емес. Сондықтан да оқиғадан</w:t>
        <w:br/>
        <w:t>жалпы халық құлақтанбай тұрғанда, осы оқиғаның шешімін жедел та-</w:t>
        <w:br/>
        <w:t>буды өздеріңе бергелі отырмын. Хан баласы екен деп қаймықпаңдар.</w:t>
        <w:br/>
        <w:t>Билігін де өздерің айтыңдар, жазасын да өздерің кесіңдер. Мен соған ”</w:t>
        <w:br/>
        <w:t>тұрмақпын.., Ал, кәне, не дейсіңдер?..</w:t>
        <w:br/>
        <w:t>Үнсіздік. Уәзірлердің бәрі бастарын тұқжитып, көздерімен жер</w:t>
        <w:br/>
        <w:t>шұқып, мүлги қалған. Хан да үнсіз. Қайсысы бұрын үн қатар екен де-</w:t>
        <w:br/>
        <w:t>гендей, көз астымен уәзірлерінің қимылын аңдып, жіті қарап отыр.</w:t>
        <w:br/>
        <w:t>Бір кезде Бас уәзір бойын тіктеп, жүзін ханға қаратып; тағызым етіп,</w:t>
        <w:br/>
        <w:t>сөз бастады.</w:t>
        <w:br/>
        <w:t>- Ұлы мәртебелім, - деді ол. - біз Сіздің қылаусыз әділдігіңізге</w:t>
        <w:br/>
        <w:t>арқашан тәнтіміз. Ел бірлігі мүддесі үшін, міне, бауыр еті --.</w:t>
        <w:br/>
        <w:t>балаңыздың тағдырын да біздің қолымызға беріп отырсыз... Бұл біз.</w:t>
        <w:br/>
        <w:t>үшін -де үлкен салмақ. Осының бәрін таразылап, қиналып тұрған .</w:t>
        <w:br/>
        <w:t>жәйіміз бар. Дегенмен, салмақ бізге-түскен соң, қалайда тұйықтан.</w:t>
        <w:br/>
        <w:t>шығар жол табуымыз керек. - Бас уәзір әріптестеріне қарап: - Мыр-“</w:t>
        <w:br/>
        <w:t>9</w:t>
        <w:br/>
        <w:t>жҰж</w:t>
        <w:br/>
        <w:t>Ханның қонақ күтетін үйі. Кең жозының үсті ұлттық тамаққа лық</w:t>
        <w:br/>
        <w:t>толы. Жозының төрінде хан, оның оң жағында босағаға қарай юечжи</w:t>
        <w:br/>
        <w:t>ешшісі, оның қарсысында бас уәзір отыр. Қызметші ағаш аяққа қымыз</w:t>
        <w:br/>
        <w:t>құйып, ханнан бастап береді де, өзі шегіншектеп, шығып кетеді.</w:t>
        <w:br/>
        <w:t>- Ал, сусын ала отырыңыздар, - деп үй иесі қалпын танытқан хан</w:t>
        <w:br/>
        <w:t>бас елшіге қарап: -“неге асықтыңыздар... Ағайын елміз, әлі де біраз</w:t>
        <w:br/>
        <w:t>жата тұрмадыңыздар ма? -- деп ілтипат білдіреді.</w:t>
        <w:br/>
        <w:t>Елші елпілдей орнынан тұрып, бірнеше қайта басын изеңдете иіп:</w:t>
        <w:br/>
        <w:t>- О, мәртебелім, ықыласыңызға мың мәрте рахмет! Келген</w:t>
        <w:br/>
        <w:t>шаруамыздың ойдағыдай біткеніне мәз болып, онсыз да біраз жүріп</w:t>
        <w:br/>
        <w:t>қалдық. Енді елге оралғанымыз жан болар. Ханымыз да күтіп қалған</w:t>
        <w:br/>
        <w:t>шығар... Сізге елімнің атынан, ханымыздың атынан алғысымызды</w:t>
        <w:br/>
        <w:t>білдіргім келеді! Жақсылығыңызды ұмытпаймыз!.. Енді бізге қайтуға</w:t>
        <w:br/>
        <w:t>рұқсатыңызды беріңіз.</w:t>
        <w:br/>
        <w:t>-Елші мырза, біз түбіміз бір туыс халықтармыз, оның үстіне іргесі</w:t>
        <w:br/>
        <w:t>еншілес - көршіміз. Көршілік татулықты ерекше бағалайтынымды</w:t>
        <w:br/>
        <w:t>өздеріңіз де көріп, куәгері болдыңыздар. Қидолу ханға менің атым-</w:t>
      </w:r>
    </w:p>
    <w:p>
      <w:r>
        <w:t>нан сәлем айтыңыздар.</w:t>
        <w:br/>
        <w:t>Біздің түрік халқында «жақсылық жасасаң, бүтін жаса» деген</w:t>
        <w:br/>
        <w:t>қағида бар. Қидолу ханның жасап отырған игі қадамын менің іспен</w:t>
        <w:br/>
        <w:t>бекіткім келеді. Мен өзімнің мұрагер ұлым Мүде ханзаданы Қидолу</w:t>
        <w:br/>
        <w:t>ханға аманатқа беріп, оны Сіздермен бірге ертіп жіберуге шешім</w:t>
        <w:br/>
        <w:t>қабылдап отырмын.</w:t>
        <w:br/>
        <w:t>Мұны естігенде елші «шын айтасыз ба?» дегендей, бас уәзір «сізгене</w:t>
        <w:br/>
        <w:t>болған» дегендей, таңданыспен ханға жалт қарасады. Хан жайбарақат.</w:t>
        <w:br/>
        <w:t>Елшінің түрінде алапат қуаныш, уәзірдің түрінде үрейлі таңданыс.</w:t>
        <w:br/>
        <w:t>Сәлден кейін елші өзінің елші екенін ұмытып кеткендей, бейне Тұман</w:t>
        <w:br/>
        <w:t>ханның тәуелді құлындай, тізерлей жығылып, басын иеді.</w:t>
        <w:br/>
        <w:t>-О, Ұлы мәртебелім!.. Мына шешіміңізбен менің ханымды қалай</w:t>
        <w:br/>
        <w:t>қуантатыныңызды білсеңіз ғой. Енді екі елдің арасында «тыныштық</w:t>
        <w:br/>
        <w:t>15</w:t>
        <w:br/>
        <w:t>залар, Ұлы мәртебелім, біздің жауабымызды күтіп отыр. Кәне, не</w:t>
        <w:br/>
        <w:t>дейсіздер?.. Жені қалай... ойларыңызды ортаға салыңыздар.</w:t>
        <w:br/>
        <w:t>Тағы үнсіздік. Бір кезде азық-түлік жағын басқаратын уәзір</w:t>
        <w:br/>
        <w:t>- Теменше бек орынында қозғалақтап, тұруға ыңғайлана баста-</w:t>
        <w:br/>
        <w:t>ды. Ол осыдан сәл бұрын мәжіліске кірер алданда Иәнжы ханым</w:t>
        <w:br/>
        <w:t>шақыруымен сонда барып шыққан. Сонда кіші ханым Теменшеге</w:t>
        <w:br/>
        <w:t>жалынғандай болып: «Мырза, жабылып, не істеудің ретін таба алмай</w:t>
        <w:br/>
        <w:t>жүргенде, «ойнақтаған бота от басады» деп, Мүденің өзі келіп от ба-</w:t>
        <w:br/>
        <w:t>сты. Енді оның құтылып кетуіне жол бермей, өртеп жіберуге күш</w:t>
        <w:br/>
        <w:t>салыңыз. Қолыңыздан не келетінін осы жолы көрсетіңіз. Қарымын</w:t>
        <w:br/>
        <w:t>бірнеше есе етіп қайтаруға уәде беремін, - деп өтініш білдірген еді.</w:t>
        <w:br/>
        <w:t>Соған орай педе болса, отырғандардың алдын орап, бұрын қамтып</w:t>
        <w:br/>
        <w:t>қалуды ойлады.</w:t>
        <w:br/>
        <w:t>- Ұлы мәртебелім, - деді ол дауысына бағыныштылық таны-</w:t>
        <w:br/>
        <w:t>та, биназдай сөйлеп: - Бас уәзір мырза дұрыс айтады, біз Сіздің</w:t>
        <w:br/>
        <w:t>әділдігіңіздің құлымыз. Біз үшін соған лайық болу - үлкен мәртебе...</w:t>
        <w:br/>
        <w:t>мәселеге осы тұрғыдан келіп, ашы да болса, әділін айтар болсақ, айып</w:t>
        <w:br/>
        <w:t>ете көрмеңіз... ) з</w:t>
        <w:br/>
        <w:t>Жасырғанмен бола ма, бір бүл ғана емес, Мүде ханзаданың</w:t>
        <w:br/>
        <w:t>ханзадалық атына лайық іс істемей, Сізді үнемі ұятқа қалдырып</w:t>
        <w:br/>
        <w:t>жүргенін осы тұрған бәріміз де білеміз. Бірақ, білгенмен, ханза-</w:t>
        <w:br/>
        <w:t>да болған соң, жауырды жаба тоқып жүре беретінбіз... Басқаны</w:t>
        <w:br/>
        <w:t>айтпағанда анада ғана Сіздің жақын көмекшіңіз Хиэн Жи-гин мыр-</w:t>
        <w:br/>
        <w:t>заны тілдеп, жұрт алдында қалай масқаралады... Осы күні кеше өзіңіз</w:t>
        <w:br/>
        <w:t>басқарып отырған мәжілісті сіздің рұқсатыңызсыз тастап, шығып</w:t>
        <w:br/>
        <w:t>кеткенінің де куәсіміз... Айта берсек, Ханзаданың оқыс қимыл, шалт</w:t>
        <w:br/>
        <w:t>мінезі жетіп артылады. Соның аяғы, енді, міне, кісі өлтіруге әкеп</w:t>
        <w:br/>
        <w:t>соғып отыр. Және кімді!.. Осы елдің бар әскерінің басшысы, Өзіңіздің</w:t>
        <w:br/>
        <w:t>серігіңіз - Бас сардардың жалғыз ұлын!..</w:t>
        <w:br/>
        <w:t>--Ұлы мәртебелім, Сізге соншалықты ауыр тиетінін барынша сезіне</w:t>
        <w:br/>
        <w:t>отырып, амал қанша айтуға тура. келеді... Өлімге өлім - ел заңы...</w:t>
        <w:br/>
        <w:t>Еліміздің бірлігі үшін кеудеде кек, көңілде дақ қалмасын десеңіз, осы</w:t>
        <w:br/>
        <w:t>заңды орындауыңызды сұраймыз.</w:t>
        <w:br/>
        <w:t>10</w:t>
      </w:r>
    </w:p>
    <w:p>
      <w:r>
        <w:t>Тау қойнауындағы кең жазық. Жазықты жиектей араларына</w:t>
        <w:br/>
        <w:t>белгілі бір қашықтық тастап, киіз үйлі ауылдар орналасқан. Ежелгі</w:t>
        <w:br/>
        <w:t>саяхатшылар жазатын көшпелі қала. Солардың орта. шенінде алы-</w:t>
        <w:br/>
        <w:t>стан ағараңдап көрінген хан ордасы біртіндеп бар болмысымен</w:t>
        <w:br/>
        <w:t>айқындала түседі. Қолдан үйіліп, шаршылап хан ордасын тігуге ар-</w:t>
        <w:br/>
        <w:t>найы жасалған биік алаң- Шытқа орналасқан хан ордасы еңселі деай-</w:t>
        <w:br/>
        <w:t>бынды. Шыттың қабырғалары көк шыммен көмкерілген, жасыл кілем</w:t>
        <w:br/>
        <w:t>жабылғандай. Орданың есігі алдында екі босағада, мұздай қаруланған</w:t>
        <w:br/>
        <w:t>екі сақшы-жауынгер күзетте тұр. Тас мүсіндей үнсіз сіресе қалған.</w:t>
        <w:br/>
        <w:t>Түстері сұсты. Орданың айбынын онан әрі асыра түскілері келген-</w:t>
        <w:br/>
        <w:t>дей. Хан ордасының оң жақ шығысында биік тұғырға қынаға боялған</w:t>
        <w:br/>
        <w:t>жарғақтан жасалған қыл шашақты мыңғұл! елінің туы қадалған.</w:t>
        <w:br/>
        <w:t>Хан ордасының алдында, әудем жерге, ордаға келушілердің кезек</w:t>
        <w:br/>
        <w:t>күтін отыратын жарты киіз үй іспеттес, беті ордаға қараған, қоршау</w:t>
        <w:br/>
        <w:t>жасалған. Оның сырты туырлықпен жабылып, ішкі қабырғаларына</w:t>
        <w:br/>
        <w:t>кілемдер тұтылған, жеріне оюлы текеметтер төселіп, жағалай сәкілер</w:t>
        <w:br/>
        <w:t>қойылған. Қоршау алдында қабырғалары ашық, төбесі жабық, биік</w:t>
        <w:br/>
        <w:t>сөре бар, күнқағар есебінде қызмет атқарады. Қоршаудың сыртында</w:t>
        <w:br/>
        <w:t>төлеңгіт-қызметшілер тұратын үйлер көрінеді. Хан ордасының шығыс</w:t>
        <w:br/>
        <w:t>жағында, ордаға жапсарлас жұмыртқадай шағын алтықанат ақ отау</w:t>
        <w:br/>
        <w:t>тігілген, Бұл - қытайдың Жыу патшалығының қызы, Тұман ханның</w:t>
        <w:br/>
        <w:t>тоқалы - кіші ханым Иән-жының отауы. Хан осы үйде тоқалымен</w:t>
        <w:br/>
        <w:t>әңгімелесіп отыр. Сырттан именшектеніп ханның жеке күтушісі Жол-</w:t>
        <w:br/>
        <w:t>шы кіреді.</w:t>
        <w:br/>
        <w:t>- Тақсыр, бас уәзір Бадам-шарық мырза келіп тұр. Сізге айтатын</w:t>
        <w:br/>
        <w:t>сөзім бар дейді, - деп, әдеттегісінше басын иіп, хан жауабын күтеді.</w:t>
        <w:br/>
        <w:t>Хан «не болып қалды екен» дегендей үнсіз ойланып, сұраулы</w:t>
        <w:br/>
        <w:t>кейіппен тоқалына қарайды. Сәлден кейін одан еш хайыр болмасын</w:t>
        <w:br/>
        <w:t>сезгендей, қызыметшісіне мойын бұрып:</w:t>
        <w:br/>
        <w:t>1 Мыңғұл - «көп құл» деген мағынаны білдіреді. Ежелгі түріктер ерте замандарда «көп»</w:t>
        <w:br/>
        <w:t>ұғымын «мың», амәңгі» ұғымын «мың-мың» дегей сәздер арқылы берген. Мысалы, «мың жаса</w:t>
        <w:br/>
        <w:t>- Көп жаса», ал «мәгі жаса - «мың-мың жаса» деп айтылған. Қазіргі «моңғол», «мұңғұл» деген</w:t>
        <w:br/>
        <w:t>атаулардың түп негізі осы «мыңғұл» сөзінен шыққан.</w:t>
        <w:br/>
        <w:t>барды ести салысымен, тойға шақырғандай, бәрімізді жиып алып: «не</w:t>
        <w:br/>
        <w:t>істейміз» дейді. Осы да ханға лайық тірлік пе?.. - Ышбара ішкі ыза-</w:t>
        <w:br/>
        <w:t>сын ірікпей сыртқа лақ еткізді. Оның ханға тиісе сөйлегенінен шо-</w:t>
        <w:br/>
        <w:t>шып кеткен Қамай-тұтық жан-жағына ұрлана көз тастап, Ышбара</w:t>
        <w:br/>
        <w:t>бекке жанаса беріп: - Абайлап сәйлеңіз... Мен Теменше уәзірді айтам</w:t>
        <w:br/>
        <w:t>да... Әйтпесе, ханның аты хан, ойласпай істеді деймісіз. Бір ойы бар</w:t>
        <w:br/>
        <w:t>шығар, - деп сыбырлады.</w:t>
        <w:br/>
        <w:t>Ышбара сол түсін жылытпаған күйі: - Менің уәзірде шаруам</w:t>
        <w:br/>
        <w:t>жоқ. Оның несін сұрайсың... Ханының өзгенің қолымен от көсегісі</w:t>
        <w:br/>
        <w:t>келгенін білген соң, біржолғы көсеуі болғысы келгені шығар... Өзі</w:t>
        <w:br/>
        <w:t>білсін! -- деп дүңк ете қалды.</w:t>
        <w:br/>
        <w:t>Уәзірлер аттарына мініп, әрқайсысы өз мекендеріне қарай кете ба-</w:t>
        <w:br/>
        <w:t>стады.</w:t>
        <w:br/>
        <w:t>жж</w:t>
        <w:br/>
        <w:t>Хан ордасы. Хан ой үстінде, иегін қолымен сүйеп, тұнжырап отыр.</w:t>
        <w:br/>
        <w:t>Қызметшісі кіріп, «хан ием, бас уәзір келіп тұр» - деп хабарлайды.</w:t>
        <w:br/>
        <w:t>Хан: «кіргіз», - деп рұқсат береді. Бас уәзір сәлемдесу рәсімін жа-</w:t>
        <w:br/>
        <w:t>сап, тағызым етеді де, келген шаруасының жайын баяндайды.</w:t>
      </w:r>
    </w:p>
    <w:p>
      <w:r>
        <w:t>-- Тақсыр, Кердері (Юечжи) елінің елшілері еліне қайтамыз деп</w:t>
        <w:br/>
        <w:t>жатыр. Елшісінің кетер алдында Сізбен кездескісі келеді.</w:t>
        <w:br/>
        <w:t>Хан өз ойының әсерімен болып отырып, әуелі «Ә, солай ма», деп</w:t>
        <w:br/>
        <w:t>таңданған рай танытқанымен, іле уәзір сөзінің мәнін тез аңғарып: -</w:t>
        <w:br/>
        <w:t>Иә, олардың да келгеніне біраз болды ғой... Қалай... өздерін былай...</w:t>
        <w:br/>
        <w:t>жақсы күте алдыңдар ма?..</w:t>
        <w:br/>
        <w:t>- Бәрі дұрыс сияқты. Келген құрметтеріне ойын-сауық жасадық,</w:t>
        <w:br/>
        <w:t>аң аулаттық. Ел аралатып, жер көрсеттік. Бірақ қашанда елшінің көңіл</w:t>
        <w:br/>
        <w:t>күйі келген шаруасының орындалуына байланысты ғой. Діттеп кел-</w:t>
        <w:br/>
        <w:t>ген шаруасын өзіңіз шешіп бердіңіз. Елшілер соған дән риза. Шама-</w:t>
        <w:br/>
        <w:t>сы, кездесу сұрауы да сол Сізге деген ризалығын білдіріп, рахметін</w:t>
        <w:br/>
        <w:t>айту болар.</w:t>
        <w:br/>
        <w:t>-- Олай болса, жарайды... өзің алып келіп, бірге кірерсің.</w:t>
        <w:br/>
        <w:t>Бас уәзір «мақұл!» -- деп, хан тапсырмасын орындауға шығып</w:t>
        <w:br/>
        <w:t>кетеді.</w:t>
        <w:br/>
        <w:t>44</w:t>
        <w:br/>
        <w:t>Осы кезде сөзге ханның сырт елдермен байланыс жөніндегі</w:t>
        <w:br/>
        <w:t>кеңесшісі Хиән Жи-гин үн қатты.</w:t>
        <w:br/>
        <w:t>- Хан ием, Теменше мырза дұрыс айтады. Дәл қазір солай істеудің</w:t>
        <w:br/>
        <w:t>сәті түсіп тұр. Тыңшылардың хабарына қарағанда Қидолу ханның өзі</w:t>
        <w:br/>
        <w:t>елде жоқ көрінеді. Бар әскерін бастап Кукунор жаққа, таңғұттармен</w:t>
        <w:br/>
        <w:t>соғысқа кеткеніне біраз болыпты. Қазір шабуыл жасасақ, Қидолу</w:t>
        <w:br/>
        <w:t>елінің тас-талқанын шығарамыз.</w:t>
        <w:br/>
        <w:t>- Олай болса, жасқанатын ештеңе жоқ. Тұрды бек сардар, эскерді</w:t>
        <w:br/>
        <w:t>дайындаңыз, жорыққа атанамыз! Бұл жорықты мен өзім бастаймын!</w:t>
        <w:br/>
        <w:t>- деп хан өз шешімін айтты.</w:t>
        <w:br/>
        <w:t>Тұман хан сөз осымен бітті дегендей орныңан тұрды. Бас уәзір</w:t>
        <w:br/>
        <w:t>ештеме дей алмай, тек күйіне бас шайқап, орынына қозғалмай тұра</w:t>
        <w:br/>
        <w:t>берді.</w:t>
        <w:br/>
        <w:t>ж%%ж</w:t>
        <w:br/>
        <w:t>Кіші ханымның үйі. Дегбірі қалмаған Ионжы қайта-қайта есікке</w:t>
        <w:br/>
        <w:t>қарап елеңдеп, мазасызданып отыр. Жеке күтушісі кіреді.</w:t>
        <w:br/>
        <w:t>-Не болды? Ағам келді ме?..</w:t>
        <w:br/>
        <w:t>- Иә, ханым, келіп, есік алдында күтіп тұр.</w:t>
        <w:br/>
        <w:t>Иәнжы дегбірсізденіп: - Күткені несі... Бол, тез! Шақыр! - деп</w:t>
        <w:br/>
        <w:t>шыр-пыр болды.</w:t>
        <w:br/>
        <w:t>Екі құлағы екі езуінде, емпелендей кірген Хиән Жи-гинді Иәнжы</w:t>
        <w:br/>
        <w:t>ханым сұрақтың астына алды.</w:t>
        <w:br/>
        <w:t>- Не болды? Кеңес не інешті?.. )</w:t>
        <w:br/>
        <w:t>- Құттықтаймын, ханым; бәрі ойдағыдай болды, -- Хиән Жи-гин</w:t>
        <w:br/>
        <w:t>қарындасының үстемелете қойған сұрағына нақты жауап орынына</w:t>
        <w:br/>
        <w:t>мәселенің түйінін айтты. Бірақ қанағаттанбаған Иэнжы:</w:t>
      </w:r>
    </w:p>
    <w:p>
      <w:r>
        <w:t>- Соғысатын болдық па?! - деп нақты жауап беруін талап етті.</w:t>
        <w:br/>
        <w:t>- Дәл солай... Енді Мүде ханзаданы ойламасаңыз да болады, ха-</w:t>
        <w:br/>
        <w:t>ным. Біз соғыс ашсақ, сөз жоқ, оны тірі қалдырмайды. Енді біздің</w:t>
        <w:br/>
        <w:t>жиен мұрагер болады дей беріңіз, - деп Хион Жи-гин масайрай</w:t>
        <w:br/>
        <w:t>күлді. е</w:t>
        <w:br/>
        <w:t>2</w:t>
        <w:br/>
        <w:t>- Не дейсіз?!. Қой, мүмкін емес... Әкем мені кепілдікке өзі берді</w:t>
        <w:br/>
        <w:t>ғой... Сіздерге соғыс ашса, сіздердің сол сәтте мені өлтіретіндеріңді</w:t>
        <w:br/>
        <w:t>әкем білмейді дейсіздер ме?!. Жоқ, соғыс ашуы мүмкін емес... Мұнда</w:t>
        <w:br/>
        <w:t>бір қателік бар...</w:t>
        <w:br/>
        <w:t>- Өкінішке қарай, олай болмай тұр. Жаңа ғана шегарадан арнайы</w:t>
        <w:br/>
        <w:t>шапқыншы келді. Сіздің елдің әскерін әкеңнің өзі бастап келіп, біздің</w:t>
        <w:br/>
        <w:t>алғы шепке шабуыл жасапты. Әкеме шапқыншы жібердім. Сіздің ендігі</w:t>
        <w:br/>
        <w:t>тағдырыңызды әкем келгенсін шешеді. Оған дейін қамауда боласыз.</w:t>
        <w:br/>
        <w:t>Сидолу жауынгерлеріне Мүде ханзаданы «апарып қамаңдар» деп</w:t>
        <w:br/>
        <w:t>әмір берді. Мүде еш қарсылықсыз олардың айтқанына көніп, алдары-</w:t>
        <w:br/>
        <w:t>на түсті.</w:t>
        <w:br/>
        <w:t>жжж</w:t>
        <w:br/>
        <w:t>Биік төбенің басында бір топ нөкерінің ортасында Тұман хан тұр. |</w:t>
        <w:br/>
        <w:t>Басында дулыға, үстінде сауыт, бес қаруын асынып алған. Төбенің</w:t>
        <w:br/>
        <w:t>етегінде, әріректе жан беріп, жан алысқан қызу шайқас жүріп жатыр.</w:t>
        <w:br/>
        <w:t>Майдан даласы әп-сәтте тозаққа айналған. Түйіліп келіп түйіскен екі.</w:t>
        <w:br/>
        <w:t>жақтың да өліспей берісер түрі жоқ. Аянбай шабысып, қидаласып,</w:t>
        <w:br/>
        <w:t>қырқысып жатыр. Ат тұяғымен сабауға түскен жүндей түтілген қара.</w:t>
        <w:br/>
        <w:t>жерге даланың қайсар ұлдарының қаны судай шашышды, Әзірге екі</w:t>
        <w:br/>
        <w:t>жақтан да сетінеген тұс байқалмайды.</w:t>
        <w:br/>
        <w:t>Бір кезде хан нөкерінің бірі: «Хан ием, ана қараңыз» деп, жау</w:t>
        <w:br/>
        <w:t>әскерінің сыртындағы биік белеске шыға келген салт аттыны</w:t>
        <w:br/>
        <w:t>көрсетеді. Төбедегілердің бәрінің назары солай қарай ауады. Хан май-</w:t>
        <w:br/>
        <w:t>дан даласына қарап, ат ойнатып тұрған ақбоз атты адамға күн сала</w:t>
        <w:br/>
        <w:t>қарайды, )</w:t>
        <w:br/>
        <w:t>- Әлгі жансыздарың Кидолуды Кукунорға кетті дегені қайда?!. Ол</w:t>
        <w:br/>
        <w:t>қалай жетіп үлгерді?!. -- деп Тұман хан жанындағы Хиэн Жи-гинге</w:t>
        <w:br/>
        <w:t>айқай салды. Ол мына салт аттыны Қидолу деп ойлаған. Дауысын-</w:t>
        <w:br/>
        <w:t>да үрей бар.</w:t>
        <w:br/>
        <w:t>Енді төбедегілердің назары хандарына ауды.</w:t>
        <w:br/>
        <w:t>29</w:t>
        <w:br/>
        <w:t>- Кәне, жігітім, бәрін асықпай айтып түсіндірші? Опасыз Қидолу</w:t>
        <w:br/>
        <w:t>ханзаданы қалай, не үшін өлтірді? - деді. Тыңшы жігіт ханға қарап ба-</w:t>
        <w:br/>
        <w:t>сын иіп:</w:t>
        <w:br/>
        <w:t>-- Кешіріңіз, хан ием, қалай болғанын нақты біле алмадым... Хан</w:t>
        <w:br/>
        <w:t>ордасында тосын бір оқиға болып, жұрт әбігерге түсіп жатыр дегенді</w:t>
        <w:br/>
        <w:t>естіп, сонда барып едік. Күзетшілер ешкімді орда маңына жолатпай</w:t>
        <w:br/>
        <w:t>қойды. Сонда жүріп күзетшілердің өзара әңгімесінен: «сол елдің хан-</w:t>
        <w:br/>
        <w:t>задасы біздің ханзаданы пышақтап әлтіріп тастапты» дегенді естідім.</w:t>
      </w:r>
    </w:p>
    <w:p>
      <w:r>
        <w:t>Содан осыны ести сала, суық хабарды елге тез жеткізейін деп,</w:t>
        <w:br/>
        <w:t>кідірмей, осылай қарай ұштым. Бар білетінім осы ғана, хан ием.</w:t>
        <w:br/>
        <w:t>-- Сен бірдемені шатыстырып тұрған жоқсың ба?. Айтып</w:t>
        <w:br/>
        <w:t>тұрғаныңның шындығына сенімдімісің? - деп сұрады бас уәзір</w:t>
        <w:br/>
        <w:t>тыңшы жігітке.«әлі де ойласшы» дегендей өтінішті үн қатып.</w:t>
        <w:br/>
        <w:t>-- Тақсыр, мен күзетшіден өз құлағыммен естігенімді жеткіздім...</w:t>
        <w:br/>
        <w:t>бар білетінім де осы...</w:t>
        <w:br/>
        <w:t>Уәзірлердің біреуі: «Бұл сұмдық қойЙ!.. Жоқ, болмайды, опа-</w:t>
        <w:br/>
        <w:t>сыз Қидолудың еліне соғыс жариялап, әскер жіберу керек» десе, ал</w:t>
        <w:br/>
        <w:t>екінші біреуі « Иә, сөйту керек. Бұған үнсіз қалуға болмайды» деп</w:t>
        <w:br/>
        <w:t>алдынғысын қостап, қуаттап жатыр.</w:t>
        <w:br/>
        <w:t>Бас уәзір ханға қарап: - Хан ием, кешіріңіз мені, қайғыңыздың</w:t>
        <w:br/>
        <w:t>қаншалықты ауыр екенін сезіп отырмын. Бірақ, қалай болғанда да,</w:t>
        <w:br/>
        <w:t>кердерілерге жедел арнайы адам жіберіп, бәрінің анық-қанығын білу</w:t>
        <w:br/>
        <w:t>қажет секілді. Асығыстық жасап, ағаттыққа жол беріп жүрмейік.</w:t>
        <w:br/>
        <w:t>Білгеннен кейін де әскеріміз дайын, Қидолудың жазасын беріп</w:t>
        <w:br/>
        <w:t>үлгереміз ғой. Кім біледі, жаңсақ естіп, шатастырып тұрған шығар</w:t>
        <w:br/>
        <w:t>мына жігіт.</w:t>
        <w:br/>
        <w:t>Бас уәзірдің мына сөзін естіген Теменше уәзір бір сұмдық</w:t>
        <w:br/>
        <w:t>көргендей көзі аларып:</w:t>
        <w:br/>
        <w:t>- Мырза, Сіз не деп тұрсыз өзі?!, Өз құлағыммен естідім деп ай-</w:t>
        <w:br/>
        <w:t>тып тұрған жоқ па мына жігіт, (Ханға қарап): - Хан ием, анықтаймыз</w:t>
        <w:br/>
        <w:t>деп уақыт оздыруға болмайды. Мұндай жағдайда, қалай болғанда да,</w:t>
        <w:br/>
        <w:t>жауапкершілік кердерілер жағының мойныңда болады. Сондықтан</w:t>
        <w:br/>
        <w:t>шекара әскеріне хабар беріп, шұғыл шабуыл жасап, онасыздың сазай-</w:t>
        <w:br/>
        <w:t>ын тартыруымыз керек. !</w:t>
        <w:br/>
        <w:t>26</w:t>
        <w:br/>
        <w:t>--Көп рахмет, ханзада!.. - Мүде оң қолын жүрек тұсына қойып, ба-</w:t>
        <w:br/>
        <w:t>сын иіп шынайы ризалығын танытты.</w:t>
        <w:br/>
        <w:t>жж</w:t>
        <w:br/>
        <w:t>Тұман ханның ордасы. Орда ақсүйектері түгел жиналған. Ханның</w:t>
        <w:br/>
        <w:t>жеке күтушісі: «Мырзалар, ұлы мәртебелім, келді», - деп ханның</w:t>
        <w:br/>
        <w:t>келгенін хабарлайды. Ордадағылар орындарынан тұрып, екі қатарға</w:t>
        <w:br/>
        <w:t>тізіліп, кірген ханға бас иіп, амандасу рәсімін жасайды. Таққа қарай</w:t>
        <w:br/>
        <w:t>озған ханның қабағы түсіңкі. Өңінде қайғы мен ашудың ызғарлы табы</w:t>
        <w:br/>
        <w:t>бар. Таққа барып жайғасқан хан қамығыңқы дауыспен сөз бастайды.</w:t>
        <w:br/>
        <w:t>- Халқымның тыныштығын, елімнің бірлігін ойлап, Бас уәзір</w:t>
        <w:br/>
        <w:t>Бадам-шарық мырза жібермеңіз деп қанша жалынса да болмай,</w:t>
        <w:br/>
        <w:t>мұрагер ұлымды кердері (юечжи) еліне аманатқа беріп едім... Со-</w:t>
        <w:br/>
        <w:t>ным үлкен қателік болыпты, мырзалар!.. Бүгін сол елдегі жансызда-</w:t>
        <w:br/>
        <w:t>рымыздан хабар келді... Қидолу хан опасыздық жасап, менің ұлымды</w:t>
        <w:br/>
        <w:t>өлтіріп тастапты... Мүде ханзададан айырылып қалдық, мырзалар...</w:t>
        <w:br/>
        <w:t>- Хан қайғы жұтқан әкенің кейпінде тұнжырап, үнсіз қалды.</w:t>
        <w:br/>
        <w:t>Ордадағылар: «Ұлы Мәртебелім, бұл қалай болғаны?!.»</w:t>
        <w:br/>
        <w:t>«Аманатқа берілген адамды өлтірді деген не аұмДықШ!: »</w:t>
        <w:br/>
        <w:t>«Бұл шектен шыққандық қой?!.» і</w:t>
      </w:r>
    </w:p>
    <w:p>
      <w:r>
        <w:t>«Мұндай да опасыздық болады екен-ау?!.» - деп дабырласа іпула-</w:t>
        <w:br/>
        <w:t>сып, ашу-ызасын білдіріп жатады.</w:t>
        <w:br/>
        <w:t>- Мырзалар!.. мырзалар!.. Сабыр сақтаңыздар... - Дабырласқан</w:t>
        <w:br/>
        <w:t>уәзірлерді сабырға шақырып, тыныштандырғаннан кейін, Бас уәзір і</w:t>
        <w:br/>
        <w:t>ханға қарап: -- Хан ием, Қидолу ханзаданы не үшін өлтіріпті... себебін</w:t>
        <w:br/>
        <w:t>біле алдыңыз ба? - деп сұрады. і</w:t>
        <w:br/>
        <w:t>-- Жоқ, біле алмадым. - Хан көрші елдермен қатынас жөніндегі.</w:t>
        <w:br/>
        <w:t>кеңесшісі Хиән Жи-гинге қарап: - Манағы хабар жеткізген адамды”</w:t>
        <w:br/>
        <w:t>алдырдың ба?.. Шақыр мұнда, не болғанын оның өз аузынан естиік.</w:t>
        <w:br/>
        <w:t>Ордаға Хиән Жи-ғинге ілесе жасқаншақтай кірген-жігіт белін бүге!</w:t>
        <w:br/>
        <w:t>иіліп, тағызым етеді. Бас уәзір хабар жеткізуші жігітке қарап:</w:t>
        <w:br/>
        <w:t>25.</w:t>
        <w:br/>
        <w:t>на қарай жасау мыңбасылары: Шығай мен Барлас батырлардың</w:t>
        <w:br/>
        <w:t>өздеріне жүктеледі.</w:t>
        <w:br/>
        <w:t>Әр айдың толық тонуы қарсаңында ұсталар мыңдықтарынан</w:t>
        <w:br/>
        <w:t>басқа мыңдықтар орайласа орналасуына қарай кезектесіп сынаққа .</w:t>
        <w:br/>
        <w:t>түсіп, бір-біріне бақылау жасайды. Өзара тәжірибе алмасады. Сынақ</w:t>
        <w:br/>
        <w:t>жеңімпаздарына сый-сияпат көрсетіледі.</w:t>
        <w:br/>
        <w:t>Үш айдан кейін бүкіл әскерлік байқау өткізіледі. Оның қашан,</w:t>
        <w:br/>
        <w:t>қалай өтетінін ханзаданың өзі белгілеп, уақытында хабарлайды.</w:t>
        <w:br/>
        <w:t>Хатшы «мен болдым» дегендей, ханзадаға қарап .басын иіп,</w:t>
        <w:br/>
        <w:t>шегіншектеп орнына барып тұрады.</w:t>
        <w:br/>
        <w:t>- Қалай, не істеу керегі бәрі түсінікті ме? Кімде қандай сұрақ</w:t>
        <w:br/>
        <w:t>бар? - деп сұрады Мүде. Оған жауап ретіңде тұс-тұстан. «түсінікті;</w:t>
        <w:br/>
        <w:t>түсінікті» деген дауыстар естілді.</w:t>
        <w:br/>
        <w:t>- Онда іске кіріселік!.. Бәріңізге сәттілік тілеймін!.. - Мүде атына</w:t>
        <w:br/>
        <w:t>қарай беттеді.</w:t>
        <w:br/>
        <w:t>жа</w:t>
        <w:br/>
        <w:t>Таңертеңгілік. Шатырынан шыққан Мүде көкжиектен көріне</w:t>
        <w:br/>
        <w:t>бастаған, алаулаған қып-қызыл күн табағына қарап, үш рет белін</w:t>
        <w:br/>
        <w:t>бүге иіліп, тағызым етіп, «Күнмен табысу» рәсімін жасайды. Со-</w:t>
        <w:br/>
        <w:t>дан кейін етекте ағып жатқан бұлаққа барып, салқын сумен</w:t>
        <w:br/>
        <w:t>жуынып-шайынады. Шатырына барып таңертеңгі асын ішеді. Күн</w:t>
        <w:br/>
        <w:t>көкжиектен арқан бойы көтерілгенде Мүде шатырдан шығады. Есік</w:t>
        <w:br/>
        <w:t>алдында атқосшысы әкеп, күтіп тұрған Ақбоз атқа қарай беттейді.</w:t>
        <w:br/>
        <w:t>Иесін танып оқыранған есті жануардың қылығына риза болғандай,</w:t>
        <w:br/>
        <w:t>маңдайынан сипап, жалын сүзеді. Аттың ерттелуін тексереді. Со-</w:t>
        <w:br/>
        <w:t>дан кейін барып, аттың тізгінін атқосшыдан алып, мінуге ыңғайлана</w:t>
        <w:br/>
        <w:t>беріп, қатқыл дауыспен «аппа» дейді. Бұл - Ақбозға берілген белгі.</w:t>
        <w:br/>
        <w:t>Иесінен әмір күтіп сақ тұрған жануар ытырылып, ата жөнеледі, Мүде</w:t>
        <w:br/>
        <w:t>Ақбоздың үстінде кете барады. Оған алдын ала атына мініп, күтіп</w:t>
        <w:br/>
        <w:t>37</w:t>
        <w:br/>
        <w:t>- Не дейді!?.. - Мүде таңдана дауыстады. - Не деп тұрсың өзің!..</w:t>
        <w:br/>
        <w:t>Баяғыдан бері соған неге істетпей жүрсің, онда?..</w:t>
      </w:r>
    </w:p>
    <w:p>
      <w:r>
        <w:t>Мүде өңі сұрланып, ілезде түтігіп шыға келді. Көзі ұшқын шашып,</w:t>
        <w:br/>
        <w:t>Барластың қасына жетіп барды. ; :</w:t>
        <w:br/>
        <w:t>Барлас дауысы дірілдеп: - Ханзада, рақым ете гөріңіз... Істетпейін</w:t>
        <w:br/>
        <w:t>дегенім жоқ, істете алмадым. Қолданбаған жазам жоқ... қансырап</w:t>
        <w:br/>
        <w:t>жатса да, қасарысып иілмейтін біреу.</w:t>
        <w:br/>
        <w:t>Мүде Барласқа «осылай да дәрменсіздік танытуға бола ма екен»</w:t>
        <w:br/>
        <w:t>дегендей біртүрлі жек көрген сұсты ызғар танытып: - Қайда ол қазір?</w:t>
        <w:br/>
        <w:t>--деп сұрады. Зәресі ұшқан Барлас: «Аяқ-қолы байлаулы, қамауда жа-</w:t>
        <w:br/>
        <w:t>тыр» дегенді зорға айтты.</w:t>
        <w:br/>
        <w:t>Мүде тағы бірдеме дегелі келе жатқан Барласты тыңдамай, шалт</w:t>
        <w:br/>
        <w:t>қимылмен жалт бұрылып, бас сақшыға қарап әмір береді.</w:t>
        <w:br/>
        <w:t>- Атты әкеліңдер!</w:t>
        <w:br/>
        <w:t>Абыр-сабыр тез басылады. Жүріс тілеген Ақбоз ат атшының</w:t>
        <w:br/>
        <w:t>қолында ойнап, тыпырлай билейді. Мүде Ақбозды әдеттегідей мінер</w:t>
        <w:br/>
        <w:t>алдында сылап-сипап, еркелетпей, атшыдан тізгінді алысымен,</w:t>
        <w:br/>
        <w:t>ерге бір-ақ ырғыды. Мұны күтпеген Ақбоз бұрынғысындай ытыры-</w:t>
        <w:br/>
        <w:t>ла жөнелмей, осқырына шатқаяқтай шегіншектеп, орнында сәл ты-</w:t>
        <w:br/>
        <w:t>пырлап тұрды да, мына тосын дөрекілікке өзінің риза еместігін</w:t>
        <w:br/>
        <w:t>білдіргендей, аспанға шапшып, орғын түсті. Содан кейін барып, тізгін</w:t>
        <w:br/>
        <w:t>ыңғайын бағып, алға ұмтылды.</w:t>
        <w:br/>
        <w:t>Тұтқындар жота етегін үңгірлей қазылған жертөледе екен.</w:t>
        <w:br/>
        <w:t>Жертөлеге жалғастырыла ұстаханалар тізбегі жалғасқан. Нөкерін</w:t>
        <w:br/>
        <w:t>ертіп шапқылап келген ханзаданы көрген жебе жасаушылар жұмысын</w:t>
        <w:br/>
        <w:t>доғарып, үрпиісіп-үрпиісіп тұр. Етіқызып, елірген Ақбоздың аптығын</w:t>
        <w:br/>
        <w:t>басып, ах үстінен жебе жасаушыларға сүзіле бір қарап шыққан Мүде</w:t>
        <w:br/>
        <w:t>ханзада манағы ашулы жүзін жылытпаған күйі, атынан домалай түсіп,</w:t>
        <w:br/>
        <w:t>өзінен әмір күтіп, жаутандап тұрған мыңбасыға:</w:t>
        <w:br/>
        <w:t>«- Әлгің қайда, әкел мұнда!..»,-деді.</w:t>
        <w:br/>
        <w:t>49</w:t>
        <w:br/>
        <w:t>Кердері (юечәси) әскерінің жаттығу алаңы. Мүде ханҙада әскери</w:t>
        <w:br/>
        <w:t>өнерге жаттығып жатқан жауыңгерлерді сырттай бақылай жағалап</w:t>
        <w:br/>
        <w:t>келіп, Қидолу ханның баласы Сидолу ханзаданың машықтану</w:t>
        <w:br/>
        <w:t>қимылын қызықтағандай қарап тұрады. Сидолу бұл кезде өзіне</w:t>
        <w:br/>
        <w:t>жабылған үші жауынгердің ортасында жанталаса қорғанып, арпалы-</w:t>
        <w:br/>
        <w:t>сып жатыр еді. Ол алдымен жеткен жауынгердің найзасын (жсуан</w:t>
        <w:br/>
        <w:t>таяқты) шапшаң қағып жіберіп, анау денесін түзегенше асқан</w:t>
        <w:br/>
        <w:t>шапшаңдықпен, іштен теуіп құлатып, екіншісіне ұмтылады, Сидо-</w:t>
        <w:br/>
        <w:t>лу оның да сілгеген найза-таяғын қағып тастап, сол екпінмен ай-</w:t>
        <w:br/>
        <w:t>нала беріп, қарсыласын тобығынан сыпыра ұрып, оны да мұрттай</w:t>
        <w:br/>
        <w:t>ұшырады. Сол кезде үшінші жауынгердің сыртынан келіп сілтеген</w:t>
        <w:br/>
        <w:t>найза-таяғынан жалтара бұғып қалып, өз екпінін ірке алмай алға озған</w:t>
        <w:br/>
        <w:t>оны желкесінен соғып, етпетінен түсіреді. Осының бәрі аламан-асыр,</w:t>
        <w:br/>
        <w:t>қас қағым сэтте өтеді. Қарсыластарының бәрін «жайратып» салған</w:t>
        <w:br/>
        <w:t>Сидолу бойын тіктеп, жан-жағына қарайды. Осы кезде өзіне бар ың-</w:t>
        <w:br/>
        <w:t>тасымен қарап тұрған Мүде ханзаданы көреді. Қолындағы таяғын</w:t>
        <w:br/>
        <w:t>орындарыңан тұрып, үстерін қағынып жатқан жауынгерлердің біріне</w:t>
        <w:br/>
        <w:t>беріп, өзі Мүдеғе қарай беттейді. Екеуі бір-біріне сәлемдесу рәсімін</w:t>
        <w:br/>
        <w:t>жасады.</w:t>
        <w:br/>
        <w:t>- Найзаласу шеберлігіңіз керемет екен. Қимылыңызға, тіпті, көз</w:t>
        <w:br/>
        <w:t>ілсемейді, - делі Мүде Сидолуға қошемет көрсетіп.</w:t>
      </w:r>
    </w:p>
    <w:p>
      <w:r>
        <w:t>- Қайдағы... - Сидолу өзіне көрсетілген қошеметке елп ете</w:t>
        <w:br/>
        <w:t>қоймады. - Керемет деп, міне, Сіздің мергендігіңізді айтуға болады.</w:t>
        <w:br/>
        <w:t>Әр кез аңға шыққан сайын бізді таңдандырумен келесіз...</w:t>
        <w:br/>
        <w:t>- Бәрі Сіздің арқаңыз ғой. Нансаңыз, осы аңға інығу арқылы</w:t>
        <w:br/>
        <w:t>өзімнің өзге елде жүргенімді сәл де болса ұмытып, көңілім бір сергіп</w:t>
        <w:br/>
        <w:t>қалады... сізге көп рахмет!.. Қарсы болмасаңыз, келесі жолы аңға</w:t>
        <w:br/>
        <w:t>біздің ел жаққа қарай шықсақ қайтеді... Ең болмаса, алыстан Иін</w:t>
        <w:br/>
        <w:t>тауының тәбесін көріп қайтайын...</w:t>
        <w:br/>
        <w:t>Сидолу «түсіндім» деген ыңғай танытып: - Иә-о, Сіз келгелі</w:t>
        <w:br/>
        <w:t>де алты айдың жүзі болып қалыпты-ау... Епіңізді сағынған екенсіз</w:t>
        <w:br/>
        <w:t>ғой... Жарайды, барсақ, барайық... Онда саятқа шығуға дайындала</w:t>
        <w:br/>
        <w:t>беріңіз... / ! е</w:t>
        <w:br/>
        <w:t>24</w:t>
        <w:br/>
        <w:t>-“ Иә, аға, - деді өрекпіген көңілі енді ғана орынына келгендей</w:t>
        <w:br/>
        <w:t>болған Ионжы ханым. - Мүде сұмырайдан құтылсақ, жиеніңіз тақ</w:t>
        <w:br/>
        <w:t>мұрагері болады... Тезірек туса екен сол күн!..</w:t>
        <w:br/>
        <w:t>-. Енді асықпа, қарындасым. Хан ием, бәрін алдын ала ойлайтын</w:t>
        <w:br/>
        <w:t>ақылды кісі ғой. Көрмейсің бе, қалай-қалай орағытып әкеліп, келтірді</w:t>
        <w:br/>
        <w:t>ретін, Ешкімнің де көңіліне күдік тудырмай, бір жағынан халқы үшін</w:t>
        <w:br/>
        <w:t>қандай құрбандыққа болсын бара алатын басшы екенін дәлелдесе,</w:t>
        <w:br/>
        <w:t>екінші жағынан ертеңгі күні айтылар «өз баласын өзі өлтіріпті» деген</w:t>
        <w:br/>
        <w:t>жаман атақтан құтылып, Мүдені Қидолудың қолымен өлтіріп, біздің</w:t>
        <w:br/>
        <w:t>Шонайжанның жолын ашқалы отыр. Бір оқпен екі қоянды атып алу</w:t>
        <w:br/>
        <w:t>деген осы болады, ханым.</w:t>
        <w:br/>
        <w:t>Осы кезде үйге хан кірді. Кіші ханым ханды қуана қарсы алды.</w:t>
        <w:br/>
        <w:t>- Хан ием, шыдамсыздық танытып, осы күнге дейін мазаңызды</w:t>
        <w:br/>
        <w:t>алып! келгенімс мені кешіре көріңіз. Жаным енді ғана жәй тапқандай</w:t>
        <w:br/>
        <w:t>болды. Рахмет Сізге, ұлы мәртебелім!</w:t>
        <w:br/>
        <w:t>- Жа, түсінсең болар, әйтеуір... (Хиән Жи-гинге қарап): -</w:t>
        <w:br/>
        <w:t>Барыңыз, ешкіммен тілдеспей тұрғанда ана тыңшының көзін</w:t>
        <w:br/>
        <w:t>жойыңыз. Көрдің ғой, жаңа Бас уәзірдің не дегенін. Оның оны-</w:t>
        <w:br/>
        <w:t>мен сөйлескісі. келіп қалуы да мүмкін. Бар, тездетіңіз... Жан бала-</w:t>
        <w:br/>
        <w:t>сы сезбейтін болсын!</w:t>
        <w:br/>
        <w:t>- Құп болады, хан ием, - деп Хиэн Жи-гин қайталай иіліп, үйден</w:t>
        <w:br/>
        <w:t>шығып кетті.</w:t>
        <w:br/>
        <w:t>жж</w:t>
        <w:br/>
        <w:t>Кердері елі. Мүде үйде жалғыз. Ауыр ой үстінде. Үйге сш</w:t>
        <w:br/>
        <w:t>ескертусіз, бір топ жауынгерді ерткен Сидолу ханзада баса-көктеп</w:t>
        <w:br/>
        <w:t>кіріп келеді. «Не болып қапды» дегендей, Мүде Сидолуға ошарыла</w:t>
        <w:br/>
        <w:t>қарайды. Қашан кездессе де, өзімен күлімсіреп жүздесетін Сидолудың</w:t>
        <w:br/>
        <w:t>өңі қашызу кетіпті. Біртүрлі абыржулы.</w:t>
        <w:br/>
        <w:t>- Не болды?!.. Жайшылық па?!, - деп, Мүде оған таңдана қарады.</w:t>
        <w:br/>
        <w:t>- Кешіріңіз, ханзада,. Сіздің ел біздің елге соғыс ашыпты.</w:t>
        <w:br/>
        <w:t>Сондықтан Сізді қамауға алуға тиістімін..</w:t>
        <w:br/>
        <w:t>2%</w:t>
      </w:r>
    </w:p>
    <w:p>
      <w:r>
        <w:t>- Мынау Қидолу болса, онда жағдайымыз қиын болады, хан ием.</w:t>
        <w:br/>
        <w:t>Бсйқам елге бөрідей тиеміз деп, аз әскермен шықтық қой. Енді оларға</w:t>
        <w:br/>
        <w:t>қалай төтеп бәреміз, - деп Ханды қорғаушы әскердің басшысы Тұман</w:t>
        <w:br/>
        <w:t>ханға қарады. Мұның да дауысында үрейлі абыржу бар.</w:t>
        <w:br/>
        <w:t>Осы кезде нөкердің біреуі: «- Қараңыздар, қараңыздар, анау сал-</w:t>
        <w:br/>
        <w:t>татты жалғыз кетіп барады», - деп дауыстады.</w:t>
        <w:br/>
        <w:t>Өзгеге деп қазған орына өзі түсердей сезінген Тұман хан екі</w:t>
        <w:br/>
        <w:t>көзі боталап, апалақтай жаңағы ақбоз атты тұрған биікке қарайды.</w:t>
        <w:br/>
        <w:t>Аңтарылып тұрып қалады. Өз көзіне өзі сенбегендей жанталаса көзін</w:t>
        <w:br/>
        <w:t>сүрткіштеп қайта қарайды. Шынымен де биік қыраттың басынан</w:t>
        <w:br/>
        <w:t>бері қарай құпдилай шапқан ақбоз аттының артында өзі күткендей</w:t>
        <w:br/>
        <w:t>жасақты кол көрінбейді. Әне, ақбоз атты жалғыздың өзі қан майданға</w:t>
        <w:br/>
        <w:t>араласқалы ғтүйіліп келеді. Астыңдағы аты ұштқыр мал ма, әлде денесі</w:t>
        <w:br/>
        <w:t>қызып, бауыры жазылғандыкі ме, қыр етегіне қарай аққан жұлдыздай</w:t>
        <w:br/>
        <w:t>сорғалайды. Талай тұлпарды тақымынан өткізген Тұман хан ақбоздың</w:t>
        <w:br/>
        <w:t>арынды ағысына еріксіз риза болын, сүйсіне бас шайқайды.</w:t>
        <w:br/>
        <w:t>Күпті кеңілі орнына түсіп, тынысы кеңіп, еңді ақбоз аттыға</w:t>
        <w:br/>
        <w:t>жайбырақаттана қарады. Оның бірін-бірі турап, кескілесіп жатқан</w:t>
        <w:br/>
        <w:t>қалың шоғырға жетіп, ат басын тежемей, арасына кіріп кеткенін көрді.</w:t>
        <w:br/>
        <w:t>«Ойпыр-ай, кім болса да, мерт болатын болды-ау мынау.. аты</w:t>
        <w:br/>
        <w:t>аман қалса жарар еді» - дегенді қалай айтқаның ханның өзі де</w:t>
        <w:br/>
        <w:t>аңғармай, «қолға түсіретін ат екен» деген қомағай ойдың жетегінде</w:t>
        <w:br/>
        <w:t>дауыстап қалды. Хан өзінің осынау оған! қылығына қысылғандай,</w:t>
        <w:br/>
        <w:t>жан-жағына апалақтай көз салып еді, бар ынты-шынтын майдан да-</w:t>
        <w:br/>
        <w:t>ласына аударған нөкері мұны байқамаған секілді. Хан да майдан да-</w:t>
        <w:br/>
        <w:t>пасына көз тікті. Жолындағысын жапырып, қапың нөпірді жарын</w:t>
        <w:br/>
        <w:t>өткен ақбоз аттыны көрді. Өл орағытыш келіп, топқа тағы килікті.</w:t>
        <w:br/>
        <w:t>«Бұл кім болды екен» деп ойлады хан тағы дя. Неге екенін ажыра-</w:t>
        <w:br/>
        <w:t>тып жағнаса да, ойына Мүде оралды. «Байғұс бала осылай өнерін бір</w:t>
        <w:br/>
        <w:t>көрсете алмай, бағы ашылмай кететін болды-ау. Ендігі аталар рухы-</w:t>
        <w:br/>
        <w:t>мен табысқан да болар».</w:t>
        <w:br/>
        <w:t>%</w:t>
        <w:br/>
        <w:t>Барлас мыңбасы бас ұстаға иек қақты. Анау. жүгіріп барып,</w:t>
        <w:br/>
        <w:t>садақ пен жебені алып келді. Мүде өз ұсталары жасаған жебені си-</w:t>
        <w:br/>
        <w:t>палап, бар ынтасын сала қарап шықаннан кейін қолына кердері</w:t>
        <w:br/>
        <w:t>елінің жебесін алып, екі жебені салыстыра ұзақ қарады. Екі жебеден ”</w:t>
        <w:br/>
        <w:t>ешқандай айырмашылық көрмегендей аңтарылып, біраз тұрды да,</w:t>
        <w:br/>
        <w:t>садаққа қол созды. Содан кейін екі жебені көздеп жатпай-ақ бірінен</w:t>
        <w:br/>
        <w:t>кейін бірін үстемелете жіберіп, анандай жерде жатқан дөңбекке жа-</w:t>
        <w:br/>
        <w:t>рыстыра қадады. Алдыңғы, өз ұсталары жасаған жебе ауаны жеңіл</w:t>
        <w:br/>
        <w:t>тіліп, әлсіз ысылдап барып, дөбекке кірш етсе, соңғы кердері жебесі</w:t>
        <w:br/>
        <w:t>құйқаңды шымырлатып, жан түршігерлік дыбыспен барып, дәңбекті</w:t>
        <w:br/>
        <w:t>солқ еткізді.</w:t>
        <w:br/>
        <w:t>Мүде Барласқа қарап: - Мыналарың жарамайды... Сендердің</w:t>
        <w:br/>
        <w:t>жасаған жебелерің неге әлгіндей азынап ұлымайды?!.</w:t>
        <w:br/>
        <w:t>Барпас (басын иіп, Мүде алдына тізерлей шөгіп): - Кешіріңіз хан-</w:t>
        <w:br/>
        <w:t>зада, білмеймін, мынаның бір күпия сиқыры бар. Ауаға атылса болды, -</w:t>
        <w:br/>
        <w:t>азынап қоя бергді. Өзіміздің шеберлер қанша тырысса да, құпиясын</w:t>
        <w:br/>
        <w:t>аша алмай-ақ қайды... Кешіріңіз, бізді!2.</w:t>
      </w:r>
    </w:p>
    <w:p>
      <w:r>
        <w:t>- Тұтқындар ше?.. Олардың ішінде осының сырын білетін біреуі</w:t>
        <w:br/>
        <w:t>де болмады ма?</w:t>
        <w:br/>
        <w:t>- Сол, болмай түр ғой, Ханзада... -- деді Барлас күйіне күрсініп:</w:t>
        <w:br/>
        <w:t>- Болса, ол иттерге істетпеймін бе... Бәрі сарбаздар ғой. Олар дайын</w:t>
        <w:br/>
        <w:t>жебені атуды біледі, ал жасалуын қайдан білсін...</w:t>
        <w:br/>
        <w:t>Мүде Барластың сайрап кеткенін ұнатпай, оған қабақ шыта қарады.</w:t>
        <w:br/>
        <w:t>Анау жым болды. Тек әлден уақытта ұзап кеткен үнсіздіктен мазасы</w:t>
        <w:br/>
        <w:t>кетіп, жасқаншақтана үн қатты.</w:t>
        <w:br/>
        <w:t>- Тек әнебір жанкешті біреуі болмаса, басқасының қолынан</w:t>
        <w:br/>
        <w:t>келмейтіні анық, - деп Барлас бейне өзімен өзі сөйлескендей міңгір</w:t>
        <w:br/>
        <w:t>етті. Мүде оған жалт қарап:</w:t>
        <w:br/>
        <w:t>- Оның кім? - деп сұрады.</w:t>
        <w:br/>
        <w:t>- Кердерілік тұтқын... Өзі ұста көрінеді.</w:t>
        <w:br/>
        <w:t>3%</w:t>
        <w:br/>
        <w:t>Кердері елі (ЮОечжи) ханының ордасы. Қидолу хан биік тахтаның</w:t>
        <w:br/>
        <w:t>үстіне жайғасқан. Одан төмен орнатылған тахтада ханның мұрагер</w:t>
        <w:br/>
        <w:t>ұлы Сидолу отыр. Уәзірлер лауазым дәрежесіне қарай екі жарылып,</w:t>
        <w:br/>
        <w:t>босағаға дейін орын алған, Мыңғұл еліне барып келген елшісі өзінің</w:t>
        <w:br/>
        <w:t>сапарының нәтижесін ақсүйектер кеңесіне баяндап тұр. Сөз соңында</w:t>
        <w:br/>
        <w:t>елші ханға қарап:</w:t>
        <w:br/>
        <w:t>- Сапарымыз осылай ойлағаннан да сәтті болды, ұлы мәртебелім.</w:t>
        <w:br/>
        <w:t>Тұман ханның «тыныштық пен туыстық» қатынаста боламын» деген</w:t>
        <w:br/>
        <w:t>келісімін ғана емес, сонымен бірге, тақ мұрагері баласын да кепілдікке</w:t>
        <w:br/>
        <w:t>алып келдім.</w:t>
        <w:br/>
        <w:t>Хан шынайы көңілденіп: - Жарайсың!.. Үлкен іс тындырып</w:t>
        <w:br/>
        <w:t>келіпсің,.. Рахмет саған!. - деді, елшісіне зор ілтипат білдіріп,</w:t>
        <w:br/>
        <w:t>ризалықпен. -- Мұңғұлдарға қатты алаңдап жүр едім, дұрыс болды...</w:t>
        <w:br/>
        <w:t>Тәңірі жарылқаса, енді батыстағы бағынудан бас тартқан тайпа-</w:t>
        <w:br/>
        <w:t>ларды да, біресе олай, біресе бұлай құбылып, құтырып жүрген жун-</w:t>
        <w:br/>
        <w:t>дарды да тәубесіне келтіруге мүмкіндік туды-е-е!.. - Хан жұдырығын</w:t>
        <w:br/>
        <w:t>құшырлана түйіп, айбынды сес жасады.</w:t>
        <w:br/>
        <w:t>Уәзірлер: «Иә, бұл ғажап болды!..», «Керемет болды!..» - десіп,</w:t>
        <w:br/>
        <w:t>өзара қауқылдаса ханын құптап, олар да ризашылықтарын білдіреді.</w:t>
        <w:br/>
        <w:t>- Хан ием, - деді бас уәзір хан назарын өзіне аударып: - біздің</w:t>
        <w:br/>
        <w:t>қазіргі жағдайымызда расында да бұл үлкен жетістік. Оған дау жоқ.</w:t>
        <w:br/>
        <w:t>Енді аяқ-қолымыз бірдей босап, еркін қимылдай аламыз. Оның үстіне</w:t>
        <w:br/>
        <w:t>мұның біздің елдің өзге көрші елдер алдындағы беделінің көтерілуіне</w:t>
        <w:br/>
        <w:t>де үлкен әсер ететіні сөзсіз. Бірақ осы орайда мені бір күдіктің маза-</w:t>
        <w:br/>
        <w:t>лап тұрғаны... Рұқсат етсеңіз, сол туралы ой бөлісейін деп.едім....</w:t>
        <w:br/>
        <w:t>Хан «тағы не боп қалды» дегендей, бас уәзірге оқыс жалт қарап,</w:t>
        <w:br/>
        <w:t>сал үнсіз отырады да; - Иә, айт, неден күдіктеніп тұрсың?.. - деді.</w:t>
        <w:br/>
        <w:t>-- Тақсыр, мен мыңғұлдың Тұман ханы туралы: «Сөзінде тұрағы.</w:t>
        <w:br/>
        <w:t>жоқ, жалтақ, үнемі бір ені ішінде жүретін арамза адам» дегенді жиі</w:t>
        <w:br/>
        <w:t>естуші едім. Оның осы жолғы әрекетінде де тазалық жоқ па деп</w:t>
        <w:br/>
        <w:t>күдіктенем... Өздеріңіз ойлап қараңыздаршы... Біз елші жіберіп,</w:t>
      </w:r>
    </w:p>
    <w:p>
      <w:r>
        <w:t>тату көршілікті сұрағанымызбен, одан «кепілдікке балаңды бер»</w:t>
        <w:br/>
        <w:t>деп сұраған жоқпыз ғой. Біз сұрамаған, бер деп талап етпеген бала-</w:t>
        <w:br/>
        <w:t>21</w:t>
        <w:br/>
        <w:t>ада, әлдісі әлсізін талап жеп жатқан мына заманда өзің күшті, өзің</w:t>
        <w:br/>
        <w:t>ақылды, айлалы-әдісті болмай, күнкөріс жоғын өмірдің өзі көрсетіп</w:t>
        <w:br/>
        <w:t>отыр. Мақсатымызға жетеміз десек, біздің де әрқайсысымыз ары-</w:t>
        <w:br/>
        <w:t>стандай айбатты, жолбарыстай қайратты, түлкідей айлалы, қырандай</w:t>
        <w:br/>
        <w:t>қырағы болумыз керек. Соның үшін де күн-түн демей сарбаздарды</w:t>
        <w:br/>
        <w:t>соғыс өнеріне үйретіп, қапысыз машықтандыруымыз қажет. Атылған</w:t>
        <w:br/>
        <w:t>бір жебе далаға кетпейтін болсын!.. Сілтенген әр семсер қия шаппай,</w:t>
        <w:br/>
        <w:t>дол шапсын! Сермелген әр найза жау жүрегіне қадалсын!..</w:t>
        <w:br/>
        <w:t>Соғыс өнерін үйрену кезінде де, одан кейін де, әскер арасында</w:t>
        <w:br/>
        <w:t>қатаң тәртіп орнасын!.. Тәртіпті бұзушы болса, кім екеніне қарамастан</w:t>
        <w:br/>
        <w:t>өлім жазасына кесілсін!.. (Айтқандарын «кім қалай қабылдады екен»</w:t>
        <w:br/>
        <w:t>дегендей алдындағыларды шола бір қарап шыққан Мүде ханзада</w:t>
        <w:br/>
        <w:t>кең бір тыныстап алып, дауысын бұрынғыдан жұмсартып, байып-</w:t>
        <w:br/>
        <w:t>ты үнмен): - Ал қазір,.. нақты не істейтінімізді хатшы мырза айтып</w:t>
        <w:br/>
        <w:t>береді. )</w:t>
        <w:br/>
        <w:t>Мүде ханзаданың әр қимылын бағып тұрған хатшы оның өзіне</w:t>
        <w:br/>
        <w:t>қарап белгі бергенін көре салысымен, жалма-жан алға шығып, қағаз-</w:t>
        <w:br/>
        <w:t>матасы бумасының бүкпесін жазып, мәнерлеп оқи бастайды.</w:t>
        <w:br/>
        <w:t>ы</w:t>
        <w:br/>
        <w:t>Хатшы: - Қасында ертеңнен бастап, жаппай эскери жаттығу ба-</w:t>
        <w:br/>
        <w:t>сталады. Жаттығу басталмас бұрын әр мыңбасы өз қарамағындағы</w:t>
        <w:br/>
        <w:t>жауынгерлерді ондықтарға, жүздіктерге бөліп, онбасы, жүзбасыларды</w:t>
        <w:br/>
        <w:t>тағайындауы керек, Мыңбасылар жүзбасылар үшін, жұзбасылар он-</w:t>
        <w:br/>
        <w:t>басылар үшін, ал онбасылар әр сарбаз үшін жауапты. Осыған сай әр</w:t>
        <w:br/>
        <w:t>тәртіп бұзушымен бірге оның басшысы да қоса жазаланады.</w:t>
        <w:br/>
        <w:t>Әскери жаттығу әр күн сайын таңертеңгі «Күнмен табысу»</w:t>
        <w:br/>
        <w:t>(«Сюй») рәсімінен кейін басталып, кешкі «Күнмен қоштасу» («Сы»)</w:t>
        <w:br/>
        <w:t>рәсімінен кейін аяқталады.</w:t>
        <w:br/>
        <w:t>Орайласа отырған әр екімыңдық өзара кезектескен кесте бойын-</w:t>
        <w:br/>
        <w:t>ша аптаның алғашқы бес күнінің бір күнінде аңға шығып; өздеріне</w:t>
        <w:br/>
        <w:t>қажетті азық-түлікті дайындауға үлес қосады. Келесі күні дем ала-</w:t>
        <w:br/>
        <w:t>ды, қару-жарағын жөндейді. Мұның ұсталар мыңдықтарына еш</w:t>
        <w:br/>
        <w:t>қатысы жоқ. Олардың жұмыс кестесін атқарылатын істің орайы-</w:t>
        <w:br/>
        <w:t>36</w:t>
        <w:br/>
        <w:t>ды. Мүде бұл кісінің Тұман ханның ерекше құметтейтін, ең сенімді</w:t>
        <w:br/>
        <w:t>адамдарының бірі екенін жақсы білетін. Елмен енші ажарасып,</w:t>
        <w:br/>
        <w:t>осылай қарай көшерде, осы Сарымсақты әкесінің өзіне әскердің</w:t>
        <w:br/>
        <w:t>мыңбасыларының бірі етіп тағайындап, тықпалауынан мұны әдейі</w:t>
        <w:br/>
        <w:t>мұнда өзін бақылауға жіберіп отырғанын сезген еді. Өзге жұрт дабыр-</w:t>
        <w:br/>
        <w:t>ласып жатқанда оның бейтарап қалып, үнсіз отыруы да сол ойының</w:t>
        <w:br/>
        <w:t>дұрыстығын аңғартқандай.</w:t>
        <w:br/>
        <w:t>- Сарымсақ батыр, Сіз не дейсіз?.. - деп сұрады Мүде.</w:t>
        <w:br/>
        <w:t>Мұндай сұрақты күтпеген әрі Мүденің көп адамның ішінен өзіне</w:t>
      </w:r>
    </w:p>
    <w:p>
      <w:r>
        <w:t>назар аударуынан қуыстанған Сарымсақ кәдімгідей қипақтап қалады.</w:t>
        <w:br/>
        <w:t>Бірақ тез өзін меңгеріп, салмақты үнмен:</w:t>
        <w:br/>
        <w:t>- Мен бе?.. Қандай сөз болуы мүмкін. Мен ұлы мұрат жолында</w:t>
        <w:br/>
        <w:t>құрбан болуға ертеден бел буған адаммын ғой... Тек.. қалай болар</w:t>
        <w:br/>
        <w:t>екен... бұл Ұлы мәртебелім шешер, соның құзырындағы іс қой, - деп</w:t>
        <w:br/>
        <w:t>жауап берді.</w:t>
        <w:br/>
        <w:t>Мүде Сарымсақ жүзінен: «байғұс бала, шамаңа қарасайшы, хан</w:t>
        <w:br/>
        <w:t>шаруасына араласып, тағыда жазықты боласың ғой» деген менменсуді</w:t>
        <w:br/>
        <w:t>аңғарды. Бұрқ ете қалған ашудан қаны басына шапты. Бірақ сабырын</w:t>
        <w:br/>
        <w:t>сарықпай, өзін-өзі тежеп, салқын қатқыл үнмен тіл қатты.</w:t>
        <w:br/>
        <w:t>- Бұл әкемнің емес, менің ісім. (Мүде әдейі «ханның» демей,</w:t>
        <w:br/>
        <w:t>«әкемнің» деген сөзге салмақ сала айтады). Сондықтан мұны өзім</w:t>
        <w:br/>
        <w:t>шешем.</w:t>
        <w:br/>
        <w:t>«Ұқтың ба» дегендей, шаншыла тік қараған Мүденің сұсынан</w:t>
        <w:br/>
        <w:t>жасқанған Сарымсақ батыр «қойдым» дегендей көзін жасырып, ба-</w:t>
        <w:br/>
        <w:t>сын иді. Мүде енді назарын көпке аударады.</w:t>
        <w:br/>
        <w:t>- Шынымен, бәріңіз де осындай бір пәтуаға келсеңіздер, онда</w:t>
        <w:br/>
        <w:t>бұрынғының бәрін ұмытып, бүгіннен бастап жаңа тәртіп, жаңа ере-</w:t>
        <w:br/>
        <w:t>же бойынша өмір сүреміз. Мақсатқа жету оңай емес. Әділеттен</w:t>
        <w:br/>
        <w:t>25</w:t>
        <w:br/>
        <w:t>тұрған бас сақшы ілеседі. Етекке түсе оларға басқа күзетші сақшылар</w:t>
        <w:br/>
        <w:t>қосылады. Мүдеосы бетінде жота бауырын жиектей орналасқан жау-</w:t>
        <w:br/>
        <w:t>ынгерлер ауылын жағалай сырттан шолып, жауынгерлердің жаттығу</w:t>
        <w:br/>
        <w:t>алаңдарына барады. Әр мыңдықтың жаттығу алаңына тақағанда ал-</w:t>
        <w:br/>
        <w:t>дынан мыңбасының өзі шығып, қарсы алып, жаттығудың қадай өтіп</w:t>
        <w:br/>
        <w:t>жатқанын баяндайды. Мүде сарбаздардың жаттығуына ерекше мән</w:t>
        <w:br/>
        <w:t>беріп, өз ескертпелерін жасайды. Осыдан шатырына кешке бір-ақ</w:t>
        <w:br/>
        <w:t>оралады. Түскі тамақты аралау барысында реті келген мыңдықтың</w:t>
        <w:br/>
        <w:t>жауынгерлерімен бірге отырып іше салады. (Бұл күнде бұлжымай</w:t>
        <w:br/>
        <w:t>қайталанып отыратын көрініс. Осы қайталауларда ерекше на-</w:t>
        <w:br/>
        <w:t>зар аударатын тағы бір көрініс: Мүде ханзада таңертеңгілік</w:t>
        <w:br/>
        <w:t>осылай ауылды жағалай сырттай шолып өтіп бара жатқанда,</w:t>
        <w:br/>
        <w:t>кешкілік кейін қайтқанда шеткі үйлердің бірінен бір жас қыз</w:t>
        <w:br/>
        <w:t>шығып, үнемі Мүдеге үздіге қарап тұрады. Әуелгі кезде Мүде</w:t>
        <w:br/>
        <w:t>оны аңғармайды, кейін бірте-бірте барын назарына іледі. Садан</w:t>
        <w:br/>
        <w:t>кейінгі жерде өзінің көргендігін танытып, ілтипат білдіре ба-</w:t>
        <w:br/>
        <w:t>стайды. Кейін осы қызға үйленеді).</w:t>
        <w:br/>
        <w:t>ххх</w:t>
        <w:br/>
        <w:t>Осындай аралаудың алғашқы күндерінің бірінде Мүде ханза-</w:t>
        <w:br/>
        <w:t>да ұсталар мыңдығына барып, олардың жағдайымен танысты. Тау</w:t>
        <w:br/>
        <w:t>қуысына сұғына еніп, қатарластыра салынған ұстаханаларды көріп</w:t>
        <w:br/>
        <w:t>ризалығын білдірді. Содан кейін ұсталар мыңдығының бастығы Бар-</w:t>
        <w:br/>
        <w:t>лас батырға назар тіктеп:</w:t>
        <w:br/>
        <w:t>«Мен Кердері (юечжи) елінен әкелген анадағы жебені не</w:t>
        <w:br/>
        <w:t>қылдыңдар? Жасай алдыңдар ма?», - деп сұрады.</w:t>
        <w:br/>
        <w:t>Барлас күмілжи кібіртіктен: - Жасауын жасадық-ау, бірақ</w:t>
        <w:br/>
        <w:t>әлі ойдағыдай болмай жатыр. Ұшқанда аналардыкіндей дыбыс</w:t>
        <w:br/>
        <w:t>шығармайды, - деді.</w:t>
        <w:br/>
        <w:t>- Қайда оларың, көрсетпейсіңдер ме?!. -- Мүде кейістік білдіріп,</w:t>
      </w:r>
    </w:p>
    <w:p>
      <w:r>
        <w:t>мыңбасыға ажырая қарады.</w:t>
        <w:br/>
        <w:t>38</w:t>
        <w:br/>
        <w:t>Тұгқын жігіт мұның біріне де көңіл аударған жоқ. «Не істейтіндерін</w:t>
        <w:br/>
        <w:t>белгілі болды, мейілдерің білсін. әйтеуір аямаңдар, қолдарыңнан</w:t>
        <w:br/>
        <w:t>не келсе, соны жасап қалыңдар» дегендей, бейқам, жайбарақат тұр.</w:t>
        <w:br/>
        <w:t>Ауық-ауық көк аспанға, сонау алысқа, көкжиекке көз тігеді. Сол сәт</w:t>
        <w:br/>
        <w:t>жүзінде белгісіз бір сағынышты мұң жүгіріп өтеді де, ілезде көл бетін</w:t>
        <w:br/>
        <w:t>шымырлатып өткен әлсіз құйындай ғайып болады. Әлдене күтетін</w:t>
        <w:br/>
        <w:t>сияқты ма, қалай? Әлде «шіркін, енді арғымаққа аяқ артып, мына ен</w:t>
        <w:br/>
        <w:t>дапада еркін жүрер, сонау көкжиектен құйғыта шауып асар күн болар</w:t>
        <w:br/>
        <w:t>ма екен» деп армандай ма, кім білсін... Қалай болғанда да, қорқудан,</w:t>
        <w:br/>
        <w:t>үрейден аулақ.</w:t>
        <w:br/>
        <w:t>Нөкерлер тұзақтарын қолдарына алып, тұтқынның аяқ-қолына</w:t>
        <w:br/>
        <w:t>сұға салуға әзір күйде Мүденің тек иек қағуын күтіп тұр.</w:t>
        <w:br/>
        <w:t>Мүде асықпады. Тұтқынның түрін тағы бір тінте қарап шықты.</w:t>
        <w:br/>
        <w:t>Содан кейін:</w:t>
        <w:br/>
        <w:t>- Басқа тұтқындарды да мұнда, мынаның алдына тез айдап</w:t>
        <w:br/>
        <w:t>әкеліңдер! - деп айқайлады.</w:t>
        <w:br/>
        <w:t>Қарулы сарбаздардың итермелеуімен үрпиіскен жиырма шақты</w:t>
        <w:br/>
        <w:t>адам ортаға шығарылды. Бір-біріне тығыла, әлдебір қауіп күткендей</w:t>
        <w:br/>
        <w:t>төңірегіне үрейлене қарайды. Жүздерінде: «тәңірім-ай, тағы нендей</w:t>
        <w:br/>
        <w:t>пәлеге ұшырадық» деген үрейлі сұрақ бар.</w:t>
        <w:br/>
        <w:t>Мүде қайсар тұтқынға тағы көз тастады. Сол сәт оның өңінен</w:t>
        <w:br/>
        <w:t>ерекше бір өзгерісті байқады. Өлер алдында өзінің отандастарын</w:t>
        <w:br/>
        <w:t>көргеніне қуанатын сияқты. Кім білсін, «мыналарды алдырғаны</w:t>
        <w:br/>
        <w:t>дұрыс болды, жауға бас имегенімді көріп, бұлар да менің жолымды</w:t>
        <w:br/>
        <w:t>құшсын» дей ме әлде.</w:t>
        <w:br/>
        <w:t>Мүде ортаға шыққандардың ішінде бір балаң жігіттің бұған</w:t>
        <w:br/>
        <w:t>біртүрлі егіле, елжірей қарағанын көрді. Анау да бұған іштарта бас</w:t>
        <w:br/>
        <w:t>изеді.</w:t>
        <w:br/>
        <w:t>Мүде: «Пәлі, мыналар ағалы-інілі ғой. Түрін қара, айнымайды. Тек</w:t>
        <w:br/>
        <w:t>інісі ағасындай емес, элжуаздау екен, бірақ мұндай көрікті болар ма!</w:t>
        <w:br/>
        <w:t>Бұл не қиратамын деп шықты екен майдан даласына» деп ойлады.</w:t>
        <w:br/>
        <w:t>42</w:t>
        <w:br/>
        <w:t>оралту. Осы араға сол алға қойған арман-мақсатыма жетудің алғашқы</w:t>
        <w:br/>
        <w:t>қадамын жасау үшін келдім. Сондықтан алғашқы күннен басын</w:t>
        <w:br/>
        <w:t>ашып алғым келеді. Кімде-кім менің осы мақсатымды менімен бірге</w:t>
        <w:br/>
        <w:t>бөлісемін, осы жолда қандай қиындық болса да шыдаймын, ортақ</w:t>
        <w:br/>
        <w:t>мүдде жолында басымды бәйгеге тігемін десе, сол менің қасымда</w:t>
        <w:br/>
        <w:t>қалсын, Ал одай істегілері келмейтіндер болса, оларға -- жол ашық,</w:t>
        <w:br/>
        <w:t>елге оралсын... Берекесіз көптен, бірлігі берік аз артық... Бәріңе</w:t>
        <w:br/>
        <w:t>ойласуға бір күн беремін. Артынан өкінбейтіндей болып, жақсылап</w:t>
        <w:br/>
        <w:t>ойласыңдар. Бұлғақтауға уақыт жоқ, біржола шешіңдер!..</w:t>
        <w:br/>
        <w:t>Жаңа қожаларынан жаңа тапсырма алып, алдағы тірліктің қамына</w:t>
        <w:br/>
        <w:t>кірсікелі келген мыңбасылар ханзаданың мына сөзінен кейін ошары-</w:t>
        <w:br/>
        <w:t>ла отырып қалған. Кейбірінің таңданыс білдіріп, бір-біріне қарасқаны</w:t>
      </w:r>
    </w:p>
    <w:p>
      <w:r>
        <w:t>болмаса, еш қимыл да жоқ. Өлі тыныштық орнаған. Бір кезде ортаға</w:t>
        <w:br/>
        <w:t>мыңбасы Саян батыр шығады.</w:t>
        <w:br/>
        <w:t>- Ханзада.. - деді Саян батыр. Ішкі толқыныс күшін аңғартқандай,</w:t>
        <w:br/>
        <w:t>дауысы жарықшақтана, құмыға шықты. -Ханзада, біздің елдің ата-</w:t>
        <w:br/>
        <w:t>мекеннен қуылып, басқындыққа ұшырағанына ширек ғасырға жуық</w:t>
        <w:br/>
        <w:t>уақыт өтті. Содан бері туған жерге, атамекенге оралуды осы отырған</w:t>
        <w:br/>
        <w:t>қай-қайсысымыз болсақ та, бір сот естен шығарған емеспіз. Біз ғана</w:t>
        <w:br/>
        <w:t>емес, бүкіл халқымыз солай!.. Бірақ, өкінішке қарай, бұл күнге дейін</w:t>
        <w:br/>
        <w:t>елді бастап, есе қайыруды айтқан ешкім болған жоқ. Әлі күнге халық</w:t>
        <w:br/>
        <w:t>ханға, хан жерге қарап, еңсе көтере алмай келеміз... Егер Сіз, шыны-</w:t>
        <w:br/>
        <w:t>мен, осындай тәуекелге барып, осылай істейік десеңіз, оның не ой-</w:t>
        <w:br/>
        <w:t>ласатыны бар?!. Айтқаныңызға құлдық! Біз соңына дейін сізбен</w:t>
        <w:br/>
        <w:t>біргеміз... Мысалы, мен өз басым осы жолда Сізге өле-өлгенше адал</w:t>
        <w:br/>
        <w:t>қызмет етіп, ұлы мұрат үшін құрбан болуға - ел алдында ант беруге</w:t>
        <w:br/>
        <w:t>дайынмын,</w:t>
        <w:br/>
        <w:t>Дауыстар: «Біз де дайынбыз!..»</w:t>
        <w:br/>
        <w:t>«Ұлы жолға - құрбанбыз!..»</w:t>
        <w:br/>
        <w:t>«Ант береміз!..»</w:t>
        <w:br/>
        <w:t>Мүде ханзада жиналғандар дабыры басыла бергенде, алдыңғы</w:t>
        <w:br/>
        <w:t>топта үнсіз төмен қарап отырған Сарымсақ батырға назар аудара-</w:t>
        <w:br/>
        <w:t>34</w:t>
        <w:br/>
        <w:t>Тұтқын тез келтірілді. Ұзын бойлы, батыр тұлғалы, нар жігіт екен.</w:t>
        <w:br/>
        <w:t>Соққының небір түрін көргенге ұқсайды. Аққұба өңіндегі білеуленген</w:t>
        <w:br/>
        <w:t>кәк жолақтар «менмұндалайды».</w:t>
        <w:br/>
        <w:t>Мүде қолы артына байлаулы тұтқынды барлай асықпай қарап</w:t>
        <w:br/>
        <w:t>шықты. Оның өңінен: «Мейлі, колдарыңнан келгенді аямаңдар. Бірақ</w:t>
        <w:br/>
        <w:t>дұшпаныма пенде болып, бас имеймін» деген өрлікті оқыды. Иә-ә,</w:t>
        <w:br/>
        <w:t>мына тұрыс - неге болсын бас тіккен тұрыс. Азапқа азып мұқалмай</w:t>
        <w:br/>
        <w:t>кекжиген бас, көздегі сөнбеген шоқ, оның өлімнен қорықпайтынын,</w:t>
        <w:br/>
        <w:t>қандай қинауға да қыңбайтынын сездіреді,</w:t>
        <w:br/>
        <w:t>«- Не істеу керек? Қазір қандай жаза қолдансаңда, мынаның</w:t>
        <w:br/>
        <w:t>бекінген бетінен қайтпасы хақ. Қайта қолданған жаза жиңалғандар</w:t>
        <w:br/>
        <w:t>алдында мынаның рухын көтеріп, аруақтандыра түсуі мүмкін. Не</w:t>
        <w:br/>
        <w:t>істеген жөн, не істеген жөн?!.» Өз ойына нақты жауап. таба алмай</w:t>
        <w:br/>
        <w:t>Мүде біраз үнсіз тұрып қалды. Ауық-ауық ана қайсар ҚЕйнынн қарап</w:t>
        <w:br/>
        <w:t>қояды. Қаумалаған жұртшылықта да үн жоқ.</w:t>
        <w:br/>
        <w:t>Бір кезде ойына әлдене түскендей Мүде басын оқыс көтеріп алды.</w:t>
        <w:br/>
        <w:t>Ұшқын шашқан жанары оның бір шешімге келгенін танытқандай еді.</w:t>
        <w:br/>
        <w:t>Іле ашық дауысы саңқ ете қалады.</w:t>
        <w:br/>
        <w:t>-- Арқан әкеліңдер!..</w:t>
        <w:br/>
        <w:t>Топ ішінен әлдекімдер арқан іздеп жүгіре жәнелді. Мүде өзіне</w:t>
        <w:br/>
        <w:t>ошарыла қарап тұрған нөкерлеріне:</w:t>
        <w:br/>
        <w:t>- Кәне, төртеуің түсе қалып, аттарыңды ортаға алып шығыңдар! -</w:t>
        <w:br/>
        <w:t>деп әмір берді.</w:t>
        <w:br/>
        <w:t>Жиналғандар ханзаданың не істегелі тұрғанын енді түсінгендей,</w:t>
        <w:br/>
        <w:t>бір-біріне жымыңдаса қарасады. Бәрі де көптен “болмаған бір</w:t>
        <w:br/>
        <w:t>қызықтың боларын сезіп, енді соны көруге құмарта мәз болып тұрған</w:t>
      </w:r>
    </w:p>
    <w:p>
      <w:r>
        <w:t>секілді.</w:t>
        <w:br/>
        <w:t>Арқандар жеткізілді. Төрт нәкер Мүденің әмірін күтпей-ақ, өздері</w:t>
        <w:br/>
        <w:t>зерделілік танытып, қыл арқандардың бір-бір ұшын тұзақтап, екінші.</w:t>
        <w:br/>
        <w:t>ұшын өз аттарының еріне апарып бекіте бастады.</w:t>
        <w:br/>
        <w:t>41</w:t>
        <w:br/>
        <w:t>Көп ұзамай әр жер-әр жерден ғұн әскерінің үстемдігі сезіле бастады.</w:t>
        <w:br/>
        <w:t>Түс ауа жеңіс дабылы қағылды.</w:t>
        <w:br/>
        <w:t>Айқастан шыққан жауынгерлер сап-сабымен хан тұрған шоқының</w:t>
        <w:br/>
        <w:t>етегіне жинала бастады. Тұман хан қалың қолдың алдында келе</w:t>
        <w:br/>
        <w:t>жатқан Бас сардардың қасындағы манағы ақбоз аттыны таныды.</w:t>
        <w:br/>
        <w:t>Сардар мен ақбозды адам аттарын етекке тастап, шоқының ба-</w:t>
        <w:br/>
        <w:t>сына жаяулап шықты. Мүде ханзада!.. Шынында да, бұл жау</w:t>
        <w:br/>
        <w:t>қамағынан күзетшілердің бәрін өлтіріп, Қидолу ханның «аспан</w:t>
        <w:br/>
        <w:t>жылқысы» атанған Даюань жылқысының тұқымынан арнайы ал-</w:t>
        <w:br/>
        <w:t>дырып, ерекше салтанатта, әйгілі жоықтарда ғана мінетін екі ақбоз</w:t>
        <w:br/>
        <w:t>арғымағының бірін ұрлап мініп, қашып келген Мүде ханзаданың</w:t>
        <w:br/>
        <w:t>өзі еді... (Муденің тұтқыннан қашуының қалай болғанын осы жер-</w:t>
        <w:br/>
        <w:t>де еске алу есебінде көрсетуге болады). Мүдені көргенде хан іо-</w:t>
        <w:br/>
        <w:t>шына селк етіп, абдырап қалады. Бірақ бойын тез жиып, баласы-</w:t>
        <w:br/>
        <w:t>на қуана көз салды. Бір кезде басын ажалға байлап берген қатыгез</w:t>
        <w:br/>
        <w:t>әке, жаңа ғана ақбоздыны көргенде есіне алып, оны өлдіге санап,</w:t>
        <w:br/>
        <w:t>рухының ата-бабалары рухының қатарынан орын алуын Тәңірісінен</w:t>
        <w:br/>
        <w:t>жалбарына тілеген эке, баласы ғайыптан алдынан шыға келгенде,</w:t>
        <w:br/>
        <w:t>шынымен-ақ қуанып, шынымен-ақ тебіреніп еді.</w:t>
        <w:br/>
        <w:t>Бас сардар (көтеріңкі дауыспен): - Уа, Ұлы мәртебелім!.. Жеңіс!..</w:t>
        <w:br/>
        <w:t>Жау жеңілді!.. Біз жеңдік!. - Оның қуанышты дауысы қырандай</w:t>
        <w:br/>
        <w:t>саңқылдап жан-жаққа түгел естілді. Жауынгерлер оны іліп әкетті.</w:t>
        <w:br/>
        <w:t>Сардар хан алдына бір тізерлей шөгіп, тағызым етті. Сардардың</w:t>
        <w:br/>
        <w:t>істегенін Мүде ханзадада қайталады.</w:t>
        <w:br/>
        <w:t>«Ұлы мәртебелім, жаса-а-сы-ын!»</w:t>
        <w:br/>
        <w:t>«Тұма-аа-ан ха-аан жаса-а-сы-ын!»</w:t>
        <w:br/>
        <w:t>Жеңіс шаттығымен қуаттанған етектегі жауынгерлердің өз ханда-</w:t>
        <w:br/>
        <w:t>рына деген құрметін білдірген құдыретті дауысы бүкіл апқапты дүр</w:t>
        <w:br/>
        <w:t>сілкіндіріп, сонау шалғайдағы қарауытқан тау шоқыларын жаңғыртып</w:t>
        <w:br/>
        <w:t>жатты.</w:t>
        <w:br/>
        <w:t>Хан Бассардарды қолтығынан өзі демеп тұрғызып, зор құрыметінің</w:t>
        <w:br/>
        <w:t>белгісі ретінде оң қолын иығына салып, «Жарайсың!» деп, маңдайын</w:t>
        <w:br/>
        <w:t>31</w:t>
        <w:br/>
        <w:t>мандайына тигізеді. Сонсоң сол шегініп, бүгінгі жеңісінің сыйлығы</w:t>
        <w:br/>
        <w:t>ретінде алтын балдақты ақ семсерін қынабынан жарқ еткізіп суырып</w:t>
        <w:br/>
        <w:t>алады да, қос алақынына салып, жоғары көтеріп, сардарға ұсынады.</w:t>
        <w:br/>
        <w:t>Қолбасшы хан қолынан болат семсер емес, бейне қызыл шақа соби</w:t>
        <w:br/>
        <w:t>алып жатқандай, нәрестенің балғын денесіне баржиған бақандай</w:t>
        <w:br/>
        <w:t>саусақтары батып кететіндей, жасқаншақтап зорға алады. Сосын бой-</w:t>
        <w:br/>
        <w:t>ын тіктеп, сенімді қимылмен семсерді ерініне апарып, құшырлана</w:t>
        <w:br/>
        <w:t>сүйіп, аялай маңдайына тигізеді. Содан кейін барып, семсерді күнге</w:t>
      </w:r>
    </w:p>
    <w:p>
      <w:r>
        <w:t>шағылыстырып, жоғары көтереді.</w:t>
        <w:br/>
        <w:t>«Ұлы мәртебелім, жаса-а-сы-ын!»</w:t>
        <w:br/>
        <w:t>«Тұма-аа-ан ха-аан жаса-а-сы-ын!»</w:t>
        <w:br/>
        <w:t>Жауынгерлердің құдретті дауысы төңіректі тағы да дүр</w:t>
        <w:br/>
        <w:t>сілкіндіреді.</w:t>
        <w:br/>
        <w:t>Тұман хан осыдан кейін ғана баласына беттеді. Аман келген, оны-</w:t>
        <w:br/>
        <w:t>мен қоймай жеңісті әкелген ақжолтай ұлын мейірлене бауырына ба-</w:t>
        <w:br/>
        <w:t>сып, маңдайынан иіскеуге ұмтылған Тұман хан баласына жете берді</w:t>
        <w:br/>
        <w:t>де, іркіліп қалды. Мүденің өзіңе шаншыла қараған ызғарлы өткір</w:t>
        <w:br/>
        <w:t>жанары өңменінен өтіп кетті. Жеңіске, әкесін көргеніне қуанбаған</w:t>
        <w:br/>
        <w:t>Мүденің тастай салқын жүзі әке жүрегін дір еткізді. Жөппелдемеде</w:t>
        <w:br/>
        <w:t>не істерін білмей абдырап қалған хан тез есін жиды. Әуелгі ойынан</w:t>
        <w:br/>
        <w:t>қайтып, Мүдеге де сардарға жасағанындай иығына оң қолын салып,</w:t>
        <w:br/>
        <w:t>әкелік мейірмен ақырын ырғап қойды.</w:t>
        <w:br/>
        <w:t>- Мүде хан! - деді Тұман «хан» деген сөзге ерекше мән беріп: -</w:t>
        <w:br/>
        <w:t>Сен бүгін шын мәніндегі менің мұрагерімсің. Тамырыңда тулаған</w:t>
        <w:br/>
        <w:t>түрік қаны екенін, Тұманның баласы екеніңді ерлігіңмен дәлелдедің!..</w:t>
        <w:br/>
        <w:t>Мұндай ерлік тек құрметке лайық. Мынау жана өзің бірге айқасып,</w:t>
        <w:br/>
        <w:t>жеңіске жеткен мыңғұлдың батыр ұлдары осы сәттен бастап сенің</w:t>
        <w:br/>
        <w:t>еншінде. Сен осылардың қолбасшысысың!..:</w:t>
        <w:br/>
        <w:t>Бірте-бірте жоғары әрлеп, хан тобын қоршаған жауынгерлер бұл</w:t>
        <w:br/>
        <w:t>шешімді қуана қабылдайтындығын білдіріп:</w:t>
        <w:br/>
        <w:t>«Тұман хан жасасын!»</w:t>
        <w:br/>
        <w:t>32</w:t>
        <w:br/>
        <w:t>«Мүде хан жасасын» деп дауыстап жатады.</w:t>
        <w:br/>
        <w:t>Тұман хан «қалай, менің осы шешіміме ризасың ба» дегендей, бала-</w:t>
        <w:br/>
        <w:t>сына қарады. Бірақ оның селт етер сезімі жоқ, қара тастай бедірейген</w:t>
        <w:br/>
        <w:t>өзгеріссіз жүзін көргенде, іші мұздап қоя берді. Баласының жүрегіне</w:t>
        <w:br/>
        <w:t>түйін болып мұз байланғанын және оның оңайлықпен жібімейтінін</w:t>
        <w:br/>
        <w:t>білді. Білді де бармағын тістеді.</w:t>
        <w:br/>
        <w:t>«Баламды өлтірді» дегенді сылтау етіп бастаған соғысын баласы</w:t>
        <w:br/>
        <w:t>аман келгеннен кейін одан әрі жалғастырудың ретін таппаған Тұман</w:t>
        <w:br/>
        <w:t>хан кердері еліне қарсы жорықты осымен тоқтатып, әскердің бетін</w:t>
        <w:br/>
        <w:t>елге бұруға әмір береді.</w:t>
        <w:br/>
        <w:t>жж</w:t>
        <w:br/>
        <w:t>Бір-біріне қарайласа тіркесіп, шығыстан бастысқа қарай шұбатыла</w:t>
        <w:br/>
        <w:t>созылған жатағантау жоталары. Мүдеханзадаәкесі Тұманханеншісіне</w:t>
        <w:br/>
        <w:t>берген он мың жауынгерді осы жоталар арасындағы жазықтарға екі</w:t>
        <w:br/>
        <w:t>мыңнан орайластыра бөліп үй-жайымен орналастырған болатын. Өз</w:t>
        <w:br/>
        <w:t>шатырын осылардың орта шеніндегі кең қолтық қуыстардың біріне</w:t>
        <w:br/>
        <w:t>тіктірген. Жауынгерлер орналасып, абыр-сабыр басылысымен Мүде</w:t>
        <w:br/>
        <w:t>ханзада мыңбасылар мен өзінің қызметші-кеңесшілерін шатырына</w:t>
        <w:br/>
        <w:t>жинады.</w:t>
        <w:br/>
        <w:t>Мүде (Жиналғандарды түгендегендей шола қарап шығып):</w:t>
        <w:br/>
        <w:t>- Қалай, жігіттер, түгел дұрыс орналасып болдыңдар ма? Бұған байла-</w:t>
        <w:br/>
        <w:t>нысты кімде қандай талап, тілек бар?.. Айтыңыздар, қысылмаңыздар...</w:t>
        <w:br/>
        <w:t>- Орналастық... Бәрі дұрыс... -- десті жиналғандар.</w:t>
      </w:r>
    </w:p>
    <w:p>
      <w:r>
        <w:t>- Опай болса, енді мені тыңдаңыздар және айтқанымды үнемі есте</w:t>
        <w:br/>
        <w:t>ұстандар. Мен бұл жерге әкемнің енші бергенін пайдаланып, сендерге</w:t>
        <w:br/>
        <w:t>билік жүргізейін деп келгем жоқ. Менің мақсатым мүлде басқа. Шын</w:t>
        <w:br/>
        <w:t>(Цинь) елінің тосын шапқыншылығына ұшырап, босқындық көрген</w:t>
        <w:br/>
        <w:t>еліміз бар, жау қолында қалған ұланбайтақ жеріміз бар. Туған жерден,</w:t>
        <w:br/>
        <w:t>қара жұрттан айырылып, қашқан елдің қайғы-зары құлағымнан әлі</w:t>
        <w:br/>
        <w:t>кеткен жоқ. Қаршадайымнан қабырғамды қайыстырып, кеудемді кер-</w:t>
        <w:br/>
        <w:t>неген кек жаныма бір сәт тыным берген емес. Менің басты мұратым</w:t>
        <w:br/>
        <w:t>- сол жау қолында қалған жерді қайтарып, босқан елді атамекенге</w:t>
        <w:br/>
        <w:t>32</w:t>
        <w:br/>
        <w:t>ғ----------------сте-екегенеее зе ---.</w:t>
        <w:br/>
        <w:t>1 ҚАЗАҚСТАН РЕОПУБЛИКАСЫМЫҢ</w:t>
        <w:br/>
        <w:t>1 ұлттық ДКАДБМИЯЛЫҚ КІТАПХАНАСЫ</w:t>
        <w:br/>
        <w:t>Б-ҺН--ңдəңа«саы а Т С</w:t>
        <w:br/>
        <w:t>.-0097%15%3</w:t>
        <w:br/>
        <w:t>мына жазықсыз жандарды аяй гәр... Мен бәрін де, бәрін де істей</w:t>
        <w:br/>
        <w:t>аламын...</w:t>
        <w:br/>
        <w:t>Мүде өзінің қас-қабағын бағып, неге болсын әзір тұрған жігіттерге</w:t>
        <w:br/>
        <w:t>қарап:</w:t>
        <w:br/>
        <w:t>- Босатыңдар! -деп әмір берді.</w:t>
        <w:br/>
        <w:t>Тынысын ішіне алып, тына қалған жүрт та Мүденің дауысымен</w:t>
        <w:br/>
        <w:t>бірге тыныстап, қозғалақтай бастады. Азаптың небір түріне көніп,</w:t>
        <w:br/>
        <w:t>соның біріне "қыңқ “еткен дыбыс шығармаған қайсар азаматтың</w:t>
        <w:br/>
        <w:t>өз отандастарының амандығы үшін күрт опырылып, торғайдай</w:t>
        <w:br/>
        <w:t>шырылдағанын көргенде оны қоршап тұрған ерлікті сүйер қатыгез</w:t>
        <w:br/>
        <w:t>жандардың да көңіліне аяушылық кірген еді. Олар Мүде «босатындар»</w:t>
        <w:br/>
        <w:t>дегенде иықтарынан ауыр жүк түскендей, бірден жадырап, серпіліп</w:t>
        <w:br/>
        <w:t>сала береді.</w:t>
        <w:br/>
        <w:t>Мүде қайсар тұтқынды иіп, рухани жеңгеніне іштей</w:t>
        <w:br/>
        <w:t>қанағаттанғанымен, масайраған жоқ. Бірді емес, мыңды иіп,</w:t>
        <w:br/>
        <w:t>бағындырсам деп армандаған жігітке бұл әдеттегі істей көрінді.</w:t>
        <w:br/>
        <w:t>Ол осы бетінде шатырына оралды. Жолай бұлардың келе</w:t>
        <w:br/>
        <w:t>жатқанын алыстан көріп, күндегісінше қараша үйге сүйеніп, өзіне</w:t>
        <w:br/>
        <w:t>үздіге қарап тұрған қызға алғаш рет дұрыстап назар аударады. Бірақ</w:t>
        <w:br/>
        <w:t>көргенін білдірер еш белгі бермей, әдеттегісінше өтіп кете барды.</w:t>
        <w:br/>
        <w:t>жж</w:t>
        <w:br/>
        <w:t>Мүденің шатыры. Іште ханзада жалғыз, ой құшағында. Бір кезде</w:t>
        <w:br/>
        <w:t>орынынаң тұрып, сол ой жетегінде шатыр ішінде әрі-бері жүре баста-</w:t>
        <w:br/>
        <w:t>ды. Әлден уақыттан соң шатырдың есігіне тақап, «сыртта қайсысың</w:t>
        <w:br/>
        <w:t>барсың?» - деп дауыстады. Ішке күтуші-қызметшісі кірді.</w:t>
        <w:br/>
        <w:t>-- Мәртебелім, шақырдыңыз ба?</w:t>
        <w:br/>
        <w:t>- Бас сақшыны шақыр.</w:t>
        <w:br/>
        <w:t>Бас сақшы кіріп, «не бұйырасыз» дегендей, босағада қалшиып</w:t>
        <w:br/>
        <w:t>44</w:t>
      </w:r>
    </w:p>
    <w:p>
      <w:r>
        <w:t>Ханзаданың мына жауабы да отырғандарға жаңағы өзінің «мен</w:t>
        <w:br/>
        <w:t>үйленемін» деген хабарынан кем әсер еткен жоқ.</w:t>
        <w:br/>
        <w:t>Мүде өзіне таңдана қараған әр көздің «Бұл қалай?.. Ханның</w:t>
        <w:br/>
        <w:t>тұқымы қараның қызына қалай үйленеді» деп тұрғанын қалтқысыз</w:t>
        <w:br/>
        <w:t>таныды. Өзінің мыналарға бірдеме деуі керегін де түсінді. Бірақ</w:t>
        <w:br/>
        <w:t>оның алдын Саян батыр орады. Ханзаданың жаңа тәртіп, жаңа</w:t>
        <w:br/>
        <w:t>заң орнату жолында тек өз қалауымен әрекет жасап, алған бетінен</w:t>
        <w:br/>
        <w:t>қайтпайтынына риза болып жүрген ол мұны да сол өзіндік шешімі</w:t>
        <w:br/>
        <w:t>деп қабылдады.</w:t>
        <w:br/>
        <w:t>- Құттықтаймыз, ханзада! - деп отырғандардың бәрінің атынан</w:t>
        <w:br/>
        <w:t>тілек білдірді.</w:t>
        <w:br/>
        <w:t>Сол-ақ екен, өзгелері де ханзаданы өздерінің де құттықтаулары</w:t>
        <w:br/>
        <w:t>керектіті енді ғана естеріне түскендей: «Құтықтаймыз!»,</w:t>
        <w:br/>
        <w:t>«Құттықтаймыз» деп жамырап қоя берді. Шуыл басыла бергенде</w:t>
        <w:br/>
        <w:t>жұрт көңіліндегі күдікті одан әрі сейілте түсу үшін Саян батыр тағы</w:t>
        <w:br/>
        <w:t>да сөз бастап, ортаға әзіл тастады.</w:t>
        <w:br/>
        <w:t>- Ханзада, - деді Мүденің назарын өзіне аударып: - сонда қалай,</w:t>
        <w:br/>
        <w:t>мына Шығай мырза бізге енді құда бола ма?..</w:t>
        <w:br/>
        <w:t>Дауыстар: - «Әрине...»,</w:t>
        <w:br/>
        <w:t>«Енді солай болады ғой»,</w:t>
        <w:br/>
        <w:t>«Жоқ, құда Нағанай ұста емес пе?»..</w:t>
        <w:br/>
        <w:t>Мүде жадырай күліп: - Жоқ, Шығай мырза бізге құда болмайды.</w:t>
        <w:br/>
        <w:t>Қайта біздің атымыздан, мына Саян, Шоғал мырзаларды ертіп, бүгін</w:t>
        <w:br/>
        <w:t>Нағанай ұстаның үйіне барын, қызына құда түседі. Қалай ойлайсыз-</w:t>
        <w:br/>
        <w:t>дар, бәрінің жөн-жоралғысымен болғаны дұрыс емес пе?!.</w:t>
        <w:br/>
        <w:t>Дауыстар: -- Жөн, жен...</w:t>
        <w:br/>
        <w:t>«Әрине, сөйткен дұрыс».</w:t>
        <w:br/>
        <w:t>жи</w:t>
        <w:br/>
        <w:t>62</w:t>
        <w:br/>
        <w:t>Сақшы «Құп болады!» деп, шегіншектен шығып кетеді.</w:t>
        <w:br/>
        <w:t>Мүде қайтадан шатыр ішінде әрлі-берлі жүре бастайды. Сапыры-</w:t>
        <w:br/>
        <w:t>лысып келген ойдың қайсысының етегінен ұстарын білмегендей еп-</w:t>
        <w:br/>
        <w:t>теп абыржулы. Біраздан кейін сақшы кірді.</w:t>
        <w:br/>
        <w:t>Сақшы: - Мыңбасылар жиналды. Кіргізейін бе?</w:t>
        <w:br/>
        <w:t>Мүде: - Кіргіз.</w:t>
        <w:br/>
        <w:t>Мыңбасылар кіріп, әдеттегідей әрқайсысы өз орындарына</w:t>
        <w:br/>
        <w:t>жайғасқаннан кейін Мүде сөз бастады. Әдеттегідей түсінде сұсты</w:t>
        <w:br/>
        <w:t>суықтық жоқ, жайдары.</w:t>
        <w:br/>
        <w:t>-- Мырзалар, Сіздерді мұнда өз ризашылығымды білдіргелі жи-</w:t>
        <w:br/>
        <w:t>нап отырмын. Ойлап отырсам, біздің елден бөлініп, осында көшіп</w:t>
        <w:br/>
        <w:t>келгенімізге төрт ай толып, бесінші айға кетіпті. Осы уақыттың</w:t>
        <w:br/>
        <w:t>ішінде алға қойған мақсатымызға жету жолында біраз тер төктік.</w:t>
        <w:br/>
        <w:t>Нәтижесіз де емес сияқтымыз. Жауынгерлердің бүгінгі әскери</w:t>
        <w:br/>
        <w:t>жаттығуларын көріп, мен осындай ойға келдім. Бәрі Сіздердің маған</w:t>
        <w:br/>
        <w:t>сеніп, түсіністікпен талмай тер төккендеріңіздің арқасында болды!..</w:t>
        <w:br/>
        <w:t>Рахмет, Сіздерге!..</w:t>
      </w:r>
    </w:p>
    <w:p>
      <w:r>
        <w:t>Мыңбасылар жарыса үн қатты.</w:t>
        <w:br/>
        <w:t>«Ханзада. олай демеңіз.. Мұның бәрі Сіздің табанды</w:t>
        <w:br/>
        <w:t>талабыңыздың аркасында болды».</w:t>
        <w:br/>
        <w:t>«Жауынгерлердің жігерін жанып, жаттығудың бар қиындығын</w:t>
        <w:br/>
        <w:t>бізбен бірге бөлісіп, бірге көтердіңіз».</w:t>
        <w:br/>
        <w:t>«Ең бастысы: не үшін тер төгіп, не үшін құрбандыққа баратыны-</w:t>
        <w:br/>
        <w:t>мызды білдірдіңіз. Бір-бірімізді сыйлауды үйреттіңіз».</w:t>
        <w:br/>
        <w:t>- Рахмет, бауырларым! -- деді Мүде тебірене толқып, - Біз енді</w:t>
        <w:br/>
        <w:t>бір мүдденің адамымыз! Бәріміз бір бүтінбіз. Ортақ мақсат жолын-</w:t>
        <w:br/>
        <w:t>да жұмылған бір жұдырықпыз! Енді шегінер жол жоқ, тек ілгерлей</w:t>
        <w:br/>
        <w:t>беруіміз керек, барынша алға ұмытылуымыз жерекі</w:t>
        <w:br/>
        <w:t>Дауыстар: - Шегінбейміз!..</w:t>
        <w:br/>
        <w:t>«Тек, алға!..»</w:t>
        <w:br/>
        <w:t>60</w:t>
        <w:br/>
        <w:t>Жаратқан ием, жебеңіз!, -- деп.</w:t>
        <w:br/>
        <w:t>Кезі келгенде аласұрған асау теңіз де тартылып, кәдімгі қатардағы</w:t>
        <w:br/>
        <w:t>көлге, асқақтаған алып таулар да шегіп, қарапайым төбеге айналады</w:t>
        <w:br/>
        <w:t>екен ғой. Асылы, ел басына бақтың қонуы да, қонған бақтың кетуі де,</w:t>
        <w:br/>
        <w:t>сол елді басқарған басшыға байланысты болса керек, -- деп, Нағанай</w:t>
        <w:br/>
        <w:t>әңгімесін аяқтады.</w:t>
        <w:br/>
        <w:t>Мүде ойланып қалды. Тек сәлден кейін Нағанай әңгімесіне</w:t>
        <w:br/>
        <w:t>ризалығын білідіріп, оған рахметін айтып, жүрмекке ыңғайланып, үй</w:t>
        <w:br/>
        <w:t>ішімен қоштаса бастайды. Осы кезде алғаш рет қызбен көз түйістірді.</w:t>
        <w:br/>
        <w:t>Қыз жанарынан ұшқан сезім шоғы ханзаданың жүрегін шымыр</w:t>
        <w:br/>
        <w:t>еткізді. Мұндай сезімді басынан өткермеген ханзада алабұртқан</w:t>
        <w:br/>
        <w:t>толқынды күйде сыртқа беттеді.</w:t>
        <w:br/>
        <w:t>Қыз бен шешесі үйде қалып, Нағанай баласымен бірге шығып,</w:t>
        <w:br/>
        <w:t>ханзаданы аттандырып салды.</w:t>
        <w:br/>
        <w:t>жж</w:t>
        <w:br/>
        <w:t>Ханзада шатырына келгеннен кейін де өз-өзіне келе алмай</w:t>
        <w:br/>
        <w:t>алабұртып, Нағанайдың сөзін ой елегінен өткізіп, ерсілі қарсылы ұзақ</w:t>
        <w:br/>
        <w:t>жүрумен болды. Ұсталардың тегін адам еместігіне, ұсталықтың киелі</w:t>
        <w:br/>
        <w:t>өнер екеніне көз жеткізгендей күй кешті. Нағанай ұстаның «ел ба-</w:t>
        <w:br/>
        <w:t>сына бақтың қонуы да, кетуі де ел басшысына байланысты болса ке-</w:t>
        <w:br/>
        <w:t>рек» дегені көпке дейін құлағында ызыңдап тұрып алды. Бұдан кейін</w:t>
        <w:br/>
        <w:t>Мүденің ойы Нағанайдың қызына ауысты. Әлденеге сүйсінгендей</w:t>
        <w:br/>
        <w:t>риза көңілмен жадырай жымиды. «Қыздың жалт қарап, ұялып көз</w:t>
        <w:br/>
        <w:t>жасырғаны», «сызыла жымиып күлгені», «жасқаншақтай ұялып, «сау</w:t>
        <w:br/>
        <w:t>болыңыз» деп қоштасқаны» сол күйі көз алдынан тізбектеліп өтіп</w:t>
        <w:br/>
        <w:t>жатты. Осы елестету әсерінен айықпаған күйінде Мүде төсегіне ба-</w:t>
        <w:br/>
        <w:t>рып, Тізе бүкті.</w:t>
        <w:br/>
        <w:t>ж%%</w:t>
        <w:br/>
        <w:t>Мүде күндегісіндей ерте тұрып, көкжиектен көтерілген күнге бас</w:t>
        <w:br/>
        <w:t>50</w:t>
      </w:r>
    </w:p>
    <w:p>
      <w:r>
        <w:t>Содан кейін Сарымсақ ханзадаға тақай берін:</w:t>
        <w:br/>
        <w:t>- Ханзада, сіздің әміріңізбен, біздің екімыңдық сынаққа әзір түр! -</w:t>
        <w:br/>
        <w:t>деп бастап, жағдайды баян етті.</w:t>
        <w:br/>
        <w:t>Ханзада көмекші мыңбасы мен Сарымсақтың жүзіне шаншыла тік</w:t>
        <w:br/>
        <w:t>қарады. Бірақ іздегенін таппағандай, жаңағы лепірген көңілі су сеп-</w:t>
        <w:br/>
        <w:t>кендей басылып, құлазып қоя берді. Әсіресе, Сарымсақтың өңіндегі</w:t>
        <w:br/>
        <w:t>«ал, көрдік, не істер екенсің» деген топас менменсуді көргенде ызадан</w:t>
        <w:br/>
        <w:t>жарылып кете жаздады. Қанын ішіне тартын алған өңі бұрынғыдан да</w:t>
        <w:br/>
        <w:t>сұстана түсті.</w:t>
        <w:br/>
        <w:t>«Тоқтай тұр, бұлай кергудің не болатынын көрсетермін мен</w:t>
        <w:br/>
        <w:t>саған!..» деп ойлады Мүде іштей ызыланып. Жақ сүйегін уатып</w:t>
        <w:br/>
        <w:t>жіберердей тістеніп, ашумен Ақбоздың сауырын қамшымен осып</w:t>
        <w:br/>
        <w:t>жіберді. Шошынған ат бірден аспанға шапшып, тапырақтап орнында</w:t>
        <w:br/>
        <w:t>сәл іркіліп қалып, шаба жөнелді.</w:t>
        <w:br/>
        <w:t>Мүделер келгенде бүкіл эскер биік шатқалдың етегіндегі кең</w:t>
        <w:br/>
        <w:t>қуысқа жиналып, бұларды күтіп тұрған. Шатқалдың осы тұсы кең</w:t>
        <w:br/>
        <w:t>жазықты бауырына құша басып, етпеттей жатқан алып адамның</w:t>
        <w:br/>
        <w:t>қос қолына ұқсар еді. Сол алыптың қолдарының қос қарына бүгінгі</w:t>
        <w:br/>
        <w:t>сынаққа қатыспайтындар қатарласа орналасыпты. Ал сынаққа түсетін</w:t>
        <w:br/>
        <w:t>Сарымсақ пен оның көмекшісі бастаған скі мың жауынгер солардың</w:t>
        <w:br/>
        <w:t>көз алдында, иек астында түр. Сырт көзге қалыптасқан тәртіптің</w:t>
        <w:br/>
        <w:t>бары байқалады. Ешқандай оғаштық байқалмайды. Бұл Мүденің</w:t>
        <w:br/>
        <w:t>буырқанған ашуын сәл де болса басайын деді,</w:t>
        <w:br/>
        <w:t>- Армысыңдар, мыңғұл елінің ақиық қырандары! - Дауысы</w:t>
        <w:br/>
        <w:t>саңқылдай ашық шықты.</w:t>
        <w:br/>
        <w:t>Жауынгерлердің оны құптап: «Мүде ханзада жасасын!» деген</w:t>
        <w:br/>
        <w:t>айқайы төңіректі бір сілкіп алып, жаңғырығы сонау шатқал төріне та-</w:t>
        <w:br/>
        <w:t>рап жатты.</w:t>
        <w:br/>
        <w:t>Жорық дабылы қағылып, бүгінгі сынақтың басталғанын жеткізді.</w:t>
        <w:br/>
        <w:t>тұрып қалды. Мүде сақшының қасына келіп, жәй бейбіт үнмен тіл</w:t>
        <w:br/>
        <w:t>қатады. )</w:t>
        <w:br/>
        <w:t>- Сен мана Шығай мыңбасының ауылының тұсынан өтіп бара .</w:t>
        <w:br/>
        <w:t>жатқанда, киіз үйге сүйеніп, бізге қарап тұрған қызды көрдің бе?</w:t>
        <w:br/>
        <w:t>Бас сақшы (қуақылана жымың етіп): - Көрдім ғой. Ол қыз бүгін</w:t>
        <w:br/>
        <w:t>ғана емес, ылғи солай, Сіздің жаттығуға кетіп бара жатқаныңызда да,</w:t>
        <w:br/>
        <w:t>келе жатқаныңызда да, жолыңызды тосып, қарап тұрады.</w:t>
        <w:br/>
        <w:t>- Солай ма?.. мен ағармаппын... Ендеше сен былай істеші... Қазір</w:t>
        <w:br/>
        <w:t>сол ауылға барып, ешкімге білдірмей, көршілерінен сұрап біліп келші.</w:t>
        <w:br/>
        <w:t>Кімнің қызы екен, үйінде кімдері бар екен... жарай ма...</w:t>
        <w:br/>
        <w:t>Бас сақшы ханзаданың әдеттегідей өзіне қатқыл дауыспен әмір</w:t>
        <w:br/>
        <w:t>бермей, терезесі тең адамдай өзімсіне сөйлеуіне мәз бола қуанып,</w:t>
        <w:br/>
        <w:t>«жарайды, құп болады» деп, белін бүге басын иіп, Тез сыртқа шыға</w:t>
        <w:br/>
        <w:t>жөнелді.</w:t>
        <w:br/>
        <w:t>Арада биенің бас сауымындай уақыт өткенде сақшы қайтып келді.</w:t>
      </w:r>
    </w:p>
    <w:p>
      <w:r>
        <w:t>- Неболды?.. Біле алдың ба?..</w:t>
        <w:br/>
        <w:t>- Білдім. Нағанай деген ұстаның үйі екен. ір ұл, бір қызы бар/</w:t>
        <w:br/>
        <w:t>көрінеді. Ұлы Саян батырдың мыңдығында сарбаз екен. Қызы манағы-</w:t>
        <w:br/>
        <w:t>Сіз көрген бала. )</w:t>
        <w:br/>
        <w:t>- Ұста болса, сонда ол Шығайдың мыңдығында болды ғой,- деді.</w:t>
        <w:br/>
        <w:t>Мүде бейне өзмен өзі сөйлескендей.</w:t>
        <w:br/>
        <w:t>Сақшы «үйі Шығай ауылында болған соң, солай болғаны ғой»</w:t>
        <w:br/>
        <w:t>дей жаздап барын, өзін тез тежеп, «иә, солай» деп, басын изеп,</w:t>
        <w:br/>
        <w:t>мақұлдаумен ғана тынды. Мүде «не істесем екен» дегендей сәл ой-</w:t>
        <w:br/>
        <w:t>ланып тұрды да,нені болсын тез шешіп тастайтын әдетімен сақшыға:</w:t>
        <w:br/>
        <w:t>М %</w:t>
        <w:br/>
        <w:t>- Сен онда былай істе. Атшыны мазаламай-ақ қой. Ақбозға да</w:t>
        <w:br/>
        <w:t>тиіспе. Жәй бір екі ат алып кел. Қазір сол Нағанай ұстаның үйіне ба-”</w:t>
        <w:br/>
        <w:t>рамыз. ) 1</w:t>
        <w:br/>
        <w:t>45</w:t>
        <w:br/>
        <w:t>- Мыңбасысына хабар берейін бе?</w:t>
        <w:br/>
        <w:t>- Жоқ, қажет емес.</w:t>
        <w:br/>
        <w:t>Шақырылмаған қонақтар бейуақытта «Кеш жарық!» деп кіріп кел-</w:t>
        <w:br/>
        <w:t>генде үй ішіндегілер кешкі астарына жаңа отырған еді. Келгеннің кім</w:t>
        <w:br/>
        <w:t>екенін біле алмаған олар алғашқыда бөгде адамға аңтарыла қарап от-</w:t>
        <w:br/>
        <w:t>ырып қалды. Содан кейін оның ханзада екенін танып, бәрі орындары-</w:t>
        <w:br/>
        <w:t>нан өре түрегелді. Қолайсыз үнсіздік орнайды. Тек әлден уақытта есін</w:t>
        <w:br/>
        <w:t>жиған үй иесі қонағын төрге шақырды. Мүде төрдегі ұсынған орынға</w:t>
        <w:br/>
        <w:t>отыра бергенде, үй инесінің әйелі дастархандағы дәмді жиыстырып,</w:t>
        <w:br/>
        <w:t>әкетуге қам жасағанда Мүде:</w:t>
        <w:br/>
        <w:t>-. Қозғамаңыздар... астарыңызды іше беріңіздер. Мезгілсіз, хабар-</w:t>
        <w:br/>
        <w:t>сыз келгеніме кешірім сұраймын. Күндіз қол тимейді. Мұнда келіп,</w:t>
        <w:br/>
        <w:t>қоныстанғанымызға да біраз болды. Содан қалай орналасты екен,</w:t>
        <w:br/>
        <w:t>жағдайларыңызды білейін деп, шеткі үйдің бірі болған соң, соққаным</w:t>
        <w:br/>
        <w:t>еді, кешіріңіздер мені, - деді.</w:t>
        <w:br/>
        <w:t>Ханзаданың өздерінен кешірім сұрап, кішірейе сөйлеуі үй иесінің</w:t>
        <w:br/>
        <w:t>көңілінен шығып, біраз марқайтып тастаған секілді. Аса ризалықпен</w:t>
        <w:br/>
        <w:t>үн қатты.</w:t>
        <w:br/>
        <w:t>- О, не дегеніңіз, ханзада?!. Сіздің келгеніңіз біз үшін құт қой.</w:t>
        <w:br/>
        <w:t>Шаңырағымызға бас сұққаныңызға көп рахмет! Құдайы қонағым</w:t>
        <w:br/>
        <w:t>болыңыз, отырыңыз, мал апдырайың, - деп бәйек бола бастады.</w:t>
        <w:br/>
        <w:t>- Рахмет, әуре болмаңыздар. Осы ас жетеді, осыдан ауыз тиейін,</w:t>
        <w:br/>
        <w:t>-- деді Мүде мейлінше қарапайым қалып танытып. - Иә, халдарыңыз</w:t>
        <w:br/>
        <w:t>қалай? Істеріңіз қарқын алып кете алды ма? Бізге қару-жарақтың</w:t>
        <w:br/>
        <w:t>көптігімен бірге, сапалы болғаны да керек-ақ. )</w:t>
        <w:br/>
        <w:t>- Рахмет, ханзада!.. Біз мұндайға үйренген адамдармыз ғой,</w:t>
        <w:br/>
        <w:t>жағдайымыз жаман емес. Күннен күнге түзеліп келеді. Ал жұмысқа</w:t>
        <w:br/>
        <w:t>келсек... анада сіздің «жауда қалған жерге, атамекенге ораламыз,</w:t>
        <w:br/>
        <w:t>қару-жарақ сол үшін керек» деген сөзіңізді естігеннен бері ұсталарда</w:t>
        <w:br/>
        <w:t>тыным жоқ, ерекше құлшыныспен жұмыс істеп жатыр. Әсіресе жа-</w:t>
        <w:br/>
        <w:t>стар арасындағы құлшыныс ғажап!..</w:t>
      </w:r>
    </w:p>
    <w:p>
      <w:r>
        <w:t>46</w:t>
        <w:br/>
        <w:t>сенің басың алынады» десе ол мұндай таңданбас еді. Шоғалдың бұл</w:t>
        <w:br/>
        <w:t>хәлін Мүде өзінше түсініп:</w:t>
        <w:br/>
        <w:t>- Немене, мыңбасы болғың келмей ме?!. - деп сұрады.</w:t>
        <w:br/>
        <w:t>- Тақсыр, ме-ен, мен... жылқышының баласымын ғой... (Ол заман-</w:t>
        <w:br/>
        <w:t>да тек ақсүйек шонжарлардың балалары ғана қол бастаған. Шоғал</w:t>
        <w:br/>
        <w:t>бұл арада соны еске салған еді).</w:t>
        <w:br/>
        <w:t>- Болсаң ше!.. Есіңде болсын, (жүзін жауынгерлерге қаратып):</w:t>
        <w:br/>
        <w:t>-- сендер де естіңдер. Бұдан былай кімде кім көпке үлгі болардай</w:t>
        <w:br/>
        <w:t>ерлігімен, тапқырлығымен көзге түссе, сол шыққан тегіне қарамастан,</w:t>
        <w:br/>
        <w:t>ісіне қарай құрмет көреді. Бүгін, міне, өздеріңнің жолдастарың Шоғал</w:t>
        <w:br/>
        <w:t>батыр сынақ кезінде қолбасшы жарлығын екі етпей орындауда өзгеге</w:t>
        <w:br/>
        <w:t>үлгі көрсетіп, мыңбасы болуға лайық екенін ісімен танытты. Шоғал</w:t>
        <w:br/>
        <w:t>батыр сен енді мыңбасысың!..</w:t>
        <w:br/>
        <w:t>Шоғал үнсіз келіп, Мүденің үзеңгісін сүйді. Бұл алыптың өз</w:t>
        <w:br/>
        <w:t>қожасына деген алғысы еді.</w:t>
        <w:br/>
        <w:t>Бас сақшының нұсқауымен сақшылардың бірі сынақта</w:t>
        <w:br/>
        <w:t>Сарымсақтың көмекшісі болған екінші мыңбасының атын әкеп,</w:t>
        <w:br/>
        <w:t>Шоғалдың мақпал қарасының қосарына тіркеді. !</w:t>
        <w:br/>
        <w:t>Белгіленген жаңа тәртіп бойынша бұйрықты орындамай</w:t>
        <w:br/>
        <w:t>жазаланғандардың мал-мүлкін орындағандарға бөліп беру -</w:t>
        <w:br/>
        <w:t>мыңбасылардың міндеті. Еңді оны жаңа мыңбасылар жүзеге асыруға</w:t>
        <w:br/>
        <w:t>тиіс. Сондықтан Мүде оған көңіл аударған жоқ. Мыңбасыларын жи-</w:t>
        <w:br/>
        <w:t>нап алып, екінші сынақ жайын кеңесті.</w:t>
        <w:br/>
        <w:t>- Көрдіңіздер ғой, -деді мыңбасыларға шола қарап. - алғашқы</w:t>
        <w:br/>
        <w:t>сынақ ойдағыдай болған жоқ. Қанша адам жазаланды. Сондықтан да</w:t>
        <w:br/>
        <w:t>мұны болдырмау үшін жаңа сынаққа қатты дайындалу керек. Оған</w:t>
        <w:br/>
        <w:t>ертеңнен бастап кіріскендерің жөн. Ескертіп қояйын, екінші сынақ та</w:t>
        <w:br/>
        <w:t>оңай болмайды. Содан сыр бермей шығатын болыңдар!..</w:t>
        <w:br/>
        <w:t>«Осымен бітті» дегендей Мүде орнынан тұрып, етек-жеңін</w:t>
        <w:br/>
        <w:t>қағынып, Ақбозға қарай беттеді. Атқосшысы алдына тартқан Ақбозға</w:t>
        <w:br/>
        <w:t>ырғып мініп, сыдырта жөнелді. Нөкері соңынан кетті.</w:t>
        <w:br/>
        <w:t>56</w:t>
        <w:br/>
        <w:t>иіп сәлем беріп, «Күнмен табысу» рәсімін жасап, таңғы асын ішіп,</w:t>
        <w:br/>
        <w:t>шатырынан шыққанда күн құрық бойы көтеріліп қалған еді. Оны есік</w:t>
        <w:br/>
        <w:t>алдында бас сақшымен бірге Барлас мыңбасы қарсы алды. Барластың</w:t>
        <w:br/>
        <w:t>қолында садақ пен бір уыс жебе. Істің мон-жәйін .бірден түсінген</w:t>
        <w:br/>
        <w:t>Мүде оған күлімдей қарап: «Қалай, жасай алды ма? Әкел,.. көрейік!»</w:t>
        <w:br/>
        <w:t>деп, қуана дауыстады. Барлас та тілге келмей, құнжыңдай басын изеп,</w:t>
        <w:br/>
        <w:t>садақ пен жебені ұсына берді.</w:t>
        <w:br/>
        <w:t>Мүде жебені қолына алып, қызықтай, аялай қарап, біраз тұрғаннан</w:t>
        <w:br/>
        <w:t>кейін садаққа салды да, көкке қарата құлаштай тартып, адырна бо-</w:t>
        <w:br/>
        <w:t>сатты. Сол-ақ екен, азынай ұлыған үрейлі тосын үн құлақ тұндыра</w:t>
        <w:br/>
        <w:t>ысқырды.</w:t>
        <w:br/>
        <w:t>- Міне,.. міне, осы ғой керегі!.. Жарайсыңдар, жігіттер!.. Жау</w:t>
      </w:r>
    </w:p>
    <w:p>
      <w:r>
        <w:t>үрейін ұшырып, жүрегін шайлықтырар қару жаңа пайда болды</w:t>
        <w:br/>
        <w:t>бізде... Жарайсыңдар!!. Мұны... мұны енді «Жау қашырар» деп атасақ</w:t>
        <w:br/>
        <w:t>қайтеді, ә?!» --деп Мүде балаша қуанып мәз болды...</w:t>
        <w:br/>
        <w:t>Бассақшы:Ханзаданың есіне сынақ уақытының өтіп бара жатқанын</w:t>
        <w:br/>
        <w:t>есіне салды. -</w:t>
        <w:br/>
        <w:t>- Жақсы... жақсы! - деді Мүде қуаныш әсерінен айықпаған күйі.</w:t>
        <w:br/>
        <w:t>-- Олай болса, кепті күттірмейік... Кәне, жігіттер, жүріңдер «жау</w:t>
        <w:br/>
        <w:t>қашырардың» үнін жауынгерлерге естіртейік!..</w:t>
        <w:br/>
        <w:t>ххх</w:t>
        <w:br/>
        <w:t>Мүде эдеттегідей ытырылған Ақбозына ырғып мініп, бас сақшы</w:t>
        <w:br/>
        <w:t>мен атқосшысына қоса Барласты ертіп, етекке түскенде, онда оны</w:t>
        <w:br/>
        <w:t>сақшылар тобының қасында тосып тұрған Сарымсақ батыр мен</w:t>
        <w:br/>
        <w:t>көмекшісі қарсы алды. Бұлар бүгін сынға түспек. Мүде көмекші мың</w:t>
        <w:br/>
        <w:t>басының атын білмейтін. Ал Сарымсақтың ел алдында беделі бар,</w:t>
        <w:br/>
        <w:t>әкесінің ең бір сенімді адамы екенін де, сонымен бірге әкесінің оны</w:t>
        <w:br/>
        <w:t>мұнда өзін бақылауға жіберген тыңшысы екенін де жақсы білетін.</w:t>
        <w:br/>
        <w:t>Өзінің текті тұқымнан шыққанын төңірегіне танытқысы келгендей</w:t>
        <w:br/>
        <w:t>кекірейіп, менменсіп жүретін тәкаппар жан. Қазір де ханзадаға басын</w:t>
        <w:br/>
        <w:t>имей, жәй ғана иек изеп, амандасу рәсімін жасады.</w:t>
        <w:br/>
        <w:t>кешетін көрінеді. Мұндай кезде кейбіреулер бір елі аузына екі елі</w:t>
        <w:br/>
        <w:t>қақпақ қоя алмай, көрінген жерде көсемдік танытам деп көстеңдеп,</w:t>
        <w:br/>
        <w:t>шешендік танытам деп шатылып, өз берекесін өзі кетіреді екен. Бай-</w:t>
        <w:br/>
        <w:t>лауы жоқ Тілде бақ та байыз таппай, сылдыраған сұйық сөзбен бірге</w:t>
        <w:br/>
        <w:t>сыртқа шығып, ұшып кететінге ұқсайды. Ал тіліне байланған бақтың</w:t>
        <w:br/>
        <w:t>бағасын біліп, орайлы жерінде орып түсіп, қажетті жерінде қақ айы-</w:t>
        <w:br/>
        <w:t>рып, әділін айтқанның ақ дегені алғысқа, қара дегені қарғысқа айна-</w:t>
        <w:br/>
        <w:t>лып, дуалы ауыз әулие аталатын секілді. Мұндайда қонған бақтың да</w:t>
        <w:br/>
        <w:t>құдыреті артып, көтеріліп көзге барады екен.</w:t>
        <w:br/>
        <w:t>Бақ көзге келген кезде ақыл да, сезім де көзге ұялап, адам төңірегін</w:t>
        <w:br/>
        <w:t>түгел шолып, іштегіні де, сыртағыны да жазбай танып, бәрін біліп-</w:t>
        <w:br/>
        <w:t>көріп отыратын көрінеді. Бірақ адам баласы пенделік жасап сол</w:t>
        <w:br/>
        <w:t>көрген-білгендерінің бәрін жақсылыққа пайдаланбай, бірін бірі</w:t>
        <w:br/>
        <w:t>сүріндіруге, бірін бірі құртуға пайдаланып, бір-бірін көзге шұқитын</w:t>
        <w:br/>
        <w:t>тәрізді. Осындай кезде көзге қонған бақ көзден шыққан жаспен</w:t>
        <w:br/>
        <w:t>бірге ағып кететінге ұқсайды. Ал көзге қонған бақтың бағасын біліп,</w:t>
        <w:br/>
        <w:t>көргенін көңілге тоқып, одан өмірлік сабақ алғандар елдің есті азама-</w:t>
        <w:br/>
        <w:t>ты атанып, ел-жұртына пайдасын тигізеді екен. Мұндайда бақтың да</w:t>
        <w:br/>
        <w:t>бағы тасып, басқа өрмелейді екен. Басқа аман-есен жеткен бақ сон-</w:t>
        <w:br/>
        <w:t>да тұрақтан, мәңгі қонып қалатын көрінеді. Халықтың: «бақ балақтан</w:t>
        <w:br/>
        <w:t>кіріп, басқа қонады» деген сөзін аңыз осылай таратады.</w:t>
        <w:br/>
        <w:t>Мүде балаша қуанып: - Ой, отағасы-ай, мынауыңыз тағылымы</w:t>
        <w:br/>
        <w:t>мол, тамаша аңыз екен. Бірақ басқа қонған бақ мәңгі болса, біздің</w:t>
        <w:br/>
        <w:t>елдің басына қонған бақ неге мәңгі тұрақтамай, ұшып кеткен?!</w:t>
        <w:br/>
        <w:t>Ақсақалдардың айтуынша біздің ел де бір кезде басына бақ қонған,</w:t>
        <w:br/>
        <w:t>бақытты ел болыпты ғой. )</w:t>
        <w:br/>
        <w:t>-Е-е-ей, мәртебелім-ай, аңыз деген адамның талап-тілегін арманы-</w:t>
        <w:br/>
        <w:t>на орап, келер күнге артқан үміті ғой. Әйтпесе, бұл дүниеде Тәңірінің</w:t>
        <w:br/>
        <w:t>өзінен басқа мәңгілік не бар дейсіз?!. Ебе-абыз айтпады ма:</w:t>
        <w:br/>
        <w:t>«Қонған бақты орнығып,</w:t>
        <w:br/>
        <w:t>Кетпей қалар демеңіз.</w:t>
      </w:r>
    </w:p>
    <w:p>
      <w:r>
        <w:t>Кеткен бақты оралып,</w:t>
        <w:br/>
        <w:t>Келмей қалар демеңіз.</w:t>
        <w:br/>
        <w:t>Мәңгілік жоқ жалғанда,</w:t>
        <w:br/>
        <w:t>қағым сәтте өткен осы бір жантүргерлік оқиғалардан кейін әлі</w:t>
        <w:br/>
        <w:t>де өздеріне келе алмай, үрпиісіп тұрған үрейлі топтың арасы-</w:t>
        <w:br/>
        <w:t>нан Мүде манағы жұрт іркіліп қалғанда жол бастаған дәу сары-</w:t>
        <w:br/>
        <w:t>ны өзіне шақырды.</w:t>
        <w:br/>
        <w:t>Дәусары жолдастарыныңарасынаншығып,аттантүсіп,ханзаданың</w:t>
        <w:br/>
        <w:t>алдына жаяулап келіп, тізе бүгіп тағызым етті. Бұл - Тұман ханның</w:t>
        <w:br/>
        <w:t>қарт жылқышысының үлкен ұлы еді.</w:t>
        <w:br/>
        <w:t>- Тұр, батыр, көтер басыңды!.. - деді Мүде ханзада оған біртүрлі</w:t>
        <w:br/>
        <w:t>еркелете үн қатып. )</w:t>
        <w:br/>
        <w:t>Дәу сары бойын тіктеді. Бойының ұзындығы еңгезердей алып</w:t>
        <w:br/>
        <w:t>дененіонша ерекшелендірмейді екен. Мүде оған сүйсіне қарады. Оның</w:t>
        <w:br/>
        <w:t>жаттығу жасап жатқан жауынгерлер арасында ерекше көзге түсетінін</w:t>
        <w:br/>
        <w:t>бұрында байқаған. Бүгін .де өзі «жау қашырарды» Сарымсаққа</w:t>
        <w:br/>
        <w:t>бағыттай сала артына қарағанда алдымен көзіне шалынғаны да осы .</w:t>
        <w:br/>
        <w:t>дәу сары болатын. Іркілмей келіп садақ тартты және оғын нысанаға</w:t>
        <w:br/>
        <w:t>дәл тигізді.</w:t>
        <w:br/>
        <w:t>«Егер осы дәу сары бастамаса; сарбаздардың өз мыңбасыларына</w:t>
        <w:br/>
        <w:t>қарап оқ шығарулары да екіталай еді-ау! «Жүрегі шайлықпайтын,</w:t>
        <w:br/>
        <w:t>әміріне ойсыз бағынып; аяу дегенді білмейтін, міне, осындай жігіттер</w:t>
        <w:br/>
        <w:t>дайындауым керек!» деп ойлаған Мүде өзінен әмір күтіп тұрған дәу</w:t>
        <w:br/>
        <w:t>сарыға жылы шырай таныта қарады. Сонсоң: «Атың кім батыр жігіт?»</w:t>
        <w:br/>
        <w:t>- деп сұрады Мүде.</w:t>
        <w:br/>
        <w:t>-Шоғал, - деді дәу сары.</w:t>
        <w:br/>
        <w:t>- Шоғал!.. Шоғал батыр!.. Сенің атың енді осылай аталатын</w:t>
        <w:br/>
        <w:t>болсын. Сен бүгіннен бастан, мына сынақтан өткен сарбаздардың</w:t>
        <w:br/>
        <w:t>мыңбасысың!.. - Мүде «қалай қарсы-емессің бе» дегендей Шоғалға</w:t>
        <w:br/>
        <w:t>сынай көз тастады. І</w:t>
        <w:br/>
        <w:t>Шоғал атанған дәу сары өз құлағына өзі сенерін де, сенбесін де</w:t>
        <w:br/>
        <w:t>білмей, аңырып, бейне белгісіз біреу көрінбей келіп, қылғындырып :</w:t>
        <w:br/>
        <w:t>жатқандай, бағжиып тұрды да қалды. Егер оған біреу дәл қазір «енді</w:t>
        <w:br/>
        <w:t>55</w:t>
        <w:br/>
        <w:t>Жолай өзінің жолын тосып, қараша үйге сүйеніп, сүзіле қарап</w:t>
        <w:br/>
        <w:t>тұрған Нағанайдың қызын көрді. Бұл жолы кәдімгідей назар ауда-</w:t>
        <w:br/>
        <w:t>рып: «көрдім, білдім» дегендей қолымен белгі беріп, мейірлене ұзақ</w:t>
        <w:br/>
        <w:t>қарады. Бірақ бұрылған жоқ, тура шатырына беттеді. &gt;</w:t>
        <w:br/>
        <w:t>жж</w:t>
        <w:br/>
        <w:t>Мүде шатырына келген соң, Бас сақшыны жіберіп, Саян батырды</w:t>
        <w:br/>
        <w:t>шақыртып алдырды. Шатырға ізетпен кіріп, босағада іркіліп тұрып</w:t>
        <w:br/>
        <w:t>қалған Саянды қасына шақырып, өз қолымен сусын (қымыз) құйып,</w:t>
        <w:br/>
        <w:t>оған ұсынды. Хал-жағдайын сұрады.</w:t>
      </w:r>
    </w:p>
    <w:p>
      <w:r>
        <w:t>- Бүгін сен кеш түсе, елеусіз атқа қонып, өз мыңдығыңды бастап,</w:t>
        <w:br/>
        <w:t>күзетке шығыңдар. Ешкім білмесін. Бүкіл әскерді алыстан бақылап,</w:t>
        <w:br/>
        <w:t>сыртқа бір адам шығармаңдар, ішке бір пенде кіргізбеңдар. Егер ішке</w:t>
        <w:br/>
        <w:t>өтуге, не сыртқа кетуге жасырын әрекеттенген жан болса, сол жер-</w:t>
        <w:br/>
        <w:t>де тұтқынға алып, бір тал шашын түсіртпей, ертесіне маған алып</w:t>
        <w:br/>
        <w:t>келіңдер, - деп арнайы тапсырма берді.</w:t>
        <w:br/>
        <w:t>Мүде мәселенің мәнісін ашып айтпаса да, оның бұл жарлығының!</w:t>
        <w:br/>
        <w:t>артында «егер біреуді өткізіп, не жіберіп алсаң, аяушылық күтпе» де-;</w:t>
        <w:br/>
        <w:t>ген зіл жатқанын Саян жақсы түсінді. Он мың әскер Мүденің еншісіне,</w:t>
        <w:br/>
        <w:t>тиіп, мұнда көшіп келіп, әскери жаттығу жасағаннан бергі ханзаданың-</w:t>
        <w:br/>
        <w:t>бар әрекетінен кейін, оның айтқандарының бұлжымас заң екендігінед</w:t>
        <w:br/>
        <w:t>оны орындамаушылардың өмірмен хош айтысатындарына Саян;</w:t>
        <w:br/>
        <w:t>батырдың да; басқалардың да көзі әбден жеткен. Содан да болар, бұла</w:t>
        <w:br/>
        <w:t>түнді мыңбасы да, басқалары кірпік айқастырмай, ат үстінде өткердіз</w:t>
        <w:br/>
        <w:t>Саянның өзі де аттан түспей, оларды тексеріп, аралады да жүрді. ж</w:t>
        <w:br/>
        <w:t>Түн тыныш өтті. Келуші де, кетуші де болған жоқ.</w:t>
        <w:br/>
        <w:t>Саян таң қараңғысы түсе, сарбаздарын соңғы рет аралап шығу</w:t>
        <w:br/>
        <w:t>ниетімен шағын нөкерін ертіп келе жатқан. Кенет ол өздерінен сәл</w:t>
        <w:br/>
        <w:t>әріректе қараңғыға сіңіп, жылысып бара жатқан үш қарайғанды көзі</w:t>
        <w:br/>
        <w:t>шалып қалды. Ойласып жатуға уақыт жоқ. Бір сарбазын басқаларға</w:t>
        <w:br/>
        <w:t>хабарлауға жіберді де, қалған нөкерімен әлгі үш қарайғанның соңынан</w:t>
        <w:br/>
        <w:t>салды.</w:t>
        <w:br/>
        <w:t>57.</w:t>
        <w:br/>
        <w:t>Мүде ханзада Сарымсаққа өз рұқсатынсыз тұрған жерінен табан</w:t>
        <w:br/>
        <w:t>аудармауды нығарлай тапсырды да, өзі Ақбозын ойнатып, сынаққа</w:t>
        <w:br/>
        <w:t>түскелі тұрған екі мың жауынгердің алдына шықты. Бірнеше қатар</w:t>
        <w:br/>
        <w:t>құрап, сап түзеген жауынгерлердің арасынан әр ондықтан кейін</w:t>
        <w:br/>
        <w:t>арқасына жасыл жалауша байлаған бір-бір сарбаздың тұрғаны көзе</w:t>
        <w:br/>
        <w:t>ұрады. Бұлар - бүгінгі сынақтың бақылаушылары. Өздеріне бөлінген</w:t>
        <w:br/>
        <w:t>әр он жауынгердің сынақ барысында не істеп, не қойғаның қалт</w:t>
        <w:br/>
        <w:t>жібермей бақылап тұруға тиіс.</w:t>
        <w:br/>
        <w:t>- Еріңдер, соңымнан!.. - Мүденің ышқына айқайлаған зор да-</w:t>
        <w:br/>
        <w:t>уысы жауынгерлердің бәріне бірдей жетіп жатты. «Не болар екен,</w:t>
        <w:br/>
        <w:t>алғашқы сынақ қалай өтер екен» деп елеңдеп тұрған жауынгерлер</w:t>
        <w:br/>
        <w:t>жалт бұрылып, қапталдағы қалың әскердің ортасын ала тәмен қарай</w:t>
        <w:br/>
        <w:t>беттеген Мүденің соңынан ілесті. Мүде сол бетінде шатқалдың алып</w:t>
        <w:br/>
        <w:t>«қолдарының» түйіскен жеріне дейін барды да, шығысты бетке ала</w:t>
        <w:br/>
        <w:t>орағытып келіп, қайтадан кері бұрылды. Осы арада ханзада қолын</w:t>
        <w:br/>
        <w:t>көтеріп, жауынгерлерге тоқтауға белгі берді. )</w:t>
        <w:br/>
        <w:t>Мүде ат үстінде үзеңгіге салмақ сала тік тұрып:</w:t>
        <w:br/>
        <w:t>- Міне, мынау кешегі тұтқын ұста жасаған жебе. Бұл біздің жебе-.,</w:t>
        <w:br/>
        <w:t>дей емес, азынап, үрейлі үн шығарып ұшады. Мен қазір шауып келе,</w:t>
        <w:br/>
        <w:t>жатып, осы жебені бір нысанаға бағыттаймын. Ол нысана жансыз зат.</w:t>
        <w:br/>
        <w:t>па, жоқ әлде мал ма, адам ба, тіпті, сенің қолбасшың ба, қысқасы кім,.</w:t>
        <w:br/>
        <w:t>не екеніне қарамастан, соны көздеп атуға тиістісіңдер. Кім де кім аяп.</w:t>
        <w:br/>
        <w:t>атпай қалса, не жебесін тигізбей далаға жіберсе, сол жауынгер көп ал-.</w:t>
        <w:br/>
        <w:t>дында жазаланып, өлім жазасына кесіледі. Кешірім болмайды! Қалай,.</w:t>
        <w:br/>
        <w:t>естідіңдер ме?!. -- деп сынақ тәртібін ескертті.</w:t>
        <w:br/>
        <w:t>Дауыстар: - Естідік!..</w:t>
        <w:br/>
        <w:t>Мүде: - Ұқтыңдар ма?!.</w:t>
      </w:r>
    </w:p>
    <w:p>
      <w:r>
        <w:t>Дауыстар: - Ұқтық!..</w:t>
        <w:br/>
        <w:t>Мүде: - Олай болса, онда кеттік, А-ал-ға-аа-ад!..</w:t>
        <w:br/>
        <w:t>Бар даусымен айқайлап әмір берген Мүде ханзада атын тебініп,</w:t>
        <w:br/>
        <w:t>53</w:t>
        <w:br/>
        <w:t>Сарбаздар бұл адамдардың Сарымсақтың сарбаздары екенін,</w:t>
        <w:br/>
        <w:t>олардың болған жайды Тұман ханға хабарлауға бара жатқандарында</w:t>
        <w:br/>
        <w:t>ұсталғанын ғана білді. Олар бұдан кейін өзге жұртпен байланыстың</w:t>
        <w:br/>
        <w:t>біржола үзілгенін, ендігі жерде өздерінің тағдырының осынау шегір</w:t>
        <w:br/>
        <w:t>көз айбынды сұр жігіттің қолында екенін қалтқысыз ұғынды. Өздері</w:t>
        <w:br/>
        <w:t>үшін осының ақ деген алғыс, қара дегені қарғас болатынына, Көк</w:t>
        <w:br/>
        <w:t>Тәңіріден кейінгі құдай да, хан да, би де, колбасшы да бір өзі екеніне</w:t>
        <w:br/>
        <w:t>көз жеткізді.</w:t>
        <w:br/>
        <w:t>Расында да, Мүде ханзаданың соңғы әрекеті кейбіреулердің Тұман</w:t>
        <w:br/>
        <w:t>ханнан рахым болар деген ішкі үміттерін де үзіп жіберген еді. Сондай-</w:t>
        <w:br/>
        <w:t>ақ мұнда істеліп жатқан істің бәрінің елден құпия екенін де енді білді.</w:t>
        <w:br/>
        <w:t>Алғашқы сынақтан кейінгі қырғыннан ұнжырғалары түсіп,</w:t>
        <w:br/>
        <w:t>тағдырдың салғанына көнген сарбаздар жаңа тәртіпке біржол</w:t>
        <w:br/>
        <w:t>мойынсұнып, Мүденің ойынан шығуға күш салды. Жаттығу</w:t>
        <w:br/>
        <w:t>бұрынғыдан да күшейе түсті.</w:t>
        <w:br/>
        <w:t>жж</w:t>
        <w:br/>
        <w:t>Жаттығу алаңында болып, әр мыңдықтың дайындығын араланы</w:t>
        <w:br/>
        <w:t>шыққан Мүде шатырына әдеттегісінен ерте оралды. Көңілді оралды.</w:t>
        <w:br/>
        <w:t>Әскердің қатал тәртіпке кәдімгідей бағынып, соғыс өнерін үйренуде!</w:t>
        <w:br/>
        <w:t>айтарлықтай жетіліп қалғанын көрді. )</w:t>
        <w:br/>
        <w:t>Шатырға келген соң да, байыз тауып отыра алмай, шатыр ішінде</w:t>
        <w:br/>
        <w:t>әрлі-берлі жүрді. Өңінен алабұртқан бір сезім құшағында жүргені?</w:t>
        <w:br/>
        <w:t>байқалады. Әлден уақытта әлдебір шешімге бекіғендей кілт кідіріп,</w:t>
        <w:br/>
        <w:t>жеке күтушісіне Бас сақшыны «шақырып кел» деп тапсырды. !</w:t>
        <w:br/>
        <w:t>Ішке кірген сақшы Мүденің өзіне назар аударуын үнсіз күтіп,</w:t>
        <w:br/>
        <w:t>босағада тұрып қалды. Бірақ үнсіздіктің ұзаққа созылып бара</w:t>
        <w:br/>
        <w:t>жатқанына ыңғайсызданып, тамағын қырнап, тіл қатады.</w:t>
        <w:br/>
        <w:t>- Шақырдыңыз ба, ханзада?</w:t>
        <w:br/>
        <w:t>Мүде сонда ғана сақшыға назар аударып:</w:t>
        <w:br/>
        <w:t>- Иә-о!. Мыңбасыларға хабар бергіз. Тез осында келсін.</w:t>
        <w:br/>
        <w:t>Ақылдасатын шаруа бар.</w:t>
        <w:br/>
        <w:t>59</w:t>
        <w:br/>
        <w:t>от басып, орға жығылады екен де, бақ болса, сол жығылған жерінде</w:t>
        <w:br/>
        <w:t>түсіп қалатын сықылды. Ал білгендері бақ қуатының байыбына ба-</w:t>
        <w:br/>
        <w:t>рып, оны орынымен пайдаланып, ойлаған мақсатына жетеді дейді.</w:t>
        <w:br/>
        <w:t>Мұндай кезде бақтың мерейі өсіп, қуаты тасып, адамның беліне қарай</w:t>
        <w:br/>
        <w:t>өрлейді екен.</w:t>
        <w:br/>
        <w:t>Бақ белге көтерілгенде адамның өз-өзінен мерейі асып, күші та-</w:t>
        <w:br/>
        <w:t>сып, алысқанды алып ұрардай құтырынқы күй кешетін көрінеді;</w:t>
      </w:r>
    </w:p>
    <w:p>
      <w:r>
        <w:t>Мұндайда кейбіреулері ақылға жүгінбей, қара күшке ерік беріп,</w:t>
        <w:br/>
        <w:t>көрінгенге ұрынып, халыққа қиянатын тигізетін секілді. Сондай кез-</w:t>
        <w:br/>
        <w:t>де бақтың меселі қайтып, белден әрі кәтерілуге шамасы жетпей, өз-</w:t>
        <w:br/>
        <w:t>өзінен қожырап кететінге ұқсайды. Ал адам Тәңірі берген әлгі ерен</w:t>
        <w:br/>
        <w:t>қуатын ел ісіне жұмсап, халыққа пайдасын тигізсе, бақтың мәртебесі</w:t>
        <w:br/>
        <w:t>өсіп, белден жоғары қарай көшіп, өрлей береді екен.</w:t>
        <w:br/>
        <w:t>Бақтың бұдан кейінгі барып тұрақтайтын жері қарын көрінеді.</w:t>
        <w:br/>
        <w:t>Мұндайда адам шайқап ішіп отырып, шөлдейтін, кертіп жеп отырып,</w:t>
        <w:br/>
        <w:t>тоймайтын күй кешетін тәрізді. Бұған ердің ері ғана шыдаса керек.</w:t>
        <w:br/>
        <w:t>Тоқтам, тойымы жоқ, тек ішсем, жесем деп, ашкөзденіп аласұрып</w:t>
        <w:br/>
        <w:t>жүрген адамнан бақтың өзі де жерініп, онша тұрақтамай, кездескен бір</w:t>
        <w:br/>
        <w:t>бұтаның түбіне түсіп қалады екен. Ал қарынға қонған бақтың қадірін</w:t>
        <w:br/>
        <w:t>біліп, қанағатына қанат бітіріп, барын базарлап, қолындағысын</w:t>
        <w:br/>
        <w:t>қоңсысымен бөліскен ерді көргенде, бақ шірікін насаттанып, кеуде-</w:t>
        <w:br/>
        <w:t>ге бір-ақ көтеріледі екен.</w:t>
        <w:br/>
        <w:t>Бақ кеудеге келгенде адам кәкіреккөзі ашылып, жалғанның</w:t>
        <w:br/>
        <w:t>жақсысы мен жаманын жазбай танитын күйде болатын көрінеді. Мұны</w:t>
        <w:br/>
        <w:t>кейбіреулер өзінің өзгеден асқан ерекшелігім деп танып, кеудесін</w:t>
        <w:br/>
        <w:t>кәкке керіп, текгесінен жеріп, өзін-өзі мақтап, жолындағысын таптап,</w:t>
        <w:br/>
        <w:t>аспандап жүріп, аяқастындағысын көрмей, омақаса құлайды екен.</w:t>
        <w:br/>
        <w:t>Ондайда бақ та сол құлаған жерде сусып түсіп, басқа жаққа ұшып</w:t>
        <w:br/>
        <w:t>кететінге ұқсайды. Ал Тәңірі берген қуаттың қадірін білген алам</w:t>
        <w:br/>
        <w:t>жақсыны көріп, оған жанасуға, жаманды танып, одан аулақ болуға</w:t>
        <w:br/>
        <w:t>ұмтылады екен. Мұндай жанның кеудесіндегі бақ тыным таппай</w:t>
        <w:br/>
        <w:t>өрлеп, тілге барып байланатын көрінеді.</w:t>
        <w:br/>
        <w:t>Бақ тілге келгенде адам жақ біткенді жаңылыстыратындай, сөз</w:t>
        <w:br/>
        <w:t>біткендерді сүріндіретіндей, аузын ашса асып төгілетіндей күй</w:t>
        <w:br/>
        <w:t>48</w:t>
        <w:br/>
        <w:t>Мүде осы ой жетегінде Ақбозын тебіне түсіп, тұтқындарға тақап</w:t>
        <w:br/>
        <w:t>келіп, ортада тұрған әлгі балаң жігітті көрсетіп: )</w:t>
        <w:br/>
        <w:t>«Мынан ортаға алып шығыңдар», - деп әмір берді.</w:t>
        <w:br/>
        <w:t>Ханзаданың әмірін күтіп, жалаңдап тұрған төрт жігіт жаудыраған</w:t>
        <w:br/>
        <w:t>көзіне Үрей тұнған әлжуаз балаң жігітті әй-шайға қаратпай, дырылда-</w:t>
        <w:br/>
        <w:t>та сүйреп ортаға шығарды да, алыпұрып дайын тұрған төрт тұзақты</w:t>
        <w:br/>
        <w:t>екі қолына білектен, екі аяғына қызыласықтан іле қойды.</w:t>
        <w:br/>
        <w:t>Өз ажалын күтіп, қамсыз тұрған қайсар тұтқын оқиғаның былай</w:t>
        <w:br/>
        <w:t>күрт өзгеріп, өзінің орынына бауыры жатқанын көргенде әуелі абды-</w:t>
        <w:br/>
        <w:t>рап, элдекімнен көмек күткендей, жан-жағына алақтай қарады. Содан</w:t>
        <w:br/>
        <w:t>соң барып, іс мәнісін түсінгендей атыла алға ұмтылып, Ақбоз аттың</w:t>
        <w:br/>
        <w:t>алдына шөкелей жығылды.</w:t>
        <w:br/>
        <w:t>- Мені... мені өлтіріңдер, - (ол жалына қырылдай айқайлайды).</w:t>
        <w:br/>
        <w:t>- Балаға тимеңдер. Оның не жазығы бар, айтқандарыңды істеп,</w:t>
        <w:br/>
        <w:t>айдағандарыңа жүргеннен басқа. Асып жейсіңдер ме, қуырып</w:t>
        <w:br/>
        <w:t>жейсіңдер ме, мейлілерің.. Мына мені өлтіріңдер... Мен ғой,</w:t>
        <w:br/>
        <w:t>тілдеріңді алмаған. Маған істеңдер, не істесеңдерде...</w:t>
        <w:br/>
        <w:t>- Ә-ә, солай ма екен, -деді Мүде ызалы күйде ысылдай сөйлеп:</w:t>
        <w:br/>
        <w:t>- Қасарыса қарысып тіл алмауды, қожаңа бағынбауды алды-</w:t>
        <w:br/>
        <w:t>мен көрсеткен сен емессің бе!.. Көр, енді міне, соның жемісін.</w:t>
        <w:br/>
        <w:t>Мыналардың бәрі,.. бірі қалмастан қазір сенің көз алдыңда қол-аяғы</w:t>
        <w:br/>
        <w:t>бөлшектеніп өлтіріледі. Ал сен ең артынан, мыналардың қайсысы</w:t>
        <w:br/>
        <w:t>қалай жан тапсырғанын көзіңмен көріп, сонан соң барыл өлесің,</w:t>
      </w:r>
    </w:p>
    <w:p>
      <w:r>
        <w:t>ұқтың ба?!. Кәне,- деді ол нөкерлеріне қарап. - мынаны тұрғызыңдар.</w:t>
        <w:br/>
        <w:t>Бәрін көзімен көрсін!.. Бәлкім, сонда түсінер бағынбағанның қандай</w:t>
        <w:br/>
        <w:t>болатынын!.. кв</w:t>
        <w:br/>
        <w:t>Тұтқын жанұшыра жалбарына айқайлады.</w:t>
        <w:br/>
        <w:t>-- Кешір, кешіре гөр мені, ханзада!.. кешіре гөр!.. Олардың түк</w:t>
        <w:br/>
        <w:t>жазығы жоқ қой. Кешіре гөр!.. Мен, мен ақымақ болыппын. Есімді</w:t>
        <w:br/>
        <w:t>жидым!.. Енді менен адал құлың болмайды... Бәрін де істеймін.</w:t>
        <w:br/>
        <w:t>Мен жасаған жебеден ұшқыр, одан үрейлі жебе болмайды. Тек</w:t>
        <w:br/>
        <w:t>43</w:t>
        <w:br/>
        <w:t>Бұған дейін де түнгі жүрістің талайын көріп, сыралғы болған</w:t>
        <w:br/>
        <w:t>Саянның Қанкүреңі қараңғылықтан қаймығып, кібіртіктемей бірден</w:t>
        <w:br/>
        <w:t>жазыла сілтеп, әне-міне дегенше қашқындардың да қарасын көрсетті.</w:t>
        <w:br/>
        <w:t>Саян дауыс жетер жерге жеткенде: - Тоқтаңдар, бәрібір</w:t>
        <w:br/>
        <w:t>құтылмайсыңдар! - деп қашқындарға тоқтауға әмір берді...</w:t>
        <w:br/>
        <w:t>Саянның әмірлі ашы дауысы таңғы ауаны осып өтті. Тоқтаған</w:t>
        <w:br/>
        <w:t>жан болмады. Батырдың әміріне жауап ретінде қараңғыда тартылған</w:t>
        <w:br/>
        <w:t>жебелердің әлсіз ысылы естілді. Саян қашқындардың өліспей,</w:t>
        <w:br/>
        <w:t>беріспейтінін біліп, атының басын тажеп, арттағылардың жетуін</w:t>
        <w:br/>
        <w:t>-- Өлтірмеңдер, тірілей қолға түсіріңдер! Тек аттарын атындар! -</w:t>
        <w:br/>
        <w:t>деді ол серіктеріне қатарласа беріп.</w:t>
        <w:br/>
        <w:t>Қатараласа берген серіктеріне қысқаша осылай әмір беріп, Саян</w:t>
        <w:br/>
        <w:t>тағы да Қанкүреңнің тізгінін басатты. Еті қызып алған жануар ағындай</w:t>
        <w:br/>
        <w:t>құйғытты. Қуғыншылар мен қашқындар арасы қысқара түсті.</w:t>
        <w:br/>
        <w:t>Қашқындарға еркін жетерін білген Саян оларды түре қууын</w:t>
        <w:br/>
        <w:t>қойып, алыстан орағыта қатарласа шапты. Біраздан кейін алда кетіп</w:t>
        <w:br/>
        <w:t>бара жатқанның өкпе тұсына келгенде жалт бұрылып, туралай сал-</w:t>
        <w:br/>
        <w:t>ды да, жебе жетер жерге тақағанда, ат ағынын ірікпестен садақ тарт-</w:t>
        <w:br/>
        <w:t>ты. Қашқынның аты сүрініп барып, тоңқалаң асты. Сөйткенше сол</w:t>
        <w:br/>
        <w:t>құлағының етегін ыстық бірдеме осып өтты. Мойынына жылымшы</w:t>
        <w:br/>
        <w:t>қан құйылды. Атқан тақап қалған екінші қашқын екенін білген Саян</w:t>
        <w:br/>
        <w:t>Қанкүреңді тура соған бағыттады. Арынды ат ағыны қашқынның</w:t>
        <w:br/>
        <w:t>екінші жебені алып, адырнаға салуына үлгіртпеді. Қанкүрең көлденең</w:t>
        <w:br/>
        <w:t>келіп қалған қашқынның атын алып кеудесімен соғып жіберді. Қашқын</w:t>
        <w:br/>
        <w:t>ат-матымен мұрттай ұшты. Қанкүрең танауымен жер сүзіп, тапырақтап</w:t>
        <w:br/>
        <w:t>барып, әрең түзелді. Саян өзіне өзі келіп, ат басын бұрғанша, түйдегімен</w:t>
        <w:br/>
        <w:t>жеткен нөкерлері қашқынды қоршап алған екен.</w:t>
        <w:br/>
        <w:t>Қашқындардан жауапты Мүденің өзі алды. Арада қандай</w:t>
        <w:br/>
        <w:t>сөз болғанын ешкім білген жоқ. Тек бір күннен кейін Мүденің</w:t>
        <w:br/>
        <w:t>жарлығымен үш қашқынның да, адамына ие бола алмаған жүзбасы</w:t>
        <w:br/>
        <w:t>мен он басының да бүкіл әскер алдында басы шабылды.</w:t>
        <w:br/>
        <w:t>58</w:t>
        <w:br/>
        <w:t>-О, бұларыңыз жақсы екен!.. Түсінгендеріңізге рахмет.</w:t>
        <w:br/>
        <w:t>- Сізге рахмет, ханзада! Көптің көкейіндегісін тауып, алға:</w:t>
        <w:br/>
        <w:t>ұмтылдырып отырған Сіз ғой. Ата-баба сүйегі қалған қасиетті ата- ”</w:t>
        <w:br/>
        <w:t>мекенге оралу - халықтың көкейін тескен, көптен бергі арманы емес</w:t>
      </w:r>
    </w:p>
    <w:p>
      <w:r>
        <w:t>пе!.. Сол арманға Сіз жеткіземін десеңіз, бізде аяп қалар не бар, мал</w:t>
        <w:br/>
        <w:t>да, жан да құрбандық емес пе сол жолда! Төл жерінен, атамекенінен</w:t>
        <w:br/>
        <w:t>айырылған елде құт, береке бола ма, ерінің басына бақ қона ма?!,</w:t>
        <w:br/>
        <w:t>Мүде ханзада ойына әлдене түскендей, бір сәт ойланып отырды да:</w:t>
        <w:br/>
        <w:t>- Отағасы, жаңа Сіз «ерінің басына бақ қона ма» дедіңіз. Осы сөз</w:t>
        <w:br/>
        <w:t>жиі айтылады. Жалпы «бақ» дегеннің өзі не?..</w:t>
        <w:br/>
        <w:t>-- Ой, ханзада-ай, оны мен қайдан білейін. (басын шайқап, күледі.</w:t>
        <w:br/>
        <w:t>Сосын ойласып барып): - Асылы, оп “іЗҢІрІні) сүйген пендесіне ерек-</w:t>
        <w:br/>
        <w:t>ше құятын нұры болса керек-ті...</w:t>
        <w:br/>
        <w:t>- Жерге нұр көктен құйылмай ма?!. Онда халқымыз неге «бақ</w:t>
        <w:br/>
        <w:t>балақтан кіріп, басқа қонады» дейді?.. Сонда мұның мәнісі не?</w:t>
        <w:br/>
        <w:t>- Е-е, оның мәнісі... Тәңірінің нұры Көктен Жер-анаға құйылып,</w:t>
        <w:br/>
        <w:t>одан жан-жануарларға ырыздық-несібе, қуат болып жерден қайта -</w:t>
        <w:br/>
        <w:t>көтерілмей ме?!. Тәңірімнің беретін ерекше қуаты сонда балақтан</w:t>
        <w:br/>
        <w:t>енетін болғаны да! Осыған байланысты ертеден келе жатқан бір аңыз ”</w:t>
        <w:br/>
        <w:t>әңгіме де бар, тыңдасаңыз айтып берейін...</w:t>
        <w:br/>
        <w:t>Мүде: - Айтыңыз, тыңдағанда қандай!..</w:t>
        <w:br/>
        <w:t>Нағанай: - Тәңірім, қашанда пендесін алаламаған ғой. Қуат нұрын</w:t>
        <w:br/>
        <w:t>адамзат баласының бәріне бірдей жіберетін көрінеді ғой. Бірақ пенде</w:t>
        <w:br/>
        <w:t>пенделік жасап бәрі бірдей қонған баққа ие болып қала бермейді екен,</w:t>
        <w:br/>
        <w:t>- деп Нағанай ұзақ әңгімеге кірісер қамын жасап, тамағын кенеп,</w:t>
        <w:br/>
        <w:t>жөткірініп алды. Осы бір сәл үзілісті пайдаланған Мүде ханзада әкесі</w:t>
        <w:br/>
        <w:t>мен шешесінің ортасында отырған Нағанайдың қызына ұрлана көз</w:t>
        <w:br/>
        <w:t>тастады. (Бұдан кейін де екеуі көз аңдысып отырады). -- Аңыздың ай-</w:t>
        <w:br/>
        <w:t>туынша: бақ әуелі балақтан кіретін көрінеді. Бақ балақтан кірген кез-</w:t>
        <w:br/>
        <w:t>де адам қуса жететіндей, қашса құтылатындай, өз-өзінен тықыршып,</w:t>
        <w:br/>
        <w:t>жарыс іздеп желігетінге ұқсайды. Бірақ оның балақтан кірген бақтың &gt;</w:t>
        <w:br/>
        <w:t>қуаты екенін екінің бірі біле бермей, білмегендері ойнақтап жүріп,</w:t>
        <w:br/>
        <w:t>47</w:t>
        <w:br/>
        <w:t>қалды. Ауыздықпен алысып тұрған Ақбоз алға ұмтылды. Екі мың</w:t>
        <w:br/>
        <w:t>сарбаз да ат қойды. Қауға тиген өрттей өршіп, жердің шаңын будақ-</w:t>
        <w:br/>
        <w:t>будақ суырған сарт-сұрт тұяқтардың тақап келе жатқан дүбірін естіп,</w:t>
        <w:br/>
        <w:t>шабыс “тілеген Сарымсақтың аты елеріп, бір орынында шиыршық</w:t>
        <w:br/>
        <w:t>атып, тыпырши бастады. Бұл кезде жас қолбасшысының не ойлап, не</w:t>
        <w:br/>
        <w:t>істейтінінен мыңбасылар да, жауынгерлер де бейхабар еді. Тек әмірге</w:t>
        <w:br/>
        <w:t>бағынып, бірі күтіп тұр да, қалғандары ханзададан қалып қойып,</w:t>
        <w:br/>
        <w:t>оның не істегенін көре алмай қалмайық дегендей, аттарын сабалап,</w:t>
        <w:br/>
        <w:t>жапатармағай шауып келеді.</w:t>
        <w:br/>
        <w:t>Ақбозды еркіне жібермей, сарбаздарын соңына ілестіріп,</w:t>
        <w:br/>
        <w:t>түйдегімен келе жатқан Мүде Сарымсақ мыңбасыға таяу қалғанда</w:t>
        <w:br/>
        <w:t>тізгін босатты. Ақбоз құстай ұшты. Ханзада мыңбасының тұсынан өте</w:t>
        <w:br/>
        <w:t>беріп, оған қарап «жау қашырарды» жіберіп қалды. Қарулы қол кер-</w:t>
        <w:br/>
        <w:t>ген адырнадан босаған жебе басқаларға бейне «ал, мен кеттім, қапы</w:t>
        <w:br/>
        <w:t>қалмандар» дегендей, ауаны азынай тіліп, Сарымсақтың құлағының</w:t>
        <w:br/>
        <w:t>түбінен өте шықты. Зәресі ұшқан мыңбасы аттан ауып қала жаздап,</w:t>
        <w:br/>
        <w:t>әрең түзелді. Мұндайды күтпеген, көздері атыздай болған алдыңғы</w:t>
        <w:br/>
        <w:t>топ, адырнаны босатпай іркіліп қалды. Бірақ соя сәт іркілген топ-</w:t>
        <w:br/>
        <w:t>тан алға шыққан мақпал қара атқа мінген еңгезердей ақ сары жігіт</w:t>
        <w:br/>
        <w:t>адырнасын босатты. Зырлаған жебе абдырап, берекесі қашқан</w:t>
        <w:br/>
        <w:t>Сарымсақтың қара санына барып қадалды. Қалғандары сонда ғана ес</w:t>
        <w:br/>
        <w:t>жиып, жапатармағай садақ тартты. Сол-ақ екен, қарша бораған қалың</w:t>
      </w:r>
    </w:p>
    <w:p>
      <w:r>
        <w:t>жебе Сарымсақ пен оның атының денесіне кірт-кірш қадалып жат-</w:t>
        <w:br/>
        <w:t>ты. Тасқын судай қаптаған екі мың сарбаз ән-сәтте өте шықты. Ат</w:t>
        <w:br/>
        <w:t>тұяғынан әрілген қалың шаңның астында жебе қадалмаған сау жері</w:t>
        <w:br/>
        <w:t>жоқ Сарымсақ мыңбасы мен оның күрең арғымағының денесі жат-</w:t>
        <w:br/>
        <w:t>ты теңкиіп.</w:t>
        <w:br/>
        <w:t>Сынақ соңында қолбасшы бұйрығын орындамағандар</w:t>
        <w:br/>
        <w:t>бақылаушылардың көрсетуімен бөлек шығарылып, бүкіл әскер алдын-</w:t>
        <w:br/>
        <w:t>да жазаланды. Солармен бірге Сарымсақтың нысанаға айналғанын</w:t>
        <w:br/>
        <w:t>көргенде-ақ үрейі ұшын, өзін-өзі билеуден қалған екінші мыңбасы</w:t>
        <w:br/>
        <w:t>ңа, сарбазы жазаланған жүзбасылар мен онбасылар да өлім жазасы-</w:t>
        <w:br/>
        <w:t>на кесілді.</w:t>
        <w:br/>
        <w:t>Бұйырықты орындамағандар жазаланып болған соң, қас</w:t>
        <w:br/>
        <w:t>54</w:t>
        <w:br/>
        <w:t>«Алға!..»</w:t>
        <w:br/>
        <w:t>Мүде мынбасылардың тынышталуын күтіп сәл тұрды да:</w:t>
        <w:br/>
        <w:t>- Осыған байланысты өздеріңмен ақылдаспақ едім, - деп, сөзін</w:t>
        <w:br/>
        <w:t>жалғады. - Мең енді сынақ арасының бұрынғы белгіленген мерзімін</w:t>
        <w:br/>
        <w:t>шұғыл қысқартуды жөн көріп отырмын. Уақыттан ұту қажет. Екінші</w:t>
        <w:br/>
        <w:t>сынақты осы аптаның аяғында әткізгеніміз жөн сияқты. Соған</w:t>
        <w:br/>
        <w:t>дайындалыңдар!..</w:t>
        <w:br/>
        <w:t>Дауыстар: - Құп боляды!.. Әмір беріңіз, ханзада, біз орындауға</w:t>
        <w:br/>
        <w:t>дайынбыз... |</w:t>
        <w:br/>
        <w:t>- Жақсы, олай болса келістік!.. -- Кетпекке жиналып, орындары-</w:t>
        <w:br/>
        <w:t>нан тұруға қамдана бастаған мыңбасылар назарын Мүде өзіне аудар-</w:t>
        <w:br/>
        <w:t>ды.- Сәл сабыр етіңіздер... Сіздерге айтар тағы бір жаңалығым бар...</w:t>
        <w:br/>
        <w:t>Мүде іштей толқып, «осым қалай болар екен» дегендей қобалжи</w:t>
        <w:br/>
        <w:t>қысылып, кідіріп қалды. Әдетте ештемеден қысылмай, суық өңін</w:t>
        <w:br/>
        <w:t>жылытпай, жалт-жұлт етіп жүретін басшыларының мына өзгерісіне</w:t>
        <w:br/>
        <w:t>таңданған мыңбасылар оның «жаңалығым бар» дегенінен әлдебір</w:t>
        <w:br/>
        <w:t>белгісіз жақсылық күтіп, бәрі: жамырай Мүденің ауызына қарап</w:t>
        <w:br/>
        <w:t>қалған. Осыны көрген Мүде де ішкі сезім толқынын кері серпіп, өзіне</w:t>
        <w:br/>
        <w:t>тән өжеттікпен батыл үн қатты.</w:t>
        <w:br/>
        <w:t>- Мырзалар, мен үйленем... Осылай шештім!..</w:t>
        <w:br/>
        <w:t>Басқаны күтсе де, тап осыны күтпеген мыңбасылар жөппелдемеде</w:t>
        <w:br/>
        <w:t>недерлерін білмей аңтарылып, ашылған ауыздарын жия алмай, аңырып</w:t>
        <w:br/>
        <w:t>отырып қалды. Тек мәселенің мән-жайынан хабары бар бас сақшы ғана”</w:t>
        <w:br/>
        <w:t>ризалық танытып, жымия күліп, жайбарақат тұр. Басқа мынбасылардан:</w:t>
        <w:br/>
        <w:t>бұрын ес жиған Саян батыр өзгелердің айтпағандарымен, айтқысы:</w:t>
        <w:br/>
        <w:t>келіп отырған кәкейіндегі сұрақты дәл тапқандай:</w:t>
        <w:br/>
        <w:t>- Ханзада!.. ханым қайдан?.. кімнің қызы? - дсп сұрады.</w:t>
        <w:br/>
        <w:t>Мүде жымия күліп:</w:t>
        <w:br/>
        <w:t>- Ханымдарыңыз алыста емес. Мына Шығай мыңбасының</w:t>
        <w:br/>
        <w:t>қарамағындағы Нағанай ұстаның қызы, - деді.</w:t>
        <w:br/>
        <w:t>3й</w:t>
      </w:r>
    </w:p>
    <w:p>
      <w:r>
        <w:t>да да бізді атамекеннен Чин Шы Хуан-ди қуып шыққан. Ол қытайдың</w:t>
        <w:br/>
        <w:t>өзара жауласып жатқан жеті патшалығының басын біріктіріп, тұңғыш</w:t>
        <w:br/>
        <w:t>біртутас қытай империясын құрған адам. Сол кісі кезінде өзі құрған</w:t>
        <w:br/>
        <w:t>империяның жерін кеңейтіп, елін үлкейтіп, «мәңгілік етем» деп</w:t>
        <w:br/>
        <w:t>жанталасқан көрінеді. Біздің елге де сол мақсатпен шабуыл жасаған</w:t>
        <w:br/>
        <w:t>секілді. Бірақ Тәңірі оның ол ойын құп көрмесе керек. Чин Шы Хуан-</w:t>
        <w:br/>
        <w:t>ди өлгеннен кейін, оның балалары таққа таласып, оған сатқындық</w:t>
        <w:br/>
        <w:t>араласып, үлкен империяны аз уақытта құлатып тынады. Сөйтіп Чин</w:t>
        <w:br/>
        <w:t>Шы Хуан-дидің «мәңгілік қылам» деген патшалығы өзі өлгеннен</w:t>
        <w:br/>
        <w:t>кейін бары-жоғы төрт-ақ жыл өмір сүреді.</w:t>
        <w:br/>
        <w:t>Содан кейін Чин империясының орнын Хән империясы баса-</w:t>
        <w:br/>
        <w:t>ды. Біздің атамекеніміз -- Ордос қазір осы Хән патшалығының</w:t>
        <w:br/>
        <w:t>қарамағында. Оның патшасының аты- Гау-ди (/Гао-ди). Енді түсіндің</w:t>
        <w:br/>
        <w:t>бе?</w:t>
        <w:br/>
        <w:t>Ханым «түсіндім» дегендей күлімдей, ризалықпен басын изейді.</w:t>
        <w:br/>
        <w:t>Сол кезде сөзге Бас сақшы араласады.</w:t>
        <w:br/>
        <w:t>--Ее-е, әлгі біздің Саян батырдың:</w:t>
        <w:br/>
        <w:t>Хән патінасы Гау-диді,</w:t>
        <w:br/>
        <w:t>Біздің елге жау дейді.</w:t>
        <w:br/>
        <w:t>Көршісімен қырқысып,</w:t>
        <w:br/>
        <w:t>Жүрген жері дау дейді.</w:t>
        <w:br/>
        <w:t>Таласқанға дес бермес,</w:t>
        <w:br/>
        <w:t>Елі күшті дәу дейді.</w:t>
        <w:br/>
        <w:t>Бірақ біздің Ханзада,</w:t>
        <w:br/>
        <w:t>Құр қауқиған қау дейді.</w:t>
        <w:br/>
        <w:t>Өрттей болып тиіссек,</w:t>
        <w:br/>
        <w:t>Қалай қалар сау дейді, - деп жүрген Гау-диі осы екен ғой.</w:t>
        <w:br/>
        <w:t>Мүде: «Қалай, қалай.. - деп; сақшыға қайталата айтқызып, мәз бо-</w:t>
        <w:br/>
        <w:t>лып күледі. - Япыр-ай, Саянның сондай ақындығы да бар ма?..».</w:t>
        <w:br/>
        <w:t>- Болғанда қандай!.. Көңілді отырған сәтгерінде суырып -салып,</w:t>
        <w:br/>
        <w:t>айта береді.., ) )</w:t>
        <w:br/>
        <w:t>76</w:t>
        <w:br/>
        <w:t>- Көк Тәңірі, Жер-ана куә, жаным кеудемде болса, Шұбарды</w:t>
        <w:br/>
        <w:t>шыңғыртып әкеп, шатырыңыздың алдына байлармын.</w:t>
        <w:br/>
        <w:t>-- Жолың болсын, батыр! Аттан онда!..</w:t>
        <w:br/>
        <w:t>і</w:t>
        <w:br/>
        <w:t>Шоғал тағызым еткен күйі шегіншектеп шығып кетеді. Мүде:</w:t>
        <w:br/>
        <w:t>дүдомал күйде қала береді.</w:t>
        <w:br/>
        <w:t>жет</w:t>
        <w:br/>
        <w:t>Тау беткейінің тамашы көрінісі. Салт атқа мінген Мүде мен жас ха-,</w:t>
        <w:br/>
        <w:t>ным сол тамаша көрініске көз суарып, аяңдап аралап келе жатты: Арт-;</w:t>
        <w:br/>
        <w:t>тарында сақшылар тобы. Мүденің астында тоқ жарау әдемі торы. ат,ҙ</w:t>
        <w:br/>
        <w:t>ханымның астында ақбоз жорға ат. Өздерінен үркіп, дүрліге қашқан”</w:t>
      </w:r>
    </w:p>
    <w:p>
      <w:r>
        <w:t>арқарлар тобын және тағы аң-құстарды қызықтайды. ”</w:t>
        <w:br/>
        <w:t>Ерлі-зайыптылар тау бөктерлей созылған соқпақпен қиялай</w:t>
        <w:br/>
        <w:t>жүріп, бір биіктің басына шығады. Бір-біріне нек арта созылып, көк</w:t>
        <w:br/>
        <w:t>мұнарланып жатқан тау жоталарын тамашалайды. Сол жоталардың әр»</w:t>
        <w:br/>
        <w:t>жағында, алыстан, мұнартып тау шоқылары көрінеді.</w:t>
        <w:br/>
        <w:t>Мүде әйеліне сол тау шоқыларын көрсетін:</w:t>
        <w:br/>
        <w:t>-- Әне, көрдің бе, анау биік-биік тау шоқыларын... Сол шоқылардыңы</w:t>
        <w:br/>
        <w:t>әр жағы кең жазық болып кетеді. Сол кең жазықты жиектей жағалап</w:t>
        <w:br/>
        <w:t>әлгі жыраулардың тамсана жырлайтын атақты Сарыөзені ағады.</w:t>
        <w:br/>
        <w:t>Үлкендердің айтуынша: ол бір ұзындығы сегіз жүз шақырымнан да</w:t>
        <w:br/>
        <w:t>асатын Ұлы Дария. Сол Сарыөзен осы біз қарап тұрған тұсқа келген-</w:t>
        <w:br/>
        <w:t>де апып доға жасап, жаңағы кең жазықты қолтықтай орап әтіп, Сары</w:t>
        <w:br/>
        <w:t>теңізге қарай кетеді. Қоршай аққан өзеннің қолтығындағы әлгі кең,</w:t>
        <w:br/>
        <w:t>жазықты біздің жұрт «Ордос» деп атайды. Осы Ордос- біздің туған</w:t>
        <w:br/>
        <w:t>жеріміз, атамекеніміз. Шын (Цинь) елінің Шы Хуан-ди деген патша-</w:t>
        <w:br/>
        <w:t>сы тосыннан шабуыл жасап, біздің елді босқынға ұшыратқанға дейін</w:t>
        <w:br/>
        <w:t>біз сонда, Ордоста болғанбыз.</w:t>
        <w:br/>
        <w:t>Қазір хәнзулар (қытайлар) бұл өлкені «өзіміздің жеріміз» дейді.</w:t>
        <w:br/>
        <w:t>Сарыөзенді өз тілдерінде -- «Хуан-хы», ал Ордосты - - «Ұлы Қытай</w:t>
        <w:br/>
        <w:t>жазығы» деп атайды...</w:t>
        <w:br/>
        <w:t>Бақылаушылардың көрсетуімен топтан бөлініп шығарылған олар</w:t>
        <w:br/>
        <w:t>бүкіл әскердің алдында сезімі бар жүректің иелері болғаны үшін ба-</w:t>
        <w:br/>
        <w:t>старынан айырылды. Алайда бұлардың саны алдыңғы сынақтағыдан</w:t>
        <w:br/>
        <w:t>әлдеқайда аз еді.</w:t>
        <w:br/>
        <w:t>Мүде бас сақшы әкеп берген басқа атқа мініп, шатырына қарай</w:t>
        <w:br/>
        <w:t>беттеді. Қос қапталдағы сарбаздар тұрған-тұрған жерлерінде әлдебір</w:t>
        <w:br/>
        <w:t>сиқырдың күшімен тасқа айналып кеткендей, ешбір қимыл-қыбырсыз</w:t>
        <w:br/>
        <w:t>Мүдені тек көздерімен ұзатып салды.</w:t>
        <w:br/>
        <w:t>Жез</w:t>
        <w:br/>
        <w:t>Мүде мыңбасылармен болған кезекті кездесуін ұзаққа созбай, тез</w:t>
        <w:br/>
        <w:t>бітірді. Бар жайға қысқаша шолу жасады да, бірден не істеу керегіне</w:t>
        <w:br/>
        <w:t>көшті,</w:t>
        <w:br/>
        <w:t>- Жауынгерлер қазір әскери шеберліктерін жетілдіріп, қарудың</w:t>
        <w:br/>
        <w:t>қай түрін қолдануда болсын машықтанып қалған тәрізді, - деді ол</w:t>
        <w:br/>
        <w:t>отырғандарға шолақарап: - Жігіттердің атпен шауып кележатып атып,</w:t>
        <w:br/>
        <w:t>нысанаға дол тигізуі де; қатарласа беріп, қарсыласының атына қарғып</w:t>
        <w:br/>
        <w:t>мініп, жауын аттан аударып тастауы да; басына қауіп төнгенде ат бау-</w:t>
        <w:br/>
        <w:t>ырына аунап түсіп, іле қайта түзеліп, қарсыласына дүрсе қоя беруі де</w:t>
        <w:br/>
        <w:t>олардың белгілі бір дәрежеде шеберлікке жеткендігін көрсетеді. Тек</w:t>
        <w:br/>
        <w:t>мені сарбаздардың семсерлесу жағы алаңдатады. Әсіресе ат үстіндегі</w:t>
        <w:br/>
        <w:t>шайқастағы қимылдары өте сылбыр. Осы жағын әлдеде жетілдіре</w:t>
        <w:br/>
        <w:t>түсу керек. Алдағы келесі сынаққа дейін жаппай осы семсерлесу</w:t>
        <w:br/>
        <w:t>жағына көңіл бөліңіздер!</w:t>
        <w:br/>
        <w:t>Айтылды бітті. Мыңбасылар жүзбасылар мен онбасыларға нақты</w:t>
        <w:br/>
        <w:t>тапсырмаларын беріп, семсерлесу жаттығуына кірісіп те кетті. Мүде</w:t>
        <w:br/>
        <w:t>мыңдықтарды аралап, жауынгерлердің қалай жаттығып жатқанын</w:t>
        <w:br/>
        <w:t>өз көзімен көріп, сынаққа ең артынан түсетін Саян батырдың</w:t>
        <w:br/>
        <w:t>жігіттерінің жаттығу алаңына келіп ат басын тіреген. Ол аттан</w:t>
        <w:br/>
        <w:t>түспей, жауынгерлердің жаттығу- шайқасын сырттай бақылай ба-</w:t>
        <w:br/>
        <w:t>стады.</w:t>
      </w:r>
    </w:p>
    <w:p>
      <w:r>
        <w:t>66</w:t>
        <w:br/>
        <w:t>Мүденің үйреншікті жорық шатырының тау жақ қасынан</w:t>
        <w:br/>
        <w:t>жұмыртқадай ақ отау бой көтерген. Күн көкжиектен көтеріле сол от-</w:t>
        <w:br/>
        <w:t>аудан Мүде ханзада мен жас ханым шығады. Мүде алда, ханым арт-</w:t>
        <w:br/>
        <w:t>та. Осы бетінде олар отаудан сәл оқшаулау шығып, «күнмен табысу»</w:t>
        <w:br/>
        <w:t>рәсімін жасайды. Бұдан кейін ханзада әдеттегідей етектегі бұлаққа</w:t>
        <w:br/>
        <w:t>жүгірмейді. Күтушінің қолынан орамал мен шәугімді алған жас ха-</w:t>
        <w:br/>
        <w:t>ным Мүденің бабымен жуынып-шайынуына өзі қызмет етеді. Содан</w:t>
        <w:br/>
        <w:t>кейін екеуі сондай жарастықпен, бір-біріне наздана қарап, ішке еніп,</w:t>
        <w:br/>
        <w:t>асқа отырады.</w:t>
        <w:br/>
        <w:t>Бұдан кейінгі Мүденің іс-әрекеті әдеттегі арнасына ойысады.</w:t>
        <w:br/>
        <w:t>Күн көкжиектен арқан бойы көтерілгенде, отаудан жалғыз шығып,</w:t>
        <w:br/>
        <w:t>атқосшысы алға тартқан Ақбозына мініп, бас сақшыны ертіп, етек-</w:t>
        <w:br/>
        <w:t>ке түседі. Мұнда оларды сақпштылармен бірге бүгінгі сынаққа түсетін</w:t>
        <w:br/>
        <w:t>екі мыңдықтың мыңбасылары күтіп алады. Мыңбасылардың жасы</w:t>
        <w:br/>
        <w:t>ересектеуі алға озып, Мүдеге жауынгерлердің сынаққа дайын екенін</w:t>
        <w:br/>
        <w:t>хабарлайды.</w:t>
        <w:br/>
        <w:t>Мүдемыңбасыларғатақап келіп, олардың өңінен әлденеіздегендей,</w:t>
        <w:br/>
        <w:t>үңіле қарап шықты. Ханзаданың мысы басқан мыңбасылар жүздерін</w:t>
        <w:br/>
        <w:t>жасырып, көздерін төмен аударды. Алайда Мүде үшін осының өзі</w:t>
        <w:br/>
        <w:t>жетіп жатыр еді. Оның қырағы көзі іздегенін шалып қалды. Іші жылып</w:t>
        <w:br/>
        <w:t>сала берді. Екі мыңбасының да ханзаданың алдында әскербасылық</w:t>
        <w:br/>
        <w:t>беделін сақтап, қаншама байыпты көрінуге тырысқандарымен,</w:t>
        <w:br/>
        <w:t>жүздерінде адам айтқысыз үрей бар еді.</w:t>
        <w:br/>
        <w:t>- «Бәсе, осылай болса керек еді ғой. Үрей, тек үрей ғана әскерді</w:t>
        <w:br/>
        <w:t>ашқанда алақаныңнан, жұмғанда жұдырықтан табылуға мэжбүр етеді.</w:t>
        <w:br/>
        <w:t>Ақылын белгісіз үрей билеген жан ойлаудан қалады. Айтқаныңды</w:t>
        <w:br/>
        <w:t>ақылға салмайды. Берілген бұйрықты орындауда жалаң семсердей,</w:t>
        <w:br/>
        <w:t>сілтесең кесуді біледі» - деп ойлаған Мүде біртүрлі риза көңілмен</w:t>
        <w:br/>
        <w:t>сынақ алаңына қарай беттеді.</w:t>
        <w:br/>
        <w:t>Мүде сынақ алаңына қарай шауып келе жатып мына</w:t>
        <w:br/>
        <w:t>мыңбасыларды кешегі Сарымсақтармен салыстырды. Арасы жер</w:t>
        <w:br/>
        <w:t>мен көктей. Мүде мүдделі мақсатына жетіп қалғандай сезінді.</w:t>
        <w:br/>
        <w:t>Көңілін қуаныш биледі.</w:t>
        <w:br/>
        <w:t>63</w:t>
        <w:br/>
        <w:t>Сарбаздар жатығуда емес, нағыз майдан даласында жүргендей-</w:t>
        <w:br/>
        <w:t>ақ бар өнерлерін сала құлшына қимылдап жүр. Әсіресе жүзбасыға</w:t>
        <w:br/>
        <w:t>жабылған мына үш сарбаздың қимыл әрекеті тым ересен. Жүзбасы</w:t>
        <w:br/>
        <w:t>да ер екен, ат үстінде ұршықша үйіріліп, тұс-тұстан сілтеген қаруды</w:t>
        <w:br/>
        <w:t>денесіне дарытпай қағып тастап жүр. Бір кезде жүзбасы сарбазының</w:t>
        <w:br/>
        <w:t>шабуылына қанағаттанбады ма, әлде аруақтанып, жауынгерлік рухы</w:t>
        <w:br/>
        <w:t>көтерілді ме, қорғанысты қоя салып, әзі шабуылға шықты. Мүде</w:t>
        <w:br/>
        <w:t>жүзбасының мына қылығын ұңатпағанымен, оның батылдығына, сем-</w:t>
        <w:br/>
        <w:t>серлесу шеберлігіне қатты риза. Жүзбасы бетпе-бет келген сарбаздың</w:t>
        <w:br/>
        <w:t>шабуылынтез тойтарыптастады да, екінші сарбазға өзіұмтылды. Анау</w:t>
        <w:br/>
        <w:t>төніп келген жүзбасының айбатынан жасқанып, қарсыласпай жылыса</w:t>
        <w:br/>
        <w:t>берді. Бұл жүзбасыны ызаландырған болуы керек, ол атын тура соның</w:t>
        <w:br/>
        <w:t>соңынан салды. Қарсыласпай қашқан қорқақты қуып жетіп, сазай-</w:t>
        <w:br/>
        <w:t>ын бермек. Жүзбасынңың ниетін қашқан сарбаздың басқа серіктері</w:t>
        <w:br/>
        <w:t>де бірден аңғарып, оған көмекке ұмтылып, жүзбасыға жабыла кетті.</w:t>
        <w:br/>
        <w:t>Ашумен сақтықты естен шығарған жүзбасы қорғанысқа кеш көшті.</w:t>
      </w:r>
    </w:p>
    <w:p>
      <w:r>
        <w:t>Екі жағынан қапталдаса келіп қалған «қарсыласының» бірінің шабу-</w:t>
        <w:br/>
        <w:t>ылын тойтарғанымен, екіншісіне үлгірс алмады. Салмақты соққының</w:t>
        <w:br/>
        <w:t>екпінімен, аттан өзі ауып түсті. Бірақ қаруын қолынан түсірген жоқ.</w:t>
        <w:br/>
        <w:t>Жаяу жүріп «соғысуға» әзірлігін білдірді. Алайда сарбаздар шабуы-</w:t>
        <w:br/>
        <w:t>лын тоқтатып, жүзбасыларын қоршап тұра қалысты. Тәртіп бойынша</w:t>
        <w:br/>
        <w:t>қарсыласы жеңілгенін мойындап, қаруын түсіргенше, жеңген жақ ша-</w:t>
        <w:br/>
        <w:t>буылды тоқтатпай жалғастыра беруі керек.</w:t>
        <w:br/>
        <w:t>-Қор-ға-а-ан!..</w:t>
        <w:br/>
        <w:t>Ашы да әмірлі дауыс жаттығуды доғарып, өзара әңгімеге көшкен</w:t>
        <w:br/>
        <w:t>үшеуді селк еткізді. Еріктен тыс «семсер-ағаштарын» шошаңдатып,</w:t>
        <w:br/>
        <w:t>дауыс шыққан жақа жалт қарасты. Атын екпіндетіп келіп қалған</w:t>
        <w:br/>
        <w:t>Мүденікөрді. Өздерінің жаттығу тәртібін бұзып, ханзаданың қаһарына</w:t>
        <w:br/>
        <w:t>іліккендерін бірден ұққан сарбаздар енді сол кінәларын жуғысы кел-</w:t>
        <w:br/>
        <w:t>гендей Мүдеге қарсы тап берді. Қорғану енді қолбасшының еншісіне</w:t>
        <w:br/>
        <w:t>айналды. Жеңілудің арты жазалану екенін ұққан сарбаздар жандарын</w:t>
        <w:br/>
        <w:t>салып, тайсалмай, табан тіресіп тұрып алды. Әлеуетті қолдардың</w:t>
        <w:br/>
        <w:t>67</w:t>
        <w:br/>
        <w:t>дай емес пе!.. Етті санның бұлтиған таңдығының бірдеме тисе, жары-</w:t>
        <w:br/>
        <w:t>лып кетердей тырсиуын қарашы... талмас күтитің белгісі ғой бұл. Кере</w:t>
        <w:br/>
        <w:t>қарыс нідерліктің сіңірінің жуандығы жас баланың білегіндей-ау ша-</w:t>
        <w:br/>
        <w:t>масы... Төмен ұршық, маймақ тірсек, әлгі айта беретін ботатірсектің</w:t>
        <w:br/>
        <w:t>нағыз өзі...</w:t>
        <w:br/>
        <w:t>Мүде Шұбарды тағы бір айналып шығады.</w:t>
        <w:br/>
        <w:t>Мүде: «Ғажап!.. Алдынан қарасаң осыңау керсен бөксе көзге</w:t>
        <w:br/>
        <w:t>түспей кетеді. Артынан қарасаң жаңағы алқам-салқам алып омырау</w:t>
        <w:br/>
        <w:t>көрінбейді...»</w:t>
        <w:br/>
        <w:t>Шұбарға қайта-қайта қарап, қараған сайын мейірі қанып, рахатта-</w:t>
        <w:br/>
        <w:t>на түскен Мүденің ойын осы сәт «Өзін мініп көрер ме еді» құмарлық</w:t>
        <w:br/>
        <w:t>биледі. Сол-ақ екен ол өзінің Шұбардың қасына қалай барғанын өзі де</w:t>
        <w:br/>
        <w:t>аңғармай қалды. Араға Шоғал түсті.</w:t>
        <w:br/>
        <w:t>- Ханзада... Абайлаңыз... әуелі біз біраз... - Сұстана жалт қараған</w:t>
        <w:br/>
        <w:t>Мүденің отты жанарынан жасқанған Шоғал сөзін аяқтай алмай тұрып</w:t>
        <w:br/>
        <w:t>қалды.</w:t>
        <w:br/>
        <w:t>- Немене, асаулығынан қорқып, мінер атымды өзім үйрете алмай-</w:t>
        <w:br/>
        <w:t>мын ба!..</w:t>
        <w:br/>
        <w:t>Мүде барған бетінде басын ноқталаған қос арқанды шірене</w:t>
        <w:br/>
        <w:t>тартқан тәрт жігітпен ерегеске түскендей төрт тағандап, сіресіп</w:t>
        <w:br/>
        <w:t>тұрған Шұбардың шудаланған жалына жармасты. Ақбозға айтар</w:t>
        <w:br/>
        <w:t>үйреншікті «аппасын» әдеттегісінен де қатқылдау айтқан Мүде көз</w:t>
        <w:br/>
        <w:t>ілеспес шапшаңдықпен Шұбардың арқасына қонды. Туа мұндайды</w:t>
        <w:br/>
        <w:t>көрмеген тағы жануар не шыңғырғанға, не осқырынғанға ұқсамайтын</w:t>
        <w:br/>
        <w:t>бір оқыс дыбыс шығарып, мөңки атылды. Арқанды табандата тартқан</w:t>
        <w:br/>
        <w:t>төрт жігіт дедектеп келіп, бір-біріне соғысты.</w:t>
        <w:br/>
        <w:t>Тулаған ат. Құлап қалмастың қамын жасап, жалға жармасқан жігіт.</w:t>
        <w:br/>
        <w:t>Аяқасты болып қалудан қорқып, бытырай серпілген жұрт.</w:t>
        <w:br/>
        <w:t>Қанша тулағанмен арқасына жабысқан пәледен құтыла алмаған</w:t>
        <w:br/>
        <w:t>78</w:t>
      </w:r>
    </w:p>
    <w:p>
      <w:r>
        <w:t>Әскер алғашқы сынақтағыдай тәртіппен орналасыпты. «Иек»</w:t>
        <w:br/>
        <w:t>астында қолбасшы әмірін күтіп, бүгінгі сынаққа түсетін екі</w:t>
        <w:br/>
        <w:t>мыңдықтың жауынгерлері тұр.</w:t>
        <w:br/>
        <w:t>Мүде бүкіл әскердің орта тұсына келгенде тоқтады да,</w:t>
        <w:br/>
        <w:t>мыңбасыларға:</w:t>
        <w:br/>
        <w:t>- Сынға түсетін жауынгерлерді бері, мында әкеліңдер! - деп әмір</w:t>
        <w:br/>
        <w:t>берді.</w:t>
        <w:br/>
        <w:t>Өзара бірнеше қатар сапқа тұрған сарбаздар сол қалпын бұзбастан,</w:t>
        <w:br/>
        <w:t>аттарын аяңдатып, шатқал иегінен етекке түсе бастады. Олардың алды</w:t>
        <w:br/>
        <w:t>етекке ілінгенде Мүде қолын көтеріп, тоқтауға белгі берді. Алдыңғы</w:t>
        <w:br/>
        <w:t>ілек іркіліп қалды. Қалғандары да алдынғыларға жете беріп, ат басын</w:t>
        <w:br/>
        <w:t>тартт ы.</w:t>
        <w:br/>
        <w:t>Екі мың жауынгер Мүдеден әмір күтіп, қыбырсыз тұр. Бәрінің</w:t>
        <w:br/>
        <w:t>жүзінде: «Енді не істер екен? Күтпеген қаңдай пәлеге жолығамыз?»</w:t>
        <w:br/>
        <w:t>деген тәріздес үрейлі сұрау бар. «Қара басып, байқамай қалып, басы-</w:t>
        <w:br/>
        <w:t>мыздан айырылып қалып жүрмейік» деген үрейлі сақтықтан да құр</w:t>
        <w:br/>
        <w:t>емес. Ханзададан көз алар емес.</w:t>
        <w:br/>
        <w:t>Мүде Ақбоздан түсіп, тізгінді ер басына іліп қаңтарып, атын сол</w:t>
        <w:br/>
        <w:t>араға қалдырып, өзі сынақтан өткелі тұрған сарбаздардың оң қанатына</w:t>
        <w:br/>
        <w:t>шықты. Сарбаздарға қарап тұрып, садағын алды да, адырнаға «жау</w:t>
        <w:br/>
        <w:t>қашырарын» салды. Ханзаданың не істеп, не қоярың білмесе де, сар-</w:t>
        <w:br/>
        <w:t>баздар да жаппай оның жасағанын қайталап, садаққа жебелерін сал-</w:t>
        <w:br/>
        <w:t>ды. Мүде садағын баяу көтеріп, өзінің әр қимылын қалт жібермей,</w:t>
        <w:br/>
        <w:t>жіті бағып тұрған мыңбасылардың егделеуін нысанаға ала баста-</w:t>
        <w:br/>
        <w:t>ды. Ешқандай бұйрықсыз-ақ Мүденің беті бұрылған жаққа назарын</w:t>
        <w:br/>
        <w:t>аударған сарбаздар да өзінің нысанаға іліккенін көріп, безгек тиген</w:t>
        <w:br/>
        <w:t>адамдай қалшылдай дірілдеп бастаған мыңбасыларын көздеп, ханза-</w:t>
        <w:br/>
        <w:t>да жебесінің үрейлі үнін күтті.</w:t>
        <w:br/>
        <w:t>Нысанаға байланған мыңбасы байғұс қара терге түсіп, көзін тарс</w:t>
        <w:br/>
        <w:t>жұмыл алып, дәрменсіздік құшағында, денесіне кіршілдей қадалар</w:t>
        <w:br/>
        <w:t>сансыз жебелердің ысылын күтіп, құр сүлдер күйі тұра берді.</w:t>
        <w:br/>
        <w:t>Мыңбасының шыдамын сынайын дегендей, Мүде бұл жолы ұзақ</w:t>
        <w:br/>
        <w:t>көздеді.</w:t>
        <w:br/>
        <w:t>Маңайды өлітыныштық басты. Жел екеш жел де ішін тартып, тына.</w:t>
        <w:br/>
        <w:t>64</w:t>
        <w:br/>
        <w:t>Сақшы «әкеңнен де тартып аласың ба» деп ойлады. Бірақ ол ойын</w:t>
        <w:br/>
        <w:t>сыртқа шығара алмады. Мұндайда бұққан жөн. «Ұқтым» дегенді</w:t>
        <w:br/>
        <w:t>білдіріп, шыбындаған аттай басын қайта-қайта шұлғып, шегіншектеп</w:t>
        <w:br/>
        <w:t>шығып кетті.</w:t>
        <w:br/>
        <w:t>Мүде бұрқ ете қалған ашуын басып, сабасына түсіп үлгірмей</w:t>
        <w:br/>
        <w:t>жатып, қызметші сыртта Шоғал батырдың келіп, кіруге сұранып</w:t>
        <w:br/>
        <w:t>тұрғаның хабарлады.</w:t>
        <w:br/>
        <w:t>«Мыналар қайтеді-әй» деп дауыстап жіберген Мүде қызметшісіне</w:t>
        <w:br/>
        <w:t>алара қарап: «Кетсін!. Қуып жібер!» дей жаздап барып, кідіріп</w:t>
        <w:br/>
        <w:t>қалады. Көз алдына анасы елестеді.</w:t>
        <w:br/>
        <w:t>Анасы - Іле-ханым: «Балам, ашуыңа ақылың арашашы болсын!</w:t>
      </w:r>
    </w:p>
    <w:p>
      <w:r>
        <w:t>Не істесең де, не айтсаң да, асықпай ойласып ал» дегенім қайда!?.</w:t>
        <w:br/>
        <w:t>Өз-өзіңнен шала бүлініп отырған мына түрің не?!. Өзің ойлашы,</w:t>
        <w:br/>
        <w:t>әкеңнен енші алып, осы араға келгелі шақыртпай біреу келіп есігіңді</w:t>
        <w:br/>
        <w:t>ашты ма?.. Ендеше бұл адам сені сағынғаннан көру үшін келмеген</w:t>
        <w:br/>
        <w:t>шығар. Маңызды айтары бар болар. «Жабыдан жығылдым», - деп,</w:t>
        <w:br/>
        <w:t>жабығып, жамандарша томаға-тұйық жатып алғаның ханзада басыңа,</w:t>
        <w:br/>
        <w:t>қолбасшы атыңа лайық па? Тұр, келген адамыңды қабылда!..» -- деп</w:t>
        <w:br/>
        <w:t>сыбырлағандай болды.</w:t>
        <w:br/>
        <w:t>Мүдеұйқыдан оянғандай, көзін жыпылықтата қағып, қызметшісіне</w:t>
        <w:br/>
        <w:t>қарап:</w:t>
        <w:br/>
        <w:t>- Бар, шақыр Шоғалды, -- деп, сабырмен баяу үн қатты.</w:t>
        <w:br/>
        <w:t>Имене кірген Шоғал батыр табалдырықтан ұзамай, ханзадаға қол</w:t>
        <w:br/>
        <w:t>қусырып тағызым етті. Мүде жаңа байқады, Шоғалдың алыптығы</w:t>
        <w:br/>
        <w:t>сырттағыдай емес, үйге кіргенде ерекше байқалады екен. Еңсесі биік</w:t>
        <w:br/>
        <w:t>шатырдың өзі батырдың бойына аласалық қылып тұрғандай. Мүде</w:t>
        <w:br/>
        <w:t>еріксіз сүйсінді..</w:t>
        <w:br/>
        <w:t>- Сөйле батыр, не шаруа?. - Дауысы зілсіз, жарқын да жылы</w:t>
        <w:br/>
        <w:t>естіледі.</w:t>
        <w:br/>
        <w:t>70</w:t>
        <w:br/>
        <w:t>Бұлар осы серуеннен ауылға ертесіне көшкен елдей артынып-</w:t>
        <w:br/>
        <w:t>тартынып, түс ауа жетеді. Мүде өзінің жорық шатырының маңындағы</w:t>
        <w:br/>
        <w:t>керменің қасында тұрған адамдардың үлкен шоғырын керіп, елеңдей</w:t>
        <w:br/>
        <w:t>бастайды. Тақай келе топтың ортасында осқырынып тұрған Шұбар</w:t>
        <w:br/>
        <w:t>ат пен отар қойдың ішінде жүрген түйедей әңкиген Шоғал батырды</w:t>
        <w:br/>
        <w:t>көреді.</w:t>
        <w:br/>
        <w:t>Мүде ат танитын. Шұбарды көргенде есі нгығып кетті, Ханзадалық</w:t>
        <w:br/>
        <w:t>тәкаппар паңдығынан айырылып, баладай ұшып аттың қасына</w:t>
        <w:br/>
        <w:t>жетіп барды. Шоғап «жақсы ат» деп мақтағанда да дәл мұндай бо-</w:t>
        <w:br/>
        <w:t>лар деп ойламаған. Мынаның аты жылқы болғанымен, заты басқа</w:t>
        <w:br/>
        <w:t>тәрізді. Мүде бейне ауруға дем салған бақсыдай, өзімен-өзі сөйлесіп</w:t>
        <w:br/>
        <w:t>жүргендей, әлдене деп күбірлеп жүр.</w:t>
        <w:br/>
        <w:t>Мүде: «екі көзі жарқырап, от шашып тұр. Бұл қайтпас қажырдың</w:t>
        <w:br/>
        <w:t>белгісі ғой.. Делиген танауын, шоқпардай кекілін қара... өзіне ай-</w:t>
        <w:br/>
        <w:t>бар беріп, ерекшелендіре түседі. Басын қара... былай қарасаң ересен</w:t>
        <w:br/>
        <w:t>үлкен сияқты. Бірақ мына жаратылыс, мына дене оны қатардағы аттың</w:t>
        <w:br/>
        <w:t>басындай етіп көрсетеді. Үңірейген сағағын қара... қос жұдырық</w:t>
        <w:br/>
        <w:t>сыйғандай-ау өзі...»</w:t>
        <w:br/>
        <w:t>Мүде Шұбарды тағы бір айналып алдына шықты,</w:t>
        <w:br/>
        <w:t>Мүде тағы да өзімен-өзі; «Омырауын қара... толқын ұрған жар-</w:t>
        <w:br/>
        <w:t>тастай ашық та кең жатыр. Кеудесі ше... қос шынтақты серпе</w:t>
        <w:br/>
        <w:t>шалқайтып, екі аяқтың арасынан тонды адамды еркін өткізетіндей:</w:t>
        <w:br/>
        <w:t>керіп тұрғанын қарашы!.. Әлгі ақсақалдар айта беретін салқы төстің:</w:t>
        <w:br/>
        <w:t>өзі ғой... Қайықтың толқын жарар тұмсығындай сүйір де шеңберлі...”</w:t>
        <w:br/>
        <w:t>Мүде Шұбардың жалпақ тақтайдай етсіз жауырынын жанай өтіп, .</w:t>
        <w:br/>
        <w:t>ер тимеген жұмыр жонының бойын қуалай көзін төңкерілген қазандай</w:t>
        <w:br/>
        <w:t>сауырға тіреді. Айналып артына барды.</w:t>
        <w:br/>
        <w:t>Мүде: «Па!.. аламайылы көтендікті көзден жасырған құйрықтың</w:t>
        <w:br/>
        <w:t>қыл шашағына қараңыз... Хас арудың тілерсекті соққан қолаң шашын-</w:t>
      </w:r>
    </w:p>
    <w:p>
      <w:r>
        <w:t>7?</w:t>
        <w:br/>
        <w:t>жж</w:t>
        <w:br/>
        <w:t>Ақбоз арғымақты оққа байлаймын деп, жығылған жабымен бірге</w:t>
        <w:br/>
        <w:t>шаңға аунап, қор болған ханзада бұл күндері жартастың қуысына еніп</w:t>
        <w:br/>
        <w:t>апып, жарасын жалаған арыстандай, шатырынан шықпай, ыңыранып</w:t>
        <w:br/>
        <w:t>жатып алды. Үйреншікті әдетін бұзып, жаттығу алаңына да бармады.</w:t>
        <w:br/>
        <w:t>Ол тым ызалы еді,</w:t>
        <w:br/>
        <w:t>Бұл күйден Ханзаданы жаңа қосылған қосағының өзін аялаған</w:t>
        <w:br/>
        <w:t>ерке наз қылығы да шығара алмады.</w:t>
        <w:br/>
        <w:t>Ханзаданың бұл жағдайын маңайындағылары да жақсы түсінді.</w:t>
        <w:br/>
        <w:t>Бірақ ешқайсысы қолайын тауып, жұбата алмады. Бұл ретте бәрі де</w:t>
        <w:br/>
        <w:t>дәрменсіз еді.</w:t>
        <w:br/>
        <w:t>Күтушісі Бас сақшының келіп тұрғанын хабарлады. Мүде біраз</w:t>
        <w:br/>
        <w:t>үнсіз отырып барып, «кірсін!» деді. Үйге жасқаншақтай иіліп, сақшы</w:t>
        <w:br/>
        <w:t>кірді. Ханзада оған да жақтырмаған адамдай түсін бермей:</w:t>
        <w:br/>
        <w:t>- Иә, не?.. бірдеме болды ма?</w:t>
        <w:br/>
        <w:t>- Ханзада, кешіріңіз!.. Сіздің жан дүниеңізді түсінем... Бірақ амал</w:t>
        <w:br/>
        <w:t>не?!. Халқыңыз күтулі... жүріңіз сыртқа шығайық, жаттығу алаңына</w:t>
        <w:br/>
        <w:t>барайық. Бұлай отыра беруге болмайды ғой. - Сақшы Мүдеден жау-</w:t>
        <w:br/>
        <w:t>ап күткендей кідіріп қалды. Бірақ ол жауап қайтармады. Сақшы бұдан.</w:t>
        <w:br/>
        <w:t>кейін не дерін білмегендей, қипақтап кішкене тұрды да, ханзадаға</w:t>
        <w:br/>
        <w:t>ой сала сөйледі: - Мәртебелім, өзіңіз де көрдіңіз ғой, жақсы атсыз</w:t>
        <w:br/>
        <w:t>болмайтынын. Арнайы адам жіберіп, уақыт оздырмай, хан әкеңіздің</w:t>
        <w:br/>
        <w:t>қолындағы «Талмасты» (Ғұн елінің мақтанышы, күніне 500 шақырым</w:t>
        <w:br/>
        <w:t>шапса да талмайтын ат. Қытайша - Циньлима (Мыңлилік ат). Қ.С)</w:t>
        <w:br/>
        <w:t>сұрасақ қайтеді... І</w:t>
        <w:br/>
        <w:t>%</w:t>
        <w:br/>
        <w:t>Мүденің шегір көзі шатынап, Сақшыны атып жіберердей; жалт:</w:t>
        <w:br/>
        <w:t>қарап, құтырына айқалайды. і</w:t>
        <w:br/>
        <w:t>- Есіңде болсын!. Мүде ешқашан!. Ешкімнен!.. “ештеме.</w:t>
        <w:br/>
        <w:t>сұрамайды!.. Сұрамақ та емес... Мүде өзінде жоқты өзгеден тартып</w:t>
        <w:br/>
        <w:t>алады, беруге тәуелді етеді. Ұқтың ба?!, о</w:t>
        <w:br/>
        <w:t>-66</w:t>
        <w:br/>
        <w:t>Шұбар енді құба жонды бетке алып, жұлдыздай ақты. Бейне арқасын</w:t>
        <w:br/>
        <w:t>желмен сүртіп, тазартқысы келген секілді, Ат басындағы кос арқан</w:t>
        <w:br/>
        <w:t>желмен көтеріліп, ирелеңдей желбірейді. Қос шеңгелін жалға қадаған</w:t>
        <w:br/>
        <w:t>Мүденің тақымы Шұбардың терісімен кірігіп, жабысып қалғандай.</w:t>
        <w:br/>
        <w:t>Мүденің соңынан ұмтылған сақшылар тобы Шұбардың қарасын</w:t>
        <w:br/>
        <w:t>көріп, алыстан қараңдайды.</w:t>
        <w:br/>
        <w:t>жжж</w:t>
        <w:br/>
        <w:t>Үшінші сынақ басталар күн. Әдеттегідей ханзада отауынан ха-</w:t>
        <w:br/>
        <w:t>нымымен бірге шығып, «күнмен табысу» рәсімін жасағаннан кейін</w:t>
      </w:r>
    </w:p>
    <w:p>
      <w:r>
        <w:t>тәңертеңгі асқа отырған. Неге екені белгісіз, ханзада өз-өзінен</w:t>
        <w:br/>
        <w:t>алабұртып, асын да дұрыс іше алмай, келіншегіне бейне тұңғыш көріп</w:t>
        <w:br/>
        <w:t>отырғандай, қайта-қайта қарағыштап, біртүрлі іңкәр қимастықпен</w:t>
        <w:br/>
        <w:t>еміреніп отырады. Осы қарастан ыңғайсызданған ханым наздана жы-</w:t>
        <w:br/>
        <w:t>миып:</w:t>
        <w:br/>
        <w:t>- Ханзада, ас алмадыңыз ғой, - деп хеным Мүдені аялай өбектеп,</w:t>
        <w:br/>
        <w:t>әлі түртілмеген тағамдарды алдына қарай жылжытты.</w:t>
        <w:br/>
        <w:t>- Өзімді өзім игере алмай, біртүрлі толқып отырмын. Бүгін ерек-</w:t>
        <w:br/>
        <w:t>ше күн болар шамасы... Әдеттегідей емес, Сен де, жаным, бүгін бір</w:t>
        <w:br/>
        <w:t>малына киінші... көрсін жауынгерлер менің сүйіктімнің қандай сұлу</w:t>
        <w:br/>
        <w:t>екенін. -Ж</w:t>
        <w:br/>
        <w:t>Ханым еркелей күлін: - Жауынгерлер онсыз да біледі ғой. Кеше</w:t>
        <w:br/>
        <w:t>ғана жаттығуда сарбаздарды өзіңізбен бірге араладым емес пе...</w:t>
        <w:br/>
        <w:t>-- Жоқ, жаным, ол басқа, бұл басқа. Бүгін менің өзіңмен ерекшеленіп,</w:t>
        <w:br/>
        <w:t>көзге түсіп, мақтанғым келіп тұр... Бол, кешігіп қаламыз, әдеміленіп киін!..</w:t>
        <w:br/>
        <w:t>Үнсіз келісіп, «ал, мен дайынмын» дегендей малына киініп, алды-</w:t>
        <w:br/>
        <w:t>на келген әйелін көрген Мүде орынынан тұрып, ханымның қасына</w:t>
        <w:br/>
        <w:t>келеді. Екі қолымен екі бетінен аялай сипап, келіншегінің жүзіне</w:t>
        <w:br/>
        <w:t>аса бір сезімталдықпен үздіге егіліп қарайды. Мүдеге жар болып,</w:t>
        <w:br/>
        <w:t>бас қосқалы дәл мұндай қимастықпен, іңкәрлікпен үздіге қарағанын</w:t>
        <w:br/>
        <w:t>көрмеген жас келіншек ері тарапынан танытылған осынау ілтипатқа</w:t>
        <w:br/>
        <w:t>79</w:t>
        <w:br/>
        <w:t>Шоғал бір сәт ханзаданың алдында тұрғанын ұмытқандай, өз</w:t>
        <w:br/>
        <w:t>айтқанына өзі елігіп, толқи сөйледі.</w:t>
        <w:br/>
        <w:t>- Ондай керемет болса, ұстап неге өзің мінбедің? Сендей батырға</w:t>
        <w:br/>
        <w:t>да сенімді ат керек қой, - деп, ішкі қуанышын іркіп, сабырлық саба-</w:t>
        <w:br/>
        <w:t>сына түскен ханзада мыңбасыға сынай қарады.</w:t>
        <w:br/>
        <w:t>- О, мәртебелім, ондай жылқыны мінуді Тәңірім бізге жазбаған.</w:t>
        <w:br/>
        <w:t>Тәңірі қаламағанға пендесі ұмтылса, ол Көктің қаһарына ұшырамақ.</w:t>
        <w:br/>
        <w:t>Көктің қалаулысы - артық жарагылған Сіздің еншіңіз болуы керек</w:t>
        <w:br/>
        <w:t>Шұбар айғыр!</w:t>
        <w:br/>
        <w:t>- Шоғал батыр, білем, сен ат танитын адамсың. Әлгі мақтаған</w:t>
        <w:br/>
        <w:t>шұбарың кешегі Ақбоздан қалай?.. )</w:t>
        <w:br/>
        <w:t>- Ақбоз. -- Шоғал аузын аша беріп, іркіліп қалды. Ақбозды</w:t>
        <w:br/>
        <w:t>Шұбармен салыстыруға бола ма? Ақбоз - тұлпар, Шұбар - пырақ</w:t>
        <w:br/>
        <w:t>қой» деп ойлады. Бірақ ол ойын сыртқа шығара алмады. Ханзада үшін</w:t>
        <w:br/>
        <w:t>қанша мақтасаң да көзі көрмеген Шұбардан қадірі өткен Ақбоздың</w:t>
        <w:br/>
        <w:t>бәсі жоғары екенін білді. Демек, асылдың асылдығы ашылғанша ауыз</w:t>
        <w:br/>
        <w:t>баққан жөн. - Ақбоз - аяулы ат қой, ханзада, «аспан жылқысының»</w:t>
        <w:br/>
        <w:t>тұқымы. Бірақ Ш ұбар Көктің ұлына ғана арналған мал. Арналғанның</w:t>
        <w:br/>
        <w:t>артықшылығы көп болатынын өзіңізде жақсы білесіз ғой. Мәртебелім,</w:t>
        <w:br/>
        <w:t>адам жібертіп алдыртыңыз, өкінбейсіз!.. Шұбар да өз иесін күтіп</w:t>
        <w:br/>
        <w:t>жүрген болар...</w:t>
        <w:br/>
        <w:t>-- Жарайды, Шоғал батыр, - деді Мүде риз көңілмен. - бағасын</w:t>
        <w:br/>
        <w:t>асырдың, мақтауын жеткіздің. Көрген жеріңе өзің бар. Жедел аттан.</w:t>
        <w:br/>
        <w:t>Сарбаздарыңды түгел ерт. Тек есіңде болсын, алып кепсең, Шұбарың</w:t>
        <w:br/>
        <w:t>өзің айтқандай, айтулы жылқы болса, онда саған теңгерерім жоқ,</w:t>
        <w:br/>
        <w:t>сол қанатым сенікі арқашан (Ертеде шығыс жалықтары Шығыс</w:t>
        <w:br/>
        <w:t>жағын үлкен, ұлығ жақ деп есептеп, хан мұрагер ұлын сол жағына</w:t>
      </w:r>
    </w:p>
    <w:p>
      <w:r>
        <w:t>отырғызған. Бұл арада «сол жақ» деу беттерін үнемі оңтүстікке</w:t>
        <w:br/>
        <w:t>қаратып отыратын көне қытайлықтардың түсінігінен шыққан бо-</w:t>
        <w:br/>
        <w:t>луы керек. Қ.С.) Жақсылығым өлшеусіз. «Жоқ» деп келсең, жазам сол</w:t>
        <w:br/>
        <w:t>- жыртқыштарға жем етем!..</w:t>
        <w:br/>
        <w:t>72.</w:t>
        <w:br/>
        <w:t>І</w:t>
        <w:br/>
        <w:t>қаймықпай сілгеген қаруларын Мүде зорға-зорға қағып, үлгіріп жүр.</w:t>
        <w:br/>
        <w:t>Уақыт озған сайын айқас жаттығудан гөрі өліспей беріспес егеске ай-</w:t>
        <w:br/>
        <w:t>налып бара жатқандай еді.</w:t>
        <w:br/>
        <w:t>Мүде осылай қорғаныста тұра берсе, ұзамай денесіне соққы</w:t>
        <w:br/>
        <w:t>тигізерін білді. «Ретін тауып, шабуылға шығып, мыналардың қатарын</w:t>
        <w:br/>
        <w:t>кемітпей болмайды» деп ойлады. Мүде сарбаздар шабуылынан жан-</w:t>
        <w:br/>
        <w:t>таласа қорғанып жүріп, қарсы келіп қалған сарбаздың қаруын бар</w:t>
        <w:br/>
        <w:t>күшімен қағып жіберіп, тура өзіне бассалды. Қарсыласы бойын билеп</w:t>
        <w:br/>
        <w:t>түзелгенше, оны добалымен (жаттығу үшін жасаалған жүзі жоқ</w:t>
        <w:br/>
        <w:t>арнайы семсер. Қ.С.) асқан жылдамдықпен іштен түйіп жіберді. Ауыр</w:t>
        <w:br/>
        <w:t>соққыға төтеп бере алмаған анау аттан ауып түсті. Мүде сол беті арт</w:t>
        <w:br/>
        <w:t>жағынан жетіп, қапталдаса берген екінші срабазға тап бермек болып,</w:t>
        <w:br/>
        <w:t>астындағы аттың тізгінін бұра жұлқи тартты. Бірақ тегеурінді қолдың</w:t>
        <w:br/>
        <w:t>күшіне шыдамаған ат ағынын іркіп, қазығынан айнала алмай, мойы-</w:t>
        <w:br/>
        <w:t>нын астына төсей тоңқалаң асты. Ұнғыт кеткен Мүде шаңға бір аунап</w:t>
        <w:br/>
        <w:t>барып, түрегелді. Маңдайынан шышпып шыққан қан көрінді.</w:t>
        <w:br/>
        <w:t>Айқас тоқтап қалды.</w:t>
        <w:br/>
        <w:t>Мүде мінген құла айғыр да тапырақтай орынына тұрды. Сын</w:t>
        <w:br/>
        <w:t>сағатта сүрініп, сыр бергеніне кешірім сұрағандай жануар оқырана</w:t>
        <w:br/>
        <w:t>кісінеді. Дүр сілкініп үстінің шаңын қақты.</w:t>
        <w:br/>
        <w:t>Мүде сылти басып, құла айғырдың қасына келді. Сұрланған өңінде</w:t>
        <w:br/>
        <w:t>қан-сөл жоқ. Екі көзі торға түскен барыстың көзіндей, қып-қызыл.</w:t>
        <w:br/>
        <w:t>Не істерлерін білмей, қыбыжық қақан сарбаздар тақауға батпай,</w:t>
        <w:br/>
        <w:t>анадайлан үрпиісіп қарайды. Шапқылап мыңбасы жетті.</w:t>
        <w:br/>
        <w:t>Құла айғыр өз кінәсін сезгендей, рахым ет дегендей, тағы да.</w:t>
        <w:br/>
        <w:t>оқыранды. Бірақ қатыгез иесі кешпеді, қолындағы добал көз ілеспес</w:t>
        <w:br/>
        <w:t>шапшаңдықпен күн көзіне шағылысып жарқ етті. Дыбыс шығаруға</w:t>
        <w:br/>
        <w:t>шамасы жетпеген құла айғыр, сүрініп барып, етпетінен түсті.</w:t>
        <w:br/>
        <w:t>Омырылған шекеден сыздықтап қызыл қан ағып жатты.</w:t>
        <w:br/>
        <w:t>Мүде шіміріккен жоқ. Ол осы арада алғаш рет мақсатты ісінің</w:t>
        <w:br/>
        <w:t>құрбандығы болған Ақбозды ойлады. Бірақ әкінбеді.</w:t>
        <w:br/>
        <w:t>Жабымен жан бағуға болғанымен, жау шабуға болмайтынына көз</w:t>
        <w:br/>
        <w:t>жеткізгендей, қинала басын шайқады.</w:t>
        <w:br/>
        <w:t>Сол күні жас ханымның жанына оның құр сүлдері ғана жетті.</w:t>
        <w:br/>
        <w:t>68</w:t>
        <w:br/>
        <w:t>Менің басты мақсатым - осы жерді Хән патшалығынан қайтарып</w:t>
        <w:br/>
        <w:t>алып, халқымызды туған жер - атамекеніне апарып орналастыру.</w:t>
        <w:br/>
        <w:t>Қазіргі жасап жатқандарым сол мақсатыма жетудің алғы шарттары</w:t>
      </w:r>
    </w:p>
    <w:p>
      <w:r>
        <w:t>ғана.</w:t>
        <w:br/>
        <w:t>- Іләйім мақсатыңызға жетіңіз, ханзада!.. Тәңірім жар болғай! -</w:t>
        <w:br/>
        <w:t>деп, ханым сыпайы жымиып, тілектестік білдірді.</w:t>
        <w:br/>
        <w:t>- Иә, сүйіктім, Тәңірім жар болса, біз екеуміз еліміздің атамекенге</w:t>
        <w:br/>
        <w:t>оралған сол қуанышын бірге қызықтайтын боламыз.</w:t>
        <w:br/>
        <w:t>Екеуі бір біріне аса бір риза көңілмен, мейірлене қарайды. Ертеңгі</w:t>
        <w:br/>
        <w:t>оралар атамекендерін көкірек көзімен көргісі келгендей, сонау</w:t>
        <w:br/>
        <w:t>алыстағы көгілдірленіп мұнартқан тау шоқыларына сүзіле көз тастай-</w:t>
        <w:br/>
        <w:t>ды. )</w:t>
        <w:br/>
        <w:t>Арттарынан атына танау қақтырып, Бас сақшы келеді.</w:t>
        <w:br/>
        <w:t>- Ханзада, ханым... Жүріңіздер, ас әзір болды, - деп бас сақшы</w:t>
        <w:br/>
        <w:t>ерлі-зайыптыларды дастарханға шақырды.</w:t>
        <w:br/>
        <w:t>Мүде ханымға қарап:</w:t>
        <w:br/>
        <w:t>- Жүр, етекке түсейік. Жігіттер сенің құрыметіңе әлгі марқаның</w:t>
        <w:br/>
        <w:t>етін қарынға салып пісіреміз деген. Оның не дүние екенін мен де</w:t>
        <w:br/>
        <w:t>білмейді екем, Жүр, барып көрелік..</w:t>
        <w:br/>
        <w:t>Жігіттер айналасын ағаш қоршаған шағын алаңның ортасы-</w:t>
        <w:br/>
        <w:t>на тігілген шатырдың алдына, көк шалғынның үстіне дастархан</w:t>
        <w:br/>
        <w:t>жайған екен. Бұлар шайынып, жуынып, дастархан басына келіп,</w:t>
        <w:br/>
        <w:t>кәпсіте төселген көрпеге тізе бүккенде, екі жігіт ақ жарғаққа салып</w:t>
        <w:br/>
        <w:t>көтерген домаланған қарынды үлкен ағаш астауға әкеп аудара сал-</w:t>
        <w:br/>
        <w:t>ды. Қарынның ауызына сыбызғы қурайдан түтік салыныпты. Түтік</w:t>
        <w:br/>
        <w:t>ауызынан сыздықтай шыққан әлсіз жеңіл бу созыла шұбатылып көкке</w:t>
        <w:br/>
        <w:t>қалқиды.</w:t>
        <w:br/>
        <w:t>Бас сақшы қынынан кездігін алып, суға шайып, сүртті де, машықты</w:t>
        <w:br/>
        <w:t>қимылмен түтікті түбінен кесіп алып, лақтырып жіберіп, қарынды</w:t>
        <w:br/>
        <w:t>жарды. Сол сәт қарында қамалып тұрған бу бұрқ етіп, сақшының бетін</w:t>
        <w:br/>
        <w:t>74</w:t>
        <w:br/>
        <w:t>қалган секілді. Жақсылық пен жаманшылықты көре-көре еті өліп кет-</w:t>
        <w:br/>
        <w:t>кен күн ғана селт етпей, кірпік қақпастан бедірейіп тұр. Осы сот тек</w:t>
        <w:br/>
        <w:t>сынға түсетіндер ғана емес, бүкіл әскер ішке тартқан демдерін қайта</w:t>
        <w:br/>
        <w:t>сыртқа шығаруға шамалары келмей, тас болып қатып қалған тәрізді,</w:t>
        <w:br/>
        <w:t>түк қыбыр жоқ.</w:t>
        <w:br/>
        <w:t>Мүде сол сот жалт бұрылып, үзіп жіберердей, барынша тар-</w:t>
        <w:br/>
        <w:t>тып, керіп тұрған адырнаны босатты. Сол кезде бар болмысымен</w:t>
        <w:br/>
        <w:t>қолбасшының қимылын аңдып тұрған сарбаздар адырнаның ала</w:t>
        <w:br/>
        <w:t>өгіздей мөңірегенін де, «жау қашардың» үрейлі азынаған дауысын</w:t>
        <w:br/>
        <w:t>да қабат естіді. Бірақ ажалды жебенің мыңбасыға қарай емес, басқа</w:t>
        <w:br/>
        <w:t>жаққа қарай бағытталғанын көрді. Жалма-жан бәрі бір кісідей сол</w:t>
        <w:br/>
        <w:t>жаққа қарай жалт бұрылды.</w:t>
        <w:br/>
        <w:t>Иесінің келуін күтіп, басын шыбындап шұлғып тастап, кербез</w:t>
        <w:br/>
        <w:t>тұрған Ақбоз оқыс орғып түсіп, осқырынып, аспанға шапшыды.</w:t>
        <w:br/>
        <w:t>Сарнаған ажалды жебе омырауын осып өткен еді. Ақбоздың төсін</w:t>
        <w:br/>
        <w:t>қызыл қан жуды. Жалт қарасқанда осы көрініске тап болған сарбаз-</w:t>
        <w:br/>
        <w:t>дар зәрелері ұптып, ауыздарын ашып іркіліп қалды.</w:t>
        <w:br/>
        <w:t>Жауынгер далалықтар үшін ат баласымен пара-пар. Бүкіл:</w:t>
        <w:br/>
        <w:t>әскердің көзқұртын түсірген, әр сарбаздың арманына айналаған;</w:t>
      </w:r>
    </w:p>
    <w:p>
      <w:r>
        <w:t>«аспан жылқысы» атанған, айтулы сәйгүлік - Ақбозды ханзада</w:t>
        <w:br/>
        <w:t>оққа байлар деп кім ойлаған. Қай жауынгердің өңі түгілі түсіне”</w:t>
        <w:br/>
        <w:t>енген!?. Төбелерінен жай түскендей есеңгіргген сарбаздардың,</w:t>
        <w:br/>
        <w:t>абдырауында шек болған жоқ. Дегенмен аянышты, қимастықты,</w:t>
        <w:br/>
        <w:t>үрей жеңді. Алдымен ес жиған Мүденің қасында тұрған екінші"</w:t>
        <w:br/>
        <w:t>мыңбасы болды. Оның жебесі Ақбоздың қабырғасына қадалды...</w:t>
        <w:br/>
        <w:t>Сол-ақ екен, нөсер тамшысындай үздіксіз құйылған қанатты жебе-.</w:t>
        <w:br/>
        <w:t>Лер Ақбоздың үстіне қарша жауды. Жазықсыз жануар адамзаттың:</w:t>
        <w:br/>
        <w:t>аяусыз тағылығына лағнет білдіргендей, соңғы рет арқырай бір</w:t>
        <w:br/>
        <w:t>кісінеді де, төрт тағандап, теңселіп тұрған жерінде алға сүріне</w:t>
        <w:br/>
        <w:t>ұмтылып, гүрс гтіп құлап түсті.</w:t>
        <w:br/>
        <w:t>Әсем мүсін желқанат жануардың өлімі аяушылықтан ада дейтін-</w:t>
        <w:br/>
        <w:t>талай жауынгердің өзін тебіретіп, теңселтіп жіберді. Алдарындағы,</w:t>
        <w:br/>
        <w:t>өздерінен жәрдем күтіп, шұрқыраған жануарды аяған кейбір жауын-</w:t>
        <w:br/>
        <w:t>гер тартқан адырналарын босата алмай, жебелерін жерге қадады.</w:t>
        <w:br/>
        <w:t>65</w:t>
        <w:br/>
        <w:t>шарпыды. Бумен бірге ішіне тау сарымсағы араластырыла пісірілген</w:t>
        <w:br/>
        <w:t>жас еттің тәбіт шақырар тәтті иісі де бұрқ етіп, төңірекке тарай баста-</w:t>
        <w:br/>
        <w:t>ды. Сақшы жарылған қарынды кездіктің ұшымен жаймалап, екі шетін</w:t>
        <w:br/>
        <w:t>астаудың екі жақ жиегіне асты.</w:t>
        <w:br/>
        <w:t>Бас сақшы екі үлкен аяққа ханзада мен ханымның сыбағасын салып</w:t>
        <w:br/>
        <w:t>берді де, астауды дастарханның екінші шетінде отырған жігіттерге</w:t>
        <w:br/>
        <w:t>қарай ысырды. Мүде көңілді. Алдына қойылған, жамбасты алып,</w:t>
        <w:br/>
        <w:t>еттің үлкен бір түйірін ауызына салды.</w:t>
        <w:br/>
        <w:t>- Мм-м,.. Ойпыр-ой-Й, қалай балбырап піскен... Мұндайды бұрын</w:t>
        <w:br/>
        <w:t>жеп көрмешін. Керемет қой мынау... -- деп, Мүде балаша мәз болып,</w:t>
        <w:br/>
        <w:t>«кәне, сен де жеп көр» дегендей әйеліне иек қақты.</w:t>
        <w:br/>
        <w:t>Күйеуінің көңілденгенін көріп, рахаттанған ханым да алдындағы</w:t>
        <w:br/>
        <w:t>сттен ауыз тиді. Сосын «қалай скен» деп өзіне сұраулы пішінмен</w:t>
        <w:br/>
        <w:t>қараған күйеуіне жадырай қарап:</w:t>
        <w:br/>
        <w:t>- Иә-ә,ғажап екен. Шынында, неткен дәмді еді,-деп қостап қойды.</w:t>
        <w:br/>
        <w:t>Қарын ішінде сөлін шығармай, өз буына пісірілген ет расын-</w:t>
        <w:br/>
        <w:t>да да ауызға салса сріп кететіндей жұмсақ әрі дәмді еді. Табиғат</w:t>
        <w:br/>
        <w:t>құшағында, таза ауада тәбіт тс ашыла түскен. Мүде етті кәдімгідей</w:t>
        <w:br/>
        <w:t>сұғына жеді.</w:t>
        <w:br/>
        <w:t>Ет желініп болған соң, сақшы ұзақ күн аттың желісімен</w:t>
        <w:br/>
        <w:t>жанторсықта шайқалып, әбден пісіліп, «өлтірілген» сары қымыздан</w:t>
        <w:br/>
        <w:t>ағаш тостағанға құйып, ханзада мен ханымға ұсынды.</w:t>
        <w:br/>
        <w:t>Ет жеу барысында өзара қауқылдасып көңілді отырған топтың енді</w:t>
        <w:br/>
        <w:t>өз-өзімен болып, тұйықтала қалған үнсіздігін бұзғысы келгендей, Ха-</w:t>
        <w:br/>
        <w:t>ным ханзадағы күлімдей қарап:</w:t>
        <w:br/>
        <w:t>- Ханзада, мана Сіз тау басында біздің елді атамекенімізден Шын</w:t>
        <w:br/>
        <w:t>елінің патшасы Шы Хуан-ди деген қуып шықты деп едіңіз. Кейін сол</w:t>
        <w:br/>
        <w:t>атамекенді қайтарып алам дегенде Шын патшалығын айтпай, Хән</w:t>
        <w:br/>
        <w:t>патшалығын айттыңыз. Мең қате естідім бе, элде өзіңіз жаңылысып</w:t>
        <w:br/>
        <w:t>айттыңыз ба? - деп сұрады.</w:t>
        <w:br/>
        <w:t>- Ә-ә, сен білмейді екенсің ғой... -- Мүде әйеліме күлімдей қарап:</w:t>
        <w:br/>
        <w:t>- Жоқ, сен қате естіген жоқсың, мен де жаңылысқан жоқпын. Расын-</w:t>
      </w:r>
    </w:p>
    <w:p>
      <w:r>
        <w:t>75</w:t>
        <w:br/>
        <w:t>дан аман шыққандарына қуанышты. Мұратты іс тындырғандай да-</w:t>
        <w:br/>
        <w:t>бырласа сөйлеп, еменжарқын күледі. Жаңа ғана байқау алаңында</w:t>
        <w:br/>
        <w:t>әр жүректе қол жетпес арманға айналаған аруды, бейкүнә аруды</w:t>
        <w:br/>
        <w:t>аюандықпен өлтіргендеріне опық жеп, ойланып жатқан бірі бол-</w:t>
        <w:br/>
        <w:t>сайшы!.. Бәрінің кісі өлтіруден басқа мұңы таусылғандай: қағанағы</w:t>
        <w:br/>
        <w:t>қарық, сағанағы сарық, өзара гу-гу.</w:t>
        <w:br/>
        <w:t>Емпең қағып, есе аяңдап келе жатқан Шұбардың үстінде қайғысын</w:t>
        <w:br/>
        <w:t>сездірмей, сазара тістеніп, тұнжырап келе жатқан Мүденің сақ құлағы</w:t>
        <w:br/>
        <w:t>қалың дабыр-дұбырдың ішінен өзінің сол жақ тұсынан өтіп бара</w:t>
        <w:br/>
        <w:t>жатқан екеудің күңкілін шалып қалды.</w:t>
        <w:br/>
        <w:t>«Өзін жазалайтын адам жоқ. Тек бізді шыжғыра береді. Көрер ем</w:t>
        <w:br/>
        <w:t>қолымда билік болса!..».</w:t>
        <w:br/>
        <w:t>Мүденің Шұбардың тізгінін оқыс жұлқи тартқаны сондай, ат</w:t>
        <w:br/>
        <w:t>артқы аяғынан сүріне кілт тоқтады. Мүде қасындағысына күжілдеп</w:t>
        <w:br/>
        <w:t>бара жатқан басы иығына мойынынсыз қондыра салғандай күпшек</w:t>
        <w:br/>
        <w:t>қараны көрді. Қасындағысы оңы құптамай, «қойшы» дегендей қолын</w:t>
        <w:br/>
        <w:t>сілтеді.</w:t>
        <w:br/>
        <w:t>Күпшек қара: «- Жоға-аа деймін-ау, сен өзің айтшы, үш сынақта</w:t>
        <w:br/>
        <w:t>да өзі бірінші болып атты. Сонда бір жебесі тиді ме? Тиген жоқ!. Бәрі</w:t>
        <w:br/>
        <w:t>далаға кетті» - деп өжіктеді.</w:t>
        <w:br/>
        <w:t>- Өй, сен ақымақсың ба?!. - деді қасындағы серігіне кейістік</w:t>
        <w:br/>
        <w:t>білдірген екінші сарбаз. -- Ол тигізіп өлтірсе, басқалар не істейді.</w:t>
        <w:br/>
        <w:t>Өлікті атуға да ерлік керек пе?!. Бұл арада ол тек бағыт беруші ғана</w:t>
        <w:br/>
        <w:t>емес пе. Әйтпесе оның мергендігінің аңызға айналғанын білесің : ғой.</w:t>
        <w:br/>
        <w:t>Тіпті жаттығу кезінде өзіміз де талай көрдік қой.</w:t>
        <w:br/>
        <w:t>- Жоға-а, - деді күпшек қара одан әрі ежіктеп: - сен мұны</w:t>
        <w:br/>
        <w:t>қорыққанан соң айтып отырсың. Жанды мең жансызды көздеу екі</w:t>
        <w:br/>
        <w:t>басқа. Жандыны өлтіруге жүрек керек.</w:t>
        <w:br/>
        <w:t>Мүденің қаны басына теуіп, түтігін сала берді. Ол әңгіменің өзі ту-</w:t>
        <w:br/>
        <w:t>ралы екенін бірден сезді.</w:t>
        <w:br/>
        <w:t>82</w:t>
        <w:br/>
        <w:t>майдай еріп, буыны босап, тәлтіректей ұмтылып, жарын құшып,</w:t>
        <w:br/>
        <w:t>кеудесіне басын сүйеді.</w:t>
        <w:br/>
        <w:t>Бұлар отаудан шығып, аттарына мініп, етекте күтіп тұрған</w:t>
        <w:br/>
        <w:t>сақшылар мен кезекті сынға түсетін мыңбасылардың қасына барғанда</w:t>
        <w:br/>
        <w:t>жаңағы бір апапат сезімнен айыға алмай, іштей алабұртқан жас</w:t>
        <w:br/>
        <w:t>келіншек ұрлана күйеуінің жүзіне көз тастайды. Суарылған болаттай</w:t>
        <w:br/>
        <w:t>сұрланған, қаһарлы Мүдені, басқа Мүдені көреді.</w:t>
        <w:br/>
        <w:t>Үйреншікті шатқалдың қолтығына кезекті сынаққа жиналған</w:t>
        <w:br/>
        <w:t>әскердің көзі алдымен Мүде мініп келе жатқан Шұбарға түсті. Күні</w:t>
        <w:br/>
        <w:t>кеше маңына жан жуытпай осқырынған тағы тұлпардың бүгін</w:t>
        <w:br/>
        <w:t>Мүденің астында кіременде малдай моп-момақан келе жатқанына</w:t>
        <w:br/>
        <w:t>таңдана бас шайқасады.</w:t>
        <w:br/>
        <w:t>Атты қызықтаған әскер ханзаданың бүгін де әйелімен келгенін</w:t>
      </w:r>
    </w:p>
    <w:p>
      <w:r>
        <w:t>енді байқады. Көз жетер жердегілер ханзада әйелінің сұлулығына</w:t>
        <w:br/>
        <w:t>таңқалысты. Шұбар ат жайына қалып, тіміскі көздер сүттей ақ</w:t>
        <w:br/>
        <w:t>боз жорға аттың үстінде алтынмен зерлеп, көк жасыл нефритпен</w:t>
        <w:br/>
        <w:t>әшекейленген шошақ кәмшат бөрік киіп, үлбіреп отырған ақ көйлекті</w:t>
        <w:br/>
        <w:t>аруды ішін-жей қарай бастады. Жағадан бастап бүкіл етегін сусармен</w:t>
        <w:br/>
        <w:t>әдіптеген үстіндегі қынама бел жаздық шапан талшыбық талдырмаш</w:t>
        <w:br/>
        <w:t>дененің бұзылмаған құлын мүшесін сұғанақ көздердің сұғыңан жа-</w:t>
        <w:br/>
        <w:t>сыра алар емес. Әзіне тұс-тұстан қадалған ұры көздерден жасқанған</w:t>
        <w:br/>
        <w:t>жас келіншек ақша беті қызылға боялып, тіршіліктің қарғыс атқан</w:t>
        <w:br/>
        <w:t>қатыгездігінен бейхабар сәбидей, астындағы бозжорғаның елеңдей</w:t>
        <w:br/>
        <w:t>тіккен қамыс құлағынан көз алмайды. Тек арагідік әміршісінен әмір</w:t>
        <w:br/>
        <w:t>күткен сыңай танытып, еліктей елең қағып, Мүде жаққа қарап қояды.</w:t>
        <w:br/>
        <w:t>Байқау басталып кетті.</w:t>
        <w:br/>
        <w:t>Дабыл қағылысымен сынға түсер кезектегі екі мың сарбаз сілтідей</w:t>
        <w:br/>
        <w:t>тұнып, Мүденің бір қимылын қалт жібермей бағып тұр. Жаңа Мүде</w:t>
        <w:br/>
        <w:t>Шұбарын билете бастырып, өз нөкерінен бөлініп шыққанда, бас</w:t>
        <w:br/>
        <w:t>сақшы жас аруды ертін, өзгелерден оқшау бөлектеніп шықан-ды. Қос</w:t>
        <w:br/>
        <w:t>қапталды ала сап түзеген сарбаздарға «мына жарық дүниеге бір-ақ</w:t>
        <w:br/>
        <w:t>келер Жаратқанның ерекше жаратқан перизатын көріп қалыңдар» де-</w:t>
        <w:br/>
        <w:t>гендей, ханымды ерткен бас сақшы асықпай аяңдап келеді. Олар сол</w:t>
        <w:br/>
        <w:t>бетімен шатқалдың етегіне жетті.</w:t>
        <w:br/>
        <w:t>80</w:t>
        <w:br/>
        <w:t>Осы кезде Мүде Шұбардың тізгінін босатып, тақым қысты. Әмірлі</w:t>
        <w:br/>
        <w:t>дауыспен: «Еріңдер соңымнан!» - деп айқай салды. Алғашқыда</w:t>
        <w:br/>
        <w:t>тапырақтай ұмтылған Шұбар тез түзеліп, көсіле сілтеді.</w:t>
        <w:br/>
        <w:t>Мүде шауып келе жатып, садағына «жау қашырарды» қыстырды.</w:t>
        <w:br/>
        <w:t>Артынан ерген сарбаздар да соны қайталап, жебелерін садаққа салды.</w:t>
        <w:br/>
        <w:t>Тағы бірдемені ататындарын білді. ,</w:t>
        <w:br/>
        <w:t>Жауар бұлттай түйіліп, сатыр-сұтыр тақап қалған нөпірді</w:t>
        <w:br/>
        <w:t>көргенде, бас сақшы жалт беріп, сол қанаттағы эскер тобына сы-</w:t>
        <w:br/>
        <w:t>тыла жылысты. Не болғанын аңғармай, әрі не істерін де білмей,</w:t>
        <w:br/>
        <w:t>дүбірге елігіп, тыпыршыған астындағы бозжорғаның тізгінің те-</w:t>
        <w:br/>
        <w:t>жеп, төңірегіне алақтай көз салған ару қалың нөпірді, соның алдын-</w:t>
        <w:br/>
        <w:t>да жазыла сілтеген Шұбардың үстінде шалқая шіреніп, адырнасын</w:t>
        <w:br/>
        <w:t>керген күйеуін көрді. Қос құлағын жымырып, қояндай зымыраған</w:t>
        <w:br/>
        <w:t>Шұбардың шабысын, садақ тартуға ыңғайланған күйеуінің ат</w:t>
        <w:br/>
        <w:t>үстіндегі иық отырысын қызықтай қарады. Жас келіншек қаптаған</w:t>
        <w:br/>
        <w:t>қалың қолға жол ашқысы келіп, бозжорғаны қырыңдата көлбеңдетіп,</w:t>
        <w:br/>
        <w:t>жаңағы бас сақшы ығысқан жаққа қарай ойысты.</w:t>
        <w:br/>
        <w:t>Осы кезде күтпеген сұмдық болды. Жалғанда жан теңгермес</w:t>
        <w:br/>
        <w:t>жалғызы, жан жары - Мүде ханзада өзіне қарап адырна босатты.</w:t>
        <w:br/>
        <w:t>Айдаһардай ысқырған ажалды жебе дәл иегінің астынан зу етті.</w:t>
        <w:br/>
        <w:t>- «Тәңірім-ау, не болды!?. Неге бүйтеді... Неге?.. Неге?.», -</w:t>
        <w:br/>
        <w:t>деп, ойлады ханым ештеменің мәнісін түсінбеген қалпы абыржи</w:t>
        <w:br/>
        <w:t>толқып.</w:t>
        <w:br/>
        <w:t>Мүденің қимылын баққан аяусыз, меңіреу тобыр оның істегенін</w:t>
        <w:br/>
        <w:t>қайталады. Жебе нөсері үлбіреген арудың уыз тәні мен бозжорғаның</w:t>
        <w:br/>
        <w:t>жұмыртқадай денесіне кірш-кіріш қадалып жатты. Таңданыс пен</w:t>
        <w:br/>
        <w:t>үрейдің тосын дауылы соғып, есеңгіреген есіл ару қас қағым сәтте</w:t>
        <w:br/>
        <w:t>жанын қинаған жалғыз сұраққа жауап іздеген күйі жарық дүниемен</w:t>
        <w:br/>
        <w:t>қоштасты. Жазықсыз жан, кінәсіз жануар қатыгездіктің құрбаны</w:t>
        <w:br/>
        <w:t>боып кете барды.</w:t>
      </w:r>
    </w:p>
    <w:p>
      <w:r>
        <w:t>Жас ханым үнсіз көз жұмды. Бәлкім ақылды әйел айқайлағанмен,</w:t>
        <w:br/>
        <w:t>жалынып жылағанмен қатыгез құлақтың естімесін білген-ақ</w:t>
        <w:br/>
        <w:t>шығар.</w:t>
        <w:br/>
        <w:t>Бұл жолы садақ тартпаған жауынгер болған жоқ. Олар жазалану-</w:t>
        <w:br/>
        <w:t>81</w:t>
        <w:br/>
        <w:t>- Мәртебелім, тыныштығыңызды бұзып, ойыңызды бөлгеніме</w:t>
        <w:br/>
        <w:t>кешірім сұраймын... - Шоғалдың зор дауысы ішкі толқуды</w:t>
        <w:br/>
        <w:t>танытқандай, құмығып бір түрлі күңгірт шықты.</w:t>
        <w:br/>
        <w:t>2 -- Мүденің алды - батырына кең. Байыз тап та, баяндай бер. Мен</w:t>
        <w:br/>
        <w:t>сені тыңдап отырмын, Шоғал батыр.</w:t>
        <w:br/>
        <w:t>- Мәртебелім, бұрын айта алмай жүр едім. Әрі айтар реті де бол-</w:t>
        <w:br/>
        <w:t>мады. Кеше жаман ат жалтаруға жарамай, жалп етіп құлап, қор</w:t>
        <w:br/>
        <w:t>қылғанда, көптен көкейімді құрт болып тесіп жүрген сол ат көз алды-</w:t>
        <w:br/>
        <w:t>ма тағы келді...</w:t>
        <w:br/>
        <w:t>- Ат! - Тосын да қатқыл шыққан Мүденің дауысы тұтана бастаған</w:t>
        <w:br/>
        <w:t>ашудың зәрін танытқандай еді. - Ол не қылған ат?!.</w:t>
        <w:br/>
        <w:t>- Иә, ханзада, ат. Ат болғанда.. Көк Тәңірі тек өзіңізге ғана арнап</w:t>
        <w:br/>
        <w:t>жаратқандай ат!.. - Өз ойымен болып алабұртқан Шоғал ханзада дау-</w:t>
        <w:br/>
        <w:t>ысына мән де берген жоқ.</w:t>
        <w:br/>
        <w:t>Шоғалдың шабыттана шыққан салмақты үні Мүдені ептеп сабасы-</w:t>
        <w:br/>
        <w:t>на түсіргендей болды. Ашусыз үн қатты.</w:t>
        <w:br/>
        <w:t>- Айтпағың не сонда, «Талмас» па?!.</w:t>
        <w:br/>
        <w:t>- Жоға-аа, мәртебелім, Талмас емес. Ол мықты ат болғанымен.</w:t>
        <w:br/>
        <w:t>жауға мінер жылқы емес қой. ”</w:t>
        <w:br/>
        <w:t>- Айт онда!.. Қайда ол ат?.. Неғылған ат?..- Мүде жаныға, шыдам- )</w:t>
        <w:br/>
        <w:t>сыздана сұрады. - )</w:t>
        <w:br/>
        <w:t>-- Ханзада, «қарғаның бір көзі боқта болса, бір көзі оқта болады».</w:t>
        <w:br/>
        <w:t>деген бар ғой. Мен жылқы ішінде көзімді ашып, жылқы ішінде өскен, ң</w:t>
        <w:br/>
        <w:t>жылқышының баласы емеспін бе, жақсы, жаман жылқы баласы менің,</w:t>
        <w:br/>
        <w:t>назарымнан тыс қалмайды. Биыл көктемде аңшылап барып, таудың,</w:t>
        <w:br/>
        <w:t>аяқ жетпес биіктегі бір жазықта тағы жылқының үйірін көрдім. Текті.</w:t>
        <w:br/>
        <w:t>тарпаңның үйірі тұма бұлақтан су ішіп жатты. Қарауылда қалған.</w:t>
        <w:br/>
        <w:t>шұбар айғыр «о, адамзат мені көріп қал. Енді саған мендей жылқы"</w:t>
        <w:br/>
        <w:t>тұқымын көру жоқ» дегендей көз алдымда көлбеңдеп тұрып алды.</w:t>
        <w:br/>
        <w:t>Ой, мәртебелім, оны көруге көз керек. Менің добал тілім долбарлап</w:t>
        <w:br/>
        <w:t>домдағанымен, Тәңірім тамаша етіп жаратқан оның мінсіз мүсінін си-</w:t>
        <w:br/>
        <w:t>паттап айтуға жарамайды.</w:t>
        <w:br/>
        <w:t>Т.</w:t>
        <w:br/>
        <w:t>сы арасына алтын жіп жүгірткені аңғарылады. Күннің сәулесімен</w:t>
        <w:br/>
        <w:t>шағылысып жыланның жонындай жылт-жылт етеді.</w:t>
        <w:br/>
        <w:t>Ер-тұрман ерекшелігі де бір төбе. Айыл-тартпаға дейін жануар-</w:t>
        <w:br/>
        <w:t>лар бейнесімен өрнектелген. Бүкіл ер-тұрман өрнектері бір-бірімен</w:t>
      </w:r>
    </w:p>
    <w:p>
      <w:r>
        <w:t>үндестік тауып, бәрі бір қолдың, бір шебердің қолтаңбасы екенін</w:t>
        <w:br/>
        <w:t>аңғартады.</w:t>
        <w:br/>
        <w:t>жж</w:t>
        <w:br/>
        <w:t>Қалың қол әуелі терістік батысты бетке алып, біраз жүргеннен</w:t>
        <w:br/>
        <w:t>кейін беттерін тура Иін тауына қарай бұрады. Содан кідірмей суыт</w:t>
        <w:br/>
        <w:t>жүріп отырып, тау қойнауының кең аңғарына ат басын тірейді. Көптен</w:t>
        <w:br/>
        <w:t>мал тұяғы тимеген, шөбі шүйгін, суы мол жер екен. Мүде осы араға</w:t>
        <w:br/>
        <w:t>бірер күн ерулеп, ат тынықтыратынын хабарлайды. Мыңбасылар өз</w:t>
        <w:br/>
        <w:t>мыңдықтарының орынын белгілеп, сарбаздар жорық шатырларын,</w:t>
        <w:br/>
        <w:t>қостарын тігіп, сапаласа бастайды.</w:t>
        <w:br/>
        <w:t>жжж</w:t>
        <w:br/>
        <w:t>%</w:t>
        <w:br/>
        <w:t>Ертесіне қолбасшының рұқсатымен, ор мыңдықтан іріктеліп:</w:t>
        <w:br/>
        <w:t>алынған жігіттер өз ара бірнеше топ құрып, тау аралап, аң қағады.</w:t>
        <w:br/>
        <w:t>Мүденің өзі де атқа қонып, сақшылар тобын ертіп, төңірекке бар-</w:t>
        <w:br/>
        <w:t>лау жасағандай, маңайдағы биіктердің басына шығып, жер шольке</w:t>
        <w:br/>
        <w:t>қайтты.</w:t>
        <w:br/>
        <w:t>же</w:t>
        <w:br/>
        <w:t>Сол күні түнде Мүденің жорық шатырына ханзаданың Ордадағы:</w:t>
        <w:br/>
        <w:t>жансызы анадағы сыптығыр қараторы жігіт келді. Ханзадамен екеуі:</w:t>
        <w:br/>
        <w:t>біраз әңгімелесті. Не сөйлескенін ешкім білмейді. Жансыз жігіт қалай.</w:t>
        <w:br/>
        <w:t>елеусіз келсе, солай аттанып кетті.</w:t>
        <w:br/>
        <w:t>5323</w:t>
        <w:br/>
        <w:t>жауың да мұнда емес, артыңда жатыр. Жасақты әскеріңмен мұнда</w:t>
        <w:br/>
        <w:t>неғып жүрсің?!. - деп сұрады.</w:t>
        <w:br/>
        <w:t>Баласын ымыраға тартып, өзімсіне үн қатты. Үнінде әкелік мейірге</w:t>
        <w:br/>
        <w:t>толы жылылық бар. Бірақ бұл жылылық та Мүдені жібіте алмады. Ол</w:t>
        <w:br/>
        <w:t>суық күйінде қалды.</w:t>
        <w:br/>
        <w:t>- Жауым мұнда бар ма, жоқ па, білмеймін. Бірақ кездесе қалса</w:t>
        <w:br/>
        <w:t>жаңағы Сіз құсап қашпас үшін ертіп жүрмін, - деді сол сазарған</w:t>
        <w:br/>
        <w:t>қалпын өзгертпей. ;</w:t>
        <w:br/>
        <w:t>Үнінде кекесін бар сияқты. Баласының мына жауабы Тұман</w:t>
        <w:br/>
        <w:t>ханның жүрегіне қанжардай қадалды.</w:t>
        <w:br/>
        <w:t>Тұман хан баласының сыртындағы садақтарын түсірмей, өзін</w:t>
        <w:br/>
        <w:t>нысанаға алып тұрған сарбаздарды да жаңа байқады. Бойы түрінігіп</w:t>
        <w:br/>
        <w:t>кетті. Бұрылып Көз қиығын өз нөкерлеріне салды. Олар да адырна тар-</w:t>
        <w:br/>
        <w:t>тып, әзір тұр екен. Тұман хан бұл сіресудің сырын енді түсінгендей,</w:t>
        <w:br/>
        <w:t>жалма-жан өз нәкерлеріне «қаруларыңды түсіріңдер» деп белгі берді.</w:t>
        <w:br/>
        <w:t>Өз жігіттерін танып, тек хан рұқсатын күткен нөкер қаруларын тез</w:t>
        <w:br/>
        <w:t>түсіріп, жайбырақат күйге көшті.</w:t>
        <w:br/>
        <w:t>Алайда Мүденің сарбаздары сол баяғы қалпын өзгертпеді.</w:t>
        <w:br/>
        <w:t>«Қаруларыңды түсіріңдер», - деп, Мүде де белгі бермеді.</w:t>
        <w:br/>
        <w:t>«Ау, мыналарыңа қой демейсің бе? Немене, көрмей тұрсың ба,</w:t>
        <w:br/>
        <w:t>менің не істегенімді» дегендей, Тұман хан баласына кейістік білдіре</w:t>
        <w:br/>
        <w:t>қарады. Бірақ Мүде түк көрмегендей, ештеме сезбегендей, сазарып</w:t>
      </w:r>
    </w:p>
    <w:p>
      <w:r>
        <w:t>тұра берді. Баласының бұл қылығы Тұман ханның шыдамын шарт</w:t>
        <w:br/>
        <w:t>сындырды.</w:t>
        <w:br/>
        <w:t>- Күшік! - деді ол ысылдай сәйлеп. - Күшік! Әкеге қарап үргеннің</w:t>
        <w:br/>
        <w:t>не тұратынын көрсетейін мен саған. - Ол осы сәт жалт етін Мүденің</w:t>
        <w:br/>
        <w:t>сыртында тұрған жауынгерлерге қарады: - ӘЙ!.. Сендер немене, өз</w:t>
        <w:br/>
        <w:t>хандарыңды танымай тұрсыңдар ма?!. Тастаңдар қаруларыңды! -- деп</w:t>
        <w:br/>
        <w:t>ақырды.</w:t>
        <w:br/>
        <w:t>96</w:t>
        <w:br/>
        <w:t>«Жоқ, қолбасшы туралы мұндай ойдың қатардағы сарбаздың ба-</w:t>
        <w:br/>
        <w:t>сында болуы - қатер. Басшысына сенбеген сарбаз сатқындыққа бейім.</w:t>
        <w:br/>
        <w:t>Екіталай сын сағатта жалт беріп қарсы жаққа шыға келеді. Не істеген</w:t>
        <w:br/>
        <w:t>жөн... Жазасыз қалдыруға да болмайды. Не істеу керек!.. Бүгін бұл</w:t>
        <w:br/>
        <w:t>жазықсыз кетсе, ертең оны басқасы қайталайды. Бұл- іріткі салуға, .</w:t>
        <w:br/>
        <w:t>алауыздыққа бастау деген сөз» - деп ойлады.</w:t>
        <w:br/>
        <w:t>Осы кезде Мүденің естігенін біліп қалып, қасындағысы күпшек</w:t>
        <w:br/>
        <w:t>қараны түрткілеп, ымдап жатты. Жалт қараған күпшек қара өзіне ,</w:t>
        <w:br/>
        <w:t>тесіле қарап тұрған Мүдені көріп, жым болды. Жаңағы өрепкіген</w:t>
        <w:br/>
        <w:t>өрліктен, батырлықтан із қалмаған. Оның осынау үрейлі түрі Мүдеге .</w:t>
        <w:br/>
        <w:t>де шешімді тез қабылдатты. Ол Шұбарын тебініп жүре берді де, ер:</w:t>
        <w:br/>
        <w:t>үстінде бір жамбастап жантая беріп, көздеп жатпай-ақ садақ тартты.</w:t>
        <w:br/>
        <w:t>«Жау қашырардың» үрейлі үні жұрттың бәрін өзіне жалт қаратты.</w:t>
        <w:br/>
        <w:t>Жебе күпшек қараның өндіршегіне қадалды. «А-а-адан» басқаға ша-</w:t>
        <w:br/>
        <w:t>масы келмеген ана байғұс бос сөзінің құрбандығы болып, ерден ау-</w:t>
        <w:br/>
        <w:t>нап түсті.</w:t>
        <w:br/>
        <w:t>Артық сөз - ажал. Ажалыңа асықпасаң, артық сөз айтпа. Бүгінгі:</w:t>
        <w:br/>
        <w:t>үшінші сынақтың түйінді нәтижесінің бірі еді бұл. «Не болдылап»</w:t>
        <w:br/>
        <w:t>күпшек қараның қасына үймелеген бүкіл әскер осыны ұғынып тара-</w:t>
        <w:br/>
        <w:t>ды.</w:t>
        <w:br/>
        <w:t>Жек</w:t>
        <w:br/>
        <w:t>Мүде әдеттегідей шатырының алдына келіп, аттан түсіп, Шұбарын :</w:t>
        <w:br/>
        <w:t>атқосшыға берді де, өзі отауына беттеді. Есігінің алдына барып, ота-</w:t>
        <w:br/>
        <w:t>уына кіруге батпағандай, кібіртектеп, тұрып қалды. Өңіндегі манағы:</w:t>
        <w:br/>
        <w:t>қара тастай қасарып, сазарған суық сұстың орының торыққан ая-</w:t>
        <w:br/>
        <w:t>нышты мұң басқан. Таңертеңгілік алда не күтіп трғанынан бейхабар,</w:t>
        <w:br/>
        <w:t>тек сүйіспеншілік сезім құшағында өзіне елжірей қараған жарымен.</w:t>
        <w:br/>
        <w:t>қоштасу сәті сол күйі көз алдына келді. Ішті өртеген өксік танауын</w:t>
        <w:br/>
        <w:t>ашытып, көзін боталатты. Буындары босағандай толқып барып, сырт</w:t>
        <w:br/>
        <w:t>босағаға маңдайын тіреді. Екі иықтың қозғалысы, жауырынның әлсіз</w:t>
        <w:br/>
        <w:t>бүлкілі оның іштей егіліп, қан жылап тұрғанын аңғартады.</w:t>
        <w:br/>
        <w:t>83</w:t>
      </w:r>
    </w:p>
    <w:p>
      <w:r>
        <w:t>жх%</w:t>
        <w:br/>
        <w:t>Ертесіне қолбасшының рұқсатымен, әр мыңдықтан іріктеліп</w:t>
        <w:br/>
        <w:t>алынған жігіттер өз ара бірнеше топ құрып, тау аралап, аң қағады.</w:t>
        <w:br/>
        <w:t>Мүденің өзі де атқа қонып, сақшылар тобын ертіп, төңірекке бар-</w:t>
        <w:br/>
        <w:t>лау жасағандай, маңайдағы биіктердің басына шығып, жер шолып</w:t>
        <w:br/>
        <w:t>қайтады.</w:t>
        <w:br/>
        <w:t>жж</w:t>
        <w:br/>
        <w:t>Сол күні түнде Мүденің жорық шатырына ханзаданың Ордадағы</w:t>
        <w:br/>
        <w:t>жансызы анадағы сыптығыр қараторы жігіт келеді. Ханзадамен екеуі</w:t>
        <w:br/>
        <w:t>біраз әңгімелеседі. Не сөйлескенін ешкім білмейді. Жансыз жігіт</w:t>
        <w:br/>
        <w:t>қалай елеусіз келсе, солай аттанып кетеді.</w:t>
        <w:br/>
        <w:t>же</w:t>
        <w:br/>
        <w:t>Ертесіне жауынгерлер тұрып, таңғы асын ішіп болғаннан кейін</w:t>
        <w:br/>
        <w:t>Мүде мыңбасыларды жинап, не істейтіндерін айтады.</w:t>
        <w:br/>
        <w:t>Мүде: - Мен бүгін Саян батыр мен Ақай батырдың сынға түсетін</w:t>
        <w:br/>
        <w:t>сарбаздарын бастап, жолға шығамын. Қалғандарың менен бір хабар</w:t>
        <w:br/>
        <w:t>жеткенше осы арада боласыздар. Жинақы сақ отырыңыздар. Қайта</w:t>
        <w:br/>
        <w:t>бас қосқанға дейінгі мұндағы бар басшылықты Шоғал батыр саған</w:t>
        <w:br/>
        <w:t>жүктеймін. Бәріне сен жауапты боласың. Ешкім өз бетінше ешқандай</w:t>
        <w:br/>
        <w:t>әрекет жасамайтын болсын. Қалай, түсінікті ме?!, Жаңа қонысқа келе</w:t>
        <w:br/>
        <w:t>басталған тынымсыз жаттығу; бейне соғыс кезіндегідей жағдайыңа</w:t>
        <w:br/>
        <w:t>қаратпайтын қатаң тәртіп; қолбасшының кейде қатыгездікке ұласып</w:t>
        <w:br/>
        <w:t>кететін илікпес қаталдығы; ылғи өліммен аяқталатын ауыр жаза -</w:t>
        <w:br/>
        <w:t>бәр-бәрі қосылып, жауынгерлерді қапысыз ширатып, бәрін бір кез-</w:t>
        <w:br/>
        <w:t>де, бір кісідей әрекет жасауға машықтандырып тастаған секілді.</w:t>
        <w:br/>
        <w:t>Қалың эскер айтылған уақытта бәрі бір кісідей жиналып, араларына</w:t>
        <w:br/>
        <w:t>белгілі бір қашықтық тастап, мыңдықтары бойынша сапқа тізіліп,</w:t>
        <w:br/>
        <w:t>қолбасшы тарапынан берілер бұйрықты күтіп әзір тұр.</w:t>
        <w:br/>
        <w:t>Мүде нөкерін ертіп, жауынгерлер сап құраған жазықтың алдында</w:t>
        <w:br/>
        <w:t>- оқшау тұрған биікке шығып, төңірегіне түгел көз салып, бейне осы</w:t>
        <w:br/>
        <w:t>9:</w:t>
        <w:br/>
        <w:t>Ішке үстінде қой жүні шекпені бар орта бойлы, дембелше, жігіт</w:t>
        <w:br/>
        <w:t>ағасы жасқа келген қараторы өңді азамат кірді. Түрінен түн қатып</w:t>
        <w:br/>
        <w:t>жүргені көрініп тұр. Келген кісі сәлемдесу рәсімін жасап, қолын</w:t>
        <w:br/>
        <w:t>жүрегіне қойып, басын иді. Мүде оны жадырай қарсы алды. Бұл кел-:</w:t>
        <w:br/>
        <w:t>ген осында орналасқаннан кейін Мүденің әдейі іріктеп алып, Ордаға.</w:t>
        <w:br/>
        <w:t>жансыз етіп, тыңшылыққа жіберген он жігіттің басшысы еді.</w:t>
        <w:br/>
        <w:t>Мүде: «Кел, отыр», - деп оны қасына шақырды. Қызметшісіне:</w:t>
        <w:br/>
        <w:t>«Қонаққа сусын әкел» деді.</w:t>
        <w:br/>
        <w:t>Сусын берілді. Қонақ қызметші әкелген қымызды қомағайланбай,</w:t>
        <w:br/>
        <w:t>сабырмен сыздықтата жұтып, ыдысын тауысты. Мүде бұған дейін</w:t>
        <w:br/>
        <w:t>оның түрінен әлдебір белгі іздегендей үнсіз қарап отырды. Тек қонағы</w:t>
        <w:br/>
        <w:t>сусынын ішіп, кең тыныстап, сол дем алғаннан кейін ғана барып үн</w:t>
        <w:br/>
        <w:t>қатты.</w:t>
        <w:br/>
        <w:t>- Иә, не жаңалық? Онда не болып жатыр? - деді. ”</w:t>
      </w:r>
    </w:p>
    <w:p>
      <w:r>
        <w:t>- Бәрі орынша, пәлендей өзгеріс жоқ, - деп қонақ жігіт сәл іркілді</w:t>
        <w:br/>
        <w:t>де: сөзін әрі жалғады: - Тек хан ертеңнен бастап аңға шыққалы жа-</w:t>
        <w:br/>
        <w:t>тыр. Сақшы жігіттерден естігенім, оншақты күнге баратын көрінеді.</w:t>
        <w:br/>
        <w:t>Соны естіп, шындығына көзімді жеткізгеннен кейін, Сізге хабарлай-</w:t>
        <w:br/>
        <w:t>ын деп түн қатып жетіп отырғаным осы. ) )</w:t>
        <w:br/>
        <w:t>Мүде: «Ханның қасына қімдер ереді екен?» -- деп сұрады.</w:t>
        <w:br/>
        <w:t>“Ол жағын нақты біле алмадым. Ханның Бас сақшысы қолбасшыға</w:t>
        <w:br/>
        <w:t>«екі жүз жауынгерді іріктеп, дайындап қой» деп тапсырма беріпті</w:t>
        <w:br/>
        <w:t>дегенді естідім. )</w:t>
        <w:br/>
        <w:t>- Жарайды... - Мүде біраз ойланып барып: -- Қазір осы менің ша-</w:t>
        <w:br/>
        <w:t>тырымда жатып дем ал. Кешке іңір қараңғысы түскен соң, ешкімнің</w:t>
        <w:br/>
        <w:t>көзіне түспей аттанып кет. -- Дауыстап кызметшісін шақырады. Кірген</w:t>
        <w:br/>
        <w:t>қызметшіге: - мына азамат ұзақ жолдан шаршап келіпті, осында дем</w:t>
        <w:br/>
        <w:t>алсын. Шатырға ешкімді кіргізбе. Өздерің мазасын алмаңдар. Атта-</w:t>
        <w:br/>
        <w:t>нып кеткенше, уақытылы тамағын, сусынын беріп тұрыңдар.</w:t>
        <w:br/>
        <w:t>“Қызметші: «Мақұл, ханзада» деп шегіншектеп барып, шығып</w:t>
        <w:br/>
        <w:t>кетті.</w:t>
        <w:br/>
        <w:t>ЖҰЖ</w:t>
        <w:br/>
        <w:t>Ханзада сыртқа шыққан соң, атқосшысы алдына көлденең тартқан</w:t>
        <w:br/>
        <w:t>Шұбарға беттемей, көкжиектен едеуір көтеріліп кеткенімен, әлі</w:t>
        <w:br/>
        <w:t>қызуы күшіне ене қоймаған күнді бетке алып, шатырдан ұзап, жая-</w:t>
        <w:br/>
        <w:t>улап біраз жер барды. Содан кейін алыстан келер біреуді күткендей,</w:t>
        <w:br/>
        <w:t>сонау қиырға шаншыла көз салып ұзақ тұрды. Ханзаданың қимылын</w:t>
        <w:br/>
        <w:t>алыстан бақылаған Бас сақшы мен атқосшыда қозғалыс жоқ.</w:t>
        <w:br/>
        <w:t>Мүде тек біраздан соң, өзінің жаттығуға баратыны жаңа ғана есіне</w:t>
        <w:br/>
        <w:t>түскендей, шұғыл бұрылып, атына беттеді. Тақай бере, бас сақшыға</w:t>
        <w:br/>
        <w:t>қарап:.</w:t>
        <w:br/>
        <w:t>- Мыңбасыларға хабарла, бәрі Саян батырдың әскерінің жаттығу</w:t>
        <w:br/>
        <w:t>алаңына келсін, - деп дауыстады...</w:t>
        <w:br/>
        <w:t>- Құп болады,- деп, атына қарғып мінген бас сақшы етекте өздерін</w:t>
        <w:br/>
        <w:t>күтіп тұрған сақшылар тобына қарай беттеді. Олар басшыларынан</w:t>
        <w:br/>
        <w:t>тапсырма алып, жан-жаққа тарап жатты.</w:t>
        <w:br/>
        <w:t>жжж</w:t>
        <w:br/>
        <w:t>Мүде келгенде мыңбасылардың бәрі Саян батырдың жаттығу</w:t>
        <w:br/>
        <w:t>алаңына келіп, жауынгерлерден оқшау өздері бір топ болып тұр екен.</w:t>
        <w:br/>
        <w:t>Мүде олармен жадырай, жарқын амандасып, «не айтар екен» деген-</w:t>
        <w:br/>
        <w:t>дей өзінен бір жаңалық күтіп тұрған мыңбасыларға:</w:t>
        <w:br/>
        <w:t>- Бүгін ешқандай жаттығу болмайды. Келесі сынақты ертең бұл</w:t>
        <w:br/>
        <w:t>арадан алыста, басқа жерде өткіземіз. Қазір жауынгерлерді таратып,</w:t>
        <w:br/>
        <w:t>үйлеріне жіберіңдер, жолға дайындалсың. Жол жабдығын дұрыстап</w:t>
        <w:br/>
        <w:t>жасаңдар. Сыртта бірнеше күн жүріп қалуымыз да мүмкін. Өздерің</w:t>
        <w:br/>
        <w:t>де бүгін жақсылап дем алыңдар! - деді.</w:t>
        <w:br/>
        <w:t>Қолбасшы әміріне үнсіз бағынып, қалыптасқан мыңбасылар</w:t>
        <w:br/>
        <w:t>мәселенің байыбына барып, ештеменің мәнісін түсінбесе де,</w:t>
        <w:br/>
        <w:t>ешқайсысы тіс жарған жоқ. Тек тапсырманы Бас сақшы арқылы бер-</w:t>
        <w:br/>
        <w:t>88</w:t>
      </w:r>
    </w:p>
    <w:p>
      <w:r>
        <w:t>мей, тікелей өзі келіп айтуына қарап, әйтеуір алда үлкен бір жауап-</w:t>
        <w:br/>
        <w:t>ты істің барын іштей сезеді. Мыңбасылар «Бұл жайында сенің не</w:t>
        <w:br/>
        <w:t>білгенің бар» дегендей, бір-біріне үнсіз қарасып, Шубарына қарай</w:t>
        <w:br/>
        <w:t>бетгеген Мүдені көзбен шығарып салды.</w:t>
        <w:br/>
        <w:t>жа</w:t>
        <w:br/>
        <w:t>Жаңа қонысқа келе басталған тынымсыз жаттығу; бейне соғыс</w:t>
        <w:br/>
        <w:t>кезіндегідей жағдайыңа қаратпайтын қатаң тәртіп; қолбасшының</w:t>
        <w:br/>
        <w:t>кейде қатыгездікке ұласып кететін илікпес қаталдығы; ылғи</w:t>
        <w:br/>
        <w:t>әліммен аяқталатын ауыр жаза- бәр-бәрі қосылып, жауынгерлерді,</w:t>
        <w:br/>
        <w:t>қапысыз ширатып, бәрін бір кезде, бір кісідей әрекет жасауға,</w:t>
        <w:br/>
        <w:t>машықтандырып тастаған еді. Қалың әскер айтылған уақытта.</w:t>
        <w:br/>
        <w:t>бәрі бір кісідей жиналып, араларына белгілі бір қашықтық тастап,;</w:t>
        <w:br/>
        <w:t>мыңдықтары бойынша сапқа тізіліп, қолбасшы тарапынан берілер,</w:t>
        <w:br/>
        <w:t>бұйрықты күтіп әзір тұр. ;</w:t>
        <w:br/>
        <w:t>Мүде нөкерін ертіп, жауынгерлер сап құраған жазғіқтың алдыңда;</w:t>
        <w:br/>
        <w:t>окшау тұрған биікке шығып, төңірегіне түгел көз салып, бейне осы,</w:t>
        <w:br/>
        <w:t>өңірге енді қайтып келмейтінін біліп, біржола қоштасып тұрғандай,</w:t>
        <w:br/>
        <w:t>ұзақ қарады. ,</w:t>
        <w:br/>
        <w:t>Қолбасшы отекке түсіп, күтіп тұрған өздерінің қасына келген-</w:t>
        <w:br/>
        <w:t>де ғана мыңбасылар Мүденің бүгін ерекше сәнденіп киінгенін.</w:t>
        <w:br/>
        <w:t>көрді. Дәл осы күйінде ол қол бастар қолбасшыдан гөрі,,</w:t>
        <w:br/>
        <w:t>жігітшілік құрып, қызды ауылға баратын бозбала бекзадаларға,</w:t>
        <w:br/>
        <w:t>көбірек ұқсайтын еді.</w:t>
        <w:br/>
        <w:t>Басындағы құндыз бөрік Мүденің сұсты өңіне біртүрлі мейірімді</w:t>
        <w:br/>
        <w:t>жылылық береді. Үстіне аюдың қонжығының терісінен түгі сыр-</w:t>
        <w:br/>
        <w:t>тына қаратып тігілген шолақ жең кеудеше киген. Белін жануарлар</w:t>
        <w:br/>
        <w:t>бейнесі салынған алтын әшекейлі жалпақ белбеумен қынаған. Белбеу.</w:t>
        <w:br/>
        <w:t>айылбасының бір жағына әлденені ызалана тістеген жолбарыстың,</w:t>
        <w:br/>
        <w:t>екінші жағына танауымен жер сүзе құлаған тарпаңның алтын бейнесі</w:t>
        <w:br/>
        <w:t>салынған. Белбеу буылғандатұтассурет--шөкелейжығылғантарпаңды</w:t>
        <w:br/>
        <w:t>талап жатқан жолбарыс шығады. Тағыға жем болған жануар көзінде -</w:t>
        <w:br/>
        <w:t>өлім, үмітсіз үрей, ал оған керісінше жыртқыштың көзінде мейрімсіз</w:t>
        <w:br/>
        <w:t>89</w:t>
        <w:br/>
        <w:t>білесіз. Ондағым ойдағымды орындау үзін бір өзі бірнеше адамға</w:t>
        <w:br/>
        <w:t>қарсы тұра алатын, соғыс өнеріне жетілген, шайқастағы шеберлігіне</w:t>
        <w:br/>
        <w:t>ешкім шақ келмейтін жауынгерлер дайындау еді. Бірақ жаттығу ба-</w:t>
        <w:br/>
        <w:t>рысында жауынгерлік шеберлікке жетумен бірге, бұйрығымды</w:t>
        <w:br/>
        <w:t>бұлжытпай орындайтындай болуы үшін сарбаздардың жүрегіне</w:t>
        <w:br/>
        <w:t>Үрей ұялату керектігін ұқтым. Үрей билеген сарбаз айтқаныңды</w:t>
        <w:br/>
        <w:t>ақылға салмай, ат дегеніңді ататынына, шап дегеніңді шабатынына</w:t>
        <w:br/>
        <w:t>көзім жетті. Сондықтан да сынақ кезінде сарбаздарға жәй нысана а1-</w:t>
        <w:br/>
        <w:t>тырмай, әуелі өздерінің мыңбасысын, содан кейін жаныма балаған</w:t>
        <w:br/>
        <w:t>жалғыз атымды оққа байладым, аяп атлай қалғандарды түгел жаза-</w:t>
        <w:br/>
        <w:t>ладым.</w:t>
        <w:br/>
        <w:t>Содан келесі сынақта өз басымды ажалға байлай отырып, бүкіл</w:t>
        <w:br/>
        <w:t>мақсат-мұратымды бәске тігерлік әрекетке баруды көздегенмін. Бол-</w:t>
        <w:br/>
        <w:t>сам болайын, болмасам көзімді құртайын дегенмін. Бірақ соңғы</w:t>
        <w:br/>
        <w:t>сынақ ол ойымнан қайтуға мәжбүр етті. Жауынгерлердің бір жұдырық</w:t>
        <w:br/>
        <w:t>бола алмай, кейбіреуінің әлсіздік танытуы - оған дейін сарбаздарды</w:t>
      </w:r>
    </w:p>
    <w:p>
      <w:r>
        <w:t>тағы бір сынақтан өткізу керектігін аңғартты... Қимасымды қиюға</w:t>
        <w:br/>
        <w:t>тура келді. Халқым көксеген, өзім армандаған мұратты істің жолы-</w:t>
        <w:br/>
        <w:t>на өзімнің қимасымды қимасам, өзгенің қимасын құрбандыққа қи деп</w:t>
        <w:br/>
        <w:t>қалай талап ете алам. Ақыры осы болды... Осы арқылы көздегеніме</w:t>
        <w:br/>
        <w:t>жеткендеймін. Сіздер де қайғыға беріле бермеңіздер. Бір балаңыздан</w:t>
        <w:br/>
        <w:t>айырылсаңыз, орынына бір бала таптым деп ойлаңыздар. Өле-</w:t>
        <w:br/>
        <w:t>өлгенше Сіздерді өз ата-анамдай сыйлап өтуге, жақсы бала болуға</w:t>
        <w:br/>
        <w:t>уәде беремін...</w:t>
        <w:br/>
        <w:t>жж</w:t>
        <w:br/>
        <w:t>Мүде ханзада жауынгерлерді соғыс өнеріне жаттықтыруды қатаң</w:t>
        <w:br/>
        <w:t>тәртіппен, бұрынғысынша жалғастыра берді. Өзі де жарғағын киіп,</w:t>
        <w:br/>
        <w:t>жалпы көппен бірге жүрді. Осылайша күндер өтіп жатты.</w:t>
        <w:br/>
        <w:t>Бүгінде Әдеттегідей «күнмен табысу» рәсімін жасап, таңғы асын</w:t>
        <w:br/>
        <w:t>ішіп, жаттығуға барғалы жатыр еді, шатырға кірген қызметшісі сырт-</w:t>
        <w:br/>
        <w:t>та біреудің «Ордадан келдім, Сізге айтар сөзім бар дейді» деген ха-</w:t>
        <w:br/>
        <w:t>барын жеткізді. Мүде де тап осы адамды күтіп отырғандай елең етіп,</w:t>
        <w:br/>
        <w:t>«тез, кіргіз» деп әмір берді.</w:t>
        <w:br/>
        <w:t>86</w:t>
        <w:br/>
        <w:t>сөйлесуге шақырғандай болған. Бас уәзір де соны түсінгендей қалып</w:t>
        <w:br/>
        <w:t>танытқан еді. Соған қарамай мына Теменше уәзірдің өзін баласынып,</w:t>
        <w:br/>
        <w:t>асық ойынын ауызға алуы Мүденің шамына тиіп, ашудың ауыздығын</w:t>
        <w:br/>
        <w:t>алуға итермелеген. Бірақ ызасы бетке теуіп, Теменшеге оқты көзін</w:t>
        <w:br/>
        <w:t>қадай жалт қарағанымен, Мүде бұл жолы да өзін тежеп қалды. Ойына</w:t>
        <w:br/>
        <w:t>анасының «Балам, саған ешқашан әлсіздік танытуға болмайды. Сен</w:t>
        <w:br/>
        <w:t>осы елдің болашақ ханысың. Ашуыңды ақылыңа жеңдіре біл!» деген</w:t>
        <w:br/>
        <w:t>сөзі оралды. Өзін тез меңгеріп, сабырлы, салмақты Үн қатты.</w:t>
        <w:br/>
        <w:t>- Мырзалар, Сіздер де мені кешіріңіздер, - деді Мүде аса сабыр-</w:t>
        <w:br/>
        <w:t>лы үнмен. - Мен Сіздерді Ұлы мэртебелімнің жанында халықтың</w:t>
        <w:br/>
        <w:t>қамын, елдің жағдайын ойлап, күндізгі күлкіден, түнгі ұйқыдан</w:t>
        <w:br/>
        <w:t>қалып жүрген, кез келген уақытта керекті кеңесін беретін кемел ойлы</w:t>
        <w:br/>
        <w:t>кеңесшілер, дана уәзірлер деп ойлаған едім. Байқаймын «балалық»</w:t>
        <w:br/>
        <w:t>жасаған сияқтымын. (Мүде «балалық» деген сөзге салмақ сала ай-</w:t>
        <w:br/>
        <w:t>тады). Қысылғанда қыспақтан құтқаратын, тірелгенде тұйықтан</w:t>
        <w:br/>
        <w:t>шығаратын ойларың болмаса, амал қанша, мен көндім, қалауларыңыз</w:t>
        <w:br/>
        <w:t>болсын. Үш күнге рұқсат берем. Осы уақыт ішінде, әлгі Теменше</w:t>
        <w:br/>
        <w:t>мырза айтқандай, «Он ойланып, жүз толғанып», қабырғаларыңызбен</w:t>
        <w:br/>
        <w:t>кеңесіңіздер. Содан кейін түйінді шешімдеріңді бір-ақ айтарсыздар.</w:t>
        <w:br/>
        <w:t>Бірақбірнорсенің басынашып, ескертіп қояйын: Ұлымәртебелімнің</w:t>
        <w:br/>
        <w:t>өлгенін бұл күндері өздеріңнен басқа ешкім білмейтін болсын. Ауы-</w:t>
        <w:br/>
        <w:t>зына ие болмағанға, кім болса да, ауушылық жасалмайды.</w:t>
        <w:br/>
        <w:t>Мүде ханзада «Осымен бітті» дегендей, орынынан тұрды. Уәзірлер</w:t>
        <w:br/>
        <w:t>де орындарынан қозғалып, есікке беттеді. Кейбіреулері қипақтап,</w:t>
        <w:br/>
        <w:t>жеке сөйлескісі келген қалып танытқанымен, ханзада ыңғай берме-</w:t>
        <w:br/>
        <w:t>ген соң, олар да сыртқа шығып кетеді. Жұрт аяғы басылған соң, Мүде</w:t>
        <w:br/>
        <w:t>босағада өзінен әмір күтіп иіліп тұрған қызметшісіне: «Бас сақшыны</w:t>
        <w:br/>
        <w:t>және Саян мен Ақай батырларды шақыр», - деді.</w:t>
        <w:br/>
        <w:t>Мүде келгендердің жүздеріне көз тоқтата барлай қарап шықты.</w:t>
        <w:br/>
        <w:t>Жүздері жайдары. Істеліп жатқанның бәріне дән риза секілді. Өзінен</w:t>
        <w:br/>
        <w:t>әмір күтіп тұр.</w:t>
        <w:br/>
        <w:t>100</w:t>
      </w:r>
    </w:p>
    <w:p>
      <w:r>
        <w:t>Біздің де әрқайсысымыздың артымызда аузымызға қарап отырған</w:t>
        <w:br/>
        <w:t>қалың ел бар, олардың онда жатқызып-өргізіп отырған өз билеушілері</w:t>
        <w:br/>
        <w:t>бар, алдымен, солармен хабарласып, бір ортақ шешімге келгеніміз</w:t>
        <w:br/>
        <w:t>жән тәрізді. Олай болмаған күнде, жасаған әрекетіміздің қай-қайсысы</w:t>
        <w:br/>
        <w:t>да ертең ел ішінде дүрбелең туғызып жүруі мүмкін...</w:t>
        <w:br/>
        <w:t>- Жоқ, олай болмайды, Бадам-шарық мырзҙа!.. - Мүде батыл да</w:t>
        <w:br/>
        <w:t>шешімді үнмен. - Сіз елдің жағдайын менен жақсы білесіз. Бұл жам-</w:t>
        <w:br/>
        <w:t>бас жеп, жайғасып жатып шешетін құдалық емес, ел қамының ертеңге</w:t>
        <w:br/>
        <w:t>қалдыруға болмайтын зәру мәселесі: Көрші елдер Ұлы мәртебелімнің</w:t>
        <w:br/>
        <w:t>қазасын естіп білгенше, қалайда бір ортақ шешімге келіп, қарсы</w:t>
        <w:br/>
        <w:t>әрекет жасауымыз қажет.</w:t>
        <w:br/>
        <w:t>Сіздердің, жаңағы өзіңіз айтқандай, эрқайсысыңыздың артыңызда</w:t>
        <w:br/>
        <w:t>ауыздарыңызға қарап отырған қалың ел бар екенін де, олардың</w:t>
        <w:br/>
        <w:t>сіздердің сол ауыздарыңыздан шыққан бір ауыз сөзді далаға та-</w:t>
        <w:br/>
        <w:t>стамайтынын да жақсы білемін. Маған қыр көрсетіп, салмақ са-</w:t>
        <w:br/>
        <w:t>лып қайтесіздер!.. Мен сіздермен теңескелі де, тебіскелі де келіп</w:t>
        <w:br/>
        <w:t>тұрғам жоқ. Ханы өліп, басшысыз қалған елдің ертеңгі күні не бола-</w:t>
        <w:br/>
        <w:t>ды, соны ақылдасайық деп келіп тұрмын алдарыңызға. Өзім білемін</w:t>
        <w:br/>
        <w:t>деп өзгуремей, өзекті ойларыңызды тыңдайын деп келдім. Кергімей,</w:t>
        <w:br/>
        <w:t>кеңес беріңіздер...</w:t>
        <w:br/>
        <w:t>- Ханзада, кешіріңіз... - Бас уәзір жуаси сәйледі. - Сіз мені</w:t>
        <w:br/>
        <w:t>түсінбей қалдыңыз білем, мен де кергиін деген ой болған жоқ. Менікі</w:t>
        <w:br/>
        <w:t>тек асығамыз деп, ағаттық жіберіп алмайық дегендік қана...</w:t>
        <w:br/>
        <w:t>Сөзге Теменше уәзір араласты:</w:t>
        <w:br/>
        <w:t>- Ханзада, кешіріңіз... - деді ол. - Бас уәзір дұрыс айтады. Бұл</w:t>
        <w:br/>
        <w:t>асық ойыны емес, опыр-топыр қылатын. Бұл- елдің ертеңі, халықтың</w:t>
        <w:br/>
        <w:t>тағдыры... Он ойланып, жүз толғанып шешер, келелі кеңестің шару-</w:t>
        <w:br/>
        <w:t>асы. Қайғылы хабардан қабырғамыз қайысып, мәңгіріп тұрғанда,</w:t>
        <w:br/>
        <w:t>қазір жөппелдемеде біз не айта аламыз. Бізге, қалайда, мәулет беріңіз.</w:t>
        <w:br/>
        <w:t>Жаңылысып, жаңсақ басып жүрмес үшін қабырсанылбен кеңесіп,</w:t>
        <w:br/>
        <w:t>асықпай, өзара бір мәмілеге келейік..</w:t>
        <w:br/>
        <w:t>Мүде басуәзірдің «бізді қолдайтын ел бар, бізбен есептесуің керек»</w:t>
        <w:br/>
        <w:t>деген бопсасына шамданбай, сабыр сақтап, өзгелерін өзімен жөндеп</w:t>
        <w:br/>
        <w:t>99</w:t>
        <w:br/>
        <w:t>- Мырзылар!.. Асқар тауды мұнар шалды, ашық күнді бұлт ба-</w:t>
        <w:br/>
        <w:t>сты. Аң қуып жүрген- Ұлы Мәртебелімді ажал аяғынан шалды. Хан</w:t>
        <w:br/>
        <w:t>әкемнің қалай қаза болғанын мен өз көзіммен көрдім, - деді.</w:t>
        <w:br/>
        <w:t>Отырғандар бір-біріне алақ-жұлақ қарасып, абыр-сабыр бастала-</w:t>
        <w:br/>
        <w:t>ды. «Қасындағы адамдары қайда?», «Бас сақшы қайда?», «Олар неге</w:t>
        <w:br/>
        <w:t>көрінбейді»... деген дауыстар естілді. Үнсіз қалып, осы әрекеттердің</w:t>
        <w:br/>
        <w:t>бәрін қалт жібермей, қарап-тұрған Мүде ханзада солден соң, оң қолын</w:t>
        <w:br/>
        <w:t>көтеріп, ордадағыларды сабырға шақырады.</w:t>
        <w:br/>
        <w:t>-Мырзалар!.. Сабырсақтаңыздар... Әкемнің қасындаболған сарбаз-</w:t>
        <w:br/>
        <w:t>дар да, менің адамдарым да, ханды жерлеу қамымен жүр... Қаумалаған</w:t>
        <w:br/>
        <w:t>қалың жаудың ортасындамыз. Сондықтан Ұлы Мәртебелімнің тосын</w:t>
        <w:br/>
        <w:t>қазасын әзірше сыртқа білдірмей, қүпия ұстағанды жөн көрдік.</w:t>
      </w:r>
    </w:p>
    <w:p>
      <w:r>
        <w:t>Қанша жерден қайғылы, өкінішті болғанымен, қылар қайран жоқ.</w:t>
        <w:br/>
        <w:t>Қатал тағдыр өз дегенін істейді. Тірлік тоқтамайды. Өмір жалғаса</w:t>
        <w:br/>
        <w:t>бермек.</w:t>
        <w:br/>
        <w:t>Мен әкемнің екі баласының бірі, әрі үлкені, мұрагер ұлы</w:t>
        <w:br/>
        <w:t>болғандықтан, ел билігінің тізгінін енді өз қолыма аламын. Мені</w:t>
        <w:br/>
        <w:t>бәрің де жақсы білесіңдер. Көз алдарыңда өстім. Іштеріңде мені</w:t>
        <w:br/>
        <w:t>ұнататындарың да, жек көретіндерің де бар. Оны да жақсы білемін.</w:t>
        <w:br/>
        <w:t>Бірақ бұл арада жеке бастың көңіл-күйі ел мүддесіне әсер етпеуі ке-</w:t>
        <w:br/>
        <w:t>рек. «Кек сақтама жақсыңа, кесірі тиер халқыңа» дегенді ұмытпайық.</w:t>
        <w:br/>
        <w:t>Өзбасым ескіні еске алып, ешкімге кек сақтамайтынымауәде беремін.</w:t>
        <w:br/>
        <w:t>Сіздер де сейтіңіздер!.. Бірлесіп ел келешегін ойлайық, алда не істеу</w:t>
        <w:br/>
        <w:t>керегін ақылдасайық. Ойларыңызды ортаға салыңыздар...</w:t>
        <w:br/>
        <w:t>Ордада өлітыныштық. Әркім өз ойымен іштей арпалысып отырған</w:t>
        <w:br/>
        <w:t>сияқты.</w:t>
        <w:br/>
        <w:t>- Ханзада, ел басына қара бұлт үйірген қайғылы оқиғаны</w:t>
        <w:br/>
        <w:t>сстіртіп отырсыз, - деді алдымен сөз алған бас уәзір. - Бәріміз</w:t>
        <w:br/>
        <w:t>де төбемізден жай түскендей, есеңгіреп қалдық. Ел басқару</w:t>
        <w:br/>
        <w:t>тізгінін өзім қолға аламын дегеніңізбен, ол да оңай шаруа емес.</w:t>
        <w:br/>
        <w:t>Халыққа «хан» деп жарияламай тұрып, Сіздің хан айынан (ракат</w:t>
        <w:br/>
        <w:t>жасауыңызға болмайды.</w:t>
        <w:br/>
        <w:t>98</w:t>
        <w:br/>
        <w:t>шұқиды. Мүде дс берік бір байламмен келгенімен, сөзді қалай баста-”</w:t>
        <w:br/>
        <w:t>рын білмей, іркіліп қалды. Үй ішінде өлі тыныштық. :</w:t>
        <w:br/>
        <w:t>- Кешіріңіздер, мені!.. Осылай болды, деді дауысы құмыға шыққан</w:t>
        <w:br/>
        <w:t>Мүде: - Жандарыңыздың қалай шырқырап, жүректеріңіздің қалай:</w:t>
        <w:br/>
        <w:t>езіліп отырғанын түсінем... Жұбатарлық сөз де таба алмай, қиналып”</w:t>
        <w:br/>
        <w:t>отырған жәйім бар...</w:t>
        <w:br/>
        <w:t>Үнсіздік. Әлден уақытта Нағанай қарлығыңқы үн қатты.</w:t>
        <w:br/>
        <w:t>- Ханзада-а-ай, - деді Нағанай кемсеңдей үн қатып. - ажал бар!</w:t>
        <w:br/>
        <w:t>да қаза бар, қашан болсын өзекті жанға бір өлім ғой... Баламыздың”</w:t>
        <w:br/>
        <w:t>өлімі тағдырдың жіберген ажалы емес, Тәңірі қосқан жары Сіздің-</w:t>
        <w:br/>
        <w:t>қолыңыздан болуы жанымызға ерекше батып, есімізден адастырды</w:t>
        <w:br/>
        <w:t>ғой... Не жазығы бар еді, балапанымның?!</w:t>
        <w:br/>
        <w:t>Нағанай дыбыс шығара еңкілдей егілді, оған әйелі қосылды.</w:t>
        <w:br/>
        <w:t>- Ата, есіңізде ме, менің Сіздің үйге алғаш келгенде айтқан сөзіңіз.</w:t>
        <w:br/>
        <w:t>Сонда маған ризалық білдіріп: «Сізге рахмет, ханзада!.. Көптің</w:t>
        <w:br/>
        <w:t>көкейіндегісін тауып алға ұмтылдырып отырған Сіз ғой. Ата-баба</w:t>
        <w:br/>
        <w:t>сүйегі жатқан қасиетті атамекенге оралу - халықтың көкейін тескен,</w:t>
        <w:br/>
        <w:t>көптен бергі арманы емес пе!?. Сол арманға жеткіземін десеңіз, бізде:</w:t>
        <w:br/>
        <w:t>аяп қалар не бар: мал да, жан да құрбандық емес пе сол жолда»,--деп,</w:t>
        <w:br/>
        <w:t>арманды мақсатқа жетудің оңай еместігін ескертіп, құрбандықсыз</w:t>
        <w:br/>
        <w:t>болмайтынын сонда өзіңіз де мойындап, маған «аянба, балам, мал да,</w:t>
        <w:br/>
        <w:t>жан да құрбандық» деп батаңызды бергендей болып одіңіз. Жазықсыз</w:t>
        <w:br/>
        <w:t>балапаның осы арманды жолымызға құрбандыққа шалынды. Басқа</w:t>
        <w:br/>
        <w:t>амалым болмады, кешіріңіз мені...</w:t>
        <w:br/>
        <w:t>Нағанай біраз үнсіздіктен кейін: - Сонда-а,.. қалай, сонда, менің</w:t>
        <w:br/>
        <w:t>балама үйленгенде оны осылай құрбандыққа шалу ойыңызда болғаны</w:t>
        <w:br/>
        <w:t>ма, хазада!?.</w:t>
        <w:br/>
        <w:t>- Жоқ! Ондай ой болған емес. Сіздің балаңызға адал жар, өмірлік</w:t>
        <w:br/>
        <w:t>серік етем деп үйлендім. Сеніңіз маған... Бұлай шешім қабылдауға:</w:t>
        <w:br/>
        <w:t>кейін жағдай мәжбүрледі...</w:t>
      </w:r>
    </w:p>
    <w:p>
      <w:r>
        <w:t>Осында келгелі жауынгерлерді соғыс өнеріне күні-түні</w:t>
        <w:br/>
        <w:t>жаттықтырып, сынақтар өткізіп жатқызғанымды өзіңіз де жақсы</w:t>
        <w:br/>
        <w:t>85</w:t>
        <w:br/>
        <w:t>өңірге енді қайтып келмейтінін біліп, біржола қоштасып тұрғандай</w:t>
        <w:br/>
        <w:t>ұзақ қарайды.</w:t>
        <w:br/>
        <w:t>Қолбасшы етекке түсіп, күтіп тұрған өздерінің қасына келген-</w:t>
        <w:br/>
        <w:t>де ғана мыңбасылар Мүденің бүгін ерекше сәнденіп киінгенін</w:t>
        <w:br/>
        <w:t>көреді. Дәл осы күйінде ол қол бастар қолбасшыдан төрі,</w:t>
        <w:br/>
        <w:t>жігітшілік құрып, қызды ауылға баратын бозбала бекзадаларға</w:t>
        <w:br/>
        <w:t>көбірек ұқсайтын еді.</w:t>
        <w:br/>
        <w:t>Басындағы құндыз бөрік Мүденің сұсты өңіне біртүрлі мейірімді</w:t>
        <w:br/>
        <w:t>жылылық береді. Үстіне аюдың қонжығының терісінен түгі сыр-</w:t>
        <w:br/>
        <w:t>тына қаратып тігілген шолақ жең кеудеше киген. Белін жануарлар</w:t>
        <w:br/>
        <w:t>бейнесі салынған алтын әшекейлі жалпақ белбеумен қынаған. Белбеу</w:t>
        <w:br/>
        <w:t>айылбасының бір жағына әлденені ызалана тістеген жолбарыстың,</w:t>
        <w:br/>
        <w:t>екінші жағына танауымен жер сүзе құлаған тарнаңның алтын бейнесі</w:t>
        <w:br/>
        <w:t>салынған. Белбеу буылғандатұтассурет-шөкелейжығылғантарпаңды</w:t>
        <w:br/>
        <w:t>талап жатқан жолбарыс шығады. Тағыға жем болған жануар көзінде -</w:t>
        <w:br/>
        <w:t>өлім, үмітсіз үрей, ал оған керісінше жыртқыштың көзінде мейрімсіз</w:t>
        <w:br/>
        <w:t>тажалдың дүлей еркін білдіретін лозатты құмарлықтың ызалы уыты</w:t>
        <w:br/>
        <w:t>жиылған. Қараған жанға: «Өмір--күштінікі! Әлсіз-- әлдінің жемі» де-</w:t>
        <w:br/>
        <w:t>ген тағылық заңын танытып тұрғандай. Белбеудің сол жақ мықындық</w:t>
        <w:br/>
        <w:t>тұсына алтын шынжырмен семсер қыны бекітілген. Қынның жалпақ</w:t>
        <w:br/>
        <w:t>беті тағы жыртқыш талаған бұғының алтын бейнесімен бедер-</w:t>
        <w:br/>
        <w:t>ленген. Мұнда да көрер көзге: «әлем иесі - күш» деген ой сурет</w:t>
        <w:br/>
        <w:t>тілімен жарияланған. Қынның жартысын қорамсақ жасырып, жау-</w:t>
        <w:br/>
        <w:t>ып тұр. Бұлан терісінен істелген қорамсақтың жиектері алтын жіппен</w:t>
        <w:br/>
        <w:t>көмкеріліп, әр түрлі айшықты оюлармен бсзендіріліпті.</w:t>
        <w:br/>
        <w:t>Шұбардың әбзелі де сәнді-ақ. Жүгеннің жақтаулығы мен кеңсірілігі</w:t>
        <w:br/>
        <w:t>жалпақ қайыстан жасалып, оның да беті алтыннан жасалған түрлі</w:t>
        <w:br/>
        <w:t>ұсақ аңдардың бейнесімен өрнектелген. Шұбардың дөнес тұмсығына</w:t>
        <w:br/>
        <w:t>төндіре маңдайлықтан сол төмен көздері шақшиған алтын самұрықтың</w:t>
        <w:br/>
        <w:t>басы бекітілген. Ауыздықтың сулық шығыршығы орынына ұзындығы</w:t>
        <w:br/>
        <w:t>қарысқа жуық құс қанатын бейнелеген күміспен күптелген қола</w:t>
        <w:br/>
        <w:t>жақтауша салынған. Дәл маңдайда төрт бұрышты шағын жез қалқан.</w:t>
        <w:br/>
        <w:t>Ондағы әрнекті шоқпардай кекіл көрсетпейді. Өрме жүгеннің таспа-</w:t>
        <w:br/>
        <w:t>92</w:t>
        <w:br/>
        <w:t>Мүлде Бас сақшыға қарап: - Анада біз осылай беттерден бір күн</w:t>
        <w:br/>
        <w:t>бұрын Ордадан маған келіп кеткен жігіт есіңде ме? (Сақшы «иә» деп</w:t>
        <w:br/>
        <w:t>басын изейді). Есіңде болса, ол қазір осында, орда күзетшілігінде.</w:t>
        <w:br/>
        <w:t>Аты Шалкен. Сен қазір бар да сол жігітті тауып, кешке Ордаға ертіп</w:t>
        <w:br/>
        <w:t>әкел. Байқаңдар, көзге түсіп қалмаңдар, ол жігітті ешкімнің көрмегені!</w:t>
        <w:br/>
        <w:t>жөн. | 4</w:t>
        <w:br/>
        <w:t>-- Құп болады. Кете берейін бе? ;</w:t>
        <w:br/>
        <w:t>- Иә, бара бер. - Мүде сақшы шығып кеткен соң, жүзін Ақай!</w:t>
        <w:br/>
        <w:t>батырға қаратып:--Сен қазір жүзбасыларыңның сенімді біреуін Шоғал:</w:t>
        <w:br/>
        <w:t>батырға жібер. Ол жан-жақтағы тайпалардың бірін қалдырмай бәріне)</w:t>
        <w:br/>
        <w:t>сенімді адамдардан тез шапқыншы жіберіп, «тайпа көсемдері мен ру)</w:t>
      </w:r>
    </w:p>
    <w:p>
      <w:r>
        <w:t>басылардың барлығы үш күннен кейін Ордада өтетін үлкен кеңеске</w:t>
        <w:br/>
        <w:t>бірі қалмай келетін болсын» деген «Хан жарлығын» жеткізсін. Бара-</w:t>
        <w:br/>
        <w:t>тың адамға менің атымнан арнайы тапсыр: «ақау жіберіп жүрмесін,)</w:t>
        <w:br/>
        <w:t>ұш күннен кейін келетін болсын!». Мұның сыртында Шоғал батырға</w:t>
        <w:br/>
        <w:t>бүкіл әскерді үшінші күні таң алдында Орданың маңына таяу жергес</w:t>
        <w:br/>
        <w:t>әкеп, менің хабарымды күтсін де.., қ</w:t>
        <w:br/>
        <w:t>Ал, бар, кідірме. Қалған тапсырманы мына Саян батырдан естисің.:</w:t>
        <w:br/>
        <w:t>Ақай да: «Құп болады, ханзада!» - деп, тез шығып кетті. д</w:t>
        <w:br/>
        <w:t>Мүде енді Саянға қарап: - Сен Ақайдың мыңдығының сарбаз-"</w:t>
        <w:br/>
        <w:t>дарымен бірігіп, арнайы бірнеше топ құр да, Ордадан тайпаларға.</w:t>
        <w:br/>
        <w:t>шығатын жолдың бәрін үш күн бойы бақылауға ал. Әсіресе, ордФ%-</w:t>
        <w:br/>
        <w:t>шонжарлары шыққан Қоян, Лән, Шүйбі тайпаларына барар жолға</w:t>
        <w:br/>
        <w:t>сақ болыңдар. Осы үш күннің ішінде сыртқа шығуға ұмтылған біреу.</w:t>
        <w:br/>
        <w:t>болса, оны кім болса да тұтқындаңдар және оның тұтқындалғанын</w:t>
        <w:br/>
        <w:t>ешкім білмейтін болсын. Не болады, бәрін Бас сақшыға хабар-</w:t>
        <w:br/>
        <w:t>лап тұрыңдар. Үшінші күні хабарласып тұрып, уәзірлер ордаға</w:t>
        <w:br/>
        <w:t>кіргеннен кейін Ақай екеуің жауынгерлеріңмен келіп, Орданы</w:t>
        <w:br/>
        <w:t>қоршауға алыңдар. Ұқтың ба?!,</w:t>
        <w:br/>
        <w:t>Саян да: «Ұқтым ханзада!» -- деп, сөзге келмей, шегіншектеп тез</w:t>
        <w:br/>
        <w:t>шығып кетті.</w:t>
        <w:br/>
        <w:t>Саян батыр соңғы тапсырманы алып шығып кеткеннен кейін Мүде</w:t>
        <w:br/>
        <w:t>алдағы атқарар ісін ой елегінен өткізіп, біраз ойланып отырды. Содан,</w:t>
        <w:br/>
        <w:t>101.</w:t>
        <w:br/>
        <w:t>Көз алдында манағы «жау қашырарды» тартқан кезде өзіне жалт</w:t>
        <w:br/>
        <w:t>қараған аяулысының үрейлі жүзі. Сүйіктісінің үн шығарып айта алмай,</w:t>
        <w:br/>
        <w:t>тек көзімен жеткізген «негсе?.. неге?» деген жауапсыз сұрағына жан</w:t>
        <w:br/>
        <w:t>біткендей, құлағының түбінде жаңғырығады. Неге екенін білгенімен,</w:t>
        <w:br/>
        <w:t>соны айта алмағанына, айтып жеткізе алмас дәрменсіздігіне</w:t>
        <w:br/>
        <w:t>күйінгендей, қос қолымен отау босағасын ұрғылайды. Осынау</w:t>
        <w:br/>
        <w:t>көріністердің бәрі сырт қараған адамға Мүденің қатыгез мейрімсіз</w:t>
        <w:br/>
        <w:t>қара тас емес, езіле білер ет жүректі пенде екенін, тек сезімін тежей</w:t>
        <w:br/>
        <w:t>білер срекше ерік-жігер иесі екенін көрсетіп тұрғандай еді.</w:t>
        <w:br/>
        <w:t>Мүде осындай ішкі арпалыс құшағында біраз түрғаннан кейін</w:t>
        <w:br/>
        <w:t>отауына кіріп, өзінің орынына барып отырды. Ойға батқан басы-</w:t>
        <w:br/>
        <w:t>на сүйеніш жасайын дегендей, екі қолымен шекелігінен қысып, қос</w:t>
        <w:br/>
        <w:t>шынтағын алдындағы тахтаға тіреді. Осы күйінде біраз отырғаннан</w:t>
        <w:br/>
        <w:t>кейін, тек әлден уақытта басын көтеріп, күтушісіне «Бас сақшыны</w:t>
        <w:br/>
        <w:t>шақыр» деп дауыстады. Бас сақшы кірді.</w:t>
        <w:br/>
        <w:t>Мүде шаршаған, қарлығыңқы үнмен: -- Дайындал, Нағанай</w:t>
        <w:br/>
        <w:t>ұстаның үйіне барамыз. Атқосшыны мазалама, Шұбарға да тиіспе...</w:t>
        <w:br/>
        <w:t>Бас сақшы «мақұл», - деп, шегіншектей түсіп: - мыңбасылардың</w:t>
        <w:br/>
        <w:t>біреуін шақырайын ба?.. Жалғыз қалай барасыз?.. )</w:t>
        <w:br/>
        <w:t>- Жоқ, қажеті жоқ... Жалғыз барам...</w:t>
        <w:br/>
        <w:t>Бас сақшы шығып кетті.</w:t>
        <w:br/>
        <w:t>Мүдеханзада Нағанай ұстаның үйіне келгенде көңіл айтушылардың</w:t>
        <w:br/>
        <w:t>аяғы саябырлап, үй иелері оңаша қалған сәт еді. Күні кеше ғана</w:t>
        <w:br/>
        <w:t>ханзаданың жары аталып, бақытқа бәленіп, балбұл жанып, жайраңдап</w:t>
        <w:br/>
        <w:t>жүрген қызының бүгінгі қайғылы қазасып естіп, естерінен танып,</w:t>
      </w:r>
    </w:p>
    <w:p>
      <w:r>
        <w:t>есеңгіреп қалған ата-ана әлі де өзді-өздеріне келе алмай, мәңгіріп</w:t>
        <w:br/>
        <w:t>отыр екең. Ханзада кіріп келгенде не істерлерін білмей, «ханзада»</w:t>
        <w:br/>
        <w:t>деп қалбаң қағып жалбақтаудың да, «баламызды өлтірген жауыз» деп</w:t>
        <w:br/>
        <w:t>дүрсе қоя берудің де ретін таппай, кәдімгідей абдырап қалды. Бірге</w:t>
        <w:br/>
        <w:t>туған қарындасынан айырылған Нағанайдың жауынгер баласы да</w:t>
        <w:br/>
        <w:t>осындай күйде ханзадаға жаратпай алара бір қарап, үнсіз көзімен жер</w:t>
        <w:br/>
        <w:t>84</w:t>
        <w:br/>
        <w:t>Ертесіне жауынгерлер тұрып, таңғы асын ішіп болғаннан кейін</w:t>
        <w:br/>
        <w:t>Мүде мыңбасыларды жинап, не істейтіндерін айтады.</w:t>
        <w:br/>
        <w:t>- Қазір мен Саян батыр мен Ақай батырдың сынға түсетін сар-</w:t>
        <w:br/>
        <w:t>баздарын бастап, жолға шығамын. Қалғандарың менен бір хабар</w:t>
        <w:br/>
        <w:t>жеткенше осы арада боласыздар. Жинақы сақ отырыңыздар. Қайта</w:t>
        <w:br/>
        <w:t>бас қосқанға дейінгі мұндағы бар басшылықты Шоғал батыр саған</w:t>
        <w:br/>
        <w:t>жүктеймін. Бәріне сен жауапты боласың. Епікім өз бетінше ешқандай</w:t>
        <w:br/>
        <w:t>әрекет жасамайтын болсын. Қалай, түсінікті ме?!, - деді Мүде қайда</w:t>
        <w:br/>
        <w:t>барып, қайда қоятыны жөнінде ештеме айтпай.</w:t>
        <w:br/>
        <w:t>Дауыстар: - Түсінікті. Түсінікті.</w:t>
        <w:br/>
        <w:t>- Олай болса, жолға шығамыз. Саян батыр! Ақай батыр! Сарбаз-</w:t>
        <w:br/>
        <w:t>дарды атқа қондырыңдар!.. -- Мүде осымен сөз бітті дегендей, атына</w:t>
        <w:br/>
        <w:t>қарай беттеді.</w:t>
        <w:br/>
        <w:t>Қолбасшы әміріне үнсіз бағынып, қалыптасқан мыңбасылар</w:t>
        <w:br/>
        <w:t>да мәселенің байыбына барып, ештеменің мәнісін түсінбесе де,</w:t>
        <w:br/>
        <w:t>ешқайсысы тіс жарған жоқ. Тек тапсырманы Бас сақшы арқылы бер-</w:t>
        <w:br/>
        <w:t>мей, тікелей өзі келіп айтуына қарап, әйтеуір алда үлкен бір жауап-</w:t>
        <w:br/>
        <w:t>ты істің барын іштері сезіп тұр. Мыңбасылар «Бұл жайында сенің не</w:t>
        <w:br/>
        <w:t>білгенің бар» дегендей, бір-біріне үнсіз қарасып, Шұбарына қарай</w:t>
        <w:br/>
        <w:t>беттеген Мүдені көзбен шығарып салды</w:t>
        <w:br/>
        <w:t>жж</w:t>
        <w:br/>
        <w:t>Мүде бастаған Саян батыр мен Ақай батырдың екі мың сарба-</w:t>
        <w:br/>
        <w:t>зы суыт жүріп отырып, түс ауа өздерін көріп қалып, алдындағы тау</w:t>
        <w:br/>
        <w:t>жықпылына қарай жылысып бара жатқан екі жүз қаралы салт аттылар-</w:t>
        <w:br/>
        <w:t>ды көздері шалып қалды. Сол-ақ екен Мүде ІМұбардың тізгінін боса-</w:t>
        <w:br/>
        <w:t>тып, қашқандардың алдын орай қиялай салды. Басшылары ешқандай</w:t>
        <w:br/>
        <w:t>әмір бермесе де, бас сақшы бастаған сақшылар тобы мен сынаққа</w:t>
        <w:br/>
        <w:t>түсер екі мың сарбаз оған ілеседі. Жаңа ғана маужырап бұйығы ты-</w:t>
        <w:br/>
        <w:t>ныш жатқан кең дала дүбірге бөленіп, ат тұяғынан көтерілген шаңға</w:t>
        <w:br/>
        <w:t>бөкті.</w:t>
        <w:br/>
        <w:t>94</w:t>
        <w:br/>
        <w:t>Бұл кезде қашқындардың осы өңірде аңшылап жүрген Тұман хан</w:t>
        <w:br/>
        <w:t>екенін Мүдеден басқа ешкім білген жоқ. Сарбаздар қүр қараларын</w:t>
        <w:br/>
        <w:t>көріп, тұра қашқандарға қарай Мүденің ат қойғанын көргенде, ерігіп</w:t>
        <w:br/>
        <w:t>келе жатқанда ермек табылғанына қуанын қалған.</w:t>
        <w:br/>
        <w:t>Қашқындар ойда жоқта кездескен, жарақты әскерді көргенде,</w:t>
        <w:br/>
        <w:t>олардан қорқып, құтылу үшін қашпаған. Ашық далада өздерінен</w:t>
        <w:br/>
        <w:t>саны әлдеқайда көп әскердің қоршауында қалып, қырғын табудан</w:t>
        <w:br/>
        <w:t>сақтанып, тезірек тауға жетуге асыққан. Арқаларын тауға беріп,</w:t>
        <w:br/>
        <w:t>қалың қолмен қаймықпай шайқасуға болады. Бірақ олар тауға жете</w:t>
      </w:r>
    </w:p>
    <w:p>
      <w:r>
        <w:t>алмады. Төтеден қосылып, алдын орай шапқан жау алдын кесті. Енді</w:t>
        <w:br/>
        <w:t>қашудың мәні жоқ еді. Тұман хан атының басын тежеп, соңынан</w:t>
        <w:br/>
        <w:t>түйдек-түйдек жеткен нөкеріне оң қолын көтеріп, тоқтауға белгі</w:t>
        <w:br/>
        <w:t>берді. Ханды ортаға алған сарбаздар ешқандай әмірсіз-ақ Бірден</w:t>
        <w:br/>
        <w:t>қорғанысқа әзірленді.</w:t>
        <w:br/>
        <w:t>Бұл кезде Мүделер де екпіндетіп жеткен еді. Тұман -хан қол</w:t>
        <w:br/>
        <w:t>алдындағы өз ұлын бірден таныды. Атын тебініп, өз тобынан бөлініп,</w:t>
        <w:br/>
        <w:t>алға шықты.</w:t>
        <w:br/>
        <w:t>-- Дунхудың қаңғыған қарақшылары ма деп қалсам, өзіміздің адам-</w:t>
        <w:br/>
        <w:t>дар екен ғой, - деді Тұман хан қуанышын жасыра алмай. - Иә, балам,</w:t>
        <w:br/>
        <w:t>халың қалай?.. Көріспегелі не заман, хабарсыз жатып алдың ғой...</w:t>
        <w:br/>
        <w:t>Мүде әкенің өзімсіне айтқан сөзіне жауап қатқан жоқ. Көптен</w:t>
        <w:br/>
        <w:t>көрмегеніне сағынышын да білдірмеді. Ең арғысы, хан алдындағы,</w:t>
        <w:br/>
        <w:t>әке алдындағы балалық міндетті борышы - сәлемдесу рәсімін де жа- .</w:t>
        <w:br/>
        <w:t>самады. Сұрғылт өңі ызғар төгіп, қара тастай безеріп, тұра берді.</w:t>
        <w:br/>
        <w:t>Тұман хан баласының осы түрімен тұңғыш рет кердері елі (юечжи)</w:t>
        <w:br/>
        <w:t>шекарасында кездескенін есіне түсірді.</w:t>
        <w:br/>
        <w:t>Тұман хан: «Уақыт жаза алмапты-ау, Сол қалпы... жібімепті сұм</w:t>
        <w:br/>
        <w:t>бала!.. Кешірімің жоқ, тасбауыр болмасаң нетті...» - деп ойлады.</w:t>
        <w:br/>
        <w:t>іштей. 4</w:t>
        <w:br/>
        <w:t>Сәлден кейін Тұман хан баласынын бұл жүрісінің мәнісін білгісі</w:t>
        <w:br/>
        <w:t>келгендей:</w:t>
        <w:br/>
        <w:t>- Балам-ау, бұл өңірде қауіп туғызар ірі аң да жоқ, жол аңдыр |</w:t>
        <w:br/>
        <w:t>95</w:t>
        <w:br/>
        <w:t>тажалдың дүлей еркін білдіретін ләзатты құмарлықтың ызалы уыты</w:t>
        <w:br/>
        <w:t>жиылған. Қараған жанға: «Өмір- күштінікі! Әлсіз - әлдінің жемі» де-</w:t>
        <w:br/>
        <w:t>ген тағылық заңын танытып тұрғандай. Белбеудің сол жақ мықындық</w:t>
        <w:br/>
        <w:t>тұсына алтын шынжырмен семсер қыны бекітілген. Қынның жалпақ</w:t>
        <w:br/>
        <w:t>беті тағы жыртқыш талаған бұғының алтын бейнесімен бедер-</w:t>
        <w:br/>
        <w:t>ленген. Мұнда да көрер көзге: «әлем иесі -- күш» деген ой сурет</w:t>
        <w:br/>
        <w:t>тіпімен жарияланған. Қынның жартысын қорамсақ жасырып, жау-</w:t>
        <w:br/>
        <w:t>ып тұр. Бұлан терісінен істелген қорамсақтың жиектері алтын жіппен</w:t>
        <w:br/>
        <w:t>көмкеріліп, әр түрлі айшықты оюлармен безендіріліпті.</w:t>
        <w:br/>
        <w:t>Шұбардың әбзелі де сәнді-ақ. Жүгеннің жақтаулығы мен</w:t>
        <w:br/>
        <w:t>кеңсірілігі жалпақ қайыстан жасалып, оның да беті алтыннан</w:t>
        <w:br/>
        <w:t>жасалған түрлі ұсақ аңдардың бейнесімен өрнектелген. Шұбардың</w:t>
        <w:br/>
        <w:t>дөңес тұмсығына төндіре маңдайлықтан сәл тәмен көздері шақшиған</w:t>
        <w:br/>
        <w:t>алтын самұрықтың фбасы бекітілген. Ауыздықтың сулық шығыршығы</w:t>
        <w:br/>
        <w:t>орынына ұзындығы қарысқа жуық құс қанатын бейнелеген күміспен</w:t>
        <w:br/>
        <w:t>күптелген қола жақтауша салынған. Дәл маңдайда ромбы тәріздес</w:t>
        <w:br/>
        <w:t>төрт бұрышты шағын жез қалқан. Ондағы өрнекті шоқпардай кекіл</w:t>
        <w:br/>
        <w:t>көрсетпей тұр. Өрме жүгеннің таспасы арасына алтын жіп жүгірткені</w:t>
        <w:br/>
        <w:t>аңғарылады. Күннің сәулесімен шағылысып жыланның жонындай</w:t>
        <w:br/>
        <w:t>жылт-жылт етеді.</w:t>
        <w:br/>
        <w:t>Ер-тұрман ерекшелігі де бір төбе. Айыл-тартпаға дейін жануар-</w:t>
        <w:br/>
        <w:t>лар бейнесімен өрнектелген. Бүкіл ер-тұрман өрнектері бір-бірімен</w:t>
        <w:br/>
        <w:t>үндестік тауып, бәрі бір қолдың, бір шебердің қолтаңбасы екенін</w:t>
        <w:br/>
        <w:t>аңғартады.</w:t>
        <w:br/>
        <w:t>жж</w:t>
      </w:r>
    </w:p>
    <w:p>
      <w:r>
        <w:t>Қалың қол әуелі терістік батысты бетке алып, біраз жүргеннен</w:t>
        <w:br/>
        <w:t>кейін беттерін тура Иін тауына қарай бұрады. Содан кідірмей суыт</w:t>
        <w:br/>
        <w:t>жүріп отырып, тау қойнауының кең аңғарына ат басын тірейді. Көптен</w:t>
        <w:br/>
        <w:t>мал тұяғы тимеген, шөбі шүйгін, суы мол жер екен. Мүде осы араға</w:t>
        <w:br/>
        <w:t>бірер күн ерулеп, ат тынықтыратынын хабарлайды. Мыңбасылар өз</w:t>
        <w:br/>
        <w:t>мыңдықтарының орынын белгілеп, сарбаздар жорық шатырларын,</w:t>
        <w:br/>
        <w:t>қостарын тігіп, сапаласа бастайды. еетегейе :</w:t>
        <w:br/>
        <w:t>90</w:t>
        <w:br/>
        <w:t>Дәл осы кезде Тұман ханның ақырған ашулы дауысына ілесе,</w:t>
        <w:br/>
        <w:t>Мүде босатқан «жау қашырардың» азынай ұлыған дыбысы да қоса</w:t>
        <w:br/>
        <w:t>шықты. Сол-ақ екен екі мың жебе артында аңырай боздаған адырна-</w:t>
        <w:br/>
        <w:t>ларын қалдырып, алға ұшты. !</w:t>
        <w:br/>
        <w:t>Мейірімнен ада, қатыгез заман өз дегенін істеді. Бір ұлысты талай</w:t>
        <w:br/>
        <w:t>жыл уысында ұстаған мыңғұлдың қаһарлы ханы Тұман хан қоршаған</w:t>
        <w:br/>
        <w:t>жауының бірінің емес, өзінің туған баласының қолынан осылайша</w:t>
        <w:br/>
        <w:t>қаза тапты.</w:t>
        <w:br/>
        <w:t>Сарбаздарының өзі сілтеген жаққа еш кідіріссіз ажал оғы 60-</w:t>
        <w:br/>
        <w:t>пын атылатына осылайша біржола көз жеткізген Мүде ханзада</w:t>
        <w:br/>
        <w:t>аскерін бастап, сол түйілген жұдырық күйінде хан ордасына бет</w:t>
        <w:br/>
        <w:t>түзеді.</w:t>
        <w:br/>
        <w:t>Сол күні тауда қалған басқа эскер де Орда маңына жапп, оны алы-</w:t>
        <w:br/>
        <w:t>стан орағытып, қоршай шепке алды.</w:t>
        <w:br/>
        <w:t>хаж</w:t>
        <w:br/>
        <w:t>Хандары аңшылап кетіп, өз биліктері әздеріне тиген аз күнді өзінше</w:t>
        <w:br/>
        <w:t>пайдаланып қалуға тырысқан Орда қызметкерлері де, күзетшілері де</w:t>
        <w:br/>
        <w:t>сырт тірліктен бейхабар болатын. Мүде ханзада осыны пайдаланып,</w:t>
        <w:br/>
        <w:t>Ордаға у-шусыз еніп, бар жағдайды бейбіт жолмен шешуді ұйғарды.</w:t>
        <w:br/>
        <w:t>Соған орай бүкіл әскермен Ордаға барып үрей туғызбай, оларды</w:t>
        <w:br/>
        <w:t>маңайдағы елді мекендерге бөліп жіберіп, өзі Бас сақшы бастаған</w:t>
        <w:br/>
        <w:t>қырық-елу сарбазбен ғана Ордаға келді.</w:t>
        <w:br/>
        <w:t>Ордадағылар бөлінгелі үн-түнсіз жатқан ханзаданың хабарсыз</w:t>
        <w:br/>
        <w:t>келуінен өзара елеңдескенімен, оған пәлендей мән бере қойған жоқ.</w:t>
        <w:br/>
        <w:t>Тіпті, «ханзада барлық уәзірлерді Ордаға шақырып жатыр» деген ха-</w:t>
        <w:br/>
        <w:t>барды естігенде де олар «Ордада ханның өзі болмаған соң, мұрагер</w:t>
        <w:br/>
        <w:t>ханзаданың өздерімен жүздесіп кеткісі келген шығар» деген ойда</w:t>
        <w:br/>
        <w:t>болған. Сол оймен ешқандай қам-харакетсіз бәрі Ордаға жиналып,</w:t>
        <w:br/>
        <w:t>өздерінің ханзадамен көптен көріспегендіктерін айтып, сәлемдесу</w:t>
        <w:br/>
        <w:t>рәсімін жасаған. Осындай көңіл-күйдегі ордадағылардың марғау:</w:t>
        <w:br/>
        <w:t>ойларының алманасырын шығарып, төбелерінен жай түсіргендей ет-</w:t>
        <w:br/>
        <w:t>кен Мүденің хабары болды.</w:t>
        <w:br/>
        <w:t>97</w:t>
        <w:br/>
        <w:t>әс</w:t>
        <w:br/>
        <w:t>кейін, сыртқа шықты. Орданың төңірегін шола қарап біраз тұрады да,</w:t>
        <w:br/>
        <w:t>ақырың аяңдап, Орданың алдындағы келушілер отыратын саялы жер-</w:t>
        <w:br/>
        <w:t>ге барып, сусын алдырып ішті. Осы кезде Иәнжы ханымның үйінен</w:t>
        <w:br/>
        <w:t>шығып бара жатқан Теменше уәзір мен Хион Жин-гин кеңесшіні</w:t>
        <w:br/>
        <w:t>көзі шалып қалды. Тез жүз жасырып, ештеме көрмегендей, қымызын</w:t>
      </w:r>
    </w:p>
    <w:p>
      <w:r>
        <w:t>ішіп отыра берді. Аналар бейне ұрлық жасаған адамдай, Орда жаққа</w:t>
        <w:br/>
        <w:t>жасқана жалтақтай қарап қойып, Шыттан түсіп, кермедегі атта-</w:t>
        <w:br/>
        <w:t>рына қарай беттеді. Мүденің көргенін байқамады. «Мыналардың</w:t>
        <w:br/>
        <w:t>жалтақтауларына қарағанда, шамасы, бірдеме бүлдіргелі жүр-ау. Не</w:t>
        <w:br/>
        <w:t>болды екен?» деп, өзімен өзі сөйлескендей дауыстаған Мүде қасына</w:t>
        <w:br/>
        <w:t>бас сақшының келгенін көріп, назарын соған аударды.</w:t>
        <w:br/>
        <w:t>--Ханзада, айтқан адамыңызды таптық. Кешке келеді, - деді Сақшы</w:t>
        <w:br/>
        <w:t>берілген тапсырманы орындағанын хабарлап.</w:t>
        <w:br/>
        <w:t>- Жақсы... Сен енді былай істе, - деді, Мүде сақшыны</w:t>
        <w:br/>
        <w:t>қасына шақырып алып, сырбырлай сөйлеп: - Қазір бар да, Орда</w:t>
        <w:br/>
        <w:t>күзетшілерінің басшысын тауып алып, онымен менің атымнан сөйлес.</w:t>
        <w:br/>
        <w:t>Оған: «ханның өлгенін, казір Ордадағы бар биліктің менің қолыма</w:t>
        <w:br/>
        <w:t>көшкенін, менің рұқсатымсыз ешқандай әрекет жасауға болмайты-</w:t>
        <w:br/>
        <w:t>нын және тыңдамағандардың қатаң жазаланатынын» жеткіз. Менің</w:t>
        <w:br/>
        <w:t>бұл бұйрығымды өзінен басқа ешкім білмеуі керектігін қадап ескерт,</w:t>
        <w:br/>
        <w:t>Ауызына ие болсын!..</w:t>
        <w:br/>
        <w:t>Егер осы күндер ішінде уәзірлер тарапынан өзіне қандай бір тап-</w:t>
        <w:br/>
        <w:t>сырма беріліп жатса, оған қарсы болмасын, келіссін. Бірақ қандай</w:t>
        <w:br/>
        <w:t>тапсырма берілгенін сол сәтінде саған хабарлап тұрсын. Түсіндің</w:t>
        <w:br/>
        <w:t>бе?.. Соған қарап, біз де әрекст жасаймыз. Байқа, бәрі ойдағыдай бо-</w:t>
        <w:br/>
        <w:t>латын болсын!..</w:t>
        <w:br/>
        <w:t>Бас сақшы: «- Қам жемеңіз, ханзада, бәрі дұрыс болады, -- деп,</w:t>
        <w:br/>
        <w:t>тағызым етіп, шығуға бет алады. Бірақ Мүде оны босағаға жетпей</w:t>
        <w:br/>
        <w:t>тоқтатты.</w:t>
        <w:br/>
        <w:t>- Айтпақшы, ана Шалкенді көзге түсін, кешке Ордаға экелмей-ақ</w:t>
        <w:br/>
        <w:t>қой. Тек оған «уәзірлерді бақылауына алсын» деген менің тапсырмам-</w:t>
        <w:br/>
        <w:t>ды жеткіз. Ол сенімді, тыңғылықты жігіт, не істеу керегін өзі біледі.</w:t>
        <w:br/>
        <w:t>Бұл күндері сенің өте сақ жүруің керек. Не істеп жүргеніңді ешкім</w:t>
        <w:br/>
        <w:t>102</w:t>
        <w:br/>
        <w:t>- Шақырса несі бар, барамыз, -деді ол сенімді үнмен. - Түске</w:t>
        <w:br/>
        <w:t>дейін айтқанына келіспей, пікір таластырып, уақытты созсақ жетіп</w:t>
        <w:br/>
        <w:t>жатқан жоқ па. )</w:t>
        <w:br/>
        <w:t>- Оңда осыған келісейік, мырзалар, - деді Теменше: алақанын</w:t>
        <w:br/>
        <w:t>ысқылап. і</w:t>
        <w:br/>
        <w:t>Бас уәзір: «Осыған келіссеңдер, онда уәдеден таймасқа ант</w:t>
        <w:br/>
        <w:t>беріңдер!» - деп талап етті.</w:t>
        <w:br/>
        <w:t>Үшеуі саусақтарын қанатып, қымызға тамызып: «Уэдеден</w:t>
        <w:br/>
        <w:t>тайғанды Тәңірі атсын!» деп ант ішісті.</w:t>
        <w:br/>
        <w:t>жжж</w:t>
        <w:br/>
        <w:t>Уағадаласқан үш күн өтеді. Ұлы сәске. Уәзірлер Орда алдындағы</w:t>
        <w:br/>
        <w:t>келушілер күтетін саялы орында ханзада әмірін күтіп -отыр.</w:t>
        <w:br/>
        <w:t>Өзгелерден сәл оқшаулау отырған бас уәзірдің екі жағында Теменше</w:t>
        <w:br/>
        <w:t>мен Қамай-тұтық. Өзара сыбырласып қояды. Өңдерінен ептеп абыр</w:t>
        <w:br/>
        <w:t>жу байқалады. ;</w:t>
        <w:br/>
        <w:t>- Тайпалардан хабар бар ма? -деп сыбырлады бас уәзір.</w:t>
        <w:br/>
        <w:t>-- Болмай тұр, келіп қалар, - деді Теменше.</w:t>
      </w:r>
    </w:p>
    <w:p>
      <w:r>
        <w:t>Бас уәзір Қамай-тұтыққа қарап: - Күзетшілер не болды? - деп</w:t>
        <w:br/>
        <w:t>сұрады..</w:t>
        <w:br/>
        <w:t>- Бәрі әзір, ойдағыдай, деді Қамай-тұтық өзіне бек сенімді адамның</w:t>
        <w:br/>
        <w:t>қалпын танытып.</w:t>
        <w:br/>
        <w:t>- Онда ініңе (күзет басшысына) хабар бер, біздің дауысымыз ”</w:t>
        <w:br/>
        <w:t>қатты шыға бастағанда, адамдарымен Ордаға кірсін. -- Содан кейін</w:t>
        <w:br/>
        <w:t>Темешке қарап: -Ал қазір ханзададан қаймықпай, пікір таластырып,</w:t>
        <w:br/>
        <w:t>қалайда уақыт оздыру керек. ;</w:t>
        <w:br/>
        <w:t>- Мырза, өзіңіз бастап берсеңіз болды, біз қостап әкетеміз; -деді</w:t>
        <w:br/>
        <w:t>Теменше басын құптай изеп..</w:t>
        <w:br/>
        <w:t>Осы кезде Бас сақшы: «-Мырзалар!.. ішке кіріңіздер, ханзада</w:t>
        <w:br/>
        <w:t>Сіздерді күтіп отыр», - деп бәрін ордаға кіруге шақырды.</w:t>
        <w:br/>
        <w:t>107%:</w:t>
        <w:br/>
        <w:t>Хан |Жин-гинге тік қадап: «сен не дейсің» деді. Ван-жу атекті</w:t>
        <w:br/>
        <w:t>көргеннен зәресі ұшып, сұп-сұр болып кеткен Хиән Жин-гин</w:t>
        <w:br/>
        <w:t>байғұс бір сөз айтуға да шамасы келмей, тұрған жеріне сылқ етіп</w:t>
        <w:br/>
        <w:t>отыра кетті.</w:t>
        <w:br/>
        <w:t>Мүде мыналардың бәрін әкетіп, тұтқындап, қамап тастауға әмір</w:t>
        <w:br/>
        <w:t>берді. )</w:t>
        <w:br/>
        <w:t>Бұл кезде Бас сақшы Иәнжы ханым мен Шонай ханзаданы да</w:t>
        <w:br/>
        <w:t>тұтқындап үлгерген еді.</w:t>
        <w:br/>
        <w:t>33</w:t>
        <w:br/>
        <w:t>Орда алдындағы бас алаң. Жиналған халық. Мүденің шақыруымен</w:t>
        <w:br/>
        <w:t>алыстан арнайы келген тайпа көсемдері мен рубасылары. Орданың</w:t>
        <w:br/>
        <w:t>күзет қызметкерлері мен сарбаздар. Бәрі «не болып қалды» дегендей</w:t>
        <w:br/>
        <w:t>орда жаққа қарайды.</w:t>
        <w:br/>
        <w:t>Уәзірлер мен сақшыларын ертіп, алаңға Мүде ханзада келді. Оның</w:t>
        <w:br/>
        <w:t>артында ұбап-шұбаған жауынгерлер, ортасында қолдары артына</w:t>
        <w:br/>
        <w:t>қайырылып байланған Бас уәзір бастаған тұтқындар. Жиналғандар</w:t>
        <w:br/>
        <w:t>алдына Мүде шығады.</w:t>
        <w:br/>
        <w:t>-- Уай, хандарынан айырылып, қара жамылған ғұн елінің халқы!</w:t>
        <w:br/>
        <w:t>Тайпа көсемдері мен рубасылары! Киелі Ордамыздың қызметкерлері!</w:t>
        <w:br/>
        <w:t>Тағдырдың жазуы солай болды. Аңшылап жүріп ханымыз қаза тап-</w:t>
        <w:br/>
        <w:t>ты. Қайғылы қаралы күн туды басымызға. Осындай қиың шақта мен</w:t>
        <w:br/>
        <w:t>мұрагер ретінде билік тізгінін қолға алып, елдің еңсесін түсірмей,</w:t>
        <w:br/>
        <w:t>ордадағылармен бірігіп, халықтың халін жақсартуға кірісуге талпы-</w:t>
        <w:br/>
        <w:t>нып едім, бірақ бас мүдделерін ойлаған бас уәзір бастаған бір топ,</w:t>
        <w:br/>
        <w:t>елімізге сатқындық жасап, ел мойындаған мұрагер ханзаданың көзін</w:t>
        <w:br/>
        <w:t>жойып, Ордада төңкеріс жасамақ болды. Алайда олардың арам ой-</w:t>
        <w:br/>
        <w:t>лары іске аспады. Адал да қырағы азаматтардың арқасында бәрі</w:t>
        <w:br/>
        <w:t>әшкереленді.</w:t>
        <w:br/>
        <w:t>Құрметті халқым! Мен ханның көзі тірісінде еліне өзі жария-</w:t>
        <w:br/>
        <w:t>лап, батасын алған тақ мұрагерімін, Тұман ханның үлкен баласы-</w:t>
        <w:br/>
        <w:t>мын. Бірақ мен әкемнің баласы болғаныммен, экемнің батыр елді</w:t>
        <w:br/>
        <w:t>12</w:t>
      </w:r>
    </w:p>
    <w:p>
      <w:r>
        <w:t>Баласының келгенін, болған оқиғалардың бәрін естіп, біліп</w:t>
        <w:br/>
        <w:t>отырған Іле ханым да осы кездесуді асыға күткен. «Анашым» деп ба-</w:t>
        <w:br/>
        <w:t>ласы кіріп келгенде, Іле ханым да аруанадай ыңыранып, құшағын жая</w:t>
        <w:br/>
        <w:t>ұмтылған. )</w:t>
        <w:br/>
        <w:t>Сағынышпен табысқан құшақтар ажырасқанымен, аналы-балалы</w:t>
        <w:br/>
        <w:t>екеуі көпке дейін бір-біріне тіл қата алмай, үнсіз отырды. Ана көзі ба-</w:t>
        <w:br/>
        <w:t>лада. й</w:t>
        <w:br/>
        <w:t>«Таралып, кәдімгідей есейіп қалыпты. Өзі жүдеу ғой. Ауырып</w:t>
        <w:br/>
        <w:t>жүрген жоқ па скен. Бәлкім жаны ауыратын шығар, оңай деймісің,</w:t>
        <w:br/>
        <w:t>қаршадайынан осыншама жүк арқалау», - деп ойлады Іле ханым.</w:t>
        <w:br/>
        <w:t>Мүде үнсіз отыр.</w:t>
        <w:br/>
        <w:t>- Естіп жатқан шығарсыз, апа... осылай болды, - деді анасына жа-</w:t>
        <w:br/>
        <w:t>удырай қарап.</w:t>
        <w:br/>
        <w:t>- Естіп жатырмын, балам.</w:t>
        <w:br/>
        <w:t>- Не дейсің, апа?..</w:t>
        <w:br/>
        <w:t>- Байғұс шалды аямаған екенсің...</w:t>
        <w:br/>
        <w:t>- Ол мені аяды ма?!.</w:t>
        <w:br/>
        <w:t>- Ол-әкең ғой. Саған не істеймін десе де, оның еркі бар. Аман</w:t>
        <w:br/>
        <w:t>қалған соң, кешсең де болатын еді...</w:t>
        <w:br/>
        <w:t>- Ой, апа-ай, соны айтасыз ба?.. Мен оны кештім ғой. Онда</w:t>
        <w:br/>
        <w:t>кешпейтін не бар?!. й</w:t>
        <w:br/>
        <w:t>- Онда неге бүйттің?</w:t>
        <w:br/>
        <w:t>- Мен әкеме басқаны кеше алмадым. Әкем батыр елді бақташыға</w:t>
        <w:br/>
        <w:t>айналдырды. Елін қор, ерін құл етті. Едіреңдеген есер біреу елімізді</w:t>
        <w:br/>
        <w:t>малша айдап, шығанға шығара қуды. Ал әкем болса, ертеңін көрмеді,</w:t>
        <w:br/>
        <w:t>ешкімге ерік бермеді. Жарыса жағынып, жалбаңдаған “жағымпаз</w:t>
        <w:br/>
        <w:t>топтың жетегінде кетті. і</w:t>
        <w:br/>
        <w:t>- Түсінбедім-ау, балам. Әкеңнің тұсында бұл ел ешкімнен сорлы</w:t>
        <w:br/>
        <w:t>болмаған сияқты сді ғой. Нені меңзеп кеттің, балам?!.</w:t>
        <w:br/>
        <w:t>-- Апа, - Муде кейістік білдіріп анасының сөзін: бөледі. - апа,</w:t>
        <w:br/>
        <w:t>басқалар айтса да, Сіз айтпауыңыз керек еді ғой бұл сөзді. Қалай</w:t>
        <w:br/>
        <w:t>ғана ұмыттыңыз, кеше ғана емес пе еді, бүкіл елдің бауыр басқан</w:t>
        <w:br/>
        <w:t>жерінен босып, ұлардай шулап, қаралы күнді басынан кешкені. Әлде</w:t>
        <w:br/>
        <w:t>5</w:t>
        <w:br/>
        <w:t>Хандықтың емес, қара бастарының қамын ойлады. Осының бәрін</w:t>
        <w:br/>
        <w:t>біле тұрып, сонда менің не істеуім керек? Елді сорлатар ессіздікті</w:t>
        <w:br/>
        <w:t>жалғастыра беруім керек пе?!.</w:t>
        <w:br/>
        <w:t>Жоқ, мен олай істей алмаймын!.. Ел билігінің басында шен-</w:t>
        <w:br/>
        <w:t>шекпеннің қамын жеген шонжар емес, елдің ертеңін ойлайтын, ханға</w:t>
        <w:br/>
        <w:t>емес, хандыққа, халыққа қызмет ететін Ер отыруы керек деп ойлай-</w:t>
        <w:br/>
        <w:t>мын. Менің мақсатым сондай ерлерді табу, тәрбиелеу.</w:t>
      </w:r>
    </w:p>
    <w:p>
      <w:r>
        <w:t>Текті атаның ұрпағы емеспін дейсіз. Тектілік деген не?!. Тектілік</w:t>
        <w:br/>
        <w:t>деген Адалдық, Арлылық, Адамгершілік! Өзгелердің адалдықтан</w:t>
        <w:br/>
        <w:t>аттап, арын сатып, адамгершілікке жатпайтын әрекетке барып,</w:t>
        <w:br/>
        <w:t>өлермендікпен өзеурей ұмтылатын мансабы - Бас уәзірліктен Сіз</w:t>
        <w:br/>
        <w:t>өз еркіңізбен бас тартып, «ертеңгі күні ұятқа қалмайын» деп, маған</w:t>
        <w:br/>
        <w:t>келіп отырсыз. Осының өзі - тектілік! Ұяты бардың иманы бар. Мен</w:t>
        <w:br/>
        <w:t>қателеспеген екенмін.</w:t>
        <w:br/>
        <w:t>Кімге сүйеніп, кімге сенем дейсіз. Біреуге сүйену - дәрменсіздік,</w:t>
        <w:br/>
        <w:t>біреуге сену --тоқыраушылық. Өзіңе сен, Тәңіріңе сүйен. Адалдықтан</w:t>
        <w:br/>
        <w:t>аттамай, әдінетгікпен тер төксең, халқың - қолдаушың, ханың -</w:t>
        <w:br/>
        <w:t>қорғаушың.</w:t>
        <w:br/>
        <w:t>Алаңсыз қызметіңізді атқара беріңіз, Арқұқ мырза. )</w:t>
        <w:br/>
        <w:t>-- Рахмет, ханзада. Сізді түсінбей, басқа ойда болғаныма кешірім</w:t>
        <w:br/>
        <w:t>сұраймын. Халқыма да, Хандыққа да, Сізге де адал қызмет етуге уәде</w:t>
        <w:br/>
        <w:t>беремін... - Арқұқ орынынан риза көңілмен, жеңіл көтерілді.</w:t>
        <w:br/>
        <w:t>жх%</w:t>
        <w:br/>
        <w:t>Дунху ханының ордасы. Хан жалғыз. Түстік асын ішіп отыр.</w:t>
        <w:br/>
        <w:t>Қызметшісі кіреді.</w:t>
        <w:br/>
        <w:t>- Ұлы мәртебелім, Бас уәзір келіп тұр. Сізге айтатын сөзім бар</w:t>
        <w:br/>
        <w:t>дейді.</w:t>
        <w:br/>
        <w:t>- Не боп қапты. Бұлар енді тамағыңды да дұрыс ішкізбейді...</w:t>
        <w:br/>
        <w:t>Айтпадың ба ас ішіп жатыр деп.</w:t>
        <w:br/>
        <w:t>- Айттым, ұлы мәртебелім... Шұғыл сөйлесуім керек дейді.</w:t>
        <w:br/>
        <w:t>Хан (маңызданын): - Кіргіз онда, -деді.</w:t>
        <w:br/>
        <w:t>білмеуге тиіс, Біздің жігіттердің бәріне ескерт, біреуі де бүл күндері</w:t>
        <w:br/>
        <w:t>маған келуші болмасын. Тек сенімен байланыс жасасын. Ал сен бәрін</w:t>
        <w:br/>
        <w:t>менің қызметшіме айт.</w:t>
        <w:br/>
        <w:t>Сақшы: «- жақсы, солай істейін».</w:t>
        <w:br/>
        <w:t>Сақшы шығып кеткеннен кейін, Мүде «енді не істеуім керек» де-</w:t>
        <w:br/>
        <w:t>гендей, біраз ойға батып отырып қалды. Тек біраздан соң сыртқа</w:t>
        <w:br/>
        <w:t>шығып, қызметшілеріне атын алдырды. Атына мініп, қасына ешкімді</w:t>
        <w:br/>
        <w:t>ертпей, Орда маңындағы ауылдарды сырттай шолып, аралап шықты.</w:t>
        <w:br/>
        <w:t>Ол өзі ертеңгі күнге осылай дайындық жасап жатқанда, уәзірлердің де</w:t>
        <w:br/>
        <w:t>қол қусырып отырмасын білген. Уәзірлердің өзін сырттай аңдытып,</w:t>
        <w:br/>
        <w:t>әр қадамын есепке алып отыратынын ескеріп, сырт қараған адамға</w:t>
        <w:br/>
        <w:t>бұл маңда көптен болмаған соң, соны аралап, ойында ештеме жоқ,</w:t>
        <w:br/>
        <w:t>алаңсыз қызықтап, сағыныш мауқын басып жүрген бозбаланың кейпін</w:t>
        <w:br/>
        <w:t>танытуға тырысып, әдейі атқа мінген. Нағашысы, өзін жауынгерлік /</w:t>
        <w:br/>
        <w:t>өнерге баулыған ұстазы Ышбара уәзірдің ауылына да соқпаған. Ол.</w:t>
        <w:br/>
        <w:t>осылайша жер аралап, тек ымырт үйіріле, көз байлана Ордаға орал-</w:t>
        <w:br/>
        <w:t>ды да, қам-қаракетсіз, тып-тыныш жатып алды. Ешкімге бармады,</w:t>
        <w:br/>
        <w:t>ешкімді қабылдамады.</w:t>
        <w:br/>
        <w:t>жез</w:t>
        <w:br/>
        <w:t>Түн. Бас уәзірдің үйі. Үйге Теменше пен Қамай-тұтық уәзірлер</w:t>
        <w:br/>
        <w:t>кіреді.</w:t>
        <w:br/>
        <w:t>- Қалай, мырзалар, көзге түсіп қалған жоқсыздар ма? - деп,”</w:t>
      </w:r>
    </w:p>
    <w:p>
      <w:r>
        <w:t>қонақтарын қарсы алған бас уәзір сақтық танытты.</w:t>
        <w:br/>
        <w:t>- Қам жемеңіз, мырза, ешкім де көрген жоқ. - Бұл Қамай - тұтық</w:t>
        <w:br/>
        <w:t>уәзір еді. Н</w:t>
        <w:br/>
        <w:t>- Көрсе несі бар, - деп, мына жақтан Теменше уәзір қарсылық</w:t>
        <w:br/>
        <w:t>білдірді. -- Мана қабырғамызбен кеңесеміз деп өзіне де айттық емес</w:t>
        <w:br/>
        <w:t>пе? Бас қосып, ақылдасқанның несі айып, көрсе, көре берсін.</w:t>
        <w:br/>
        <w:t>--“Жоқ, мырза, олай демеңіз, -деді, оның еркінсуін жаратпаған</w:t>
        <w:br/>
        <w:t>бас уәзір. - Ертеңгі күні басы артық сөз болмас үшін, мұндайда аса</w:t>
        <w:br/>
        <w:t>сақтық керек. Артық қадам ағаттыққа соқтырады.</w:t>
        <w:br/>
        <w:t>103</w:t>
        <w:br/>
        <w:t>кәсемі Қойас бектің тағайындалғанын, басқа уәзірлердің сол бұрынғы</w:t>
        <w:br/>
        <w:t>қызметтерінде қапдырылғанын хабарлады.</w:t>
        <w:br/>
        <w:t>Мүде уәзірлікке жаңадан тағайындалғандарды құттықтап, істеріне</w:t>
        <w:br/>
        <w:t>сәттілік тіледі. )</w:t>
        <w:br/>
        <w:t>- Мырзалар, жағдайдың ауыр екенін өздеріңіз де біліп отыр-</w:t>
        <w:br/>
        <w:t>сыздар. Сондықтан ойға алған мақсатымызды жүзеге асыру үшін</w:t>
        <w:br/>
        <w:t>еліміз еңсесін көтеріп, өзгелермен иық тірестіргенге дейін бәрімізге</w:t>
        <w:br/>
        <w:t>біраз тер төгуге тура келеді. Бүгіннен бастап елде жаңа тәртіп ор-</w:t>
        <w:br/>
        <w:t>найды. Ғұн елінің қолына қару ұстап, атқа еркін отыруға жараған</w:t>
        <w:br/>
        <w:t>еркек кіндіктісі түгел соғыс өнерін үйренуге көшетін болсын!..</w:t>
        <w:br/>
        <w:t>Әр тайпа ез сарбаздарын өздері азық-түлікпен, киім-кешекпен,</w:t>
        <w:br/>
        <w:t>көлікпен қамтамасыз етуге тиіс. Кімнің не шығарып, не бергені</w:t>
        <w:br/>
        <w:t>түгел есепке алынсын. Кейін есесін толтыратын боламыз. Қару-</w:t>
        <w:br/>
        <w:t>жарақ, сауыт-сайман орталықтан дайындалады. Жеделдетіп, орда</w:t>
        <w:br/>
        <w:t>маңынан орталық ұста дүкендерін құрып, таяу уақытта бәрін қару-</w:t>
        <w:br/>
        <w:t>жарақпен түгел қамтамасыз етуіміз керек. Бұл ретте Шығай батыр</w:t>
        <w:br/>
        <w:t>мен Барлас батырдың ұсталарының тәжірибелері бар. Олар қазірдің</w:t>
        <w:br/>
        <w:t>өзінде біраз дүниені дайындап та үлгерді. Ұлыстың бүкіл әскеріне</w:t>
        <w:br/>
        <w:t>басшылықты бұрынғысынша, бұл істе тәжірибесі мол Тұрды бек</w:t>
        <w:br/>
        <w:t>мырза атқара береді. Тек, Тұрды бек мырза, есіңізде болар бір жайт,</w:t>
        <w:br/>
        <w:t>менің қарауымда болған жауынгерлер соңғы алты ай бойы күні-</w:t>
        <w:br/>
        <w:t>түні жаттығудан өтіп, соғыс өнерінің шеберлігін қапысыз меңгерген</w:t>
        <w:br/>
        <w:t>жігіттер. Соларды әр тайпаның адамдарының санына қарай бөліп,</w:t>
        <w:br/>
        <w:t>жаттықтырушы ретінде пайдалансаңыз жөн болар еді. Қалған шару-</w:t>
        <w:br/>
        <w:t>аны іс барысында шеше жатармыз.</w:t>
        <w:br/>
        <w:t>Жұмыла іске кіріселік, бауырлар, баршаңызға сәттілік тілеймін.</w:t>
        <w:br/>
        <w:t>жез</w:t>
        <w:br/>
        <w:t>Ойға алған шаруасын осылайша бір ретке келтіргендей болған</w:t>
        <w:br/>
        <w:t>Мүде ханзада шұғыл атқа қонып, сақшылар тобын ертіп, анасының ау-</w:t>
        <w:br/>
        <w:t>ылына бет алды. Үйінің іргесіне келіп, анасымен жолығуға мұршасы</w:t>
        <w:br/>
        <w:t>болмағанына Мүде ежептәуір алаңдап жүрген, Соның сәті енді кел-</w:t>
        <w:br/>
        <w:t>гендей.</w:t>
        <w:br/>
        <w:t>14</w:t>
        <w:br/>
        <w:t>әлтіртіп қойып, Ышбара уәзір қарап отырады деймісіңдер. Ал оған</w:t>
        <w:br/>
        <w:t>басқа уәзірлер қосылып, қолдап кетсе, қайтссіңдер?.. Елде қырғын</w:t>
        <w:br/>
        <w:t>қантөгіс басталса ше?!.</w:t>
      </w:r>
    </w:p>
    <w:p>
      <w:r>
        <w:t>- Сонда, не істе дейсіз, мырза, айтпайсыз ба ойыңызды, - деп</w:t>
        <w:br/>
        <w:t>Қамай-тұтық Бас уәзірдің орағытпасын жақтырмай, кейістік</w:t>
        <w:br/>
        <w:t>білдірді.</w:t>
        <w:br/>
        <w:t>- Сол нс істсу керегін ақылдасу үшін сендерді шақырып отырған</w:t>
        <w:br/>
        <w:t>жоқпын ба, - Бас уәзір Қамай-тұтықтың ренішіне мән бермей, сабыр-</w:t>
        <w:br/>
        <w:t>пы үн қатты. - Асықпай ақылдасайық, бірігіп бір амалын табармыз.</w:t>
        <w:br/>
        <w:t>Сөзге Теменше уәзір араласты;</w:t>
        <w:br/>
        <w:t>- Мырза, бізді жақсы білесіз. Осы күнге дейін сізге қарсы кел-</w:t>
        <w:br/>
        <w:t>ген жеріміз жоқ. Үнемі сізбен біргеміз. Әлі, де солай болатыны-</w:t>
        <w:br/>
        <w:t>на сенімдімін. Мана кіші ханымға кіріп шықтым. Ол кісі де бізді</w:t>
        <w:br/>
        <w:t>қолдап отыр. Сізге сәлем айтты. Шонай ханзада таққа отырса, тізгін</w:t>
        <w:br/>
        <w:t>өзіңіздің қолыңызда болатыны даусыз. Оны өзіңіз де жақсы білесіз.</w:t>
        <w:br/>
        <w:t>Сондықтан өтінемін, ойыңызды ашық айтыңызшы, не істеуіміз ке-</w:t>
        <w:br/>
        <w:t>рек? Не айтсаңызда қолдаймыз, не істе десеңіз де орындаймыз. Тек</w:t>
        <w:br/>
        <w:t>бірлесе қимылдасақ болды.</w:t>
        <w:br/>
        <w:t>- Қалай дегенде де, мырзалар, бұл оңай шаруа емес. Осы жолы-</w:t>
        <w:br/>
        <w:t>не ойлағанымызға жетеміз, не бәріміз мүрдем кетеміз. Екінің бірі,</w:t>
        <w:br/>
        <w:t>басқаша болуы мүмкін емес. Сондықтан егер тәуекелге бара алсақ,.</w:t>
        <w:br/>
        <w:t>онда жеті рет өлшеп барып, бір-ақ кесуіміз керек, -- Бас уәзір сақтық:</w:t>
        <w:br/>
        <w:t>мәселесін қайра еске салды.</w:t>
        <w:br/>
        <w:t>- Тәуекел деп отырмыз ғой, тек қалай кесу керектігін айтсаңызшы,</w:t>
        <w:br/>
        <w:t>- деді Теменше шыдамсызданып.</w:t>
        <w:br/>
        <w:t>- Нгер шынымен, Мүденің көзін құртамыз десек, алдын ала соған</w:t>
        <w:br/>
        <w:t>жан-жақты дайындық жасау қажет. Онсыз болмайды. Уақыт өтетығыз. -</w:t>
        <w:br/>
        <w:t>Қазір, ең алдымен, осы түнде әрқайсысымыз өз тайпаларымызға</w:t>
        <w:br/>
        <w:t>шапқыншы жіберіп, олардың көсемдеріне Тұман ханның жұмбақ;</w:t>
        <w:br/>
        <w:t>жағдайда қаза болғанын хабарлап, орданы қорғауға әрқайсысы?</w:t>
        <w:br/>
        <w:t>іріктелген сенімді сарбаздардан төрт жүз адамдық жасақ құрып, үшіз</w:t>
        <w:br/>
        <w:t>күннен қалмай, шұғыл түрде осында тез жетуін міндеттеуіміз керек.</w:t>
        <w:br/>
        <w:t>Олар біздің арқа сүйер негізгі тірегіміз болады, - -деп ақыры өз ойын:</w:t>
        <w:br/>
        <w:t>ортаға салған бас уәзір сөзін әрі жалғады...</w:t>
        <w:br/>
        <w:t>105і</w:t>
        <w:br/>
        <w:t>Уәзірлер түгел кіріп жайғасысымен, Мүде бірден іске көшті.</w:t>
        <w:br/>
        <w:t>Өңінде ой қажытқан адамның шаршауы бар. Бірақ дауысында еш</w:t>
        <w:br/>
        <w:t>қобалжу жоқ. Үні салмақты да сабырлы.</w:t>
        <w:br/>
        <w:t>- Мырзалар, уәделескен үш күн өтті. Асықпай ойланып, толғанып,</w:t>
        <w:br/>
        <w:t>бір шешімге келген боларсыздар. Ал, кәне, айтыңыздар, қазіргі</w:t>
        <w:br/>
        <w:t>жағдайда не істегеніміз жөн.</w:t>
        <w:br/>
        <w:t>Үнсіздік. Ешкімнің суырылып көзге түскісі жоқ секілді. Бірін-бірі</w:t>
        <w:br/>
        <w:t>бағып, іштей тынған.</w:t>
        <w:br/>
        <w:t>- Мырзалар, мен күтіп отырмын, - Мүде отырғандарды бір шо-</w:t>
        <w:br/>
        <w:t>Лып шықты.</w:t>
        <w:br/>
        <w:t>Бас уәзір орынынан көтерілді.</w:t>
        <w:br/>
        <w:t>- Ханзада, қазіргі елдің ішкі-сыртқы жағдайын өзіңіз де жақсы</w:t>
        <w:br/>
        <w:t>білесіз. Осындай жағдайда алдымен елдің басшысын анықтап алмай</w:t>
        <w:br/>
        <w:t>тұрып, ештеме жасауға болмайды. Сондықтан әуелі асықпай халыққа</w:t>
        <w:br/>
        <w:t>сіздің хан болғаныңызды жариялауымыз керек, - деді.</w:t>
      </w:r>
    </w:p>
    <w:p>
      <w:r>
        <w:t>- Мырзалар, бұларың қалай? -- Мүде таңдана иығын қомдады. -</w:t>
        <w:br/>
        <w:t>Мен сіздерден мені хан көтеруді сұрадым ба?!. Ханымыздың өлгенін</w:t>
        <w:br/>
        <w:t>сырт ел естіп, белгілі бір әрекетке барғанша, біздің қарсы не істеуіміз</w:t>
        <w:br/>
        <w:t>керек деп ақыл сұрадым ғой Сіздерден!.. Қазір елдің амандығы үшін,</w:t>
        <w:br/>
        <w:t>тағы да босқынға ұшырамас үшін кімніц хан болуы емес, сырттың</w:t>
        <w:br/>
        <w:t>тосын шабуылынан сақтану маңызды. Маған қазір соны айтыңдар.</w:t>
        <w:br/>
        <w:t>Сырттан болар қауіп-қатер жойылған соң, қажет болса, халықтың өзі</w:t>
        <w:br/>
        <w:t>де керек адамын хан сайлап алар. Оған бас қатырмай-ақ қойыңдар.</w:t>
        <w:br/>
        <w:t>- Ханзада, кешіріңіз, - деді бас уәзәр. - хандықтағы қалыптасқан</w:t>
        <w:br/>
        <w:t>дәстүрді сақтау басты міндет болғандықтан, менің мұны айту пары-</w:t>
        <w:br/>
        <w:t>зым деп білем. Оны айып көрмеңіз. Егер жағдайға байланысты хан</w:t>
        <w:br/>
        <w:t>көтеруді қоя тұрайық десеңіз, оған мен де қарсы емеспін.</w:t>
        <w:br/>
        <w:t>Ал ел қауіпсіздігі жөніне келсек, қазіргі жағдайға байланысты</w:t>
        <w:br/>
        <w:t>Сіздің алаңдауыңызды түсінем және қолдаймын. Жағдайымыздың өте</w:t>
        <w:br/>
        <w:t>ауыр екені рас. Марқұм әкеңіз, топырағы торқа болсын, асығыстық</w:t>
        <w:br/>
        <w:t>жасап, достықта тату-тәтті көрші болып отырған кердерілерге,</w:t>
        <w:br/>
        <w:t>сізді өлтірді деген дақпыртқа сеніп, шабуыл жасап, оларды дұшпан</w:t>
        <w:br/>
        <w:t>108</w:t>
        <w:br/>
        <w:t>-“Иә, айттыңыз, бірақшыныңызды айтпадыңыз. Айтуға батылыңыз</w:t>
        <w:br/>
        <w:t>жетпеді... солай ма? Онда тыңдаңыз, мен айтайын. Сіздер бұл күндері</w:t>
        <w:br/>
        <w:t>менің өгей шешем мен мансапқор ініммен бірігіп, елдің ертеңін емес,</w:t>
        <w:br/>
        <w:t>менің көзімді қалай жоюдың жоспарын жасадыңыздар! !</w:t>
        <w:br/>
        <w:t>Бас уәзір отырғандарға үрейлене жалт қарап:</w:t>
        <w:br/>
        <w:t>- Ханзада, тым артық кеттіңіз!.. Байқап сәйлегеніңіз жөн болар, -</w:t>
        <w:br/>
        <w:t>деп өзінше дең айбат жасаған болды.</w:t>
        <w:br/>
        <w:t>Теменше мен: Қамай-тұтық күйінген адамның қалпын танытып,</w:t>
        <w:br/>
        <w:t>сырттағылар естісін дегендей: «Ханзада, мұныңыз жала. Тым артық</w:t>
        <w:br/>
        <w:t>кеттіңіз!..»,- деп ашына қосарлана айқайлады.</w:t>
        <w:br/>
        <w:t>Осы кезде Орданың есігінің сыртында тарс-тұрс дыбыс естілді.</w:t>
        <w:br/>
        <w:t>Бас уәзірлер елеңдесіп, есік жаққа қарады. Мүде өзінен әмір күтіп,</w:t>
        <w:br/>
        <w:t>басағада тік тұрған екі сарбазға иек қақты. Ішке қарулы сарбаздар</w:t>
        <w:br/>
        <w:t>төрт адамды сүйрелеп кіргізді. Мұның үшеуі Бас уәзірдің және Те-</w:t>
        <w:br/>
        <w:t>менше пен Қамай-тұтықтың тайпаларға арнайы жіберген адамда- “</w:t>
        <w:br/>
        <w:t>ры, ал төртіншісі Иэнжы ханымның күтушісі Ван-жу әтек бола-</w:t>
        <w:br/>
        <w:t>тын. Оны Тұман ханның кеңесшісі, Йзэнжының ағасы Хион Жин-гин</w:t>
        <w:br/>
        <w:t>Сары - өзен бойындағы Хән патшалығының бекінісіне «Тұман</w:t>
        <w:br/>
        <w:t>ханның өлгенін хабарлауға» жасырын жіберген еді. Мүденің тап-</w:t>
        <w:br/>
        <w:t>сырмасымен жол бақылауға шыққан Саян мен Ақай батырлардың</w:t>
        <w:br/>
        <w:t>жігіттері бұлардың бәрін де сол күні-ақ қолға түсіріп, бүкіл мәліметті</w:t>
        <w:br/>
        <w:t>ханзадаға жеткізген. Тұтқындар ордаға кіргізілгенде, өз адамдарын</w:t>
        <w:br/>
        <w:t>бірден таныған үш уәзір «бұл қалай болды» дегендей, үрейлері ұша</w:t>
        <w:br/>
        <w:t>бір-біріне жалтақтай қарап, көздері атыздай болған.</w:t>
        <w:br/>
        <w:t>- Ал мырзалар, енді не дейсіздер? Әлде ордадағыларға хаттарыңды</w:t>
        <w:br/>
        <w:t>оқып берейін бе? -- Мүде берекесі кетіп абдырай бастаған үшеуіне</w:t>
        <w:br/>
        <w:t>төне түсіп.</w:t>
        <w:br/>
        <w:t>- Ханзада, кешіріңіз... Бізден бір қателік кетті, кешіріңіз... - Бас</w:t>
        <w:br/>
        <w:t>уәзір тәлтіректей ілгері бір аттап, шөкелей жығылып, басын жер-</w:t>
        <w:br/>
        <w:t>ге соғып кешірім сұрады. Теменше пен Қамай-тұтық та бас уәзірдің</w:t>
        <w:br/>
        <w:t>істегенін қайталап, «кешіре гөріңіз» деп зарлап қоя береді.</w:t>
      </w:r>
    </w:p>
    <w:p>
      <w:r>
        <w:t>Мүде бұдан кейін оларға назар да аудармай, суық жанарын</w:t>
        <w:br/>
        <w:t>ПІ</w:t>
        <w:br/>
        <w:t>- Мырза, қауіптенбей-ақ қойыңыз, -деді Теменше уәзір өзінің</w:t>
        <w:br/>
        <w:t>орынсыз сөйлемейтінін танытқысы келген қалып танытын. - Ана</w:t>
        <w:br/>
        <w:t>баланың әр қадамын бағып отырмын. Ол өзін «хан боп қалдым» деп</w:t>
        <w:br/>
        <w:t>ойлап қалған сияқты. Ештемемен шаруасы жоқ. Бүгін жер аралап, тау</w:t>
        <w:br/>
        <w:t>кезіп, Ордаға кеш түсе бір-ақ оралды. Одан кейін ешкіммен сөйлескен</w:t>
        <w:br/>
        <w:t>де, сыртқа шыққан да жоқ.</w:t>
        <w:br/>
        <w:t>-- Оның қамсыздығы - біздің мүмкіндігіміз. - Қамай-тұтық уәзір</w:t>
        <w:br/>
        <w:t>Тенменшенің ығына жығыла сөйледі. -- Бізге керегінің өзі осы, оның</w:t>
        <w:br/>
        <w:t>тыныш жатқаны емес пе. й</w:t>
        <w:br/>
        <w:t>-- Мырзалар, бұған бұлай жеңіл қарамаңыздар, - деді Бас уәзір</w:t>
        <w:br/>
        <w:t>мыналардыңеркінсігенінұнатпай.-Ол баланыңмінезінбілесіңдерғой.</w:t>
        <w:br/>
        <w:t>Одан бәрін күтуге болады. Аяқ астынан не ойлап тауып, не істейтінін</w:t>
        <w:br/>
        <w:t>бір Тәңірім біледі. Қапы соқтырып жүрмесін, сақ болыңыздар... Со-</w:t>
        <w:br/>
        <w:t>нымен, не істейтін болдық? Қандай шептімге келдіңдер?</w:t>
        <w:br/>
        <w:t>- Шешім болғанда... сол манағы өзіңіз айтқандай, әуелі аңысын</w:t>
        <w:br/>
        <w:t>аңдып көрген жөн шығар, - деді ыстық асағысы келмеген Қамай-</w:t>
        <w:br/>
        <w:t>тұтық әуелі сендер айтыңдар ойларыңды, сосын соған орай бізде ай-</w:t>
        <w:br/>
        <w:t>тармыз ойымызды дегендей қалып танытып.</w:t>
        <w:br/>
        <w:t>Теменше уәзір Қамай-тұтықтың бұлай кергуін жақтырмай қалды.</w:t>
        <w:br/>
        <w:t>- Мырзалар, - деді ол төтесінен қойып қалып: - бұл арада</w:t>
        <w:br/>
        <w:t>мәйменкүлейтін дәнеңе жок. Егер Мүде осыдан хан болып кетсе,</w:t>
        <w:br/>
        <w:t>бәріміздің де сорымыз. Бірімізді де жайымызға қалдырмайды. Мұны</w:t>
        <w:br/>
        <w:t>бәрің де білесіңдер. Аңысын аңдып, уақыт ұттырудың түк қисыны жоқ.</w:t>
        <w:br/>
        <w:t>Ең дұрысы, қалайда, Мүденің көзін жойып, Шонай ханзаданы таққа</w:t>
        <w:br/>
        <w:t>отырғызу. Қазір соның бар мүмкіндігі туып тұр. «Шығасыға иесі бас-</w:t>
        <w:br/>
        <w:t>шы» деп, өзі де бар әскерін тастап, сүйінші сұрағандай, аз адаммен келе</w:t>
        <w:br/>
        <w:t>қалған екен. Осы мүмкіндіктен айырылып қалмауымыз керек.</w:t>
        <w:br/>
        <w:t>- Иә-әә, Мүде ханзада хан болса, әсіресе, сендерді аямайтыны</w:t>
        <w:br/>
        <w:t>сөзсіз. -- Бас уәзірдің үні кекесінділеу шықты. - Күні кеше ханнан</w:t>
        <w:br/>
        <w:t>біреуің «өлімін», біреуің «мұрагерліктен айыруын» сұрағандарыңды</w:t>
        <w:br/>
        <w:t>ол ұмытты дейсіңдер ме?!. Жоқ, ұмытқан жоқ. Ұмытпайды да!..</w:t>
        <w:br/>
        <w:t>Мүденің кегінен сендерді тек оның өлімі ғана құтқарады. Сондықтан</w:t>
        <w:br/>
        <w:t>Теменше мырзаның Мүдені өлтірейік деуін мен түсінемін. Бірақ</w:t>
        <w:br/>
        <w:t>оның арты не болады?.. Соны ойластыңдар ма?. Жалғыз жиенін бізге</w:t>
        <w:br/>
        <w:t>104</w:t>
        <w:br/>
        <w:t>дунхуларға пенде боп, бас иіп барайық дегенін мен де қостамаймын</w:t>
        <w:br/>
        <w:t>және мұндай ақылды кісінің неге бұлай деп отырғанын түсінбеймін.</w:t>
        <w:br/>
        <w:t>Сырттан қанша жерден қауіптұтқанымызбен, дәл қазіралқымымыздан</w:t>
        <w:br/>
        <w:t>алып жатқан жау жоқ қой. Дайындалуға уақыт бар. Бүкіл елді атқа</w:t>
        <w:br/>
        <w:t>қондырсақ, кімге болса да, төтеп берер шамамыз жетеді ғой деп ой-</w:t>
        <w:br/>
        <w:t>лаймын. Мен жаңағы Бас сардардың сөзін құптаймын, қарап отыр-</w:t>
        <w:br/>
        <w:t>май, қорғанудың қамына кірісу керек.</w:t>
        <w:br/>
        <w:t>- Мырзалар, ауыз өзімдікі деп, босқа өзеурей берудің керегі не.</w:t>
        <w:br/>
        <w:t>Мен... - Мүде бас уәзірдің одан әрі сөйлеуіне мүмкіндік бермеді.</w:t>
      </w:r>
    </w:p>
    <w:p>
      <w:r>
        <w:t>- Жә, жстер!.. - Мүде бас уәзірдің сөзін шорт үзді. -- Бадам-шарық</w:t>
        <w:br/>
        <w:t>мырза, дұрыс айтасыз, босқа өзеурей берудің керегі жоқ!.. Мырзалар,</w:t>
        <w:br/>
        <w:t>олай болса, мәселенің турасына көшейік.</w:t>
        <w:br/>
        <w:t>Ордадағылар Мүде сөзінін байыбына жете алмай бәрі де тіксініп</w:t>
        <w:br/>
        <w:t>қалды. Бас уәзірді қолдады десе, оған жекіп, сес көрсетті. Қолдамады</w:t>
        <w:br/>
        <w:t>дейін десе, оның сөзін мақұлдап отырғаны мынау. .</w:t>
        <w:br/>
        <w:t>- Осыдан үш күн бұрын кездескенде мен Сіздерге шынңым-</w:t>
        <w:br/>
        <w:t>ды айттым, бір-бірімізді білетінімізді айттым, - деп баста-</w:t>
        <w:br/>
        <w:t>ды сөзін Мүде. - Жеке бастың мүддесімен ел мүддесін шаты-</w:t>
        <w:br/>
        <w:t>стырмауды өтіндім. Елдігіміздің еңсесін түсірмей, қалай сақтап</w:t>
        <w:br/>
        <w:t>қалу керектігіне көмектесіңіздер дедім. Ондағым Сіздердің көпті</w:t>
        <w:br/>
        <w:t>көрген көсемдіктеріңізге, ел мүддесін бәрінен жоғары қоятын</w:t>
        <w:br/>
        <w:t>парасаттарыңызға сенгендігім еді...</w:t>
        <w:br/>
        <w:t>Бірақ сонда Бадам-шарық мырза бастап, оңы Теменше мен Қамай-</w:t>
        <w:br/>
        <w:t>тұтық мырзалар қостап сөйлей бастағанда, сөз аңғарынан өзімнің</w:t>
        <w:br/>
        <w:t>қателескенімді білдім. Білсем де, бірден шешім шығармай, сондағы</w:t>
        <w:br/>
        <w:t>Теменше мырза ескерткендей, «балалық» жасамайын деп, сабыр</w:t>
        <w:br/>
        <w:t>сақтап, әуелі өз ойымның дұрыстығына көзімді жеткізіп алғым келді.</w:t>
        <w:br/>
        <w:t>Сол себепті Сіздерге ойласуға бір күн емес, үш күн бердім. Осы</w:t>
        <w:br/>
        <w:t>күндер ішінде кімнің не істегеніне қарай бағыт-бағдар алғым келді.</w:t>
        <w:br/>
        <w:t>Міне, осы кезде, Бадам-шарық мырза, Сіздер не істедіңіздер? Өзіңіз</w:t>
        <w:br/>
        <w:t>айтасыз ба, жоқ, әлде мен айтайын ба?!.</w:t>
        <w:br/>
        <w:t>Мүде бас уәзірге шүйіле қарады. Ол болса қипақтап:</w:t>
        <w:br/>
        <w:t>- Не істеуші ек, ойластық. Не ойлағанымызды жаңа айттық қой,-</w:t>
        <w:br/>
        <w:t>деді..</w:t>
        <w:br/>
        <w:t>10</w:t>
        <w:br/>
        <w:t>Рас, басы-қасында болғанмен, қолым тиген жоқ, жебем жаралаған</w:t>
        <w:br/>
        <w:t>жоқ әкемді. Бірақ сілтеушісі мен болған соң, семсердің басқаныкі</w:t>
        <w:br/>
        <w:t>болғанынан кімге жеңілдік?!,</w:t>
        <w:br/>
        <w:t>Оңаша үйде сырласқан аналы-балалы екеу бұдан кейін біраз</w:t>
        <w:br/>
        <w:t>үндемей, өз ойларын іштей таразылап, отырып қалды. Іше-ханым</w:t>
        <w:br/>
        <w:t>әлден уақытта баласын қайра әңгімеге тартты.</w:t>
        <w:br/>
        <w:t>- Қол бастау - ел бастау емес, балам. Ел бастаудың еншісі - ауыр.</w:t>
        <w:br/>
        <w:t>Кеөтеруге жеке шамаң келмеуі де мүмкін. Қалтарыс, бұлтарысы</w:t>
        <w:br/>
        <w:t>көп мынау қатыгез тірлікте көпті көрген көсем қарттар тайғақта --</w:t>
        <w:br/>
        <w:t>таянышың, қиындықта - демеушің еді ғой. Анау ақ басты жалауын</w:t>
        <w:br/>
        <w:t>мен ағаларыңды неге жазаладың?.. Ы</w:t>
        <w:br/>
        <w:t>- Тұтастық - елдің күші. Бөлшектенген елде береке жоқ. Таяныш,</w:t>
        <w:br/>
        <w:t>сүйеніш болады деген сол көсем қарттарың тұтас елді бөлшектеуге,”</w:t>
        <w:br/>
        <w:t>іріткі салуға ұмтылса, жазаламасқа шарам қалды ма, апа!</w:t>
        <w:br/>
        <w:t>- Балам, олай деп әділеттен аттама. Менің естуімше, бас уәзір қайта</w:t>
        <w:br/>
        <w:t>ынтымақ, бірлікке шақырыпты ғой. Дунхулар ежелгі көршіміз, қазір</w:t>
        <w:br/>
        <w:t>ең қуатты елдердің бірі, солармен бірігейік, қиын кезде бір болайық</w:t>
        <w:br/>
        <w:t>депті. Әлде маған жеткізушілер қате айтты ма?</w:t>
        <w:br/>
        <w:t>- Жоқ, апа, бәрі дұрыс. Бас уәзірдің солай дегені де, басқалардың</w:t>
        <w:br/>
        <w:t>оны қолдағаны да, рас. Бірақ ол ел бірлігіне, тұтастыққа шақыру ма</w:t>
        <w:br/>
        <w:t>еді?!. Бұл; ең алдымен, өзінің еліне жасаған опасыздық еді. Басымды</w:t>
        <w:br/>
        <w:t>балаға игенше, мықты жауыма иейін, менің еңбегімді елеусіз таста-</w:t>
        <w:br/>
        <w:t>мас, сөйтіп соның құрметіне бөленейін деген тоғышар топастық бол-</w:t>
      </w:r>
    </w:p>
    <w:p>
      <w:r>
        <w:t>са, қайтесіз?!</w:t>
        <w:br/>
        <w:t>Жарайды, бас уәзірге де келісейік, дунхумен біріктік дейік. Бірақ</w:t>
        <w:br/>
        <w:t>бұл терезесі тең, туыстық негіздегі бірігу ме?!. Тәуелді болып барып</w:t>
        <w:br/>
        <w:t>біріғу - өз қолыңды өз еркіңмен бұғаулау емес пе?!. Бұл өзіңді қойып,</w:t>
        <w:br/>
        <w:t>бүкіл халқың, ұрпағың тәуелділікте жаутаңдаумен өтсін дегендік қой...</w:t>
        <w:br/>
        <w:t>Оған қалай көн дейсің, апатайым-ау!?. (Мүде алабұртып, тебірене</w:t>
        <w:br/>
        <w:t>сөйледі)- Тіпті, мен көнгенмен де, елдің еркіндігін аңсаған ұлдары</w:t>
        <w:br/>
        <w:t>көне ме оған!7. Ал оларды зорлап ЖӘНДШЕН деу, бүгінгі тұзуатыққа</w:t>
        <w:br/>
        <w:t>жік салу, сына қағу болмай ма?!.</w:t>
        <w:br/>
        <w:t>“епті</w:t>
        <w:br/>
        <w:t>- Йә, балам, - деді Іле ханым ойласып отырып барын: - мұныңың</w:t>
        <w:br/>
        <w:t>жаны бар. Дунхулар Тұман өліп, бала билеген ел еш себепсіз бірігуді</w:t>
        <w:br/>
        <w:t>ұсынса, оның шеке қызғаннан жасап отырған тірлік емесін білмейтін</w:t>
        <w:br/>
        <w:t>ақымақ ел емес. Бірде шабысып, бірде табысып жүрген, сыралғы</w:t>
        <w:br/>
        <w:t>көршілесіміз. Кісіге қараған күн қараң. Еркіндік еншің болғанға не</w:t>
        <w:br/>
        <w:t>жетсін. Дегенмен, жазалауға асықпаған жөн болар ма еді. Олар көпті</w:t>
        <w:br/>
        <w:t>көрген, көптің сеніміне енген адамдар ғой. Солар үшін елің өзіңнен</w:t>
        <w:br/>
        <w:t>теріс айналып кетіп жүрмесе...</w:t>
        <w:br/>
        <w:t>- Ел ессіздік жасамайды, апа. Қашанда еріне қарайды. Ері өрге ба-</w:t>
        <w:br/>
        <w:t>стаса, биікке шығады, ылдиға тартса, құрдымға кетеді. Еліме еркіндік</w:t>
        <w:br/>
        <w:t>әперемін деген арманым бар. Ақылы бар азамат түсінер деп ойлай-</w:t>
        <w:br/>
        <w:t>мын. Рас, танылғанша күш керек. Соның үшін түнерген тобырға үрей,</w:t>
        <w:br/>
        <w:t>сәулелі жанға мейір егуге тырысып жүрмін.</w:t>
        <w:br/>
        <w:t>-- Байқаймын балам, аңғарың кеңіп, алымың алысты меңзейтін</w:t>
        <w:br/>
        <w:t>тәрізді. Бірақ ортаң - мынау, айналаң - жау, арманыңның алдамасы-</w:t>
        <w:br/>
        <w:t>на көзің жете ме? Қанатыңды жаза алмай, қапы қалып жүрмейсің бе</w:t>
        <w:br/>
        <w:t>деп қорқам? Жылқы мінез елің бар, замана дауылының ысқырығымен</w:t>
        <w:br/>
        <w:t>ығысып кетсе, немен бөгейсің? Иелігің, жігер-күшің жете ме?</w:t>
        <w:br/>
        <w:t>- Арманым - атқарар ісім. Өз ісіме сенбесем, жемісін терем де-</w:t>
        <w:br/>
        <w:t>месем, әуелден бұл әрекетке барып нем бар!?. Ел берекесін кетірер</w:t>
        <w:br/>
        <w:t>есерлікке бармаспын, апа. Елің дауып өтінде кетпей ме дейсіз? Сол</w:t>
        <w:br/>
        <w:t>дауылдың өтіне өзге емес, өз кеудемді тоссам, бірге пана болмаймын</w:t>
        <w:br/>
        <w:t>ба! Ал бірге бірлер қосылса, ірге емес пе?!. Іргелі ел ықпаса керек.</w:t>
        <w:br/>
        <w:t>- Ықпас еліңнің туын жықпасы бол, балам. Бердім батамды.</w:t>
        <w:br/>
        <w:t>Көк Тәңірі қолдап, Жер-ана қорғап жүрсін өзіңді. Бар, енді отыр-</w:t>
        <w:br/>
        <w:t>ма, халқыңа бар! Менен кеткен скенсің, халқың жеткен екенсің. Енді</w:t>
        <w:br/>
        <w:t>сені ұл еткен халқыңның бағы ашылсын! Қоршаған жауың қорынып,</w:t>
        <w:br/>
        <w:t>құлдығыңнан табылсын!</w:t>
        <w:br/>
        <w:t>Іле-ханым тізерлей көкке қолын созып, жалбарына тілек тіледі.</w:t>
        <w:br/>
        <w:t>Жерден бір уыс топырақ алып, баласының маңдайына тигізіп, басы-</w:t>
        <w:br/>
        <w:t>нан айналдырды да, жерге қайта шашты. Содан соң барып, Мүденің</w:t>
        <w:br/>
        <w:t>кетуіне рұқсат берді. Мүдені босағаға дейін ұзатып салып жатып:</w:t>
        <w:br/>
        <w:t>-- Балам, аяқ басқаныңды аңдып отырған дұшпандарың бар, әзірге</w:t>
        <w:br/>
        <w:t>18</w:t>
        <w:br/>
        <w:t>Содан кейін, - деді ол назарын Қамай-тұтыққа аударып: -</w:t>
        <w:br/>
        <w:t>Қамай-тұтық мырза, орда күзетінің басшысы, сенің туысың емес</w:t>
        <w:br/>
        <w:t>пе, ертеңнен бастап сен соны қолға ал, біздің жақтан берілетін</w:t>
      </w:r>
    </w:p>
    <w:p>
      <w:r>
        <w:t>бұйрықтың бәрін еш бұлтақсыз орындауға дайын болсын. Бұған өзің</w:t>
        <w:br/>
        <w:t>басыңмен жауап бересің. Мұның бәрі бізге қандай жағдай да, Мүде</w:t>
        <w:br/>
        <w:t>ханзаданы Ышбара уәзірмен қоса құртуымыз үшін керек. Мүденің</w:t>
        <w:br/>
        <w:t>анау өзімен бірге келген сарбаздары өліспей, беріседі деймісің. Сон-</w:t>
        <w:br/>
        <w:t>да сенімді күш қажет.</w:t>
        <w:br/>
        <w:t>Манадан тынышы кетіп, бас уәзір не дер екен деп дегбірсізденіп</w:t>
        <w:br/>
        <w:t>отырған Теменше мына ұсынысты қуана құптады.</w:t>
        <w:br/>
        <w:t>- Мырза, рахмет Сізге, өте дұрыс айтасыз. Менің Мүде мен</w:t>
        <w:br/>
        <w:t>оның жанындағы азғантай адамды өз жігіттеріміздің күшімен-ақ</w:t>
        <w:br/>
        <w:t>жәйукемдей саламыз ғой деп ойлауым ұшқарылық екен. ЬЫішба-</w:t>
        <w:br/>
        <w:t>раны таза ескермегшін. Дұрыс, мұнықыз көрегендік болды. Енді</w:t>
        <w:br/>
        <w:t>ойдағымызды «әлдеқалай болады» деп қауіптенбей-ақ жүзеге асыра-</w:t>
        <w:br/>
        <w:t>мыз ғой деп ойлаймын.</w:t>
        <w:br/>
        <w:t>Бұған Қамай-тұтық өз күдігін қосты.</w:t>
        <w:br/>
        <w:t>-- Дұрысы дұрыс-ау, - деді ол. - бірақ тайпаларымыз шалғайда жа-</w:t>
        <w:br/>
        <w:t>тыр, хабар жетіп, олар дер кезінде үлгіре алар ма екен.</w:t>
        <w:br/>
        <w:t>- Бұл енді.-әздеріңе байланысты. Адамдарыңа айтқандарыңды</w:t>
        <w:br/>
        <w:t>орындатып, хабар тиісімен жедел атқа қондыра алсаңдар, суыт жүріп</w:t>
        <w:br/>
        <w:t>уақытында жете алады. Тіпті қанша кешіккеннің өзінде үшінші күні</w:t>
        <w:br/>
        <w:t>түске дейін жетеді. Қалай, бұған сенімдімісіңдер?.. - деді Бас уәзір</w:t>
        <w:br/>
        <w:t>екеуіне барлай көз тастап.</w:t>
        <w:br/>
        <w:t>Теменше мен Қамай-тұтық екеуі жарыса үн қатып:</w:t>
        <w:br/>
        <w:t>- Сенімді болғанда қандай! Хабар тиісімен атқа қонатын қыламыз,</w:t>
        <w:br/>
        <w:t>-десті.</w:t>
        <w:br/>
        <w:t>-- Олай болса, - деді бас уәзір ойын түйіндеп. - олар келісімен</w:t>
        <w:br/>
        <w:t>кідірмей бәрі бір мезгілде шабуыл жасап, ордаға басып кіріп, Мүде мен</w:t>
        <w:br/>
        <w:t>Ышбараны және қарсылық көрсеткен басқа уәзірлерді тұтқындауы</w:t>
        <w:br/>
        <w:t>керек, 7”</w:t>
        <w:br/>
        <w:t>- Алханзада біз күткеннен ерте шақырып, әскер үлгіре алмай қалса</w:t>
        <w:br/>
        <w:t>ше? - деп Қамай-тұтық өз күдігін білдірді. Оған бас уәзір қысылған</w:t>
        <w:br/>
        <w:t>жоқ.</w:t>
        <w:br/>
        <w:t>106</w:t>
        <w:br/>
        <w:t>неме сеніп, бас уәзір болам. Кім тыңдайды мені. Ханзада, өтінем, әлде</w:t>
        <w:br/>
        <w:t>де қайтыңыз бұл ойыңыздан. Бас уәзірлікке лайық, артында қолдар</w:t>
        <w:br/>
        <w:t>іргелі тайпасы бар шонжарлардың бірін тағайындаңыз бұл орынға.</w:t>
        <w:br/>
        <w:t>Бар ғой, олар...</w:t>
        <w:br/>
        <w:t>Мәселенің байыбына енді ғана барған Мүде рахаттана жадырай</w:t>
        <w:br/>
        <w:t>күледі.</w:t>
        <w:br/>
        <w:t>- Мырза, сабыр етіңіз. Келіңіз, әуелі мына араға келіп, жақын</w:t>
        <w:br/>
        <w:t>отырыңыз. (Оя іптипат білдіріп, қарсы алдындағы орынды ұсынады.</w:t>
        <w:br/>
        <w:t>Арқұқ. отырғаннан кейін байыпты үн қатады).- Арқұқ мырза,</w:t>
        <w:br/>
        <w:t>байқаймын, мына сөзіңізге қарағанда, Сіз де, кешегі көз жұмған</w:t>
        <w:br/>
        <w:t>уәзірлер құсап, мені бала санап, мұны сол балалықпен, ойласпай</w:t>
        <w:br/>
        <w:t>істеген іс деп отырсыз ғой. Жоқ, маған сеніңіз, бұған балалықтың түк</w:t>
        <w:br/>
        <w:t>қатысы жоқ. Бұл, сондай-ақ, бір соттік бұлқынған сезімнің де, бұрқ</w:t>
        <w:br/>
        <w:t>еткен ашудың да нәтижесінде болған іс емес. Бұл -- елдің бүгінімен</w:t>
        <w:br/>
        <w:t>бірге ертеңгісін ойлап, бар жағдайды таразыға тартып, бәрін салы-</w:t>
        <w:br/>
        <w:t>стыра сараптау барысында қорыған салқын ойдың жемісі.</w:t>
      </w:r>
    </w:p>
    <w:p>
      <w:r>
        <w:t>Мен Сіз айтқан, «артында колдар іргелі тайпасы бар шонжарлар-</w:t>
        <w:br/>
        <w:t>ды» көрмей отыр дейсіз бе? Әлде олардың беделінің қандай екенін</w:t>
        <w:br/>
        <w:t>білмейді дейсіз бе? Көріп, біліп отырмын. Көктен түскен жоқпын.</w:t>
        <w:br/>
        <w:t>Осы ортада, осы Орданың тәрбиесінде өстім. Кімнің кім екенін жақсы</w:t>
        <w:br/>
        <w:t>білемін.</w:t>
        <w:br/>
        <w:t>Мен жас болғанмен, Сіз көпті көрген адамсыз ғой. Кәне,</w:t>
        <w:br/>
        <w:t>айтыңызшы, бір кезде кеудесімен көк тірегендей айбынын асырып,</w:t>
        <w:br/>
        <w:t>дүрсіп тұрған біздің ел неге бүйтіп сорлап қалды? Неге ел аман, жұрт</w:t>
        <w:br/>
        <w:t>тынышта атамекенінен айырылып, босқын елге айналып, көршілердің</w:t>
        <w:br/>
        <w:t>көз түрткісіне ұшырады? Соның бәрі жаңағы, Сіз айтқан «артында</w:t>
        <w:br/>
        <w:t>қолдар іргелі тайпасы бар шонжарлардың» топастығынан болған.</w:t>
        <w:br/>
        <w:t>Әрқайсысы шыққан тайпаларының мықтылығына сүйеніп, жеке</w:t>
        <w:br/>
        <w:t>билікке ұмтылды. Өзара қырқысып, елдік іске бас біріктіре алмады.</w:t>
        <w:br/>
        <w:t>Елдің қамын ойлаудың орынына әрқайсысы Ханның көңілін тауып,</w:t>
        <w:br/>
        <w:t>соған жағынып, соның ілтипатына ілігуге ұмтылды. Жағымпаздық</w:t>
        <w:br/>
        <w:t>жарысына түсіп, Ордадағы билікті орын үшін ел мүддесін сатты.</w:t>
        <w:br/>
        <w:t>120</w:t>
        <w:br/>
        <w:t>етіп қойды. Ханымыздың өлгенін естісе, олардың тыныш жатпасы</w:t>
        <w:br/>
        <w:t>хақ. Шығыстағы көршіміз дунхулар да күн санап күшейіп барады.</w:t>
        <w:br/>
        <w:t>Ханымыздың өлгенін естісе олар да қарап қалмайды. Қалайда қарпып</w:t>
        <w:br/>
        <w:t>қалуға тырысады. Ұрынарға қара таппай, бір-біріне күнде шабуыл</w:t>
        <w:br/>
        <w:t>жасап жүрген терістіктегі тайпалар анау. Соңғы кезде Хән еліне арқа</w:t>
        <w:br/>
        <w:t>сүйеп, оңтүстіктегі Лыуфән мен Бай-ан да шегара бүзып, маза беруді</w:t>
        <w:br/>
        <w:t>қойды. Бұл бізді де алаңдатып отырған мәселе. Сондықтан мен бар</w:t>
        <w:br/>
        <w:t>жағдайды таразылай келіп, қазір; бәрінің алдын алып, уақытша бол-</w:t>
        <w:br/>
        <w:t>сада, дунху елімен бірігуді қажет деп білем. Қанша дегенмен, түбі бір</w:t>
        <w:br/>
        <w:t>тектес ел, бізге қорған болады ғой деп ойлаймын.</w:t>
        <w:br/>
        <w:t>- Ханзада, бас уәзір дұрыс айтады. Осы дұрыс шешім. Басқа амал</w:t>
        <w:br/>
        <w:t>жоқ... -Теменше де өз ойын айтып үлгерді.</w:t>
        <w:br/>
        <w:t>- Қазіргі жағдайда осындай мықты елге арқа сүйемей болмайды.</w:t>
        <w:br/>
        <w:t>Жеделдетіп, дунхуға елші жіберуіміз керек, - деп Қамай-тұтық та үн</w:t>
        <w:br/>
        <w:t>қосты.</w:t>
        <w:br/>
        <w:t>Ышбара уәзір орынынан жұлқына тұрды.</w:t>
        <w:br/>
        <w:t>-- Ханзада, - деді ол күйіне дауыстап. - олай істеуге болмай-.</w:t>
        <w:br/>
        <w:t>ды. Менімше, Бадам-шарық мырза, бұл мәселеге жеңіл қарап.</w:t>
        <w:br/>
        <w:t>отыр, Немесе, сізді сынау үшін әдейі айтып отыр. Әйтпесе, бұл кісіз</w:t>
        <w:br/>
        <w:t>дунхулардың соңғы кезде бізге мықтылығын танытып, онсыз дв:</w:t>
        <w:br/>
        <w:t>қыдыңдап отырғанын жақсы біледі. Осындай жағдайда, оның үстіне!</w:t>
        <w:br/>
        <w:t>ханымыз өліп, басшысыз отырғанда, бірігейік деп елші жіберсек,)</w:t>
        <w:br/>
        <w:t>олар біз туралы не ойлайды. Бұп өзімізді өзіміз қорлап, оларға құл</w:t>
        <w:br/>
        <w:t>болуға көнгендігімізді білдіреді. Мұндай масқаралыққа өз еркімізбенг</w:t>
        <w:br/>
        <w:t>баратындай басымызға не күн туды. Хан өлгенмен, халық орнында.</w:t>
        <w:br/>
        <w:t>Біреуге бас иіп құл болғанша, елдігіміз үшін күресіп өлмейміз бө!?.”</w:t>
        <w:br/>
        <w:t>Басқа амал жоқ деген не сөз!?., &gt;</w:t>
        <w:br/>
        <w:t>- Ханзада, Ышбара мырза дұрыс айтып отыр, - деп, Тұрды бек)</w:t>
        <w:br/>
        <w:t>сардар орынынан тұрды. -- Біз де осы ойдамыз. Хан кеткенмен, халық;</w:t>
        <w:br/>
        <w:t>бар. Неден қорқып, өз берекемізді өзіміз аламыз. Одан да босқа!</w:t>
        <w:br/>
        <w:t>үрейленбей, ел болып, елдігімізді қорғаудың қамына кіріскеніміз жөн.:</w:t>
        <w:br/>
        <w:t>Сөзге уәзірлердің ішінде жасы үлкені Арқұқ уәзір араласты:</w:t>
        <w:br/>
        <w:t>- Ау, мырзалар, бойымыздағы аруақты ата қаны суға айналған</w:t>
      </w:r>
    </w:p>
    <w:p>
      <w:r>
        <w:t>ба, неғып, қазан ұрмай, қар жаумай, сүмірейіп қалдық. Бас уәзірдің;</w:t>
        <w:br/>
        <w:t>109:</w:t>
        <w:br/>
        <w:t>Шегіншектеп қызметші шығады, именшектеніп бас уәзір кіреді.</w:t>
        <w:br/>
        <w:t>- Хан ием, ғұн еліндегі жансыздарымыздан бір хабар алып едім...</w:t>
        <w:br/>
        <w:t>Хан (менменсіп): - Немене, оныңды кейін айтсаң болмас на еді?!.</w:t>
        <w:br/>
        <w:t>- Ұлы мәртебелім, жағымды хабар болған соң, Сіздің көңіліңіз</w:t>
        <w:br/>
        <w:t>көтеріліп, былай... жақсы демалуыңызға септігі тиеді мс дегенім ғой.</w:t>
        <w:br/>
        <w:t>- Иә, ол не сонда?.,</w:t>
        <w:br/>
        <w:t>- Ғұн слінің Тұман ханы қайтыс болыпты. Жансыздардың айтуы-</w:t>
        <w:br/>
        <w:t>на қарағанда, оның өліміне баласының қатысы бар сияқты. Сол әкесін</w:t>
        <w:br/>
        <w:t>өлтірген бала онысымен де қоймай, таққа отырысымен, өгей шешесі</w:t>
        <w:br/>
        <w:t>мен інісін, кезінде әкесінің қасында болған уәзірлерді Бас уәзірімен</w:t>
        <w:br/>
        <w:t>бірге қырып тастапты...</w:t>
        <w:br/>
        <w:t>- Не дейді?.. Әй, мынауың рас хабар ма?..</w:t>
        <w:br/>
        <w:t>- Рас хабар, ұлы мәртебелім... Бәрін нақтылап сұрап, білдім...</w:t>
        <w:br/>
        <w:t>- Онда, Ғұн елі бітті десейші... Мұның шынында да жағымды ха-</w:t>
        <w:br/>
        <w:t>бар скен... (ызылы мырс етіп, басын шайқайды). - Әй, Тұман хан...</w:t>
        <w:br/>
        <w:t>Тұман хан... балаңа ие бола алмай жүріп, менімен терезе теңестіргін</w:t>
        <w:br/>
        <w:t>келді-ау, сенің бір кезде.. нс болды снді, өзге емес, өз балаңның</w:t>
        <w:br/>
        <w:t>қолынан өліп тыныпсың...</w:t>
        <w:br/>
        <w:t>Хан әлдебір ой құшағына енгендей, үнсіз қалды. Бас уәзір созылған</w:t>
        <w:br/>
        <w:t>үнсіздікке дегбірсізденіп, ханды сөзге тартады.</w:t>
        <w:br/>
        <w:t>- Ұлы мәртебелім, енді біз не істейміз?..</w:t>
        <w:br/>
        <w:t>- Не істеуші ек, берекесі кетіп, бүлініп жатқан елді әзге көршілер</w:t>
        <w:br/>
        <w:t>олжалап кетпей тұрғанда, біздің алдымен қимылдап, талауға са-</w:t>
        <w:br/>
        <w:t>луымыз керек!.. Мұндайда белгілі ғой, Тұман ханның көзін көрген</w:t>
        <w:br/>
        <w:t>орда шонжарларының балаға бағынбай, өз биліктерін жүргізуге</w:t>
        <w:br/>
        <w:t>ұмтылатыны. Бұл ел ішінде алауыздылық туды деген сөз. Ал</w:t>
        <w:br/>
        <w:t>алауыздық еменнің өзегіне түскен құрт іспеттес, іштен жеп, елеусіз</w:t>
        <w:br/>
        <w:t>құрта береді. Бас сардарға әскерді дайында деп әмір бер, ғұн елінің</w:t>
        <w:br/>
        <w:t>бізге қарсы тұрар қауқары болмайды, тас-талқанын шығарамыз...</w:t>
        <w:br/>
        <w:t>- Дұрыс айтасыз, ұлы мәртебелім, солайын солай істейміз ғой...</w:t>
        <w:br/>
        <w:t>Бірақ, - деді бас уәзір күмілжи үн қатып. - қазір соншалықты</w:t>
        <w:br/>
        <w:t>асығудың қажеті болар ма ексн. Тұманның өлімін ғұндардың өзі өте</w:t>
        <w:br/>
        <w:t>122</w:t>
        <w:br/>
        <w:t>әкеңнің өлгенін құпия ұста. Еліңді еркін игергенше, сырт жауыңның</w:t>
        <w:br/>
        <w:t>білмегені дұрыс. Ал, бар, жолың болсын! - деді.</w:t>
        <w:br/>
        <w:t>Мүде анасының сөзін құптағанын, өзінің ризалылығын үнсіз білдіріп,</w:t>
        <w:br/>
        <w:t>анасына құрметпен тағызым етеді де, шегіншектеп шығып кетеді.</w:t>
        <w:br/>
        <w:t>жж</w:t>
      </w:r>
    </w:p>
    <w:p>
      <w:r>
        <w:t>Хан ордасы. Мүде жалғыз, ойласып отыр. Қызметші келіп,</w:t>
        <w:br/>
        <w:t>жаңадан тағайындалған Бас уәзір Арқұқ мырзаның келіп тұрғанын</w:t>
        <w:br/>
        <w:t>хабарлайды.</w:t>
        <w:br/>
        <w:t>-Кіргіз, - деді Мүде қызметшісіне назар аудармастан.</w:t>
        <w:br/>
        <w:t>Арқұқ жасқаншақтай кіріп, сәлемдесу рәсімін жасағаннан кейін</w:t>
        <w:br/>
        <w:t>не істеп, не айтарын білмегендей қипақтап тұрып қалады. Қабағы</w:t>
        <w:br/>
        <w:t>салыңқы, көңілсіз,</w:t>
        <w:br/>
        <w:t>- Иә, мырза, хәліңіз қалай? Жұмысыңызға кірістіңіз бе? -- деп</w:t>
        <w:br/>
        <w:t>Мүде жаңадан тағайындалған бас уәзірінің жүзіне барлай көз тастап.</w:t>
        <w:br/>
        <w:t>- Ханзада, мұныңыз қалайЙ?.. Не жазығым бар еді?., Негебүйттіңіз?..</w:t>
        <w:br/>
        <w:t>- Арқұқтың дауысы біртүрлі жалынышты шықты.</w:t>
        <w:br/>
        <w:t>Жаңадан тағайындалған бас уәзірінің бұл келісін «өзіне ризалығын</w:t>
        <w:br/>
        <w:t>білдіріп, рахмет айтуға келген шығар» деп ойлаған Мүде оның жы-</w:t>
        <w:br/>
        <w:t>ларман болып тұрған мына түрін көргенде түкке түсінбей, аңтарылып</w:t>
        <w:br/>
        <w:t>отырып қалды.</w:t>
        <w:br/>
        <w:t>- Не болды? Жайшылық п27.. - деп, таңдана сұрады.</w:t>
        <w:br/>
        <w:t>- Мені неге бас уәзір еттіңіз? Өйтуге болмайды ғой...</w:t>
        <w:br/>
        <w:t>- Неге болмайды?!. - деді әлі де ештеме түсінбей.</w:t>
        <w:br/>
        <w:t>- Ханзада, неге болмайтынын өзіңіз де білесіз ғой. Мені бүйтіп</w:t>
        <w:br/>
        <w:t>мазақ етпеңіз... Бас уәзір болатындай мен кіммін?!. Не текті атаның</w:t>
        <w:br/>
        <w:t>ұрпағы емеспін, не дәулеті шалқыған бай емеспін. Арқа тірер артым-</w:t>
        <w:br/>
        <w:t>да да ешкім жоқ. Алты үйлі аз атаның баласымын. Кімге сүйеніп,</w:t>
        <w:br/>
        <w:t>119</w:t>
        <w:br/>
        <w:t>бақташы қылған жалтақ саясатын әрі жалғағым келмейді, Алғашқы</w:t>
        <w:br/>
        <w:t>күннен ашығын айтып, адалдық танытқым келеді. Менің бар</w:t>
        <w:br/>
        <w:t>мақсатым - халқымыздың абыройлы атын қалпына келтіріп, кешегі</w:t>
        <w:br/>
        <w:t>шұбырындыға ұшырап, босып шыққан атамекеніне қайта оралту!..</w:t>
        <w:br/>
        <w:t>Хән елінен кек қайтарып, ғұн елінің: бағын жаңдыру!.. Осы жол-</w:t>
        <w:br/>
        <w:t>дан аярым да, аянарым да жоқ, өзімді құрбандыққа іпалып, басым-</w:t>
        <w:br/>
        <w:t>ды бәйгеге тігем! Қандай жағдайда да мақсатыма адал болуға ант</w:t>
        <w:br/>
        <w:t>етемін! Осы жолда Сіздердің де мені қолдауларыңды, менімен бірге</w:t>
        <w:br/>
        <w:t>болуыларыңды сұраймын.</w:t>
        <w:br/>
        <w:t>Басшысы халқына, халқы басшысына адал болып, бір-біріне</w:t>
        <w:br/>
        <w:t>қалтқысызсенбегенелдебірлікте, берекеде болмайды. Елгеопасыздық</w:t>
        <w:br/>
        <w:t>жасағандарға- өлім!.. Ел билігінің басында отырып, халқының қамын</w:t>
        <w:br/>
        <w:t>ойлаудың орынына билікке таласып, еліне сатқындық жасаған Бас</w:t>
        <w:br/>
        <w:t>уәзірден бастап, мыналардың бәріне - өлім! Жұрт алдында бәрінің</w:t>
        <w:br/>
        <w:t>басы шабылсын! Дүние-мүліктері, мал-жандары түгел тәркіленіп,</w:t>
        <w:br/>
        <w:t>хандықтың қазынасына қосылсын.</w:t>
        <w:br/>
        <w:t>Мүде «кәне, іске кірісіңдер» дегендей, жұрт алдынан ығысып,</w:t>
        <w:br/>
        <w:t>сақшылар тобының алдына барып тұрды. Сарбаздар жазалылар-</w:t>
        <w:br/>
        <w:t>ды сүйрегендей желкелеп ортаға алып шықты. Төртеуін халыққа</w:t>
        <w:br/>
        <w:t>қаратып, тізерлеп отырғызып қойып, Саян батырдың төрт сарбазы бір</w:t>
        <w:br/>
        <w:t>мезгілде төртеуінің басын шапты.</w:t>
        <w:br/>
        <w:t>жж</w:t>
      </w:r>
    </w:p>
    <w:p>
      <w:r>
        <w:t>Мүде ханзада кешегі оқиғадан әлі өздеріне келе Алмай үрпиісіп</w:t>
        <w:br/>
        <w:t>қалған уәзірлер мен Тайпа кәсемдерін Ордаға жинады. Мүде</w:t>
        <w:br/>
        <w:t>жиналғандарға өзінің бұйрығымен орда төңкерісіне басшылық</w:t>
        <w:br/>
        <w:t>жасағаны үзнін өткен түнде Йәнжы ханым мен Шонай ханзаданың</w:t>
        <w:br/>
        <w:t>да тұтқындалып, өлім жазасына кесілгенін хабарлады. Содан кейін</w:t>
        <w:br/>
        <w:t>жаңа тағайындаулар туралы хабарлама жасау үшін хатшысына сөз</w:t>
        <w:br/>
        <w:t>берді. Ортаға шыққан арық қара қытай шалы жарлықты оқып, бас</w:t>
        <w:br/>
        <w:t>уәзірдің орнына уәзірлердің жасы үлкені, тәжірибесі мол Арқұқ</w:t>
        <w:br/>
        <w:t>бектің, ал өлген уәзірлердің орнына қоян тайпасының көсемі Нәрік</w:t>
        <w:br/>
        <w:t>бектің, лән тайпасының көсемі Сейдек бектің, шүйбі тайпасының</w:t>
        <w:br/>
        <w:t>113</w:t>
        <w:br/>
        <w:t>босқан елдің, баласынан айырылған ананың, шешесінен айырылып</w:t>
        <w:br/>
        <w:t>шырылдаған сәбидің зар-мұңы ұмыт болды ма?!. Бәрі ескіріп, естен</w:t>
        <w:br/>
        <w:t>шықты ма?!. і</w:t>
        <w:br/>
        <w:t>- Балам-ау, оған әкеңді неге жазғырасың? Ол байғұстың айы-</w:t>
        <w:br/>
        <w:t>бы не? «Өзіңнен мықты шықса, екі көзің сонда шығады» деген емес</w:t>
        <w:br/>
        <w:t>пе. Әкеңнен әлдеқайда күшті жау тосыннан тиісіп, елді қасқыр ти-</w:t>
        <w:br/>
        <w:t>ген қойдай бүрліктірді емес пе? Қатыгездіктің де шегі бар, балам.</w:t>
        <w:br/>
        <w:t>Босқан елді тоздырмай, қайта басын құрап, қалпына кетбіргеніне рах-</w:t>
        <w:br/>
        <w:t>мет айтпайсың ба, онанда?!.</w:t>
        <w:br/>
        <w:t>- Жоқ, апа, аң екеш аң да қуғыннан құтылған соң, үйірін қайта</w:t>
        <w:br/>
        <w:t>тауып, күн көреді. Оған адамдық ақыл керек емес. Әкемнің айыбы</w:t>
        <w:br/>
        <w:t>сол - жанында мықты жауы барын біле тұра, өзінің мықты болуға</w:t>
        <w:br/>
        <w:t>ұмтылмауында: Бүгінгісіне малданып, ертеңгісін ұмытты. Соның сал-</w:t>
        <w:br/>
        <w:t>дарынан бүкіл елін шұбырындыға ұшыратты, Мұнысын бір мен ғана</w:t>
        <w:br/>
        <w:t>емес, келер ұрпақ та кешпейді. Елін тентіретіп, жерін иесінен айырған</w:t>
        <w:br/>
        <w:t>басшыны кім кешеді!?</w:t>
        <w:br/>
        <w:t>-- Қайдам, балам, Бел менің ақылымның шаруасы емес сияқты.</w:t>
        <w:br/>
        <w:t>Бірақ әкені айыптағыш балам, өз айыбыңды ескердің бе, сол ұрпақ</w:t>
        <w:br/>
        <w:t>алдындағы? Атаңа бүгін не істесең, ертең соның өз алдыңа келмесін</w:t>
        <w:br/>
        <w:t>қайдан білдің?!. Бүгінгі тірлігіңмен ұрпаққа жаман үлгі көрсетіп</w:t>
        <w:br/>
        <w:t>отырғаныңды сеземісің?.. Әкесін аямағанның баласы ертең кімді аяй-</w:t>
        <w:br/>
        <w:t>ды. Ұрпағың бірін-бірі өлтіріп, әзара қырқысып кетпесіне кім кепіл!?.</w:t>
        <w:br/>
        <w:t>- Мен ұрпақ алдында емес, апа, перзенттік парызымды өтей</w:t>
        <w:br/>
        <w:t>алмағаным үшін әке алдында ғана айыптымын. Ал ұрпақ алдында ай-</w:t>
        <w:br/>
        <w:t>ыпты болам, сол уақытта, егер бүгінгі мақсатты ісімді жеріне жеткізе</w:t>
        <w:br/>
        <w:t>алмасам!.. Елді еркіндікке шығарып, атамекеніне оралтпасам!.. Ұлды</w:t>
        <w:br/>
        <w:t>құлдыққа, қызды күңдікке түсуге мәжбүр етсем!..</w:t>
        <w:br/>
        <w:t>Ұрпаққа жаман үлгі көрсеттің дейсіз... Білмеймін, менің пайым-</w:t>
        <w:br/>
        <w:t>дауымша, менің көрсетер үлгім біреу-ақ. Ол - ел мүддесінің игілігі</w:t>
        <w:br/>
        <w:t>жолындағы мақсатты ісіңе жету үшін ештемеден қайтпау, барлық</w:t>
        <w:br/>
        <w:t>бөгетті бұзу. Әкем менің осы жолымдағы бір бөгет еді...</w:t>
        <w:br/>
        <w:t>- Ең болмаса, өзің емес, өзге арқылы бұзбадың ба сол бөгетті.</w:t>
        <w:br/>
        <w:t>Өзгенің көзіне, өзіміздің көңілімізге жақсы еді ғой...</w:t>
        <w:br/>
        <w:t>- Бұғып қалу - опасыздыққа бастар жалдың басы деп білем; апа.</w:t>
        <w:br/>
        <w:t>6</w:t>
        <w:br/>
        <w:t>Қашаннан бері ғұн тұрып, дунху тәуір атқа мінетін болып еді, - деді</w:t>
      </w:r>
    </w:p>
    <w:p>
      <w:r>
        <w:t>жаңадан уәзір болған Сейдек мырза. .</w:t>
        <w:br/>
        <w:t>- Расында да, бұл - қорлық. Осылары үшін дунхудың елшілерін</w:t>
        <w:br/>
        <w:t>масқаралап, еліне қуып салу керек, - деді Нәрік мырза қызына дау-</w:t>
        <w:br/>
        <w:t>ыстап.</w:t>
        <w:br/>
        <w:t>Ордада отырғандардың барлығының сөздерінің түйіні дунху</w:t>
        <w:br/>
        <w:t>елшісіне ат бермей, оларды ел асырып қуып тастауға саяды. Бірақ бұл</w:t>
        <w:br/>
        <w:t>пікірмен Мүде ханзада келіспеді.</w:t>
        <w:br/>
        <w:t>- Көрші жатқан елміз. Көңілі қалап, сұрағаны бір тай екен, оны</w:t>
        <w:br/>
        <w:t>қимай, бермегеніміз ұят болар. Оған бола тапаспай-ақ қойыңдар.</w:t>
        <w:br/>
        <w:t>Бергеніміз жөн, - деді..</w:t>
        <w:br/>
        <w:t>Түрлерінен риза еместіктері анық байқалғанмен, «жоқ бермейміз»</w:t>
        <w:br/>
        <w:t>деп ашық қарсы шыға алмаған кеңес мүшелері үнсіз қалды. Мүде</w:t>
        <w:br/>
        <w:t>дегенін істеді. Сөйтіп ертеңіне елден аттанған елшілердің жетегінде.</w:t>
        <w:br/>
        <w:t>бүкіл ғұн елінің мақтанышы болған, мықтылығымен «Талмас» деген</w:t>
        <w:br/>
        <w:t>ат алған есіл жануар кісіней-кісіней кете барды.</w:t>
        <w:br/>
        <w:t>жж</w:t>
        <w:br/>
        <w:t>Іле-ханым баласының ырқына көнбей өз дегенін істетті. Сол ба-</w:t>
        <w:br/>
        <w:t>ласымен сөйлескен күннің ертесіне Хан ордасының қасында, баяғы</w:t>
        <w:br/>
        <w:t>Иәнжы-ханымның үйінің орнында аршылған жұмыртқадай ақ отау</w:t>
        <w:br/>
        <w:t>бой көтерді. Қоян тапасының Құдас бегінің қызы келін болып түсті.</w:t>
        <w:br/>
        <w:t>Мүденің қарсылық көрсетуіне байланысты келін түсіру тойы жасалған</w:t>
        <w:br/>
        <w:t>жоқ. Хан ордасында тек уәзірлердің қатысуымен тойы рәсімі ғана жа-</w:t>
        <w:br/>
        <w:t>салды.</w:t>
        <w:br/>
        <w:t>жж</w:t>
        <w:br/>
        <w:t>Дункҡу ханының ордасы. Ордадағылар ғұн елінен оралған елшінің</w:t>
        <w:br/>
        <w:t>есебін тыңдап, көңілді отыр.</w:t>
        <w:br/>
        <w:t>97</w:t>
        <w:br/>
        <w:t>құпия ұстап отырған көрінеді. Әзірге көршілерден бізден басқа ешкім</w:t>
        <w:br/>
        <w:t>білмейтін сияқты. Олар естіп, білгенше не заман. Біле қалған күннің</w:t>
        <w:br/>
        <w:t>өзінде олар тым шалғайда, біз жанындамыз, бәрібір бізден бұрын</w:t>
        <w:br/>
        <w:t>жете алмайды. Сондықтан асықпай, әуелі елші жіберіп, жағдайын</w:t>
        <w:br/>
        <w:t>білейік. Қимасын сұрап, қинап көрсйік. Сұрағанымызды берсе, қашан</w:t>
        <w:br/>
        <w:t>титықтап біткенше сұрай берейік. Олжа деген сол емес пе?!. Ал</w:t>
        <w:br/>
        <w:t>сұрағанымызды бермесе, сонда соны сылтау кылып соғыссақ, бізді</w:t>
        <w:br/>
        <w:t>ешкім кіналамайтын болады.</w:t>
        <w:br/>
        <w:t>Хан (ойласқан болып): - Жарә-әйді, мұның да жөн екен. Онда</w:t>
        <w:br/>
        <w:t>бүгіннен қалдырмай елші аттандыр. Сұра әлгі сұрайтыныңды.</w:t>
        <w:br/>
        <w:t>- Құп, ұлы мәртебелім!..</w:t>
        <w:br/>
        <w:t>жх%</w:t>
        <w:br/>
        <w:t>Іле ханымның үйі. Мүде ханзада шешесімен әңгімелесіп отыр.</w:t>
        <w:br/>
        <w:t>- Балам, ауыр жүк арқалап, қиналып жүргеніңді білем. Аз уақытта</w:t>
        <w:br/>
        <w:t>қаталдығың халқыңа танылды. Ел басқарған адамға қаталдық та кс-</w:t>
        <w:br/>
        <w:t>рек мінез. Онсыз болмайды. Қаталдық деген, алдымен, тәртіп, сонсоң</w:t>
        <w:br/>
        <w:t>өзіңе де, өзгеге де қояр зор талап. Бірақ қатал болам деп қатыгездікке</w:t>
        <w:br/>
        <w:t>жол беріп жүрме. Қатыгездік - мейрімсіздік. Жанын қатыгездік би-</w:t>
        <w:br/>
        <w:t>леген адам аяушылықты білмейді, жауыздыққа, зұлымдыққа бейім</w:t>
      </w:r>
    </w:p>
    <w:p>
      <w:r>
        <w:t>тұрады.</w:t>
        <w:br/>
        <w:t>Жаратқан исм, адамға күрмеуге келмес кысқа ғұмыр берген. Сен</w:t>
        <w:br/>
        <w:t>өмірді жаңа бастап жатырсың. Күресерің де, тіресерің де әлі алда. Ар-</w:t>
        <w:br/>
        <w:t>палысты тірлікте қатыгездікке жол бермес үшін сезіміне салқындық</w:t>
        <w:br/>
        <w:t>түсірмей, жаныңажан жылуын беретін жақын адамның үнемі жаныңда</w:t>
        <w:br/>
        <w:t>болғаны абзал. Жалғыздық Жаратқан иемізге ғана тән. Сыңарсыз</w:t>
        <w:br/>
        <w:t>өмір сұрықсыз. Өзің қалағаныңды өзің құрбандыққа шалдың. Еңді</w:t>
        <w:br/>
        <w:t>мені тыңда. Қоян тайпасының Құдас бегінің қызын саған айттырып</w:t>
        <w:br/>
        <w:t>қойдым. Ертең келін ғып түсіремін. Бұлтақтамай келінді қабылдауға</w:t>
        <w:br/>
        <w:t>дайындал!..</w:t>
        <w:br/>
        <w:t>- Апа.. мұныңыз не?.. Елімді сырт көздің сұғынан сақтап,</w:t>
        <w:br/>
        <w:t>қанаттыға қақтырмай, тұмсықтыға шоқыттырмай, туған жеріне қалай</w:t>
        <w:br/>
        <w:t>123</w:t>
        <w:br/>
        <w:t>- Мартебелім, әкеңіз Тұман ханның өлгенін естідік. (Елші екі</w:t>
        <w:br/>
        <w:t>қолын көкке созып, Тәңіріден Тұман ханның рухы аталар рухына</w:t>
        <w:br/>
        <w:t>адаспай қосылып, ұрпағын желеп-жебеп жүруіне тілек білдіреді). -</w:t>
        <w:br/>
        <w:t>Мәртебелім, елшінің міндеті әміршісінің сәлемін жеткізу. Еліміздің</w:t>
        <w:br/>
        <w:t>ұлы әміршісі өзіңізге: «Көрші жатқан елміз, өрісіміз ортақ, жайылы-</w:t>
        <w:br/>
        <w:t>мымыз бір. Тыныштық және туыстық қатынаста өмір сүрейік. Соның</w:t>
        <w:br/>
        <w:t>белгісі ретінде Тұман ханнан қалған күніне мыңлилік жерге шапса да</w:t>
        <w:br/>
        <w:t>шаршамайтын -- «Талмас» деген атын берсін, ондай атты міну ағаға</w:t>
        <w:br/>
        <w:t>лайық», - деп сәлем айтты.</w:t>
        <w:br/>
        <w:t>Қызу қанды ғұндар дунху елшісінің ауызынан ел естімеген</w:t>
        <w:br/>
        <w:t>сұмдықты естігендей, елеурей дуылдасып шыға келді.</w:t>
        <w:br/>
        <w:t>«Не дейді-ей, мынау»...</w:t>
        <w:br/>
        <w:t>«Ұят бар ма өздерінде»...</w:t>
        <w:br/>
        <w:t>«Мынау бізді қорлау ғой»...</w:t>
        <w:br/>
        <w:t>Мүде дуылдаған ғұндарды сабырға шақырып, тиып тастады.</w:t>
        <w:br/>
        <w:t>- Жә, сабыр етіңіздер. Дунху ағайын тілегін айтты. Жауабын ертең</w:t>
        <w:br/>
        <w:t>күн иыққа келгенше алады.</w:t>
        <w:br/>
        <w:t>Сөз осымен бітті. Елшілер алдарындағы қымыздарын ішіп, бас</w:t>
        <w:br/>
        <w:t>сақшының бастауымен тез шығып кетті. Күзетшілер оларды өздеріне</w:t>
        <w:br/>
        <w:t>арнайы тігілген киіз үйге апарып орналастырды.</w:t>
        <w:br/>
        <w:t>Елшілер шығып кеткеннен кейін, манадан үнсіз сазарып отырған</w:t>
        <w:br/>
        <w:t>Мүде тіл қатты.</w:t>
        <w:br/>
        <w:t>- Ал, мырзалар, дунху ханының бұл тілегіне сіздер не дейсіздер?</w:t>
        <w:br/>
        <w:t>Мүденің үні ешқандай ашу-ызасыз, ақылдасуға шақырғандай</w:t>
        <w:br/>
        <w:t>бейбіт шықты.</w:t>
        <w:br/>
        <w:t>- «Талмас» жылқы малы болғанымен, ғұн елінің мақтанышы.</w:t>
        <w:br/>
        <w:t>Ғұн елінің атын шығарған ат. Оны көрші сұрады екен деп бере</w:t>
        <w:br/>
        <w:t>салуға бомайды. Бермеу керек, - деді алдымен тіл қатқан бас уәзір</w:t>
        <w:br/>
        <w:t>Арқұқ.</w:t>
        <w:br/>
        <w:t>- Әрине, беруге болмайды. Дунху ханының бұл қай қорлығы.</w:t>
        <w:br/>
        <w:t>126</w:t>
      </w:r>
    </w:p>
    <w:p>
      <w:r>
        <w:t>ақылдасады. Уәзірлері бірауыздан «мұндай қорлыққа төзуге болмай-</w:t>
        <w:br/>
        <w:t>ды, соғысу керек» деп ақыл береді. Бірақ бала әрі ойлап, бері ойлап,</w:t>
        <w:br/>
        <w:t>соғысса жеңлетінін, әскерінің босқақырылатынын ескеріп, қабырғасы</w:t>
        <w:br/>
        <w:t>қайысып, жас жүрегі қан жылап тұрса да, тосын батып әрекетке ба-</w:t>
        <w:br/>
        <w:t>рып, уәзірлерін түңілтіп, әлі жар құшағының қызығын көріп те</w:t>
        <w:br/>
        <w:t>үлгермеген әйелін көршінің ханына беруге шешім қабылдайды.</w:t>
        <w:br/>
        <w:t>Сөйтіп өзгелердің өтініп сұрағанына, әйелінің жалынып жылағанына</w:t>
        <w:br/>
        <w:t>қарамастан;жас ханымды көрші елдің елшілеріне ертіп жіберіпті. Ел-</w:t>
        <w:br/>
        <w:t>жұрты ханзададан түңілгендей болып, бас шайқасыпты...</w:t>
        <w:br/>
        <w:t>Осы әңгімені естігеннен бері «мұндай жағдайда қайткен дұрыс»</w:t>
        <w:br/>
        <w:t>деген сұрақ жаныма тыныштық берер емес. «Ел намысын қорғап,</w:t>
        <w:br/>
        <w:t>соғысу керек» деген уәзірлердікі дұрыс па?! Жоқ, әлде жас болса да,</w:t>
        <w:br/>
        <w:t>тағдыры өзіне қараған халқының қамын ойлап, ел естімеген қорлыққа.</w:t>
        <w:br/>
        <w:t>төзіп, қойнындағы қосағын қиыл, өз қызығын, өз бақытын құрбан</w:t>
        <w:br/>
        <w:t>қылған ханзаданыкі дұрыс па?!. Әлде ханзаданыкі егесуге ерлігі жет-</w:t>
        <w:br/>
        <w:t>пеген, жасықтық, ездік пе?!.». Осыған миым қатты. Қайсысы дұрыс,</w:t>
        <w:br/>
        <w:t>қайсысы бұрыс? Осындай жағдай өз басыма түсе қалса, менің не</w:t>
        <w:br/>
        <w:t>істегенім жөн болмақ?!.</w:t>
        <w:br/>
        <w:t>Әгімесін аяқтаған Мүде: «Ал, бұған сен не дейсің» дегендей, жас</w:t>
        <w:br/>
        <w:t>ханымға көз тастады. Ханым жүзін төмен салып, ой құшағында отыр</w:t>
        <w:br/>
        <w:t>екен. Сәлден кейін басын көтеріп, ханзадаға тура қарады. Өңінде са-</w:t>
        <w:br/>
        <w:t>бырлы салқындық.</w:t>
        <w:br/>
        <w:t>- Мәртебелім, қиналмаңыз. Мен бәрін түсіндім. Бұл жерде</w:t>
        <w:br/>
        <w:t>уәзірлердікі- ашудың буы, жалған намыс. Мұның сыртында олардың</w:t>
        <w:br/>
        <w:t>ханзадаға «сен әйеліңді бер, біз тыныш болайық», - деп, айтуы да</w:t>
        <w:br/>
        <w:t>мүмкін емес шаруа. Оны да ескерген жөн.</w:t>
        <w:br/>
        <w:t>Ал, ханзаданыкі -- жасықтық емес, ерлік. Ерлік болғанда, елбасыға</w:t>
        <w:br/>
        <w:t>тән ерлік! Ел басқарушы, алдымен, өзінен бұрын халқын ойлауға тиіс.</w:t>
        <w:br/>
        <w:t>Бір әйел үшін халқының мыңдаған боздағын құрбан қылып, мыңдаған</w:t>
        <w:br/>
        <w:t>әйелін жесір қалдырып, мыңдаған баласын жетім етіп, мыңдаған ата-</w:t>
        <w:br/>
        <w:t>ананы зарлатып қойса, ол қандай басшы! Ел тағдырына жауапты бас-</w:t>
        <w:br/>
        <w:t>шы оған бара алмаса керек. Бара қалған күнде ол Тәңірі алдында да,</w:t>
        <w:br/>
        <w:t>халқы алдында да күнәлі болар еді.</w:t>
        <w:br/>
        <w:t>134</w:t>
        <w:br/>
        <w:t>жжж</w:t>
        <w:br/>
        <w:t>Мүде ханзада дунху елшілерін ордада қабылдады. Ел билігін қолға</w:t>
        <w:br/>
        <w:t>алғалы келген бірінші елші болғандықтан ба, қабылдау рәсіміне ерБк-.</w:t>
        <w:br/>
        <w:t>ше мән берді. |</w:t>
        <w:br/>
        <w:t>Есігі шығысқа қаратыла тігілген орданың төрінде Тұманнан!</w:t>
        <w:br/>
        <w:t>қалған тақтың үстінде малына киініп, Мүде ханзаданың өзі отырды.”</w:t>
        <w:br/>
        <w:t>Оның сол және оң қанатынан ел билігінің басындағы уәзірлер мен.</w:t>
        <w:br/>
        <w:t>ақсүйектер, олардан кейін эскер басылары орын алды.</w:t>
        <w:br/>
        <w:t>Елшілер Ордаға тағызым етіп кіріп, сәлемдесу рәсімін жасады.</w:t>
        <w:br/>
        <w:t>Мүде елшілердің тағызымын да, сәлемінде тақта отырып қабылдады. ;</w:t>
        <w:br/>
        <w:t>Бас елші өз тобынан сәл ілгері озып:</w:t>
        <w:br/>
        <w:t>- Көк - Тәңірі, Жер-Ана жаратқан, күн мен айдың қалауымен</w:t>
        <w:br/>
        <w:t>хан болған Дунху елінің ұлы әміршісі Саған денсаулық тілейді. Ұлы</w:t>
      </w:r>
    </w:p>
    <w:p>
      <w:r>
        <w:t>әміршіміздің өзіңізге жіберген сыйлығын қабыл алыңыз.</w:t>
        <w:br/>
        <w:t>Бас елші жібек матаға оралған үлкен қорапшаны ханзаданың</w:t>
        <w:br/>
        <w:t>қызметшісіне ұсынады. Қызметші сыйлықты ханзадаға береді. Хан-!</w:t>
        <w:br/>
        <w:t>зада сыйлыққа назар аудармай, ашып қарамай, алдындағы тахтаның</w:t>
        <w:br/>
        <w:t>үстіне қоя салады. Содан кейін сөйлеуге ыңғайлана бастаған елшіге:</w:t>
        <w:br/>
        <w:t>«сабыр сақта» дегендей, оң қолын кетеріп белгі беріп, оны тоқтатады.”</w:t>
        <w:br/>
        <w:t>- Мырзалар, сыйлықтарыңызға көп рахмет!.. Алыс жол жүріп,</w:t>
        <w:br/>
        <w:t>шаршаған боларсыздар. Кәне, жайғасып отырып, сусын ішіп, дем:</w:t>
        <w:br/>
        <w:t>алыңыздар. Келген шаруаларыңызды сосын айта жатарсыздар.</w:t>
        <w:br/>
        <w:t>Елшілер жайғасқаннан кейін қымыз беріледі. Ағаш аяқтарға</w:t>
        <w:br/>
        <w:t>құйылған сусын ханзададан бастап, рет-ретімен таратыла бастайды.</w:t>
        <w:br/>
        <w:t>Алдына келген қымызды ішіп, біраз тыныстаған бас елші орыңы-</w:t>
        <w:br/>
        <w:t>нан тұрып, ханзадаға тағы бір тағзым етіп, сөйлеуге ыңғай білдіреді.</w:t>
        <w:br/>
        <w:t>Ханзада иек қағып, рұқсат ишаратын жасайды. Мүденің елпеңі жоқ</w:t>
        <w:br/>
        <w:t>сөзінен, орнықты отырысынан алдындағы адамның жас та бол-</w:t>
        <w:br/>
        <w:t>са, тегін жан емесін аңғарып, бас елші адыраңдамай, аяғын тарта</w:t>
        <w:br/>
        <w:t>сөйлеуге мәжбүр болады.</w:t>
        <w:br/>
        <w:t>125:</w:t>
        <w:br/>
        <w:t>Екінші сақшы: - Қой дедім ғой саған!.. Ауызына ие бол, артық ай-</w:t>
        <w:br/>
        <w:t>тып, ажалыңа асықпа...</w:t>
        <w:br/>
        <w:t>жж</w:t>
        <w:br/>
        <w:t>Мүде ханзаданың ордасы. Ханзада бастаған кеңес мүшелері ал-</w:t>
        <w:br/>
        <w:t>дында дунху елшісі елшілік міндетін атқарып тұр. Дунху елшісі ана</w:t>
        <w:br/>
        <w:t>жолғыдай емес, жүні жығылыңқы, өзінше биязылық танытып тұр.</w:t>
        <w:br/>
        <w:t>- Ұлы дунху елінің ұлы әміршісі ханымыз Сіздің інілік кішілік</w:t>
        <w:br/>
        <w:t>танытып, ағасының екі бірдей қолқасына қомашаулық жасамай,</w:t>
        <w:br/>
        <w:t>орындағаныңызға дән риза, мәртебелім. Сізге ағалық алғысын</w:t>
        <w:br/>
        <w:t>білдіреді. Ағаңыз бұл жолы да інім бетімді қайтармас деген үмітпен</w:t>
        <w:br/>
        <w:t>біздің елмен шекаралас жатқан Шүйбі тайпасының мың ли жерін</w:t>
        <w:br/>
        <w:t>берсін деп сәлем айтты. «Пәлен жылдан бері ешкім мекендемей, бос</w:t>
        <w:br/>
        <w:t>жатқан жер көрінеді, тарыншылық жасамасын» деді.</w:t>
        <w:br/>
        <w:t>Ордадағылар мұны күтпеді ме, бәрі тым-тырс, үнсіз. Еш</w:t>
        <w:br/>
        <w:t>қайсысының сөз сабақтауға батылы жетпейтін сияқты. Мүде сабыр-</w:t>
        <w:br/>
        <w:t>лы, бірақ салқын үнмен тіл қатты.</w:t>
        <w:br/>
        <w:t>- Жақсы, елші мырза. Сіз талабыңызды айттыңыз. Біз бір жауабын</w:t>
        <w:br/>
        <w:t>береміз. Қазір барып, демала беріңіздер.</w:t>
        <w:br/>
        <w:t>Елшілер шығып кетті. Мүде ойын жүйелегендей, төмен қарап өт-</w:t>
        <w:br/>
        <w:t>ырып қалды. Кеңес мүшелері де тым-тырыс. Тек біраздан кейін Мүде</w:t>
        <w:br/>
        <w:t>еңсесін тіктеді.</w:t>
        <w:br/>
        <w:t>-- Ал, мырзалар, Сіздер бұған не дейсіздер?..</w:t>
        <w:br/>
        <w:t>-- Ханзада, дунху қанша жерден көрші болғанымен, олар бізге дос</w:t>
        <w:br/>
        <w:t>ниеттегі ел емсе, жау ел, - Бас уәзірдің үні кесімді шықты. - Жауға</w:t>
        <w:br/>
        <w:t>мың ли түгіл бір табан да жер беруге болмайды,</w:t>
        <w:br/>
        <w:t>Бас уәзірді Ышбара бек те қызу қолдады.</w:t>
        <w:br/>
        <w:t>- Ханзада, Бас уәзір мырза дұрыс айтады, дұшпанға ұлтарақтай</w:t>
      </w:r>
    </w:p>
    <w:p>
      <w:r>
        <w:t>140</w:t>
        <w:br/>
        <w:t>- Құп болады, Ұлы мәртебелім, - деп, ханына айтқанына</w:t>
        <w:br/>
        <w:t>көндіргеніне риза болған бас уәзір басын қайта-қайта-изеп.</w:t>
        <w:br/>
        <w:t>ҡжЖ</w:t>
        <w:br/>
        <w:t>Ғұн ханзадасының ордасы. Кеңес мүшелері түгел жиналған.</w:t>
        <w:br/>
        <w:t>Ханзаданың тапсырмасымен елдегі әскер өңеріне жаттығу</w:t>
        <w:br/>
        <w:t>жұмысының қалай жүріп жатқанын аралап, өз көздерімен көріп,</w:t>
        <w:br/>
        <w:t>тексеріп қайтқан орда қызметкерлері өз сапарларының барысы жай-</w:t>
        <w:br/>
        <w:t>ында сөз қозғауда. Бас уәзір бар жайды баяндап тұр:</w:t>
        <w:br/>
        <w:t>- Ханзада, уәзірлердің бәрі Сіздің тапсырмаңызбен тайналарды</w:t>
        <w:br/>
        <w:t>аралап, ондағы жаттығу жұмыстарын өз көздерімен көріп қайтты.</w:t>
        <w:br/>
        <w:t>Айтуларына қарғанда, Сіздің елді атажұртқа - Ордосқа оралтамыз</w:t>
        <w:br/>
        <w:t>дегеніңізді естіп, елдің рухы көтерілген секілді, тіпті, жасы жеткен</w:t>
        <w:br/>
        <w:t>қарт жауынгерлердің өзі жаттығу алаңдарына шығып, білгендерін</w:t>
        <w:br/>
        <w:t>жастарға үйретіп жатқан көрінеді. Уәзірлердің бәрімен жеке-жеке</w:t>
        <w:br/>
        <w:t>сөйлестім, жағдай барлық жерде бірдей, жаттығу ойдағыдай жүріп</w:t>
        <w:br/>
        <w:t>жатқанға ұқсайды. .</w:t>
        <w:br/>
        <w:t>Мүде (көңілденін): -- Бұлары жақсы болған екен. Рахмет мырзалар,</w:t>
        <w:br/>
        <w:t>бәріңізге де! Киім-кешек, азық-түлік, қару-жарақ, көлік жағы жетісіп</w:t>
        <w:br/>
        <w:t>жатыр ма екен әйтеуір?..</w:t>
        <w:br/>
        <w:t>- Қазіргі жағдай жаман смес, бәрі жетісіп жатқан көрінеді. Тек.</w:t>
        <w:br/>
        <w:t>Ышбара мырза барған Лән тайпасында ептеп жетіспеушілік болған</w:t>
        <w:br/>
        <w:t>сияқты, -- деп бас уәзір сәл іркіліп қалды.</w:t>
        <w:br/>
        <w:t>- Ышбара мырза, не жетіспей жатыр екен? Бір жәрдем көрсете</w:t>
        <w:br/>
        <w:t>алдыңыз ба? - Мүде сұраулы кейіппен нағашысына қарады.</w:t>
        <w:br/>
        <w:t>- Ханзада, өзіңіз де білесіз, лән тайпасы негізінен егіншілікпен,</w:t>
        <w:br/>
        <w:t>қолөнерімен айналысатын ел ғой. Оларда жылқы жағы тапшы. Соған</w:t>
        <w:br/>
        <w:t>орай жиналған сарбаздарға көлік жағы жетіспей жатыр екен. Барып, .</w:t>
        <w:br/>
        <w:t>жағдайды білген соң, ләндықтарда бар артық астықты, түрлі құрал-</w:t>
        <w:br/>
        <w:t>жабдықты жинаттырдым да, көрші қоян тайпасымен хабарласып,</w:t>
        <w:br/>
        <w:t>жиналғанның бәрін соларға беріп, оның орынына олардан екі жүздей</w:t>
        <w:br/>
        <w:t>жылқы алдық. Қазір оларда да жағдай жақсарып қалды.</w:t>
        <w:br/>
        <w:t>137</w:t>
        <w:br/>
        <w:t>Мәртебелім, бұл үшін қиналмай-ақ қойыңыз. Дунху елінен елшілер</w:t>
        <w:br/>
        <w:t>келді деп сді. Шамасы, қиналысыңызға қарағанда, олар бұл жолы</w:t>
        <w:br/>
        <w:t>дунху ханының атынан мені сұрай келген ғой... Кеше ел мақтанышы</w:t>
        <w:br/>
        <w:t>атты сұраса, бүгін көргенсіздік танытып, арсыздықпен мені сұраса, ”</w:t>
        <w:br/>
        <w:t>бұл олардың соғысқа сылтау іздегені. Оларға мен емес, сағыс керек!..</w:t>
        <w:br/>
        <w:t>Олай болса, сол соғысты болдырмау үшін әлгі өзіңіз айтқан ханзада</w:t>
        <w:br/>
        <w:t>құсап, мені дунхуға беріп келсеңіз, дұрыс істегенсіз. Бермей келсеңіз,</w:t>
        <w:br/>
        <w:t>қиналмаңыз, мен құрбандық, беріңіз. Аз күн болса да, қасыңызда бо-</w:t>
        <w:br/>
        <w:t>лып, сүйіспеншілігіңізге бөлендім. Соған тәуба!.. Қыз болып туып,</w:t>
        <w:br/>
        <w:t>ерлер жасар ерлікке жарап, халқымның бір кәдесіне ассам, бұл менің</w:t>
        <w:br/>
        <w:t>тағдырым болар. Осылай шештіңіз. Шешіміңізді құрметтеп, жыламай-</w:t>
        <w:br/>
        <w:t>сықтамай қабыл аламын,</w:t>
        <w:br/>
        <w:t>«Үмітсізді тәңірі қарғайды» дейді ғой, дегенмен кім біледі; енді</w:t>
      </w:r>
    </w:p>
    <w:p>
      <w:r>
        <w:t>Сізді көрем бе, көрмеймін бе, тек бойымда өзіңіздің бір тамшы</w:t>
        <w:br/>
        <w:t>қаныңыздың кетіп бара жатқанын ұмытпағайсыз. 3</w:t>
        <w:br/>
        <w:t>Мүде әйелдер ішінде анасының ғана ақылдылығына тәнті еді.</w:t>
        <w:br/>
        <w:t>Он екі де бір гүлі ашылмаған, өмірдің ашы-тұшысының: дәмін та-</w:t>
        <w:br/>
        <w:t>тып үлгермеген жап- жас жұбайының, мұндай батыл қадамға барып,</w:t>
        <w:br/>
        <w:t>толқымай тез шешім қабылдағанына қайран қалды. Шыдай алмады.</w:t>
        <w:br/>
        <w:t>Орынынан тұрып барып келіншегін бауырына басты. Іші қан жылап,</w:t>
        <w:br/>
        <w:t>бауыры езіліп, егіліп тұрып, маңдайынан емірене сүйіп, қайыра бау-</w:t>
        <w:br/>
        <w:t>ырына басты.</w:t>
        <w:br/>
        <w:t>хжжж</w:t>
        <w:br/>
        <w:t>Ертесіне түс ауа еліне аттанған дунху елшілерімен бірге екі көзі</w:t>
        <w:br/>
        <w:t>жаудырап, еліне іштей хош-хошын айтып жас ханым кете барды:</w:t>
        <w:br/>
        <w:t>Шығарып салушылар қимай, жылап-сықтап шуласып жатты. Ханым.</w:t>
        <w:br/>
        <w:t>жылаған жоқ, ханзада қайғырған өң бермеді. Тек қоштасар сәтте бір-</w:t>
        <w:br/>
        <w:t>біріне жалт қарасқан ерлі-зайыптылардың көз жанарларынан ұшқан</w:t>
        <w:br/>
        <w:t>қимастық сезімі екеуінің де жан дүниесінің алай-түлейін шығарып,</w:t>
        <w:br/>
        <w:t>екеуінің де көздері боталап, оларын сыртқа сездірмеуге тырысып,</w:t>
        <w:br/>
        <w:t>теріс айналысты. 0:</w:t>
        <w:br/>
        <w:t>185.</w:t>
        <w:br/>
        <w:t>бұлжытпай орындау қалыптасқан заңға айналған. Отырғандардың</w:t>
        <w:br/>
        <w:t>бәрі де бірауыздан келісіп, бас шұлғысып орындарынан қозғала</w:t>
        <w:br/>
        <w:t>бастағанда, Ордаға Мүденің жеке қызметшісі шығыстағы Саяң ба-</w:t>
        <w:br/>
        <w:t>тырдан шапқыншы келгенін хабарлайды. Жұрт аңтарылып тұрын</w:t>
        <w:br/>
        <w:t>қалады. Мүде шапқыншыны кіргізуге әмір берді. Жаушы сарбаз Саян</w:t>
        <w:br/>
        <w:t>батырдың жіберген хатын Бас сақшыға береді. Сақшы Ханзадаға</w:t>
        <w:br/>
        <w:t>береді. Мүде мата-қағаздың бумасын жазып, оқиды. Мырс етіп, ба-</w:t>
        <w:br/>
        <w:t>сын шайқайды.</w:t>
        <w:br/>
        <w:t>- Мырзалар, бізге дунху елінен тағы елшілік келіпті.</w:t>
        <w:br/>
        <w:t>Бас уәзір: - Ау, олардың елшісінің кеткені кеше ғана емес пе еді?!,</w:t>
        <w:br/>
        <w:t>- деп таңданыс білдірді.</w:t>
        <w:br/>
        <w:t>Дауыстар: «Рас-ау, елшілері өліне жетпей жатып, қайта</w:t>
        <w:br/>
        <w:t>шапқылағаны несі?!.»,</w:t>
        <w:br/>
        <w:t>«Мына дунхулар бізді басынайын дсді-ау!..»,</w:t>
        <w:br/>
        <w:t>«Бұл жолы қандай қылық көрсетер екен?!.»,</w:t>
        <w:br/>
        <w:t>«Қалайда, мына жанталастарында бір гәп бар».</w:t>
        <w:br/>
        <w:t>- Жарайды, несіне бал ашамыз, - деді Мүде отырғандардың шуы-</w:t>
        <w:br/>
        <w:t>лын басып.- Келсін, көрейік, тағы не айтарын.</w:t>
        <w:br/>
        <w:t>ҰЖ%</w:t>
        <w:br/>
        <w:t>Мүде бұл жолы да елшілерді ордасында қабылдады. Сол жолғыдай</w:t>
        <w:br/>
        <w:t>құрмет көрсетті. Бірақ бұл жолғы елші нағашысына келген жиен-</w:t>
        <w:br/>
        <w:t>дей өзін еркін ұстап, едіреңдей келді. Түрінде менменсу бар. Рес-</w:t>
        <w:br/>
        <w:t>ми сәлемдесу рәсімінен кейін бірден шаруасын айтуға кірісті. Мүде</w:t>
        <w:br/>
        <w:t>бұл жолы оны тоқтатқан жоқ, жайғасып отыруын да сұрамады. Дун-</w:t>
        <w:br/>
        <w:t>ху елшісі:</w:t>
        <w:br/>
        <w:t>- Ғұн елінің билеуші ханзадасы!.. Мен Сізге Дунху елінің ұлы</w:t>
        <w:br/>
        <w:t>әміршісінің сәлемін әкелдім. Ұлы мәртебелім Сіздің жаңадан</w:t>
      </w:r>
    </w:p>
    <w:p>
      <w:r>
        <w:t>үйленгеніңізді естіп, «Ханзаданың басы жас қой, әлі талай арудың</w:t>
        <w:br/>
        <w:t>қызығын көреді, Осы әйелін маған берсін», -- деп сәлем айтты, - деді.</w:t>
        <w:br/>
        <w:t>Отырғандар дунху елшісінен жақсы хабар күтпегенмен, дәл мынан-</w:t>
        <w:br/>
        <w:t>дай қорлықты естиміз деп ойлаған жоқ еді. Бәрі бір сот естен танғандай</w:t>
        <w:br/>
        <w:t>130</w:t>
        <w:br/>
        <w:t>есіңгіреп қалып, содан соң іле орындарынан ұшып-ұшып тұрып,</w:t>
        <w:br/>
        <w:t>елшілерді тұрған жерлерінде жүндей түтіп, өлтіріп жібере жаздады.</w:t>
        <w:br/>
        <w:t>Тек сабырлық сақтаған Мүде қатты ақырып, оларды орындарына</w:t>
        <w:br/>
        <w:t>отырғызды. Бірақ қандары басына шапқан қызуқанды ғұндар оңайлықпен</w:t>
        <w:br/>
        <w:t>сабаларына түсе қоймады. Үндемесе өші кетін қалардай, эрқайсысы әр</w:t>
        <w:br/>
        <w:t>жерден бір бұрқ етіп, ызылы кек ұшқынын көрсетіп қояды.</w:t>
        <w:br/>
        <w:t>Мүде бейне ештеме болмағандай, аса сабырлық сақтап, елшілерді</w:t>
        <w:br/>
        <w:t>шығарып жіберді де, кеңес мүшелеріне ақыл салды.</w:t>
        <w:br/>
        <w:t>- Ал, мырзалар, елші өздерінің талабын айтты. Ендіне істеген жән.</w:t>
        <w:br/>
        <w:t>Бас уәзір өзінің кейістігін білдіріп:</w:t>
        <w:br/>
        <w:t>- Ханзада, оның не сұрайтыны бар. Дунхудың ханында ұят жоқ</w:t>
        <w:br/>
        <w:t>адам. Басқа таппағандай жаңа түскен жас ханымды берсін дегені</w:t>
        <w:br/>
        <w:t>не сұмдық. Жоқ, бұл еп естімеген масқара. Бұған төзуге болмайды.</w:t>
        <w:br/>
        <w:t>Елшілерін ұстап қалып, дунхуларға қарсы соғыс жариялан, күлін</w:t>
        <w:br/>
        <w:t>көкке ұшыруымыз керек, - деді.</w:t>
        <w:br/>
        <w:t>- Ханзада, Бас уәзір мырза дұрыс айтады, -- деді Ышбара бек</w:t>
        <w:br/>
        <w:t>сабырлылық сақтан: - Бұл - ел естімеген сұмдық. Бұл- Сізді қорлау,</w:t>
        <w:br/>
        <w:t>бүкіл елді қорлау. Бұған төзуге болмайды. Жауап беру керек. Неге</w:t>
        <w:br/>
        <w:t>бұғып, соншама басындырамыз бұл иттерді.</w:t>
        <w:br/>
        <w:t>- Ханзада, мырзалар дұрыс айтып отыр, - деп сөзге Нәрік уәзір</w:t>
        <w:br/>
        <w:t>араласты. - Осы отырғандардың бәрі осы ойда. Бұған шыдауға бол-</w:t>
        <w:br/>
        <w:t>майды. «Тағыға тағылым - таяқтан» деген, таяқ жемей олар жөнге</w:t>
        <w:br/>
        <w:t>келмейді. Тәубасына түсіру керек.</w:t>
        <w:br/>
        <w:t>Мүде бұл жолы да кеңес мүшелерінің тілін алмады. Өзіндік -</w:t>
        <w:br/>
        <w:t>қаталдығын көрсетті. сы і</w:t>
        <w:br/>
        <w:t>--Мырзалар, сабыр сақтап, ақылға келіңіздер. Қалайда көрші -</w:t>
        <w:br/>
        <w:t>жатқан елміз. Көңілдері қалаған бір әйелді қимай, сол үшін соғыс</w:t>
        <w:br/>
        <w:t>ашып, боздақтарды қырғынға ұшыратқанымыз ұят болар. Сұрағанын</w:t>
        <w:br/>
        <w:t>бергеніміз жөн.</w:t>
        <w:br/>
        <w:t>Мүде ашусыз салмақты сөйлегенмен әр сөзі отырғандарға</w:t>
        <w:br/>
        <w:t>бұйрықтай естілді. Кеңес мүшелелері Мүдеден мұны күтпесе керек.</w:t>
        <w:br/>
        <w:t>131</w:t>
        <w:br/>
        <w:t>жж</w:t>
        <w:br/>
        <w:t>Дунху ханының ордасы. Ғұн елінен келген елшілерінен</w:t>
        <w:br/>
        <w:t>сұрағандарын алып келгенін естіп, ордадағылар даурығыса мәз бо-</w:t>
        <w:br/>
        <w:t>лып жатыр.</w:t>
        <w:br/>
        <w:t>Дунху ханы (мәз болып): - Иә, айтшы, олар осы жолы да қарсылық</w:t>
      </w:r>
    </w:p>
    <w:p>
      <w:r>
        <w:t>жасамады ма? - деп сұрады.</w:t>
        <w:br/>
        <w:t>- Ұлы мәртебелім, бұл жолы басқашалау болды, -- деді елші</w:t>
        <w:br/>
        <w:t>күмілжи сөйлеп. - Ханзаданың әйелін сұраған Сіздің сәлеміңізді</w:t>
        <w:br/>
        <w:t>жеткізгенімде, ордадағылар өре түрегеліп, мені жүндей түтіп, жеп</w:t>
        <w:br/>
        <w:t>қоя жаздады. Бірақ абырой болғанда, ханзада оның бәрін тоқтатып,</w:t>
        <w:br/>
        <w:t>әйелін бізге ертіп жіберді.</w:t>
        <w:br/>
        <w:t>Хан (қарқылдай күліп): - Айттым ғой сендерге ол баланы «қорқақ»</w:t>
        <w:br/>
        <w:t>деп. Менімен соғыспас үшін, көрерсіңдер, енді сұрасақ ол анасын да</w:t>
        <w:br/>
        <w:t>береді. Қалай ойлайсыңдар, сұраймыз ба, әлде соғысамыз ба?!.</w:t>
        <w:br/>
        <w:t>- Ұлы мәртебелім, ғұндермен соғысудың әзірге қажетті жоқ тәрізді.</w:t>
        <w:br/>
        <w:t>- Сөзге бас уәзір араласты. - Осылай сұраумен титықтата бергеніміз</w:t>
        <w:br/>
        <w:t>жөн. Сонда елі ертең-ақ билеушісінен түңіліп, оны тыңдамайтын, сый-</w:t>
        <w:br/>
        <w:t>ламайтын болады. Басшысын тындамай, әрқайсысы өз бетімен түйе</w:t>
        <w:br/>
        <w:t>айдаған елді соғыссыз-ақ айтқанымызға көндіріп, айдағанымызға</w:t>
        <w:br/>
        <w:t>жүргізу онша қиындық туғызбайтын болады.</w:t>
        <w:br/>
        <w:t>Хан (еңкілдей күліп): - Сонда не, бұл жолы анасын сұраймыз ба7?..</w:t>
        <w:br/>
        <w:t>Бас уәзір (бұл да күліп): - Жоқ, Ұлы мәртебелім, әзірге анасын қоя</w:t>
        <w:br/>
        <w:t>тұралық. Оның да сәті келер. Бұл жолы тағы да елші жіберіп, бізбен</w:t>
        <w:br/>
        <w:t>шокаралас Шүйбі тайпасының иелігінде мыңплилік бір жер бар, соны</w:t>
        <w:br/>
        <w:t>сұрайық. Егер осы жерді берсе, ертең ғұндармен соғысқанда, олардың</w:t>
        <w:br/>
        <w:t>аш бүйірінен шаншудай қадалатын боламыз. Тосын шабуылдауға өте</w:t>
        <w:br/>
        <w:t>қолайлы жер.</w:t>
        <w:br/>
        <w:t>- Жәрә-әйді, - деді хан одан әрі керги түсіп: - жағдай белгілі</w:t>
        <w:br/>
        <w:t>болды ғой, енді:не істесеңдер де өздерің біліңдер. Менің білетінім,</w:t>
        <w:br/>
        <w:t>ғұнның ханзадасы - есек, не ғұрлым тынымсыз ұра берсең, солғұрлым</w:t>
        <w:br/>
        <w:t>жүргіш. Тек кідіртпей, ізін суытпай тағы елші жібер.</w:t>
        <w:br/>
        <w:t>136</w:t>
        <w:br/>
        <w:t>қайтарам деп жантапасып жүргенде, жар сүйіп, жайғасуға уақыт бар</w:t>
        <w:br/>
        <w:t>ма менде. Жоқ, болмайды. Кейін, апа, кейін...</w:t>
        <w:br/>
        <w:t>Іле-ханым қатқыл үнмен:</w:t>
        <w:br/>
        <w:t>- Жазған балам-ау, сол сенің уақытыңның жоғын біліп, осылай</w:t>
        <w:br/>
        <w:t>істеп отырған жоқ па анаң. Кейін дейтін ештеңе жоқ. Кейін деуақытың</w:t>
        <w:br/>
        <w:t>болмайды. Өзім таңдап, өзім сыннан өткіздім. Саған серік болуға жа-</w:t>
        <w:br/>
        <w:t>райтын бала. Өкінбейсің. Мен мәселені шешіп қойдым. Бітті! Ертең</w:t>
        <w:br/>
        <w:t>келін түседі! )</w:t>
        <w:br/>
        <w:t>жж</w:t>
        <w:br/>
        <w:t>Жаттығу алаңы. Мүде ханзада, қасында Бас уәзір Арқұқ мырза, бас</w:t>
        <w:br/>
        <w:t>сардар Тұрды бек мырза, бас сақшы, және жақында түменбасы болып</w:t>
        <w:br/>
        <w:t>бекіген Шоғал батыр бар, сарбаздардың соғыс өнеріне машықтанып</w:t>
        <w:br/>
        <w:t>қалған шебер қимылдарына қызыға қарап тұр. Ат үстінде найзаласқан</w:t>
        <w:br/>
        <w:t>жігіттердің қимылына көз ілеспейді. Соққыдан жалтарып, ат</w:t>
        <w:br/>
        <w:t>арқасынан аунап түскен сарбаздың іле бой түзеп, түзеліп қана қоймай,</w:t>
        <w:br/>
        <w:t>қарсыласына қайта найза сілтеп үлгеретін шапшаңдығы кім-кімді</w:t>
        <w:br/>
        <w:t>де риза еткендей. Сырттан қарап, қызықтап тұрған басшылардың</w:t>
        <w:br/>
        <w:t>жүздеріндедеосыризалық. Бір-біріне қарап,жымыңдасып қояды. Осы</w:t>
        <w:br/>
        <w:t>кезде бұлардың қасына атына танау қақтырып, асығыс жеткен жаушы</w:t>
        <w:br/>
        <w:t>келеді. Жаушы атынан түсіп келіп, иіліп тағызым жасап, өзін елдің</w:t>
        <w:br/>
        <w:t>шығыс аймағының бас қолбасшысы Саян батыр жібергенін хабарлай-</w:t>
        <w:br/>
        <w:t>ды. Қолындағы қағаз-мата орандысы хатты Бас Сақшыға ұсынады.</w:t>
      </w:r>
    </w:p>
    <w:p>
      <w:r>
        <w:t>Бас сақшы хатты Мүде ханзадаға берді. Мүде хатты асықпай оқып</w:t>
        <w:br/>
        <w:t>шығып, сәл ойланып тұрып қалды. Содан кейін хатты бас сақшыға</w:t>
        <w:br/>
        <w:t>қайта беріп, өзі жанындағы серіктеріне қарап:</w:t>
        <w:br/>
        <w:t>--Мырзалар, міне, көршілердің мазалауының басы басталды. «Дун-</w:t>
        <w:br/>
        <w:t>ху елінен елші келе жатыр» дейді. Кеңес мүшелерін түгел Ордаға</w:t>
        <w:br/>
        <w:t>шақырыңдар. Шығыстағы ең жақын көршіміз не дейді екен, тыңдап</w:t>
        <w:br/>
        <w:t>көрейік...</w:t>
        <w:br/>
        <w:t>Тұрғандар таңданыса бір-біріне қарады. Мүде іске кірісіңдер де-</w:t>
        <w:br/>
        <w:t>гендей, атына қарай беттеді.</w:t>
        <w:br/>
        <w:t>124</w:t>
        <w:br/>
        <w:t>жоқ, олар бермейді. Өйткені бұған, біріншіден, басқа ғұнды былай</w:t>
        <w:br/>
        <w:t>қойғанда, ханзаданың өзі намыстанып, келіспейді. Екіншіден, тіпті,</w:t>
        <w:br/>
        <w:t>ханзада жасықтық танытып, келіскеннің өзінде қыз беріп отырған</w:t>
        <w:br/>
        <w:t>қоян тайпасы келіспейді. Қоян тайпасы - ғұн еліндегі ең іргелі, ада-</w:t>
        <w:br/>
        <w:t>мы көп мықты тайпа. Ал бұл но ғұндар өз-өзімен соғысады, не бізбен</w:t>
        <w:br/>
        <w:t>соғысады деген сөз. Қалай болғанда да біз ұтысқа шығамыз.</w:t>
        <w:br/>
        <w:t>Уәзірлер (бәрі қосылып): -- Ұлы мәртебелім, Бас уәзір дұрыс айта-</w:t>
        <w:br/>
        <w:t>ды. Осылай істеген жөн. Тағы елші жіберуге рұқсат етіңіз.</w:t>
        <w:br/>
        <w:t>Хан (кергіп): -Жа, бүйтіп сөзбұйдалай берудің керегі жоқ еді,</w:t>
        <w:br/>
        <w:t>бәрің бірдей сұрап, болмадыңдар ғой. Жәрәйді, елші жіберсеңдер,</w:t>
        <w:br/>
        <w:t>жіберіңдер.</w:t>
        <w:br/>
        <w:t>Бас уәзір (мұратты ісі біткендей қуана бас, изеп): - Құп болады,</w:t>
        <w:br/>
        <w:t>ұлы мәртебелім!..</w:t>
        <w:br/>
        <w:t>жЖж</w:t>
        <w:br/>
        <w:t>Хан ордасы. Кеңес мүшелері түгел жиналған. Әскерлердің соғыс</w:t>
        <w:br/>
        <w:t>өнеріне жаттығу мәселесі талқыланып жатыр. Мүде ханзада:</w:t>
        <w:br/>
        <w:t>- Біз әр тайпа көсеміне тапсырма беріп, атқа міне алатын ғұн азама-</w:t>
        <w:br/>
        <w:t>тын әскерге тартып, бәрін мінер ат, киер киім, ішер аспен қамтамасыз</w:t>
        <w:br/>
        <w:t>етуді тапсырғанымызбен, олардың не істеп жатқанынан хабарсызбыз.</w:t>
        <w:br/>
        <w:t>Орда төңірегіндегі елде дайындық жаман смес тәрізді. Оларды өзім ба-</w:t>
        <w:br/>
        <w:t>рып, көріп қайттым. Жағдайдың қандай екенін толық біліп отырмасақ,</w:t>
        <w:br/>
        <w:t>ертеңгі күні қапы қалуымыз мүмкін. Бас сардардың қысқа уақытта</w:t>
        <w:br/>
        <w:t>бәрін тексеріп шығуына мүмкіндігі жоқ. Сондықтан, уәзір мырза-</w:t>
        <w:br/>
        <w:t>лар, сіздердің көмектесулеріңіз керек. Бас уэзірден басқаларыңыз</w:t>
        <w:br/>
        <w:t>бүгін атқа қонып, бар жайды көзбен көріп, бір тексеріп келсеңіздер</w:t>
        <w:br/>
        <w:t>жақсы болар еді. Әсіресе, шекаралық әскерлердің дайындығына баса )</w:t>
        <w:br/>
        <w:t>көңіл бөліңіздер. Тұрды бек мырза, сіз өзіңіз батысқа, кердері (юеч-</w:t>
        <w:br/>
        <w:t>жи) шекарасына барыңыз. Негізгі қауіп сол жақтан ғой, қапы соғып</w:t>
        <w:br/>
        <w:t>жүрмейік. Дайындыққа дұрыс көңіл бөлмеген әскербасыларды қатаң</w:t>
        <w:br/>
        <w:t>жазалаңыздар. Өзгелерге сабақ болсын!</w:t>
        <w:br/>
        <w:t>Ордадағылар үшін . Мүде ханзаданың қай тапсырмасын да</w:t>
        <w:br/>
        <w:t>129</w:t>
        <w:br/>
        <w:t>- Бәрекелде-е, дұрыс істегенсіз. Мұныңыз жақсы болған екен...</w:t>
        <w:br/>
        <w:t>Мүде жүзін бас сардаға аударып: - Тұрды бек мырза, қажет бола</w:t>
        <w:br/>
        <w:t>қалған жағдайда қазір қанша адамды атқа қондыра аламыз?., Есебін</w:t>
        <w:br/>
        <w:t>ала алдыңыз ба? - деп сұрады.</w:t>
      </w:r>
    </w:p>
    <w:p>
      <w:r>
        <w:t>- Елде жаппай жаттығуға катысып жатқандардың саны өте көп.</w:t>
        <w:br/>
        <w:t>Жиырма алты бектікті құрайтын бір қоян тайпасының өзі 120 мың</w:t>
        <w:br/>
        <w:t>жауынгер шығара алатын түрі бар. Ал лән мен күйбі тапалары 40-50</w:t>
        <w:br/>
        <w:t>мың жауынгерді атқа қондырмақ. Қалған тоғыз тайпаның әрқайсысы</w:t>
        <w:br/>
        <w:t>бес мыңнан шығарғанда, бұл да 45 мыңды құрайды. Мұның сыр-</w:t>
        <w:br/>
        <w:t>: тында тұрақты шекара әскерлері бар. Бірақ бұлардың бәрін жап-</w:t>
        <w:br/>
        <w:t>пай атқа мінгізіп, қойына қару ұстатудың қажеті бола қоймас. Боз-</w:t>
        <w:br/>
        <w:t>балалар мен қарттарды есепке алмағанның өзінде, тайпалардан</w:t>
        <w:br/>
        <w:t>іріктеп ашық майданда шайқасуға қабылетті 100 мыңдай атты әскер</w:t>
        <w:br/>
        <w:t>толық шығара аламыз, - деді Тұрды бек жағдайды толық игеріріп</w:t>
        <w:br/>
        <w:t>отырғанын танытып. !</w:t>
        <w:br/>
        <w:t>- Дұрыс-ақ, бізге әзірге осы күш толық жетіп жатыр, - деп Мүде</w:t>
        <w:br/>
        <w:t>ризалығын білдірді. - Бүгін Саян батырдан Тағы да дунхудан елші</w:t>
        <w:br/>
        <w:t>келе жатқаны жөнінде хабар алып, «бұлардан құтыла алмайтын</w:t>
        <w:br/>
        <w:t>болдық қой» деп көңілім құлазып отыр едім. Жақсы хабарларыңызбен</w:t>
        <w:br/>
        <w:t>көңілімді бір серпілтіп тастадыңыздар. Бәріңізге де рахмет, мырза-</w:t>
        <w:br/>
        <w:t>лар! :</w:t>
        <w:br/>
        <w:t>- Тағы да елші келе жатыр дей ме?!. - Бас уәзірдің дауысы қатқыл</w:t>
        <w:br/>
        <w:t>шықты. - Расында, бұлардан құтыла алмайтын болдық-ау... Естерінен</w:t>
        <w:br/>
        <w:t>адасқан ба өздері? Дунхудың ханы қандай ұятсыз адам еді. Бұл жолы</w:t>
        <w:br/>
        <w:t>да бір сұмдықтың басын қылтитатын шығар.</w:t>
        <w:br/>
        <w:t>Мүде (ауры күрсініп): - Амал қанша, тағдыр бізге осындай көршіні</w:t>
        <w:br/>
        <w:t>бұйыртқан соң. Жарайды, несі болса да, көріп алдық. Келсін!..</w:t>
        <w:br/>
        <w:t>жхқ</w:t>
        <w:br/>
        <w:t>Ордадан шыққан кеңес мүшелері екеу-екеу өзара шүйіркелесіп -</w:t>
        <w:br/>
        <w:t>Шыттың сыртындағы «әй» дейтін жердегі керме қасында аттарын</w:t>
        <w:br/>
        <w:t>әзірлеп, өздерін күтіп тұрған атқосшыларына қарай беттеп бара жат-</w:t>
        <w:br/>
        <w:t>ты.</w:t>
        <w:br/>
        <w:t>138</w:t>
        <w:br/>
        <w:t>ашарын ойламаған тоғышардың ісі. Жерді беру деген елді асыраушы-</w:t>
        <w:br/>
        <w:t>сынан айыру деген сөз. Ондайлар - елдің жауы!..</w:t>
        <w:br/>
        <w:t>Жер - ұрпаққа қапдырар жалғыз мұраң. Жерді беру - ұрпағыңды</w:t>
        <w:br/>
        <w:t>сөл мұрадан айырып, ертеңгі күні біреуге тәуелді ету, құлдыққа түсуге</w:t>
        <w:br/>
        <w:t>мәжбүр ету!.. Жерден айырылу - елдігінен, еркіндігіңнен, ерлігіңнен</w:t>
        <w:br/>
        <w:t>айырылу! Жер берейік деушілер - ұрпақтың жауы. Жауға аяушылық</w:t>
        <w:br/>
        <w:t>жоқ!.. Өлім!.. ! )</w:t>
        <w:br/>
        <w:t>Қасиетті Жер-Ананы ел дұшпанына берейік дегендердің, оны</w:t>
        <w:br/>
        <w:t>қостағандардың бәрінің басы апынсын!..</w:t>
        <w:br/>
        <w:t>Қасиетті Жер-Ана үшін әлім - ақ өлім! Жер берілмейді!.. Дунху-</w:t>
        <w:br/>
        <w:t>мен соғысамыз!..</w:t>
        <w:br/>
        <w:t>«В, солай десеңізші» дегендей бас уәзір бастаған топ бір серпіліп</w:t>
        <w:br/>
        <w:t>қалды. «Қайдан аузымыздан қағындық. Атты да, қатынын да беріп</w:t>
        <w:br/>
        <w:t>жатқан мұны қаңырап жатқан бос жерді бермейді» деп кім ойлаған»</w:t>
        <w:br/>
        <w:t>дегендей, Сейдек пен Нәрік және оларды қолдан, бүгелектеген ат-</w:t>
        <w:br/>
        <w:t>тай басын қайта-қайта шұлғып, мәз болып отырған үшінші уәзір</w:t>
        <w:br/>
        <w:t>мықтарынан су кетіп, бастарын салбыратып, жердің кірер тесігін</w:t>
        <w:br/>
        <w:t>іздегендей, шөмиіп қалған. Мүде болса, ешкімнің жауабын күтпестен,</w:t>
        <w:br/>
        <w:t>сұстанған түсін жылытпай, көкке көтерілген қырандай саңқылдап,</w:t>
      </w:r>
    </w:p>
    <w:p>
      <w:r>
        <w:t>шұғыл іске кірісіп, адамдарына әмір ете бастады. Бәрін алдын-ала ой-</w:t>
        <w:br/>
        <w:t>ластырып, кесіп-пішіп қойған сияқты.</w:t>
        <w:br/>
        <w:t>Мүрде (бас сақшыға қарап): - Сен дәл қазір бар да әлгі дунху елінің</w:t>
        <w:br/>
        <w:t>елшілерінің бәрін тұтқында. Байқа, біреуі босап, қашып кететін бол-</w:t>
        <w:br/>
        <w:t>масын! (Тұқжиған үш уәзірді нұсқап): -- Мыналарды да тұтқындап,</w:t>
        <w:br/>
        <w:t>қара үйге қамаңндар! (содан кейін жүзін бас сардарға аударып):</w:t>
        <w:br/>
        <w:t>- Тұрды бек мырза, дәл қазір тездетіп, жан-жаққа жаушы жіберіңіз.</w:t>
        <w:br/>
        <w:t>Өзіңіз айтқан жүз мың әскер он күннен қалмай дунхудың шекарасы-</w:t>
        <w:br/>
        <w:t>на жететін болсын. Батыстағы Кердері (юечжи) елімен шекарадағы</w:t>
        <w:br/>
        <w:t>әскерге тиіспендер. Олар сонда қалсын. (Бас уәзірге қарап): -</w:t>
        <w:br/>
        <w:t>Арқұқ мырза, бір сенімді адамды жедел Саян батырға жіберіңіз.</w:t>
        <w:br/>
        <w:t>Оған біздің дунхуға соғыс жариялағанымызды жеткіз және оған</w:t>
        <w:br/>
        <w:t>айтыңыз, бұл күндері күзетті күшейтіп, біздің елде жүрген дунхудың</w:t>
        <w:br/>
        <w:t>жансыздарының біреуінің де шекарадан өтіп кетуіне жол бермесін. Не</w:t>
        <w:br/>
        <w:t>142</w:t>
        <w:br/>
        <w:t>да жер беруге болмайды. Айтқанын орындай берген сайын дунхулар</w:t>
        <w:br/>
        <w:t>таза шектен шығып барады, бұған төзуге болмайды</w:t>
        <w:br/>
        <w:t>- Мырзалар, эр нәрсенің реті бар ғой, - деп сөзге Сейтек уәзір ара-</w:t>
        <w:br/>
        <w:t>ласты. - Олардың бұл сұрап отырғаны, шынында да, иен далада иесіз</w:t>
        <w:br/>
        <w:t>жатқан жер. Өзіміздікі деп бауырымызға басқанымызбен, бәрібір оны</w:t>
        <w:br/>
        <w:t>пайдаланып жатқан жоқпыз. Пайдаға аспайтын жер үшін көршімен”</w:t>
        <w:br/>
        <w:t>жанжалдасып, қан төгісудің не қажеті бар? (Мудеге жағына қарап):</w:t>
        <w:br/>
        <w:t>Менімше, Мәртебелім, сұраған жерін берген жөн.</w:t>
        <w:br/>
        <w:t>- Ханзада, мен де осы пікірдемін, - деп Мына жақтан Нәрік уәзір</w:t>
        <w:br/>
        <w:t>Сейтекті қолдап шыға келді. - Ешкімге керегі жоқ жерді несіне</w:t>
        <w:br/>
        <w:t>қызғанамыз. Осы өңірге келгенімізге он бес жыл болды. Әлі күнге ол</w:t>
        <w:br/>
        <w:t>жерді ешкім жайлаған жоқ. Сол құлазып жатқан иесіз жер үшін көрші</w:t>
        <w:br/>
        <w:t>елмен жанжалдасуға бола ма?.. Сұраған жерін беру керек, мәртебелім.</w:t>
        <w:br/>
        <w:t>Осы кезде манадан сабырлық сақтап, төмен қарап, жақашпай, бәрін</w:t>
        <w:br/>
        <w:t>үнсіз тыңдап отырған Мүде басын оқыс көтеріп алып, соңғы сөйлеген .</w:t>
        <w:br/>
        <w:t>уәзірге жалт қарады. Шегір көзі от шашып, танауы қусырылып, сұп-</w:t>
        <w:br/>
        <w:t>сұр өңі түтігіп, ызғар шашып бара жатты.</w:t>
        <w:br/>
        <w:t>Мүде (ышқына айқайлап); - Жоқ!.. берілмейді!.. Жерді беру де-</w:t>
        <w:br/>
        <w:t>ген не сұмдық!... Жер деген елдің негізі емес пе!2. Жерсіз ел бола</w:t>
        <w:br/>
        <w:t>ма!?. (орнынан тұрып): - Сендер кеше ғұнның бір биесі құлындаса,</w:t>
        <w:br/>
        <w:t>орыны толар сырты түк, іші боқ бір ат үшін, ғұнның бір қатыны бо-</w:t>
        <w:br/>
        <w:t>санса, орыны толар қыз үшін дунхумен соғысайық деп елердіңдер.</w:t>
        <w:br/>
        <w:t>Соғыспағаным үшін мені жігерсіз, намыссыз санап, жек көрдіңдер.</w:t>
        <w:br/>
        <w:t>Ерік берсе, қолдарыңда билік болса, мені түтіп жегілерің келді.</w:t>
        <w:br/>
        <w:t>Ал бүгін елді ел етіп отырған жердің тағдыры таразыға түскенде,</w:t>
        <w:br/>
        <w:t>еш қиналмай-ақ берейік деуге доттерің қалай барады. Кәне,</w:t>
        <w:br/>
        <w:t>айтыңдаршы, қай қатының босанып, қай биең құлындап жер та-</w:t>
        <w:br/>
        <w:t>бады. Кәне, айтыңдаршы!?, (Мүде ордадағыларды көзімен атып</w:t>
        <w:br/>
        <w:t>жіберердей шаншыла қарап, шолып шығады) - Жоқ!.. Таппайды,</w:t>
        <w:br/>
        <w:t>таба алмайды!.. ; с</w:t>
        <w:br/>
        <w:t>Жер - елдің асыраушысы. Асыраушысынан айырылған - өледі.</w:t>
        <w:br/>
        <w:t>Жер беру - бүгінгі тоқтығыңа тасыған, ертеңгі күні қарыны қайта</w:t>
        <w:br/>
        <w:t>141</w:t>
      </w:r>
    </w:p>
    <w:p>
      <w:r>
        <w:t>Тіпті түңіліп кетті. «Мейлі, берсең бере бер, қатын өзіңдікі ғой» дс-</w:t>
        <w:br/>
        <w:t>гендей, бәрі үнсіз жер шұқып, отырып қалды.</w:t>
        <w:br/>
        <w:t>жжж</w:t>
        <w:br/>
        <w:t>Ордадан шыққан Мүде ханзада отауына қарай беттеді. Ой</w:t>
        <w:br/>
        <w:t>құшағында: «Тәңірім-ау, не деймін. Еш жазығы жоқ, бәрінен бейхабар,</w:t>
        <w:br/>
        <w:t>бейкүнә жанның бетіне қалай қараймын. Қалай айтам, сені жат елдің</w:t>
        <w:br/>
        <w:t>ханына беріп келдім деп... Қалай айтам!..» Мүде өзінің дауысының</w:t>
        <w:br/>
        <w:t>қалай шығып кеткенін де аңғарған жоқ. Жан-жағына қарады. Алыстан</w:t>
        <w:br/>
        <w:t>өзін бақылап тұрған сақшылардан басқа ешкім байқалмайды. Отау</w:t>
        <w:br/>
        <w:t>алды абыр-сабыр, шамасы күтуші қыздар ханзаданың келе жатқанын</w:t>
        <w:br/>
        <w:t>ханымға хабарлап, өзін күтіп алудың қамында сапырылысып жатқан</w:t>
        <w:br/>
        <w:t>болар. Мүде отауға тақай беріп, оған бірден кіруге бата алмағандай,</w:t>
        <w:br/>
        <w:t>іркіліп қалды. Іштей өзара арпалысқан ойлардың бірі келіп, бірі кетіп</w:t>
        <w:br/>
        <w:t>жатыр. Қайсысына тоқтарын білмей қиналған Мүде ақыры әлдебір</w:t>
        <w:br/>
        <w:t>шешімге келгендей, еңсесін тіктеп, ширақ қимылмен отауына енді.</w:t>
        <w:br/>
        <w:t>Бойын сәндеп, малына киінген жас ханым наздана жымиып,</w:t>
        <w:br/>
        <w:t>қылықты мінезбен күлімсірей қарсы алады. Мүде болса, кінәлі адам-</w:t>
        <w:br/>
        <w:t>дай назарын төмен салып, ұнжырғасы түсіп, беймаза күйде, өзінің ор-</w:t>
        <w:br/>
        <w:t>нына барып отырады. Жас ханым сусын алдырады. Ханзада сусынға</w:t>
        <w:br/>
        <w:t>да қол соза қоймай, сол көңілсіз күйін жалғастыра береді.</w:t>
        <w:br/>
        <w:t>- Мәртебелім, көңіл күйіңіз болмай отыр ғой, сырқаттанып</w:t>
        <w:br/>
        <w:t>қалдыңыз ба, емшіні шақыртайын?, - деді жас ханым наздана үн</w:t>
        <w:br/>
        <w:t>қатып.</w:t>
        <w:br/>
        <w:t>Мүде әзіне тән емес қылықпен қипақтай үн қатты.</w:t>
        <w:br/>
        <w:t>- Жоға-а, алаң болмай-ақ қой. Еш жерім ауырған жоқ: - ( сосын</w:t>
        <w:br/>
        <w:t>сәл үнсіз қалып барып, ойын жалғады): - Тек жаңағы Ордада болған</w:t>
        <w:br/>
        <w:t>бір әңгіменің әсерінен шыға алмай отырғаным болмаса. Қалай ойла-</w:t>
        <w:br/>
        <w:t>сам да, кімдікі жөн, қай шешім дұрыс екенін тап басып тани алмай</w:t>
        <w:br/>
        <w:t>қиналып отырмын...</w:t>
        <w:br/>
        <w:t>- Егер құпия болмаса, маған да айтып көріңіз. Бәлкім, менің де бір</w:t>
        <w:br/>
        <w:t>септігім тиіп қалар.</w:t>
        <w:br/>
        <w:t>132</w:t>
        <w:br/>
        <w:t>- Дунхулар қайбір жақсылықпен келе жатыр дейсің тағы да бірдеме</w:t>
        <w:br/>
        <w:t>сұрайтын болар, -- деп Сейдек қасындағы Нәрік уәзірге сыбырлай үн</w:t>
        <w:br/>
        <w:t>қатып.</w:t>
        <w:br/>
        <w:t>- Не сұраса да бәрібір, ханзада бұл жолы да беретін шығар.</w:t>
        <w:br/>
        <w:t>«Көршіменен тату болайық» деп елдің мақтанышы «Талмасты» да,</w:t>
        <w:br/>
        <w:t>қойынындағы қатынын да берді. Енді дунху не сұраса да, солардан</w:t>
        <w:br/>
        <w:t>қымбат болар дейсің бе, береді ғой. - Нәрік уәзір «маған барібір» де-</w:t>
        <w:br/>
        <w:t>теңдей ыңғай танытты.</w:t>
        <w:br/>
        <w:t>22. Мейлі не істесе де, өзі білсін. Біздің шаруамыз қанша. Тек</w:t>
        <w:br/>
        <w:t>ағаттық жіберіп, бірдемесіне ілігіп кетіп жүрмейік. Байқа, аңысын</w:t>
        <w:br/>
        <w:t>аңдып, ығына қарай жығыла бергеніміз дұрыс болар, - деп Сейдек те</w:t>
        <w:br/>
        <w:t>Нәріктің ығына жығыла сөйледі. !</w:t>
        <w:br/>
        <w:t>- Әрине, одан басқа біздің қолымыздан не келеді. Пәлесінен аулақ,</w:t>
        <w:br/>
        <w:t>сөйткеніміз жөн, - деді Нәрік те ойларының бір жерден шыққанына</w:t>
        <w:br/>
        <w:t>риза кейіппен.</w:t>
      </w:r>
    </w:p>
    <w:p>
      <w:r>
        <w:t>Бұл кезде ордадан шыққандарды Шыттың етегінде көзімен</w:t>
        <w:br/>
        <w:t>шығарып салып тұрған сақшылар тобы да келе жатқан дунху елшілері</w:t>
        <w:br/>
        <w:t>жайында әңгімелесіп тұрған.</w:t>
        <w:br/>
        <w:t>Бірінші сақшы: - Күн өткен сайын біздің ханзаданы түсінуден</w:t>
        <w:br/>
        <w:t>қалып бара жатырмын. Тіпті өзгеріп кетгі. Шамасы осы тақ, билік</w:t>
        <w:br/>
        <w:t>дегеніңнің адамды өзгертіп жіберетін бір пәлесі болуы керек. Мен</w:t>
        <w:br/>
        <w:t>білетін ханзада ел мүддесі үшін отқа түсуге бар, алған мақсатынан</w:t>
        <w:br/>
        <w:t>қайтпайтын, қатал да қайсар адам сияқты еді. Ал қазір ше?!. Ана бір</w:t>
        <w:br/>
        <w:t>дунху ханының алдында дегбірінен айырылып, жалпақшешей 60-</w:t>
        <w:br/>
        <w:t>лып, жайылып сала береді. Не сұраса да қарсылығы жоқ. Ау, қазір</w:t>
        <w:br/>
        <w:t>жаныңды алса да, адам деген ханзадаға тоң бір мінез көрсетпей ме</w:t>
        <w:br/>
        <w:t>екен?!. Түк түсінсем, бұйырмасын!..</w:t>
        <w:br/>
        <w:t>Екінші сақшы: - Түсінетін түгі жоқ. Бұл сені мен менің ақылымның .</w:t>
        <w:br/>
        <w:t>шаруасы смес. Ханзаданың шаруасы!.. Орынсыз жерге тұмсық</w:t>
        <w:br/>
        <w:t>тықпай, жайыңа тұр. ;</w:t>
        <w:br/>
        <w:t>Бірінші сақшы: - Жоға-а, деймін-ау, адамның намысы келеді.</w:t>
        <w:br/>
        <w:t>Масқарағой, жаг елдің ханының алдында жалпақтап, құрдай жорғалай</w:t>
        <w:br/>
        <w:t>беру:..</w:t>
        <w:br/>
        <w:t>139</w:t>
        <w:br/>
        <w:t>- Ұлы мәртебелім, осы сапарымда Сіздің көреген даналығыңыздың</w:t>
        <w:br/>
        <w:t>тағы бір куәгері болып қайттым. Бәрі сол тура Сіз айтқандай болды.</w:t>
        <w:br/>
        <w:t>«Бала соққан кездіктің басы жарық» деген ғой, бала басқарған сл нс</w:t>
        <w:br/>
        <w:t>оңушы еді. Сіздің атыңыздан келген елші екенімді естігенде зәре-</w:t>
        <w:br/>
        <w:t>құттары қалмады байғұстардың. Ханзадасы бар, басқасы бар, Сіздің</w:t>
        <w:br/>
        <w:t>епшіңіз, мына мені, тік тұрып қарсы алып, бір елдің ханын қарсы</w:t>
        <w:br/>
        <w:t>алғаңдай күтті. Не айтсам, соны орындауға пейіл болып тұрды. Сізді</w:t>
        <w:br/>
        <w:t>қатты сыйлайды екен.</w:t>
        <w:br/>
        <w:t>Хан (масайрап): - Қайдағы сыйлаған, қорқады десейші онанда.</w:t>
        <w:br/>
        <w:t>Білдім ғой мен басшысы өліп, бүлінген елдің берекесі болмайтынын.</w:t>
        <w:br/>
        <w:t>Соның бәрін қорыққаннан істеп отыр.</w:t>
        <w:br/>
        <w:t>- Ұлы мәртебелім, дұрыс айтасыз, - деді бас уәзір ханға жағына</w:t>
        <w:br/>
        <w:t>қарап:. Өркекірек ғұнның бұл жалпақтауы, әрине, олардың берекесі</w:t>
        <w:br/>
        <w:t>кетіп, қорыққандарының белгісі. - Содан кейін ғұн елінен оралған</w:t>
        <w:br/>
        <w:t>елшіге қарап: - Қалай, елдерінің мақтанышы болған атты берсін де-</w:t>
        <w:br/>
        <w:t>генде былай, өздері аз да болса қарсылық жасай алды ма?</w:t>
        <w:br/>
        <w:t>Елші (ғұндардың атты сұрағанын естігенде өре түрегелгенін әдейі</w:t>
        <w:br/>
        <w:t>жасырып қалып): - Қайдағы қарсылық көрсеткен... Ханзадасының</w:t>
        <w:br/>
        <w:t>өзі «көрші жатқан елміз. Көршіні режітуге болма ма, береміз» деп ал-</w:t>
        <w:br/>
        <w:t>дымда құрдай жорғалағанын көрсеңіздер ғой. (Ордадағылар күлісіп,</w:t>
        <w:br/>
        <w:t>мәз болады) Бейне ұлы мәртебелімнің сол атты сұрататынын біліп,</w:t>
        <w:br/>
        <w:t>дайындап отырғандай, «Талмастың» тізгінін бірден қолыма ұстата</w:t>
        <w:br/>
        <w:t>салды. (елшінің өзі бас болып, бәрі күледі)</w:t>
        <w:br/>
        <w:t>Хан (күлкісін тыя алмаған күйі бас уәзіріне қарап): -- Әй, сен</w:t>
        <w:br/>
        <w:t>ғұндармен соғысуға сылтау керек дейсің. Олардың мына түріне</w:t>
        <w:br/>
        <w:t>қарағанда, не сұрасақ та бере беретін түрі бар ғой... Енді не істейміз?..</w:t>
        <w:br/>
        <w:t>Бас уәзір:- Ұлы мәртебелім, мұның бәрі Сіздің арқаңызда еліміздің</w:t>
        <w:br/>
        <w:t>аса күшейіп кеткенінің нәтижесі ғой. Тәңірі қаласа, ғұндарды</w:t>
        <w:br/>
        <w:t>бағындырып, құлдыққа салар күн де алыс емес секілді. Мына елші</w:t>
        <w:br/>
        <w:t>айтып келді. Тұман ханның бәйбішесі Іле-ханым Мүде ханзада-</w:t>
        <w:br/>
        <w:t>ны қоян тайпасының бір бегінің қызына үйлендіргелі жатыр деп.</w:t>
        <w:br/>
        <w:t>Елшінің айтуынша: сол қыз бүгін-ертең ордаға келін болып түспек.</w:t>
      </w:r>
    </w:p>
    <w:p>
      <w:r>
        <w:t>Осы бір орайы келіп тұрған жағдайды пайдаланып, тағы бір елшілік</w:t>
        <w:br/>
        <w:t>аттандырып, Мүденің осы жас келіншегін бізге беруін сұрасақ, сөз</w:t>
        <w:br/>
        <w:t>128</w:t>
        <w:br/>
        <w:t>- Жоқ, еш құпиясы жоқ, жәй әшейін, баяғы заманда болған бір</w:t>
        <w:br/>
        <w:t>оқиға...</w:t>
        <w:br/>
        <w:t>7 -- Олай болса, қызық қой, айтыңызшы мен де тыңдайын,</w:t>
        <w:br/>
        <w:t>Мүде (әйелінің жүзіне барлай бір қарап алып): - Қайдам, қызық бола</w:t>
        <w:br/>
        <w:t>қояр деймісің. Дегенмен, сұрап қалдың ғой айтайын. Дұрыстап тыңда.</w:t>
        <w:br/>
        <w:t>Жас ханым «бар ынтам сізде» дегендей, күлімсірей жымиып,</w:t>
        <w:br/>
        <w:t>тыңдарлық ықылас танытады.</w:t>
        <w:br/>
        <w:t>- Баяғыда бір хан болыпты, - деп бастады Мүде сөзін. - Сол</w:t>
        <w:br/>
        <w:t>ханның қартайғанда көрген жан дегенде жалғыз баласы бар екен.</w:t>
        <w:br/>
        <w:t>Қартайған адамның өлімді ойлайтын әдеті ғой. Хан да «әліп кетсем,</w:t>
        <w:br/>
        <w:t>баламның жағдайы қалай болады, көзімнің тірісінде ерте есейіп,</w:t>
        <w:br/>
        <w:t>есін жисын» деген оймен, «жалғызым» деп еркелетпей, елінің білікті</w:t>
        <w:br/>
        <w:t>ғұламаларын жинап, қаршадайынан оқуға беріпті, қолбасшыларын</w:t>
        <w:br/>
        <w:t>жинап, соғыс өнеріне машықтандырыпты. Әке тілегіне қарай, бала</w:t>
        <w:br/>
        <w:t>даақылды болып, оқуын жақсы оқып, соғыс өнерін жетік меңгеріпті.</w:t>
        <w:br/>
        <w:t>Осыны күтіп жүргендей, баласы кәмелетке тола бергенде әкесі</w:t>
        <w:br/>
        <w:t>қайтыс болып, ел билігінің бар мехнатын жалғыз ұлының иығына</w:t>
        <w:br/>
        <w:t>асып, қайтпас сапарға кете барыпты.</w:t>
        <w:br/>
        <w:t>Бұғанасы бекіп үлгермеген бозбалаға ел басқару қаншалықты қиын</w:t>
        <w:br/>
        <w:t>болғанымен, бала әке үмітін ақтауға ұмтылып, барын салын бағыпты.</w:t>
        <w:br/>
        <w:t>Баланың ақылды, қабылетті тірлігіне елі де риза болып, әкесінің көзін</w:t>
        <w:br/>
        <w:t>көрген ел жақсылары жиналып, ақылдасып, таңдап жүріп, елінің</w:t>
        <w:br/>
        <w:t>белгілі бір бегінің қызын ханзадаға әйелдікке алып беріп, үлкен той</w:t>
        <w:br/>
        <w:t>жасапты. Осы тойға көрші елдің ханын да шақырады. Әлгі ханы бар</w:t>
        <w:br/>
        <w:t>болғыр, жаңа келін боп түскен жас ханымға көзі түсіп, ғашық болып</w:t>
        <w:br/>
        <w:t>қалыпты. Содан ол еліне барысымен баланың еліне елшісін жіберіп,</w:t>
        <w:br/>
        <w:t>ханзаданың жаңа үйленген жас әйелін өзіне әйелдікке беруін сұрайды.</w:t>
        <w:br/>
        <w:t>«Әйелін берсін, не тұрысатын жерін айтсын, соғысамыз» деп талап</w:t>
        <w:br/>
        <w:t>қойыпты көрші хан. )</w:t>
        <w:br/>
        <w:t>Адам құлағы естіп көрмеген мұндай сұмдықты естіген Ханза-</w:t>
        <w:br/>
        <w:t>да қатты қиналады. Берейін десе, әйелін қимайды. Бермейін десе,</w:t>
        <w:br/>
        <w:t>соғысу керек. Көрші елдің халқы көп, мықты ел екені белгілі.</w:t>
        <w:br/>
        <w:t>Соғысса, халқы қырғын табады. Не істеу керек?.. Уәзірлерін жинап</w:t>
        <w:br/>
        <w:t>133</w:t>
        <w:br/>
        <w:t>істесе де бәрін құпия сақтасын! Дунхулардың бізге келген елшісінің</w:t>
        <w:br/>
        <w:t>келуін күтіп, қамсыз жатқаны керек. Басқаларың да байқаңдар, ақау</w:t>
        <w:br/>
        <w:t>жіберіп алмаңдар. Ал іске сәт, мырзалар!...</w:t>
        <w:br/>
        <w:t>Ордадағылар дүркірей көтеріліп, сыртқа беттеді.</w:t>
        <w:br/>
        <w:t>ғ ж</w:t>
        <w:br/>
        <w:t>Дунху елінің шекарасы. Мүде ханзаданың жорық шатыры.</w:t>
        <w:br/>
        <w:t>Мүде аәскербасылармен кеңес өткізіп жатыр. Бас сардар мен аймақ</w:t>
        <w:br/>
        <w:t>әскерлерінің бас қолбасшылары түгел жиналған. Бәрі шатыр орта-</w:t>
        <w:br/>
        <w:t>сына қойылған орындықсыз ұзын биік үстелді қоршап, түрегеп.</w:t>
        <w:br/>
        <w:t>- Мырзалар, шекараға келгенімізге бес күн. Қалай, жауынгерлер</w:t>
      </w:r>
    </w:p>
    <w:p>
      <w:r>
        <w:t>жақсылап демала алды ма? Көңіл күйлері қапай?-- деп сұраған Мүде.</w:t>
        <w:br/>
        <w:t>төңірегін түгел көзімен шолып шықты.</w:t>
        <w:br/>
        <w:t>: - Алаңдамаңыз, ханзада, бәрі ойдағыдай. Шайқасқа қашан түсеміз</w:t>
        <w:br/>
        <w:t>деп құлшынып отыр бәрі де! - деді бас сардар, «солай емес пе) деген-”</w:t>
        <w:br/>
        <w:t>дей мыңбасыларға сұраулы кейіпте қарап. )</w:t>
        <w:br/>
        <w:t>- Олай болса, жақсы!.. Онда ертеңгі атқарар ісімізге көшейік. Өкен</w:t>
        <w:br/>
        <w:t>кіріспес бұрын әуелі мынаны айтқым келеді. - «Дұрыстап тыңдап</w:t>
        <w:br/>
        <w:t>алыңдар» дегендей Мүде дауысын мақамдай созып. - Әрқашан.</w:t>
        <w:br/>
        <w:t>естеріңізде болсын! Сіздердің орқайсысыларыңыз өздеріңізге</w:t>
        <w:br/>
        <w:t>бекітілген аймақтың әскерінің тағдырына жауапты адамсыз-</w:t>
        <w:br/>
        <w:t>дар. Өздеріңізге жүктелген міндетті атқаруда іскерлілік, біліктілік</w:t>
        <w:br/>
        <w:t>танытуларыңыз керек. Маған басшыларға қарап не айтады деп ау-</w:t>
        <w:br/>
        <w:t>ызын ашып, күтіп отыратын орындаушылар керек емес. Маған өзі</w:t>
        <w:br/>
        <w:t>атқаратын қандай істі болсын, сол өзі иелік ететін елдің, жердің</w:t>
        <w:br/>
        <w:t>жағдайына қарай үйлестіріп, ешкімге жалтақтамай, нәтижелі атқаруға</w:t>
        <w:br/>
        <w:t>батыл шешім қабылдай алатын, жасампаз қолбасшылар керек. Осы</w:t>
        <w:br/>
        <w:t>ретте, мырзалар, Сіздерге шығыс аймағының бас қолбасшысы Саян</w:t>
        <w:br/>
        <w:t>батырды үлгі еткелі отырмын.</w:t>
        <w:br/>
        <w:t>Саян батыр жоғарыдан тапсырма берілмей-ақ өз шешімімен, біз</w:t>
        <w:br/>
        <w:t>143</w:t>
        <w:br/>
        <w:t>Шұбарға тақым басты, Жүріс тілеп тұрған ат басын сүзе тартып,</w:t>
        <w:br/>
        <w:t>жүйтки жөнелді. Нөкері соңынан ілесті. Ханзаданың өздеріне қарай</w:t>
        <w:br/>
        <w:t>беттегенін көріп, шұбатылған топ тоқтай қалды. Келген бетте Мүде</w:t>
        <w:br/>
        <w:t>Шұбардан секіріп түсіп, адыңғы арбанының әр жерін бір шұқылап,</w:t>
        <w:br/>
        <w:t>бірнеше айналып шықты. Бір кезде еңсесін көтеріп, қолына жұққан</w:t>
        <w:br/>
        <w:t>шаңды қағып, өз тобынан бөлініп қасына тақай келіп тұрған аққұба</w:t>
        <w:br/>
        <w:t>жігітке назар аударды.</w:t>
        <w:br/>
        <w:t>Жігіт иіліп тағызым етті. Мүде оны сынай басынан аяғына шейін</w:t>
        <w:br/>
        <w:t>шола бір қарап шықты. Жігіт жауынгерлік киімін тастап, тым сәнді</w:t>
        <w:br/>
        <w:t>киініпті. Бар киімі өзіне қонып-ақ тұр. Шошақ елтірі бөрікті шекесіне</w:t>
        <w:br/>
        <w:t>қондырған, Қысқа етек қытайы жібектен тігілген шапан жігіттің</w:t>
        <w:br/>
        <w:t>сұңғақ бойын ерекшелеп, өзіндік бір жарасым береді. Мүде шапанның</w:t>
        <w:br/>
        <w:t>мұндай үлгісін ешкімнен көрмеп еді, «шамасы, өзі тіккен-ау»;- деп</w:t>
        <w:br/>
        <w:t>топшылады.</w:t>
        <w:br/>
        <w:t>Мүде: «мыналардың басшысы сенбісің?» - деп сұрады.</w:t>
        <w:br/>
        <w:t>- Иә, мәртебелім, менмін. -- Жігіт ханзада көңіліне жақпай қалды</w:t>
        <w:br/>
        <w:t>ма деген күдікпен, тұтыға жауап берді. І</w:t>
        <w:br/>
        <w:t>- Атың кім?</w:t>
        <w:br/>
        <w:t>- Байар.</w:t>
        <w:br/>
        <w:t>- Мынаны жасаған да өзің бс?</w:t>
        <w:br/>
        <w:t>- Өзім, мәртебелім.</w:t>
        <w:br/>
        <w:t>-Мыналарды да сен жасадың ба? (басқа арбаларды да көрсетіп).</w:t>
        <w:br/>
        <w:t>- Мен жасадым, жігіттер көмектесті.</w:t>
        <w:br/>
        <w:t>- Мұны жасау ойыңа қайдан келіп жүр?</w:t>
        <w:br/>
        <w:t>- Бұрын әкемнен естігенім бар еді, ғұздар жүкті осындаймен таси-</w:t>
      </w:r>
    </w:p>
    <w:p>
      <w:r>
        <w:t>ды дегенді. Соны бұрын Қаңқайда жүргенде, жаттығу кезінде, қолым:</w:t>
        <w:br/>
        <w:t>боста, жасап көрген едім.</w:t>
        <w:br/>
        <w:t>-- Оның қайда? Мен неге білмеймін.</w:t>
        <w:br/>
        <w:t>- Пайдалануға жарамай, сынып қалған. Сол себепті оны ешкім де</w:t>
        <w:br/>
        <w:t>білмейді.</w:t>
        <w:br/>
        <w:t>- Онда не үшін жасадың?</w:t>
        <w:br/>
        <w:t>- Қу тауынан отыін тасығанда, соған пайдаланып көрейін деген:</w:t>
        <w:br/>
        <w:t>едім. Шыдас бермей, орта жолда сынып қалды. Қайта істеуге уақыт</w:t>
        <w:br/>
        <w:t>157</w:t>
        <w:br/>
        <w:t>Мүде (біраз үнсіздіктен кейін): -- Мырзалар, басына қауіп төніп</w:t>
        <w:br/>
        <w:t>тұрғанын білген адам алаң көңіл болмай отыра ала ма? Ал алаң көңіл</w:t>
        <w:br/>
        <w:t>адамның ақтарылып қуануы мүмкін бе? Жартыкеш қуаныштан,</w:t>
        <w:br/>
        <w:t>не ләззат, не рахат?!. Әлде, батыста, дәл іргемізде қаруын кезеніп,</w:t>
        <w:br/>
        <w:t>кердерілердің (юечжи) отырғанын ұмыттыңыздар ма?!. Қанша құпия</w:t>
        <w:br/>
        <w:t>ұстадық дегенмен, біздің мұнда жүргенімізді біліп, олар елімізге іша-</w:t>
        <w:br/>
        <w:t>буыл жасаса, бүгінгі дунхудың көрген күнін біз де көрмейміз бе?!.</w:t>
        <w:br/>
        <w:t>Сондықтан тойды қоя тұрыңдар, тез елге жетейік! Той қайда қашар</w:t>
        <w:br/>
        <w:t>дейсіңдер?!. Әлі талай тойлаймыз. Және тойлағанда қандай тойлай-</w:t>
        <w:br/>
        <w:t>мыз!..</w:t>
        <w:br/>
        <w:t>жж</w:t>
        <w:br/>
        <w:t>Мүде жеңіс тойын тойлатпай, іле атқа қондырған әскерінің тәртібін</w:t>
        <w:br/>
        <w:t>өз көзімен көру үшін қасына Тұрды бек сардар мен сақшыларын ертіп,</w:t>
        <w:br/>
        <w:t>маңайдағы бір биікке көтерілді. Әр түмен белгілеген тәртіп бойын-</w:t>
        <w:br/>
        <w:t>ша лек-легімен ағылып өтіп жатыр, өтіп жатыр. Үздік-создық іркіліс</w:t>
        <w:br/>
        <w:t>жоқ. Мүде іштей мерейі өсіп, төңірегіне жайдары, риза көңілмен</w:t>
        <w:br/>
        <w:t>қарап тұр. Кенет ол әскердің соңынан ұбап-шұбап шыққан тобырды</w:t>
        <w:br/>
        <w:t>көрді. Не атты, не жаяу әскерге ұқсамайды. «Бұл не болды екен» деп</w:t>
        <w:br/>
        <w:t>ойлаған Мүде неде болса, інұбатылған тобырдың өз тұсына келуін</w:t>
        <w:br/>
        <w:t>күтті. Сол сәт оның сақ құлағы бұрын-соңды өзі естімеген бір ды-.</w:t>
        <w:br/>
        <w:t>бысты шалып қалды. Қайтқан қаздай қаңқылдай ма-ау, таяқ же-</w:t>
        <w:br/>
        <w:t>ген иттей қыңсылай ма-ау, бірдемені бірдемеге соққандай тоқылдай</w:t>
        <w:br/>
        <w:t>ма-ау, әйтеуір, түсініксіз бір ызы-қиқу. Ақыры шыдамы таусылып,</w:t>
        <w:br/>
        <w:t>қасындағы Тұрды бек сардардан сұрады. )</w:t>
        <w:br/>
        <w:t>- Мынау не пәле?!. - деп сұрады таңданысын жасыра алмаған</w:t>
        <w:br/>
        <w:t>Мүде ханзада.</w:t>
        <w:br/>
        <w:t>- Ханзада, дунухулардан мол байлық, көп дүние мүлік түсті ғай.</w:t>
        <w:br/>
        <w:t>Оның бәрін атқа артып, елге жеткізу мүмкін емес. Содан өзіміздің бір</w:t>
        <w:br/>
        <w:t>жігіт көп жүктиеуге болатын доңғалақты бір дүние жасап шығарыпты.</w:t>
        <w:br/>
        <w:t>Тіпті, тамаша! Мына келе жатқан солар ғой.</w:t>
        <w:br/>
        <w:t>- Ондай тамаша болса, жүр, барып, көзбен көрейік, - деп Мүде</w:t>
        <w:br/>
        <w:t>156</w:t>
        <w:br/>
        <w:t>- Оны «соғысқа дайындығы жоғын, қарсыласының өздерінен бес</w:t>
        <w:br/>
        <w:t>есе көп екенін көріп, біле тұрып, қарауындағы сарбаздарын құтқарар</w:t>
        <w:br/>
        <w:t>ешқандай әрекетке бармай, соғысуға мәжбүрлеп, ажалға айдағаны</w:t>
        <w:br/>
        <w:t>үшін» өз жауынгерлерінің алдында қасындағы көмекшілерімен қоса</w:t>
      </w:r>
    </w:p>
    <w:p>
      <w:r>
        <w:t>жазалаңыз. Мұның билігін Өзіңізге бердім.</w:t>
        <w:br/>
        <w:t>- Жақсы, онда солай істейін, ханзада!</w:t>
        <w:br/>
        <w:t>жҮ%</w:t>
        <w:br/>
        <w:t>Дунхудың шекара әскері бас қолбасшысының тұрағындағы шағын</w:t>
        <w:br/>
        <w:t>алаң. Тұтқын әскердің қолбасшылары мен мыңбасылары түгел</w:t>
        <w:br/>
        <w:t>жиналған. Орталарында бас қолбашылары да тұр. Бір біріне қарауға</w:t>
        <w:br/>
        <w:t>дәттері шыдамағандай, иықтарынан су кетіп, көздерімен жер шұқиды,</w:t>
        <w:br/>
        <w:t>еңселері түсіп кеткен.</w:t>
        <w:br/>
        <w:t>Астындағы шұбар атын ойнатып, сақшылары мен қолбасшыларын</w:t>
        <w:br/>
        <w:t>ертіп Мүде келеді. Тұтқын әскердің басшыларын асықпай шола бір</w:t>
        <w:br/>
        <w:t>қарап шыққан Мүде аттан түспей, үзеңгіге салмақ сала бойын тіктеп,</w:t>
        <w:br/>
        <w:t>олармен жарқын дауыспен амандасады.</w:t>
        <w:br/>
        <w:t>- Армысыздар, азаматтар!.. - Мүдеге ешкім жауап қайтармады.</w:t>
        <w:br/>
        <w:t>Сол баяғы еңселері түскен күйде, салбырап тұра береді. -- Неге аман-</w:t>
        <w:br/>
        <w:t>даспайсыздыр?!. Кімге өкпелейсіздер?.. Тәңіріге ме, әлде бізге ме?!.</w:t>
        <w:br/>
        <w:t>Жоқ, Тәңіріге де, бізге де өкпелемеңдер! Өздеріңіздің хандарыңға</w:t>
        <w:br/>
        <w:t>өкпелеңдер. Сол сіздерді осындай күйге түсірген.</w:t>
        <w:br/>
        <w:t>Біздің еш жазығымыз жоқ.Тыныш жатқан ел едік. Ханымыздың</w:t>
        <w:br/>
        <w:t>өлгенін естіп, бала басқарған елді басып аламын деп, соған сыл-</w:t>
        <w:br/>
        <w:t>тау іздеп, адам естімеген арсыздыққа барған сол өздеріңнің</w:t>
        <w:br/>
        <w:t>хандарың. Ерімізді езге санап, елімізді қорлап, астымыздағы аты-</w:t>
        <w:br/>
        <w:t>мызды, қойымыздағы қатынымызды сұрап тыным бермеді. Көршілік</w:t>
        <w:br/>
        <w:t>қақымызды сыйлап, тыныштықта өмір сүрейік деген ниетпен, осы</w:t>
        <w:br/>
        <w:t>қорлыққа да көніп, сұрағанынының бәрін беріп едік, хандарың оған</w:t>
        <w:br/>
        <w:t>да тоқтамады. Тағы да елшісін жіберіп, жерімізді сұрады. Ел иесіз</w:t>
        <w:br/>
        <w:t>болмайтынын, жер киесіз болмайтынын есінен шығарды. Жер асы-</w:t>
        <w:br/>
        <w:t>раушымыз еді. Ағайынбыз дегенмен, асыраушымызды беріп қойып,</w:t>
        <w:br/>
        <w:t>152</w:t>
        <w:br/>
        <w:t>жіберді. Тұрды бек сардар келгенде Мүде кешкі асын ішкелі жатыр</w:t>
        <w:br/>
        <w:t>еді.</w:t>
        <w:br/>
        <w:t>- Ханзада, шақырдыңыз ба?</w:t>
        <w:br/>
        <w:t>Мүде (көңілді): - Иә, мырза, ақылдасатын шаруа бар. Жоғарлаңыз,</w:t>
        <w:br/>
        <w:t>кел, асқа келіңіз, әуелі бірге отырып тамақтанайық. (Тұрды бек.</w:t>
        <w:br/>
        <w:t>қызметші көмегімен қолын шайып, дастархан басына отырғаннан</w:t>
        <w:br/>
        <w:t>кейін): -- Бас сардар мырза, Сізді тағы да бүгінгі үлкен жеңісіңізбен</w:t>
        <w:br/>
        <w:t>құттықтаймын. Бұл шын мәнінде Сіздің, Сіздің жауынгерлеріңіздің</w:t>
        <w:br/>
        <w:t>үлкен жеңісі болды!.. Құттықтаймын!</w:t>
        <w:br/>
        <w:t>- Ханзада, онедегеніңіз?!.-Тұрды бек сардар бұған өз қарсылығын</w:t>
        <w:br/>
        <w:t>білдірді. - Бәрі Сіздің арқаңызда болып жатыр ғой. Сіздің қатал</w:t>
        <w:br/>
        <w:t>талабыңыз, әскери жаттығуға ерекше кеңіл бөлген қамқорлығыңыз</w:t>
        <w:br/>
        <w:t>болмаса, шабуылды осылай ұйымдастырмасаңыз біз бұл жеңіске дәл</w:t>
        <w:br/>
        <w:t>осылай жете алмас едік. Сізге рахмет!..</w:t>
        <w:br/>
        <w:t>- Бір адам қанша мықты болса да, мұндай ірі жеңіске қол жеткізе</w:t>
        <w:br/>
        <w:t>алмайды. Бұл ұлы мақсат жолында бір мүддеге біріккен көптің ғана</w:t>
        <w:br/>
        <w:t>қолынан келетін іс. Маған сеніп, қандай қиындық болса да, төзіп,</w:t>
        <w:br/>
        <w:t>күндіз-түні тер төккен Сіздердің арқаларыңызда болған жеңіс!</w:t>
        <w:br/>
        <w:t>- Ханзада, мен талай соғысты басымнан өткерген адаммын.</w:t>
        <w:br/>
        <w:t>Соның қай-қайсысында да жауынгерлердің шабуылға мұндай</w:t>
      </w:r>
    </w:p>
    <w:p>
      <w:r>
        <w:t>ерекше құлшыныспен ұмтылғанын көрген емеспін. Бұл - Сіздің</w:t>
        <w:br/>
        <w:t>еңбегіңіз!..</w:t>
        <w:br/>
        <w:t>- Бас сардар мырза, бізге керегі де осы, жауынгерлердің</w:t>
        <w:br/>
        <w:t>құлшынысы. Тәңірінің қолдауымен,алғашқы қадамымыз сәтті бастал-</w:t>
        <w:br/>
        <w:t>ды. Енді осы рухты түсіріп алмауымыз керек. Сіздің бүкіл әскердің</w:t>
        <w:br/>
        <w:t>қолбасшысы ретіндегі басты міндетіңіз де осы, Рухты түсірмеу!..</w:t>
        <w:br/>
        <w:t>Рухы жоғары жауынгер шайқасқа түскенде жеңілу, қашу дегенді әсте</w:t>
        <w:br/>
        <w:t>ойламайды. Ол тек женулді, жеңісті ғана ойлайды. Ал бұл - біздің ең</w:t>
        <w:br/>
        <w:t>басты қаруымыз!.. Осы есіңізде болсын!</w:t>
        <w:br/>
        <w:t>Тұрды бек құптағандығын білідіріп: - Әр кез есімде болады, хан-</w:t>
        <w:br/>
        <w:t>зада. Жауынгерлер рухын түсірмеске уәде беремін! - деді.</w:t>
        <w:br/>
        <w:t>- Жақсы, солай істеңіз... Енді алда не істеу керегін ақылдасайық.</w:t>
        <w:br/>
        <w:t>Сізді шақырған себебім де сол. Мақсатымыз дунху елін түгел иелену</w:t>
        <w:br/>
        <w:t>150</w:t>
        <w:br/>
        <w:t>қарап отыра алмадық. Амалсыз атқа міндік. Оның ақыры осыған</w:t>
        <w:br/>
        <w:t>әкелді. )</w:t>
        <w:br/>
        <w:t>Біз сіздерді әлі де жау деп есептемейміз. Түбіміз бір, тіліміз бір</w:t>
        <w:br/>
        <w:t>туыс халықпыз деп танимыз. Сондықтан біздің сіздерді жаулау да</w:t>
        <w:br/>
        <w:t>ойымызда болған емес. Біз бұл қақтығысты ағайынның араздасып ба-</w:t>
        <w:br/>
        <w:t>рып, қайта табысуы, бірігіп, бір ел болуы деп қабылдаймыз. Соның</w:t>
        <w:br/>
        <w:t>айғағы ретінде сіздердің бәріңізге бостандық береміз. Бәріңіз де,</w:t>
        <w:br/>
        <w:t>Сіздер де, Сіздердің сарбаздарыңыз да, бәр-бәрі, міне, қазірден ба-.</w:t>
        <w:br/>
        <w:t>стап бостансыздар. Ат-көліктеріңіз түгел қайтарылады. Үйлеріңізге</w:t>
        <w:br/>
        <w:t>қайта беріңіздер!.. Бірлігімізді бұзбас тірлікке кірісіңіздер!..</w:t>
        <w:br/>
        <w:t>І</w:t>
        <w:br/>
        <w:t>Соғыс тұтқыны есебінде өздеріне берілер жазаны күтіп тұрған.</w:t>
        <w:br/>
        <w:t>тұтқын-қолбасшылар мен мыңбасыпар ғұн ханзадасынан басқаны.</w:t>
        <w:br/>
        <w:t>күтсе де, дәл мұндай үш ұйықтаса түстеріне кірмейтін рахымды</w:t>
        <w:br/>
        <w:t>күтпеген еді. Жөппелдемде не істерлерін білмей, жаппай аңырып</w:t>
        <w:br/>
        <w:t>қалды. Еңселерін көтеріп, иықтарын түзегенімен, еш дыбыс шығара ,</w:t>
        <w:br/>
        <w:t>алмай, «сен не естідің» дегендей бір-біріне бажырайыса қарап,</w:t>
        <w:br/>
        <w:t>қозғалыссыз тұра берді. Тек Мүде ханзада «Ал, неғып тұрсыздар? .</w:t>
        <w:br/>
        <w:t>Жолдарыңыз болсын» дегенде ғана барып, естігендерінің шындық</w:t>
        <w:br/>
        <w:t>екеніне көздері жеткендей, қозғалақтай бастады.</w:t>
        <w:br/>
        <w:t>Мүде сақшыларын ертіп, жүріп кетті.</w:t>
        <w:br/>
        <w:t>Жек</w:t>
        <w:br/>
        <w:t>Мүде ханзада бастаған топтың сар желіспен белден бел асқан.</w:t>
        <w:br/>
        <w:t>қарқынды жүрісі. Көз алдынан ғұн әскерлерінің дунху елін түгел</w:t>
        <w:br/>
        <w:t>жаулап алғандығын танытатын көріністер ұбап-шұбап өтіп жатыр.</w:t>
        <w:br/>
        <w:t>Шағын қақсығыстар, шабылған ауылдар, шұбырындыға ұшыраған</w:t>
        <w:br/>
        <w:t>ел, қуылған үйір-үйір жылқы және т. б.</w:t>
        <w:br/>
        <w:t>Босқынға ұшырап, берекесі кетіп, енді-енді ес жия бастағанда</w:t>
        <w:br/>
        <w:t>билік басына келген жас жігіт Тұман хан ұлы Мүденің дәуірлеп</w:t>
        <w:br/>
        <w:t>тұрған дунху еліне жасаған жорығының нәтижесін ақбас тарих.бы-</w:t>
        <w:br/>
        <w:t>лайша әдіптейді: -</w:t>
        <w:br/>
        <w:t>153.</w:t>
      </w:r>
    </w:p>
    <w:p>
      <w:r>
        <w:t>«Есер басшы билеген ел азады. Бір кезде дәуірлеп тұрған дунху</w:t>
        <w:br/>
        <w:t>халқы мал-мүлікін тастай қашып, Ухуән және Сиәнби таулары-</w:t>
        <w:br/>
        <w:t>на барып, соның жықпылдарын паналап, бассауғалауға мәжбүр</w:t>
        <w:br/>
        <w:t>болды. Кейін олар осы таулардың атын алған іргелі елдерге ай-</w:t>
        <w:br/>
        <w:t>налды. Бірақ оған әлі төрт-бес ғасыр керек еді!.».</w:t>
        <w:br/>
        <w:t>жж</w:t>
        <w:br/>
        <w:t>Мүде нөкерімен дунху ханының ордасына жеткенде, алдынан Да-</w:t>
        <w:br/>
        <w:t>был, Дарданақ және Саян қолбасшылар шығып, қарсы алды. Үшеуі ат-</w:t>
        <w:br/>
        <w:t>тарынан түсіп, оң қолдарын кеудесіне қойып, бастарын иіп, сәлемдесу</w:t>
        <w:br/>
        <w:t>рәсімін жасады. Үшеуінің жасы үлкені Дарданақ қолбасшы алға озып,</w:t>
        <w:br/>
        <w:t>үшеуінің атынан:</w:t>
        <w:br/>
        <w:t>-- Ханзада, тапсырмаңыз толық орындалды. Дунху елі тізе бүкті,</w:t>
        <w:br/>
        <w:t>ханы Сіздің тұтқыныңыз.</w:t>
        <w:br/>
        <w:t>- Рахмет, Сіздерге! Жарайсыңдар! - (Мүде алаң кәңілмен, «не бол-</w:t>
        <w:br/>
        <w:t>ды» дегендей, Саян қолбасшыға қарады.</w:t>
        <w:br/>
        <w:t>Саян (жадырай күлімсіреп): - Бәрі жақсы, ханзада! Ханым Сізді</w:t>
        <w:br/>
        <w:t>дунху ордасында күтіп отыр.</w:t>
        <w:br/>
        <w:t>Қуанған Мүде басқа сөзге келмей, Саянға қарап, иек қағып: «ба-</w:t>
        <w:br/>
        <w:t>ста!» деді. Саянның бастауымен олар ханым отырған үйге тақағанда,</w:t>
        <w:br/>
        <w:t>Мүде үйді алыстан қоршаған қалың күзетті көріп, Саянның өз ісіне</w:t>
        <w:br/>
        <w:t>сондай жауапкершілікпен қарағанына ризалығын білідіріп, оған</w:t>
        <w:br/>
        <w:t>күлімсірей көз тастады. Мүде күзет шеңберінен бас сақшысымен ғана</w:t>
        <w:br/>
        <w:t>өтті де, ханым отыр деген үйге тақай бере аттан секіріп түсіп, жүгіре</w:t>
        <w:br/>
        <w:t>басын үйге беттеді,</w:t>
        <w:br/>
        <w:t>Мүде кіргенде, ханым төсегінің үстінде отыр екен. Ханзаданы</w:t>
        <w:br/>
        <w:t>көріп, орынынан ұшып түрегелгенімен, одан әрі неістерін білмегендей</w:t>
        <w:br/>
        <w:t>аңырып, тұрып қалды. Ханзада да үйге асыға, ентелей кіргенімен,</w:t>
        <w:br/>
        <w:t>босағадан әрі аттай алмай, іркіліп қалды. Тек көру мүмкіндігіне ие</w:t>
        <w:br/>
        <w:t>болған көздері ғана бір-бірімен сағыныса табысып, елжірей аймапа-</w:t>
        <w:br/>
        <w:t>сып жатыр. Сәлден кейін ханым үздіге, сыбырлай үн қатты:</w:t>
        <w:br/>
        <w:t>«Ханзада!..» ) ы</w:t>
        <w:br/>
        <w:t>154</w:t>
        <w:br/>
        <w:t>Осы сөзбен бірге ханымның көз шарасын толтыра мөлтілдеп</w:t>
        <w:br/>
        <w:t>тұрған жас та қоса төгілді.</w:t>
        <w:br/>
        <w:t>Осы сот Мүде де үздіге, сыбырлай «Ханым!..» деп, келіншегіне</w:t>
        <w:br/>
        <w:t>қарай еміне ұмтылып, қанатын жайды. Аяғын апыл-тапыл басқан жас</w:t>
        <w:br/>
        <w:t>баладай тәлтіректей келіп, күйеуінің құшағына құлаған жас келіншек</w:t>
        <w:br/>
        <w:t>булыға, өқси үн шығарып, ұзақ жылады.</w:t>
        <w:br/>
        <w:t>Осыдан бірер ай бұрын қойынындағы қосағынан айырылып, туған</w:t>
        <w:br/>
        <w:t>елімен біржола «хош» айтысып, қабырғасы қайысып, қайғы жұтқанда</w:t>
        <w:br/>
        <w:t>қасарып қайрат көрсеткен қайсар келіншек осы сәтте күйеуіне мұң</w:t>
        <w:br/>
        <w:t>шаққан қатардағы көп әйелдің біріне айналып, бордай егіліп, босап</w:t>
        <w:br/>
        <w:t>Мүде де құшағында өксігін баса алмай, егіліп тұрған әйелін</w:t>
        <w:br/>
        <w:t>жұбатарлық сөз таппай, тек енді айырылып қалмайын дегендей, оны</w:t>
        <w:br/>
        <w:t>бауырын басып, үнсіз аялай береді. Мұның да көзі шылана бастаған.</w:t>
      </w:r>
    </w:p>
    <w:p>
      <w:r>
        <w:t>Іңкәр қос жүректің сағыныш жасы, табысқан ерлі-зайыптылардың</w:t>
        <w:br/>
        <w:t>қуаныш жасы, азаттық алған еркіндік жасы -- қатал Мүдені де, қайсар</w:t>
        <w:br/>
        <w:t>ханымды да жібітіп, ерітіп жібергендей. :</w:t>
        <w:br/>
        <w:t>Ба</w:t>
        <w:br/>
        <w:t>Дунху қуаты мол, бай ел еді. Қуатты елдің көршілерді тонаудан</w:t>
        <w:br/>
        <w:t>түсірген қазынасы да аз болмайтын. Сол қазына, қыруар мал, аса мол</w:t>
        <w:br/>
        <w:t>азық - түлік- бәр-бәрі ғұндардың қолына көшті.</w:t>
        <w:br/>
        <w:t>Мүде бұл жеңіске қуанғанымен, онша, масайраған жоқ.</w:t>
        <w:br/>
        <w:t>Шапқыншылыққа түсіп есеңгіреген елге иелік етуге аз әскер тастап,</w:t>
        <w:br/>
        <w:t>негізгі күшпен еліне қайтуға дайындалды. Осындай дайындық жүріп</w:t>
        <w:br/>
        <w:t>жатқан кезде Мүденің жорық шатырына Тұрды бек сардар бастаған</w:t>
        <w:br/>
        <w:t>бір топ қолбасшылар келді.</w:t>
        <w:br/>
        <w:t>Тұрды бек сардар келгендер атынан Мүдеге өз тілектерін білдірді:</w:t>
        <w:br/>
        <w:t>- Ханзада, жеңістің аты жеңіс. Тәңірдің қолдауымен, Сіздің</w:t>
        <w:br/>
        <w:t>бастауыңызбен, соңғы жылдары болып көрмеген ірі жеңіске қол</w:t>
        <w:br/>
        <w:t>жеткіздік. Сарбаздардың көңілін көтеріп, жанын желпіндіру үшін</w:t>
        <w:br/>
        <w:t>осында бірер күн ерулеп, жеңіс тойын тойлауға рұқсат беріңіз.</w:t>
        <w:br/>
        <w:t>Халқыңыз осыны қалайды, біз солардың тілегімен келіп отырмыз.</w:t>
        <w:br/>
        <w:t>155</w:t>
        <w:br/>
        <w:t>жаяу әскер барын қарсыластары тым жақын келгенде ғана байқады.</w:t>
        <w:br/>
        <w:t>Байқағанмен, басқа шарасы жоқ дунху қолбасшысы енді кешігуге</w:t>
        <w:br/>
        <w:t>болмасын сезіп, бар даусымен ышқына: «алға!» деп айқайлады.</w:t>
        <w:br/>
        <w:t>Сол сәт дунху қолбасшысының ашы айқайымен бірге ілесе ғұндар</w:t>
        <w:br/>
        <w:t>тартқан садақтан ұшқан сансыз сарнама жебенің құйқа шымырла-</w:t>
        <w:br/>
        <w:t>тар ұлыған үні де тұс-тұстан азынап қоя берді. Нысанаға кірш-кірш</w:t>
        <w:br/>
        <w:t>қадалған жебеден дунху сарбаздары аттан аунап, домалап түсіп жатты.</w:t>
        <w:br/>
        <w:t>Қарша бораған жебелер де не іркіліс, не үзіліс жоқ, бет қаратпайды.</w:t>
        <w:br/>
        <w:t>Мұндайды өмірі не естіп, не көріп білмеген дунхулар ес жия алмай</w:t>
        <w:br/>
        <w:t>абдырап қалды. Кейбіреулері жантәсіл жасан, жанталасып, ат ба-</w:t>
        <w:br/>
        <w:t>сын кері бұрып еді, бірақ олар да ажалды жебеден аман кете алмады. В</w:t>
        <w:br/>
        <w:t>Осындай дауыл шайқаған қопадай үрпиісіп қалған дунхуларға осы )</w:t>
        <w:br/>
        <w:t>сәт сүрен салып, қиқуға басып, қаруларын жалаңдатып ғұнның атты:</w:t>
        <w:br/>
        <w:t>әскері келіп килікті. Селдей қаптап, серпінді қимылдаған тегеурінді”</w:t>
        <w:br/>
        <w:t>күшке төтеп бере алмаған дунхулар, тіпті қашуға да шамалары кел-</w:t>
        <w:br/>
        <w:t>мей, аттарынан аунап түсіп, қаруларын лақтырып, қоларын көтерді .</w:t>
        <w:br/>
        <w:t>жер-жерде топ-тобымен тұтқынға беріле бастады.</w:t>
        <w:br/>
        <w:t>Шайқас ұзаққа созылмады. Күн екіндіге ауа Бас сардар Тұрды:</w:t>
        <w:br/>
        <w:t>бек мырза дунхудың шекара әскерінің барлық жерде бірдей күйрей"</w:t>
        <w:br/>
        <w:t>жеңіліп, түгел тұтқынға берілгенін хабарлады. )</w:t>
        <w:br/>
        <w:t>Өз тұсындағы шайқастың қалай өткенін қалт жібермей биіктен</w:t>
        <w:br/>
        <w:t>қарап, сараптап тұрған Мүде сарбаздарының жаттығуда соғыс”</w:t>
        <w:br/>
        <w:t>өнеріне айтарлықтай машықтанғанына көз жеткізіп, қатты риза бол-”</w:t>
        <w:br/>
        <w:t>ды. Өзінің негізгі мақсатына бір табан болса да жақындай түскендей</w:t>
        <w:br/>
        <w:t>сезінді.</w:t>
        <w:br/>
        <w:t>жжеж</w:t>
        <w:br/>
        <w:t>Шайқастың өздері жоспарлағаннан да нәтижелі әрі тез аяқталуы!</w:t>
        <w:br/>
        <w:t>Мүдені ерекше күйғе бөледі, .Аттан түспей, бүкіл әскерін аршып.</w:t>
        <w:br/>
        <w:t>шықты. Шығын жоққа тән. Таңқаларлық тез жеңіске жеткен жау-"</w:t>
        <w:br/>
        <w:t>ынгерлер көңілі де көтеріңкі. Әр жер-әр жерден жарқын даустар/</w:t>
      </w:r>
    </w:p>
    <w:p>
      <w:r>
        <w:t>естіледі. 2</w:t>
        <w:br/>
        <w:t>Іңір қараңғылығы түсіп, көз байлана жорық шатырына оралған</w:t>
        <w:br/>
        <w:t>Мүде бас сақшыны Тұрды бек сардарды тауып, шақырып келуге!</w:t>
        <w:br/>
        <w:t>М9</w:t>
        <w:br/>
        <w:t>болмады. Содан мына жаудан түскен олжаны елге жеткізу керек</w:t>
        <w:br/>
        <w:t>болғанда, мыңбасыға айтып көріп едім. Ол қолбасшыға айтып рұқсат</w:t>
        <w:br/>
        <w:t>алып берді. Содан бәріміз жабылып, күні-түні еңбектеніп, осы жеті-</w:t>
        <w:br/>
        <w:t>сегізін жасап алдық.</w:t>
        <w:br/>
        <w:t>- Ал мұның жолда тағы да сынып қалмай ма?</w:t>
        <w:br/>
        <w:t>- Кім біледі, мәртебелім, сынып қалуы да мүмкін. Бірақ тез жөндеп</w:t>
        <w:br/>
        <w:t>аламыз ғой. Мінеки, сынса керек болар деп, біраз мынандай артык</w:t>
        <w:br/>
        <w:t>бөлшектер де дайындап алдық. Жолда сынса, орынына сала қоямыз.</w:t>
        <w:br/>
        <w:t>- Жарайсың, жігітім! - Мүде жігіттің арқасынан қақты. - Бұл ісің</w:t>
        <w:br/>
        <w:t>маған ұнады. Мынау алдыңғысындағы (алдыңғы арбаны көрсетіп)</w:t>
        <w:br/>
        <w:t>бүкіл мүлік сенікі. Ойлай білгенің үшін саған сыйладым. Сені</w:t>
        <w:br/>
        <w:t>бүгіннен бастап мыңбасы етіп тағайындаймын. Елге барған соң, ше-</w:t>
        <w:br/>
        <w:t>бер жігіттерді өзің таңдап ал. Енді осындайларды жасайтын боласың!</w:t>
        <w:br/>
        <w:t>Жігіт рахметін айтып, тағызым етті.</w:t>
        <w:br/>
        <w:t>- Бұныңның аты не? Не деп атаймыз.</w:t>
        <w:br/>
        <w:t>- Ат қойған жоқпыз.</w:t>
        <w:br/>
        <w:t>- Жақсы, өзі істелген соң, аты қайда қашар дейсің, табылар.СМуде</w:t>
        <w:br/>
        <w:t>Тұрды бек сардарға қарап). - Елге барысымен, бұл жігіттің бар</w:t>
        <w:br/>
        <w:t>керегін тауып бергіз. Өзі мың жігітімен Саян қолбасшының түменінің</w:t>
        <w:br/>
        <w:t>құрамына кірсін.</w:t>
        <w:br/>
        <w:t>Тұрды бек: - Құп болады! - деді.</w:t>
        <w:br/>
        <w:t>жз</w:t>
        <w:br/>
        <w:t>Нағанай ұстаның үйі. Мүде есіктен қуана кіріп, үй ішіндегілермен</w:t>
        <w:br/>
        <w:t>жарқын амандасты. Балалық қалып танытып, еркелей тағызым жасады.</w:t>
        <w:br/>
        <w:t>- Иә, халдарыңыз қалай, аман-сау жүріп жатсыздар ма? - деп</w:t>
        <w:br/>
        <w:t>сұрады. :</w:t>
        <w:br/>
        <w:t>Нағанай (әйелімен қосарласа): -- Аманбыз, шырағым, аманбыз.</w:t>
        <w:br/>
        <w:t>Бізді қойшы, елдеміз ғой. Өзің қалайсың? «Жеңіспен оралды» деп</w:t>
        <w:br/>
        <w:t>естіп жатырмыз. Құтты болсын!.. Жеңіс!.. Біздің елдің көптен бері</w:t>
        <w:br/>
        <w:t>ұмытқан сөзі еді. Қазір жұрттың ауызында осы сөз. Рахмет, балам!..</w:t>
        <w:br/>
        <w:t>- Сіздерге рахмет! Бәрі Сіздердің шынайы тілектестіктеріңіздің</w:t>
        <w:br/>
        <w:t>158</w:t>
        <w:br/>
        <w:t>отырып, басқаша құрды. Алдыңғы шепке алыстан садақ тартып,</w:t>
        <w:br/>
        <w:t>нысанаға дәл тигізетін кілең қарулы жігіттерді қойды. Олар жау</w:t>
        <w:br/>
        <w:t>әскерлерінен бұрын садақ тартуға тиіс. Содан кейін оқ селі үзілмейді.</w:t>
        <w:br/>
        <w:t>Шекара бойын қулалай шел құрып, қатар түзеген мың-мыңдаған</w:t>
      </w:r>
    </w:p>
    <w:p>
      <w:r>
        <w:t>сарбаздар бір кезде ат қойып, лап беріп, жауға тақай бере алдыңғы</w:t>
        <w:br/>
        <w:t>лек даланы күңірентіп, ысқырма жебені ағытады да, ат басын іркіп,</w:t>
        <w:br/>
        <w:t>кейінгі лекке орын береді. Олар үшіншіге, үшінші төртіншіге, осылай</w:t>
        <w:br/>
        <w:t>жалғаса береді. Қарша бораған жебеде іркіліс те, үзіліс те болмайды. ”</w:t>
        <w:br/>
        <w:t>Жаумен бетпе-бет келгенде алғы шепке найзагерлер мен семсершілер</w:t>
        <w:br/>
        <w:t>шығады.</w:t>
        <w:br/>
        <w:t>Кең даланы шаңға бөктіріп, бір-біріне жауар бұлттай түйіле төніп,</w:t>
        <w:br/>
        <w:t>тақап қалған қалың әскерге Қидолу хан шаншыла қадалып, қарап тұр.</w:t>
        <w:br/>
        <w:t>Ішкі түйсік «садақ тартуға әлі алыс, кішкене жақындай түссін» деп</w:t>
        <w:br/>
        <w:t>сыбырлайды. Кенет... ысқырма жебенің ұлыған дауысы естілді. «Қап,</w:t>
        <w:br/>
        <w:t>ертерек тартқаны несі... тақатыңқырап алып тартпас па...» деп ойла-</w:t>
        <w:br/>
        <w:t>ды.</w:t>
        <w:br/>
        <w:t>Қидолу хан Мүде ханзаданың өздерінен қашын кеткенде ысқырма</w:t>
        <w:br/>
        <w:t>жебені өзімен бірге ала кетіп, жауынгерлеріне жасатқанынан бейхабар.</w:t>
        <w:br/>
        <w:t>еді. Сондықтан ысқырма жебенің үні естілгенде оны атқан өздерінің</w:t>
        <w:br/>
        <w:t>жауынгерлері деп білген. Бірақ бұл жауға алыстан жебе қадайтын</w:t>
        <w:br/>
        <w:t>Мүде ханзаданың таңдаулы мергендері еді. .</w:t>
        <w:br/>
        <w:t>Қидолу өз қателігін тез аңғарды. Аттан аунап түсіп; шаңға көміліп</w:t>
        <w:br/>
        <w:t>жатқан өз сарбаздарын көрді. Майдан даласында ажал айғақшысына</w:t>
        <w:br/>
        <w:t>айналып, толассыз ұшқан мың-мыңдаған жебенің ұлыған үні Қидолу</w:t>
        <w:br/>
        <w:t>ханның жүйкесін жүндей түте бастады.</w:t>
        <w:br/>
        <w:t>Қидолу өз көзіне өзі сенбеді. Садақшылар арасынан суыры-</w:t>
        <w:br/>
        <w:t>да шығып, лақтырылған найзаның үшкіл ұшындай сүйір ұшбұрыш</w:t>
        <w:br/>
        <w:t>құрған топтар әр жер-әр жерден өз әскерінің арасына мұзға еңген</w:t>
        <w:br/>
        <w:t>сүңгідей қадалып, жолдағысын жапырып өте шықты. Сәл бөгеліп,</w:t>
        <w:br/>
        <w:t>кідірсе не дейсіз!.. «Тәңірім-ау, біздің сарбаздарға не болған, осы</w:t>
        <w:br/>
        <w:t>тұсқа ең мықты, ең тәжірибелі жауынгерлерді қойған едім ғой. Олар</w:t>
        <w:br/>
        <w:t>бұларды неғып бегей алмай қалды» деп күйінді.</w:t>
        <w:br/>
        <w:t>Жан дүниесі алай-түлей күйге түскен Қидолу хан бір сәт дүркірей</w:t>
        <w:br/>
        <w:t>қашып келе жатқан өз сарбаздарын көрді. Одан арғысын бағдарлап</w:t>
        <w:br/>
        <w:t>161</w:t>
        <w:br/>
        <w:t>тып, жаттығуда көрсетілгендей, «алмасу» тәсілімен үзіліссіз сарнама</w:t>
        <w:br/>
        <w:t>жебені боратуға тиіс. Жебенің азынаған үрейлі дауысы мен нысанаға</w:t>
        <w:br/>
        <w:t>дәлтиіпқадалуыдунхулардыңзәресін алары сөзсіз. Олар біздің мұндай</w:t>
        <w:br/>
        <w:t>жебеміз бар екенін әлі білмейді. Сол себепті бұл оларға үрей туғызбай,</w:t>
        <w:br/>
        <w:t>қоймайды. «Алмасу» тәсілімен үзіліссіз жебе боратып, бес қатар екі,</w:t>
        <w:br/>
        <w:t>рет орын ауыстырғаннан кейін, садақшылар шабуылшыларға тез жол.</w:t>
        <w:br/>
        <w:t>ашуы керек; Шабуылшылар «үш бұрыш» тәсілімен, он тармақ болып,</w:t>
        <w:br/>
        <w:t>он жерден жау шебіне сұғына кіріп, жолындағысын жапырып, жан-.</w:t>
        <w:br/>
        <w:t>жағына алаңдамай, жау әскерінің қатарын бұзып, тура жарып өтулері:</w:t>
        <w:br/>
        <w:t>керек. Олар қайта оралғанша, осы кезде атқа қонып үлгерген жаңағы</w:t>
        <w:br/>
        <w:t>садақшылардың онмыңдығы жаудың сәгілген шебін қайта біріктіруіне</w:t>
        <w:br/>
        <w:t>мүмкіндік бермей, жолдарын бөгеп, шабуылдауы қажет. Сонда онға</w:t>
        <w:br/>
        <w:t>бөлінген жау әскері өздерінің қалай қоршауда қалғанын да білмей</w:t>
        <w:br/>
        <w:t>қалады. Шеп құрып, табан тіреп соғыса алмаған әскерде қашанда бе-</w:t>
        <w:br/>
        <w:t>реке болған емес. Шабуылдаушылар қайта оралып, садақшылармен</w:t>
        <w:br/>
        <w:t>тізе қосып, соққы бергенде, қарсыластарымыз қасқыр тиген қойдай</w:t>
      </w:r>
    </w:p>
    <w:p>
      <w:r>
        <w:t>болары анық. Осының бәрі жаттығуда машықтанғанымыздай дал</w:t>
        <w:br/>
        <w:t>орындалса, жауға ес жиюға мүмкіндік бермейміз. Жеңіс қалымызда</w:t>
        <w:br/>
        <w:t>болады.</w:t>
        <w:br/>
        <w:t>Бірақ соғыстың аты соғыс. Шабуыл кезінде қандай да бір біз</w:t>
        <w:br/>
        <w:t>күтпеген қиындық болып қалуы да мүмкін. Сондықтан қапы қалмас</w:t>
        <w:br/>
        <w:t>үшін Арыстан қолбасшы мен Қарабас қолбасшының түмендері</w:t>
        <w:br/>
        <w:t>екі қапталдан шабуылдаушыларға көмекке баруға әзір болып, Бас</w:t>
        <w:br/>
        <w:t>сардардың әмірін күтіп тұрулары керек. Бұл дунхудың шекара әскерін</w:t>
        <w:br/>
        <w:t>жойып жіберудің толық кепілі болмақ. :</w:t>
        <w:br/>
        <w:t>Ертең шабуыл бастаған кезімізде, дунхудың шекарадағы бар әскері</w:t>
        <w:br/>
        <w:t>бізге тартылып, тойтарыс беруге топталады. Сол кезде қалған әскер</w:t>
        <w:br/>
        <w:t>бірнеше топқа бөлініп, біз бастаған шайқастың нәтижесін күтпей-</w:t>
        <w:br/>
        <w:t>ақ, міне, мына сызбада (картадағы белгілерді көрсетіп) көрсетілген</w:t>
        <w:br/>
        <w:t>бағыттармен күзетсіз қалған шекарадан дунху жеріне өтіп, жолын-</w:t>
        <w:br/>
        <w:t>да кездескен кедергілердің бәрін жойып, барынша тез алға жылжып,</w:t>
        <w:br/>
        <w:t>дунху тайпалары әскерлерінің өзара бірігуіне жол бермеулері керек.</w:t>
        <w:br/>
        <w:t>Ал Дабыл қолбасшы мен Дарданақ қолбасшының түмендері еш кімге,</w:t>
        <w:br/>
        <w:t>еш жерге алаңдамай бірден тура Дунху ханының ордасына тартады.</w:t>
        <w:br/>
        <w:t>145.</w:t>
        <w:br/>
        <w:t>болғандықтан, енді біздің мұнда, шекарада аялдай берумізге болмай-</w:t>
        <w:br/>
        <w:t>ды. Тездетіп, ілгері жылжуымыз қажет.</w:t>
        <w:br/>
        <w:t>-Олүшін, алдымен, мынау тұтқындар мәселесін шешіп алғанымыз</w:t>
        <w:br/>
        <w:t>жөн шығар. Әйтпесе, осыншама қыруар адамды қайда жібереміз,</w:t>
        <w:br/>
        <w:t>оларға не істетеміз? - деді бас сардар.</w:t>
        <w:br/>
        <w:t>- Иә, дұрыс айтасыз... Өзіңізбен ақылдаспағым да осы мәселе еді.</w:t>
        <w:br/>
        <w:t>Мен әрі ойлап, бері ойлап, осылардың бәріне бостандық бергеніміз</w:t>
        <w:br/>
        <w:t>жөн бе деп отырмын. Өзіңіз көрдіңіз, дунхудың шекара күзетіп тұрған</w:t>
        <w:br/>
        <w:t>тұрақты әскерінің өзі кеше бізге түк қайрат көсете алмады. Ал біздің</w:t>
        <w:br/>
        <w:t>әскердің келіп қалғанын естіп, «ойбай, аттанмен» жиналған дунухудың”</w:t>
        <w:br/>
        <w:t>тайпа жасақтары арнайы дайындықтан өтіп, жасанып келген ғұн.</w:t>
        <w:br/>
        <w:t>әскеріне қарсы тұра алады деп ойлайсыз ба?!. Тұрғанмен, төтеп бере:</w:t>
        <w:br/>
        <w:t>ала ма?!. Менімше, төтеп бере алмайды. Демек, біздің кешегі кеткен”</w:t>
        <w:br/>
        <w:t>әскер жолындағысын жапырып, Дунху еліне ендеп кіріп, тайпаларын!</w:t>
        <w:br/>
        <w:t>бірінен кейін бірін бағындырып, кетіп барады. Олардан енді қауіп</w:t>
        <w:br/>
        <w:t>жоқ. Сондықтан мына тұтқындардың бар қаруларын жинап алыш, :</w:t>
        <w:br/>
        <w:t>өздерін ат-көлігімен үйлеріңе қайта беріңдер десек, бұлардан да ке-</w:t>
        <w:br/>
        <w:t>лер қауіп болмайды ғой деп ойлаймын. ) !</w:t>
        <w:br/>
        <w:t>Сенім деген де ұлы күш, бауырым!.. Мынандай қиын жағдайға</w:t>
        <w:br/>
        <w:t>тап болып тұрғанда, оларға түтқын демей, терезесі тең адамдай сенім,</w:t>
        <w:br/>
        <w:t>көрсетіп, бостандық берсек, сол, бізге бұларды тұтқын ғып ұстағаннан”</w:t>
        <w:br/>
        <w:t>әлдеқайда пайдалырақ болады. Болашақта бұлардың да өз адамдары-</w:t>
        <w:br/>
        <w:t>мыз болуы керек екенін естен шығармағанымыз жөн...</w:t>
        <w:br/>
        <w:t>- Ханзада, шынымды айтсам, мұндай ой миыма кірген емес...</w:t>
        <w:br/>
        <w:t>Қайдам, тек кейін бір қиындықтар туғызып жүрмесе... - Бас сардар өз</w:t>
        <w:br/>
        <w:t>күдігін алға тартты. )</w:t>
        <w:br/>
        <w:t>- Қандай қиындық туғызуы мүмкін?!. Тәуекел, осындай бір қадам</w:t>
        <w:br/>
        <w:t>жасап көрелік... Сіз ертең маған тұтқын әскердің мыңбасыларын</w:t>
        <w:br/>
        <w:t>түгел жинап беріңіз, өзім сөйлесіп көрейін.</w:t>
        <w:br/>
        <w:t>- Мақұл, ханзада!..</w:t>
      </w:r>
    </w:p>
    <w:p>
      <w:r>
        <w:t>- Жақсы, онда. Енді демалыңыз, шаршаған боларсыз.</w:t>
        <w:br/>
        <w:t>- Рахмет, ханзада! - Тұрды бек орынан тұрып, есікке беттеді.</w:t>
        <w:br/>
        <w:t>Шыға беріске тақай беріп, - айтпақшы, ханзада, анау, дунхудың шека-</w:t>
        <w:br/>
        <w:t>ра әскерінің бас қолбасшысын не істейміз? - деп сұрады.</w:t>
        <w:br/>
        <w:t>151</w:t>
        <w:br/>
        <w:t>Баласын аманатқа беріп, алдастырып, қапы соқтырып кеткен</w:t>
        <w:br/>
        <w:t>Тұман ханның опасыздығына кектенген кердерінің Қидолу ханы</w:t>
        <w:br/>
        <w:t>елінің батыс оңтүстігіндегі көршілері таңғұттардың көтерілісін ба-</w:t>
        <w:br/>
        <w:t>самын деп, дер кезінде ғұндарға қарсы қайрат көрсете алмай, амал-</w:t>
        <w:br/>
        <w:t>сыз шштен тынған. Кейін Тұман ханның өліп, мұрагер баласының</w:t>
        <w:br/>
        <w:t>билік тізгінін қолға алғанын және оның әкесінің серігі болған</w:t>
        <w:br/>
        <w:t>орда шонжарларының біразын өлтіргенін естіп, мұндайда болмай</w:t>
        <w:br/>
        <w:t>қалмайтын өзара қырқыстардан үміт етіп, ғұн еліңің іштей іріп,</w:t>
        <w:br/>
        <w:t>әлсіреуін күткен. Сөйтіп жүргенде олардың дунхулармен соғысуға</w:t>
        <w:br/>
        <w:t>мәжбүр болып, Мүде ханзаданың өзі әскер бастап, сонда кеткенін</w:t>
        <w:br/>
        <w:t>естіді. Ести сала елінің тайпа көсемдері мен бектеріне шапқыншы</w:t>
        <w:br/>
        <w:t>жіберіп, асығыс әскер жиды. Осылайша жиналған қалың қолмен</w:t>
        <w:br/>
        <w:t>Қидолу хан ғұн еліне бет алған.</w:t>
        <w:br/>
        <w:t>Екі әскер.Цилән үстіртінің терістік етегіндегі кең жазықта кездесті.</w:t>
        <w:br/>
        <w:t>Қидолу хан өз нөкерімен әскерінің орта тұсындағы биіктеу төбенің</w:t>
        <w:br/>
        <w:t>басына шығып, майдан даласын сырттай шолып, қарап түр. Жаңа</w:t>
        <w:br/>
        <w:t>майдан дабылы қағылып, ғұн әскері шабуылға шыққанда, бұл да өз</w:t>
        <w:br/>
        <w:t>әскерлеріне «қапта» деген белгі беріп, өзі осы биікке көтерілген. Осы</w:t>
        <w:br/>
        <w:t>арадан ол қарсы беттегі бір биікке шыққан ғұн әскер басыларының да</w:t>
        <w:br/>
        <w:t>шоғырын анық көрді. )</w:t>
        <w:br/>
        <w:t>Қидолу хан ғұндардың негізгі әскери күші дунху елінде деп</w:t>
        <w:br/>
        <w:t>білгендіктен, өздеріне қарсы шабуылға шыққан олардың шека-</w:t>
        <w:br/>
        <w:t>ра әскерін тезірек жәукемдеп тастау үшін бар жауынгерлерін түгеп</w:t>
        <w:br/>
        <w:t>қаптатып, оларға жаудың шегінуіне мүмкіндік бермей, қоршап алып</w:t>
        <w:br/>
        <w:t>құрытуды тапсырған. :</w:t>
        <w:br/>
        <w:t>Бірақ жағдай оп ойлағаннан керісінше еді. Жаушының хабарын ала</w:t>
        <w:br/>
        <w:t>салысымен, жеңіспен желпініп, рухтанған жүз мың жауынгерін ба-</w:t>
        <w:br/>
        <w:t>стап, шекараға дер кезінде жеткен. Бірақ Мүде ханзада шекараға дер</w:t>
        <w:br/>
        <w:t>кезінде жеткенімен, әскерінің бәрін шайқас алаңына шығармай, тек</w:t>
        <w:br/>
        <w:t>Шоғал қолбасшының түменін ғана майданға қосқан. Қалғандарын</w:t>
        <w:br/>
        <w:t>майдан шебіне жақындатпай алыста, тасада ұстап, оларға тек шайқас</w:t>
        <w:br/>
        <w:t>қызған кезде ғана жау әскерінің сыртын орағытып, олардың қайтар</w:t>
        <w:br/>
        <w:t>жолын кесіп, қоршай шабуылға шығып, қыспаққа алуды тапсырған.</w:t>
        <w:br/>
        <w:t>Мүде бұл жолғы шабуыл тәсілін де қолбасшыларымен ақылдаса</w:t>
        <w:br/>
        <w:t>160</w:t>
        <w:br/>
        <w:t>- Ханымды аман-есен қолыңызға тигізуге барымды саламын.</w:t>
        <w:br/>
        <w:t>- Ал, онда жолыңыз болсын! Мен Сізге сендім!..</w:t>
        <w:br/>
        <w:t>жжж</w:t>
        <w:br/>
        <w:t>Таң ата алдын-ала белгіленген тәртіп бойынша сап түзеген ғұнның</w:t>
        <w:br/>
        <w:t>жиырма мың әскері дунху елінің шекарасына қарай жауар бұлттай</w:t>
      </w:r>
    </w:p>
    <w:p>
      <w:r>
        <w:t>түнере түйіліп баяу жылжып, тақап келе жатты. Олар осы бетімен</w:t>
        <w:br/>
        <w:t>жаз күні көкжиектен арқан бойы көтерілгенде шекараға жетіп, ат ба-</w:t>
        <w:br/>
        <w:t>сын тартты.</w:t>
        <w:br/>
        <w:t>Бұл кезде ғұнның қалған әскерлері де шекараны бойлай жау еліне</w:t>
        <w:br/>
        <w:t>енер тұстағы өздеріне белгіленген жерлерге барып, арадағы байланыс-</w:t>
        <w:br/>
        <w:t>шылар арқылы берілер Мүде мен Бас сардардың жарлығын күткен. ;</w:t>
        <w:br/>
        <w:t>Мүде қасына өзінің жеке күзетшілері мен әскербасыларын;</w:t>
        <w:br/>
        <w:t>ертіп, жау бекінісі жақтағы оқшау биік шоқының басына шығын,</w:t>
        <w:br/>
        <w:t>қарсыластар жағына көз салды. Қарсыластарының өздерінің келгенін,</w:t>
        <w:br/>
        <w:t>енді ғана біліп, жан-жаққа ат шаптырып, қарбаласып жатқанын;</w:t>
        <w:br/>
        <w:t>аңғарды. Сап түзеп шайқасуға дайын тұрған әскер көрінбейді. Шекара</w:t>
        <w:br/>
        <w:t>әскерінің мұншалықты бейқамдығына таңғалған Мүде осы жағдайға</w:t>
        <w:br/>
        <w:t>орай тосын шешім қабылдады.</w:t>
        <w:br/>
        <w:t>Мүрде Бас сардарға қарап: - Тұрды бек мырза, жау бекінісіне жедед</w:t>
        <w:br/>
        <w:t>қолбасшылардың бірі басқарған бес адамнан тұратын елин жіберіңіз.</w:t>
        <w:br/>
        <w:t>Біздің жүз мың әскермен келгенімізді хабарлап, шайқасудың:</w:t>
        <w:br/>
        <w:t>жауынгерлерді босқа қырғынға ұшыратудан басқа ешқандай.</w:t>
        <w:br/>
        <w:t>нәтиже бермейтінін айтып, соғыссыз берілуін шекара әскерінің бас</w:t>
        <w:br/>
        <w:t>қолбасшысынан талап етіңіз. Ойласып, ұлы бесінге дейін бір жауа-</w:t>
        <w:br/>
        <w:t>бын берсін. Одан кешіксе, күтпейміз, біз шабуылға. шығамыз. Бар,</w:t>
        <w:br/>
        <w:t>тездетіңіз.</w:t>
        <w:br/>
        <w:t>-- Құп болады!..</w:t>
        <w:br/>
        <w:t>Қасына әскербасыларын ерткен бас сардар Мүдеден бөлініп;</w:t>
        <w:br/>
        <w:t>шапқылап, әскердің сап түзеп тұрған алдыңғы шебіне қарай кетті.</w:t>
        <w:br/>
        <w:t>Бұдан кейін Мүде де шоқы басында көп аялдамай, сақшыларын ертіп,</w:t>
        <w:br/>
        <w:t>147.</w:t>
        <w:br/>
        <w:t>арқасы ғой. (Муде өзімен бірге кіріп, босағада тұрып қалған</w:t>
        <w:br/>
        <w:t>қызметшісіне иек қақты. Ол тез шығып кетіп, қос бума затқа</w:t>
        <w:br/>
        <w:t>құшағын толтырып, қайта кірді). - ата, апа! Сіздермен асықпай от-</w:t>
        <w:br/>
        <w:t>ырып, әңгімелесе алмағаныма, Тәңірі үшін, мені кешіре төріңіздер.</w:t>
        <w:br/>
        <w:t>Жанталасқан заман болды ғой, асығыспын. Жаңа ғана батыс ше-</w:t>
        <w:br/>
        <w:t>карадан жаушы келіп, кердерілердің (юечжилердің) бізге соғыс</w:t>
        <w:br/>
        <w:t>жариялағанын хабарлады. Соған аттанып барам. Қанша асғыс болсам</w:t>
        <w:br/>
        <w:t>да, ең болмаса дауыстарыңызды естіп, жүздеріңізді бір көріп кетейін</w:t>
        <w:br/>
        <w:t>деп әдейі келдім,</w:t>
        <w:br/>
        <w:t>Нағанай (әйелімен қосарласа): - рахмет, айналайын, бақытты бол!”</w:t>
        <w:br/>
        <w:t>-- Ата, апа! Мынау балаңыздың алғашқы табысы. Кеше жігіттер</w:t>
        <w:br/>
        <w:t>соғыс олжасын бөліскенде маған осыны беріпті. Мынау дунху</w:t>
        <w:br/>
        <w:t>ханының құндыз ішігі, коне, иығыңызға жабайын. (ішікті кигізеді).</w:t>
        <w:br/>
        <w:t>Игілігіңізе киіңіз! Ал апа мынау Сізге. (Сусар жағалы қымбат ша-</w:t>
        <w:br/>
        <w:t>панды Нағанайдың әйелінің шығына жабады). Мынау бума маталар-</w:t>
        <w:br/>
        <w:t>ды бір кәделеріңізге жаратарсыздар. Айтпақшы, інім қайда?..</w:t>
        <w:br/>
        <w:t>- Мана ертеңгісін мынау керші ауылға кеткен. Кештетіп келіп</w:t>
        <w:br/>
        <w:t>қалар, - деді баласын сұрағанына ризалық көңіл танытып..</w:t>
        <w:br/>
        <w:t>Мүде (күліп): -- Жігітшілік жасап жүрген шығар ол әлі. Қалай,</w:t>
        <w:br/>
        <w:t>үйленіп, сіздерді қуантатын ойы бар ма?</w:t>
        <w:br/>
        <w:t>Нағанай (ол да күліп): - Кім білсін сол күшіктің не істеп жүргенін.</w:t>
        <w:br/>
        <w:t>Әйтеуір барын киіп, барғыштап жүр ғой көрші ауылға.</w:t>
      </w:r>
    </w:p>
    <w:p>
      <w:r>
        <w:t>--Ендешеоған менен сәлем айтыңыздар. Асықпасын, осы жорықтан</w:t>
        <w:br/>
        <w:t>аман-есен оралсақ, тойын өзім жасаймын. Ал қазір қалаған қызының</w:t>
        <w:br/>
        <w:t>ауылына мінін барып, жүрсін деп, оған дунху ханының қара жорға</w:t>
        <w:br/>
        <w:t>тұлпарын алып келдім. Үйдің сыртында мама ағашта байлаулы тұр.</w:t>
        <w:br/>
        <w:t>Ал енді мен қозғалайын. Көріскенше аман-сау болыңыздар!</w:t>
        <w:br/>
        <w:t>Нағанай әйелімен қосарлана: - Өзің де аман бол, айналайын.</w:t>
        <w:br/>
        <w:t>Жорытқанда жолың болсын! Ата-баба аруағы қолдап жүргей!,. |</w:t>
        <w:br/>
        <w:t>Мүде бұрынғы қайын атасымен, қайын анасымен жеке-жеке</w:t>
        <w:br/>
        <w:t>құшақтасып, қоштасып барып, шығып кетті.</w:t>
        <w:br/>
        <w:t>жж</w:t>
        <w:br/>
        <w:t>159</w:t>
        <w:br/>
        <w:t>өздерінің шекара әскерінің тұрағына, Саян қолбасшының шатырына</w:t>
        <w:br/>
        <w:t>қарай беттеді. .</w:t>
        <w:br/>
        <w:t>523</w:t>
        <w:br/>
        <w:t>Күн бесінге тақай жорық дабылы қағылып, белгіленген тәртіп бой-</w:t>
        <w:br/>
        <w:t>ынша сапқа тұрған ғұн әскері Бас сардардың бұйрығымен дунху ше-</w:t>
        <w:br/>
        <w:t>карасына қарай беттеді.</w:t>
        <w:br/>
        <w:t>Бұл кезде қарсы жақтың әскерлері де лек-легімен шекара алаңына</w:t>
        <w:br/>
        <w:t>шығып, сапқа тұрып, шеп құрап үлгерген екен.</w:t>
        <w:br/>
        <w:t>Сақшыларын ертіп, жау жақ беттегі биік шоқыға шыққан Мүде</w:t>
        <w:br/>
        <w:t>осының бәріне жіті қарап тұрған. Қарсыластарының майдан алаңына</w:t>
        <w:br/>
        <w:t>шығуынан, дунху шекара әскері бас қолбасшысының өз талабын</w:t>
        <w:br/>
        <w:t>қабылдамағанын, соғысуға бел буғандығын білді. Өзінің жіберген</w:t>
        <w:br/>
        <w:t>адамдарын қайтармай, жауап бермей жатқанын «қамсыз жатқан</w:t>
        <w:br/>
        <w:t>әскерін қалыпқа келтіруге аз да болса, уақыт ұту үшін жасаған шара-</w:t>
        <w:br/>
        <w:t>сы болар» деп ұқты.</w:t>
        <w:br/>
        <w:t>Ғұн әскері дунху әскерінің шебіне тақап барып тоқтады. Аттары-</w:t>
        <w:br/>
        <w:t>нан түскен садақшылардың мыңдықтары алға шығып, бес қатардан</w:t>
        <w:br/>
        <w:t>сап түзеді. Осының бәрі у-шусыз, елеусіз, аса машықтылықпен</w:t>
        <w:br/>
        <w:t>орындалғаны сондай, сырт көз мұнда не болып жатқанын аңғарып</w:t>
        <w:br/>
        <w:t>та үлгерместей еді. Тіпті, мұнда не болып жатқанын бүкіл болмысы-</w:t>
        <w:br/>
        <w:t>мен сезіп, біліп тұрған Мүденің өзіне сарбаздардың осынау тәртіпті,</w:t>
        <w:br/>
        <w:t>машықты қимылы атты әскер арасынан тек белгісіз бір толқын жүріп</w:t>
        <w:br/>
        <w:t>әткендей болып көрінді. Қас қағым сәтте бәрі өз орындарына тұрып</w:t>
        <w:br/>
        <w:t>үлгерді.</w:t>
        <w:br/>
        <w:t>Қанша жіті бақылап тұрғанымен дунхулықтар ғұн әскерінің</w:t>
        <w:br/>
        <w:t>бұл ішкі орын ауыстыру тәсілін байқаған жоқ. Сондықтан да олар</w:t>
        <w:br/>
        <w:t>ғұндар шабуыл ұранын тастап, өздеріне қарай қозғалғанда, жалпы</w:t>
        <w:br/>
        <w:t>далалықтарға тән әдетпен қаруларын жалаңдатып, қиқулап, сүрен са-</w:t>
        <w:br/>
        <w:t>лып, лап қоймай, тасбақа аяңмен ақырын жылжығандарына таңқалды.</w:t>
        <w:br/>
        <w:t>Қарсыластарының бұл әрекетін түсіне алмаған дунху қолбасшысы</w:t>
        <w:br/>
        <w:t>да қапы қалмас үшін өз оскеріне де ақырын алға жылжуға бұйрық</w:t>
        <w:br/>
        <w:t>берді. Олар ғұнның атты әскерінің алдында бес қатармен келе жатқан</w:t>
        <w:br/>
        <w:t>148</w:t>
        <w:br/>
        <w:t>Хан ордасы, міне, мына жерде (картадан көрсетеді). Дунху ханы</w:t>
      </w:r>
    </w:p>
    <w:p>
      <w:r>
        <w:t>қашып құтылып кетпес үшін, Хан ордасын алдымен қоршап алған.</w:t>
        <w:br/>
        <w:t>жөн. Шабуылды содан кейін бастау қажет. Қалғанын жағдайға байла-</w:t>
        <w:br/>
        <w:t>нысты өздеріңіз шеше жатасыздар. Әзірге біздің дунху еліне шабуыл</w:t>
        <w:br/>
        <w:t>жасаудың негізгі жоспары осындай.</w:t>
        <w:br/>
        <w:t>- Қалай, мырзалар, түсіндіңіздер ме? -- деген Мүденің сұрағына</w:t>
        <w:br/>
        <w:t>мыңбасылар: «түсіндік» дегенді танытып, бастарын изесті. -</w:t>
        <w:br/>
        <w:t>Түсінсеңіздер, енді осының бәрін өздеріңіздің мыңбасыларыңызға</w:t>
        <w:br/>
        <w:t>түсіндіріңіздер. Сосын тағы бір бәріңіздің естеріңізде болатын ша-</w:t>
        <w:br/>
        <w:t>руа: жорық барысында өздеріңе қарсы қару көтермеген дунху елінің</w:t>
        <w:br/>
        <w:t>бейбіт тұрғындары болса, оларға күш көрсетін, біреуін де зәбірлеуші</w:t>
        <w:br/>
        <w:t>болмаңдар. Өз еркімен бағынғандар болса, оған құрмет көрсетіңдер.</w:t>
        <w:br/>
        <w:t>Бағынбай, қашып, дунху елінің шекарасынан шығып кеткендер болса,</w:t>
        <w:br/>
        <w:t>оларды да қуып, әуреленбеңдер, кері қайтыңдар. Ал, іске сәт! Ертеңгі</w:t>
        <w:br/>
        <w:t>шабуылға дайындалыңдар!</w:t>
        <w:br/>
        <w:t>Шатыр ішіндегілер сыртқа беттейді. Мүде: «Сіз кідіре тұрыңыз»</w:t>
        <w:br/>
        <w:t>деп Саян қолбасшыны алып қалады. Екеуі оңашаланған кезде:</w:t>
        <w:br/>
        <w:t>- Мырза, арнайы айтылмағанымен, өзіңіз де іштей сезіп, біліп</w:t>
        <w:br/>
        <w:t>жүрген шығарсыз. Ел азаматтарының амандығы үшін жаныма ба-</w:t>
        <w:br/>
        <w:t>тып, қабырғамды: қайыстырса да, амалсыз төзіп, қорлыққа көніп,</w:t>
        <w:br/>
        <w:t>қойынымдағы қосағымды өз қолыммен дұшпаныма бергенімді, -</w:t>
        <w:br/>
        <w:t>деп бастады Мүде сөзін. - Содан бері жан азабын тынымсыз тар-</w:t>
        <w:br/>
        <w:t>тып келем. Енді, міне, Тәңірі қаласа, сол азапты жеңілдетер, ханым-</w:t>
        <w:br/>
        <w:t>ды азат етер күн де туған сияқты. Осы бір жауапты істі Өзіңе арнайы</w:t>
        <w:br/>
        <w:t>тапсырғалы отырмын. Сіз ертеңгі шабуылға қатыспай-ақ қойыңыз.</w:t>
        <w:br/>
        <w:t>Өз түменіңізден ең сенімді деген мың сарбазды таңдап алып, жер</w:t>
        <w:br/>
        <w:t>жағдайын жақсы білетін барлаушыларыңызды жол басшы етіп,</w:t>
        <w:br/>
        <w:t>Дунху ханының ордасына шабуыл жасайтын Дабыл мен Дарданақ</w:t>
        <w:br/>
        <w:t>қолбасшылардың әскеріне барып қосылыңыз. Бірақ Сіздің міндетіңіз</w:t>
        <w:br/>
        <w:t>Ордаға шабуыл жасау емес, ханымды құтқару!.. Ханымның бір тал</w:t>
        <w:br/>
        <w:t>шашына зиян тимейтін болсын!..</w:t>
        <w:br/>
        <w:t>- Жақсы, ханзада, оған қам жемеңіз,--деді Саян батыр еш толқусыз.</w:t>
        <w:br/>
        <w:t>146</w:t>
        <w:br/>
        <w:t>осында келгенше дунху еліне барлаушылар жіберіп, жер жағдайының</w:t>
        <w:br/>
        <w:t>сызбасын жасап, онда орналасқан елді мекендердің, әскер күштерінің</w:t>
        <w:br/>
        <w:t>қайда, қалай орналасқанын түгел қағазға түсіріпті. Кеше бас сар-</w:t>
        <w:br/>
        <w:t>дар Тұрды бек мырза скеуміз Саян батырдың өзімен бірге отырып</w:t>
        <w:br/>
        <w:t>қарап шықтық. Бәрі алақандағыдай, ғажап!.. Енді қайда, қалай қимыл</w:t>
        <w:br/>
        <w:t>жасау қажеттігін нақты белгілей аламыз. Бұл ертеңгі шайқастағы</w:t>
        <w:br/>
        <w:t>жеңісіміздің кепілі болғапы тұр, мырзалар! Рахмет саған, Саян</w:t>
        <w:br/>
        <w:t>қолбасшы! Міне, бәріңіз де осындай болуларыңыз керек. Осы Саян</w:t>
        <w:br/>
        <w:t>қолбасшының барлаушыларының берген мәліметі мен сызбалары-</w:t>
        <w:br/>
        <w:t>на қарап отырып, біз ертеңгі шайқастың негізгі жоспарын жасадық.</w:t>
        <w:br/>
        <w:t>Қазір Тұрды бек мырза Сіздерге сол жоспар бойынша не істеу керегін</w:t>
        <w:br/>
        <w:t>баяндайды.”</w:t>
        <w:br/>
        <w:t>Осыны айтып, Мүде ханзада үстел үстіне манадан қолында ұстап</w:t>
        <w:br/>
        <w:t>тұрған мата-қағаз бумасын жайып тастайды. Қолбасшылар шүпірлесе</w:t>
        <w:br/>
        <w:t>жайылған картаға үңіледі. Ханзаданың артында сәл кейін тұрған Бас</w:t>
        <w:br/>
        <w:t>сардар алға озып, Мүденің жанына келіп, сөз бастайды.</w:t>
        <w:br/>
        <w:t>Тұрды бек: - Мырзалар, бәріңіз де білесіздер, ертең шабуылға</w:t>
        <w:br/>
        <w:t>шығамыз. Саян қолбасшының барлаушыларының айтуына қарағанда,</w:t>
        <w:br/>
        <w:t>“бізбен шекарада тұрған жаудың әскері жиырма мыңға жетер-жетпес</w:t>
        <w:br/>
        <w:t>қана адам көрінеді.Оның өзі шекара бойын қуалай бекеттерге өлініп</w:t>
        <w:br/>
        <w:t>орналасқан және өздері ештемеден хабарсыз, бейқам, ауыл аралап,</w:t>
      </w:r>
    </w:p>
    <w:p>
      <w:r>
        <w:t>қымыз ішіп, дала кезіп, аң қуалап жүрген сыңайлы. Ертең жорық</w:t>
        <w:br/>
        <w:t>дабылы қағылып, біз шабуылға шыққанда, алдын-ала жасалған</w:t>
        <w:br/>
        <w:t>дайындығы жоқ мұндай қамсыз жатқан әскер қорғаныстан басқа</w:t>
        <w:br/>
        <w:t>"ешқандай эскери айла-тәсіпге бара алмайды. Оған мүмкіндіктері</w:t>
        <w:br/>
        <w:t>жоқ. Сондықтан олар бар күшін біздің алғы шабуылдаушы інептің</w:t>
        <w:br/>
        <w:t>бетін қайтаруға жұмсайды. Соған орай оларға қарсы біз де жиырма</w:t>
        <w:br/>
        <w:t>мың әскер қоймақпыз. Одан кәптің қажеті жоқ деп шештік. Жиыр-</w:t>
        <w:br/>
        <w:t>ма мыңның он мыңы - садақшылар. Оған Ақай қолбасшы басшылық</w:t>
        <w:br/>
        <w:t>етеді. Он мыңы--шабуылдаушылар. Оған Шоғал қолбасшы басшылық</w:t>
        <w:br/>
        <w:t>етеді. Жауға қарсы шеп құрғанда садақшылар аттан түсіп, жаяу,</w:t>
        <w:br/>
        <w:t>шабуылдаушылардың алдына шығып тұрады. Бес қатардан қанат</w:t>
        <w:br/>
        <w:t>жая шеп құрып, жау әскеріне жебе жетер жерге келгенде садақ тар-</w:t>
        <w:br/>
        <w:t>144</w:t>
        <w:br/>
        <w:t>жатуға шамасы келмеді. Ашудан көзіне қан құйылған Қидолу хан</w:t>
        <w:br/>
        <w:t>атын сауырлап, жауынгерлерінің алдынан шықты.</w:t>
        <w:br/>
        <w:t>- Қайт! Қайт!.. - Қидолу сарбаздарына қаһарлана айқайлады.</w:t>
        <w:br/>
        <w:t>Ханның қаһарлы дауысы сарбаздарға ес кіргізді. Олар үрейді</w:t>
        <w:br/>
        <w:t>жеңіп, ат басын тежеді.</w:t>
        <w:br/>
        <w:t>- Еріңдер соңымнан!.. -- деп Қидолу майданның қызған тұсына</w:t>
        <w:br/>
        <w:t>қарай ат басын туралады.</w:t>
        <w:br/>
        <w:t>Үйірілген құйындай кері серпілген кердері (юечжси) жауынгерлері</w:t>
        <w:br/>
        <w:t>өз хандарының соңынан еріп, өңмеңдей қуған ғұн әскеріне қайыра тап</w:t>
        <w:br/>
        <w:t>беріп, қидаласа кетті. Алтын балдақты болат семсерін толғай сермеп,</w:t>
        <w:br/>
        <w:t>ханның өзі қалың ортаға енді. Иесінің тілегін тақым қымқыруының</w:t>
        <w:br/>
        <w:t>ыңғайынан сезіп, лыпыған есті жануар - Ақбоз ат біресе қазығынан</w:t>
        <w:br/>
        <w:t>шыркөбелек айналса, біресе от басқандай ыршып, алға атылады. Бұл</w:t>
        <w:br/>
        <w:t>баяғы Мүде кердеріден қашқанда ұрлап мініп келіп, жаттығу кезінде</w:t>
        <w:br/>
        <w:t>өзі оққа байлайтын Ақбоздың «ағасы» еді. Бірақ бұл «інісінен» ірі де</w:t>
        <w:br/>
        <w:t>тұлғалы болатын.</w:t>
        <w:br/>
        <w:t>Соғылысқан ссмсслердің шыңылы, сарбаздардың елірген есірік</w:t>
        <w:br/>
        <w:t>айқайы, жаралылардың ыңырсыған үні, сапырылысқан қалың нөпірдің</w:t>
        <w:br/>
        <w:t>ішінде түсіп қалған иесін іздеген аттардың оқыранып, кісінегені -- бәр-</w:t>
        <w:br/>
        <w:t>бәрі қосылып, ажал күйіндей естіледі. Бірақ оған құлақ қойып жатқан</w:t>
        <w:br/>
        <w:t>жан жоқ. Көздері қанталап, бірін-бірі тезірек турап, өлтіруге асыққан</w:t>
        <w:br/>
        <w:t>жандардың есірік кимылы бірте-бірте үдеп барады.</w:t>
        <w:br/>
        <w:t>Қидолудың қашқан әскерін тоқтатып, айқасқа өзі түскенін көрген</w:t>
        <w:br/>
        <w:t>Мүде ханзада да Шұбарға қамшы басты. Құлағын қайшылып, ұлы</w:t>
        <w:br/>
        <w:t>дүбірге көз тігіп, иесінің тізгін босатуын күтіп, тыпыршып тұрған</w:t>
        <w:br/>
        <w:t>Шұбар аршындай шапшып түсті де, бірден ытырыла алға ұмтылды.</w:t>
        <w:br/>
        <w:t>Бас сақшы бастаған нөкері соңынан ілесе құйылды. Бірақ біреуі де</w:t>
        <w:br/>
        <w:t>Шұбарға ілесе алмады. Ханзада дара кетті.</w:t>
        <w:br/>
        <w:t>Мүде ат басын жолындағысын жапырып, Ақбозын ойнатып,</w:t>
        <w:br/>
        <w:t>дүлей қимылмен, арыстандай алысып жүрген Қидолу ханға тура-</w:t>
        <w:br/>
        <w:t>162</w:t>
        <w:br/>
        <w:t>Асыл Мүде ханымыз!</w:t>
        <w:br/>
        <w:t>:. Шығыстағы дунхуды,</w:t>
      </w:r>
    </w:p>
    <w:p>
      <w:r>
        <w:t>Батыстағы Жу-жыны,</w:t>
        <w:br/>
        <w:t>Терістікте қалың ел:</w:t>
        <w:br/>
        <w:t>Қырғыз бенен шыңлыны,</w:t>
        <w:br/>
        <w:t>Динлин менен шүйліні,</w:t>
        <w:br/>
        <w:t>Күнгейдегі ләуфанды</w:t>
        <w:br/>
        <w:t>Оған қосып бай-анды,</w:t>
        <w:br/>
        <w:t>Осылардың барлығын,</w:t>
        <w:br/>
        <w:t>Біріктіріп, бір етіп,</w:t>
        <w:br/>
        <w:t>Түрік елі гүлдеді,</w:t>
        <w:br/>
        <w:t>Көктемгі көктей дүр етіп.</w:t>
        <w:br/>
        <w:t>Береке бар бірлікте,</w:t>
        <w:br/>
        <w:t>Кешегі шағын хандықты,</w:t>
        <w:br/>
        <w:t>Жіберді сәтте ірі етіп.</w:t>
        <w:br/>
        <w:t>Ұлы ұлысқа айналған,</w:t>
        <w:br/>
        <w:t>Елдің ұлы тойы бар.</w:t>
        <w:br/>
        <w:t>Тойға бәрің келіңдер,</w:t>
        <w:br/>
        <w:t>Тірлікті басқа қойыңдар.</w:t>
        <w:br/>
        <w:t>Қарап тұрма, кәнеки,</w:t>
        <w:br/>
        <w:t>Көлігіңді тез қамда.</w:t>
        <w:br/>
        <w:t>Үлгермесең бұл тойға,</w:t>
        <w:br/>
        <w:t>Қап жүресің арманда.</w:t>
        <w:br/>
        <w:t>Дәл осындай ұлы той,</w:t>
        <w:br/>
        <w:t>Болмаған бұл жалғанда!</w:t>
        <w:br/>
        <w:t>жжеж</w:t>
        <w:br/>
        <w:t>Көк шалғынды кең алаң. Тойға жиналған халық. Алаң алдындағы;</w:t>
        <w:br/>
        <w:t>биікке кілем төселіп, оның нақ төріне хан тағы орнатылған. Хан тағы»</w:t>
        <w:br/>
        <w:t>;</w:t>
        <w:br/>
        <w:t>Хан тағының екі жағында тақтан сал төмен кілем жабылған сәкілер</w:t>
        <w:br/>
        <w:t>қойылған. Оң жақтағы сәкілер: уәзірлер мен тайпа көсемдерінің, сол;</w:t>
        <w:br/>
        <w:t>жақтағы сәкілер эскер басшыларының орыны. Бұл орындар да бос.!</w:t>
        <w:br/>
        <w:t>169:</w:t>
        <w:br/>
        <w:t>Ал Арқұқ мырза, біз оралғанша Сіздер слдің ішкі жағдайын жөнге</w:t>
        <w:br/>
        <w:t>келтіре беріңіздер.</w:t>
        <w:br/>
        <w:t>- Жақсы,ханзада, бұған сіздерде алаң болмаңыздар. Барі ойдағыдай</w:t>
        <w:br/>
        <w:t>болады. Жолдарыңыз болсын! - деп Арқұқ ризалық білдіре үн қатты.</w:t>
        <w:br/>
        <w:t>223</w:t>
        <w:br/>
        <w:t>Ауыл-ауылды, елді мекендерді аралап, бүкіл елде «Ұлы бірлік»</w:t>
        <w:br/>
        <w:t>тойының болатынын хабарлап, соған шақырып жүрген жаршылар.</w:t>
        <w:br/>
        <w:t>Жаршылар тобы қызылды-жасылды киініп, дағыраларын қағып,</w:t>
        <w:br/>
        <w:t>жұрт назарын өздеріне аударып, ел төңірегіне жиналған кезде біреуі</w:t>
        <w:br/>
        <w:t>алға шығып:</w:t>
        <w:br/>
        <w:t>- Тыңдаңыздар, жамағат,</w:t>
        <w:br/>
        <w:t>Берілген бізге - аманат:</w:t>
        <w:br/>
        <w:t>Хан жарлығы! Құлақ сал,</w:t>
        <w:br/>
        <w:t>Ұлан-байтақ қағанат!</w:t>
      </w:r>
    </w:p>
    <w:p>
      <w:r>
        <w:t>Түрік деген ел едік,</w:t>
        <w:br/>
        <w:t>Асу бермес бел едік,</w:t>
        <w:br/>
        <w:t>Айдын шалқар көл едік</w:t>
        <w:br/>
        <w:t>Кімдерден біз кем едік.</w:t>
        <w:br/>
        <w:t>Бүлінгенді бүтіндеп,</w:t>
        <w:br/>
        <w:t>Тарыққанды жебедік,</w:t>
        <w:br/>
        <w:t>Бетімізге жау келмес,</w:t>
        <w:br/>
        <w:t>Шетімізден ер едік.</w:t>
        <w:br/>
        <w:t>Ерегіскен дұшпанды,</w:t>
        <w:br/>
        <w:t>Екі бүктеп «жеп» едік</w:t>
        <w:br/>
        <w:t>Оған тәуба демедік.</w:t>
        <w:br/>
        <w:t>Жамандыққа жол беріп,</w:t>
        <w:br/>
        <w:t>Араздыққа жел беріп,</w:t>
        <w:br/>
        <w:t>Ата жауға дем беріп,</w:t>
        <w:br/>
        <w:t>Қорлық көріп кеп едік.</w:t>
        <w:br/>
        <w:t>Талауға түсіп малымыз,</w:t>
        <w:br/>
        <w:t>Қиналғанда жанымыз,</w:t>
        <w:br/>
        <w:t>Бірлікке елді шақырды,</w:t>
        <w:br/>
        <w:t>168</w:t>
        <w:br/>
        <w:t>қызметшілердің бірі Іле-ханымның келгенін хабарлады. Мүде оры-</w:t>
        <w:br/>
        <w:t>нынан ширақ тұрып, анасын қарсы алуға сыртқа беттеді.</w:t>
        <w:br/>
        <w:t>жжж</w:t>
        <w:br/>
        <w:t>Мұде ханның ордасы. Мүде тахтаға жайылған қағаз-матаға күйген</w:t>
        <w:br/>
        <w:t>талдың көмірінің тұқылымен әлденені сызғылап отыр. Үлкен бір жо-</w:t>
        <w:br/>
        <w:t>спар құрып жатқаны аңғарылады. Аңда-санда басын көтеріп, көзін</w:t>
        <w:br/>
        <w:t>орда есігінің маңдайшасына қадап, бір сәт ойға беріліп қояды. Осын-</w:t>
        <w:br/>
        <w:t>дай кезде ханның жеке күтушісі кірді.</w:t>
        <w:br/>
        <w:t>- Ұлы мәртебелім, сыртта Шоғал мен Саян қолбасшылар және</w:t>
        <w:br/>
        <w:t>Байар мыңбасы келіп тұр. Кіруге рұқсат сұрайды, - деді әдеттегісінше</w:t>
        <w:br/>
        <w:t>босағада иіле тағызым етіп.</w:t>
        <w:br/>
        <w:t>- Олар аймақтарына кетпей, мұнда неғып жүр?.. Кірсін де. -- Мүде</w:t>
        <w:br/>
        <w:t>таңдана сұрады.</w:t>
        <w:br/>
        <w:t>Алдыға Шоғалды салып, бірін бірі тасалағандай болып, ордаға</w:t>
        <w:br/>
        <w:t>жасқаншақтана кірген үшеуі хан алдына жақындағанда қатар түзеп,</w:t>
        <w:br/>
        <w:t>оң қолдарын кеуделеріне қойын, бастарын иіп, сәлемдесу рәсімін жа-</w:t>
        <w:br/>
        <w:t>сады. Мүде үшеуін қасына отыруға шақырып, тахта үстіндегі қағаз-</w:t>
        <w:br/>
        <w:t>матаны жинап қойып, күтушісіне сусын алдырды.</w:t>
      </w:r>
    </w:p>
    <w:p>
      <w:r>
        <w:t>Мүде (досжар көңілмен жадырай): - Иә, жай ма?.. Аймақтарыңа</w:t>
        <w:br/>
        <w:t>қашан жүргелі жатырсыңдар? - деп сұрады.</w:t>
        <w:br/>
        <w:t>Хан сұрағына Шоғал үн қатты:</w:t>
        <w:br/>
        <w:t>- Ханзада.. жо-оқ, хан-ием, бұл болмайды... болмайды ғой.. Неге</w:t>
        <w:br/>
        <w:t>бүйтесіз?..</w:t>
        <w:br/>
        <w:t>Шоғалдың әкесіне өкпелеген баладай бұртиып, абдырап, ойын.</w:t>
        <w:br/>
        <w:t>нақты жеткізе алмай, кідіріп қалғанын қызықтаған Мүде хай өзімсіне</w:t>
        <w:br/>
        <w:t>жымиып:</w:t>
        <w:br/>
        <w:t>- Иә, мен не істеппін? Не болмайды? - деді.</w:t>
        <w:br/>
        <w:t>жалаң семсерлерін көкке шошаңдатып, айқайға басып тұрған. Екі</w:t>
        <w:br/>
        <w:t>ат көкке шапшып, бір-бірін соққанда, олардың қорыққандарынан</w:t>
        <w:br/>
        <w:t>көздері бақырайыл, үндері шықпай қалды. Екі жақ та «қазір ат-</w:t>
        <w:br/>
        <w:t>тар құлап, иелері астында қалады» деп ойлады. Бірақ сұрапыл</w:t>
        <w:br/>
        <w:t>соққыдан кейін бір-бірінен кері серпілген екі ат та әлдебір</w:t>
        <w:br/>
        <w:t>құдреттің күшімен құламай, артқы аяқтарымен тәлтіректей</w:t>
        <w:br/>
        <w:t>шегініп барып түзелді.</w:t>
        <w:br/>
        <w:t>Осы арада Шұбар жаратылысының тағы скенін танытты. Түзеле</w:t>
        <w:br/>
        <w:t>сала жойқын ересен күшпен әлі қалпына келіп үлгермеген Ақбозды</w:t>
        <w:br/>
        <w:t>бассалды. Ерге түзеліп орнығып болмаған Мүде ұшып кете жазда-</w:t>
        <w:br/>
        <w:t>ды. Абырой болғанда, Шұбардың жалына қолы ілігіп, аман қалды.</w:t>
        <w:br/>
        <w:t>Ауытқып барып, зорға түзелді.</w:t>
        <w:br/>
        <w:t>Шұбар барған беті Ақбоздың желкелігіне ауызды салып жіберіп,</w:t>
        <w:br/>
        <w:t>бар салмағымен жұлқи тартып, жойқын күшпен төмен басты. Ақбоз</w:t>
        <w:br/>
        <w:t>тәлтіректеп тізе бүкті. Ат үстінде шайқалып, өзін өзі еркін игерме-</w:t>
        <w:br/>
        <w:t>ген Қидолу хан жандәрмен жалға жармасты. Бұл кезде ерге орнығып,</w:t>
        <w:br/>
        <w:t>түзелген Мүде атымен бірге еңкейген дұшпанының желкесін көрді.</w:t>
        <w:br/>
        <w:t>Ештеңе ойлап жатпады, үзеңгіге шірене бере семсерін күнге жанып</w:t>
        <w:br/>
        <w:t>алды...</w:t>
        <w:br/>
        <w:t>Денесінен ажыраған Қидолу ханның басы Шұбардың шекесіне</w:t>
        <w:br/>
        <w:t>соғылып, кері серпілді де, сырғып барып, Ақбоздың бүгілген тізесінің</w:t>
        <w:br/>
        <w:t>алдына топ етті.</w:t>
        <w:br/>
        <w:t>Кердерілер (юечжилер) жеңілді. Ғұндар батыстағы бақталас</w:t>
        <w:br/>
        <w:t>көршілерін осылай талқандап, ел асырып қуып тастады.</w:t>
        <w:br/>
        <w:t>Жжж</w:t>
        <w:br/>
        <w:t>Шығысы мен батысындағы екі бірдей қауіпті кәршісін аз уақытта</w:t>
        <w:br/>
        <w:t>жаулап алып, мерейі тасқан Мүде ханзада кердері елінен аса мол ол-</w:t>
        <w:br/>
        <w:t>жамен оралғаннан кейін де, Жеңіс тойын тойлауды кешеуілдете берді.</w:t>
        <w:br/>
        <w:t>Шыдамы таусылған қолбасшылардың да, олардың тілегін мақұлдаған</w:t>
        <w:br/>
        <w:t>орда шонжарларының да қыңқылы құлағына жеткен соң, Мүде</w:t>
        <w:br/>
        <w:t>олардың бәрін ордаға жинады.</w:t>
        <w:br/>
        <w:t>164</w:t>
        <w:br/>
        <w:t>Ебе-абыз (халыққа қарап): - Уай, халайық! Ханзадамыз хан бол-</w:t>
      </w:r>
    </w:p>
    <w:p>
      <w:r>
        <w:t>ды, ел тілегіне сай жан болды. Енді ата-баба дәстүрімен ханзадаға</w:t>
        <w:br/>
        <w:t>ұлы ханға лайық жаңа есім беруіміз керек. Мен Тәңірі берген аян</w:t>
        <w:br/>
        <w:t>бойынша оның жаңа есімін «Шыңғыс» деп атадым. Бұл -- «Тәңірдің</w:t>
        <w:br/>
        <w:t>күші», «Тәңірдің жердегі әміршісі» деген мағынаны білдіреді. Мүде</w:t>
        <w:br/>
        <w:t>ханзаданың ендігі аты -- Шыңғыс! Шыңғыс хан!..</w:t>
        <w:br/>
        <w:t>Жиналған жұрт: «Шы-ың-ғы-ыс! Шы-ың-ғы-ыс ха-ан!», «Шыңғыс</w:t>
        <w:br/>
        <w:t>хан жасасын!» деп сан қайталап айқайлап, қолдау білдірді.</w:t>
        <w:br/>
        <w:t>Бұл ретте кәрі тарих: «түрік тектес халықтар арасын-</w:t>
        <w:br/>
        <w:t>да «Шыңғыс»" деген қаһарлы лауазымға ең алғаш Мүде ханзада</w:t>
        <w:br/>
        <w:t>ие болғанын, бұдан кейін бұл лауазымды бес ғасыр өткенде осы</w:t>
        <w:br/>
        <w:t>халықтың екінші бір перзенті Атилла, одан кейін тағы да бес</w:t>
        <w:br/>
        <w:t>ғасыр өткенде Темужин иеленген еді» деген дерек береді.</w:t>
        <w:br/>
        <w:t>Бас уәзір мен бас сардар «Шыңғыс» аталған Мүде ханзада-</w:t>
        <w:br/>
        <w:t>ны хан тағына апарып отырғызды. Уәзірлер мен тайпа көсемдері,</w:t>
        <w:br/>
        <w:t>әскербасылары өз лауазымдарының ретіне қарай орындарына ба-</w:t>
        <w:br/>
        <w:t>рып жайғасты. Осыдан кейін бас уәзір халыққа Ұлы Ұлыстың Ұлы</w:t>
        <w:br/>
        <w:t>тойының басталғанын хабарлады. Той жігерлі, жауынгерлік рухтағы</w:t>
        <w:br/>
        <w:t>биден басталып,әнге ұласып,түрліойындарғажалғасты. Мүмкіндігіне</w:t>
        <w:br/>
        <w:t>қарай ұлттық рухтағы ойындардың біразын көрсеткен жөн. Осы той-</w:t>
        <w:br/>
        <w:t>да елдің ең үздік мергені, балуаны, әншісі, атының жүйрігі және т.б.</w:t>
        <w:br/>
        <w:t>анықталды. Сыйлықтар берілді.</w:t>
        <w:br/>
        <w:t>ҡхх</w:t>
        <w:br/>
        <w:t>«Отыз күн ойын, қырық күн тойын» дегендей, бірнеше күнге</w:t>
        <w:br/>
        <w:t>созылған бүкіл елдік тойдың аяғын ала Мүде хан Ордаға Бас уәзірді</w:t>
        <w:br/>
        <w:t>шақырып алып, шығыстағы тектес елдерді біріктіріп, бір мемлекет</w:t>
        <w:br/>
        <w:t>2 Ескерту: Қытайдың әулеттік жылнамасында (Хәншуда.119-тарау) «Шыңғыс» атауын -</w:t>
        <w:br/>
        <w:t>«Шыңтижы» деп атайды. Бұл элем тарихшылары әлі назар аудара қоймаған дерек Сиуңну. (Хән</w:t>
        <w:br/>
        <w:t>кітабынан) Алматы. Санат. 1998. 33-бет).</w:t>
        <w:br/>
        <w:t>173</w:t>
        <w:br/>
        <w:t>Мүде бір тізерлеп отырып, қолын жаяды. Жиналғандар да түгел</w:t>
        <w:br/>
        <w:t>бір тізерлеп отырып, қол жаяды.</w:t>
        <w:br/>
        <w:t>Ебе-абыз: -- Уа, Ханзада!..</w:t>
        <w:br/>
        <w:t>Тәңірі емес, пенде екеніңді,</w:t>
        <w:br/>
        <w:t>Хан болғанда да ұмытпа!</w:t>
        <w:br/>
        <w:t>Жүрегіңді кірлетпей,</w:t>
        <w:br/>
        <w:t>Жаныңды ұста тұнықта.</w:t>
        <w:br/>
        <w:t>Құмарлық түбі - құлдырау,</w:t>
        <w:br/>
        <w:t>Еш нәрсеге құнықпа!</w:t>
        <w:br/>
        <w:t>Арыңды ұстап алдыңа,</w:t>
        <w:br/>
        <w:t>Нәпсіңді берік құлыпта. Й</w:t>
        <w:br/>
        <w:t>Мейірімді бол жұртыңа,</w:t>
        <w:br/>
        <w:t>Өнеге бол ұлыққа.</w:t>
        <w:br/>
        <w:t>Қателеспейтін пенде жоқ,</w:t>
        <w:br/>
        <w:t>Өз қатеңнен ұға біл.</w:t>
        <w:br/>
        <w:t>Әділет үшін күрессең,</w:t>
        <w:br/>
        <w:t>Ақылыңмен жыға біл.</w:t>
        <w:br/>
        <w:t>Көріне беру көсемдік емес,</w:t>
        <w:br/>
        <w:t>Керек жерде бұға біл,</w:t>
        <w:br/>
        <w:t>Кезінде тоқтау көрмесе,</w:t>
        <w:br/>
        <w:t>Орға жығар бұла тіл.</w:t>
        <w:br/>
        <w:t>Бәрінен де абзалы,</w:t>
      </w:r>
    </w:p>
    <w:p>
      <w:r>
        <w:t>Қаймығып кірген жеріңнен,</w:t>
        <w:br/>
        <w:t>Қадірлі болып шыға біл!</w:t>
        <w:br/>
        <w:t>Батам да осы, тілегім де осы, ханзада!</w:t>
        <w:br/>
        <w:t>Тәңірім қабыл етсін!</w:t>
        <w:br/>
        <w:t>Ебе-абыз салалы саусақтарымен бетін сипап, әппақ сақалын сау-</w:t>
        <w:br/>
        <w:t>1. Өзгелер де осыны қайталады. Бас уәзір мен бас сардар барып,</w:t>
        <w:br/>
        <w:t>ханның қолтығынан демеп тұрғызады да, өздері бір адым кейін</w:t>
        <w:br/>
        <w:t>шегініп, Мүденің артында келіп тұрды.</w:t>
        <w:br/>
        <w:t>172</w:t>
        <w:br/>
        <w:t>лады. Жолын кес-кестеп бөгемек болған кердері сарбазын оп-оңай</w:t>
        <w:br/>
        <w:t>қағып тастаған Мүде әп-сәтте Қидолудың тұсына жетті. Зор дауыспен</w:t>
        <w:br/>
        <w:t>күжілдей айқайлады.</w:t>
        <w:br/>
        <w:t>- Қидолу - кердерінің кәрі төбеті!.. Тәңірінің көк семсері Мүде -</w:t>
        <w:br/>
        <w:t>менмін! Ажалыңды қарсы ал!.. - Бұл оның қарсыласын сақтандырып,</w:t>
        <w:br/>
        <w:t>адал айқас - жекпе-жекке шақыруы еді.</w:t>
        <w:br/>
        <w:t>Алдынан кесе келіп, семсер сілтеген ғұн сарбазының қаруын қағып</w:t>
        <w:br/>
        <w:t>түсіріп, басын бөріктей ұшырған Қидолу Ақбоздың езуін жыра, ала-</w:t>
        <w:br/>
        <w:t>пат күшпен кейін бұрып, түйіліп келе жатқан қарсыласына қарсы</w:t>
        <w:br/>
        <w:t>ұмтылып, тістене айқайлады:</w:t>
        <w:br/>
        <w:t>- Ғұнның боқмұрын күшігі! Кел!.. Кслс ғой, ажалыңа асықсаң...</w:t>
        <w:br/>
        <w:t>Болатсамсерлер ауадатістесті. Балдақты қысқан құрыш қолдардың</w:t>
        <w:br/>
        <w:t>алақандары шоқ басқандай дыз-дыз етті. Арынды аттар иелерін ажал-</w:t>
        <w:br/>
        <w:t>дан арашалап, ағындарын ірікпей әр жаққа ала қашты. Бірақ өлім</w:t>
        <w:br/>
        <w:t>тілеген қатыгез қайырымсыз қолдар ерік бермей, қайта қайырды.</w:t>
        <w:br/>
        <w:t>Бұ жолы Мүде шапты. Көз ілестірмес шапшаңдық-от шашқан 6о-</w:t>
        <w:br/>
        <w:t>лат темірлердің шыңылын ғана естіртті. Өлім мен өмір бір-бірін ала</w:t>
        <w:br/>
        <w:t>алмай, жағаласып, өте шықты.</w:t>
        <w:br/>
        <w:t>Дүниеде әскер барын, жеңіс-жеңіліс барын сстен шығарып, тек</w:t>
        <w:br/>
        <w:t>бірінің көзіне екіншісі тажал болып көрінген даланың екі қабыланы</w:t>
        <w:br/>
        <w:t>әлі жеткені әлсізін тезірек шайнап тастауға тағы ұмтылды.</w:t>
        <w:br/>
        <w:t>Алайда бұл жолы екі жақ та күтпеген жағдай болды. Ажал</w:t>
        <w:br/>
        <w:t>шақырған алмас семсерлер күнге шағылысып көтерілген күйі</w:t>
        <w:br/>
        <w:t>ауа қармап қала берді. Иелерінің екі рет қақтығысып, ауыр</w:t>
        <w:br/>
        <w:t>соққылармен екі рет белін қайыстырған қатыгез қимылдарынан.</w:t>
        <w:br/>
        <w:t>олардың өліспей тынбайтынын сезген текті жануарлар тағы да”</w:t>
        <w:br/>
        <w:t>шабысқалы ұмтылған үстіндегілердің ыңайымен бетпе-бет келіп</w:t>
        <w:br/>
        <w:t>қалғанда бір-біріне тайқып жол бермей, сол беттері шапши тала-</w:t>
        <w:br/>
        <w:t>сып, кеуде соғыстырды. Бұл бір көрген көз болмаса, естіген құлақ</w:t>
        <w:br/>
        <w:t>сенбес тосын оқиға болды.</w:t>
        <w:br/>
        <w:t>Басшыларының жекпе-жегіне жер тастап, шеп құра сап түзеген</w:t>
        <w:br/>
        <w:t>нөкерлер әрқайсысы өз қожаларына аруақтандыра дем беріп,</w:t>
        <w:br/>
        <w:t>163</w:t>
      </w:r>
    </w:p>
    <w:p>
      <w:r>
        <w:t>- Көп болған жоқ. Жаңа ғана ханымның күтуші қыздары хабар-</w:t>
        <w:br/>
        <w:t>лап кетті.</w:t>
        <w:br/>
        <w:t>- Анамды алдыру керек қой. Апама хабар жібердіңдер ме?..</w:t>
        <w:br/>
        <w:t>- Жоқ, үлгерген жақпыз. Алдымен Сізге хабарлайық деп. Қазір</w:t>
        <w:br/>
        <w:t>анаңызға адам жіберейін.</w:t>
        <w:br/>
        <w:t>Қызметші шегіншектеп барып, шығып кетті. Мүде де бай-</w:t>
        <w:br/>
        <w:t>ыз тауып отыра алмай, іле сыртқа шықты. Бірақ отауға бара алмай,</w:t>
        <w:br/>
        <w:t>дегбірсізденіп, екі ортада әрлі-бері жүре бастады.</w:t>
        <w:br/>
        <w:t>жж</w:t>
        <w:br/>
        <w:t>Ханымның отауы. Керілген арқанға асылған ханым. Ханымның</w:t>
        <w:br/>
        <w:t>босануына көмектесіп, сапырылысқан қызметшілері. Бір әйел</w:t>
        <w:br/>
        <w:t>ханымның сыртынан құшақтап, ішін тартып жатыр. Қара терге түсіп,</w:t>
        <w:br/>
        <w:t>қиналған ханым. Бәйек болып жеке күтушісі: «Күшеніңіз, тағы бір</w:t>
        <w:br/>
        <w:t>рет, тағы» деп, жалынады. Бір әйел ханым етегіне еніп, тұқжыңдап</w:t>
        <w:br/>
        <w:t>жатыр. Жайпақ ыдысқа салынған кездігі мен жібек жібін дайындап,</w:t>
        <w:br/>
        <w:t>кіндік шеше тұр.</w:t>
        <w:br/>
        <w:t>Толғақ ұзаққа созылды. Не істерін білмей, ордағы бір кіріп, бір</w:t>
        <w:br/>
        <w:t>шығып, отаумен екі арада Мүде жүр. Уақыт өтер емес. Тек бір кезде</w:t>
        <w:br/>
        <w:t>шаршатып барып, «анар» еткен сәбидің үні жетті Мүденің құлағына.</w:t>
        <w:br/>
        <w:t>Жүгіре басып отауға барды. Бірақ кіре алмай іркіліп қалды. Кіруге</w:t>
        <w:br/>
        <w:t>жүрегі дауаламады. Кері қайтты. Сәйткенше, артынан ханымның</w:t>
        <w:br/>
        <w:t>күтушісі жетті.</w:t>
        <w:br/>
        <w:t>- Хан ием, Сізді шақырып жатыр. Ұлды болдыңыз!</w:t>
        <w:br/>
        <w:t>Мүде асыға басып үйге кірді. Кіндік шеше ханды ұлды болуы-</w:t>
        <w:br/>
        <w:t>мен кұттықтап, ақ матаға құндақталған сәбиді Мүдеге ұстата берді.</w:t>
        <w:br/>
        <w:t>Мүде сәбиін аялай құшақтап, бауырына басып, кұндағының сыр-</w:t>
        <w:br/>
        <w:t>тынан иіскейді де, жаялығын ашып түріне қарамай, кіндік шеше-</w:t>
        <w:br/>
        <w:t>ге қайтарды. Содан қейін ақ тәсекте өзінің әр қимылын қадағалай</w:t>
        <w:br/>
        <w:t>қарап, күлімсіреп жатқан әйеліне қарай беттеді. Барып, келіншегінің</w:t>
        <w:br/>
        <w:t>қасына отырып, қолың алып, аялай сипады. «Мұрагер сыйлағаныңа</w:t>
        <w:br/>
        <w:t>рахмет!» деді толқиүн қатып. Дауысы құмыға шықты. Осы кезде</w:t>
        <w:br/>
        <w:t>178</w:t>
        <w:br/>
        <w:t>Олар тәмеңде, жиналған көптің алдында екі жарылып, ханды күтіп</w:t>
        <w:br/>
        <w:t>Оң жақтағы сәкілер мен хан тағының арасына хан тағынан төмен,</w:t>
        <w:br/>
        <w:t>сәкілерден биік ерекше безендірілген үш орындық қатар қойылған.</w:t>
        <w:br/>
        <w:t>Онда: Мүденің анасы Іле-ханым және бұрынғы ата-енесі Нағанай мен</w:t>
        <w:br/>
        <w:t>оның әйелі отыр. Сол жақтағы сәкілер мен хан тағының арасына хан</w:t>
        <w:br/>
        <w:t>тағынан төмен, сәкілерден биік ерекше безендірілген үш орындық.</w:t>
        <w:br/>
        <w:t>Онда: Мүденің қазіргі ата-енесі мен әйелі - жас ханым отыр. Іле-</w:t>
        <w:br/>
        <w:t>ханымдар мен жас ханымдар отырған орындарының қатары бір</w:t>
        <w:br/>
        <w:t>деңгейде.</w:t>
        <w:br/>
        <w:t>Төменде, ханды күткен уәзірлер мен тайпа көсемдерінің алдын-</w:t>
        <w:br/>
        <w:t>да, (биіктік пен тойға жиналған халықтың арасына) қолдан үстел</w:t>
        <w:br/>
        <w:t>тәріздес биік тұғыр жасалып, оның үстіне тақ (кресло) тәріздес</w:t>
        <w:br/>
        <w:t>орындық қойылған. Онда көк қыпшақтың «Ебе-абыз әулие» атанған</w:t>
        <w:br/>
        <w:t>ақсақалды қарты отыр. Әулиенің алдында жерде ұзындығы бірдей</w:t>
        <w:br/>
        <w:t>24 сырғауылды 12-ден айқастырып, торлап бекітіп, төрт бұрышты,</w:t>
        <w:br/>
        <w:t>үстіне қылаусыз ақ киіз жабылған арнаулы жабдық жатыр. Киіздің</w:t>
        <w:br/>
        <w:t>шетінен сырғауылдардың қосқолдап ұстауға лайық ұштары көрініп</w:t>
        <w:br/>
        <w:t>тұр. Төрт бұрыштың дәл ортасына шағын тахта орнатылған.</w:t>
      </w:r>
    </w:p>
    <w:p>
      <w:r>
        <w:t>Дабыл қағылып, керней тартылып, жиналған жұрт Шығыс жаққа</w:t>
        <w:br/>
        <w:t>қарайды. Сақшыларын ерткен, екі жағында Бас уәзір мен Бас сардары</w:t>
        <w:br/>
        <w:t>бар, Мүде ханзада көрінеді.</w:t>
        <w:br/>
        <w:t>Мүде меңсіз ақбоз атка, ал Бас уәзір мен Бас сардар меңсіз қанкүрең</w:t>
        <w:br/>
        <w:t>атқа мінген. Мүде барынша сәнді киінген. Басында сегізсай сусар</w:t>
        <w:br/>
        <w:t>бөрік, маңдайына орнатылған жас баланың алақан аясындай асыл тас</w:t>
        <w:br/>
        <w:t>күн көзіне шағылысып, түрлі түске еніп, құлпыра жарқырап, көз ар-</w:t>
        <w:br/>
        <w:t>байды. Қара мақпалдан тігілген қаптал шапанның белін жалпақтығы</w:t>
        <w:br/>
        <w:t>қарысқа жуық белдікпен буып, түріктердің төл дәстүрімен оң етегін</w:t>
        <w:br/>
        <w:t>қайырып, белдікке ілген. Шапанның үстінен артты жауырынды жауып</w:t>
        <w:br/>
        <w:t>тұратын, алды үш бұрыштанып емшектікке жететін көк матадан жиегі</w:t>
        <w:br/>
        <w:t>алтынмен зерленген иықша салынған. Йықшаның екі бұғаналығына</w:t>
        <w:br/>
        <w:t>бірдей екі асыл тас орнатылған. Мүде қозғалған сайын екі тас күн</w:t>
        <w:br/>
        <w:t>сәулесімен ойнап, бейне көз қысысқандай кезектесе жарқырайды.</w:t>
        <w:br/>
        <w:t>Бұған белдіктің өн бойын қуалай белгілі тәртіппен орнатылған жану-</w:t>
        <w:br/>
        <w:t>170</w:t>
        <w:br/>
        <w:t>- Жеңіс тойын тойлауға асығып, тыпыршып жүргендеріңді</w:t>
        <w:br/>
        <w:t>естідім, - деп бастады қулана жымиып. - Бәлкім, оларың орынды да</w:t>
        <w:br/>
        <w:t>шығар. Бірақ «сабырлы ер санатқа кіреді, сабырлы хан еліне тірек»</w:t>
        <w:br/>
        <w:t>деген халық даналығын да ұмытпайық. Сабыр сақтайық!.. Тойлау-</w:t>
        <w:br/>
        <w:t>дан бұрын әуелі түпкі мақсатымызға жетуді ойлайық! Ал Сіздер мен</w:t>
        <w:br/>
        <w:t>біздің мақсатымыз - атамекенімізден айырып, халқымызды босқын</w:t>
        <w:br/>
        <w:t>еткен ата жаудан кек алу, атақоныс Ордосқа оралу емес пе еді. Оны</w:t>
        <w:br/>
        <w:t>ұмытпаған боларсыздар. Олай болса, біз сол мақсатымызға әлі жеткен</w:t>
        <w:br/>
        <w:t>жоқпыз ғой. Ендеше той тойлап, арқаны кеңге салудың не реті бар?!:</w:t>
        <w:br/>
        <w:t>Рас, қос қапталымыздан қыдыңдап, қолға байлау, жолға бөгет бо-</w:t>
        <w:br/>
        <w:t>лып отырған екі мықты көршімізді, Тәңірім жар болып, жеңдік!</w:t>
        <w:br/>
        <w:t>Бірақ бұлар біздің ата жауымыз емес, кезінде жеке билікке ұмтылған</w:t>
        <w:br/>
        <w:t>билік құмар жандардың еншілеуімен түрлі иеліктерге бөлініп, өз ал-</w:t>
        <w:br/>
        <w:t>дарына хандық құрып, бөлініп кеткен тегі бір, тілі бір туыстас бау--</w:t>
        <w:br/>
        <w:t>ырларымыз болатын. Біз бар болғаны оларды өздерін орынсыз отқа</w:t>
        <w:br/>
        <w:t>итермелеген билік құмар хандарынан құтқарып, қайтадан бірігіп,</w:t>
        <w:br/>
        <w:t>бір ел болуға, мықты ел болуға мүмкіндік туғыздық. Ал осыны</w:t>
        <w:br/>
        <w:t>дұшпанымызды жеңгендей, ұлан-асыр тойға айналдырсақ, ертең бір</w:t>
        <w:br/>
        <w:t>ел боламыз деп отырған олардың көңілдеріне қаяу түсірмейміз бе?!.</w:t>
        <w:br/>
        <w:t>Туыстық, бауырлық сезімдерін қорламаймыз ба?!. Оның үстіне, түркі</w:t>
        <w:br/>
        <w:t>халқы түгел болуы үшін осындай біріктіріп, бір елге айналдырсақ де-</w:t>
        <w:br/>
        <w:t>ген терістікте тағы бес ел бар. Олар да өз алдына жеке-жеке хандық.</w:t>
        <w:br/>
        <w:t>Қазір уақытты тойға оздырмай, жеңістен жеңіске жетіп, жауынгерлік</w:t>
        <w:br/>
        <w:t>рухы асқақатап тұрған әскерімізді осы елдерді құрамымызға қосып</w:t>
        <w:br/>
        <w:t>алуға бағыттасақ қайтеді?!. Міне, содан кейін барып, «түбі бір түрік</w:t>
        <w:br/>
        <w:t>жұрты түслміз!» деп, жар салып, сол біріккен елдің адамдарының</w:t>
        <w:br/>
        <w:t>бәрімен біріге отырып, дүркіретіп, «Ұлы Бірлік» тойын жасасақ, түп</w:t>
        <w:br/>
        <w:t>мақсатымызға жетуге жол ашпаймыз ба?!. Қалай, көп болып осы:</w:t>
        <w:br/>
        <w:t>төңіректе бір ойласып көрсек қайтеді...</w:t>
        <w:br/>
        <w:t>Мүде «бұған не дейсіздер» дегендей, сұраулы пішінмен,</w:t>
        <w:br/>
        <w:t>отырғандарға шола көз тастады. Ешкім қолайын тауып, сөйлей ал-</w:t>
        <w:br/>
        <w:t>май, үнсіз отырып қалды. Тек әлден уақыттан соң, Бас уәзір сөйлеуге</w:t>
        <w:br/>
        <w:t>ыңғай танытты.</w:t>
        <w:br/>
        <w:t>165</w:t>
      </w:r>
    </w:p>
    <w:p>
      <w:r>
        <w:t>құрауына байланысты өзінің елде жаңа тәртіп, жаңа заң орнатқысы</w:t>
        <w:br/>
        <w:t>келетінін айтып ақылдасады.</w:t>
        <w:br/>
        <w:t>- Арқұқ мырза, - деді Мүде бас уәзір орынына отырғаннан кейін.</w:t>
        <w:br/>
        <w:t>- Тәңіріге мың алғыс, міне, алға қойған мақсатымызға жетер жолдың</w:t>
        <w:br/>
        <w:t>алғашқы қадамын сәтті бастап, жақсы аяқтағанымызды ел болып</w:t>
        <w:br/>
        <w:t>тойдап та тастадық. Шашырап жүрген елдің бұлайша бірлікке ұйып,</w:t>
        <w:br/>
        <w:t>өзара табысқандарына мұншалықты ризалық танытуы - мені қатты</w:t>
        <w:br/>
        <w:t>қуантады. Енді осы бірлікке ақау түсірмей, елді алға бастайтын,</w:t>
        <w:br/>
        <w:t>тұтастықты ту қылып ұстайтын жаңа билік жүйесін құрсам деймін.</w:t>
        <w:br/>
        <w:t>Шынымды айтсам, кешегі Ебе-абыз әулиенің ел алдында бата</w:t>
        <w:br/>
        <w:t>беру арқылы арқалатқан аманатын діттеген жеріне жеткізе аламын</w:t>
        <w:br/>
        <w:t>ба деген ой жаныма тыным берер емес... Аңғардыңыз ба, айтылған</w:t>
        <w:br/>
        <w:t>ойдың түйінін?.. «Бәрінен де абзалы, қаймығып кірген жеріңнен,</w:t>
        <w:br/>
        <w:t>қадірлі болып шыға біл» деді-ау, дана қарт. Бұл оның маған: «тақ та,</w:t>
        <w:br/>
        <w:t>бақ та мәңгілік емес, бүгінгі «әдеқалай болады» деп күдікпен кіргелі</w:t>
        <w:br/>
        <w:t>отырған Ақ Ордаңнан ертеңгі күні әлі шық, тірі шық, бірақ қалайда</w:t>
        <w:br/>
        <w:t>қадірлі болып шығудың қамын ойла» дегені ғой...</w:t>
        <w:br/>
        <w:t>- Иә, хан-ием, Тәңірінің нұры түскен адам ғой Абыз әулие. «Ба-</w:t>
        <w:br/>
        <w:t>там да, тілегім де осы» деп Әулие қарт абыздығын да, Аталық</w:t>
        <w:br/>
        <w:t>ақсақалдығын да алға салып, аз сөзбен бәрін жеткізе айтқанын естідік</w:t>
        <w:br/>
        <w:t>қой.</w:t>
        <w:br/>
        <w:t>- Иә, айтты... Және қалай айтты!.. Мәселе сол айтылғанды іске</w:t>
        <w:br/>
        <w:t>асыруда ғой... Сізді де осыған байланысты шақырып едім. Ақыл</w:t>
        <w:br/>
        <w:t>беріңізші?!</w:t>
        <w:br/>
        <w:t>- Ұлы мәртебелім, құдайға пгүкір, ұстараның жүзіндей ауытқыған</w:t>
        <w:br/>
        <w:t>сындарлы кезеңнен өттік. Қазір елдің де, ердің де ықыласы Сізге</w:t>
        <w:br/>
        <w:t>ауды. Елдің ертеңін ойлап, ел басқарудың жаңа жүйесін құрып,</w:t>
        <w:br/>
        <w:t>жаңа заң, жаңа тәртіп енгіземін десеңіз, оған кім қарсы болар дейсіз.</w:t>
        <w:br/>
        <w:t>Ойлағаныңызды орындауға батыл кіріскеніңіз абзал. Мен Сіздің</w:t>
        <w:br/>
        <w:t>жағыңыздамын. Қолдан келген көмегімді аямаймын.</w:t>
        <w:br/>
        <w:t>- Олай болса, - деді Мүде хан. - Ойымды ортаға салайын, Сіз</w:t>
        <w:br/>
        <w:t>тыңдап көріңіз.</w:t>
        <w:br/>
        <w:t>174</w:t>
        <w:br/>
        <w:t>Біз соңғы жылдары төрт құбыламыздағы түрік жұртының бәрінің</w:t>
        <w:br/>
        <w:t>басын қосып, ірілі-уақты он хандықты біріктіріп, Ұлы Ұлыс құрдық.</w:t>
        <w:br/>
        <w:t>Бұл енді біздің бұрынғы шағын хандық емес. Осынша жерді иеленіп,</w:t>
        <w:br/>
        <w:t>осынша елді игеріп, жағдайды толық біліп, әділетті басқаруға</w:t>
        <w:br/>
        <w:t>бұрынғы басқару жүйесі жарамайды. Оны өзіңіз де сезетін шығарсыз.</w:t>
        <w:br/>
        <w:t>Міне, сондықтан мен бүкіл елді бір орталықтан басқарылатын үші</w:t>
        <w:br/>
        <w:t>әкімшілік аймаққа бөліп, әр аймаққа жеке басшы тағайындап, елді со-</w:t>
        <w:br/>
        <w:t>лар арқылы басқармақпын. Және аймақ басшыларын бұрынғыдай хан</w:t>
        <w:br/>
        <w:t>әулетінен шыққан шонжарлардан да, елді құраған іргелі тайпалардың .</w:t>
        <w:br/>
        <w:t>танылған ақсүйектерінен де емес, осы Ұлы Ұлысты бірге құрысқан,</w:t>
        <w:br/>
        <w:t>өзіммен мақсат-мүдесі бір, халықтың өз ортасынан шыққан ары таза,</w:t>
        <w:br/>
        <w:t>адал жігіттерден тағайындамақпын. Мысалы, Шығыс аймаққа Шоғал .</w:t>
        <w:br/>
        <w:t>қолбасшыны, Батыс аймаққа Саян қолбасшыны, Орта аймаққа Бай-</w:t>
        <w:br/>
        <w:t>ар мыңбасыны басшы етпекпін. Байарды білесіз ғой. Анада өзіңізге</w:t>
        <w:br/>
        <w:t>Дунхудан қайтарда арба жасаған жігіт туралы айтып едім ғой. Сол</w:t>
        <w:br/>
        <w:t>жігіт. Содан бері өзін үнемі назарда ұстап, бақылап жүрмін. Кемел</w:t>
        <w:br/>
        <w:t>ойлап, кең піше алатын ақылды жігіт. Дұрыс тәрбиелей алсақ, жақсы</w:t>
        <w:br/>
        <w:t>басшы боларына сенімдімін.</w:t>
        <w:br/>
        <w:t>- Ұлы мәртебелім, дұрыс қой, бірақ... - Арқұқ күмілжіп кідіріп</w:t>
      </w:r>
    </w:p>
    <w:p>
      <w:r>
        <w:t>қалды.</w:t>
        <w:br/>
        <w:t>- Не бірақ?.. Айтыңыз... не болса да, ойыңызды ірікпеңіз.</w:t>
        <w:br/>
        <w:t>- Мұныңыз қалай болар екен дегенім ғой?. Жұрт қалай</w:t>
        <w:br/>
        <w:t>қабылдайды?</w:t>
        <w:br/>
        <w:t>- Айтпағыңыз, жұрт емес, туыстарың мен ел шонжарлары қалай</w:t>
        <w:br/>
        <w:t>қабылдайды ғой баяғы, - Мүде хан қинала басын шайқады. - Бұл</w:t>
        <w:br/>
        <w:t>жөніндегіұстанымымды сізге айтып едім ғой. Мейлі, қалай қабылдаса,</w:t>
        <w:br/>
        <w:t>солай қабылдасын, өз еріктері.</w:t>
        <w:br/>
        <w:t>Өзіңіз білесіз, мені кішкентай бала күнімнен, анамның қалауымен,</w:t>
        <w:br/>
        <w:t>соғыс өнеріне туған нағашым, анамның ағасы Ышбара мыр-</w:t>
        <w:br/>
        <w:t>за машықтандырса, ал өнер-білімге Ақтан-баба баулыды. Ғұлама</w:t>
        <w:br/>
        <w:t>кісі еді ғой марқұм. Ордоста сол кісінің тәрбиесінде жүргенде</w:t>
        <w:br/>
        <w:t>оның бірде әкеме айтқан кеңесін құлағым шалғаны бар еді. Онда</w:t>
        <w:br/>
        <w:t>мен, тіпті, кішкентаймын ғой. Бірақ есімде қалыпты. Сонда ол-кісі</w:t>
        <w:br/>
        <w:t>әкеме: «Билігім берік болсын десең, бауырларың мен шонжарлардың</w:t>
        <w:br/>
        <w:t>175</w:t>
        <w:br/>
        <w:t>соғыссыз беріліп, біздің елдің құрамына өз еріктерімен кіруін та-</w:t>
        <w:br/>
        <w:t>лап етіп, еркімен кірсе, бодан емес, еліміздің еркін бір мүшесі бо-</w:t>
        <w:br/>
        <w:t>латынын жеткізуіміз қажет. Егер олар келіспесе, оскерді алдын ала</w:t>
        <w:br/>
        <w:t>шекараға тақап қойып, алдымен өзімізге жақын жатқан Құнан тайпа-</w:t>
        <w:br/>
        <w:t>сы мен Шыңлы тайпасын тыпыр еткізбей, тез басып алған жөн. Сон-</w:t>
        <w:br/>
        <w:t>да оны көрген қалғандарының өз-өзінен үрейі ұшып, өз еріктерімен</w:t>
        <w:br/>
        <w:t>бағынуға мәжбүр болады.</w:t>
        <w:br/>
        <w:t>Мүде Бас сардарға қарап: - Тұрды бек мырза, қалай, бас уәзірдің</w:t>
        <w:br/>
        <w:t>ұсынысының жаны бар ғой деймін. Расында да, тайпалардың</w:t>
        <w:br/>
        <w:t>әрқайсысына елші жіберсек, олардың бар назары бізде болары дау-</w:t>
        <w:br/>
        <w:t>сыз. Біздің өздеріндей тайпаларды қалай тез бағындырғанымызды</w:t>
        <w:br/>
        <w:t>көріп, олардың шалқақтауға шамалары келмей қалады. Қол қусырып,</w:t>
        <w:br/>
        <w:t>алдымызға келеді. Бұл орынсыз адам шығынын болдырмаудың кепілі.</w:t>
        <w:br/>
        <w:t>Мен бас уәзірдің ұсынысын құптаймын.</w:t>
        <w:br/>
        <w:t>Тұрды бек те осы ұсыныстың жаны бер екенін айтып:</w:t>
        <w:br/>
        <w:t>- Осылай істегеніміз дұрыс сияқты. Мен де қолдаймын,- деді.</w:t>
        <w:br/>
        <w:t>- Опай болса, онда осыған келіселік. Тұрды бек мырза, әскерді</w:t>
        <w:br/>
        <w:t>тез жорыққа дайындаңыз. Қолбасшылардың бәріне түсіндіріңіз! Мен”</w:t>
        <w:br/>
        <w:t>бұл жорыққа қатыспаймын, басшылықты Шоғал қолбасшы екеуіңізге -</w:t>
        <w:br/>
        <w:t>тапсырамын.</w:t>
        <w:br/>
        <w:t>Арқұқ Мүденің бұл ойына келіспейтіндігін білдірді.</w:t>
        <w:br/>
        <w:t>- Ханзада, бұл қалай болар екен. Ойлағанымызды орындау үшін</w:t>
        <w:br/>
        <w:t>әскерді өзіңіздің бастағаныңыз жөн еді,- деді.</w:t>
        <w:br/>
        <w:t>- Арқұқ мырза, оған қам жемеңіз. Бұл шаруаны Бас сардар мен</w:t>
        <w:br/>
        <w:t>Шоғал қолбасшы менсіз-ақ толығымен орындайды, оған сенімдімін.</w:t>
        <w:br/>
        <w:t>Мен де әрине, қарап отырмаймын. Бұлар теріскейге беттесімен іле</w:t>
        <w:br/>
        <w:t>Саян мен Ақай қолбасшылардың түмендерін бастап, күнгейге, Бай-</w:t>
        <w:br/>
        <w:t>ан мен Ләуфән тайпаларын бағындыруға аттанбақпын. Арнайы адам</w:t>
        <w:br/>
        <w:t>жіберіп білдім. Бұл екі тайпаның көсемдері Хән патшалығының ше-</w:t>
        <w:br/>
        <w:t>кара әкімшілігінің айдап салуымен, бір-бірімен қырқысып жатқан</w:t>
        <w:br/>
        <w:t>көрінеді. Екеуі де әбден тұралап біткенге ұқсайды. Осы жағдайды.</w:t>
      </w:r>
    </w:p>
    <w:p>
      <w:r>
        <w:t>пайдаланып, екі тайпаны да бағындырып, Ордосқа барар жолды</w:t>
        <w:br/>
        <w:t>тазаламақпын. Әрі осы жолы Хән патшалығының жағдайын да бар-</w:t>
        <w:br/>
        <w:t>лап, шекара аймақты сырттай болса да, өз көзіммен керіп қайтпақпын.</w:t>
        <w:br/>
        <w:t>167</w:t>
        <w:br/>
        <w:t>Осы ма, сендердің маған жаны ашығандарың? Осы ма менімен бір</w:t>
        <w:br/>
        <w:t>болғандарың?!.</w:t>
        <w:br/>
        <w:t>Саян орынынан тұрып, хан алдында тізерлеп:</w:t>
        <w:br/>
        <w:t>- Ұлы мәртебелім, олай дей көрмеңіз, Тәңірі үшін, бізді кешіре</w:t>
        <w:br/>
        <w:t>гөріңіз... Біз бұлай ойламаппыз... (Шоғал мен Байар да орындары-</w:t>
        <w:br/>
        <w:t>нан тұрып, Саянның жанына келіп, тізе бүгіп, кешірім сұрайды)</w:t>
        <w:br/>
        <w:t>Екеуі: - Хан-ием, кешіріңіз... Біз қателестік, бұлай деп ойламап-</w:t>
        <w:br/>
        <w:t>пыз... і</w:t>
        <w:br/>
        <w:t>- Ойламаппыз.. - Мүде ренжи басын шайқады. - жарайды,</w:t>
        <w:br/>
        <w:t>тұрыңдар... Ойламаппыз деуге бола ма екен? Сендер ойламағанда</w:t>
        <w:br/>
        <w:t>кім ойлайды. Сонсоң естеріңде болсын, мен сендерді ол аймақтарға</w:t>
        <w:br/>
        <w:t>«бастық болсын» деп емес, «тәрбиеші болсын, ел бірлігінің</w:t>
        <w:br/>
        <w:t>құндылығын жанына сіңірген жаңа ұрпақ тәрбиелесін» -деп жіберіп</w:t>
        <w:br/>
        <w:t>жатырмын. Соларға өздерің істеріңмен де, сөздеріңмен де, жүріс,</w:t>
        <w:br/>
        <w:t>тұыстарыңмен де үлгі болыңдар. Сондай ұрпақ тәрбиелеп әсіре алсақ,</w:t>
        <w:br/>
        <w:t>ұлысымызды шын мәніндегі Ұлы Ұлысқа айналдырамыз. Еліміздің</w:t>
        <w:br/>
        <w:t>іргесі сөгілмейді, халық бірлігі берік болады.</w:t>
        <w:br/>
        <w:t>- Ұлы мәртебелім, бізді кешіріңіз. Мен түсіндім. Енді өз басым</w:t>
        <w:br/>
        <w:t>қандай жұмыс тапсырсаңыз да орындауға барымды салатын болам.</w:t>
        <w:br/>
        <w:t>Маған сеніңіз, - деді Саян тебірене сөйлеп.</w:t>
        <w:br/>
        <w:t>Шоғал мен Байар да қосарласа үн қатты:</w:t>
        <w:br/>
        <w:t>- Бізге де сеніңіз, хан-ием. Не тапсырсаңыз да орындауға әзірміз.</w:t>
        <w:br/>
        <w:t>- Жарайды, әуелі осы тапсырманы орындаңдар. Сосынғысын кейін</w:t>
        <w:br/>
        <w:t>көре жатармыз. Ал, жолдарың болсын! - деп Мүде ризалық білдіре</w:t>
        <w:br/>
        <w:t>жымиды.</w:t>
        <w:br/>
        <w:t>жхх</w:t>
        <w:br/>
        <w:t>Мүде хан қасына Бас сардарын ертіп, нөкерімен елдің оңтүстік</w:t>
        <w:br/>
        <w:t>шекарасын өз көзімен көріп қайту үшін шыққан болатын. Олар та-</w:t>
        <w:br/>
        <w:t>улы алқаптың күз бояуымен боялған белестерін басып өтіп, алдағы</w:t>
        <w:br/>
        <w:t>биіктеу бір қырқаға шыққанда етекте топ-топқа бөлініп, соғыс өнеріне</w:t>
        <w:br/>
        <w:t>жаттығып жатқан Ақай қолбасшының түменінің үстінен шықты.</w:t>
        <w:br/>
        <w:t>182</w:t>
        <w:br/>
        <w:t>- Оларға өздері басқаратын аймақтың бар билігін өздеріне</w:t>
        <w:br/>
        <w:t>береміз. Орталыққа жалтақтамай, өздеріне қатысты мәселенің бәрін</w:t>
        <w:br/>
        <w:t>өздері шешетін болады. Қызметкерлерін де өздері тағайындайды.</w:t>
        <w:br/>
        <w:t>Әрқайсысына бір-бір түменнен тұрақты әскер беріледі. Жаңа заң</w:t>
        <w:br/>
        <w:t>орнығып, жұрт жаңа тәртіпке көндіккенше оларға әскер күші керек</w:t>
        <w:br/>
        <w:t>болып қалуы мүмкін.</w:t>
        <w:br/>
        <w:t>- Сонда олар аймақтың жақсысына да, жаманына да тікелей өздері</w:t>
      </w:r>
    </w:p>
    <w:p>
      <w:r>
        <w:t>жауап береді ғой.</w:t>
        <w:br/>
        <w:t>- Дәл солай. Бірақ бәрі Орданың бақылауында болады.</w:t>
        <w:br/>
        <w:t>- Ал, аймақ басшысына қарайтын тайпалар мен бізге жаңадан</w:t>
        <w:br/>
        <w:t>біріккен елдердің басшылығына кімдерді тағайындайсыз?</w:t>
        <w:br/>
        <w:t>- Мен тағайындамаймын. Оларды да аймақ басшыларының өздері</w:t>
        <w:br/>
        <w:t>тағайындайды. Тек аймақ басшыларынан оларға басшыны сырт-</w:t>
        <w:br/>
        <w:t>тан емес, өз іштерінен шыққан адал, іскер азаматтардан таңдауды</w:t>
        <w:br/>
        <w:t>міндеттейміз және соны қатаң талап етеміз. Бұл ішкі ренішті</w:t>
        <w:br/>
        <w:t>туғызбас үшін қажет шара. Аймақ басшысының бізбен, яғни Орда-</w:t>
        <w:br/>
        <w:t>мен келісіп тағайындайтын жалғыз лауазым иесі би ғана. Айтпақшы,</w:t>
        <w:br/>
        <w:t>Орданың, Ұлы Ұлыстың бас биі етіп, Ышбара мырзаны бекіткелі от-</w:t>
        <w:br/>
        <w:t>ырмын. Туған нағашым болғаны үшін емес, әлділеттен айнымайтын</w:t>
        <w:br/>
        <w:t>табандылығы үшін. Қалай, қарсы емессіз бе?!.</w:t>
        <w:br/>
        <w:t>- Ұлы мәртебелім, неге қарсы болайын. Ышбара мырза елдің Бас</w:t>
        <w:br/>
        <w:t>биі болуға әбден лайық адам. Ол кісінің қандай қиың жағдайда бол-</w:t>
        <w:br/>
        <w:t>сын, шындықтан тайқып, адалдықтан аттағанын көрген емеспін.</w:t>
        <w:br/>
        <w:t>Дұрыс таңдағансыз.</w:t>
        <w:br/>
        <w:t>Олай болса, Арқұқ мырза, мен осылардың бәрін хатшыға айтып,</w:t>
        <w:br/>
        <w:t>хатқа түсіртіп қойдым. Ханның алғашқы жарлығы ғой, бәрін халыққа</w:t>
        <w:br/>
        <w:t>жариялаңыз! Бәрі естіп, білсін!</w:t>
        <w:br/>
        <w:t>-- Құп болады, Ұлы мәртебелім, - деп кетуге ыңғайланды.</w:t>
        <w:br/>
        <w:t>Бас уәзір шығып кетті. Осы кезде бейне бас уәзірдің шығып кетуін</w:t>
        <w:br/>
        <w:t>күтіп тұрғандай ханның жеке қызметшісі кірді. Ол кіре бере екі езуі</w:t>
        <w:br/>
        <w:t>екі құлағында:</w:t>
        <w:br/>
        <w:t>- Хан-ием, ханым толғатып жатыр, - деді мәз болып.</w:t>
        <w:br/>
        <w:t>- Не дейді?!. Қашаннан бері? - деп Мүде абдырап қалды.</w:t>
        <w:br/>
        <w:t>177</w:t>
        <w:br/>
        <w:t>- Ханзада, - деді ол. - Кешіріңіз бізді. Көптен көрмей, жеңісті</w:t>
        <w:br/>
        <w:t>аңсап жүргендіктен бе, қуаныш қуатымен желігіп, жасыма, орыны-</w:t>
        <w:br/>
        <w:t>ма қарамай, мен де той тойлау жағында болып едім. Кешіре көріңіз,</w:t>
        <w:br/>
        <w:t>мені?!. Дегенмен, шынымды айтсам, мұндай ауқымды ойлап,</w:t>
        <w:br/>
        <w:t>алдағыны адаспай жоспарлау менің қолымнан келмес те еді. Енді ой-</w:t>
        <w:br/>
        <w:t>лап отырсам, бәрінің қисыны бар. «Темірді қызған кезінде соқ» деп,</w:t>
        <w:br/>
        <w:t>орайы келіп тұрғанда, орып түсейік дегеніңізді де құптаймын. Со-</w:t>
        <w:br/>
        <w:t>дан кейін тойлайық дегенде, сол тойымыздың халқымыздың бірлігіне</w:t>
        <w:br/>
        <w:t>қызмет ететінін де енді сезініп отырғандаймын.</w:t>
        <w:br/>
        <w:t>- Ханзада, мен әскери адаммын ғой, жауынгерлердің рухын</w:t>
        <w:br/>
        <w:t>сөндірмей, жеңістің дәмін татып, ерлікке құлшынып тұрғанда,</w:t>
        <w:br/>
        <w:t>мақсатымызды жүзеге асырар мүмкіндікті пайдаланып қалайық</w:t>
        <w:br/>
        <w:t>дегеніңізді өз басым ерекше құптаймын. Қазір біздің әскеріміз неге</w:t>
        <w:br/>
        <w:t>болсын дайын, - деп бас сардар Мүденің сөзін құптайтындығын</w:t>
        <w:br/>
        <w:t>білдірді.</w:t>
        <w:br/>
        <w:t>- Ханзада, егер ондай ойға бекісеңіздер, мен бұл ретте мынан-</w:t>
        <w:br/>
        <w:t>дай пікір қосқым келеді. Мен жаңағы Сіз айтқан бес тайпаның</w:t>
        <w:br/>
        <w:t>жағдайынан хабардармын. Бұлар бірінің берекесін бірі алып, өзара</w:t>
        <w:br/>
        <w:t>- қырқысып жатқан тайпалар. Тыныш өткен жылдары жоқ десе де бо-</w:t>
      </w:r>
    </w:p>
    <w:p>
      <w:r>
        <w:t>“ дады: Бұлардың ең мықтысы қырғыздар, бірақ олар бізден шалғайда,</w:t>
        <w:br/>
        <w:t>“Енесай бойында. Қалғандарының күш-қуаты шамалас. Олардың бірін</w:t>
        <w:br/>
        <w:t>бірі ала алмай жүргендері де содан. Қазір біз бұларға тосыннан ша-</w:t>
        <w:br/>
        <w:t>буыл жасасақ, олардың ешқайсысы бізге төтеп бере алмайды. Тез</w:t>
        <w:br/>
        <w:t>бағындыра аламыз. - Бұлай деген Ышбара бек еді. Бас уәзір Аркқұқ</w:t>
        <w:br/>
        <w:t>бны қолдай сөйледі:</w:t>
        <w:br/>
        <w:t>24. Ышбара мырза дұрыс айтады. Олардың жағдайын мен де біліп</w:t>
        <w:br/>
        <w:t>отырмын. Олардың біздің әскерге төтеп бере алмайтыны да рас. Бірақ</w:t>
        <w:br/>
        <w:t>қарсыласпай беріле салады деу де ағаттық болады. Соның үшін, ханза-</w:t>
        <w:br/>
        <w:t>да/егер шынымен өзіңіз айтқандай бұларды құрамымызға қосып алу-</w:t>
        <w:br/>
        <w:t>ымыз керек болса, онда оларға шабуыл жасаудан бұрын әуелі жансыз-</w:t>
        <w:br/>
        <w:t>-дар жіберіп, солар арқылы біздің әскердің дунху мен кердері елдерін</w:t>
        <w:br/>
        <w:t>: қалай тез жаулап алғаны жөнінде хабар таратып, үрей туғызуымыз</w:t>
        <w:br/>
        <w:t>керек. Содан кейін жансыздар таратқан хабардың растығының дәлелі</w:t>
        <w:br/>
        <w:t>ретінде өз тарапымыздан әр тайпаға іле елшілер аттандырып, олардың</w:t>
        <w:br/>
        <w:t>166</w:t>
        <w:br/>
        <w:t>Іле жауап бермей күбіжіктеп қалған Шоғалды демегендей сөзге</w:t>
        <w:br/>
        <w:t>Саян араласты:</w:t>
        <w:br/>
        <w:t>- Ұлы мәртебелім, алғашқы күннен біз Сізге сеніп, соңыңыздан</w:t>
        <w:br/>
        <w:t>ердік. Адал болуға ант бердік. Соған сай, қажет болған жерде, қалай</w:t>
        <w:br/>
        <w:t>болады демедік, жанымызды шүберекке түйіп, отқа да, суға да түстік.</w:t>
        <w:br/>
        <w:t>Сондағы бар мақсат-арманымыз Сіздің қасыңызда болып, Сізбен</w:t>
        <w:br/>
        <w:t>бірге атамекенге оралу еді. Енді, міне, сол мақсатымызға жете берген-</w:t>
        <w:br/>
        <w:t>де, бізді неге қасыңыздан қуасыз?!. Қашан біз бастық болуды арман-</w:t>
        <w:br/>
        <w:t>дап едік?!.</w:t>
        <w:br/>
        <w:t>Ұлы мәртебелім, біздің аймақ бастығы болғымыз келмейді. Бізге</w:t>
        <w:br/>
        <w:t>әлі де болса, қасыңызда болуға, ата жаудан бірге кек алуға рұқсат</w:t>
        <w:br/>
        <w:t>етіңіз!7.</w:t>
        <w:br/>
        <w:t>- Йә, хан-ием, сөйтіңізші!?. Бізге қасыңызда болып, жаумен</w:t>
        <w:br/>
        <w:t>бірге шайқасуға мүмкіндік беріңізші!? - деп Шоғал да оны қостай</w:t>
        <w:br/>
        <w:t>кетті. 2</w:t>
        <w:br/>
        <w:t>Мүде (Байарға қарап,салмақты үнмен): - Иә, сен неге үндемейсің?</w:t>
        <w:br/>
        <w:t>Сенің де бастық болғың келмей ме?..</w:t>
        <w:br/>
        <w:t>- Иә,- деді Байар да басын изеп. - ағалар дұрыс айтады, хан-ием.</w:t>
        <w:br/>
        <w:t>Маған осы Сіздердің қастарыңызда, қазіргі мыңбасылығымды дұрыс</w:t>
        <w:br/>
        <w:t>атқарып жүре алсам, сол да жетіп жатыр. Хан-ием, мені аймақ басшы-</w:t>
        <w:br/>
        <w:t>сы етпеңізші?!.</w:t>
        <w:br/>
        <w:t>- Жарайды!.. Бәріңнің де бастық болғыларың келмейді ғой. Солай</w:t>
        <w:br/>
        <w:t>ма?..</w:t>
        <w:br/>
        <w:t>«Иә, дәл солай, хан-ием!»,-- үшеуі жарыса жауап берді.</w:t>
        <w:br/>
        <w:t>- М-мм.. - Мүде ойланған адамдай сәл кідіріп барып сөзін</w:t>
        <w:br/>
        <w:t>жалғады. - Бәріңнің де аймаққа барғыларың жоқ. Менің қасымда</w:t>
        <w:br/>
        <w:t>қалып, не көрсек те бірге көрейік дейсіңдер ғой. Солай ма?..</w:t>
        <w:br/>
        <w:t>«Дәл солай, хан-ием!» -- үшеуі жарыса, қуана жауап берді.</w:t>
        <w:br/>
        <w:t>- Жарайды!.. Солай-ақ болсын, Сонда аймақты басқаруға кім ба-</w:t>
        <w:br/>
        <w:t>рады? (Мүде үшеуіне сұраулы пішінмен шаншыла қарады. Үшеуі</w:t>
        <w:br/>
        <w:t>үндемей төмен қарады) Неге үндемейсіңдер? Кімді жібер дейсіңер?..</w:t>
      </w:r>
    </w:p>
    <w:p>
      <w:r>
        <w:t>Шоғал (күмілжіп): - хан-ием, бар ғой жігіттер...</w:t>
        <w:br/>
        <w:t>- Кәне, кім бар?.. Жігіттерді сендер де менен кем білмейсіңдер</w:t>
        <w:br/>
        <w:t>ғой. Кәне, айтыңдаршы, кім бар?..</w:t>
        <w:br/>
        <w:t>180</w:t>
        <w:br/>
        <w:t>ар бейнелі алтын өрнектердегі эшекейлер жарқылы қосылып, Мүдені</w:t>
        <w:br/>
        <w:t>сәулелер ұшқынына орағандай әсер береді. Белдіктің көрініп тұрған</w:t>
        <w:br/>
        <w:t>тұсындағы дәндеку мен қынның безендірілуінің ерекшелігі сондай,</w:t>
        <w:br/>
        <w:t>эрқайсысы жеке қымбат қазынаға айналып кеткен. Осының бәрі өзара</w:t>
        <w:br/>
        <w:t>үйлесім тауып, ханзаданың айбарын асырып тұр.</w:t>
        <w:br/>
        <w:t>Мүде ханзада жиналған жұрттың қасына тақай бере аттан түседі.</w:t>
        <w:br/>
        <w:t>Бас уәзір мен Бас сардар ханзаданың екі қолтығынан демеп, ақ киіз</w:t>
        <w:br/>
        <w:t>үстіндегі тахтаның қасына апарып, өздері ақ киіздің екі жағына</w:t>
        <w:br/>
        <w:t>шығып тұрады. Осыдан кейін Ханзада бетін халыққа бұрып, оң</w:t>
        <w:br/>
        <w:t>қолын кеудесіне қойып, бас иіп сәлем берді. Осы кезде уәзірлер то-</w:t>
        <w:br/>
        <w:t>бынан Бас уәзір бастаған 12 уәзір ақ киіздің шығыс жағына, Бас сар-</w:t>
        <w:br/>
        <w:t>дар бастаған 12 қолбасшы ақ киіздің батыс жағына, мыңғұлдың 12</w:t>
        <w:br/>
        <w:t>тайпасының көсемдері ақ киіздің оң қапталына, бағынғаң елдің 12</w:t>
        <w:br/>
        <w:t>басшысы сол қапталға келіп тұрды. Ханзада тахтаға отырды. Осы-</w:t>
        <w:br/>
        <w:t>дан кейін ақ киізді қоршай тұрғандар барі жабылып, ханды көтеріп,</w:t>
        <w:br/>
        <w:t>солдан оңға қарай тоғыз рет айналды. Әр айналым сайын ханзадаға</w:t>
        <w:br/>
        <w:t>иіліп тағызым етіп, оған: «Ханымыз халқына қайырымды бол-</w:t>
        <w:br/>
        <w:t>сын! Дұшпанына айбынды болсын! Көк Тәңірі қорғасын; Ұмай ана</w:t>
        <w:br/>
        <w:t>қолдасын! Еліміздің атақ-даңқы арта берсін!» деп, тілек білдірді.</w:t>
        <w:br/>
        <w:t>Олардың бұл тілегін жиналған жұрт «Аруақ! Аруақ!» деп дуылда-</w:t>
        <w:br/>
        <w:t>са қолдап тұр.</w:t>
        <w:br/>
        <w:t>Тоғыз айналым біткен соң, Бас уәзір жұрттың алдына шығып,</w:t>
        <w:br/>
        <w:t>Мүде ханзаданы «біріккен түрік елінің ұлы ханы» деп жариялайды.</w:t>
        <w:br/>
        <w:t>Содан кейін Бас уәзір мен Бас сардар барып, ханды қолтығынан де-</w:t>
        <w:br/>
        <w:t>меп, орынынан тұрғызып, Ебе-абыздың алдына әкеледі.</w:t>
        <w:br/>
        <w:t>Бас уәзір ханға бата беруін сұрайды</w:t>
        <w:br/>
        <w:t>- Уа, әулие баба! Көк Тәңірінің қолдауымен, халқымыздың</w:t>
        <w:br/>
        <w:t>қалауымен, Мүде ханзаданы ақ қиізге отырғызып, хан сайладық.</w:t>
        <w:br/>
        <w:t>Ханымызға батаңызды беріңіз!</w:t>
        <w:br/>
        <w:t>Ебе-абыз (алақанын жайып, екі қолын көкке созып): - А-а, Тәңірім,</w:t>
        <w:br/>
        <w:t>тілегімді қабыл етіп, сөзімді ханымыздың санасына бекітіп, жүрегіне</w:t>
        <w:br/>
        <w:t>орнықтыра гөр!.. (Содан соң Мүдеге қарап): -- Қабыл болуы Тәңіріден,</w:t>
        <w:br/>
        <w:t>жай қолыңды, бердім батамды. “сете !</w:t>
        <w:br/>
        <w:t>сүт</w:t>
        <w:br/>
        <w:t>тілін тап. Соларға сенім көрсет, соларға арқа сүйе. Кірме рулар-</w:t>
        <w:br/>
        <w:t>ды ішіңе тартып, қамқорлық көрсет. Олардың сенен басқа сенері</w:t>
        <w:br/>
        <w:t>жоқ. Сондықтан олар әрқашан сенің қолдаушың болады. Орданы</w:t>
        <w:br/>
        <w:t>төңіректеген орталықтың адамдарын қасыңа жолатпа. Олардың айла-</w:t>
        <w:br/>
        <w:t>шарғысы көп, өзіңді бірде болмаса, бірде сүріндірмей қоймайды» де-</w:t>
        <w:br/>
        <w:t>ген еді. Әкем сол кісінің ақылын алып, кешегі Бадам-шарық, Темен-</w:t>
        <w:br/>
        <w:t>ше бек, Қамай-тұтықтарды Ордаға енгізді, Хиән Жи-гинді кеңесші</w:t>
        <w:br/>
        <w:t>етті. Бірақ қанша ғұлама болса да, Ақтан-баба қателескен екен. Кеше</w:t>
      </w:r>
    </w:p>
    <w:p>
      <w:r>
        <w:t>көзіңіз көрді, әлгілердің бірде біреуі әкеме арқа сүйер тірек болған</w:t>
        <w:br/>
        <w:t>жоқ. Қолдарына билік тиген соң, қара бастарының қамымен кетті.</w:t>
        <w:br/>
        <w:t>Әкем тәңірегінен сенім артар жан таппай, жалғыз қалды. Оның ақыры</w:t>
        <w:br/>
        <w:t>неге әкеп соқтырғанын тағы білесіз. Осының бәрін көре-біле тұрып:</w:t>
        <w:br/>
        <w:t>«туысым» деп жақыныма, «тірек болар күші бар» деп тайпа шонжар-</w:t>
        <w:br/>
        <w:t>ларына мен қалай сенім артпақпын?!. Сондықтан да ерлігіне өзім куә</w:t>
        <w:br/>
        <w:t>болған, адалдығына көзім жеткен, сын сағатта қасымда болып, сыр</w:t>
        <w:br/>
        <w:t>бермеген ер азаматтарға сенім артқым келеді. Бұл бастамасы ғана.</w:t>
        <w:br/>
        <w:t>Осылайша алда да ел билігі басына ортақ мүддеге берілген, елшіл,</w:t>
        <w:br/>
        <w:t>халықшыл азаматтардың келуіне жағдай жасамақпын. Соларға арқа</w:t>
        <w:br/>
        <w:t>сүйемекпін. Кезінде уәзірліктің ең төменгі сатысында жүрген Сізге де</w:t>
        <w:br/>
        <w:t>сондай сенім артып, Бас уәзір етіп едім, шүкір, қызметіңізді бір адам-</w:t>
        <w:br/>
        <w:t>дай атқарып жүрсіз ғой. - Хан ризалығын білдіріп, жымия қарайды.</w:t>
        <w:br/>
        <w:t>- Рахмет, ұлы мәртсбелім!. Дегенмен, әлгі Ақтан-бабаны</w:t>
        <w:br/>
        <w:t>айтамын-еау, бәрін білетін сұңғыла дана кісі еді. Ханға әлгіндей кеңес</w:t>
        <w:br/>
        <w:t>беретіндей, Орда төңірегіндегі орталықтың адамдарынан неге қашты</w:t>
        <w:br/>
        <w:t>екен?</w:t>
        <w:br/>
        <w:t>- Бұл сұрақ мені де кезінде біраз ойға қалдырған. Ақтан-бабаның</w:t>
        <w:br/>
        <w:t>өзі айтып отырушы еді: «Адамның бала кезінде санасына сіңіп,</w:t>
        <w:br/>
        <w:t>ақиқаттай балып кеткен кей пікірді кейін есейгенде де ештеме өзгерте</w:t>
        <w:br/>
        <w:t>алмайды» деп. Сол айтқаны рас болуы керек. Кейін сұрастырып</w:t>
        <w:br/>
        <w:t>білдім. Ақтан-бабаның балалық шағы кезінде орталықтың адамда-</w:t>
        <w:br/>
        <w:t>рынан көп қысым көрген чүйлі тайпасында өтіпті. Шамасы сонда</w:t>
        <w:br/>
        <w:t>қалыптасқан сананы кейінгі ғұламалық та өзгерте алмаған сыңайлы.</w:t>
        <w:br/>
        <w:t>- Ұлы мәртебелім, сонда аймақ басшыларының билігі қандай</w:t>
        <w:br/>
        <w:t>болмақ?</w:t>
        <w:br/>
        <w:t>176</w:t>
        <w:br/>
        <w:t>Шоғал (күмілжіпу: - бар ғой, енді.. Мысалы, анау Ақай</w:t>
        <w:br/>
        <w:t>қолбасшы... сосын анау... Барлас қолбасшы...</w:t>
        <w:br/>
        <w:t>- Жақсы... ал олардың аймақ басшысы болғысы келетінін қайдан</w:t>
        <w:br/>
        <w:t>білдіңдер? Олар да сендер құсап, осында қалып, не көрсек те Сізбен</w:t>
        <w:br/>
        <w:t>бірге көрейік демей ме? Әлде сендер оларды айқасқа түсіп, атамекенге</w:t>
        <w:br/>
        <w:t>жетуге өз үлестерін қосқысы келмейді деп ойлайсыңдар ма? Болмаса,</w:t>
        <w:br/>
        <w:t>бұл көкірекке нан пісін, өзгені өздеріңнен кем санай бастағандарыңың</w:t>
        <w:br/>
        <w:t>белгісі ме?!, Мұны қалай түсінген жөн.</w:t>
        <w:br/>
        <w:t>- Ұлы мәртебелім, олай дей көрмеңіз? - деді Саян қызына үн</w:t>
        <w:br/>
        <w:t>қатып - Бізде басқа ой жоқ. Біздікі қолымыздан келетін шаруаны</w:t>
        <w:br/>
        <w:t>істейік, Сізге де, Елімізге де пайдамызды қайтсек көбірек тигіземіз</w:t>
        <w:br/>
        <w:t>деген ой ғана. Өзіңіз де жақсы білесіз, арамызда бастықтыққа бейімі</w:t>
        <w:br/>
        <w:t>бар, бастық болуды армандап жүргендер де бар, бұл орынға біздерден</w:t>
        <w:br/>
        <w:t>гөрі соларды жіберсе, дұрыс бола ма дегендік қой...</w:t>
        <w:br/>
        <w:t>- Е-е, солай деңдер... - деді Мүде дауысын мәнерлей созып. - Мен</w:t>
        <w:br/>
        <w:t>сендерді осындағы жанымды түсінетін, арман-аңсарымды бөлісетін,</w:t>
        <w:br/>
        <w:t>қисайғанда қасымнан табылып, тіренішім болатын, қиналғанда ада-</w:t>
        <w:br/>
        <w:t>стырмас ақылын айтып, алға жетелейтін серіктерім десем... Онда</w:t>
        <w:br/>
        <w:t>мен қателескен болдым ғой... Маған жаны ашығандарың, менімен</w:t>
        <w:br/>
        <w:t>бір боламын дегендерің осы ма? Әлде қасымда жүргендеріңді біздің</w:t>
        <w:br/>
        <w:t>бірлігіміз дейсіңдер ме? Жоқ, мен қасымда жүрген қара көбейтер то-</w:t>
        <w:br/>
        <w:t>бырмен емес, арман-аңсарымды бөлісетін, сол жолда қандай қиындық</w:t>
        <w:br/>
        <w:t>болса да, табанын тайдырмай күресе алатын мүдделестермен ғана</w:t>
        <w:br/>
        <w:t>біргемін. Менің қазіргі бар мақсат-мүддем азаматтарымыздың аққан</w:t>
        <w:br/>
        <w:t>қанымен, қиылған жанымен құрылған ұлысымыздың іргесін бекітіп, ,</w:t>
        <w:br/>
        <w:t>айбынын асыру. Ал ұлыстың тірегі де, құдрсеті де - халық, солардың</w:t>
      </w:r>
    </w:p>
    <w:p>
      <w:r>
        <w:t>тұтастығы, бір мүддеге бірігуі. Өздерің білесіндер, түбіміз бір түрік</w:t>
        <w:br/>
        <w:t>жұртымыз дегенімізбен, қарудың күшімен бір шаңырақтың асты-</w:t>
        <w:br/>
        <w:t>на біріктіргенге дейін олардың эрқайсысы жеке-жеке иелікте өз</w:t>
        <w:br/>
        <w:t>бетерімен өмір сүріп келді. Сендер маған көмектесіп, оларды бір</w:t>
        <w:br/>
        <w:t>мүддеге біріккен тұтас бір халық етуге көмектесу орынына, олар-</w:t>
        <w:br/>
        <w:t>ды билікқұмар мансапқорлардың қолына бер дейсіңдер. Олар сон-</w:t>
        <w:br/>
        <w:t>да ел бірлігіне қызмет етеді деп ойлайсыңдар ма, әлде мені туған-</w:t>
        <w:br/>
        <w:t>туысын, болмаса ел шонжарларын көрмей, білмей отыр дейсіңдер ме?</w:t>
        <w:br/>
        <w:t>181</w:t>
        <w:br/>
        <w:t>Мүде ат басын іркіп, жаттығу жасап жатқан жауынгерлерді сырттай</w:t>
        <w:br/>
        <w:t>шолып, біраз қарап тұрды.</w:t>
        <w:br/>
        <w:t>- Тұрды бек мырза, әскери жаттығу елдің барлық жерінде осылай</w:t>
        <w:br/>
        <w:t>жүріп жатыр ма, жоқ, элде осы шекара төңірегінде ғана ма? - деп</w:t>
        <w:br/>
        <w:t>Мүде қасындағы Тұрды бек сардарға қарады.</w:t>
        <w:br/>
        <w:t>- Ұлы мәртебелім, өзіңіз анада «шешуші майдан әлі алда,</w:t>
        <w:br/>
        <w:t>оралуымызды күтіп Ордос жатыр» деген жоқсыз ба?!. Соған</w:t>
        <w:br/>
        <w:t>орай барлық қолбасшыларға тапсырма берілген. Тек шекара</w:t>
        <w:br/>
        <w:t>аймақтарында ғана емес, жаттығу жұмысы барлық жерде бірдей</w:t>
        <w:br/>
        <w:t>осылай жүріп жатыр.</w:t>
        <w:br/>
        <w:t>- Иа-а, шешуші айқас әлі алда! - деді Мүде бейне өзімен өзі</w:t>
        <w:br/>
        <w:t>сөйлескендей.</w:t>
        <w:br/>
        <w:t>Мүде атын тебініп, жүріп кетті. Бас сардар мен нөкері соңынан</w:t>
        <w:br/>
        <w:t>ерді. Олар жаттығу жасап жатқан жігіттердің қимылдарын сырттай</w:t>
        <w:br/>
        <w:t>бақылай отырып, ат басын Ақай қолбасшының жорық шатырына</w:t>
        <w:br/>
        <w:t>тіреді. Ақай шатырында екен, қызметшісінен ханның келгенін естіп,</w:t>
        <w:br/>
        <w:t>апалақтай сыртқа жүгіріп шықты. Емпелеңдей келіп, қолын жүрегіне</w:t>
        <w:br/>
        <w:t>қойып, басын иіп сәлемдесу рәсімін жасады.</w:t>
        <w:br/>
        <w:t>- Ұлы мәртебелім, кешіріңіз... білмей қалдық, алдыңыздан</w:t>
        <w:br/>
        <w:t>шығатын едік. Бізге ешкім хабарламады, - деп Ақай қалбалақтап</w:t>
        <w:br/>
        <w:t>қалды.</w:t>
        <w:br/>
        <w:t>- Оқасы жоқ, Ақай мырза, оған қысылмаңыз. Хабарласып келген</w:t>
        <w:br/>
        <w:t>басшы халқының хал-жағдайын біле ала ма?!. Күнделікті тірліктеріңді</w:t>
        <w:br/>
        <w:t>көзіммен көрейін деп, әдейі хабарсыз келдім. Жауынгерлеріңнің</w:t>
        <w:br/>
        <w:t>жағдайы жақсы болса, жаттығу ойдағыдай жүріп жатса, сол мені ал-</w:t>
        <w:br/>
        <w:t>дымнан алты қырдан қарсы алғандарың ғой. Қалай бәрі дұрыс па? -</w:t>
        <w:br/>
        <w:t>деді Мүде Ақайға сынай қарап.</w:t>
        <w:br/>
        <w:t>- Шүкір дерлік, ұлы мәртебелім; бәрі дұрыс сияқты. Жүріңдер,</w:t>
        <w:br/>
        <w:t>ішке кіріңіздер... Алыстан шарашап келген шығарсыздар,- деп, Ақай</w:t>
        <w:br/>
        <w:t>хан мен бас сардарды өз шатырына бастады.</w:t>
        <w:br/>
        <w:t>183</w:t>
        <w:br/>
        <w:t>Күтушілер бас сақшы бастаған хан нөкерін басқа шатырларға</w:t>
        <w:br/>
        <w:t>бөліп түсірді. Ақай конақтарына сусын алдырды. Хан мен сардар</w:t>
        <w:br/>
        <w:t>асықпай шәл басты. Біраз үнсіздіктен кейін Мүде Ақайға қарап - Хән</w:t>
        <w:br/>
        <w:t>паташалығы жағынан не хабар? Былай, байланыс орната алдың ба? -</w:t>
        <w:br/>
        <w:t>деп сұрады.</w:t>
        <w:br/>
        <w:t>- Патша сарайына әлі жол таба алмай жатырмыз. Ал жәй халықтың</w:t>
      </w:r>
    </w:p>
    <w:p>
      <w:r>
        <w:t>арасында адамдарымыз бар. Солардың айтуына қарағанда, әлгі</w:t>
        <w:br/>
        <w:t>Сиан Иүй деген қолбасшы бастаған көтеріліс тым ұзаққа созылып,</w:t>
        <w:br/>
        <w:t>патшалықты титықтатып кеткен сыңайлы.</w:t>
        <w:br/>
        <w:t>- Иә, ол қолбасшы туралы мен де естідім, - деді Мүде хан Ақайды</w:t>
        <w:br/>
        <w:t>қолдап. - Бұл Хәннің қазіргі патшасы Лиу Банның ежелгі бақталасы</w:t>
        <w:br/>
        <w:t>екен, Өзінің бойы үш құлашқа жуық ерекше жаратылған өте ірі адам</w:t>
        <w:br/>
        <w:t>көрінеді. Соғыс тәсілін де шебер меңгерген сияқты. Бірақ байғұс өз</w:t>
        <w:br/>
        <w:t>іштерінен шыққан сатқынның әлегінен жеңіліс тауып, мерт болып-</w:t>
        <w:br/>
        <w:t>ты.</w:t>
        <w:br/>
        <w:t>- Ұлы мәртебелім, хәннің қазіргі патшасы Гау-ди емес пе? Неге</w:t>
        <w:br/>
        <w:t>оны Лиу Бан дедіңіз? - деп сұрады сөзге араласқан бас сардар.</w:t>
        <w:br/>
        <w:t>- Екеуі бір адам ғой. Бұларда да біздегі сияқты жаңа лауазымға ие</w:t>
        <w:br/>
        <w:t>болған сайын есімдерін өзгерте береді. Лиу Бан оның патша болмай</w:t>
        <w:br/>
        <w:t>тұрғандағы, кінәз кезіндегі есімі.</w:t>
        <w:br/>
        <w:t>Ақай үзіліп қалған ойын жалғастырды:</w:t>
        <w:br/>
        <w:t>- Қазір хан патшалығы сол әлгі Сиан Иүйдің көтерілісінен түскен</w:t>
        <w:br/>
        <w:t>жараны емдеумен элек секілді. Және оның ұзаққа созылатын түрі</w:t>
        <w:br/>
        <w:t>бар-ау деймін.</w:t>
        <w:br/>
        <w:t>- Бұл біз үшін жаман емес, деді Мүде көңілденіп. --. Бірақ солай</w:t>
        <w:br/>
        <w:t>екен деп арканы кеңге салуға да болмайды. «Жыланның үш кесең де,</w:t>
        <w:br/>
        <w:t>кесірткелігі бар» дегендей, қанша дегенмен, Хән патшалығы ертеден</w:t>
        <w:br/>
        <w:t>келе жатқан қордалы ел. Неге болсын ерекше мұқият болғанымыз жөн.</w:t>
        <w:br/>
        <w:t>- Ұлы мәртебелім, артық айтты дей көрмеңіз, -- деді Тұды бек сар-</w:t>
        <w:br/>
        <w:t>дар. - қалай болғанда да біз оларға шегіртке бола қоймаспыз. Тәңірі</w:t>
        <w:br/>
        <w:t>қаласа, бұл жолы сол жыланның басын шабармыз-ақ!..</w:t>
        <w:br/>
        <w:t>- Бас сардар мырза, айтқаның келсін! Бірақ қарсыласты әлсіз санау</w:t>
        <w:br/>
        <w:t>-ағаттық. Хән - халқы көп ел. Ал көптің аты - көп. «Көп қорқытады,</w:t>
        <w:br/>
        <w:t>терең батырады» дегенді аталарымыз тегін айтпаған. Олар қай кез-</w:t>
        <w:br/>
        <w:t>184</w:t>
        <w:br/>
        <w:t>де де қанша әскер керек болса, соншасын майдан даласына шығара</w:t>
        <w:br/>
        <w:t>алады. Сондықтан айырықша сақтық, ерекше дайындық керек. Сонда</w:t>
        <w:br/>
        <w:t>ғана, сіз айтқандай, кесіртке болмаймыз.</w:t>
        <w:br/>
        <w:t>Мүденің сөзіне қарай Ақай:</w:t>
        <w:br/>
        <w:t>- Дайындығымыз енді жаман емес тәрізді. Баяғы Қаңқай тауындағы</w:t>
        <w:br/>
        <w:t>өзіңіз орнатқан тәртіппен, уақытпен санаспай тер төгіп жатырмыз, - деді.</w:t>
        <w:br/>
        <w:t>- Жаттығуларыңызды көрдім, рахмет. Осылай жалғастыра беріңіз...</w:t>
        <w:br/>
        <w:t>(Муде сәл ойласып барыл). Енді бізге былай істеу керек шығар. Хән</w:t>
        <w:br/>
        <w:t>патшасының не ойы барын және елінің жағдайының дәл қазір қандай</w:t>
        <w:br/>
        <w:t>екенін нақты білмейміз ғой, ендігі жерде соны білуге тырысуы-</w:t>
        <w:br/>
        <w:t>мыз қажет. Ол үшін, Ақай мырза, сіз жауынгерлеріңіздің арасынан</w:t>
        <w:br/>
        <w:t>таңдап, арнайы бірнеше жасақ құрып, солармен Дай жеріне барып,</w:t>
        <w:br/>
        <w:t>әр тұстан маза бермей, қайта-кайта шекара бұзыңыз. Бірақ ел жұртын</w:t>
        <w:br/>
        <w:t>басып алуды ойламаңыз, тек елді мекеннің төңірегін тонап, қолға</w:t>
        <w:br/>
        <w:t>іліккенді ғана алып қайтсаңдар болады. Егер хән патшасы біздің осы</w:t>
        <w:br/>
        <w:t>әрекетімізге іле жауап берсе, онда олардың жағдайы анау айтқандай</w:t>
        <w:br/>
        <w:t>жаман болмағаны. Онда, бас сардар мырза, біздің де оған дайын бо-</w:t>
        <w:br/>
        <w:t>луымыз керек. Ал жауап бере алмаса, онда жағдайларының шынын-</w:t>
        <w:br/>
        <w:t>да да мәз болмағандығы. Онда біздің де әрекетіміз соған қарай жаса-</w:t>
      </w:r>
    </w:p>
    <w:p>
      <w:r>
        <w:t>луы керек.</w:t>
        <w:br/>
        <w:t>- Мақұл, ұлы мәртебелім, солай жасаймыз. Қашан бастағанымыз</w:t>
        <w:br/>
        <w:t>жөн? - деп сұрады Ақай.</w:t>
        <w:br/>
        <w:t>Мүде оған қарап:</w:t>
        <w:br/>
        <w:t>- Дайындалуыңа жарты ай жете ме?</w:t>
        <w:br/>
        <w:t>- Жеткенде қандай!..</w:t>
        <w:br/>
        <w:t>- Онда дайындал. Айтпақшы, - деді Мүде: - ұмытып барады екем</w:t>
        <w:br/>
        <w:t>ғой, әскери болсын, жай ел басшысы болсын, бір басшысын тұтқындап</w:t>
        <w:br/>
        <w:t>әкелу керек. Сол арқылы нақты жағдайларын біліп қалармыз.</w:t>
        <w:br/>
        <w:t>Ақай: - Жарайды, орындаймыз, ұлы мәртебелім. .</w:t>
        <w:br/>
        <w:t>жж</w:t>
        <w:br/>
        <w:t>Хан ордасы. Хан алдында Бас уәзір Арқұқ пен Бас сардар Тұрды</w:t>
        <w:br/>
        <w:t>бек тұр. кек смен сте ебтей- Дыекк асады ак;</w:t>
        <w:br/>
        <w:t>185</w:t>
        <w:br/>
        <w:t>хабарласып, қарауыл бекеттерін тастап, сыртқа аттап шыға алмайды.</w:t>
        <w:br/>
        <w:t>Оның сыртында ашық шайқасқа шығуға күштері де жоқ, - деп, Ақай</w:t>
        <w:br/>
        <w:t>мәселенің бұл жағын да ескергенін білдірді.</w:t>
        <w:br/>
        <w:t>- Олай болса, тәуекел деп көрелік, -деді Мүде Дабыл мен Даданаққа</w:t>
        <w:br/>
        <w:t>қарап: - Мырзалар, бұған сіздер қалай қарайсыздар?</w:t>
        <w:br/>
        <w:t>Алдымен Дабыл өз пікірін білдірді.</w:t>
        <w:br/>
        <w:t>- Жағдайды толық білмегендіктен, бізге бұл ретте бірдеме дей</w:t>
        <w:br/>
        <w:t>кою қиын, ұлы мәртебелім, - деді ол. - Бірақ Ақай мырзаның жаңағы</w:t>
        <w:br/>
        <w:t>сөзіне қарағанда, бұл кісі жағдайды толық меңгеріп отырған сияқты.</w:t>
        <w:br/>
        <w:t>Дәл осы айтылғандай болса, Хан Синді қандай шебер қолбасшы бол-</w:t>
        <w:br/>
        <w:t>са да, ес жиюына мүмкіндік бермей, талқандайтынымызға өз басым</w:t>
        <w:br/>
        <w:t>сенімдімін.</w:t>
        <w:br/>
        <w:t>- Ұлы мәртебелім, мен де осы пікірдемін. Тәуекел деп көрелік!.. -</w:t>
        <w:br/>
        <w:t>деп, Даданақ та Ақайдың жоспарын қолдайтынын білдірді.</w:t>
        <w:br/>
        <w:t>Мүде: - Жарайды, онда келістік. Осы Ақай мырзаның жоспары-</w:t>
        <w:br/>
        <w:t>мен әрекет жасаймыз. Қазір әрқайсысың өз әскерлеріңізбен шека-</w:t>
        <w:br/>
        <w:t>ра бұзатын тұстарыңа барып, сонда демалыңдар. Ертең күн шыға</w:t>
        <w:br/>
        <w:t>шекараға әр тұстан бір мезгілде шабуылдаймыз. Ал, іске сот, мырза-</w:t>
        <w:br/>
        <w:t>лар!..</w:t>
        <w:br/>
        <w:t>Дабыл мен Дарданақ екеуі Мүде ханға «жайлы жатып, жақсы</w:t>
        <w:br/>
        <w:t>тұруына» тілек білдіріп, шатырдан шығып, өз әскерлерінің тұрағына</w:t>
        <w:br/>
        <w:t>кетеді. Ақай айналақтап, сәл кідіріп қалады. Оның бірдеме айтқысы</w:t>
        <w:br/>
        <w:t>келіп тұрғанын аңғарған Мүде одан: «Ақай мырза, не айтқыңыз келіп</w:t>
        <w:br/>
        <w:t>еді» деп сұрайды. Ақай:</w:t>
        <w:br/>
        <w:t>- Ұлы мәртебелім, жаңа қолбасшылар алында сақтыққа селкеу</w:t>
        <w:br/>
        <w:t>түсіремін бе деп, әдейі айтпай қалып едім. Не себеп екенін нақты</w:t>
        <w:br/>
        <w:t>білмеймін, шекара бұзғанымызда хәннің шекара эскерлері бірде-бір</w:t>
        <w:br/>
        <w:t>рет бізге қарсылық жасаған емес, ылғи бекіністеріне тығылып алып,</w:t>
        <w:br/>
        <w:t>інінен басын қылтитқан суыр құсап, тек сырттан бақылайды да оты-</w:t>
        <w:br/>
        <w:t>рады. Соған орай біз де оларға тиіспей, тек төңіректегі елді мекенді</w:t>
      </w:r>
    </w:p>
    <w:p>
      <w:r>
        <w:t>тонап қайтып жүрдік. Бұл жолы да солай болатын шығар деп ойлай-</w:t>
        <w:br/>
        <w:t>мын,-деді.“</w:t>
        <w:br/>
        <w:t>190</w:t>
        <w:br/>
        <w:t>шы етіп, Дабыл мен Дарданақ қолбасшыларға көмекке жедел бір</w:t>
        <w:br/>
        <w:t>түмен әскер жіберіңіз. Тез аттансын. Тай-иуәндай үлкен қаланы</w:t>
        <w:br/>
        <w:t>алу оларға оңайға түспейді. Қолбасшыларға менің атымнан айт-</w:t>
        <w:br/>
        <w:t>сын: егер қаланы алу ұзаққа созылатындай болса, онда оны та-</w:t>
        <w:br/>
        <w:t>стап кері шегініп, қауіпсіз жерге жетіп, сарбаздардың тынығуына</w:t>
        <w:br/>
        <w:t>мүмкіндік берсін. Қаланы алу қазір бізге онша маңызды емес. Ал</w:t>
        <w:br/>
        <w:t>ала қалса, онда содан шықпай, бізден хабар күтсін. Енді алға жыл-</w:t>
        <w:br/>
        <w:t>жымасын.</w:t>
        <w:br/>
        <w:t>Тұрды бек: - Жақсы, Ұлы мәртебелім, солай тапсырма беремін.</w:t>
        <w:br/>
        <w:t>Мүде:- Айтпақшы, ұмытып барады екенмін, анау шабармандардың</w:t>
        <w:br/>
        <w:t>бір-екеуін алып қал, ертең ана қолбасшыларға өзіміз біреуді жіберер</w:t>
        <w:br/>
        <w:t>болсақ, жол білетін адам керек қой. Орынына оларға басқа адам тау-</w:t>
        <w:br/>
        <w:t>ып, қос.</w:t>
        <w:br/>
        <w:t>Тұрды бек: - Жарайды, ұлы мәртебелім, солай істеймін.</w:t>
        <w:br/>
        <w:t>жж%</w:t>
        <w:br/>
        <w:t>Түн. Ерулеген әскер. Жағылған оттардың бір-біріне ұласқан сәулесі</w:t>
        <w:br/>
        <w:t>үзілмей, жерді бейне жалпақ отты белбеумен орап тастағандай әсер</w:t>
        <w:br/>
        <w:t>береді. )</w:t>
        <w:br/>
        <w:t>Кешкі асын ішіп болған жауынгерлердің алды жорық қостарына</w:t>
        <w:br/>
        <w:t>кіріп, демалуға кіріскелі жатыр. Мыңбасылар әрқайсысы өз</w:t>
        <w:br/>
        <w:t>жауынгерлерінің қалай орналасқанын, күзетте тұрғандарының</w:t>
        <w:br/>
        <w:t>жағдайын тексеріп, ұйықтар алдындағы бақылауын жасап жүр.</w:t>
        <w:br/>
        <w:t>Мүде хан кешкі тамағын ішіп болған соң, сыртқа шығып, біраз бой</w:t>
        <w:br/>
        <w:t>жазып, жорық шатырына кірін, ұйықтаудың қамына кірісе бастағаны</w:t>
        <w:br/>
        <w:t>сол сді, жеке күтушісі Бас сардардың әзімен жолығуға келіп тұрғанын .</w:t>
        <w:br/>
        <w:t>хабарлады. Бас сардардың мұндай беймезгіл шақта келуінен бір тосын</w:t>
        <w:br/>
        <w:t>жайдың, жаңалықты хабардың барын сезген Мүде хан көмекшісіне</w:t>
        <w:br/>
        <w:t>«тез кіргіз» деп әмір берді.</w:t>
        <w:br/>
        <w:t>Тұрды бек: - Ұлы мәртебелім, беймезгіл мазалағаныма кешірім</w:t>
        <w:br/>
        <w:t>өтінем.</w:t>
        <w:br/>
        <w:t>Мүде (шыдамсызданын);: -- Иә, айта бер, не болды?</w:t>
        <w:br/>
        <w:t>Тұрды бек: - Жаңа ғана Ақай мырзадан тағы шапқыншы келді.</w:t>
        <w:br/>
        <w:t>199</w:t>
        <w:br/>
        <w:t>сақтық жасауыңыз керек еді. Сіз өйтпедіңіз. Өз жеріміздеміз деп,</w:t>
        <w:br/>
        <w:t>сақтықты естен шығарып, әскеріңізден бөлініп, тойға бара жатқандай,</w:t>
        <w:br/>
        <w:t>бар әскербасыларыңызды бастап, қарсыласың құрған торға өзіңіз</w:t>
        <w:br/>
        <w:t>келіп түстіңіз. Сөйтіп бар әскерді басшысыз қалдырдыңыз. Бұл</w:t>
        <w:br/>
        <w:t>сіздің кешірілмес қателігіңіз. Бірақ Сіз бас қолбасшы ретінде болған</w:t>
        <w:br/>
        <w:t>жағдайды дұрыс бағалап, жалған намыстың жетегіне ермей, сын</w:t>
        <w:br/>
        <w:t>сағатта мыңдаған жанның өмірін аман сақтап қалар батыл шешім</w:t>
        <w:br/>
        <w:t>қабылдай алдыңыз.</w:t>
      </w:r>
    </w:p>
    <w:p>
      <w:r>
        <w:t>Қолбасшының өз еркімен жауына берілуінің қаншалықты қиын</w:t>
        <w:br/>
        <w:t>екенін түсінем. Бірақ жеке бастың намысы мен бүкіл әскердің тағдыры</w:t>
        <w:br/>
        <w:t>таразыға тартылғанда, осындай қадамға бару да қолбасшыдан үлкен</w:t>
        <w:br/>
        <w:t>парасаттылықты тілейді. Сіз сол биіктен көріне алдыңыз. Мұның</w:t>
        <w:br/>
        <w:t>бәрін Сізге де, бізге де өмірдің берген бір сабағы деп білем. Осының</w:t>
        <w:br/>
        <w:t>бәрін ескере келіп, бір айламды асырған екенмін деп Сізді тұтқын</w:t>
        <w:br/>
        <w:t>етіп ұстағым келмейді. Сізге бостандық бермекпін. Тағдырдың жа-</w:t>
        <w:br/>
        <w:t>зуы осылай болды, осында қалып, маған адал қызмет етемін десеңіз</w:t>
        <w:br/>
        <w:t>де, жоқ, қалайда еліме ораламын десеңіз де, ерік өзіңізде, жүрек</w:t>
        <w:br/>
        <w:t>қалауыңыз білсін. Сіз азатсыз!</w:t>
        <w:br/>
        <w:t>Хан Син «шын айтып отырсың ба» дегендей, басын көтеріп, Мүде</w:t>
        <w:br/>
        <w:t>ханға сынай қарап, байыппен көз тастады. Ханның өзіне шынайы</w:t>
        <w:br/>
        <w:t>түсіністікпен қарап, кекету, мұқатусыз адал сөзін айтып отырғанын</w:t>
        <w:br/>
        <w:t>аңғарды.</w:t>
        <w:br/>
        <w:t>-- Тақсыр, -- деді ол Мүдеге тіке қарап: - Мен көпті көрген, талай</w:t>
        <w:br/>
        <w:t>шайқасты бастан кешірген адаммын. Ажалыммен де талай рет бетпе-</w:t>
        <w:br/>
        <w:t>бет кездескенмін. Бірақ мұндай абыройсыздыққа тап болған кезім жоқ</w:t>
        <w:br/>
        <w:t>еді. Қайтейін, енді. өкінгенмен не пайда? Сүрінбес жерден сүріндім.</w:t>
        <w:br/>
        <w:t>Бәріне өзім кінәлімін.</w:t>
        <w:br/>
        <w:t>Сіз біле бермейтін шығарсыз, біздің елдегі қалыптасқан дәстүр</w:t>
        <w:br/>
        <w:t>бойынша аскери қолбасшы тірідей жауға берілмей, өзіне-өзі қол</w:t>
        <w:br/>
        <w:t>жұмсауы тиіс. Бұл - заң. Мен қытай тарихындағы тірідей берілген</w:t>
        <w:br/>
        <w:t>бірінші қолбасшы болуым керек. Әскерімді қырғынға ұшыратпаймын</w:t>
        <w:br/>
        <w:t>деп, осындай халге жеттім. Енді маған елге қайта оралуға жол жоқ.</w:t>
        <w:br/>
        <w:t>193</w:t>
        <w:br/>
        <w:t>Синді әскерімен бірге не түгелдей жойып жіберуіміз, не бәрін қолға</w:t>
        <w:br/>
        <w:t>түсіріп, тұтқындауымыз қажет. Сонда ғана Гау-ди бізден қандай қауіп</w:t>
        <w:br/>
        <w:t>барын түсініп, бар күшін өзі бастап, айқасқа шығады. Бұл - Айдаһар</w:t>
        <w:br/>
        <w:t>іңінен шықты деген сөз. Содан кейінгісі белгілі: не біз айдаһарды</w:t>
        <w:br/>
        <w:t>өлтіреміз, не айдаһар бізді жемтігі етеді. Екінің бірі, басқа жол жоқ!</w:t>
        <w:br/>
        <w:t>Бұл -- шешуші айқас!</w:t>
        <w:br/>
        <w:t>- Ұлы мәртебелім, - деді Тұрды бек сардар хан ойын құптаған</w:t>
        <w:br/>
        <w:t>ыңғай танытып: -- олай болса, маған рұқсат етіңіз. Мен Хан Синнің</w:t>
        <w:br/>
        <w:t>алдынан шығып, өз шекарасының төңірегінде тас-талқанын</w:t>
        <w:br/>
        <w:t>шығарайын. Сөйтіп, өзіңіз қалағандай, айдаһарды 1 інінен шығуға</w:t>
        <w:br/>
        <w:t>мәжбүр етейін. )</w:t>
        <w:br/>
        <w:t>- Рахмет, Тұрды бек мырза! Бірақ біздің былай істегеніміз жөн бо-</w:t>
        <w:br/>
        <w:t>лар. Жалпы тездетпесек болмайды. (Бас уәзірге қарап): Арқұқ мыр-</w:t>
        <w:br/>
        <w:t>за, Сіз барлық аймақ басшыларына хан атынан жарлық түсіріңіз.</w:t>
        <w:br/>
        <w:t>«Қарамағындағы елдің атқа мініп, қолына қару ұстай алатын ада-</w:t>
        <w:br/>
        <w:t>мын түгел атқа қондырып, тез арада Хән шекарасына таяу аймаққа</w:t>
        <w:br/>
        <w:t>жеткізсін!». Бұл- бір.</w:t>
        <w:br/>
        <w:t>Екінші - осы жағдайға байланысты Орданың жанынан ар-</w:t>
        <w:br/>
        <w:t>найы орталық құрыңыз. Олар аймақ басшыларымен келісе от-</w:t>
        <w:br/>
        <w:t>ырып, соғыс біткенше бар әскердің ат-көлігін, киім-кешегін,</w:t>
        <w:br/>
        <w:t>азық-түлігін және тағы басқа керекті заттарымен жабдықтауды</w:t>
        <w:br/>
        <w:t>толық қамтамасыз ететін болсын! Мұның басшылығын тікелей өз</w:t>
        <w:br/>
        <w:t>қолыңызға алыңыз.</w:t>
        <w:br/>
        <w:t>(Бас сардарға қарап):-- Тұрды бек мырза, Сіз адамдарыңызды ертіп</w:t>
        <w:br/>
        <w:t>барып, ертең шекара маңына келетін әскерді орналастыратын жерді</w:t>
        <w:br/>
        <w:t>қарастырыңыз. Жиналған әскердің келгенін келгенінше соғыс өнерін</w:t>
        <w:br/>
        <w:t>үйрену шеберлігіне қарай анықтап, қай аймақтың адамы екеніне</w:t>
      </w:r>
    </w:p>
    <w:p>
      <w:r>
        <w:t>қарамай: мықтысын бір бөлек, орташасын бір бөлек, әлсізін бір бөлек</w:t>
        <w:br/>
        <w:t>жіктеп, орналастырыңыз. Бізден хабар жеткенде бәрі шабуылға дай-</w:t>
        <w:br/>
        <w:t>ын тұратын болсын!</w:t>
        <w:br/>
        <w:t>Мен өзімізге таяу, орта аймақтың әскерінен 20 000 жауынгер алып</w:t>
        <w:br/>
        <w:t>ертең шекараға аттанамын. Онда Ақай қолбасшының шекара әскеріне</w:t>
        <w:br/>
        <w:t>барып қосылып, солармен бірігіп, Хан Синді қарсы алуға шығамын.</w:t>
        <w:br/>
        <w:t>Қалай, бұған апып, қосарларыңыз бар ма?</w:t>
        <w:br/>
        <w:t>187</w:t>
        <w:br/>
        <w:t>Мүде (сәл ойланып барып): - Кім білсін... Егер бұл жолы да, сіз</w:t>
        <w:br/>
        <w:t>айтқандай, қарсылық жасамаса, тіпті, жақсы. Кідіріссіз өтіп, ба-</w:t>
        <w:br/>
        <w:t>рар жерімізге тезірек жетіп, Хан Синді қарсы алуға дайындық</w:t>
        <w:br/>
        <w:t>жасауымызға мүмкіндік мол болады. Дегенмен, қамсыз болмаған</w:t>
        <w:br/>
        <w:t>жөн. Менің ойымша, шекарадан өткен соң, әр бекіністің тұсына, егер</w:t>
        <w:br/>
        <w:t>олар тарапынан жасалынар бір әрекет бола қалса, соның хабарын де-</w:t>
        <w:br/>
        <w:t>реу бізге жеткізетін шағын жасақтар қалдырғанымыз жөн-ау деймін.</w:t>
        <w:br/>
        <w:t>«Сақтық та қорлық жок» деген бар ғой, - деді.</w:t>
        <w:br/>
        <w:t>Ақай: - Жақсы, ұлы мәртебелім, онда солай істелік. Мен қазір</w:t>
        <w:br/>
        <w:t>қолбасшыларға тапсырма берейін.</w:t>
        <w:br/>
        <w:t>Ақай да Мүде ханға «жайлы жатып, жақсы тұруына»тілек білдіріп,</w:t>
        <w:br/>
        <w:t>шатырдан шығып кетеді.</w:t>
        <w:br/>
        <w:t>жхж</w:t>
        <w:br/>
        <w:t>Шекарадан пәлендей қол байлау кедергі көрмей, жолындағысын:</w:t>
        <w:br/>
        <w:t>тапап өте шыққан ғұнның қалың қолын бастаған Мүде хан Ма:</w:t>
        <w:br/>
        <w:t>қаласына жоспарлаған уақытынан бұрын жетті. Сол себепті ол</w:t>
        <w:br/>
        <w:t>қалаға кіруге асықпай, жолда ерулеп, тосын бірдемеге тап болып</w:t>
        <w:br/>
        <w:t>қалмас үшін, қала мен оның төңірегіне барлаушылар жіберіп, түгел</w:t>
        <w:br/>
        <w:t>біліп алуды көздеді. :</w:t>
        <w:br/>
        <w:t>Ма қаласы - шекараға жақын, кезінде қытай елінің көшпелі көрші:”</w:t>
        <w:br/>
        <w:t>тайпалардан жылқы алатын айырбас саудасының орталығы болған!</w:t>
        <w:br/>
        <w:t>қала. Қаланың Ма аталуы да содан (Ма- қытайша «ат», «жылқы» де-!</w:t>
        <w:br/>
        <w:t>ген мағынаны білдіреді). Қорғаныс бекінісі жоқ, бейбіт қала. Сондықтан,</w:t>
        <w:br/>
        <w:t>бұл қаланы басып алу Мүделерге онша қиындыққа түскен жоқ.</w:t>
        <w:br/>
        <w:t>Мүде хан жауынгерлеріне қала тұрғындарына зәбір көрсетпеуді</w:t>
        <w:br/>
        <w:t>тапсырды. Қала басшыларын жинап алып, оларға тұрғындарды бірер:</w:t>
        <w:br/>
        <w:t>күнге қала орталығындағы үйлерді паналай тұруға, шеткі үйлердің!</w:t>
        <w:br/>
        <w:t>бәрін әскерге босатуға көндіруді түсіндірді. Өздерінің ұзамай</w:t>
        <w:br/>
        <w:t>кететіндерін айтты.</w:t>
        <w:br/>
        <w:t>Хан Син де бұларды көп күттірген жоқ, бейне Мүде әскерінің са-:</w:t>
        <w:br/>
        <w:t>паласып, орналасып бітуін күтіп тұрғандай, ертесіне Ма қаласына:</w:t>
        <w:br/>
        <w:t>191</w:t>
        <w:br/>
        <w:t>- Ұлы мәртебелім, ойыңызды түсіндім, деді бас сардар. -</w:t>
        <w:br/>
        <w:t>Жоспарыңызды құптаймын. Тек өзіңізбен ақылдасып, тағы бір</w:t>
        <w:br/>
        <w:t>мәселені шешіп алғанымыз жөн болар еді...</w:t>
        <w:br/>
        <w:t>- Ол не? -- деп сұрады Мүде...</w:t>
      </w:r>
    </w:p>
    <w:p>
      <w:r>
        <w:t>- Байланыс мәселесі. Қазіргі дайындық, ертеңгі шайқас кезінде</w:t>
        <w:br/>
        <w:t>бір-біріміздің не істеп, не қойып жатқанымызды уақытылы біліп от-</w:t>
        <w:br/>
        <w:t>ыру үшін орталық пен аймақтардың, орталық пен алғы шептің, алғы</w:t>
        <w:br/>
        <w:t>шеп пен бас қолбасшылардың үзіліссіз байланысы керек қой.</w:t>
        <w:br/>
        <w:t>- Иә, дұрыс айтасыз, байланыссыз болмайды. Бұған жауап беретін</w:t>
        <w:br/>
        <w:t>біреуді тағайындау керек. Кім лайық?.. - Мүде серіктеріне қарап, сәл</w:t>
        <w:br/>
        <w:t>ойланып: - Жарайды, оны сіздерге тапсырдым. Өздеріңіз ойласып</w:t>
        <w:br/>
        <w:t>көрерсіздер.</w:t>
        <w:br/>
        <w:t>Сонсоң жеделдетіп Орталық пен аймақтардың, Орталық пен</w:t>
        <w:br/>
        <w:t>алғы шептің арасын байланыстыратын уақытша шағын бекеттіктер</w:t>
        <w:br/>
        <w:t>ашу керек болатын шығар. Хабаршыларды кідіртпей көлікпен,</w:t>
        <w:br/>
        <w:t>ас-сумен қамтамасыз стіп отыратын. Мұны да, Арқұқ мыр-</w:t>
        <w:br/>
        <w:t>за, Сіз өз жауапкершілігіңізге алыңыз. Ал Тұрды бек мырза, Сіз</w:t>
        <w:br/>
        <w:t>қолбасшыларыңызбен байланысты өзіңіз қамтамасыз етіңіз.</w:t>
        <w:br/>
        <w:t>Екеуі (қасарлана): - Мақұл, Ұлы мәртебелім, солай істейміз.</w:t>
        <w:br/>
        <w:t>Мүде: - Олай болса, бәрінің сәті болсын, тездетіп іске кірісіңіздер!</w:t>
        <w:br/>
        <w:t>Екеуі (қосарлана): - Сізге де сәттілік тілейміз, ұлы мәртебелім,</w:t>
        <w:br/>
        <w:t>жолыңыз болсын!</w:t>
        <w:br/>
        <w:t>жжж</w:t>
        <w:br/>
        <w:t>Шекара. Ақай қолбасшының жорық шатыры. Мүде хан Ақай,</w:t>
        <w:br/>
        <w:t>Дабыл және Дарданақ қолбасшылармен алдағы шабуыл жоспарын</w:t>
        <w:br/>
        <w:t>ақылдасып отыр. Мүде хан Ақайға қарап:</w:t>
        <w:br/>
        <w:t>- Ақай мырза, мұндағы ел жағдайын, жер жағдайын бізден гөрі</w:t>
        <w:br/>
        <w:t>Сіз жақсы білесіз ғой. Қандай ой, жоспарыңыз бар? Неден бастап, не</w:t>
        <w:br/>
        <w:t>істегеніміз жен? - деп сұрайды.</w:t>
        <w:br/>
        <w:t>- Ұлы мәртебелім, анадағы Сіздер келіп кеткеннен бергі жерде ше-</w:t>
        <w:br/>
        <w:t>кара төңірегін тынымсыз зерттеп, біліп жатырмыз. Бір жасақты шека-</w:t>
        <w:br/>
        <w:t>188</w:t>
        <w:br/>
        <w:t>- Ұлы мәртебелім, Ақай қолбасшы құрған арнайы жасақтар</w:t>
        <w:br/>
        <w:t>Хән патшалығының шегарасын бірнеше дүркін бұзып, елеулі зар-</w:t>
        <w:br/>
        <w:t>дап шектірсе де, ол жақтан пәлендей қарсылық болмаған еді. Соған</w:t>
        <w:br/>
        <w:t>қарап, Сіз айтқандай, жағдайлары мәз болмады ғой деген оймен</w:t>
        <w:br/>
        <w:t>Хән жеріне тереңірек бойлап, шекарадан шалғай жатқан Чау-на мен</w:t>
        <w:br/>
        <w:t>Лу-шидің тұсына дейін барған едік, деп бастады бас сардар. - Осы</w:t>
        <w:br/>
        <w:t>әрекетіміз, шамасы, хондықтырдың шымбайына батты-ау деймін</w:t>
        <w:br/>
        <w:t>жаңа Ақай қолбасшы жіберген жаушы келді. Хән патшасы «шекара</w:t>
        <w:br/>
        <w:t>бұзушыларды жазалаңдар» деп белгілі қолбасшыларының бірі Хан</w:t>
        <w:br/>
        <w:t>Син дегенді кей әскермен бізге қарсы атандырыпты.</w:t>
        <w:br/>
        <w:t>Мүде бір нәрсе ойына оралғандай сәл кідіріп барып: -Ә, солай ма,</w:t>
        <w:br/>
        <w:t>біле алдыңдар ма, олар шекараға қашан жетеді екен? - деді.</w:t>
        <w:br/>
        <w:t>- Жаушыдан сұрап едім. Ол жағын нақты білмеді. Оған тек</w:t>
        <w:br/>
        <w:t>«әскердің шыққанын хабарла» депті.</w:t>
        <w:br/>
        <w:t>-- Жақсы-ес... «Аттандырыпты» дегеніне қарғанда, олар бұл күнде</w:t>
        <w:br/>
        <w:t>қалайда жолда болғаны ғой... - Мүде біраз ойласып отырады да, бір</w:t>
        <w:br/>
        <w:t>кезде нақты шешім қабылдағандай басын сілке көтеріп, бас уәзір мен</w:t>
        <w:br/>
        <w:t>бас сардарға жалт қарап сөзін жалғастырды. - Мырзалар, басталды!..</w:t>
      </w:r>
    </w:p>
    <w:p>
      <w:r>
        <w:t>Ел болып атқа мінер, ескі кекті қайтарар күн туды. Мынау соның ба-</w:t>
        <w:br/>
        <w:t>стамасы!.. Ұлы жорық дабылын қағыңдар! Атқа қонамыз!..</w:t>
        <w:br/>
        <w:t>Шікі ойының ықпалымен рухтанып, шабыттана шалқыған Мүде</w:t>
        <w:br/>
        <w:t>хан ештеменің мәніне түсінбей, өзіне аңтарыла қарап тұрған Бас</w:t>
        <w:br/>
        <w:t>уәзірі мен Бас сардарын көріп, сабасына түсіп, алда не істеу керек</w:t>
        <w:br/>
        <w:t>екенін сабырмен түсіндірс бастады.</w:t>
        <w:br/>
        <w:t>- Мырзалар, - деді-ол сардары мен бас уазіріне кезек қарап: - бұл</w:t>
        <w:br/>
        <w:t>- хән патшасының бізге көрсеткен айбары ғана. Айдаһар әлі інінде</w:t>
        <w:br/>
        <w:t>жатыр. Қозғалысқа түскен жоқ. Мен олардың жағдайын білейін,</w:t>
        <w:br/>
        <w:t>айдаһарды қозғалысқа түсірейін десем, ол менің жағдайымды білгісі</w:t>
        <w:br/>
        <w:t>келіп, қолбасшысын жіберіп отыр. Сондықтан осыған сай әрекет жаса-</w:t>
        <w:br/>
        <w:t>уымыз керек. Ендігі ісіміздің натижесі осы әрекетімізге тікелей байла-</w:t>
        <w:br/>
        <w:t>нысты. Ойлағанымызды ойдағыдай жүзеге асырсақ, қарсыласымызды</w:t>
        <w:br/>
        <w:t>қақпанға түсіру қиынға соқпайды. Ол үшін мына келе жатқан Хан</w:t>
        <w:br/>
        <w:t>186</w:t>
        <w:br/>
        <w:t>Мүде:- Жоқ, олай істеуге болмайды. Ол қауіпті. Бұлай істеу кешегі</w:t>
        <w:br/>
        <w:t>Хан Синнің қателігін қайталаумен бірдей. Ордалы жыланның ортасы-</w:t>
        <w:br/>
        <w:t>на ойсыз қойып кетсек, қоршауда қалуымыз мүмкін. Қоршауда қалу</w:t>
        <w:br/>
        <w:t>- жеңіліс табудың төте жолы. Ондай жағдайда жауымыздың, тіпті,</w:t>
        <w:br/>
        <w:t>қатын-қалаш, бала-шағасына дейін жауынгерге айналады.</w:t>
        <w:br/>
        <w:t>Бұл істе асығудың қажеті жоқ. Оның орнына біздің қалайда</w:t>
        <w:br/>
        <w:t>Гау-диді осы жаққа келуге, қалың елінен қара үзіп, ұзап шығуға</w:t>
        <w:br/>
        <w:t>мәжбүрлеуіміз керек. Егер Гау-диді елінен неғұрлым алысқа шығара</w:t>
        <w:br/>
        <w:t>алсақ, солғұрпым оның жеңіске жету мүмкіндігін азайтамыз.</w:t>
        <w:br/>
        <w:t>Біріншіден, ол ертеңгі күні шайқаста қиын жағдайға тап болғанда,</w:t>
        <w:br/>
        <w:t>артынан келер көмектің уақытылы жету мүмкіндігінен айырылады.</w:t>
        <w:br/>
        <w:t>Екіншіден, хән әскерінің дені онтүстіктің жылы жағының адамда-</w:t>
        <w:br/>
        <w:t>ры. Алда қыс келе жатыр. Олар бізге жетіп, шайқас басталған кезде</w:t>
        <w:br/>
        <w:t>қатты аяз түссе, олардың соғысу қабылеті төмендейді. Сонда біз қай</w:t>
        <w:br/>
        <w:t>жағынан болсын, ұтысқа шығамыз.</w:t>
        <w:br/>
        <w:t>Дарданақ: - Ұлы мәртебелім, сонда қазір біздің не істеуіміз керек?</w:t>
        <w:br/>
        <w:t>Аймақтардан келіп, шекара төңірегіне жиналып жатқан негізгі күш</w:t>
        <w:br/>
        <w:t>қайтеді? Олар солай жата бере ме?</w:t>
        <w:br/>
        <w:t>Мүде: - Біріншіден, олар солай жата бермейді. Бүгін, таңертең ха-</w:t>
        <w:br/>
        <w:t>баршы жібердім. Бас сардар Тұрды бек мырза хабарды алысымен, бері</w:t>
        <w:br/>
        <w:t>қарай қозғалып, негізгі шайқас өтер өңірге тақап барып, қостарын</w:t>
        <w:br/>
        <w:t>тігіп жайғасады. Олар жөнінде жалпы қарсы жақтың білмегені жөн.</w:t>
        <w:br/>
        <w:t>Сондықтан оларды тасада ұстап, біз ғана көзге түсе беруміз керек. Ол</w:t>
        <w:br/>
        <w:t>үшін шекара облыстарына шабуылды үдетіп, олардың жүйкесіне тие</w:t>
        <w:br/>
        <w:t>береміз.</w:t>
        <w:br/>
        <w:t>Ақай: - Олай болса, Ұлы мәртебелім, Сіз бұл жақты бізге сеніңіз.</w:t>
        <w:br/>
        <w:t>Біз - Дабыл мырза, Дарданақ мырза үшеуміз өз әскерімізбен ертең</w:t>
        <w:br/>
        <w:t>аттанып, шекералық үш облыстың шаңдағын қаға бастайық. Ал Сіз</w:t>
        <w:br/>
        <w:t>негізгі күшке барып, бас сардармен бірігіп, Гау-димен бетпе-бет</w:t>
        <w:br/>
        <w:t>кездесудің жоспарын жасай беріңіздер.</w:t>
        <w:br/>
        <w:t>Дабыл мен Дарданақ (екеуі қосарланау; Ұлы мәртебелім, Ақай</w:t>
        <w:br/>
        <w:t>мырза дұрыс айтады, бізге сеніңіз. Біз Ақай мырзаның тәжірибесі</w:t>
        <w:br/>
        <w:t>бойынша, өз бағытымызда шабуыл мен барлауды Кі жүргізіп,</w:t>
        <w:br/>
        <w:t>бәрін өзіңізге хабарлап отырамыз. -</w:t>
        <w:br/>
        <w:t>196</w:t>
      </w:r>
    </w:p>
    <w:p>
      <w:r>
        <w:t>Гау-ди 320 000 мың әскермен бізге қарсы аттаныпты. Оншақты күннің</w:t>
        <w:br/>
        <w:t>ішіңде жетіп қалуы мүмкін дейді.</w:t>
        <w:br/>
        <w:t>Мұде ойланып қалды.</w:t>
        <w:br/>
        <w:t>- Мм-м... Бәсе, солай болса керек еді ғой. Елінің шетін жау ша-</w:t>
        <w:br/>
        <w:t>уып жатқанда, ел басшысы қалай тыныш жата алады. (Мүде өзімен</w:t>
        <w:br/>
        <w:t>өзі сөйлескендей) Ақыры айдаһар қозғалды де... Жарайды... Келсін...</w:t>
        <w:br/>
        <w:t>Көрейік, кімнің неге қабылетті екенін... (Сәл үнсіз ойласып оты-</w:t>
        <w:br/>
        <w:t>рып қалғаннан кейін Тұрды бекке қарап): - Тұрды бек мырза, бүкіл</w:t>
        <w:br/>
        <w:t>әскербасыларын шақырыңыз, эскери кеңес өткіземіз.</w:t>
        <w:br/>
        <w:t>Тұрды бек: -- Құп болады, Ұлы мәртебелім! (Шығуға ыңғайланады,</w:t>
        <w:br/>
        <w:t>бірақ Муде қолын көтеріп, сәл кідіруге белгі беріп,, іле:).</w:t>
        <w:br/>
        <w:t>- Жоқ, қоя тұрыңыз. Оларды мазаламай қоя тұралық, алаңсыз дем</w:t>
        <w:br/>
        <w:t>алсын, - деді. - Сіз де барып, дем алыңыз. Асығатын ештеме жоқ,</w:t>
        <w:br/>
        <w:t>кеңесті ертең тәңертең өткізсек те үлгіреміз. Қалай болғанда да, жау-</w:t>
        <w:br/>
        <w:t>мен бетпе-бет келіп, шайқасатын жерге Гау-диден гөрі біз жақынбыз</w:t>
        <w:br/>
        <w:t>ғой. Әлгі Дабыл мен Даданақ қолбасшылардың шабармандары кетіп</w:t>
        <w:br/>
        <w:t>пе еді?</w:t>
        <w:br/>
        <w:t>- Кеткен, ұлы мәртебелім, олармен бірге бір түмен әскерді де</w:t>
        <w:br/>
        <w:t>қосып жібердім.</w:t>
        <w:br/>
        <w:t>- Онда оларға дәл қазір тағы шабарман жіберіңіз. Тез қуып жетіп</w:t>
        <w:br/>
        <w:t>хабарласын: «Дабыл мен Даданаққа көмекке кеткен түмен енді</w:t>
        <w:br/>
        <w:t>оларға емес, Ақай қолбасшыға барсын. Ал шабармандары: «Дабыл</w:t>
        <w:br/>
        <w:t>мен Даданаққа Тай-иуән қаласын қоршауды тастап, әскерлерімен же-</w:t>
        <w:br/>
        <w:t>дел Ақай қолбасшыға барып, қосылсын» деген біздің әмірімізді тез</w:t>
        <w:br/>
        <w:t>жеткізсін. Ақайға да шабарман жіберіңіз. Ол келген қолбасшылармен</w:t>
        <w:br/>
        <w:t>бірігіп, Гау-диді қарсы алуға дайындала берсін. Шабармандарды</w:t>
        <w:br/>
        <w:t>жібергеннен кейін, өзіңіз де дем алыңыз. Кеңесті ертең өткіземіз.</w:t>
        <w:br/>
        <w:t>- Құп болады, ұлы мәртебелім, айтқаныңыздай істеймін,- деп,</w:t>
        <w:br/>
        <w:t>ханға «өзіңіз де дем алып, жақсы жатып, жайлы тұрыңыз» деген</w:t>
        <w:br/>
        <w:t>тілек білдіріп, Тұрды бек те шатырдан шегіншектеп шығып кетеді.</w:t>
        <w:br/>
        <w:t>Мүде ойға беріліп отырып қалады.</w:t>
        <w:br/>
        <w:t>жж</w:t>
        <w:br/>
        <w:t>209.</w:t>
        <w:br/>
        <w:t>Мүде: -- Мақұл... бұларың да жөн шығар. Онда мен сонда ба-</w:t>
        <w:br/>
        <w:t>райын. Бірақ өте сақ болыңыздар. Көңілге күдік тудырар ештеме</w:t>
        <w:br/>
        <w:t>қалдырмаңдар. Бәрін дер кезінде тексеріп, бәрін біліп отырыңдар.</w:t>
        <w:br/>
        <w:t>Өзара байланыстарыңды үзбей, біріңде әлдеқандай бір қиындық туып ”</w:t>
        <w:br/>
        <w:t>қалса, екіншің тез көмекке жетіңдер. )</w:t>
        <w:br/>
        <w:t>Үш колбасшы жарыса: - қам жемеңіз, ұлы мәртебелім, дәл солай</w:t>
        <w:br/>
        <w:t>істейміз.</w:t>
        <w:br/>
        <w:t>Мүде: - Жақсы, онда мен жүрейін.</w:t>
        <w:br/>
        <w:t>Ақай: - Ұлы мәртебелім, қанша дегенмен жау жерінде жүрміз ғой.</w:t>
        <w:br/>
        <w:t>Кім біледі жолда не боларын. Қапы қалмас үшшін қасыңызға эскер ер-</w:t>
        <w:br/>
        <w:t>туге рұқсат етіңіз. Аман-есен жеткен соң, кері қайтарарсыз.</w:t>
      </w:r>
    </w:p>
    <w:p>
      <w:r>
        <w:t>Мүде: - Сақшыларым бар ғой, қажеті бола қояр ма екен...</w:t>
        <w:br/>
        <w:t>Дабыл: - «Сақтықта қорлық жоқ, ұлы мәртебелім, рұқсат етіңіз. &gt;</w:t>
        <w:br/>
        <w:t>Мүде:- Жарайды... Өздерің біліңдер.</w:t>
        <w:br/>
        <w:t>Ақай: - Онда біз жол жабдығына кіріселік. (Ушеуі шығып кетеді).</w:t>
        <w:br/>
        <w:t>жжж</w:t>
        <w:br/>
        <w:t>Жер қайыстырған қалың қол оңтүстікті бетке алып қаптап келеді.</w:t>
        <w:br/>
        <w:t>Әр түмен іштей мыңдықтарға бөлініп, жорық тәртібімен аралары-</w:t>
        <w:br/>
        <w:t>на белгілі бір қашықтық тастап, ат аяңының ырғағымен біркелкі</w:t>
        <w:br/>
        <w:t>қозғалады. Қаптаған қалың нөпірде шет те, шек те жоқ сияқты. Осы</w:t>
        <w:br/>
        <w:t>қалың нөпірдің орта тұсындағы лектің алдында үлкен бір шоғыр кетіп</w:t>
        <w:br/>
        <w:t>барады. Бұлардың киімдері де, жүру тәртібі де, басқалардан өзгешелеу. ”</w:t>
        <w:br/>
        <w:t>Бұлар - осы қалың қолдың Мүде ханның өзі бастаған әскери бас-</w:t>
        <w:br/>
        <w:t>шылары. Бұларға әр тұстан жекелеген салт аттылар тобы шапқылап</w:t>
        <w:br/>
        <w:t>келіп, қайтадан шапқылап кетіп жатыр. Бұлар -- өз міндеттеріне орай</w:t>
        <w:br/>
        <w:t>түрлі хабарлар мен бұйрықтарды жеткізіп жүрген байланысшылар</w:t>
        <w:br/>
        <w:t>мен барлаушылар. !</w:t>
        <w:br/>
        <w:t>Мүде хан бастаған топ жер бедерінің биіктеу бір тұсына келген- ”</w:t>
        <w:br/>
        <w:t>де, алдан өздеріне қарсы төтелей салып, суыт жүріп келе жатқан үш</w:t>
        <w:br/>
        <w:t>салт аттыны көріп, тізгін тартады. Шапқылап келгендер Мүделер то-:</w:t>
        <w:br/>
        <w:t>бына «әй» дейтін жерге келіп тоқтайды да, біреуі аттан домалай түсіп, :</w:t>
        <w:br/>
        <w:t>ат тізгінін серіктерінің біріне бере салып, өзі жүгіре басып, ханға</w:t>
        <w:br/>
        <w:t>197</w:t>
        <w:br/>
        <w:t>Барғаныммен, мені онда қорлауы басым масқара өлім күтіп тұр.</w:t>
        <w:br/>
        <w:t>Сондықтан егер кешегі қас жауыңыз маған кеңшілік жасап, шыны-</w:t>
        <w:br/>
        <w:t>мен сенім көрсетсеңіз, қалған өмірімде сізге адап қызмет етуге уәде</w:t>
        <w:br/>
        <w:t>беремін. Егер олай болмай, жәй ермек ету үшін айтсаңыз, қанша де-</w:t>
        <w:br/>
        <w:t>генмен әскери адаммын ғой, онда мені қорламай, осы арада басымды</w:t>
        <w:br/>
        <w:t>алуға әмір беріңіз.</w:t>
        <w:br/>
        <w:t>- Хан Син мырза, біз табиғатпен қойындаса өскен халықпыз. Бізде</w:t>
        <w:br/>
        <w:t>адамның тағдырымен ойнау, адамды қорлау деген болмайды. Сөзіміз</w:t>
        <w:br/>
        <w:t>- адал, ісіміз - ақ. Екі сөйлеуді өлім деп білеміз. Айттым - бітті. Сіз</w:t>
        <w:br/>
        <w:t>азатсыз!</w:t>
        <w:br/>
        <w:t>Хан Син де кідірмей тіл қатты:</w:t>
        <w:br/>
        <w:t>- Ұлы мәртебелім, олай болса, менде де екі сөз жоқ Уәдем- уәде!</w:t>
        <w:br/>
        <w:t>Мүде: - Жарайды, онда келістік. Бүкіл эскеріңді өзіңе қайтарамын.</w:t>
        <w:br/>
        <w:t>Оларды еліне қайтарасың ба, өзіңнің қасыңда қалдырасың ба, оны</w:t>
        <w:br/>
        <w:t>өзің біл. Тағдырын өзің шеш. Мен араласпаймын.</w:t>
        <w:br/>
        <w:t>Бізосындакелердешекараны бұзыпәткенімізбен,ондағы бекіністер</w:t>
        <w:br/>
        <w:t>мен қарауыл бекеттерге тиіскен жоқпыз. Осы бекіністер мен қарауыл</w:t>
        <w:br/>
        <w:t>бекеттерін де және мынау Ма қаласын да Сіздердің иеліктеріңізге</w:t>
        <w:br/>
        <w:t>бердім. Ондағы шекара әскерлерін қалай өз қарауларыңызға аласыз:</w:t>
        <w:br/>
        <w:t>күш көрсетіп бағындырасыз ба, жоқ ортақ тіл табысасыз ба, оны да</w:t>
        <w:br/>
        <w:t>өзіңіз шешіңіз.</w:t>
        <w:br/>
        <w:t>- Жақсы, ұлы мәртебелім. Оның бәрін ойласып көрейін.</w:t>
        <w:br/>
        <w:t>- Көріңіз. Сыртта Сізді менің қолбасшым Ақай мырза күтіп тұр,</w:t>
      </w:r>
    </w:p>
    <w:p>
      <w:r>
        <w:t>қалған шаруаны сонымен бірлесіп шешерсіз.</w:t>
        <w:br/>
        <w:t>- Рахмет, ұлы мәртебелім! - Хан Син тәуелділік танытып, басын</w:t>
        <w:br/>
        <w:t>міп, шегіншектеп шығып кетеді.</w:t>
        <w:br/>
        <w:t>Сыртта оны Ақай тосып тұрған. Хан Синнің өңіндегі өзгерісті</w:t>
        <w:br/>
        <w:t>көріп:</w:t>
        <w:br/>
        <w:t>- Тұтқын болып кіріп, бостан болып шығуыңызбен, Хин Син мыр-</w:t>
        <w:br/>
        <w:t>за,- деп, жарқын үн қатып, өзіми қарсы алды,</w:t>
        <w:br/>
        <w:t>Хан Син «сен оны қайдан білесің» дегендей Ақайға күдіктене</w:t>
        <w:br/>
        <w:t>қарағанымен: - Иә, солай болған сияқты. Сізге де рахмет!, - деп</w:t>
        <w:br/>
        <w:t>ілтипат білдіре жауап береді. |</w:t>
        <w:br/>
        <w:t>194</w:t>
        <w:br/>
        <w:t>де, атты әскері де, соғыс арбалысы да бар. Оларды біздің шекараға</w:t>
        <w:br/>
        <w:t>шабуылымызды ести салып, соған тойтарыс беру үшін асығыс</w:t>
        <w:br/>
        <w:t>жасақталған жасақтар деуге де болмайды. Хән елінің талай шайқасты</w:t>
        <w:br/>
        <w:t>бастан өткерген, соғыс тәжірибесі мол тұрақты әскері де жеткілікті.</w:t>
        <w:br/>
        <w:t>Оның үстіне бұл жорықты хән патшасының тікелей өзі бастап келеді.</w:t>
        <w:br/>
        <w:t>Патшасы алдында қолбасшысының да, жауынгерлерінің де аянып</w:t>
        <w:br/>
        <w:t>қалмасы тағы аян. Біз жоспарымызды осылардың бәрін ескере оты-</w:t>
        <w:br/>
        <w:t>рып құрғанымыз жөн болар.</w:t>
        <w:br/>
        <w:t>Мүде оны құптап: - Иә, бас сардар дұрыс айтады. Ескерілмеген еш-</w:t>
        <w:br/>
        <w:t>теме қалмауы керек. Оның үстіне соғыстың аты- соғыс, әр қолбасшы</w:t>
        <w:br/>
        <w:t>айқас барысында кездесіп қалатын тосын жайларға орқашан іштей</w:t>
        <w:br/>
        <w:t>әзір болғаны жөн. Сасқан мен қашқанның мәні бір, екеуінен де қайрат</w:t>
        <w:br/>
        <w:t>жоқ.</w:t>
        <w:br/>
        <w:t>- Осы орайда, ұлы мәртебелім, - деді Тұрды бек сөзге араласып:</w:t>
        <w:br/>
        <w:t>- өзіміздің бүкіл әскерімізбен жау жерінде жүргенімізді пайдала-</w:t>
        <w:br/>
        <w:t>нып, хон әскерінің жолына әр тұстан алдын-ала тосқауыл қойып, ұзақ</w:t>
        <w:br/>
        <w:t>жол жүріп, қажып келе жатқан әскерге бәріміз бірдей, бір мезгілде</w:t>
        <w:br/>
        <w:t>тұтқиылдан шабуыл жасасақ, жеңіс қолымызда болады ғой деп ой-</w:t>
        <w:br/>
        <w:t>лаймын.</w:t>
        <w:br/>
        <w:t>Мүде: - Тағы кімде қандай ой бар?..</w:t>
        <w:br/>
        <w:t>Ешкім үндей қоймайды. Тек бірер қолбасшы: - «Бас сардардың</w:t>
        <w:br/>
        <w:t>айтқаны дұрыс қой. Жауға тосыннан тиіссек, қалайда қапы</w:t>
        <w:br/>
        <w:t>соқтырарымыз анық. Тәуекел деп осылай істейік» дейді.</w:t>
        <w:br/>
        <w:t>Мүде жиналғандарға шола қарап:</w:t>
        <w:br/>
        <w:t>- Иә, дұрыс айтасыздар, тосындық - жеңістің кепілі екені рас.</w:t>
        <w:br/>
        <w:t>Бірақ бұл арада ойласатын жайлар бар. Менің естуімше Гау-ди</w:t>
        <w:br/>
        <w:t>соғыс өнерінде бай тәжірибе жинақтаған, кешегі қытайдың жеті</w:t>
        <w:br/>
        <w:t>патшалығының басын біріктіріп, ұлы патшалық құрған Чин Шы</w:t>
        <w:br/>
        <w:t>Хуан-дидің елін талқандап, өзіне бағындырған, өте ақылды, жаугер</w:t>
        <w:br/>
        <w:t>адам керінеді.. Мұны ескермеуге болмайды. Қазір оның ойында не</w:t>
        <w:br/>
        <w:t>бар екенін кім біледі. Сондықтан алды-артымызды түгел бағдарлап,</w:t>
        <w:br/>
        <w:t>таразылап алмай, «тосыннан бассалсақ, жеңіске жетеміз» деп қойып</w:t>
        <w:br/>
        <w:t>202</w:t>
      </w:r>
    </w:p>
    <w:p>
      <w:r>
        <w:t>жетіп үлгерді. Ең ғажабы, Хан Син өзге әскерінен қара үзіп, тек</w:t>
        <w:br/>
        <w:t>әскербасылары мен сақшыларын ертіп, қалаға мың қаралы адам-</w:t>
        <w:br/>
        <w:t>мен ғана кірді. Шамасы жаяу әскердің ауанымен көп күнгі жүрістен</w:t>
        <w:br/>
        <w:t>жалығып, калаға ертерек жетіп, демалғысы келсе керек.</w:t>
        <w:br/>
        <w:t>Қалаға қамсыз кірген қытай қолбасшысы үй-үйдің арасы-</w:t>
        <w:br/>
        <w:t>нан қаптап шыға келген қисапсыз көп әскерді көргенде не істерін</w:t>
        <w:br/>
        <w:t>білмей абдырап қалды. Қасындағы серіктерінің кейбірі тез ес жиып,</w:t>
        <w:br/>
        <w:t>қаруларына жармасып еді, бәрі де дәл қадалған жебеге жем болып, ат-</w:t>
        <w:br/>
        <w:t>тарынан аунап түсті. Бұдан кейін өздері тарапынан жасалған әр артық</w:t>
        <w:br/>
        <w:t>қимылдың ажал скенін білген Хан Син қолбасшы Мүде ханның тала-</w:t>
        <w:br/>
        <w:t>бына бағынып, серіктеріне қаруларын тастап, берілуге әмір етті.</w:t>
        <w:br/>
        <w:t>Хан патшасының шекара бұзушыларды жазалауға жіберген әскер</w:t>
        <w:br/>
        <w:t>басшыларының бұлайша оңай тұтқындалуы - жорықтың тез әрі</w:t>
        <w:br/>
        <w:t>шығынсыз аяқталуына мүмкіндік туғызды.</w:t>
        <w:br/>
        <w:t>Мүде хан өзі орналасқан үйге Хан Синді алдырды. Еңсесі түсіп,</w:t>
        <w:br/>
        <w:t>басы салбыраған хән әскерінің бас қолбасшысын төрге шақырып,</w:t>
        <w:br/>
        <w:t>құрметпен қасынан орын ұсынды. Қызметшілері сусын әкеп берді.</w:t>
        <w:br/>
        <w:t>Мүде содан кейін барып қонағына қарап:</w:t>
        <w:br/>
        <w:t>- Жорыққа шыққан бас қолбасшыға жүктелер екі міндет бар.</w:t>
        <w:br/>
        <w:t>Бірі - қарсыласын жеңіп, жеңіске жету де, екіншісі - қарамағындағы</w:t>
        <w:br/>
        <w:t>жауынгерлерді мүмкіндігінше аман сақтау. Қарамағындағы әскерді</w:t>
        <w:br/>
        <w:t>қырғын таптырып барып жеткен жеңіс -- жеңіс емес, нәтижесі аз.</w:t>
        <w:br/>
        <w:t>Сіз бірінші міндетті орындай алмағаныңызбен, екіншісін сәтті</w:t>
        <w:br/>
        <w:t>орындадыңыз. Еңсенізді түсірмей, еркін отырып, сусын алыңыз, -</w:t>
        <w:br/>
        <w:t>деп, бейбіт үн қатты.</w:t>
        <w:br/>
        <w:t>Хан Син еңсесін де көтермей, сусын да алмай, бейне «босқа уақыт</w:t>
        <w:br/>
        <w:t>кетірмей, онан да үкіміңді айт» дегендей, сазарып үнсіз отыра берді.</w:t>
        <w:br/>
        <w:t>Мүде сәзін әрі сабақтайды:</w:t>
        <w:br/>
        <w:t>- Сіз жорыққа аттанған әскердің бас қолбасшысы болған соң,</w:t>
        <w:br/>
        <w:t>солардың тағдырына жауапты адамсыз. Сондықтан жолда кездесіп</w:t>
        <w:br/>
        <w:t>қалуы мүмкін-ау деген қауіп-қатердің бәрін алдын-ала ескеріп,</w:t>
        <w:br/>
        <w:t>192</w:t>
        <w:br/>
        <w:t>ххж</w:t>
        <w:br/>
        <w:t>Мақаласындағы Мүде хан орналасқан үй. Мүде қолбасшыларымен</w:t>
        <w:br/>
        <w:t>ақылдасып отыр. Мүде:</w:t>
        <w:br/>
        <w:t>- Мырзалар, сіздерге рахмет, бұл жолғы қадамымыз да сәтті ба-</w:t>
        <w:br/>
        <w:t>сталды. Әсіресе, бәрін алдын ала ескеріп, жақсы жоспар ұсынған Ақай</w:t>
        <w:br/>
        <w:t>мырзаға ерекше алғыс айтқым келеді! Сіздің арқаңызда Хин Синнің</w:t>
        <w:br/>
        <w:t>эскерін еш шығынсыз қолға түсірдік, үлкен жеңіске ие болдық. Бірақ</w:t>
        <w:br/>
        <w:t>бұл басты мақсатқа жетер жолдың бастамасы ғана! Ұлы шайқас әліалда.</w:t>
        <w:br/>
        <w:t>Сол күнді жақындата түсу үшін біздің енді шабуылды үдете түсуіміз</w:t>
        <w:br/>
        <w:t>қажет. Бірақ бізге Хән жеріне тереңдеп еніп кетуге болмайды. Әзірге</w:t>
        <w:br/>
        <w:t>тек шекара облыстарының қалалары мен елді мекендеріне әр тұстан</w:t>
        <w:br/>
        <w:t>шабуыл жасап, тұрғындарың босқынға ұшыратып, солар арқылы біздің</w:t>
        <w:br/>
        <w:t>орталыққа тақап келе жатқанымыз жөніндегі үрсйлі хабардың Патша</w:t>
        <w:br/>
        <w:t>сарайына дүркін-дүркін жетуін қамтамасыз етсек, сол жетіп жатыр.</w:t>
        <w:br/>
        <w:t>Солтүстік шекарасының қорғансыз ашық қалуы, Хан Син әскерінің</w:t>
        <w:br/>
        <w:t>жеңілуі, шекара облыстары тұрғындарының шапқыншылыққа</w:t>
        <w:br/>
        <w:t>ұшырап, босқынға ұшырауы Хән патшасын тыныш ұйықтатпасы</w:t>
        <w:br/>
        <w:t>анық. Қалайда Гау-ди бар күшін жинап, бізге тойтарыс беру үшін</w:t>
      </w:r>
    </w:p>
    <w:p>
      <w:r>
        <w:t>тездетіп жолға шығады. Міне, біздің қолымыздан не келетінін,</w:t>
        <w:br/>
        <w:t>кабылет қарымымыздың қаңдай екенін танытатын пғақ осы! Осыған</w:t>
        <w:br/>
        <w:t>дайын болуымыз керек.</w:t>
        <w:br/>
        <w:t>Ақай: - Ұлы мәртебелім, біздің де баяғыдан күткеніміз осы күн</w:t>
        <w:br/>
        <w:t>емес пе?!. Менің түсінігімде біздің жауынгерлердің қай-қайсысы</w:t>
        <w:br/>
        <w:t>да, осы шайқасқа іштей дайын. Аймақтардан келетін әскер де ендігі</w:t>
        <w:br/>
        <w:t>шекара маңына жеткен шығар. Бас сардарға хабар жіберсек, олар</w:t>
        <w:br/>
        <w:t>да дер кезінде жетіп үлгіреді. Сонда селдей қаптап, оларды сеңдей</w:t>
        <w:br/>
        <w:t>соғыстыра аламыз.</w:t>
        <w:br/>
        <w:t>Дабыл: - Ұлы мәртебелім, Ақай мырза дұрыс айтады. Ұлы</w:t>
        <w:br/>
        <w:t>шайқасқа біз қазірдің өзінде дайынбыз. Енді шекара облыстарға ша-</w:t>
        <w:br/>
        <w:t>буылдап шашылмай-ақ осы қазіргі қолда бар әскермен жолдағыны</w:t>
        <w:br/>
        <w:t>жапырып, Гау-диге дайындалуға мүмкіндік бермей, астанасына жетіл</w:t>
        <w:br/>
        <w:t>барсақ қайтеді.</w:t>
        <w:br/>
        <w:t>195</w:t>
        <w:br/>
        <w:t>қарай беттейді. Тақап келіп, оң қолын жүрек тұсына қойып, басын</w:t>
        <w:br/>
        <w:t>иіп, сәлемдесу рәсімін жасайды. Өзінің алғы шептен Ақай қолбасшы</w:t>
        <w:br/>
        <w:t>жіберген шабарман екенін хабарлайды.</w:t>
        <w:br/>
        <w:t>Шабарман: - Ұлы мәртебелім, бас қолбасшымыз жолдағы елді</w:t>
        <w:br/>
        <w:t>мекендердің бэрін басып алып, тұрғындарын бостырта қуып, Жин-</w:t>
        <w:br/>
        <w:t>иән жеріне тақап қалғанын хабарла деп жіберді.</w:t>
        <w:br/>
        <w:t>Мүде: - Ол бұл арадан қанша жер?</w:t>
        <w:br/>
        <w:t>Шабарман: - Салт атпен суыт жүрген адамға екі күндік жер, ұлы</w:t>
        <w:br/>
        <w:t>мәртебелім.</w:t>
        <w:br/>
        <w:t>Мүде: - Ой, тіпті, ұзап кетіпті ғой. Жоқ, бұлай ұзауға болмай-</w:t>
        <w:br/>
        <w:t>ды. Ол қауіпті. (Бетін Тұрды бек сардарға бұрым). Тұрды бек мыр-</w:t>
        <w:br/>
        <w:t>за, мына жігіттердің ас-су ішіп, демалуына жағдай жасап, содан кейін</w:t>
        <w:br/>
        <w:t>әркайсысына қосат тауып беріп, жедел кері қайтарыңыз. (Шабарманға</w:t>
        <w:br/>
        <w:t>қарап) Жігітім, сендер жолда кідірмей, күні-түні жүріп тез жетуге</w:t>
        <w:br/>
        <w:t>тырысыңдар. Ақай мырзаға менің атымнан сәлем айт: «Енді шабу-</w:t>
        <w:br/>
        <w:t>ылдауды қойып, сол жеткен жерінен бері қарай бір күндік жер жүріп</w:t>
        <w:br/>
        <w:t>келіп тоқтап, бізден сонда хабар күтсін».</w:t>
        <w:br/>
        <w:t>Шабарман: - Құп болады, Ұлы мәртебелім, сәлеміңізді жеткіземін.</w:t>
        <w:br/>
        <w:t>Тұрды бек шабармандарды ертіп, өз көмекшілерімен бірге қалың</w:t>
        <w:br/>
        <w:t>қолға қарай кетеді.</w:t>
        <w:br/>
        <w:t>Мүде хан тобы алға қозғалады. Бұларды сырт бақылап, іркіліп</w:t>
        <w:br/>
        <w:t>қалған қалың қол да алға жылжиды. Біраз жүргеннен кейін хан то-</w:t>
        <w:br/>
        <w:t>бын Тұрды бек сардар қуып жетеді. Ол ханға тақап келіп, жаңа хабар</w:t>
        <w:br/>
        <w:t>жеткізеді.</w:t>
        <w:br/>
        <w:t>Тұрды бек:-- Ұлы мәртебелім, Дабылмен Дарданаққолбасшылардан</w:t>
        <w:br/>
        <w:t>да шабармандар келді. Олар тізе қоса қимылдап, Гыу-жу үстіртінен</w:t>
        <w:br/>
        <w:t>асып түсіп, Тай-иуән қаласын қоршап алыпты. Сізден қандай тапсыр-</w:t>
        <w:br/>
        <w:t>ма болады деп, оларды да жаңағы Ақай қолбасшының шабарманда-</w:t>
        <w:br/>
        <w:t>рына қосып, дем алуға жібердім.</w:t>
        <w:br/>
        <w:t>Мүде: - Дұрыс болған... (сәл ойласып) Онда, Тұрды бек мыр-</w:t>
        <w:br/>
        <w:t>за, былай істеңіз. Шабармандар дем алған соң, соларды жолбас-</w:t>
        <w:br/>
        <w:t>198</w:t>
      </w:r>
    </w:p>
    <w:p>
      <w:r>
        <w:t>Таңертеңгілік. Келе жатқан қыстың ызғарлы лебі күз жылымығын</w:t>
        <w:br/>
        <w:t>кері итеріп тастап, өз үстемдігін орната бастағаны байқалады. Шөп</w:t>
        <w:br/>
        <w:t>басы ақ қарауға оранып, әзен арнасынан баяу бу көтеріледі. Төңірекке</w:t>
        <w:br/>
        <w:t>қажетті шуақ тәге алмағанына ұялғандай, алабұрта қызарған күн</w:t>
        <w:br/>
        <w:t>табағы көкжиектен арқан бойы ұзай бергенде Бас сардар бүкіл</w:t>
        <w:br/>
        <w:t>әскердің түменбасыларын ертіп, ханның жорық шатырына кіреді.</w:t>
        <w:br/>
        <w:t>Әскер қолбасшылары ханмен сәлемдесу рәсімін жасағаннан кейін</w:t>
        <w:br/>
        <w:t>қалыптасқан тәртіп бойынша өз орындарына барып отырады.</w:t>
        <w:br/>
        <w:t>1</w:t>
        <w:br/>
        <w:t>Мүде: - Мырзалар, естіген шығарсыздар, хән патшасы бізге қарсы</w:t>
        <w:br/>
        <w:t>бар күшін бастап шығыпты. Біз осылай болар деп ойлағанбыз, осыны</w:t>
        <w:br/>
        <w:t>күткенбіз. Міне, сол сәт туды!..</w:t>
        <w:br/>
        <w:t>Біз бұған дейін де талай шайқасты бастан өткердік. Бірақ олар</w:t>
        <w:br/>
        <w:t>жеке билікке ұмтылған адамдардың жетегінде кетіп, жеке хандық</w:t>
        <w:br/>
        <w:t>болып жүрген өз бауырларымызбен, түбі бірі туыс жұрттармен</w:t>
        <w:br/>
        <w:t>болған шайқастар еді. Олар түптеп келгенде, сәтіне қарай бірігіп,</w:t>
        <w:br/>
        <w:t>сәтіне қарай ыдырап жататын ежелден бар, әдеттегі тірліктей еді.</w:t>
        <w:br/>
        <w:t>Ал бұл жолғы шайқастың жөні бөлек. Біз бұл жолы жаралған тегі</w:t>
        <w:br/>
        <w:t>бөлек, сөйлеген тілі бәлек, сенген діні бөлек, тұрмыс-тірлігі бөлек</w:t>
        <w:br/>
        <w:t>жұртпен шайқасқа түсеміз. Мұнда бірігу, кірігу деген болмайды. Не</w:t>
        <w:br/>
        <w:t>өзімізді күні кеше атажұрттан қуып шығып, босқын еткен ежелгі</w:t>
        <w:br/>
        <w:t>дұшпанымыздан жеңіліп, солардың құлақ кесті құлы боламыз, не</w:t>
        <w:br/>
        <w:t>олардың тас-талқанын шығарып, жауына кегін жібермеген құдретті</w:t>
        <w:br/>
        <w:t>бабаларымыздың ерлігін қайталап, өз еліміздің ерікті ұлы боламыз.</w:t>
        <w:br/>
        <w:t>Екінің бірі!.. Басқа жол жоқ!..</w:t>
        <w:br/>
        <w:t>Ертең ерікті ел болуымыздың, келешегіміздің тағдыры шешілмек.</w:t>
        <w:br/>
        <w:t>Кәне, кімнің қандай ойы бар? Не істегенміз мақұл? Уақыт тығыз,</w:t>
        <w:br/>
        <w:t>бірлесіп, бір шешімге келіп, жауға бір жұдырық болып түйіліп, соққы</w:t>
        <w:br/>
        <w:t>берудің қандай жолы бар?</w:t>
        <w:br/>
        <w:t>Үнсіздік. Әркім өз ойымен арпалысын отырған тәрізді. Баста-</w:t>
        <w:br/>
        <w:t>рын төмен салып, тұқжия қалған. Бір кезде Тұрды бек басын көтеріп,</w:t>
        <w:br/>
        <w:t>Мүдеге қарап:</w:t>
        <w:br/>
        <w:t>- Ұлы мәртебелім, хән әскері біздегідей біртекті емес. Жаяу әскері</w:t>
        <w:br/>
        <w:t>201</w:t>
        <w:br/>
        <w:t>ра бұзуға жіберсем, бір жасақты сол маңның жер жағдайын біліп ке-</w:t>
        <w:br/>
        <w:t>луге жіберіп отырдым. Содан білетінім, дәл қазір қарсы жақтың шс-</w:t>
        <w:br/>
        <w:t>кара әскерінде бізге қарсы тұра алатын күш жоқ. Осыған байланысты,</w:t>
        <w:br/>
        <w:t>егер Сіздер хош көрсеңіздер, менің мынандай жоспарым бар: «Біздің</w:t>
        <w:br/>
        <w:t>барлаушы жігіттердің мәліметіне қарағанда, Хан Син Ма қаласына.</w:t>
        <w:br/>
        <w:t>жетіп, сонда жауынгерлерін біраз тынықтырып алып барып, бізге</w:t>
        <w:br/>
        <w:t>шабуыл жасамақ көрінеді. Қазір олар жолда. Ма қаласына төрт-бес</w:t>
        <w:br/>
        <w:t>күннен кейін жетеді. Осыған байланысты біз жау әскерінің шекараға;</w:t>
        <w:br/>
        <w:t>келуін күтіп жатпай, тездетіп атқа қонып, Хән патшалығының шека-</w:t>
      </w:r>
    </w:p>
    <w:p>
      <w:r>
        <w:t>расын Дай жерінің тұсынан бұзып өтіп, Хан Син жеткенше қамсыз,</w:t>
        <w:br/>
        <w:t>жатқан Ма қаласын жаулап алуымызға болады.</w:t>
        <w:br/>
        <w:t>Содан кейін Ұлы мәртебелім бастаған әскердің бір бөлігі қалада;</w:t>
        <w:br/>
        <w:t>қалып, қалғанымыз тұс-тұсқа бөлініп, қала төңірегінен алысырақ бір</w:t>
        <w:br/>
        <w:t>жерге барып бой тасалап, жаудың келуін сырттан бақылаймыз. Өз,</w:t>
        <w:br/>
        <w:t>жерлерінде, ештемеден қауіп күтпей, тек Ма қаласына тезірек жетуді</w:t>
        <w:br/>
        <w:t>ғана ойлап, ұзақ жолдан титықтап келе жатқан әскердің алды қалаға,</w:t>
        <w:br/>
        <w:t>жеткен кезде, біз де аңдып тұрып, жан-жақтан лап береміз. Сонда біз;</w:t>
        <w:br/>
        <w:t>сырттан, Ұлы мәртебелімдер қақ маңдайдан ұрып, жауды қоршауға,</w:t>
        <w:br/>
        <w:t>аламыз да, біздің мұндай тосын шабуылымызды күтпеген оларды; ,</w:t>
        <w:br/>
        <w:t>бейне ауға түскен балықтай тыпырлаудан басқаға шамасын келтірмей,</w:t>
        <w:br/>
        <w:t>қолға түсіреміз.</w:t>
        <w:br/>
        <w:t>- Иә, тосындық - жеңістің кепілі. Ақай мырза, жоспарың маған-</w:t>
        <w:br/>
        <w:t>ұнап отыр. - Мүде «сіздер қалай қарайсыздар дегендей сұраулы;</w:t>
        <w:br/>
        <w:t>кейіппен қарап, сөзін әрі жалғастырады. - Бізге қалайда Хин,</w:t>
        <w:br/>
        <w:t>Синді талқандау керек. Бұл - алдағы ұлы жеңістің кепілі болмақ.,</w:t>
        <w:br/>
        <w:t>Бірақ біреуге тұзақ құрамыз деп жүріп, өзіміз сондай бір тұзаққа</w:t>
        <w:br/>
        <w:t>түсіп қалмауды да ойлағанымыз жөн. Әскеріміздің шекара бұзып,</w:t>
        <w:br/>
        <w:t>хән жеріне өтіп кеткенін білген жаудың былайғы шекара әскерлері.</w:t>
        <w:br/>
        <w:t>бірігіп келіп, ту сыртымыздан соғып жүрмей ме?.. Бұл жағын,</w:t>
        <w:br/>
        <w:t>ескердіңіз бе?.. !</w:t>
        <w:br/>
        <w:t>- Ұлы мәртебелім, олай бола қоймас деп ойлаймын. Өйткені біз;</w:t>
        <w:br/>
        <w:t>соңғы кезде Хән елінің шекарасына әр жерден, әр кезде жиі-жиі ша-,</w:t>
        <w:br/>
        <w:t>буыл жасап, берекесін алып біттік. Олар қазір бізді қашан, қай жерден...</w:t>
        <w:br/>
        <w:t>келіп тиіседі деп зәре-құты қалмай, күтіп отыр. Сондықтан олар өзара,</w:t>
        <w:br/>
        <w:t>189</w:t>
        <w:br/>
        <w:t>кету -- орыны толмас опық жегізуі де мүмкін. Тіпті, ондай болмаған</w:t>
        <w:br/>
        <w:t>күнде де, жасанып келе жатқан жауға жаппай жабылсақ, орынсыз көп</w:t>
        <w:br/>
        <w:t>шығынға жол береміз.</w:t>
        <w:br/>
        <w:t>Менің пайымдауымша, қазір Гау-ди әскерін бастап жәй келе</w:t>
        <w:br/>
        <w:t>жатқан жоқ. Алдына барлаушыларын салып, жағдайды алдын ала</w:t>
        <w:br/>
        <w:t>толық біліп келе жатыр. Шекарасы алынып, елінің шеті шабылып</w:t>
        <w:br/>
        <w:t>жатқанда, оның алдында не болып жатқанын білмей, соғысамын де-</w:t>
        <w:br/>
        <w:t>ген жалаң ниетпен алға жылжи беруі мүмкін смес. Демек ол біздің</w:t>
        <w:br/>
        <w:t>шабуыцлдағы қолбасшыларымыздың не істеп жатқанын, қанша</w:t>
        <w:br/>
        <w:t>әскері барын және қазір қай жерде тұрғанын бес саусағындай</w:t>
        <w:br/>
        <w:t>біліп келеді. Соған орай оның оларды қалай құртудың жолын да</w:t>
        <w:br/>
        <w:t>қарастырып қойғанына да сенімдімін. Сондықтан біз басқаша әрекет</w:t>
        <w:br/>
        <w:t>жасауымыз керек.</w:t>
        <w:br/>
        <w:t>Меніңше, олар біздің сыртта төніп келіп тұрған негізгі әскер</w:t>
        <w:br/>
        <w:t>күшімізді білмейді. Бұл біздің басты артықшылығымыз. Сондықтан</w:t>
        <w:br/>
        <w:t>негізгі күшті әзірше дұшпан көзінен тасада, жасырын ұстағанымыз</w:t>
        <w:br/>
        <w:t>жөн. Соның үшін мен алғы шепте жүрген өзіміздің төрт</w:t>
        <w:br/>
        <w:t>қолбасшымен бірігіп, тек сондағы 40 000 әскермен ғана алғашқы</w:t>
        <w:br/>
        <w:t>айқасқа түсемін. Сол кезде Гау-ди біздің басқа күшіміздің жоғына</w:t>
        <w:br/>
        <w:t>анық көзі жетеді де, бізді қоршап алып, кешегі біздің Хан Синге</w:t>
        <w:br/>
        <w:t>жасағанымызды, өзімізге жасауға барын салады. Біз де басқа ама-</w:t>
        <w:br/>
        <w:t>лымыз қалмағандай, өліспей беріспейтін қалып танытып, барымыз-</w:t>
        <w:br/>
        <w:t>ды салып шайқасамыз. Біраз шығын болады, әрине. Бірақ, амал не,</w:t>
        <w:br/>
        <w:t>оларды қақпанға түсірудің басқа амалы жоқ. Қалайда олардың бізге</w:t>
        <w:br/>
        <w:t>күдігі болмауы керек. Содан біраз шайқасқаннан кейін бірте-бірте</w:t>
        <w:br/>
        <w:t>жаппай шегінс бастаймыз. Сол кезде олар жеңіске жететіндеріне</w:t>
        <w:br/>
        <w:t>сенімді болып, енді біздің қашып, құтылып кетпеуімізді көздеп, ша-</w:t>
        <w:br/>
        <w:t>буылды үдете түседі. Біз осы тегеурінге шыдамаған қалып танытып,</w:t>
      </w:r>
    </w:p>
    <w:p>
      <w:r>
        <w:t>қаша ұрысып, оларды негізгі жаяу әскерінен қара үздіріп, оқшау</w:t>
        <w:br/>
        <w:t>алып кетеміз. Сөйтіп жаумен қаша соғысып, жағаласқан күйімізде</w:t>
        <w:br/>
        <w:t>Пин-чен қаласының оңтүстік шығысындағы Бай-дын тауының кен</w:t>
        <w:br/>
        <w:t>қуысына келіп енеміз. Ал сіздер бүгін түнделетіп болса да, Байдын</w:t>
        <w:br/>
        <w:t>тауына жетіп, бүкіл әскерді сонда жасырасыздар. Бұл жерді біздін</w:t>
        <w:br/>
        <w:t>Бас сардар Тұрды бек мырза жақсы біледі, бұрын Ордоста жүргенде</w:t>
        <w:br/>
        <w:t>203</w:t>
        <w:br/>
        <w:t>Менімен бірге Сізді қарсы алуға келіп тұрған мынау Жау Ли мен Ван</w:t>
        <w:br/>
        <w:t>Хуан мырзалар сол шекара бекіністерінің басшылары. Біз Сіздің қай</w:t>
        <w:br/>
        <w:t>тапсырмаңыз болса да, орындауға дайынбыз.</w:t>
        <w:br/>
        <w:t>Мүде: - Сертте тұрып, сенімді ақтау - азаматтық іс, Хан Син мыр-</w:t>
        <w:br/>
        <w:t>за. Дұрыс істепсің. Рахмет, менің алғысымды қабыл алыңыз. Қалай?</w:t>
        <w:br/>
        <w:t>адамдарың жақсы орналасты ма? Қыстан қысылмай шыға алатын:</w:t>
        <w:br/>
        <w:t>түрлерің бар ма? 5</w:t>
        <w:br/>
        <w:t>Хан Син: - Қамқорлығыңызға рахмет, ұлы мәртебелім;</w:t>
        <w:br/>
        <w:t>Жағдайымыз жаман смес. Біздің сол жағдайымыздың жақсылығын</w:t>
        <w:br/>
        <w:t>естіп, хән елінің шекара облыстарының күнкөрісі нашар шаруалары:</w:t>
        <w:br/>
        <w:t>топ-тобымен қашып келіп, бізді паналап жатыр. 5</w:t>
        <w:br/>
        <w:t>Мүде: - Мұның жақсы хабар екен. Келгендерге мүмкіндіктеріңше?</w:t>
        <w:br/>
        <w:t>көмектесе беріңдер. Көрерсіз әлі, хән елі бұған дейін бізден қорғану:</w:t>
        <w:br/>
        <w:t>үшін қорғандар тұрғызып келсе, енді бір оншақты жылдан кейін!</w:t>
        <w:br/>
        <w:t>өздерінің бізге қашқан адамдарын тоқтату үшін қорған соғатын бо-і</w:t>
        <w:br/>
        <w:t>лады. Тәңірі қаласа, бұл соның басы, Хан Син мырза. Бірақ қазір!</w:t>
        <w:br/>
        <w:t>байқаңдар, өз адамдарың ашығып қалмасын. Ордамен байланысып:</w:t>
        <w:br/>
        <w:t>тұр. Барған соң жағдайды біліп, бәлкім біз де көмектесіп қалармыз.</w:t>
        <w:br/>
        <w:t>Хан Син: - Рахмет, Ұлы мәртебелім.</w:t>
        <w:br/>
        <w:t>жжж</w:t>
        <w:br/>
        <w:t>«Хән патшасын тізе бүктірген Мүде ханның ұлы жеңісі туралы ха-</w:t>
        <w:br/>
        <w:t>бар бүкіл ғұн даласын шарлап кетті. Осы жеңіс Ұлы ұлыстың халқына!</w:t>
        <w:br/>
        <w:t>алты жыл бейбіт күн сыйлап, әр аймақтың тыныштықта өмір сүріп, өз!</w:t>
        <w:br/>
        <w:t>жағдайын жақсартып алуына мүмкіндік туғызды».</w:t>
        <w:br/>
        <w:t>жЖж%</w:t>
        <w:br/>
        <w:t>Мүде ханның ордасы. Тақта - Мүде хан. Есейген. Қыпшақтарша</w:t>
        <w:br/>
        <w:t>сақал, мұрт қойған. Кеңес мүшелері түгел жиналған. Әрқайсысы өз</w:t>
        <w:br/>
        <w:t>орынында. Бас уәзір Арқұқ сөйлеп тұр.</w:t>
        <w:br/>
        <w:t>221.</w:t>
        <w:br/>
        <w:t>ойлайды. Өз жоспарын жүзеге асыруға бар күшін салады. Сақтық жа-</w:t>
        <w:br/>
        <w:t>сап, басы артық айла-тәсіл ойлап жатпайды. Тек мені уысына түсіруді</w:t>
        <w:br/>
        <w:t>ғана ойлайды. Ал бұл - жоспарымыз орындалды деген сөз. Сонсоң</w:t>
        <w:br/>
        <w:t>Тұрды бек мырза Байдын өңірін жақсы білетіндіктен, бұл кісі осында,</w:t>
        <w:br/>
        <w:t>қалса, менен гөрі әлдеқайда пайдалы болмақ. %</w:t>
        <w:br/>
        <w:t>Жарайды, уақытты босқа созбайық, бұл мәселені осымен шештік?</w:t>
        <w:br/>
        <w:t>деп, іске кіріселік. Осы шешуші шайқаста бәріңіздің өз міндеттеріңізді</w:t>
        <w:br/>
        <w:t>ойдағыдай атқаратындарыңызға сенемін. Ал, іске сәт, мырзалар,?</w:t>
        <w:br/>
        <w:t>жеңіспен кездесейік!</w:t>
      </w:r>
    </w:p>
    <w:p>
      <w:r>
        <w:t>Қолбасшылар: - «Жолыңыз болсын!», «Тәңірім, жеңіспен кездесу-;</w:t>
        <w:br/>
        <w:t>ге жазсын!»,- деген тілек білдіріп, тарай бастайды.</w:t>
        <w:br/>
        <w:t>жұ%</w:t>
        <w:br/>
        <w:t>Ақай қолбасшының жорық шатыры. Мүде хан ертеңгі шабуылғав</w:t>
        <w:br/>
        <w:t>шығатын төрт түменбасының ортасында жауды қалай қарсы алу?</w:t>
        <w:br/>
        <w:t>қажеттігі жөнінде ақылдасып отыр.</w:t>
        <w:br/>
        <w:t>Мүде: - Міне, мырзалар біздің құрған жоспарымыз осындай. Бұғану.</w:t>
        <w:br/>
        <w:t>алып қосарларыңыз бар ма?</w:t>
        <w:br/>
        <w:t>Ақай:- Дұрыс қой, бәрі ескерілген сияқты.</w:t>
        <w:br/>
        <w:t>Дабыл: - Бұл ретте біздің жаудың алдынан шықпай, оның оры...</w:t>
        <w:br/>
        <w:t>на шабуылға қолайлы жерді алдын-ала таңдап тауып, соған орнала-т</w:t>
        <w:br/>
        <w:t>сып, оларды сонда күткеніміз жөн сияқты.</w:t>
        <w:br/>
        <w:t>Нақыт (көмекке келген түменнің басшысы); -- Мен де осы ойда-;</w:t>
        <w:br/>
        <w:t>мын. Адамды да, атты да шаршатпай, тың ұстаймыз. Оның үстіне жол,</w:t>
        <w:br/>
        <w:t>жүріп, ұбап-шұбап жау барлаушыларының көзіне де түспейміз. То-</w:t>
        <w:br/>
        <w:t>сып тұрып, тұтқиылдан шабуылдауға да жақсы.</w:t>
        <w:br/>
        <w:t>Мүде: - Жақсы, бұларың да жен екен. Бірақ тұтқиылдан шабу</w:t>
        <w:br/>
        <w:t>мүмкіндігі болмайтын болар. Олар да тойға келе жатқан жоқ,</w:t>
        <w:br/>
        <w:t>әскерлерінің алдында барлаушылары мен шолғыншы жасақтары</w:t>
        <w:br/>
        <w:t>қаптап келе жатқан шығар. Қанша жасырынсақ та қалың әскердің</w:t>
        <w:br/>
        <w:t>білінбей қалуы мүмкін емес. Дегенмен, қалайда алдынан шықпай,</w:t>
        <w:br/>
        <w:t>күткеніміз жөн сияқты. Тек әр түмен өз барлаушыларын жіберіп, жау</w:t>
        <w:br/>
        <w:t>бағытын қалт жібермей, бағдарлап отырсын.</w:t>
        <w:br/>
        <w:t>205:</w:t>
        <w:br/>
        <w:t>кімге де болса парыз ғой. Мен де шекіскенмен, кетіспей, бекісерміз</w:t>
        <w:br/>
        <w:t>деген үмітпен келіп отырмын. Дегенмен, жеңілгеннің жеңгеннің ал-</w:t>
        <w:br/>
        <w:t>дында пәсі төмен екенін ескере отырып, тек бүгінгі құрсаудан басану</w:t>
        <w:br/>
        <w:t>үшін ғана емес, екеуміз басқарған елдің ертеңгі күні қайта жауласпай,</w:t>
        <w:br/>
        <w:t>бейбіт қатар әмір сүруіне септігі тие ме деген мақсатпен келісімнің</w:t>
        <w:br/>
        <w:t>мынандай шартын ұсынамын.</w:t>
        <w:br/>
        <w:t>Мүде: - Айтыңыз.</w:t>
        <w:br/>
        <w:t>Гау-ди:-- Мен өз тарапымнан:</w:t>
        <w:br/>
        <w:t>- баяғы Чин Шы Хуан-ди жаулап алған, бұл күнде біздің елдің</w:t>
        <w:br/>
        <w:t>құрамындағы жерлердің бәрін қайтарып беремін.</w:t>
        <w:br/>
        <w:t>-осы кездерде көрген бейнет, тартқан азаптарыңыздың өтеуіне Дай</w:t>
        <w:br/>
        <w:t>және Иән өңірлеріндегі бүгінгі күнге дейін өздеріңнің аттарыңның</w:t>
        <w:br/>
        <w:t>тұяғы жеткен жерінің бәрін сендерде қалдырам.</w:t>
        <w:br/>
        <w:t>- жеңілген ел есебінде соғыс шығынының орынын толты-</w:t>
        <w:br/>
        <w:t>ру мақсатында жып сайын белгілі бір мөлшерде алым салық төлеп</w:t>
        <w:br/>
        <w:t>тұрамын.</w:t>
        <w:br/>
        <w:t>- өзім билік басында отырған кезімде еліңе тиіспеймін, шекара</w:t>
        <w:br/>
        <w:t>бұзғызбаймын,</w:t>
        <w:br/>
        <w:t>- Мұның сыртында, екі ел арасында «Бейбітшілік және іліктік»</w:t>
        <w:br/>
        <w:t>негізінде бейбіт қатынас орнатуға өз тарапымнан кепілдік ретінде</w:t>
      </w:r>
    </w:p>
    <w:p>
      <w:r>
        <w:t>мен саған қызымды әйелдікке беріп, туыстық байланыс орнатуды</w:t>
        <w:br/>
        <w:t>қалаймын. Осының бәрін жүзеге асыруға елге барысымен, бас уәзірім</w:t>
        <w:br/>
        <w:t>Лиу Жинді жіберемін.</w:t>
        <w:br/>
        <w:t>Ссн өз тарапыңнан:</w:t>
        <w:br/>
        <w:t>- бүгін қоршаудағы әскерді түгел босатасың,</w:t>
        <w:br/>
        <w:t>--ертеннен қалмай бүкіл эскеріңді алып, еліңе қайтасың.</w:t>
        <w:br/>
        <w:t>- өзің билік басында отырғанда менің еліме тиіспейсің, шекара</w:t>
        <w:br/>
        <w:t>бұздырмайсың.</w:t>
        <w:br/>
        <w:t>Гау-ди «бұған қалай қарайсың» дегендей, сұраулы пішінмен</w:t>
        <w:br/>
        <w:t>Мүдеге қарарады.</w:t>
        <w:br/>
        <w:t>Мүде: - Мұндай шешімге келудің Сізге қаншалықты қиын</w:t>
        <w:br/>
        <w:t>болғанын түсінемін. Дегенмен, қаншалықты жан қинар ауыр</w:t>
        <w:br/>
        <w:t>212</w:t>
        <w:br/>
        <w:t>мыңдаған семсерлер күнмен шағылысып, майдан даласындағы адам-</w:t>
        <w:br/>
        <w:t>дар бірін бірі өлтірмей, тек күн сәулесін аулап, өзара жарыс өткізіп</w:t>
        <w:br/>
        <w:t>жатқандай. Бірақ екі жақтан да ат жалын құшып, жерге аунап түсіп</w:t>
        <w:br/>
        <w:t>жатқан жаралылар мен өліктер мұның ойын емес, алапат қырғын,</w:t>
        <w:br/>
        <w:t>аждаһа ажал екенін дәлелдеп жатыр.</w:t>
        <w:br/>
        <w:t>Майдан даласын көз сүзгісінен өткізіп, бар қимыл-әрекеттің</w:t>
        <w:br/>
        <w:t>бәрін қалт жібермей, қадағалай қарап тұрған Мүде хан бір сәт хән</w:t>
        <w:br/>
        <w:t>әскерлерінің қарсылас бетін қайтарып, тойтарыс берудің орнына бірер</w:t>
        <w:br/>
        <w:t>қатығыстан кейін ығысып, жол бере бастайтынын аңғарды. «Аһа-а...</w:t>
        <w:br/>
        <w:t>Жау жақ адам санының көптігін пайдаланып, қарысыласының ішке</w:t>
        <w:br/>
        <w:t>дендеп кіруіне мүмкіндік беріп, қоршап алмақ қой». Көзімен асығыс</w:t>
        <w:br/>
        <w:t>Ақай мен Дабылды іздеді. Абырой болғанда, Ақай да, Дабыл да</w:t>
        <w:br/>
        <w:t>жаудың сол ниетін түсінген тәрізді. Жау әскерінің ішіне сұғынбай,</w:t>
        <w:br/>
        <w:t>қоршауларына жол бермей, жанталасып жүр. «Болды, енді кешігуге</w:t>
        <w:br/>
        <w:t>болмайды» деп өзіне-өзі үн қатқан Мүде қасындағы байланысшыларға</w:t>
        <w:br/>
        <w:t>қарап: «Ал, қырандарым, тездетіп өз қолбасшыларыңа жетіңдер.</w:t>
        <w:br/>
        <w:t>«Жаппай шегінуге әмір берсін», - деп айқайлады.</w:t>
        <w:br/>
        <w:t>Тұс-тұсқа тырағайлай шапқан байланысшыларды көзімен</w:t>
        <w:br/>
        <w:t>шығарып салған Мүде хан назарын қайтадан шайқас алаңына аудар-</w:t>
        <w:br/>
        <w:t>ы. Айқас қыза түскен. Қарсыластарының мүмкіндік бермегеніне</w:t>
        <w:br/>
        <w:t>ызаланғандай, хән әскері де манағыдай емес, қоршауға ұмтылысты</w:t>
        <w:br/>
        <w:t>қойып, табан тіреп қидаласуға кіріскен. Әне-міне дегенше шапқылап</w:t>
        <w:br/>
        <w:t>байланысшылар да жетті. Мүде Ақайдың өз жауынгерлеріне шегінуге</w:t>
        <w:br/>
        <w:t>белгі бергенін көрді. Әне, Дабыл да сөйтті.</w:t>
        <w:br/>
        <w:t>Мүде хан көңілін бір демдегендей болып, кең тыныстап, жау</w:t>
        <w:br/>
        <w:t>әскері жаққа көз салды. Күні бойы бар ынтасымен шайқас бары-</w:t>
        <w:br/>
        <w:t>сын бақылаймын деп, байқамапты. Жау әскерінің сыртындағы биік</w:t>
        <w:br/>
        <w:t>шоқыда үлкен шоғыр тұр екен. Мүде олардың Гау-ди бастаған топ</w:t>
        <w:br/>
        <w:t>екенін бірден түсінді.</w:t>
        <w:br/>
        <w:t>Мұде әлдене ойлағандай, оларға қарап біраз тұрып барып, нөкерін</w:t>
        <w:br/>
        <w:t>ертіп, шапқылаған бетінде Ақайдың әскеріне барып қосылады. Қаша</w:t>
        <w:br/>
        <w:t>ұрыс салып келе жатқан жауынгерлеріне қосыла беріп, Гау-ди жаққа</w:t>
        <w:br/>
        <w:t>тағы бір көз тастады. Ол да нөкерін бастап, шоқыдан төмен түсіп</w:t>
        <w:br/>
        <w:t>келеді екен. Бұдан кейін бәрі өздері жоспарлағандай болатынына көз</w:t>
      </w:r>
    </w:p>
    <w:p>
      <w:r>
        <w:t>208</w:t>
        <w:br/>
        <w:t>Хән әскері қоршаудан толық шығып болып, қоршауды ұстап тұрған</w:t>
        <w:br/>
        <w:t>жауынгерлер өз қостарына тарай бастаған кезде бас сардар Тұрды</w:t>
        <w:br/>
        <w:t>бек Мүденің қосына келеді. Бұл кезде Мүде де қосқа оралып, атынан</w:t>
        <w:br/>
        <w:t>түсіп, ішке енген болатын. Рұқсат сұрап ішке кіргенімен, бас сардар</w:t>
        <w:br/>
        <w:t>ханға ештеңс дей алмай, босаға жақта қабағы түсіп, тұнжыраған күйі</w:t>
        <w:br/>
        <w:t>тұрып қалады. Оның осы ызалы түрінен бас сардарының жанын не</w:t>
        <w:br/>
        <w:t>қинап тұрғанын бірден түсінген Мүде хан жадыраңқы дауыспен оны</w:t>
        <w:br/>
        <w:t>қасына шақырады.</w:t>
        <w:br/>
        <w:t>Мүде: - Тұрды бек мырза, кел, бері кел, мына жерге отыр. Не,</w:t>
        <w:br/>
        <w:t>«бүкіл еңбегімізді зая жіберді» деп маған өкпелеп тұрсыз ба?</w:t>
        <w:br/>
        <w:t>Тұрды бек: - Ұлы мәртебелім, мені кешіре геріңіз, бірақ Сіздің бұл</w:t>
        <w:br/>
        <w:t>шешіміңізге бір мен ғана емес, бүкіл қолбасшылар өкпелі. Тәңірі куә</w:t>
        <w:br/>
        <w:t>түк түсінсек бұйырмасын, мұндай қадамға қалай бардыңыз?..</w:t>
        <w:br/>
        <w:t>Мүде: - Өзіңіз қалай ойлайсыз, «не үшін барды» дейсіз?!.</w:t>
        <w:br/>
        <w:t>Тұрды бек: - Ұлы мәртебелім, білсем, осындай сұрақпен</w:t>
        <w:br/>
        <w:t>сіздің алдыңызға келемін бе? Өзім де түсінбей, «не үшін» деген</w:t>
        <w:br/>
        <w:t>қолбасшылардың сұрағына да жауап бере апмай, қиналған соң келіп</w:t>
        <w:br/>
        <w:t>отырмын ғой..</w:t>
        <w:br/>
        <w:t>Мүде: - Онда менің бұйрығымды неге орындадыңыз? Қарсылық</w:t>
        <w:br/>
        <w:t>білдірмедіңіз бе?..</w:t>
        <w:br/>
        <w:t>Тұрды бек: -- Шынымды айтсам, ұлы мәртебелім, келіскеннен</w:t>
        <w:br/>
        <w:t>орындағаным жоқ. Сізге сенгендіктен, қашанда, қандай жағдайда да</w:t>
        <w:br/>
        <w:t>Сізге адал боламын деп, әзіме өзім іштей ант бергендіктен, қарсылық</w:t>
        <w:br/>
        <w:t>білдіргем жоқ, жүрегім қан жылап жүріп орындадым.</w:t>
        <w:br/>
        <w:t>Мүде: - Шыныңызды айтқаныңызға, адалдығыңызға көп рахмет,</w:t>
        <w:br/>
        <w:t>Тұрды бек мырза. Мен де хән әскеріне жаным ашығандықтан, тектен</w:t>
        <w:br/>
        <w:t>текке босата салғам жоқ. Хән патшасымен келісімге келдім. Гау-ди</w:t>
        <w:br/>
        <w:t>өзі ұсыныс жасап, бізге жаулап алған атамекенімізді түгел қайтаратын</w:t>
        <w:br/>
        <w:t>болды. Хон шекарасын бұзғаннан бергі өзіміз жаулаған жердің бәрін</w:t>
        <w:br/>
        <w:t>түгел толық бізге қалдырды. Соғыс шығыны есебінде жыл сайын</w:t>
        <w:br/>
        <w:t>белгілі мөдшерде алым-салық төлеп тұрады. Оның үстіне екі елдің</w:t>
        <w:br/>
        <w:t>«бейбітшілік пен іліктік» негізде бейбіт қатынас орнатуға кепілдік</w:t>
        <w:br/>
        <w:t>ретінде өз қызын беруді де аузына алды. Осының бәріне соғыссыз,</w:t>
        <w:br/>
        <w:t>214</w:t>
        <w:br/>
        <w:t>негізгі күшінен бөлінбес еді. Бізді жәуксмдеуге осы жүз мың әскер де</w:t>
        <w:br/>
        <w:t>жетеді дегені ғой. Жарайды... Көріп алдық...</w:t>
        <w:br/>
        <w:t>Онда жаңағы жасаған жоспарымызды өзгертеміз. Бүгін</w:t>
        <w:br/>
        <w:t>түделетін, Пин-чен қаласының маңына жетеміз де, сонда дем алып,</w:t>
        <w:br/>
        <w:t>күн шыға өзіміз шабуылға шығамыз. Гау-ди жүз мың әскермен</w:t>
        <w:br/>
        <w:t>қорғаныста отырмайды, қарсы шабуылға шығады. Бізге де керегі</w:t>
        <w:br/>
        <w:t>сол. Содан кейінгісін манағы келіскеніміздей жасаймыз. Хән әскерін</w:t>
        <w:br/>
        <w:t>соңымыздан ертуге күш саламыз. Қазір жолға дайындалыңдар.</w:t>
        <w:br/>
        <w:t>(Ақайға қарап): Ақай мырза, Бас сардарға жағдайды хабарлап, адам</w:t>
        <w:br/>
        <w:t>жіберуді ұмытпаңыз. Ертең «қонақ» күтуге дайын болсын. Ал, іске</w:t>
        <w:br/>
        <w:t>сәт, мырзалар!</w:t>
      </w:r>
    </w:p>
    <w:p>
      <w:r>
        <w:t>Қолбасшылар шығып кетеді. Мүде жеке күтушісіне: «Сақшыларға</w:t>
        <w:br/>
        <w:t>хабарла, жолға дайындалсын. Қазір жолға шығамыз» дейді де, өзі жол</w:t>
        <w:br/>
        <w:t>жүру қамына кіріседі.</w:t>
        <w:br/>
        <w:t>жхж</w:t>
        <w:br/>
        <w:t>«Жау қашырар» жебенің ұлыған үні естілісімен, Мүде хан</w:t>
        <w:br/>
        <w:t>қорғаушылары мен байланысшыларды ертіп, алдын-ала белгілеген</w:t>
        <w:br/>
        <w:t>биікке көтерілді. Түнде жауған қалың қар төңіректі ақ көрпеге орап</w:t>
        <w:br/>
        <w:t>тастапты. Ақша қардың сары аязы сықырлап тұр. Биіктіктен Ақай</w:t>
        <w:br/>
        <w:t>мен Дабылдың түмендерінің аумағы түгелге жуық көрінеді екен.</w:t>
        <w:br/>
        <w:t>Нақыт пен Даданақ түмендері көрінбейді. Бірақ Мүде олардың да</w:t>
        <w:br/>
        <w:t>шабуылға шыққанына күдіктенген жоқ. Сарнама жебенің үрейлі</w:t>
        <w:br/>
        <w:t>ұлыған үні майдан даласын кернеп, күңірентіп тұр. Тынымсыз</w:t>
        <w:br/>
        <w:t>жүргізілген жаттығудың нәтижесі бірден көзге ұрады. Атылған жебе-</w:t>
        <w:br/>
        <w:t>лертасқынында іркіліс те, үзіліс те жоқ. Жау төбесіне құйылған нөсер</w:t>
        <w:br/>
        <w:t>тамшылары секілді. Шайқас дабылы қағылып, жаппай лап берген хан</w:t>
        <w:br/>
        <w:t>әскерінің алғы легі шалғы тиген шалғындай жапырыла құлап жатыр.</w:t>
        <w:br/>
        <w:t>Алайда оған қарап жатқан олар жоқ, аттан құлаған жауынгерлерімен</w:t>
        <w:br/>
        <w:t>қақтығыса-соқтығыса өлермендікпен қаптап келеді. Тосылып, іркілер</w:t>
        <w:br/>
        <w:t>емес. Бейне жолдағысының құлағанын құлатып, құламағанынан асып</w:t>
        <w:br/>
        <w:t>төгіліп, жөңкілген толассыз сел секілді. Адам селі.</w:t>
        <w:br/>
        <w:t>Міне, екі жақ беттесіп те үлгерді. Енді жебелер орынына семсер-</w:t>
        <w:br/>
        <w:t>лер мен найзалар іске қосылған. Бір көтеріліп, бір төмен түскен сан</w:t>
        <w:br/>
        <w:t>207</w:t>
        <w:br/>
        <w:t>жез</w:t>
        <w:br/>
        <w:t>Хән патшасының сарайы. Гау-дидің қоршаудан босап келген-</w:t>
        <w:br/>
        <w:t>нен кейінгі сарай шонжарларымен өткізген алғашқы кеңесі. Болған</w:t>
        <w:br/>
        <w:t>жағдайды түгел баяндаған Гау-ди өзінің осындай келісімге баруға</w:t>
        <w:br/>
        <w:t>мәжбүр болғанының себеп-салдарын айтып түсіндіреді.</w:t>
        <w:br/>
        <w:t>Гау-ди: - Жағдай осылай болды, мырзалар. Алдын-ала сақтық жа-</w:t>
        <w:br/>
        <w:t>сап, жабайылардың (ежелгі қытайлықтар көшпелі халықтардың</w:t>
        <w:br/>
        <w:t>бәрін «жабайылар» деп атаған. Қ.С.) жағдайын нақты білу үшін</w:t>
        <w:br/>
        <w:t>бірнеше қабат барлаушылар жіберіп-ақ отырдық. Соңың бәрі «ше-</w:t>
        <w:br/>
        <w:t>кара бұзып, біздің жерімізге өткен жабайылардың үш-төрт түмен</w:t>
        <w:br/>
        <w:t>әскерінен басқа ешқандай әскері жоқ» дегенді бір кісідей айту-</w:t>
        <w:br/>
        <w:t>мен болды. Ең соңғы келген барлаушыларымыз олардың бір жер-</w:t>
        <w:br/>
        <w:t>ге топтасып жатқанын хабарлады. «Біздің келгенімізді біліп, қайтып</w:t>
        <w:br/>
        <w:t>кеткелі жатқан болар» деп ойладық. Осыған байланысты жорық</w:t>
        <w:br/>
        <w:t>басшыларының әскери кеңесін әткізіп, ақылдасып, қарақшылардың</w:t>
        <w:br/>
        <w:t>(аекара бұзған ғұндарды «қарақшылар (Жу) деп атаған. Қ.С.) шека-</w:t>
        <w:br/>
        <w:t>һадан аман-есен қайта өтіп кетуіне жол бермей, оларды қоршап алып,</w:t>
        <w:br/>
        <w:t>құртып жіберу керек деп шештік. Сол үшін мен негізгі күштен бөлініп,</w:t>
        <w:br/>
        <w:t>жүз мың атты әскермен суыт жүріп, Пин-чен қаласына жеттім. Осы</w:t>
        <w:br/>
        <w:t>арада жауынгерлерді ептеп тынықтырып алып, қарақшыларды дәл</w:t>
        <w:br/>
        <w:t>желкесінен баспақ болдық.</w:t>
        <w:br/>
        <w:t>Бірақ олай істей алмадық, ертесіне қарақшылардың өздері бізге</w:t>
        <w:br/>
        <w:t>шабуыл жасады. Іздегенге сұраған, біз де қарсы шабуылға шықтық,</w:t>
        <w:br/>
        <w:t>Алғашқыда олар бізге үлкен нұқсан келтіріп еді, бірақ біздің жау-</w:t>
        <w:br/>
        <w:t>ыңгерлер санының басымдығын танытып, оларды тықсыра баста-</w:t>
        <w:br/>
        <w:t>ды. Әрі-беріден соң олар қашуға мәжбүр болды. Біздің жауынгерлер</w:t>
        <w:br/>
        <w:t>соңынан түре қуып, Байдын тауына тақап, енді жеттік дегенде, бейне</w:t>
        <w:br/>
        <w:t>жердің астынан шыққандай, қарақұрым қалың әскер қаптады да кетті,</w:t>
        <w:br/>
        <w:t>тіпті, санын да біліп болатын емес. Байдынның бүкіл бұтасы адамға</w:t>
        <w:br/>
        <w:t>айналып кеткендей болды.</w:t>
      </w:r>
    </w:p>
    <w:p>
      <w:r>
        <w:t>Қоршауға қапай түскенімізді білмей де қалдық. Сөйтсек,</w:t>
        <w:br/>
        <w:t>қарақшылар негізгі күшін біздің барлаушыларға білдірмей, әуелден</w:t>
        <w:br/>
        <w:t>216</w:t>
        <w:br/>
        <w:t>тәрбиесіне жатпайтынын есіңізден шығармаңыз. Алдымен, сөз</w:t>
        <w:br/>
        <w:t>тыңдаңыз. Мен не, осындай қадамға еріккеннен барды дейсіз бе, әлде</w:t>
        <w:br/>
        <w:t>мені бауыр еті баласыңа жаны ашымайтын тасбауыр жауыз көресіз</w:t>
        <w:br/>
        <w:t>бе?.. Жоқ болмаса, анау жүз мың сүмелекке емешесі үзіле қалды</w:t>
        <w:br/>
        <w:t>деймісіз...</w:t>
        <w:br/>
        <w:t>Жоқ, жарқыным, мұның бәрін біле білсең сіз үшін, анау қызым</w:t>
        <w:br/>
        <w:t>үшін істедім. Құрдымға кеткелі тұрған патшалықты сақтап қалу үшін</w:t>
        <w:br/>
        <w:t>істедім. Мен сондай сұмдық келісімге барып, қарақшылардың ха-</w:t>
        <w:br/>
        <w:t>нын сол жерде тоқтатпасам, бүкіл әскер аштық пен аяздан қырылып,</w:t>
        <w:br/>
        <w:t>олар қаптаған қалың қолмен басқаратын патшасы, қорғайтын әскері</w:t>
        <w:br/>
        <w:t>жоқ елге лап беріп, жолдағысының бәрін қырып-жойып, астананы ба-</w:t>
        <w:br/>
        <w:t>сып алар еді. Өзіңді қорлап, қызыңды зорлап, дүние-мүлкіңді талан-</w:t>
        <w:br/>
        <w:t>таражға салар еді. Күні кеше ғана қарудың күшімен зорға біріккен</w:t>
        <w:br/>
        <w:t>жеті патшалық бет-бетіне кетіп, Хән патшалығының орнында қорда-</w:t>
        <w:br/>
        <w:t>қоқыс қана қалар еді. е.</w:t>
        <w:br/>
        <w:t>Қалай ойлайсың, сонда менің көрс-біле тұрып, осыған жол беруім</w:t>
        <w:br/>
        <w:t>керек пе еді? Жоқ, Шиау-хыуй патшайым, мен өйте алмадым. Өйтуге</w:t>
        <w:br/>
        <w:t>патшалық парызым жібермеді. Қорлық келісімге бара отырып, ертеңгі</w:t>
        <w:br/>
        <w:t>күні қорқытар күшке айналуға, кек қайтаруға мүмкіндік алдым. Бұл -</w:t>
        <w:br/>
        <w:t>мен үшін үлкен өмірлік сабақ болды.</w:t>
        <w:br/>
        <w:t>Мен Сізді қиналғанда қасымнан табылар, сүйікті жарым, жалғыз</w:t>
        <w:br/>
        <w:t>жанашырым деуші едім. Онсызда жаным қиналып, жалғаннан</w:t>
        <w:br/>
        <w:t>тіреніш таппай, торығып отырғанда, Сіздің жаттан жаман жағамнан</w:t>
        <w:br/>
        <w:t>алуыңызды түсіне алмадым, патшайым. Онанда ақыл қосып, тұйықтан</w:t>
        <w:br/>
        <w:t>шығуға көмектессеңіз етті!..</w:t>
        <w:br/>
        <w:t>Гау-хыу (жуасым): - Ұлы мәртебелім, балапанымның шыры-</w:t>
        <w:br/>
        <w:t>лы есімді алып, отқа түсуге итермелеген әйелдік әлсіздігімді кешіре</w:t>
        <w:br/>
        <w:t>гөріңіз?!. Бірақ, қалайда, бір жол іздеуіміз керек қой? Жалғыз қызды</w:t>
        <w:br/>
        <w:t>қалай жылатып, жабайының қолынаұстатасаламыз,ұлымартебелім?!.</w:t>
        <w:br/>
        <w:t>Гау-ди: - Айқай ақылға көмектеспейді, қайта дегбірін қашырады.</w:t>
        <w:br/>
        <w:t>Ақылын ашуға алдырмаған адам, Тәңірі емес, адам туғызған</w:t>
        <w:br/>
        <w:t>қиындықтың қандайын болсын жеңеді. Біз де бұл қиындықты</w:t>
        <w:br/>
        <w:t>жеңеміз. Ең бастысы, уәзірлер маған түсіністік танытып отыр. Бұл -</w:t>
        <w:br/>
        <w:t>үлкен жетістік. і</w:t>
        <w:br/>
        <w:t>219:</w:t>
        <w:br/>
        <w:t>Қалай, осыған келісеміз бе?</w:t>
        <w:br/>
        <w:t>Қолбасшылар: - Келістік, ұлы мәртебелім.</w:t>
        <w:br/>
        <w:t>Мұде: - Келіссек, бәрінің сәті болсын. Жаңағы келіскеніміздей,</w:t>
        <w:br/>
        <w:t>Дарданақ пен Нақыттың түмені екі шеттен, Ақай мен Дабылдың</w:t>
        <w:br/>
        <w:t>түмені ортадан шеп құрып, шабуылға шығады. Шабуыл тәсілі сол</w:t>
        <w:br/>
        <w:t>баяғы, жау жебе жетер жерге келгенде «жау қашырарды» бет қаратпай</w:t>
        <w:br/>
        <w:t>боратасыздар. Мыңбасылар мен жүзбасыларға бәрін нақтылап, қадап</w:t>
        <w:br/>
        <w:t>түсіндіріңдер. Шабуыл да, шегініс те, қаша ұрыс та белгіленген</w:t>
      </w:r>
    </w:p>
    <w:p>
      <w:r>
        <w:t>тәртіппен жүргізілсін. Ең бастысы, жауды соңдарыңңан ертуге күш</w:t>
        <w:br/>
        <w:t>салыңдар. Мен өз қорғаушыларыммен орта тұста боламын. Менін</w:t>
        <w:br/>
        <w:t>қасымда эрқайсысыңның өз байланысшыларың болсын.</w:t>
        <w:br/>
        <w:t>Ақай:- Ұлы мәртебелім, қам жемеңіз, Тәңірі қаласа, бәрі ойдағыдай</w:t>
        <w:br/>
        <w:t>болады. Тек шегінер сәтті өзіңіз айқындап, өзіңіз омір беріңіз. Біздің</w:t>
        <w:br/>
        <w:t>арпалысты айқаста байқамай мезгілін өткізіп алуымыз мүмкін. Ал ол</w:t>
        <w:br/>
        <w:t>басы артық шығын.</w:t>
        <w:br/>
        <w:t>Мүде: - Иә, дұрыс айтасың мүмкіндігінше адам шығынының аз болу-</w:t>
        <w:br/>
        <w:t>ына күш салыңдар. Менен хабар болысымен бәрің бірдей шегініп, қаша</w:t>
        <w:br/>
        <w:t>ұрыс салыңдар. Ал, Қырандарым, Тәңірі жар болсын! Ата-бабамыздың</w:t>
        <w:br/>
        <w:t>өр Рухы жебеп, жеңіске бастасын! Енді өзі түмендеріңе барыңдар.</w:t>
        <w:br/>
        <w:t>Қолбасшылар орындарынан шұғыл көтеріліп, бір-біріне жеңіс</w:t>
        <w:br/>
        <w:t>тілеп, сыртқа беттейді. Мүде орнынан тұрып, шатыр ішінде ой</w:t>
        <w:br/>
        <w:t>құшағында олай-бұлай жүреді де, біраздан кейін шешініп, жатуға</w:t>
        <w:br/>
        <w:t>ыңғайлана бастайды. Осы кезде жеке күтушісі келіп, қолбасшылардың</w:t>
        <w:br/>
        <w:t>қайта келіп тұрғанын хабарлайды. Мүде «кірсін» деп, өз тез қайта</w:t>
        <w:br/>
        <w:t>киініп алады. Келгендер есік алдында іркіліп қалады.</w:t>
        <w:br/>
        <w:t>Мүде (шыдамсызданын): - Не болды? Жайшылық па?</w:t>
        <w:br/>
        <w:t>Ақай: - Ұлы мәртебелім, Гау-ди жүз мың атты әскерімен негізгі</w:t>
        <w:br/>
        <w:t>күшінен бөлініп, мана екінді кезінде Пин-чен қаласына жетіпті.</w:t>
        <w:br/>
        <w:t>Барлаушылардың айтуына қарағанда, сонда тынығып, кейінгі жаяу</w:t>
        <w:br/>
        <w:t>әскерін күтетін секілді.</w:t>
        <w:br/>
        <w:t>Мүде (алақанын ысқылап): - Мыналарың жақсы хабар ғой.</w:t>
        <w:br/>
        <w:t>«Айдаһардың» тұзаққа өзі келіп түскісі келгені ғой. Дұрыс... Бұл-</w:t>
        <w:br/>
        <w:t>Гау-ди біздің негізгі күшімізді білмейді деген сөз. Білсе, бұлайша</w:t>
        <w:br/>
        <w:t>206</w:t>
        <w:br/>
        <w:t>Гау-ди аштықтан бұралып отырғанына қарамай, алдындағы асы-</w:t>
        <w:br/>
        <w:t>на сұғынбай, қалыптасып қалған машықпен, сырбаз қол созып,</w:t>
        <w:br/>
        <w:t>асықпай тамақтанып, ас берген күтушіге алғысын айтып, бабымен</w:t>
        <w:br/>
        <w:t>сүртінгеннен кейін, «ал, мен болдым» дегендей Мүде ханға қарайды.</w:t>
        <w:br/>
        <w:t>Өзіңе жасаған ілтипат ізетіне рахмет айтады.</w:t>
        <w:br/>
        <w:t>Мүде: - Үйіміздің табалдырығын бейбіт аттаған жан, кім болса да,”</w:t>
        <w:br/>
        <w:t>біз үшін қонақ. Қонаққа ізет көрсету, айтқанын тыңдау борышымыз.</w:t>
        <w:br/>
        <w:t>Сіз қазір менің қонағымсыз. Құлағым Сізде, келген шаруаңызды айта</w:t>
        <w:br/>
        <w:t>беріңіз. 2»</w:t>
        <w:br/>
        <w:t>Гау-ди: - Мәртебелім, қоршауға түсіп, қор болған адамның, одан</w:t>
        <w:br/>
        <w:t>босанып шығудан басқа не шаруасы болушы еді. Алғырлық таны-</w:t>
        <w:br/>
        <w:t>тып, алдымды орап кеттің. Айлаң асты, ақылың жеңді. Мен жеңілдім. |</w:t>
        <w:br/>
        <w:t>Соны мойындап, алдыңа келіп отырмын. Еңді келісімге келейік.</w:t>
        <w:br/>
        <w:t>Мүде: - Бұл - біз бастаған шаруа емес, Сіздер бастаған іс.</w:t>
        <w:br/>
        <w:t>Бейбіт жатқан ел едік, тұтқиылдан шауып, босқынға ұшыратып,</w:t>
        <w:br/>
        <w:t>атамекенімізден қуып шықтыңыздар. «Ел иесіз болмайды, ер киесіз</w:t>
        <w:br/>
        <w:t>болмайды» деген бар. Киелі ерлер иесі бер ел екенін танытып, атқа |</w:t>
        <w:br/>
        <w:t>қонды. Келісімге келу - кісілікті іс болғанымен, арада төгілген қан,</w:t>
        <w:br/>
        <w:t>қиылған жан бар, солардың төлемін толтырып, текті төрелікке жүгіне</w:t>
        <w:br/>
        <w:t>алсаңыз, біз келісімнен қашпаймыз.</w:t>
        <w:br/>
        <w:t>Гау-ди: - Ақылы бар азаматсыз ғой, жеңілгеннің желкесіндемін</w:t>
        <w:br/>
        <w:t>деп, аспандағыны әпер демессіз. Қолдан келерге біз де қараулық жа-</w:t>
        <w:br/>
        <w:t>сап, қасарыспаспыз. Қалауыңызды айтыңыз.</w:t>
      </w:r>
    </w:p>
    <w:p>
      <w:r>
        <w:t>Мүде: - Менің елімнің дәстүрінде: қонақтан бұйымтайын сұрау</w:t>
        <w:br/>
        <w:t>бар, қонағына қолқа салып, қалауын айту жоқ. «Кісінің қиналғанынан</w:t>
        <w:br/>
        <w:t>пайда іздесең иманыңнан айырыласың» деп анам айтып отырушы еді.</w:t>
        <w:br/>
        <w:t>Қазіргі жағдайыңызда мен не десем де Сіздің қиналғаныңызды пайда-</w:t>
        <w:br/>
        <w:t>лану болар. Сол себепті өз жағдайыңыз өзіңізге аян, ұсынысыңызды</w:t>
        <w:br/>
        <w:t>Өзіңіз айтыңыз, қабылдау, қабылдамау бізден болсын. Қалай болғанда</w:t>
        <w:br/>
        <w:t>да, айтарыңыз екі елдің ертеңгі күнінің тыныштығына қызмет</w:t>
        <w:br/>
        <w:t>ететіндей болады ғой деп сенем.</w:t>
        <w:br/>
        <w:t>Гау-ди: - Біздің елде: «ер есті болса, шекісіп барып, бекіседі; есер</w:t>
        <w:br/>
        <w:t>болса, шекісіп алып, кетіседі» деген нақыл бар. Естілікке ұмтылу</w:t>
        <w:br/>
        <w:t>211</w:t>
        <w:br/>
        <w:t>Гау-ди:- Түсіністік білдіргендеріңізге рахмет, мырзалар. Лиу Жин</w:t>
        <w:br/>
        <w:t>мырза, енді қалайдаберген уәдені орындау керек. Сөзімізде жалғандық</w:t>
        <w:br/>
        <w:t>болмас үшін келісімшартты орындауды өзіңіз қолға алыңыз.</w:t>
        <w:br/>
        <w:t>Лиу Жин: - Мақұл, ұлы мәртебелім.</w:t>
        <w:br/>
        <w:t>Лиу Жин бастаған кеңес мүшелері шығын кетеді. Патша</w:t>
        <w:br/>
        <w:t>оңашаланғаннан кейін жеке күтушісі Гау-диге бәйбішесінің келіп,</w:t>
        <w:br/>
        <w:t>күтіп тұрғанын хабарлайды. Патшаның әйелі кіреді.</w:t>
        <w:br/>
        <w:t>Гау-ди: - Оһ-о, сүйіктім, өзің келіп қалдың ба? Кеңес мәжілісі</w:t>
        <w:br/>
        <w:t>біткен соң өзім барып, хәліңді білейін деп отыр едім. Көріспегелі көп</w:t>
        <w:br/>
        <w:t>болды ғой...кел, мұнда отыр.</w:t>
        <w:br/>
        <w:t>Гау-хыу: - Ұлы мәртебелім, аман-сау оралғаныңызға</w:t>
        <w:br/>
        <w:t>қуаныштымын. Сіз келді деген соң және бір жағымсыз хабар естіп...</w:t>
        <w:br/>
        <w:t>содан жанымды қоярға жер таппай, өзіңізге жеткенім ғой, мезгілсіз</w:t>
        <w:br/>
        <w:t>мазаласам кешіре гөріңіз... (Күйеуіне жағымпаздана қарап, ерке-</w:t>
        <w:br/>
        <w:t>лей үн қатады). Ұлы мәртебелім, не өзі, рас сөз бе?.. (Әйелінің өз са-</w:t>
        <w:br/>
        <w:t>райында күтпей, мұнда келгенінен-ақ оның қызын Мүдеге әйелдікке</w:t>
        <w:br/>
        <w:t>бергенін біліп, шу шығарғалы келіп отырғанын бірден сезген Гау-ди</w:t>
        <w:br/>
        <w:t>барынша сабырлылық сақтап, бейбіт үн қатты).</w:t>
        <w:br/>
        <w:t>Гау-ди: - Иә, сүйіктім, өкінішке қарай, рас сөз. Солай істеуге</w:t>
        <w:br/>
        <w:t>мэжбүр болдым.</w:t>
        <w:br/>
        <w:t>Гау-хыу (бұртия долданып): - Солай болдысы қалай?.. Соғысып,</w:t>
        <w:br/>
        <w:t>патшасын қорғай алмайтын сорлылардың бәрін құрбандыққа</w:t>
        <w:br/>
        <w:t>шалудың орнына, солар үшін балапандай мәпелеп отырған бала-</w:t>
        <w:br/>
        <w:t>мызды жабайыға берем деген не сұмдық. Ұлы мәртебелім-ау, оған</w:t>
        <w:br/>
        <w:t>ауызыңыз қалай барды?.. Немене, солар қырылса, құрттай құжынаған</w:t>
        <w:br/>
        <w:t>хәнзу жұрты құрып қалады дедіңіз бе?!. «Жабайыға әйел болғанша,</w:t>
        <w:br/>
        <w:t>өзімді өзім өлтірем» деп жылап отырған қызың анау... Жо-оқ, Ұлы</w:t>
        <w:br/>
        <w:t>мәртебелім, олай болмайды... Онда мені де өлтіруге әмір беріңіз. Көзім</w:t>
        <w:br/>
        <w:t>тірі тұрғанда қызымды ол жабайыға бере алмаймын... келіспеймін</w:t>
        <w:br/>
        <w:t>мұныңызға.../жылайды).</w:t>
        <w:br/>
        <w:t>Гау-ди (Әйеліне өз төсегінде емес, патша сарайында отырғанын</w:t>
        <w:br/>
        <w:t>ескерткендей, ресми салқын үнмен): -- Шиау-хыуй патшайым, сабыр</w:t>
        <w:br/>
        <w:t>сақтаңыз. Мәселенің байыбына бармай, бажылдау патша әйелінің</w:t>
        <w:br/>
        <w:t>218</w:t>
      </w:r>
    </w:p>
    <w:p>
      <w:r>
        <w:t>тасада ұстапты. Өздері бізді сырттай бақылап отырып, біз Пин-</w:t>
        <w:br/>
        <w:t>ченге келгеннен кейін, бар әскерін түнделетіп әкеліп, Байдын тауы-</w:t>
        <w:br/>
        <w:t>на жасырып қойыпты. Мұны біздің бірде бір барлаушы байқамаған.</w:t>
        <w:br/>
        <w:t>Ақырында қоршауға түсіп, жеті күн бойы аштық пен аяздың өтінде</w:t>
        <w:br/>
        <w:t>босқа қырылатын күйге жеттік. Содан кейін, амалсыз, қалың әскерді</w:t>
        <w:br/>
        <w:t>мағынасыз қырғынға ұшыратып, жабайыларға жерімізді одан орі</w:t>
        <w:br/>
        <w:t>таптатып, еліміздің ойранын шығартпас үшін осындай жанға батар</w:t>
        <w:br/>
        <w:t>ауыр келісімге баруыма тура келді.</w:t>
        <w:br/>
        <w:t>Кеңес мүшелерінің ешқайсысы қолай тауып, үндей алмай тосылып</w:t>
        <w:br/>
        <w:t>қалады. Тек біраздан кейін бас уәзір міндетін атқарып жүрген соғыс</w:t>
        <w:br/>
        <w:t>министрі Лиу Жин алға шығады.</w:t>
        <w:br/>
        <w:t>Лиу Жин: - Ұлы мәртебслім, слінің ертеңін ойлаған есті билеуші</w:t>
        <w:br/>
        <w:t>ғана өзінің жеке басының абырой-беделін осылай құрбандыққа</w:t>
        <w:br/>
        <w:t>шалу арқылы халқын төтелеп келген қырғыннан аман алып</w:t>
        <w:br/>
        <w:t>қала алады. Билсушінің басты міндеті де, даналығы да - елінде</w:t>
        <w:br/>
        <w:t>тыныштық орнатып, халқының бейбіт еркін өмір сүруіне жағдай жа-</w:t>
        <w:br/>
        <w:t>сау. Сіз қанша ауыр болса да, осындай шешімге баруға батылдық</w:t>
        <w:br/>
        <w:t>жасап, халқымыздың амандығымен бірге, Орталық патшалықтың</w:t>
        <w:br/>
        <w:t>(қытайлықтар өздерінің мемлекетін Орталық патшалық,</w:t>
        <w:br/>
        <w:t>Орталық мемлекет (Жунға) деп атайды. Қ.С.) тұтастығын да сақтап</w:t>
        <w:br/>
        <w:t>қалдыңыз. Көре алмаған кейбір дұшпаныңыз, бәлкім, бүгін басқаға</w:t>
        <w:br/>
        <w:t>жорыр, бірақ ертеңгі келер ұрпақ мұны ерлік деп бағалап, кейінгі</w:t>
        <w:br/>
        <w:t>өзге билеушілерге үлгі тұтатын болады. Ұлы мәртебелім, бұл үшін</w:t>
        <w:br/>
        <w:t>уәйім шекпеңіз. Біз сізге сенеміз. Хән елі аман болса, жабайылардың</w:t>
        <w:br/>
        <w:t>шаңдағын әлі талай қағатын күндер туады.</w:t>
        <w:br/>
        <w:t>Уәзірлер Лиу Жинді құптап: «Ұлы мәртебелім, тек өзіңіз аман</w:t>
        <w:br/>
        <w:t>болыңыз», «Жабайылардың әлі сазайын тартырамыз», «Жегенін</w:t>
        <w:br/>
        <w:t>желкесінен шығарамыз» деген тәрізді қолпаштау сөздер айтып шу-</w:t>
        <w:br/>
        <w:t>ласады.</w:t>
        <w:br/>
        <w:t>217.</w:t>
        <w:br/>
        <w:t>соның жалған намыстың жетегінде кетпей, өз елінің ертеңін ойлаған</w:t>
        <w:br/>
        <w:t>естілігінің арқасында болды. Егер ол өз басының абыройын ғана ой-</w:t>
        <w:br/>
        <w:t>лап, бар әскерін құрбандыққа шалып, қырып-жойып аз адаммен.</w:t>
        <w:br/>
        <w:t>қоршаудан шығып, құтылып кеткенде, бұл күндердің бірі де болмас</w:t>
        <w:br/>
        <w:t>еді. Біз әлі күнге хэн елімен алма-кезек арпалысып, соғысып жатқан</w:t>
        <w:br/>
        <w:t>болар едік.</w:t>
        <w:br/>
        <w:t>Әркім өзіне лайығын істегені жөн. Гау-дидей болмады деп, әйел:</w:t>
        <w:br/>
        <w:t>патшаның бір әрекетіне шамданып, найзамызды шошаңдатып шауып</w:t>
        <w:br/>
        <w:t>барып, ел тыныштығын бұзуымыз - Ұлы ұлысқа айналған елімізге</w:t>
        <w:br/>
        <w:t>де, оның билеушісіне де лайық тірлік болмайды. Қалбалақтау -</w:t>
        <w:br/>
        <w:t>қаймықтырар қайраты, еңсе басар салмағы жоқтың тірлігі. Іргелі ел</w:t>
        <w:br/>
        <w:t>екенімізді танытып, сескендірер сесімізді көрсетейік, жөн білетін ел</w:t>
        <w:br/>
        <w:t>екенімізді білдіріп, ақылға келтірудің амалын жасайық. Арқұқ мыр-</w:t>
        <w:br/>
        <w:t>за, хән еліне жіберетін елшілікті жасақтаңыз. Асығатын не бар, елші</w:t>
        <w:br/>
        <w:t>жіберіп, әуелі әйел патшаның тамырын осылай бір басып, зужәйін</w:t>
        <w:br/>
        <w:t>байқайық. Сосынғысын ретіне қарай көре жатармыз.</w:t>
        <w:br/>
        <w:t>Арқұқ: - Мақұл, Ұлы мәртебелім, осылай істегеніміз жөн болар.</w:t>
        <w:br/>
        <w:t>Мүде: - Жөн десеңіздер жақсы, онда іске кірісіңіздер.</w:t>
        <w:br/>
        <w:t>Б 333</w:t>
        <w:br/>
        <w:t>Хән патшасының сарайы. Патша әйел ІЦиау-хыуй Гау-ҡыу пат-</w:t>
        <w:br/>
        <w:t>шайым уәзірлері мен министрлерін жинап, ғұн елінің бас биі Ышбара</w:t>
      </w:r>
    </w:p>
    <w:p>
      <w:r>
        <w:t>бастаған елшілерді қабылдау қамында.</w:t>
        <w:br/>
        <w:t>Гау-хыу (тәкаппар кейіппен): - Әлгі келғен елшілерің қайда?</w:t>
        <w:br/>
        <w:t>Кіргізіңдер, білейік не үшін келгенін.</w:t>
        <w:br/>
        <w:t>Ышбара бастаған елшілер тобы кіреді. Екі жарыла тізіліп тұрған</w:t>
        <w:br/>
        <w:t>Сарай шонжарларының арасымен өтіп, патшайымның қарсы алды-</w:t>
        <w:br/>
        <w:t>на тақап барған Ышбара өз тобынан бір адым алға шығып, қолын</w:t>
        <w:br/>
        <w:t>жүрек тұсына қойып, өз елінің салтымен амандасу рәсімін жасайды.</w:t>
        <w:br/>
        <w:t>Ышбара: -- Ұлы ұлыстың ұлы билеушісі Мүде хан Көктің ұлы</w:t>
        <w:br/>
        <w:t>223</w:t>
        <w:br/>
        <w:t>талай болыпты. Осы жерден барлаушылар арқылы бар жайды біліп</w:t>
        <w:br/>
        <w:t>отырып, жау әскерінің алды бізбен бірге тау қуысына енген кезде,</w:t>
        <w:br/>
        <w:t>жан-жақтан андыздап, бір кісідей лап беріп, оларды қоршап аласыз-</w:t>
        <w:br/>
        <w:t>дар. Айдаһарды тұзаққа түсірсек, тек осылай ғана түсіреміз. Қалай,</w:t>
        <w:br/>
        <w:t>бұл жоспарға келісесіздер ме?</w:t>
        <w:br/>
        <w:t>Ешкім үндей қоймайды. Бас қолбасшы ретінде Тұрды бек үн</w:t>
        <w:br/>
        <w:t>қатады:</w:t>
        <w:br/>
        <w:t>- Ұлы мәртебелім, шынымды айтсам, талай соғысты бастан</w:t>
        <w:br/>
        <w:t>кешірген мені таңқалдырып отырсыз. Ол өңірдің жер бедерін жақсы</w:t>
        <w:br/>
        <w:t>білгендіктен де бұл жоспарыңыздың толық жүзеге асатына сенімдімін.</w:t>
        <w:br/>
        <w:t>Керемет тәсіл. Шынымен таңғалып отырмын.</w:t>
        <w:br/>
        <w:t>- Таңғалатын ештеңе жоқ, - деді Мүде. - Бәрі қандай жағдайда</w:t>
        <w:br/>
        <w:t>қандай ұрыс тәсілін қолдану керектігін ойлануға үйреткен</w:t>
        <w:br/>
        <w:t>ұстаздарымының еңбегі ғой. Ел мен халық алдындағы жауапкершілік</w:t>
        <w:br/>
        <w:t>тағы бар. Қалай осылай істеуге келісеміз бе?</w:t>
        <w:br/>
        <w:t>Қолбасшылар бірауыздан: - Келіскенде қандай!.. Келісеміз!..</w:t>
        <w:br/>
        <w:t>Тұрды бек:- Ұлы мәртебелім, негізгішешуші күшті өзіңіз басқарып,</w:t>
        <w:br/>
        <w:t>мені алғы шепке жіберуіңізді сұраймын. Бәрін сіз жоспарлағандай</w:t>
        <w:br/>
        <w:t>орындауға уәде беремін. Мұндай қауіпті шайқасқа біз сізді жібере ал-</w:t>
        <w:br/>
        <w:t>маймыз. Беті аулақ, Сіз олай-бұлай болсаңыз, мына әскердің, қалды</w:t>
        <w:br/>
        <w:t>бүкіл елдің жағдайы не болады?!. Ұлы мәртебелім, Тәңірі атынан</w:t>
        <w:br/>
        <w:t>өтінемін мені жіберіңізші?..</w:t>
        <w:br/>
        <w:t>Қолбасшылар: - Ұлы мәртебелім, бас сардар біздің бәріміздің ойы-</w:t>
        <w:br/>
        <w:t>мызды айтып отыр. Көрг-біле тұрып, Сізді қалай жібереміз ажал аузы-</w:t>
        <w:br/>
        <w:t>на. Өтінсміз, осында қалып шешуші соққыны өзіңіз ұйымдастырыңыз.</w:t>
        <w:br/>
        <w:t>Негізгі күшті өзіңіз бастаңыз.</w:t>
        <w:br/>
        <w:t>Мүде: - Мырзалар, ықылас, ниеттеріңізге көп рахмет! Сіздердің</w:t>
        <w:br/>
        <w:t>көңіл күйлеріңізді түсініп тұрмын. Бірақ олай істеуге болмайды.</w:t>
        <w:br/>
        <w:t>Халық үшін, біздің бәріміз үшін менің өмірімнен де қымбат дүние</w:t>
        <w:br/>
        <w:t>бар. Ол - елдің еркіндігі. Бұл -- сол еркіндіктің тағдыры шешілетін</w:t>
        <w:br/>
        <w:t>шайқас. Сондықтан осы шайқаста біздің қалайда женуіміз керек. Бұл</w:t>
        <w:br/>
        <w:t>жолда жеңістің кілті Гау-диді өз ойына сендіре білумізге тікелей бай-</w:t>
        <w:br/>
        <w:t>ланысты. Сол үшін де мен барып, Гау-дидің көзіне түсуім керек. Сон-</w:t>
        <w:br/>
        <w:t>да ғана ол біздің осы шабуылдаушы әскерден басқа күшіміз жоқ деп</w:t>
        <w:br/>
        <w:t>204</w:t>
        <w:br/>
        <w:t>шығынсыз қол жеткізетін болған соң, осындай қадамға бардым. Енді</w:t>
      </w:r>
    </w:p>
    <w:p>
      <w:r>
        <w:t>түсіндіңіз бе?</w:t>
        <w:br/>
        <w:t>Тұрды бек: - Түсінуін түсіндім ғой, ұлы мәртебелім, бірақ осының</w:t>
        <w:br/>
        <w:t>бәріне онсыз да қол жеткізетін едік қой. Осы жолы сәті келіп тұрғанда,</w:t>
        <w:br/>
        <w:t>бүкіл әскерін патшасымен қоса қырып тастағанда, хэн елінде кім бізге</w:t>
        <w:br/>
        <w:t>бірдемені «бермеймін» деп қарсы тұра алар еді?..</w:t>
        <w:br/>
        <w:t>Мүде: - Жоқ, бас сардар мырза, түсінбедіңіз. Шолақ ойлап,</w:t>
        <w:br/>
        <w:t>беріден қайырып отырсыз, әйтпесе бұлай демес едіңіз. Жарайды,</w:t>
        <w:br/>
        <w:t>Сіз айтқандай, патшасы бастаған жүз мың әскерді қырып тастадық.</w:t>
        <w:br/>
        <w:t>Бірақ ол жүз мың әскер бүкіл хәнзу жұрты емес қой. Хән патшалығы</w:t>
        <w:br/>
        <w:t>- өзіндей-өзіндей жеті патшалықтан біріккен қордалы қалың ел. Сон-</w:t>
        <w:br/>
        <w:t>дай ел қапыда өлген патшасы мен қырғын тапқан әскерін құнсыз,</w:t>
        <w:br/>
        <w:t>жоқтаусыз қалдырады деп ойлайсыз ба? Жоқ, қалдырмайды. Ертең-</w:t>
        <w:br/>
        <w:t>ақ бүгінгі жүз мыңның орнына, сан жүз мың хәнзу қолына қару алып,</w:t>
        <w:br/>
        <w:t>майдан даласына шығады. Сонда не істейміз? Амалсыз, соғысуға</w:t>
        <w:br/>
        <w:t>мәжбүр боламыз. Онда жеңе қалғанның өзінде еліміздің қаншама ада-</w:t>
        <w:br/>
        <w:t>мы құрбан болады. Қанша адам қайғы жұтып, қара жамылады. Бұл</w:t>
        <w:br/>
        <w:t>жеңген күнде! Ал, беті аулақ, жеңіліп қалсақ ше?!. «Аңдығанды, алу-</w:t>
        <w:br/>
        <w:t>шы жеңеді» дегендей, қалың еп бірде болмаса, бірде қапымызды тап-</w:t>
        <w:br/>
        <w:t>са қайтеміз?!. Халқымыздың тағдырына жауапты жан болғандықтан,</w:t>
        <w:br/>
        <w:t>мен осы келісімге бардым, Тұды бек мырза.</w:t>
        <w:br/>
        <w:t>Тұрды бек: - Ұлы мәртебелім, мен эскери адаммын ғой, бұл жағын</w:t>
        <w:br/>
        <w:t>ойламанпын. Қолға түсіп тұрған жеңістен айырылып қалған соң,</w:t>
        <w:br/>
        <w:t>күйіп-пісіп дызалақтағанымды кешіре гөріңіз!..</w:t>
        <w:br/>
        <w:t>Мүде:- Сіз жай оскери емес, бас сардарсыз, бүкіп жауынгерлердің</w:t>
        <w:br/>
        <w:t>тағдырына жауапты адамсыз. Сіз бәрінен бұрын қарауыңыздағы</w:t>
        <w:br/>
        <w:t>жауынгерлердің өлігі арқылы жететін жеңісті емес, соларды неғұлым</w:t>
        <w:br/>
        <w:t>аман сақтай отырып, жететін жеңісті ойлауыңыз керек.</w:t>
        <w:br/>
        <w:t>Тұрды бек: - Ұқтым, ұлы мәртебелім!</w:t>
        <w:br/>
        <w:t>Мүде,- Ұқсаңызжақсы,ондаосыныңбәрін барып қолбасшыларыңа</w:t>
        <w:br/>
        <w:t>түсіндіріңіз. Жауынгерлер арасында түсінбестік болмас үшін олар</w:t>
        <w:br/>
        <w:t>бәрін өз сарбаздарына жеткізсін.</w:t>
        <w:br/>
        <w:t>Тұрды бек: - Құп болады, ұлы мәртебелім. (орынынан қалбалақтай</w:t>
        <w:br/>
        <w:t>тұрып, шегіншектеп, шығып кетеді).</w:t>
        <w:br/>
        <w:t>215</w:t>
        <w:br/>
        <w:t>Ал бала мәселесіне келсек, оның да бір амалын тапқандаймын.</w:t>
        <w:br/>
        <w:t>Жабайылардың ханына өз баламызды емес, «патша қызы» деген атпен</w:t>
        <w:br/>
        <w:t>басқа бір уәзірдің не кінәздің қызын береміз. Онанда сіз тездетіп осын-</w:t>
        <w:br/>
        <w:t>дай бір қызды табыңыз. Әрі тәрбиелі, әрі көркем, сұлу кыз болсын. Тек</w:t>
        <w:br/>
        <w:t>бұл істі ешкімге сездірмей, өте құпия түрде орындағанымыз жөн.</w:t>
        <w:br/>
        <w:t>Гау-хыу (қуанып): - Ұқтым, ұлы мәртебелім, жаным ұяда болса,</w:t>
        <w:br/>
        <w:t>барымды салам, табамын ондай қызды.</w:t>
        <w:br/>
        <w:t>Гау-ди: - Олай болса, тоқта... (ойланып барын) ондай қыздың</w:t>
        <w:br/>
        <w:t>бірнешеуін тауып, Сарайға алдыр. Оларға барған елінің билеушісінің</w:t>
        <w:br/>
        <w:t>ықыласын қалай өзіне аударуға болатыны жөнінде арнайы маман-</w:t>
        <w:br/>
        <w:t>дар дәріс беріп, біраз тәрбиелесін. Біздің баланың орынына баратын</w:t>
        <w:br/>
        <w:t>қызды солардың ішінен кейін өзім таңдаймын. Ол қыздың кейін ел</w:t>
        <w:br/>
        <w:t>ісінде де бізге көмегі тиетіндей болуын осы бастан қарастыру қажет.</w:t>
        <w:br/>
        <w:t>Гау-хыу: - Жарайды, ұлы мәртебелім, онда мен сіздің</w:t>
        <w:br/>
        <w:t>рұқсатыңызбен барып, осы іске кірісе берейін.</w:t>
      </w:r>
    </w:p>
    <w:p>
      <w:r>
        <w:t>Гау-диИ: - Из, сөйткеніңіз жөн.</w:t>
        <w:br/>
        <w:t>жх%ҡ</w:t>
        <w:br/>
        <w:t>Хән әскері қоршаудан босап шығып, өз елдеріне қарай қотарыла</w:t>
        <w:br/>
        <w:t>түгел аттанып кеткеннен кейін, Мүде хан қолбасшыларын жинап</w:t>
        <w:br/>
        <w:t>алып, шағын кеңес өткізіп, ор аймақтан жиналған жауынгерлерді өз</w:t>
        <w:br/>
        <w:t>аймақтарына қайтаруға рұқсат берді. Хән елімен арадағы жағдай са-</w:t>
        <w:br/>
        <w:t>паласып, жаңа шекара белгіленіп, тұрақты тыныштық орнағанша,</w:t>
        <w:br/>
        <w:t>осы жақтың жағдайын өзгелерден гөрі жақсырақ білетін Ақай мен</w:t>
        <w:br/>
        <w:t>Дабыл қолбасшыларды өз түмендерімсн осында қалдырып, оларға</w:t>
        <w:br/>
        <w:t>бәрін назардан тыс қалдырмай, бақылап отыруды тапсырды. Өзі</w:t>
        <w:br/>
        <w:t>Тұрды бек сардарды ертіп, Дабыл мен Нақыт қолбасшылардың</w:t>
        <w:br/>
        <w:t>түменін бастап, Ордаға оралды. Жолда оларды Хан Син бірнеше</w:t>
        <w:br/>
        <w:t>адаммен қарсы алды.</w:t>
        <w:br/>
        <w:t>Хан Син: - Ұлы мәртебелім, естіп қуанып жатырмыз, Ұлы</w:t>
        <w:br/>
        <w:t>Жеңісіңіз құтты болсын! Мұнда біз де қарап жатқан жоқпыз, Сіздің</w:t>
        <w:br/>
        <w:t>тапсырмаңызды ойдағыдай орындадық. Шекара бекіністері мен</w:t>
        <w:br/>
        <w:t>қарауыл бексттері түгелдей бейбіт жолмен менің қарамағыма өтті.</w:t>
        <w:br/>
        <w:t>220 І</w:t>
        <w:br/>
        <w:t>болғанымен, жөнін айттыңыз. «Жөн сөзге түйе де шөгеді» деген,</w:t>
        <w:br/>
        <w:t>алып қосарым жоқ, айтқаныңыз болсын. Мен де тұрдым осыған.</w:t>
        <w:br/>
        <w:t>(Күтушісіне бас сардарды шақыртады) --Тұрды бек мырза, қазір ба-</w:t>
        <w:br/>
        <w:t>рып, қолбасшыларға қоршаудың оңтүстік батыс жағынаң дәліз ашып,</w:t>
        <w:br/>
        <w:t>Гау-ди мырзаның бар әскерін босатуға бұйрық беріңіз. (Тұрды бек</w:t>
        <w:br/>
        <w:t>«оныңыз не, түк түсінбедім» дегендей, Мүдеге қарап аңтарылып сәл</w:t>
        <w:br/>
        <w:t>тұрады да, шығып кетеді. Мүде Гау-диге қарап): - Міне, кәрдіңіз, скі</w:t>
        <w:br/>
        <w:t>сөйлеу ғадетте жоқ, уәдеміз - уәде! Әскеріңіз бостандықта. Енді тек</w:t>
        <w:br/>
        <w:t>жақсылықта кездесейік. Сау болыңыз!</w:t>
        <w:br/>
        <w:t>Мүде Гау-диге достық пейіл танытып, қостың есігі алдына дейін</w:t>
        <w:br/>
        <w:t>шығарып салады. Сыртқа шықпайды. Гау-ди сыртта өзін күтіп тұрған</w:t>
        <w:br/>
        <w:t>адамдарын ертіп, солармен бірге қоршаудағы өз әскеріне барып</w:t>
        <w:br/>
        <w:t>қосылады.</w:t>
        <w:br/>
        <w:t>Бұл кезде бас сардардың бұйрығымен, қоршаудың оңтүстік батыс ”</w:t>
        <w:br/>
        <w:t>жағындағы жауынгерлер араларынан жол ашып, кең дәліз жасап та</w:t>
        <w:br/>
        <w:t>үлгерген еді.</w:t>
        <w:br/>
        <w:t>Өз әскеріне барып қосылған Гау-ди де жауынгерлерін қозғалысқа</w:t>
        <w:br/>
        <w:t>түсіріп, дәліз ашылған тұсқа қарай беттейді. Көп ұзамай аяз бен</w:t>
        <w:br/>
        <w:t>аштықтан берекесі кеткен хэн әскері қоршаудың ашылған тұсынан</w:t>
        <w:br/>
        <w:t>бейберекет ұбап-шұбап шыға бастайды. Сол маңайдағы бір биікке</w:t>
        <w:br/>
        <w:t>көтерілген Мүде Шұбар аттың үстінде отар қойды сыртынан бақылап,</w:t>
        <w:br/>
        <w:t>шабар сәтін күткен арлан бөрідей осынау көрініске птүйіле қарап</w:t>
        <w:br/>
        <w:t>тұрады.</w:t>
        <w:br/>
        <w:t>жжҡ</w:t>
        <w:br/>
        <w:t>«Христиан жыл санауына дейінгі 200 жылы ғұн ұлысының</w:t>
        <w:br/>
        <w:t>ұлы ханы Мүде мен хән елінің атақты патшасы Гау-дидің арасын-</w:t>
        <w:br/>
        <w:t>да жасалған бұл келісімшарт кейін қытай тарихына «Гау-дидің</w:t>
        <w:br/>
        <w:t>масқарасы» деген атпен енген еді.</w:t>
        <w:br/>
        <w:t>жх%</w:t>
        <w:br/>
        <w:t>213</w:t>
      </w:r>
    </w:p>
    <w:p>
      <w:r>
        <w:t>Қоршау бірнеше күнге созылды. Қыс күнінің қытымыр аязы да</w:t>
        <w:br/>
        <w:t>үдей түскен. Қоршаудағы хон әскері қарсыласу қабылетінен айыры-</w:t>
        <w:br/>
        <w:t>лып, бүрісіп ат бауырына тығылып, әрқайсысы өзінше жан сақтау</w:t>
        <w:br/>
        <w:t>қамымен элек. Көбісін үсік шала бастаған. Мүде осылардың бәрін</w:t>
        <w:br/>
        <w:t>биіктіктен, сырттай бақылап біраз тұрды да, қасындағы Бас сардар</w:t>
        <w:br/>
        <w:t>Тұрды бекке: «мыналар енді қашанға дейін шыдар дейсің... ұсқындары</w:t>
        <w:br/>
        <w:t>кетіп-ақ қалыпты ғой. Дегенмен, қоршауды босаңсытпаңдар. Ал</w:t>
        <w:br/>
        <w:t>өз сарбаздарымыздың тоңып қалмай, жиі ауысып тұруын өзің</w:t>
        <w:br/>
        <w:t>қадағала»,- деп тапсырма беріп, өзі жорық қосына беттеді.</w:t>
        <w:br/>
        <w:t>От жағылған қос іші ұядай жылы екен. Сырттан тоңазып келген</w:t>
        <w:br/>
        <w:t>денесі жылынып, біраздан кейін маужырай бастады. Осыған орай</w:t>
        <w:br/>
        <w:t>аз да болса, көз шырымын алмақ болып, төсегіне қисайғаны сол еді,</w:t>
        <w:br/>
        <w:t>жеке күтушісі Бас сардардың келіп тұрғанын хабарлады. Мүде басын</w:t>
        <w:br/>
        <w:t>көтеріп, есіней керіліп: «кірсін» деді.</w:t>
        <w:br/>
        <w:t>Тұрды бек: - Ұлы мәртебелім, Гау-диден адам келді, Сізбен</w:t>
        <w:br/>
        <w:t>кездескісі келетін көрінеді. Не дейсіз?..</w:t>
        <w:br/>
        <w:t>Мүде (сәл ойланып барып); - Келсін, алып келіңдер. Көрейік, не</w:t>
        <w:br/>
        <w:t>дер екен.</w:t>
        <w:br/>
        <w:t>Тұрды бек: - Жақсы, ұлы мәртебелім!</w:t>
        <w:br/>
        <w:t>Тұрды бек шығып кетіп, біраздан кейін Гау-диді ертіп келіп, өзі</w:t>
        <w:br/>
        <w:t>қайта шығып кетеді. Мүде орынынан тұрып, тұтқыным демей, хән</w:t>
        <w:br/>
        <w:t>патшасына өзіне сай ілтипат білдіріп, төрден орын ұсынады. Мүденің</w:t>
        <w:br/>
        <w:t>Гау-диді бірінші көру еді, түрі хәнзулықтарға келе бермейтін,</w:t>
        <w:br/>
        <w:t>жаркыраған кең маңдайлы, орақ мұрынды, өзіне жарасатын әдемі</w:t>
        <w:br/>
        <w:t>шоқша сақалы бар, еңселі кісі екен. Аяз сорып, әбден тоңып, жақ жүні</w:t>
        <w:br/>
        <w:t>үрпиіп, ұсқыны кетіп-ақ тұрғанымен, шарасы кең қой көзі иесінің</w:t>
        <w:br/>
        <w:t>мейрімді, ақылды жан екенін аңғартқандай.</w:t>
        <w:br/>
        <w:t>Мүде қонағының бірнеше күн далада аяз өтінде аш отырғанын</w:t>
        <w:br/>
        <w:t>ескеріп, оны бірден сөзге тартпай, күтушісіне дастархан жайғызып,</w:t>
        <w:br/>
        <w:t>ыстық ас алдыртты. Гау-диге қонақжай үй месінің қалпын таны-</w:t>
        <w:br/>
        <w:t>тып: «әуелі жылынып, ас ішіп, ауқаттанып алыңыз. Қалғанын сонсоң</w:t>
        <w:br/>
        <w:t>көрерміз» деді. Өзі оның қысылмай, еркін ішіп-жеуіне мүмкіндік беріп,</w:t>
        <w:br/>
        <w:t>бетін жеке күтушісі жаққа аударып, онымен әңгімелесіп отырады.</w:t>
        <w:br/>
        <w:t>210</w:t>
        <w:br/>
        <w:t>жеткізгендей, Мүде хан семсерін суырып, алаңсыз шайқасқа кіріп</w:t>
        <w:br/>
        <w:t>кете барды.</w:t>
        <w:br/>
        <w:t>Қаша ұрысып, арпалыспен Байдын тауына тақаған кезде Мүде</w:t>
        <w:br/>
        <w:t>қолбасшыларына енді ұрысты қойып, қашып тауға жетуге әмір</w:t>
        <w:br/>
        <w:t>берді. Хан әмірі жетіп, қолбасшыларынан «тауға тартыңдар» деген</w:t>
        <w:br/>
        <w:t>бұйрық алған жауынгерлер да ат басын босатты. Бұлардың бұлайша</w:t>
        <w:br/>
        <w:t>алды-артына қарамай қашуын, олардың «тауға барып паналап, бас</w:t>
        <w:br/>
        <w:t>сауғалауы» деп ұйғарған хон қолбасшылары да жауынгерлеріне</w:t>
        <w:br/>
        <w:t>қашқандарды тездетіп, қуып жетіп жоюға әмір берді.</w:t>
        <w:br/>
        <w:t>Таудың қуыс-қуысына тығылып, жаудың келуін тағатсыздана күтіп</w:t>
        <w:br/>
        <w:t>отырған Бас сардар бастаған негізгі күш өз әскерлері тау қуысына</w:t>
        <w:br/>
        <w:t>еніп бола бергенде, жан-жақтан андыздай көтеріліп лап қойды.</w:t>
        <w:br/>
        <w:t>Қашып келе жатқан Мүде бастаған жауынгерлер де ат басын кері</w:t>
        <w:br/>
        <w:t>бұрды. Жөппелдемеде не болып, не қойғанын аңғара алмай қалған</w:t>
      </w:r>
    </w:p>
    <w:p>
      <w:r>
        <w:t>хан әскері ес жиғанша, тың атпен дайын тұрған ғұн әскері оларды</w:t>
        <w:br/>
        <w:t>әп-сәтте толық қоршап та үлгерді. Жанталасып қоршау шебін бұзбақ</w:t>
        <w:br/>
        <w:t>болып, әр тұстан ұмтылып көріп еді, түтеген жебеге жем болып, кері</w:t>
        <w:br/>
        <w:t>шегінді. Амалсыз, патшаларын ортаға алып, шоғырлана шеп құрып,</w:t>
        <w:br/>
        <w:t>бәрілер қоршаған сиырлардай сырт айбат танытып, адырналарын</w:t>
        <w:br/>
        <w:t>керіп, тұруға мәжбүр болды.</w:t>
        <w:br/>
        <w:t>Қалың қарда аң қуып, оған енді жете бергенде абайсыз апанға түсіп</w:t>
        <w:br/>
        <w:t>“кетіп, содан шыға алмай, аласұрған жыртқыштай ызаланған Гау-ди</w:t>
        <w:br/>
        <w:t>әлдебір тосын көмек күткендей, жанұшыра жан-жағына көз тастады.</w:t>
        <w:br/>
        <w:t>Өздерін қоршаған әскерден жер қайысады. Шегі де, шеті де жоқ. Сол</w:t>
        <w:br/>
        <w:t>сәт оған даланың бүкіл бұтасы ғұн жауынгеріне айналып кеткендей</w:t>
        <w:br/>
        <w:t>көрінді. Өзінің оңбай қателескенін сонда ғана түсініп, бармағын тістеді.</w:t>
        <w:br/>
        <w:t>Мүде ат үстінен қоршауға түскендерді шола бір қарап шығып,</w:t>
        <w:br/>
        <w:t>қасына келген Бас сардарға: «Қоршаудан енді ешкімді шығарма, тірі</w:t>
        <w:br/>
        <w:t>пендені сырттан кіргізбе! Әрі кеткенде осылай апта ұстасақ, ешқандай</w:t>
        <w:br/>
        <w:t>күш жұмсамай-ақ, қыстың мынау қақаған аязы мен ертең өңештен</w:t>
        <w:br/>
        <w:t>алар аштықтың өзі бұларды бізге жеңіп береді», -- деп әмір берді.</w:t>
        <w:br/>
        <w:t>жжж</w:t>
        <w:br/>
        <w:t>209:</w:t>
        <w:br/>
        <w:t>Арқұқ: - Ұлы мәртебелім, хән патшасы Гау-ди қайтыс болып, оры-</w:t>
        <w:br/>
        <w:t>нына жесірі Шиау-хыуйдің «Гау-хыу» деген атпен таққа отырғанына</w:t>
        <w:br/>
        <w:t>дз, міне, жыл жарымдай уақыт болды. Содан бері Гау-ди марқұмның</w:t>
        <w:br/>
        <w:t>алым-салық ретінде жылда бізге төлеп келген жібегі мен мақта ма-</w:t>
        <w:br/>
        <w:t>талары, күріші мен шарабы пышақ кескендей тиылып қалды. Бұл</w:t>
        <w:br/>
        <w:t>хән патшайымының енді алым-салық төлемейміз дегені ме, жоқ</w:t>
        <w:br/>
        <w:t>әлде төлеуге шамалары келмей жатқаны ма, сол жағын біле алмай</w:t>
        <w:br/>
        <w:t>тұрғанымыз. Не істесек болар екен?</w:t>
        <w:br/>
        <w:t>Тұрды бек: - Ұлы мәртебелім, санап отырсам, біздің хән елінің</w:t>
        <w:br/>
        <w:t>шекарасын мазаламағынымызға табаны күректей алты жыл бо-</w:t>
        <w:br/>
        <w:t>лыпты. Содан бері хан елі тыныштықта, Қазір олардың жағдайы</w:t>
        <w:br/>
        <w:t>бұрынғыларынан әлдеқайда жақсы. Олар бұдан нашар кездерінде де</w:t>
        <w:br/>
        <w:t>уәделі алым-салықтарын төлеп тұрды ғой. Бұл қылықтары, шамасы,</w:t>
        <w:br/>
        <w:t>келісімшарт жасасқан Гау-ди болса өлді, енді алым-салық төлеудің</w:t>
        <w:br/>
        <w:t>қажеті жоқ дегендерін танытатын сияқты. Осыған байланысты, Ұлы</w:t>
        <w:br/>
        <w:t>мәртебелім, рұқсат етсеңіз, әскер жіберіп, хән елінің шекарасының</w:t>
        <w:br/>
        <w:t>шаңдағын қағып, тәубелерін есіне қайыра бір түсіріп қайтсақ жөн бо-</w:t>
        <w:br/>
        <w:t>лар еді.</w:t>
        <w:br/>
        <w:t>Уәзірлердің бірі: - Ұлы мәртебелім, Бас сардар дұрыс айтады,</w:t>
        <w:br/>
        <w:t>бейбіт күнде қарындары тойған соң, құдайларын ұмытайын дегендері</w:t>
        <w:br/>
        <w:t>ғой бұл олардың. Шынында да, әскер жіберіп, өзіміздің бар екенімізді</w:t>
        <w:br/>
        <w:t>естеріне салып қайғанымыздың артықтығы жоқ-ау!..</w:t>
        <w:br/>
        <w:t>Мүде: - Жоқ, олай істеуге болмайды. Бұлай істеу кешегі</w:t>
        <w:br/>
        <w:t>боздақтардың қиылған жаны, төгілген қаны арқылы қол жеткізген</w:t>
        <w:br/>
        <w:t>бейбіт күндерімізді сыйламау болады. Еліміздің бейбіт тіршілігін,</w:t>
        <w:br/>
        <w:t>халқымыздың тыныштық тынысын, алдымен, өзіміз құрметтемесек,</w:t>
        <w:br/>
        <w:t>оны өзгеден қалай талап ете аламыз. Әскер жіберу, соғысу - қылар</w:t>
        <w:br/>
        <w:t>қайраның, қолданар амалың таусылғанда ғана барар іс. Тәңіріге</w:t>
        <w:br/>
        <w:t>тәуба, бізге ондай күн туып тұрған жоқ. Еліміз аман, халқымыз ты-</w:t>
        <w:br/>
        <w:t>ныш. Бәрімізді атқа мінгізген ортақ мақсат - Атамекенге оралу еді. Ол</w:t>
        <w:br/>
        <w:t>мақсатымызға да ешқандай адам шығынысыз қол жеткіздік. Мәніне</w:t>
        <w:br/>
        <w:t>жетіп, түбегейлі ойлап қарасаңыздар, осының бәрі дұшпанымыз де-</w:t>
        <w:br/>
        <w:t>сск те, хон елінің патшасы Гау-ди марқұмның ақылдылығының,</w:t>
      </w:r>
    </w:p>
    <w:p>
      <w:r>
        <w:t>222</w:t>
        <w:br/>
        <w:t>әуелі піштіріп, әтек етіп, ақтап тастапты. Кейін бұдан құтылудың ама-</w:t>
        <w:br/>
        <w:t>лы есебінде сырт елге кетіп бара жатқан патша қызының нөкеріне зор-</w:t>
        <w:br/>
        <w:t>лап қосын жіберіпті. Елінің басшыларына деген өкпесі қарақазандай.</w:t>
        <w:br/>
        <w:t>Қолынан келгенше солардан кек алғысы келеді. Бізге адал қызмет</w:t>
        <w:br/>
        <w:t>ететінін айтып, ант су ішіп отыр.</w:t>
        <w:br/>
        <w:t>- Онда жарар... Дегенмен, мен өзімен сөйлесіп көрейін. Ертең оны</w:t>
        <w:br/>
        <w:t>маған жіберіңізші.</w:t>
        <w:br/>
        <w:t>- Жарайды, жиенжан... Рұқсат етсең мен кетейін. Хән елінен</w:t>
        <w:br/>
        <w:t>келгелі қарындасымды көргенім жоқ. Іле-ханымға барып сәлемдесуім</w:t>
        <w:br/>
        <w:t>керек. Қалай, бірге барсақ қайтеді, қолың тие ме?</w:t>
        <w:br/>
        <w:t>- Жоқ, нағашы, өзіңіз бара беріңіз. Мен кейін алама өзім барып</w:t>
        <w:br/>
        <w:t>қайтармын.</w:t>
        <w:br/>
        <w:t>- Онда, жақсы... мен кеттім.</w:t>
        <w:br/>
        <w:t>- Жолыңыз болсын, нағашы!</w:t>
        <w:br/>
        <w:t>жеж</w:t>
        <w:br/>
        <w:t>Ышбара би жіберген қытай оқымыстысы Жүн Шин Иә ертесіне</w:t>
        <w:br/>
        <w:t>айтылған мерзімде Мүденің алдында болды. Жасқана кіріп, басын</w:t>
        <w:br/>
        <w:t>қайта-қайта изеңдетіп, иіліп амандасқан оны Мүде хан құрметпен</w:t>
        <w:br/>
        <w:t>қарсы алып, өзінің қарсысына отырғызды. Күтушісіне сусын алдыр-</w:t>
        <w:br/>
        <w:t>ды. Содан кейін барып Мүде:</w:t>
        <w:br/>
        <w:t>- Иә мырза, біраздан бері менің балама ұстаздық жасап жүр екенсіз.</w:t>
        <w:br/>
        <w:t>Кеше бәрін Ышбара биден сұрастырып білдім. Қалай жұмыстарың</w:t>
        <w:br/>
        <w:t>жақсы жүріп жатыр ма? Баланың ынтасы қалай? Былай, бірдемені</w:t>
        <w:br/>
        <w:t>білгісі келіп ұмтыла ма өзі?</w:t>
        <w:br/>
        <w:t>- О-о, Лаушан жақсы бала... Өте қабылетті. Рас, алғашқы кезде</w:t>
        <w:br/>
        <w:t>ықыласы болмады ма, ептеп бұлталақтап жүрді. Кейін оқуға, білуге</w:t>
        <w:br/>
        <w:t>дсген қызығушылығы ойанып, бар ынты-шынтымен беріліп кетті.</w:t>
        <w:br/>
        <w:t>Қазір өте жақсы...</w:t>
        <w:br/>
        <w:t>- Сонда балаға ңе оқытып, не үйретіп жүрсіз?</w:t>
        <w:br/>
        <w:t>- Ышбара мырзаның талап еткенінің бәрін шамам келгенше</w:t>
        <w:br/>
        <w:t>оқытып, үйретіп жатырмын.220-- )</w:t>
        <w:br/>
        <w:t>232</w:t>
        <w:br/>
        <w:t>Гау-хыу (ашу буған тілі икемге енді ғана келгендейу; -- Әй, мы-</w:t>
        <w:br/>
        <w:t>нау не дейді?!. Маған бағын, қол астыма өт дегені ме, бұл?!. Қалай</w:t>
        <w:br/>
        <w:t>түсіндік?.. !</w:t>
        <w:br/>
        <w:t>Ышбара: - Ұлы патшайым, ол енді өзіңіздің қалай қабылдауыңызға</w:t>
        <w:br/>
        <w:t>байланысты. Таңдау өзіңізде: Гау-ди мырзаның жолын жалғастырып,</w:t>
        <w:br/>
        <w:t>«бейбітшілік пен іліктік» негізде екі елдің арасындағы бейбіт</w:t>
        <w:br/>
        <w:t>қатынасты қолдайсыз ба, жоқ, элде жауласып, жаға жыртысқанды</w:t>
        <w:br/>
        <w:t>қалайсыз ба? Біздің билеушіміз екеуіне де мақұл. Менің міндетім</w:t>
        <w:br/>
        <w:t>айтқаныңызды өз мәнінде жеткізу.</w:t>
      </w:r>
    </w:p>
    <w:p>
      <w:r>
        <w:t>Патшайымының тұтанған ашуының өртке айналып кетуінен</w:t>
        <w:br/>
        <w:t>қорыққан бас уәзір оның сөйлеуіне мүмкіндік бермей, жанталаса ал-</w:t>
        <w:br/>
        <w:t>дын орап, сөзге араласты.</w:t>
        <w:br/>
        <w:t>Бас уәзір: - Елші мырза, алыстан шаршап келдіңіздер.</w:t>
        <w:br/>
        <w:t>Хандарыңыздың сәлемін жеткіздіңіздер, енді барып дем алғандарыңыз</w:t>
        <w:br/>
        <w:t>жән. Хаттың жауабы көп кешікпей, беріледі.(уәзірлердің біріне</w:t>
        <w:br/>
        <w:t>қарап) Жын Жуң мырза, елшілерді алып барып, демалатын жеріне</w:t>
        <w:br/>
        <w:t>орналастырыңыз.</w:t>
        <w:br/>
        <w:t>Жын Жуң уәзірдің бастауымен елшілер тобы шығып кетеді. Тұтана</w:t>
        <w:br/>
        <w:t>долданған патшайым айқайға басады.</w:t>
        <w:br/>
        <w:t>Гау-хыу: - Жоқ, бұған төзуге болмайды. Көрдіңдер ме, жабайының</w:t>
        <w:br/>
        <w:t>жабайылығын... Мұндай қорлыққа қалай төзермін?!, Соғыс!.. Елге</w:t>
        <w:br/>
        <w:t>жабайыларға қарсы соғыс жариялағанымды жеткізіңдер. Көрсетейін</w:t>
        <w:br/>
        <w:t>мен бұларға, бүйтіп қорлағанның қалай болатынын.</w:t>
        <w:br/>
        <w:t>Жи-бу уәзір: - Ұлы мәртебелім, өтінем, ашуыңызды басыңызшы...</w:t>
        <w:br/>
        <w:t>өзіңіздің жарыңыз, марқұм патшамыз осындайда «асықпаңдар, бәрін</w:t>
        <w:br/>
        <w:t>айласып, ақылмен шешіңдер» деп отырушы еді ғой. Сабыр етіңізші!..</w:t>
        <w:br/>
        <w:t>Соғысу қайда қашар дейсіз, әуелі асықпай, ішкі жағдайымызды өзіміз</w:t>
        <w:br/>
        <w:t>екшеп, бәрін бір сараптап ақылдасып-алайық. Сонсоң барып көрейік</w:t>
        <w:br/>
        <w:t>нсістесекте.</w:t>
        <w:br/>
        <w:t>225</w:t>
        <w:br/>
        <w:t>тісі түсті. Аттаған сайын жүрісінен жаңылып, сүрінетінді шығарды.</w:t>
        <w:br/>
        <w:t>Шамасы хан қате естіген болар. Кемпір алып, өзін кемітпесін, бағасын</w:t>
        <w:br/>
        <w:t>түсірмесін. Көне Орталық ешқандай қылмыс жасаған жоқ, сондықтан</w:t>
        <w:br/>
        <w:t>оған кешіріммен қарауға болады ғой деп ойлаймын. Зор кешірім өтіне</w:t>
        <w:br/>
        <w:t>отырып, Өзіңізге сыйға екі патша күймесін және оған жегетін екі төрт</w:t>
        <w:br/>
        <w:t>пар атты жіберіп отырмын».</w:t>
        <w:br/>
        <w:t>Гау-хыу (жымиып күледі). - Қатырыпсың ғой.. жарайды...</w:t>
        <w:br/>
        <w:t>(Қасындағы Жи-буға қарап) хатты елшілерге табыстап, оларды жолға</w:t>
        <w:br/>
        <w:t>шығарып салыңдар.</w:t>
        <w:br/>
        <w:t>Жи-бу; - Құп болады, ұлы мәртебелім.</w:t>
        <w:br/>
        <w:t>жж</w:t>
        <w:br/>
        <w:t>Хән елінен оралған елшілікті ордадағылар қуанышпен қарсы алды.</w:t>
        <w:br/>
        <w:t>Мүденің рұқсатымен бәріне оқылған Гау-хыудың хатына орай әркім</w:t>
        <w:br/>
        <w:t>өз пікірін білдірген соң, мәжілісті ханның өзі қорытындылады.</w:t>
        <w:br/>
        <w:t>Мүде: - Міне, мырзалар, бұл мәселе де дұрыс шешімін тапты.</w:t>
        <w:br/>
        <w:t>Ешқандай қақтығыссыз, кісі шығынысыз, алым-салық төленетін</w:t>
        <w:br/>
        <w:t>болды. Тәңірі бұйыртса, енді халқымыз тағы да талай жылға бейбіт</w:t>
        <w:br/>
        <w:t>күннің қызығын көреді. Бұл - үлкен жетістік, мырзалар!.</w:t>
        <w:br/>
        <w:t>Епшілікті басқарып барып, осындай ауқымды істі сәтті орындап</w:t>
        <w:br/>
        <w:t>келген Ышбара мырзаға зор алғысымды білдіремін. Естеріңізде бол-</w:t>
        <w:br/>
        <w:t>сын, мырзалар, ел азаматтарының құрбандығымен келген қандай</w:t>
        <w:br/>
        <w:t>үлкен жеңіс болса да, халықтың уайым-қайғысыз өткізген бейбіт бір</w:t>
        <w:br/>
        <w:t>күнінің қызығына татымайды. Бейбіт күннің қадірін білейік!..</w:t>
        <w:br/>
        <w:t>Арқұқ: - Рахмет, ұлы мәртебелім, бәрі Сіздің арқаңыз ғой. Тәңірім,</w:t>
        <w:br/>
        <w:t>өзіңізге ғұмыр бергей!</w:t>
      </w:r>
    </w:p>
    <w:p>
      <w:r>
        <w:t>Уәзірлер мен қолбасшылар бас уәзірді жамырай қолдап, «мың</w:t>
        <w:br/>
        <w:t>жасаңыз» деп тілек білдіреді.</w:t>
        <w:br/>
        <w:t>Мүде: -- Жоқ, Арқұқ мырза, бұл менің емес, бәріміздің</w:t>
        <w:br/>
        <w:t>елдік істе бір болып, бір-бірімізді іштей ұғып, өзара шынайы</w:t>
        <w:br/>
        <w:t>228</w:t>
        <w:br/>
        <w:t>түсінісе білгеніміздің арқасы. Сіздердің түсіністікпен жасаған</w:t>
        <w:br/>
        <w:t>қолдауларыңыз болмаса, біз мұндай жетістіктерге жете алмас</w:t>
        <w:br/>
        <w:t>едік. Бір-бірімізбен іштей тіресіп, айтысып-тартысып, бейбіт</w:t>
        <w:br/>
        <w:t>күннің берекесін алар едік. Барды бағайлай білейік. Бұл бәріміздің</w:t>
        <w:br/>
        <w:t>еңбегіміз, бірліктің арқасы.</w:t>
        <w:br/>
        <w:t>Бір-біріне ризашылықтарын білдіріп, орындарынан жамырай</w:t>
        <w:br/>
        <w:t>түрегелген кеңес мүшелері сыртқа шығуға бет алады. Мүде хан да-</w:t>
        <w:br/>
        <w:t>уыстап, ұлы ұлыстың бас биі, хан еліне барып келген бас елші Ыш-</w:t>
        <w:br/>
        <w:t>барадан сәл кідіріп, қала тұруын сұрайды. Орынынан көтеріле бер-</w:t>
        <w:br/>
        <w:t>ген Ышбара би қайта отырады. Жұрт шығып кеткеннен кейін, Мүде</w:t>
        <w:br/>
        <w:t>тағынан түсіп, Ышбараның алдына келіп отырады.</w:t>
        <w:br/>
        <w:t>Мұде (өзімсіген, еркінсіген үнмену - Ап, нағашы айтыңызшы,</w:t>
        <w:br/>
        <w:t>жаңа жұрттың көзінше сұрауды ыңғайсыз көрдім, хоннің пат-</w:t>
        <w:br/>
        <w:t>ша әйелі қандай адам екен?.. Қанша дегенмен, Гау-дидей ақылды</w:t>
        <w:br/>
        <w:t>адамның қасында болған адам ғой, елін естілікпен басқаруға шама-</w:t>
        <w:br/>
        <w:t>сы келетіндей ме?.. Менің хатымды қалай қабылдады? Сыртқа сырын</w:t>
        <w:br/>
        <w:t>алдырмас терең бе, әлде жай күйін жайып салар жайдақ па? Не көріп,</w:t>
        <w:br/>
        <w:t>не түйдіңіз, асықпай бәрін айтыңызшы?..</w:t>
        <w:br/>
        <w:t>Ышбара (қуақылана күлімдеп): - Ау, жиенжан-ау, мен бір ол</w:t>
        <w:br/>
        <w:t>қатынмен талайдан бері бірге жатып, бірге тұрғандай, сұрақтың</w:t>
        <w:br/>
        <w:t>астына көміп тастадың ғой. Қайдан білейін оныңды. Бар болғаны</w:t>
        <w:br/>
        <w:t>екі-ақ рет көрдім. Бірі - барғанда, хатты тапсырғанда, екіншісі -</w:t>
        <w:br/>
        <w:t>кетерімде, өзіңе жолдаған хатты алғанда ғана. Мұнымен не айта</w:t>
        <w:br/>
        <w:t>алам...</w:t>
        <w:br/>
        <w:t>Мүде: - Дегенмен, сіздей көпті көрген, адам таңитын жанға,</w:t>
        <w:br/>
        <w:t>бір көргенде жетіп жатыр ғой. Ал сіз екі рет көріпсіз. Айтыңызшы,</w:t>
        <w:br/>
        <w:t>білгеніңіздің бәрін. Маған жазған хатының ішкі мәніне қарағанда</w:t>
        <w:br/>
        <w:t>ақылсыз адам емес сияқты көрінді. о</w:t>
        <w:br/>
        <w:t>Ышбара: - Қайдағы... ақылдылықтан гөрі дыз етпе, таяз жан</w:t>
        <w:br/>
        <w:t>секілді көрінді маған. Сенің хатыңды оқыған кездегі түрін көрсең</w:t>
        <w:br/>
        <w:t>ғой, ашудан астын сулап қоя жаздады. «Келісімге келе алмай, кетісіп</w:t>
        <w:br/>
        <w:t>қайтатын болдым-ау» деп ойлап қалып едім, Тәңірі сәтін салғанда,</w:t>
        <w:br/>
        <w:t>229</w:t>
        <w:br/>
        <w:t>Өзінің қолы тимей жүргенін біліп, жанашырлық қамқорлық жасап,</w:t>
        <w:br/>
        <w:t>осындай адамды тауып, баласын өнер-білімге көзіктіруге көмектесіп</w:t>
        <w:br/>
        <w:t>жүрген нағашысы Ышбара биге іштей риза болды. )</w:t>
        <w:br/>
        <w:t>- Ив мырза, жауаптарыңыз мені қанағаттандырды. Бағыт-</w:t>
        <w:br/>
        <w:t>бағдарыңыз дұрыс сияқты. Лаушанға білгеніңіздің. бәрін осылай</w:t>
        <w:br/>
        <w:t>үйрете беріңіз. Менің тарапымнан қандай көмек керек?.. Қысылмай</w:t>
        <w:br/>
        <w:t>айта беріңіз.</w:t>
        <w:br/>
        <w:t>- Рахмет, тақсыр. Бәрі бар, Ышбара мырза не қажеттің бәрін тау-</w:t>
      </w:r>
    </w:p>
    <w:p>
      <w:r>
        <w:t>ып беріп жүр.</w:t>
        <w:br/>
        <w:t>- Жақсы онда... Мүмкіндігіне қарай, таяу күндердің бірінде мен де</w:t>
        <w:br/>
        <w:t>Лаушанмен бірге отырып сәзіңізді тыңдауға уақыт тауып қалармын...</w:t>
        <w:br/>
        <w:t>- Мархабат, тақсыр. Күтеміз...</w:t>
        <w:br/>
        <w:t>жхж</w:t>
        <w:br/>
        <w:t>Іле-ханымның үйі. Іле-ханым Ышбара би және бас уәзір Арқұқ</w:t>
        <w:br/>
        <w:t>екеуімен әңгімелесіп отыр.</w:t>
        <w:br/>
        <w:t>Іле-ханым: - Батыс аймақтағы хән елінің шекарасындағы оқиғаны</w:t>
        <w:br/>
        <w:t>естідіңіздер ме? (анау екеуі естідік дегендей бастарын изейді).</w:t>
        <w:br/>
        <w:t>Естісеңіздер, нс істегелі жатырсыздар? Қандай ойларыңыз бар?</w:t>
        <w:br/>
        <w:t>Арқұқ: -- Әзірге ештеңе істегеніміз жоқ. Ханымыз сырқаттанып</w:t>
        <w:br/>
        <w:t>жатқан соң, оны мұндай мәселемен мазалауды жен көрмедік. Кейін,</w:t>
        <w:br/>
        <w:t>сауыққан соң айтып, ақылдасып барып, шешетін шығармыз нс</w:t>
        <w:br/>
        <w:t>істейтінімізді.</w:t>
        <w:br/>
        <w:t>Ышбара: - Таяқ жеген бала менікі ғой, бас жарылып, көз шыққан</w:t>
        <w:br/>
        <w:t>ештемесі жоқ. Сондықтан мұны жалпылама дабыра қылып ханға</w:t>
        <w:br/>
        <w:t>айтпай-ақ, жабулы қазан жабулы күйінде қала берсін десем, мына</w:t>
        <w:br/>
        <w:t>Арқұқ мырза көнбей отыр. Ханымыздың халықтың тыныштықта, ың-</w:t>
        <w:br/>
        <w:t>шыңсыз бейбіт өмір сүруін қалайтынын өздеріңіз де жақсы білесіздер.</w:t>
        <w:br/>
        <w:t>Шынында осындай жоқтан өзгемен ауырып жатқан адамның көңіліне</w:t>
        <w:br/>
        <w:t>қаяу түсіріп қайтеміз. Айтпай-ақ қояйық.</w:t>
        <w:br/>
        <w:t>Іле-ханым: - Жоқ, аға, сіздің мұныңыз дұрыс емес. Егер сіздің</w:t>
        <w:br/>
        <w:t>балаңыз, менің інім өзіміздің елде, өзіміздің бір адамнан таяқ жеген</w:t>
        <w:br/>
        <w:t>болса, онда үндемей-ақ, «бас жарылса, бөрік ішінде, қол сынса, жең</w:t>
        <w:br/>
        <w:t>235</w:t>
        <w:br/>
        <w:t>Гау Хуан-ди? марқұмның адал жары, хән слінің сәулетті патшайымы</w:t>
        <w:br/>
        <w:t>Сіздің хал-жағдайыңызды біліп кел деп мені арнайы жіберіп, Өзіңізге</w:t>
        <w:br/>
        <w:t>хат жолдады. Сол хатты Өзіңізге табыстауға рахым етіңіз.</w:t>
        <w:br/>
        <w:t>Ышбара жанындағы серігінен хат салынған әшекейлі шағын</w:t>
        <w:br/>
        <w:t>қобдишаны алып, пайтшайымға беруге ыңғайлана бергенде, пат-</w:t>
        <w:br/>
        <w:t>ша әйелдің қызметшісі келіп, оны Ышбараның қолынан алып,</w:t>
        <w:br/>
        <w:t>патшайымға апарып береді. Патшайым қобдишадан хатты алып, хат-</w:t>
        <w:br/>
        <w:t>шысына «оқы» деп береді. Хатшы «бұл қалай болар скен» дегендей,</w:t>
        <w:br/>
        <w:t>кібіртіктеп, Гау-хыуға жалтақтай қарайды.</w:t>
        <w:br/>
        <w:t>Гау-хыу (тәкаппарсып); -- Дауыстап оқи бер, басқалар да естісін,</w:t>
        <w:br/>
        <w:t>не жазғанын.</w:t>
        <w:br/>
        <w:t>Хатшы (хатты оқиды): - «Көк Тәңірі мен Жер-ананың қалауымен</w:t>
        <w:br/>
        <w:t>өмірге келіп, күн мен айдың қалауымен таққа отырған Ұлы Ұлыстың</w:t>
        <w:br/>
        <w:t>Ұлы билеушісі хән елінің ұлағатты патшайымының денсаулығының</w:t>
        <w:br/>
        <w:t>мықты болуын инабаттылықпен тілейді.</w:t>
        <w:br/>
        <w:t>Шәл далада туып, жапан түзде, төрт түліктің арасында өскен,</w:t>
        <w:br/>
        <w:t>бұл күнде жетімсіреп жалғыз қалып, жүдел отырған дала патшасы</w:t>
        <w:br/>
        <w:t>Орталық Патшалықтың жеріңе сайран салып, қыдырып қайтқысы</w:t>
        <w:br/>
        <w:t>келеді. Патшайымның да тақта жалғызсырап отырғанын бек жақсы</w:t>
        <w:br/>
        <w:t>білемін. Жүдеген дала патшасы да жалғыздықтың азабын тартып</w:t>
        <w:br/>
        <w:t>жүр. Екі патшаның да жанын жұбатар жұбанышы жоқ, ішқұсалықта</w:t>
        <w:br/>
        <w:t>өмір сүріп жатқаны аян. Соның үшін өзімде барды өзімде жоқпен</w:t>
      </w:r>
    </w:p>
    <w:p>
      <w:r>
        <w:t>толықтыруды жөн көрдім. Бұған сен де қарсы болмассың».</w:t>
        <w:br/>
        <w:t>Хатшы хатты оқып болып, патшайымға қарады. Ашу буған Пат-</w:t>
        <w:br/>
        <w:t>шайым жарылып кетердей долданып, қаһарланып алған екен, хатшы</w:t>
        <w:br/>
        <w:t>бишара оқыған хатын патшайымға қайтарып берер, бермесін білмей,</w:t>
        <w:br/>
        <w:t>қипақтап кідіріп қалды.</w:t>
        <w:br/>
        <w:t>3 Кәне қытайлықтарда күрметтеген патшаларының «ди» деген лауазымының алдына ахуан»</w:t>
        <w:br/>
        <w:t>дегенді қосып атау бар. Бұл баяғы атакты бсс патшаның алғашқысы әйгілі «Сары («хуан») пат-</w:t>
        <w:br/>
        <w:t>ша» секілді дегенді білдірсе керек. Бұл арада сол құрмет ескерілген. Қытайлықтардың өздері де:</w:t>
        <w:br/>
        <w:t>«Гау Хуан-ди» деп жазады.</w:t>
        <w:br/>
        <w:t>224</w:t>
        <w:br/>
        <w:t>осындай белбеуге керекті мүйізтұсықтың сүйегінен арнайы жасалған</w:t>
        <w:br/>
        <w:t>доға, он бума өрнектелген жібек мата, отыз бума қамқа, қырық бума</w:t>
        <w:br/>
        <w:t>қанқызыл және жасыл түсті жібек мата жібердім. Осының бәрін Сізге</w:t>
        <w:br/>
        <w:t>өз қолымен тапсырсын деп жағары мәртебелі адамымды жіберіп от-</w:t>
        <w:br/>
        <w:t>ырмын.</w:t>
        <w:br/>
        <w:t>Хат оқылып болған соң Вын-ди: - Қалай, мырзалар, осы жететін</w:t>
        <w:br/>
        <w:t>шығар, - дейді.</w:t>
        <w:br/>
        <w:t>Дауыстар: «Жеткенде қандай».</w:t>
        <w:br/>
        <w:t>«Өте дұрыс жазылған».</w:t>
        <w:br/>
        <w:t>«Бұндайды бұрын естіп көрмеген жабайы мынаны оқығаннан</w:t>
        <w:br/>
        <w:t>кейін, тіпті, есінен танып қалатын шығар». ”</w:t>
        <w:br/>
        <w:t>Вын-ди: - Жарайды, бос даурықпайық. Тездетіп елшілікті жолға</w:t>
        <w:br/>
        <w:t>дайындаңдар. Лан Жуң мырза, бұл жолы елшілікті өзіңіз бастап</w:t>
        <w:br/>
        <w:t>барыңыз. Ғұн ханының бетін бері қаратуға күш салыңыз.</w:t>
        <w:br/>
        <w:t>- Мақұл, ұлы мәртебелім!... - деп Лаң Жуң басын басын иіп,</w:t>
        <w:br/>
        <w:t>келіскендік ишаратың жасайды.</w:t>
        <w:br/>
        <w:t>же</w:t>
        <w:br/>
        <w:t>Құлағына «Хән елінен елші келе жатыр екен» деген хабар</w:t>
        <w:br/>
        <w:t>жеткелі Жүн Шин Иәден де тыныштық кеткен еді. «Қайтсем хән</w:t>
        <w:br/>
        <w:t>патшасынан әшімді аламын» деген оймен басын қатырып, талай</w:t>
        <w:br/>
        <w:t>таңды көз ілмей атырған оған осы елшілік өз ойын іске асырудың</w:t>
        <w:br/>
        <w:t>жолын ашатындай көрінген, соған іштей дайындалып, әбігерге</w:t>
        <w:br/>
        <w:t>түскен. Ханның қызметшісі келіп, «хан сізді шақырып жатыр»</w:t>
        <w:br/>
        <w:t>дегенді айтқанда дәл қазір хән елшісімен кездесетіндей кәдімгідей</w:t>
        <w:br/>
        <w:t>абдырап қалды. Бірақ тез есін жиып, құстай ұшып хан ордасына</w:t>
        <w:br/>
        <w:t>жетті.</w:t>
        <w:br/>
        <w:t>Лаушан хан Иәнің келгеніне қуаныш білдіріп, қасына шақырды.</w:t>
        <w:br/>
        <w:t>- Қалай, Иө мырза еліңізден елші келе жатқанын естідіңіз бе? -</w:t>
        <w:br/>
        <w:t>деп бейбіт үн қатады. )</w:t>
        <w:br/>
        <w:t>Иө (мұңайған ренішті түрде). - Естідім ғой... Бірақ, Ұлы</w:t>
        <w:br/>
        <w:t>мәртебелім, олай демеңізші.. Қайдағы ел.. «Перзентім» деп</w:t>
        <w:br/>
        <w:t>241</w:t>
      </w:r>
    </w:p>
    <w:p>
      <w:r>
        <w:t>- Ышбара мырза қандай талап қойып жүр.</w:t>
        <w:br/>
        <w:t>- Ел тарихын, жер тарихын, әсіресе ел басқару өнерін оқытып,</w:t>
        <w:br/>
        <w:t>үйретуімді талап еткен.</w:t>
        <w:br/>
        <w:t>- Мм-м... мұнысы дұрыс болған екен Ышбара мырзаның. Сонда ел</w:t>
        <w:br/>
        <w:t>басқару өнерін үйреткенде не айтасыз?..</w:t>
        <w:br/>
        <w:t>- Тақсыр, мен ел басқарған адам емеспін. Қатардағы оқығандардың</w:t>
        <w:br/>
        <w:t>бірімін. Бар білетінім, ел басқарған адамдардың тарихын зерделеп</w:t>
        <w:br/>
        <w:t>оқығаннан түйгендерім ғана. Өзіңіз де білесіз, біздің елдің хатқа түскен</w:t>
        <w:br/>
        <w:t>бай тарихы бар. Еліміздің ұзақ тарихында түрлі-түрлі талай патша-</w:t>
        <w:br/>
        <w:t>лар болған: шарапатты ісімен елге бақытты тірлік сыйлаған данасы да;</w:t>
        <w:br/>
        <w:t>мұрагерлік жолмен таққа отырып, ел басқарған ақылы толмаған жас</w:t>
        <w:br/>
        <w:t>баласы да; шарап ішіп шалқып, қыз құшағында балқып; думандатқаны</w:t>
        <w:br/>
        <w:t>да; қылышынан қан тамып, өз халқына қырғидай тиіп, ішулатқаны да</w:t>
        <w:br/>
        <w:t>аз болмаған. Солардың жақсысының үлгі-өнегесін алға тарту арқылы</w:t>
        <w:br/>
        <w:t>жамандарының тірілігінен қалай аулақ болудың жолдарын шамам кел-</w:t>
        <w:br/>
        <w:t>генше балаңызға үйретіп жүрмін. Жалаң ақыл, жайдақ сөзден гөрі</w:t>
        <w:br/>
        <w:t>нақты мысалдың ықпал нәтижесі мол болады ғой деп ойлаймын.</w:t>
        <w:br/>
        <w:t>Мүде (өзімен өзі сөйлескендей): - Жөн, жөн... ақылға қонады...</w:t>
        <w:br/>
        <w:t>(Иөге қарап) - Иө мырза, жаңағы айтқан көп патшаларыңның</w:t>
        <w:br/>
        <w:t>жақсы-жаман іс-әрекеттерін өз көкірегіңізде қорытқанда, ел</w:t>
        <w:br/>
        <w:t>билеушісінің қандай болғаны мақұл. Былайша айтқанда, қазіргі</w:t>
        <w:br/>
        <w:t>өзіңіз тәрбиелеп, баулып жатқан Лаушанның қандай билеуші</w:t>
        <w:br/>
        <w:t>болғанын қалар едіңіз?!.</w:t>
        <w:br/>
        <w:t>- Тақсыр, бәрі менің қалауымдай бола бермейді ғой. Бола қалса,</w:t>
        <w:br/>
        <w:t>мен Лаушанның қандай жағдайда да халқымен бірге болғанын қалар</w:t>
        <w:br/>
        <w:t>едім.</w:t>
        <w:br/>
        <w:t>- Мұныңызды қалай түсінген жән? Онсыз да есі түзу билеуші</w:t>
        <w:br/>
        <w:t>халқынан бөлініп қайда барады?</w:t>
        <w:br/>
        <w:t>- Тақсыр, билеуші өзінің қара басының және бала-шағасы мен</w:t>
        <w:br/>
        <w:t>ағайын-туғандарының қамын ойлап, соларға ерекше: жағдай жасау-</w:t>
        <w:br/>
        <w:t>мен айналып кетсе, ол елін басқарып, әмірін жүргізіп отырғаныменен</w:t>
        <w:br/>
        <w:t>өз-өзінең халқынан бөлініп қалады. «Халқымен бірге болу» деген</w:t>
        <w:br/>
        <w:t>билеушінің өз халқын туған баласындай жақсы көріп, қамқор болуы;</w:t>
        <w:br/>
        <w:t>анасындай ардақтап, өзін соның алдында қарыздар сезінуі; атасын-</w:t>
        <w:br/>
        <w:t>233</w:t>
        <w:br/>
        <w:t>ішінде» дей салуға болар еді. Бірақ бұл олай емсс қой. Бөтен елдің ада-</w:t>
        <w:br/>
        <w:t>мы бөтен жұрттың көзінше біздің елдің бір адамын сабан отыр емес</w:t>
        <w:br/>
        <w:t>пе?!. Оның сыртында, өкінішке қарай, бұл сабалған басқа емес, Ұлы</w:t>
        <w:br/>
        <w:t>Ұлыстың бас биінің баласы ғой!.. Сонда қалай болады, осының бәрін</w:t>
        <w:br/>
        <w:t>көріп-біліп отырып, үндемесек, еш әрекет жасамасақ, олар біз тура-</w:t>
        <w:br/>
        <w:t>лы, біздің ел туралы нс ойлайды. «Е-е, бұл елдің адамының сұрауы</w:t>
        <w:br/>
        <w:t>жоқ, бас биінің баласы сабалғанда да мәу демеген, бұларға не істесек</w:t>
        <w:br/>
        <w:t>те болады екен» деп ойламай ма?!. Бала сіздікі болғанымен, намы-</w:t>
        <w:br/>
        <w:t>сы сіздікі емес, елдікі екенін қалай сскермейсіз?!. Ол, қалай болғанда</w:t>
        <w:br/>
        <w:t>да, осы елдің бір перзенті ғой! Мұны елеусіз қалдырсақ, бүгін</w:t>
        <w:br/>
        <w:t>Ұлысымыздың бас биінің баласын сабағандардың, ертең ханның бал-</w:t>
        <w:br/>
        <w:t>сына қол кетермесіне кім кепіл!?. Арғы күні шекара елге шабуыл жа-</w:t>
        <w:br/>
        <w:t>сап, жазықсыз жандарды жәбірлесе ше?!. Бұл арада, аға, сіздікі дұрыс</w:t>
        <w:br/>
        <w:t>емес, мен Арқұқ мырзаны қолдаймын, Мұны аяқсыз қалдыруға бол-</w:t>
        <w:br/>
        <w:t>майды...</w:t>
      </w:r>
    </w:p>
    <w:p>
      <w:r>
        <w:t>Ышбара ақтала сөйледі: - Қарындасым-ау, менікі ханымызды, ең</w:t>
        <w:br/>
        <w:t>болмағанда, ауырып жатқанда мазаламасақ деген ниет қой. Әйтпесе...</w:t>
        <w:br/>
        <w:t>- Ол жанашырлығыңызға рахмет, - деді Іле -ханым. -- Бұл</w:t>
        <w:br/>
        <w:t>мәселемен расында да, оны мазаламаған жөн шығар. Мен де со-</w:t>
        <w:br/>
        <w:t>лай ойлап, екеуіңізді ақылдасқалы әдейі шақырып отырғаным да</w:t>
        <w:br/>
        <w:t>содан.</w:t>
        <w:br/>
        <w:t>Менің қандай жағдайда да, баламның ел басқару ісіне араласпай-</w:t>
        <w:br/>
        <w:t>тыңымды өздеріңіз де жақсы білесіздер. Бірақ бұл жерде жағдай</w:t>
        <w:br/>
        <w:t>басқаша. Бәрін таразылап, жан-жақты ойласа келіп, баламды мазала-</w:t>
        <w:br/>
        <w:t>мас үшін осы іске өзімнің араласуым керек деп шештім. Басқаша бол-</w:t>
        <w:br/>
        <w:t>са қиын болатын түрі бар. Егер осыған байланысты хандарыңа айтпай,</w:t>
        <w:br/>
        <w:t>сіздер бірдеме істесеңіздер, оларың ертең оның көңілінен шықпай</w:t>
        <w:br/>
        <w:t>қалса, екеуіңіздің де жазаланып кетулеріңіз мүмкін. Сондықтан бұл</w:t>
        <w:br/>
        <w:t>орайда бар жауапкершілікті өз мойыныма алғаным дұрыс.</w:t>
        <w:br/>
        <w:t>- Сонда не істемексіз, ханым? - деп сұрады Арқұқ.</w:t>
        <w:br/>
        <w:t>- Шекара әкімшілігін еліміздің бір адамына тиісуге болмайтынын</w:t>
        <w:br/>
        <w:t>мәңгі естерінде ұстайтындай етемін. Шекара бұздыртып, шабуыл жа-</w:t>
        <w:br/>
        <w:t>сатамын, - деді Іле - ханым шешімді үнмен.</w:t>
        <w:br/>
        <w:t>Ышбара қарсылық білдірді:</w:t>
        <w:br/>
        <w:t>236</w:t>
        <w:br/>
        <w:t>байы далалықтардың бізді, патшайымды қорлап хат жазуын күтіп пе</w:t>
        <w:br/>
        <w:t>едің?!. Сонда сол бұзақы Чен-шиге әлің зорға келіп, шекарадан әрі</w:t>
        <w:br/>
        <w:t>бір қадам аттай алмай, сүмірейіп қайтып келген сен” емес пе едің?!.</w:t>
        <w:br/>
        <w:t>Мықты болсаң сонда жабайылардың жерін айқұш-ұйқыш кескілеп,</w:t>
        <w:br/>
        <w:t>шаңдағын неге шығармадың, 97..</w:t>
        <w:br/>
        <w:t>Көзге шұқыр нақты дәлел Фан Куәйдің жынын қағып алғандай</w:t>
        <w:br/>
        <w:t>болды. Жи-буге қарсы одан әрі дау айта алмай, басы салбырап, төмен</w:t>
        <w:br/>
        <w:t>қарап, үнсіз қалды.</w:t>
        <w:br/>
        <w:t>Жи-бу (сабасына түсіп, сабырлы үнмен): -- Ұлы мәртебелім, қазір</w:t>
        <w:br/>
        <w:t>қалай болғанда да жабайылармен соғысудың еш мәні жоқ. Шындықты</w:t>
        <w:br/>
        <w:t>мойындамасқа болмайды. Олар бізден әзірге күшті. Өзіңіз де білесіз,</w:t>
        <w:br/>
        <w:t>марқұм Гау-ди патшамыз ақылдылығымен бірге, ұлы жауынгер, ше-</w:t>
        <w:br/>
        <w:t>бер қолбасшы болатын. Соның өзін Пин-чен қаласының түбіндегі</w:t>
        <w:br/>
        <w:t>Байдында қоршауға түсіріп, бүкіл әскерін құртып жібере жаздағаны</w:t>
        <w:br/>
        <w:t>әлі есте. Мұны кезінде бүкіл патшалық қайғылы жыр ғып айтқаны да</w:t>
        <w:br/>
        <w:t>мәлім. Сол жырдың жаңғырығы әлі күнге дейін естіледі. Сондағы жа-</w:t>
        <w:br/>
        <w:t>ралы болғандар енді-енді ғана жазыла бастады. Бізге!мұны ұмытуға</w:t>
        <w:br/>
        <w:t>болмайды. Сондықтан, Ұлы мәртебелім, қазір сабырлылық сақтап,</w:t>
        <w:br/>
        <w:t>сәт сағатын күтейік. Тәңірі бұйыртса, ол күнде туады әлі.</w:t>
        <w:br/>
        <w:t>Гау-хыу ойласып қалды. Басқа уәзірлер де Жи-буды қолдады. «Ра-</w:t>
        <w:br/>
        <w:t>сында да, Жи-бу шындықты айтып отыр» десті. Ақыры ойласа келе,</w:t>
        <w:br/>
        <w:t>марқұм Гау-дидің жолын жалғастыра беруді жән көрді. Осының бәрін</w:t>
        <w:br/>
        <w:t>айтып, Мүдеге өзінің хатының мәнерінде сондай жауап хат жазуға</w:t>
        <w:br/>
        <w:t>ұйғарды. Хатты жазуды патшайым хатшысы Жан-зыға тапсырды.</w:t>
        <w:br/>
        <w:t>Ертесіне хатты дайындап келген хатшысына патшайым: «- Кәне,</w:t>
        <w:br/>
        <w:t>не жаздыңдар? Оқы..», - деп әмір берді.</w:t>
        <w:br/>
        <w:t>Хатшы: (хатты дауыстан оқиды): «Ханның Көне Орталықты (пат-</w:t>
        <w:br/>
        <w:t>шаәйелдің өзін айтқаны, яғни «мені» дегені. Қ.С.) ұмытпай, оған хат жа-</w:t>
        <w:br/>
        <w:t>зып, ілтифат көрсеткенінс көп рахмст. Бұл күндес Көне Орталықты үрей</w:t>
      </w:r>
    </w:p>
    <w:p>
      <w:r>
        <w:t>билеген, соңғы күндерін санап, өзін-өзі бағып отырған жәйі бар. Қайғы</w:t>
        <w:br/>
        <w:t>ойлап қартайды. Қартайған соң қуат кеміп, көркі кетті. Шашы селдіреп,</w:t>
        <w:br/>
        <w:t>227</w:t>
        <w:br/>
        <w:t>Бірін бірі қуаттай сөйлеген екі уәзірден кейін ешкім ештеңе дей</w:t>
        <w:br/>
        <w:t>қоймай, бәрі осы «дұрыс қой» деген ыңғай танытып, үнсіз отырып</w:t>
        <w:br/>
        <w:t>қалады.</w:t>
        <w:br/>
        <w:t>- Мырзалар, тағы кімде қандай ұсыныс бар? - деп сұраған Вын-</w:t>
        <w:br/>
        <w:t>диге ешкім үндемей, келіскендіктерін білдіреді: - Жақсы, онда... Мен</w:t>
        <w:br/>
        <w:t>де әрі ойлап, бері ойлап, жаңағы мырзалар айтқан ойға келген едім.</w:t>
        <w:br/>
        <w:t>Ойымыз бір жерден шықты. Әзірге бізге басқа жол жоқ сияқты. Алды-</w:t>
        <w:br/>
        <w:t>мен, қайткен күнде де ішкі бүлікті тез баспай болмайды. Сондықтан</w:t>
        <w:br/>
        <w:t>қазір бар күшті бүлікті басып, Жи Бей Ванды қолға түсіріп, жазалауға</w:t>
        <w:br/>
        <w:t>жұмсау қажет. Бұл да оңай шаруа емес. Бүлікшілер сатқын Хан Син-</w:t>
        <w:br/>
        <w:t>ге арқа сүйеп отыр. Оның «жи бей» («солтүстікті қолдаушы») деген</w:t>
        <w:br/>
        <w:t>лақап атқа ие болуы да тегін емес.</w:t>
        <w:br/>
        <w:t>- Ұлы мәртебелім, - Жи Бу уәзір осыған орай өз ойын білдіреді:</w:t>
        <w:br/>
        <w:t>- Сіз елші жіберіп, Ғұн ханына арнап сыйлықтар беріп, хат жазып,</w:t>
        <w:br/>
        <w:t>жылы сөзбен көңілін аулап, оны тыныштандырсаңыз, хән әскерінің</w:t>
        <w:br/>
        <w:t>бүлікшілерді әлгі Хан Синімен қоса жазалауға шамасы жетеді. Тек</w:t>
        <w:br/>
        <w:t>бұған жабайылар араласпаса болғаны.</w:t>
        <w:br/>
        <w:t>- Жақсы... онда солай істейік, - деп қолдаған Вын-ди хатшысына</w:t>
        <w:br/>
        <w:t>қарап: - Жан Зы хатты дайындадың ба? Кәне, оқышы, қалай шығыпты</w:t>
        <w:br/>
        <w:t>көрелік.</w:t>
        <w:br/>
        <w:t>Жан Зы хатшы дайыңдап әкелген хатты оқиды:</w:t>
        <w:br/>
        <w:t>- Хән слінің патшасы Вын Хуан-ди Ұлы Ұлыстың ұлы ханы</w:t>
        <w:br/>
        <w:t>Мүденің денсаулығын жаратқаннан ізетпен тілейді. Сіздің екі</w:t>
        <w:br/>
        <w:t>селдің арасында баянды тыныштық болуды шынайы көңілмен</w:t>
        <w:br/>
        <w:t>қалайтыныңызды білгендіктен, Сіздер тараптан шекараға шабуыл жа-</w:t>
        <w:br/>
        <w:t>салып, арадағы келісімді бұзғанымен, қарсы әрекетке бармай, әуелі</w:t>
        <w:br/>
        <w:t>мән-жәйді біліп алу үшін Өзіңізге арнайы елші жіберіп отырмын.</w:t>
        <w:br/>
        <w:t>Бұл оқиғаға Сіздің қатысыңыздың жоғына, төменгі әкімдер тарапы-</w:t>
        <w:br/>
        <w:t>нан болған түсініспеушілік екеніне және мұндай екі ел арасына кірбің</w:t>
        <w:br/>
        <w:t>түсіретін әрекеттің қайталануына Сіздің енді жол бермейтініңізге бек</w:t>
        <w:br/>
        <w:t>сенімдімін. Өзіңізге деген сый-құрметімнің белгісі ретінде елшілік</w:t>
        <w:br/>
        <w:t>жоралғылардың сыртында Сіздің өзіңіз киіп жүру үшін астарлы шек-</w:t>
        <w:br/>
        <w:t>пен, ұзын жібек шапан, алтын шашқап, алтындатқан белбеу және</w:t>
        <w:br/>
        <w:t>240</w:t>
        <w:br/>
        <w:t>өз ішімізде бүлік шығаруына байланысты мен де Тай-иуэнге жет-</w:t>
        <w:br/>
        <w:t>пей, орта жолдан кері оралуға мәжбүр болдым. Бізге қалай болғанда</w:t>
        <w:br/>
        <w:t>да, барінен бұрын, шыққан бүліктің өріс алуына жол бермей, оны</w:t>
        <w:br/>
        <w:t>тез басуымыз керек. Сонымен бірге, жабайыларды да тыныштанды-</w:t>
        <w:br/>
        <w:t>ратын бір шара қолдануымыз қажет. Не істейміз? Кэне, не айтасыз-</w:t>
        <w:br/>
        <w:t>дар?</w:t>
        <w:br/>
        <w:t>Жи Бу (уәзір): -- Ұлы мәртебелім, еліміздің мұндай қиын жағдайға</w:t>
        <w:br/>
        <w:t>тап болуы бәріміздің дежанымызға батып, қабырғамызды қайыстырып</w:t>
        <w:br/>
        <w:t>отыр. Оның үстіне мына жабайылар күн санап, күшейгеннің үстіне ”</w:t>
        <w:br/>
        <w:t>күшейіп барады. Осы бүгін ғана батыстағы шекара амбандарынан ғұн</w:t>
        <w:br/>
        <w:t>ханының баласы Лаушан дегеннің әскер бастап барып, сол жақтағы</w:t>
      </w:r>
    </w:p>
    <w:p>
      <w:r>
        <w:t>Лулән, Усын, Хусы секілді елдермен бірге 26 елдімекенді жаулап</w:t>
        <w:br/>
        <w:t>алып, шекарасын біз білмейтін қиырдағы Циньхайға (Каспийге) дейін</w:t>
        <w:br/>
        <w:t>кенейтіпті деген хабар алып отырмын. Осындай бір елден кейін бір:</w:t>
        <w:br/>
        <w:t>елді жаулап алып, жауынгерлік рухы әрлеп тұрған жабайылармен дәл</w:t>
        <w:br/>
        <w:t>кәзір соғысып, пайда таба алмаймыз, Сондықтан басқа жолын іздеген</w:t>
        <w:br/>
        <w:t>жөн сияқты.</w:t>
        <w:br/>
        <w:t>Лан Жун уәзір: - Ұлы мәртебелім, Жи Бу мырза дұрыс айтады.</w:t>
        <w:br/>
        <w:t>Ғұндармен соғысу қазір бізге қай жағынан алғанда да тиімсіз. Тіпті</w:t>
        <w:br/>
        <w:t>олармен соғысып, оларды жеңген күнде де пайда шамалы. Өздері</w:t>
        <w:br/>
        <w:t>жеңілсе, қашып, көкжиекке сіңіп кетеді, біржола құрытып жібере</w:t>
        <w:br/>
        <w:t>алмаймыз. Жері қала салып, егін егуге жарамайды.</w:t>
        <w:br/>
        <w:t>Жи Бу: - Ұлы мәртебелім, біз үшін қазіргі жағдайда елші жіберіп,</w:t>
        <w:br/>
        <w:t>ғұн ханының көңілін аулап, уақыт ұту тиімді. Жіберген елшіміз</w:t>
        <w:br/>
        <w:t>арқылы, алдымен, олардың шекараны неге бұзғанының себеп-</w:t>
        <w:br/>
        <w:t>салдарын білейік. Егер сылтаулары жай бірдеме болса, оны жуып-</w:t>
        <w:br/>
        <w:t>шайып, «бейбітшілік пен туыстық» негізіндегі бұрынғы келісімді</w:t>
        <w:br/>
        <w:t>әрі жалғап, тыныш өмір сүре берейік. Егер олар былай ымыраға</w:t>
        <w:br/>
        <w:t>көнгісі келмей, шалқақтайтын болса, онда соған орай басқа шара</w:t>
        <w:br/>
        <w:t>қарастырайық. Қалайда елшілердің барып-келуі біраҙға созылады</w:t>
        <w:br/>
        <w:t>да, бізге Жи Бей Ванның бүлігін басуға уақыт табылады. Солай ішкі</w:t>
        <w:br/>
        <w:t>жағдайымызды іретке келтіріп алсақ, содан кейін сыртқа бірыңғай бет</w:t>
        <w:br/>
        <w:t>бұруға да болады.</w:t>
        <w:br/>
        <w:t>239</w:t>
        <w:br/>
        <w:t>- Ойбай, қарындасым, олай істеуге болмайды. Ханның бұл</w:t>
        <w:br/>
        <w:t>мәселеге қалай шетін қарайтынын өзің де жақсы білесің ғой. Бұл -.</w:t>
        <w:br/>
        <w:t>бас кететін шаруа, қарағым. Мұны ерте ме, кеш пе, әйтеуір хан бәрібір.</w:t>
        <w:br/>
        <w:t>білмей қалмайды. Өйткені бүгін шекара бұзылса, ертең хән елшілігі;</w:t>
        <w:br/>
        <w:t>осында болады. Сонда не дейміз?!. Балаңыздың темірі қатты ғой,</w:t>
        <w:br/>
        <w:t>тіпті ештеңе істемсген күнде де кәңіліңді қалдырып, қалың қайғы</w:t>
        <w:br/>
        <w:t>арқалатып жүрер. ;</w:t>
        <w:br/>
        <w:t>- Ел намысы тапталып жатқанда, менің қайғым не тұрады?!. -</w:t>
        <w:br/>
        <w:t>Іле - ханым ағасына кейістік білдіре қарады. - Оған қам жемей-ақ</w:t>
        <w:br/>
        <w:t>қойыңыздар. Ертең қандай жағдай болғанда да, Сіздер бұл мәселеден</w:t>
        <w:br/>
        <w:t>хабарсызсыздар: ештеңе білмейсіздер, ештеңе естіген</w:t>
        <w:br/>
        <w:t>жоқсыздар... Жарай ма?..</w:t>
        <w:br/>
        <w:t>- Ханым, ол болмайтын шаруа, - деді Арқұқ қарсылық білдіріп:</w:t>
        <w:br/>
        <w:t>- Сіз алған бетіңізден қайтпайтын болсаңыз, жазадан қашып, бізді"</w:t>
        <w:br/>
        <w:t>бұғып қалады деп ойлайсыз ба?.. Жоқ, не көрсек те бірге көреміз. ол”</w:t>
        <w:br/>
        <w:t>жағына алаң болмаңыз. Мәселе басқада. Шекараға қалай шабуыл жа-!</w:t>
        <w:br/>
        <w:t>сатасыз? Оны кім іске асырады?. Қай қолбасшы шекара бұзуға ханның”</w:t>
        <w:br/>
        <w:t>рұқсатынсыз бара алады? Ханға білдірмей, ханның рұқсатынсыз бұл”</w:t>
        <w:br/>
        <w:t>ойыңыз құр қиял болып қалады.</w:t>
        <w:br/>
        <w:t>- Арқұқ мырза, аған сіз де қам жемеңіз. Бәрін өзім ойластырып:</w:t>
        <w:br/>
        <w:t>қойғанмын. Мен бұл арадан әскер алмаймын. Ертең батыс аймаққа</w:t>
        <w:br/>
        <w:t>жүремін. Сандаешкімге білдірмей Саян батырмен бірлесіп шекараға</w:t>
        <w:br/>
        <w:t>шабуыл жасатамын. Ал Саянды қалай көндірем ол еңді менің!</w:t>
        <w:br/>
        <w:t>шаруам. :</w:t>
        <w:br/>
        <w:t>- Әй, қарындасым-ай, - деді Ышбара басын шайқап: - жиенім”</w:t>
        <w:br/>
        <w:t>саған тартқан ғой, алған беттеріңнен бір қайтпайсыңдар. Амал |</w:t>
        <w:br/>
        <w:t>не, осыған бел бусаң, тәуекел, барып көр. Бірақ мен бір ақыл/</w:t>
        <w:br/>
        <w:t>қосайын, тыңдап ал. Осы сапарға немереңді өзіңмен бірге ала кет.</w:t>
        <w:br/>
        <w:t>Тәңіріге шүкір, Лаушанжан қазір үлкен азамат болды. Мұның екі</w:t>
        <w:br/>
        <w:t>түрлі пайдасы бар. Біріншіден, «экесі ауырып жатыр, өзім қуатым</w:t>
      </w:r>
    </w:p>
    <w:p>
      <w:r>
        <w:t>барында немереме жер көрсетем, ел көрсетем» деп, сапарыңа</w:t>
        <w:br/>
        <w:t>сылтау табасың. Екіншіден, ертең қандай жағдай болғанда да,</w:t>
        <w:br/>
        <w:t>оқиғаның басында шешесі мен баласы тұрса, хан да басы артық</w:t>
        <w:br/>
        <w:t>әрекетке бара алмайды, қол-аяғын қабат матайсың. Оның сыр-</w:t>
        <w:br/>
        <w:t>237</w:t>
        <w:br/>
        <w:t>тында баланың елдік іске әжесінің батасымен араласуы да жақсы</w:t>
        <w:br/>
        <w:t>ырым болады.</w:t>
        <w:br/>
        <w:t>- Ышбара мырза, дұрыс айтады, - деді Арқұқ Ышбараны құптап:</w:t>
        <w:br/>
        <w:t>- осылай істеңіз, ханым. Ал ханзаданың амандығын, басынан бір</w:t>
        <w:br/>
        <w:t>тал шашының түспеуін Саянға қадап тапсырғайсыз. Сонда өзіңіз де</w:t>
        <w:br/>
        <w:t>алаңсыз боласыз.</w:t>
        <w:br/>
        <w:t>- Жақсы, солай-ақ болсын. Лаушанжанды ертсем ертіп кетейін.</w:t>
        <w:br/>
        <w:t>Арқұқ пен Ышбара Іле-ханымға сәттілік тілеп, шығып кетеді.</w:t>
        <w:br/>
        <w:t>жх%</w:t>
        <w:br/>
        <w:t>Хән патшасының сарайы. Гау-ди патшаның жесірі Гау-хыу</w:t>
        <w:br/>
        <w:t>қайтыс болып, сл билігінің тізгінін Шиау Вын-дидің қолға алғанына</w:t>
        <w:br/>
        <w:t>біраз болған. Вын-ди де өзінен бұрынғы билеушілердің жо-</w:t>
        <w:br/>
        <w:t>лын жалғастырып, ғұн елімен арада тыныштық болуын, іліктік</w:t>
        <w:br/>
        <w:t>қатынастың үзілмеуін қалаған еді. Бірақ таққа отырғанының үшінші</w:t>
        <w:br/>
        <w:t>жылында ғұнның батыс аймағының басшысы шекара бұзып, адамда-</w:t>
        <w:br/>
        <w:t>рын өлтіріп, мал мүлкін тонап кетті. Осыған орай Вын-ди уәзірлері</w:t>
        <w:br/>
        <w:t>мен кеңесшілерін Сарайға жинап арнайы кеңес өткізді.</w:t>
        <w:br/>
        <w:t>Вын-ди:- Ұзақ жылдарға созылған тыныштық еліміздің берекесін</w:t>
        <w:br/>
        <w:t>кіргізіп, құлдыраған шаруашылығымызды қайта қалпына келтіруге</w:t>
        <w:br/>
        <w:t>үлкен мүмкіндік беріп еді. Бірақ жабайылар сол мүмкіндікті қайта</w:t>
        <w:br/>
        <w:t>тартып алуға эрекет жасап, шекара бұзып, адамдарымызды өлтіріп,</w:t>
        <w:br/>
        <w:t>мал-мүлкін тонап кетіп отыр. «Орталық Патшалық бұрынғыдай</w:t>
        <w:br/>
        <w:t>емес, қайтадан қуатты елге айналған. Қысастыққа -- қысастық,</w:t>
        <w:br/>
        <w:t>енді шекарамызды бұзғызыл отыра алмаймыз» дегенді танытып,</w:t>
        <w:br/>
        <w:t>шекарамыздың бұзылғаны жөніндегі хабарды ести сала жабайылар-</w:t>
        <w:br/>
        <w:t>ды тәубесіне келтіру үшін соғыс министрі Гуан Инге 85 мың атты</w:t>
        <w:br/>
        <w:t>әскер мен соғыс арбасын беріп, Гау-нуге жіберген едім. Өздеріңіз</w:t>
        <w:br/>
        <w:t>көрдіңіздер, олар датүк бітіре алмай қайтып келді. Елдің атына үлкен</w:t>
        <w:br/>
        <w:t>нұқсан келді. Осыдан кейін, ел абыройын қалпына келтіру үшін,</w:t>
        <w:br/>
        <w:t>амалсыз өзім жолға шықтым. Бірақ қарғыс атқыр Жи Бей Ванның</w:t>
        <w:br/>
        <w:t>238</w:t>
        <w:br/>
        <w:t>болған соң, бұл жағына әуелден алаңдаған емеспін. Білем ғой,</w:t>
        <w:br/>
        <w:t>қалай үйрететініңізді. Бастан өткерген тірлік емес пе?!. Тек менің</w:t>
        <w:br/>
        <w:t>алаңдайтыным, соғыс өнеріне машықтандыратын Сіз болғаныңызбен,</w:t>
        <w:br/>
        <w:t>өнер-білімге баулитын Ақтан-бабасы жоқ қой, Лаушанның. Осы жағы</w:t>
        <w:br/>
        <w:t>қинайды да!.. Өнер-білім алмаған соң, Лаушаным, сыңар қанат құстай</w:t>
        <w:br/>
        <w:t>көкке көтеріле алмай, жер бауырлап қала ма деп қорқамын...</w:t>
        <w:br/>
        <w:t>Ышбара: - Қорықпа, жиенжан. Жақынның жанашырлығы</w:t>
        <w:br/>
        <w:t>туыстықты ту қылып көтергенімен емес, кемістігін толты-</w:t>
        <w:br/>
        <w:t>рып, кемелденуіне көмектесуімен де танылады. Нағашың сенің</w:t>
        <w:br/>
        <w:t>жағдайыңды көріп, білмей жүр деймісің. Сенің ел ісінен бұлтара</w:t>
        <w:br/>
        <w:t>алмай жүргеніңді көрген соң, Лаушанжанның өнер-білім жағыңнан</w:t>
      </w:r>
    </w:p>
    <w:p>
      <w:r>
        <w:t>жалаңаш қалмау жағын ескеріп, оны да өз мойыныма алғанмын.</w:t>
        <w:br/>
        <w:t>Мүде: - Нағашы, оныңызға мың алғыс, бірақ Сіз... (нағашысын</w:t>
        <w:br/>
        <w:t>ренжітіп алмайтын лайықты сөз аузына түспегендей, тұтыға</w:t>
        <w:br/>
        <w:t>кідіріп қалады)</w:t>
        <w:br/>
        <w:t>Ышбара: - «Иә, Сіздегі қайдағы өнер-білім» дегің келеді ғой, жи-</w:t>
        <w:br/>
        <w:t>енжан. Саспа!.. Жаратқан меміз: «Жоқты бардың есебінен толтыра-</w:t>
        <w:br/>
        <w:t>мын», - депті ғой. Сол шындық болса керек. Тәңірім, меңде жоқты</w:t>
        <w:br/>
        <w:t>өзгеден тауып берді. Есіңізде ме, осыдан алты жыл бұрын, хән пат-</w:t>
        <w:br/>
        <w:t>шасы Гау-ди қызын бізге ұзатқанда, соның шашбауын көтеріп, жүз</w:t>
        <w:br/>
        <w:t>қаралы қызметшісінің келгені. Сол көп қызметшінің бірі - хән елінің</w:t>
        <w:br/>
        <w:t>атақты оқымыстысы Жүн Шин Йә деген кісі екен. Оқымысты деген</w:t>
        <w:br/>
        <w:t>соң, арнайы шақырып алып, өзімен бірер күн әңгімелесіп көрдім. Бар</w:t>
        <w:br/>
        <w:t>жағынан көңілім толды. Сұңғыла кісі екен. Содан соң оны өз қарауыма</w:t>
        <w:br/>
        <w:t>алып, бар жағдайын жасап, Лаушанжанды оқытуды соған тапсырдым.</w:t>
        <w:br/>
        <w:t>Сырттан бақылап жүрмін, бәрі дұрыс бойып жатқан сияқты.</w:t>
        <w:br/>
        <w:t>- Ой, рахмет, нағашы! Мұныңыз бір орайы келген шаруа болған</w:t>
        <w:br/>
        <w:t>екен. Бірақ... (ойын әрі жалғамай үнсіз отырып қалады).</w:t>
        <w:br/>
        <w:t>- Ойласып қалдың ғой, жиенжан. Не, жайшылық па?..</w:t>
        <w:br/>
        <w:t>- Жәй әшейін... Не дегенмен, тәрбиесінің тамыры жат адам ғой,</w:t>
        <w:br/>
        <w:t>ақыры қалай болар екен дегенім ғой.</w:t>
        <w:br/>
        <w:t>- Ол жағын мен де ойладым. Бірақ күдіктенетін ештеңе жоқ</w:t>
        <w:br/>
        <w:t>сияқты. Бәрін сұрастырып, білген едім. Жүн Шин Иө мұнда өз еркімен</w:t>
        <w:br/>
        <w:t>келмепті. Билік басындағылар еркін ойлайтындығы үшін жазалап,</w:t>
        <w:br/>
        <w:t>231</w:t>
        <w:br/>
        <w:t>қабылдамай, өгейсітіп, өзектен теуіп, аямай қорлап, күштеп зорлап</w:t>
        <w:br/>
        <w:t>қаңғыртып жіберген ел қалай менің елім болады?!. Мен енді осы елдің</w:t>
        <w:br/>
        <w:t>адамымын. Көк Тәңірі куә, менің бар ақыл-ойым, қарым-қабылетім</w:t>
        <w:br/>
        <w:t>өзімді «адам» деп таныған осы елге, мына Сізге қызмет етуге арна-</w:t>
        <w:br/>
        <w:t>лады.</w:t>
        <w:br/>
        <w:t>-- Жә-ә, ренжіп қалдың ба?.. Сізді ренжітейін дегенім жоқ еді, Ие</w:t>
        <w:br/>
        <w:t>мырза. Білемін ғой, Сіздің таза, адал адам екеніңізді. Менікі жәй сөз</w:t>
        <w:br/>
        <w:t>ретіне қарай айта салғандық қой. Көңіліңізге алмаңыз. Келіңіз, шарап</w:t>
        <w:br/>
        <w:t>алыңыз. (Лаушан өз қолымен Иөге шарап құяды. Шарап ішілгеннен</w:t>
        <w:br/>
        <w:t>кейін). Естісеңіз сол, хән елінен елші келе жатыр. Бүгін-ертең келіп</w:t>
        <w:br/>
        <w:t>қалар, соған байланысты Сізбен оларды «қалай қабылдағаным жөн</w:t>
        <w:br/>
        <w:t>болады» деп ақылдаспақ едім. Не дегенмен, таққа отырғалы менің</w:t>
        <w:br/>
        <w:t>қабылдағалы отырған бірінші елшілігім ғой.</w:t>
        <w:br/>
        <w:t>- Ұлы мәртебелім, өзіңіз де білесіз, марқұм әкеңіз екі елдің ара-</w:t>
        <w:br/>
        <w:t>сында бейбіт қатынастың болуын қалап, елшілердің осы жолдағы</w:t>
        <w:br/>
        <w:t>елдестірмек қызметін жоғары бағалайтын. Соған байланысты хән</w:t>
        <w:br/>
        <w:t>елінің елшілерін аса зор құрметпен қабылдап келгені де белгілі. Бірақ</w:t>
        <w:br/>
        <w:t>елші дегенмен олардың да қарым-қаблеті, таным-түсінігі ор түрлі.</w:t>
        <w:br/>
        <w:t>Мен білетін хан елінің мәмілегерлерінің арасында өздеріне жасалған</w:t>
        <w:br/>
        <w:t>құрметті «қорыққанынан жасап отыр» деп түсінетіндері де аз емес.</w:t>
        <w:br/>
        <w:t>Сондықтан қалай қабылдауды кімнің елші болып келуіне қарай</w:t>
        <w:br/>
        <w:t>шешсеңіз дұрыс болар еді.</w:t>
        <w:br/>
        <w:t>- Ау, оның кім екенін қабылдамай, сөйлесіп көрмей тұрып қайдан</w:t>
        <w:br/>
        <w:t>білемін? - деп Лаушан Иөге таңдана қарады.</w:t>
        <w:br/>
        <w:t>- Ол жағын маған сеніңіз, білем ғой мен олардың бәрін де.</w:t>
      </w:r>
    </w:p>
    <w:p>
      <w:r>
        <w:t>-- Жақсы онда, солай-ақ болсын.</w:t>
        <w:br/>
        <w:t>- Ұлы мәртебелім, Сізден бір сұрақ сұрауға бола ма?</w:t>
        <w:br/>
        <w:t>- Айта берсеңші, рұқсат сұрамай-ақ.</w:t>
        <w:br/>
        <w:t>- Сіз билеуші ретінде осы ғұн әскерінің күші неде деп ойлай-</w:t>
        <w:br/>
        <w:t>сыз? Мысалы ғой, ғұндардың бар халқы хән елінің күнгейіндегі бір</w:t>
        <w:br/>
        <w:t>аймағының халқындай ғана. Сөйте тұра Сіздер Орталық Патшалықтың</w:t>
        <w:br/>
        <w:t>патшасын өздеріңізге қызын беріп, алым-салық төлсуге мәжбүр етіп</w:t>
        <w:br/>
        <w:t>отырсыздар. Неге бұлай?</w:t>
        <w:br/>
        <w:t>-- Иә, неге бұлай?.. Өзің мұның себебі не деп ойлайсын?</w:t>
        <w:br/>
        <w:t>242</w:t>
        <w:br/>
        <w:t>қайта уәзірлері ақылды екең. Долданған қатынның дауылының алдын</w:t>
        <w:br/>
        <w:t>алып, мені сылап-сипап сыртқа шығарып жіберді. Содан кейін, ша-</w:t>
        <w:br/>
        <w:t>масы, бәрі жабылып патша әйелді ақылға келтірген секілді. Әйтпесе,</w:t>
        <w:br/>
        <w:t>ана қатынның сол кездегі түріне қарағанда, екі елдің соғысуы әбден</w:t>
        <w:br/>
        <w:t>мүмкін еді.</w:t>
        <w:br/>
        <w:t>Мүде: - Қалайда, өзім білем деп өзеуреп тұрып алмай, уәзірлерін</w:t>
        <w:br/>
        <w:t>тыңдағанының өзі ақылдылығы ғой.</w:t>
        <w:br/>
        <w:t>Ышбара: - Мен де оны таза саңылаусыз дей алмаймын. Тек</w:t>
        <w:br/>
        <w:t>ақылынан ашуы бұрын жүретінін айтып жатқаным ғой. Сонда</w:t>
        <w:br/>
        <w:t>жүргенде ретін тауып, уәзірлерінің бір-екеуімен аз болса да, пікірлесіп</w:t>
        <w:br/>
        <w:t>көріп едім, білімді, терең адамдар секілді көрінді. Түсініп отырмын,</w:t>
        <w:br/>
        <w:t>жиенжан, патша әйел туралы көбірек білігің келіп, мені сұрақтың</w:t>
        <w:br/>
        <w:t>астына алып отырғаныңды. Алдағы бейбіт күндердің ғұмыры қандай</w:t>
        <w:br/>
        <w:t>болады, ұзаққа бара ала ма, аңау әйелге сенуге бола ма дейсің ғой</w:t>
        <w:br/>
        <w:t>баяғы. Оған қам жемесең де болады. «Кетіктің кемісін ерін толты-</w:t>
        <w:br/>
        <w:t>рады» дегендей, анау білікті уәзірлер ол әйелге ессіз қалам жасауға</w:t>
        <w:br/>
        <w:t>жол бере қоймас. Олардың патша әйелдің өзім көрген анандай ашу-</w:t>
        <w:br/>
        <w:t>ын басып, оны келісімге иіп әкеп көндіруі - осы айтқанымның дәлелі,</w:t>
        <w:br/>
        <w:t>бұған менің сенімім кәміл.</w:t>
        <w:br/>
        <w:t>Мүде: - Рахмет, нағашы. Олай болса, алдағы уақытта уәзірлерін</w:t>
        <w:br/>
        <w:t>де назарда ұстауға тырысармыз... (Мүде бір сәт өзімен өзі ойға кетіп,</w:t>
        <w:br/>
        <w:t>үнсіз қалады. Ышбара кішкентайынан өз тәрбиесінде әсіп, баласын-</w:t>
        <w:br/>
        <w:t>дай болып кеткен жиеніне әкелік мейірмен сүйсіне қарап отырады).-</w:t>
        <w:br/>
        <w:t>Нағашы жиеншарыңыз қалай болып жатыр? Жұмыс басты болын, ба-</w:t>
        <w:br/>
        <w:t>лама да көңіл бөле алмай кеттім. Әйтеуір Сіздің тәрбиеңізде болғаны</w:t>
        <w:br/>
        <w:t>көңілге медеу.</w:t>
        <w:br/>
        <w:t>Ышбара: - Қалай болсын, шүкір, тіл-көзім тасқа, Лаушанжан,</w:t>
        <w:br/>
        <w:t>жақсы азамат болып әсіп келеді. Өзіңе тартқан, аса қабылетті. Қазірдің</w:t>
        <w:br/>
        <w:t>өзінде қандай мықтыңмен болсын, терезе теңестіре алады. Мергендігі</w:t>
        <w:br/>
        <w:t>өзіңмен шамалас болғанымен, семсерлесуде сеңен де асып түсе ме</w:t>
        <w:br/>
        <w:t>деп ойлаймын. Алды-артқа бірдей қимылдайды. Нанбасаң, өзің сынап</w:t>
        <w:br/>
        <w:t>көруіңе болады. (Ышбара ұстаздық мақтаныш танытып, Мүдеге</w:t>
        <w:br/>
        <w:t>қуақылана сынай қарайды).</w:t>
        <w:br/>
        <w:t>Мүде: - Неге нанбайын, нағашы, нанамын ғой... Сіздің тәрбиеңізде</w:t>
        <w:br/>
        <w:t>230</w:t>
      </w:r>
    </w:p>
    <w:p>
      <w:r>
        <w:t>- Мен бұл мәселені өзімше зерттеп көрдім. Менің пайымдауым-</w:t>
        <w:br/>
        <w:t>ша, ғұндардың күші - еркіндігінде. Сіздерде «көрге үйренген көрге</w:t>
        <w:br/>
        <w:t>ұмылады, төрге үйренген төрге ұмтылады» деген сөз бар екен. Сіздің</w:t>
        <w:br/>
        <w:t>халық еркіндікке үйренген. Еркіндігін бәрінен де жоғары қояды.</w:t>
        <w:br/>
        <w:t>Жердің сонысын, судың тұнығын іздеп, кең далада еркін көшіп</w:t>
        <w:br/>
        <w:t>жүрген елдің баласы үнемі аттың үстінде. Жұтқаны таза ауа, жегені ет,</w:t>
        <w:br/>
        <w:t>ішкені қымыз. Тәні сау, жаны таза. Аңсары - ерлік. Қапасқа төзбейді,</w:t>
        <w:br/>
        <w:t>үйкүшіктікке көнбейді. Ее</w:t>
        <w:br/>
        <w:t>Лаушан мырс етіп күліп жібереді: )</w:t>
        <w:br/>
        <w:t>- Иә, сен маған мұны неге айтып отырсың? Мұның барі жұртқа</w:t>
        <w:br/>
        <w:t>мәлім белгілі жәй емес пе? Сен ейтіп жайдақтама!.. Көз алдымдағыны</w:t>
        <w:br/>
        <w:t>соқыр емеспін, өзім де көре аламын. Сен оқыған адамсың. Онан-</w:t>
        <w:br/>
        <w:t>да сен маған қалтарыс қабаты көп мына дүниенің мен білмейтін</w:t>
        <w:br/>
        <w:t>жұмбағының шешуін тап, соны айт. Маған шын көмектескің келсе,</w:t>
        <w:br/>
        <w:t>бүгіннің емес, ертеңгінің сөзін сөйле!</w:t>
        <w:br/>
        <w:t>- Ұлы мәртебелім, кешіріңіз, мен де сол ертеңгінің сөзін айтқалы</w:t>
        <w:br/>
        <w:t>отырмын. Халқының қамын ойламаған ханда қадір болмайды. Сіз</w:t>
        <w:br/>
        <w:t>де «ертеңгіні айт» дегенде сол халқыңыздың ертеңгі тағдыры не бо-</w:t>
        <w:br/>
        <w:t>лады деп соған алаңдап, соны білгіңіз келіп отырғандықтан шығар.</w:t>
        <w:br/>
        <w:t>Егер жасырмай шыңдығын айтсам, ғұн елі бүгінгі басты байлығы осы</w:t>
        <w:br/>
        <w:t>еркіндігінен айырылып, өзге елге тәуелді болатын сияқты.</w:t>
        <w:br/>
        <w:t>Лаушан түсін суытып: - Сен не деп отырсың?.. Кім айтты саған</w:t>
        <w:br/>
        <w:t>біздің елді басқаға тәуелді болады деп?!. Не үшін тәуелді болмақ?</w:t>
        <w:br/>
        <w:t>Кімге тәуелді болмақ, 22!. - деп шаншылды.</w:t>
        <w:br/>
        <w:t>-Ұлы мәртебелім, ашуланбаңыз. Ментек өзіңізге деген адапдықпен</w:t>
        <w:br/>
        <w:t>аңғарғанымды ашық, жасырмай айтып отырмын. Ғапқандай бөтен</w:t>
        <w:br/>
        <w:t>ойым жоқ.</w:t>
        <w:br/>
        <w:t>Лаушан ашулы күйінде:</w:t>
        <w:br/>
        <w:t>- Ел басына қара күн тудыратындай сондай-ақ не аңғардың?</w:t>
        <w:br/>
        <w:t>Айтпайсың ба, енді соны былай, жұмбақтамай!?.</w:t>
        <w:br/>
        <w:t>-- Айтайын, ұлы мәртебелім. Ол былай... өзіңіз байқамайтын бо-</w:t>
        <w:br/>
        <w:t>парсыз, Сіз хән елінің киімі мен тамағына тым үйірсіз. Ал халық Сізге</w:t>
        <w:br/>
        <w:t>қарайды, Сізге еліктейді. Хан ұнатқанды олар да ұнатуға тырысады.</w:t>
        <w:br/>
        <w:t>Сонын өзінде мол болуын қалайды. Сөйтіп ертең абден үйреніп алған</w:t>
        <w:br/>
        <w:t>243</w:t>
        <w:br/>
        <w:t>дай құрметтеп, одан үлгі-өнеге алуы; құлындай жұмсап, ортақ іске</w:t>
        <w:br/>
        <w:t>жұмылдыра білуі. Сонда ғана билеуші мен халықтың мүддесі ажы-</w:t>
        <w:br/>
        <w:t>рамас тұтас бірлікке айналады. Мен Лаушанның осындай билеуші</w:t>
        <w:br/>
        <w:t>болғанын қалаймын.</w:t>
        <w:br/>
        <w:t>- Ол үшін не істеу керек?</w:t>
        <w:br/>
        <w:t>-- Ол үшін дейсіз бе?.. Ол үшін билеуші өзіне қатаң талап қойып,</w:t>
        <w:br/>
        <w:t>өзін-өзі тәрбиелей білуі керек. Тәрбиелі билеуші өзінің ісімен де,</w:t>
        <w:br/>
        <w:t>сөзімен де, Мінез-құлқымен де, жүріс-тұрысымен де көпке үлгі-</w:t>
        <w:br/>
        <w:t>өнеге болып, халықтың ықыласын әзіне аударады. Ықыласы ауған</w:t>
        <w:br/>
        <w:t>халықтың билеушіні Тәңірідей көріп, тау етуі онша қиын шаруа емес.</w:t>
        <w:br/>
        <w:t>- Бірақ халық Тәнірідей көргенмен, ол да бәрібір Тәңірі емес, пен-</w:t>
        <w:br/>
        <w:t>де ғой, жүре келе кеудесіне нан пісіп, бұзылып кетпей ме?</w:t>
      </w:r>
    </w:p>
    <w:p>
      <w:r>
        <w:t>- Өзіне қатаң талап қойып, өзін-өзі тәрбиелеп үйренген жан,</w:t>
        <w:br/>
        <w:t>арқашан жандүниесін таза ұстайды, ешқашан пенделік ұсақтыққа</w:t>
        <w:br/>
        <w:t>жол бермейді.</w:t>
        <w:br/>
        <w:t>- Жаман қылықтың қай-қайсысы да дерт қой. Билеушінің бэрінен</w:t>
        <w:br/>
        <w:t>бұрын соның қайсысынан сақтанғанын жөн көресіз?</w:t>
        <w:br/>
        <w:t>- Мақтаннан, мақтаншақтықтан... Билеуші мақтаншақ болса,</w:t>
        <w:br/>
        <w:t>төңірегі түгел жағымпаз болып шығады. Билеушісінің мақтағанды</w:t>
        <w:br/>
        <w:t>ұнататынын білсе болды, олар оның жанына жағатын небір тәтті</w:t>
        <w:br/>
        <w:t>сөзді жарыса ойлап тауып, жабыла мақтап, басын айналды-</w:t>
        <w:br/>
        <w:t>рып, еркінен айырып, жақсы мен жаманды айырудан қалдырады.</w:t>
        <w:br/>
        <w:t>Жаңағы өзіңіз айтқан, кеудесіне нан Пісіп, тәңірісініп кететін</w:t>
        <w:br/>
        <w:t>билеушілер тек осындай мақтаншақтардан шығады. Тарих</w:t>
        <w:br/>
        <w:t>тағылымына жүгінсек, мұндай билеушілер түптің түбінде не өзін,</w:t>
        <w:br/>
        <w:t>не елін құрытып тынады.</w:t>
        <w:br/>
        <w:t>- Билеушіге кұбылмай, тұрақты жарасатыны не?</w:t>
        <w:br/>
        <w:t>- Мейрімділік, билеушінің мейірімділігі. Билеуші көп емес, жалғыз</w:t>
        <w:br/>
        <w:t>ғой. Жалғыздың мейірімі - күннің шуағы тәріздес. Шуақ кімнің бол-</w:t>
        <w:br/>
        <w:t>сын жанын жадыратып, рахат сезімге бөлемей ме?!.</w:t>
        <w:br/>
        <w:t>Иөнің өз сұрақтарына ойласпай, бейне өзінің осындай сауалдар</w:t>
        <w:br/>
        <w:t>қоятынын білгендей, бірден нақпа-нақ дәл жауап қайтарып отыруы</w:t>
        <w:br/>
        <w:t>Мұүдеге ұнады. «ӘЙ, қалайда оқығанның аты оқыған ғой» деп ойлады.</w:t>
        <w:br/>
        <w:t>234</w:t>
        <w:br/>
        <w:t>Фан Куй уәзір: - Ұлы мәртебелім, мұның не ақылдасып көретіні</w:t>
        <w:br/>
        <w:t>бар. Жабайының аты жабайы. «Аюға таяқ ақыл кіргізеді» демей</w:t>
        <w:br/>
        <w:t>ме?!. Бұлармен тек таяқ арқылы сөйлесу керек. Маған жүз мың әскер</w:t>
        <w:br/>
        <w:t>беріңізші, мен бұл жабайылардың талқанын шығарып, жерін айқұш-</w:t>
        <w:br/>
        <w:t>ұйқыш кесіп өтіп шаңдағын тулақтай қағып келейін.</w:t>
        <w:br/>
        <w:t>Жи-бу:- Ұлы мәртебелім, бұған сенбеңіз. Мұныкі арандатушылық.</w:t>
        <w:br/>
        <w:t>Мұндай сөзі үшін Фан Куәйге әскер беру емес, қайта оның басын</w:t>
        <w:br/>
        <w:t>шабу қажет. Ол елдің мүддесін емес, өзінің құлдырап кеткен беделін</w:t>
        <w:br/>
        <w:t>қалпына келтіруді ойлап айтып отыр.</w:t>
        <w:br/>
        <w:t>Фан Куәй: - Ұлы мәртебелім, Жи-бу мұны мені көре алмаған</w:t>
        <w:br/>
        <w:t>қызғанышпен айтып отыр. Оған сенбеңіз. Бос сөздің қажеті қанша?</w:t>
        <w:br/>
        <w:t>Әскер беріп, мені істе сынаңыз. Сеніміңізді ақтауға ант етемін.</w:t>
        <w:br/>
        <w:t>Жи-бу (Ызалы мырс етіп): - Ант етемін!.. Ау, ондай ант еткіш</w:t>
        <w:br/>
        <w:t>болсаң, кешегі Байдындағы қоршауда сен қайда қалдың?.. Сен 320</w:t>
        <w:br/>
        <w:t>мың әскердің бас қолбасшысы емес пе едің?!. Пин-чен қаласының</w:t>
        <w:br/>
        <w:t>түбінде хән әскері үшін шын мәніндегі қайғылы күн туып еді ғой сон-</w:t>
        <w:br/>
        <w:t>да. Марқұм Гау-ди патшамыздың ақылы болмаса, түп-тұқиянымыз</w:t>
        <w:br/>
        <w:t>қалмай қырылмайтын ба едік. Жауынгерлеріміз жеті күн бойы нәр</w:t>
        <w:br/>
        <w:t>тата алмай, жауға қарсы садақ тартуға шамалары келмей торыққанда,</w:t>
        <w:br/>
        <w:t>сен қайда едің, ондай мықты болсаң?! Қарашы бүгін мұның ант</w:t>
        <w:br/>
        <w:t>еткішін.</w:t>
        <w:br/>
        <w:t>Фан Куәй (күйіне дауыстап). - Жоқ, Ұлы мәртебелім, бұл</w:t>
        <w:br/>
        <w:t>әділеттілік емес. Рас, оңда мен бас қолбасшы едім. Бірақ бар билік</w:t>
        <w:br/>
        <w:t>патшамыздың қолында болатын. Мен онда патшамыздың айтқанын</w:t>
        <w:br/>
        <w:t>ғана орындадым. Ұлы мәртебелім, бұл жолы әскер беріп, менің өзімді</w:t>
        <w:br/>
        <w:t>сыңаңыз. Фан Куэйдің мына Жи-бу секілді тілі мен жағына сүйенген</w:t>
        <w:br/>
        <w:t>бос сөздің емес, істің адамы екенін көрсетуіне мүмкіндік беріңіз.</w:t>
      </w:r>
    </w:p>
    <w:p>
      <w:r>
        <w:t>Жи-бу: - Жоқ, Ұлы мәртебелім, өйтуге, тіпті де, болмай-</w:t>
        <w:br/>
        <w:t>ды. (қызынып алған Жи-бу орынынан атып тұрып, Фан Куәйге</w:t>
        <w:br/>
        <w:t>шүйіліп). - Сен бұл әрекетіңмен жаңа ғана күш алып, қуаттана</w:t>
        <w:br/>
        <w:t>бастаған патшалықты қайтадан әлсіреткелі отырғаныңды түсінесің</w:t>
        <w:br/>
        <w:t>бе өзі? Сен немене, кеше ғана Дай жерінде көтеріліс жасаған Чен-ши</w:t>
        <w:br/>
        <w:t>бұзықтарын басуға бүгінгі өзің сұраған жүз мың емес, одан саны үш</w:t>
        <w:br/>
        <w:t>есе көп әскер бергенде бұл іскерлігіңді неге танытпадың?!. Әлде жа-</w:t>
        <w:br/>
        <w:t>226</w:t>
        <w:br/>
        <w:t>- Осы кітаптың .(:</w:t>
        <w:br/>
        <w:t>жарыққа шығуына демеуші болған</w:t>
        <w:br/>
        <w:t>Саматбек Бөкебай мырзаға</w:t>
        <w:br/>
        <w:t>үлкен алғысымды білдіремін!</w:t>
        <w:br/>
        <w:t>255</w:t>
        <w:br/>
        <w:t>Қойшығара Салғараұлы</w:t>
        <w:br/>
        <w:t>&lt;МҮДЕ ХАН</w:t>
        <w:br/>
        <w:t>«Сарыарқа» Баспа үйінде басылған.</w:t>
        <w:br/>
        <w:t>Бас директор Қайрат Әлиев</w:t>
        <w:br/>
        <w:t>Компьютерде беттеуші Жанар Бектебергенова</w:t>
        <w:br/>
        <w:t>Басуға 10.10.2010 ж. қол қойылды.</w:t>
        <w:br/>
        <w:t>Қалыбы 60х847,/. Офсеттік қағаз.</w:t>
        <w:br/>
        <w:t>Есептік баспа табағы 16.</w:t>
        <w:br/>
        <w:t>Таралымы 1000 дана. Тапсырыс Мо053.</w:t>
        <w:br/>
        <w:t>сайазыдықанғі кіші Астана қаласы, Көкарал көшесі, 2</w:t>
        <w:br/>
        <w:t>ТЕР ТЕУГЕ тел.: 8 (7172) 52-74-11, 52-74-62, 52-74-89</w:t>
        <w:br/>
        <w:t>ароварда е-таШ: вагуагскаФгатірег.гу</w:t>
        <w:br/>
        <w:t>%% ;</w:t>
        <w:br/>
        <w:t>50602 727</w:t>
        <w:br/>
        <w:t>тобы қалыпты. Жаңа ғана өз бастарына төнген қауіп бұлты ыды-</w:t>
        <w:br/>
        <w:t>рап, естерін жиғандай болған елшілер енді ертеңгі күні бүкіл</w:t>
        <w:br/>
        <w:t>елін орай соғар сұрапыл дауылды ойлап, соның ызғарлы лебінен</w:t>
        <w:br/>
        <w:t>қалтырағандай өзара ұйлығып, құтқарар әлдебір жәрдем күткендей</w:t>
        <w:br/>
        <w:t>бәрі Мүде ханның моласына телміре қарайды. Бірақ енді одан</w:t>
        <w:br/>
        <w:t>ешкімге пайда да, зиян да жоқ еді.</w:t>
        <w:br/>
        <w:t>«Иә, бір кезде Чин патшасы Чин Шы Хуан-дидің қолбасшысы</w:t>
        <w:br/>
        <w:t>Мың Тиәннен жеңіліп, қашып барып Қаңқай тауын паналаған</w:t>
        <w:br/>
        <w:t>ғұн елін бас-аяғы отыз отыз бес жылдың ішінде теңдесі жоқ</w:t>
        <w:br/>
        <w:t>Ұлы Ұлысқа айналдырып, оның шекарасын терістікте Байкалдан</w:t>
        <w:br/>
        <w:t>түстікте Парсы жеріне дейін, шығыста Хамиден батыста Каспий-</w:t>
        <w:br/>
        <w:t>ге дейін кеңейтіп, атақты Хән патшалығын алым-салық төлеуге</w:t>
        <w:br/>
        <w:t>мәжбүр еткен Шығыстың ұлы жаугер ханы - Тұман ұлы Мүде хан</w:t>
        <w:br/>
        <w:t>қатардағы қауқарсыз пендедей жер томпайтып қана жатыр. Бар</w:t>
        <w:br/>
        <w:t>айырмашылығы - тәмпешігі өзгелерден гөрі кәлемді де биіктеу.</w:t>
      </w:r>
    </w:p>
    <w:p>
      <w:r>
        <w:t>Жалған дүниеі!..».</w:t>
        <w:br/>
        <w:t>- Соңы.</w:t>
        <w:br/>
        <w:t>254</w:t>
        <w:br/>
        <w:t>- Уа, халайық, міне, өздерің көрдіңдер (екі жігітті көрсетіп). Енді</w:t>
        <w:br/>
        <w:t>өздерің айтыңдар, кімнің киімі мықты?</w:t>
        <w:br/>
        <w:t>Дауыстар: «Біздің киім мықты!»</w:t>
        <w:br/>
        <w:t>«Ғұнның киімі мықты!»</w:t>
        <w:br/>
        <w:t>Иө: - Жібек мықты ма, тері мықты ма?</w:t>
        <w:br/>
        <w:t>Дауыстар: «Тері мықты!»</w:t>
        <w:br/>
        <w:t>«Жасасын тоқтышақтың терісі!»</w:t>
        <w:br/>
        <w:t>«Тоқсан қабат торқадан тоқтышақтың терісі артық!»</w:t>
        <w:br/>
        <w:t>Кеуделерін мақтаныш керіп, рухтары өскен ғұндардың дауысы тау</w:t>
        <w:br/>
        <w:t>қойнауын тағы бір сілкіп алады.</w:t>
        <w:br/>
        <w:t>Иө елшілерге қарап: - Ели мырзалар, Сіздер не дейсіздер? -</w:t>
        <w:br/>
        <w:t>Елшілер үндей алмай, бастарын салбыратып отырып қала береді.-</w:t>
        <w:br/>
        <w:t>Үндемейсіздер ме? Жақсы онда енді тамақтың қуатын көрелік.</w:t>
        <w:br/>
        <w:t>Иө жеңгенге тән жарқын дауыспен бұлақ суында отырғандарды</w:t>
        <w:br/>
        <w:t>алып келуді бұйырады. Дабырлай-дуылдай жүгірген бір топ жігіт</w:t>
        <w:br/>
        <w:t>суда отырғандарды да алып келеді.</w:t>
        <w:br/>
        <w:t>Ғұн жігіті жақ жүні үрпиіп, дір-дір етеді. Бірақ ешкімнің сүйеуінсіз</w:t>
        <w:br/>
        <w:t>өзі жүріп келеді. Ал елші жігіттің аяғы басудан қалыпты. Екі адам</w:t>
        <w:br/>
        <w:t>екі жағынан көтеріп, сүйрелеп алып келеді. Ауызы көпірген, еріндері</w:t>
        <w:br/>
        <w:t>көкаязданып, өлі-тірі екені беймәлім күйде. Таудың тасыр бұлағының</w:t>
        <w:br/>
        <w:t>мұздай суы өз шаруасын толық тындырған тәрізді. Жұрт дабыры</w:t>
        <w:br/>
        <w:t>басылған кезде Иө тағы айқайлады.</w:t>
        <w:br/>
        <w:t>- Уа, халайық, айтыңдаршы, көрдіңдер ғой, кімнің тамағы күшті?</w:t>
        <w:br/>
        <w:t>Кімнің тамағының қуаты мол?</w:t>
        <w:br/>
        <w:t>Дауыстар: «Біздің тамақтың қуаты күшті»</w:t>
        <w:br/>
        <w:t>«Ғұн тамағына не жетсін!»</w:t>
        <w:br/>
        <w:t>«Жарықтық жылқы етіне күріш қайдан теңессін!» (Ғ) ұндар</w:t>
        <w:br/>
        <w:t>аруақтана, лепіре айқайлайды).</w:t>
        <w:br/>
        <w:t>Иө.- Күріш қуатты ма? Жылқының еті қуатты ма?</w:t>
        <w:br/>
        <w:t>Дауыстар: «Жылқының еті қуатты!»-”</w:t>
        <w:br/>
        <w:t>284</w:t>
        <w:br/>
        <w:t>«Ет күшті!»</w:t>
        <w:br/>
        <w:t>Иө елшілерге қаран: - Елші мырзалар, сендер неге үндемейсіңдер?</w:t>
      </w:r>
    </w:p>
    <w:p>
      <w:r>
        <w:t>Елшілердің рухы Түсіп кеткен. Жат жұрттың алдында меселін</w:t>
        <w:br/>
        <w:t>қайтарып, жығып беріп, төмен қаратқан жерлестеріне іштей</w:t>
        <w:br/>
        <w:t>лағынаттарын жаудырып, бастарын салбыратып, үнсіз қалған.</w:t>
        <w:br/>
        <w:t>Иө бас елшіге шүйіле қарап:</w:t>
        <w:br/>
        <w:t>- Лән Жуң, сен мана шіріген шүберегіңнің, қуатсыз тамағыңның</w:t>
        <w:br/>
        <w:t>керегі жоқ дегенде намыстанып едің. Енді неге үндемейсің?..</w:t>
        <w:br/>
        <w:t>Иө бас елшінің алдына жетіп барды. Кезінде өзін қорлаған Хән</w:t>
        <w:br/>
        <w:t>елінің бүкіл билеушілеріне деген ашу-кек қолтығынан көтеріп,</w:t>
        <w:br/>
        <w:t>оған отандастарының қазіргі мүшкіл хәлін байқатар емес. Ол қайта</w:t>
        <w:br/>
        <w:t>осылардың мұқалғанынан жанына ләззат алғандай, құтырып кетті.</w:t>
        <w:br/>
        <w:t>Иө бас елшіден жауап ала алмаған соң, ханның алдына барып, ба-</w:t>
        <w:br/>
        <w:t>сын иіп:</w:t>
        <w:br/>
        <w:t>- Ұлы мәртебелім, Ұлы ұлыстың Ұлы ханына лайық сыйлық</w:t>
        <w:br/>
        <w:t>жібермей, қорлағаны үшін Орталық патшалықты шауып, жерін ат</w:t>
        <w:br/>
        <w:t>тұяғына таптатып, жібегін ғұнның ержүрек жауынгерлерінің шұлғауы</w:t>
        <w:br/>
        <w:t>ету керек.</w:t>
        <w:br/>
        <w:t>Дауыстар: «Дұрыс айтады. Солай істеу керек!».</w:t>
        <w:br/>
        <w:t>«Иөнің айтқаны жән!»</w:t>
        <w:br/>
        <w:t>«Орталық патшалықтың шаңдағын қағамыз!»</w:t>
        <w:br/>
        <w:t>«Елшілерді де жазалау керек!»</w:t>
        <w:br/>
        <w:t>Хан орынынан тұрып қолын көтерді. Еті қызып, елеуреп алған ғұн</w:t>
        <w:br/>
        <w:t>жауынгерлері сап тиылды.</w:t>
        <w:br/>
        <w:t>Лаушан жарқын дауыспен масаттан үн қатты:</w:t>
        <w:br/>
        <w:t>- Уа, әлеумет! Жаңа көрдіңіздер. Иө мырза біздің киім мен</w:t>
        <w:br/>
        <w:t>тамақтың құдретін қалай тамаша дәлелдеп берді! Көк Тәңірі артық</w:t>
        <w:br/>
        <w:t>жаратқан түрік жұртының тек киімі мен тамағы ғана емес, солардың</w:t>
        <w:br/>
        <w:t>иесі өздері де мықты! Семсері өткір, жебесі ұшқыр, аты жүйрік. Егер</w:t>
        <w:br/>
        <w:t>252</w:t>
        <w:br/>
        <w:t>- Жарайды, Иә, бір ойлағаның бар шығар, сенің айтқаның-ақ</w:t>
        <w:br/>
        <w:t>болсын. Тек байқа, еркінсіп кетіп, менің хандық атыма бір нұқсан</w:t>
        <w:br/>
        <w:t>келтіретін болсаң, аяушылық болады екен деп ойлама.</w:t>
        <w:br/>
        <w:t>- Айтқаныңызға құлдық, ұлы мәртебелім, ондай болса, аямаңыз.</w:t>
        <w:br/>
        <w:t>Өз обалым - өзіме.</w:t>
        <w:br/>
        <w:t>- Басқа өтінішің жоқ па? Мүмкіндік бар да сұрап қал.</w:t>
        <w:br/>
        <w:t>- Өз еліміздің киімі мен тамағының артықшылығын дәлелдейтін</w:t>
        <w:br/>
        <w:t>болған соң, сол күні елшілер алдына өзіңізден бастап, бүкіл орда</w:t>
        <w:br/>
        <w:t>қызметкерлерінің бәрі өзіміздің төл киімімізді киіл келсеңіздер екен.</w:t>
        <w:br/>
        <w:t>Бұдан басқа тілегім де, өтінішім де жоқ.</w:t>
        <w:br/>
        <w:t>- Мақұл, Иә. Бәрі сен айтқандай болады. Дайындығыңды жасай бер.</w:t>
        <w:br/>
        <w:t>Иө ризалығын білдіріп, ханға иіле тағызым етіп шығып кетеді.</w:t>
        <w:br/>
        <w:t>жж</w:t>
      </w:r>
    </w:p>
    <w:p>
      <w:r>
        <w:t>Арнайы жасалған кермеге келіп тоқтаған елшілер, қарсы</w:t>
        <w:br/>
        <w:t>алушылардың нұсқауымен осында көліктерін тастап, ханға әкелген</w:t>
        <w:br/>
        <w:t>сыйлықтарын арқалап, жаяулап Ордаға қарай беттейді. Салт атты жа-</w:t>
        <w:br/>
        <w:t>уынгерлер орталарынан елшілер жүретін ашық жол қалдырып, тізіле</w:t>
        <w:br/>
        <w:t>қатартүзіпті.Олардыңсыртжағындаелшілердіқызықтағанеладамдары.</w:t>
        <w:br/>
        <w:t>Шыжыған күн астында берекелері кеткен елшілер баяу аяңдап келеді.</w:t>
        <w:br/>
        <w:t>Бас елшінің серігі (елшіге сыбырлап): - Мыналарға не болған?</w:t>
        <w:br/>
        <w:t>Бұрын мұндайлары жоқ еді. Бірден Орданың алдына түсіріп,</w:t>
        <w:br/>
        <w:t>қошеметпен ішке кіргізуші еді.</w:t>
        <w:br/>
        <w:t>Бас елші жаратпай оған ожырая қарап:</w:t>
        <w:br/>
        <w:t>- Мен қайдан білейін не болғанын? -- деп кейістік танытады.</w:t>
        <w:br/>
        <w:t>Елшілер терлеп-тепшіп Ордаға жеткенде, оларды ханның бас</w:t>
        <w:br/>
        <w:t>сақшысы алдарынан шығып, қарсы алды.</w:t>
        <w:br/>
        <w:t>Бас сақшы: - Ұлы мәртебелім, бір мәжіліс әткізіп жатыр еді.</w:t>
        <w:br/>
        <w:t>Ұзамай бітіп қалар. Содан кейін Сіздерді қабылдайды. Кішкене күте</w:t>
        <w:br/>
        <w:t>тұрыңыздар.</w:t>
        <w:br/>
        <w:t>246</w:t>
        <w:br/>
        <w:t>соң, олар қытайдың күрішінен басқаны жемейді, жібегінен басқаны</w:t>
        <w:br/>
        <w:t>кимейді. Шарабына үйреніп алса, ол тіпті пәле. Сонда мұның бәрін</w:t>
        <w:br/>
        <w:t>олар қайдан алады. Өз елінде бұлар жоқ қой. Демек, өзінде жоққа</w:t>
        <w:br/>
        <w:t>құмарлық өзге елге көз сүзуге, тәуелді болуға мәжбүр етеді. Халқыңыз</w:t>
        <w:br/>
        <w:t>бүгін қытайдың тамағы мен киіміне құмар болса, ертең үйрене келе</w:t>
        <w:br/>
        <w:t>олардың салт-дәстүрін де өгейсімейді. Сөйте-сөйте олар өздерінің</w:t>
        <w:br/>
        <w:t>қалай қытайшыл болып кеткенін байқамай да қалады. Әрине, мұның</w:t>
        <w:br/>
        <w:t>бәрі шынайы достық, туыстастықтан өріс алып жатса сөз басқа. Ал</w:t>
        <w:br/>
        <w:t>керісінше, көптің азды жұтатынына, бардың жоқты өзіне тәуелді</w:t>
        <w:br/>
        <w:t>ететіне бақса ше?!.</w:t>
        <w:br/>
        <w:t>Хан Иәнің сөзін теріс дей алмады. Ойласып, үнсіз отырып қалды.</w:t>
        <w:br/>
        <w:t>Тек біраздан соң, қылар қайраны таусылған жандай Иөге бейбіт көз</w:t>
        <w:br/>
        <w:t>тастап:</w:t>
        <w:br/>
        <w:t>- Иө, сен не айтып кеттің?.. Бала кезден қытайдың жібегін</w:t>
        <w:br/>
        <w:t>киіп, күрішін жеп үйренген мен сонда не істеуім керек? Соңғы</w:t>
        <w:br/>
        <w:t>кезде шарабының да дәмін тата бастадым... Сонда бұл қалай</w:t>
        <w:br/>
        <w:t>болғаны...</w:t>
        <w:br/>
        <w:t>- Менің айтқанымды мақұл десеңіз, үйренгеніңізден бас тарыңыз,</w:t>
        <w:br/>
        <w:t>Ұлы мәртебелім. Ата-баба дәстүрін ардақтап, еліңіздің өз болмы-</w:t>
        <w:br/>
        <w:t>сына енгеніңіз жөн. Қазірден бастап, ұрпаққа өзіңіз бас болып үлгі-</w:t>
        <w:br/>
        <w:t>өнеге көрсете бастаңыз. Ол үшін бірінші кезекте халықтың өз киімі</w:t>
        <w:br/>
        <w:t>мен тамағының басқа елдердікінен артық екенін барша жұртқа</w:t>
        <w:br/>
        <w:t>дәлелдеуіңіз қажет. Сол арқылы халықтың қазіргі қалыптасып</w:t>
        <w:br/>
        <w:t>келе жатқан көзқарасын өзгертін, өзінде барды бағалауға, өзінікін</w:t>
        <w:br/>
        <w:t>ардақтауға үйретесіз. Жұрт Сізге қаоайды.</w:t>
        <w:br/>
        <w:t>- Иә, сен болмайтын істі айтып кеттің ғой. Ау, көзі бар жұртқа</w:t>
        <w:br/>
        <w:t>қамқа мен жібекті жамандап, одан тері мен жүн жақсы деп қалай</w:t>
        <w:br/>
        <w:t>дәлелдеймін, айтқаныма қалай сендіремін. Менің сөзіме сшкім де</w:t>
        <w:br/>
        <w:t>иланбайды ғой. Онан да «бұдан былай қытайдың матасынан тігілген</w:t>
        <w:br/>
        <w:t>киім киілмесін, күрішінен істелген тағам ішілмесін» деп жарлық бер-</w:t>
        <w:br/>
        <w:t>сем қайтеді. Сол тиімді болмай ма?..</w:t>
      </w:r>
    </w:p>
    <w:p>
      <w:r>
        <w:t>-</w:t>
        <w:br/>
        <w:t>244</w:t>
        <w:br/>
        <w:t>рып төменгі жақта тұрған топтың ішінен ұзын бойлы ақсары жігітті</w:t>
        <w:br/>
        <w:t>сүйрелей ертіп келді. Бұл Лун-чен тауында өткен құрбандық шалу</w:t>
        <w:br/>
        <w:t>мерекесінде жаяу жарыстан алдына жан салмай дара келген желаяқ</w:t>
        <w:br/>
        <w:t>жігіт еді. Иә қолындағы түйіншегін шешіп, желаяқты жұрт көзінше</w:t>
        <w:br/>
        <w:t>киіндіре бастады. Киім жігітке шап-шақ екен. Шамасы қу шал әуелден-</w:t>
        <w:br/>
        <w:t>ақ киімді осы желаяққа арнап тіктірген тәрізді. Әне-міне дегенше,</w:t>
        <w:br/>
        <w:t>сықиып киінген елшілердің ұзынтұрасы мен ғұнның желаяғы да дайын</w:t>
        <w:br/>
        <w:t>болды. Иө олардың қасына барып, екеуінің назарын күшығыс жақтағы</w:t>
        <w:br/>
        <w:t>бір төбенің басына қадалған қарақшыға аударды.</w:t>
        <w:br/>
        <w:t>-“Әне, анау қарақшыны көрдіңдер ме? -- деді ол қарақшыны нұсқап:</w:t>
        <w:br/>
        <w:t>-- Сол қарақшының түбіне екі жебе қадалған. Бірі -- қызыл, екіншісі-</w:t>
        <w:br/>
        <w:t>көк. Қазір екеуің жүгіріп, осы арадан сонда барасыңдар. Қай бұрын</w:t>
        <w:br/>
        <w:t>жеткенің қызыл жебені, қалғаның көк жебені алып кері ораласыңдар.</w:t>
        <w:br/>
        <w:t>Кімнің онда бұрын барғанын сол жебе арқылы, ал мұнда кім бұрын</w:t>
        <w:br/>
        <w:t>келгенін өзіміз көреміз. Бұрын келгенге бағалы сыйлық бар. Ал</w:t>
        <w:br/>
        <w:t>жолдарың болсын!</w:t>
        <w:br/>
        <w:t>Желаяқ пен ұзынтұра жүгіре жәнелді. Ештеңенің байыбына</w:t>
        <w:br/>
        <w:t>бармаған жұрт арта қала берді. Бұдан кейін Иә елшілер тобына өзі</w:t>
        <w:br/>
        <w:t>барып дембеліне келген тығышықтай жас жігітті ортаға шығарды.</w:t>
        <w:br/>
        <w:t>Оның қасына жиналған ел адамдарының ішінен жасы да, дене бітімі</w:t>
        <w:br/>
        <w:t>де сонымен қарайлас жас жігітті шақырып алды.</w:t>
        <w:br/>
        <w:t>Иә елші жігітке қарап: - Сен не жедің?</w:t>
        <w:br/>
        <w:t>Елші жігіт: -- Майға бөктірілген күріші.</w:t>
        <w:br/>
        <w:t>- Тойдың ба, әлде тағы жегің келе ме?</w:t>
        <w:br/>
        <w:t>- Жоқ, жемеймін, тойдым.</w:t>
        <w:br/>
        <w:t>Иә ғұн жігітіне қарап: -- Сен не жедің?</w:t>
        <w:br/>
        <w:t>Ғұн жігіті: - Жабағының жас етін жедім.</w:t>
        <w:br/>
        <w:t>- Тойдың ба, әлде тағы жегің келе ме?</w:t>
        <w:br/>
        <w:t>- Жақ, жемеймін, тойдым.</w:t>
        <w:br/>
        <w:t>Иө халыққа қарап: -. Уа, халайық, бәрің естідіңдер ғой, мына</w:t>
        <w:br/>
        <w:t>жігіттердің жауабын.</w:t>
        <w:br/>
        <w:t>«Естідік», «естідік» деп шуласты жұрт.</w:t>
        <w:br/>
        <w:t>Иө елшілерге қарап: - Сіздер ше?</w:t>
        <w:br/>
        <w:t>Елшілер: - Естідік.-.:</w:t>
        <w:br/>
        <w:t>249</w:t>
        <w:br/>
        <w:t>- Ұлы мәртебелім, әйтуге болмайды. Тиым салу, қору жалпы</w:t>
        <w:br/>
        <w:t>көптің құмарлығын одан әрі арттырады. «Қорыған жерге ит те өш»</w:t>
        <w:br/>
        <w:t>демей ме, халық. Сондықтан ондай жарлық көпшіліктің қолдауына ие</w:t>
      </w:r>
    </w:p>
    <w:p>
      <w:r>
        <w:t>болмайды. Халық қолдамаған жерде ондай жарлық та орындалмайды.</w:t>
        <w:br/>
        <w:t>Соның үшін, Ұлы мәртебелім, жарлық бермес бұрын, сол жарлықтың</w:t>
        <w:br/>
        <w:t>қалтқысыз орындалуына негіз қалауды ойластыруымыз керек. Ол өзі</w:t>
        <w:br/>
        <w:t>былай алғанда, қиын да шаруа емес. Біздің халықтың өз киімі мен</w:t>
        <w:br/>
        <w:t>тамағының қытайдікінен тәуір екенін дәлелдеуді маған тапсырыңыз.</w:t>
        <w:br/>
        <w:t>-- Олай болса, жақсы!.. Келістім. Ол үшін саған не керек?</w:t>
        <w:br/>
        <w:t>- Ғұн киімінің мықтылығын, тамағының қуаттылығын ертеңгі</w:t>
        <w:br/>
        <w:t>келетін Орталық Патшалық елшісінің алдында дәлелдеуіме мүмкіндік</w:t>
        <w:br/>
        <w:t>берсеңіз болды.</w:t>
        <w:br/>
        <w:t>- Мақұл, мүмкіндік берейін.</w:t>
        <w:br/>
        <w:t>- Ұлы мәртебелім, тағы бір өтінішім бар.</w:t>
        <w:br/>
        <w:t>- Айт!</w:t>
        <w:br/>
        <w:t>- Ертең хән елшісі келгенде бұрынғыдай дүрмегімен ордаға</w:t>
        <w:br/>
        <w:t>жетіп келмей, кермені алыстатып, көліктерін сонда қалдырып, кемі</w:t>
        <w:br/>
        <w:t>бір шақырымдай жер жаяулап келетіндей етіп қоюға әмір беріңіз.</w:t>
        <w:br/>
        <w:t>Және келгеннен кейін бірден қабылдамай, күн астында бір бие сау-</w:t>
        <w:br/>
        <w:t>ым ұстаңыз.</w:t>
        <w:br/>
        <w:t>- Ау, мұның қанша қажеті бар? Қалай келсе де, бәрібір емес пе</w:t>
        <w:br/>
        <w:t>саған.</w:t>
        <w:br/>
        <w:t>- Жоқ, ұлы мәртебелім, оның үлкен мәні бар. Баса көктеп,</w:t>
        <w:br/>
        <w:t>дүрмегімен ордаға жетіп, кідірмей қабылданса, елші өзін еркін сезініп,</w:t>
        <w:br/>
        <w:t>Сізбен терезесі тең адамдай сөйлеседі. Ал мына күннің ыстығында</w:t>
        <w:br/>
        <w:t>Сіздің алдыңызға жаяулап-жалпылап бір шақырым жер жүріп келсе,</w:t>
        <w:br/>
        <w:t>оның сыртында Ордаға кіре алмай ұзақ тұрса, оның жүні жығылып,</w:t>
        <w:br/>
        <w:t>Сіздің алдыңызда тәуелді жандай именіп сөйлеседі. Егер ертең елшіні</w:t>
        <w:br/>
        <w:t>осылай қабылдасаңыз, қабылдау барысында оған қайтарылатын жа-</w:t>
        <w:br/>
        <w:t>уапты менің беруіме рұқсат етіңіз. Сіз тек мен не айтсам да, соны</w:t>
        <w:br/>
        <w:t>құптай беріңіз. Өтінішім осы. і</w:t>
        <w:br/>
        <w:t>Лаушан ертең хән елінің елшісі алдында бір қызық болатынын сез-</w:t>
        <w:br/>
        <w:t>гендей қуана келіседі:</w:t>
        <w:br/>
        <w:t>245:</w:t>
        <w:br/>
        <w:t>-Иө,сен недеп тұрсың? Басқа білмесе де сең білесің ғой, бұлардың</w:t>
        <w:br/>
        <w:t>қасиетін. Әлемде теңдесі жоқ қытай жібегін шіріген деп айтуға аузың</w:t>
        <w:br/>
        <w:t>қалай барады. Қытайы жібектен тігілген киімнен әсем де мықты киім</w:t>
        <w:br/>
        <w:t>бар ма? Қытай күрішінен істелген тағамнан дәмді де қуатты тамақ бар</w:t>
        <w:br/>
        <w:t>ма? Сен есіңнен адасқан шығарсың, Иө?!.</w:t>
        <w:br/>
        <w:t>-- Жоқ, Лән Жуң! Елден кеткенмен, есімнен адасқан жоқпын. Бірақ</w:t>
        <w:br/>
        <w:t>шындық қайда айтылса да, кімнің аузынан шықса да, шындық. Егер</w:t>
        <w:br/>
        <w:t>сен мені жалған сөйледі, жала жапты десең, жүр, сыртқа шығайық.</w:t>
        <w:br/>
        <w:t>Сөзімнің жалғансыз шындық екенін дәлелдеуге мен әзір.</w:t>
        <w:br/>
        <w:t>Елшінің келісуден басқа шарасы қаламады. Бұған дұшпан көзі</w:t>
        <w:br/>
        <w:t>ғып қуанғандық танытқанымен, жоқ жерден бір пәле шығарып,</w:t>
        <w:br/>
        <w:t>қарсыласын отырғызып кететін Иәнің тапқырлығын білетін бас елші</w:t>
        <w:br/>
        <w:t>іштей қауіптеніп-ак қалған. Бірақ амал не, шегінер жер жоқ. Ханның</w:t>
        <w:br/>
        <w:t>келісімімен жұрт сыртқа беттеді.</w:t>
        <w:br/>
        <w:t>жжж</w:t>
      </w:r>
    </w:p>
    <w:p>
      <w:r>
        <w:t>Түс ауа хан биік қыр басына апарып орнатылған тағына барып отыр-</w:t>
        <w:br/>
        <w:t>ды. Ордадағы қалыптасқан тәртіппен оның екі жағына жоғары дәрежелі</w:t>
        <w:br/>
        <w:t>ақсүйектер мен әскербасылары, ру-тайпа көсемдері келіп жайғасты.</w:t>
        <w:br/>
        <w:t>Тақ алдына жайылған ақ киізге елшілер келіп орналасты. Бұларды ер-</w:t>
        <w:br/>
        <w:t>мек тапқанына қуанған ел адамдары мен жауынгерлер қоршап алған.</w:t>
        <w:br/>
        <w:t>Жұрттың бәрі жайғасып болып, «әлгі көрсететін қызықтары қайда»</w:t>
        <w:br/>
        <w:t>дегендей жан-жақтарына елеңдеп қарай бастағанда, ортаға қолыңда</w:t>
        <w:br/>
        <w:t>түйіншегі бар Иө шықты. Өңінде абыржу жоқ, сабырлы, өзіне өзі бек</w:t>
        <w:br/>
        <w:t>сенімді көрінеді. Ол сол беті бас елшінің алдына барып:</w:t>
        <w:br/>
        <w:t>- Ал елші мырза, араларыңнан жүгіруге жарамды бір адам-</w:t>
        <w:br/>
        <w:t>ды шығарыңыз да, ханға әкелген киіміннің ең таңдаулысын мына</w:t>
        <w:br/>
        <w:t>халықтың көзінше соған кигіз, - дейді.</w:t>
        <w:br/>
        <w:t>Ештеңеге түсінбесе де, басқа амалы жоқ елші, Иөнің айтқанын</w:t>
        <w:br/>
        <w:t>істеп, орталарынан ұзынтұра біреуді ортаға шығарып, киіндіре баста-</w:t>
        <w:br/>
        <w:t>ды. Осы кезде Иө өзі төңірегін шола сәл қарап тұрды да, жүгіріп ба-</w:t>
        <w:br/>
        <w:t>248</w:t>
        <w:br/>
        <w:t>оған біреудің күдігі не таласы болса, оны біз жаңағы Иө секілді кез</w:t>
        <w:br/>
        <w:t>келген уақытта дәлелдеп береміз! Солай емес пе, жарандар!</w:t>
        <w:br/>
        <w:t>Дауыстар: «Дәл солай! Дәлелдейміз!»</w:t>
        <w:br/>
        <w:t>«Оған ешкім де кедергі бола алмайды!»</w:t>
        <w:br/>
        <w:t>«Жасасын Ұлы ұлыстың Ұлы ханы!»</w:t>
        <w:br/>
        <w:t>«Хән елінің шаңдағын қағамыз!»</w:t>
        <w:br/>
        <w:t>Жиналғандардың жамырай шулаған есірік айқайы бүкіл алқапты</w:t>
        <w:br/>
        <w:t>жаңғырықтырып жіберді. Патшаларынан қалайда «бейбітшілік пен</w:t>
        <w:br/>
        <w:t>туыстық» негізіндегі келісімшартты жаңғыртып бекітіп келіңдер» де-</w:t>
        <w:br/>
        <w:t>ген тапсырма алған елшілердің мынаны естігенде зәрелері ұшты. Бас</w:t>
        <w:br/>
        <w:t>елші елшілік намысын жиып қойып, хан алдына тізерлей жығылды:</w:t>
        <w:br/>
        <w:t>-- Тақсыр, хан екі сөйлемейді деуші еді ғой. Біздің патшамызға хат</w:t>
        <w:br/>
        <w:t>жазып, екі елдің бейбіт өмір сүруін қалаған өзіңіз емес пе едіңіз!?. Хан</w:t>
        <w:br/>
        <w:t>сөзі-- Таңірі сөзі дейтіні қайда?!. Отанын сатқан азғын Иөнің тіліне еріп,</w:t>
        <w:br/>
        <w:t>сол сөзіңізді, асыл сөзіңізді қалай аяқ асты етесіз?! - деп жалынды.</w:t>
        <w:br/>
        <w:t>Хан елшіге ешқандай жауап қайтармастан, осы кезде атын әкеп,</w:t>
        <w:br/>
        <w:t>күтін тұрған атқосшысына қарай беттейді. Елшінің өзі де, сөзі де</w:t>
        <w:br/>
        <w:t>елеусіз қалады.</w:t>
        <w:br/>
        <w:t>Ив елшіні табалай мысқылдап: - Босқа зарлама. Онанда есің бар</w:t>
        <w:br/>
        <w:t>да, еліңді тап. Ол хаттың месі Мүде хан болатын. Естідің бе, Мү-</w:t>
        <w:br/>
        <w:t>ұ- де-е ха-ан!.. Әне, ол анау жатыр. Бар, уәде сұрағыш болсаң со-</w:t>
        <w:br/>
        <w:t>дан сұра! - Иө кең жазықтың төсінде үлкен төбе болып үйілген жас</w:t>
        <w:br/>
        <w:t>топырақты көрсетеді. - Ал мынау, мұрагерлік жолмен Ұлы Ұлыстың</w:t>
        <w:br/>
        <w:t>тағына жақында ғана отырған Мүденің баласы Лаушан хан! Ұлы Ұлы</w:t>
        <w:br/>
        <w:t>ұлыстың ендігі билеушісі осы Лаушан хан!</w:t>
        <w:br/>
        <w:t>Бас елші сең соққан балықтай мәңгіріп тұрып қалады. Аты</w:t>
        <w:br/>
        <w:t>әлемді тітіренткен ғұнның қаһарлы ханының, Орталық Патшалықты</w:t>
        <w:br/>
        <w:t>тізе бүгуге мәжбүр еткен қас дұшпанының өлгеніне қуанарын да,</w:t>
        <w:br/>
        <w:t>қайғырарын да білмей дал.</w:t>
        <w:br/>
        <w:t>Маңайда өлі тыныштық орнаған. Хандарының соңынан</w:t>
        <w:br/>
        <w:t>шұбырған ғұндар ауылдарына жетіп, үй-үйлеріне тарап, сіңіп жа-</w:t>
      </w:r>
    </w:p>
    <w:p>
      <w:r>
        <w:t>тыр. Қыр басында әрттен қалған бір шоқ көдедей елшілердің шағын</w:t>
        <w:br/>
        <w:t>253</w:t>
        <w:br/>
        <w:t>«Кішкене күте тұрыңыздары» биенің бас сауымына ұласып,</w:t>
        <w:br/>
        <w:t>шыжыған күннің аптабы астында әбден берекесі кеткен елшілер</w:t>
        <w:br/>
        <w:t>жүйкелері жұқарып, шыдамдары бітуге айналғанда барып Ордаға</w:t>
        <w:br/>
        <w:t>шақырылады.</w:t>
        <w:br/>
        <w:t>Елшілер Ордаға ізетпен, тағызым етіп кіреді. Қабақтарында</w:t>
        <w:br/>
        <w:t>реніштің, іштегі буырқанған ашудың ізі жатқанымен, елшілер бұл</w:t>
        <w:br/>
        <w:t>жағдайлары женінде жақ ашпайды. Амандасу рәсімі біткеннен кейін</w:t>
        <w:br/>
        <w:t>бас елші ілгері аттап, өзінің елшілік міндетін атқаруға кіріседі.</w:t>
        <w:br/>
        <w:t>Бас елші патшасының сәлемін жеткізіп, арнайы жолдаған хатын</w:t>
        <w:br/>
        <w:t>тапсырды. Хан хатты оқымай, қасындағы Йөге береді де «иә, енді не</w:t>
        <w:br/>
        <w:t>айтасыңдар» дегендей, елшілерге қарайды.</w:t>
        <w:br/>
        <w:t>Бас елші ханның алдындағы тахтаның үстіне «патшамыздың</w:t>
        <w:br/>
        <w:t>Сізге арнайы жіберген сыйлығы» деп, тігулі киімдер мен түрлі түсті</w:t>
        <w:br/>
        <w:t>жібек маталарды жайып салып, мұның сыртында қап-қап күріш, мол</w:t>
        <w:br/>
        <w:t>мөлшерде шарап әкелгенін хабарлайды. Осы кезде сөзге Иө араласа-</w:t>
        <w:br/>
        <w:t>ды. Ол бас елшінің алдына тепсініп, жетіп барады:</w:t>
        <w:br/>
        <w:t>- Ұятсыз! Ұлы Ұлыстың Ұлы ханының алдына шіріген мата мен</w:t>
        <w:br/>
        <w:t>тамақтық қуаты жоқ күріш әкеліп мақтануға қалай дәтің барады?!.</w:t>
        <w:br/>
        <w:t>Ұялсаң “етті! Немене, әлде ғұн өлі ішер асқа, киер киімге жарымай</w:t>
        <w:br/>
        <w:t>отыр деп естіп пе едіңдер,ә?!. Бұл не деген масқара!.. Мынау сыйлық</w:t>
        <w:br/>
        <w:t>емес, қорлық қой. Әкет, мұндай қоқыр-соқырыңды көзіме көрсетпей!..</w:t>
        <w:br/>
        <w:t>Бұларыңның мұнда ешкімге қажеті жоқ! -- деп ақырады.</w:t>
        <w:br/>
        <w:t>Жаңа ғана «ә, бәлем, қалай екен, қытайдың асыл таза жібектерін</w:t>
        <w:br/>
        <w:t>көріп, естерің шыққан шығар, даланың түк көрмеген жабайыла-</w:t>
        <w:br/>
        <w:t>ры» - дегендей төңірегіне мейманасы таси қарап, менменсіп тұрған</w:t>
        <w:br/>
        <w:t>бас елііі мынадан кейін төбесінен жай түскендей есеңгіреп, а6-</w:t>
        <w:br/>
        <w:t>дырап қалды. Елшілер түгілі таза маталарды көргенде көздерінің</w:t>
        <w:br/>
        <w:t>құрты түсіп, емініп отырған орданың жоғары дәрежелі ақсүйектері</w:t>
        <w:br/>
        <w:t>де «мынаның есі дұрыс па? Шірігені несі, мынандай керемет асыл</w:t>
        <w:br/>
        <w:t>дүниені» деп, таңданғандарынан ауыздары ашылып, ханға қарасып</w:t>
        <w:br/>
        <w:t>қалыпты. Көздерінде «қой десеңізші мына есуасқа» деген жалыныш.</w:t>
        <w:br/>
        <w:t>бар. Бас елші ызадан жарылардай болып булығып:</w:t>
        <w:br/>
        <w:t>247</w:t>
        <w:br/>
        <w:t>Иә екі жігітті ертіп, жұрт жиналған төбенің етегін ала ағып жатқан</w:t>
        <w:br/>
        <w:t>тау бұлағына апарды. Бұлақтың арналы жерінің ортасынан алдын-</w:t>
        <w:br/>
        <w:t>ала қазылған екі шұңқырға екі жігітті қатар отырғызды да, олардың</w:t>
        <w:br/>
        <w:t>қозғалмай отыруын қадағалауға тиісті адамдарға тапсырып, оларға</w:t>
        <w:br/>
        <w:t>бәрін өздері көзімен көруі үшін елшінің бір адамын тағы қосты. Тулап</w:t>
        <w:br/>
        <w:t>аққан тау бұлағының суынан екі адамның басы ғана қылтиып көрінеді.</w:t>
        <w:br/>
        <w:t>Осылайша ойға алғанын орындап болған Иө хан отырған жерге</w:t>
        <w:br/>
        <w:t>қайтып келді. Тек осыдан кейін мұның не істеп жатқанын түсінбей</w:t>
        <w:br/>
        <w:t>отырған жұртқа барлық жағдайды баяндап түсіндіріп берді.</w:t>
        <w:br/>
        <w:t>Иө: - Ал, халайық, жағдай осылай, енді бәрін өз көздеріңізбен</w:t>
        <w:br/>
        <w:t>көріңіздер. Өздеріңіз әділ төрелігін беріңіздер.</w:t>
      </w:r>
    </w:p>
    <w:p>
      <w:r>
        <w:t>Іс мәнісін енді түсінген жұрт бастарын шайқасты. Шыдамсыз-</w:t>
        <w:br/>
        <w:t>дары төзімі жетпей, жүгіріп бұлаққа салынған жігіттерді көруге</w:t>
        <w:br/>
        <w:t>кетті. Қалғандары кімнің киімінің мықтылығын сынау үшін жүгіріп</w:t>
        <w:br/>
        <w:t>кеткендерді күтті.</w:t>
        <w:br/>
        <w:t>Олардың жолын Иөнің өзі бір күн бұрын таңдаған еді. Таңдағаны</w:t>
        <w:br/>
        <w:t>- жүгіру түгілі жүрудің өзі қиын ит мұрыны өтпес тікенді бұтасы көп</w:t>
        <w:br/>
        <w:t>тоғай болатын. Иөнің «бұрын келгенге бәйге бар» деуінің де өзіндік</w:t>
        <w:br/>
        <w:t>есебі бар. Бұрын жетуге тырысқан жан бұталардың арасын қолымен</w:t>
        <w:br/>
        <w:t>ашып ептеп жатпайды, жанталасып тез өтуге тырысады. Ондай</w:t>
        <w:br/>
        <w:t>адамның бұталарға соғылуы да көп.</w:t>
        <w:br/>
        <w:t>Көп ұзамай жүйріктердің де қарасы көрінді. Лап қойған жұртты</w:t>
        <w:br/>
        <w:t>Иөңің айтуымен жауынгерлер бөгеп қалды. Міне, жарысушылар да</w:t>
        <w:br/>
        <w:t>жетті. Алда желаяқ оқ бойы озық келеді.</w:t>
        <w:br/>
        <w:t>Желаяқтың киімі ешкі терісінен тігілген, итмұрынға боялған беш-</w:t>
        <w:br/>
        <w:t>пент пен шалбар бұта-тікен сызғылап, із қалдырғаны болмаса, бүтін</w:t>
        <w:br/>
        <w:t>екен. Түтеленіп түрін де өзгертпепті. Ал ұзынтұраның жібек шапаны мен</w:t>
        <w:br/>
        <w:t>дамбалының түте-түтесі шыққан, өрім-әрім, кей тұсы жыртылып жал-</w:t>
        <w:br/>
        <w:t>бырап тұр. Ұзынтұраның жалаңаш қалған жерін бұта тіліп, тікен жыр-</w:t>
        <w:br/>
        <w:t>тып, қызыл-ала қан қылған. Оны қоршап алған ғұн жауынгерлері бей-</w:t>
        <w:br/>
        <w:t>не масқарампаз көргендей, даурыға күліп, мәз болып жатыр. Екі жігітті</w:t>
        <w:br/>
        <w:t>шақырып алып, ортасында тұрған Иө халықты өзіне қарата айқайлап:</w:t>
        <w:br/>
        <w:t>250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
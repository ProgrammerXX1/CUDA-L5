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Ұзақбай</w:t>
        <w:br/>
        <w:t>ДОСПАНБЕТОВ</w:t>
        <w:br/>
        <w:t>Алматы</w:t>
        <w:br/>
        <w:t>“Қайнар”</w:t>
        <w:br/>
        <w:t>2006</w:t>
        <w:br/>
        <w:t>Поветер |</w:t>
        <w:br/>
        <w:t>ББК 84 Қаз 7-44</w:t>
        <w:br/>
        <w:t>Д53</w:t>
        <w:br/>
        <w:t>Қазақстан Республикасы</w:t>
        <w:br/>
        <w:t>Мәдениет және ақпарат министрлігі</w:t>
        <w:br/>
        <w:t>Ақпарат және мұрағат комитетінің бағдарламасы</w:t>
        <w:br/>
        <w:t>Д 53</w:t>
        <w:br/>
        <w:t>бойынша шығарылып отыр</w:t>
        <w:br/>
        <w:t>Доспанбетов Ұ.</w:t>
        <w:br/>
        <w:t>Ғарыш әні: Повестер, очерктер, публицистика-</w:t>
        <w:br/>
        <w:t>лық мақалалар. - Алматы: «Қайнар» баспасы,</w:t>
        <w:br/>
        <w:t>2006. - 368 бет.</w:t>
        <w:br/>
        <w:t>І5ВМ 9965-9748-5-3</w:t>
        <w:br/>
        <w:t>Белгілі жазушы, публицист Ұзақбай Доспанбетовтың бүл</w:t>
        <w:br/>
        <w:t>жинағына ауыл өміріне арналған «Сырғалы қыз», «Ғарыш</w:t>
        <w:br/>
        <w:t>әні», «Қардағы гүл», «Гауһар тас» атты повестері, сондай-ақ</w:t>
        <w:br/>
        <w:t>ауыл шаруашылығы өндірісінің көкейтесті мәселелері қарас-</w:t>
        <w:br/>
        <w:t>тырылған очерктері, проблемалық мақалалары сентізіліп отыр.</w:t>
        <w:br/>
        <w:t>Бүл шығармалардың көпшілігі кешегі Кеңес дәуірінде жазыл-</w:t>
        <w:br/>
        <w:t>ғанмен олардың идеялық ой-мазмұны тәуелсіздікке қол жет-</w:t>
        <w:br/>
        <w:t>кен бүгінгі күнгі міндеттермен біте қайнасып жатыр. Сон-</w:t>
        <w:br/>
        <w:t>дықтан да тәжірибелі жазушының бұл кітабы өз оқырманда-</w:t>
        <w:br/>
        <w:t>рын табары сөзсіз.</w:t>
        <w:br/>
        <w:t>4702250201</w:t>
        <w:br/>
        <w:t>----------- ББК 84 Қаз 7-44</w:t>
        <w:br/>
        <w:t>403(05)-06</w:t>
        <w:br/>
        <w:t>18ВМ 9965-9748-5-3 Ф Доспанбетов Ұ., 2006</w:t>
        <w:br/>
        <w:t>ФӨ «Қайнар» баспасы, 2006</w:t>
      </w:r>
    </w:p>
    <w:p>
      <w:r>
        <w:t>каға асиы асы аға ағы ады асасы</w:t>
        <w:br/>
        <w:t>ГАУҺАР ТАС</w:t>
        <w:br/>
        <w:t>Әбен ақсақал маған ең алдымен осы бір гауһар тас-</w:t>
        <w:br/>
        <w:t>ты көрсетті. Қалай төңкерсең де нұрын шашып, бір</w:t>
        <w:br/>
        <w:t>өзінен сан түрлі сәулелер тарап, нәзік құбылып діріл</w:t>
        <w:br/>
        <w:t>қағады. Қолыма алып ықтиятпен қызыға қарадым.</w:t>
        <w:br/>
        <w:t>Қайта бергенімде қарт оны қастерлеп орап, бөлме</w:t>
        <w:br/>
        <w:t>түкпіріндегі көне заманның көзі іспеттес әшекейлі сан-</w:t>
        <w:br/>
        <w:t>дықшаға салып қойды.</w:t>
        <w:br/>
        <w:t>Бұл кісі - менің нағашым. Екі туып бір қалған</w:t>
        <w:br/>
        <w:t>дейтін етбауыр ағайыны, балалары жоқтықтан ба,</w:t>
        <w:br/>
        <w:t>әйтеуір, біздің үйді қатты жақын тұтады. Өзі бізге, біз</w:t>
        <w:br/>
        <w:t>оған барғанда қарт жаны шуақ күнгі теректей жайқа-</w:t>
        <w:br/>
        <w:t>лып, бір жасап қалатыны бар.</w:t>
        <w:br/>
        <w:t>Әсіресе, мен бұл кісінің қүрметті қонағымын. Оның</w:t>
        <w:br/>
        <w:t>себебі де бар. Әбекең ақсақалдар арасында «екі</w:t>
        <w:br/>
        <w:t>дүниенің ілім нұсқасын бірдей ұғынған» жан саналады.</w:t>
        <w:br/>
        <w:t>Ескі заманда мұқтасарды тамам еткен «ғұлама» молда</w:t>
        <w:br/>
        <w:t>болса, кейін де ескі шиырмен қалмай, жаңа заманды</w:t>
        <w:br/>
        <w:t>ояу көзбен қарсы алады. Ең алдыңғылардың бірі бо-</w:t>
        <w:br/>
        <w:t>лып, ат үстінде жүріп хат танып, Кеңес өкіметінің</w:t>
        <w:br/>
        <w:t>ауылдағы алғашқы ошағын басқаруға қатынасады. Та-</w:t>
        <w:br/>
        <w:t>Лай жыл мектепте де сабақ береді. Тіпті аудандық оқу</w:t>
        <w:br/>
        <w:t>бөлімін басқарғаны да бар. Тек соғыс жылдарында ден-</w:t>
        <w:br/>
        <w:t>саулығынан айрылып ондай жұмыстардан қол үзген.</w:t>
        <w:br/>
        <w:t>Кейбір қарттар өзара әңгімеде: «Әбекең жаңаша</w:t>
        <w:br/>
        <w:t>оқымысты болғанымен, ескі оқуын да ұмытқан жоқ», -</w:t>
        <w:br/>
        <w:t>десетін. Өйткені Әбекең бір қатты науқастанып, қина-</w:t>
        <w:br/>
        <w:t>лып жатқанында: «Екі дүниенің ілім-ұлағатын бірдей</w:t>
        <w:br/>
        <w:t>меңгердім, қүдай өзінің әлгі жұмағының бір пүшпағы-</w:t>
        <w:br/>
        <w:t>нан маған да орын қалдырған шығар», - деп, кейін ел</w:t>
        <w:br/>
        <w:t>арасында мәтел болып кеткен созін айтыпты.</w:t>
        <w:br/>
        <w:t>Астың дәмін татқан біледі. Әбекеңнің бүгінгі өнер,</w:t>
        <w:br/>
        <w:t>ғылым дссс ықыласы ерекше болатын. Менің жоғарғы</w:t>
        <w:br/>
        <w:t>оқу орнын бітіріп, зерттеу жүмысына араласқанымды</w:t>
        <w:br/>
        <w:t>6</w:t>
        <w:br/>
        <w:t>бағытын, саясатын түсіндіру үшін оған елді ж</w:t>
        <w:br/>
        <w:t>бердім. Ақыры елмен кеңесіп, өзімді оңаша шақь</w:t>
        <w:br/>
        <w:t>мынаны айтты:</w:t>
        <w:br/>
        <w:t>«Әбеке, кәсібіңіз молдалық болғанмен, халыққа сас-</w:t>
        <w:br/>
        <w:t>қанда ақыл бере алатын, қиын жерде қисын табатын</w:t>
        <w:br/>
        <w:t>естияры өзіңіз екенсіз. Әрі ескіше де, жаңаша да</w:t>
        <w:br/>
        <w:t>көзіңіз ашық, орыс оқуынан хабардарсыз. Ауылнай етіп</w:t>
        <w:br/>
        <w:t>қалың елге сізді ұсынсам деп отырмын. Мұнымды ел</w:t>
        <w:br/>
        <w:t>де, өкімет те теріс көрмес».</w:t>
        <w:br/>
        <w:t>Сөйтіп, мен ауылнаймын. Бұл кезде мен бұрын</w:t>
      </w:r>
    </w:p>
    <w:p>
      <w:r>
        <w:t>шала-шарпылау білетін орыс оқуына мықтап ден қой-</w:t>
        <w:br/>
        <w:t>дым. Маңыма топтасқан екі-үш белсендіні де соған</w:t>
        <w:br/>
        <w:t>итермеледім. Көп ұзамай-ақ бүкіл өмірімде үмытыл-</w:t>
        <w:br/>
        <w:t>майтын мынадай оқиға болды. Қораға қасқыр шапқан-</w:t>
        <w:br/>
        <w:t>дай бір у-шулы күн туды: Аңыраған дауыс Кәукен үйі</w:t>
        <w:br/>
        <w:t>жағынан шықты. Мұның сырына бірден ой жеткізе ал-</w:t>
        <w:br/>
        <w:t>мадым. Сол-ақ екен, біраз қатын-қалаш, бала-шаға</w:t>
        <w:br/>
        <w:t>ұлардай шулап келді. Олардан үққаным - мына көрші</w:t>
        <w:br/>
        <w:t>жайлаудағы елдің бір топ жігіттері Кәукен ақсақалдың</w:t>
        <w:br/>
        <w:t>қолындағы кенже қызы Нағиманы тартып әкетіп бара</w:t>
        <w:br/>
        <w:t>жатыр екен.</w:t>
        <w:br/>
        <w:t>Кәукеннің емес, өз ордам ойран болғандай.</w:t>
        <w:br/>
        <w:t>Не істесем екен? Маңымда жігіт-желең, аяқ артар</w:t>
        <w:br/>
        <w:t>жылқы қарасы да көріне қоймады. Киіз үйдің есігін</w:t>
        <w:br/>
        <w:t>асыға ашып сыртқа шықтым да, күн сәулесінен бүк</w:t>
        <w:br/>
        <w:t>түсіп, бөгіп жатқан шалғынды кеңістікке алақ-жұлақ</w:t>
        <w:br/>
        <w:t>көз жүгірттім. Айналаны ауыр ыстық қүрсап тұрғаңдай.</w:t>
        <w:br/>
        <w:t>Аумағы тақиядай ғана зеңгір көк енді шалқайып алыс-</w:t>
        <w:br/>
        <w:t>тап кеткен. Мазасыз шыбын ызыңы, оқтын-оқтын</w:t>
        <w:br/>
        <w:t>сұңқ ететін жабайы құстар дауысы ғана тірлік ныша-</w:t>
        <w:br/>
        <w:t>нынан хабар береді.</w:t>
        <w:br/>
        <w:t>Мен сабыр таппай дал болдым. Көрші үйдің он</w:t>
        <w:br/>
        <w:t>үш-он төрт жасар баласы барын есіме алып, біраз</w:t>
        <w:br/>
        <w:t>жігіт-желеңді шақыру үшін солай қарай жүгірдім. Егер</w:t>
        <w:br/>
        <w:t>заң жолымен, сабырмен ғана қимылдайтын болсам,</w:t>
        <w:br/>
        <w:t>жөнсіз істің уыты өтіп кететінін ұғамын. Көрші үйге</w:t>
        <w:br/>
        <w:t>жете бергенімде, оң жақ тобеден біреу атын ойнакта-</w:t>
        <w:br/>
        <w:t>тып. шыға келді. Неде болса тура біздің үйді бетке</w:t>
        <w:br/>
        <w:t>алып келе жатқан адам. Үстіндегі жаздық шекпепінің</w:t>
        <w:br/>
        <w:t>етек-жеңі қарақұстың қанатындай далбаңдап, атын</w:t>
        <w:br/>
        <w:t>бергі ойысқа қарай құлдилата косаяқтатты. Кім де</w:t>
        <w:br/>
        <w:t>болса менен де бетер есі шыққан жан. Таяқ, тастам</w:t>
        <w:br/>
        <w:t>жерге жақындағанда ғана таныдым. Киімінің пәре-</w:t>
        <w:br/>
        <w:t>пәресі шығып, басы-көзін қара тер басып, түсі өзгеріп</w:t>
        <w:br/>
        <w:t>13</w:t>
        <w:br/>
        <w:t>қағысып қана орнымыздан түрып, Шүйдебаймен қошта-</w:t>
        <w:br/>
        <w:t>сып ары жүріп кеттік. Бетіміз - сол Жолдыбектің</w:t>
        <w:br/>
        <w:t>ауылы. Әрі жолдағы онымен сыбайлас ауылдарды баса</w:t>
        <w:br/>
        <w:t>жүрмекпіз. Бұл жаққа қандай себеппен екені есімде</w:t>
        <w:br/>
        <w:t>жоқ, «кәнпеске» әлі келе қоймаған болатын.</w:t>
        <w:br/>
        <w:t>Сөйтіп, құдай оңдап, бұл бағытымыз тұп-тура бо-</w:t>
        <w:br/>
        <w:t>лып шықты. Шүйдебайдың ауылынан ары бес-алты</w:t>
        <w:br/>
        <w:t>шақырым жер жүргенде-ақ жан-жақтан андыздап келіп</w:t>
        <w:br/>
        <w:t>сұлап түсіп жатқан төбелердің ортасына біткен кәл</w:t>
        <w:br/>
        <w:t>тәріздес жазықтау жерде отырған қалың ел көрдік.</w:t>
        <w:br/>
        <w:t>Сырттан қарағанда той болып, ат шаптыратын ауыл ма</w:t>
        <w:br/>
        <w:t>дейсің. Самаладай ақ үйлердің ара-арасында мама</w:t>
        <w:br/>
        <w:t>ағаштарға немесе қалмақша бір-бірінің тізгіндерін бай-</w:t>
        <w:br/>
        <w:t>ластырып қойған ерттеулі аттар, жер ошақтан шыққан</w:t>
        <w:br/>
        <w:t>будақ-будақ көк түтін, қызыл-жасылды киінген қыз-</w:t>
        <w:br/>
        <w:t>келіншектер қозғалысы - бәрі оқыстан көрінген таң-</w:t>
        <w:br/>
        <w:t>тамаша суреттей көзімізге басылды. Біз тізгін тартыс-</w:t>
        <w:br/>
        <w:t>тық. Тарғақ иегін көтеріп, қалың, қабақ астындағы</w:t>
        <w:br/>
        <w:t>нұрсыз жанарын сол жаққа қадайды.</w:t>
      </w:r>
    </w:p>
    <w:p>
      <w:r>
        <w:t>- Апыр-ай, бұл Жолдыбектің өз аулы емес, оған</w:t>
        <w:br/>
        <w:t>әлі торт-бес шақырым бар ғой. Бүл - Жолдыбектің</w:t>
        <w:br/>
        <w:t>жиен інісі Күнболдың ауылы. Тоқта, Күнбол негізінде</w:t>
        <w:br/>
        <w:t>Жолдыбектің тумаса да туғандай інісі, әрі соның айдап</w:t>
        <w:br/>
        <w:t>салуымен тірлік кешіп жүрген жан. Әлде Кәукен бай-</w:t>
        <w:br/>
        <w:t>ғұстың сорлы қызы шырылдап қолды-аяққа тұрмаған</w:t>
        <w:br/>
        <w:t>саң, оны жөнге келтіріп алайын деп жаушы жігіттер</w:t>
        <w:br/>
        <w:t>осында түсті ме екен? Жүріңіз, Әбеке, бұл ауылдан ат-</w:t>
        <w:br/>
        <w:t>тап өтіп кетуге болмайды. Әуелде «жаутосты дейтін</w:t>
        <w:br/>
        <w:t>жер» осы болмасын.</w:t>
        <w:br/>
        <w:t>Астымдағы атты бүйіріне үзеңгіні қадай тебініп қал-</w:t>
        <w:br/>
        <w:t>дым. Ол қайықтай лын етіп жылжи жөнелгенде, Тар-</w:t>
        <w:br/>
        <w:t>ғақтың «жау тосты дейтін жер» деген сөзі кеудемнен</w:t>
        <w:br/>
        <w:t>коса соғып, әлденеден құлағыма қайтадан кеп естіліп,</w:t>
        <w:br/>
        <w:t>оқыс сезім тұла бойымды тітіркентті.</w:t>
        <w:br/>
        <w:t>Мені осы араға дейін әкелген ерлік құйыны қауіпті</w:t>
        <w:br/>
        <w:t>жар жиегіне дейін жеткізіп салып, әп-сәтте-ақ жоқ бо-</w:t>
        <w:br/>
        <w:t>лған сияқты. Апыр-ау, шынында солай ма? Денем неге</w:t>
        <w:br/>
        <w:t>қалтырай бастады? Әлде кеудеме орнап алған ажал</w:t>
        <w:br/>
        <w:t>дүрсілі ме? Қарсы алдымда ауыл, күн сәулесі ойнаған</w:t>
        <w:br/>
        <w:t>ақ керіш төбелер тербеліп-тербеліп кетеді. Еңді бір сәт</w:t>
        <w:br/>
        <w:t>көкте шақырайған күнді шел басып, сұрғылт бейуақ</w:t>
        <w:br/>
        <w:t>орнағалы тұрғанға ұқсайды. Солқылдақ, арбадай ойлы-</w:t>
        <w:br/>
        <w:t>қырлы жердегі ат жүрісі болмаса, тәрт құбыла” тегіс</w:t>
        <w:br/>
        <w:t>маған корқыныш болып анталап, әлдененің салқыны</w:t>
        <w:br/>
        <w:t>20</w:t>
        <w:br/>
        <w:t>үңгір жаққа айдап, қалмақ шабуылының бетін қалың</w:t>
        <w:br/>
        <w:t>қазақ жұртына қарай бұрып жіберіпті.</w:t>
        <w:br/>
        <w:t>Арманда кеткен ағасының кегі жүрегіне қара қан</w:t>
        <w:br/>
        <w:t>болып қатқан Ерәлі Жәңгірдің алдындағы ас-суға жо-</w:t>
        <w:br/>
        <w:t>ламай, өзі тамаша батыр бола тұра колбасылыққа да</w:t>
        <w:br/>
        <w:t>қызықпай ханнан бойын аулақ салып жүреді екен. Тек</w:t>
        <w:br/>
        <w:t>қалмақ шабуылы үстінде ханның зұлымдығын аңғарып,</w:t>
        <w:br/>
        <w:t>атына мініп, қару-жарағын сайланыпты. Атақты батыр-</w:t>
        <w:br/>
        <w:t>дың інісі Ерәлі атқа мінді дегенді естігенде, кагажу</w:t>
        <w:br/>
        <w:t>көріп жүрген сайдың тасындай ержүрек жігіттер тегіс</w:t>
        <w:br/>
        <w:t>көтеріліп, оның маңына топтасыпты. Қол санынын әлі</w:t>
        <w:br/>
        <w:t>де болса аздық етстінін ұққан Ерәлі Жәңгір ханның</w:t>
        <w:br/>
        <w:t>әскерлерін де жауға қарсы шығару үшін, соңындағы</w:t>
        <w:br/>
        <w:t>жігіттермен Құлжасайын бетке ұстап жүріп кетіпті.</w:t>
        <w:br/>
        <w:t>Қарсы шыққан ханға сыр бермеу үшін оған жылы</w:t>
        <w:br/>
        <w:t>сөйлеп, жат елдің табанына тапталып бара жатқан ел-</w:t>
        <w:br/>
        <w:t>жұртын құтқармақшы екенін айтады. Жәңгір келіседі.</w:t>
        <w:br/>
        <w:t>Ерәлі жауға қарсы жеті күн ұрыс салады. Сегізінші</w:t>
        <w:br/>
        <w:t>күн дегенде Қүлжасайынан Жәңгір жетеді. Кеше ғана</w:t>
        <w:br/>
        <w:t>бұлттай тұтасып келіп, қаруларын шақылдатып, жер</w:t>
        <w:br/>
        <w:t>мен көкте әңгіртаяқ ойнатқан қалмақтардың енді</w:t>
        <w:br/>
        <w:t>алды-артына қарамай, жөңкіліп бара жатқанын көрген-</w:t>
        <w:br/>
        <w:t>де Жәңгір хан жылап жіберіпті.</w:t>
        <w:br/>
        <w:t>Өзі өлтірген аруақты батырдың киесінен қорықты</w:t>
        <w:br/>
        <w:t>ма екен, әлде сол жауыздығы оз көкірсгінде шоқ бо-</w:t>
        <w:br/>
        <w:t>лып басылғандағы әлсіздігі ме екен, «бұл гауһар тастын</w:t>
        <w:br/>
        <w:t>түбінде саған бұйырмасын білемін» деген батырдың</w:t>
        <w:br/>
        <w:t>өлердегі сөзі үнемі үрейін алды ма екен, хан гауһар</w:t>
      </w:r>
    </w:p>
    <w:p>
      <w:r>
        <w:t>тасты Ерәліге табыстапты.</w:t>
        <w:br/>
        <w:t>Міне, сол таУМар тас тәңір бұйрығымен өз иссін</w:t>
        <w:br/>
        <w:t>қайта тауыпты...</w:t>
        <w:br/>
        <w:t>Әбен кетілген омырауы ағытулы көйлегінің оң жақ</w:t>
        <w:br/>
        <w:t>жағасын иығына дейін тартып қойып, кепкен қызыл</w:t>
        <w:br/>
        <w:t>ағаштай кокірегін жалаңаштай түсті. Бейне отқа қақта-</w:t>
        <w:br/>
        <w:t>лып отырған сияқты. Сол оттың ұшқыны жанарында</w:t>
        <w:br/>
        <w:t>шағылысқандай көрінеді. Кіліріп ойланып қалды. Мен</w:t>
        <w:br/>
        <w:t>де алысты, өз өмірімді, ғылым тауқыметін ойлап, ауа</w:t>
        <w:br/>
        <w:t>толқып кетемін.</w:t>
        <w:br/>
        <w:t>Әбекең айтқан асыл қасиеттерді бойымнан теріл</w:t>
        <w:br/>
        <w:t>көрсмін. Әбекеңнің аталы сөзге арқау боларлық ойып</w:t>
        <w:br/>
        <w:t>әлі де көкірегінде сақтап отырғаны айқын.</w:t>
        <w:br/>
        <w:t>Мен Қазақ СССР Ғылым академиясы жанындағы</w:t>
        <w:br/>
        <w:t>ядролық физика институтында істеймін. Қалайда біздің</w:t>
        <w:br/>
        <w:t>институт адамдары осы заманғы физиканың сң бір</w:t>
        <w:br/>
        <w:t>9</w:t>
        <w:br/>
        <w:t>естігенде, ақсақал өзінің туған ұлы мұратқа жеткендей</w:t>
        <w:br/>
        <w:t>қуаныпты. Қуанышын біздің ауылға әдейі келіп, шешсе-</w:t>
        <w:br/>
        <w:t>ме білдіріпті. Үш қайыра сәлем айтып, демалысқа</w:t>
        <w:br/>
        <w:t>келгенімде озінің үйіне де барып қайтуымды өтініпті.</w:t>
        <w:br/>
        <w:t>Ол кісі бізден жетпіс шақырымдай тұрады, әрі төте</w:t>
        <w:br/>
        <w:t>даңғыл жолдың жоқтығы да бөгет. Астанадан жылында</w:t>
        <w:br/>
        <w:t>бірер рет қалт етіп келе қалсаң, уақыт та тығыз.</w:t>
        <w:br/>
        <w:t>Сөйтіп, жуық арада бара алмай, екі-үш жыл откен соң</w:t>
        <w:br/>
        <w:t>ғана келіп отырған бетім еді.</w:t>
        <w:br/>
        <w:t>Байқаймын, Әбекең соңғы жылдары тым жүдеп,</w:t>
        <w:br/>
        <w:t>шөгіп қалыпты. Әсіресе, кемпірінің дүние салуы қатты</w:t>
        <w:br/>
        <w:t>әсер етсе керек, әйтеуір еңкіш кеудесімен маған төне</w:t>
        <w:br/>
        <w:t>түскенінде, құзға құлап бара жатқан адамның екі</w:t>
        <w:br/>
        <w:t>қолымен жартасты қармап, ақтық күшімен жандәрмен</w:t>
        <w:br/>
        <w:t>жанталасқанындай әсер қалдырады. Күре тамырлары</w:t>
        <w:br/>
        <w:t>адырайып, терісі күнде жатып әбден кепкен сойылдай</w:t>
        <w:br/>
        <w:t>күрең сарғыш тартқан.</w:t>
        <w:br/>
        <w:t>Әбекеңнің үш-төрт күнсіз жібермесін біліп, біршама</w:t>
        <w:br/>
        <w:t>жайласып демалғаныма екінші күн. Айтқан әңгімесін</w:t>
        <w:br/>
        <w:t>де сабырмен тыңдап, тұлғасының әрбір кимылын қақас</w:t>
        <w:br/>
        <w:t>жібермей бақылағым келді.</w:t>
        <w:br/>
        <w:t>Еті семіп, ішіне қарай омырайылған жақ сүйегі</w:t>
        <w:br/>
        <w:t>сөйлеген сайын бүлк-бүлк етіп, селдір шоқша сақалы</w:t>
        <w:br/>
        <w:t>жыбырлай береді. Кәрілік пе, сол кәрілік уытына қар-</w:t>
        <w:br/>
        <w:t>сы тұрғысы келген мазасыз көңілдің әрекеті ме, әй-</w:t>
        <w:br/>
        <w:t>теуір, бақылаған сайын Әбен ақсақалдың тұла бойынан</w:t>
        <w:br/>
        <w:t>неше түрлі қызық белгілерді, оқыс қимылды көп көрсе-</w:t>
        <w:br/>
        <w:t>сің. Иығын, әлсін-әлсін бүкіл өне бойын қуалап өтетін</w:t>
        <w:br/>
        <w:t>діріл барын да аңғарамын.</w:t>
        <w:br/>
        <w:t>- Сен, Бегәлі, шырағым, құлағыңды сал. Әлдебі-</w:t>
        <w:br/>
        <w:t>реуінің көзіндей сақтап жүрген гауһар тасы бар екен,</w:t>
        <w:br/>
        <w:t>көп үстатпастан сандығына қайта тығып қойды деп,</w:t>
        <w:br/>
        <w:t>мен сияқты көзінің нұры тайған, тырнағы тасқа</w:t>
        <w:br/>
        <w:t>мұқалған кәрі бүркітті кіналамай, сабыр ете тұр.</w:t>
      </w:r>
    </w:p>
    <w:p>
      <w:r>
        <w:t>Егер көкейіңде игі ниет, ақ тілеу болса, ол гауһар</w:t>
        <w:br/>
        <w:t>тас саған бұйырады. Гауһар тас әрқашан да өз иесін</w:t>
        <w:br/>
        <w:t>тауып келген.</w:t>
        <w:br/>
        <w:t>Үлкен бір іске бекем бел байлағандай өзін-өзі же-</w:t>
        <w:br/>
        <w:t>беп, ашыла түскісі келеді. Мен болсам, гауһар тасты</w:t>
        <w:br/>
        <w:t>пендешілік тұрмыста жиі кездесетін жадау, жалғызілік</w:t>
        <w:br/>
        <w:t>көңілдің жұбанышы боларлық қана нәркес дүние көріп</w:t>
        <w:br/>
        <w:t>отырмын.</w:t>
        <w:br/>
        <w:t>Әбекең енді әңгімесін алыстан бастады.</w:t>
        <w:br/>
        <w:t>- Мұның тарихы біздің сонау түп аталарымызға</w:t>
        <w:br/>
        <w:t>7</w:t>
        <w:br/>
        <w:t>көкейтесті мәселелерін ашып жатқан топ кой. Олар</w:t>
        <w:br/>
        <w:t>мен Әбекеңнің осы шабытты жүзі арасында өзім аңғара</w:t>
        <w:br/>
        <w:t>алмай отырған бір байланыс бардай. Бір оттың жарығы</w:t>
        <w:br/>
        <w:t>түсіп тұрған қатарлас екі затқа ұқсайды. Мен өз</w:t>
        <w:br/>
        <w:t>қиялыммен солардың арасында дәнекер таппақ болып</w:t>
        <w:br/>
        <w:t>әрекеттенемін. Бірақ бекер әурешілік. Әбекеңнің сырға</w:t>
        <w:br/>
        <w:t>толы жанары басымдағы барлық түйсік, ықылас атау-</w:t>
        <w:br/>
        <w:t>лыны мүлдем басқа жаққа бұрып жіберді.</w:t>
        <w:br/>
        <w:t>Мен еркін қанатты адаммын. Өз ойым, өз бағытым</w:t>
        <w:br/>
        <w:t>бар. Оған кім оралғы болып, кімнің шипалы әрекетін,</w:t>
        <w:br/>
        <w:t>сөзін қажет етемін? Бәріне тек салқын қарап, өзімді</w:t>
        <w:br/>
        <w:t>дербес ұстасам болды емес пе?</w:t>
        <w:br/>
        <w:t>Әбекең өзін біраз жөнге келтіргендей түзеліңкіреп</w:t>
        <w:br/>
        <w:t>отырып, әңгімесін одан әрі жалғастырды.</w:t>
        <w:br/>
        <w:t>- Ия, гауһар тас оқиғасы сонымен ғана тамамдал-</w:t>
        <w:br/>
        <w:t>майды. Оны үнемі айта беруге болады. Оның әңгіме</w:t>
        <w:br/>
        <w:t>болып болашақта қалай қиысатыны әзір бимәлім. Мен</w:t>
        <w:br/>
        <w:t>тек белгілі бір шегіне ғана жеткізейін.</w:t>
        <w:br/>
        <w:t>Сонау аласапыран жылдың көктем айы еді. Ол кез-</w:t>
        <w:br/>
        <w:t>де біздің ауыл ана өзің білетін Сарноқай тауының</w:t>
        <w:br/>
        <w:t>етегіндегі Текелі сайында отыратын. Ия, сол қазіргі</w:t>
        <w:br/>
        <w:t>Текелі қаласы тұрған жер. Өзіңнің бабаларыңның зира-</w:t>
        <w:br/>
        <w:t>ты бар төбешіктің дәл оң жақ тұсындағы айналасы</w:t>
        <w:br/>
        <w:t>жарты шақырымдай ғана шағын алаң есінде шығар.</w:t>
        <w:br/>
        <w:t>Сол жазықта күннің жарығы есіктен ғана түсетін</w:t>
        <w:br/>
        <w:t>кішкенс дәлізі бар төрт қабыр-ғалы саман үй тұратын.</w:t>
        <w:br/>
        <w:t>Сонда мен балаларға қүран-қатымды үйрететін молда-</w:t>
        <w:br/>
        <w:t>мын. Жұрт оны «мешіт» деп атайды. Ақсақалдар жұма</w:t>
        <w:br/>
        <w:t>күні бес уақыт намазын сонда өткереді.</w:t>
        <w:br/>
        <w:t>Ауыл ішінде қызылдар мен ақтарды кезек жеңгізіп,</w:t>
        <w:br/>
        <w:t>сан түрлі қауесеттің тарап жатқан кезі. Бір күні бала-</w:t>
        <w:br/>
        <w:t>ларды үйлеріне таратып, құранның есімде шала-пұла</w:t>
        <w:br/>
        <w:t>қалды-ау дейтін тұстарын қарап отырсам, мына өзің</w:t>
        <w:br/>
        <w:t>білетін Бәкірдің әкесі Жұмажан есікті ашып түр.</w:t>
        <w:br/>
        <w:t>Мезгілсіз уақытта мешітке келгені несі деп таңданған-</w:t>
        <w:br/>
        <w:t>дай бетіне мен де қарап қалыппын. Біраздан кейін</w:t>
        <w:br/>
        <w:t>ғана есімді жиып: «Кіріңіз, Жүмеке, кіріңіз» - дедім.</w:t>
        <w:br/>
        <w:t>Ол сәлем беріп, келіп жаныма жайғасты. Бұйымтай-</w:t>
        <w:br/>
        <w:t>ын күтіп Жүмекеңе қарадым. Алғашқы сыңайынан,</w:t>
      </w:r>
    </w:p>
    <w:p>
      <w:r>
        <w:t>создерінен мен оның мүлдем шаруасы жоқ, жай іші</w:t>
        <w:br/>
        <w:t>пысқан адамның жүрісі деп үқтым. Оны-мұныны сөз</w:t>
        <w:br/>
        <w:t>қылған соң Жүмажанның айтқаны мынау:</w:t>
        <w:br/>
        <w:t>- Әбеке, өзіңмен бір сөйлескім келіп жүр еді. Осы,</w:t>
        <w:br/>
        <w:t>патша құлады дейді, жаңа заман орнайды, бай мен ке-</w:t>
        <w:br/>
        <w:t>10</w:t>
        <w:br/>
        <w:t>кеткен Кәукен екен. Үйін жау шауып жатқан адамның</w:t>
        <w:br/>
        <w:t>бұл келісі өзімді тағы бір пәле шоғына тастап жібер-</w:t>
        <w:br/>
        <w:t>гендей әсер етті.</w:t>
        <w:br/>
        <w:t>- Кәке, не болды? - деп мен байсалды үнмен ал-</w:t>
        <w:br/>
        <w:t>дын тостым.</w:t>
        <w:br/>
        <w:t>Әй, өкімет! - деп менің саулығымды елеместен,</w:t>
        <w:br/>
        <w:t>бар күшімен ақырып қалды. - Өкімет! - Осы сөзді екі</w:t>
        <w:br/>
        <w:t>рет қайталап айтқанша ойқастаған аты сабасына түсе</w:t>
        <w:br/>
        <w:t>алмай, мені омырауымен екі-үш рет қағып өтті. -</w:t>
        <w:br/>
        <w:t>Көктегі құдайдың әмірі жүрмейді? Жердегі құдай сен</w:t>
        <w:br/>
        <w:t>болсаң, бармысың, жоқпысың?! Соңғы қызығым -</w:t>
        <w:br/>
        <w:t>кенжемнің көз жасын көріп, осы қорлықпен мойныңа</w:t>
        <w:br/>
        <w:t>қыл шылбыр салып өл дейсің бе, жоқ араға түсер</w:t>
        <w:br/>
        <w:t>қауқарың бар ма? Ашып айт, шапшаң? Құдай алдында</w:t>
        <w:br/>
        <w:t>да, сенің алдыңда да айтар ақтық сөзім осы!</w:t>
        <w:br/>
        <w:t>Маған өстіп қара бұлттай түйіліп келгенінде мен</w:t>
        <w:br/>
        <w:t>сауалына жауап берген күнде де сабасына түсе қоятын</w:t>
        <w:br/>
        <w:t>жайы жоқ екенін көріп тұрмын. Соңғы күш дәрмен,</w:t>
        <w:br/>
        <w:t>соңғы ашу бәрі де сыртқа шығып, лап етіп жанып</w:t>
        <w:br/>
        <w:t>кететің сиқы бар. Көкірегі кек пен қара қанға толып</w:t>
        <w:br/>
        <w:t>ұйықтап жатқан жаралы аң әлдекімнін тепкісімен тағы</w:t>
        <w:br/>
        <w:t>да ашына оянғандай. Мен артық сөзге келгем жоқ.</w:t>
        <w:br/>
        <w:t>- Кәке, астыңыздағы атыңызды беріңіз. Өзіңіз</w:t>
        <w:br/>
        <w:t>осында қалып, біраз жігітгерді менің артымнан тез</w:t>
        <w:br/>
        <w:t>жөәнелтіңіз. Мен бұйырды деңіз. - Осы сөздерді дауыс-</w:t>
        <w:br/>
        <w:t>тап айтқанымда Кәкең өзінде артық қайрат жоқтығын</w:t>
        <w:br/>
        <w:t>талай қорлық үстінде әбден мойындап болғандықтан</w:t>
        <w:br/>
        <w:t>ба, ақылға келе қалғаны. Атынан аунап түсті де шыл-</w:t>
        <w:br/>
        <w:t>бырын қолыма ұстата салды. Оқыс бәсеңсіп қалған.</w:t>
        <w:br/>
        <w:t>Мен атқа қарғып мініп, Кәкең үнсіз нұсқап қалған</w:t>
        <w:br/>
        <w:t>жаққа шаба жонелдім.</w:t>
        <w:br/>
        <w:t>Өзімізден бір шақырым жердегі Кәукен ауылының</w:t>
        <w:br/>
        <w:t>тұсынан өтіп бара жатып, жау шауып аларын алып</w:t>
        <w:br/>
        <w:t>кеткен соң ұйлығыл тұрып қалған жұртты көрдім.</w:t>
        <w:br/>
        <w:t>Арыны қатты ат үстінде олардың түр-түсін ажырата</w:t>
        <w:br/>
        <w:t>алғаным жоқ, қолымды бұлғап: «Жігіттер, артымнан,</w:t>
        <w:br/>
        <w:t>артымнан еріндер, артымнан!» - деп бар дауысыммен</w:t>
        <w:br/>
        <w:t>айқайладым. Менің дауысымды естігенде үйіріліп</w:t>
        <w:br/>
        <w:t>тұрған жұрттың жел майыстырған шоқ қамыстай ырға-</w:t>
        <w:br/>
        <w:t>лып қалғанын аңғардым,</w:t>
        <w:br/>
        <w:t>Кәукеннің ағыны қатты аты арық-жыралардан</w:t>
        <w:br/>
        <w:t>бөгелмей қарғып, жаушылар кеткен жақты иісшіл ит-</w:t>
        <w:br/>
        <w:t>тей өзі аңдып, өңмендеп мойнын алға созып зулап</w:t>
        <w:br/>
        <w:t>келеді. «Жануар, - деймін ішімнен, - тап енді бекем</w:t>
        <w:br/>
        <w:t>14</w:t>
      </w:r>
    </w:p>
    <w:p>
      <w:r>
        <w:t>болған. Қанаттыға қақтырмаймын, тұмсықтыға шоқыт-</w:t>
        <w:br/>
        <w:t>паймын деген осы қыздары үшін әкесінің көрмеген</w:t>
        <w:br/>
        <w:t>қорлығы да жоқ. Қарттығына қарамастан қолына найза</w:t>
        <w:br/>
        <w:t>алып, Талай жаушы жігіттердің бетін қайтарғаны, әрі</w:t>
        <w:br/>
        <w:t>жат сілтеген шоқпардан құлап түсіп, басы жарылғаны</w:t>
        <w:br/>
        <w:t>бар. Аңдыған жау алмай коя ма, Кәукеннің бес қызы</w:t>
        <w:br/>
        <w:t>зорлық күшімен кім көрінгеннің жемі болып, зарлай-</w:t>
        <w:br/>
        <w:t>зарлай бел асқан болатын. Сол «кәмпеске» болған</w:t>
        <w:br/>
        <w:t>жылы колында жалғыз кенже қызы ғана бар Кәукен</w:t>
        <w:br/>
        <w:t>ауыр құсада сді.</w:t>
        <w:br/>
        <w:t>Жақын жердегі ағайын-туғандардың бәрі көзінің</w:t>
        <w:br/>
        <w:t>қарашығындай қыздарынан айрылған Кәукен ақсақал-</w:t>
        <w:br/>
        <w:t>дың қайғысын бірге көтеріп, оның құлазыған қам-</w:t>
        <w:br/>
        <w:t>көңілдігіне аяныш білліретін. Көл-көсір алыс-берісіміз</w:t>
        <w:br/>
        <w:t>жоқ болғанмен Кәукенге мен де жанашыр ағайынның</w:t>
        <w:br/>
        <w:t>бірімін. Өз білуімше, Кәукен -- көңіліндегі тамшыдай</w:t>
        <w:br/>
        <w:t>сырды жылдар бойы кіршік жуытпастан сақтай алатын</w:t>
        <w:br/>
        <w:t>бірмінезді тұйык адам. Тіпті қыздарынан айырылып,</w:t>
        <w:br/>
        <w:t>кәрі денесі ашынған кекпен қарайған шақта да, үйіне</w:t>
        <w:br/>
        <w:t>келіп отырған адам оның кескінінен тағдыр таңбасын,</w:t>
        <w:br/>
        <w:t>мұқалғандықты, тауы шағылғандықты байқамайтын.</w:t>
        <w:br/>
        <w:t>Малдасын құрған күйі қасы-қабағын төмен салбы-</w:t>
        <w:br/>
        <w:t>ратып, түкті жуан саусақтарымен жерге төселген киізді</w:t>
        <w:br/>
        <w:t>асықпай сипап, шөп қиқымын тауып алады да, оны-</w:t>
        <w:br/>
        <w:t>мен сағат бойы жалықпастан мәсісін сызғылап отырға-</w:t>
        <w:br/>
        <w:t>нында ақ мол дендеген қаба сақалы өзінен өзі ұзара</w:t>
        <w:br/>
        <w:t>түскендей көрінеді.</w:t>
        <w:br/>
        <w:t>Тағы Кәукен ақсақалдың бабалары аруақты адамдар</w:t>
        <w:br/>
        <w:t>болыпты дейтінді жұрт көп айтатын. Бірақ бабалары-</w:t>
        <w:br/>
        <w:t>ның пәлендей ісі туралы Кәкеңнің өз аузынан ешнәрсе</w:t>
        <w:br/>
        <w:t>естіген смеспін. Ал оқта-текте адамға қарай қалса,</w:t>
        <w:br/>
        <w:t>сұйық көздері ұзақ сазарып, егжей-тегжейіңді тегіс</w:t>
        <w:br/>
        <w:t>барлап, біржола сынап алғысы келгендей тапжылмай</w:t>
        <w:br/>
        <w:t>зықыңды шығарады. Бірақ адамға бұлайша қарауы аса</w:t>
        <w:br/>
        <w:t>сирек. Желкесінде көзі бардай-ақ құдайдың берген кос</w:t>
        <w:br/>
        <w:t>шырағын жерден алмайды. Әлде жаугершілік заманда</w:t>
        <w:br/>
        <w:t>омір сүріп, найза ұстаған ұзақ жортуыл енді қартайған</w:t>
        <w:br/>
        <w:t>шағында денесін зіл қара тас етіп кеткен бе деген де</w:t>
        <w:br/>
        <w:t>ой келетін.</w:t>
        <w:br/>
        <w:t>Сол бір жылы кешегі мешіт ұстаған молда маған да</w:t>
        <w:br/>
        <w:t>шен тиді.</w:t>
        <w:br/>
        <w:t>Мені ауылнай сайлар қарсаңында жоғарыдан кісі</w:t>
        <w:br/>
        <w:t>келіп, ұзақ әңгімелесті, жер жайынан, ел жайынан өз</w:t>
        <w:br/>
        <w:t>аузымнан көп мағлұмат алды. Жаңа өкіметтің алғашқы</w:t>
        <w:br/>
        <w:t>12</w:t>
        <w:br/>
        <w:t>кетеді. Мен әңгімені ұмытылмай бізге жеткен жерінен</w:t>
        <w:br/>
        <w:t>бастайын. Жәңгір ханның есіміне қанық шығарсың,</w:t>
        <w:br/>
        <w:t>қарағым. Сол Жәңгір қазаққа хан болып тұрған ша-</w:t>
        <w:br/>
        <w:t>ғында талай қалмақ шабуылын бастан кешіріпті. Әдетте</w:t>
        <w:br/>
        <w:t>ұрыста бақастық аз болады деуші еді. Сол Жәңгір хан</w:t>
      </w:r>
    </w:p>
    <w:p>
      <w:r>
        <w:t>өзінің қол астындағы батырлардың да бағын қызғанады</w:t>
        <w:br/>
        <w:t>екен. Бірде атағымды бөоліспесін деп, өзінен кейінгі</w:t>
        <w:br/>
        <w:t>қолбасыны аңға ертіп шыққан жерінде ту сыртынын</w:t>
        <w:br/>
        <w:t>атып өлтіріпті. Сонда әлгі қолбасы өлім аузында жан</w:t>
        <w:br/>
        <w:t>азабын көріп жатып, Жәңгір ханға ақтық арызын зар-</w:t>
        <w:br/>
        <w:t>лап айтыпты:</w:t>
        <w:br/>
        <w:t>«Әй, Жәңгір хан, Жәңгір хан, күн қарайса</w:t>
        <w:br/>
        <w:t>күйерсің, түн айналса түнерсің. Ту сыртымнан оқ ат-</w:t>
        <w:br/>
        <w:t>тың, мен өлмегенде кім өлсін. Адамнан туған әбжылан,</w:t>
        <w:br/>
        <w:t>кеуден толы жылан уы болса да, ана сүтін еміп өскен</w:t>
        <w:br/>
        <w:t>шіркін ең, ақтық, айтар арызымның шын мәнісін</w:t>
        <w:br/>
        <w:t>түсінерсің, білерсің. Саған айтар өсиет: адамдағы ең</w:t>
        <w:br/>
        <w:t>ардақты қасиет - ел қорғаған батырлық, ақ жүрекке</w:t>
        <w:br/>
        <w:t>тіл бітірген -- ақындық, қара жерге нәр бітірген -</w:t>
        <w:br/>
        <w:t>ақыл-құт. Бұл қасиеттің ақиқат қой өлмесі, кәкіре-</w:t>
        <w:br/>
        <w:t>гімде ақ шүберекке ораулы гауһар тас солардың қас</w:t>
        <w:br/>
        <w:t>бейнесі.</w:t>
        <w:br/>
        <w:t>Батырлық пен ақындық дарыған бабаларымның көзі</w:t>
        <w:br/>
        <w:t>еді, кейінгіге ақтық айтар сөзі еді. Айдалада, құла</w:t>
        <w:br/>
        <w:t>дүзде, хан иемнің қолынан қаза тапқан мен бейбақ,</w:t>
        <w:br/>
        <w:t>отырмын еңді опы саған беруді ойлап.</w:t>
        <w:br/>
        <w:t>Ей, Жәңгір хан, Жәңгір хан, сол гауһар тасты</w:t>
        <w:br/>
        <w:t>көкірегімді ашып ала ғой. Тәңір деген аспан көзді дана</w:t>
        <w:br/>
        <w:t>ғой. Оның саған түбінде бұйырмасын білемін. Саған</w:t>
        <w:br/>
        <w:t>айтар жалғыз ғана тілегім, осы гауһар тасты - қатерлі</w:t>
        <w:br/>
        <w:t>жаудан ел қорғаған батырға берерсің, көкірегіңдегі ояу</w:t>
        <w:br/>
        <w:t>сезіміңді тұтатқан ақынға берерсің, киын жерде жол</w:t>
        <w:br/>
        <w:t>тапқан ақылдыға берерсің» - деп әлгі батыр өліп</w:t>
        <w:br/>
        <w:t>кетіпті дейді.</w:t>
        <w:br/>
        <w:t>Бірақ хан айдалада өз қолынан шәйіт болған әруақ-</w:t>
        <w:br/>
        <w:t>ты батырдың өсиетін орындауды ойламапты. Өзімнен</w:t>
        <w:br/>
        <w:t>кейінгі нәсіліме берермін деп кесіпті. ң</w:t>
        <w:br/>
        <w:t>Сол хан қолынан қаза тапқан батырдың Ерәлі де-</w:t>
        <w:br/>
        <w:t>ген інісі бар екен. Ерәлі ағасының ойда жоқта өлгеніне</w:t>
        <w:br/>
        <w:t>сене алмай, «аңға бірге шығып еді, осы Жәңгір ханнан</w:t>
        <w:br/>
        <w:t>келген өлім» деп күдіктеніп жүріпті. Күндердің күнінде</w:t>
        <w:br/>
        <w:t>қалмақ жағы тағы қол жиып қазақ жеріне бассалыпты.</w:t>
        <w:br/>
        <w:t>Қысталаңда ақыл таппай қиналған Жәңгір хан озінің</w:t>
        <w:br/>
        <w:t>үй-ішін, мал-мүлкін «Құлжасайы» деп аталатын үлкен</w:t>
        <w:br/>
        <w:t>8</w:t>
        <w:br/>
        <w:t>тап қай ауылдан шыққанын, қызды кімнің ауылына</w:t>
        <w:br/>
        <w:t>апарып түсіретінін біздің анық білуіміз керек емес пе?</w:t>
        <w:br/>
        <w:t>Сондықтан да осындағы бір абыр-дабырасы мол-ау де-</w:t>
        <w:br/>
        <w:t>ген ауылға түсіп, қымыз ішіп, құлақ түріп шығайық.</w:t>
        <w:br/>
        <w:t>Арғысын тағы көре жатармыз, -- деді. Ұтымды ақылға</w:t>
        <w:br/>
        <w:t>неге қарсы болайын. Сәл тыныққан соң, делебемізді</w:t>
        <w:br/>
        <w:t>біраз басқандай болын жүріп кеттік.</w:t>
        <w:br/>
        <w:t>жЖжЖФж</w:t>
        <w:br/>
        <w:t>Келіп түскеніміз - алты қанат іргелі ақ үй. Бірақ</w:t>
        <w:br/>
        <w:t>сыртындағы киізі кіршең тартып, тартылған баулары</w:t>
        <w:br/>
        <w:t>үзіліңкі, айнала іргесінде мал аяғы жыртып кеткеп</w:t>
        <w:br/>
        <w:t>тесіктер бар. Бұрын бақ дәулеті шалқығанмен, соңғы</w:t>
      </w:r>
    </w:p>
    <w:p>
      <w:r>
        <w:t>кезде қоныс-қүты тарыла бастаған жандар ма деген ой</w:t>
        <w:br/>
        <w:t>келеді. Тарғак қарт маған үй иесін Шүйдебай деген</w:t>
        <w:br/>
        <w:t>кісі деп таныстырды. Оның озі біз үйге кіріп, төрге</w:t>
        <w:br/>
        <w:t>жайғасқасын келіп сәлем берді. Көрші үйлердің бірінде</w:t>
        <w:br/>
        <w:t>отырған жерінен бізді көрсе керек. Мұндағы ауқатты-</w:t>
        <w:br/>
        <w:t>лардың бір дағдысы кімнің болсын байлық, бақ-манса-</w:t>
        <w:br/>
        <w:t>бын байлап отырған биесінің санына қарап бағалайды.</w:t>
        <w:br/>
        <w:t>Үйдегі жан басы шамалы болғанына қарамастан, осын-</w:t>
        <w:br/>
        <w:t>дағы ауқаттымын дегендері өзара бәсекемен сауын</w:t>
        <w:br/>
        <w:t>биелердің санын он бес-жиырмаға жеткізеді. Әр үйдегі</w:t>
        <w:br/>
        <w:t>малшы-жалшы дегендердің басындағы жылдың осы</w:t>
        <w:br/>
        <w:t>мезгіліндегі үлкен бейнет - бие сауу. Үй иелерінің:</w:t>
        <w:br/>
        <w:t>«Бие сауымы асып кетті, құлындар мама ағашқа ора-</w:t>
        <w:br/>
        <w:t>лып қалды», - деп қиқу салып жатқанын да жиі</w:t>
        <w:br/>
        <w:t>естисің.</w:t>
        <w:br/>
        <w:t>Шүйдебайдың бәйбішесі ауыл жақта жоқ көрінеді,</w:t>
        <w:br/>
        <w:t>өзі барып бір тегеш қымыз алып келді. Бұл кісі дс</w:t>
        <w:br/>
        <w:t>мені сырттай танитын болып шықты. Асты-үстімізге</w:t>
        <w:br/>
        <w:t>түсіп, мейірім, ілтифат көрсете бастады.</w:t>
        <w:br/>
        <w:t>Шүйдебай ұсынған үлкен тостаған қымызды Тарғақ</w:t>
        <w:br/>
        <w:t>асықпай алып ұрттай бастады. Өзіме қымыз батпады.</w:t>
        <w:br/>
        <w:t>Бірақ қазақ салтында ұсынған қымызды ішпеу - табақ-</w:t>
        <w:br/>
        <w:t>ты аяқпен тепкенмен бірдей. Өзімді озім зорлап тарта</w:t>
        <w:br/>
        <w:t>бастадым. Біздің бұл үйден бар білгеніміз: кеше</w:t>
        <w:br/>
        <w:t>ертеңгісін осындағы көрші байдың бәйбішесі қашатын</w:t>
        <w:br/>
        <w:t>қыздай қызыл-жасылды киініп, «Балпық әулиеніп мола-</w:t>
        <w:br/>
        <w:t>сы» дейтін жердегі ауылға кетіпті. Тағы біраз адамдар</w:t>
        <w:br/>
        <w:t>Жолдыбек деген байдың шақыруымен кеше кешкісін</w:t>
        <w:br/>
        <w:t>топ-тобымен жүріп кеткен. Басқа тосын жүргінші олар-</w:t>
        <w:br/>
        <w:t>дың көзіне түспеген. Осы білгенімізді қанағат тұтып,</w:t>
        <w:br/>
        <w:t>ендігі отырысқа бөгелмей, Тарғақ ақсақал екеуміз қабақ</w:t>
        <w:br/>
        <w:t>19</w:t>
        <w:br/>
        <w:t>дей тең болады дейді. Соныңа мен сан рет бас қатыр-</w:t>
        <w:br/>
        <w:t>сам да, түгіне түсіне алмай-ақ қойдым. Патшасыз ел</w:t>
        <w:br/>
        <w:t>бола ма, әкем-ау. Бай мен кедейсіз жұрт бола ма?</w:t>
        <w:br/>
        <w:t>Әлде біздің қолымыздағы азын-аулақ малды жарлы-жа-</w:t>
        <w:br/>
        <w:t>қыбайларға үлестіріп бермек пе? Оған көнетін кім бар?</w:t>
        <w:br/>
        <w:t>Анау жалы тізесіне төгілген боз бурыл бием, адамның</w:t>
        <w:br/>
        <w:t>баласындай көзі жаутаңдаған соның екі тайы, түгіне</w:t>
        <w:br/>
        <w:t>майы шығып тұрған тайыншаларым, солардың бәрін</w:t>
        <w:br/>
        <w:t>көзім киып кімге бергендеймін?</w:t>
        <w:br/>
        <w:t>Жұмажанның осы келісі мен сөзінің мәнін көп</w:t>
        <w:br/>
        <w:t>кейін ұқтым. Осындағы ауыл менің молдалықпен бірге</w:t>
        <w:br/>
        <w:t>орысша оқуымның да барын білетін. Кейбір сөзуардың</w:t>
        <w:br/>
        <w:t>«Апыр-ай, орыс оқуы мен мұсылман оқуы бұл кісінің</w:t>
        <w:br/>
        <w:t>басына қалай сыйып түр? Әрі алла-тағала Әбекенніңң</w:t>
        <w:br/>
        <w:t>онысын хош көре ме, көрмей ме?» - деп күдік пікір</w:t>
        <w:br/>
        <w:t>де тарататын. Бірақ жұрт менің тәңірге деген қүлшы-</w:t>
        <w:br/>
        <w:t>лық сезімімнің аласыз екенің ұққасын, ондай қағажу</w:t>
        <w:br/>
        <w:t>сөзге ырық бермейтін. Молда деп құрмет тұтып, сөз</w:t>
        <w:br/>
        <w:t>дауы, дін дауы: туа қалса менің алдыма келіп жү-</w:t>
        <w:br/>
        <w:t>гінісетін.</w:t>
        <w:br/>
        <w:t>Осыдан біраз жыл өткен соң-ақ қазақтар «кәмпес-</w:t>
        <w:br/>
        <w:t>ке» деп атаған іс басталды. Небір ауқатты дегендердің</w:t>
        <w:br/>
        <w:t>малдары айдап әкетілді. Асып бара жатқан байлығы</w:t>
      </w:r>
    </w:p>
    <w:p>
      <w:r>
        <w:t>жоқ болғанмен, өзін дәулетті жандардың санатына</w:t>
        <w:br/>
        <w:t>қосып сөйлегенді тәуір көретін әлгі Жұмажанның да</w:t>
        <w:br/>
        <w:t>қорасы тазаланып қалды. Мұндайда екі-үш шауып</w:t>
        <w:br/>
        <w:t>келетін Жұмажан біздің үйдің есігін ашқан жоқ. Әлде</w:t>
        <w:br/>
        <w:t>Жұмажанды әрбір болмашы істе ырқына көндіріп оты-</w:t>
        <w:br/>
        <w:t>ратын, бірінен-бірі асқан көрікті алты сұлу қызымен</w:t>
        <w:br/>
        <w:t>әйгілі болған ағасы Кәукен жібермей ме деймін.</w:t>
        <w:br/>
        <w:t>Кәукен де дәулеті жағынан інісі Жұмажан тұрғылас</w:t>
        <w:br/>
        <w:t>адам. Оның сұлу қыздарына құда түспек болып сөз</w:t>
        <w:br/>
        <w:t>салмаған біздің Жетісуда жан баласы жоқ.</w:t>
        <w:br/>
        <w:t>Қоныс ауыстырғанда, не жайлауға көшкенде Кәукен</w:t>
        <w:br/>
        <w:t>әр қызын жеке-жеке түйеге мінгізіп жүргізеді. Дүниеге</w:t>
        <w:br/>
        <w:t>қызықпайтын ол, бар мал-мүлкін қыздары үшін ша-</w:t>
        <w:br/>
        <w:t>шып, үлде мен бүлдеге орап ұстайтындықтан, олардың</w:t>
        <w:br/>
        <w:t>көш үстіндегі көрінісі алтынмен апталғандай алыстан</w:t>
        <w:br/>
        <w:t>жарқырап көрінуші еді. Стамбул, Петербург, Орынбор</w:t>
        <w:br/>
        <w:t>сияқты аса атақты қалалардан әкелінген дейтін неше</w:t>
        <w:br/>
        <w:t>түрлі алтын-күміс әшекейдің бәрін тағынған қыздар</w:t>
        <w:br/>
        <w:t>шынында жұрт көзінің жауын алатын.</w:t>
        <w:br/>
        <w:t>Тіпті «Кәукеннің қыздарын көреміз» деген жұрт</w:t>
        <w:br/>
        <w:t>көшін тоқтатып қойып, Кәукен көшінің өтуін күтетін</w:t>
        <w:br/>
        <w:t>бол. Адал ақы иеңнің ең құрмаса тап осы жолғы көз</w:t>
        <w:br/>
        <w:t>жасын тыюға жарайык».</w:t>
        <w:br/>
        <w:t>Ауылнай атым бар. Басқа ешқандай бөгде күш-</w:t>
        <w:br/>
        <w:t>қуатқа сеніп келе жатқан мен жоқ. Бүкіл ауылды Шу-</w:t>
        <w:br/>
        <w:t>латып, қызын тартып алған жаушы жігіттер «е, мына</w:t>
        <w:br/>
        <w:t>келе жатқан Әбекең екен ғой, жарайды бүл келісін</w:t>
        <w:br/>
        <w:t>сыйлайық, мінекейіңіз Кәукеннің қызын алып қайты-</w:t>
        <w:br/>
        <w:t>ңыз» дей қоя ма? Көзі қанталаған есер топтың ішінен</w:t>
        <w:br/>
        <w:t>біреуі қатқан сойылмен басыма қызыл тақия кигізіп</w:t>
        <w:br/>
        <w:t>бермесіне кім кепіл? Тіпті айдалада сұлатып, ессіз қал-</w:t>
        <w:br/>
        <w:t>дырып кетуден де тайынбайды ғой. Артымнан қуғын-</w:t>
        <w:br/>
        <w:t>шы жігіттер жеткенше қай заман? Мұндай жасқаншақ</w:t>
        <w:br/>
        <w:t>ойлар ызыңдаған желмен бірге жетіп, қаншама мазала-</w:t>
        <w:br/>
        <w:t>ғанымен бойыма дарытпаймын. «Нағиманы қайтсем де</w:t>
        <w:br/>
        <w:t>құтқарамын, оған қауқарым жетеді». Міне, осындай</w:t>
        <w:br/>
        <w:t>сенім өзімді алға қарай жұлқа тартып, тіпті қосаяқтап</w:t>
        <w:br/>
        <w:t>бар пәрменімен шауып келе жатқан ат үстінен көтеріп</w:t>
        <w:br/>
        <w:t>әкетердей. Қанатсыз жаралғаныма өкінемін. Күс боп</w:t>
        <w:br/>
        <w:t>- ұшып барып жаушы жігіттердің ортасына қона қалсам</w:t>
        <w:br/>
        <w:t>дүние өзгеріп кетердей-ақ.</w:t>
        <w:br/>
        <w:t>Күннің ыстығы ат үстіндегі алғашқы жүрісте</w:t>
        <w:br/>
        <w:t>білінген жоқ, батыс жақты бетке ұстап келе жатқан</w:t>
        <w:br/>
        <w:t>мен арқамнан өткен ыстық табын ауылдан көп ұзап</w:t>
        <w:br/>
        <w:t>кеткеннен кейін ғана сезіндім. Астымдағы аттың</w:t>
        <w:br/>
        <w:t>екпінімен самал құшағына әлі де ене түскенді тәуір</w:t>
        <w:br/>
        <w:t>көремін. Енді кедір-бұдыр қыратты аймақ, таусылып,</w:t>
        <w:br/>
        <w:t>Атанөлген дейтін атақты сары жазық басталды. Өзің</w:t>
        <w:br/>
        <w:t>білесің, сол Атанөлген жазығында ана «Қызыл Ок-</w:t>
        <w:br/>
        <w:t>тябрь» колхозы астықты жайқалтып өсіріп келеді ғой.</w:t>
        <w:br/>
        <w:t>Ол кезде көгінде қиқулап күс ұшып, бетінде тышқап</w:t>
        <w:br/>
        <w:t>жүгірген есіз дала болатын. Соны ортасынан қақ жа-</w:t>
        <w:br/>
        <w:t>рып келемін. Жаушылардың жүрген жолын анық таба</w:t>
        <w:br/>
        <w:t>алмағаныммен, ұстаған бетім дұрыс деймін. Себебі,</w:t>
        <w:br/>
        <w:t>асыранды тобеттердей барымташы, палуан жігіттерді</w:t>
      </w:r>
    </w:p>
    <w:p>
      <w:r>
        <w:t>ұстағанды әуес көретін көршілес белгілі-белгілі ауқатты</w:t>
        <w:br/>
        <w:t>байлардың ауылдары тегіс алақанымда. Бірінен болмаса</w:t>
        <w:br/>
        <w:t>бірінен табатыным даусыз. Бірақ жеріне жеткізбей</w:t>
        <w:br/>
        <w:t>ұстауға ынтызармын. «Апырау, неге, қай күшіме сеніп</w:t>
        <w:br/>
        <w:t>келемін осы? Мені айдап келе жатқан қай ажал?» Осы</w:t>
        <w:br/>
        <w:t>ой беттен соққан желмен бірге тағы да мазалады.</w:t>
        <w:br/>
        <w:t>Бірақ өлермендігім басым. Әрі Кәукен ақсақалдың</w:t>
        <w:br/>
        <w:t>майталман жүйрік жылқысы медеу болды. Кейде жүрісі</w:t>
        <w:br/>
        <w:t>жаман кеме үстінде ел аузында айтылатын «Барсакел-</w:t>
        <w:br/>
        <w:t>мес» дейтін аралға қарай сырғып бара жатқандаймын.</w:t>
        <w:br/>
        <w:t>15</w:t>
        <w:br/>
        <w:t>Тіршіліктегі көрер қызығым, шегер қиянатым, алданы-</w:t>
        <w:br/>
        <w:t>шым осымен таусылып, инедей жылт-жылт етіп</w:t>
        <w:br/>
        <w:t>көрінетін піскен селеу бастары, күннен тобарсып,</w:t>
        <w:br/>
        <w:t>өлген жыланның қабығы түстес жарқырап жатқан</w:t>
        <w:br/>
        <w:t>дала, өзім үшін батып бара жатқан күннің соңғы ша-</w:t>
        <w:br/>
        <w:t>пағы сияқты.</w:t>
        <w:br/>
        <w:t>Адамның шындап қаһары келгенде өлер жерін</w:t>
        <w:br/>
        <w:t>аңдамайды. Жаңа дүниенің үніне құлақ түрген ел,</w:t>
        <w:br/>
        <w:t>озімнің бүгінгі биік беделім - бәрі де көз алдымнан</w:t>
        <w:br/>
        <w:t>өтіп, осынау сағым ойнап, кеберсіген даланы қақ жа-</w:t>
        <w:br/>
        <w:t>рып өтіп бара жатқан маған құстың қанатын, алыптың</w:t>
        <w:br/>
        <w:t>қуатын бергендей.</w:t>
        <w:br/>
        <w:t>Өзім бетке үстаған жұрттың қонысына тура апара-</w:t>
        <w:br/>
        <w:t>ды-ау деген бағытты көз мөлшеріммен бағдарлап, топа-</w:t>
        <w:br/>
        <w:t>тай ілген қаршығадай-ақ ерге жабыса шауып келемін.</w:t>
        <w:br/>
        <w:t>Атанөлген жазығы таусылып, енді құлқайырдың аппақ</w:t>
        <w:br/>
        <w:t>гүлдері ала-құла етіп, адамның бойымен таласа өскен</w:t>
        <w:br/>
        <w:t>қурайларға толы төбе қойнаулары басталды. Астымдағы</w:t>
        <w:br/>
        <w:t>ат қаншама тұлпар болғанымен осы адырлы аймаққа</w:t>
        <w:br/>
        <w:t>келгенде тариаяқтап қала ма деп сескеніп едім, тек</w:t>
        <w:br/>
        <w:t>оның ендігі жолда жаңа жүріс түзесі екеніне көзім</w:t>
        <w:br/>
        <w:t>жеткеннен кейін ғана көңілім орнына түсті.</w:t>
        <w:br/>
        <w:t>Екі-үш белдең асқанымда, оң жақта шүп-шұбар қүс</w:t>
        <w:br/>
        <w:t>қанаты іспеттес тастақ тоскейлі бір тобенің жар жақ</w:t>
        <w:br/>
        <w:t>беткейінде отырған шағын ауылды көрдім. Кім де бол-</w:t>
        <w:br/>
        <w:t>са қыз алып қашқан жаушылардың қарасын көріп қал-</w:t>
        <w:br/>
        <w:t>ған шығар, жөн сілтеуге жарар деп, аттың басын солай</w:t>
        <w:br/>
        <w:t>бұрдым. Сөйткенше болған жоқ, төбе-төбелердің ара-</w:t>
        <w:br/>
        <w:t>сын қуалап өтетін жылғаға атын суарып тұрған бір</w:t>
        <w:br/>
        <w:t>қарт адамды қозім шалды. «Жолы болар жігіттің</w:t>
        <w:br/>
        <w:t>жеңгесі шығар алдынан» деген, түсі игі адам болғай</w:t>
        <w:br/>
        <w:t>деп тіледім. Қатты келе жатқан мені көріп әлгі адам</w:t>
        <w:br/>
        <w:t>қамшысын сып еткізіп сілтеп, су ішіп болмаған аты-</w:t>
        <w:br/>
        <w:t>ның тізгінін тартып, бері бұрылды. Қаба сақалды иегін</w:t>
        <w:br/>
        <w:t>көтеріп, ормандай тұтасып біткен қабағының астынан</w:t>
        <w:br/>
        <w:t>көздері ескі қүдықтың түбіндегі лай судай мұнартып</w:t>
        <w:br/>
        <w:t>қарайды. Алғашқы сәтте тани қойған жоқ едім. Бірер</w:t>
        <w:br/>
        <w:t>көз шалысқанда ғана есіме түсті. Бұл осы жақтың бір</w:t>
        <w:br/>
        <w:t>белді адамы. Өткен жылы кісінің қолынан олген бір</w:t>
        <w:br/>
        <w:t>баласына маған құран аудартқан. «Сауабы мол болсын</w:t>
        <w:br/>
        <w:t>деп әдейі сізді алдырдым» дегені бар. Қарттың жүзінде</w:t>
        <w:br/>
        <w:t>абыржу басым. Менің жүрісімнен шошығаны ап-айқын.</w:t>
        <w:br/>
        <w:t>- Әбеке, ассалаумағалайкүм, жайшылық па? - Қарт</w:t>
        <w:br/>
        <w:t>сәлемді алыстан беріп, әлдебір тосын пәлеге іштей қар-</w:t>
      </w:r>
    </w:p>
    <w:p>
      <w:r>
        <w:t>16</w:t>
        <w:br/>
        <w:t>тиген адам болар ма едім, кім білсін. Бірақ ешнәрсенің</w:t>
        <w:br/>
        <w:t>ырқына берілер мұрша жоқ. Жау қарасы алдымызда.</w:t>
        <w:br/>
        <w:t>Басымдағы бақ-абырой, қазақ балабына құран хатымды</w:t>
        <w:br/>
        <w:t>үйреткен атағым, басқа бөгде қауқар-қайратқа сеніп</w:t>
        <w:br/>
        <w:t>келген мен емес.</w:t>
        <w:br/>
        <w:t>Біз ауылға жеткенде сырт кісіге үруден әблен жалы-</w:t>
        <w:br/>
        <w:t>ғып, үні қарлыққан тайдай-тайдай қызыл сары иттер</w:t>
        <w:br/>
        <w:t>алдымыздан шығып бір-бір арп етіп, «амандық айтқан-</w:t>
        <w:br/>
        <w:t>дай» болды да, «жә, енді сіздерде жүмысымыз жок, ду-</w:t>
        <w:br/>
        <w:t>ман мерекелі ауыл ғой, түсіп жайласыңдар» деген</w:t>
        <w:br/>
        <w:t>пішінмен жай-жайына кетті. Сыртта жүрген бірен-саран</w:t>
        <w:br/>
        <w:t>қарт адамдар, түтіндеген ошақ басындағы әйелдер</w:t>
        <w:br/>
        <w:t>аңтарылып бізге қарап түр. Сірә, біздің келуіміздің</w:t>
        <w:br/>
        <w:t>тегін емес екенін ұққандай арттарындағы үй жаққа</w:t>
        <w:br/>
        <w:t>қарасып қойғанын аңғарғандай болдым. Тарғақ шал</w:t>
        <w:br/>
        <w:t>маған күбір етіп оң жақ кермедегі аттарды нұсқады:</w:t>
        <w:br/>
        <w:t>- Әбеке, қараңызшы, жаушы жігіттердің тап осында</w:t>
        <w:br/>
        <w:t>түскені анық. Ана аттарды байқайсыз ба, үстеріне су</w:t>
        <w:br/>
        <w:t>құйғандай. Қыз да тап осында.</w:t>
        <w:br/>
        <w:t>Біз екі-үш шағын үйдің іргесін дүрсілдетіп өтіп, ор-</w:t>
        <w:br/>
        <w:t>тадағы ақ үйге беттедік. Енді ғана анық болды. Екі-үш</w:t>
        <w:br/>
        <w:t>қарттау адам мен жерошақ басындағы әйелдер қарсы</w:t>
        <w:br/>
        <w:t>алып, амандық білдірудің орнына, бізден көзін алмай</w:t>
        <w:br/>
        <w:t>үлкен үйге қарай койнына құрт жасырған адамша сыр-</w:t>
        <w:br/>
        <w:t>ғып бара жатты. Мен жақындап келіп бір ақсақалдан:</w:t>
        <w:br/>
        <w:t>- Күнболдың үйі қайсы? - деп дауыстаңқырап</w:t>
        <w:br/>
        <w:t>сұрадым. Әлгі шал мені танығанда түсі бұзылып, шегір</w:t>
        <w:br/>
        <w:t>көзі шақшиып, құлақ-шекесіне дейін, ағы басым қасы-</w:t>
        <w:br/>
        <w:t>қабағының, иегінің ара-арасына қызғылт және сұрғылт</w:t>
        <w:br/>
        <w:t>бояу тарап, тез сәлем беріп үлгерді.</w:t>
        <w:br/>
        <w:t>- Ассалаумаликум, Әбеке. Күнболдың үйі осында, -</w:t>
        <w:br/>
        <w:t>деп қипақтай қалды.</w:t>
        <w:br/>
        <w:t>Біз озіміз шамалаған үйге тақап келгенде бірен-са-</w:t>
        <w:br/>
        <w:t>ран бастар есіктен шошайып шығып түр еді.</w:t>
        <w:br/>
        <w:t>- Күнбол бар ма? Шығып жолығып кетсін!</w:t>
        <w:br/>
        <w:t>Үй ішіндеғі күбір-күбір әңгіме басылып, құлаққа</w:t>
        <w:br/>
        <w:t>ұрған танадай тыныштық орнай қалды. Топырласып</w:t>
        <w:br/>
        <w:t>біраз жігіт-желендер, сүйретіліп екі-үш кемпір шыққан-</w:t>
        <w:br/>
        <w:t>нан кейін ғана үй иесі, ауыл иесі-ау деп шамалауға бо-</w:t>
        <w:br/>
        <w:t>латын ірі сүйекті егде ер адамдардың бастары көрінді.</w:t>
        <w:br/>
        <w:t>Шыққандардың ортасынан атжақты, ұзын мойын, жүзі</w:t>
        <w:br/>
        <w:t>қып-қызыл нарттай, тобығына дейін жететін ақ-сұр</w:t>
        <w:br/>
        <w:t>шапанды желбегей жамылған сұңғақ денелі қасқа бас</w:t>
        <w:br/>
        <w:t>21</w:t>
        <w:br/>
        <w:t>ғаштың қанатымен су сепкендей болса да комек тілеп</w:t>
      </w:r>
    </w:p>
    <w:p>
      <w:r>
        <w:t>келе жатқан мен өзімді осындай сыртымнан танитын,</w:t>
        <w:br/>
        <w:t>атағымды айбар көретін, түсі игі тілеулес адамның</w:t>
        <w:br/>
        <w:t>ергенін неге артық көрейін. Тап бір сойылдарын елең-</w:t>
        <w:br/>
        <w:t>деткен алқа-қотан сайдың тасындай жігіттерден күш</w:t>
        <w:br/>
        <w:t>қосылғандай-ақ жүзіме жау түсірерлік ерлік нұры ойнап</w:t>
        <w:br/>
        <w:t>шықты-ау деймін. Ақсақал менің «құп болсын» деген</w:t>
        <w:br/>
        <w:t>сөзімді естіместен-ақ құбыла жаққа құйғыта берді.</w:t>
        <w:br/>
        <w:t>Біраз жер үнсіз шабысып барып қана тіл қатыстық.</w:t>
        <w:br/>
        <w:t>Жолай қосшы болып ерген ақсакал осында ертеректе</w:t>
        <w:br/>
        <w:t>паналап келген өзге бір рудың шашыранды үрім-бұтақ-</w:t>
        <w:br/>
        <w:t>тарынан шыққан адам. Есімі - Тарғақ. Өзін осы</w:t>
        <w:br/>
        <w:t>жұрттықпын деп атағанымен, түбі басқа. Шежірені</w:t>
        <w:br/>
        <w:t>жыр ғып шертетін бір қариялар сөздің шиін шығарып,</w:t>
        <w:br/>
        <w:t>Тарғақтың ата-бабаларының өз жеріне сыймай, осында</w:t>
        <w:br/>
        <w:t>бір шешсе жағынан туыс ағайындарын арқа сүйеп</w:t>
        <w:br/>
        <w:t>келгенін бетке баса беріпті. Көзі ашық, көкірегі кең</w:t>
        <w:br/>
        <w:t>Тарғақ оған мән бермейді. Бірақ осыдан бес жылдай</w:t>
        <w:br/>
        <w:t>бұрын осы елдің бір жуаны Тарғақпен жерге таласып,</w:t>
        <w:br/>
        <w:t>үлкендердің алдына барып жүгініскенде, олар көпе-</w:t>
        <w:br/>
        <w:t>көрінеу әділетсіздік істеп, Тарғақтың ата-бабасынан</w:t>
        <w:br/>
        <w:t>бері қоныстанып келе жатқан нулы қонысты өз жуа-</w:t>
        <w:br/>
        <w:t>нына алып беріпті. Сәйтіп, қарауында бір ауыл бар Тар-</w:t>
        <w:br/>
        <w:t>ғақ шағын жұртын, кедей-кепшігін орналастырар жер</w:t>
        <w:br/>
        <w:t>таба алмай қатты қиналыпты. Тіпті онсыз да малдың</w:t>
        <w:br/>
        <w:t>ағымен күн көріп отырған кедейлер көп сауын сиырла-</w:t>
        <w:br/>
        <w:t>рынан, қой-ешкісінен айрылыпты. Көкірегінде осындай</w:t>
        <w:br/>
        <w:t>бір теңсіздіктің таңбасы бар жан болып шықты. Әрі</w:t>
        <w:br/>
        <w:t>өткен жылы маған құран аудартқан үлкен ұлы бай ба-</w:t>
        <w:br/>
        <w:t>лаларымен шекісем деп. солардың сойылынан өлген.</w:t>
        <w:br/>
        <w:t>Мұны Тарғақ о дүниеде де, бұл дүниеде де кешіре ал-</w:t>
        <w:br/>
        <w:t>майды. Қайнаған кек оның қарт жанын жиі-жиі отқа</w:t>
        <w:br/>
        <w:t>да, суға да салатын көрінеді. Тіпті менің осы сапарыма</w:t>
        <w:br/>
        <w:t>еруі түбінде маған кек әпер леп қолқа салмақ ниеті ме</w:t>
        <w:br/>
        <w:t>деп жобаладым. Ол маған бүл сырды біраз жер шалып</w:t>
        <w:br/>
        <w:t>барып тыныс алған жерде қайталап айтты. Тыныс ал-</w:t>
        <w:br/>
        <w:t>ғанда біз өзіміз де, атымыз да онша шалдыға қойған</w:t>
        <w:br/>
        <w:t>жоқ болатын. Тек Тарғақ маған бір бұрылыста:</w:t>
        <w:br/>
        <w:t>- Әбеке, әлгі қыз алып қашқан содыр топ бұдан</w:t>
        <w:br/>
        <w:t>былай сыдыртып тоқтаусыз жүре бермейді. Ендігі жер-</w:t>
        <w:br/>
        <w:t>де бір-біріне желімдей жабысып, бір-бірінен алыс кете</w:t>
        <w:br/>
        <w:t>алмайтын, сыбыры мен сыры бірге бай ауылдары жиі</w:t>
        <w:br/>
        <w:t>кезлеседі. Шапқыншылар қайтсе де солардың біреуінде</w:t>
        <w:br/>
        <w:t>сәл де болса саябырламай кетпейді. Тағы бұл пәлекет</w:t>
        <w:br/>
        <w:t>18</w:t>
        <w:br/>
        <w:t>ғыс айтқан раймен жүзіндегі қамкөңіл тілеулестік бел-</w:t>
        <w:br/>
        <w:t>гісін күшейте түсті.</w:t>
        <w:br/>
        <w:t>-- Уағалайкүміссалам, ақсақал! Айып етпеңіз, жән</w:t>
        <w:br/>
        <w:t>сүрасар жайым жоқ. Мен қуғыншымын! Көзіңізге түссе</w:t>
        <w:br/>
        <w:t>ашып айтыңыз! Аулымның қызын әкетіп бара жатқан</w:t>
        <w:br/>
        <w:t>топтың беті қай жақ? Кімнің сойқан-содыры болса да</w:t>
        <w:br/>
        <w:t>жетіп арашаламақпын.</w:t>
        <w:br/>
        <w:t>- Әбеке-ау, сол басылып, сабыр етіңізші. Бүл</w:t>
        <w:br/>
        <w:t>бетіңізден шошып тұрмын. Адуын жігіттер кімнен-кімді</w:t>
        <w:br/>
        <w:t>айырар дейсіз. Түнығыңызға тас түскендей ұйқы-тұйқы</w:t>
        <w:br/>
        <w:t>болыпсыз-ау! Сіз де осындай ма едіңіз? Құран хатымды</w:t>
      </w:r>
    </w:p>
    <w:p>
      <w:r>
        <w:t>үйретіп, қаршадайынан аузыңызға қараған мұсылман</w:t>
        <w:br/>
        <w:t>баласы үшін сіздің орныңыз бөлек еді ғой. Алда-жалда</w:t>
        <w:br/>
        <w:t>жазым болсаңыз жұртыңыздың еңсесі түспей ме? Тым</w:t>
        <w:br/>
        <w:t>болмаса ертіп шықпадыңыз ба, ауылдың біраз сайлы</w:t>
        <w:br/>
        <w:t>азаматтарын?</w:t>
        <w:br/>
        <w:t>- Жұрт жиып жүргенге мұршам болған жоқ. Кәу-</w:t>
        <w:br/>
        <w:t>кен ақсақалдың кенже қызын шырылдатып әкетіп ба-</w:t>
        <w:br/>
        <w:t>гады. Соның ақ тәніне дақ түсіртпей жетпекпін. Жон</w:t>
        <w:br/>
        <w:t>сілте! Ақ өлімнің, жолы осы болса, көндім бәріне де.</w:t>
        <w:br/>
        <w:t>Мені бұл бетімнен қайтара алмайсыз. Қане, сілтеңіз</w:t>
        <w:br/>
        <w:t>жолын!</w:t>
        <w:br/>
        <w:t>Ақыра айтқан соңғы бұйрығым ақсақалды ат-маты-</w:t>
        <w:br/>
        <w:t>мен қатты теңселтіп жібергендей. Мінгені кеудесі омы-</w:t>
        <w:br/>
        <w:t>рылғалы тұрған жардай, ұзын мойын, кеуек басты бе-</w:t>
        <w:br/>
        <w:t>деу екен. Қарт тізгінді өзіне тартқан сайын ауыздығын</w:t>
        <w:br/>
        <w:t>қарш-қарш шайнап, бәйгеге жарап, бірақ қосылмай</w:t>
        <w:br/>
        <w:t>қалған аттай адамның, мазасын аларлық серпінмен түр.</w:t>
        <w:br/>
        <w:t>Атымен бірге иесінен де тоқсан толқып қиын сәтте бір</w:t>
        <w:br/>
        <w:t>шешімге келе алмаған адамның жан тербелісін аңғара-</w:t>
        <w:br/>
        <w:t>мын. Бірақ онда жұмысым жоқ. Тезірек жөн сілтеуін</w:t>
        <w:br/>
        <w:t>тағатсыздана күттім. Кенет айдалада жолыққан қартыма</w:t>
        <w:br/>
        <w:t>әлдененің салқыны тигендей көзі шарасынан шығып,</w:t>
        <w:br/>
        <w:t>маған бұрынғыдан да қадала түсті. Оның бойындағы</w:t>
        <w:br/>
        <w:t>бұл құбылыс соншама ғажап еді. Әлі күнге дейін</w:t>
        <w:br/>
        <w:t>есімнен кетпейді.</w:t>
        <w:br/>
        <w:t>- Әбеке, тәңірдің жазуымен күніңіз жетсе, сізді</w:t>
        <w:br/>
        <w:t>бастайтын ақ өлім екеніне сенемін. Төрімнен көрім</w:t>
        <w:br/>
        <w:t>жуық мен де бір хақ тағаланың құлымын. Аулыңызды</w:t>
        <w:br/>
        <w:t>қан-қақсатып кеткен тобырды жаңа ғана көріп қалып,</w:t>
        <w:br/>
        <w:t>тұла бойым бір тітіреніп еді. Егер артық көрмесеңіз,</w:t>
        <w:br/>
        <w:t>қосшыңыз болып ердім қасыңызға. Ал, Әбеке, уақыт</w:t>
        <w:br/>
        <w:t>қымбат десеңіз тарттық.</w:t>
        <w:br/>
        <w:t>Жанымды шүберекке түйіп, коктегі тәңірден қарлы-</w:t>
        <w:br/>
        <w:t>17</w:t>
        <w:br/>
        <w:t>НГь</w:t>
        <w:br/>
        <w:t>сұлу кемпірі Бүліс қызының мықынына басын сүйел</w:t>
        <w:br/>
        <w:t>отырып, дауыс айтты.</w:t>
        <w:br/>
        <w:t>Пана еттім жар басын,</w:t>
        <w:br/>
        <w:t>Тәңір алла жолдасым.</w:t>
        <w:br/>
        <w:t>Шаңырағымды күл қылып,</w:t>
        <w:br/>
        <w:t>Күндізімді түн қылып,</w:t>
        <w:br/>
        <w:t>Қан тобыр жаушы әкеткен</w:t>
        <w:br/>
        <w:t>Келдің бе аман, қарғашым!</w:t>
        <w:br/>
        <w:t>Алты бірдей жұлдызым,</w:t>
        <w:br/>
        <w:t>Ең кенжесі - құндызым.</w:t>
        <w:br/>
        <w:t>Осы бір қайғы мен қуаныш аралас аза үстінде</w:t>
        <w:br/>
        <w:t>бүкіл елдің қабырғасы қайысып, еркек-әйел бәрі жыла-</w:t>
        <w:br/>
        <w:t>ды. Бұрын көзтаныс емес ауылға алғаш келіп тұрған</w:t>
        <w:br/>
        <w:t>Тарғақ қарияның да көңілі босады. Қалың қасты</w:t>
        <w:br/>
        <w:t>қабағы төмен салбырап, екі иығы еңк-еңк етіп дем</w:t>
        <w:br/>
        <w:t>алып, қарттың мұң мен зардың сараң белгісіндей қаба</w:t>
        <w:br/>
        <w:t>сақалының ұшынан екі-үш нәркес тамшы домалап</w:t>
      </w:r>
    </w:p>
    <w:p>
      <w:r>
        <w:t>түсті. Кәукеннің төрт қанат үйінің төрінде өзімен озі</w:t>
        <w:br/>
        <w:t>оңаша жылап отырған оған ауыл адамдарының біразы</w:t>
        <w:br/>
        <w:t>қамкөңіл жүздерінде ынтық отын жылт еткізіп, қара-</w:t>
        <w:br/>
        <w:t>сып та қалған. Менің аузымнан Тарғақ туралы мән-</w:t>
        <w:br/>
        <w:t>жайды ұққан соң ғана оған жылы ұшыраушылар</w:t>
        <w:br/>
        <w:t>көбейіп, азалы жауынгер қарт осы жұртқа оңай сіңісіп</w:t>
        <w:br/>
        <w:t>кетті.</w:t>
        <w:br/>
        <w:t>Өз көңілім көп босай койған жоқ. Күнбол аулында</w:t>
        <w:br/>
        <w:t>мойныма түскен қыл шылбыр зардабынан әлсін-әлсін</w:t>
        <w:br/>
        <w:t>көзім қарауыта берді. Тамағым мен екі иығымның та-</w:t>
        <w:br/>
        <w:t>мырлары қатты шымырлайды. Іш құрлысыма да зиян</w:t>
        <w:br/>
        <w:t>келген бе деп шошимын. Осынау жылау ортасында да</w:t>
        <w:br/>
        <w:t>қиналған басыма зу-зу етіп неше түрлі жаман ой, көз</w:t>
        <w:br/>
        <w:t>алдыма ажал елесі тәріздес қара шымылдық орнап қат-</w:t>
        <w:br/>
        <w:t>ты мазасыздандым.</w:t>
        <w:br/>
        <w:t>Тарғақ қария біздің үйде, Қәукендікінде екі-үш күн</w:t>
        <w:br/>
        <w:t>қонақ болып аттанып кетті. Ойда жоқта жорық үстінде</w:t>
        <w:br/>
        <w:t>қосылған Тарғақ және Кәукен үшеуміздің арамызда</w:t>
        <w:br/>
        <w:t>арылмас, ажыраспас туыстық пайда болып еді. Бұл ту-</w:t>
        <w:br/>
        <w:t>ыстық мәңгілік жолдас, сүйенішіміз болсын деп ар ал-</w:t>
        <w:br/>
        <w:t>дында, құдай алдында серттескен едік. Бірақ тағдыр-</w:t>
        <w:br/>
        <w:t>дың жазуы олай болмады. Көп ұзамай-ақ Тарғақ қария</w:t>
        <w:br/>
        <w:t>дүниеден баз кешті.</w:t>
        <w:br/>
        <w:t>Иә, қарағым, бұл дүниеден кімдер өтпеген. Бірақ</w:t>
        <w:br/>
        <w:t>Тарғактікі жай өлім болмады. Өзі кісі өлтіріп, кісінің</w:t>
        <w:br/>
        <w:t>сұр жебесі көкірегін тесті.</w:t>
        <w:br/>
        <w:t>29</w:t>
        <w:br/>
        <w:t>біреуі бөлініп, бізге жақындай берді. Жүрісі түзу,</w:t>
        <w:br/>
        <w:t>қысқа етіп қырыққан ақшыл күтімді сақалы жансыз</w:t>
        <w:br/>
        <w:t>иекке біткенге ұқсайды. Көзінен отты қаһардың сәуле-</w:t>
        <w:br/>
        <w:t>сін аңғарасың.</w:t>
        <w:br/>
        <w:t>- Ассалаумағалайком, Әбеке, келісіңізге қуанышты-</w:t>
        <w:br/>
        <w:t>мыз. Үйге түсудің орнына сырттан шақырғаныңыз</w:t>
        <w:br/>
        <w:t>қалай? Сапарыңыз оң болсын.</w:t>
        <w:br/>
        <w:t>Уағалайкүміссалам, осы ауылдың иесі Күнбол сіз</w:t>
        <w:br/>
        <w:t>болсаңыз, мен қонаққа не қүран аударуға келгем жоқ.</w:t>
        <w:br/>
        <w:t>Молдалықпен смес, бүгін туын тіккен өкіметтің өзі 60-</w:t>
        <w:br/>
        <w:t>лып келіп тұрмын. Бес қызынан бірдей айрылып, онсыз</w:t>
        <w:br/>
        <w:t>да көңілі жарым Кәукен ақсақалдың соңғы қарашығын</w:t>
        <w:br/>
        <w:t>әкеткен жаушы жігіттер осында түсті деп естідім. Сол</w:t>
        <w:br/>
        <w:t>қызды арашалау үшін келдім. Және ана жаушы</w:t>
        <w:br/>
        <w:t>жігіттеріңіздің қол-аяғын байлап алдыма салып бер!</w:t>
        <w:br/>
        <w:t>Үй-үйден қара-құрым болып шығып, біздің қарсы</w:t>
        <w:br/>
        <w:t>алдымызда айнала жиылып қалған жұрт менің жауша</w:t>
        <w:br/>
        <w:t>тиердей болып келіп тұрғаныма қатты аңырған күйде.</w:t>
        <w:br/>
        <w:t>«Кәнпеске», «Кеңес,» «Өкімет» деген сияқты сөздер ма-</w:t>
        <w:br/>
        <w:t>засыз ескен лептей жиі-жиі жетіп тұрған ауылдың се-</w:t>
        <w:br/>
        <w:t>кем алғыш болуы да түсінікті. Сол жағын да өз пайда-</w:t>
        <w:br/>
        <w:t>ма жаратпақ ойым бар.</w:t>
        <w:br/>
        <w:t>Күнбол жүзінен ешқандай белгі бермей, қатып қал-</w:t>
        <w:br/>
        <w:t>ған күйде менен коз алмай қарап түр. Арт жағынан</w:t>
        <w:br/>
        <w:t>бірте-бірте иіріліп қалың топ болып, тұтасып қалған</w:t>
      </w:r>
    </w:p>
    <w:p>
      <w:r>
        <w:t>жұрт Күнбол белгі бермейінше, артық сөз тұрмақ сау-</w:t>
        <w:br/>
        <w:t>сақ қимылдататын емес. Мен бар қаһарымды Күнболға</w:t>
        <w:br/>
        <w:t>төкпекшпін. Артымда тұрған Тарғақ қарияның жайын</w:t>
        <w:br/>
        <w:t>барлауға мұршам жок.</w:t>
        <w:br/>
        <w:t>Байқаймын, Күнбол әлдене ойына түскендей болып</w:t>
        <w:br/>
        <w:t>жұмсаратын кейіп білдірді. Көз қарасы да өзгеріп сала</w:t>
        <w:br/>
        <w:t>берді.</w:t>
        <w:br/>
        <w:t>Әбеке, атағыңыз, есіміңіз бәрімізге таныс, бірақ</w:t>
        <w:br/>
        <w:t>сізбен дәл осылай бетпе-бет келем ғой деген ойымда</w:t>
        <w:br/>
        <w:t>жоқ еді. Сіз қуғыншы болып, мен құүныкер болып,</w:t>
        <w:br/>
        <w:t>осынау қалың ел алдында масқарамыз шықпақ па?</w:t>
        <w:br/>
        <w:t>Қуғыншы болу сізге де лайық емес, құныкер деп текке</w:t>
        <w:br/>
        <w:t>дауға қалмақ менің де ойым жоқ. Біз тек туысқандық</w:t>
        <w:br/>
        <w:t>парыз өтеп, қонақ күтіп жатқан ауылмыз. Көрші отыр-</w:t>
        <w:br/>
        <w:t>ған ауылдың қызын ұрлайтын кәсібіміз жоқ. Түлкі</w:t>
        <w:br/>
        <w:t>ашуын тырнадан алып жүрмесін. Онан да түсіңіз,</w:t>
        <w:br/>
        <w:t>қадірлі қонағымыз болыңыз, өзіміз қүрметтеп аттанды-</w:t>
        <w:br/>
        <w:t>рып саларлық жағдайымыз бар. Сіздің шариғаттық</w:t>
        <w:br/>
        <w:t>үлгі-нұсқаңызды мынау жұрт естігісі келеді.</w:t>
        <w:br/>
        <w:t>22</w:t>
        <w:br/>
        <w:t>- Кәке, сіздің көңіліңізді, сіздің бағдарыңызды</w:t>
        <w:br/>
        <w:t>бәріміз шамалап отырмыз. Тек көп сөздің тобықтай</w:t>
        <w:br/>
        <w:t>түйінін тезірек шығарайық.</w:t>
        <w:br/>
        <w:t>- Иә, Әбекең, дұрыс айтады, - деп ақсақалдардың</w:t>
        <w:br/>
        <w:t>бірі кеудесін еңкейтіп барып түзеліп отырды. - Осы</w:t>
        <w:br/>
        <w:t>отырған бәріміз де ағайыннан аянайық дел отырғаны-</w:t>
        <w:br/>
        <w:t>мыз жоқ. Тек жол сілтесең болғаны. Тіпті кешегі</w:t>
        <w:br/>
        <w:t>өздерің көп айтатын алыс рудың адамы Тарғақтың ісі</w:t>
        <w:br/>
        <w:t>бәрімізге салмақ салып кетті ғой. Бұл бәріміздің ортақ</w:t>
        <w:br/>
        <w:t>ісіміз болсын, тек жөн сілте.</w:t>
        <w:br/>
        <w:t>Кәукен ақсақалдың күн мен жел мұжыған қызғылт</w:t>
        <w:br/>
        <w:t>тастай айқыш-ұйқыш жазу мен суретке толы жүзі сәл</w:t>
        <w:br/>
        <w:t>жазылып, сұрғылт бояу деңдей түсті. Өзінің түйінді</w:t>
        <w:br/>
        <w:t>сөзін айтты.</w:t>
        <w:br/>
        <w:t>-- Ақсақал, Тарғақты жақсы атадыңыз ғой. Жалғыз</w:t>
        <w:br/>
        <w:t>сізге емес, бәрімізге де қуат серпін берген сол Тарғақ</w:t>
        <w:br/>
        <w:t>пен мына Әбекең екеуінің ерлік істері ғой. Атаның</w:t>
        <w:br/>
        <w:t>кегін бала қуушы еді. Бірақ біз ата болып, бала кегін</w:t>
        <w:br/>
        <w:t>қудық. Заман солай болған соң амал бар ма? Түйінді</w:t>
        <w:br/>
        <w:t>сөз айт дейсіндер, ол мынау. Мынау Жұмажан біраз</w:t>
        <w:br/>
        <w:t>жер аралап, қыздарымның кеткен жерінің жай-жапса-</w:t>
        <w:br/>
        <w:t>рын біліп келді. Енді Жұмажанға еріп, үш-төрт көзі</w:t>
        <w:br/>
        <w:t>қарақты сөз ұстауға шамасы бар ауыл ақсақалдары ба-</w:t>
        <w:br/>
        <w:t>рып, балаларымды тікелей алып келудің қамын жасауы</w:t>
        <w:br/>
        <w:t>керек. Қазір зорлықшыны шөптей қырқып-өкімет ке-</w:t>
        <w:br/>
        <w:t>леді. Тап енді олар сендерге қарсы шоқпар көтере ал-</w:t>
        <w:br/>
        <w:t>мас. Өзім баруымның жөні жоқ, Жұмажан барсын.</w:t>
        <w:br/>
        <w:t>Осы сөз байлау болды. Келіп отырған қариялар</w:t>
        <w:br/>
        <w:t>Жұмажанмен бірге баруға келісімін берді.</w:t>
        <w:br/>
        <w:t>Сөйтіп, Жұмажан тағы талай жерді аралады. Ол бір</w:t>
        <w:br/>
        <w:t>жаққа барарда мен де өз атымнан айтатын сәлемімді</w:t>
        <w:br/>
        <w:t>қоса жолдайтынмын. Әсіресе, сол жақтағы ауылнайла-</w:t>
      </w:r>
    </w:p>
    <w:p>
      <w:r>
        <w:t>рға, немесе өзіммен жүзтаныс естияр адамдарға</w:t>
        <w:br/>
        <w:t>білгенімше өкіметтің мәнін Жұмажан арқылы түсін-</w:t>
        <w:br/>
        <w:t>діріп, бұрынғы зорлық-зомбылықтың бетін ашып оты-</w:t>
        <w:br/>
        <w:t>рулың, әшкерелеудің, жұрт пейілін жаңалыққа қарай,</w:t>
        <w:br/>
        <w:t>Кеңес өкіметіне қарай икемдеу үшін көп маңызы ба-</w:t>
        <w:br/>
        <w:t>рын жеткізіп отыруға тырыстым. Басқа да шабарман,</w:t>
        <w:br/>
        <w:t>хабаршыларым бар еді. Олардың да жұмысы көбейді.</w:t>
        <w:br/>
        <w:t>Жоғарыдан келетін өкілдердің кеңесімен елге сөзі</w:t>
        <w:br/>
        <w:t>жұғымды, бедел-абыройдан біраз үлесі бар-ау деген</w:t>
        <w:br/>
        <w:t>адамдарды өз маңыма топтастырып осы жұмысқа</w:t>
        <w:br/>
        <w:t>жектім.</w:t>
        <w:br/>
        <w:t>Біздің жақта жұрт мал бағумен бірге егіншілікпен</w:t>
        <w:br/>
        <w:t>34</w:t>
        <w:br/>
        <w:t>- Егер дәрі болса Жолдыбек жылатқан әйел бала-</w:t>
        <w:br/>
        <w:t>сының көз жасы аз емес еді ғой. Бірақ Күнбол емес,</w:t>
        <w:br/>
        <w:t>халқым, ең алдымен саған айтам. Тәңірдің ақ ісін бір</w:t>
        <w:br/>
        <w:t>істеп қал тап осы арада. Әкелген жаушылардан араша-</w:t>
        <w:br/>
        <w:t>лап қызды алып бер қазір.</w:t>
        <w:br/>
        <w:t>- Еһе, мынау қатты кетті ғой тіпті.</w:t>
        <w:br/>
        <w:t>- Мұның сөзі мен өзі бөлек боп түр бүгін, - деген</w:t>
        <w:br/>
        <w:t>кәрі-жастың қатқыл үндері дәл көз алдымыздан шығып</w:t>
        <w:br/>
        <w:t>жатты. Анталаған жұрт бізге мүлдем жақындай түсті.</w:t>
        <w:br/>
        <w:t>Тіпті кейбір епетейсіздерінің қолы тиді ме, астымдағы</w:t>
        <w:br/>
        <w:t>ат басын көкке шұлғып қалып, мөңкігісі келгендей</w:t>
        <w:br/>
        <w:t>мойнын жерге күшпен созып, қолымнан тізгінді жұлып</w:t>
        <w:br/>
        <w:t>әкете жаздайды. Кейде көз алдымда өзіміздің күнделікті</w:t>
        <w:br/>
        <w:t>тіл табысатын қазақ жұрты емес, жандарына қанжар</w:t>
        <w:br/>
        <w:t>іліп, езулері құлағына жеткен, бастарына шүберек бай-</w:t>
        <w:br/>
        <w:t>лаулы, тор құрып келе жатқан жырынды топты</w:t>
        <w:br/>
        <w:t>елестеттім.</w:t>
        <w:br/>
        <w:t>Күнбол қасындағы екі-үш адам менің арт жағымнан</w:t>
        <w:br/>
        <w:t>келе жатқан біреулердің қимылын байқағандай көздерін</w:t>
        <w:br/>
        <w:t>жәдігой кірбең шалған. Бірақ маған төнген сұмдық сал-</w:t>
        <w:br/>
        <w:t>қынынан өздерінің де аман қалмасын түйсіне ме, осы</w:t>
        <w:br/>
        <w:t>бір ойсыз сәттен шешім тапқын деп Күнболдың аузы-</w:t>
        <w:br/>
        <w:t>на қарасып, ебелек қаққанға ұқсайды. Топ арасынан,</w:t>
        <w:br/>
        <w:t>әсіресе, арттағы жаулықты кемпірлер жақтан ауық-ауық</w:t>
        <w:br/>
        <w:t>көрініп қалатын иықты ожар бастар, Күнбол қасын-</w:t>
        <w:br/>
        <w:t>дағы қыбылжыған шалдардың секемшіл көздері өзіме,</w:t>
        <w:br/>
        <w:t>өз еркімен келіп отқа түскен Тарғақ қарияға төніп</w:t>
        <w:br/>
        <w:t>тұрған бір қауып барын аңғартады. Ең арттан қаумалай</w:t>
        <w:br/>
        <w:t>келіп тұрған жүдеу өңді, жүдеу киімді жүрт та бар.</w:t>
        <w:br/>
        <w:t>Біразы болған жайды қызық көргенсіп, алға бізге қарай</w:t>
        <w:br/>
        <w:t>ентелесіп, қатулы үн қатып қалғандардың өзін ығысты-</w:t>
        <w:br/>
        <w:t>рып өзеурей түседі. Менің уақыт ұттырмай тағы сөй-</w:t>
        <w:br/>
        <w:t>Леуім керек болды.</w:t>
        <w:br/>
        <w:t>- Ей, жұртым, халқым! Сенің мейірбанды жүрегің,</w:t>
        <w:br/>
        <w:t>ақ адал көңілшектігің адамды қашан тебірентпеген.</w:t>
        <w:br/>
        <w:t>Мынау өздеріңнің азаматың, Тарғақ қарияның жаңағы</w:t>
        <w:br/>
        <w:t>сөздері мені де қатты толқытып, ішымбайыма батты.</w:t>
        <w:br/>
        <w:t>Қаза көрсе бауыры езілетін, халқым-ай, сол қазаның</w:t>
        <w:br/>
        <w:t>алдын алуды білмейсің-ау. Бес қызынан қабат айыры-</w:t>
        <w:br/>
        <w:t>лып, енді, міне, тап бүгін өзінің соңғы қарашығынан</w:t>
        <w:br/>
        <w:t>көз жазған Кәукеннің тағдыры, анау қолдарындағы На-</w:t>
      </w:r>
    </w:p>
    <w:p>
      <w:r>
        <w:t>ғимаш құзғынның жемтігі болмақшы, соның тағдыры -</w:t>
        <w:br/>
        <w:t>бәрі де қазамен аяқталатынын біле тұрып, неге бір қам</w:t>
        <w:br/>
        <w:t>жасап қалмайсыңдар... - Осы сөздерімнің саясаттан ба,</w:t>
        <w:br/>
        <w:t>25</w:t>
        <w:br/>
        <w:t>деп кім айта алар. Қайта сол намысты өз қолдарыңмен</w:t>
        <w:br/>
        <w:t>беріп тұрған жоқсыздар ма? Жолдыбектің үйіне бүкіл</w:t>
        <w:br/>
        <w:t>ауыл болып қыз түсірерліктей соншама ата-бабамыздың</w:t>
        <w:br/>
        <w:t>салтында жоқ, мұндай нәрсені шығарған кім? Тағы</w:t>
        <w:br/>
        <w:t>бүгінгі Жолдыбек кешегі Жолдыбек емес. Ұлан-асыр</w:t>
        <w:br/>
        <w:t>қазақ жеріндегі бай-манаптың белін сындырып келе</w:t>
        <w:br/>
        <w:t>жатқан «кәмпеске» мүнда жеткен кезде Жолдыбек те</w:t>
        <w:br/>
        <w:t>бір, қаққан қазық та бір болып суырылып қалмай ма?</w:t>
        <w:br/>
        <w:t>Осы копшіліктің өзіндік толқуы, жан құйыны болуға</w:t>
        <w:br/>
        <w:t>тиіс емес пе?</w:t>
        <w:br/>
        <w:t>-- Ей, мына найманға кірекеш болып жүрген сорлы</w:t>
        <w:br/>
        <w:t>не қыл деп тұр, анықтап білейікші.</w:t>
        <w:br/>
        <w:t>- Әй, Тақа, кімнің сойылын қоқандатып түрсың,</w:t>
        <w:br/>
        <w:t>жөніңді айтшы?</w:t>
        <w:br/>
        <w:t>Ойда жоқта жел тұрғандай гуілдесіп кеткен жүрт</w:t>
        <w:br/>
        <w:t>Тарғақ қарияны сөзден қақты. Оның да өлермендігі</w:t>
        <w:br/>
        <w:t>кем емес екен. Көпке топырақ шашқысы келгендей</w:t>
        <w:br/>
        <w:t>ақыра сөйледі:</w:t>
        <w:br/>
        <w:t>-- Әй, халқым! Халқым дегенім -- осы тұрған бар-</w:t>
        <w:br/>
        <w:t>шаң. Тек кісі өлтіргіш сойыл соғарларың емес. Хал-</w:t>
        <w:br/>
        <w:t>қым, елім-жұртым, саған айтам. Осы бетіңмен түңілте</w:t>
        <w:br/>
        <w:t>бермексің бе? Ақкоз содырлардың қолынан қыршыны-</w:t>
        <w:br/>
        <w:t>нан киылған ұлымның қаны мына кеудемде қатқалы</w:t>
        <w:br/>
        <w:t>көп болды. Оны сен де ұмытпаған шығарсың. Өлім</w:t>
        <w:br/>
        <w:t>үстіндегі даланы жаңғырықтырған ашы айғайы құла-</w:t>
        <w:br/>
        <w:t>ғыңда ма? Ұлымның қазасына күңіреніп жылағанымда,</w:t>
        <w:br/>
        <w:t>ей, ақ жүрек көңілшек халқым-ай, басыңа іс түскенде</w:t>
        <w:br/>
        <w:t>ғана білесің-ау, сонда менімен бірге белің шойырылған-</w:t>
        <w:br/>
        <w:t>дай болып еңірегенің қайда? Сондағы көз жасы шын</w:t>
        <w:br/>
        <w:t>аяушылығыннан, қаза көрсе шыдамас көңілшектігіңнен</w:t>
        <w:br/>
        <w:t>туған еді ғой. Енді тағы бір қазаны өз қолыңмен әкеп</w:t>
        <w:br/>
        <w:t>бермексің бс? Ей, Күнбол, осындағы көшбасшысы өзің</w:t>
        <w:br/>
        <w:t>болсаң, халқыңа ақыл бер, ел ішіндегі тентек сойқан-</w:t>
        <w:br/>
        <w:t>Дарыңа тыйым салуға көмектес. Жоқ әлде бар жақсы-</w:t>
        <w:br/>
        <w:t>лықты Жолдыбектен табам деп отырсың ба? Жолды-</w:t>
        <w:br/>
        <w:t>бектің арам нәпсісі саған дәрі болмақ па?! - деп</w:t>
        <w:br/>
        <w:t>Күнболды қылышпен ұрғандай қатты қағып өтті. Бұл</w:t>
        <w:br/>
        <w:t>араға дейін Күнбол қатты өзгеріп, көздері шапырашта-</w:t>
        <w:br/>
        <w:t>нып, қаһар мен мүсәпірлік көз ілестірмей алмасып</w:t>
        <w:br/>
        <w:t>тұрған сияқты. Әлде Тарғақ қарияның айтқаны көктегі</w:t>
        <w:br/>
        <w:t>жаратқанның қатал үкіміндей естіле ме, Күнбол оны</w:t>
        <w:br/>
        <w:t>солай қабылдай ма?</w:t>
        <w:br/>
        <w:t>Екілене түскен Тарғақ қарияның даусы бөгде нәр-</w:t>
        <w:br/>
        <w:t>сеге үзақ елеңдетіп коя алмайтын еді.</w:t>
        <w:br/>
        <w:t>24</w:t>
      </w:r>
    </w:p>
    <w:p>
      <w:r>
        <w:t>-- Жоқ, Күнбол, бәріне де рақмет. Қүныкердің өзі</w:t>
        <w:br/>
        <w:t>емессің, бірақ сол қүныкердің бір бел еткені сен бо-</w:t>
        <w:br/>
        <w:t>ларсың. Шариғатты сұрасаң, жылаған коз жасынан жа-</w:t>
        <w:br/>
        <w:t>ның қаймықса нетті. Кедей, Кеңес өкіметі біздің</w:t>
        <w:br/>
        <w:t>жерімізге келіп жетті. Соның қанатының желшпуінен</w:t>
        <w:br/>
        <w:t>аман қалармын деп отырмысың. Бүл қайткенің,</w:t>
        <w:br/>
        <w:t>Күнбол? Егер тап осыдан қызды тауып беруге жарама-</w:t>
        <w:br/>
        <w:t>саң, содыр жігіттеріңді қол-аяғын байлап алдыма сал-</w:t>
        <w:br/>
        <w:t>масаң, бас құныкерім, Күнбол, сенсің. Айтпады деме,</w:t>
        <w:br/>
        <w:t>кәрі басыңның қоршылық көрмеуін алдын ала ойла!</w:t>
        <w:br/>
        <w:t>Менің осы сөздерімнің қарсы алдымдағы Күнбол</w:t>
        <w:br/>
        <w:t>үшін де, жүрт үшін де жарқылдаған найзағайдай айба-</w:t>
        <w:br/>
        <w:t>ты бар еді. Оны әсерінен түйсіндім. Кенет Күнбол</w:t>
        <w:br/>
        <w:t>жұрты оның қанатынын астынан бытырай шығуға қам-</w:t>
        <w:br/>
        <w:t>данғандай ретсіз қозғалақтап, тамағын кенеушілер</w:t>
        <w:br/>
        <w:t>кобейді. Әсіресе, жұрттың арт жағынан маған маңғаз</w:t>
        <w:br/>
        <w:t>қабақ астынан қарап тұрған екі-үш иықты дәу жігіт-</w:t>
        <w:br/>
        <w:t>терден секем алғандай едім. Бірақ олар да ештеме</w:t>
        <w:br/>
        <w:t>емес. Күнболдың тап желкесінен біреудің қатқыл даусы</w:t>
        <w:br/>
        <w:t>естілді. Бұл көзі үңірейіп, іріңдеген, бірақ сақалы қап-</w:t>
        <w:br/>
        <w:t>қара арык шал еді.</w:t>
        <w:br/>
        <w:t>- Сіздің атыңызды біз де естуші едік, Әбеке! Сіз</w:t>
        <w:br/>
        <w:t>осы шариғатты өкіметтің мансабына айырбастағансыз-</w:t>
        <w:br/>
        <w:t>ау деп корқып тұрмын. Жөніңізді айтыңызшы, келін</w:t>
        <w:br/>
        <w:t>боп үлкен ауылға түскелі отырған қызды әкетерліктей</w:t>
        <w:br/>
        <w:t>не қауқармен келіп тұрсыз? Егер құныкер іздесең оны</w:t>
        <w:br/>
        <w:t>да айтайын. Ақтылы қойдың иссі, жер қайыстырып</w:t>
        <w:br/>
        <w:t>жылқы айдаған, басынан бақ, алдынан сауық, сән-сал-</w:t>
        <w:br/>
        <w:t>танат кетпеген Жолдыбек бай. Қазір бүкіл ауыл болып</w:t>
        <w:br/>
        <w:t>барып қызды үйіне түсірмекпіз.</w:t>
        <w:br/>
        <w:t>Жолдыбектің есімі аталғанда көз алдымнан жылан</w:t>
        <w:br/>
        <w:t>ысылдап өткендей түла бойым қатты түршіккені. Бай-</w:t>
        <w:br/>
        <w:t>қаймын, жұрт бұрынғыдай емес, әр жерінен сөгілген</w:t>
        <w:br/>
        <w:t>мұздай ыдырай бастады. Қырағы көзін менен алмай</w:t>
        <w:br/>
        <w:t>тұрған Күнбол да жайына қалып бара ма деймін. Сөз</w:t>
        <w:br/>
        <w:t>енді көпшілікте. Күні бойы аптап ыстық басқан дала-</w:t>
        <w:br/>
        <w:t>ны қақ жарып өткенім енді сезіліп, басым меңзіп</w:t>
        <w:br/>
        <w:t>ауырып, көзім қарауытқанға ұқсайды. Осы тұста ар-</w:t>
        <w:br/>
        <w:t>тымдағы Тарғақ қария шыдамады-ау деймін, тамағын</w:t>
        <w:br/>
        <w:t>кенеп жіберіп менімен қатарласа түсті де, сөз тастады:</w:t>
        <w:br/>
        <w:t>- Ау, жұртым, сөзбен бояғанды көзбен бояуға бол-</w:t>
        <w:br/>
        <w:t>майды. Ел-жүртта намыс та бар шығар. Бірақ бастағы</w:t>
        <w:br/>
        <w:t>қандай пәлекет ниетті болмасын ақылға жеңгізген жон.</w:t>
        <w:br/>
        <w:t>Ал сіздердікі тап жегідей жеген намыстан туған нәрсе</w:t>
        <w:br/>
        <w:t>23</w:t>
        <w:br/>
        <w:t>Ол кезде «Әбекең Кәукеннің кенже қызын жау ко-</w:t>
        <w:br/>
        <w:t>лынан тартып әкелді» деп ел шулап, менің атағым</w:t>
        <w:br/>
        <w:t>одан сайын қатты дабырайған еді. Мұның өзі ауылнай-</w:t>
        <w:br/>
        <w:t>лық жұмысымның тауқыметін тіптен көбейтті. Осы</w:t>
        <w:br/>
        <w:t>өңірдегі бүкіл қазақ дауы менсіз шешілмейтін халге</w:t>
        <w:br/>
        <w:t>жетті. Атамыз қазақтың басында қаншалықты шиыры</w:t>
        <w:br/>
        <w:t>қалың сордың бар екенін бұрын білмеген екенмін. Бір</w:t>
        <w:br/>
        <w:t>күні Тарғақ қарияның суыт жүріспен кеп қалғаны. Түгі</w:t>
        <w:br/>
        <w:t>сыртына шығып, жүзінде арыстанмен алысып келген</w:t>
        <w:br/>
        <w:t>адамның екпін-лебі бар.</w:t>
      </w:r>
    </w:p>
    <w:p>
      <w:r>
        <w:t>- Тақа, жайшылық па?</w:t>
        <w:br/>
        <w:t>- Жай емес. Жай болса өстіп жүремін бе? Енді</w:t>
        <w:br/>
        <w:t>өлсем де арманым жок. Жау қолынан өлген ұлымның</w:t>
        <w:br/>
        <w:t>қасына арланбай бара аламын.</w:t>
        <w:br/>
        <w:t>- Не болды, Тақа? Мына айтқан сөзіңді түсінбедім</w:t>
        <w:br/>
        <w:t>ғой, - деп досжар қимылмен екі иығынан ұстай алып</w:t>
        <w:br/>
        <w:t>сілкіп қалдым.</w:t>
        <w:br/>
        <w:t>- Бұл дүние тар болған Жолдыбек бай кеңшілік</w:t>
        <w:br/>
        <w:t>көрсін деп о дүниеге жөнелттім.</w:t>
        <w:br/>
        <w:t>Шынында жайшылық емес. Айналаны дүр сілкін-</w:t>
        <w:br/>
        <w:t>діретін хабар. Жүзімде сенбестік бар ма дегендей Та-</w:t>
        <w:br/>
        <w:t>рғақ маған қадалып қарайды. Бірақ мен сенемін. Та-</w:t>
        <w:br/>
        <w:t>қаңнан мұндай істі күтуге болады. Жаралы жолбарыс-</w:t>
        <w:br/>
        <w:t>тың өлім адындағы жанталасқан от қаһарлы айбат-ыза-</w:t>
        <w:br/>
        <w:t>сын, кимылын елестетемін. Аяғымнан тік тұрғызып сол</w:t>
        <w:br/>
        <w:t>бойда-ақ Тарғақ мені Жолдыбектің өлігіне алып барды.</w:t>
        <w:br/>
        <w:t>Жасылкол тауының теріскей жақ бетіндегі аспанға</w:t>
        <w:br/>
        <w:t>арандай шаншылған қия тастардың түбінде атып</w:t>
        <w:br/>
        <w:t>әлтіріпті. Біз ілдалап ешкімнің көзіне түспей, сай-сай-</w:t>
        <w:br/>
        <w:t>ды қуалап жүріп жеттік. Масаты түстес торғын шапа-</w:t>
        <w:br/>
        <w:t>нының кос өңірі астынан бағзы бір замандарда ояз ко-</w:t>
        <w:br/>
        <w:t>лынан алған жарқырауық темірі көрініп, шалқасынан</w:t>
        <w:br/>
        <w:t>жатыр екен. Бұрын жақсы түс таныс емес Жолдыбек</w:t>
        <w:br/>
        <w:t>құшағын әдейі ашып тастап, «ал көр, танып ал, сенен</w:t>
        <w:br/>
        <w:t>жасырынар енді лажым жоқ» деген кейіп танытады.</w:t>
        <w:br/>
        <w:t>Әсіресе, бет әлпеті қатты түршіктіреді. Көзі жұмылып</w:t>
        <w:br/>
        <w:t>жатқанына қарамай о дүниелік белгімен әлдекімге тісін</w:t>
        <w:br/>
        <w:t>қайрағандай, қан-сөлі кетіп болған ақ-сұр өңі мен</w:t>
        <w:br/>
        <w:t>мойнын сол жақ өрге бұра созып, ұзын сақалды иегі</w:t>
        <w:br/>
        <w:t>тіке шаншыла, қатып қалған. Өлімді мойындағысы кел-</w:t>
        <w:br/>
        <w:t>мей, тек қорғасын оқты көтере алмаған әлсіздікпен</w:t>
        <w:br/>
        <w:t>ғана сынып түскен сияқты. Жұмулы көзінің айнала-</w:t>
        <w:br/>
        <w:t>сында ешқандай қайғы-қасіреттің, өлім азабының</w:t>
        <w:br/>
        <w:t>белгісі жоқ. Тек тірі күніндегі озбырлықтың, өркөкі-</w:t>
        <w:br/>
        <w:t>30</w:t>
        <w:br/>
        <w:t>қадалып отырып, «Баланың денсаулығына зақым кел-</w:t>
        <w:br/>
        <w:t>ген бе, біздің сөзімізге шашығаны қалай?» &gt;- десіпті.</w:t>
        <w:br/>
        <w:t>Бірақ жат жердің жауабы қалай болсын: «Қайдағы</w:t>
        <w:br/>
        <w:t>ауру, қыздарыңның қол-аяғы балғадай болып жүр ғой,</w:t>
        <w:br/>
        <w:t>тамағы тоқ, көйлегі көк, ұйқысы қанық», деп айылда-</w:t>
        <w:br/>
        <w:t>рын жимай отырып жауап беріпті. Үшінші қызы да</w:t>
        <w:br/>
        <w:t>бармаймын, әкем түгіл құдай шақырса да бармаймын</w:t>
        <w:br/>
        <w:t>деп азар да безер болыпты.</w:t>
        <w:br/>
        <w:t>Кәукеннің бар қуаныш еткені төртінші қызы Айға-</w:t>
        <w:br/>
        <w:t>нымның ғана келуі болды. Кәукен қыздарының жүрегі</w:t>
        <w:br/>
        <w:t>оттысы осы болар деймін, жас қуат-айбары, асыл көркі</w:t>
        <w:br/>
        <w:t>жел мен күңге мүжілмей, толыққанды күйінде келді.</w:t>
        <w:br/>
        <w:t>Жүұмажандар алып келе жатқанда туған ауылға екі-үш</w:t>
        <w:br/>
        <w:t>бел қалды-ау дегенде аттан түсе жүгіріп, гүл мен биік</w:t>
        <w:br/>
        <w:t>қурай аралас қалыңға қарамастан екі өкпесін қолына</w:t>
        <w:br/>
        <w:t>ұстап тарта беріпті. Көйлегінің дал-дұл болып жыртыл-</w:t>
        <w:br/>
        <w:t>ғанын да елең қылмай Жұмажандардың «Қарағым,</w:t>
      </w:r>
    </w:p>
    <w:p>
      <w:r>
        <w:t>қой, біреу көрсе, қамшының астына алып айдап келеді</w:t>
        <w:br/>
        <w:t>екен деп ойлап қалар, аттан жүйрік емессің ғой, мін,</w:t>
        <w:br/>
        <w:t>қане», - десе де болмапты.</w:t>
        <w:br/>
        <w:t>Бекер обалы қане, Айғаныммен бірге Кәукен үйіне</w:t>
        <w:br/>
        <w:t>үлкен той да келді. Жақындағы ағайындар тегіс шақы-</w:t>
        <w:br/>
        <w:t>рылып, қуаныштарын білдіріп қайтты.</w:t>
        <w:br/>
        <w:t>Айғанымнан кейінгі бесінші қызы да Кәукеннің өз</w:t>
        <w:br/>
        <w:t>қолына алынды. Бірақ бейшараны ауру болғандықтан</w:t>
        <w:br/>
        <w:t>ғана барған жеріндегі қайын-жұрты беріп жіберіпті.</w:t>
        <w:br/>
        <w:t>Амал не, келуін келгенімен, жүруі көп болмады, көп</w:t>
        <w:br/>
        <w:t>ұзамай бейшара қайтыс болды.</w:t>
        <w:br/>
        <w:t>Әлгі қолымдағы өлмелі шалды ақ арулап қойғаннан</w:t>
        <w:br/>
        <w:t>кейін қайтамын деген үлкен қызы Зарбала да уәдесінде</w:t>
        <w:br/>
        <w:t>тұрды. Кейін бәрі де тең-теңімен түрмыс құрып, үйлі-</w:t>
        <w:br/>
        <w:t>баранды болып кетті ғой.</w:t>
        <w:br/>
        <w:t>Өстіп қаза мен қуаныш қабаттасып келіп, екі жаға-</w:t>
        <w:br/>
        <w:t>ны бірдей соға бұлықсыған Кәукен көңілі бара-бара</w:t>
        <w:br/>
        <w:t>тағдырдың бар жазуымен ымыраласқандай ерте</w:t>
        <w:br/>
        <w:t>көктемдегі қар мен жаңбыр аралас ұзақ сүргіннен</w:t>
        <w:br/>
        <w:t>кейін сарғайтып келетін ашық шуақ күнге ұқсап, ты-</w:t>
        <w:br/>
        <w:t>мырсық күйінде қалды. Адамнан, не құдайдан осы бір</w:t>
        <w:br/>
        <w:t>қартайған шағында сұрайтын, не өтінетін ешнәрсесі</w:t>
        <w:br/>
        <w:t>жоқ, бәрі де өз орнында, бар шаруасы тыңғылықты</w:t>
        <w:br/>
        <w:t>секілденіп, бар болмысты тамашалап, бар қызықты</w:t>
        <w:br/>
        <w:t>өтеп, енді ғана ашық жер мен аспан астында өзін</w:t>
        <w:br/>
        <w:t>еркін сезінетіндей.</w:t>
        <w:br/>
        <w:t>Кейде қарт досымның осы бір кейпінен аяныш</w:t>
        <w:br/>
        <w:t>38</w:t>
        <w:br/>
        <w:t>оңала түскенімді сезінем. Тағы да құйса екен мұздай</w:t>
        <w:br/>
        <w:t>суық суды. Иә, тағы да күйды. Бірақ ол тым аз бүркеді.</w:t>
        <w:br/>
        <w:t>Есім ауып қалғанын біраз оңалған соң ғана аңғардым.</w:t>
        <w:br/>
        <w:t>Көзімді ашып, кеудемді, майнымды сипалағанымда ма-</w:t>
        <w:br/>
        <w:t>нағы оралып түскен арқанның қайда екенін таба алма-</w:t>
        <w:br/>
        <w:t>дым. Тек басымды сүйеп тұрған жұмсақ алақандарға</w:t>
        <w:br/>
        <w:t>ғана қолым тиді. Алғашқыда шулаған жұрттың сөзінен</w:t>
        <w:br/>
        <w:t>ешнәрсені ажырата алмап едім, енді бәрі де құлағыма</w:t>
        <w:br/>
        <w:t>айқын жете бастады. «Құдай», «өкімет» деген сөздер</w:t>
        <w:br/>
        <w:t>бір-бірімен жағаласа естіледі. Тағы да Тарғақ даусы.</w:t>
        <w:br/>
        <w:t>Біраздан соң қаумалаған жүрт Ммені тұрғызып алды.</w:t>
        <w:br/>
        <w:t>Сап-сау қалпыма келдім. Байқаймын, Күнбол ауылы-</w:t>
        <w:br/>
        <w:t>ның маған деген көзқарасы мүлдем өзгеріп кеткен.</w:t>
        <w:br/>
        <w:t>Барқыт шапан киген, жүздері алмадай қызыл, ақшыл</w:t>
        <w:br/>
        <w:t>шоқша сақалды екі-үш қарт адам нала жүзбен менін</w:t>
        <w:br/>
        <w:t>қасы-қабағыма қарап, білегімді ұстай береді. Жаңа ба-</w:t>
        <w:br/>
        <w:t>сымды алақанымен сүйеп отырған осылар екен. Төрт-</w:t>
        <w:br/>
        <w:t>бес ақ жаулықты кемпірлер де маған ер адамдарның ту</w:t>
        <w:br/>
        <w:t>сыртынан шошыған жүзбен көздерін үшбұрыштанды-</w:t>
        <w:br/>
        <w:t>рып, состия карайды. Олардың ар жағында жылқы</w:t>
        <w:br/>
        <w:t>ішінен бөлініп алынған ала құладай, неше түрлі киімді,</w:t>
        <w:br/>
        <w:t>торғын шапан мен шидем шекпен кигендеріне дейін</w:t>
        <w:br/>
        <w:t>әйел, еркек бәрі аралас-құралас болып ерсілі-қарсылы</w:t>
        <w:br/>
        <w:t>жортып жүргенге ұксайды.</w:t>
      </w:r>
    </w:p>
    <w:p>
      <w:r>
        <w:t>Ақсақалдар маған:</w:t>
        <w:br/>
        <w:t>- Әбеке, тынышталыңыз, келген жолыңыз оңғарыл-</w:t>
        <w:br/>
        <w:t>ды. Тек өзіңізге-өзіңіз келіңізші. Тәңір-алла сіз сияқты</w:t>
        <w:br/>
        <w:t>өзінің сүйген құлына рахымын да жіберіп үлгерді, -</w:t>
        <w:br/>
        <w:t>дейді.</w:t>
        <w:br/>
        <w:t>«Қайдағы рахымын жіберді, не деп түр бұлар?»</w:t>
        <w:br/>
        <w:t>- Жоқ, оларды да алдыма салып бересің. Кешегі</w:t>
        <w:br/>
        <w:t>менің үлкен ұлымның өліміне су бүркікендердің бірі -</w:t>
        <w:br/>
        <w:t>осылар. Неге, қайтамын бетімнен! Қайтпаймын! Қайт</w:t>
        <w:br/>
        <w:t>деп қалай айтасың?</w:t>
        <w:br/>
        <w:t>Оң жақтағы ақ үйдің тасасынан естілген Тарғақ-</w:t>
        <w:br/>
        <w:t>тың осы сөздері мені бұрынғыдан да оята түсті. Ол</w:t>
        <w:br/>
        <w:t>оршеленемін деп өз титығына өзі жеткендей. «Ақса-</w:t>
        <w:br/>
        <w:t>қал, сабыр, тыныштық» деген сыңаймен оңы қаума-</w:t>
        <w:br/>
        <w:t>лап тоқтата алмай жүрген кәрі-жас, қатын-қалаш -</w:t>
        <w:br/>
        <w:t>бәрі жапа-тармағай болып жатыр. Мен дүниенің күрт</w:t>
        <w:br/>
        <w:t>өзгеріп кеткеніне қатты таңым бар. Апырау, бұлар</w:t>
        <w:br/>
        <w:t>бізді талап жеп болатын уақыты жетті ғой. Ау, ана</w:t>
        <w:br/>
        <w:t>пышақ жалаңдатып кеп тұрғандай Тарғақ қарияның</w:t>
        <w:br/>
        <w:t>аяғына жығылардай мына тобырға ненің салқыны</w:t>
        <w:br/>
        <w:t>27</w:t>
        <w:br/>
        <w:t>қап-қара сақалды жүзін орынды-орынсыз қимылдата</w:t>
        <w:br/>
        <w:t>берді. Тамағын күштеп кенеген болады, бірақ сонда да</w:t>
        <w:br/>
        <w:t>сөз шықпайды. Барып тұрған малжанды, ұсақ-түйек</w:t>
        <w:br/>
        <w:t>үшін жанын шүберекке түйіп жүретін бұл өз қорасы</w:t>
        <w:br/>
        <w:t>тазаланып қалғаннан кейін, Кәукен екеумізге жаутаң</w:t>
        <w:br/>
        <w:t>көз болып, елпілдеп тұратын мінеҙ шығарған.</w:t>
        <w:br/>
        <w:t>- Маған айтпағың не еді ашып айтшы! Не шара ет</w:t>
        <w:br/>
        <w:t>дейсің? Аянып отыр деп ойламашы. Тіпті басымды</w:t>
        <w:br/>
        <w:t>кесіп берейін аянып қалсам, сенің айқаныңды істемей.</w:t>
        <w:br/>
        <w:t>Қалаған жағыңа жұмсап көрші, - деп қиналын отырып</w:t>
        <w:br/>
        <w:t>тіл қатты ағасына.</w:t>
        <w:br/>
        <w:t>Кәукен оның сөзін елемегендей үндеген жоқ. Тек</w:t>
        <w:br/>
        <w:t>шалын қостап сөйлеген Бүліс болды.</w:t>
        <w:br/>
        <w:t>- Жә, туған қайным екенің рас. Саған сөзім батпа-</w:t>
        <w:br/>
        <w:t>са, кімге батады. Мал-жаныңды қаршадайыңнан бөлек</w:t>
        <w:br/>
        <w:t>бағып, өзімдікі тола берсін, өзіміздікі көбейе берсін</w:t>
        <w:br/>
        <w:t>деп, дүниенің соңына түсем деп жат бауыр тартып кет-</w:t>
        <w:br/>
        <w:t>кен өзің емес пе ең? Сол сыңайыңды көре тұрып, сені</w:t>
        <w:br/>
        <w:t>арқа сүйеуге кімнің дәті барады? Тіпті сенің істеген</w:t>
        <w:br/>
        <w:t>жақсылығың осы көзі ашық алыс ағайынның жақсылы-</w:t>
        <w:br/>
        <w:t>ғынан асқан емес. Тіпті аулымызды шауып, құлындағы</w:t>
        <w:br/>
        <w:t>даусын шығартып, қыздарымызды әкетіп бара жатқанда</w:t>
        <w:br/>
        <w:t>көрсеткен қайратың белгілі еді ғой. - Осы тұсқа кел-</w:t>
        <w:br/>
        <w:t>генде Бүлістің көңілі босап кетті де, тамағына тас ты-</w:t>
        <w:br/>
        <w:t>ғылғандай болып, добалдай көз жастарын сүрте берді.</w:t>
        <w:br/>
        <w:t>Сірә, Кәукен үйі көп қаза көрген қаралы үй есепті еді.</w:t>
        <w:br/>
        <w:t>Олардың батым сөйлегенін маңайдағы жұрт, әсіресе,</w:t>
        <w:br/>
        <w:t>жақын туыстар кешіре беретін. Жұмажан мұны</w:t>
        <w:br/>
        <w:t>түсінгенімен бас қорғауға келгенде ол өлермен.</w:t>
        <w:br/>
        <w:t>- Ау, жеңеше-ау, жаманат қайдан келеді? Жаманат</w:t>
      </w:r>
    </w:p>
    <w:p>
      <w:r>
        <w:t>осындай оқыс айтылған сөзден келеді. Сенің қыздарың</w:t>
        <w:br/>
        <w:t>кім еді, менің қыздарым кім еді? Қайрат қылғаның</w:t>
        <w:br/>
        <w:t>белгілі еді ғой дейсің. Не бопты, ұялас ит бір-бірінің</w:t>
        <w:br/>
        <w:t>баласын корғамай қалушы ма еді? Кайратымыз асып</w:t>
        <w:br/>
        <w:t>тұрмаса да келген жаушыға қарсы тұрын, қарманып</w:t>
        <w:br/>
        <w:t>қалмаған жеріміз бар ма еді? Бірақ амалымыз қанша?</w:t>
        <w:br/>
        <w:t>Күш атасын танымайтын болған соң, мысымыз құрып,</w:t>
        <w:br/>
        <w:t>бармағымызды шайнап қала береміз. Ана Зарбаланы</w:t>
        <w:br/>
        <w:t>әкетіп бара жатқанда тиген қамшының таңбасы әлі</w:t>
        <w:br/>
        <w:t>кеткен жоқ.</w:t>
        <w:br/>
        <w:t>Мен осы тұста ағайынды адамдардың одан ары дау-</w:t>
        <w:br/>
        <w:t>ласа беруін жөнсіз көрдім де, әңгіме сыңайын</w:t>
        <w:br/>
        <w:t>өзгерткім келді. Келіп отырған ақсақалдар осыған белгі</w:t>
        <w:br/>
        <w:t>бергендей еді.</w:t>
        <w:br/>
        <w:t>қасының 1</w:t>
        <w:br/>
        <w:t>ҮТТЕ 33</w:t>
        <w:br/>
        <w:t>м 00814092511</w:t>
        <w:br/>
        <w:t>ҚАЗАҚСТАН РЕСІ</w:t>
        <w:br/>
        <w:t>ҰЛТТЫҚ, АКАДЕМИЯ)</w:t>
        <w:br/>
        <w:t>119-3</w:t>
        <w:br/>
        <w:t>дедектетіп маған алып келді. Жіптің бір ұшын тапсаң</w:t>
        <w:br/>
        <w:t>екінші ұшын табу қиын болып па? Қолға түскен сор-</w:t>
        <w:br/>
        <w:t>лыдан әлгі қашып кеткеннің аты-жөнін біліп, оны да</w:t>
        <w:br/>
        <w:t>таптырып, алдыма әкелдірдім.</w:t>
        <w:br/>
        <w:t>Мен есебімнен жаңылмаған екем. Бұлар әлгі Жол-</w:t>
        <w:br/>
        <w:t>дыбек, Күнбол дегендердің жан-жаққа быт-шыты шы-</w:t>
        <w:br/>
        <w:t>ғып шашырап кеткен итаршыларының қайтадан бас</w:t>
        <w:br/>
        <w:t>қоспақ еті тірілері болып шықты. Кедейлер егінге</w:t>
        <w:br/>
        <w:t>ауып, әлденіп кетсе байды да, құдайды да ұмытады,</w:t>
        <w:br/>
        <w:t>сөйтіп, бой бермей кетеді деген ой бұларды ушықты-</w:t>
        <w:br/>
        <w:t>рады.</w:t>
        <w:br/>
        <w:t>Жаңағы екеудің қолтығына дым бүркуші тағы екеуді</w:t>
        <w:br/>
        <w:t>тауып алып, төртеуін халықтың ортасына салғанымда, о</w:t>
        <w:br/>
        <w:t>шіркін десеңші, бұған артынан өзім өкіндім. Көптің</w:t>
        <w:br/>
        <w:t>қайнаған ашу-ызасы қандай, әлгі төртеуге әрқайсысы</w:t>
        <w:br/>
        <w:t>бір-бір қол салып, ілінген-ілінгенінше ішек-қарнына</w:t>
        <w:br/>
        <w:t>дейін бөлісіп әкете жаздады. Қаспақбайдың ашуы бір</w:t>
        <w:br/>
        <w:t>болек. Ол төрт жырындыны жеке алғысы келгендей ба-</w:t>
        <w:br/>
        <w:t>сқалардан қызғанып, өзіне қалдыруды зарлана өтінді.</w:t>
        <w:br/>
        <w:t>Екі көзі от шашып, пісіп тұрған егінін сипап кеткен</w:t>
        <w:br/>
        <w:t>өрттің өзіндей болып, қызара балқып, лаулап кеткен.</w:t>
        <w:br/>
        <w:t>Өмір бойы басын төмен салып, бағы ашылмаған кедей-</w:t>
        <w:br/>
        <w:t>ден тап мұндай қаһарды бұрын көрген жоқ едім. Бірақ</w:t>
        <w:br/>
        <w:t>пақыршылықпен өз тірлігін өзі қорлаған төрт тұтқынға</w:t>
        <w:br/>
        <w:t>көп ешкімді тигізбей, ақырында артына адам салып</w:t>
        <w:br/>
        <w:t>беріп, қалаға қарай жаяу айдаттым. Бірақ соңына салғ-</w:t>
        <w:br/>
        <w:t>ан адамдарым былай шыға бере теңіздей буырқанған</w:t>
        <w:br/>
        <w:t>халықтың көкейіндегісін істейік деді ме, әлгілерді жаяу</w:t>
        <w:br/>
        <w:t>ғана емес, аяқтарындағысын шешкізіп, жалаңаяқ</w:t>
        <w:br/>
        <w:t>жүргізіпті. Жол бойындағы ауылдар ел қарғысына</w:t>
        <w:br/>
        <w:t>ұшыраған төртеудің табандары тілініп, тілдері салбы-</w:t>
        <w:br/>
        <w:t>рап, ыстық пен шөл қапқан өлім халіндегі үсқындарын</w:t>
      </w:r>
    </w:p>
    <w:p>
      <w:r>
        <w:t>көріп, жандары ашиды. Ал сусын берейін десе, айдап</w:t>
        <w:br/>
        <w:t>бара жатқандар қамшыларын сілтеп, ешкімге бұл</w:t>
        <w:br/>
        <w:t>төртеуге рахымшылық еткізбейді.</w:t>
        <w:br/>
        <w:t>Қазақ көңілшек, басқаның кінәсін ұмытқыш халық</w:t>
        <w:br/>
        <w:t>қой. Олардың қандай зұлымдық ниеті болғанын ұүмы-</w:t>
        <w:br/>
        <w:t>тып, мынау қазіргі қалыптарына жағаларын ұстап</w:t>
        <w:br/>
        <w:t>қарайды. Айдалып бара жатқандардың тілеулестері де</w:t>
        <w:br/>
        <w:t>бәрін көрсе керек.</w:t>
        <w:br/>
        <w:t>Бір күні сырттан келген екі-үш ақсақал адам қас-</w:t>
        <w:br/>
        <w:t>тарында ерткен екі жігіті бар біздің киіз үйде бас кос-</w:t>
        <w:br/>
        <w:t>ты. Не бас қосу екенін, қандай жағдаймен олардың</w:t>
        <w:br/>
        <w:t>маған ісі түсіп келгенін қазір айта алмаймын. Шырға-</w:t>
        <w:br/>
        <w:t>41</w:t>
        <w:br/>
        <w:t>жоқ Тарғақ қарияның сөздерінің әсерімен бе, қалай</w:t>
        <w:br/>
        <w:t>туғанын өзім де білмеймін, тек алғаш келген беттегі</w:t>
        <w:br/>
        <w:t>айбатымның бәсеңсіп қалғанын түйсінемін. Сөзімді</w:t>
        <w:br/>
        <w:t>аяғына дейін жеткізе алғам жоқ, Тарғақ қарияның «Әй»</w:t>
        <w:br/>
        <w:t>деп ышқына айқайлап қалған дауысы мойныма оралып</w:t>
        <w:br/>
        <w:t>түскен қыл арқанмен қабат келіп жетті.</w:t>
        <w:br/>
        <w:t>Үзеңгіден қалай аяғым шығып, ер үстінен қалай</w:t>
        <w:br/>
        <w:t>құлағанымды білмеймін, көзім қарауытып, құлағым</w:t>
        <w:br/>
        <w:t>тұнып барып есімді қайта жиғанымда, атымнан бес-</w:t>
        <w:br/>
        <w:t>алты қадам жерде басымды екі-үш адамның тізесіне</w:t>
        <w:br/>
        <w:t>тастап шалқалай отыр екем. Жұрт үн-түнсіз бе, жоқ</w:t>
        <w:br/>
        <w:t>құлағым ешнәрсе естімей ме, ол жағын ажырата ал-</w:t>
        <w:br/>
        <w:t>маймын. Ашық аспан, жердегі қыбыр-қыбыр бәрі сол</w:t>
        <w:br/>
        <w:t>қалпында. Тек менің ғана көзім әлсін-әлсін қарауыта</w:t>
        <w:br/>
        <w:t>береді. Тағы ешнәрсе естімеймін. Жердегі күйбең</w:t>
        <w:br/>
        <w:t>тіршіліктің барлық қасіреті өз мойныма қыл арқан бо-</w:t>
        <w:br/>
        <w:t>лып оралғанын түйсінемін.</w:t>
        <w:br/>
        <w:t>Осы қалыппен біраз уақыт өтіп кеткенге ұқсайды.</w:t>
        <w:br/>
        <w:t>Жоқ, мен қателесіппін. Құлағым сау, бәрін естимін,</w:t>
        <w:br/>
        <w:t>тек мынау жүрт бір-бірімен сирек сөйлеседі. Тарғақ</w:t>
        <w:br/>
        <w:t>қарияның дауысы алыстан талып естіледі. Бірақ ол</w:t>
        <w:br/>
        <w:t>мың құбылған үнге басады. Оны біреулер ара тәріз-</w:t>
        <w:br/>
        <w:t>деніп келіп, шу көтере түскісі келген ниетпен мүлдем</w:t>
        <w:br/>
        <w:t>сиқырлы етеді. Әкем-ау, мен осы ауылға түсімде</w:t>
        <w:br/>
        <w:t>қуғыншы болып келіп тұрмын ба? Жүрегім қуаныштан</w:t>
        <w:br/>
        <w:t>жарыла жаздады. Мүндай сұмдықтың тұс болғаны қан-</w:t>
        <w:br/>
        <w:t>дай жақсы? Бірақ міңгір-міңгір ызың мен шу. Кенет</w:t>
        <w:br/>
        <w:t>саңырау құлағым ашылғандай, дүние шаң-шұң, дабыр-</w:t>
        <w:br/>
        <w:t>дүбыр етіп барылдап кетті. Көзімді тесіп шақырайған</w:t>
        <w:br/>
        <w:t>күн сәулесі, осындай есім ауған шақтағы дәрменсізді-</w:t>
        <w:br/>
        <w:t>тім - бәрі жиылып кеп буын-буынымды құрыстырып</w:t>
        <w:br/>
        <w:t>әкеткендей тағы да талықсып кеттім. Қайта ес жидым.</w:t>
        <w:br/>
        <w:t>Жоқ, енді бүрынғыдай емес, есім жинақы. Күнбол</w:t>
        <w:br/>
        <w:t>ауылының барлық жол-жоралғысын сол қалпында</w:t>
        <w:br/>
        <w:t>түйсініп жатырмын. Ат үстінен ұшырып түсірген ожар</w:t>
        <w:br/>
        <w:t>жігіттердің өзіме тонген иықты денелерін, ақ шүберек</w:t>
        <w:br/>
        <w:t>байлаған бастарын, көктегі күн сәулесін ары-бері қиып</w:t>
        <w:br/>
        <w:t>өткендегі кимылын, кешегі мешіт ұстаған «молданың»</w:t>
        <w:br/>
        <w:t>аруағын ойласып, сұмдық түс жорығандай болып</w:t>
        <w:br/>
        <w:t>жүрген жұрт пейілін - бәрін сол қалпында көріп жа-</w:t>
        <w:br/>
        <w:t>тырмын ба, елестетіп жатырмын ба, әлде біреу осының</w:t>
        <w:br/>
        <w:t>егжей-тегжейін әңгімелеп, көкейіме құйып жатыр ма,</w:t>
      </w:r>
    </w:p>
    <w:p>
      <w:r>
        <w:t>ол жағына ақыл жеткізе алмаймын.</w:t>
        <w:br/>
        <w:t>Біреу басыма су құйып жіберді. Бұдан өзімнің</w:t>
        <w:br/>
        <w:t>26</w:t>
        <w:br/>
        <w:t>қыған ой, өзі сұранып келіп, тоғысатын қым-қуыт</w:t>
        <w:br/>
        <w:t>пікірлер ендігі әңгіменің салмағын арттырып, қиындата</w:t>
        <w:br/>
        <w:t>түскендей.</w:t>
        <w:br/>
        <w:t>- Кәукен ақсақал іске кірісуін кірісті-ақ. Бірақ</w:t>
        <w:br/>
        <w:t>байғүс аққұба сұлу кемпірінің өкінішіне қарай, әрі</w:t>
        <w:br/>
        <w:t>өзінің де маңдайындағы жазу сол ма, қыздарының</w:t>
        <w:br/>
        <w:t>бәрін өзі армандағандай күңдіктен құлан-таза қылып</w:t>
        <w:br/>
        <w:t>арылта алмады. Ең үлкен қызы Зарбала сонау Ақсу</w:t>
        <w:br/>
        <w:t>өзенінің бойындағы өлмелі бір шалдың қолында екен.</w:t>
        <w:br/>
        <w:t>Қазір автобус, самолет барда таяқ тастам жер</w:t>
        <w:br/>
        <w:t>көрінгенмен, ол шақта ат арытып баратын қашықтық.</w:t>
        <w:br/>
        <w:t>Оған Жұмажан барып қайтты. Үлкен қызының сәлемін</w:t>
        <w:br/>
        <w:t>әкелген де сол. Ағайынды алтаудың ішінде зорлық тая-</w:t>
        <w:br/>
        <w:t>ғын бірінші болып котеріп, тордағы тотықұстың зарын</w:t>
        <w:br/>
        <w:t>айтып кете барғанына талай жыл болып, сағы сынып</w:t>
        <w:br/>
        <w:t>қалған бейшара әкесінің інісі Жұмажанның тауып</w:t>
        <w:br/>
        <w:t>келгенін көргенде бар даусымен азынап, бүкіл ауылын</w:t>
        <w:br/>
        <w:t>аяғынан тік тұрғызыпты. Өлмелі шал күйеуі жас</w:t>
        <w:br/>
        <w:t>әйелінің бұл қылығынан шошып, ауру денесін жасыр-</w:t>
        <w:br/>
        <w:t>ғандай ішікке оранып, іргеге жатып қалғанын да</w:t>
        <w:br/>
        <w:t>жеткізген Жұмажан.</w:t>
        <w:br/>
        <w:t>Сөйтіп, Кәукен қызы өтіп кеткен жастық шағын</w:t>
        <w:br/>
        <w:t>жоқтап, қан жұтып қалған әке-шешесін атап, жиылған</w:t>
        <w:br/>
        <w:t>жұртты тегіс егілдіріп ұзақ дауыс айтыпты. Ақыры</w:t>
        <w:br/>
        <w:t>өзіне-өзі келіп, Жұмажан әке сәлемін айтқанда, байғұс</w:t>
        <w:br/>
        <w:t>шерменденің берген жауабы:</w:t>
        <w:br/>
        <w:t>- Әкем енді өз басына тиген таяқты басқаға</w:t>
        <w:br/>
        <w:t>жұмсап, мені босатам дей ме? Беу, ет жүрегі елжіреген</w:t>
        <w:br/>
        <w:t>ғазиз жан-ай? Сенің мейір-шапақатыңның орны бөлек-</w:t>
        <w:br/>
        <w:t>ау. Енді қайтейін? Жер түбіне дейін ат артына байла-</w:t>
        <w:br/>
        <w:t>нып барып, жетер жерге тас моладай жер қалғанда</w:t>
        <w:br/>
        <w:t>қайта оралғаным қисынсыз болар. Құдай да, тіпті адам</w:t>
        <w:br/>
        <w:t>баласы да оным үшін маған жылы ұшырамас. Әкемнің</w:t>
        <w:br/>
        <w:t>мен жалғызы емес едім ғой. Менсіз де оның</w:t>
        <w:br/>
        <w:t>тауқыметі аз болмас. Шамасы келсе менен кейін-</w:t>
        <w:br/>
        <w:t>гілерін құтқарсын. Күшін соған салсын. Менің</w:t>
        <w:br/>
        <w:t>қолымда анау өлмелі шал отыр. Төрінен көрі жақын</w:t>
        <w:br/>
        <w:t>қалған ол бір бейбақ. Бақ дәулеті бар кезде істеген</w:t>
        <w:br/>
        <w:t>астамшылығын, зорлығын басына келтірем деп не та-</w:t>
        <w:br/>
        <w:t>бам? Одан да маңдайындағы нәсібі таусылғаннан кейін</w:t>
        <w:br/>
        <w:t>артын аза тұтып, ақ арулап қойып, содан кейін ғана</w:t>
        <w:br/>
        <w:t>басыма алаңсыз тыныштық алмаймын ба! Әкем, ше-</w:t>
        <w:br/>
        <w:t>шем менен күдер үзбесін, әйтеуір бірде өз аяғыммен</w:t>
        <w:br/>
        <w:t>жол тауып барармын.</w:t>
        <w:br/>
        <w:t>36</w:t>
        <w:br/>
        <w:t>туып, алыс бір шаруамен жол жүретін болсам қасыма</w:t>
        <w:br/>
        <w:t>ертетін едім. Ол кезде ішкі жақтан, мынау Ақтөбе,</w:t>
      </w:r>
    </w:p>
    <w:p>
      <w:r>
        <w:t>Ақмола, жақтардан қашқан бандылар шетке қарай</w:t>
        <w:br/>
        <w:t>ауып бара жатып, жолындағының бәрін бүлдіріп, не</w:t>
        <w:br/>
        <w:t>өртеп кету үшін қолынан келгенін істеп бағатын.</w:t>
        <w:br/>
        <w:t>Осындай бүлік орнына барып, шарпысып жататыным-</w:t>
        <w:br/>
        <w:t>ды көріп, маған еріп келген Кәукен іштей ояна</w:t>
        <w:br/>
        <w:t>түскендей бслушы еді. Кейде біз Тарғақ қарияны еске</w:t>
        <w:br/>
        <w:t>алып ұзақ әңгімелейтінбіз.</w:t>
        <w:br/>
        <w:t>-- Ия, ол адамның жолбарысы еді ғой, ондай болып</w:t>
        <w:br/>
        <w:t>туатындар некен-саяқ, - деп Кәукен ақсақал ауыр дем</w:t>
        <w:br/>
        <w:t>алатын. Байқаймын, осы Кәукен мен Тарғақ арасында</w:t>
        <w:br/>
        <w:t>көп ұқсастық бар. Ол ең алдымен тағдыр ұқсастығы.</w:t>
        <w:br/>
        <w:t>жж</w:t>
        <w:br/>
        <w:t>Ия, бұл адамға тән құбылыс, өзгеріс атаулының өзі</w:t>
        <w:br/>
        <w:t>алуан түрлі, аспаңдағы жұлдыздай санап бітуге болмай-</w:t>
        <w:br/>
        <w:t>тын нәрсе ғой. Мен Кәукен еңді біткен адам ғой, қай-</w:t>
        <w:br/>
        <w:t>тып ешқандай қайрат қыла алмас деп жүрсем, мен</w:t>
        <w:br/>
        <w:t>үшін тағы бір сорға соктықпасы бар ма? Кейін білдім,</w:t>
        <w:br/>
        <w:t>ескі мен жаңаның түйіскен жерінде, қарақшыдай қал-</w:t>
        <w:br/>
        <w:t>қиған ауылнай атаулының басына қамшы тиіп, қызыл</w:t>
        <w:br/>
        <w:t>тақия кимегені болмаған екен. Өз басыңнан саулап</w:t>
        <w:br/>
        <w:t>аққан қан жүрегіңе жанармай болып күйылғандай, от</w:t>
        <w:br/>
        <w:t>тиіп кетсе тұтанғыш, біржола жанып, өртеніп кетуге</w:t>
        <w:br/>
        <w:t>шақ тұрасың. Сөйтіп өзің сенген іске құрбан болудан</w:t>
        <w:br/>
        <w:t>да жасқанбайсың.</w:t>
        <w:br/>
        <w:t>Сол Кәукен үйінің әлек-шәлегі біраз басылған кезде</w:t>
        <w:br/>
        <w:t>тағы мынадай окиға болды. Жүрт бұл кезде тайлы-тая-</w:t>
        <w:br/>
        <w:t>ғымен жер қазып, егіншілікті ата кәсібіндей көре бас-</w:t>
        <w:br/>
        <w:t>тағаны айқын еді. Таңы айрылып көрмеген қара жер</w:t>
        <w:br/>
        <w:t>темір күрекпен үстінен басып қалсаң шылқ етіп, майы</w:t>
        <w:br/>
        <w:t>шығатындай, бермесін беріп, көл-көсір етіп тастайтын</w:t>
        <w:br/>
        <w:t>шырай танытты.</w:t>
        <w:br/>
        <w:t>Ол кезде қазіргідей емес, тіс ағаш жердің шым</w:t>
        <w:br/>
        <w:t>кұйқасын тереңнен аударатын дәрмені жоқ бетін айғ-</w:t>
        <w:br/>
        <w:t>ыздап тілгілеп қана отырады. Кей тұстардан тіс ағаш-</w:t>
        <w:br/>
        <w:t>тың өткен-отпегенін аңғармайсың, жер құйқасы қал-</w:t>
        <w:br/>
        <w:t>пын бұзбастан қала береді. Соның өзінде де бидай</w:t>
        <w:br/>
        <w:t>шоқ-шоқ болып өсіп, жарлының көзін тойдырып,</w:t>
        <w:br/>
        <w:t>піскен бастары иіліп тұрады ғой.</w:t>
        <w:br/>
        <w:t>Жаз бойы ашқарақ болған жұрт егіннің пісуін</w:t>
        <w:br/>
        <w:t>күнбе-күн бақылап тақа таусылып отыратын. Бірдің</w:t>
        <w:br/>
        <w:t>істегенін бірсу көрмей ме. Сол жазда талай кедей ша-</w:t>
        <w:br/>
        <w:t>39</w:t>
        <w:br/>
        <w:t>құп алғандардың бірі өзім едім. Тіпті аштан өлмеспін,</w:t>
        <w:br/>
        <w:t>өкіметтің қайыры тиер ме екен, қолды болып кеткен</w:t>
        <w:br/>
        <w:t>қаршадай қыздарымның көз жасын тыюға сеп болар</w:t>
        <w:br/>
        <w:t>ма екен деп кәнпеске кезінде де, тұяқ серпіп қарсы-</w:t>
        <w:br/>
        <w:t>лық көрсеткен жоқпын. Менің бар ойым сол қызда-</w:t>
        <w:br/>
        <w:t>рымды қолымнан келгенінше құтқару еді. Осының жол</w:t>
        <w:br/>
        <w:t>жобасын біліп берер ме екен деп, сізден жасырып қай-</w:t>
        <w:br/>
        <w:t>тем, ана көк-жасық інім Жұмажанды баяғыда көзі</w:t>
        <w:br/>
        <w:t>ашық адам деп өзіңізге жіберіп едім, ол неме «малым-</w:t>
        <w:br/>
        <w:t>малым» деп заржақ сөздерін айтып қана қайтыпты ғой.</w:t>
      </w:r>
    </w:p>
    <w:p>
      <w:r>
        <w:t>Өз үйінде болған осындай тағы бір әнгіме кезінде</w:t>
        <w:br/>
        <w:t>Кәукен қатты ширықты. Бүл жолы үйде кемпірі Бүліс,</w:t>
        <w:br/>
        <w:t>Жүмажан мен тағы ауылдас екі-үш қарт адам бар.</w:t>
        <w:br/>
        <w:t>Әңгіме сол бейшара қыздар жайында.</w:t>
        <w:br/>
        <w:t>- Жоқ, балам-балам деп, сол балаларыма бір кәкір</w:t>
        <w:br/>
        <w:t>келер деп қорқушы ем, балаларымнан айрылдым. Мал-</w:t>
        <w:br/>
        <w:t>мал деп, салпы етек болып жүруші ем, малдан айрыл-</w:t>
        <w:br/>
        <w:t>дым. Енді құдайдың жаннан басқа менен алатын</w:t>
        <w:br/>
        <w:t>ешнәрсесі жоқ. Жан керек болса оны да алсын. Көзі</w:t>
        <w:br/>
        <w:t>жасаурап, торға түскен қарлығаштарым үшін оны да</w:t>
        <w:br/>
        <w:t>пида еттім. Қарманып қалмасам жер жұтсын мені. Ей,</w:t>
        <w:br/>
        <w:t>туысқан, ағайын, бар болсаң осы жолда қолдай көр.</w:t>
        <w:br/>
        <w:t>Жоқ болсаң қолыңды қусырып отыра бер. - Төрде жа-</w:t>
        <w:br/>
        <w:t>ғалай отырған бізге Кәукеннің айтқан-сөздері осы.</w:t>
        <w:br/>
        <w:t>Кемпірі Бүліс біз қымыз ішкен аяқтарды жаңа ғана</w:t>
        <w:br/>
        <w:t>жиып алып жатыр еді. Шалының мына сөзі «жеті ағай-</w:t>
        <w:br/>
        <w:t>ынды жұттың» тағы бір келіп қалған серпіні сияқты</w:t>
        <w:br/>
        <w:t>естілді оған. Мойнын біз жаққа бұра қарағанында</w:t>
        <w:br/>
        <w:t>ақшыл өңінің қыртысы жазылып, табиғи көркі жас</w:t>
        <w:br/>
        <w:t>кезіндегі қалпымен бір көрініп, елес беріп өткендей</w:t>
        <w:br/>
        <w:t>болды.</w:t>
        <w:br/>
        <w:t>Жұмажанның да әлденеден қатты қобалжып отырға-</w:t>
        <w:br/>
        <w:t>нын байқаймын. Бірақ Кәукеннің жаңағы сөздері ең</w:t>
        <w:br/>
        <w:t>алдымен маған, келіп отырған ауыл қарттарына және</w:t>
        <w:br/>
        <w:t>біз арқылы маңайдағы жүрт-жүрағатқа айтылған соз.</w:t>
        <w:br/>
        <w:t>- Ей, екі туып бір қалған. Жұмажан, -- ден күтпеген</w:t>
        <w:br/>
        <w:t>жерден Кәукен інісінің атын атады, - ей, Әбеке, бәріңе</w:t>
        <w:br/>
        <w:t>айтам. Оқтаудай жылан таудай түйені у беріп құлата</w:t>
        <w:br/>
        <w:t>алса, көк қанатты кішкентай ғана жәндік дәуіт жылан-</w:t>
        <w:br/>
        <w:t>ның, көзін шығарушы еді. Дұшпанға қарсы қамшы</w:t>
        <w:br/>
        <w:t>сілтеп, тым болмаса сол дәуіттің тірлігін қылайық та.</w:t>
        <w:br/>
        <w:t>Бүл сөз ең алдымен Жұмажанға батыпты. Ол орны-</w:t>
        <w:br/>
        <w:t>нан екі-үш сырғып барып, көзін жас балаша жыпы-</w:t>
        <w:br/>
        <w:t>лықтатып, төрдегі ауыл адамдарынан қымсынғандай</w:t>
        <w:br/>
        <w:t>32</w:t>
        <w:br/>
        <w:t>ректіктің, дүниені тарсынып, өлімнен соң ғана жарым</w:t>
        <w:br/>
        <w:t>кез жер жарығына сыйып кеткен арланға тән бейбас-</w:t>
        <w:br/>
        <w:t>тақтың сөніп біткен сәулесі бар.</w:t>
        <w:br/>
        <w:t>Біз Кәукеннің қызын алып қашқандарды қуып ба-</w:t>
        <w:br/>
        <w:t>рып, Күнбол аулында менің есім ауып жатқанда,</w:t>
        <w:br/>
        <w:t>Жолдыбектің «қызды беріп, қуғыншыларды сылап-си-</w:t>
        <w:br/>
        <w:t>пап қайтарыңдар» деп сәлем айтуы тегін емес еді.</w:t>
        <w:br/>
        <w:t>Жетісуды тегіс орап келе жатқан «кәнпескенің» мән-</w:t>
        <w:br/>
        <w:t>мағынасын ұшқыр көзімен аңғарған Жолдыбек бай</w:t>
        <w:br/>
        <w:t>«өкіметтің оз белсендісі» қуып келгенде қызды бсрмей</w:t>
        <w:br/>
        <w:t>қалсам, келе жатқан пәлені тездетіп алармын деп</w:t>
        <w:br/>
        <w:t>іштен есеп түйсе керек. Жолдыбектің жауабын есті</w:t>
        <w:br/>
        <w:t>күшейген Тарғақ өз ұлының өлімі үшін кімнен жауап</w:t>
        <w:br/>
        <w:t>сұрайтынын өршеленіп жүріп біліп алған. Кейін солар-</w:t>
        <w:br/>
        <w:t>ды қуып бар пәленің Жолдыбек байға, соның бақ-</w:t>
        <w:br/>
        <w:t>дәулетіне, ар-намысына келіп тірелетінін ұғады. Жол-</w:t>
        <w:br/>
        <w:t>дыбекке оқ атқан себебі, міне, осы екен. Көп ұзамай-</w:t>
        <w:br/>
        <w:t>ақ Жолдыбектің құралайды көзге атқан Танатар дейтін</w:t>
        <w:br/>
        <w:t>мергені Тарғақты көз ұшынан көріп, еріккен сыңаймен</w:t>
      </w:r>
    </w:p>
    <w:p>
      <w:r>
        <w:t>жалғыз оқпен аттан құлатыпты. Сол бетімен ол</w:t>
        <w:br/>
        <w:t>мергеннің өзі де ел арасынан біржола жоғалды.</w:t>
        <w:br/>
        <w:t>жо%ох</w:t>
        <w:br/>
        <w:t>Осы көзбен көрген қаза мен құрбандық Тарғақ</w:t>
        <w:br/>
        <w:t>қана емес, Қәукен көкірегінің де отын үрлеп жандыр-</w:t>
        <w:br/>
        <w:t>ды білем. Ол бұрынғыдай келген кісіге жауап қатпай</w:t>
        <w:br/>
        <w:t>отыратын қатал да үнсіз, жәбір-қорлық ішін жегідей</w:t>
        <w:br/>
        <w:t>жеген адам емес, қолына найза алып жортуылға шыға-</w:t>
        <w:br/>
        <w:t>тын өзінің жасаңдау кезіндегі қалпына қайта түсті. На-</w:t>
        <w:br/>
        <w:t>ғимасын аман алып қалғанын місе тұтпай, сұлу көркі</w:t>
        <w:br/>
        <w:t>мойнына тұзақ болып оралған басқа қыздарының да</w:t>
        <w:br/>
        <w:t>тағдырына шиыршық атты. Олар үшін көрген бұрынғы</w:t>
        <w:br/>
        <w:t>қорлығының құр уайымынан құлан-таза айыққан.</w:t>
        <w:br/>
        <w:t>Қорадағы малынан айрылып қолы босап қалған інісі</w:t>
        <w:br/>
        <w:t>Жұмажанды нығарлап, екі-үш рет алыс сапарға жіберіп</w:t>
        <w:br/>
        <w:t>алды. Бірде Кәукеннің маған сыр қылып айтқаны да</w:t>
        <w:br/>
        <w:t>бар:</w:t>
        <w:br/>
        <w:t>- Әбеке, осы өкімет келді дейсіз. Сол өкіметтің</w:t>
        <w:br/>
        <w:t>мынау зорлық-зомбылықты, бай мен кедейді тең қыла-</w:t>
        <w:br/>
        <w:t>тыны туралы сыбысты бұрын да естіген едім. Итке</w:t>
        <w:br/>
        <w:t>бермес тірлікті бастан кешіріп қаны қарайған адам таң</w:t>
        <w:br/>
        <w:t>қызарып атса болды, құдайдың маған жіберген шапағы</w:t>
        <w:br/>
        <w:t>ма деп үміттеніп қарайды екен. Осы Кеңес өкіметі ту-</w:t>
        <w:br/>
        <w:t>ралы хабарды сондай бір сорлы гірлік үмітпен іштей</w:t>
        <w:br/>
        <w:t>31</w:t>
        <w:br/>
        <w:t>малары келгенше егін салып, күз түсе, жыл бойғы тал-</w:t>
        <w:br/>
        <w:t>шығымызды жиып алармыз деген үмітпен марқайып</w:t>
        <w:br/>
        <w:t>жүрген. Қырдың ақ селеуіндей сарылтып, сарғайтқан</w:t>
        <w:br/>
        <w:t>күз де жетіп, жұрттың алды егінді шетінен орып,</w:t>
        <w:br/>
        <w:t>жемісін жей бастады.</w:t>
        <w:br/>
        <w:t>Қаспақбай деген кедейдің егіні өртеніпті деген ха-</w:t>
        <w:br/>
        <w:t>бар бүкіл ауылды аяғынан тік көтерді. Кәрілер қарғы-</w:t>
        <w:br/>
        <w:t>сын айтып, жастар тісін қайрап, қап-қара болып қал-</w:t>
        <w:br/>
        <w:t>ған өртеңнің шетінде бала-шағасымен жылап отырған</w:t>
        <w:br/>
        <w:t>Қаспақбайға жүрт басу сөзін айтып жатыр. «Ел тоқшы-</w:t>
        <w:br/>
        <w:t>лық болса бәрі болады. Бір аяқ үннан бөліп берсек те</w:t>
        <w:br/>
        <w:t>аштан өлтірмеспіз» деседі. Қаспақбайдың егінін көктен</w:t>
        <w:br/>
        <w:t>шайтан келіп өртеп кеткен жоқ, қалай да бір арамза-</w:t>
        <w:br/>
        <w:t>ның қолы екені айқын. Ол кезде кешегі бай-манаптар-</w:t>
        <w:br/>
        <w:t>дың түқымдары қазақ даласына жаңадан ірге теуіп ор-</w:t>
        <w:br/>
        <w:t>нап келе жатқан Кеңес өкеметіне іріткі салуға келгенде</w:t>
        <w:br/>
        <w:t>канды балақ қарақшыдан аумайтын. Ел ішінде дүрбе-</w:t>
        <w:br/>
        <w:t>лең тудырып, жағалай жұртты ұлардай шулатып отыр-</w:t>
        <w:br/>
        <w:t>са, ата-бабасының жоғалған туы қайта тұрардай жанта-</w:t>
        <w:br/>
        <w:t>ласатын. Және өздері осындай қылыққа сақадай сай</w:t>
        <w:br/>
        <w:t>тұратын. Мұның әзі шынында үлкен қауіп еді. Шиет-</w:t>
        <w:br/>
        <w:t>тей бала-шағасы бар, әрі сіңірі шыққан кедей Қаспақ-</w:t>
        <w:br/>
        <w:t>байдың өгінінің ертенуі де солардың кезекті бір лаңы</w:t>
        <w:br/>
        <w:t>екені күмәнсіз. Уақыт өткізбей, маңайдағы естияр</w:t>
        <w:br/>
        <w:t>адамдарды, жас пысық жігіттерді жиып алып, осы ой-</w:t>
        <w:br/>
        <w:t>ымды жеткізіп, аузымызды ашып отырсақ бүл лаң әлі</w:t>
        <w:br/>
        <w:t>талайды шулатады, сақ болайық дегенді айттым. Алыс</w:t>
        <w:br/>
        <w:t>отырғандарға да осындай сөзбен хабаршылар жібердім.</w:t>
        <w:br/>
        <w:t>Енді кедейлер қолдарына құрал-саймандарын алып,</w:t>
        <w:br/>
        <w:t>түн баласы егіннің төңірегін кезіп, ұйқыға таң атып,</w:t>
      </w:r>
    </w:p>
    <w:p>
      <w:r>
        <w:t>бала-шағалар оянғанда ғана жатып жүрді. Өзім атқа</w:t>
        <w:br/>
        <w:t>көп мінгіш болып алдым. Анау-мынау қырқысқандар-</w:t>
        <w:br/>
        <w:t>дың дауы болса, оны жеңіл санап, алтын астықтарын</w:t>
        <w:br/>
        <w:t>жаудың қолы сипап кетпесін деп, көптің көңілін соған</w:t>
        <w:br/>
        <w:t>аударуға тырыстым.</w:t>
        <w:br/>
        <w:t>Қаспақбайдың егіні өртенген соң бір жұма өтер-</w:t>
        <w:br/>
        <w:t>өтпестен бір жансыздың колға түскені. Кәукен үйіне</w:t>
        <w:br/>
        <w:t>жақын отыратын біреудің егініне қарай түн жамылып</w:t>
        <w:br/>
        <w:t>екі адам жылжып келеді екен. Түн баласы егінді ко-</w:t>
        <w:br/>
        <w:t>рып, ояу отыратын қарулы кедей бір қалтарыстан</w:t>
        <w:br/>
        <w:t>аңдып тұрып екеудің бірін қатқан сойылмен маңдайдан</w:t>
        <w:br/>
        <w:t>ұрып жайратады. Екіншісі бастан құлақ садаға деп</w:t>
        <w:br/>
        <w:t>жолдасын тастап қашып кетеді. Кедей колға түсірген</w:t>
        <w:br/>
        <w:t>адамына су беріп, есін жиғызады да, ертеңіне</w:t>
        <w:br/>
        <w:t>40</w:t>
        <w:br/>
        <w:t>де ертеден етене болып келе жатқан. Кәнпескеден</w:t>
        <w:br/>
        <w:t>кейінгі алғашқы жылдары ел тайлы-таяғымен тегіс тіс</w:t>
        <w:br/>
        <w:t>ағашпен жер өңдеп, қолда қалған бұт артарларын со-</w:t>
        <w:br/>
        <w:t>ған жекті. Байқаймын, сол жылдары жұрт пейіліндегі</w:t>
        <w:br/>
        <w:t>бір өзгеріс - адал еңбекке деген сенім мен ынта көп</w:t>
        <w:br/>
        <w:t>арта түсіпті.</w:t>
        <w:br/>
        <w:t>Ол жылдардағы ел өмірінің қыры мен сыры,</w:t>
        <w:br/>
        <w:t>жұрттың секемшіл көңіл-күйі туралы қаншама айтуға</w:t>
        <w:br/>
        <w:t>болады десеңізші. Қарағым, саған айтып отырған</w:t>
        <w:br/>
        <w:t>әңгімем жаңа өзің көрген ғауһар тас пен Кәукен</w:t>
        <w:br/>
        <w:t>қыздарының тағдыры жайында келе жатыр еді ғой.</w:t>
        <w:br/>
        <w:t>Сол желіден аумайын. Жалықтың білем, қысқартып</w:t>
        <w:br/>
        <w:t>айтайын.</w:t>
        <w:br/>
        <w:t>Әбекеңнің осы сөзінен ыңғайсызданып:</w:t>
        <w:br/>
        <w:t>- Жоқ, Әбеке, олай дегеніңіз не? Әңгімеңіз бала</w:t>
        <w:br/>
        <w:t>кезімде оқыған ертегілердей ғажап, -- дедім.</w:t>
        <w:br/>
        <w:t>Әбекең қошеметімді жөнсіз көргендей стол үстін</w:t>
        <w:br/>
        <w:t>тырнақтарымен сызғылап тұқыра түсті. Жүзі ағарып,</w:t>
        <w:br/>
        <w:t>қан-сөлден айрылып, көз алдымда түрі өзгеріп бара</w:t>
        <w:br/>
        <w:t>жатты. Мен бұл кісіні қатты аяймын. Копті көрген</w:t>
        <w:br/>
        <w:t>конелігі үшін бе, осындай ұзын сүре оқиғаларды айта</w:t>
        <w:br/>
        <w:t>алғандығынан ба, жоқ, жасы жетіп тағдырдың айналып</w:t>
        <w:br/>
        <w:t>өтуге болмайтын жарқабағына тірелген шағында қоса-</w:t>
        <w:br/>
        <w:t>ғынан айрылып, мүләйім көз болғандығынан ба,</w:t>
        <w:br/>
        <w:t>әйтеуір аяймын.</w:t>
        <w:br/>
        <w:t>Бірақ Әбекең жүзіндегі нала, мұң әңгіме желісінен</w:t>
        <w:br/>
        <w:t>туып отыр екен. Оны сөзін ары жалғастырғанда ұқтым.</w:t>
        <w:br/>
        <w:t>Аламға жаратылыс берген көп кемшіліктердің</w:t>
        <w:br/>
        <w:t>ішіндегі көзге шыққан сүйелдейі - сол адамның ба-</w:t>
        <w:br/>
        <w:t>сындағы пендешілікпен бірге оның шектен тыс</w:t>
        <w:br/>
        <w:t>көнбістігі ғой. Тағдыр жазуы дегенмен де, одан кей</w:t>
        <w:br/>
        <w:t>сәтте мойын бұрып кетуге болады емес пе, бірақ өз</w:t>
        <w:br/>
        <w:t>сорына өзі кенедей жабысып өлетіндерді қайтерсің.</w:t>
        <w:br/>
        <w:t>Мүмкін, адамның шақшадай басындағы қасиеттің бәрін</w:t>
        <w:br/>
        <w:t>тағдырдың у ертіндісі бес елі қып жауып, бүркеп тас-</w:t>
        <w:br/>
        <w:t>тайтын да шығар. Бірақ қалайда адамда жаныған сай-</w:t>
        <w:br/>
        <w:t>ын жалаңдай түсетін қанжардай жалт етерлік бір қуат</w:t>
      </w:r>
    </w:p>
    <w:p>
      <w:r>
        <w:t>болуы қажет-ақ қой. Осындай қуаттың жоқтығы үшін</w:t>
        <w:br/>
        <w:t>тағдырды, жаратылысты үнемі кінәлай берудің қажеті</w:t>
        <w:br/>
        <w:t>шамалы, алам оны өз бойынан өзі табуы керек, тым</w:t>
        <w:br/>
        <w:t>болмаса өзінің адамдық сипатын жұртқа міне деп</w:t>
        <w:br/>
        <w:t>көрсеткенде ұялмауы үшін керек қой...</w:t>
        <w:br/>
        <w:t>Осыны айтып Әбекең тағы да тоқтады. Бұл</w:t>
        <w:br/>
        <w:t>тіршілікте талай адамдардың тағдырына куә болып, то-</w:t>
        <w:br/>
        <w:t>35</w:t>
        <w:br/>
        <w:t>тиді? Менің дал болған түрімді аңғарған қасымдағы</w:t>
        <w:br/>
        <w:t>ақсақалдардың бірі іріңдеген көзін маған тақай келіп,</w:t>
        <w:br/>
        <w:t>міңгірлейді:</w:t>
        <w:br/>
        <w:t>- Әбеке, жаңа Күнбол Жолдыбек аулыңа кісі</w:t>
        <w:br/>
        <w:t>жіберіп алдырды. Жолдыбек қызды аман-есен аулына</w:t>
        <w:br/>
        <w:t>қайтарсын депті Құдай жолын ұстаған, әрі жаңа</w:t>
        <w:br/>
        <w:t>өкіметтің иесі сіздей адамның айбатынан қорықса ке-</w:t>
        <w:br/>
        <w:t>рек. Әрі мына біздің Күнбол да қу ғой. Жаңа мына іс</w:t>
        <w:br/>
        <w:t>насырға шауып бара жатқанда осындағы тәңірінің адал</w:t>
        <w:br/>
        <w:t>жолын ғана білетін мына жұрттың өзіне қырын қарай</w:t>
        <w:br/>
        <w:t>бастағанын сақтықпен сезіп қалып, өз басын қызғыш-</w:t>
        <w:br/>
        <w:t>тай қорыған байғұс; «Ау, жұрт, Жолдыбек байға кісі</w:t>
        <w:br/>
        <w:t>жібердім, не жауап айтса солай болсын, әйтеуір мен</w:t>
        <w:br/>
        <w:t>аманмын», - деп жар құлағы жастыққа тимей жар</w:t>
        <w:br/>
        <w:t>салды.</w:t>
        <w:br/>
        <w:t>Иә, сонымен осы оқиға бітті деуге де болады. Біз</w:t>
        <w:br/>
        <w:t>қызды алып қайттық. Ақ кимешектерінің артқы етегі</w:t>
        <w:br/>
        <w:t>кебістеріне оралған небір жасамыс кемпірлер ділдалап</w:t>
        <w:br/>
        <w:t>алып шыққан Нағима тап бір өз еркімен келіп, келін</w:t>
        <w:br/>
        <w:t>болып түскен үлкен үйдің барлық асылын бойына</w:t>
        <w:br/>
        <w:t>ілгендей-ақ, көйлегінің етегі аяғын жауып бізге қарсы</w:t>
        <w:br/>
        <w:t>толықсып келе жатты. Көзінен көл боп аққан жасты,</w:t>
        <w:br/>
        <w:t>әрі жол бойы ер үстінде ұйпалақтанып көрген азабын</w:t>
        <w:br/>
        <w:t>мынау жасамыстар демімен үрлеп кетіріп, біздің алды-</w:t>
        <w:br/>
        <w:t>мызға қаз-қалпынан аумаған күйде алып келуге тырыс-</w:t>
        <w:br/>
        <w:t>қанын аңғардық.</w:t>
        <w:br/>
        <w:t>Тарғақ қария болса, осы қызды алып келген жау-</w:t>
        <w:br/>
        <w:t>шыларды да қол аяғын байлап, алдыма салып бер деп</w:t>
        <w:br/>
        <w:t>кәп лаң салды. Менің есім ауып, бір сағаттай жатып</w:t>
        <w:br/>
        <w:t>қалғанда, ол өзіне тиген соққыны оңай көтеріп, әрі</w:t>
        <w:br/>
        <w:t>Жолдыбектің сәлемін естіп күшейіп, қатты киғылық</w:t>
        <w:br/>
        <w:t>салса керек. Тіпті өзінің қайтар жолда айтқанындай,</w:t>
        <w:br/>
        <w:t>тап осы арада кешегі қолдан өлген үлкен ұлының</w:t>
        <w:br/>
        <w:t>қазасы үшін келешекте кімнен жауап сұрайтынын да</w:t>
        <w:br/>
        <w:t>егжей-тегжейлі біліп алыпты. Есеңгіреп қалған мен</w:t>
        <w:br/>
        <w:t>қызды аларын алдық, жаушыларын қайтейін, Тарғақты</w:t>
        <w:br/>
        <w:t>көндірдім де, жүріп кеттім.</w:t>
        <w:br/>
        <w:t>Бізді ел болып қарсы алды. Енді біразда артымыз-</w:t>
        <w:br/>
        <w:t>дан қол жібермек болып жігіттер сайлап жатқан</w:t>
        <w:br/>
        <w:t>әбігердің үстіне келдік. Кәукен байғұс Нағимашын</w:t>
        <w:br/>
        <w:t>аман-сау алып келгенімізді коргенде, біраз уақытқа</w:t>
        <w:br/>
        <w:t>дейін өзіне-өзі келе алмай еңкілдеп, денесі бір уыс бо-</w:t>
        <w:br/>
        <w:t>лып, қатты бүгіліп қалды. Алты бірдей қызына өз</w:t>
        <w:br/>
        <w:t>көркін үлестіріп берген аққұбаша, қабағы көтеріңкі,</w:t>
        <w:br/>
        <w:t>28</w:t>
      </w:r>
    </w:p>
    <w:p>
      <w:r>
        <w:t>Кәукен ең үлкен қызының бұл жауабын әкелген</w:t>
        <w:br/>
        <w:t>Жұмажанға көзін сығырайтып бір сәт отырды да, тағы</w:t>
        <w:br/>
        <w:t>да үйреншікті әдетіне басып төмен тұқырып кетті.</w:t>
        <w:br/>
        <w:t>Аққұба кемпірі Бүліс те шалының райымен болғысы</w:t>
        <w:br/>
        <w:t>келген қабақ танытып, өзі көп мінезін, үсақтығын</w:t>
        <w:br/>
        <w:t>жақтырмайтын қайнысы Жұмажанға «барған ісіңді тын-</w:t>
        <w:br/>
        <w:t>дырмай келдің, барған жерінің бұл күнде өйтіп қабыр-</w:t>
        <w:br/>
        <w:t>ғасы қаусап түрса, ат үстіне бөктерсең де неге алып</w:t>
        <w:br/>
        <w:t>келмедің» деп, өзінің табиғи мінезінен туатын сөздерін</w:t>
        <w:br/>
        <w:t>айтқан жоқ.</w:t>
        <w:br/>
        <w:t>Кәукен де, кемпірі де Жұмажан әкелген жауапқа</w:t>
        <w:br/>
        <w:t>мойыған, беті қайтқан түр көрсетпеді. Бір ажалдан</w:t>
        <w:br/>
        <w:t>қалғаннан бері дімкәс адамдай болып, жүдеп кеткен</w:t>
        <w:br/>
        <w:t>Нағима қыз да шешесінің ірге жаққа қараған иығына</w:t>
        <w:br/>
        <w:t>басын салып, сұлқ отыр. Тек есік жақта көрші үйден</w:t>
        <w:br/>
        <w:t>келген кәрі кемпір ғана әжімі мол арық жүзімен кем-</w:t>
        <w:br/>
        <w:t>сеңдегендей сөз айтты.</w:t>
        <w:br/>
        <w:t>- Алда бақыр, балам-ай. Басыңа іс түскеннен кейін</w:t>
        <w:br/>
        <w:t>ес кіріп, көзің ашылайын дегені ме? Өз басыңды қор</w:t>
        <w:br/>
        <w:t>еткенмен бүл қайырымдылықты құдайдың өзі жіберіп</w:t>
        <w:br/>
        <w:t>отыр-ау саған. Баяғыда мына Олжабектің үлкен апасын</w:t>
        <w:br/>
        <w:t>сыбан жақтан біреулер алып кеткенде артынан барған</w:t>
        <w:br/>
        <w:t>ағайындарын қыздың өзі жуасытып қайтарған еді, -</w:t>
        <w:br/>
        <w:t>Деп әлдеқандай ешкімнің санасына тап осы сәтте ене</w:t>
        <w:br/>
        <w:t>қоймайтын бір оқиғаны еске салды.</w:t>
        <w:br/>
        <w:t>Жұмажанның шынында, басқа тәсіл таппай қайтып</w:t>
        <w:br/>
        <w:t>келуі менің де жаныма батқанымен, аттап өтіп кетуге</w:t>
        <w:br/>
        <w:t>болмайтын қазақ салтының дәстүрі төңірегінде қалуы-</w:t>
        <w:br/>
        <w:t>ма тура келді. Кәукенге бұл сәтте ешнәрсе дей қойғам</w:t>
        <w:br/>
        <w:t>жоқ.</w:t>
        <w:br/>
        <w:t>Кәукенді күйзелткен осы үлкенінен кейінгі тетелес</w:t>
        <w:br/>
        <w:t>екі қызы болды. Тіпті оның біреуі екі-үш кісі ертіп</w:t>
        <w:br/>
        <w:t>келген Жұмажанды көріп, оның осы сапардағы мақса-</w:t>
        <w:br/>
        <w:t>тын естігеннен кейін өзі үшін тағы ауылдың үсті ойран</w:t>
        <w:br/>
        <w:t>бола ма деп шошығаны ма, әйтеуір шар етіп қайын</w:t>
        <w:br/>
        <w:t>атасы мен қайын енесі жаққа қашып, қатты безілдей</w:t>
        <w:br/>
        <w:t>зарлапты.</w:t>
        <w:br/>
        <w:t>- Көке! Көке, (көке дегеңі «Жұмажан») ойбай,</w:t>
        <w:br/>
        <w:t>айтпа, айтпа, мұндай сөзіңді, айтпа, айтпа, бармаймын!</w:t>
        <w:br/>
        <w:t>Қыздың бүлайша мінез-құлқының өзгеріп кеткеніне</w:t>
        <w:br/>
        <w:t>Жүұмяажанмен еріп барған кісілер жағасын ұстап қатты</w:t>
        <w:br/>
        <w:t>шошыпты. «Жарайды, келген жеріңнен қозғамай-ақ ко-</w:t>
        <w:br/>
        <w:t>яйық» - десіп оны тыныштандырғаннан кейін Жұма-</w:t>
        <w:br/>
        <w:t>жандар оның қайын атасы мен енесі екеуіне қатты</w:t>
        <w:br/>
        <w:t>37</w:t>
        <w:br/>
        <w:t>топтың алдында арыстай сұлап жатып қалсаң ше? Мен</w:t>
        <w:br/>
        <w:t>емес, Кәукен болып шыққаныңды білсе де мына қызу-</w:t>
        <w:br/>
        <w:t>ымен олар аямайды.</w:t>
      </w:r>
    </w:p>
    <w:p>
      <w:r>
        <w:t>Осы ой тұлабойымнан жоғарыдан төмен суырылған-</w:t>
        <w:br/>
        <w:t>дай қатты түршіктім. Байқаймын, біздің үйдің тұсынан</w:t>
        <w:br/>
        <w:t>бәрі өтіп кетпепті. Жаңағы топпен бірге келіп жеткен</w:t>
        <w:br/>
        <w:t>біреу үй маңында айналшақтап қалып, аттан түсіп жат-</w:t>
        <w:br/>
        <w:t>ты. Ол түсірулі есікті ақырындау ашып, ішке қарай ат-</w:t>
        <w:br/>
        <w:t>тай берді де, төрт-бес кісінің ортасындағы мені көріп,</w:t>
        <w:br/>
        <w:t>көзі алақандай болды. Мұрты жаңа тебіңдеп шығып</w:t>
        <w:br/>
        <w:t>келе жатқан жас неме екен.</w:t>
        <w:br/>
        <w:t>-- Апырау, іздеген ауылнай мұнда екен ғой, - деп,</w:t>
        <w:br/>
        <w:t>жаңағы малғұн жардан құлап бара жатқандай нобайсыз</w:t>
        <w:br/>
        <w:t>тіл қатты. Сөйтті де ес жиып үлгеріп, есікті жаба са-</w:t>
        <w:br/>
        <w:t>Лып, ары жөнелді.</w:t>
        <w:br/>
        <w:t>-- Ұстандар ананы! - деп, қолды болып тұрған мен</w:t>
        <w:br/>
        <w:t>жұлқына айғай салдым.</w:t>
        <w:br/>
        <w:t>Қонақтарым сыртқа қарай сау етіп, ортамызға өзі</w:t>
        <w:br/>
        <w:t>келіп түскен бейбақ атына мініп үлгерместен, ол ерге</w:t>
        <w:br/>
        <w:t>жармасқанда бүлар оның желкесіне жармасты. Күшпен</w:t>
        <w:br/>
        <w:t>құтылмақ болып жұлқынғанында, маған тілеулес адам-</w:t>
        <w:br/>
        <w:t>дар аясын ба, жерге алып ұрды. Ат тізгіні бірінің</w:t>
        <w:br/>
        <w:t>қолында кетті.</w:t>
        <w:br/>
        <w:t>Жаушылар Кәукенді қуып кеткен жақтан ешқандай</w:t>
        <w:br/>
        <w:t>қара көрінбейді. Мен жаңағы бейбақты орнынан</w:t>
        <w:br/>
        <w:t>тұрғызып алып, жөн сұрай бастадым. Кісі өлігін</w:t>
        <w:br/>
        <w:t>естірткендей аузы орамға келмей, орнында тәлтіректеп,</w:t>
        <w:br/>
        <w:t>ол әрең айтты.</w:t>
        <w:br/>
        <w:t>Иә, қалжақтайтын ештеме жоқ, істің бас-аяғы ай-</w:t>
        <w:br/>
        <w:t>қын. Бір қан жұтып, быт-шыт болып тарасып, 13-түзсіз</w:t>
        <w:br/>
        <w:t>жоғалып кетпек екен. Қолдарынан келсе бүкіл ауылды</w:t>
        <w:br/>
        <w:t>шауып, жағалай отырған кедейлердің хал-қадарынша</w:t>
        <w:br/>
        <w:t>еккен егіндерін осы пісіп тұрған шағында құртып</w:t>
        <w:br/>
        <w:t>жібермек, Сөйтіп, қалың елді зар жылату. Тағы кім</w:t>
        <w:br/>
        <w:t>білсін ары қарай не ойлайтындарын.</w:t>
        <w:br/>
        <w:t>Осының бәрін алдын-ала иіскеп біліп, қара қылыш-</w:t>
        <w:br/>
        <w:t>тай төнген ажалдың астынан өзімді суырып алған</w:t>
        <w:br/>
        <w:t>Кәукенді қайттім.</w:t>
        <w:br/>
        <w:t>Сол жерде жаңағы қолға түскен пенденің көзінше</w:t>
        <w:br/>
        <w:t>қонақтарымнын ішіндегі бір жастау жігітке бүйрық</w:t>
        <w:br/>
        <w:t>бердім. Ол бұйрығымды құп алып, танжылмай тұрын</w:t>
        <w:br/>
        <w:t>тыңдады.</w:t>
        <w:br/>
        <w:t>- Сен қазір мына қолға түскен қудың атына</w:t>
        <w:br/>
        <w:t>Мінесің. Аттың өлгеніне қарама, қалаға қарай інап!</w:t>
        <w:br/>
        <w:t>44</w:t>
        <w:br/>
        <w:t>- Кім төніп келеді? Жан алатын кім? Түгелдей айтшы!</w:t>
        <w:br/>
        <w:t>- Баяғыда өзің қалаға жаяу, жалаңаяқ айдатқан</w:t>
        <w:br/>
        <w:t>төртеудің жан ашырлары. Ішінде менің де қас дүшпан-</w:t>
        <w:br/>
        <w:t>дарым бар. Дәу де болса баяғы Күнбол, Жолдыбек-</w:t>
        <w:br/>
        <w:t>тердің жаны сірі иттері деп ойладым. Басқа саған қол</w:t>
        <w:br/>
        <w:t>көтерер кім бар еді?</w:t>
      </w:r>
    </w:p>
    <w:p>
      <w:r>
        <w:t>Кәукен енді сөзбен бөгелмеді. Қонақтар да орында-</w:t>
        <w:br/>
        <w:t>рынан ыршып-ыршып тұрған екен.</w:t>
        <w:br/>
        <w:t>- Ойбай, сендер орындарыңнан қозғалмандар. Сен-</w:t>
        <w:br/>
        <w:t>дерге тие қоймас. Олай-бұлай боп кетіп, Әбекенді та-</w:t>
        <w:br/>
        <w:t>уып алса, құдайдан соңғы қорғаны сендерсіздер. Әбеке,</w:t>
        <w:br/>
        <w:t>жасырын.</w:t>
        <w:br/>
        <w:t>Қонақтар да Кәукеннің сөзін сөйлесіп, шуылдасып</w:t>
        <w:br/>
        <w:t>кетті.</w:t>
        <w:br/>
        <w:t>- Мына ақсақалдың сөзінің жаны бар. «Бастан</w:t>
        <w:br/>
        <w:t>құлақ садаға» деген, жасырыныңыз, одан кішірейіп</w:t>
        <w:br/>
        <w:t>қалмайсыз.</w:t>
        <w:br/>
        <w:t>Бұлардың шуласқан әбігерін басып, ой тоқтату</w:t>
        <w:br/>
        <w:t>үшін ғана жасырынуға ыңғайландым. Әйтпесе, содырлы</w:t>
        <w:br/>
        <w:t>сойқандар түгіл топан су қаптап келе жатса да бас сау-</w:t>
        <w:br/>
        <w:t>ғалап қалмақ емеспін. Мен төр жаққа екі-үш аттаға-</w:t>
        <w:br/>
        <w:t>нымда Кәукен ала шапанды басына жамыла киіп,</w:t>
        <w:br/>
        <w:t>есіктен атқып шығып кетті.</w:t>
        <w:br/>
        <w:t>Мен оның артынан шықпақ болып қайта бұрылға-</w:t>
        <w:br/>
        <w:t>нымда көп ат мінген үлкен топтың дүбірі де керегені</w:t>
        <w:br/>
        <w:t>қозғалтқандай қоса естілді. Қонақтар мені есікке</w:t>
        <w:br/>
        <w:t>жеткізбей шап беріп ұстап, жалбарынды.</w:t>
        <w:br/>
        <w:t>- Жасырыныңыз!</w:t>
        <w:br/>
        <w:t>Қарагер атқа мінген Кәукен біздің үйді бір айналып</w:t>
        <w:br/>
        <w:t>өтіп күнбатыс жаққа қарай шаба жөнелді. Оның ат</w:t>
        <w:br/>
        <w:t>үстіндегі ала шапан киіп, мен болып қашқан үсқынын</w:t>
        <w:br/>
        <w:t>есіктің жабығынан бір көріп қалдым. Өзім үшін</w:t>
        <w:br/>
        <w:t>өлермендік еткен ағайынның осы қылығы мені еріксіз</w:t>
        <w:br/>
        <w:t>жылатардай бір сезім қылғындырды.</w:t>
        <w:br/>
        <w:t>Тап осы кезде жақындап қалған топ атой салды.</w:t>
        <w:br/>
        <w:t>- Қашты, қашты, ойбай! - деген дауыс саңқ етті</w:t>
        <w:br/>
        <w:t>құлағыма. Енді ат дүбірі үйдің тап іргесіне жетіп, ай-</w:t>
        <w:br/>
        <w:t>наланы түгел тасырлатып, өтіп те кетті. Басымыздан</w:t>
        <w:br/>
        <w:t>бүлт ойнап, әп-сәтте ауып кеткендей біз тұрмыз. Ко-</w:t>
        <w:br/>
        <w:t>нақтар мені қаумалап, орнымнан қозғалтар емес.</w:t>
        <w:br/>
        <w:t>Қалайда Кәукен айласының ойлаған жерден шыққаны</w:t>
        <w:br/>
        <w:t>анық еді. Есіл ерім, енді өзіңді қалай арашалаймыз.</w:t>
        <w:br/>
        <w:t>Менің қарагер атым құтқарып әкетсе жақсы. «Жалғыз</w:t>
        <w:br/>
        <w:t>суыр ініне ат жығылып», мынау әпербақан қандықол</w:t>
        <w:br/>
        <w:t>43</w:t>
        <w:br/>
        <w:t>Кәукен қария жатқан бөлмеге қисық мойны</w:t>
        <w:br/>
        <w:t>терезенің бір көзі арқылы сыртқа шығып тұратын</w:t>
        <w:br/>
        <w:t>темір пеш орнаттырып жіберіп, оны жаққыздым. Жаз</w:t>
        <w:br/>
        <w:t>бойы үйдің сыртында биік қурайдың арасында күтімсіз</w:t>
        <w:br/>
        <w:t>жатып, тот басқан темір пештен түтін мен ыс аралас</w:t>
        <w:br/>
        <w:t>иіс бөлмені алып кеткенімен, жылы леп ауру адамның</w:t>
        <w:br/>
        <w:t>жүзінде нұр ойнатты.</w:t>
        <w:br/>
        <w:t>Бұдан кейін Кәукен қасында көп отыра беруге</w:t>
        <w:br/>
        <w:t>уақытым болған жоқ. Айтарлық бір сөзім бар еді деген</w:t>
        <w:br/>
        <w:t>сынайын таныдым да, кешке келермін деп жақын маң-</w:t>
      </w:r>
    </w:p>
    <w:p>
      <w:r>
        <w:t>дағы ауылға жүріп кеттім. Онда «ауылнайға жүгінеміз»</w:t>
        <w:br/>
        <w:t>деген дауласушылардың бір шабарманы маған таңертең</w:t>
        <w:br/>
        <w:t>келіп кеткен. Оның не қылған дау екені есімде жок,</w:t>
        <w:br/>
        <w:t>әйтеуір соны тындырып қайтып келсем, Кәукен</w:t>
        <w:br/>
        <w:t>біржола, тәуір болғандай тосекте басын котеріп отыр.</w:t>
        <w:br/>
        <w:t>Жүзінде албырт қызғылт нұр бар. Бүліс шалына жаңа</w:t>
        <w:br/>
        <w:t>ғана шай беріп соны жинаған екен. Мен төрге жайға-</w:t>
        <w:br/>
        <w:t>сып, барлай қарағанымда өңінен басқа бір өзгерісті</w:t>
        <w:br/>
        <w:t>байқадым. Көзінің асты ісіп, қос жанары қоюлап, жас</w:t>
        <w:br/>
        <w:t>буғандай жылтырады.</w:t>
        <w:br/>
        <w:t>Күн кешкіргенмен, батыс жаққа қараған терезеден</w:t>
        <w:br/>
        <w:t>үйге мол қызғылт сәуле түсіп түр. Мен орнаттырған</w:t>
        <w:br/>
        <w:t>пеш көп жағылса керек. Үйдегі ыстық леп, темір исі,</w:t>
        <w:br/>
        <w:t>мынау ұясына. жақындаған күннің сәулесі Кәукеннің</w:t>
        <w:br/>
        <w:t>жүзінде албырт нұр ойнатқан. Қарт досыма жаным</w:t>
        <w:br/>
        <w:t>ашығанмен, менде сәл ыңғайсыздық бар. Ол неден</w:t>
        <w:br/>
        <w:t>екен? Әллде Кәукеннің іштегі сырын айта алмай толға-</w:t>
        <w:br/>
        <w:t>нуынан ба?</w:t>
        <w:br/>
        <w:t>- Әбеке-ай! -- деді Кәукен ашылау даусымен мені</w:t>
        <w:br/>
        <w:t>ұйқыдан оятқандай селт еткізіп, - заман оза береді,</w:t>
        <w:br/>
        <w:t>адам тоза береді. Бірақ адамдағы кей қасиеттер тоз-</w:t>
        <w:br/>
        <w:t>бай жасай береді деуші еді. Сол рас қой. Бүл өмірде</w:t>
        <w:br/>
        <w:t>не кормедім? Жақсылыққа да, жамандыққа да бел-</w:t>
        <w:br/>
        <w:t>шемнен баттым емес пе. Енді төрімнен көрім жуық</w:t>
        <w:br/>
        <w:t>қалғанда саған айтар бір сөзім, тапсырар аманатым</w:t>
        <w:br/>
        <w:t>бар еді.</w:t>
        <w:br/>
        <w:t>Екі иығының тамырлары тартылғандай қозғалақтап,</w:t>
        <w:br/>
        <w:t>әрең еңкейіп, салалы қолдарымен төсек астынан</w:t>
        <w:br/>
        <w:t>кішкентай ағаш қобдиды көтеріп алды. Ол кілттеулі</w:t>
        <w:br/>
        <w:t>екен. Кілті де қалтасында. Ашып маған мана өзіңе</w:t>
        <w:br/>
        <w:t>көрсеткен гауһар тасты алып берді.</w:t>
        <w:br/>
        <w:t>- Таңданбаңыз, - деп Кәукен маған басу айтты.</w:t>
        <w:br/>
        <w:t>Сөйтті де ұзақ әңгімеге кірісті. Ол манағы мен айтқан</w:t>
        <w:br/>
        <w:t>Жәңгір ханның өзі бақталас болған батырды жеке аңға</w:t>
        <w:br/>
        <w:t>51</w:t>
        <w:br/>
        <w:t>ақ Жазираның көзі мен коңілінде маған деген бір ыс-</w:t>
        <w:br/>
        <w:t>тық сәуле болушы еді.</w:t>
        <w:br/>
        <w:t>Институттың төртінші курсынан соң жазғы демалы-</w:t>
        <w:br/>
        <w:t>сқа келген кезім. Жазира онда тоғызыншы класта</w:t>
        <w:br/>
        <w:t>оқиды. Балалық, дегенің екеуімізде де бастан асатын.</w:t>
        <w:br/>
        <w:t>Бір-бірімізді қуа-қуа сонау су жағасындағы қалың ор-</w:t>
        <w:br/>
        <w:t>манға кіріп кетіппіз. Балғын денелі Жазира бұтақтан</w:t>
        <w:br/>
        <w:t>бұтаққа өрмелеуге құмар.</w:t>
        <w:br/>
        <w:t>Мен ондайға жоқпын. Бірде зәулім қарағайдың</w:t>
        <w:br/>
        <w:t>үшар басына шығып, жердегі маған көз тастады. Ол</w:t>
        <w:br/>
        <w:t>ұшып түсе ме деп менде зәре жоқ.</w:t>
        <w:br/>
        <w:t>- Әй, болашақ агроном, сен жерде қалдың, мені</w:t>
        <w:br/>
        <w:t>қарашы, қайда шырқап кеттім.</w:t>
        <w:br/>
        <w:t>- Қарағай жерден өсіп шығып түр ғой. Жер болма-</w:t>
        <w:br/>
        <w:t>са қарағай да, сен де қайда барам ғой дейсіңдер?</w:t>
      </w:r>
    </w:p>
    <w:p>
      <w:r>
        <w:t>- Досбол, осы биіктен құласам, қағып аласың ба?</w:t>
        <w:br/>
        <w:t>- Әрине, қағып аламын, оған күшім жетеді.</w:t>
        <w:br/>
        <w:t>-- Егер қағып ала алмасаң ше?</w:t>
        <w:br/>
        <w:t>- Онда менің сені сүйетініме бұл жалғанда сенбей-</w:t>
        <w:br/>
        <w:t>ақ қой.</w:t>
        <w:br/>
        <w:t>Сондағы Жазираның қарағай басынан сыңғырап</w:t>
        <w:br/>
        <w:t>төгілген күлкісі құлағымда әлі түр. Ал одан бергі</w:t>
        <w:br/>
        <w:t>уақытта бір-бірімізге деген ыстық ықыласпен балқып</w:t>
        <w:br/>
        <w:t>жанған қаншама күндер болды. Анда-санда бұрқ етіп</w:t>
        <w:br/>
        <w:t>шаң беретін тәкаппарлығы демесең, өзі ден қойған</w:t>
        <w:br/>
        <w:t>адамға Жазирада ұстаның көрігіндей қызу барын мен</w:t>
        <w:br/>
        <w:t>ерте-ақ байқағанмын. Оқып жүргенде, тіпті, қазіргі</w:t>
        <w:br/>
        <w:t>еңбекке араласқан күндерімде де екеуіміз киноға бар-</w:t>
        <w:br/>
        <w:t>сақ, не әлдеқалай қолымыз қалт етіп қырға шықсақ,</w:t>
        <w:br/>
        <w:t>қыс айларында алысқа ұзап кетіп, екеуден екеу шаңғы</w:t>
        <w:br/>
        <w:t>тепсек ешкім таңырқамаушы еді. Сөзуар ауыл әйелдері</w:t>
        <w:br/>
        <w:t>біз жөнінде, тіпті, қынқ деген дыбыс шығармайтын.</w:t>
        <w:br/>
        <w:t>Жазира туғанда-ақ менің пешенеме жазылғанын жария-</w:t>
        <w:br/>
        <w:t>лағандай біздің жүріс-тұрысымыз баршаға үйреншікті</w:t>
        <w:br/>
        <w:t>жағдай еді.</w:t>
        <w:br/>
        <w:t>Қазір қызылша алқабын қақ жарып келемін. Жол-</w:t>
        <w:br/>
        <w:t>дан сәл аулағырақта агрегатпен қызылша суарып</w:t>
        <w:br/>
        <w:t>жүрген Әлім көрінді. Жоғары шапшып барып төмен</w:t>
        <w:br/>
        <w:t>иілетін су ақ пердеге ұқсап, кемпірқосақ түзеді.</w:t>
        <w:br/>
        <w:t>Әлім мені танып, бар даусымен айғайлап берді. Бұл</w:t>
        <w:br/>
        <w:t>менімен қалжыңдаса беретін дауысы да, денесі де зор,</w:t>
        <w:br/>
        <w:t>дарақылау жігіт. Машинаны тастап, атқа мінгеніме</w:t>
        <w:br/>
        <w:t>бірдеме айтып қалайын деді ме? Жоқ, жан дәрмен тез</w:t>
        <w:br/>
        <w:t>кел деп шақыруына қарағанда, қалжың емес сияқты.</w:t>
        <w:br/>
        <w:t>55</w:t>
        <w:br/>
        <w:t>лаң заман өтерінде тұяқ серіппей кете бармайды ғой,</w:t>
        <w:br/>
        <w:t>қалайда соның бір зобалаңы айдап әкелгендер екені</w:t>
        <w:br/>
        <w:t>анық.</w:t>
        <w:br/>
        <w:t>Алдымызға ас келген шақ. Сырттан айғайлаған жал-</w:t>
        <w:br/>
        <w:t>ғыз адамның даусы, шапқылаған жалғыз аттың дүбірі</w:t>
        <w:br/>
        <w:t>үйді басып кетердей жақындап, төніп кеп қалды. Төрде</w:t>
        <w:br/>
        <w:t>жағалай отырған қонақтарым, өзім қоса елеңдеп, аң-</w:t>
        <w:br/>
        <w:t>таңбыз.</w:t>
        <w:br/>
        <w:t>Мынау тегін емес, не де болса жаны отқа қақталып</w:t>
        <w:br/>
        <w:t>бара жатқан адамның даусы. Қөп күттіретін емес, ай-</w:t>
        <w:br/>
        <w:t>ғайлаған аттылы адам есік алдына секіріп түскенде</w:t>
        <w:br/>
        <w:t>жұмбақ түйіні шешіле беріп еді. Бұл Кәукен. Қиіз</w:t>
        <w:br/>
        <w:t>үйдің түсірулі есігін серпіп ашып кіргенде әлдекімді</w:t>
        <w:br/>
        <w:t>алып жердей екі көзі лапылдап кетіпті. Менің ойыма</w:t>
        <w:br/>
        <w:t>сап ете қалған нәрсе мұның балаларының біріне тағы</w:t>
        <w:br/>
        <w:t>киянат төнді.</w:t>
        <w:br/>
        <w:t>-- Әбеке, сақтан, ала шапан қайда? - деп бізді</w:t>
        <w:br/>
        <w:t>баса-маса үйдің керегелеріне коз жүгіртіп аласұрды.</w:t>
        <w:br/>
        <w:t>«Сақтаны» қалай, «ала шапаны қалай,» түсінсем</w:t>
        <w:br/>
        <w:t>бұйырмасын. Ала шапан менің атқа мінгенде үстімнен</w:t>
      </w:r>
    </w:p>
    <w:p>
      <w:r>
        <w:t>тастамайтын киімім. Осы ала шапанды киіп, тыста бай-</w:t>
        <w:br/>
        <w:t>лаулы тұрған қарагер атты мініп алсам, алыстан-ақ</w:t>
        <w:br/>
        <w:t>менің Әбен молда, немесе бүгінгі ауылнай екенімді</w:t>
        <w:br/>
        <w:t>жүрт ажыратып отыратын. Қейбір тілеулес адамдар</w:t>
        <w:br/>
        <w:t>мені «ала шапанды ауылнай» деп әзілдеуші еді. Киім</w:t>
        <w:br/>
        <w:t>жоқтықтан емес, сол бір жүрт көзіне көбірек көрінген</w:t>
        <w:br/>
        <w:t>жылдары иығыма көбірек ілген киімім болғандықтан</w:t>
        <w:br/>
        <w:t>сырт көрінісімнің бір белгісіндей есте сақталып қалса</w:t>
        <w:br/>
        <w:t>керек.</w:t>
        <w:br/>
        <w:t>- Апыр-ау, Кәке, не бұл? - деп орнымнан түрып,</w:t>
        <w:br/>
        <w:t>ірге жақтан ала шапанды жұлып ала берген оның</w:t>
        <w:br/>
        <w:t>жеңінен ұстап, сабасына түсірмек едім. Маған көнетін</w:t>
        <w:br/>
        <w:t>емес, өңі суық қылыштай жарқылдап, ойына келген</w:t>
        <w:br/>
        <w:t>әрекетін жасап үлгермей басылатын емес. Мен сонау</w:t>
        <w:br/>
        <w:t>ең кенже қызы Нағимашты жаушылар күшпен әкетіп,</w:t>
        <w:br/>
        <w:t>өзіме шауып келгендегі түрін елестеттім. Сондай бір</w:t>
        <w:br/>
        <w:t>жортуылдың тағы күні туды ма деймін.</w:t>
        <w:br/>
        <w:t>- Қарагер ат ерттеусіз екен, сонда да міндім. Ал,</w:t>
        <w:br/>
        <w:t>ағатай, көрпенің астына жасырын. Мен сен болып</w:t>
        <w:br/>
        <w:t>қашайын. Осында аждаһадай тоніп қалың топ келеді.</w:t>
        <w:br/>
        <w:t>Сені іздеп келеді. Ойларына алғаны сені өлтіру. Олар</w:t>
        <w:br/>
        <w:t>жеткенде мынау қонақтарың айтсын, «Әбең қашып</w:t>
        <w:br/>
        <w:t>кетті» деп. Ала шапан киген, қарагер ат мінген мені</w:t>
        <w:br/>
        <w:t>нұсқасын.</w:t>
        <w:br/>
        <w:t>42</w:t>
        <w:br/>
        <w:t>кеткен кісілер. Содан көпке дейін оңала алмады. Оның</w:t>
        <w:br/>
        <w:t>«ала шапан киген мен қара кер ат мінгеннің бәрі</w:t>
        <w:br/>
        <w:t>ауылнай емес» деген қапелімде аузынан шыққан сөзі</w:t>
        <w:br/>
        <w:t>мәтелге айналып кетіпті. Мен кейін осы сөзді есті-</w:t>
        <w:br/>
        <w:t>генімде ішімді кернеген ызғармен салқын ғана езу тар-</w:t>
        <w:br/>
        <w:t>тып едім.</w:t>
        <w:br/>
        <w:t>Әлгі қуғыншылардың басты-басты адамдарын ұстай-</w:t>
        <w:br/>
        <w:t>мын деп біраз әурелендім. Ұстай қалсам, қырсыққанда</w:t>
        <w:br/>
        <w:t>оларды әдейі өзім бұйрық беріп, қалаға жаяу, жалаңаяқ</w:t>
        <w:br/>
        <w:t>айдатармын деп ойлағанмын. Бірақ жақын арада ешкім</w:t>
        <w:br/>
        <w:t>қолға түспеді. Сөйтсем жалаңаяқ айдатпақ болған</w:t>
        <w:br/>
        <w:t>ойым дұрыс емес екен. Жаңа заманның лебін өзінше</w:t>
        <w:br/>
        <w:t>қабылдап, асыра сілтеуге салынғандар сол кезде біраз</w:t>
        <w:br/>
        <w:t>болды. Менікі де бір жаңсақтық екен. Кездейсоқ қана</w:t>
        <w:br/>
        <w:t>маңдайым тасқа тимей қалыпты.</w:t>
        <w:br/>
        <w:t>Сол күздің соңын ала әлгі қуғыншылардың қайта</w:t>
        <w:br/>
        <w:t>бас құрамақшы жаны сірілері болар деймін, қалаға</w:t>
        <w:br/>
        <w:t>бара жатып, жолай бір жұмыспен соққан үйімде</w:t>
        <w:br/>
        <w:t>үстімнен бас салды. Жалғызбын, басымнан қорқып</w:t>
        <w:br/>
        <w:t>қару ұстайтын тағы мен емеспін, өзім үшін болсын,</w:t>
        <w:br/>
        <w:t>өзге үшін болсын жан керек қой, тап бұл жерде басқа-</w:t>
        <w:br/>
        <w:t>ны ойлап жататын мұрша жоқ, үй иесінің ақыл салуы-</w:t>
        <w:br/>
        <w:t>мен іргеден шыға жөнеліп, жақын жердегі қалың</w:t>
        <w:br/>
        <w:t>қурайды паналап, аман қалдым. Қараңғы түсіп қалған,</w:t>
        <w:br/>
        <w:t>жыра-жыраға біткен қалың қурайдың арасында тікенек</w:t>
        <w:br/>
        <w:t>пен бұта бет-аузымның дала-даласын шығарды. Кейін</w:t>
        <w:br/>
        <w:t>біреулер мені «қорқақ ауылнай» атапты. Жасып, жа-</w:t>
        <w:br/>
        <w:t>бықпадым. Бұл атаудың өзіме жапсырса тұрмайтынын</w:t>
        <w:br/>
        <w:t>білгенмін.</w:t>
      </w:r>
    </w:p>
    <w:p>
      <w:r>
        <w:t>Өлеріне көрініп, желіккен сотқарлардың басты-ба-</w:t>
        <w:br/>
        <w:t>стыларын тап осы бет-аузым қурай-тікенекке таланғ-</w:t>
        <w:br/>
        <w:t>ан оқиғадан соң тап басып ұстадық. Қайтып ешкім</w:t>
        <w:br/>
        <w:t>бас көтермеді. Қайтып кедей-кепшік пен кешегі жу-</w:t>
        <w:br/>
        <w:t>андар итаршыларының арасында пышақтасып, бас</w:t>
        <w:br/>
        <w:t>жарысқан қырқыс болмады. Қалған күш-жігеріміз тек</w:t>
        <w:br/>
        <w:t>халықтың санасын оятуға, ортақ еңбекке бағыттауға</w:t>
        <w:br/>
        <w:t>жұмсалды.</w:t>
        <w:br/>
        <w:t>Иә, Кәукен жайында біраз ғана сөзім бар. Сабыр</w:t>
        <w:br/>
        <w:t>етіп, соны тыңдасаң болды.</w:t>
        <w:br/>
        <w:t>Оған осы соққыдан соң жарым жылға дейін төсектен</w:t>
        <w:br/>
        <w:t>бас көтертпейтін, салмалы ауру тап болды. Кейде ғана</w:t>
        <w:br/>
        <w:t>өзінен өзі жадырап, бой көтергені болмаса, бір қара дерт</w:t>
        <w:br/>
        <w:t>енді айықпастай меңдеп бара жатты. Ауру халін</w:t>
        <w:br/>
        <w:t>көргенімде сыртым бүтін, ішім түтін болып мен қаламын.</w:t>
        <w:br/>
        <w:t>48</w:t>
        <w:br/>
        <w:t>«Мың қосшыға бір басшы» деген. Іс насырға шап-</w:t>
        <w:br/>
        <w:t>са, біздей қараңғы топқа аузына қарайтын адам керек.</w:t>
        <w:br/>
        <w:t>Қасымызда қалып, іске осында араласыңыз. Тастаушы</w:t>
        <w:br/>
        <w:t>болмаңыз бізді» десті.</w:t>
        <w:br/>
        <w:t>Көпшіліктің осы райы жеңді. Ал атқа мінгендер де-</w:t>
        <w:br/>
        <w:t>реу кең даланы андыздай шапты. Әйтеуір Кәукенді тірі</w:t>
        <w:br/>
        <w:t>құтқардық. Бірақ ауылға әкелгенде кеудесінде жаны</w:t>
        <w:br/>
        <w:t>ғана бар еді. Қуғыншылар жеткен жерінде сілейтіп са-</w:t>
        <w:br/>
        <w:t>бап үлгеріпті. Абұйыр болғанда ең алғашқы жөнелткен</w:t>
        <w:br/>
        <w:t>тұтқын жігіт бар пәрменімен шауып отырып Кәукенді</w:t>
        <w:br/>
        <w:t>өлтірмей түрғанда жетіп үлгеріпті. Қаладан әскер ша-</w:t>
        <w:br/>
        <w:t>қырды деп үрейі үшқан ол аналардың арасында «өлсек</w:t>
        <w:br/>
        <w:t>бірге боламыз» деген тілеулестері бар ма әйтеуір барын</w:t>
        <w:br/>
        <w:t>салыпты. Коукен қуғыншыларды артына салып алып,</w:t>
        <w:br/>
        <w:t>қу далада адастырып кетемін деп ойласа керек. Қарагер</w:t>
        <w:br/>
        <w:t>аттың жүрісіне тым көп сенім артты білем. Алғашқыда</w:t>
        <w:br/>
        <w:t>болжағанымдай күнбатысқа қарай туралап шаппай,</w:t>
        <w:br/>
        <w:t>төбе-төбелерді қиялай қара үзіп кеткен болады да, өзі</w:t>
        <w:br/>
        <w:t>туып-өскен жердің ой-қырында жан ұшырып жүріп,</w:t>
        <w:br/>
        <w:t>адасты ма, аналардың бір тобы алдын орап кеп қалға-</w:t>
        <w:br/>
        <w:t>нын аңдамайды. Екі жақтан төнген қуғыншылардың</w:t>
        <w:br/>
        <w:t>ортасында үріккен кояндай орғып, оңайлықпен қолға</w:t>
        <w:br/>
        <w:t>түсе қоймайды. Ақырында ең алдыңғылардың аттары</w:t>
        <w:br/>
        <w:t>құйысқанын тістей бастағанда, үстіндегі ала шапанды</w:t>
        <w:br/>
        <w:t>шешіп алып, артына бұрыла айғайлайды:</w:t>
        <w:br/>
        <w:t>- Әй, ала шапан киген мен қарагер ат мінгендердің</w:t>
        <w:br/>
        <w:t>бәрі ауылнай емес. Мен өздеріңдей қара қазақпын.</w:t>
        <w:br/>
        <w:t>Ауылнай емеспін. Әкім емеспін. Мен Кәукенмін,</w:t>
        <w:br/>
        <w:t>Кәукенмін! - деп аттандайды. Олар аттың басын кері</w:t>
        <w:br/>
        <w:t>бұрып, жеткенше менің де бір қам жасап үлгеретінімді</w:t>
        <w:br/>
        <w:t>біледі ғой.</w:t>
        <w:br/>
        <w:t>Окпелерін өшіргенімен қоймай, жаңағы сөзінде бір</w:t>
        <w:br/>
        <w:t>қиянкестік жатқаның ұққан қуғыншы топ ендігі ашу-</w:t>
        <w:br/>
        <w:t>ды тырпадан алмақ, болған қасқырдай, долылықпен</w:t>
        <w:br/>
        <w:t>ұмтылады. Қалған шабыстың босқа екенін ұқса да,</w:t>
        <w:br/>
        <w:t>жетпей беттері қайтпайтын қайсарлыққа мінсе керек.</w:t>
        <w:br/>
        <w:t>Сөйтіп, жан пида еткен Кәукен қолға түседі. Оның</w:t>
        <w:br/>
        <w:t>шыбындай “біржола жаншылып кетпеуіне себеп болған</w:t>
      </w:r>
    </w:p>
    <w:p>
      <w:r>
        <w:t>әлгі тұтқын жігіт. Менің «қаладан әскер шақыруға</w:t>
        <w:br/>
        <w:t>кісі жөнелткенімді» бәріне далитып тұрып айтса ке-</w:t>
        <w:br/>
        <w:t>рек. «Бастан құлақ садаға» десіп, сол жерде қуғыншы-</w:t>
        <w:br/>
        <w:t>лар енді Кәукенмен әуре болмастан, быт-шыт болып</w:t>
        <w:br/>
        <w:t>тарайды.</w:t>
        <w:br/>
        <w:t>Кәукенді шығасылы жанымен алып келген - кейін</w:t>
        <w:br/>
        <w:t>47</w:t>
        <w:br/>
        <w:t>бе? Апырау, мен мұнда неге келдім? Тәйірі, егіс аралау</w:t>
        <w:br/>
        <w:t>агрономның жұмысы, ал қай алқапқа баратыны оның</w:t>
        <w:br/>
        <w:t>өз еркінде, мұның қалай деп біреу тергеуге алар</w:t>
        <w:br/>
        <w:t>деймісің?</w:t>
        <w:br/>
        <w:t>Жазира шешесі екеуі қатарлас бороздада. Бақыткүл -</w:t>
        <w:br/>
        <w:t>орта жастан асса да көркі таймаған әйел. Көз</w:t>
        <w:br/>
        <w:t>қиығымен қарасы, әлденеге ынта-ықылас білдірген</w:t>
        <w:br/>
        <w:t>сәттегі бет-жүзінің құбылысы Жазираға ұқсайды.</w:t>
        <w:br/>
        <w:t>Жазира соғыстан кейін туған қыз, менен жарты</w:t>
        <w:br/>
        <w:t>мүшел кіші. Әкесінің соғыстан болған жарасы қайта</w:t>
        <w:br/>
        <w:t>ашылып, елуінші жылы өлген. Бақыткүл қосағынан</w:t>
        <w:br/>
        <w:t>ерте айрылса да қайтып тұрмысқа шықпаған. Аса</w:t>
        <w:br/>
        <w:t>көрікті мейірбан жанның осы тағдырын ауыл</w:t>
        <w:br/>
        <w:t>әйелдерінің өзара аянышты сыр етіп айтып отыраты-</w:t>
        <w:br/>
        <w:t>нын естуші едім. Бұл кісінің маған деген бөлек ықыла-</w:t>
        <w:br/>
        <w:t>сы бар. Содан ба, әйтеуір, өзіме ет бауыр жақыннан</w:t>
        <w:br/>
        <w:t>бір былай емес.</w:t>
        <w:br/>
        <w:t>«Досбол» деп шақырған Бақыткүл апай екен. Ша-</w:t>
        <w:br/>
        <w:t>шырай қонған әйелдердің ара-арасынан қол бұлғап</w:t>
        <w:br/>
        <w:t>тұрған өзін әрең таптым. Не айтпақ болса да шақырға-</w:t>
        <w:br/>
        <w:t>нына қуанып, ат жетектеген күйі солай бұрылдым.</w:t>
        <w:br/>
        <w:t>Жолай Қапизаның қасынан өттім. Ертеңгілік кеңсе-</w:t>
        <w:br/>
        <w:t>ден дал-дұлы шыға жөнелгені есіме түсіп, әлденеден</w:t>
        <w:br/>
        <w:t>тап сол көрініс кеудеме шаншудай қадалды. Сушы Тар-</w:t>
        <w:br/>
        <w:t>паңбай шалдың да қырсық сөзі мен мінезі сол</w:t>
        <w:br/>
        <w:t>көріністің жалғасындай көкейімде неше түрлі түйсік ту-</w:t>
        <w:br/>
        <w:t>дырды.</w:t>
        <w:br/>
        <w:t>Қапиза жүрелей отырған күйі тәпкісін көз ілес-</w:t>
        <w:br/>
        <w:t>тірмей сілтеп, бас көтерер емес. Тер мен шан қонған</w:t>
        <w:br/>
        <w:t>жүзінен бейнетқорлық байқалады.</w:t>
        <w:br/>
        <w:t>Соғыста өлген күйеуінен бір ғана түяқ қалған. Ол</w:t>
        <w:br/>
        <w:t>да шетінеп кетіпті. Кейін тапқан балалары әжетке жа-</w:t>
        <w:br/>
        <w:t>рай қоймаған, әрі үйелмелі-сүйелмелі. Алайда, солар-</w:t>
        <w:br/>
        <w:t>дың әкелерімен кешкен өмірінің не халмен біткенін</w:t>
        <w:br/>
        <w:t>қайдам, оның қазіргі жесірлігіне жұрттың көзі үйреніп</w:t>
        <w:br/>
        <w:t>болған. Бір жайдан Бақыткүл екеуі тағдырлас та.</w:t>
        <w:br/>
        <w:t>Бақыткүл апай бозғылт крепдешин орамалымен</w:t>
        <w:br/>
        <w:t>маңдайын кере қарыс етіп тартып қойыпты. Одан</w:t>
        <w:br/>
        <w:t>төмен қап-қара көздері телміре қарап тұр. Жарасымды</w:t>
        <w:br/>
        <w:t>ықшам тігілген жұмыс көйлегі денесін қусырып, өз</w:t>
        <w:br/>
        <w:t>қызы Жазирадай жас кезіндегі мінсіз тұлғасының</w:t>
        <w:br/>
        <w:t>елесін сақтап қалғандай. Жазира шешесінен сәл аула-</w:t>
        <w:br/>
        <w:t>ғырақта ешкімді байқамаған болып, жұмыс істеп жа-</w:t>
        <w:br/>
        <w:t>тыр. Апайдың қасына мен де келдім: «Қыз-ау, қайда</w:t>
      </w:r>
    </w:p>
    <w:p>
      <w:r>
        <w:t>60</w:t>
        <w:br/>
        <w:t>үшін жүзіктің көзінен өткендей дәлдік керек. Әрі</w:t>
        <w:br/>
        <w:t>істеген ісіңнің құны, берекесі қанша? Сыңғырлаған ал-</w:t>
        <w:br/>
        <w:t>тын ақшаға түсіп, жел үйген құм төбедей із-түзсіз кет-</w:t>
        <w:br/>
        <w:t>се бұған жетелейтін қай азап?</w:t>
        <w:br/>
        <w:t>Көптен бері осы жөнінде Қалдыбаймен салғыласқан</w:t>
        <w:br/>
        <w:t>топтың ішінде болып, жеме-жемге келгенде ғана қарсы</w:t>
        <w:br/>
        <w:t>жаққа жалт беріп кетпек пейілім оянған сияқты.</w:t>
        <w:br/>
        <w:t>(Суды бойлап, әлі де жоғары жүре түстім. Төбеңнен</w:t>
        <w:br/>
        <w:t>иіліп құлап түсердей тіке жаралған тау қойнауына еніп</w:t>
        <w:br/>
        <w:t>барамын. Құла ат тастақ жерді тағалы тұяқтарымен</w:t>
        <w:br/>
        <w:t>шақ-шұқ еткізіп, әрең котеріліп келеді. Тасжарған,</w:t>
        <w:br/>
        <w:t>қына, рауаш сияқты өсімдіктер кездесе бастады. Талай</w:t>
        <w:br/>
        <w:t>заман тас пен шөбінен басқа ештемесі жоқ, күн мен</w:t>
        <w:br/>
        <w:t>көлеңке кезек алмасып келген елеусіз тұсқа алғаш аяқ</w:t>
        <w:br/>
        <w:t>басып, ұйқысын бұзған адамша түла бойымда ғажап</w:t>
        <w:br/>
        <w:t>бір сезім оянды,</w:t>
        <w:br/>
        <w:t>Өзенді бұруға болады-ау деген жерден әрі асыңқы-</w:t>
        <w:br/>
        <w:t>рап тоқтадым. Биіктегі адам түу алысқа қарай алады.</w:t>
        <w:br/>
        <w:t>Туған даланың ойы мен қырына көз жүгіртіп, бір сәт</w:t>
        <w:br/>
        <w:t>Дәлелханды елестеттім. Ол ойнаған музыка мына жа-</w:t>
        <w:br/>
        <w:t>сыл төбелердің үстінде сағым боп көтерілгендей әлдебір</w:t>
        <w:br/>
        <w:t>үнге еліккен күймен өз-өзінен тербеле түсіп, көкжиек-</w:t>
        <w:br/>
        <w:t>ке тебірене қараймын. Коз алдымда кең дүние, кең</w:t>
        <w:br/>
        <w:t>өріс ашылған. Ойлаймын, ой-қиялы биік жаратылған</w:t>
        <w:br/>
        <w:t>Дәлелханның көз алдында үнемі шалқар кеңістік</w:t>
        <w:br/>
        <w:t>жұмбақ қалпымен құбылып, үн беріп түратын шығар.</w:t>
        <w:br/>
        <w:t>Сақ көңілі сол үнді қағып алып, денесінде жүгірген</w:t>
        <w:br/>
        <w:t>қан толқынымен жетелеп әкеп, саусақ ұшымен</w:t>
        <w:br/>
        <w:t>күйсандық клавишаларына қондыратын шығар.</w:t>
        <w:br/>
        <w:t>Апырау, сол Дәлелхан тап қазір осы маңды кезіп</w:t>
        <w:br/>
        <w:t>жүрмесін. Ауыл сыртына шықса шығандап барып бір-</w:t>
        <w:br/>
        <w:t>ақ қайтатыны болушы еді. Туған даланың қара тасы-</w:t>
        <w:br/>
        <w:t>нан қасиет іздеген ізгі адамдардай ол аспан мен жер-</w:t>
        <w:br/>
        <w:t>ден үн теріп, осы өңірдің қай тұсынан шыға келсе де</w:t>
        <w:br/>
        <w:t>ғажап емес, Бұл жүрісім ауыл адамдарының алдында</w:t>
        <w:br/>
        <w:t>сөлекет болады деп ойламайды да.</w:t>
        <w:br/>
        <w:t>Сол күні жолай басқа бір шаруаларды тындырып,</w:t>
        <w:br/>
        <w:t>кештете қызылша алқабына жеттім. Әлі ат үстіндемін.</w:t>
        <w:br/>
        <w:t>Қызылшашы әйелдер ақ орамалдарын көздеріне</w:t>
        <w:br/>
        <w:t>дейін түсіріп, тосын біреуге назар аударуға құлқы жоқ-</w:t>
        <w:br/>
        <w:t>тай тізерлей отырысқан күйі тәпкілерін біркелкі сілтеп,</w:t>
        <w:br/>
        <w:t>күн мен терден қарайып, түтіккен жүздерін көтеретін</w:t>
        <w:br/>
        <w:t>емес. Жазира да осында. Оған атқа мінген баяғының</w:t>
        <w:br/>
        <w:t>сері жігітіндей қомақты болып бір көрініп кетпекпін</w:t>
        <w:br/>
        <w:t>59</w:t>
        <w:br/>
        <w:t>Бүгін түннен қалмай қарулы әскерлер жеткізілетін бол-</w:t>
        <w:br/>
        <w:t>сын. Ақ бандылар жұртты шауып, егінді өртеп, ойран-</w:t>
      </w:r>
    </w:p>
    <w:p>
      <w:r>
        <w:t>дап барады. Бүгін түннен қалмай жететін болсын</w:t>
        <w:br/>
        <w:t>әскерлер.</w:t>
        <w:br/>
        <w:t>Ол атқа мініп ұзай бергенде артынан айғайлап тоқ-</w:t>
        <w:br/>
        <w:t>таттым.</w:t>
        <w:br/>
        <w:t>- Әй, тоқташы, қағаз жазып беруді ұмытыппын</w:t>
        <w:br/>
        <w:t>ғой. Менің қағазымсыз сені тыңдамас!</w:t>
        <w:br/>
        <w:t>Дереу бір тұтам қағазды үй ішінен асып-сасып</w:t>
        <w:br/>
        <w:t>жүріп әрең тауып алып шықтым да, тіземнің үстіне</w:t>
        <w:br/>
        <w:t>койып шимайлай салдым. Қолдағы тұтқынның аты-</w:t>
        <w:br/>
        <w:t>жөнін, анау Кәукенді қуып кеткен топтың ішіндегі бас-</w:t>
        <w:br/>
        <w:t>ты-басты адамдардың аттарын да сұрап алдым.</w:t>
        <w:br/>
        <w:t>Жаңағы алысқа жіберіп алып токтатқан шабарманды</w:t>
        <w:br/>
        <w:t>артынан ентелей қуып жетіп, қағазды тапсырып жатып</w:t>
        <w:br/>
        <w:t>сыбырлай қойдым.</w:t>
        <w:br/>
        <w:t>- Сен мынау көрші ауылға барып, одан ары қарай</w:t>
        <w:br/>
        <w:t>жалғас отырғандардың ер-азаматтарын түгел жиып,</w:t>
        <w:br/>
        <w:t>алып кел. Қолдарында құрал-саймандары болсын. Тез!</w:t>
        <w:br/>
        <w:t>Бірақ өзің жасырынып қал.</w:t>
        <w:br/>
        <w:t>Шабарман жігіт артымыздан қарап тұрғандардың</w:t>
        <w:br/>
        <w:t>бәріне сес көрсеткендей ер үстінде шірене отырып,</w:t>
        <w:br/>
        <w:t>қағазды мұқияттап қалтасына салып жатыр. Ойымды</w:t>
        <w:br/>
        <w:t>түсінген сыңайын маған да көрсеткені сияқты. Ол ары</w:t>
        <w:br/>
        <w:t>құйғытып шаба жөнелгенде, мен де бері оралдым. Де-</w:t>
        <w:br/>
        <w:t>реу жаңағы тұтқын жігітті тағы қолға алдық.</w:t>
        <w:br/>
        <w:t>- Сен, қазір ана Кәукеннің атына мінесің. Жаңағы</w:t>
        <w:br/>
        <w:t>жаушы иттеріңнің артынан шабасың. Қайткен күнде де</w:t>
        <w:br/>
        <w:t>жетіп құтқарасың Кәукеңді. Олар ары-бері орағыта ша-</w:t>
        <w:br/>
        <w:t>уып, көп алысқа кеткен жоқ. Төтелей шапсаң жетіп</w:t>
        <w:br/>
        <w:t>қаларсың. Алыстан көрсең айғайлап, бетін қайтара гәр</w:t>
        <w:br/>
        <w:t>ең алдымен. Тоқтатсаң айт, ол ала шапан киіп қашқан</w:t>
        <w:br/>
        <w:t>ауылнай емес, Кәукен. Ауылнай үйінде де. Менің жа-</w:t>
        <w:br/>
        <w:t>нымды алғылары келсе бері шапсын. Менің осында</w:t>
        <w:br/>
        <w:t>екенімді сен көріп тұрсың ғой? Е, көрсең, соны айт.</w:t>
        <w:br/>
        <w:t>Менің бір басым үшін, қаладан келген әскерлер олар-</w:t>
        <w:br/>
        <w:t>дың жиырмасының басын алмасын десе, осында асық-</w:t>
        <w:br/>
        <w:t>сын. Тез бол! Кәукенді құтқармасаң, жаңағы қағазда</w:t>
        <w:br/>
        <w:t>сенің де аты-жөнің кетті. Әскерлер ең алдымен жеті</w:t>
        <w:br/>
        <w:t>қабат жердің астынан суырып алып, сені жазалайды.</w:t>
        <w:br/>
        <w:t>Туған-туысқаныңмен аман қалмайсың. Ал, Кәукенді</w:t>
        <w:br/>
        <w:t>жетіп құтқарсаң, өзім арашалап аламын.</w:t>
        <w:br/>
        <w:t>Сол айтқаныммен жонелттім. Дереу қасымдағы</w:t>
        <w:br/>
        <w:t>кісілерді де жан-жаққа шаптырдым. Біреуін содырлы</w:t>
        <w:br/>
        <w:t>45</w:t>
        <w:br/>
        <w:t>ертіп шығып, сыртынан атып өлтіргені туралы, бірақ</w:t>
        <w:br/>
        <w:t>оның інісі Ерәлі батырдың алдында, сол ғазиз жанның</w:t>
        <w:br/>
        <w:t>гауһар тас туралы аманатын орындауға мәжбүр болғаны</w:t>
        <w:br/>
        <w:t>жайында еді. Олар асы Кәукеннің арғы аталары болып</w:t>
        <w:br/>
        <w:t>шықты. Ұрпақтан-ұрпаққа сырғып, гауһар тас Кәукен-</w:t>
        <w:br/>
        <w:t>те тиіпті.</w:t>
        <w:br/>
        <w:t>- Бұл, - дейді Кәукен, - адамға тән ең асыл</w:t>
      </w:r>
    </w:p>
    <w:p>
      <w:r>
        <w:t>қасиеттің бейнесі. Ол қасиетіміз - батырлық, ақындық,</w:t>
        <w:br/>
        <w:t>киын заманда жол тапқыш зерделі ақыл-ой. Осы гау-</w:t>
        <w:br/>
        <w:t>һар тасты сондай қасиеттің бірі дарыған адамға өз</w:t>
        <w:br/>
        <w:t>қолыммен тапсыру -- менің мойнымдағы аманат. Жаңа</w:t>
        <w:br/>
        <w:t>заманның көш басшысы, ескіге ұлағат, жаңаға қолғанат</w:t>
        <w:br/>
        <w:t>болған, Әбеке, жол сіздікі!</w:t>
        <w:br/>
        <w:t>Міне, гауһар тас туралы мен білетін әңгіме осымен</w:t>
        <w:br/>
        <w:t>бітті, шырағым.</w:t>
        <w:br/>
        <w:t>Мен Әбекеңнің, сарғыш тартып, жылтырай түскен,</w:t>
        <w:br/>
        <w:t>әжіммен білеуленген жүзіне, ұшқын атқан көздеріне,</w:t>
        <w:br/>
        <w:t>кепкен қайындай кеудесіне қарай отырып, өзім туралы,</w:t>
        <w:br/>
        <w:t>өзімнің жұмысым туралы ойладым. Зерттеу институтын,</w:t>
        <w:br/>
        <w:t>ондағы аға буын, орта буын және өзім түрғылас түр</w:t>
        <w:br/>
        <w:t>сипаты, мінез құлқы әртүрлі, көңілі көншіп жайбара-</w:t>
        <w:br/>
        <w:t>қат отыратын уақыты жоқ мазасыз жандарды елес-</w:t>
        <w:br/>
        <w:t>теттім.</w:t>
        <w:br/>
        <w:t>Сонымен, сіздер қалай ойлайсыздар, осы гауһар та-</w:t>
        <w:br/>
        <w:t>стың еңді келіп маған тигеніне сіздер сенесіздер ме?</w:t>
        <w:br/>
        <w:t>Иә, Әбен қарт гауһар тасты маған берді. Ол кісінің</w:t>
        <w:br/>
        <w:t>тілімен айтқанда бүгінгінің бәрінен озық жүретін</w:t>
        <w:br/>
        <w:t>көшбасшысы ақыл-ой, ғылым. Мен сол ғылым сарайы-</w:t>
        <w:br/>
        <w:t>ның колына сом балға ұстаған жұмыскерімін. Ендеше,</w:t>
        <w:br/>
        <w:t>жол менікі. Әбекең осыны айтты. Гауһар тасты алмау-</w:t>
        <w:br/>
        <w:t>ым мүмкін емес еді. Қарт оны аға ұрпақтың кейінгі</w:t>
        <w:br/>
        <w:t>ұрпаққа қалдырар мирас дүниесіндей қатаң жүзбен</w:t>
        <w:br/>
        <w:t>тапсырды.</w:t>
        <w:br/>
        <w:t>Алматыға келдім. Зерттеу институтының биік тас</w:t>
        <w:br/>
        <w:t>қабырғасына қарай көш құлаш табалдырық таспен</w:t>
        <w:br/>
        <w:t>өрлеп бара жатып, кілт бұрылдым да, қала үстінен</w:t>
        <w:br/>
        <w:t>алып тостағандай төніп тұрған, көк зеңгір аспанның</w:t>
        <w:br/>
        <w:t>жиектеріне қарадым. Ауылдағыдай емес, қалада көк-</w:t>
        <w:br/>
        <w:t>жиектің тура тартылған сызығын коре алмайсың. Бірақ</w:t>
        <w:br/>
        <w:t>сол жер мен аспанның арасын, әлем кеңістігін тарамы-</w:t>
        <w:br/>
        <w:t>стай тартып, құрсаулап түрған бір күш иіліп келіп</w:t>
        <w:br/>
        <w:t>менің де кеудемді көтергендей болды.</w:t>
        <w:br/>
        <w:t>1968 жыл.</w:t>
        <w:br/>
        <w:t>Жарым жылдан кейін ғана Кәукеннің сауыға баста-</w:t>
        <w:br/>
        <w:t>ғаны. Тағы бір қыс, жаз өтіп, суық күздің соңы да</w:t>
        <w:br/>
        <w:t>жеткен.</w:t>
        <w:br/>
        <w:t>Бірде Кәукен ақсақал тағы науқастанып жатыр,</w:t>
        <w:br/>
        <w:t>сізді келсін деп қатты өтінді деген соң апыл-ғұпыл</w:t>
        <w:br/>
        <w:t>тұрып, солай қарай беттедім. Кәукеннің науқастануы</w:t>
        <w:br/>
        <w:t>маған ең жайсыз хабар. Мен үшін жеген соққы зарда-</w:t>
        <w:br/>
        <w:t>бы жатқызған аурудан тұрғанына жылға жуық</w:t>
        <w:br/>
        <w:t>өткенімен әлденеден қатты секем ала беруші ем. Бұл</w:t>
        <w:br/>
        <w:t>кезде ел киіз үйден шығып, саман үйге кірін алған.</w:t>
        <w:br/>
        <w:t>Кәукен де сондай үйде.</w:t>
        <w:br/>
        <w:t>Сыртқы табалдырықтан аттап ене бергенімде Кәу-</w:t>
        <w:br/>
        <w:t>кен көкірегінің қыр ете қалғанын естідім. Жүрегім су</w:t>
        <w:br/>
        <w:t>ете түсті. Төргі үйдің табалдырығын аттап барып қана</w:t>
        <w:br/>
        <w:t>Кәукеннің оң жақ керегеге таяу салынған ағаш</w:t>
        <w:br/>
        <w:t>төсектің үстінде маңдайына кере қарыс ақ шүберек</w:t>
        <w:br/>
        <w:t>байлап, шалқасынан жатқанын көрдім. Қасындағы</w:t>
      </w:r>
    </w:p>
    <w:p>
      <w:r>
        <w:t>орындыққа түкіргішін, шақшасын койыпты. Түсына</w:t>
        <w:br/>
        <w:t>күңгірт түскиіз ілінген. Кемпірі Бүліс терезедегі ақ ма-</w:t>
        <w:br/>
        <w:t>таны сырып, бөлмені жарығырақ етіп жатыр. Маған</w:t>
        <w:br/>
        <w:t>бұрыла қарағанында көптен көзіме түспей жүрген</w:t>
        <w:br/>
        <w:t>ақшыл өңіндегі молая түскен білеу-білеу әжімдерін те-</w:t>
        <w:br/>
        <w:t>резе жарығында айқын аңғарып қалдым. Байқаймын,</w:t>
        <w:br/>
        <w:t>тағы да ауыр мұң бар. Баяғыдағыдай бала күйігі емес,</w:t>
        <w:br/>
        <w:t>енді құдай қосқан косақ күйігі.</w:t>
        <w:br/>
        <w:t>Мен келіп Кәукеннің түкіргіші мен шақшасын жер-</w:t>
        <w:br/>
        <w:t>ге алып қойып, орындыққа өзім отырдым да, бірден</w:t>
        <w:br/>
        <w:t>Кәукеннің білегіне жармастым.</w:t>
        <w:br/>
        <w:t>- Кәке, не болды? Жайшылық па?</w:t>
        <w:br/>
        <w:t>- Жай, кеше мынау теріскейден тобылғы алып</w:t>
        <w:br/>
        <w:t>едім. Бір үлкен түбірді кетпенмен пәрменімше шауып</w:t>
        <w:br/>
        <w:t>қалғанымда он жақ бүйіріме біреу бірдемені сұғып ал-</w:t>
        <w:br/>
        <w:t>ғандай болды. Содан бүкіл денемнің қатты ауырлап</w:t>
        <w:br/>
        <w:t>жатқаны.</w:t>
        <w:br/>
        <w:t>Байқаймын, Кәкең қатты науқастанып қалыпты.</w:t>
        <w:br/>
        <w:t>Мұны тамырының соғысынан байқадым. Жорғасынан</w:t>
        <w:br/>
        <w:t>жаңылған жылқыдай, әлсін-әлсін жиілеп кетіп,</w:t>
        <w:br/>
        <w:t>берекесіз соғады. Осыны аңғарып болсам да, ыстық</w:t>
        <w:br/>
        <w:t>білегін екі қолыммен бірдей қысып ұстап отыра</w:t>
        <w:br/>
        <w:t>бердім. Маңдайына таңған кере қарыс ақ шүберектің</w:t>
        <w:br/>
        <w:t>астынан коздері ешқандай белгі аңғартпай тыныш</w:t>
        <w:br/>
        <w:t>қарайды. Әншейінде адам баласына тура қадалмайтын</w:t>
        <w:br/>
        <w:t>бұл көздер Кәкеңде жоқ мінезді таныта ма? Бұрын да</w:t>
        <w:br/>
        <w:t>ағы мол қаба сақал енді күн санап даланың жаңбыр</w:t>
        <w:br/>
        <w:t>49</w:t>
        <w:br/>
        <w:t>18-4</w:t>
        <w:br/>
        <w:t>сөзімен жолымнан қалдырғанына ренжіген пішінмен</w:t>
        <w:br/>
        <w:t>атыма мінбекші едім, ол арт жағымнан құшақтай жал-</w:t>
        <w:br/>
        <w:t>барына бастады.</w:t>
        <w:br/>
        <w:t>- Ойнап айтам, Досбол. Сендей жігіттің қызын</w:t>
        <w:br/>
        <w:t>тартып алу үшін жүрек жұтқан адам болу керек. Анау</w:t>
        <w:br/>
        <w:t>композиторың немене, ауруханадан шыққандай түсі</w:t>
        <w:br/>
        <w:t>оңған шүберекке ұқсап, қаусап тұрған бірдеме.</w:t>
        <w:br/>
        <w:t>Әлімнің айтып тұрған жігіті екеуміз немереміз. Жас-</w:t>
        <w:br/>
        <w:t>тайынан жетім қалып, біздің үйде тәрбиеленген. Кейін</w:t>
        <w:br/>
        <w:t>шешесінің алыста тұратын бір туысы баласы жоқтығын</w:t>
        <w:br/>
        <w:t>сылтауратып, алып кеткен. Сонда жүріп ол музыка</w:t>
        <w:br/>
        <w:t>мектебіне алыныпты. Жас кезінен-ақ оның аса зейінді</w:t>
        <w:br/>
        <w:t>екенін, әлденеге оқыстан көңілінің ауа беретінін әкем</w:t>
        <w:br/>
        <w:t>мен шешем айтып жүруші еді. Дәл ән шығарарлық</w:t>
        <w:br/>
        <w:t>өнері барын бұлар білген емес.</w:t>
        <w:br/>
        <w:t>Ол консерваторияны үздік бітіріп, аспирантурада</w:t>
        <w:br/>
        <w:t>қалдырылған. Шығарған біраз әндері бар.</w:t>
        <w:br/>
        <w:t>Екеуіміз бір-бірімізді көп жылдар бойы көрмей, Ал-</w:t>
        <w:br/>
        <w:t>матыға оқуға түскен кезде жолыққанбыз. Етене дос бо-</w:t>
        <w:br/>
        <w:t>лып кеткен біз жоқ. Аса еміренісе қоймайтын ағайын-</w:t>
        <w:br/>
        <w:t>дарша әрқайсымыз өз тіршілігімізбен болып жаттық.</w:t>
      </w:r>
    </w:p>
    <w:p>
      <w:r>
        <w:t>Әлдебір парыз өтегендей анда-санда бір-бірімізге қаты-</w:t>
        <w:br/>
        <w:t>нап қоямыз. Пәлендей ықыласты сөз, сыр айтқан лебіз</w:t>
        <w:br/>
        <w:t>бізден тумайды. Жолыққан сәтте айтарымыз тез сарқы-</w:t>
        <w:br/>
        <w:t>лып, табанымыз тайғанақтағандай көп тұрақтай алмай-</w:t>
        <w:br/>
        <w:t>мыз. Содан болар, мұңдай- кездесулер кейде арасына</w:t>
        <w:br/>
        <w:t>айлар салып, алшақтап та кетеді.</w:t>
        <w:br/>
        <w:t>Мынау Әлім оспадарсыз сөзімен менің жаныма ти-</w:t>
        <w:br/>
        <w:t>генде, пәлендей бірдемені көздеп айтып отыр деуден</w:t>
        <w:br/>
        <w:t>аулақпын. Алматыдан аз күндік демалысқа келіп жатқ-</w:t>
        <w:br/>
        <w:t>ан композитор ағайынымның сүттен ақ, судан тазалы-</w:t>
        <w:br/>
        <w:t>ғына менің бұдан көп бұрын-ақ көзім жеткен. Тек</w:t>
        <w:br/>
        <w:t>оның ауыл ортасында ашық айнадай жарқ-жұрқ ететін</w:t>
        <w:br/>
        <w:t>ақ жүзі Жазираның коңілін аудара беруші еді. Алысқа</w:t>
        <w:br/>
        <w:t>ұзап шықпаған жас қызға алғаш кездескеннің бәрі таң-</w:t>
        <w:br/>
        <w:t>сық қой деп, өзімді қызғаныш атты ұсақ-түйектен жо-</w:t>
        <w:br/>
        <w:t>ғары ұстауға тырысатынмын.</w:t>
        <w:br/>
        <w:t>Өмірдің бар қызығын өнерге айырбастап, қысыр</w:t>
        <w:br/>
        <w:t>сөзге құлқы жоқ, анда-санда біреумен сөйлесе қалса да</w:t>
        <w:br/>
        <w:t>айыз қандырар ештеңе айта алмайтын Дәлелханның</w:t>
        <w:br/>
        <w:t>Жазира ықыласын байқамасы да хақ. Ал байқап қалса</w:t>
        <w:br/>
        <w:t>ше. Жоқ, жоқ,.. ондай атты күнде де Дәлелхан туыс-</w:t>
        <w:br/>
        <w:t>тық парызды белден басып жүре беретін жан емес.</w:t>
        <w:br/>
        <w:t>Тіпті, ол озінің төңірегінде иіліп, жапырылып жүрген</w:t>
        <w:br/>
        <w:t>57</w:t>
        <w:br/>
        <w:t>барасың?» -- деген бір әйелдің даусы шаңқ етті. Осы</w:t>
        <w:br/>
        <w:t>сәтте апаймен бірге мен де бұрылып едім, қызылшашы</w:t>
        <w:br/>
        <w:t>әйелдердің ең бір қалыңдау тұсын қақ жарып, кетіп</w:t>
        <w:br/>
        <w:t>бара жатқан бойжеткен Әнипаны көрдім. Жұрттан</w:t>
        <w:br/>
        <w:t>болек әсем киінген ол, ұялшақ албырт нүр ойнаған ба-</w:t>
        <w:br/>
        <w:t>қытты жүзін әркімге бір жалт-жұлт еткізіп қарап қояды.</w:t>
        <w:br/>
        <w:t>- Үйге кеттім! - деп, Әнипа сөзін сондай бір</w:t>
        <w:br/>
        <w:t>ашық мақтанмен айтты. Күйеуге шыққалы жүрген</w:t>
        <w:br/>
        <w:t>қыз, жақында тойы болады дегеңді естігенім бар. Бүған</w:t>
        <w:br/>
        <w:t>жүрттың бәрі қанық. Бақыткүл апай оның жұмыста</w:t>
        <w:br/>
        <w:t>жүріп, осыншама қызыл-жасылға малынып киінісін,</w:t>
        <w:br/>
        <w:t>ауызға ілігуді, көзге түсуді қалағандай елдің бәрін елең</w:t>
        <w:br/>
        <w:t>еткізіп, жұрттан бөлек кетіп бара жатқанын жаратпаған</w:t>
        <w:br/>
        <w:t>кейіппен жеңілтек қыздың соңынан ұзақ тесілді. Басқа</w:t>
        <w:br/>
        <w:t>әйелдер тіпті, кейбіреулері орындарынан түрегеліңкіреп,</w:t>
        <w:br/>
        <w:t>күнқақты жүздерінде қызығу мен қызғаныш бардай та-</w:t>
        <w:br/>
        <w:t>машалай қарады.</w:t>
        <w:br/>
        <w:t>Бақыткүл апай бұрылған қалпынан қозғалмағанға</w:t>
        <w:br/>
        <w:t>Әлі де Әнипаның соңынан қарап тұр десем, назары ба-</w:t>
        <w:br/>
        <w:t>сқада екен. Өзінің соңын ала жүйек бойында отырған</w:t>
        <w:br/>
        <w:t>Қапизаның түр-түсі қазір мүлдем қызық еді. Жұрттың</w:t>
        <w:br/>
        <w:t>бәрі жаңағы шаңқ еткен дауыстан бастарын көтеріп,</w:t>
        <w:br/>
        <w:t>Әнипа көркін қызықтап жатса, Қапиза бұл жайдан</w:t>
        <w:br/>
        <w:t>оқшау қалған. Тәпкі ұстаған қолын маңдайына басып,</w:t>
        <w:br/>
        <w:t>ауыр мұңмен өз-өзінен бір уыс болып бүктетіле түсіпті.</w:t>
        <w:br/>
        <w:t>Әлдене санасына су бүрікті ме, кенет шошып оянды</w:t>
        <w:br/>
        <w:t>да, мұнымды ешкім байқап үлгермесін деген оймен</w:t>
        <w:br/>
        <w:t>қызылша қатарына қайта бас қоя, тәпкісін тез-тез</w:t>
        <w:br/>
        <w:t>сілтей бастады.</w:t>
        <w:br/>
        <w:t>- Әй, сенің де сорыңды аз дейді-ау, жүрт. Бұл</w:t>
      </w:r>
    </w:p>
    <w:p>
      <w:r>
        <w:t>күнінді де көпсінетіндер бар-ау! - деп Бақыткүл апай</w:t>
        <w:br/>
        <w:t>маған бұрылды. - Кеше ана Қапизаның Рақымы бір</w:t>
        <w:br/>
        <w:t>бұзық балалармен төбелесіп, дәл қабағының үстінен</w:t>
        <w:br/>
        <w:t>тас тиіпті. Тіпті, көзін аша алмайды дейді. Әйтеуір</w:t>
        <w:br/>
        <w:t>дәрігер жанары аман депті. Өзі соған мазасызданып,</w:t>
        <w:br/>
        <w:t>тақа таусылып отыр.</w:t>
        <w:br/>
        <w:t>- Қайдағы бұзық балалар?</w:t>
        <w:br/>
        <w:t>- Е, көрші-қолаңның балалары да, сырттан біреу</w:t>
        <w:br/>
        <w:t>келді деймісің.</w:t>
        <w:br/>
        <w:t>Рақым - Қапиза балаларының ішіндегі жақсы тани-</w:t>
        <w:br/>
        <w:t>тыным. Басқалары көзге көп іліне қоймаған. Ал мынау</w:t>
        <w:br/>
        <w:t>болса күні бойы ауылдың арғы-бергі шетіне неше шы-</w:t>
        <w:br/>
        <w:t>ғып, нағыз көше таптайтынның өзі. Кеңсе маңында</w:t>
        <w:br/>
        <w:t>ешқандай жұмысы жоқ, мейлі күн жауып, жер лайсаң</w:t>
        <w:br/>
        <w:t>61</w:t>
        <w:br/>
        <w:t>сойқандар Кәукенді қуып кеткен жаққа жаңағы тұтқын</w:t>
        <w:br/>
        <w:t>жігіттің артын ала аттандырдым. Қыраты мен ойпаты</w:t>
        <w:br/>
        <w:t>мол далада қашқын мен қуғыншының қай жерде ада-</w:t>
        <w:br/>
        <w:t>сып жүргенін құдай білсін, жалғыз қара олардың</w:t>
        <w:br/>
        <w:t>үстінен түсе алса жақсы, түсе алмаса ше? Екі қара бо-</w:t>
        <w:br/>
        <w:t>лып шапса бірінің болмаса бірінің көзіне қылаң берері</w:t>
        <w:br/>
        <w:t>анық қой. Оған да сол қуғыншылардың бетін бері қай-</w:t>
        <w:br/>
        <w:t>таруды тапсырдым. Бүл бір ержүректеу жігіт екен, өз</w:t>
        <w:br/>
        <w:t>басы үшін қауіптенбеді. Тіпті қуғыншы топ Әбен ауыл-</w:t>
        <w:br/>
        <w:t>найдың адамы деп өзіне тап берген күнде де астын-</w:t>
        <w:br/>
        <w:t>дағы ойнақшыған атымен шаңыма ілестірмей кетермін</w:t>
        <w:br/>
        <w:t>деген нық сеніммен қақ қасымыздан қара жердің то-</w:t>
        <w:br/>
        <w:t>пырағын көтере құйғытып шаба жөнелді.</w:t>
        <w:br/>
        <w:t>Басқаларына ең алғашқы аттандырған шабарманым</w:t>
        <w:br/>
        <w:t>сияқты жан-жақтағы ауылдарды тез аралап, бұт артар-</w:t>
        <w:br/>
        <w:t>ларымыз бар, жоқ демесін, жаяу-жалнылы барлық ер-</w:t>
        <w:br/>
        <w:t>азаматтарды аяғынан тік көтеруді тапсырдым. Өзім де</w:t>
        <w:br/>
        <w:t>солай беттедім. Дегенмен жаңа заманның лебінен ха-</w:t>
        <w:br/>
        <w:t>лықтың жігері біржола оянып қалған шақ қой, екі са-</w:t>
        <w:br/>
        <w:t>ғатқа жетпейтін уақыт шамасында әрқайсымыз он-он</w:t>
        <w:br/>
        <w:t>бестен қолдарына не ілінсе сонысын ұстаған азамат</w:t>
        <w:br/>
        <w:t>ертіп, біздің үйдің қасына қайта ошарылдық. Манағы</w:t>
        <w:br/>
        <w:t>ең алғашқы жігітпен жолдаған сәлемімді естігендер</w:t>
        <w:br/>
        <w:t>бірді-екілеп келіп, қосылып жатты. Арамызда аттылар</w:t>
        <w:br/>
        <w:t>мүлдем аз боп шықты. Жаяудың аты жаяу, манағы топ</w:t>
        <w:br/>
        <w:t>үстімізге келіп, шартта-шүрт айқаса кетсек, олар басым</w:t>
        <w:br/>
        <w:t>боп шыға ма деген де ой келеді.</w:t>
        <w:br/>
        <w:t>Көп сөйлер сөз жок, бәрі де өздерін шақырып бар-</w:t>
        <w:br/>
        <w:t>ғандардан істің мәнісін үғып болған. Бәрінің де асырап</w:t>
        <w:br/>
        <w:t>отырған бала-шағалары бар. Олар менің басымды</w:t>
        <w:br/>
        <w:t>қорғауға емес, сол балалары үшін талшық етпек болған</w:t>
        <w:br/>
        <w:t>енбегінің құтын қорғау үшін, сол үшін қайрат жұмсап</w:t>
        <w:br/>
        <w:t>қалуға келгендер. Осыны ойлаған мен қандай да батыл</w:t>
        <w:br/>
        <w:t>іске жұмсаудан тайынбаймын. Олар да менің айтқа-</w:t>
        <w:br/>
        <w:t>нымды екі етпейді.</w:t>
        <w:br/>
        <w:t>Жиылғандардың ішінен алты атты бөлінді. Бір атқа</w:t>
        <w:br/>
        <w:t>өзім, қалған бесеуіне ықшам, қайратты көрінген жігіт-</w:t>
        <w:br/>
        <w:t>желеңді отырғызып, Кәукен өз артынан топ қуғыншы-</w:t>
      </w:r>
    </w:p>
    <w:p>
      <w:r>
        <w:t>ны ұзын құйрықтай шұбатып, қарасын батырып кет-</w:t>
        <w:br/>
        <w:t>кен жаққа бытырай шаппақ ниет білдіріп едім. Ал</w:t>
        <w:br/>
        <w:t>жаяу-жалпы келгендерді қалдырып, аналармен шындап</w:t>
        <w:br/>
        <w:t>шайқас туа қалған жағдайда қайнаған істі осында ауда-</w:t>
        <w:br/>
        <w:t>рып әкелмекпін. Бірақ мені тұрған жүрт атқа</w:t>
        <w:br/>
        <w:t>мінгізбеді.</w:t>
        <w:br/>
        <w:t>46</w:t>
        <w:br/>
        <w:t>қаладағы ақ маржандай әнші қыздардың қасында ауыл-</w:t>
        <w:br/>
        <w:t>дың қаратабан қызын неғылсын.</w:t>
        <w:br/>
        <w:t>Тек анда-санда ғана бір әлсіз күдік ұрлана кіретін.</w:t>
        <w:br/>
        <w:t>Дәлелхан келгелі біздің үйге көп айналсоқтап кеткен</w:t>
        <w:br/>
        <w:t>мынау Әлім сол күдікті суық қанжардай етіп,</w:t>
        <w:br/>
        <w:t>бүйірімнен салып қалғанға ұқсайды, Апырау, мұның</w:t>
        <w:br/>
        <w:t>созі маған неге сонша әсер етті? Жоқ, Әлім не десе де</w:t>
        <w:br/>
        <w:t>мен туысымды жамандыққа қия алмаймын.</w:t>
        <w:br/>
        <w:t>Қызылша алқабынан ұзай бере құланы тағы шоқы-</w:t>
        <w:br/>
        <w:t>рақтаттым. Басында ақ сәукеле, етегі көк шалғын тау</w:t>
        <w:br/>
        <w:t>өңірі жұмыр жердің көркіндей болып, бауырына енген</w:t>
        <w:br/>
        <w:t>сайын жұпар лебімен аймалап көкейдегі күдік атаулы-</w:t>
        <w:br/>
        <w:t>ны біржола сипап кетеді. Аспандағы ай мен күнге қол</w:t>
        <w:br/>
        <w:t>созған ару тұлғасын жұрттың көзіне молырақ түсіру</w:t>
        <w:br/>
        <w:t>үшін сәл шалқақ жаралғандай. Адамдағы арманды</w:t>
        <w:br/>
        <w:t>оятып, кәне сен де мен жеткен биікке көтеріл деп,</w:t>
        <w:br/>
        <w:t>мейірбан жүзбен шақырғандай.</w:t>
        <w:br/>
        <w:t>Міне, арқамды осы тауға беріп, күнбатысқа көз са-</w:t>
        <w:br/>
        <w:t>лып тұрмын. Алдымда көк егінге толы еңіс - Дүнген</w:t>
        <w:br/>
        <w:t>төскейі. Күн сәулесі шақырайып түсетін үстірт, жауын-</w:t>
        <w:br/>
        <w:t>шашынды жылы ырыс берекені үйіп-төгетін құты мол</w:t>
        <w:br/>
        <w:t>жер.</w:t>
        <w:br/>
        <w:t>Бұрын дүнгендер қазған жер үйлердің орны қазір</w:t>
        <w:br/>
        <w:t>айналасын ақ тікен, мия, алабота басқан ескі молаға</w:t>
        <w:br/>
        <w:t>ұқсап дөңестеніп түр. Жер жыртқанда трактор оларды</w:t>
        <w:br/>
        <w:t>айналып өтеді. Кім білсін бейнетқор шаруалардың, тым</w:t>
        <w:br/>
        <w:t>болмаса, осы бір белгісі қала берсін деген ой ма,</w:t>
        <w:br/>
        <w:t>әйтеуір, дүнгендер қазған жер үйлердің орны әр жер-</w:t>
        <w:br/>
        <w:t>ден кездеседі.</w:t>
        <w:br/>
        <w:t>Оң жақ ойыстағы сарқырама өзенге беттедім. Қарсы</w:t>
        <w:br/>
        <w:t>беттен самал есіп, апырау осы жүрісім не, Қалдыбай</w:t>
        <w:br/>
        <w:t>мені мұнда неге жіберді деп, еңді ғана іс қамына</w:t>
        <w:br/>
        <w:t>кіріспек сыңаймен жан-жағыма алақтай қарадым.</w:t>
        <w:br/>
        <w:t>Жер жағдайын Тағы бір шолып, ана төменде шулап</w:t>
        <w:br/>
        <w:t>аққан өзенді жоғарыдан бұру үшін қанша күш-көлік</w:t>
        <w:br/>
        <w:t>керек, соны болжап қайт деді ғой. Апырау, өзі бірге</w:t>
        <w:br/>
        <w:t>келсе қайтер еді?</w:t>
        <w:br/>
        <w:t>Төмен түсіп, өзен жиегімен жоғары өрледім. Жер</w:t>
        <w:br/>
        <w:t>жағдайы қандай болуіны еді? Мынау сайдан тау</w:t>
        <w:br/>
        <w:t>мүлдем басқа қырымен шалынды. Ауыр тұрмыс</w:t>
        <w:br/>
        <w:t>күйзелткен ата-бабамыздың маңдайындай тайқы жарал-</w:t>
        <w:br/>
        <w:t>ған, қырыс қабақтанып біткен жартастардың неше алу-</w:t>
        <w:br/>
        <w:t>аны тау бөктерін әлеміштетіп тастапты. Аласы, жалта-</w:t>
        <w:br/>
        <w:t>рысы көп жердің жөнін тауып, қиырына су жеткізу</w:t>
        <w:br/>
        <w:t>58</w:t>
      </w:r>
    </w:p>
    <w:p>
      <w:r>
        <w:t>жуған боз жусанындай болып бір түспен ғана қалыпты.</w:t>
        <w:br/>
        <w:t>Үстіне үйде отырса да, түзге шықса да тастамайтын</w:t>
        <w:br/>
        <w:t>қытай барқытымен тысталған көнетоз шапанын жамыл-</w:t>
        <w:br/>
        <w:t>ған. Байқаймын сыр ашу ма, жоқ сынау ма, әйтеуір</w:t>
        <w:br/>
        <w:t>бұл кісіде бөгде қарас бар. Тамырының берекесіз соғы-</w:t>
        <w:br/>
        <w:t>сын жасырып, жұбатпақ болдым да:</w:t>
        <w:br/>
        <w:t>- Жә, салқын тигізіп алғансыз ба, қарт кісіге күнде</w:t>
        <w:br/>
        <w:t>конақ болып, келіп-кете беретін аурулардың біреуі ғой, -</w:t>
        <w:br/>
        <w:t>дей салдым.</w:t>
        <w:br/>
        <w:t>-- Е, алла тағала алайын десе аурумен де келіп ала-</w:t>
        <w:br/>
        <w:t>ды, аурусыз да келіп алады. Мұнысынан қорқып жатқ-</w:t>
        <w:br/>
        <w:t>аным жок. Тек мынау қыс келіп қалған жиын-теріннің</w:t>
        <w:br/>
        <w:t>уағында жатып қалғаным болмаса, - деп еңкейіп ба-</w:t>
        <w:br/>
        <w:t>рып мен қойған жерден ағаш тостағанды алып шырт</w:t>
        <w:br/>
        <w:t>түкіріп, қайта оңдалып жатты.</w:t>
        <w:br/>
        <w:t>Өзің де мұқтасарды тамам еткен ғұламасың ғой.</w:t>
        <w:br/>
        <w:t>Оқыған да шығарсың. Алла тағалам бір сөзінде айтып-</w:t>
        <w:br/>
        <w:t>ты дейді ғой, Адамды шын пейіліммен алғым келсе,</w:t>
        <w:br/>
        <w:t>ойыншық қылып барып алам деп. Сол айтқандай, ма-</w:t>
        <w:br/>
        <w:t>ған пейілі де түсіп тұр ма, кім біледі, - деп сұлқ</w:t>
        <w:br/>
        <w:t>түсті. Осы бір кекесінді сөзі мені осып түскендей бол-</w:t>
        <w:br/>
        <w:t>ды. Жарты өмірімді арнап, өзім құлшылық еткен алла-</w:t>
        <w:br/>
        <w:t>ның бұлай дегенін естіген жоқ едім.</w:t>
        <w:br/>
        <w:t>-- Әй, Кәке-ай, түсі жылтыр сөздің іші құнсыз бо-</w:t>
        <w:br/>
        <w:t>лады дейді, алланың атынан сұлу сөз айтып, сырғып</w:t>
        <w:br/>
        <w:t>жүргендер бұл пәниде аз ба. Майға сұққан қасықтай,</w:t>
        <w:br/>
        <w:t>лып-лып етіп, біреуден екіншіге жұғып жүрген коп</w:t>
        <w:br/>
        <w:t>сылдырауық сөздің бірі де. Әйтпесе, тәңірім өз пейілі</w:t>
        <w:br/>
        <w:t>түскен адамын неге ойыншық етсін.</w:t>
        <w:br/>
        <w:t>Кәукен оң жақ бүйірін ұстап майыса түсті де ірге</w:t>
        <w:br/>
        <w:t>жаққа қарап кетті.</w:t>
        <w:br/>
        <w:t>- Қатты шаншыды ма, Кәке? - деп мен орнымнан</w:t>
        <w:br/>
        <w:t>түрегеліп барып барқыт шапанмен ірге жағын қымта-</w:t>
        <w:br/>
        <w:t>дым.</w:t>
        <w:br/>
        <w:t>Біраз үнсіздіктен соң Кәукен тағы да мазасызданып</w:t>
        <w:br/>
        <w:t>ширықты.</w:t>
        <w:br/>
        <w:t>Алыр-ай мына шашшу жиілеп кетті ғой, қайтер</w:t>
        <w:br/>
        <w:t>екен? Бүліс, әй, Бүліс, үстіме тағы бір көрпе жапшы,</w:t>
        <w:br/>
        <w:t>- деп кемпіріне дауыстады. Ауызғы бөлмеде жүрген</w:t>
        <w:br/>
        <w:t>Бүліс тез ұшып-ұмтылып, төрде буулы тұрған теңнің</w:t>
        <w:br/>
        <w:t>үстінен екі-үш көрпені алып жалма-жан шалының</w:t>
        <w:br/>
        <w:t>үстіне жапты. Бұдан кейін мен құм аралас кірпіш</w:t>
        <w:br/>
        <w:t>күйдіріп, сыртына үш-төрт қабат шүберек оратып</w:t>
        <w:br/>
        <w:t>бүйіріне бастырттым.</w:t>
        <w:br/>
        <w:t>50</w:t>
        <w:br/>
        <w:t>білмейсіңдер. Аттың да, адамның да езуін жырып кете</w:t>
        <w:br/>
        <w:t>жаздайсыңдар.</w:t>
      </w:r>
    </w:p>
    <w:p>
      <w:r>
        <w:t>Бұл ежелден қыңыр сөйлейтін кісі. Анау Қапиза</w:t>
        <w:br/>
        <w:t>үшін мені қоса жазғырғаны анық. Маған айтпақ</w:t>
        <w:br/>
        <w:t>сөзінен айнығандай қыр көрсете кілт бұрылып жүре</w:t>
        <w:br/>
        <w:t>берді. Шал мінезіне «бүл қалай» деуге де мұршам кел-</w:t>
        <w:br/>
        <w:t>ген жоқ, желігіп түрған құланы қос окпеден қағып</w:t>
        <w:br/>
        <w:t>қалып, тасырлата жөнелдім.</w:t>
        <w:br/>
        <w:t>Бетке алғаным Дүнген төскейі. Сонау төңкеріс ал-</w:t>
        <w:br/>
        <w:t>дында сырттан келген бес-алты дүнген семьясы қазақ-</w:t>
        <w:br/>
        <w:t>тар ескерусіз қалдырған сол төскейге жер үйлерін</w:t>
        <w:br/>
        <w:t>қазып орнығып, егін еккен екен. Жауын-шашын мол</w:t>
        <w:br/>
        <w:t>болған жылдары дүнгендер астықтың астында қалып,</w:t>
        <w:br/>
        <w:t>онысын қазақтарға сатып, мал алып, әлденіп кетіпті</w:t>
        <w:br/>
        <w:t>деген сөз бар.</w:t>
        <w:br/>
        <w:t>Тәскей аласара келіп, шалқар жазыққа үласады.</w:t>
        <w:br/>
        <w:t>Дүнгендердің мекендегені оның алақандай үстірт тұсы</w:t>
        <w:br/>
        <w:t>ғана. Қазір оның ойы да, қыры да тегіс егін. Тек су</w:t>
        <w:br/>
        <w:t>бармайтыны жаман. Төскейдің оң жақ сайында таудан</w:t>
        <w:br/>
        <w:t>құлап ағатын кішкене сарқырама өзен бар. Соны жоға-</w:t>
        <w:br/>
        <w:t>рыдан бұрып, егіске су жеткізу, көптен ырду-дырду ту-</w:t>
        <w:br/>
        <w:t>дырғанмен істің беті енді ғана бері қараған еді. Соңғы</w:t>
        <w:br/>
        <w:t>шешімге кеше ғана келіп, біздің «Алмалы» колхозының</w:t>
        <w:br/>
        <w:t>бастығы Қалдыбай жер жағдайын шолып, қанша күш-</w:t>
        <w:br/>
        <w:t>көлік керек, болжап кел деп мені жіберіп отыр. Өзі</w:t>
        <w:br/>
        <w:t>бұл іске салқын қарайды. Еңгезердей денесі кейде тас-</w:t>
        <w:br/>
        <w:t>тай қатып, өз айтқаны болмаса кісі ақылына елжірей</w:t>
        <w:br/>
        <w:t>қалғанын көрген емеспін. Үлкен дөңес мұрынды, ожар</w:t>
        <w:br/>
        <w:t>қабақты, көздерінде әсіресе ашу шақырғанда шоқтай</w:t>
        <w:br/>
        <w:t>жанатын айбаты бар адам. Анау-мынау қатты сөз</w:t>
        <w:br/>
        <w:t>үстінде өзіңе қадала қараса, сол көздеріндегі айбат та-</w:t>
        <w:br/>
        <w:t>баныңның астынан қара жерді жұлып әкеткендей әсер</w:t>
        <w:br/>
        <w:t>етеді.</w:t>
        <w:br/>
        <w:t>Қызылша алқабына дейін аттың басын еркін қоя</w:t>
        <w:br/>
        <w:t>бердім. Қарсы соққан жел құлағымның түбінен ыс-</w:t>
        <w:br/>
        <w:t>қырып, көзімнен жас ағызды. Атқа алғаш мінген ба-</w:t>
        <w:br/>
        <w:t>дладай лепіріп, әлдебір тәтті қиял көңіліме қоса</w:t>
        <w:br/>
        <w:t>оралды. Жазира есіме түскен еді. Ол да осындай</w:t>
        <w:br/>
        <w:t>жүйрік атқа мініп, көз алдымда оқ, бойы оза шауып</w:t>
        <w:br/>
        <w:t>бара жатқандай, құланы қамшылап кеп бермесім</w:t>
        <w:br/>
        <w:t>бар ма.</w:t>
        <w:br/>
        <w:t>Жазира - бізбен көрші Бақтыкүл апайдың қызы.</w:t>
        <w:br/>
        <w:t>Онжылдықтан кейін ешқайда оқуға бармаған, қазір</w:t>
        <w:br/>
        <w:t>шешесімен бірге қызылшада істейді. Сонау ерте кезде-</w:t>
        <w:br/>
        <w:t>54</w:t>
        <w:br/>
        <w:t>чӘқочақечаныа аҚ о аҚ»</w:t>
        <w:br/>
        <w:t>ҒАРЫШ ӘНІ</w:t>
        <w:br/>
        <w:t>Күндегі «газик» емес, алдыма ерттеулі құла ат кел-</w:t>
        <w:br/>
        <w:t>генде, мал иісі бірден мұрын жарып, балаша лепіріп</w:t>
        <w:br/>
        <w:t>қуанғаным. Жалының астына қол жүгіртіп, қарғып</w:t>
        <w:br/>
        <w:t>мінбекке оңтайлана беріп едім:</w:t>
        <w:br/>
        <w:t>- Әй, агроном бала, - деген дауысқа жалт қарасам,</w:t>
        <w:br/>
        <w:t>сушы Тарпаңбай шал екен. Иығында кетпен. Уақыт</w:t>
      </w:r>
    </w:p>
    <w:p>
      <w:r>
        <w:t>ай-жай болғанша колхоз орталығында сенделіп жүрісіне</w:t>
        <w:br/>
        <w:t>таңырқай қарағам. Шалдан әрірек колхоз кеңсесінің</w:t>
        <w:br/>
        <w:t>үлкен есігінен жұлқына шыққан Қапизаны қоса</w:t>
        <w:br/>
        <w:t>көрдім. Артынан есік тарс жабылды. Үсті-басы алау-да-</w:t>
        <w:br/>
        <w:t>лау, орамалының шетінен шашы дудырап шығып</w:t>
        <w:br/>
        <w:t>кетіпті. Күн қақты жүзі одан сайын түнеріп, түйілген</w:t>
        <w:br/>
        <w:t>қабағынан тап қазір біреумен жұлысып шықты ма</w:t>
        <w:br/>
        <w:t>дерсің.</w:t>
        <w:br/>
        <w:t>Бастықтың мінезі дойырлау еді. Жұмысқа кешік-</w:t>
        <w:br/>
        <w:t>кендерді, не басқа да кінәсі болғандарды қатты қыры-</w:t>
        <w:br/>
        <w:t>на алып, жер-жебіріне жетпей тоқтамайды. Қапизанікі</w:t>
        <w:br/>
        <w:t>дәу де болса бастықтан келген кер екенін ішім сезіп,</w:t>
        <w:br/>
        <w:t>шиеттей бала-шағасы бар, әрі жасы жер ортасына кеп</w:t>
        <w:br/>
        <w:t>қалған осы арық қара әйелге өзім тіс батырғандай</w:t>
        <w:br/>
        <w:t>қысылғаным.</w:t>
        <w:br/>
        <w:t>Қапизаны Тарпаңбай да көзімен ұзатып салды:</w:t>
        <w:br/>
        <w:t>- Тіс жұлдыруға келіп едім, қарағым. Әлгі бір бен-</w:t>
        <w:br/>
        <w:t>зобозды айдайтын баланы күтіп тұрмын. Сол ала кет-</w:t>
        <w:br/>
        <w:t>песе.</w:t>
        <w:br/>
        <w:t>Осыны айтты да Қапизаның соңынан тағы да қара-</w:t>
        <w:br/>
        <w:t>ды. Мен асығыспын, ер үстіне қарғып міндім де, енді</w:t>
        <w:br/>
        <w:t>ғана шал сөзіне құлақ тоспақшы едім. Тек құла ат ой-</w:t>
        <w:br/>
        <w:t>қастап мұзға тайғанақтағандай ырық бере қоймады.</w:t>
        <w:br/>
        <w:t>Тізгінді шалқая тартып, басын әрең тежедім. Еңді бай-</w:t>
        <w:br/>
        <w:t>қасам, ақсақал мені көзінің астымен барлай қарап түр</w:t>
        <w:br/>
        <w:t>екен:</w:t>
        <w:br/>
        <w:t>- Сендер осы машинаға мінгесін бе, тізгін ұстай</w:t>
        <w:br/>
        <w:t>53</w:t>
        <w:br/>
        <w:t>Ат басын солай бұрып едім, Әлім қолындағы транзис-</w:t>
        <w:br/>
        <w:t>торын жоғары көтеріп, тез шап деген белгімен тағы</w:t>
        <w:br/>
        <w:t>дауыстады.</w:t>
        <w:br/>
        <w:t>«Е, бір жаңалық болғаны ғой, шамасы». Ол осы</w:t>
        <w:br/>
        <w:t>транзисторын жатса да, тұрса да тастамай дәл құлағы-</w:t>
        <w:br/>
        <w:t>ның түбінен қай-қайдағы музыканы сыңсытып қоятын.</w:t>
        <w:br/>
        <w:t>Мен жақындағанда ол ұзын қонышты етігімен</w:t>
        <w:br/>
        <w:t>қызылша қатарларын таптай қарсы жүгірді.</w:t>
        <w:br/>
        <w:t>- Досбол, Досбол десе, ғаламат жаңалық. Міне өзің</w:t>
        <w:br/>
        <w:t>тыңдай ғой. Қап, сәл кешігіп қалдың ғой.</w:t>
        <w:br/>
        <w:t>Сөйтсем, аса оқыс ештеңе жоқ, тағы бір адамның</w:t>
        <w:br/>
        <w:t>космосқа ұшқаны туралы хабар екен.</w:t>
        <w:br/>
        <w:t>Балаша арсаландаған түріне наразылық білдіре жүре</w:t>
        <w:br/>
        <w:t>бермекші едім, ол жібере қоймады.</w:t>
        <w:br/>
        <w:t>- Әй, кішкене тұра түрсаңшы. Бір минут қысыр</w:t>
        <w:br/>
        <w:t>сөз айтсаң, дүние бүлініп кетпес. Түсші атыңнан.</w:t>
        <w:br/>
        <w:t>Мен түстім. Толық сары жүзін маған бүрып, енді</w:t>
        <w:br/>
        <w:t>емін-еркін қалжыңдаспақ сыңайы бардай көздері</w:t>
        <w:br/>
        <w:t>әлдебір қулықпен күлімдеп, маған деген достық пейілі</w:t>
      </w:r>
    </w:p>
    <w:p>
      <w:r>
        <w:t>сұйылып бара жатқан сияқты.</w:t>
        <w:br/>
        <w:t>-- Әй, Досбол, осы сенің үйіңде жатқан компози-</w:t>
        <w:br/>
        <w:t>тор жігітің қалай өзі? Бұрқыратып ән шығарып жа-</w:t>
        <w:br/>
        <w:t>тыр ма?</w:t>
        <w:br/>
        <w:t>Жауабымды күтпестен кеңкілдей күлді. Осы күлкісі</w:t>
        <w:br/>
        <w:t>маған түрпідей тиюші еді.</w:t>
        <w:br/>
        <w:t>- Сол сеңің ана, - деп сұқ саусағын шошайтып,</w:t>
        <w:br/>
        <w:t>белгісіз бір жақты нұсқады, - Жазираңның көңілін</w:t>
        <w:br/>
        <w:t>аулап жүрмесін.</w:t>
        <w:br/>
        <w:t>Ашық мойнынан шап беріп, ойнаған боп, күшпен</w:t>
        <w:br/>
        <w:t>иіп әкетіп едім, «а» деп, дауысы жіңішкеріп, шыңғы-</w:t>
        <w:br/>
        <w:t>рып қалды. Тағы да қинай түсу үшін колымды босат-</w:t>
        <w:br/>
        <w:t>пай басын жерге жеткізе жалаңаш мойнынан сығымдай</w:t>
        <w:br/>
        <w:t>түсіп едім, ол екі аяғымды қабат құшақтай алды. Әлі</w:t>
        <w:br/>
        <w:t>де күш басымдылығы менде. Сонда да сәл қапылысты</w:t>
        <w:br/>
        <w:t>пайдаланып өзім-ді батпаққа балш еткізер деген</w:t>
        <w:br/>
        <w:t>қауіппен, әрі қалжыңды шынға айналдырып алмауды</w:t>
        <w:br/>
        <w:t>ойлап, саусақтарымды жазып жібердім. Артық қимы-</w:t>
        <w:br/>
        <w:t>лым мұның жатып атар сөзіне артық құрмет болып</w:t>
        <w:br/>
        <w:t>кетерін де сездім.</w:t>
        <w:br/>
        <w:t>Ол басын көтергенде қып-қызыл боп кеткен шат-</w:t>
        <w:br/>
        <w:t>шадыман жүзі тізе бүккен қарсыласының қасында</w:t>
        <w:br/>
        <w:t>жеңісін тамашалап тұрған адамның түріне ұқсап кетті.</w:t>
        <w:br/>
        <w:t>Ол іштегі алай-түлейімді одан сайын көтерді. Бар қай-</w:t>
        <w:br/>
        <w:t>рат-жігерімді жүмсап, сыр алдырмаудың қамымен, бос</w:t>
        <w:br/>
        <w:t>56</w:t>
        <w:br/>
        <w:t>жайлы боп, ризалықпен аттандырсам екен.- Осыны</w:t>
        <w:br/>
        <w:t>айттым-ақ, Жазира кілт маған қарады.</w:t>
        <w:br/>
        <w:t>- Оның демалысы қашан бітуші еді? Қашан қай-</w:t>
        <w:br/>
        <w:t>тады?</w:t>
        <w:br/>
        <w:t>Жазираның осы ынтасын жоғалтып алмайын деп,</w:t>
        <w:br/>
        <w:t>бірден жауап бермей жұмсақ шөпке жантайған күйі</w:t>
        <w:br/>
        <w:t>алысқа қарадым. Оның әлі де жақындай түсуін күттім.</w:t>
        <w:br/>
        <w:t>Бұл неге сонша ынтығады, менен жасқанса қайтеді</w:t>
        <w:br/>
        <w:t>деп, ашулана да бастағам. Жазира енді көзімен ата</w:t>
        <w:br/>
        <w:t>қарады білем, қасақана одан әрі сарғайтқым келіп,</w:t>
        <w:br/>
        <w:t>көзімді тарс жұмдым да, екі қолымды кеудеме тастап</w:t>
        <w:br/>
        <w:t>шалқамнан жата кеттім. Көзімді ашпадым, Жазира ма-</w:t>
        <w:br/>
        <w:t>ған қалай қадалып отыр екен, оны да аңғарсам деймін.</w:t>
        <w:br/>
        <w:t>Бұл бәлсінуімді баланың қылығындай көретінін ішім</w:t>
        <w:br/>
        <w:t>сезе ме, кеудемде шымыр-шымыр етіп, бір нәрсе қай-</w:t>
        <w:br/>
        <w:t>нап жатқандай.</w:t>
        <w:br/>
        <w:t>Бетіне тура қарап, қатты сөз айтып жібергім келеді.</w:t>
        <w:br/>
        <w:t>Бірақ оным дәл қасыма қонған құсты үркітіп алар</w:t>
        <w:br/>
        <w:t>епетейсіздікке ұқсайды. Ақыры шыдамадым. Сәл</w:t>
        <w:br/>
        <w:t>көтеріле айтқаным:</w:t>
        <w:br/>
        <w:t>-- Не, Дәлелханды қайтармай осы ауылда біржола</w:t>
        <w:br/>
        <w:t>ұстап қалайын деп Пе ең?</w:t>
        <w:br/>
        <w:t>Иегін қисаң еткізіп, әрі қарап кетті. Мен сабыр ет-</w:t>
      </w:r>
    </w:p>
    <w:p>
      <w:r>
        <w:t>песем, арамызда тап қазір астаң-кестең сөздер айтыла-</w:t>
        <w:br/>
        <w:t>тын сияқты. Амалсыз жүзімді төмен салып, арба</w:t>
        <w:br/>
        <w:t>жүрісімен теңселіп, іштен тынын қала бердім.</w:t>
        <w:br/>
        <w:t>Ауыл онша қашық емес. Біз ең шеткері екі-үш</w:t>
        <w:br/>
        <w:t>үйден өткенде кешкілік шапақ, алыстан тау бөктер-</w:t>
        <w:br/>
        <w:t>лерін құшқан қызғылт нүр сол қалпында еді. Қарсы</w:t>
        <w:br/>
        <w:t>алдымыздан шаңдатып, өрістен қайтқан сиырлар өтті.</w:t>
        <w:br/>
        <w:t>Кешкі тіршілік әр үйдің-ақ ауласынан байқалады.</w:t>
        <w:br/>
        <w:t>Түтін будақтаған жер ошаққа қазан асулы. Дәмді ас-</w:t>
        <w:br/>
        <w:t>тың иісі мұрын жарады. Сыртқы табалдырықтан ары-</w:t>
        <w:br/>
        <w:t>бері аттап жүгірген әйелдер, кәрі әжелер, қолқабыс</w:t>
        <w:br/>
        <w:t>етуге жарап қалған жас қыздар байқалады. Анадай төбе</w:t>
        <w:br/>
        <w:t>басында көгалға жантайып, әңгіме-дүкен құрған ақса-</w:t>
        <w:br/>
        <w:t>қалдар тобы көрінеді.</w:t>
        <w:br/>
        <w:t>Осынау кешкі көріністен бе, жоқ Жазираның мына-</w:t>
        <w:br/>
        <w:t>Дай суық қалпынан ба, мен бір сәт өзімнің мазасыз</w:t>
        <w:br/>
        <w:t>тірлігімді ойладым, ұзақ, толғанысқа түскен сияқтымын.</w:t>
        <w:br/>
        <w:t>Осылай кете берсем бұл таусылмас саруайымға ұласа-</w:t>
        <w:br/>
        <w:t>тын түрі бар. Кенет оянып Қарпық шалдың арбасында</w:t>
        <w:br/>
        <w:t>енді теңселе беруді жөнсіз көріп, атыма мініп жүріп</w:t>
        <w:br/>
        <w:t>кеттім.</w:t>
        <w:br/>
        <w:t>69</w:t>
        <w:br/>
        <w:t>Осыны айтты да апай шыға жөнелді. Соңғы сөз-</w:t>
        <w:br/>
        <w:t>дерін өзінің де тауы шағылғандай айтты. Бірақ</w:t>
        <w:br/>
        <w:t>жеткізбек ойының бар ауыры да сол соңғы сөздерінде</w:t>
        <w:br/>
        <w:t>жатқандай.</w:t>
        <w:br/>
        <w:t>Есік қатты жабылған. Бастық Сәрсен екеуіміздің ал-</w:t>
        <w:br/>
        <w:t>дымызда қара жер болғанын көтере алмағандай желкесі</w:t>
        <w:br/>
        <w:t>бүкірейіп тұр. Ашық күнде төбесінен найзағай ойнап,</w:t>
        <w:br/>
        <w:t>есеңгіретіп кеткенге ұқсайды. Көздерінің қарасында ти-</w:t>
        <w:br/>
        <w:t>янақ жоқ. Тек сәлден соң ғана өзіне-өзі келіп, берік</w:t>
        <w:br/>
        <w:t>тұғырына қайта мінді.</w:t>
        <w:br/>
        <w:t>Қапиза мен Қалдыбай арасында бір сыр бүгулі жат-</w:t>
        <w:br/>
        <w:t>қаны анық. Одан мына Сәрсен де хабардар. Қойнына</w:t>
        <w:br/>
        <w:t>ыстық тас түскендей, ыршып отыруынан осыны</w:t>
        <w:br/>
        <w:t>аңғарамын. Мұнша мәз-мәйрам болуы қызыққа бат-</w:t>
        <w:br/>
        <w:t>қандық емес сияқты.</w:t>
        <w:br/>
        <w:t>- Айлас қатын мұңдас деген, мұны да бір түлен</w:t>
        <w:br/>
        <w:t>түртейін деген екен, - деп жымия күліп отыр.</w:t>
        <w:br/>
        <w:t>Кеңседен шығып, үйге қарай ауыр жүк арқалаған-</w:t>
        <w:br/>
        <w:t>дай келемін. Бақыткүл жер тепсініп мына келісінде</w:t>
        <w:br/>
        <w:t>мен үшін бүркеулі тұрған бір жақ дүниенің бетін</w:t>
        <w:br/>
        <w:t>ашып жіберген. Тек оған ой жүгіртіп, миымды сарп</w:t>
        <w:br/>
        <w:t>етер менде көңіл жоқ. Ынтасыздық емес, сол беті</w:t>
        <w:br/>
        <w:t>ашылған дүниенің арғы тереңін үңгісең, өзіңе қадірлі</w:t>
        <w:br/>
        <w:t>адамдар өміріндегі бас-аяғы жоқ үзақ кикілжіңге бел-</w:t>
        <w:br/>
        <w:t>шенен батқандай ыңғайсыздыққа қаласың. Содан қаш-</w:t>
        <w:br/>
        <w:t>қақтаймын.</w:t>
        <w:br/>
        <w:t>Тек олардың өмірінен біздің тірлігімізге жалғасқан</w:t>
        <w:br/>
        <w:t>арқау бар ма деп, соған сыналай қарағым келіп еді.</w:t>
        <w:br/>
        <w:t>Өңімізге қылау түспеген, он екіде бір гүлі ашылмаған</w:t>
        <w:br/>
        <w:t>жастармыз. Сонда да әлдебір ақаудан дін аманбыз ба?</w:t>
      </w:r>
    </w:p>
    <w:p>
      <w:r>
        <w:t>Суды сүзгендей бәрін сараптан өткізсек, елегімізге</w:t>
        <w:br/>
        <w:t>қыл-қыбыр ілінбес пе екен? Осы тұста мана арба</w:t>
        <w:br/>
        <w:t>үстінде Жазирамен болған көңілсіз әңгіме есіме түсіп,</w:t>
        <w:br/>
        <w:t>әлдебір сарыуайымға жетелей береді. Шаршағандық на,</w:t>
        <w:br/>
        <w:t>әйтеуір желкеме қонып алған ұзын тырнақты құсты</w:t>
        <w:br/>
        <w:t>қағып жіберуге шамам жоқтай әрең ілбіп келемін.</w:t>
        <w:br/>
        <w:t>Ауызғы үйде тамақтың әзір екенін иісінен сезіп ары</w:t>
        <w:br/>
        <w:t>өттім. Дәлелхан ортаңғы бөлмеде осыдан екі жыл</w:t>
        <w:br/>
        <w:t>бұрын біз лотереядан ұтқан күйсандыққа маңдайын</w:t>
        <w:br/>
        <w:t>сүйеп, мұңайған пішінде отыр. Мен кіргенде басын</w:t>
        <w:br/>
        <w:t>жұлып алды. Қадала қарағанымда аппақ өңінде шам-</w:t>
        <w:br/>
        <w:t>ның сәулесінен айқын байқалған қызғылт нұр жылжып</w:t>
        <w:br/>
        <w:t>барып, дәл мұрнының үстіне тоқтады.</w:t>
        <w:br/>
        <w:t>Түпкі бөлменің төрінде шапанын жамылған әкем</w:t>
        <w:br/>
        <w:t>77</w:t>
        <w:br/>
        <w:t>дер кетіп барады. Айнала қызғылт сәулеге малынған.</w:t>
        <w:br/>
        <w:t>Бәрі көңілді.</w:t>
        <w:br/>
        <w:t>Алға біраз ұзаңқырап кеткен қыз-келіншектер тобы</w:t>
        <w:br/>
        <w:t>ән шырқады. Кенет бөгде дауыс көлденеңнен киліге</w:t>
        <w:br/>
        <w:t>кетті ме, эзілқай қыз-келіншектер қызық әжуа сөз</w:t>
        <w:br/>
        <w:t>естігендей күлісті. Сәлден соң ғана сызыла шыққан</w:t>
        <w:br/>
        <w:t>әдемі әуез бірте-бірте күш алып көтеріле берді.</w:t>
        <w:br/>
        <w:t>Ән айтушы қыз-келіншектердің ортасында Жазира</w:t>
        <w:br/>
        <w:t>жоқ. Ол әйелдермен бірге қызылша жонатын Қарпық</w:t>
        <w:br/>
        <w:t>шалдың арбасына отырып жатыр. Жұмысқа әрдайым</w:t>
        <w:br/>
        <w:t>семіз қара биесін жегіп келетін Қарпық бұларға алыс</w:t>
        <w:br/>
        <w:t>туыс есепті. Әрі Жазираны туған баласынан әрмен</w:t>
        <w:br/>
        <w:t>жақсы көретін. «Арбаға отыр» деп оны өзі шақырып</w:t>
        <w:br/>
        <w:t>алған да шығар. Ал Бақыткүл апай көптің ортасында</w:t>
        <w:br/>
        <w:t>жүргенді көңілді көре ме, әйтеуір әйелдердің алдыңғы</w:t>
        <w:br/>
        <w:t>тобымен жаяу кетіпті.</w:t>
        <w:br/>
        <w:t>Жұрттың артын ала Қарпықтың арбасы кетіп бара-</w:t>
        <w:br/>
        <w:t>ды. Атпен желе жортып қуып жеттім де, ақсақалмен</w:t>
        <w:br/>
        <w:t>сәлемдесіп, арбасына ауысып мініп, құла атың тізгінін</w:t>
        <w:br/>
        <w:t>арт жаққа іле салдым. Толтырыла шөп салынған арба</w:t>
        <w:br/>
        <w:t>жантайып жатуға ыңғайлы-ақ екен.</w:t>
        <w:br/>
        <w:t>Қасына кеп жантайғанымды көрмегендей-ақ Жазира</w:t>
        <w:br/>
        <w:t>иегін көтеріп, делбе ұстаған Қарпық шалдың желкесіне</w:t>
        <w:br/>
        <w:t>қалалып қапты. Аппақ мойны қырынан қарағанда,</w:t>
        <w:br/>
        <w:t>тіпті сүлу. Әсем мүсіндей мінсіздікті аңғартады. Өз</w:t>
        <w:br/>
        <w:t>көркін ерте сезген қыз тәхаппар боп өседі. Бірақ бұл</w:t>
        <w:br/>
        <w:t>тап осы Жазираға жолдан қосылған, бір оймен өзі</w:t>
        <w:br/>
        <w:t>іліктіріп әкеткен тосын мінездей.</w:t>
        <w:br/>
        <w:t>Осыдан біраз күн бұрын-ақ ұзақ ұйқыдан түлеп</w:t>
        <w:br/>
        <w:t>тұрғандай мұндағы кілт өзгеріс кезіме оттай басылған.</w:t>
        <w:br/>
        <w:t>Әлде бұған, мана Әлім айтқандай, Дәлелхан кінәлі ме?</w:t>
        <w:br/>
        <w:t>Мүмкін, ол туыстық парыздан аттап, менің сүйіспен-</w:t>
        <w:br/>
        <w:t>шілік сезіміме қасақана қиянат жасамаған да шығар.</w:t>
        <w:br/>
        <w:t>Бірақ өз өперімен Жазираның жан тереңінде бұйығып</w:t>
        <w:br/>
        <w:t>жатқан бір долы сезімді оятты ма екен? Дәлелханның</w:t>
        <w:br/>
        <w:t>аппақ ұзын саусақтарынан үшшқан үн менің Жазираға</w:t>
        <w:br/>
        <w:t>деген жүрек лебізімнен әлдеқайда қүдіретті шығып,</w:t>
      </w:r>
    </w:p>
    <w:p>
      <w:r>
        <w:t>оны дауылдай соғып жоқ қылып жіберді ме? Әлде бұл</w:t>
        <w:br/>
        <w:t>маңнан ұзап шықпаған Жазира Дәлелханның ауыл</w:t>
        <w:br/>
        <w:t>адамдарында жоқ ақ шаңқан өңін, қасы-қабағын таң-</w:t>
        <w:br/>
        <w:t>сық көре ме?</w:t>
        <w:br/>
        <w:t>Әлі есімде, Дәлелхан біздің үйге алғаш келген күні</w:t>
        <w:br/>
        <w:t>Жазира да сұмдық құлпырып сала берген. Маған да</w:t>
        <w:br/>
        <w:t>тым жылы ұшырап, көп жалпақтап, тап бір туған</w:t>
        <w:br/>
        <w:t>63</w:t>
        <w:br/>
        <w:t>екеуіміз болып бір адам туралы дұрыс корытындыға</w:t>
        <w:br/>
        <w:t>келейік дегенім ғой.</w:t>
        <w:br/>
        <w:t>Жазираның тағы да ойлап барып айтқан сөзі:</w:t>
        <w:br/>
        <w:t>- Дәлелхан - тамаша адам!</w:t>
        <w:br/>
        <w:t>-- Мен де солай ойлаймын. Ол - тамаша адам.</w:t>
        <w:br/>
        <w:t>Қыз бері қарағанда, оның көзінде кешкілік күн</w:t>
        <w:br/>
        <w:t>сәулесінің қызғылт нұры жалт етті. Күміс тамшыға</w:t>
        <w:br/>
        <w:t>шағылысқан сәуледей, әрі ыстық, әрі жалынды. Өз</w:t>
        <w:br/>
        <w:t>кеудеме де бір ұшқын түсіп, өртене бастағанымды</w:t>
        <w:br/>
        <w:t>сеземін. Қадірлес туысқаныма деген мақтаныштан ба,</w:t>
        <w:br/>
        <w:t>жоқ, қызғаныштан ба? Әрине, мақтаныштан. Оның</w:t>
        <w:br/>
        <w:t>өресін өзімнен әлдеқайда биік санауым тегін емес еді</w:t>
        <w:br/>
        <w:t>ғой.</w:t>
        <w:br/>
        <w:t>Жазираны бөгде сүрлеуге салмақ болып:</w:t>
        <w:br/>
        <w:t>- Сен айтшы, адам күн санап өзгереді. Ал жыл</w:t>
        <w:br/>
        <w:t>өткізіп барып қарасақ, қай адамнан болмасын бұрын</w:t>
        <w:br/>
        <w:t>байқамаған бір мінез, кескінді көресің. Демек, біз осы-</w:t>
        <w:br/>
        <w:t>ны қалай бағалауға тиіспіз? Менін басыма мынадай ой</w:t>
        <w:br/>
        <w:t>келеді. Егер осыны мықтап ескеретін болсақ, онда</w:t>
        <w:br/>
        <w:t>тіршілікте кездесе беретін біздің кейбір салт-ғұрыпта-</w:t>
        <w:br/>
        <w:t>рымыз басы артық қажетсіз нәрсе болып шығып қалар</w:t>
        <w:br/>
        <w:t>еді. Соны біз, сірә, ескермейміз ғой, - дедім.</w:t>
        <w:br/>
        <w:t>Жазира түсінбегендей үндемеді, мен ойымды жалға-</w:t>
        <w:br/>
        <w:t>стырдым.</w:t>
        <w:br/>
        <w:t>-- Мысалы, Дәлелхан тамаша адам дедік. Сен де та-</w:t>
        <w:br/>
        <w:t>маша қызсың. Мүмкін, мен де сендер қатарлас шығар-</w:t>
        <w:br/>
        <w:t>мын. Мысалға айтып отырмын. Сонда осы қасиетті</w:t>
        <w:br/>
        <w:t>бұлжытпай ақыр аяғына дейін ұстау үшін не керек,</w:t>
        <w:br/>
        <w:t>міне біз соны біле бермейміз.</w:t>
        <w:br/>
        <w:t>Менің айтқанымды түкке тұрғысыз бірдеме көрді</w:t>
        <w:br/>
        <w:t>ме, бетін тағы бір бұрғанда, жаңағы кешкілік күн</w:t>
        <w:br/>
        <w:t>сәулесінің нұрын көзінен байқай алмадым.</w:t>
        <w:br/>
        <w:t>- Неге мегзеп айтып отырсың мұны? Егер адам</w:t>
        <w:br/>
        <w:t>оның бәрін ескере берсе, қайдан барып шықпақ? Бой-</w:t>
        <w:br/>
        <w:t>ымда алтын қасиет, күміс қасиет бар деп әркім</w:t>
        <w:br/>
        <w:t>кеудесін керсе, не болғаны? Адам өз жанын отқа да,</w:t>
        <w:br/>
        <w:t>суға да салып еңбек етеді. Қасиет деген де соған</w:t>
        <w:br/>
        <w:t>жетелейтін нәрсе шығар. Дәлелханды айтсақ, мен одан</w:t>
        <w:br/>
        <w:t>осыны ұғамын.</w:t>
      </w:r>
    </w:p>
    <w:p>
      <w:r>
        <w:t>Мына қыз алдымды тағы орап кетті. Әңгімені тайыз</w:t>
        <w:br/>
        <w:t>жерден бастап тереңдетіп әкете алмағаныма өкіндім.</w:t>
        <w:br/>
        <w:t>Ақыр соңында бір тұста ғана оның назарын толық</w:t>
        <w:br/>
        <w:t>өзіме аудардым.</w:t>
        <w:br/>
        <w:t>- Дәлелхан аз күнге келген адам ғой. Демалысы</w:t>
        <w:br/>
        <w:t>68</w:t>
        <w:br/>
        <w:t>жеткізбесе мынау астықты қолдан беріп аламыз. Жаң-</w:t>
        <w:br/>
        <w:t>быр жоқ, күн өзі күйіп барады ғой.</w:t>
        <w:br/>
        <w:t>Бұл оның дағдылы желдірмесі. Есік жақта жас</w:t>
        <w:br/>
        <w:t>келіншектен сәл бері орналасқан қарт шопан тамағын</w:t>
        <w:br/>
        <w:t>кенеп қойды. Бұлар бастықтың жаңа шофер жігітке</w:t>
        <w:br/>
        <w:t>қатты ұрысқанын естіп, сол қаһарды енді өз бастарына</w:t>
        <w:br/>
        <w:t>жаудырып алудан жасқанып сақ отырғанға ұқсайды.</w:t>
        <w:br/>
        <w:t>Сәрсен қашан да Қалдыбайға қолқабысын тигізіп,</w:t>
        <w:br/>
        <w:t>оның қол астындағы адамдарға ұйтқы болып, корініп</w:t>
        <w:br/>
        <w:t>қалуға құштар. Егер оның сөзін тыңдап, барлық техни-</w:t>
        <w:br/>
        <w:t>ка мен адамды қолына бере қойса, еш нәрсе істей ал-</w:t>
        <w:br/>
        <w:t>мас еді. Оны өзі де біледі. Ал жаңағы сөзді: «Көрдің</w:t>
        <w:br/>
        <w:t>бе, шала сауатты адам да осылай дейді, ал сендердің</w:t>
        <w:br/>
        <w:t>бұл істі ырың-жырыңға салуларыңа жол болсын»,- деп</w:t>
        <w:br/>
        <w:t>бастықтың айта алуы үшін шығарып отыр. Қалдекеңнің</w:t>
        <w:br/>
        <w:t>оның желдірмесіне тебіренгені байқалмайды. Бар ойы</w:t>
        <w:br/>
        <w:t>менің есебімнің төңірегінде екені анық. Орнынан</w:t>
        <w:br/>
        <w:t>тұрып әрі-бері сенделіп жүрісі соны айтады. Менің арт</w:t>
        <w:br/>
        <w:t>жағымда терезе алдын екі-үш кес-кестеп өтті де қайта-</w:t>
        <w:br/>
        <w:t>дан өз орнына барды. Есік жақта өз арыз-мұңына әділ</w:t>
        <w:br/>
        <w:t>төрелік күтіп отырған адамдардың бар екенің енді ғана</w:t>
        <w:br/>
        <w:t>көргендей соларға бұрылды. Алғашқыда көзімен атып</w:t>
        <w:br/>
        <w:t>жіберердей болып еді. Онысы шаршағандық белгісі</w:t>
        <w:br/>
        <w:t>екен. Дереу солардың шаруасын бітірді.</w:t>
        <w:br/>
        <w:t>Қарт шопан мен келіншек кеткесін, бастық, терезе-</w:t>
        <w:br/>
        <w:t>дең сыртқа қарап ұзақ отырды. Мен стол шетінде үюлі</w:t>
        <w:br/>
        <w:t>газеттердін бірін алып, ондағы хабарлар мен мақалалар-</w:t>
        <w:br/>
        <w:t>дың тақырыптарына көз жібердім. Сәрсен де бастық-</w:t>
        <w:br/>
        <w:t>тың ыңғайына көшіп, Қалдекең қараған терезеге</w:t>
        <w:br/>
        <w:t>мөлиді. Кабинеттегі шам жарығынан сыртта қараңғы-</w:t>
        <w:br/>
        <w:t>лықтың тез түсіп келе жатқаны байқалады. Бастық не</w:t>
        <w:br/>
        <w:t>айтады деп алаңдаумен тазет бетінен бірен-саран ірі</w:t>
        <w:br/>
        <w:t>жазуларды оқығанмен мағынасын үстай алмаймын.</w:t>
        <w:br/>
        <w:t>- Ия, ия - деді ол сұқ саусағымен столды нұқып.</w:t>
        <w:br/>
        <w:t>Қызыл жүзі электр сәулесінен бозаң тартып, шашының</w:t>
        <w:br/>
        <w:t>ағы мүлдем дендеп кеткендей көрінді. Осы жасына</w:t>
        <w:br/>
        <w:t>дейін басынан қиын-қыстау іс кетпеген, шешілуі қиын,</w:t>
        <w:br/>
        <w:t>тіпті шешілген күнде де жауапкершілік атаулыны қоса</w:t>
        <w:br/>
        <w:t>үйіп-төгетін мәселелерден көз ашпаған мазасыз өміріне</w:t>
        <w:br/>
        <w:t>аяушылық білдіргім келеді. Бір сәт жүзіне үңілгенімде</w:t>
        <w:br/>
        <w:t>осы назарымды байқап ол маған қадалғанда, көзінен</w:t>
        <w:br/>
        <w:t>көзім тайқып, мен төмен қарадым. Ұстаз алдында</w:t>
        <w:br/>
        <w:t>мөлиген кінәлі баладай болмайын деп сәл қозғалақтап,</w:t>
        <w:br/>
        <w:t>еңсемді көтере ашық түрған терезеге бұрылдым. Шы-</w:t>
        <w:br/>
        <w:t>71</w:t>
      </w:r>
    </w:p>
    <w:p>
      <w:r>
        <w:t>жЖжжж</w:t>
        <w:br/>
        <w:t>Кеңсеге келгенімде, Қалдыбайдың өз кабинетінде</w:t>
        <w:br/>
        <w:t>біреуге қатты ұрсып жатқанын естіп, ішке кірмей сәл</w:t>
        <w:br/>
        <w:t>кідірдім.</w:t>
        <w:br/>
        <w:t>- Егер, - деді Қалдыбай столды дүрсілдетіп, - ер-</w:t>
        <w:br/>
        <w:t>теңнен бастап мейлің күніне 10 сағат істе, мейлің 20</w:t>
        <w:br/>
        <w:t>сағат істе, сол машинаны қаңтарып тастаған уақытың-</w:t>
        <w:br/>
        <w:t>ның есесін толтырмасаң, биылғы барлық еңбегіңнен</w:t>
        <w:br/>
        <w:t>айрыласың, өзің, семьяң тегіс колхоздан шығасың.</w:t>
        <w:br/>
        <w:t>Міне, енді сенімен осылай сөйлесеміз. Басқа жол жоқ.</w:t>
        <w:br/>
        <w:t>Біздің ендігі бой-күйездігімізді кешіретін ешкім жоқ...</w:t>
        <w:br/>
        <w:t>Бар!!!</w:t>
        <w:br/>
        <w:t>Мойны салбырап, шофер жігіт шығып келе жатты.</w:t>
        <w:br/>
        <w:t>Қарсы жолыққан адамға ұсап ол ашқан есіктен мен</w:t>
        <w:br/>
        <w:t>ентелей ендім. Кабинетте көп ешкім жоқ. Алыс жайла-</w:t>
        <w:br/>
        <w:t>удан келген қарт шопан, беті домыққан аяғы ауыр жас</w:t>
        <w:br/>
        <w:t>келіншек, колхоздың шаруашылық бөлімінің</w:t>
        <w:br/>
        <w:t>меңгерушісі Сәрсен отыр. Қалдыбай оларды ұмытқан</w:t>
        <w:br/>
        <w:t>адамша бірден маған қадалды. Ең алдымен өзіммен</w:t>
        <w:br/>
        <w:t>сөйлеспекші екенін байқап жақын барып отырдым.</w:t>
        <w:br/>
        <w:t>- Барып келдің бе? Күш-көлігіміз жете ме? Айта</w:t>
        <w:br/>
        <w:t>бер есебінді.</w:t>
        <w:br/>
        <w:t>Мен өз кесікті пікірімді баяндап шықтым. Сәрсен</w:t>
        <w:br/>
        <w:t>бізге жақындай түсіп, осы іске мүдделі адамдай</w:t>
        <w:br/>
        <w:t>әңгімеге бар ынтасын қойды. Ол бастықтан басқа</w:t>
        <w:br/>
        <w:t>ешкім ине-жіп сұрап ала алмайтын оз ісіне мықты</w:t>
        <w:br/>
        <w:t>адам. Мен болғасын, Қалдыбай қолындағы ұзын қызыл</w:t>
        <w:br/>
        <w:t>қарындашының ұшталмаған жағын стол үстіндегі</w:t>
        <w:br/>
        <w:t>әйнекке қойып, әлдебір келелі ойға қарындаштан тіреу</w:t>
        <w:br/>
        <w:t>жасамақ түрі бардай отырып қалды. Менің қарсымдағы</w:t>
        <w:br/>
        <w:t>Сәрсен қозғалақтап әлденені суыртпақтай жөнелуге</w:t>
        <w:br/>
        <w:t>әзір екен. Сәлден соң Қалдыбайдың кірпік астынан</w:t>
        <w:br/>
        <w:t>өзіне бір қарауын сөйле деген белгісі деп ұқты.</w:t>
        <w:br/>
        <w:t>Төбесінен қамшы үйірілгендей бұл желіп ала жөнелді.</w:t>
        <w:br/>
        <w:t>Мені жолда қалдырып, бастықпен ғана терезесі тең</w:t>
        <w:br/>
        <w:t>адамдай тек соған қарап сөйлейді:</w:t>
        <w:br/>
        <w:t>- Ау, Қалдеке, сол да сөз болып па? Әттең, қолда</w:t>
        <w:br/>
        <w:t>бар күш пен адамды маған берсе, қаладан кісі шақыр-</w:t>
        <w:br/>
        <w:t>май-ақ соның басында сызуын сызып, дәл сол Дүнген</w:t>
        <w:br/>
        <w:t>төскейіне өзім су жеткізер едім. Несі бар екен, цемент</w:t>
        <w:br/>
        <w:t>пен Темір тұрба тұрғанда суды бұра салмай не болып-</w:t>
        <w:br/>
        <w:t>ты? Қия жер болса қайтеді екен? Су өзі келіп, өзі</w:t>
        <w:br/>
        <w:t>жайылып жататын тегіс жерді бізге кім бере береді?</w:t>
        <w:br/>
        <w:t>Енді күтетін уақыт та қалған жоқ өзі? Бірдеңе қып су</w:t>
        <w:br/>
        <w:t>70</w:t>
        <w:br/>
        <w:t>ретіндей бүл қандай әйелдің тықыры деп, біз қыбыр</w:t>
        <w:br/>
        <w:t>етпей одан сайын шегенделіп қалғанбыз. Есікті ақырын</w:t>
        <w:br/>
        <w:t>ашып Бақыткүл апай көрінді.</w:t>
        <w:br/>
        <w:t>Рұқсат, ештеме сұрамастан табалдырықтан бері бір</w:t>
        <w:br/>
        <w:t>адым жасап, отырғандарды бір барлап алды да тағы</w:t>
      </w:r>
    </w:p>
    <w:p>
      <w:r>
        <w:t>бері жылжи түсті. Мана қызылша басындағыдай емес,</w:t>
        <w:br/>
        <w:t>таза киінген. Ақ, қарасы айқын көздері нүры өше бас-</w:t>
        <w:br/>
        <w:t>таған сұлулықпен қабат жойқын қайрат ала кіргендей,</w:t>
        <w:br/>
        <w:t>бір кезде мектепте оқып жүргенде әлдебір кінәң үшін</w:t>
        <w:br/>
        <w:t>төбеңнен төнген ұстаз қаталдығын еске түсіреді. Бірақ</w:t>
        <w:br/>
        <w:t>бұл кісі ұстаз емес. Әлдебір дүшпан жанды жарасын</w:t>
        <w:br/>
        <w:t>ашып, көп жылдан көкірегінде бұйығы жатқан</w:t>
        <w:br/>
        <w:t>қаһарын оятқанға ұқсайды. Өзіме көрші, әрі аса</w:t>
        <w:br/>
        <w:t>қүрмет тұтатын алайдың осы келісінен от шығатынын</w:t>
        <w:br/>
        <w:t>өзіме де белгісіз ішкі түйсікпен сезіп, ыңғайсыздана ба-</w:t>
        <w:br/>
        <w:t>стадым. Шығып кетудің реті тағы жоқ.</w:t>
        <w:br/>
        <w:t>Қалдыбай газеттен басын көтеріп, қабағын жазды да:</w:t>
        <w:br/>
        <w:t>-- Ия, жолың болсын, отыр - деді. Әлдененің салқ-</w:t>
        <w:br/>
        <w:t>ынын сезгендей қобалжығаны байқалады. Сәрсеннің</w:t>
        <w:br/>
        <w:t>бет терісі екі самайына дейін жиырылып, езу тарта</w:t>
        <w:br/>
        <w:t>төмен қарады.</w:t>
        <w:br/>
        <w:t>Бақыткүл апай тағы да жарты адым бері жақындады.</w:t>
        <w:br/>
        <w:t>- Мен сіздің кабинетіңізге дидарласқалы кеп</w:t>
        <w:br/>
        <w:t>тұрғам жоқ, жазықсыз бейшараның сөзін сөйлеп кеп</w:t>
        <w:br/>
        <w:t>тұрмын. Жығылғанға жұдырық дейтін заман арылмаған</w:t>
        <w:br/>
        <w:t>ба, жоқ ол сіздің ғана басыңыздан арылмай келе ме?</w:t>
        <w:br/>
        <w:t>Ашып айтыңызшы, осы егер жазмышта солай болса,</w:t>
        <w:br/>
        <w:t>басымызға түскен күнге көнейік те өлейік бетіңізге</w:t>
        <w:br/>
        <w:t>қарсы келмей! -- деп, таудың тағы құсындай шаңқ-</w:t>
        <w:br/>
        <w:t>шұңқ, етті.</w:t>
        <w:br/>
        <w:t>-- Әй, не деп тұрсың? Созін ұстап кеп түрған бей-</w:t>
        <w:br/>
        <w:t>шараң, қай бейшара? Айтсаңшы!-деді Қалдекең</w:t>
        <w:br/>
        <w:t>желкесінен біреу басып тастағандай кеудесін әрең</w:t>
        <w:br/>
        <w:t>көтеріп.</w:t>
        <w:br/>
        <w:t>Қапизаны айтамын! Жесірлікті құдай еркекке</w:t>
        <w:br/>
        <w:t>бермейді, тек әйелдің басына жазған. Әлде соны ойлап</w:t>
        <w:br/>
        <w:t>басындың ба? Соншама жерлемесеңіз қайтеді?</w:t>
        <w:br/>
        <w:t>- Қапизаны айтсаң, оған да айт! Жұмысқа</w:t>
        <w:br/>
        <w:t>кешікпей барсын, бір. Тілін тартып сөйлейтін болсын</w:t>
        <w:br/>
        <w:t>ол, екі.</w:t>
        <w:br/>
        <w:t>- Ол жұмысқа кешіксе сыланып, сипанамын деп</w:t>
        <w:br/>
        <w:t>кешіккен жоқ. Шиеттей бала-шағаны өсіремін деп</w:t>
        <w:br/>
        <w:t>елім-телім болып келе жатқан бейшара. Әне, баласы-</w:t>
        <w:br/>
        <w:t>ның көзіне тас тиіп, мерт бола жаздапты. Соған</w:t>
        <w:br/>
        <w:t>73</w:t>
        <w:br/>
        <w:t>қыздың өне бойында да әзірге сарқылмайтын бір өмір-</w:t>
        <w:br/>
        <w:t>дің мол тынысы жатқанын лүп-лүп соққан жүрегімнің</w:t>
        <w:br/>
        <w:t>өзі айтқандай.</w:t>
        <w:br/>
        <w:t>Мен сәл кідіріп мойнымды соза қадалып қалған-</w:t>
        <w:br/>
        <w:t>мын. Не ойлағаным есімде жоқ, қалайда қыздың</w:t>
        <w:br/>
        <w:t>қылығында музыка тыңдағандық емес, мүлдем бөгде</w:t>
        <w:br/>
        <w:t>құбылыс барын аңғарып, соны ажыратып алмақтай</w:t>
        <w:br/>
        <w:t>шүқшидым. Енді жүрсем аяқ дыбысымды сезіп, бері</w:t>
        <w:br/>
        <w:t>қарайтынын біліп, тапжылмай тұрмын. Не істесем</w:t>
        <w:br/>
        <w:t>екен? Атын атап селк еткізсем, жүрегі шошыр деген ой</w:t>
      </w:r>
    </w:p>
    <w:p>
      <w:r>
        <w:t>келді.</w:t>
        <w:br/>
        <w:t>Жоқ шошытпайын. Ғажап музыканы кім тыңдамай-</w:t>
        <w:br/>
        <w:t>ды? Қайта осы күйін бүзбай, оған жұмсақ үн қатайын.</w:t>
        <w:br/>
        <w:t>Мүмкін сонда ол ақ қайыңды емес, мені құшақтап,</w:t>
        <w:br/>
        <w:t>мынау ай астында музыканы екеуіміз бірге тыңдармыз.</w:t>
        <w:br/>
        <w:t>Қос жүрек біржола табысар. Жас махаббатты жалын ат-</w:t>
        <w:br/>
        <w:t>тырған, Дәлелхан, саған деген ризалығымда шек бол-</w:t>
        <w:br/>
        <w:t>мас. Аспандағы ай, жерде адам қолы тудырған үн нет-</w:t>
        <w:br/>
        <w:t>кен тамаша. Осы екеуі шынайы махаббатпен жарастық</w:t>
        <w:br/>
        <w:t>тапса дүниенің анық көркіндей болып құбылар сді ғой.</w:t>
        <w:br/>
        <w:t>Осы тТебіренісіме мынау үн желпініс берді ме, ұзақ</w:t>
        <w:br/>
        <w:t>тұрып қалыппын. Жазира тұлғасы ағараң етіп, бері өз</w:t>
        <w:br/>
        <w:t>үйіне жүргенде қалт ояндым. Музыка тоқтаған екен.</w:t>
        <w:br/>
        <w:t>Енді ғана есімді жиып, «Жазира» деппін.</w:t>
        <w:br/>
        <w:t>Ай сәулесінен анық ажыратқаным мынау ғажап му-</w:t>
        <w:br/>
        <w:t>зыкадан соң мені көруіне Жазира, тіпті, ырза еместей.</w:t>
        <w:br/>
        <w:t>Қайта әлденеден тіксініп, қолын кеудесіне апарып тоқ-</w:t>
        <w:br/>
        <w:t>тай қалды.</w:t>
        <w:br/>
        <w:t>- Жазира, шошыдың ба, менмін ғой. Жаңағы</w:t>
        <w:br/>
        <w:t>Дәлелхан ойнаған музыканы сенімен бірге мен де тың-</w:t>
        <w:br/>
        <w:t>дадым. Артыңа бір бұрылып қарамадың ғой.</w:t>
        <w:br/>
        <w:t>Жазира қалт етпей әлі түр.</w:t>
        <w:br/>
        <w:t>- Мынау түн қандай тамаша! Ақ қайыңға сүйенген</w:t>
        <w:br/>
        <w:t>сұлу қыз музыка тындап түр. Тіпті, қандай тамаша</w:t>
        <w:br/>
        <w:t>көрініс.</w:t>
        <w:br/>
        <w:t>Байқаймын, Жазираға менің сөзімнің әсері мүлдем</w:t>
        <w:br/>
        <w:t>басқа. Қыбырсыз тұрып маған қадалуы тап бір орманда</w:t>
        <w:br/>
        <w:t>жыртқыш аңға тап болып шошынғанға үқсайды. Бүл</w:t>
        <w:br/>
        <w:t>менің қытығыма тие бастады. Тек жаңа бір сәт өзіне</w:t>
        <w:br/>
        <w:t>сырттан елжіреуім бұған ырық бермеді. Сыр алдырма-</w:t>
        <w:br/>
        <w:t>дым. Сонда да бір жауап алғым келді ме, мен де сабыр</w:t>
        <w:br/>
        <w:t>сақтап тұра беріппін.</w:t>
        <w:br/>
        <w:t>Сен қайдан келе қалдың? - деді Жазира әлден</w:t>
        <w:br/>
        <w:t>уақытта.</w:t>
        <w:br/>
        <w:t>65</w:t>
        <w:br/>
        <w:t>119-5</w:t>
        <w:br/>
        <w:t>ағасына деген сағынышын, ол келгендегі қуанышын</w:t>
        <w:br/>
        <w:t>жасыра алмай безек қаққан кішкентай қызға ұқсап</w:t>
        <w:br/>
        <w:t>кетіп еді. Біздің үйге сағат сайын келе беруге сылтау</w:t>
        <w:br/>
        <w:t>таппай алып-ұшып жүргенін талай байқадым,</w:t>
        <w:br/>
        <w:t>Өзі бір келсе, екінші рет өзім шақырып, құтты та-</w:t>
        <w:br/>
        <w:t>балдырықтан аттатқандай бақытты еткеніме мәз бола-</w:t>
        <w:br/>
        <w:t>тынмын. Алғашқыда Дәлелханға жалт-жұлт еткенмен</w:t>
        <w:br/>
        <w:t>ашық сөзге бармады. Дәлелханның өзі бірдеме десе де</w:t>
        <w:br/>
        <w:t>жауап беруге жоқ. Тек өңіндегі қызғылт нұр жалын</w:t>
        <w:br/>
        <w:t>атады. Жазираның шын ықыласы құласа, бір адамға</w:t>
        <w:br/>
        <w:t>бастан асарлық бақыт екенін түйсініп, шалқи түсемін.</w:t>
        <w:br/>
        <w:t>Дәлелхан туысым өзіме де мол ырзық әкелгендей,</w:t>
      </w:r>
    </w:p>
    <w:p>
      <w:r>
        <w:t>оған дән ризамын. Кенет Жазира жүзіндегі от сөніп,</w:t>
        <w:br/>
        <w:t>сұп-суық тасқа айналды. Бұрынғы ықылас үшті-күйлі</w:t>
        <w:br/>
        <w:t>жоғалып бөлек рең жеңіп шықты. Саусақ тигізсең,</w:t>
        <w:br/>
        <w:t>шарт етіп үзілер қатты бұралған домбыра ішегіне үқсас</w:t>
        <w:br/>
        <w:t>тұла бойын құрыстырып тастаған бір сезім бар.</w:t>
        <w:br/>
        <w:t>Мұның көз алдында қарам өшіп, ғайып болғанға</w:t>
        <w:br/>
        <w:t>ұқсаймын. Мені байқайтын емес. Үйге қатынауы да</w:t>
        <w:br/>
        <w:t>сирек. Оқта-текте мен жоқта ғана келеді. Кеш түсе</w:t>
        <w:br/>
        <w:t>темекі түтіні қолқаны қабатын кабинеттерде көп адам-</w:t>
        <w:br/>
        <w:t>ның ырду-дырдуымен отырып қалатыным Жазираның</w:t>
        <w:br/>
        <w:t>өрісін кеңейткендей. Дәлелхан тарапынан бұған әлде-</w:t>
        <w:br/>
        <w:t>ненің салқыны тиді ме десем, күні бойы күйсандықтан</w:t>
        <w:br/>
        <w:t>басын көтермейтін жұмысбасты жүзінде ондай еш таң-</w:t>
        <w:br/>
        <w:t>ба жоқ. Іштегі сырын леп шығармай бүгіп ұстайтын</w:t>
        <w:br/>
        <w:t>тағы ол емес.</w:t>
        <w:br/>
        <w:t>Әлде Жазираның өз түйген ойы бар ма? Жақында</w:t>
        <w:br/>
        <w:t>кеңседен тағы да кеш қайтқамын. Аппақ табақтай то-</w:t>
        <w:br/>
        <w:t>лық ай ауыл үстін сүттей жарық етіп түр. Үйге жа-</w:t>
        <w:br/>
        <w:t>қындағанда-ақ күйсандықтың дабылды үні естілді. Кла-</w:t>
        <w:br/>
        <w:t>вишаларды қызулана ұрып жатқан Дәлелханның арық</w:t>
        <w:br/>
        <w:t>тұлғасын елестеттім, О, ғажап! Екі үй ортасындағы ақ</w:t>
        <w:br/>
        <w:t>қайыңға бар кеудесімен құлай жабысып, осынау түн</w:t>
        <w:br/>
        <w:t>тынысының күдіретіндей үнді бар ынтасымен тыңдап</w:t>
        <w:br/>
        <w:t>тұрған Жазираны көрдім. Апырау, үйге неге кірмеген?</w:t>
        <w:br/>
        <w:t>Мүмкін, осы кеште Дәлелхан қасында бір отырып шы-</w:t>
        <w:br/>
        <w:t>ғып, қайта баруға қымсынғаны шығар. Дәлелхан бұған</w:t>
        <w:br/>
        <w:t>қайтсе де жан-тәнімен музыка ойнап берді. Құлағының</w:t>
        <w:br/>
        <w:t>құрышы қанбағаны ғой.</w:t>
        <w:br/>
        <w:t>Ақ қайыңға жабысып, айлы түндегі осынау тұрысы</w:t>
        <w:br/>
        <w:t>мағап соншама тосын, жұмбақ көрінді. Көз алдымда</w:t>
        <w:br/>
        <w:t>өскен Жазирада тағы қандай онер бар? Түнгі тіршілік</w:t>
        <w:br/>
        <w:t>қандай жайбарақат әрі кең болса, мынау қаршадай</w:t>
        <w:br/>
        <w:t>64</w:t>
        <w:br/>
        <w:t>отыр. Мені көргенде бет-жүзінен ешқандай белгі та-</w:t>
        <w:br/>
        <w:t>нылмады. Алдындағы тәрелкеден қара өрік алып, оны</w:t>
        <w:br/>
        <w:t>тіссіз иегін мылжаңдатып, ұзақ шайнады. Шешем де</w:t>
        <w:br/>
        <w:t>соңда, оның жеміске зауқы жоқ, тек кәрі әке алдында</w:t>
        <w:br/>
        <w:t>ол олай-бұлай боп кетсе, қасынан табылайын деген</w:t>
        <w:br/>
        <w:t>ниеті ғана бардай тапжылмай отыр. Мені есіктің сы-</w:t>
        <w:br/>
        <w:t>қыр еткенінен біліп, бір ғана бұрылып қарады.</w:t>
        <w:br/>
        <w:t>Бұл олардың қашаннан дағдылы отырысы. Ал әкем</w:t>
        <w:br/>
        <w:t>мүлде қартайып біткен адам. Құлағының мүкісі бар.</w:t>
        <w:br/>
        <w:t>Келіп сәлемдескен адамға қол бергені демесең,</w:t>
        <w:br/>
        <w:t>біреумен амандық сұрасып, шүйіркелесуден қалғалы</w:t>
        <w:br/>
        <w:t>көп болған. Кім келсе де көзімен қарсы алып, көзімен</w:t>
        <w:br/>
        <w:t>ұзатып салып отыра береді. Мұндайда бетін басқан</w:t>
        <w:br/>
        <w:t>қалың қыртыс әжімінің біреуі де селт етпейді. Үйде не</w:t>
        <w:br/>
        <w:t>әңгіме болып жатыр, оған құлақ ассам, аралассам де-</w:t>
        <w:br/>
        <w:t>ген ынтасы жоқ. Кәрілікке біржола бой алдырып,</w:t>
        <w:br/>
        <w:t>тіршілік қызығынан тірі отырып ары сырғып кеткен,</w:t>
        <w:br/>
        <w:t>бәрінен аулақ, қалған адам. Кейде оған жаным да аши-</w:t>
        <w:br/>
        <w:t>ды. Жалғыз әкем емес, шешем де сол кісінің маңынан</w:t>
        <w:br/>
        <w:t>ұзап шықпайды. Сонда да осы үйдің тұтқасы өзінде.</w:t>
        <w:br/>
        <w:t>Менің келін түсіруімді, осы үйдің қамынан біржола</w:t>
        <w:br/>
        <w:t>құтылып, әкем секілді үндемес бағзы тіршілікке көшуді</w:t>
      </w:r>
    </w:p>
    <w:p>
      <w:r>
        <w:t>күтіп, бірте-бірте соған бейімделген адам. Бәлен сүйтті</w:t>
        <w:br/>
        <w:t>ғой, түген бүйтті ғой деп, менің қатарымнан қалып,</w:t>
        <w:br/>
        <w:t>еменнің де, семеннің де түтін түтеткенін зарлап айтып,</w:t>
        <w:br/>
        <w:t>құлақтың құртын да жейтін ол жоқ. Тегі әке-шешем</w:t>
        <w:br/>
        <w:t>кәріліктен ғана емес, жаратылысынан да түйық жандар</w:t>
        <w:br/>
        <w:t>еді.</w:t>
        <w:br/>
        <w:t>- Түу, әбден сарғайттың ғой, бүгін маған сондай</w:t>
        <w:br/>
        <w:t>көңілсіз күн болды, - деді Дәлелхан маған тура қара-</w:t>
        <w:br/>
        <w:t>ған күйі көзін алмастан.</w:t>
        <w:br/>
        <w:t>- Неге көңілсіз?</w:t>
        <w:br/>
        <w:t>- Әйтеуір, көңілсіз. Бірдеме ойыма келді ме? -</w:t>
        <w:br/>
        <w:t>Сөзін түсінбесем де оның ішкі хал-жағдайына үңілгім</w:t>
        <w:br/>
        <w:t>келген жоқ. Әнер адамдарында өзінен-өзі отырып,</w:t>
        <w:br/>
        <w:t>қағажу көргендей шақтар бола береді ғой. Сәл бөгеліп</w:t>
        <w:br/>
        <w:t>көңілін көтермекке бірдеме айтқым келді де аузыма</w:t>
        <w:br/>
        <w:t>түскен сөз мынау болды,</w:t>
        <w:br/>
        <w:t>- Бүгін космонавтар үшқанын естідің бе?.</w:t>
        <w:br/>
        <w:t>Ол жауап бермеді. Мен мана ертеңгілік осы ха-</w:t>
        <w:br/>
        <w:t>барды Әлімнің қолындағы транзистордан естігенімді</w:t>
        <w:br/>
        <w:t>айттым.</w:t>
        <w:br/>
        <w:t>-- Әлім жаңа осында келіп кетті ғой.</w:t>
        <w:br/>
        <w:t>- Ол не дейді? Жайша келіп пе?</w:t>
        <w:br/>
        <w:t>78</w:t>
        <w:br/>
        <w:t>- Ойын-сауықтан. Неге олай сұрадың? -- Ішімнен</w:t>
        <w:br/>
        <w:t>бір қытымыр мінез бой бермей өзі жұлқынып шыққан</w:t>
        <w:br/>
        <w:t>сияқты. Тағы да озімді өзім тежегім келіп, райымнан</w:t>
        <w:br/>
        <w:t>қайта, жұмсақ сөйледім. - Үйге кірсеңші. Дәлелхан</w:t>
        <w:br/>
        <w:t>тағы да ойнайды.</w:t>
        <w:br/>
        <w:t>-- Жоқ, рақмет, болады ғой, қанша тыңдай</w:t>
        <w:br/>
        <w:t>бермекпін. - Үйіне қарай лып берді. Мен келіп</w:t>
        <w:br/>
        <w:t>Дәлелханнан сұрағанымда мана оның осында біраз</w:t>
        <w:br/>
        <w:t>отырып кеткенін айтты.</w:t>
        <w:br/>
        <w:t>Содан бері оның өзімнен алшақтап бара жатқанын</w:t>
        <w:br/>
        <w:t>күннен-күнге айқын байқадым. Бірақ көп мән бергім</w:t>
        <w:br/>
        <w:t>келмеді. Сұлу сәйгүлік отығар да басылар, алысқа кете</w:t>
        <w:br/>
        <w:t>қоймас. Осылай өзімді қанша жүұбатсам да кейбір</w:t>
        <w:br/>
        <w:t>көрініс іштегі сол күдігімді ушықтыра берді.</w:t>
        <w:br/>
        <w:t>Қазір де Жазира мұрнын көтеріп, маған қарайтын</w:t>
        <w:br/>
        <w:t>емес. Сазарып оң жақтағы кең жазықтан көзін алмай-</w:t>
        <w:br/>
        <w:t>ды. Қызылша алқабы біткесін егістікке жарамсыз</w:t>
        <w:br/>
        <w:t>кеңістік басталады. Ойлым-ойдым шалғындарында жүрт</w:t>
        <w:br/>
        <w:t>бұзау, өріске шығармайтын басқа да ұсақ-түйек малда-</w:t>
        <w:br/>
        <w:t>рын, сауын биесін арқандайды. Қазір қызылшадан</w:t>
        <w:br/>
        <w:t>қайтқан әйелдердің біразы солай бұрылып, қазық суы-</w:t>
        <w:br/>
        <w:t>рып, малдың мойнына, аяғына байлаулы арқанды</w:t>
        <w:br/>
        <w:t>шешіп, шумақтап жатыр. Кешкілік күн нұрынан аппақ</w:t>
        <w:br/>
        <w:t>малта тастар қызара бөртіп көрінеді. Көгі мол сайлау</w:t>
        <w:br/>
        <w:t>тұстар сәл қоңырқай түске енген.</w:t>
      </w:r>
    </w:p>
    <w:p>
      <w:r>
        <w:t>Осы бір әсем кеште Жазирамен сөйлеспей-ақ оның</w:t>
        <w:br/>
        <w:t>қасында тәтті қиялға шомып, маужырай түскім келеді.</w:t>
        <w:br/>
        <w:t>Қарпық шал біз жаққа қарайтын емес. Делбе үста-</w:t>
        <w:br/>
        <w:t>ған күйі мүлгіп отыр. Күн мен тер жеп әбден ескірген</w:t>
        <w:br/>
        <w:t>қара шыт тақиясының астынан ағы көп желке шашы,</w:t>
        <w:br/>
        <w:t>мойын терісінің қатпар-қатпар әжімдері көрінеді. Өзі</w:t>
        <w:br/>
        <w:t>қатарлас үлкен адамдардың арасында да жақ ашпайтын</w:t>
        <w:br/>
        <w:t>адамның қазіргі қыбырсыздығына танданғам жоқ. Осы-</w:t>
        <w:br/>
        <w:t>нау қарт тұлғасы мен оның қасындағы Жазира көркі</w:t>
        <w:br/>
        <w:t>арасындағы алшақтыққа бір сәт үнілгенге ұқсаймын.</w:t>
        <w:br/>
        <w:t>Анау айқыш-ұйқыш айғыздалып, сартап болып біткен</w:t>
        <w:br/>
        <w:t>өмірдің көмескі ізі болса, Жазира көркі бірте-бірте таң</w:t>
        <w:br/>
        <w:t>рауанындай айқындалып келе жатқан жаңа күннің жас-</w:t>
        <w:br/>
        <w:t>тық белеңі ме екен? Сұлу қыздың маған сырт берген</w:t>
        <w:br/>
        <w:t>қазіргі қалпына қарап, ақсақал кешкен өмірден бұл да</w:t>
        <w:br/>
        <w:t>өтіп келіп, тап осы арбаның үстіне келіп жайғасқан</w:t>
        <w:br/>
        <w:t>түрі қалай болар еді деп ойлаймын.</w:t>
        <w:br/>
        <w:t>Бірақ бұл ойдың орісі тар, Жазираның ондай атты</w:t>
        <w:br/>
        <w:t>күнгі сиқын елестете алмаймын. Бағзы заманнан Қар-</w:t>
        <w:br/>
        <w:t>66</w:t>
        <w:br/>
        <w:t>пық шалдың түрі осы, Жазира басынан неше ғасыр</w:t>
        <w:br/>
        <w:t>зымырап өтсе де осы қалпынан аумайтын сияқты.</w:t>
        <w:br/>
        <w:t>Қапизаны еске алдым. Мұның да себі тиген жоқ. Жа-</w:t>
        <w:br/>
        <w:t>зира Қапиза болмақ емес. Жазира тап бір ұшар басын</w:t>
        <w:br/>
        <w:t>ақ қар басқан асқар таудай өңіне қылау түсірмейтін</w:t>
        <w:br/>
        <w:t>сияқты. Бүлт орап, тұман тұмшалай алмайды. Көкі-</w:t>
        <w:br/>
        <w:t>ректегі сүйген жүректің қастерлеуінен бе, Жазира көркі</w:t>
        <w:br/>
        <w:t>не ғаламаттың бәрін тоз-тоз етіп, өзіне дарытпайтын</w:t>
        <w:br/>
        <w:t>сияқты.</w:t>
        <w:br/>
        <w:t>Жоқ, дүниені алыстан болжап, оның арғы-бергі</w:t>
        <w:br/>
        <w:t>шиырына сүңгіп, қаңғыбастанудың қажеті қанша, оның</w:t>
        <w:br/>
        <w:t>тап осы сәттегі күйі де сен үшін бір өмірлік тауқымет</w:t>
        <w:br/>
        <w:t>қой. Басымнан қиял тізбегін сілкіп тастап, көз алдым-</w:t>
        <w:br/>
        <w:t>дағы Жазираны айқындай қарадым. Еңді ол жайбара-</w:t>
        <w:br/>
        <w:t>қат отыр.</w:t>
        <w:br/>
        <w:t>- Жазира, кешке біздің үйге мен барда келсеңші.</w:t>
        <w:br/>
        <w:t>Тіпті, жатырқап кеттің ғой.</w:t>
        <w:br/>
        <w:t>Қыз сәл жылы ұшырағанға ұқсады. Әлдене айт-</w:t>
        <w:br/>
        <w:t>паққа оңтайланғандай маған бір қарады да бетін қайта</w:t>
        <w:br/>
        <w:t>ары бұрды. Тамағының бүлкілдегенін аңғардым.</w:t>
        <w:br/>
        <w:t>- Дәлелхан келгелі біздің үй соншама көңілді сияқ-</w:t>
        <w:br/>
        <w:t>ты. - Жазира мойнын сәл қозғалтты. Құптағаны-ау</w:t>
        <w:br/>
        <w:t>деймін.- Бала кезімізде осы Дәлелхан екеуіміз бірге</w:t>
        <w:br/>
        <w:t>өсіп едік. Енді есейген шақтағы кездесуімізде бір түрлі</w:t>
        <w:br/>
        <w:t>бөлек мағына бар сияқты. Мен ол ойнаған музыкадан</w:t>
        <w:br/>
        <w:t>төрі оның өз басын көбірек қызықтаймын.</w:t>
        <w:br/>
        <w:t>Өңінде бір сең бұзылғандай болып:</w:t>
        <w:br/>
        <w:t>- Оныңа мен қосылам, Дәлелхан шынында қызық</w:t>
        <w:br/>
        <w:t>адам,- деп, ойын ашық айтып қалды.</w:t>
        <w:br/>
        <w:t>- Сен оны қай жағынан қызық адам дейсің, айт-</w:t>
      </w:r>
    </w:p>
    <w:p>
      <w:r>
        <w:t>шы? Мүмкін, екеуміздің ойымыз бір жерден шығар.</w:t>
        <w:br/>
        <w:t>Жазира тағы тығырыққа қамалғандай. Өз қимасын</w:t>
        <w:br/>
        <w:t>жүрт талқысына салудан шошып, тұйыққа тірелгендегі</w:t>
        <w:br/>
        <w:t>түріне ұқсайды. Сонда да мені өзіне қарата бермей,</w:t>
        <w:br/>
        <w:t>алыстан жауап іздеп, сөз аяғын шолақ қайырып таста-</w:t>
        <w:br/>
        <w:t>мақ пейілі бардай сөл ойлана түскен.</w:t>
        <w:br/>
        <w:t>- Әр адамда бір өзгешелік болуынан шығар.</w:t>
        <w:br/>
        <w:t>Мүмкін, оған да біздің осы қалпымыз қызық көрінетін</w:t>
        <w:br/>
        <w:t>шығар. Ертең ерте тұрамыз, жұмысқа кетеміз. Күні</w:t>
        <w:br/>
        <w:t>бойы қызылша шауып кештетіп бір-ақ ораламыз.</w:t>
        <w:br/>
        <w:t>Мүмкін, Дәлелхан да бұған таңырқай қарар. Ал біз</w:t>
        <w:br/>
        <w:t>оған таңырқай қараймыз.</w:t>
        <w:br/>
        <w:t>- Бұл сөзіңнің мәні не? Еңбек етпейтін кім бар?</w:t>
        <w:br/>
        <w:t>Әңгіме адамның бір-бірін таңсық көруінде емес. Сен</w:t>
        <w:br/>
        <w:t>67</w:t>
        <w:br/>
        <w:t>делі қайта бұрылып. Оның аздап ұйқысы бұзылатыны</w:t>
        <w:br/>
        <w:t>бар еді. Ондайда күні бойы қабағын ашпай, ауру адам-</w:t>
        <w:br/>
        <w:t>ша басын ұстай беретін.</w:t>
        <w:br/>
        <w:t>Сәлден соң екеуміз шешем әзірлеген көжеге бас</w:t>
        <w:br/>
        <w:t>қойғанбыз. Дәлелхан тамақты апыл-ғүпыл ішіп, ашқа-</w:t>
        <w:br/>
        <w:t>рақ адамға ұқсайтын. Тәбеті осынша жақсы бола тұра</w:t>
        <w:br/>
        <w:t>ыңыршығы айналған арық екені кейде мені мазасыз-</w:t>
        <w:br/>
        <w:t>дандыратын да.</w:t>
        <w:br/>
        <w:t>Көп кешікпей Жазира келді. Ойда жоқта бұта</w:t>
        <w:br/>
        <w:t>түбінен бұлаң ете қалған сұлу түлкідей есікті еркін</w:t>
        <w:br/>
        <w:t>ашып кірді. Жаңа арба үстінде болған екеуара жайсыз</w:t>
        <w:br/>
        <w:t>әңгімеден бет-жүзінде қалған еш белгі жоқ. Қайта от-</w:t>
        <w:br/>
        <w:t>жалынды ынтызарлығы бетіне лан етіп, қаннен-</w:t>
        <w:br/>
        <w:t>қаперсіз керінді. Мынау Дәлелхан күйсандықтан нелер</w:t>
        <w:br/>
        <w:t>ғажап үн тудырып, Жазираның барлық арман мүддесі</w:t>
        <w:br/>
        <w:t>соның жетегінде кеткендей. Әлім айтсын-айтпасын</w:t>
        <w:br/>
        <w:t>мына қыз менен біржола қара үзген сияқты. Дәлелхан</w:t>
        <w:br/>
        <w:t>оны көргенде, қасығын столға тарс еткізіп қоя салды:</w:t>
        <w:br/>
        <w:t>- А, Жазира келдің бе, қазір міне, бәрі болады,-</w:t>
        <w:br/>
        <w:t>деп орнынан ұшып тұрды Да, күйсандыққа барып</w:t>
        <w:br/>
        <w:t>қақпағын ашты. Жазира оның сөзін жүре естіп, маған</w:t>
        <w:br/>
        <w:t>қарамастан жанымыздан ойқастап өтіп, қарттар бөлме-</w:t>
        <w:br/>
        <w:t>сіне кірді.</w:t>
        <w:br/>
        <w:t>Көп жыл көрші тұрғандықтан, әке-шешеме менен</w:t>
        <w:br/>
        <w:t>гөрі Жазира жақын сияқты. Ол шешемнің жоғарғы жа-</w:t>
        <w:br/>
        <w:t>ғына сүйкене отырды да, әкемнің алдындағы қара</w:t>
        <w:br/>
        <w:t>өріктен алып жеп, сүйегін сыңғыр еткізіп тастай салды,</w:t>
        <w:br/>
        <w:t>дәмін ұнатты ғой деймін, колын тағы созды. Қарттар</w:t>
        <w:br/>
        <w:t>қастарына ең сүйікті кенже баласы келгендей Жазираға</w:t>
        <w:br/>
        <w:t>бұрылып қарап, мүлгіп тұрған кәрі ағашты жел</w:t>
        <w:br/>
        <w:t>қаққандай теңселіп қалды. Жазира да олардың қасына</w:t>
        <w:br/>
        <w:t>отырса, мен сияқты бойдақтардың көзін сүріндіріп,</w:t>
        <w:br/>
        <w:t>көңілін алаң еткен бойжеткен емес, мектептен жаңа</w:t>
        <w:br/>
        <w:t>ғана қайтып, алған жақсы бағасын мақтанышпен көр-</w:t>
        <w:br/>
        <w:t>сеткісі келген сегіз-тоғыз жасар қыздың қалпына енеді.</w:t>
        <w:br/>
        <w:t>Әлденеден Бақыткүл апай мен Қалдыбайдың осы-</w:t>
      </w:r>
    </w:p>
    <w:p>
      <w:r>
        <w:t>дан бірер сағат бұрынғы қақтығысын ойыма алып,</w:t>
        <w:br/>
        <w:t>кейбір сөздері миыма қадалды. Бүл жайдан Жазираның</w:t>
        <w:br/>
        <w:t>хабарсыз екені анық.</w:t>
        <w:br/>
        <w:t>Дәлелхан клавишаларды саусақтарымен екі-үш рет</w:t>
        <w:br/>
        <w:t>ұрып жібергенде қуанышты хабар әкеле жатқан адам-</w:t>
        <w:br/>
        <w:t>ның айқай дауысындай үзік-үзік кесек үндер шыға</w:t>
        <w:br/>
        <w:t>бастады.</w:t>
        <w:br/>
        <w:t>Ол композитор ғана емес, тамаша орындаушы да.</w:t>
        <w:br/>
        <w:t>81</w:t>
        <w:br/>
        <w:t>119-5</w:t>
        <w:br/>
        <w:t>Дәлелхан тағы да үнсіз. Оған қадала қарағанымда</w:t>
        <w:br/>
        <w:t>мана Әлім айтқан сөз есіме түсіп, қасынан өтіп кеттім.</w:t>
        <w:br/>
        <w:t>Қарттар бөлмесінің табалдырығын ары аттап, бері қай-</w:t>
        <w:br/>
        <w:t>та шықтым.</w:t>
        <w:br/>
        <w:t>Дәлелхан осы қимылыма танданған пішінмен шар-</w:t>
        <w:br/>
        <w:t>шап талықсыған, салғырт қалпынан арылған жоқ.</w:t>
        <w:br/>
        <w:t>Ішіме күйік түскендей оған еш аяушылығым жоқ. Ол</w:t>
        <w:br/>
        <w:t>шынтағын сүйеген қара күйсандыққа жақтырмай</w:t>
        <w:br/>
        <w:t>қарап, баяғыда бақытты билет қолда тұрғанда ақшалай</w:t>
        <w:br/>
        <w:t>құнын ала салмай, ақыр өзім ойнап жатқам жоқ, осы</w:t>
        <w:br/>
        <w:t>бір қап-қара жылтырауық, мүлікке несіне қызықтым</w:t>
        <w:br/>
        <w:t>екен деп ойладым.</w:t>
        <w:br/>
        <w:t>Ой, пендешілік-ай десеңші. Осыны үтқанымда</w:t>
        <w:br/>
        <w:t>төбем көкке екі елі тимей, қалай есіріп едім. Енді,</w:t>
        <w:br/>
        <w:t>міне, бұл олжам өз месіне опасыздық етіп, басқа</w:t>
        <w:br/>
        <w:t>біреудің жүрек тілі болып сайрап түр. Егер осыны өзім</w:t>
        <w:br/>
        <w:t>ойнатып, Жазираның жүрегіне мен жол тапсам ғой.</w:t>
        <w:br/>
        <w:t>Дәлелхан менің іштей өрекпіген халімді ұққандай сәл</w:t>
        <w:br/>
        <w:t>саябырлауымды күткенге ұқсайды. Қасынан әрі-бері</w:t>
        <w:br/>
        <w:t>өтсем, көздері маған ілесіп, бөлмені қоса кезіп</w:t>
        <w:br/>
        <w:t>жүргенін байқаймын. Сәлден соң ғана айында, жылын-</w:t>
        <w:br/>
        <w:t>да бір көретін туысқан алдында сыр алдырғалы тұрға-</w:t>
        <w:br/>
        <w:t>нымды сезіп, сабыр еткім келді.</w:t>
        <w:br/>
        <w:t>- Бүгін неге көңілсіз күн болды айтсаңшы, зерік-</w:t>
        <w:br/>
        <w:t>тің бе?</w:t>
        <w:br/>
        <w:t>Дәлелхан маған жауап берудің орнына өзіндегі бір</w:t>
        <w:br/>
        <w:t>іш толқуымен әуреленіп, қимыл-қозғалысынан қалт-</w:t>
        <w:br/>
        <w:t>құлт еткен тұрақсыздық аңғарылады. Күйсандық</w:t>
        <w:br/>
        <w:t>қақпағын мазасыздана сипалап, кенет ыстық темірді</w:t>
        <w:br/>
        <w:t>ұстағандай қолын жұлып алып аузына басты. Маған</w:t>
        <w:br/>
        <w:t>қараудан жалыққан сияқты. Тап осы бөлмедегі өзінен</w:t>
        <w:br/>
        <w:t>басқа екінші адамды мүлде елгусіз қалдырып, жалғыз-</w:t>
        <w:br/>
        <w:t>дық тауқыметін көргісі келгендей-ақ бұрыш-бұрышқа</w:t>
        <w:br/>
        <w:t>алақтай берді. Көз жанарынан сол бұрыш-бұрышты</w:t>
        <w:br/>
        <w:t>ары үңгіп кетуді ойлаған бір дәрменсіз үміт шалына-</w:t>
        <w:br/>
        <w:t>ды. Өзін төрт қабырғаның ортасында байлап ұстаған</w:t>
        <w:br/>
        <w:t>тағдырға лағнет айтқандағыдай арман, мүң ашаң</w:t>
        <w:br/>
        <w:t>жүзінен оқыс атой бергенге ұқсайды. Мен мұны жаз-</w:t>
        <w:br/>
        <w:t>ғырсам бұл да өз басындағы алапат жайлармен арпа-</w:t>
        <w:br/>
        <w:t>лысып жүрген бейбақ жандай қайта аяушылық</w:t>
        <w:br/>
        <w:t>сезіміңді оятады.</w:t>
      </w:r>
    </w:p>
    <w:p>
      <w:r>
        <w:t>Көңілі қарлығаш қанатымен де тербелер тұнық су-</w:t>
        <w:br/>
        <w:t>дай жігіттің өзіме кім екенін енді ғана түйсіне оған</w:t>
        <w:br/>
        <w:t>қамқор көзбен қарағым келді. Сөзге тартыл, мынау</w:t>
        <w:br/>
        <w:t>79</w:t>
        <w:br/>
        <w:t>нында Да түн қараңғылығы әбден түсіп, далада жағыл-</w:t>
        <w:br/>
        <w:t>ған шам көбейіп кетіпті. Көшеде қыбыр еткен ешкім</w:t>
        <w:br/>
        <w:t>көрінбейді. Тек ақ шаңдақ үстінде шам жарығымен</w:t>
        <w:br/>
        <w:t>бұлдырап жел аударған ескі қағаз, тағы бір белгісіз</w:t>
        <w:br/>
        <w:t>қарайғандар шалынады. Күні бойы адам аяғынан арыл-</w:t>
        <w:br/>
        <w:t>маған көше енді ғана кеудесін керіп, тыныс ялып жа-</w:t>
        <w:br/>
        <w:t>тыр. Есікті сықыр еткізіп хатшы қыз кірді:</w:t>
        <w:br/>
        <w:t>- Ағай, баяндамаңыздың жартысын бітірдім, кеш</w:t>
        <w:br/>
        <w:t>болып кетті. Қалғанын ертең бітіремін. Қайтсам қай-</w:t>
        <w:br/>
        <w:t>теді?</w:t>
        <w:br/>
        <w:t>- Қайта ғой, шырағым, қайт!</w:t>
        <w:br/>
        <w:t>Есік жабылғасын тағы ауыр тыныштық орнады. Бұл</w:t>
        <w:br/>
        <w:t>тыныштық кеудемді зіл қара тас болып басып барады.</w:t>
        <w:br/>
        <w:t>- Жақсы, мына есебіңді ертең ауданға апарып,</w:t>
        <w:br/>
        <w:t>олардың келісімін тағы бір алайын. Сойтіп кірісейік.</w:t>
        <w:br/>
        <w:t>Қалдскең жаңа ғана қорытындыға келгендей</w:t>
        <w:br/>
        <w:t>«кірісейік» дегенді айта береді. Тіпті, бұл шешімге</w:t>
        <w:br/>
        <w:t>кеше тоқайластық деу де қиын. Бұл көп бұрын</w:t>
        <w:br/>
        <w:t>келісілген нәрсе. Мен тек қанша күш-көлік керектігіне</w:t>
        <w:br/>
        <w:t>болжам жасауға ғана бардым. Ондай болжамның та-</w:t>
        <w:br/>
        <w:t>лайы бұрыннан бар. Тіпті Қалдекең бүл істі токтатам</w:t>
        <w:br/>
        <w:t>десе де енді шамасы келмес еді. Сөйтсе де бір мәселе</w:t>
        <w:br/>
        <w:t>тоңірегінде адамды шегендеп үстап, үзақ ауыр толғаны-</w:t>
        <w:br/>
        <w:t>стан арылмауы маған қосымша салмақ боп түсетін.</w:t>
        <w:br/>
        <w:t>Түбінде бір зобалаң туса мені иықтап көндіріп едіңдер</w:t>
        <w:br/>
        <w:t>деп айтуына жақсы ма, қалайда бастықтың осы ауыр</w:t>
        <w:br/>
        <w:t>мінезі мені біраз титықтатып тастаған.</w:t>
        <w:br/>
        <w:t>-- Әрине, ойбай-ау, күтетін уақыт та қалған жоқ</w:t>
        <w:br/>
        <w:t>өзі, - деп Сәрсен бастық сөзін тағы да іліп ала жөнел-</w:t>
        <w:br/>
        <w:t>ген. -- Енді бірер жұма судан қалса астық болмайды,-</w:t>
        <w:br/>
        <w:t>деп тондіріп те қойды. Өзіне тікелей қатысы жоқ іске</w:t>
        <w:br/>
        <w:t>желпінуі жаныма түрпідей тиіп, оған тіптен жақтырмай</w:t>
        <w:br/>
        <w:t>қарадым.</w:t>
        <w:br/>
        <w:t>Қалдыбай кабинет ішінде аяғын еркін тастап,</w:t>
        <w:br/>
        <w:t>теңселіп жүре бастап еді, кенет шұғыл тоқтап, терезе</w:t>
        <w:br/>
        <w:t>жаққа қараған күйі бір орында қатып қалды. Сәрсен</w:t>
        <w:br/>
        <w:t>екеуіміз ол жаққа назар аударып үлгерместен:</w:t>
        <w:br/>
        <w:t>- Мынау қайда келе жатыр? Менде не жұмысы</w:t>
        <w:br/>
        <w:t>болды екен?- деп қайта жалт бұрылып, төрдегі өз ор-</w:t>
        <w:br/>
        <w:t>нына қарай адымдай басып барып отыра кетті. Ауыр</w:t>
        <w:br/>
        <w:t>жұмыс үстіндегідей қабағын қырыстандырып, газетке</w:t>
        <w:br/>
        <w:t>шұқшиды. Келе жатқан адамның кім екенін Сәрсен</w:t>
        <w:br/>
        <w:t>екеуіміз көре алмай қалғанбыз. Есіктің ар жағынан</w:t>
        <w:br/>
        <w:t>әйел аяғының тықыры естілді. Қалдыбайды сескенді-</w:t>
        <w:br/>
        <w:t>72</w:t>
      </w:r>
    </w:p>
    <w:p>
      <w:r>
        <w:t>дәрігер шақырамын деп жүріп кешікті. Аш адам ұры-</w:t>
        <w:br/>
        <w:t>сқақ, ауру алам тырысқақ. Өзіңіз айтқан сөзге жесір</w:t>
        <w:br/>
        <w:t>қатынның бір ауыз жауабы артық тиген екен. Басы-</w:t>
        <w:br/>
        <w:t>ңыздан қүс ұшырмайын деген екенсіз, тіпті.</w:t>
        <w:br/>
        <w:t>- Жесір қалған жалғыз ол емес. Кім оліп, кім</w:t>
        <w:br/>
        <w:t>жесір қалмады? Түйені тірсегінен үстап лақтыратын</w:t>
        <w:br/>
        <w:t>қаруы бар менің інім қайда? Тауып беріндерші, егер</w:t>
        <w:br/>
        <w:t>төрт босағамыз түгел болса! - деп Қалдекең көздерінен</w:t>
        <w:br/>
        <w:t>ұшқын ата орнынан түрегелді.</w:t>
        <w:br/>
        <w:t>- Мен сізге өлі аруақтардың басын қосақтап,</w:t>
        <w:br/>
        <w:t>тізгелі келгем жоқ. -- Енді Бақыткүл апайдың дауысы</w:t>
        <w:br/>
        <w:t>сәл баяу шықты. - Бірақ өлінің аруағын қасиеттесек,</w:t>
        <w:br/>
        <w:t>тірінің тіршілігін неге аяққа басамыз?</w:t>
        <w:br/>
        <w:t>- Шиеттей бала-шағаны асыраумен дейсің, - деп</w:t>
        <w:br/>
        <w:t>Қалдыбай Бақыткүлдің осының алдында айтқан сөзінен</w:t>
        <w:br/>
        <w:t>ойына оқыс бірдеме түскендей жалт қарады. - Шиет-</w:t>
        <w:br/>
        <w:t>тей бала-шағаны мен апарып бергем жоқ оған, мына-</w:t>
        <w:br/>
        <w:t>ларды асыра деп... Менің өз балаларым өзімде!</w:t>
        <w:br/>
        <w:t>- Ә, солай дейсіз бе, өз балаларыңыз өзіңізде.</w:t>
        <w:br/>
        <w:t>Бірақ өзгенің баласы боп жүрген өз балаңыздың жоғы-</w:t>
        <w:br/>
        <w:t>на сенесіз бе? Ашып айтыңызшы! - Енді Бақыткүл</w:t>
        <w:br/>
        <w:t>әуелгіден соң қайта күш алғандай дауысын көтеріп</w:t>
        <w:br/>
        <w:t>алды.</w:t>
        <w:br/>
        <w:t>Менің білуімше, тап осы арада Қалдекең тарс жа-</w:t>
        <w:br/>
        <w:t>рылуға тиіс сді. Кеңсенің төбесі құлап түсердей</w:t>
        <w:br/>
        <w:t>қауіпке әзірленіп едім, сөйтсем бастықтың даусы тым</w:t>
        <w:br/>
        <w:t>жұмсақ шықты.</w:t>
        <w:br/>
        <w:t>- Саған менің ақ-қарамды тексер деп айтқан кім?</w:t>
        <w:br/>
        <w:t>Менің шашылып жатқан балам жоқ. Әлде Қапизаның</w:t>
        <w:br/>
        <w:t>балаларын маған таңайын деп желпініп кеп тұрсың ба?</w:t>
        <w:br/>
        <w:t>Бұл қай қылығың сенің, Бақыткүл? Біреудің қағынып</w:t>
        <w:br/>
        <w:t>жүріп тапқан балаларын мен мүсіркемекпін бе? Менің</w:t>
        <w:br/>
        <w:t>ешқандай шатағым жоқ. Шатпа мені, өтінем!</w:t>
        <w:br/>
        <w:t>Көз алдымда бүрқ еткен мынау керіс оқыс тиген-</w:t>
        <w:br/>
        <w:t>мен, тап мынау соңғысы Қалдыбайдың айтатын сөзі</w:t>
        <w:br/>
        <w:t>емес екенін аңғардым. Ол өзінде жоқ мінез көрсетіп,</w:t>
        <w:br/>
        <w:t>бірте-бірте Бақыткүл алдында аласарып бара жатқан-</w:t>
        <w:br/>
        <w:t>дай. Неге бүйтті? Әлде апайдың мысы басты ма? Басу</w:t>
        <w:br/>
        <w:t>айту менің жөнім емес. Қызық әңгімеге құныққандай</w:t>
        <w:br/>
        <w:t>жымия күліп, мәз-мейрам болып Сәрсен отыр.</w:t>
        <w:br/>
        <w:t>-- А, солай дейсіз бе? Бұл сөзіңізді жақсы айтты-</w:t>
        <w:br/>
        <w:t>ңыз, менің де тілеп тұрғаным сол еді. - Бақыткүл</w:t>
        <w:br/>
        <w:t>апай енді даусын сәл созыңқырап басыңқылау</w:t>
        <w:br/>
        <w:t>сөйледі.- Қағынып жүріп тапқан балалары дейсіз. Қара</w:t>
        <w:br/>
        <w:t>74</w:t>
        <w:br/>
        <w:t>қылды қақ жаратын әділ болсаң, осы сөзіңде әділдік</w:t>
        <w:br/>
        <w:t>бар ма? Ойлаңызшы? Рас, соғыс болды. Қосағынан ай-</w:t>
        <w:br/>
        <w:t>рылған жалғыз Қапиза емес. Ал Қапиза өздігінен</w:t>
      </w:r>
    </w:p>
    <w:p>
      <w:r>
        <w:t>қағынатын адам ба сді? Соғыстан кейінгі тіршіліктің</w:t>
        <w:br/>
        <w:t>Қапизаға жеңіл тимегенін сіз, осы, білесіз ғой. Ол ана-</w:t>
        <w:br/>
        <w:t>дан туғанда маңдайындағы бес елі сорымен бірге туған</w:t>
        <w:br/>
        <w:t>еді ғой. Күйеуінен қара қағаз келгесін жалғыз баласы-</w:t>
        <w:br/>
        <w:t>мен сол күйеуінің үлкен апасының, апа болғанда туған</w:t>
        <w:br/>
        <w:t>апасы емес, соның қолында қалған Қапиза сол апасы-</w:t>
        <w:br/>
        <w:t>нан қандай қысымшылық көрмеді. Күйеуі өлгеніне бір</w:t>
        <w:br/>
        <w:t>жыл болмай жатып-ақ Қапизаға ол апасы күн көрсетті</w:t>
        <w:br/>
        <w:t>ме? «Не сені бай алмады, не құдай алмады?» -- деп,</w:t>
        <w:br/>
        <w:t>қандай қылды? «Сен төркініңнен арқалап келген ешнә-</w:t>
        <w:br/>
        <w:t>рсең жоқ» деп, Қапизаның әке-шешесіз жетім өскенін</w:t>
        <w:br/>
        <w:t>бетіне басып, үй-мүлік бәрі менікі деп, Қапизаны</w:t>
        <w:br/>
        <w:t>қуып шығудың әрекетін қалай жасамады? Онсыз да</w:t>
        <w:br/>
        <w:t>қаза күйігін әрең көтеріп жүрген байғұс бүл қорлыққа</w:t>
        <w:br/>
        <w:t>да көніп, кімнің босағасына барып тығыларын білмей</w:t>
        <w:br/>
        <w:t>көз сүзбеген жағы қалмады.</w:t>
        <w:br/>
        <w:t>- Жалғыз Қапиза емес. - Қалдыбай «сөзді кыс-</w:t>
        <w:br/>
        <w:t>қарт» деп қолымен бір-екі рет белгі беріп еді, Ба-</w:t>
        <w:br/>
        <w:t>қыткүл тоқтамады. Жалғыз Қапиза емес, қай әйел бол-</w:t>
        <w:br/>
        <w:t>масын мұндайда алдауға түспей тұра алуы екіталай. Ер</w:t>
        <w:br/>
        <w:t>адамдар мұны түсіне алмайды. Еркекке кір жұқпайды.</w:t>
        <w:br/>
        <w:t>Ал әйелдей кіршең нәрсе жоқ. Оған жабысқан бір дақ-</w:t>
        <w:br/>
        <w:t>тың өзі алты алашқа тарайтын сөз тудырады. Ондай</w:t>
        <w:br/>
        <w:t>сөз адамды жер қылып, отқа итерген сайын итереді.</w:t>
        <w:br/>
        <w:t>Әсіресе Қапиза сияқты адамдарға ондай сөз көкірекке</w:t>
        <w:br/>
        <w:t>көздеп атқан оқпен тең. Қапиза бала тапса, қағынып</w:t>
        <w:br/>
        <w:t>жүріп тапқан жоқ. Мынау қиын халден құтылам ба,</w:t>
        <w:br/>
        <w:t>өзіме-өзім бас болатын жағдайдың реті келе ме деп,</w:t>
        <w:br/>
        <w:t>сондай оймен жүріп, маңдайы тасқа тиген сайын тие</w:t>
        <w:br/>
        <w:t>берді. Адамды құдай бір айналдырса шыр айналдырады</w:t>
        <w:br/>
        <w:t>ғой.</w:t>
        <w:br/>
        <w:t>Бақыткүл апайдың басқаға емес, бастықтың өзіне</w:t>
        <w:br/>
        <w:t>жеңсік бермей кетер мінезі барын бұрын байқаған</w:t>
        <w:br/>
        <w:t>емен. Мана ертеңгілік Қапиза кеңседен жұлқына шық-</w:t>
        <w:br/>
        <w:t>қанда, оған үйреншікті көзбен қараған басым оның</w:t>
        <w:br/>
        <w:t>халінің астарында неше түйдек дүние жатқанын ішім</w:t>
        <w:br/>
        <w:t>сезе бастады.</w:t>
        <w:br/>
        <w:t>Кабинетте ауа азайғандай тынысым тарылды. Мына</w:t>
        <w:br/>
        <w:t>шулы сөз тез, Бақыткүл апай үшін пәле-жаласыз</w:t>
        <w:br/>
        <w:t>аяқталса екен деп жаным мүрнымның үшына келді.</w:t>
        <w:br/>
        <w:t>Бұл кісі аюдай ақырған қайраты басым Қалдыбайды</w:t>
        <w:br/>
        <w:t>78</w:t>
        <w:br/>
        <w:t>тұңғиық халден суырып алар қайрат-жігер іздеп, аз-кем</w:t>
        <w:br/>
        <w:t>оның өз әдетінше шиыршық ата әйтеуір аты жоқ бір</w:t>
        <w:br/>
        <w:t>әрекетке оңтайланғанға ұқсаймын. Сәл мазасызданып,</w:t>
        <w:br/>
        <w:t>немен бастап, немен қоюым керектігін болжаған бағыт-</w:t>
        <w:br/>
        <w:t>бағдарсыз тұрыспен бір сәт қалшиып қалыппын.</w:t>
        <w:br/>
        <w:t>Дәлелханның ішіндегі дабыл мені де есеңгіретіп кет-</w:t>
        <w:br/>
        <w:t>кендей, сәлден соң ғана ес жиып, «Дәлелхан өнер ада-</w:t>
        <w:br/>
        <w:t>мы, ал менікі не» деген сыңаймен қайта қалпыма</w:t>
        <w:br/>
        <w:t>түстім білем. Басымда осы туысыма деген айқын</w:t>
        <w:br/>
        <w:t>козқарас қалыптастырғандай сол дағдарып тағы үн қат-</w:t>
        <w:br/>
        <w:t>тым:</w:t>
        <w:br/>
        <w:t>- Көңіліңнің ұйқы-тұйқы екенін мен де байқап</w:t>
        <w:br/>
        <w:t>тұрмын. Осы бір ән тудыратын шабытты шағың емес</w:t>
      </w:r>
    </w:p>
    <w:p>
      <w:r>
        <w:t>пе? Құс ұшамын десе қанатын қомдайды. Ал сен бол-</w:t>
        <w:br/>
        <w:t>саң ән тудырар сәтіңде ішіңе дауыл кіріп, шат-</w:t>
        <w:br/>
        <w:t>шәлекейің шығады. Осы сен келгелі адамға біткен</w:t>
        <w:br/>
        <w:t>өнердің не екенін байқап, бақылап, көп нәрсеге</w:t>
        <w:br/>
        <w:t>көзімді жеткіздім ғой деймін. Соның бірі бүл дүниеде</w:t>
        <w:br/>
        <w:t>оңай ештеменің жоқтығын білгендігім болды.</w:t>
        <w:br/>
        <w:t>Осы сөздерім ғана оның ынта-ықыласына бір жаңа-</w:t>
        <w:br/>
        <w:t>лық енгізгендей көздерін маған бұрды. Сәл бөгеліп, ке-</w:t>
        <w:br/>
        <w:t>нет ұйқыдан шошып оянған адамша қабағын сілкіп</w:t>
        <w:br/>
        <w:t>бөлмені ары-бері кезе бастады. Қимылы соншама ши-</w:t>
        <w:br/>
        <w:t>рақ, көшеде келе жатқандай аяғын еркін тастайды.</w:t>
        <w:br/>
        <w:t>Мұның бойында бір тасыған жігер барын бұрын да</w:t>
        <w:br/>
        <w:t>байқайтынмын. Тек сол коп тұрақтамай әлсін-әлсін</w:t>
        <w:br/>
        <w:t>құлазытып кететін.</w:t>
        <w:br/>
        <w:t>- Сен шынында дәл таптың,- деді ол, әлден</w:t>
        <w:br/>
        <w:t>уақытта маған қарама-қарсы келіп. Менен жіңішке</w:t>
        <w:br/>
        <w:t>болғанмен, бойы сынық сүйем биік еді, сәл иіле үңіліп</w:t>
        <w:br/>
        <w:t>қапты. - Шынында жаңа бір тамаша ырғақтың нобайы</w:t>
        <w:br/>
        <w:t>оралып, оның шет жағасын қағазға түсіріп те қойдым.</w:t>
        <w:br/>
        <w:t>Мұның өзі жаңа Әлім кеп отырғанда болған. Бірақ</w:t>
        <w:br/>
        <w:t>қайдан екенін қайдам, бір көңілсіздік кеп басыма қоса</w:t>
        <w:br/>
        <w:t>орнады.</w:t>
        <w:br/>
        <w:t>«Әлім кеп тұнығыңды лайлап кеткен ғой», - деп</w:t>
        <w:br/>
        <w:t>айта жаздап, онсыз да алабұртқан бұған ауыр тиерін</w:t>
        <w:br/>
        <w:t>түсіне қойып бөгелдім. Сонда да тілімнің ұшына кеп</w:t>
        <w:br/>
        <w:t>қайтқан осы бір сөзден үлкен шындық салқынын сез-</w:t>
        <w:br/>
        <w:t>гендей өзімнің де еңсем түсе бастады.</w:t>
        <w:br/>
        <w:t>Дәлелхан тап қазір құлап түсердей көзін жұмып</w:t>
        <w:br/>
        <w:t>тұрды да, тайқып кетіп терезенің алдына барды, сыр-</w:t>
        <w:br/>
        <w:t>тқы қараңғылыққа көз салды.</w:t>
        <w:br/>
        <w:t>- Дәл бүгін ұйқым бұзылып шығатын болар, -</w:t>
        <w:br/>
        <w:t>80</w:t>
        <w:br/>
        <w:t>өзі тілеп жекпе-жекке шақырып алып, бір сұмдыққа</w:t>
        <w:br/>
        <w:t>белшесінен батып бара жатқандай. Сонда да таудағы</w:t>
        <w:br/>
        <w:t>жақпар тастай қашалған Қалдыбайдың берік тұлғасы-</w:t>
        <w:br/>
        <w:t>нан небір істің шиыры шығып келе жатқаны анық.</w:t>
        <w:br/>
        <w:t>Оны танып тұрмын.</w:t>
        <w:br/>
        <w:t>Бақытгүл апайдың одан арғы сөзі:</w:t>
        <w:br/>
        <w:t>- Оның бар білгені мұрнынан шаншылып жұмыс</w:t>
        <w:br/>
        <w:t>істеді. Тіпті сонда елден озып жүрсе де жақсы сөз</w:t>
        <w:br/>
        <w:t>естіген жоқ. Әйтеуір, сол баяғы «кім жаман, әлекем</w:t>
        <w:br/>
        <w:t>жаманның» кері келіп, ең құрымаса оның сол жұмысы</w:t>
        <w:br/>
        <w:t>үшін бір жылы сөз айтуға жарамадыңдар. «Ол -- ардан</w:t>
        <w:br/>
        <w:t>безген әйел, ол - сондай әйел, ол - мұндай әйел», -</w:t>
        <w:br/>
        <w:t>деп, бәрін соған сайып, аққа қара жапсырып, бәрін</w:t>
        <w:br/>
        <w:t>тәмамдап отыратындар бар. Қаза берсең әлі талай сөз</w:t>
        <w:br/>
        <w:t>шығады. Қапизаға сізден келген кердің талайын</w:t>
        <w:br/>
        <w:t>көргеміз. Ол байғұстың халіне көз қырын салудың ор-</w:t>
        <w:br/>
        <w:t>нына жерлей түсесіз. Жансебіл бейшараның ағат бір</w:t>
        <w:br/>
        <w:t>сөзін кешіре салсаңыз, тағыңыздан тайып қалмас едіңіз</w:t>
        <w:br/>
        <w:t>ғой.</w:t>
      </w:r>
    </w:p>
    <w:p>
      <w:r>
        <w:t>Осы кезде күлкісін тыйып жайбарақат отырған</w:t>
        <w:br/>
        <w:t>Сәрсен Бақыткүлге бұрылып:</w:t>
        <w:br/>
        <w:t>- Әңгіме тақтан тайып қалуда емес. Әркімнің бір</w:t>
        <w:br/>
        <w:t>шаншу сөзін кешіре берсе, бола ма? Не абиыр қала-</w:t>
        <w:br/>
        <w:t>ды?-- деп қойды. Апай оның сөзіне көңіл бөлген жоқ.</w:t>
        <w:br/>
        <w:t>Міз бақпай қадалған күйі Қалдыбайдан көз аудармады.</w:t>
        <w:br/>
        <w:t>Бастық шиыршық атқандай әрі-бері қозғалақтап,</w:t>
        <w:br/>
        <w:t>ақырында:</w:t>
        <w:br/>
        <w:t>- Мен өз жөнімді білетін адаммын. Маған ешкім</w:t>
        <w:br/>
        <w:t>ақыл айтпасын, - деді. Қанша айтқанмен Қалдыбай-</w:t>
        <w:br/>
        <w:t>ды ықтырып әкетер адам апай емес. Сонда да оған</w:t>
        <w:br/>
        <w:t>мынадай қаһармен келіп, от шашқан әйелді бірінші</w:t>
        <w:br/>
        <w:t>көруім.</w:t>
        <w:br/>
        <w:t>Сіз өз жөніңізді білесіз. Оған дауым жоқ. Бірақ</w:t>
        <w:br/>
        <w:t>сонда да болса айтайын, егер біле білсеңіз, сол әйел</w:t>
        <w:br/>
        <w:t>төбеңізден су құйса да селт етпей жүре беру парызы-</w:t>
        <w:br/>
        <w:t>ңыз еді. Ұмыттыңыз ба? Айтпас едім, бірақ өзіңіз</w:t>
        <w:br/>
        <w:t>ашындырдыңыз. Сол бір айналып, артынан шыр айнал-</w:t>
        <w:br/>
        <w:t>ған Қапизаны ең алғаш айналдырған сіз болатынсыз.</w:t>
        <w:br/>
        <w:t>Ұмыттыңыз ба? Қазіргі тұрыс- -тұлғаңызда мін жоқ.</w:t>
        <w:br/>
        <w:t>Бірақ ол заман бәріміздің көкейімізде жазулы. Қырна-</w:t>
        <w:br/>
        <w:t>саң да кетпейді, бір қайырылып қалт етер деп едік,</w:t>
        <w:br/>
        <w:t>аузына қармақ ілінсе де бүлк етпеген жайын балықтай</w:t>
        <w:br/>
        <w:t>бәрін омырып, жылжып барасыз. Бір кезде заманыма</w:t>
        <w:br/>
        <w:t>жарасты деп едіңіз, қазіргі күн бөлек қой!</w:t>
        <w:br/>
        <w:t>76</w:t>
        <w:br/>
        <w:t>болсын, қалтасына қолын салып сенделіп жүргенін та-</w:t>
        <w:br/>
        <w:t>лай байқағам.</w:t>
        <w:br/>
        <w:t>Ауыл әйелдері Қапиза балаларының ішінен осыны</w:t>
        <w:br/>
        <w:t>бөле-жара сөйлеп, ол әкесіне тартқан дейтін. Тағы бұл</w:t>
        <w:br/>
        <w:t>әңгіме күбір-сыбырмен жалғаса беретін.</w:t>
        <w:br/>
        <w:t>Шешесі бір жаққа барса, артынан қалмай, отырса</w:t>
        <w:br/>
        <w:t>иығына артылып, үсті-басын мәремдеп, мазасын алатын</w:t>
        <w:br/>
        <w:t>бір кездегі ойын баласын ештеме ұқпайды дей ме,</w:t>
        <w:br/>
        <w:t>әйтеуір ауыл әйелдері біздің көзімізше сондай өзара</w:t>
        <w:br/>
        <w:t>әңгімелерді ірікпестен-ақ айта беретін.</w:t>
        <w:br/>
        <w:t>Бірақ соның бәрін алғаш ұққан сабағымыздай</w:t>
        <w:br/>
        <w:t>көңілімізге тоқитынымызды аңғармаушы еді. Менің</w:t>
        <w:br/>
        <w:t>Қапиза туралы білетінімнің бәрі сол жұрттан естігенім.</w:t>
        <w:br/>
        <w:t>- Бастық кешке кеңсесінде бола ма? - деді Ба-</w:t>
        <w:br/>
        <w:t>қыткүл апай кілт өзгеріп.</w:t>
        <w:br/>
        <w:t>- Бастық па, болады.</w:t>
        <w:br/>
        <w:t>- Жиналыс жоқ па?</w:t>
        <w:br/>
        <w:t>- Кім білсін, ойда жоқта бірдеме бола қалмаса, ал-</w:t>
        <w:br/>
        <w:t>дын ала жоспарланған еш нәрсе жоқ.</w:t>
        <w:br/>
        <w:t>- Жақсы, Досбол, соны білейін деп едім. - Мені</w:t>
        <w:br/>
        <w:t>шақырғандағы шаруасын салқын бітірді. Жазира жаққа</w:t>
      </w:r>
    </w:p>
    <w:p>
      <w:r>
        <w:t>көзімді де салмастан ары жүрдім. Өмірімде тұңғыш рет</w:t>
        <w:br/>
        <w:t>ол қызға жұрт алдында қарауға сескенгенімді сездім.</w:t>
        <w:br/>
        <w:t>Апырау, неге? Мейлі, әйелдер менің оған деген ықыла-</w:t>
        <w:br/>
        <w:t>сымды қызықтаудан жалықпайтын-ақ болсың. Сірә,</w:t>
        <w:br/>
        <w:t>кейін сөз етуге әуестіктен емес, мынау қызылша ба-</w:t>
        <w:br/>
        <w:t>сында, адамды күнсітіп езін жіберетін жұмыстың ара-</w:t>
        <w:br/>
        <w:t>арасында болса да көңілді селт еткізуге себі тиетіннің</w:t>
        <w:br/>
        <w:t>бәрін қақас жібергісі келмеулерінен ғой. Ал менің</w:t>
        <w:br/>
        <w:t>сескенуім қалай? Жазира екеуміздің арамыздағы достық</w:t>
        <w:br/>
        <w:t>бұрын жұрт көзіне шалынбап па еді. Енді неге бұлар-</w:t>
        <w:br/>
        <w:t>дың алдында Жазира жаққа қараудан қорқамын. Тіпті,</w:t>
        <w:br/>
        <w:t>қасына барып әзілдесіп тұрар болсам да үйреншікті</w:t>
        <w:br/>
        <w:t>жәйт емес пе еді. Әлде арамыздағы достықтың шарт</w:t>
        <w:br/>
        <w:t>үзілгенін іштей болса да мойындап, мынау ал қара көк</w:t>
        <w:br/>
        <w:t>егіс басында оның «кет әрісіне» ұшырап, абыройымның</w:t>
        <w:br/>
        <w:t>айрандай тәгілуінен қауіптенемін бе? Екі жақты соққы</w:t>
        <w:br/>
        <w:t>басыма кеп бір-ақ тигендей, кеудемді әрең түзу үстап</w:t>
        <w:br/>
        <w:t>өттім.</w:t>
        <w:br/>
        <w:t>Жохож</w:t>
        <w:br/>
        <w:t>Күн ұясына тақағанда, қызылшашылар ауылға</w:t>
        <w:br/>
        <w:t>қарай дүрк қозғалды. Кең шалқар жолда қолдарына</w:t>
        <w:br/>
        <w:t>сөмке, түйіншектерін, тәпкілерін ұстаған топ-топ әйел-</w:t>
        <w:br/>
        <w:t>62</w:t>
        <w:br/>
        <w:t>қызығына жетіп бір-ақ өлетін болса! - Оның түнде</w:t>
        <w:br/>
        <w:t>де, күндіз де басынан бір қиял арылмайды. Қасыма</w:t>
        <w:br/>
        <w:t>келіп, өз қиялының соңынан мені де еліктірмек сы-</w:t>
        <w:br/>
        <w:t>ңай көрсетті. Ай батқан, жұлдыздар соншама жарық</w:t>
        <w:br/>
        <w:t>жанып түр.</w:t>
        <w:br/>
        <w:t>- Жүр, ұйықтайық. Таң жуықтап қалды ғой.</w:t>
        <w:br/>
        <w:t>Дәлелхан аспанға қарап, төбесінен әлдекім көкке</w:t>
        <w:br/>
        <w:t>қарай суырып әкетердей серейіп тұр, қозғалар емес.</w:t>
        <w:br/>
        <w:t>-- Жүр, ұйықтайық!</w:t>
        <w:br/>
        <w:t>Дәлелхан мынау дүниенің қозғалысы неге баяу, әрі</w:t>
        <w:br/>
        <w:t>шексіз, адам оның дұрыстап байыбына да бара алмай</w:t>
        <w:br/>
        <w:t>неге асығыс келіп-кетеді деп ойлап түр ғой.</w:t>
        <w:br/>
        <w:t>Ел ұйқыда жатқан түн уақытында да осындай бөгде</w:t>
        <w:br/>
        <w:t>ойларға уақыт бөлуіне қарағанда, өз басына артқан</w:t>
        <w:br/>
        <w:t>жүгі басқа кімнен де болса артық қой деп шамалай-</w:t>
        <w:br/>
        <w:t>мын. Дәлелханның бұл толғанысы үйқы басқан осы</w:t>
        <w:br/>
        <w:t>шағымда менің көкейіме аса дендеп кіре алған жоқ.</w:t>
        <w:br/>
        <w:t>Тек туысқаныма деген аяныш қана түнгі салқын ауаны</w:t>
        <w:br/>
        <w:t>арқама аяздай батырып, оның тезірек төсекке жатып</w:t>
        <w:br/>
        <w:t>тынышталуын қалаймын.</w:t>
        <w:br/>
        <w:t>Дәлелханның бар ынтасы қалың жұлдыз басқан ас-</w:t>
        <w:br/>
        <w:t>панда. Осы қалпымен тұтас дәуірлерді көз алдында</w:t>
        <w:br/>
        <w:t>тізбектетіп, солар туралы тағы бір ән шығармақ болып,</w:t>
        <w:br/>
        <w:t>жанына азап Тілеп алар ма екен деп қорқам. Ондай</w:t>
        <w:br/>
        <w:t>шабытты шақ бұл үшін үлкен бейнет деп ұғынуымнан</w:t>
        <w:br/>
        <w:t>ба екен. Онсыз да денсаулығы нашар Дәлелханның</w:t>
        <w:br/>
        <w:t>оқыс соққан құйынға ілеспей саябырлап, жақсы ты-</w:t>
        <w:br/>
        <w:t>нығуы мен үшін де ғанибет сияқты.</w:t>
      </w:r>
    </w:p>
    <w:p>
      <w:r>
        <w:t>Оны үйге жүруге әрең көндірдім.</w:t>
        <w:br/>
        <w:t>Осыдан бірер күн кейін баяғы құла атқа мініп,</w:t>
        <w:br/>
        <w:t>ауыл сыртына жеткенімде күн шыға қоймаған, таңғы</w:t>
        <w:br/>
        <w:t>тыныштық сол қалпында еді. Лай жасау үшін қазыла-</w:t>
        <w:br/>
        <w:t>қазыла үлкен жар болып, сап-сары топырағы шыққан</w:t>
        <w:br/>
        <w:t>үлкен ойысқа түсе бере жалғыз кетіп бара жатқан Ба-</w:t>
        <w:br/>
        <w:t>қыткүл апайды көрдім. Қолында сөмкесі, аяқ басысы</w:t>
        <w:br/>
        <w:t>шапшаң, алды-артына қарайтын емес. Қызылшашылар-</w:t>
        <w:br/>
        <w:t>ды ертеңгілік машинамен таситын. Мына кісінің жаяу,</w:t>
        <w:br/>
        <w:t>әрі тым ерте шыққанына таңырқап едім.</w:t>
        <w:br/>
        <w:t>Ол артына бұрылып, мені көрді де тосып алды.</w:t>
        <w:br/>
        <w:t>-- Апай, сонша ерте шыққаныңыз қалай? Тағы ана</w:t>
        <w:br/>
        <w:t>машинамен бармайсыз ба?</w:t>
        <w:br/>
        <w:t>Ол бірден жауап қатпай маған тосырқап қарағанға</w:t>
        <w:br/>
        <w:t>ұқсады.</w:t>
        <w:br/>
        <w:t>- Тап осы арада құдай сені жолықтыра қалғаны,</w:t>
        <w:br/>
        <w:t>93</w:t>
        <w:br/>
        <w:t>ештемесін әкеткен жоқ, соғыс басталардың алдынла-ақ</w:t>
        <w:br/>
        <w:t>қағынып жүріп тиген күйеулерінен ажырасып кеткен.</w:t>
        <w:br/>
        <w:t>Олар Қалдыбайдың Қапизаға қырындап жүргенін</w:t>
        <w:br/>
        <w:t>білісімен-ақ Қапиза байғұсты ата жауындай коре баста-</w:t>
        <w:br/>
        <w:t>ды. Колхоздың кеңсесінің жаныңда далада болған бір</w:t>
        <w:br/>
        <w:t>жиналыста екеуі де белсенді Сәния мен Дәния стол ба-</w:t>
        <w:br/>
        <w:t>сында отырып, бүкіл көпшіліктің алдында нені тілге</w:t>
        <w:br/>
        <w:t>тиек еткенін ұмытып қалыппын, оның саған қажеті де</w:t>
        <w:br/>
        <w:t>шамалы, «осы Қапизаға тап бүгін бір қара көрсету ке-</w:t>
        <w:br/>
        <w:t>рек» деп сілкініп отырып алғаны. Ұзын столдың бір</w:t>
        <w:br/>
        <w:t>жақ шетінде отырған Қалдыбай мұртынан күліп, әуейі</w:t>
        <w:br/>
        <w:t>қатындардың сөзіне тәйт деп басу айтуға жарамады.</w:t>
        <w:br/>
        <w:t>Жарамаған жоқ, айтқысы келмеді ғой пәленің. Қатын-</w:t>
        <w:br/>
        <w:t>дардың-ақ хошаметімен басы айналып жүрген кезі.</w:t>
        <w:br/>
        <w:t>Жер болған Қапиза байғұс өзіне қадалған жұрттың</w:t>
        <w:br/>
        <w:t>көзінен жүз жасыратын қуыс таба алмай шұқшиып</w:t>
        <w:br/>
        <w:t>қалды. Орнымнан ұшып тұрып: «Әй, Сәния мен</w:t>
        <w:br/>
        <w:t>Дәния, не оттап отырсыңдар? Қапизада ала алмай</w:t>
        <w:br/>
        <w:t>жүрген аласыларың бар ма еді?» - деп едім, жүрт біраз</w:t>
        <w:br/>
        <w:t>даурығып барып тоқтады. Бірақ жер болған Қапиза</w:t>
        <w:br/>
        <w:t>жер болып қала берді. Жиналыс тарқағанда біраз әйел</w:t>
        <w:br/>
        <w:t>Қапизаны бөлек алып шығып, тағы нығарлады. «Әй,</w:t>
        <w:br/>
        <w:t>өлер күйеуің өліп қалды. Ендігі аналардың саған</w:t>
        <w:br/>
        <w:t>көрсетпек қарасы не? Не қара көрсетпек саған? Неге</w:t>
        <w:br/>
        <w:t>көнесің, сорлы?» Осы еді тілеулес әйелдердің айтқаны.</w:t>
        <w:br/>
        <w:t>Сол қатындардың сөзі қамшы болып, жанын одан са-</w:t>
        <w:br/>
        <w:t>йын ашындыра түскен Қапиза қорлыққа шыдамай, әрі</w:t>
        <w:br/>
        <w:t>шиыры шығып жатқан бұл істің бір ұшы Қалдыбайға</w:t>
        <w:br/>
        <w:t>тірелетінін ұғып, былай деп әлең шығарды ғой:</w:t>
        <w:br/>
        <w:t>Қылдың-ау, қу Қалдыбай, жұртқа күлкі,</w:t>
        <w:br/>
        <w:t>Аламның бірдей ме екен іші-сырты?</w:t>
        <w:br/>
        <w:t>Сәния мен Дәния абыройлы</w:t>
        <w:br/>
        <w:t>Тиіпті енді оларға сөздің кілті.</w:t>
        <w:br/>
        <w:t>Қылдың-ау, қу Қалдыбай, жүртқа күлкі,</w:t>
      </w:r>
    </w:p>
    <w:p>
      <w:r>
        <w:t>Кеттім ғой отқа жанып мен бір шырпы.</w:t>
        <w:br/>
        <w:t>Болғанмен көңлі күпті, көз тойымсыз,</w:t>
        <w:br/>
        <w:t>Шіркіннің неге сонша жаман құлқы?</w:t>
        <w:br/>
        <w:t>Ел құлағы елу емес пе? Қу шөпке от тигендей</w:t>
        <w:br/>
        <w:t>Қапизаның осы өлеңі бүкіл ауылдың кәрі мен жасына</w:t>
        <w:br/>
        <w:t>тегіс тарады да кетті. Тіпті осы өлеңді сөз арасында</w:t>
        <w:br/>
        <w:t>айтпайтын адам қалмады. Ақыры Қалдыбай да естиді.</w:t>
        <w:br/>
        <w:t>Кеңседегі бес басалқа белсенділер қоя ма, Қапиза са-</w:t>
        <w:br/>
        <w:t>95</w:t>
        <w:br/>
        <w:t>жүрген жолдарың сәулеленіп нұрлана берді. Тек көзіңді</w:t>
        <w:br/>
        <w:t>ашып қара, қайраттан, сонда адаспайсың.</w:t>
        <w:br/>
        <w:t>Ата-аналар рухымен тілдесіп, әң мен түс аралығын-</w:t>
        <w:br/>
        <w:t>дағыдай белгісіз халден жеңіл ажырап кеп өз үйімдегі</w:t>
        <w:br/>
        <w:t>жұмсақ дивандағы жайлы отырысым үстінде қалт</w:t>
        <w:br/>
        <w:t>ояныппын.</w:t>
        <w:br/>
        <w:t>Дәлелхан соңғы клавишаны басып қалып, басын</w:t>
        <w:br/>
        <w:t>артқа серпіп шалқая берді. Оның мені толғандырған</w:t>
        <w:br/>
        <w:t>сұраққа музыка үнімен жчуап бергенін ұқтым. Жаңа</w:t>
        <w:br/>
        <w:t>ғана көз алдымда жанған ғажап суретті қайта</w:t>
        <w:br/>
        <w:t>тірілтпекке тырысып едім, бұл жолы еш айқындық</w:t>
        <w:br/>
        <w:t>болмады. Байқасам, бұл музыка, ол оятқан аталар рухы</w:t>
        <w:br/>
        <w:t>мені бұрынғыдан да терең ойға шақырған екен. Көзбен</w:t>
        <w:br/>
        <w:t>көріп, қолмен ұстайтындай ешнәрсе ұсынбаған, тек</w:t>
        <w:br/>
        <w:t>адал бол, қайраттан, көзіңді аш деп ізденіс жолын ғана</w:t>
        <w:br/>
        <w:t>нұсқапты. Ағаш тарсылдатқан жабайы адамнан мына-</w:t>
        <w:br/>
        <w:t>дай ғажап үн арқылы ең бір жоғары ой-арманның</w:t>
        <w:br/>
        <w:t>көзін аша алатын дәрежеге жетуімізге сол аталарымыз</w:t>
        <w:br/>
        <w:t>өздерінің от-жалынды өмірі арқылы жол ашқанын ай-</w:t>
        <w:br/>
        <w:t>тып, күмбір-күмбір күйге басқандай. Ендігі жерде</w:t>
        <w:br/>
        <w:t>жігерсіз, саруайымшыл халіме орын жоқ еді. Орнымнан</w:t>
        <w:br/>
        <w:t>тұрдым да тілін тапсаң қасиет үні төгілетін күйсандық</w:t>
        <w:br/>
        <w:t>қасынан кетпей отырған Дәлелханның сыртынан ары-</w:t>
        <w:br/>
        <w:t>бері ойқастап, не айтуға білмей біраз жүрдім. Тілге</w:t>
        <w:br/>
        <w:t>тартып манағы создерімді қайта жалғастыруға батылым</w:t>
        <w:br/>
        <w:t>бармады. Мынадай музыкадан соң да көкірегіне</w:t>
        <w:br/>
        <w:t>ешнәрсенің жылуы жетпеген, басында саңылау жоқ</w:t>
        <w:br/>
        <w:t>адам боп көрінуден қорықтым.</w:t>
        <w:br/>
        <w:t>Жох</w:t>
        <w:br/>
        <w:t>Әнипаның тойы болатын күн еді. Дүнген төскейіне</w:t>
        <w:br/>
        <w:t>су жеткізу ісі қызу жүргізіліп жатқан. Шұғыл</w:t>
        <w:br/>
        <w:t>келісімдер жасалып, аудандық су шаруашылығының</w:t>
        <w:br/>
        <w:t>көмегімен көрші қаладан темір трубалар, цемент</w:t>
        <w:br/>
        <w:t>жеткізілді. Жұмысқа әр бригададан адамдар бөлінген.</w:t>
        <w:br/>
        <w:t>Қызылшашылар арасынан да біраз әйелді іріктеп алу</w:t>
        <w:br/>
        <w:t>қажет болды.</w:t>
        <w:br/>
        <w:t>Мен егіс басында едім. Қалдыбай кок «Волганы»</w:t>
        <w:br/>
        <w:t>көсілтіп кеп, менің газигімнің қасына түсе қалды. Жа-</w:t>
        <w:br/>
        <w:t>нымда бригадир бар. Қалдекеңе естіртіп бригадир</w:t>
        <w:br/>
        <w:t>екеуіміз бөлетін адамдарымызды саусақпен санай бас-</w:t>
        <w:br/>
        <w:t>тап едік, бастық ентелей жақындап келді де: «Ана</w:t>
        <w:br/>
        <w:t>Қапиза да барсын», - деп салды. Бұл не сөзі дегендей,</w:t>
        <w:br/>
        <w:t>бригадир екеуіміз оған бағжия қарасып үндей алмадық.</w:t>
      </w:r>
    </w:p>
    <w:p>
      <w:r>
        <w:t>100</w:t>
        <w:br/>
        <w:t>талған кенерелерді, байлық пен мансап иелерін тап-</w:t>
        <w:br/>
        <w:t>жылтпай ұстап, бәрінің тізгінін өз қолына алып, жал-</w:t>
        <w:br/>
        <w:t>ғыз олар емес, көз бен көңіл жетер кеңістіктің бәрін</w:t>
        <w:br/>
        <w:t>күшпен иіп, таңғы шықтың жер бетіне әкелер ырзығы</w:t>
        <w:br/>
        <w:t>іспеттес оң беріп тұрған сияқты. Санасында жарық</w:t>
        <w:br/>
        <w:t>сәуле мол, он саусағынан ғажап үн төгілген, жүрегінде</w:t>
        <w:br/>
        <w:t>ұста көрігіндей қызу бар, тек маңдайының тайқы жа-</w:t>
        <w:br/>
        <w:t>ралуынан басында бақ тұрақтамай тая берген жандар.</w:t>
        <w:br/>
        <w:t>Сол санасындағы сәуле мен жүрегіндегі қызуды қанша-</w:t>
        <w:br/>
        <w:t>ма мансап пен байлық иесіне үлестіріп беруге болар</w:t>
        <w:br/>
        <w:t>еді? Мынау ғажап үн сол өнерші басындағы қасиетті</w:t>
        <w:br/>
        <w:t>жан-жаққа шашыратып әкетіп жатқандай. Бұл сарқыл-</w:t>
        <w:br/>
        <w:t>мас қасиет. Алайда, сіңірі созылып морт кеткендері де</w:t>
        <w:br/>
        <w:t>бар. Қожайыннан тыныс алуды сұрап, өтініші қабыл</w:t>
        <w:br/>
        <w:t>болмағасын «жанымды азапқа салған мүндай өнерді</w:t>
        <w:br/>
        <w:t>қарғыс атсын» деп бармағын шапқан сырнайшыны да</w:t>
        <w:br/>
        <w:t>көремін.</w:t>
        <w:br/>
        <w:t>Шарап буынан, сиқырлы әуеннің бас айналдырар</w:t>
        <w:br/>
        <w:t>ырғағынан жұбаныш тапқан басқа да бір алуан музы-</w:t>
        <w:br/>
        <w:t>канттар тобы тізіліп өтеді. Сымдай тартылған сирақ,</w:t>
        <w:br/>
        <w:t>табиғат мінсіз құйған сүлу бөксе, қыпша белмен осы-</w:t>
        <w:br/>
        <w:t>нау үн әлемінің жанды бейнесі секілді елес болып,</w:t>
        <w:br/>
        <w:t>мәдениетті қауымды құлша табындырған әсем тірі буд-</w:t>
        <w:br/>
        <w:t>далар шатырлаған найзағай астынан көрінгендей.</w:t>
        <w:br/>
        <w:t>Іргелі ел Ресей топырағы қатерлі теңіз толқында-</w:t>
        <w:br/>
        <w:t>рындай жалданып, біріне-бірі жалғасып кетіп жатыр.</w:t>
        <w:br/>
        <w:t>Едені орыс мұжықтарының әлденеше ұрпағының</w:t>
        <w:br/>
        <w:t>тепкісіне төзген шарапханалар айғай-шуы естілгендей.</w:t>
        <w:br/>
        <w:t>Осында көңілді жұрттың қүрметіне белшесінен батып,</w:t>
        <w:br/>
        <w:t>жер-ананың шекесін оярдай биге шақырған сырнайшы-</w:t>
        <w:br/>
        <w:t>Лар қандай? Кейде мұндай шарапханалар халықтың ең</w:t>
        <w:br/>
        <w:t>бір қайнаған күші бүрқ-сарқ етіп, өздерін зіл боп бас-</w:t>
        <w:br/>
        <w:t>қан қанау, қараңғылық дүниесін аударып тастауға жан-</w:t>
        <w:br/>
        <w:t>таласып, қарқын алып жатқан жұрттың тобына ұқсай-</w:t>
        <w:br/>
        <w:t>ды, анау өнерпаз сол жүрттың көкірегіндегі көрігін ба-</w:t>
        <w:br/>
        <w:t>сушы.</w:t>
        <w:br/>
        <w:t>Осындай бірімен-бірі сабақтасқан қиял құлағымды</w:t>
        <w:br/>
        <w:t>шуға толтырып, тұмшалап тастаған ба, Дәлелхан ойна-</w:t>
        <w:br/>
        <w:t>уын тоқтатса да бір сәт сол әуеннің жетегінен арыла</w:t>
        <w:br/>
        <w:t>алмай сәлден соң ғана қалт ояңғаным. Дәлелхан мен</w:t>
        <w:br/>
        <w:t>Жазира бір-біріне қарап қапты. Екеуінде де өзара жа-</w:t>
        <w:br/>
        <w:t>растық тапқан тілсіз тіл байқалады. Әсіресе Жазира</w:t>
        <w:br/>
        <w:t>жүзінен қызғылт нүр көремін. Бірақ ол маған емес,</w:t>
        <w:br/>
        <w:t>Дәлелханға арналған. Мұны Дәлелханның:</w:t>
        <w:br/>
        <w:t>83</w:t>
        <w:br/>
        <w:t>- Жоқ, сөзі әлі жазыла қойған жоқ. Сөзін жазатын</w:t>
        <w:br/>
        <w:t>ақын менің ойымды дәл түсінер деп ұғам. Тіл мен</w:t>
        <w:br/>
        <w:t>үннің туыстығындай жарастық керек-ақ бұл жерде.</w:t>
        <w:br/>
        <w:t>Қараңдаршы, сендерге беретін бір уәдем де бар. Бұл</w:t>
        <w:br/>
        <w:t>ғарыш әні ғой. Оны тап бүгін ұшқан космонавтар жер-</w:t>
        <w:br/>
        <w:t>ге қонған күні бәріңе ойнап беремін. Далбасалықпен</w:t>
      </w:r>
    </w:p>
    <w:p>
      <w:r>
        <w:t>айта салған сөз деп ойламаңдар. Кокейімде барлық сы-</w:t>
        <w:br/>
        <w:t>зуы дайын түр.</w:t>
        <w:br/>
        <w:t>-- Тіпті, тез арада екен ғой. Демек үш-төрт күннің</w:t>
        <w:br/>
        <w:t>ішінде емес пе? - деп Жазира табалдырықтан бері ат-</w:t>
        <w:br/>
        <w:t>тады. Жүзінде сол әнді Дәлелхан қазір шығара қойса,</w:t>
        <w:br/>
        <w:t>қағып алып шырқап жөнелмек сыңайы бардай. Оны</w:t>
        <w:br/>
        <w:t>менен бұрын Әлім қағытып үлгерді.</w:t>
        <w:br/>
        <w:t>- Сен асықпасаң да болады, Жазира, бәрібір ол</w:t>
        <w:br/>
        <w:t>әнді түсіне қоймайсың. Жатқан саясат қой, шырағым-</w:t>
        <w:br/>
        <w:t>ау. Сенің: «Жайнайды гүлдер далада. Сүйгенім менің</w:t>
        <w:br/>
        <w:t>қаладаң», - емес.</w:t>
        <w:br/>
        <w:t>Бұл жаман ән бе? Тойда, халық отырған жерде</w:t>
        <w:br/>
        <w:t>қалай шырқайды оны, - деп Жазира осы әуенді</w:t>
        <w:br/>
        <w:t>ішінен айтқандай қимыл жасады. Әшейінде тұйықтау</w:t>
        <w:br/>
        <w:t>қатал қыздың осындай бір қылықтары оның бала</w:t>
        <w:br/>
        <w:t>жүзін жайнатып, сүлуландырып жіберді. - Айтпақшы, -</w:t>
        <w:br/>
        <w:t>деді ол көздерін жарқ еткізіп, екі беті де әлдебір</w:t>
        <w:br/>
        <w:t>күтпеген қуаныштан ду ете қалғандай. - Әнипаның</w:t>
        <w:br/>
        <w:t>тойы болады. Шақыру билетін сіздерге тарат деп маған</w:t>
        <w:br/>
        <w:t>беріп еді. Алып келейінші.</w:t>
        <w:br/>
        <w:t>Ол ұша жөнелді,</w:t>
        <w:br/>
        <w:t>- Ә, тойға барады екеміз ғой, - деп Әлім орнынан</w:t>
        <w:br/>
        <w:t>тұрып керіліп қойды.</w:t>
        <w:br/>
        <w:t>- Әнипасы кім, қай Әнипа? - деп Дәлелхан ын-</w:t>
        <w:br/>
        <w:t>тығып жатыр. Жаңа ғана сөйлеген дауылды сөздерінің</w:t>
        <w:br/>
        <w:t>екпіні кеудесінде түйдектеліп, аптығын әрең баса</w:t>
        <w:br/>
        <w:t>түйілгені байқалады. Өңінің де қызылы тарайтын</w:t>
        <w:br/>
        <w:t>емес.</w:t>
        <w:br/>
        <w:t>- Осында Кезекбай деген кісінің қызы. Жазирамен</w:t>
        <w:br/>
        <w:t>жасты. Әй, бара-бара жанып тұрған от болар-ау. Оның</w:t>
        <w:br/>
        <w:t>күйеуге шығатыны сөз болғалы қашан, - деп, Әлім</w:t>
        <w:br/>
        <w:t>соншама бір байсалдылықпен жауап берді.</w:t>
        <w:br/>
        <w:t>Жазира қайтып келгенде, үшеуміз үн-түнсіз отыр</w:t>
        <w:br/>
        <w:t>едік.</w:t>
        <w:br/>
        <w:t>- Мінеки, - деп шақыру билетіне жазулы әрқайсы-</w:t>
        <w:br/>
        <w:t>мыздың есімімізге шұқшия қарап беріп жатыр. Тап өзі</w:t>
        <w:br/>
        <w:t>күйеуге шығатыңдай-ақ тағдыр туыстығын тапқан</w:t>
        <w:br/>
        <w:t>екеудің суретіндегі жарастыққа сүйсіне қарап қояды.</w:t>
        <w:br/>
        <w:t>88</w:t>
        <w:br/>
        <w:t>- Кәне, Жазира, ұнады ма? - деген сөзінен ойым</w:t>
        <w:br/>
        <w:t>бөлініп барып аңғардым. Жазира сәл жымың етті.</w:t>
        <w:br/>
        <w:t>Онысы «ұнамағанда ше, ұнамаса, саған осындай өнерің</w:t>
        <w:br/>
        <w:t>үшін жан-тәніммен берілер ме едім?» - дегені сияқты.</w:t>
        <w:br/>
        <w:t>Жазираны қызғанғаным емес, көктен үн тәңірісінің</w:t>
        <w:br/>
        <w:t>өзі келіп, тұнығымды лайлап кеткен бе? Әлі де жаңағы</w:t>
        <w:br/>
        <w:t>әсерден арыла алмаған тұла бойымда сол музыканың</w:t>
        <w:br/>
        <w:t>бірде шарықтап, бірде құлдилап, ең ақырында қазан-</w:t>
        <w:br/>
        <w:t>дай қайнап жатқан демігі тұрғанын сеземін. Дәлелхан</w:t>
        <w:br/>
        <w:t>өнері бұл жерде маған алыс, жат, өз бетімен лағып,</w:t>
      </w:r>
    </w:p>
    <w:p>
      <w:r>
        <w:t>теңіздей толқыған шексіз әлемнің өне бойын кезіп</w:t>
        <w:br/>
        <w:t>келіп, содан басымда жинақталған мол жүмбақ көрініс</w:t>
        <w:br/>
        <w:t>сырларының жігін аша алмай тұрғанға ұқсаймын. Су</w:t>
        <w:br/>
        <w:t>аяғы құрдымға кеткен адамша сарылдым. Әлдебір</w:t>
        <w:br/>
        <w:t>көзіме ыстық көрінген дүние көз алдымда бел омырт-</w:t>
        <w:br/>
        <w:t>қасы опырылып, қайтып оңалмай бүлінгеніне аяушы-</w:t>
        <w:br/>
        <w:t>лық білдіргендеймін.</w:t>
        <w:br/>
        <w:t>Қабағымды сілке көтеріп, айнала көріністі қайта ба-</w:t>
        <w:br/>
        <w:t>жайлап қарап, тез ес жидым білем.</w:t>
        <w:br/>
        <w:t>- Жазира, соншама гүл-гүл жайнап, қызара бөртіп</w:t>
        <w:br/>
        <w:t>кеттің ғой.- Дәлелханға ештеме демедім... Оған тап</w:t>
        <w:br/>
        <w:t>қазір бірдеме айтуым әдепсіздік еді. Іш түйсігі болса</w:t>
        <w:br/>
        <w:t>өзі де сезер, әрі жаңа ғана сұрапыл өнерімен суырылғ-</w:t>
        <w:br/>
        <w:t>ан адамды кеудеге қақсам, өзім жаншылып кетермін</w:t>
        <w:br/>
        <w:t>деген дәрменсіздік те бар ма?</w:t>
        <w:br/>
        <w:t>Бақсам, Дәлелхан өзі мені қадағалай бастапты.</w:t>
        <w:br/>
        <w:t>Қазір көзінен сынық сәуле байқадым. Көктен іздегенім</w:t>
        <w:br/>
        <w:t>жерден табылды ма деп, елең еткен ашқарақ көңілі де</w:t>
        <w:br/>
        <w:t>қылаң береді.</w:t>
        <w:br/>
        <w:t>Осы қиын халімізден серпілткен - Әлім. Ол еденді</w:t>
        <w:br/>
        <w:t>тарс-тарс еткізіп кіріп, мына тұрысымыздан бір күдік</w:t>
        <w:br/>
        <w:t>көргендей:</w:t>
        <w:br/>
        <w:t>-- Ау, состиып қапсындар ғой? - деді.</w:t>
        <w:br/>
        <w:t>- Состиғаның не, кімді айтып тұрсың өзің? - деп,</w:t>
        <w:br/>
        <w:t>оны жаман қабақпен қарсы алдым.</w:t>
        <w:br/>
        <w:t>- Ау, Досбол, ашулысың ғой. - Аузынан арақ иісі</w:t>
        <w:br/>
        <w:t>мүңк етті. - Мұны Қалдыбай бір жақтан, сендер бір</w:t>
        <w:br/>
        <w:t>жақтан қажап жүрген жоқсыңдар ма ей, Дәлелхан, Жа-</w:t>
        <w:br/>
        <w:t>зира, шындарыңды айтыңдаршы? - деп екеуіне қарады.</w:t>
        <w:br/>
        <w:t>Мына пәрменімен мана маған айтқан сырын тап осы</w:t>
        <w:br/>
        <w:t>арада да ақтарып салатын сияқты.</w:t>
        <w:br/>
        <w:t>Жазира қарттар бөлмесінде одан сайын жасырына</w:t>
        <w:br/>
        <w:t>түскендей мүлдем көрінбейді. Бәрінен де оның Әлімді</w:t>
        <w:br/>
        <w:t>суқаны сүймейтінін бұрыннан білетінмін. Әлденеден</w:t>
        <w:br/>
        <w:t>84</w:t>
        <w:br/>
        <w:t>Бірақ орындаушылық өнерді кәсіп еткен адамдай бәрін</w:t>
        <w:br/>
        <w:t>жаттанды нотамен тоғытатын тағы бұл емес. Қай музы-</w:t>
        <w:br/>
        <w:t>ҡаны ойнаса да оған өз жанынан жалын қосып, сол</w:t>
        <w:br/>
        <w:t>жалынмен тұла бойыңды орап әкетеді. Дәлелхан үн</w:t>
        <w:br/>
        <w:t>қасиетін шала ұғатын адамдардың да көңілін табатын.</w:t>
        <w:br/>
        <w:t>Мен түсінбейтін мұхит түбіндегі сарынға ұқсас ауыр</w:t>
        <w:br/>
        <w:t>музыканы Дәлелхан ойнаса, оның барлық астары ашы-</w:t>
        <w:br/>
        <w:t>лып, тұңғиық түбіндегі ғаламат сыры көз алдымда жар-</w:t>
        <w:br/>
        <w:t>қырап жататын. Күйсандыққа сәл еңкейіп беріле ойнап</w:t>
        <w:br/>
        <w:t>отырған Дәлелханның арық желкесі, көптен алынбай</w:t>
        <w:br/>
        <w:t>ұзарған шашы оны мынау тіршілік ортасына әлдеқалай</w:t>
        <w:br/>
        <w:t>келе қалған, енді бір сәтте ұшып кетер аруақ бейнесіне</w:t>
        <w:br/>
        <w:t>ұқсатады. Ойлаймын, егер менен алыс, аулақ адам бол-</w:t>
        <w:br/>
        <w:t>са, оның осы бір шағын тұлғасы алып мұнарадай</w:t>
        <w:br/>
        <w:t>көрінер ме еді. Өзіммен бірге туып, бірге өскендігі ғана</w:t>
        <w:br/>
        <w:t>оны көз алдымда қауашақтай етіп, биікке шығартпай-</w:t>
      </w:r>
    </w:p>
    <w:p>
      <w:r>
        <w:t>ды. Кейде ор текедей орғып, жарқыраған тау-тасқа</w:t>
        <w:br/>
        <w:t>көтерілген музыка ырғағының арасында адасып қалып</w:t>
        <w:br/>
        <w:t>өз басымның мақсат-мұратынан бір сәтке болса да көз</w:t>
        <w:br/>
        <w:t>жазған шақта Дәлелханның сүйектері адырайған арық</w:t>
        <w:br/>
        <w:t>кеудесін құшақтап, алтын басын аймалағым келеді. Өз</w:t>
        <w:br/>
        <w:t>қолыммен көтеріп мәңгілік даңқ тұғырына отырғыза</w:t>
        <w:br/>
        <w:t>салсам деймін. Міне, тап қазір желкемізден Жазира</w:t>
        <w:br/>
        <w:t>қарап тұрса да қызғаныштан аулақ, достық, жақындық</w:t>
        <w:br/>
        <w:t>ықыласқа толы бір сөзім билеп алды.</w:t>
        <w:br/>
        <w:t>Мен Алматы, тағы кейбір облыс аймақтары болма-</w:t>
        <w:br/>
        <w:t>са, жол аяғы ұзақ, алыс сапарға шықпаған едім. Алай-</w:t>
        <w:br/>
        <w:t>да, кітап пен кино дүниедегі алты құрлықты бәрімізге</w:t>
        <w:br/>
        <w:t>жақын етіп тастаған ғой. Көкейімде солардың әрқайсы-</w:t>
        <w:br/>
        <w:t>сының өзіндік бет-бедері жазулы тұрғандай, өзімше</w:t>
        <w:br/>
        <w:t>елестете аламын.</w:t>
        <w:br/>
        <w:t>Олардың ерте заманғы қалпы да бір алуан қызық</w:t>
        <w:br/>
        <w:t>көрініс болып құлпырады. Қазір Дәлелхан ойнаған му-</w:t>
        <w:br/>
        <w:t>зыканың әсерімен, Европа атты әсем құрылықтың бағ-</w:t>
        <w:br/>
        <w:t>зы заманнан қыз-қыз қайнап, тынымсыз соғып келген</w:t>
        <w:br/>
        <w:t>ыстық жүрегіндей ұлы қалаларының біріндегі алтын</w:t>
        <w:br/>
        <w:t>қабырғалы театрда отырғанға ұқсаймын. Оның төрт</w:t>
        <w:br/>
        <w:t>кенересін толық елестетпек болам. Міне осында жоға-</w:t>
        <w:br/>
        <w:t>ры мәртебелі мырзалардың көңілін көтеруге өлермендік</w:t>
        <w:br/>
        <w:t>еткен балбармақ ашамай қарттар келеді коз алдыма.</w:t>
        <w:br/>
        <w:t>Тұрмыс күйзелтсе де ішке барған бір бокал шарап</w:t>
        <w:br/>
        <w:t>демеуімен бастағы қайғыны үстінен шапан шешкендей</w:t>
        <w:br/>
        <w:t>сілке лақтырып тастаған. Қолындағы аспабына жабы-</w:t>
        <w:br/>
        <w:t>сып, неше құбылған үн астында осынау алтынмен ап-</w:t>
        <w:br/>
        <w:t>82</w:t>
        <w:br/>
        <w:t>хан өзінің ұзақ сөзімен мынау дүние кеңістігін жалғыз</w:t>
        <w:br/>
        <w:t>өзі алып тұрғандай. Мен оның сөзін бөліп қағытқым</w:t>
        <w:br/>
        <w:t>келеді. Байқаймын, Дәлелхан дегенде өз басымда</w:t>
        <w:br/>
        <w:t>аяныш пен бақастық алма-кезек ауысып, бірінің қоны-</w:t>
        <w:br/>
        <w:t>сын екіншісі бұзып-жарып, итжығыспен келе жатқан-</w:t>
        <w:br/>
        <w:t>дай. Осыдан он жылдай бұрынғы балалық бақастығы-</w:t>
        <w:br/>
        <w:t>мыздың өше қоймаған, тіпті, қайта ушыққан таңбасы</w:t>
        <w:br/>
        <w:t>болды ма екен? Жоқ ортамызға тасталған «талас алма» -</w:t>
        <w:br/>
        <w:t>Жазира сұлудың көркіне орай оның да, менің де</w:t>
        <w:br/>
        <w:t>өзегімді жандырып, жолай қосылған қызғаныш деген</w:t>
        <w:br/>
        <w:t>пәлекет пе?</w:t>
        <w:br/>
        <w:t>Дәлелхан сәл бөгелгенде айтарын тауысты ма десем,</w:t>
        <w:br/>
        <w:t>бастапқы ойына оралудың жолын қарастырып отыр</w:t>
        <w:br/>
        <w:t>екен. Қайта сөйлегенде, тағы ұзаққа салды:</w:t>
        <w:br/>
        <w:t>- Ғарыш дегеніміз жай көз жеткісіз кеңістік деген</w:t>
        <w:br/>
        <w:t>бір ғана ұғымды бермейді. Оның басқа да баламасы</w:t>
        <w:br/>
        <w:t>бар. Әрбір адамның өз жан-дүниесінің кеңістігі бар. Ол</w:t>
        <w:br/>
        <w:t>да шалқар кеңістік. Міне, мен соған мегземекпін.</w:t>
        <w:br/>
        <w:t>Мүмкін, ән ырғағында жан-жағында жұлдыздар қаптап,</w:t>
        <w:br/>
        <w:t>айқыш-ұйқыш сәуле тілгілеген. ғажайып түңғиық байқ-</w:t>
        <w:br/>
        <w:t>алар. Сен шын мәнінде болат кемемен соны кесіп бара</w:t>
        <w:br/>
        <w:t>жатқандай сезінерсің. От сәулеге көзің шағылысып, жат</w:t>
        <w:br/>
        <w:t>ортаның жарқ-жұрқ құбылысы мен көздерінен жаның</w:t>
        <w:br/>
        <w:t>шошып, денең суынар. Қауіп ортасындасың. Жоқ, мен</w:t>
        <w:br/>
        <w:t>ғарышқа ұшқандар туралы ән ғана тыңдап отырмын</w:t>
        <w:br/>
        <w:t>ғой деп, саябырлай алмайсың. Музыканың күші де со-</w:t>
      </w:r>
    </w:p>
    <w:p>
      <w:r>
        <w:t>лай тыңдаушыны қатер кемесіне байлап, саябырлатпау-</w:t>
        <w:br/>
        <w:t>ында. Бұл тыңдаушыға жасалған қиянат емес. Ол өз</w:t>
        <w:br/>
        <w:t>жан-дүниесінің кеңістігін көре алмаса, оған шырқап</w:t>
        <w:br/>
        <w:t>шықпаса, не ондай игілік жолында қанатынан қайрыл-</w:t>
        <w:br/>
        <w:t>са, одан асқан қауіп жоқ. Міне, мен сондай дел-сал</w:t>
        <w:br/>
        <w:t>адасушылықтан суырып әкетпекпін. Сондай қасиеті бар</w:t>
        <w:br/>
        <w:t>әнді баршаның жүрегіне жеткізбекпін.</w:t>
        <w:br/>
        <w:t>Апырау, мынау соншама еліріп сөйлейді, беті дұрыс</w:t>
        <w:br/>
        <w:t>болғай. Соңғы сөздерін айтқанда, қолдарын қоса</w:t>
        <w:br/>
        <w:t>ербеңдетіп, көздері найзағай атқанға ұқсайды. Әлім</w:t>
        <w:br/>
        <w:t>оқыстан тыныштықты бұзып, қарқылдай күлді.</w:t>
        <w:br/>
        <w:t>- Әй, сонда сен, немене, бүкіл әлем халқы түре-</w:t>
        <w:br/>
        <w:t>геліп тұрып, хорға қосылып айтатын ән шығармақ-</w:t>
        <w:br/>
        <w:t>сың ба?</w:t>
        <w:br/>
        <w:t>Дәлелхан үндемеді.</w:t>
        <w:br/>
        <w:t>- Дәлелхан, сонда ол әніңіздің сөзі қалай? Сөзі бар</w:t>
        <w:br/>
        <w:t>ма? Егер бар болса,.. - деп бергі бөлмеге шыққан Жа-</w:t>
        <w:br/>
        <w:t>зира үн қатып еді, оған бірден жауап берді:</w:t>
        <w:br/>
        <w:t>87</w:t>
        <w:br/>
        <w:t>Қанша айтқанмен ауыл қызы ғой. Ауылға тән мінез-</w:t>
        <w:br/>
        <w:t>құлықтан арыла алады деймісің. Сөйтсе де оның</w:t>
        <w:br/>
        <w:t>кескін-сымбаты онан әрі ашыла түсіп, өзінің де бағы</w:t>
        <w:br/>
        <w:t>жанып, жұртшылық «құтты болсын» айтатын думанды</w:t>
        <w:br/>
        <w:t>шақтың тезірек келуін аңсап күту дағдысында барын</w:t>
        <w:br/>
        <w:t>аңғарамын. Сөйтіп, өзіме ырық бермей жүрген жанның</w:t>
        <w:br/>
        <w:t>әлсіз жерін көріп, күш жинап соған оқталмақ ниетке</w:t>
        <w:br/>
        <w:t>тірелгенге ұқсаймын.</w:t>
        <w:br/>
        <w:t>Әлім:</w:t>
        <w:br/>
        <w:t>Сен, осы, Әнипа күйеуге шығатын болғанға өзің</w:t>
        <w:br/>
        <w:t>кететіндей қуанасың. Әнипадан құтыла алмай жүргенсің</w:t>
        <w:br/>
        <w:t>ғой деймін, - деп Жазираны түйреп өтті. Оның ұсақ</w:t>
        <w:br/>
        <w:t>сөзге сыр алдырмасын ұққан соң, - уһ, тағы бір қыз-</w:t>
        <w:br/>
        <w:t>дан құтылдық, ендігі кезек кімдікі екен? Көзге көрінетін</w:t>
        <w:br/>
        <w:t>қыз шіркіндер сиреп барады, біз сақалдың бурыл тартқ-</w:t>
        <w:br/>
        <w:t>анын білмей қаламыз-ау, - деп, Дәлелханға қыр көрсете</w:t>
        <w:br/>
        <w:t>теріс бұрылды. Әдемі етіп жасалған шақыру билетін</w:t>
        <w:br/>
        <w:t>қастерлеп қалтасына салып жатыр.</w:t>
        <w:br/>
        <w:t>Мен бір сәт саруайымға түсіп, омір оз дегенін жа-</w:t>
        <w:br/>
        <w:t>сап, жалғасып бара жатқанын, машина мен ат үстінде</w:t>
        <w:br/>
        <w:t>сарсылған оз тірлігімді, кәрілікке біржола көндігіп,</w:t>
        <w:br/>
        <w:t>көңілдері көншіген қарт әке-шешемді ойладым. Коз ал-</w:t>
        <w:br/>
        <w:t>дымда алабұртып, жастық жалыны аспанға атқан, ерте-</w:t>
        <w:br/>
        <w:t>ден қара кешке дейін күнсіп, қызылша сиретіп, шөбін</w:t>
        <w:br/>
        <w:t>шапса да мұқалмас тұлғасымен құлпырған Жазираға</w:t>
        <w:br/>
        <w:t>қараймын. Жас ғұмырын музыкаға, биік мәртебеге ар-</w:t>
        <w:br/>
        <w:t>наған кеудесі кең, бірақ қарабайыр тірлікке келгенде</w:t>
        <w:br/>
        <w:t>орашолақ, істі неден бастап немен аяқтау керек</w:t>
        <w:br/>
        <w:t>екеніне ой жеткізе алмай әуре-сарсаңға түсетін, көңілі</w:t>
        <w:br/>
        <w:t>ұйқы-тұйқы, денсаулығы нашар Дәлелханға қараймын.</w:t>
        <w:br/>
        <w:t>Мүмкін, мәңгілік қар басқан таулардан басталатын</w:t>
        <w:br/>
        <w:t>өзендей сарқылмайтын, толастамайтын ойлар, көзі</w:t>
        <w:br/>
        <w:t>көреген, құлағы біз өмірі елең етпеген дыбысқа дейін</w:t>
      </w:r>
    </w:p>
    <w:p>
      <w:r>
        <w:t>қақас жібермейтін сақ Дәлелханның санасынан отіп</w:t>
        <w:br/>
        <w:t>бәрі де сол Дәлелхан аркылы өзіне қозғалыс тілеп, ес</w:t>
        <w:br/>
        <w:t>таптырмайтын болар. Солардың қуатымен кеудесі</w:t>
        <w:br/>
        <w:t>көтерілген Дәлелхан көкке шапшыған ән тудырып, оз</w:t>
        <w:br/>
        <w:t>атын алтын әріппен тарихқа жазбақ шығар. Кейде</w:t>
        <w:br/>
        <w:t>оның Жазираға қарасы достық көз қарастан әрі аспай-</w:t>
        <w:br/>
        <w:t>тындай ғана. Ал кейде, әсіресе ол үшін музыка ойнаса,</w:t>
        <w:br/>
        <w:t>желкесі әрбір үн қалтарысы сайын қайталанбас қимыл</w:t>
        <w:br/>
        <w:t>жасап, көз алдымда Жазираны қолымнан жұлып әкетіп</w:t>
        <w:br/>
        <w:t>бара жатқандай көрінеді.</w:t>
        <w:br/>
        <w:t>Жеңіл сезімнің шылауына қаншама берілмейін де-</w:t>
        <w:br/>
        <w:t>89</w:t>
        <w:br/>
        <w:t>апайға қарсы тас лақтырмақ ниетімнен тез айнымақшы</w:t>
        <w:br/>
        <w:t>едім. Тек көз алдымда көлбеңдеген Жазира солай</w:t>
        <w:br/>
        <w:t>қарай қайта жұлқи тартып, әлдеқалай бір наразылық</w:t>
        <w:br/>
        <w:t>тұңғиығына өз қолымен батырып жіберетіндей. Көз ал-</w:t>
        <w:br/>
        <w:t>дымда өскен қыздың мені қақпақыл етпек осы қуаты-</w:t>
        <w:br/>
        <w:t>на қарсы күш жиғым да келеді. Тек не қимылдың</w:t>
        <w:br/>
        <w:t>жөні барын болжай алмауым ғана бәріне тұсау. Шеше</w:t>
        <w:br/>
        <w:t>мен қыз, үлкен мен кіші таразының екі жағын басып,</w:t>
        <w:br/>
        <w:t>орталарында мені толқытып тұрғанға ұқсайды. Мен еш</w:t>
        <w:br/>
        <w:t>ой байыбына бара алмадым. Осы тұрысымызда кенет</w:t>
        <w:br/>
        <w:t>Жазира шешесін мойнынан құшақтап, бетін бетіне та-</w:t>
        <w:br/>
        <w:t>қады. Жазираның аппақ балауса өңінің қасында</w:t>
        <w:br/>
        <w:t>өмірдің сары аңызағын көп көрген бет терісінің тарам-</w:t>
        <w:br/>
        <w:t>тарамдары, ой-шұңқыры айқындала берді.</w:t>
        <w:br/>
        <w:t>- Тойға әзірленіп жатырсыңдар ма? -- деді апай</w:t>
        <w:br/>
        <w:t>Жазираның құшағын жазып, - ауылымызда көптен бо-</w:t>
        <w:br/>
        <w:t>лғалы тұрған той ғой, ұялмайтындай болып барындар.</w:t>
        <w:br/>
        <w:t>Әлім аяғын столдың астына қарай созып:</w:t>
        <w:br/>
        <w:t>-- Өзім таудан арқар атып, мүйізіне алтын жалатып</w:t>
        <w:br/>
        <w:t>апарам, - деп шіреніп қойды. Бақыткүл апай үнде-</w:t>
        <w:br/>
        <w:t>меді. Бізге қаншама түзу көрінгісі келгенмен, бойын</w:t>
        <w:br/>
        <w:t>иліктіріп әкетіп тұрған бір күш бары анық. Өзара</w:t>
        <w:br/>
        <w:t>берік жалғасы жоқ сөздері де соны айтады. Өзіне ар-</w:t>
        <w:br/>
        <w:t>нап Дәлелхан бір музыка ойнап еді, апайдың қанша</w:t>
        <w:br/>
        <w:t>әдеп сақтағанмен, оны көңілсіз тыңдағанын байқа-</w:t>
        <w:br/>
        <w:t>ДЫМ...</w:t>
        <w:br/>
        <w:t>Түн ортасында бір оянғанымда, Дәлелханның терезе</w:t>
        <w:br/>
        <w:t>алдында тұрғанын көрдім. Әлден уақытта сыртқа шы-</w:t>
        <w:br/>
        <w:t>ғып көпке дейін оралмады. Сырт-сырт еткен сағат ды-</w:t>
        <w:br/>
        <w:t>бысын тыңдап жатып, қатты елегізе бастадым. Ұйқым</w:t>
        <w:br/>
        <w:t>шайдай ашылды. Үйде шам жақпастан мен де шық-</w:t>
        <w:br/>
        <w:t>тым.</w:t>
        <w:br/>
        <w:t>Түн жылы, айналадағы ағаш тегіс қыбырсыз түр.</w:t>
        <w:br/>
        <w:t>Үй сыртындағы бақты қақ жарып өтетін жолға көз</w:t>
        <w:br/>
        <w:t>жүгіртіп, солай қарай аяғымды ептеп басып жылжи</w:t>
        <w:br/>
        <w:t>бердім. Дәлелхан көрінбейді. Қайда ол? Әлі де жүре</w:t>
        <w:br/>
        <w:t>түстім. Түнгі хош иіс мұрын жарады.</w:t>
        <w:br/>
        <w:t>- Досбол, сен де шықтың ба? -- деген дауыстан</w:t>
        <w:br/>
        <w:t>селк етіп едім. Дәлелхан қалың ағаш арасына кіріп</w:t>
        <w:br/>
        <w:t>кетіпті. Тұрысында бір сүлесоқтық байқалады.</w:t>
      </w:r>
    </w:p>
    <w:p>
      <w:r>
        <w:t>- Сен далада көп жүріп қалғанға, не болды деп</w:t>
        <w:br/>
        <w:t>шығып едім. Сен не, ұйықтай алмадың ба?</w:t>
        <w:br/>
        <w:t>- Досбол десе, сен мына аспанға қарашы, жұлдыз-</w:t>
        <w:br/>
        <w:t>дар қандай ғаламат. Әттең адам осы әлемнің барлық</w:t>
        <w:br/>
        <w:t>92</w:t>
        <w:br/>
        <w:t>бетім қайтқандай өзім де Әлімнің тарс-тұрс жүрісі мен</w:t>
        <w:br/>
        <w:t>сөздерін ауырсына бастадым. Тек үйге келген адамды</w:t>
        <w:br/>
        <w:t>кет дейтін салттың жоқтығы ғана тұсау сияқты.</w:t>
        <w:br/>
        <w:t>Ол әрі-бері қозғалақтап, күйсандықты сипалады.</w:t>
        <w:br/>
        <w:t>Қабырғаға шалқая орныққан үлкен аспаптың жылтыр</w:t>
        <w:br/>
        <w:t>мүсіні Әлімді қатты қызықтыратын. Мәдениет ошақта-</w:t>
        <w:br/>
        <w:t>рында болмаса қазақтың қос ішекті домбырасы ауыл-</w:t>
        <w:br/>
        <w:t>үй арасында мұндай аспаптармен орын бөлісе қойма-</w:t>
        <w:br/>
        <w:t>ған шақ қой.</w:t>
        <w:br/>
        <w:t>Сәлден соң Әлім қасыма келіп, қысыңқы көздерін</w:t>
        <w:br/>
        <w:t>жымың еткізді, Сөйтті де қалтасынан жаңа ғана ашыл-</w:t>
        <w:br/>
        <w:t>ған бөтелкесін стол үстіне тарс еткізді. Менің ессіз</w:t>
        <w:br/>
        <w:t>тұрысымнан дәл осыған қарсылыққа ұқсас белгі таппа-</w:t>
        <w:br/>
        <w:t>ды білем, тіптен есіріп, майға сұққан қасықтай жыл-</w:t>
        <w:br/>
        <w:t>пылдап кетті. Ауыз үйден қияр, алма алын келіп, оны</w:t>
        <w:br/>
        <w:t>өзі турады. Әлімнің ішімдік дегенде қызыл көрген қар-</w:t>
        <w:br/>
        <w:t>ғадай пысық бола қалатынын байқасам, оны өзімнен</w:t>
        <w:br/>
        <w:t>он жас кіші інімдей-ақ бетін қайтарып тастауіны едім.</w:t>
        <w:br/>
        <w:t>Қазір де сол дағдыммен алғашқы қалпымнан тез ары-</w:t>
        <w:br/>
        <w:t>лып, стол үстіндегі бөтелкені мойнынан қыса ұстап,</w:t>
        <w:br/>
        <w:t>терезенің ашық тұрған көзінен сыртқа атып жіберуге</w:t>
        <w:br/>
        <w:t>беттеп едім:</w:t>
        <w:br/>
        <w:t>- Ойбай, ағатай, - деп Әлім шап беріп қолымнан</w:t>
        <w:br/>
        <w:t>жұлып алды.</w:t>
        <w:br/>
        <w:t>Дәлелхан екеуі де маған шошына қарасқандай.</w:t>
        <w:br/>
        <w:t>- Апырай, саған не болған, бір жолғы ашуыңды</w:t>
        <w:br/>
        <w:t>маған берші! - деп, Әлім жалпақтап жатыр.</w:t>
        <w:br/>
        <w:t>Жазира, мына екеуі бар, бетіме шарпу боларлық</w:t>
        <w:br/>
        <w:t>бірдеме істегендей, енді сол үшін осы ақ шыныдан</w:t>
        <w:br/>
        <w:t>кек алмақ әрекетімнен өз дәрменсіздігімді көріп, та-</w:t>
        <w:br/>
        <w:t>банда маталдым. Енді не де болса бәріне қолымды</w:t>
        <w:br/>
        <w:t>бір-ақ сілтеп, ақыл-ойым бір сәттік «желпініс» жасауға</w:t>
        <w:br/>
        <w:t>ойысты.</w:t>
        <w:br/>
        <w:t>Арақ құйылған үш рюмканың біреуін көтергенде</w:t>
        <w:br/>
        <w:t>Дәлелханның арық жіңішке қолының дірілдеп, онымен</w:t>
        <w:br/>
        <w:t>бірге рюмкадағы ашы ішімдіктің де төгіле жаздап</w:t>
        <w:br/>
        <w:t>тұрғанын байқадым. Дәлелхан өз пікірінше арақты көп</w:t>
        <w:br/>
        <w:t>іше алмайтын. Сөйтсе де өз кезегінен беті қайтып,</w:t>
        <w:br/>
        <w:t>үзілді-кесілді бас тартқанын көрген емеспін.</w:t>
        <w:br/>
        <w:t>Көрші бөлмеде Жазира біздің не істеп жатқанымыз-</w:t>
        <w:br/>
        <w:t>дан хабарсыз. Әлім балпылдап сөйлей бастады:</w:t>
        <w:br/>
        <w:t>- Осы егін егу мен музыканың арасында диалекти-</w:t>
        <w:br/>
        <w:t>калық материализм тұрғысынан алып қарағанда, қан-</w:t>
      </w:r>
    </w:p>
    <w:p>
      <w:r>
        <w:t>дай обьективтік және субьективтік байланыстар бар?</w:t>
        <w:br/>
        <w:t>85</w:t>
        <w:br/>
        <w:t>сем де, Дәлелханның осы бір жансебілдігі маған жасап-</w:t>
        <w:br/>
        <w:t>ған қиянаттан аумай, көз алдымда көлбеңдей береді.</w:t>
        <w:br/>
        <w:t>Түпкі бөлмеден шешем шықты да, әкеме ауыз</w:t>
        <w:br/>
        <w:t>үйден ыстық шай әкеліп берді. Стол басында қанша</w:t>
        <w:br/>
        <w:t>ішсе де, отырған жерінде анда-санда бір сораптап қой-</w:t>
        <w:br/>
        <w:t>маса көңілі көншімейді. Жүрісі баяу, соғыс жылдарын-</w:t>
        <w:br/>
        <w:t>да қос өгізге мойынтұрық іліп, соқамен жер жыртқан</w:t>
        <w:br/>
        <w:t>шешемнің ендігі әлсіздігін көргенде, әрі әкемнің жайы</w:t>
        <w:br/>
        <w:t>еске түсе ме, Мені аяныш сезімі билейді. Қазір де</w:t>
        <w:br/>
        <w:t>көңілім сол кісілерге қарай ауа толқып кетті.</w:t>
        <w:br/>
        <w:t>Сәлден соң Бақыткүл апай кірді. Мен қатты елең</w:t>
        <w:br/>
        <w:t>еттім. Манадан бері біздің үйде болған соз, әңгіме,</w:t>
        <w:br/>
        <w:t>тыңдалған музыка, менің ішкі толқуларым бәрі тыл-ти-</w:t>
        <w:br/>
        <w:t>пыл жоғалып, құлаққа ұрған таңадай тыныштық орна-</w:t>
        <w:br/>
        <w:t>ды. Әлде маған солай көрінді ме, әйтеуір сұрғылт жон-</w:t>
        <w:br/>
        <w:t>ды елсіз жазықта Бақытгүл апай жалғыз өзі келе жатқ-</w:t>
        <w:br/>
        <w:t>андай оның осынау ғажайып қалпына көзімді қатты</w:t>
        <w:br/>
        <w:t>тігіппің, Қас қағымдай дағдарыстан соң ғана өзіміздің</w:t>
        <w:br/>
        <w:t>елсіз жазықта емес, жұрт ортасында екенімізді сезіп,</w:t>
        <w:br/>
        <w:t>буын-буынымды босата қалпыма келдім. Алаңғасарлық-</w:t>
        <w:br/>
        <w:t>пен елең етуімнен де әбестік көріп, байсалды болуға</w:t>
        <w:br/>
        <w:t>тырыстым. Бақыткүл апай да сонымды қалағандай.</w:t>
        <w:br/>
        <w:t>- Неге көңілсізсіңдер? - деп, бет-жүзімізге көп на-</w:t>
        <w:br/>
        <w:t>зар аудармай, қасымыздан сырғи отіп қарттар</w:t>
        <w:br/>
        <w:t>бөлмесіне снді. Онда бөгелместен қайта шығып, енді</w:t>
        <w:br/>
        <w:t>ғана өз сұрағына жауап күткендей әрқайсымызға ба-</w:t>
        <w:br/>
        <w:t>жайлай қарады.</w:t>
        <w:br/>
        <w:t>- Жай отырысымыз еді, апасы, - деп Әлім ғана</w:t>
        <w:br/>
        <w:t>жауап берді. Апай оған бір ғана қарап, Дәлелханға</w:t>
        <w:br/>
        <w:t>бұрылғанда көзі көбірек бөгелді.</w:t>
        <w:br/>
        <w:t>- Қапизаның үйіне барам деп отырып қалғаным. -</w:t>
        <w:br/>
        <w:t>Енді оның сәл реңі бұзылып, өңі салқын тартты. Мен</w:t>
        <w:br/>
        <w:t>анық түйсініп отырмын. Мана кеңсеге баратынын</w:t>
        <w:br/>
        <w:t>қызына да айтпай Қапизанікіне кеттім деп шығып,</w:t>
        <w:br/>
        <w:t>енді екі жерге бірдей соғып келіп отырған беті ғой.</w:t>
        <w:br/>
        <w:t>Үйде Жазирасы жоқ болған соң тұрақтай алмай мұнда</w:t>
        <w:br/>
        <w:t>келгені, шамасы. Әйтпесе бастық кабинетіндегі</w:t>
        <w:br/>
        <w:t>әңгімеден соң тап осы кеште көрші-қолаңға кіруге</w:t>
        <w:br/>
        <w:t>зауқы соға қояр ма еді.</w:t>
        <w:br/>
        <w:t>Бет жүзінде босаңдық та, бұлқынып шыға алмай</w:t>
        <w:br/>
        <w:t>тұрған өкініш те бар. Біраз көзімді төмен салып, анық-</w:t>
        <w:br/>
        <w:t>тап қайта қарағанымда, өңінің сарғыш тартқанын бай-</w:t>
        <w:br/>
        <w:t>қадым. Әрі мені сабыр сақтауға шақырған байсалды</w:t>
        <w:br/>
        <w:t>кескінін де таныдым. Осы қалпымен «манағы кеңседегі</w:t>
        <w:br/>
        <w:t>90</w:t>
        <w:br/>
        <w:t>жер тепсінген сөзімнен тұнығың шайқалғандай болма-</w:t>
      </w:r>
    </w:p>
    <w:p>
      <w:r>
        <w:t>сын. Еш нәрседен бүгежектеп, біз үшін уайым жеме.</w:t>
        <w:br/>
        <w:t>Үлкендердің өмірінде не болмаған дейсің? Тек одан</w:t>
        <w:br/>
        <w:t>сендердің беттеріңе көлеңке түспесін», - деп тұрғанын</w:t>
        <w:br/>
        <w:t>ұғамын. Бетіме көлеңке түсті, ішім алай-түлей деп ол</w:t>
        <w:br/>
        <w:t>кісіге қалай айтармын. Үлкен мен кішінің, ата мен ба-</w:t>
        <w:br/>
        <w:t>ланың арасында жас алшақтығы қазып тастаған бір те-</w:t>
        <w:br/>
        <w:t>рең жыра қалайда бар. Ол жалпы достыққа, туыс-</w:t>
        <w:br/>
        <w:t>тыққа, пейіл бірлігіне бөгет емес, бұл жағынан ол те-</w:t>
        <w:br/>
        <w:t>рең жырадан көпірсіз-ақ өте береді. Тек айдала тау мен</w:t>
        <w:br/>
        <w:t>тасты жаңғыртып айтқың келген ішкі жан толқының</w:t>
        <w:br/>
        <w:t>ғана сол жырадан аттап кете алмайды.</w:t>
        <w:br/>
        <w:t>Екі ұрпақ бір-біріндегі ішкі тылсым дүниені аңда-</w:t>
        <w:br/>
        <w:t>маққа қаншама көз тіккенмен, бір-біріне ағынан жары-</w:t>
        <w:br/>
        <w:t>лып, өз басы туралы тіл мен жағы сайрамақ емес. Тек</w:t>
        <w:br/>
        <w:t>әр ұрпақ өз сүрлеу, соқпағымен кетіп бара жатып, еңіс</w:t>
        <w:br/>
        <w:t>пен өрдегі қимыл-қозғалысымен ғана өзара сыр алды-</w:t>
        <w:br/>
        <w:t>руы мүмкін.</w:t>
        <w:br/>
        <w:t>Еңіс пен өр. Бақыткүл апай бұлардың қаншасынан</w:t>
        <w:br/>
        <w:t>отті. Тіпті, тап осы кеште де соның бір қайқаңына</w:t>
        <w:br/>
        <w:t>әрең көтерілді емес пе? Сол әрекетіне куә болуымнан</w:t>
        <w:br/>
        <w:t>ғана менде өз басымның жай-күйімен егіле бермей</w:t>
        <w:br/>
        <w:t>үлкендердің де өткенінен, өзіміздей уыз қалпынан әлі</w:t>
        <w:br/>
        <w:t>де хабар ала түссем деген ықылас оянды. Оның жолы</w:t>
        <w:br/>
        <w:t>қандай? Айтып бер деп, тікелей сұрақ койсам,</w:t>
        <w:br/>
        <w:t>төбесінен аттап түскенімдей көріп, бағжия қарар,</w:t>
        <w:br/>
        <w:t>бәлкім. Жоқ, мен бәрін өз түйсік-жорамалыма тапсырғ-</w:t>
        <w:br/>
        <w:t>аннан басқа лаж таппасым анық. Мен апай сөзіне қан-</w:t>
        <w:br/>
        <w:t>ша сенсем де, ол кісінің әйелге тән түйсігінің тасасы-</w:t>
        <w:br/>
        <w:t>нан бөгде бір жайттарды іздестірсем деген батыл байла-</w:t>
        <w:br/>
        <w:t>мға да бардым. Жазираның осы Дәлелхан келгелі өзіме</w:t>
        <w:br/>
        <w:t>деген кілт құбылысынан жаңа ғана апай шет пұшпағын</w:t>
        <w:br/>
        <w:t>шығарған Қапиза тағдырымен арасына жылдар салса да</w:t>
        <w:br/>
        <w:t>үзілмей жетіп жатқан қандай да бір байланысты көргім</w:t>
        <w:br/>
        <w:t>келеді. Бір кезде қазіргіден де шағын ауылды ақырып,</w:t>
        <w:br/>
        <w:t>уысында ұстаған Қалдыбай Қапиза көзіне алматылық</w:t>
        <w:br/>
        <w:t>композитордан да ғажап көрінбеді дейсің бе? Ол кезде</w:t>
        <w:br/>
        <w:t>ақырудан бұл дүниеде мықтылық бар деген ой екінің</w:t>
        <w:br/>
        <w:t>бірінде болған да жоқ, сірә.</w:t>
        <w:br/>
        <w:t>Апай қанша дана болғанмен, өз тобының адамы.</w:t>
        <w:br/>
        <w:t>Қалдыбаймен салғыласуында өз жағына тән әлсіздік,</w:t>
        <w:br/>
        <w:t>жаңсақтық атаулыны есептен тыс қалдырып, тек қарсы</w:t>
        <w:br/>
        <w:t>жақтың іс-эрекетіңдегі шиі шыққан тұстарды нысанаға</w:t>
        <w:br/>
        <w:t>алуы да ықтимал ғой. Осы тұста ғана дүр сілкініп,</w:t>
        <w:br/>
        <w:t>91</w:t>
        <w:br/>
        <w:t>саған бар сырды айтсын дегені болар. Бұрнағы күні</w:t>
        <w:br/>
        <w:t>шет жағасын естіп қалдың ғой. Айтпасам болмас.</w:t>
        <w:br/>
        <w:t>Мен аттан түстім де қатарласа жүрдім.</w:t>
        <w:br/>
        <w:t>- Сен менің Қалдыбаймен ұрысқанымды көңіліңе</w:t>
        <w:br/>
        <w:t>ауыр алып қалдың ба? ӘӘлде мен туралы жаман ойда</w:t>
        <w:br/>
        <w:t>қалдың ба? Қалдыбаймен тап сен отырғанда бетпе-бет</w:t>
        <w:br/>
        <w:t>келемін ғой деп ойлаған жоқ едім. Кіріп барғанымда</w:t>
        <w:br/>
        <w:t>ғана сені байқап, бірақ оқталып келгесін, қайта шығып</w:t>
        <w:br/>
        <w:t>кетуге тағы болмады.</w:t>
      </w:r>
    </w:p>
    <w:p>
      <w:r>
        <w:t>- Жоқ, апай ол не дегеніңіз, мен көңіліме ауыр</w:t>
        <w:br/>
        <w:t>алатындай ешнәрсе айтқан жоқсыз ғай.</w:t>
        <w:br/>
        <w:t>- Сонда да үлкен адамның кейбір шайпау сөздері</w:t>
        <w:br/>
        <w:t>жастарға ұнай бермейді.</w:t>
        <w:br/>
        <w:t>- Неге, олай?</w:t>
        <w:br/>
        <w:t>- Осы мына соғыстың аяқ шені болар деймін.</w:t>
        <w:br/>
        <w:t>Қарағым, адам деген басына іс түссе, әрнәрсенің бір</w:t>
        <w:br/>
        <w:t>соққысына ұшырай береді ғой. Ол кезде ауылда еркек</w:t>
        <w:br/>
        <w:t>қарасы аз. Бірен-саран ер адамдар, оның ішінде мына</w:t>
        <w:br/>
        <w:t>Қалдыбай жеңіл жараланып қайтып келді де, бірден</w:t>
        <w:br/>
        <w:t>бастық болып кетті. Ол алғашқы кезде колхоздың</w:t>
        <w:br/>
        <w:t>тұтқасын коп ұстай алған жоқ. Үш жылдан соң орны-</w:t>
        <w:br/>
        <w:t>нан алып тастаған болатын. Кейін қайта сайланып, со-</w:t>
        <w:br/>
        <w:t>дан бері шегеленіп қалды ғой. Жиырма бес жыл бас-</w:t>
        <w:br/>
        <w:t>тық болып келе жатырмын деп кейде кеуде қағып</w:t>
        <w:br/>
        <w:t>қоятынын өзің де білетін шығарсың. Тап сол алғаш ба-</w:t>
        <w:br/>
        <w:t>стық болған жылы әйелі қайтыс болған. Сол-ақ екен,</w:t>
        <w:br/>
        <w:t>әйелсіз қалған бастыққа әйел шіркіндердің біразы бір</w:t>
        <w:br/>
        <w:t>қарауға зар болып, ынтықты да қалды. Әй, бүл</w:t>
        <w:br/>
        <w:t>пендешілікті қойсаңшы, сендердің бастарыңа бермесін,</w:t>
        <w:br/>
        <w:t>талай заман өтті ғой.</w:t>
        <w:br/>
        <w:t>Апай төмен қарап, өңі бұрынғыдан да сұрлана</w:t>
        <w:br/>
        <w:t>түсті. Суык сорған адамға ұқсайды.</w:t>
        <w:br/>
        <w:t>- Ол кезде, мына Қапизаның жас кезі, әдемі-ақ</w:t>
        <w:br/>
        <w:t>келіншек болатын, соғыста өлген күйеуі де елдің аузы-</w:t>
        <w:br/>
        <w:t>нан көпке дейін түспеген айтулы адам еді. Осы Қалды-</w:t>
        <w:br/>
        <w:t>бай шіркін ол кезде машина жоқ, ат қой ылғи, ертелі-</w:t>
        <w:br/>
        <w:t>кеш Қапизаның үйіне түсіп жүрді. Мұны жұрт білмей</w:t>
        <w:br/>
        <w:t>қоя ма?</w:t>
        <w:br/>
        <w:t>Қапиза оны елең қылған жоқ, күйеуі өлген қаралы</w:t>
        <w:br/>
        <w:t>әйел емес, біраз күтініп, тоқ көңілімен жүре берді.</w:t>
        <w:br/>
        <w:t>Сонда осында Сәния мен Дәния деген апалы-сіңлілі</w:t>
        <w:br/>
        <w:t>екі сұлу әйел болған. Мүмкін білетін шығарсың, сендер</w:t>
        <w:br/>
        <w:t>ес біліп қалған кезде болар сырттағы біреулерге күйеу-</w:t>
        <w:br/>
        <w:t>ге тиіп қараларын батырды ғой. Олардың соғыс</w:t>
        <w:br/>
        <w:t>94</w:t>
        <w:br/>
        <w:t>Дәлелханды қағытпақ ойын танып, өз туысқаныма</w:t>
        <w:br/>
        <w:t>бүйрегім бұра, Әлімге назалана қарағам. Сонда да</w:t>
        <w:br/>
        <w:t>көзімді тез аударып әкеттім. Дәлелхан өресі биік</w:t>
        <w:br/>
        <w:t>сөздерді айтуға құмар, Әлімнің шұбыртпасынан қағажу</w:t>
        <w:br/>
        <w:t>көргендей ол жоқ. Қайта салиқалы сөз естіп, соған</w:t>
        <w:br/>
        <w:t>лайық жауап іздегендей толғаныс үстінде. Ол осылай</w:t>
        <w:br/>
        <w:t>ұзақ отырды.</w:t>
        <w:br/>
        <w:t>Әлім алғашқы түртпегінен еш нәрсе шықпағасын,</w:t>
        <w:br/>
        <w:t>басқа әуенге басты. Қай қырынан ұстаймын деп айла</w:t>
        <w:br/>
        <w:t>тәсілін өзгерткені сияқты. Оны ұзақ сөзге салып қой-</w:t>
        <w:br/>
        <w:t>ып өзі ішінен жырқылдап отырса айызы қанатындай.</w:t>
        <w:br/>
        <w:t>- Ау, Дәлелхан, дәл мынау космос жайында</w:t>
        <w:br/>
        <w:t>бірдеме шығарасың ба, жоқ па, соныңды айтшы, әке-</w:t>
        <w:br/>
        <w:t>тай.</w:t>
      </w:r>
    </w:p>
    <w:p>
      <w:r>
        <w:t>Дәл осы жерде Әлім дөп басты білем, әлдекім қыл</w:t>
        <w:br/>
        <w:t>өзегінен тартып қалғандай Дәлелхан өз-өзінен шиыр-</w:t>
        <w:br/>
        <w:t>шық ата бастады. Жүзі түнеріп столдан қолын тартып</w:t>
        <w:br/>
        <w:t>алды. Тап бір тамаққа өкпелеген баладай қабағының</w:t>
        <w:br/>
        <w:t>ортасында сызық тартылып, еріндері жыбырши берді.</w:t>
        <w:br/>
        <w:t>Мұның Әлім сөзінен кейінгі құбылысы маған алыс,</w:t>
        <w:br/>
        <w:t>жат, мен түсінбейтін, тіпті түсінгім де келмейтін,</w:t>
        <w:br/>
        <w:t>ешкімге, тіпті Дәлелханның өз басы үшін де келіп-</w:t>
        <w:br/>
        <w:t>кетері жоқ сұрықсыз көңіл-күй секілді. Мен оған</w:t>
        <w:br/>
        <w:t>ілеспеймін, ендігі жерде оның дағдысына көңіл де қой-</w:t>
        <w:br/>
        <w:t>ғым келмейді. Оның да өзіндік ақыл-ойы бар ғой, ол</w:t>
        <w:br/>
        <w:t>оз ауанымен өмір сүрсін. Мен өз бағдарыммен</w:t>
        <w:br/>
        <w:t>жүрейін. Тек туыстық парызды белден басып, бір-</w:t>
        <w:br/>
        <w:t>бірімізді ренжітпесек болғаны. Дәлелханмен ара жігімді</w:t>
        <w:br/>
        <w:t>анықтап алмақтай осындай ойлармен болып, оның</w:t>
        <w:br/>
        <w:t>ұзақ сөзге түскенін бірден аңғармаппын.</w:t>
        <w:br/>
        <w:t>- Бұл ерте, ме кеш пе бәрібір өз көкірегімде оянар</w:t>
        <w:br/>
        <w:t>еді. Сендер тек түрткі болдыңдар. Тіпті, мұндайға өресі</w:t>
        <w:br/>
        <w:t>жетік адамда шабыт тудыратын шығарма жазу, шынын-</w:t>
        <w:br/>
        <w:t>да, ауыр нәрсе, үлкен жауапкершілік жүктейді. Оның</w:t>
        <w:br/>
        <w:t>қай қырынан алып, қай бағытта өріс ашу керек екені</w:t>
        <w:br/>
        <w:t>түсінемісің, жұмбақ, сол жұмбақты шеше алсаң,</w:t>
        <w:br/>
        <w:t>зейінің жетсе ғана істің сәті түседі.</w:t>
        <w:br/>
        <w:t>Дәлелхан енді қатты қозғалақтай түсті. Көкірегінде</w:t>
        <w:br/>
        <w:t>бір күштің, сезім күшінің оянғаны хақ. Нарттай қыза-</w:t>
        <w:br/>
        <w:t>рып, алабүртқан жүзінен, еш жақтан тұрақ таппай</w:t>
        <w:br/>
        <w:t>жарқ-жұрқ еткен көздерінен осы байқалады. Апырау,</w:t>
        <w:br/>
        <w:t>бұл не айтып кетті?</w:t>
        <w:br/>
        <w:t>Әлімге қарап едім, ол желігі басылған күйде бір</w:t>
        <w:br/>
        <w:t>қызық оқиға күткен кейіппен маужырап қапты. Дәлел-</w:t>
        <w:br/>
        <w:t>86</w:t>
        <w:br/>
        <w:t>ған арнап өлең шығарды, сонысын өз аузынан</w:t>
        <w:br/>
        <w:t>естімейсің бе деп қалжың айта береді. Ол кезде Қалды-</w:t>
        <w:br/>
        <w:t>байдың езуі құлағынан кетпей жүретін әдеті бар еді.</w:t>
        <w:br/>
        <w:t>Бұл қалжыңға ол да есіріп, жанында бес-алты бел-</w:t>
        <w:br/>
        <w:t>сендісі бар тап осы арада Қапизаны жұмысқа бара жа-</w:t>
        <w:br/>
        <w:t>тқан бетінде жолықтырады. Ат үстіндегі көңілді топ</w:t>
        <w:br/>
        <w:t>алғашқыда жаяу Қапизаға түс-тұстан күлкілі сөз айтып,</w:t>
        <w:br/>
        <w:t>мазақ етеді. Ақырында Қалдыбай тұрып:</w:t>
        <w:br/>
        <w:t>-- Әй, Қапиза, сен осы бүгін жұмысты қоя тұр.</w:t>
        <w:br/>
        <w:t>Сен әлгі маған шығарған өлеңіңді айтып берші, -</w:t>
        <w:br/>
        <w:t>дейді. Қан түкіргендей көкірегін құса басып жүрген</w:t>
        <w:br/>
        <w:t>Қапиза қандай, әлгі өлеңін Қалдыбайдың құлағын жа-</w:t>
        <w:br/>
        <w:t>рғандай қылып дауыстап айтып беріпті. Басқалар қарқ-</w:t>
        <w:br/>
        <w:t>ылдап күліп жатады. Қалдыбай күлген болғанмен де</w:t>
        <w:br/>
        <w:t>жаңағы жерде су сепкендей басыла қалыпты. Кейін бір</w:t>
        <w:br/>
        <w:t>оңашада Қалдыбай Қапизаға жолығып, «Қапиза, зама-</w:t>
        <w:br/>
        <w:t>ның түлкі болса тазы боп шал» дейді ғой. Бірақ шын-</w:t>
        <w:br/>
        <w:t>туайтқа келгенде заман түлкі емес, сонда да оның шиы-</w:t>
        <w:br/>
        <w:t>ры көп екен деп кейбіреулер тазының терісін бүркеніп</w:t>
        <w:br/>
        <w:t>әрекет жасайды. Әнеукүнгі Сәния мен Дәнияның сөзі</w:t>
        <w:br/>
        <w:t>саған шынында қатты батыпты-ау. Олар сені менен</w:t>
        <w:br/>
        <w:t>қызғанып, аяғыңнан шалмақ. Шалса шалған да шығар.</w:t>
        <w:br/>
        <w:t>Бірақ сөйткен екен деп, Сәния мен Дәнияның біріне</w:t>
        <w:br/>
        <w:t>құлай кетпек емеспін. Бәрібір мақсатына жетпейді</w:t>
      </w:r>
    </w:p>
    <w:p>
      <w:r>
        <w:t>олар. Бірақ менің бір әлсіздігім, елдің аузына үнемі</w:t>
        <w:br/>
        <w:t>қақпақ бола алмаймын ғой. Осыны ойлайық, намысы-</w:t>
        <w:br/>
        <w:t>мызды ойлайық, жұрттың алдында күнәсіз болайық,</w:t>
        <w:br/>
        <w:t>сыртымыздан сөз айтып, қағажу етпеуіне жақсы» дейді.</w:t>
        <w:br/>
        <w:t>Бар жұбатып, жуып-шайғандағысы осы. Кейін Қалды-</w:t>
        <w:br/>
        <w:t>бай тағы әйел алып, үйлі-баранды болып кетті ғой. Ал</w:t>
        <w:br/>
        <w:t>көңілге түскен дақ, Қапизадан кетпеді. Ол сорлы Қал-</w:t>
        <w:br/>
        <w:t>дыбаймен аужай боламын деп, жұрттың көзінен,</w:t>
        <w:br/>
        <w:t>тілінен соншама қорлық көрем деп ойлады ма екен?</w:t>
        <w:br/>
        <w:t>Сол Қапиза менің көзіме әлі күнге дейін қапалы, өз</w:t>
        <w:br/>
        <w:t>өміріне назалы сияқты.</w:t>
        <w:br/>
        <w:t>Апай әңгімесін тауысқанда, бұрыла қарап едім, өңі</w:t>
        <w:br/>
        <w:t>тап осы таңертеңгілік дүние кескініндей сұрланып, ала-</w:t>
        <w:br/>
        <w:t>бүртып тұр екен. Жасаң шақта өмірлік бақыт үшін</w:t>
        <w:br/>
        <w:t>күресем деп, шаншылып сарсылған, пендешілік бақас-</w:t>
        <w:br/>
        <w:t>тықты көп көрген көңілі қайта оянғандай. Наразылық</w:t>
        <w:br/>
        <w:t>реңі бетін жауып кетіпті.</w:t>
        <w:br/>
        <w:t>Апай әңгімесі бастық туралы көзқарасымды сипап</w:t>
        <w:br/>
        <w:t>кетпегенмен, оның кейбір қылықтарының түп-төркінін</w:t>
        <w:br/>
        <w:t>ашып тастағандай.</w:t>
        <w:br/>
        <w:t>96</w:t>
        <w:br/>
        <w:t>Қартайған аламды цемент құюға жіберу сау адамның</w:t>
        <w:br/>
        <w:t>басына келетін ой емес.</w:t>
        <w:br/>
        <w:t>- Ол өзі шиыршық атып жүр, басылуына жақсы, -</w:t>
        <w:br/>
        <w:t>деді тағы. Біз сәл бөгеліп қалып едік.</w:t>
        <w:br/>
        <w:t>-- Сендер немене, екі ойлы болып тұрсыңдар? Мен</w:t>
        <w:br/>
        <w:t>айтқан соң болды емес пе? Қапиза баратын болсын!</w:t>
        <w:br/>
        <w:t>Онсыз қызылшаның шөбі шабылмай қалмайды. - Бүл</w:t>
        <w:br/>
        <w:t>өзінше бір мінез көрсетуі екенін табанда ұқтым. Қапи-</w:t>
        <w:br/>
        <w:t>за бас алсаң да ол жаққа бармайды. Қалдекең қанша</w:t>
        <w:br/>
        <w:t>бұйырса да, тап осы айтқанын оған істете алмайды.</w:t>
        <w:br/>
        <w:t>Соны біле тұрып буынсыз жерге пышақ салуына менің</w:t>
        <w:br/>
        <w:t>де жаным ауырды. Қалайда бастыққа бірдеме айту ке-</w:t>
        <w:br/>
        <w:t>рек болғасын:</w:t>
        <w:br/>
        <w:t>- Ол қартайып қалған кісі ғой. Ана жүмысқа</w:t>
        <w:br/>
        <w:t>қолының күші бар жастар жеткілікті емес пе? - деп</w:t>
        <w:br/>
        <w:t>едім. Ол:</w:t>
        <w:br/>
        <w:t>- Жоқ! - деп маған дүрс ете қалды. - Мен оның</w:t>
        <w:br/>
        <w:t>ұмытқанын қайта есіне түсірейін! Барсын!</w:t>
        <w:br/>
        <w:t>«Волгасына» мінбекке оңтайланды. Сөйтті де маған</w:t>
        <w:br/>
        <w:t>қайта жалт қарап, сазарып тұрысымнан қатаң қарсы-</w:t>
        <w:br/>
        <w:t>лык көргендей:</w:t>
        <w:br/>
        <w:t>-- Сен, бала, немене, менің бетімді қайтармақпы-</w:t>
        <w:br/>
        <w:t>сың, - деп маған төніп келді. Мен қайтып үндеген</w:t>
        <w:br/>
        <w:t>жоқпын. Бастық іштегі сөзіңді өзі суырып, осы Қапиза</w:t>
        <w:br/>
        <w:t>жөнінде айқаса кетуге тіленіп тұр екен. Сол үшін</w:t>
        <w:br/>
        <w:t>біреуде кеткен кегін қазір қайтармақтай өзінен-өзі</w:t>
        <w:br/>
        <w:t>екілене береді. Осы түрінен алдымен бригадир шошы-</w:t>
        <w:br/>
        <w:t>ды-ау деймін, бастық екеуімізді бір дәнекерге келтіре</w:t>
        <w:br/>
        <w:t>қоюдың амалың жасап:</w:t>
      </w:r>
    </w:p>
    <w:p>
      <w:r>
        <w:t>- ЖӘ, барса барсын, Қапиза бір әулие деп пе едің?</w:t>
        <w:br/>
        <w:t>Онда да бір жеңіл жұмыс табылар-ау! Соған қоярмыз! -</w:t>
        <w:br/>
        <w:t>деп жалпаштанып жатыр. Қалдыбай оның сөзін қанағат</w:t>
        <w:br/>
        <w:t>тұтпады. Менің үнсіздігім оның жасын сыйламаған</w:t>
        <w:br/>
        <w:t>әдепсіздігіме ұқсаса керек. Әлде әнеугүні Бақыткүл ал-</w:t>
        <w:br/>
        <w:t>дында жүні жығылғанына куә болғаным үшін бе?</w:t>
        <w:br/>
        <w:t>Менің көзімше олқы соққанын абыройы кемігендей</w:t>
        <w:br/>
        <w:t>көріп, енді соны жуып-шаймақшы ма? Әлде Қапиза-</w:t>
        <w:br/>
        <w:t>ның онда оңайлықпен бара қоймасын өзі де сезіп, ал-</w:t>
        <w:br/>
        <w:t>дын-ала күш қайрап қатулануы ма? Бір сәт менің</w:t>
        <w:br/>
        <w:t>шикілігімді барлағандай қадалып тұрды да:</w:t>
        <w:br/>
        <w:t>Ол қайтсе де барады, мен барғызамын. Жиырма</w:t>
        <w:br/>
        <w:t>бес жыл бастық болғанда мен не, сөзімді өткізе алмай-</w:t>
        <w:br/>
        <w:t>ды ғой деп пе едіңдер? Жоқ, әлде билік басқалардың</w:t>
        <w:br/>
        <w:t>қолына көшіп кетіп пе еді? Оған ерте! -- деді.</w:t>
        <w:br/>
        <w:t>101</w:t>
        <w:br/>
        <w:t>адамды бақытты етерлік қауқары жоқ па еді. Осы</w:t>
        <w:br/>
        <w:t>күдігімнің бір нсгізі барынан шошып Дәлелханның</w:t>
        <w:br/>
        <w:t>түр-түсін елестетіп, оның қарапайым тірлікке орайы,</w:t>
        <w:br/>
        <w:t>қатысы жоқ белгілерін сарапқа сала бастадым. Бүл да</w:t>
        <w:br/>
        <w:t>адамға деген елден ерек ілтипатымның бір белгісі ме,</w:t>
        <w:br/>
        <w:t>жоқ ол солай деп, өзімді-өзім сендіру үшін зорлана та-</w:t>
        <w:br/>
        <w:t>уып алған ниетім бе? Егер баршаға деген адал ақ</w:t>
        <w:br/>
        <w:t>пейілім үнемі ақтарылып тұратын болса, неге мен жаңа</w:t>
        <w:br/>
        <w:t>ғана Бақыткүл апай айтқан Қапиза туралы аянышты</w:t>
        <w:br/>
        <w:t>әңгімеден соң бірден өз басыма ғана қатысты опалаң-</w:t>
        <w:br/>
        <w:t>топалаң ойларға кошіп кетемін. Жазира үшін де,</w:t>
        <w:br/>
        <w:t>Дәлелхан үшін де қауіпімнің бәрі жолдан қосылған,</w:t>
        <w:br/>
        <w:t>қолмен ұстап, көзбен көретіндей айқын негізі жоқ, тек</w:t>
        <w:br/>
        <w:t>өзім тығырыққа қамалғасын көңілдің аласұрғандағы со-</w:t>
        <w:br/>
        <w:t>ғылған жиектері екенін сеземін.</w:t>
        <w:br/>
        <w:t>Енді мен өз мүмкіндігіме, адамдық мақсат-мұраты-</w:t>
        <w:br/>
        <w:t>ма күдіктене қарадым. Жұрттың ақ-қарасын іштей бол-</w:t>
        <w:br/>
        <w:t>са да ашып-айырып отыратын басым өзіме келгенде</w:t>
        <w:br/>
        <w:t>бір жақтың ғана мүддесін қорғап, сойылын соғатын</w:t>
        <w:br/>
        <w:t>теріс азулы жанға ұқсаймын. Әділет атаулыны белден</w:t>
        <w:br/>
        <w:t>басып жүре беретін хас тоңмойын емес те шығармын,</w:t>
        <w:br/>
        <w:t>тек терім жұқалық еткесін өзара байланысы жоқ</w:t>
        <w:br/>
        <w:t>әртүрлі ұғымдарды қатар қойып, күшпен жанастырып,</w:t>
        <w:br/>
        <w:t>қара басқа пайдасы тиерлік бір ұшқын шығаруды</w:t>
        <w:br/>
        <w:t>көздеймін бе, ішкі еркімнің қалай бұрылып, қай сайға</w:t>
        <w:br/>
        <w:t>құятынын дұрыс аңғара алмаған дәрменсіздігім де то-</w:t>
        <w:br/>
        <w:t>сын келіп тиген соққыдай тұралата береді.</w:t>
        <w:br/>
        <w:t>Кешінде басыма бір саңлау түсірер ме екен деп,</w:t>
        <w:br/>
        <w:t>Бақыткүл апай айтқан әнгімені Дәлелханмен бөлістім.</w:t>
        <w:br/>
        <w:t>Құр қайталап қоймай, оны өз әуеніммен жалғастырып,</w:t>
        <w:br/>
        <w:t>кеше мен бүгінгі екі ұрпақ арасындағы байланыс</w:t>
        <w:br/>
        <w:t>түрлері, өзара әсері туралы қомақты философиялық</w:t>
        <w:br/>
        <w:t>ойларға шақыра сөйледім.</w:t>
        <w:br/>
        <w:t>Дәлелханның өміріне кешелі бері ұйтқыған дауыл</w:t>
        <w:br/>
        <w:t>енгені анық еді. Ол мынау кең дүние ғарыш туралы</w:t>
        <w:br/>
        <w:t>ән жазамын деп, аз уақытқа қара жерден қол үзген-</w:t>
        <w:br/>
        <w:t>дей. Күйсандыққа еңкейіп, әр саққа кетіп, бет-</w:t>
        <w:br/>
        <w:t>бетімен сыңсып жоғалып жатқан үндердің басын қоса</w:t>
        <w:br/>
        <w:t>алмай арық желкесінің тынымсыз қозғалуына қарап,</w:t>
      </w:r>
    </w:p>
    <w:p>
      <w:r>
        <w:t>бүған да дағдылы аяушылық сезімім оянды.</w:t>
        <w:br/>
        <w:t>Кеудемдегі ең бір нәзік бөлшектермен жалғасқан туы-</w:t>
        <w:br/>
        <w:t>стық желіні, бұл өз болмысымен аяусыз тартып-тар-</w:t>
        <w:br/>
        <w:t>тып қалғандай.</w:t>
        <w:br/>
        <w:t>Мен айтқан әңгімеден өзінше ойға қалғанмен оған</w:t>
        <w:br/>
        <w:t>98</w:t>
        <w:br/>
        <w:t>Ал басы әлі бейнеттен арылмаған Қапиза ше? Ол</w:t>
        <w:br/>
        <w:t>кешегі соғыс жылатқан көп мүндақтың бірі, содан шор</w:t>
        <w:br/>
        <w:t>боп біткен өміріне дауа таппай, күнді-күнге, таңды-</w:t>
        <w:br/>
        <w:t>таңға ұрып келе жатқан адам. Қарлығаштың қанатымен</w:t>
        <w:br/>
        <w:t>су сепкендей болса да дес берерлік кім бар? Қалдыбай,</w:t>
        <w:br/>
        <w:t>ол не істей алмақ? Үйі бөлек, күйі бөлек, мүлдем жат</w:t>
        <w:br/>
        <w:t>адам. Сол Бақыткүл апайдың өз тағдыры да аянышты.</w:t>
        <w:br/>
        <w:t>Көкірегіндегі бір нәзік қылды тербеп кеткендей ұзақ</w:t>
        <w:br/>
        <w:t>уайымнан арыла алмадым. Бір сәт Қапиза тағдырынан</w:t>
        <w:br/>
        <w:t>Жазираның қазіргі құрық салдырмас мінезінің сәулесін</w:t>
        <w:br/>
        <w:t>көрмек бұрнағы күнгі ниетімнің быт-шыты шыққанын</w:t>
        <w:br/>
        <w:t>ұқтым.</w:t>
        <w:br/>
        <w:t>Екі ұрпақтың үлгісі деп Қапиза мен Жазираны ал-</w:t>
        <w:br/>
        <w:t>сақ, бір-бірінің жалғасы дерлік бұларда ортақ ешбір</w:t>
        <w:br/>
        <w:t>белгі жоқтай, бірінің басындағы кәрілік қамытты сы-</w:t>
        <w:br/>
        <w:t>пырып, жастық көркін түлетіп шығаруға, не соңғысы-</w:t>
        <w:br/>
        <w:t>ның араға жылдар салғаннан кейінгі түрін елестетуге</w:t>
        <w:br/>
        <w:t>қиял әлсіздігі ме, әйтеуір, менің көзіме бұлардың</w:t>
        <w:br/>
        <w:t>мінез-қүлқында, өмір туралы түсінігінде тура тартыл-</w:t>
        <w:br/>
        <w:t>ған бір сызық байқалар емес. Қара тас пен топырақ-</w:t>
        <w:br/>
        <w:t>ты, құм мен суды теңестірмек, қиыннан қиыстырмақ</w:t>
        <w:br/>
        <w:t>бос әурешілікке ұқсап ешбір ой түйіні қарасын шал-</w:t>
        <w:br/>
        <w:t>дырмады.</w:t>
        <w:br/>
        <w:t>Үлкендер туралы естісем өз басым ойға түсе ме,</w:t>
        <w:br/>
        <w:t>әйтеуір, үлкен-кіші екі ұрпақтың ара жігіне сыналай</w:t>
        <w:br/>
        <w:t>қарамақ пейілімнен осы есейген шағыма тән бір бай-</w:t>
        <w:br/>
        <w:t>салдылықты қоса көремін.</w:t>
        <w:br/>
        <w:t>Бұл байсалдылық мені біраз жерге жетелей түседі.</w:t>
        <w:br/>
        <w:t>Енді бір сәт бәрі көз алдымда құбылып кетіп, Қапиза</w:t>
        <w:br/>
        <w:t>арқылы Жазираның қартайған шағын көріп тұрғандай</w:t>
        <w:br/>
        <w:t>боламын. Ол неге байланысты екен? Екі ұрпақты са-</w:t>
        <w:br/>
        <w:t>лыстыра қарамақ пиғыл менде қайдан пайда болды?</w:t>
        <w:br/>
        <w:t>Ең алдымен соның түп-төркінін ажыратып алмаққа өз</w:t>
        <w:br/>
        <w:t>ішіме үңілгендей, Бақыткүл апай өз жөнімен кеткесін</w:t>
        <w:br/>
        <w:t>де тағы ұзақ сонар ойға түстім. Тек ешнәрсенің байы-</w:t>
        <w:br/>
        <w:t>бына бара алмадым. Сәл уақыт өткізіп барып қана Жа-</w:t>
        <w:br/>
        <w:t>зираны сүйген жүрегімнің ол менен кетсе не күйге</w:t>
        <w:br/>
        <w:t>ұшырайды деп мазасызданатынын түсіндім. Бұл маза-</w:t>
        <w:br/>
        <w:t>сыздық сол Қапиза туралы естіген, білгенімнен туында-</w:t>
        <w:br/>
        <w:t>ған екен. Бір сәт өзімде адамға деген сүйіспеншіліктің</w:t>
        <w:br/>
        <w:t>неше қат қыртысы жатқанына күдіктене қарап, бұл ең</w:t>
        <w:br/>
        <w:t>алдымен сүйгенімнен айрылу қаупінен емес пе деп те,</w:t>
        <w:br/>
        <w:t>бәрін таразыға қайта салдым. Апырау, мұның шынында</w:t>
        <w:br/>
        <w:t>да көңілі Дәлелханда болса, бүл туысқанымның бір</w:t>
        <w:br/>
        <w:t>97</w:t>
        <w:br/>
        <w:t>19-7</w:t>
      </w:r>
    </w:p>
    <w:p>
      <w:r>
        <w:t>пәлендей мән берген жоқ. Қап-қара көздері кішірейіп</w:t>
        <w:br/>
        <w:t>қадалып біраз тұрды да теріс бұрылды. Тіпті, менің бар</w:t>
        <w:br/>
        <w:t>айтқаным желге кетіп, өз басында тоғысқан небір</w:t>
        <w:br/>
        <w:t>ғажап үндердің шегіне жете алмаған жан тебіренісін</w:t>
        <w:br/>
        <w:t>байқатады. Ол күйсандыққа қайта отырды да, шабыт</w:t>
        <w:br/>
        <w:t>алмақ пейілмен тағы бір алыс әуенді төгілте жөнелді.</w:t>
        <w:br/>
        <w:t>Жаңағы айтқандарымның бәрі басыма шанышқыдай</w:t>
        <w:br/>
        <w:t>тигенмен бірауық осы музыка арынымен санам айқын-</w:t>
        <w:br/>
        <w:t>дала бастады. Енді жанға батқанның бәрі ұшты-күйлі</w:t>
        <w:br/>
        <w:t>жоғалып, өзімді анталағанның тек жұмсақ әсері жетеді.</w:t>
        <w:br/>
        <w:t>Құрысқан денем жазылып, буын-буыным босап, жайлы</w:t>
        <w:br/>
        <w:t>тыныштық ортасында үйқы маужыратқан шақта бола-</w:t>
        <w:br/>
        <w:t>тын бір рахат сезім оянды. Байқаймын, бұл музыканың</w:t>
        <w:br/>
        <w:t>алғашқы арыны ғана екен. Бірте-бірте өзім оймен жете</w:t>
        <w:br/>
        <w:t>алмаған тұңғиыққа тартып әкеткендей бүкіл денемнен</w:t>
        <w:br/>
        <w:t>бір жайсыздықты сеземін. Міне-міне енді ғана айқын-</w:t>
        <w:br/>
        <w:t>дала бастады. Жайын балықтың құйрығына байланған-</w:t>
        <w:br/>
        <w:t>дай мұхит түбіне заулап барамын. Су түбінің шырақта-</w:t>
        <w:br/>
        <w:t>ры жағылып, жарқыраған не бір асыл тастардан</w:t>
        <w:br/>
        <w:t>көкірегіме жылылық жетеді. Санам айқын, денім сау.</w:t>
        <w:br/>
        <w:t>Тек көре біл, көре біл. Жарқыраған асыл заттың</w:t>
        <w:br/>
        <w:t>әрқайсысы мен мұндалап, осынша уақыт менің</w:t>
        <w:br/>
        <w:t>көзімнен қақаста жатқаныңа мәз болып, сақ-сақ</w:t>
        <w:br/>
        <w:t>күлгендей. Бір сәт айналамда мың-сан шырақ жағы-</w:t>
        <w:br/>
        <w:t>лып, асыл тастар жарқырап, қаптаған қалың жұлдыз</w:t>
        <w:br/>
        <w:t>басыпты. Тіпті, мұхит түбі емес, аспан әлемінде адасып</w:t>
        <w:br/>
        <w:t>жүргенге ұқсаймын. Түстегідей ғажап, құбылуы тез</w:t>
        <w:br/>
        <w:t>мынау дүние құлағыма әлденені айқайлап айтып, енді</w:t>
        <w:br/>
        <w:t>тек соны әп-сәтте ұға алмаған шарасыздықтан, тас</w:t>
        <w:br/>
        <w:t>қамау меңіреуліктен ғана бұлқынып шықсам деймін.</w:t>
        <w:br/>
        <w:t>Оның да ыңғайы келе бастады. Енді қаптаған қалың</w:t>
        <w:br/>
        <w:t>шырақ, асыл тас, әлде жұлдыз әрқайсысы бұрын өткен</w:t>
        <w:br/>
        <w:t>ата-бабаларымыздың жарқырап жанған тірі рухындай</w:t>
        <w:br/>
        <w:t>ойнап, билеп кетті. Бәрі белгілі бір ырғаққа басып,</w:t>
        <w:br/>
        <w:t>талмай секіріп, әлдененің сыр ұшығын осы қозғалысы-</w:t>
        <w:br/>
        <w:t>мыздан аңдып қал деген раймен маған қарайды. Таң-</w:t>
        <w:br/>
        <w:t>данбаймыз, таңданудан өткенбіз, тек сенің ешнәрсенің</w:t>
        <w:br/>
        <w:t>байыбына бара алмаған оралымсыздығыңа күлеміз дей</w:t>
        <w:br/>
        <w:t>ме, біздер әр заманның адамдары әр қилы жағдайда</w:t>
        <w:br/>
        <w:t>өттік, әділет үшін айқастық, тірі күнімізде-ақ терең</w:t>
        <w:br/>
        <w:t>тұңғиықта, не аспан әлемінде шырақ болып жағылуды</w:t>
        <w:br/>
        <w:t>армандадық, бірақ оған қолымыз міне еңді ғана жетті.</w:t>
        <w:br/>
        <w:t>Өзіміз емес, рухымыз жетті. Заман өткен сайын, біздің</w:t>
        <w:br/>
        <w:t>қатарымызда жанған шырақ молайған сайын, сендердің</w:t>
        <w:br/>
        <w:t>99</w:t>
        <w:br/>
        <w:t>Жұп жазбай Жазира екеуіміз де осындай қуанышқа</w:t>
        <w:br/>
        <w:t>жетсек деген сыңайым ба екен. Дәлелхан ойнаған ак-</w:t>
        <w:br/>
        <w:t>кордеонның даусы құлағымды теспей, қайта мені</w:t>
        <w:br/>
        <w:t>дүниеден оқшаулап, оңаша өз қиялыммен ғана қалған</w:t>
        <w:br/>
        <w:t>сияқтымын.</w:t>
        <w:br/>
        <w:t>Күйеу мен қалыңдық өз орындарына отырғанда</w:t>
        <w:br/>
        <w:t>«жар-жар» тоқтап, болме іші сілтідей тынды. Үлкендер</w:t>
        <w:br/>
        <w:t>жақтан жастар әрекетін қызықтаған дауыстар естіліп</w:t>
        <w:br/>
        <w:t>қояды. Мирас көтеріліп, жұрттың өзіне қарауын маңғ-</w:t>
        <w:br/>
        <w:t>аздана күтіп түр. Бәрі тұнық судай. Тек тыным таппа-</w:t>
      </w:r>
    </w:p>
    <w:p>
      <w:r>
        <w:t>ған Әнипа ғана. Ол басын бұлғандатып, екі жағындағы</w:t>
        <w:br/>
        <w:t>жас күйеуі мен оның жолдасына кезек-кезек бұрылып,</w:t>
        <w:br/>
        <w:t>әлденені сыбырлап мәз болып айтады.</w:t>
        <w:br/>
        <w:t>Осы кезде Мирас жақтан бір жігіт көтерілді де ал-</w:t>
        <w:br/>
        <w:t>ғашқыда үні жарықшақтау шыққан домбырасын</w:t>
        <w:br/>
        <w:t>қағып-қағып жіберіп, әндете жөнелді:</w:t>
        <w:br/>
        <w:t>Уа, халайық, халайық,</w:t>
        <w:br/>
        <w:t>Дүбірлі тойға лайық,</w:t>
        <w:br/>
        <w:t>Дәуірге сай бүгінгі,</w:t>
        <w:br/>
        <w:t>Тамаша да көңілді,</w:t>
        <w:br/>
        <w:t>Өлең іздеп табайық!</w:t>
        <w:br/>
        <w:t>Бізге мирас кәріден</w:t>
        <w:br/>
        <w:t>Ел кәдесі әріден,</w:t>
        <w:br/>
        <w:t>Сол кәдені жасайық,</w:t>
        <w:br/>
        <w:t>Жастар бетін ашайық,</w:t>
        <w:br/>
        <w:t>Думанды тойдың сәнімен!</w:t>
        <w:br/>
        <w:t>Той ұйымдастырушы жігіттердің тапқан жаңалығы.</w:t>
        <w:br/>
        <w:t>Бұл - беташарға ұқсас екі жасқа «алдыңнан жарылқа-</w:t>
        <w:br/>
        <w:t>сынды» айту. Тек қалыңдыққа ғана емес, сөздің жар-</w:t>
        <w:br/>
        <w:t>тысы күйеу жігітке де арналды. Құдаласушы екі жақ-</w:t>
        <w:br/>
        <w:t>тың бір-бірінің жасына қоятын талабы осылай</w:t>
        <w:br/>
        <w:t>жеткізілетін болыпты. Мұны айтушы жігіт қыз аулын-</w:t>
        <w:br/>
        <w:t>дағы той болғасын ба, ескі замандағы келінге бағышта-</w:t>
        <w:br/>
        <w:t>лған: «ата-ененің айтқанын екі етпе, оларға жүзіңді</w:t>
        <w:br/>
        <w:t>көрсетпе, ала қаптың аузы ашық, құрт ұрлама, өзін</w:t>
        <w:br/>
        <w:t>жатып байыңа тұр-тұрлама» деген тұрпайы сөздін</w:t>
        <w:br/>
        <w:t>бүгінгі жаңа түріндегі сол келінге арналған өткір тұста-</w:t>
        <w:br/>
        <w:t>рын жадағайлап, оның түр-түсін мадақтауға көбірек</w:t>
        <w:br/>
        <w:t>тоқталады.</w:t>
        <w:br/>
        <w:t>Өміршең дәстүр жетілді деген осы. Бұған жалғас</w:t>
        <w:br/>
        <w:t>күйеу балаға арналған шумақтар да төгілді. Мұны жігіт</w:t>
        <w:br/>
        <w:t>108</w:t>
        <w:br/>
        <w:t>Қалдыбаймен тағы бір-екі рет бетпе-бет келгенде өз</w:t>
        <w:br/>
        <w:t>түйген ойларым осы еді.</w:t>
        <w:br/>
        <w:t>Сол Әнипаның тойы болатын күні үйге ерте қайт-</w:t>
        <w:br/>
        <w:t>қанмын. Бақыткүл апай өз ауласында Қапизаның бала-</w:t>
        <w:br/>
        <w:t>сы Рахымға қатты ұрсып түр екен.</w:t>
        <w:br/>
        <w:t>Неге бара алмайды? - деп жас балаға шаңқ ете</w:t>
        <w:br/>
        <w:t>түсті. - Тастасын ондай сөзді. Қазір жолдан барып</w:t>
        <w:br/>
        <w:t>ертіп әкетемін, дайындалып отырсын.</w:t>
        <w:br/>
        <w:t>- Қолым тимейді дейді.</w:t>
        <w:br/>
        <w:t>- «Қолым тимейдіні» қойсын. Жаңа ғана жөнге</w:t>
        <w:br/>
        <w:t>келтіріп кетіп едім, тағы да тағынан тайып қалған екен</w:t>
        <w:br/>
        <w:t>ғой! Ауылда күнде той болып жатқан жоқ, бармай не-</w:t>
        <w:br/>
        <w:t>мене? - деп, жас баланы мықтап беттен алды.</w:t>
        <w:br/>
        <w:t>Шешесіне айтар сөзді мүның өзіне айтып, тағы біраз</w:t>
        <w:br/>
        <w:t>сөздермен қатты ұрысты. Сәлден соң Рахым мойнына</w:t>
        <w:br/>
        <w:t>су құйылғандай кетіп бара жатты.</w:t>
      </w:r>
    </w:p>
    <w:p>
      <w:r>
        <w:t>Мен жолдан бұрылып қасына келгенімде, апай әлі</w:t>
        <w:br/>
        <w:t>де ашумен түтігіп түр екен. Қабағын кере маған сәл</w:t>
        <w:br/>
        <w:t>жылылық көрсеткенмен, кеудесіндегі демігі бірден ба-</w:t>
        <w:br/>
        <w:t>сылмады. Жайдары пішінмен Қапиза жөнінде тағы</w:t>
        <w:br/>
        <w:t>бірдеңе айтпақтай оңдалыңқырап, ол райынан тез қай-</w:t>
        <w:br/>
        <w:t>тты ғой деймін, маған «үйге кір, бірге отырып тамақ</w:t>
        <w:br/>
        <w:t>іш» - деді.</w:t>
        <w:br/>
        <w:t>- Апай, ана Дәлелхан зерігіп отырған шығар, соны-</w:t>
        <w:br/>
        <w:t>мен бірге, тамақтанайын, - деп едім, «оны да шақыр»,</w:t>
        <w:br/>
        <w:t>деп, өзімсіне сәл бұйыра сөйледі.</w:t>
        <w:br/>
        <w:t>Үйге келсем, Дәлелхан жоқ, шешем оның мана</w:t>
        <w:br/>
        <w:t>біразда шығып кеткенін айтты. Күнделікті төбе-төбені</w:t>
        <w:br/>
        <w:t>аралаған серуені екенін біліп, апайдікіне қайта бардым.</w:t>
        <w:br/>
        <w:t>- Апырау, осы мен Дәлелханды түсінбеймін, - деді</w:t>
        <w:br/>
        <w:t>Бақыткүл апай тамақ үстінде. - Бала кезінде, сен-</w:t>
        <w:br/>
        <w:t>дердің үйде тұрғанда, ешкімді жатсынбайтын ап-ашық</w:t>
        <w:br/>
        <w:t>бала еді. Ал қазір көңіліне бір күдік біткендей жан ба-</w:t>
        <w:br/>
        <w:t>ласына жуымайтын болыпты. Осы сенің өзің барда, не</w:t>
        <w:br/>
        <w:t>анау күйсандығын ойнаса, әп-әдемі адам болады Да, ал</w:t>
        <w:br/>
        <w:t>далада оңаша кездессе түзде жортқан аң сияқтанып,</w:t>
        <w:br/>
        <w:t>өзіңді алыстан айналып өтеді. Қапелімде ұшыраса қал-</w:t>
        <w:br/>
        <w:t>са ауыз екі сөзге де келмейді. Бүл несі? Анау төбенің</w:t>
        <w:br/>
        <w:t>басына барып қарауыл қарағандай тұрғанын талай</w:t>
        <w:br/>
        <w:t>көрдім. Оны да түсінсем бұйырмасын. Бүл не мінез?</w:t>
        <w:br/>
        <w:t>Шешесінің осы сөздері тұсында Жазира оған нара-</w:t>
        <w:br/>
        <w:t>зылық білдіргендей состия қарады. Жайпақ табақтағы</w:t>
        <w:br/>
        <w:t>етті күрішті қасықпен алып, онысын аузына әрең</w:t>
        <w:br/>
        <w:t>жеткізді. Мен ерекше қабілет иесі - адамдардың</w:t>
        <w:br/>
        <w:t>104</w:t>
        <w:br/>
        <w:t>- Күйеу мен қалыңдықтың қайсысы екен, сон-</w:t>
        <w:br/>
        <w:t>шама қаспақты көп жеген? - деп бастарын шала-</w:t>
        <w:br/>
        <w:t>шарпы бүркемелей шығып жатқан жастардың біреуі</w:t>
        <w:br/>
        <w:t>әзіл айтты.</w:t>
        <w:br/>
        <w:t>- Қайсысы қазан-ошаққа жақын болса, соның</w:t>
        <w:br/>
        <w:t>жегені ғой, - деді күйеу жақтан келген бір кексе әйел.</w:t>
        <w:br/>
        <w:t>- Әй, қайдам, Әнипаның үйі сиыр ұстамаушы еді, -</w:t>
        <w:br/>
        <w:t>деп жаңағы әзіл айтқан жігіт күйеу жақтан келген</w:t>
        <w:br/>
        <w:t>әйелдің созіне жауап қайырды. Кексе әйел қайтып</w:t>
        <w:br/>
        <w:t>үндеген жоқ.</w:t>
        <w:br/>
        <w:t>Бұл әзіл мені сергітпеді, ішім алай-түлей. Көл боп</w:t>
        <w:br/>
        <w:t>жатқан аула алдынан аттап-бүттап өтіп, бақша ішіне</w:t>
        <w:br/>
        <w:t>кіріп ағаш түбін паналадым. Жаңбыр мені көріп</w:t>
        <w:br/>
        <w:t>екілене түскендей. Жолай шалшық суға аяғын сұға-</w:t>
        <w:br/>
        <w:t>мұға қасыма Дәлелхан келді. Есік алдына ілінген</w:t>
        <w:br/>
        <w:t>электр лампаларының жарығы алма ағаш жапырақтары-</w:t>
        <w:br/>
        <w:t>ның саңылауларынан өтіп бізге тура жетіп түр.</w:t>
        <w:br/>
        <w:t>Жаңа ғана ішкен арағымның қызуы бірте-бірте та-</w:t>
        <w:br/>
        <w:t>рап, жүрегім өзінен-өзі қатты соқты.</w:t>
        <w:br/>
        <w:t>- Сен Жазираға қалай қарайсың? - дедім Дәлелха-</w:t>
      </w:r>
    </w:p>
    <w:p>
      <w:r>
        <w:t>нға бұрылып. Ол жаңбыр астында тоңған торғайдай</w:t>
        <w:br/>
        <w:t>бүрісіп, екі қолын демімен үрлей бастаған екен.</w:t>
        <w:br/>
        <w:t>- Ә, өте сұлу қыз, сырты қандай болса, іші де</w:t>
        <w:br/>
        <w:t>сондай, барлық жағынан құлпырып тұрған қыз. Адамға</w:t>
        <w:br/>
        <w:t>деген мейір-шапағаты қандай, әсіресе. - Дәлелхан Жа-</w:t>
        <w:br/>
        <w:t>зира туралы тағы бірдеме сұрар ма екен дегендей</w:t>
        <w:br/>
        <w:t>төгіліп тұр. Ол қыздың мен байқамаған мейір-шапаға-</w:t>
        <w:br/>
        <w:t>тын мұның көргеніне ашуланып, морт кеттім білем.</w:t>
        <w:br/>
        <w:t>-- Сен мұндай сөзіңді қой, мен ондайыңды кешір-</w:t>
        <w:br/>
        <w:t>меймін, - дедім ашуланып, еріксіз төбелеске әзір-</w:t>
        <w:br/>
        <w:t>леңгендей жүдырығымды түйіп алыппын. Оны Дәлел-</w:t>
        <w:br/>
        <w:t>ханның назарынан байқадым. Ол жүрер жолында бір</w:t>
        <w:br/>
        <w:t>шұқанаққа кезіккендей бүгежектеп тұрып қалды.</w:t>
        <w:br/>
        <w:t>Бетіме аңырая қарады білем, сонда да қараңғылықта</w:t>
        <w:br/>
        <w:t>көз шарасын анықтап көре алғам жоқ. Басының,</w:t>
        <w:br/>
        <w:t>иығының қозғалысында бір солқылдақтық пайда бол-</w:t>
        <w:br/>
        <w:t>ғандай. Ойда жоқта менен бір мінез көріп оны қалай</w:t>
        <w:br/>
        <w:t>қабылдарын білмей, қыл үстінде қалғанға ұқсайды.</w:t>
        <w:br/>
        <w:t>Сәлден соң ғана:</w:t>
        <w:br/>
        <w:t>-- Бұл сенің тың өнерің екен, - деді. Бұл да амал-</w:t>
        <w:br/>
        <w:t>сыз бір лебіз білдіру керек болғасын ойлап тапқан сөзі</w:t>
        <w:br/>
        <w:t>сияқты.</w:t>
        <w:br/>
        <w:t>Басқа ештеңе айтпады. Мен де үндегем жоқ. Енді</w:t>
        <w:br/>
        <w:t>бір сәтте осы жайсыз үнсіздік екі туысқан арасында</w:t>
        <w:br/>
        <w:t>ІП</w:t>
        <w:br/>
        <w:t>ашады. Көптен бері ел аузынан түспеген Әнипа тойына</w:t>
        <w:br/>
        <w:t>мол әзірліктің болғаны көрініп тұр.</w:t>
        <w:br/>
        <w:t>Жастарға әзірленген бөлме лық толды. Жазира бізді</w:t>
        <w:br/>
        <w:t>тастап, оң жақ қатардағы қыздарға қосылып еді. Кейін</w:t>
        <w:br/>
        <w:t>қыз-жігіттерді араластыра қайта отырғызғанда Дәлелхан</w:t>
        <w:br/>
        <w:t>екеуіміздің ортамызға келді. Күйеу мен қалыңдыққа</w:t>
        <w:br/>
        <w:t>сайланған орын бос түр. Олардың келуін күту сәтінде</w:t>
        <w:br/>
        <w:t>бәрімізге жар-жар сөзі жазылған қағаз таратылды.</w:t>
        <w:br/>
        <w:t>Көрші бөлмеде Бақыткүл апай тұрғылас адамдар</w:t>
        <w:br/>
        <w:t>орналасқан. Апай қасынан Қапизаны да байқадым.</w:t>
        <w:br/>
        <w:t>Көңіл кірбіңі әлі жазылмай, жұртқа еңсесін көтеріп,</w:t>
        <w:br/>
        <w:t>қарай алмайтын секілді. Алақанымен дастарқанның</w:t>
        <w:br/>
        <w:t>қыртысын жазып, төмен қараған күйі үнсіз отыр. Бұл</w:t>
        <w:br/>
        <w:t>сырт қалпы ғана, әнеугүнгі апай әңгімесінен соң ба,</w:t>
        <w:br/>
        <w:t>әйтеуір бұл қозғала кетсе бойында көзге көп шалына</w:t>
        <w:br/>
        <w:t>бермейтін бір қайрат лап беретінге үқсайды. Өз кезегін</w:t>
        <w:br/>
        <w:t>күтіп қана тұқырайғаны ма?</w:t>
        <w:br/>
        <w:t>Той думаны біраз күттіретін түрі бар. Соңғы</w:t>
        <w:br/>
        <w:t>күндері бірін-бірі көре қоймаған жастар сыпайы оты-</w:t>
        <w:br/>
        <w:t>рысқан күйі өзара жай-жапсар сұрасады.</w:t>
        <w:br/>
        <w:t>Мұнда жұртқа сөз беріп, тост көтертетін той баста-</w:t>
        <w:br/>
        <w:t>ушыны жастардың өзі сайлап алады. Әзірше осы</w:t>
        <w:br/>
        <w:t>бөлмеге Әнипа үйіне алыс ағайындардың бірі - еті тірі</w:t>
        <w:br/>
        <w:t>жігіт Мирас басшылық етіп жүр. Ол қолын жүртқа</w:t>
        <w:br/>
        <w:t>қарай көтеріп:</w:t>
      </w:r>
    </w:p>
    <w:p>
      <w:r>
        <w:t>- Тынышталыңдар! - деп, баршаның назарын өзіне</w:t>
        <w:br/>
        <w:t>аударып алды. - Күйеу мен қалыңдықтың келетін</w:t>
        <w:br/>
        <w:t>уақыты болып қалды, мына жар-жарды бәріміз қосы-</w:t>
        <w:br/>
        <w:t>лып екі-үш рет айтып шығайық.</w:t>
        <w:br/>
        <w:t>Қолдарында сөзі бар, әуені таныс «жар-жарды» ән</w:t>
        <w:br/>
        <w:t>айтуды сағынып қалған жастар екі-үш рет қайталаған-</w:t>
        <w:br/>
        <w:t>да-ақ, жаңғырықтырып әкетті.</w:t>
        <w:br/>
        <w:t>- Келе жатыр!</w:t>
        <w:br/>
        <w:t>Бұл Мирастың қысқа хабары, әрі бұйрығы. Көрші</w:t>
        <w:br/>
        <w:t>бөлмедегі ересектер де тегіс құлақтанған. Ол жақта да</w:t>
        <w:br/>
        <w:t>әдепті тыныштық орнады. Тап осы кезде аккордеон ар-</w:t>
        <w:br/>
        <w:t>қалап бір бала кірді. Аккордеон қолдан-қолға өтіп, да-</w:t>
        <w:br/>
        <w:t>старқан үстімен Дәлелханға жеткізілді.</w:t>
        <w:br/>
        <w:t>Бұл тойда Дәлелхан сияқты атағы бар композитор-</w:t>
        <w:br/>
        <w:t>дың отыруы ауыл жастары үшін бір алуан оқиға еді.</w:t>
        <w:br/>
        <w:t>Жігіттер өздерімен қарайлас Дәлелханға «сіз» деп сы-</w:t>
        <w:br/>
        <w:t>пайы сөйлеседі. Олардың ықыласын сезген Әлім де ба-</w:t>
        <w:br/>
        <w:t>сқалардан бөле-жарылмайын деп, бұған тойған қозы-</w:t>
        <w:br/>
        <w:t>дай, бейбіт көзбен қарайды. Ал қыздар жағы Дәлелхан-</w:t>
        <w:br/>
        <w:t>106</w:t>
        <w:br/>
        <w:t>деймін. Қалдекеңдер болса өз заманында ондайлыққа</w:t>
        <w:br/>
        <w:t>жол бермес еді ғой. Апырау, осыдан сәл бұрын ғана</w:t>
        <w:br/>
        <w:t>Жазира екеуміз күндей шалқып жүрмеп пе едік. Анда-</w:t>
        <w:br/>
        <w:t>санда ішінде бір дауыл оянғандай тәкаппар мінезін</w:t>
        <w:br/>
        <w:t>көргенде де «бұл қыз қалай өзі?» деп іштен күмәндан-</w:t>
        <w:br/>
        <w:t>ған емеспін. Қайта оқтын-оқтын шаң беретін үйқы-</w:t>
        <w:br/>
        <w:t>тұйқы мінезі оны неше қыры алуан түспен жарқырай-</w:t>
        <w:br/>
        <w:t>тын асыл тастай құбылтып, төбеме қойып жүрсем де</w:t>
        <w:br/>
        <w:t>ауырлығы жок, қайта көз алдыма нұрын шашатын жа-</w:t>
        <w:br/>
        <w:t>рық күнім болып жүрегімді қуантушы еді. Тек ондай</w:t>
        <w:br/>
        <w:t>оқыс қалпы сирек, түла бойындағы неше қат сыры</w:t>
        <w:br/>
        <w:t>көкірегімде жаттаулы, туғаннан өз алақанымда ойнап</w:t>
        <w:br/>
        <w:t>өскен қолбайыр құсым дегеннен басқа менде еш бөгде</w:t>
        <w:br/>
        <w:t>күдік болған емес. Бүгінде міне сол үмітім, сол қаты-</w:t>
        <w:br/>
        <w:t>нас-қалпымыздың бәрі құмға жазылған жазудай жел</w:t>
        <w:br/>
        <w:t>үріп жоғалып барады.</w:t>
        <w:br/>
        <w:t>Иә, қайрат керек. Қалдекеңнің көзқарасыңдағы</w:t>
        <w:br/>
        <w:t>мені қорашсынған пиғыл әлденеден көкейімде бір</w:t>
        <w:br/>
        <w:t>түйткіл тудырып, тек оның нақтылы қай жақты, қан-</w:t>
        <w:br/>
        <w:t>дай әрекетті мезгеп тұрғанын аңғара алмаймын.</w:t>
        <w:br/>
        <w:t>Әйтеуір, ауыз ашып, аңырайып бос кеудеммен қалсам,</w:t>
        <w:br/>
        <w:t>Жазира ғана емес, мынау дүниенің өзіме жат боп</w:t>
        <w:br/>
        <w:t>кетерін сезген қаупім оянады.</w:t>
        <w:br/>
        <w:t>Қалдекеңнің анау тау қиясында цемент ертіндісін</w:t>
        <w:br/>
        <w:t>жасауға сүйегі саудыраған Қапиза да барсын деуі</w:t>
        <w:br/>
        <w:t>кеудесінде әлі де өше қоймаған жалын қуаттың лебі</w:t>
        <w:br/>
        <w:t>ғой. Күні бүгінге дейін екпіні тау жығарлық Қалдекеңе</w:t>
        <w:br/>
        <w:t>қызыға қараймын деп, кеудемде өзім қастерлеп келген</w:t>
        <w:br/>
        <w:t>қайсыбір сезімдерді өз қолыммен жарға итеріп бара</w:t>
        <w:br/>
        <w:t>жатқанымды да аңғармаппын.</w:t>
        <w:br/>
        <w:t>Былай шыға бере біраз аптығым басылғасын, оның</w:t>
        <w:br/>
        <w:t>жүрегі маған жүрек болмасын ақыл таразысына салып</w:t>
      </w:r>
    </w:p>
    <w:p>
      <w:r>
        <w:t>барып қана сездім. Біз олар орнатқан өмірдің</w:t>
        <w:br/>
        <w:t>биігіндеміз. Егер біз сол биікте жүріп, бұрынғы ұрпақ-</w:t>
        <w:br/>
        <w:t>тың жаңсақ қадамдарын қайталасақ, құлауымыз әлде-</w:t>
        <w:br/>
        <w:t>қайда қатты болады. Бір бұл ғана емес. Рухы жоғары,</w:t>
        <w:br/>
        <w:t>тәні таза, құрылысы күрделі заманымызға өткен күннің</w:t>
        <w:br/>
        <w:t>шиырын әкеп телісек, мұны бізге кім кешірер. Қайта</w:t>
        <w:br/>
        <w:t>бізді дос тұтқан баршаның өзегі өртенбей ме?</w:t>
        <w:br/>
        <w:t>Ия, тап солай қай заманда болсын әр адам өзі</w:t>
        <w:br/>
        <w:t>мұрат тұтқан биігіне тыңнан жол салып жетуге тиіс.</w:t>
        <w:br/>
        <w:t>Әкелер мен шешелер табаны қанша тау мен тасты</w:t>
        <w:br/>
        <w:t>уатып тегістегенмен, еркін зулап кету ешкімнің</w:t>
        <w:br/>
        <w:t>лешенесіне жазылмаған.</w:t>
        <w:br/>
        <w:t>103</w:t>
        <w:br/>
        <w:t>- Әй, андағы жермен тіке тартып кетсеңдер де</w:t>
        <w:br/>
        <w:t>дұрыс емес пе? Бәрібір ана қиялаған жерлерің оңып</w:t>
        <w:br/>
        <w:t>тұрған жоқ. Неғыласындар жолды ұзартып, төте жол</w:t>
        <w:br/>
        <w:t>тұрғанда, - деді.</w:t>
        <w:br/>
        <w:t>Айғайшының дауысы ауаға сіңіп жоқ болды. Біздің</w:t>
        <w:br/>
        <w:t>лек бағытын өзгерткен жоқ. Мына сөзі ең алдымен,</w:t>
        <w:br/>
        <w:t>мені нықырта түспек үшін айтылған шығар деген ой</w:t>
        <w:br/>
        <w:t>келді. Тарпаңбай ақсақал жауап беріп жатыр.</w:t>
        <w:br/>
        <w:t>- Оу, басеке, арамызда кәрі шалдарымыз да бар.</w:t>
        <w:br/>
        <w:t>Қалдыбай ары қозғалғанда, сушы шал бізге ғана</w:t>
        <w:br/>
        <w:t>естіртіп:</w:t>
        <w:br/>
        <w:t>- Мазасыз-ау, мазасыз, - деп қойды. Сергек</w:t>
        <w:br/>
        <w:t>сөздерімен бәрімізге қарлығаштың қанатымен су сеп-</w:t>
        <w:br/>
        <w:t>кендей. Кенет менің халімді аңғарды ғой деймін, Дау-</w:t>
        <w:br/>
        <w:t>сын кілт өзгертіп:</w:t>
        <w:br/>
        <w:t>- Ау, Досбол, айтпақшы, әкең қалай?</w:t>
        <w:br/>
        <w:t>- Қалай болсын, жасы келген адам ғой. Жатады,</w:t>
        <w:br/>
        <w:t>отырады, басқа қимыл, қыбыр жоқ, - дедім мен зорға</w:t>
        <w:br/>
        <w:t>жауап беріп. Иығымызды босатып, бері түскенде Тар-</w:t>
        <w:br/>
        <w:t>пекең тершіген маңдайын сүртіп, бетін күнге тоса</w:t>
        <w:br/>
        <w:t>әлденеден ақынша толғанып сөйледі.</w:t>
        <w:br/>
        <w:t>-- Шіркін-ай десеңші, әр адамда өзгеге ұқсамайтын</w:t>
        <w:br/>
        <w:t>бір өзгешелік болады-ау. Сенің әкең ешкімнен озып</w:t>
        <w:br/>
        <w:t>кетпей, ешкімнен кейін қалмай көптің ен ортасында</w:t>
        <w:br/>
        <w:t>жүруші еді. Пәленнен озсам-ау, пәлендер сөйтіп жатыр</w:t>
        <w:br/>
        <w:t>ғой деп мазасыздануды, қайғыруды білмеуші еді. Тіпті</w:t>
        <w:br/>
        <w:t>ондай нәрсені мақсат тұтқанын көрген де емеспін.</w:t>
        <w:br/>
        <w:t>Қысыр қиялдың да, не ерен қимылдың да адамы емес,</w:t>
        <w:br/>
        <w:t>жай ғана қарабайыр жан еді. Міне, сол қарабайырлы-</w:t>
        <w:br/>
        <w:t>ғын кәрілікке келгенде де көрсетіп отыр. Заманында</w:t>
        <w:br/>
        <w:t>қылтың-сылтыңға көп барған адам қартайғанда да со-</w:t>
        <w:br/>
        <w:t>нысынын бір ұшығын көрсетпек. Сенің әкең қартайғ-</w:t>
        <w:br/>
        <w:t>анда да қызық қартайды.</w:t>
        <w:br/>
        <w:t>Төмен түсер жолда ойын жалғастырды:</w:t>
        <w:br/>
        <w:t>-- Заманында шиыршық атып, алдағы асқар белге</w:t>
        <w:br/>
        <w:t>жұрттан бұрын қол созған немесе ақыл-ойымен алаб-</w:t>
      </w:r>
    </w:p>
    <w:p>
      <w:r>
        <w:t>өтен алға кеткен адамдар көп өмір сүрмейді. Коп</w:t>
        <w:br/>
        <w:t>өмір сүрсе де өзі үшін аз өмір сүреді. Ал қартая</w:t>
        <w:br/>
        <w:t>қалса балақ бауы үзілген кәрі бүркіттей ойнақ салып</w:t>
        <w:br/>
        <w:t>бағады.</w:t>
        <w:br/>
        <w:t>Апырау, мына шал не дейді? Менің әкемді мұқат-</w:t>
        <w:br/>
        <w:t>қаны ма? Жоқ, әлде Қалдыбай жонінде айтқаны ма? За-</w:t>
        <w:br/>
        <w:t>манында шиыршық атқан адам сондай-ақ болар, бірақ,</w:t>
        <w:br/>
        <w:t>оның тап бүгін-ертең өле қоятын түрі жоқ. Әлде маған</w:t>
        <w:br/>
        <w:t>117</w:t>
        <w:br/>
        <w:t>отырған күйі қып-қызыл жүзінен шаттық нұрын жо-</w:t>
        <w:br/>
        <w:t>ғалтпай Дәлелханға қарайды. Сырт болмысында алғаш</w:t>
        <w:br/>
        <w:t>той басталғандағы жарқ-жұрқ еткен қуаныш оты жоқ,</w:t>
        <w:br/>
        <w:t>ән айтысында да сәл салқындық барға ұқсайды. Әлде</w:t>
        <w:br/>
        <w:t>Дәлелхан емес, осынау өнер періштесін емін-еркін</w:t>
        <w:br/>
        <w:t>мемденген адамның бақытымен шырқаған Жазираның</w:t>
        <w:br/>
        <w:t>көл-көсір қуанышқа толы өңі мұның тойымсыз</w:t>
        <w:br/>
        <w:t>көкірегіне мұз бүрікті ме? Әлде басым ауыр оймен</w:t>
        <w:br/>
        <w:t>тұмшаланып, көзім қарауытқан маған бәрі солай қара</w:t>
        <w:br/>
        <w:t>пішінде көрініп отыр ма? Бірауық ақылынан алжасқан</w:t>
        <w:br/>
        <w:t>адамның мазасыздығымен жұрт көзіне оқшау шалынып</w:t>
        <w:br/>
        <w:t>қалар қимылға бара жаздаймын. Дәлелхан қолындағы</w:t>
        <w:br/>
        <w:t>жел аспап, той періштесі Әнипадан да асып түсіп</w:t>
        <w:br/>
        <w:t>отырған Жазираның бақытты жүзі, адамның ең бір</w:t>
        <w:br/>
        <w:t>үздіккен шағында көкірегінен шығатын лептей ән -</w:t>
        <w:br/>
        <w:t>бәрі басыма тоқпақтай тиіп, мені шынында алжасты-</w:t>
        <w:br/>
        <w:t>рып әкететін сияқты.</w:t>
        <w:br/>
        <w:t>Бірауық өзімді-өзім қолға алып, Жазира көңілін</w:t>
        <w:br/>
        <w:t>өзіме бұрайын десем, ол ырық бере қоймайды. Қасын-</w:t>
        <w:br/>
        <w:t>дағы Дәлелханды жасырынар қабырға керегесіндей сәл</w:t>
        <w:br/>
        <w:t>ықтай түсіп, әнді беріле айтып отыр.</w:t>
        <w:br/>
        <w:t>Мен не десем де жауабы қысқа. Ал Дәлелхан жел</w:t>
        <w:br/>
        <w:t>аспапты Біржан салдың үкілі домбырасынша бұлғақта-</w:t>
        <w:br/>
        <w:t>тып кеп, бір қараса-ақ құйынға тап болған қыр</w:t>
        <w:br/>
        <w:t>гүліндей жермен-жексен болып жапырыла жүзінен жа-</w:t>
        <w:br/>
        <w:t>лын атады. Уысымнан біржола шыққаны осы ма</w:t>
        <w:br/>
        <w:t>деймін. Қарсы отырған Әлімнің де қарасы өңменімнен</w:t>
        <w:br/>
        <w:t>өтіп барады. Ол менің жүзімдегі жазуды айна-қатесіз</w:t>
        <w:br/>
        <w:t>таңығандай көзінде бір білгірлік бар. Жүрт аузындағы</w:t>
        <w:br/>
        <w:t>әннің арқауы - сәтсіз махаббат, жалғыздық мұңы ма-</w:t>
        <w:br/>
        <w:t>ған ерекше ықыласты серік боп жабысқандай. Осы</w:t>
        <w:br/>
        <w:t>әннің тербеуімен су аяғы құрдымға бет алдым.</w:t>
        <w:br/>
        <w:t>Біраз отырыстан соң әлдекімдердің тілегін ескерген</w:t>
        <w:br/>
        <w:t>той басқарушы үзіліс жариялады. Бәрі қотарылып сыр-</w:t>
        <w:br/>
        <w:t>тқа беттеді.</w:t>
        <w:br/>
        <w:t>- Бәле, жаңбыр құйып кетіпті ғой.</w:t>
        <w:br/>
        <w:t>Шынында, думанмен отырып байқамаппыз, жаң-</w:t>
        <w:br/>
        <w:t>бырдың жауғанына біраз болыпты. Ауыз үйдің едені</w:t>
        <w:br/>
        <w:t>кірген-шыққан елдің аяғымен былғанып, ыбырсып кет-</w:t>
        <w:br/>
        <w:t>кен. Жаңбыр үйдің төбесін тарсылдатып, босағаның</w:t>
        <w:br/>
        <w:t>сыртынан жерге құйылған су ауланы одан сайын</w:t>
        <w:br/>
        <w:t>көлдеткен. Даладағы самауырындар тегіс кіргізілген са-</w:t>
        <w:br/>
        <w:t>райдың аузынан бұрқыраған түтін жаңбырмен араласып</w:t>
        <w:br/>
        <w:t>бұраң-бұраң етіп жоғалып кетіп жатыр.</w:t>
      </w:r>
    </w:p>
    <w:p>
      <w:r>
        <w:t>190</w:t>
        <w:br/>
        <w:t>Өз-өзінен түйіліп, былайша шамырқануынан мұның</w:t>
        <w:br/>
        <w:t>да іштегі бір жарасы ауырып кеткендей көрдім. Бетіне</w:t>
        <w:br/>
        <w:t>қарап сазара бермейін деп, көзімді төмен түсірдім. Бас-</w:t>
        <w:br/>
        <w:t>тық енді ғана айтуға сөз таппағандай шарасыз адамның</w:t>
        <w:br/>
        <w:t>қимылымен машинасының есігін тарс жауып жүріп</w:t>
        <w:br/>
        <w:t>кетті.</w:t>
        <w:br/>
        <w:t>Қапиза ол жұмысқа барған жоқ. Онда бар деп оған</w:t>
        <w:br/>
        <w:t>ешкім айтқан да жоқ. Қалдекең оны сезсе де маған</w:t>
        <w:br/>
        <w:t>ештеңе демеді. Кеңсеге келгенімде, не егіс басында жо-</w:t>
        <w:br/>
        <w:t>лыққанымызда маған түнере қарап бетін қайтарған жас</w:t>
        <w:br/>
        <w:t>баланың қылығын барлағандай үнсіз сазарады. Бірауық</w:t>
        <w:br/>
        <w:t>осы қарасынан мен өз замандастарыммен айқасып,</w:t>
        <w:br/>
        <w:t>шайқасып болып едім, енді сен қалдың ба, сығыр, деп</w:t>
        <w:br/>
        <w:t>налыған пішінін көремін. Қайратты жүзі сеңдей бұзы-</w:t>
        <w:br/>
        <w:t>лып, зор тұлғасы да кішірейіп бара жатады. Осы түріне</w:t>
        <w:br/>
        <w:t>қарап бүл әлдеқашан таусылған адам, күнделікті айбар</w:t>
        <w:br/>
        <w:t>айдыны оның ішкі өлермендігінен ғана деп ойлауға бо-</w:t>
        <w:br/>
        <w:t>лар еді.</w:t>
        <w:br/>
        <w:t>Бір сәтте біз мынадай өмір орнатып едік, ал мына</w:t>
        <w:br/>
        <w:t>кейінгі ұрпақ қайда барады деп, мені толғандырған</w:t>
        <w:br/>
        <w:t>жәйтті бұл да өзінше жалғастырғанға ұқсайды. Мұндай</w:t>
        <w:br/>
        <w:t>қалпына мен де қадала қарап, көзбен атысып, пікір та-</w:t>
        <w:br/>
        <w:t>ластырған түрге енемін,</w:t>
        <w:br/>
        <w:t>Бұл кісі кейінгі ұрпақ мынадай болу керек деп еш-</w:t>
        <w:br/>
        <w:t>қашан айтқан емес. Тек әлдеқалай іс-әрекеттерімді</w:t>
        <w:br/>
        <w:t>өзінше байқастап көңіліне тоқып қана қоятын сияқты.</w:t>
        <w:br/>
        <w:t>Дәлелхан ойнаған музыканың бір ұшығы мұның осы</w:t>
        <w:br/>
        <w:t>мінезінде де жатқандай. «Мен бар қуатымды, жалын-</w:t>
        <w:br/>
        <w:t>жастығымды ең бір қиын шақтарда осы колхоз ісіне</w:t>
        <w:br/>
        <w:t>жұмсадым, тақыр жерден түк тартып, жесір қатындар-</w:t>
        <w:br/>
        <w:t>дың мойнына мойынтырық та ілдім, ол жағдай өзінің</w:t>
        <w:br/>
        <w:t>сан тарау шат-шәлекейімен бүл шақта басыма мін бо-</w:t>
        <w:br/>
        <w:t>лып та тағылып отыр. Колхоз тізгіні енді сендердің</w:t>
        <w:br/>
        <w:t>қолдарыңа тисе, бүйірден қосылатын пәле-жаладан</w:t>
        <w:br/>
        <w:t>аулақсыңдар. Тек күн тимеген, жел қақпаған жұқа</w:t>
        <w:br/>
        <w:t>өңдеріңнен қорқамын, сытырлап сынып кеткелі тұрған</w:t>
        <w:br/>
        <w:t>саусақтарыңнан қорқамын. Қайрат аз да, көңілшектік</w:t>
        <w:br/>
        <w:t>басым ба деп ойлаймын. Мұндай жағдайда кешегі</w:t>
        <w:br/>
        <w:t>Қапизаның сөзін тыңдап өскен аққу қыз-келін-</w:t>
        <w:br/>
        <w:t>шектердің де өздеріңді жүндей түтіп жібермесіне кім</w:t>
        <w:br/>
        <w:t>кепіл. Қайрат жоқ жерде ақылдымсынған сөздердің</w:t>
        <w:br/>
        <w:t>бәрі тұл, бәрі аяқ асты нәрсе» - дейтіндей.</w:t>
        <w:br/>
        <w:t>Иә, қайрат жоқ жерде солай. Оны әсіресе Жазира-</w:t>
        <w:br/>
        <w:t>ның өзімнен күрт айныған кеңілінен айқын көрген-</w:t>
        <w:br/>
        <w:t>102</w:t>
        <w:br/>
        <w:t>сүйекке таңба боларлық бір кикілжің тудырғалы</w:t>
        <w:br/>
        <w:t>тұрғандай. Масқара қылыққа өз басымды байлап беріп,</w:t>
        <w:br/>
        <w:t>одан сытылып шығудың жолын таппай тықырши бас-</w:t>
        <w:br/>
        <w:t>тадым. Дәлелхан ше? Мұнда да тәкаппарлық пайда бо-</w:t>
      </w:r>
    </w:p>
    <w:p>
      <w:r>
        <w:t>лған сияқты. Тек сабыр сақтауы басым. Қалың жапы-</w:t>
        <w:br/>
        <w:t>рақ саңылауларын қуалай әтіп жеткен сәуледен су бол-</w:t>
        <w:br/>
        <w:t>ған көзәйнегі жарқ-жұрқ етіп, аппақ бет өңірі айқын</w:t>
        <w:br/>
        <w:t>көрініп қалады. Әттең, сәл толық болса ешкімді маңай-</w:t>
        <w:br/>
        <w:t>латпайтын аса көркем жігіт екенін аңғарып, бұған де-</w:t>
        <w:br/>
        <w:t>генде табиғаттың біраз жомарттық етіп барып, оқыстан</w:t>
        <w:br/>
        <w:t>іші тарыла қалғанын ойладым. Түнгі жаңбыр астында</w:t>
        <w:br/>
        <w:t>ағашты паналаған түріне, оқтын-оқтын сәулеге шағы-</w:t>
        <w:br/>
        <w:t>лысқан көзәйнегіне қарап, қайтып тіл қатпастан қасы-</w:t>
        <w:br/>
        <w:t>нан өтіп кеттім.</w:t>
        <w:br/>
        <w:t>Өзіміз отырған үйдің ауласынан өтіп, одан әрі</w:t>
        <w:br/>
        <w:t>көрші үй ауласына жеткенімде, мұнда да той адамда-</w:t>
        <w:br/>
        <w:t>рының отырғанын көрдім. Бұлар - қарттар. Әдетте,</w:t>
        <w:br/>
        <w:t>кемпір-шалдар тойға күндізге шақырылады. Колхозда</w:t>
        <w:br/>
        <w:t>жұрт тайлы-таяғымен қалмайтын қауырт жұмыстың</w:t>
        <w:br/>
        <w:t>шағы болғасын, оларды да кешке жиыпты.</w:t>
        <w:br/>
        <w:t>Мұнда думан басқа. Басым мәңгіріп, жерге жайыл-</w:t>
        <w:br/>
        <w:t>ған кең дастарқан айналасындағы осы қарттар ортасы-</w:t>
        <w:br/>
        <w:t>нан бір серпіліс тапқым келгендей, есіктеріне тақап</w:t>
        <w:br/>
        <w:t>қалт тұрып қалдым. Жаңбыр сергітті ме қайдам, «апы-</w:t>
        <w:br/>
        <w:t>рау жаңа Дәлелханға не айттым, оның бетін енді</w:t>
        <w:br/>
        <w:t>қайтіп көрмекпін?» - дсп, осы ойға енді ғана келіп,</w:t>
        <w:br/>
        <w:t>қатты дағдардым.</w:t>
        <w:br/>
        <w:t>Сүттен ақ, судан таза туысқанға өз қолыммен қан-</w:t>
        <w:br/>
        <w:t>жар салғандай көріп, бір сәт осы қалпымда жер жұтып</w:t>
        <w:br/>
        <w:t>кетуін тіледім. Ет қызуымен айтуға ауыз бармайтын</w:t>
        <w:br/>
        <w:t>қылмыс істеген адамша оз-өзімнен мехнат шектім.</w:t>
        <w:br/>
        <w:t>Тіпті тап осыдан Жазираны қызғанатын жөнім бар ма</w:t>
        <w:br/>
        <w:t>еді? Ол қандай жан? Аспандағы ақ бұлтпен теңдесіп,</w:t>
        <w:br/>
        <w:t>күн қызуынан нәр алып, тіршілік аспанында шарқ</w:t>
        <w:br/>
        <w:t>ұрып жүрген, өресі биік, қабілетті жан біреудің қызыл-</w:t>
        <w:br/>
        <w:t>ша басында күнсіген қалыңдығын қайтсін? Тек оның</w:t>
        <w:br/>
        <w:t>өзі өзеуреп тұрғасын ғана жай пейіл көрсететін шығар.</w:t>
        <w:br/>
        <w:t>Апырау, оған жаңа не айттым, қалай батылым бар-</w:t>
        <w:br/>
        <w:t>ды. Бүгін түнде үйықтап тұрып, таң біліне чемоданын</w:t>
        <w:br/>
        <w:t>ұстап жөнелсе қайтемін? Тіпті, өйтпеген күнде де</w:t>
        <w:br/>
        <w:t>бетіне қалай қараймын?</w:t>
        <w:br/>
        <w:t>Шалдар бөлмесінен даурықпа сөз, ауық-ауық дом-</w:t>
        <w:br/>
        <w:t>быра үні естіледі. Әнеугүнгі сушы Тарпаңбай шалдың</w:t>
        <w:br/>
        <w:t>да дауысын ажыратамын. Кеңседен Қапиза жұлқынып</w:t>
        <w:br/>
        <w:t>112</w:t>
        <w:br/>
        <w:t>шығып бара жатқанда маған айтқан қыңыр сөзі тап</w:t>
        <w:br/>
        <w:t>қазір қайтадан кеп, кеудеме қадалды. «Машинаға</w:t>
        <w:br/>
        <w:t>мінгесін бе, тізгін ұстай білмейсіңдер, аттың да, адам-</w:t>
        <w:br/>
        <w:t>ның да езуін жырып жібере жаздайсындар», - деді.</w:t>
        <w:br/>
        <w:t>Осы сөзімен жаңа Дәлелханға қиянат жасағаным үшін</w:t>
        <w:br/>
        <w:t>тағы жазғырып тұрғандай. Апырау, мен жас та болсам</w:t>
        <w:br/>
        <w:t>колхоздың білдей агрономымын ғой. Қалдыбайдың за-</w:t>
        <w:br/>
        <w:t>маны басқа, оны атысып-шабысып жүрсе де өз тұрғы-</w:t>
        <w:br/>
        <w:t>ластары түсіне алады, қай қылығына да көне алады,</w:t>
        <w:br/>
        <w:t>ал бесіктен белім шықпаған мен біреудің езуін жыр-</w:t>
        <w:br/>
        <w:t>сам ше?</w:t>
        <w:br/>
        <w:t>Мүмкін, көкірегіме қап-қара боп қатқан зұлымдық-</w:t>
      </w:r>
    </w:p>
    <w:p>
      <w:r>
        <w:t>тан емес, жаңағы Дәлелхан алдындағыдай оспадарсыз-</w:t>
        <w:br/>
        <w:t>дығымнан, білімсіздігімнен сондай бір ойсыз қиянатқа</w:t>
        <w:br/>
        <w:t>барсам ше? Онда «жер астынан жік шықты, екі құлағы</w:t>
        <w:br/>
        <w:t>тік шықты» дейтін қас масқараның өзі емес пе?</w:t>
        <w:br/>
        <w:t>Мұндай жаңсақ қылықтан қалай сақ жүруге бола-</w:t>
        <w:br/>
        <w:t>ды? Әлде машинадан біржола күдер үзіп, аттың жалы-</w:t>
        <w:br/>
        <w:t>на жабысып алуым керек пе? Егер аттың жалында,</w:t>
        <w:br/>
        <w:t>ердің басында тізгін ұстаудың, қылдай қиянатқа барма-</w:t>
        <w:br/>
        <w:t>удың ережесі жазулы тұрса ол неғып ана Қалдыбайдың</w:t>
        <w:br/>
        <w:t>басына қонбаған? Оның кешегі, бүгінгі қылықтарын</w:t>
        <w:br/>
        <w:t>әлі күнге дейін үлкен-кіші жыр қып айтады ғой. Әлде</w:t>
        <w:br/>
        <w:t>мана ойлағанымдай Қалдыбай бұрынғы, мен кейінгі</w:t>
        <w:br/>
        <w:t>ұрпақтың өкілімін, бар кілтипан сол айырмашылығы-</w:t>
        <w:br/>
        <w:t>мызда жатыр ма?</w:t>
        <w:br/>
        <w:t>Сонда анау шалдың сөзіндегі мән не? Бір сәт шал-</w:t>
        <w:br/>
        <w:t>дар думанына араласып, орталарында ақ шампаннан</w:t>
        <w:br/>
        <w:t>дәм татып, Тарпаңбайдың сол сөзінің мәнін осындай</w:t>
        <w:br/>
        <w:t>ақ жарқын қалпында озінен сұрап, ашып айырып ал-</w:t>
        <w:br/>
        <w:t>сам ба екен? Қанша оқталсам да аяғым олай қарай</w:t>
        <w:br/>
        <w:t>баспай, Дәлелханға айтқан сөздерімнің уыты бойыма</w:t>
        <w:br/>
        <w:t>таралып жан-жүрегімді езгілей берді. Осы тойдан кет-</w:t>
        <w:br/>
        <w:t>пей, ебін тауып, оның өкпесін тарату керек шығар де-</w:t>
        <w:br/>
        <w:t>ген оймен кейін бұрылдым.</w:t>
        <w:br/>
        <w:t>Үстім біраз су болып қалған.</w:t>
        <w:br/>
        <w:t>Біз отырған бөлмеде, одан бергі ауыз үйде би бас-</w:t>
        <w:br/>
        <w:t>талыпты. Жаңа менімен жаңбыр астында ағашты пана-</w:t>
        <w:br/>
        <w:t>лаған Дәлелханды да тауып әкелген. Ол аккордеонды</w:t>
        <w:br/>
        <w:t>қолында бұлғақтата ойнап тұр. Билеп жүргендерден</w:t>
        <w:br/>
        <w:t>гөрі оларға тамашалап қараушылар көп, сығылысып,</w:t>
        <w:br/>
        <w:t>әрі-бері өткендерге жол берер емес.</w:t>
        <w:br/>
        <w:t>Бақыткүл отырған болмеге тақау келдім. Манадан</w:t>
        <w:br/>
        <w:t>озім жоғалтқан нәрсем таң осы болмеден жұпар боп</w:t>
        <w:br/>
        <w:t>113</w:t>
        <w:br/>
        <w:t>18-8</w:t>
        <w:br/>
        <w:t>ның ілкі бір назарынан судырасып теңселіп кететін си-</w:t>
        <w:br/>
        <w:t>яқты. Көлдегі аққудай айналып ұшып, жақын барып</w:t>
        <w:br/>
        <w:t>қалуға әзір отырғандары да жоқ емес. Мынау жат ор-</w:t>
        <w:br/>
        <w:t>таға келгендей тұйық Дәлелхан көп көзінше ашык</w:t>
        <w:br/>
        <w:t>қүрмет көрсеткен, не жылы соз айтқан сол қыздардың</w:t>
        <w:br/>
        <w:t>ортасында біреу болса ол өзін төбесі көкке тигендей</w:t>
        <w:br/>
        <w:t>бақытты санар еді. Манадан бергі отырыста әрбір қыз-</w:t>
        <w:br/>
        <w:t>дың Дәлелхан жаққа жалт еткенде көздерінен ұшатын</w:t>
        <w:br/>
        <w:t>үшқын осыны аңғартады.</w:t>
        <w:br/>
        <w:t>Мирас белгісімен Дәлелхан «жар-жарды» әдемі ырғ-</w:t>
        <w:br/>
        <w:t>ақпен ойнай жонелгенде, сәл қарқын алып қалған жас-</w:t>
        <w:br/>
        <w:t>тар іліп әкетті. Әркімнің жүрегіндегі тілек осы әнге ара-</w:t>
        <w:br/>
        <w:t>ласып, мынау көздің жауын алар дастарқан жайылған</w:t>
        <w:br/>
        <w:t>бөлмені шын салтанат, ақ тілеу ошағына айналдырды.</w:t>
        <w:br/>
        <w:t>Әне қол ұстасқан күйеу мен қалыңдық, олардың</w:t>
        <w:br/>
        <w:t>артынан бүгінгі қуаныштың бір олқысын толтыру үшін</w:t>
        <w:br/>
        <w:t>бас қосқандай күйеу жолдасы мен қыз жолдасы</w:t>
      </w:r>
    </w:p>
    <w:p>
      <w:r>
        <w:t>көрінді. Ақ капронға малынған Әнипа, қара костюм,</w:t>
        <w:br/>
        <w:t>ақ жейде киген, қара галстукті күйеу жігіт баяғының</w:t>
        <w:br/>
        <w:t>үкілі тақия, сусар бөрікті сұлу қыздары мен сері</w:t>
        <w:br/>
        <w:t>жігіттеріне сырттай ұқсамағанымен, әлденеден сол ескі</w:t>
        <w:br/>
        <w:t>заманғы сән, көрік атаулыны жаңаша жаңғыртып,</w:t>
        <w:br/>
        <w:t>өздерімен бірге әкеле жатқандай.</w:t>
        <w:br/>
        <w:t>Әнипа жан-жағынан қаумалай «жар-жар» айтқан</w:t>
        <w:br/>
        <w:t>көзтаныс құрбыластарының қайсысына қарарын</w:t>
        <w:br/>
        <w:t>білмей, ақ жамылған басын бұлғаңдатып, қуанышты</w:t>
        <w:br/>
        <w:t>көздерін жарқ-жұрқ еткізеді. Күйеу ол біршама үстам-</w:t>
        <w:br/>
        <w:t>ды болса керек, сонда да оның екі езуі құлағында.</w:t>
        <w:br/>
        <w:t>Әнипа шын қуаныш үстінде өзін қалай үстарын</w:t>
        <w:br/>
        <w:t>білмегендік емес, мынадай қайталанбас шақта жұрттың</w:t>
        <w:br/>
        <w:t>көзіне көбірек түсу қамымен өзі де, өзін қолтықтаған</w:t>
        <w:br/>
        <w:t>күйеу баланы да алға бастырмай «бәрің маған қараң-</w:t>
        <w:br/>
        <w:t>дар, міне мен қандай сұлумын, бақыттымын» деп</w:t>
        <w:br/>
        <w:t>жұртты одан сайын ынтықтыра түседі.</w:t>
        <w:br/>
        <w:t>Осы сәт Жазираға қарап едім, оның Әнипа қуаны-</w:t>
        <w:br/>
        <w:t>шына, оған көрсетілген қошеметке елтіп, өңінде қызға-</w:t>
        <w:br/>
        <w:t>ныш табына ұқсас қып-қызыл бояудың лап бергенін</w:t>
        <w:br/>
        <w:t>байқадым. Маған той салтанатынан гөрі Жазира</w:t>
        <w:br/>
        <w:t>жүзіндегі қып-қызыл бояу қатты әсер етті. Бұл мана өз</w:t>
        <w:br/>
        <w:t>үйінде отырғандағыдай бояу емес, жарқырап таң атқан-</w:t>
        <w:br/>
        <w:t>дағы шапақтай қызғылт нұр. Ұстаның көрігінен ұшқан</w:t>
        <w:br/>
        <w:t>ұшқындай. Тек оның өз басы үшін қанша шарапаты</w:t>
        <w:br/>
        <w:t>барын ойламаппын. Әйтеуір сол әсермен отырып,</w:t>
        <w:br/>
        <w:t>жұртқа ілесе «жар-жар» әнін беріле айттым.</w:t>
        <w:br/>
        <w:t>107</w:t>
        <w:br/>
        <w:t>қызық мінездерін түсіндірген болдым. Жазирада менің</w:t>
        <w:br/>
        <w:t>сөзіме ықылас жоқ. Тек шешесінің жаңағы айтқанын</w:t>
        <w:br/>
        <w:t>Дәлелханды тілдегеніндей көріп, енді бір ілік табылса,</w:t>
        <w:br/>
        <w:t>қасығын столға тарс еткізіп тастап, төсегіне барып ет-</w:t>
        <w:br/>
        <w:t>петтеп жатып алатын сияқты.</w:t>
        <w:br/>
        <w:t>- Әнеугүні осы Жазира барда айтты, адам баласы-</w:t>
        <w:br/>
        <w:t>ның ғарышқа қадам басуы жайлы ән шығарамын деп.</w:t>
        <w:br/>
        <w:t>Қазір сонымен болып жүр ғой деймін өзі.</w:t>
        <w:br/>
        <w:t>Осылай жайбарақат сөйлегенімде ғана Жазира</w:t>
        <w:br/>
        <w:t>әлдебір жақтан тың тыңдағандай елең етті. Өзін қанша</w:t>
        <w:br/>
        <w:t>қызықтырғанмен, тап осы жөнінде маған сауал қоюға</w:t>
        <w:br/>
        <w:t>батылы бармай, менімен аралас-құралас болудан басын</w:t>
        <w:br/>
        <w:t>аулақ ұстаған сақтықпен тежелгенін байқадым. Өңінің</w:t>
        <w:br/>
        <w:t>қызылы мол, бірақ ашық қызыл емсс, күреңіткен қою</w:t>
        <w:br/>
        <w:t>реңге көбірек ұқсайды. Қарасында да төңірегіндегілерге</w:t>
        <w:br/>
        <w:t>өшпенділігі бардай оқты ашу байқалады. Сонда да</w:t>
        <w:br/>
        <w:t>Дәлелхан жөніндегі лүп еткен самалға дейін қалт</w:t>
        <w:br/>
        <w:t>жібермей сақ отырғаны анық. Жаңағы сөзімнің жалға-</w:t>
        <w:br/>
        <w:t>сын су аяғы құрдымға жіберіңкіреп мен де үндемей</w:t>
        <w:br/>
        <w:t>бағып едім, ызалана тықыршығаны анық шалынды.</w:t>
        <w:br/>
        <w:t>Әсіресе, қасығын табаққа қарай жүгіртуі берекесіз.</w:t>
        <w:br/>
        <w:t>Дәлелханды жұрттың тіл-көзінен сақтап, әрі ол туралы</w:t>
        <w:br/>
        <w:t>көбірек біле түссем деген бір-біріне қарама-қайшы екі</w:t>
        <w:br/>
        <w:t>түрлі ынтаның ішінде тоғысқаны шығар. Бүдан кейін</w:t>
        <w:br/>
        <w:t>апай екеуіміздің арамызда не сөз айтылғаны есімде жоқ.</w:t>
        <w:br/>
        <w:t>Мені тағы қызғаныш баурады. Ішіме у қорғасынды сы-</w:t>
        <w:br/>
        <w:t>қап алғандай апай үйінен әрең шығып бара жаттым.</w:t>
      </w:r>
    </w:p>
    <w:p>
      <w:r>
        <w:t>Ж жж</w:t>
        <w:br/>
        <w:t>Тойға Дәлелхан, Жазира үшеуіміз бірге кеттік. Ба-</w:t>
        <w:br/>
        <w:t>қыткүл жолдан Қапизаға соқпақ болып, ертерек шы-</w:t>
        <w:br/>
        <w:t>ғыпты. Дәлелхан серуеннен көңілді қайтты. Апай айт-</w:t>
        <w:br/>
        <w:t>қандай, «анау төбенің басына барып, қарауыл қарап»,</w:t>
        <w:br/>
        <w:t>аспан мен жерден үн теріп қайтқанына бүгін дән риза</w:t>
        <w:br/>
        <w:t>сияқты. Менің көңлімде ызғар жатқанын аңғаратын</w:t>
        <w:br/>
        <w:t>емес.</w:t>
        <w:br/>
        <w:t>Қазір қазақ аулында той жасау тәртібінде көп</w:t>
        <w:br/>
        <w:t>өзгеріс бар. Қара сирақ бала кезімізде той болған жер-</w:t>
        <w:br/>
        <w:t>ге топырлап, үлкендердің иығына асыла дастарқанға</w:t>
        <w:br/>
        <w:t>үңілгенде көретініміз шашулы бауырсақ пен шақпақ</w:t>
        <w:br/>
        <w:t>қант қана еді. Қазір айнала орындықтар қойылған</w:t>
        <w:br/>
        <w:t>ұзын стол үстіне салаттың неше түрлісі, шұжық, ауыл</w:t>
        <w:br/>
        <w:t>әйелдері көбіне қолдан жасайтын суық сіңір, кесілген</w:t>
        <w:br/>
        <w:t>балық, тауық еті рет-ретімен орналасып, кісінің тәбетін</w:t>
        <w:br/>
        <w:t>105</w:t>
        <w:br/>
        <w:t>Жж ох</w:t>
        <w:br/>
        <w:t>Осы тойдан екі күн өткесін Жазирамен Дүнген</w:t>
        <w:br/>
        <w:t>төскейінде қатты сөзге келіп, бет-ажарын біржола</w:t>
        <w:br/>
        <w:t>ұқтым. Алғашында сыр тартқан болып, қыңырлау</w:t>
        <w:br/>
        <w:t>сөйледім.</w:t>
        <w:br/>
        <w:t>- Қарындас, аяғыңа жел біткен-ау, шамасы? Асау</w:t>
        <w:br/>
        <w:t>тайдай ойнақшып жалтара бересің.</w:t>
        <w:br/>
        <w:t>-- Әркім өзінің үйреншікті мінезін істейді де?</w:t>
        <w:br/>
        <w:t>- Сен тым асқақтап барасың. Соныңа қарап айтам.</w:t>
        <w:br/>
        <w:t>- Адам сәл еңсесін көтерсе, сізге асқақтаған болып</w:t>
        <w:br/>
        <w:t>көріне ме?</w:t>
        <w:br/>
        <w:t>-- Еңсенді көтеретіндей желкеңе қандай ауырлық</w:t>
        <w:br/>
        <w:t>түсіп жүр сді?</w:t>
        <w:br/>
        <w:t>- Ешқандай ауырлық түсіп жүрген жоқ. Не, асқақ-</w:t>
        <w:br/>
        <w:t>тасам, сіз аяғымнан тартып жерге қондырмақ па едіңіз?</w:t>
        <w:br/>
        <w:t>- Жоқ, біржола асқақтап кетемін деп ойлайсың ба,</w:t>
        <w:br/>
        <w:t>жай соны білгім келеді.</w:t>
        <w:br/>
        <w:t>- Біржола ма, уақытша ма, қалайда сіздің алдыңы-</w:t>
        <w:br/>
        <w:t>зға бас иіп келмеспін. Көзім соған жетеді.</w:t>
        <w:br/>
        <w:t>- Оған менің де көзім жетіп тұр. Бірақ қалайша</w:t>
        <w:br/>
        <w:t>сен.. - Кеудемнен әлдене үзіліп түскелі тұрғандай</w:t>
        <w:br/>
        <w:t>дәрменсіздікке ұшырап, оқыс жұмсардым. - Сонау</w:t>
        <w:br/>
        <w:t>бала кезден бергі достығымызды шорт үзіп кетпекпісің?</w:t>
        <w:br/>
        <w:t>Сенің жүрегің қалайша соған ырық береді?</w:t>
        <w:br/>
        <w:t>- Мен сізге қас-дұшпан болатындай ештеме істегем</w:t>
        <w:br/>
        <w:t>жоқ қой.</w:t>
        <w:br/>
        <w:t>Мұрнын тескен тайлақтай мені оп-оңай басқа</w:t>
      </w:r>
    </w:p>
    <w:p>
      <w:r>
        <w:t>жаққа бұра салды. Осыдан көп жыл бұрын сонау су</w:t>
        <w:br/>
        <w:t>жағасында қалың ағаш арасында бір-бірімізді қуып</w:t>
        <w:br/>
        <w:t>жүргенімізді елестеттім. Ол биік қарағайдың басына</w:t>
        <w:br/>
        <w:t>шығып алып, төмендегі маған «осы биіктен құласам,</w:t>
        <w:br/>
        <w:t>қағып аласың ба» дегені енді маған мазақ секілді</w:t>
        <w:br/>
        <w:t>естілді. Мен «қағып аламын» деп бекерге айтыппын.</w:t>
        <w:br/>
        <w:t>Ол мынау бойжетіп толысқан шағында сол мұрат</w:t>
        <w:br/>
        <w:t>тұтқан биігіне біржола орныққан. Құлайтын емес.</w:t>
        <w:br/>
        <w:t>Менің қағып алмақ болып жерде көлбеңдеуім текке</w:t>
        <w:br/>
        <w:t>әурешілік.</w:t>
        <w:br/>
        <w:t>Қаладан шақырылған жұмысшылардың қолдарын-</w:t>
        <w:br/>
        <w:t>дағы құрал-саймандары жұмысты өздері кеміріп бара</w:t>
        <w:br/>
        <w:t>жатқандай, қимыл-әрекетіне айызың қанады. Жүрттың</w:t>
        <w:br/>
        <w:t>алғашқы қарқынына ұйтқы болмаққа жұмысқа мен де</w:t>
        <w:br/>
        <w:t>кіріскем. Сушы шал Тарпаңбай да осында. Жүз метр-</w:t>
        <w:br/>
        <w:t>дей тіке биікке темір трубалар мен бетон ерітіндісін</w:t>
        <w:br/>
        <w:t>жеткізетін машинаны қайдан таба қояйық. Ауыр</w:t>
        <w:br/>
        <w:t>115</w:t>
        <w:br/>
        <w:t>жұмыстың бәрі қол күшімен істелуде. 15-20 адам бір</w:t>
        <w:br/>
        <w:t>трубаны иыққа салып, өрге қарай қозғаламыз. Бәрінің</w:t>
        <w:br/>
        <w:t>ортасында менің ғана терім жұқа сияқты. Бірақ өлмей</w:t>
        <w:br/>
        <w:t>сыр алдырайын ба, темір труба иығымды үзіп бара</w:t>
        <w:br/>
        <w:t>жатса да тістеніп жоғарыға жетуге қанша қалғанын</w:t>
        <w:br/>
        <w:t>көзбен мәлшерлей, аяқ басысыммен жаңылдырмайын</w:t>
        <w:br/>
        <w:t>деп іныдап бағамын.</w:t>
        <w:br/>
        <w:t>Апырау, мендегі тегеуірін қайда? Анау бұлшық</w:t>
        <w:br/>
        <w:t>еттері білеуленіп, жондарында күн сәулесі ойнаған</w:t>
        <w:br/>
        <w:t>жүмысшылар нағыз адам да, мен не әріде, не беріде</w:t>
        <w:br/>
        <w:t>жоқ жансебіл біреумін бе? Әлде оқу жолын қуғанда өз</w:t>
        <w:br/>
        <w:t>дәрменсіз нашарлығымды, терімнің жұқалығын ойла-</w:t>
        <w:br/>
        <w:t>дым ба екен? Ал Дәлелхан ше, оған мынадай трубалар-</w:t>
        <w:br/>
        <w:t>ды аркқалатса, оның шығасылы жаны біржола шығып</w:t>
        <w:br/>
        <w:t>кетер. Жоқ, Дәлелханда жасырын қуат бар. Тап қазір</w:t>
        <w:br/>
        <w:t>оны бейшара халде елестете алмаймын. Қалай да ол өз</w:t>
        <w:br/>
        <w:t>ортасында басы төмен салбырайтын жан емес. Мына-</w:t>
        <w:br/>
        <w:t>дай жұмысқа оның қандай қатысы бар?</w:t>
        <w:br/>
        <w:t>Жоғарыда тағы бір топ әр жерден ойдым-ойдым</w:t>
        <w:br/>
        <w:t>етіп, астауға ұқсас шұқанақтар қазып жатыр. Онда</w:t>
        <w:br/>
        <w:t>дені қыз-келіншек. Жаңағы Жазира да соларға қосыл-</w:t>
        <w:br/>
        <w:t>ған.</w:t>
        <w:br/>
        <w:t>Адам қолы тұрмақ, мал тұмсығы тимеген тәкаппар</w:t>
        <w:br/>
        <w:t>таудың сүбелі сауырын ойып жатқан олар да ширақ</w:t>
        <w:br/>
        <w:t>қимыл үстінде. Лақтырылған сары топырақ төмен сыр-</w:t>
        <w:br/>
        <w:t>ғып, қалың көк шөпті біраз жерге дейін жауып тастап-</w:t>
        <w:br/>
        <w:t>ты. Шым құйқалар, табақтай тастар табанға дейін бір-</w:t>
        <w:br/>
        <w:t>ақ домалайды.</w:t>
        <w:br/>
        <w:t>Иығым кетіп барады. Маңдайымнан аққан тер</w:t>
        <w:br/>
        <w:t>көзімді аштырмайды. Апырай, Тарпаңбай шалдың</w:t>
        <w:br/>
        <w:t>былқ етпеуін қарашы. Ол менен бір кісі алда еді.</w:t>
        <w:br/>
        <w:t>Өрге қарай қара темір арқаласақ та серуен үстінде-</w:t>
        <w:br/>
        <w:t>гідей көңілді.</w:t>
        <w:br/>
        <w:t>Түске тарта Қалдыбай келді. Ол мені өзіне ша-</w:t>
        <w:br/>
        <w:t>қырып алып, бірдеме айтар деп ойлап едім, менің</w:t>
      </w:r>
    </w:p>
    <w:p>
      <w:r>
        <w:t>қазіргі халіме айызы қанғандай: «Көтер, бала, көтер,</w:t>
        <w:br/>
        <w:t>өмір жүгін өз мойныңмен көтерсең ғана ұғарсың,</w:t>
        <w:br/>
        <w:t>дайын дүниеге келіп дандайсып барасың, бұл сенің</w:t>
        <w:br/>
        <w:t>де басылуыңа жақсы», - деп ақсия қарап тұрған</w:t>
        <w:br/>
        <w:t>сияқты.</w:t>
        <w:br/>
        <w:t>Топ адам трубаны сонау биікке апарып, қайтып</w:t>
        <w:br/>
        <w:t>келгенше жарты сағаттай уақыт өтеді. Қалдыбай осы</w:t>
        <w:br/>
        <w:t>сылбырлыққа шыдамай ма? Біз тағы труба алып, жоға-</w:t>
        <w:br/>
        <w:t>ры өрлей бастағанымызда ол айғайлап:</w:t>
        <w:br/>
        <w:t>16</w:t>
        <w:br/>
        <w:t>қаттырақ екпінмен, батылырақ айтты. Бұл жолы өткір</w:t>
        <w:br/>
        <w:t>мысқылы да көбірек.</w:t>
        <w:br/>
        <w:t>- Достар, қымбатты достар! -- деп Мирас даусын</w:t>
        <w:br/>
        <w:t>жібектей созып, беташар әсерінен айығып болмаған</w:t>
        <w:br/>
        <w:t>жұрт көңілін серпілте үн қатты. - Мынау екі жастың</w:t>
        <w:br/>
        <w:t>тойы бәріміздің көңілімізден шығып, үлкен қуаныш</w:t>
        <w:br/>
        <w:t>есігі айқара ашылғандай болып отыр. Жас армандарын</w:t>
        <w:br/>
        <w:t>жалғастырып, ортамызда жаңа семья құрған Балабек</w:t>
        <w:br/>
        <w:t>пен Әнипаның бақытты болуына көпшілік атынан</w:t>
        <w:br/>
        <w:t>тілектестік білдіремін! Сол тілек үшін сәтті күнгі сәтті</w:t>
        <w:br/>
        <w:t>той, бақытты семья үшін, достар!</w:t>
        <w:br/>
        <w:t>Ән басталды. Дәлелханның қолындағы аккордеоны</w:t>
        <w:br/>
        <w:t>ышқына үн қатып, жағалай отырған жастардың</w:t>
        <w:br/>
        <w:t>көкірегін желге толтырып, көтеріп әкеткендей. Әсіресе</w:t>
        <w:br/>
        <w:t>Жазира құлпырды. Ол ішкен шараптан ба, жоқ</w:t>
        <w:br/>
        <w:t>көздерін алақандай ашқан қыздардың алдында даңқты</w:t>
        <w:br/>
        <w:t>композиторды да өзімдікі деп мақтан еткісі келе ме,</w:t>
        <w:br/>
        <w:t>әйтеуір, ән айтысында еркін шалқып төгілу бар. Екеуа-</w:t>
        <w:br/>
        <w:t>ра жиі сыбырласып, баршаның көз алдында мен оқшау</w:t>
        <w:br/>
        <w:t>қалғанға ұқсаймын. Осыны байқағандар да бар ма деп,</w:t>
        <w:br/>
        <w:t>кеудеме тікенек қадалғандай берекем кете бастады. Тек</w:t>
        <w:br/>
        <w:t>борасынды ән ғана қолайсыз жағдайдан жұлқып шыға-</w:t>
        <w:br/>
        <w:t>рып, ағынға қосып әкетеді.</w:t>
        <w:br/>
        <w:t>Сонда да көзім Жазирада. Ол даусын әлдекімге ар-</w:t>
        <w:br/>
        <w:t>нап созғандай, қасы-қабағындағы қозғалыс толқымалы</w:t>
        <w:br/>
        <w:t>жүрек тебіренісімен жалғасқандай. Бір жайдан Жазира</w:t>
        <w:br/>
        <w:t>мен ойлағаннан әлдеқайда ересек жандай, бет-жүзінің</w:t>
        <w:br/>
        <w:t>кейбір нүктелерінен Бақыткүл апайдың даналығы ша-</w:t>
        <w:br/>
        <w:t>лынады. Бұл осы ән үстінде көңіліме қозғау салды.</w:t>
        <w:br/>
        <w:t>Неше түрлі сурет, Қалдыбай, Бақыткүл, Қапиза</w:t>
        <w:br/>
        <w:t>жүздері әлденеше қалпымен тізіліп өтіп, шаң-шүң ай-</w:t>
        <w:br/>
        <w:t>ғай дауыстар естілгендей. Үзік-үзік елестер көп мазала-</w:t>
        <w:br/>
        <w:t>ған жоқ. Дәлелхан туысым өзінің бөлек жаратылысы-</w:t>
        <w:br/>
        <w:t>мен қолындағы жел аспапқа бұл маңда көп естіле</w:t>
        <w:br/>
        <w:t>бермейтін тіл бітіріп, ауыл жастары жеріне жеткізің-</w:t>
        <w:br/>
        <w:t>кіремей айтатын әндердің толық ырғағын айқара ашып</w:t>
        <w:br/>
        <w:t>беріп отырғаны анық. Енді ән айтушылардың көздері</w:t>
        <w:br/>
        <w:t>де, көңілдері де Дәлелханда. Өздеріне өнер атты үлкен</w:t>
        <w:br/>
        <w:t>игіліктің алтын түйіршіктерін шашып, бәрін басқа</w:t>
        <w:br/>
        <w:t>қырынан көрсетіп, терең мірімдеріне сүңгіткен адамға</w:t>
        <w:br/>
        <w:t>ризашылықпен қарағылары келеді. Әрі әрбір ән</w:t>
        <w:br/>
        <w:t>жөніндегі өз түсініктерін молайтып, есте сақтар тұста-</w:t>
        <w:br/>
        <w:t>рын қалт жібермей баққан ынта қандай? Жұрт назары-</w:t>
        <w:br/>
        <w:t>ның қалай оайысқанынан хабардар Әнипа да шалқая</w:t>
      </w:r>
    </w:p>
    <w:p>
      <w:r>
        <w:t>109</w:t>
        <w:br/>
        <w:t>есті. Мұнда он бар. Жастар биін тамашалауға шықпа-</w:t>
        <w:br/>
        <w:t>ған Бақыткүл апай тұрғылас әйелдер бар дауыспен</w:t>
        <w:br/>
        <w:t>шырқап отыр. Ер адамдар әйелдердің аузына қарап,</w:t>
        <w:br/>
        <w:t>олар айтқан әнді әр жерден бір іліп-шалады.</w:t>
        <w:br/>
        <w:t>Әйелдер дауысы көкейдегі аяныш сезімді оятады.</w:t>
        <w:br/>
        <w:t>Ақансерінің «Маңмаңгер», «Құлагер», Естайдың «Қор-</w:t>
        <w:br/>
        <w:t>ланы» алыс заманнан үзілмей, толас таппай айтушы-</w:t>
        <w:br/>
        <w:t>ның, тыңдаушының жүрегін жандырып, өзегін өртеп</w:t>
        <w:br/>
        <w:t>келе жатқан әндер ғой. Міне, соларды Бақыткүл апай</w:t>
        <w:br/>
        <w:t>жолдас етіпті. Жалғыз ол ғана емес, басқа да сол</w:t>
        <w:br/>
        <w:t>тұрғылас адамдар сол әндердің қуатына өз жүрегінің</w:t>
        <w:br/>
        <w:t>қызуын қосқысы келеді. Біздің жастығымызға, елгезек</w:t>
        <w:br/>
        <w:t>жүрісімізге қызыға қарайды. Алыстағы өмір белес-</w:t>
        <w:br/>
        <w:t>терінен түлғасы мұнартып, асыл ақ жүздерін, қалың-</w:t>
        <w:br/>
        <w:t>қалың кірпіктерін шаң басып, жүректен шыққан асыл</w:t>
        <w:br/>
        <w:t>арқау сәлемін жолдайды. Кейде сол сәлеммен бірге өз</w:t>
        <w:br/>
        <w:t>тағдырына айтқан мұң естіледі. Оны бізге емес, алыс</w:t>
        <w:br/>
        <w:t>көкжиекке, биік тауларға қарап айтады: «Қайдасың,</w:t>
        <w:br/>
        <w:t>құдірет, сені қайдан табамыз, біздің көк жапырағын</w:t>
        <w:br/>
        <w:t>қарайтып, от шалған жарлы өміріміздің дауасы бар</w:t>
        <w:br/>
        <w:t>ма?» Мені қайдан байқағанын қайдам, ауызғы бөлме-</w:t>
        <w:br/>
        <w:t>ден талшыбықтай бұралған сүйкімді қыз шығып, ибалы</w:t>
        <w:br/>
        <w:t>жүзбен биге шақырды. Би үстінде әлдененің ыстық</w:t>
        <w:br/>
        <w:t>лебі шарпып, басым айналғандай. Осы дәл-салдықты</w:t>
        <w:br/>
        <w:t>жеңіп, келесі кезекте Жазирамен билеймін ғой деп</w:t>
        <w:br/>
        <w:t>едім, Дәлелхан аккордеонды соза берсе-ақ ол сынаптай</w:t>
        <w:br/>
        <w:t>сырғып барып үнемі басқа біреулердің уысына түсіп</w:t>
        <w:br/>
        <w:t>кете береді. Осы сөтте өзіме қадалған тағы бір таныс</w:t>
        <w:br/>
        <w:t>көзді байқадым. Ол - Әлімнің көздері. Қыздарды талғ-</w:t>
        <w:br/>
        <w:t>амайтын ол талайымен жұғысып та болды. Жазира</w:t>
        <w:br/>
        <w:t>екеуіміздің бір-бірімізге жақын келуімізді де, алыс</w:t>
        <w:br/>
        <w:t>кетуімізді де қақас жібермей, кәнігі сақшыдай бағады.</w:t>
        <w:br/>
        <w:t>О, Әлім, сенің достығың мен қастығың бір-бірінен ай-</w:t>
        <w:br/>
        <w:t>ырғысыз, екеуі де бірдей жаныма батады. Ол бір кезек</w:t>
        <w:br/>
        <w:t>Әнипамен биледі. Оны ак ұлпадай шырқ үйіре жүріп,</w:t>
        <w:br/>
        <w:t>жүртқа естірте:</w:t>
        <w:br/>
        <w:t>-- Әнипажан-ау, ертең бөтен ауылға аттанып бара</w:t>
        <w:br/>
        <w:t>жатып, мына ағаларыңмен, ел-жұртыңмен қалай</w:t>
        <w:br/>
        <w:t>қоштасасың? - деді. Бұл әзілі мені сергітпеді. Әлім</w:t>
        <w:br/>
        <w:t>көзіндегі бір бақастықтан ба, Жазираның мынау той</w:t>
        <w:br/>
        <w:t>үстінде де уысқа түспеуінен бе, Дәлелханға жылы сөз</w:t>
        <w:br/>
        <w:t>айтып, тоңын жібітпек ойымнан үзілді-кесілді бас</w:t>
        <w:br/>
        <w:t>тарттым.</w:t>
        <w:br/>
        <w:t>14</w:t>
        <w:br/>
        <w:t>пейілі сияқты. Жаңа көргендей шешесін кұшақтай</w:t>
        <w:br/>
        <w:t>алды.</w:t>
        <w:br/>
        <w:t>-- Апа, Дәлелханның әнеугүнгі сөзі есіңде ме, осы</w:t>
        <w:br/>
        <w:t>космонавтар қонған күні жаңа ән ойнап берем деп еді</w:t>
        <w:br/>
        <w:t>ғой? Барсақ қайтеді, - деп маған арқасын берген күйі</w:t>
        <w:br/>
        <w:t>шешесіне қолқа салды. Мана космонавтар қонғанын</w:t>
      </w:r>
    </w:p>
    <w:p>
      <w:r>
        <w:t>естігенде, оның Дәлелхан үшін бегде бір мағынасы ба-</w:t>
        <w:br/>
        <w:t>рын ойламаппын. Ал Жазира оны үнемі жадында сақ-</w:t>
        <w:br/>
        <w:t>тап, сабырсыздықпен күткен екен.</w:t>
        <w:br/>
        <w:t>- Сенің соны ұмытпай жүргеніңді-ай осы, - деді</w:t>
        <w:br/>
        <w:t>шешесі.</w:t>
        <w:br/>
        <w:t>- Енді өзі анық айтып еді ғой, - дейді Жазира әлі</w:t>
        <w:br/>
        <w:t>де еркелей түсіп. Бақыткүл апай қызының маған сырт</w:t>
        <w:br/>
        <w:t>беріп тұрғанынан қымсынғандай, ол қаншама қолқала-</w:t>
        <w:br/>
        <w:t>ғанмен, орнынан қозғала қоймады. Қабағын сәл</w:t>
        <w:br/>
        <w:t>кіржите қызына қарады. Шешесінің ойын қабағынан</w:t>
        <w:br/>
        <w:t>таныған Жазира қолын тартып, сәл кейін шегінді де</w:t>
        <w:br/>
        <w:t>ұялған пішінмен маған көз тастады.</w:t>
        <w:br/>
        <w:t>Үйге кіргенімізде Дәлелхан жіңішке үнді клавишаны</w:t>
        <w:br/>
        <w:t>құлақтан өтетіндей шың еткізіп ұрып қайды да бізге</w:t>
        <w:br/>
        <w:t>қарады.</w:t>
        <w:br/>
        <w:t>- Ә, келдіңіздер ме, оте жақсы, - деп орнынан</w:t>
        <w:br/>
        <w:t>түрды да көздерін берекесіз алақ-жұлақ еткізді. Сөйтті</w:t>
        <w:br/>
        <w:t>де жанарында от сәуле сөнгендей бізден жүзін аудара</w:t>
        <w:br/>
        <w:t>берді. Жұртқа таба болатынын сезген адамның қимылы-</w:t>
        <w:br/>
        <w:t>мен қайта отыра қалуға батылы бармай, екі қолымен</w:t>
        <w:br/>
        <w:t>нота қағаздарын аударыстыра бастап еді. Оның да ұзақ</w:t>
        <w:br/>
        <w:t>сылтау болмасын сезіп, тәуекелге көшті-ау деймін. Апай,</w:t>
        <w:br/>
        <w:t>Жазира үшеуіміз оның алғашқы райынан сезіктенген</w:t>
        <w:br/>
        <w:t>едік, кенет ол күдігімізді Дәлелхан өзі шарт үзді.</w:t>
        <w:br/>
        <w:t>-- Мен уәдемде тұрдым, - деді. Алғашқыда өз ба-</w:t>
        <w:br/>
        <w:t>сым да қысылыңқыраған едім. Дәлелханның осы сөзі</w:t>
        <w:br/>
        <w:t>бір сәт өрісімді кеңейтіп тастады.</w:t>
        <w:br/>
        <w:t>Дәлелхан күйсандыққа қайта отырып, оның алғаш-</w:t>
        <w:br/>
        <w:t>қы аккордтарын ала алмай әуре-сарсаңға түсті. Тарс-</w:t>
        <w:br/>
        <w:t>тарс, шың-шың еткен клавишалар икемге келмей Дә-</w:t>
        <w:br/>
        <w:t>лелханның да, біздің де есімізді шығарды.</w:t>
        <w:br/>
        <w:t>Ол бар денесімен қозғалып, саусақтарымен клави-</w:t>
        <w:br/>
        <w:t>шаларды бұрынғыдан да қатулана ұра бастады. Көңілді</w:t>
        <w:br/>
        <w:t>селт еткізерлік бір үйлесімді үн бәріміздің дымымызды</w:t>
        <w:br/>
        <w:t>құртып, тарсылдақ үнге табан тіреп, соның тасасында</w:t>
        <w:br/>
        <w:t>тұрып қалғандай. Бақыткүл апай да, мен де, Жазира</w:t>
        <w:br/>
        <w:t>да беттен қаққандай жағымсыз үнге қарсы қарап, селт</w:t>
        <w:br/>
        <w:t>етпей тұрып қалыппыз.</w:t>
        <w:br/>
        <w:t>121</w:t>
        <w:br/>
        <w:t>тескен тайлақтай басқа жаққа бұрып сялмақ айласы</w:t>
        <w:br/>
        <w:t>ма? Мені ең қатты қинағаны осы? Өз туысқаныма дос-</w:t>
        <w:br/>
        <w:t>тық көзбен, жоқ қастық көзбен қараймын ба? Осыны</w:t>
        <w:br/>
        <w:t>ажырата алмай ішкі сезімім саудаға түскендей қозға-</w:t>
        <w:br/>
        <w:t>лақтап, тірелер тұйық таппай дал болдым. Жоқ, Дәлел-</w:t>
        <w:br/>
        <w:t>хан ондай емес, менің Жазираға жанымның жақын</w:t>
        <w:br/>
        <w:t>екенін біледі. Сөйте тұра Жазираның өзіне деген</w:t>
        <w:br/>
        <w:t>ниетін пайдаланып, мені бүкіл ауыл алдында қан</w:t>
        <w:br/>
        <w:t>қақсатып кетуге дәті бармас. Жазираға сөзімді өткізе</w:t>
        <w:br/>
        <w:t>алмағасын құр жорамалмен өз басымды өзім шырмап</w:t>
        <w:br/>
        <w:t>жүрген шығармын.</w:t>
        <w:br/>
        <w:t>- Иә, Дәлелхан, қайтатын уақытың шынында боп</w:t>
      </w:r>
    </w:p>
    <w:p>
      <w:r>
        <w:t>қалыпты-ау. Жұмыс бастылықпен сені көп қыдырта</w:t>
        <w:br/>
        <w:t>алмадым. Демалысыңа разы болмай бара жатырсың ба?</w:t>
        <w:br/>
        <w:t>- Жоқ, сен нені айтып тұрсың? Мен өте разымын, -</w:t>
        <w:br/>
        <w:t>деп, ол соншама ақ көңілділікпен іліп ала жөнелді. -</w:t>
        <w:br/>
        <w:t>Сондай разымын.</w:t>
        <w:br/>
        <w:t>Қалтасынан бірдемесін жоғалтқан адамша алақтай</w:t>
        <w:br/>
        <w:t>қарап, көздері еш нәрседен тұрақ таппай мазасыз-</w:t>
        <w:br/>
        <w:t>данды. Жоқ, мынау қыз алып қашатын адамның түрі</w:t>
        <w:br/>
        <w:t>емес, туған үйінен тағы да ұзаққа кетер шақта туа-</w:t>
        <w:br/>
        <w:t>тын мінез. Бір кезде жоғалтқан балалық іздерін осы</w:t>
        <w:br/>
        <w:t>үйден тапқан Дәлелхан енді онымен қоштасар күн</w:t>
        <w:br/>
        <w:t>таяу қалғасын қимасын өз қолымен беріп кетер</w:t>
        <w:br/>
        <w:t>пендешілікке мәжбүр болғандай іштегі аптығын әрең</w:t>
        <w:br/>
        <w:t>басып тұрғаны ма?</w:t>
        <w:br/>
        <w:t>Кешкі зауал шақ. Қызарып батқан күн осы</w:t>
        <w:br/>
        <w:t>кештегі тыныштықты қия алмай тау шоқыларында,</w:t>
        <w:br/>
        <w:t>оларды айнала қонақтаған бұлттарда соңғы шапағын</w:t>
        <w:br/>
        <w:t>іркіп қалыпты. Мен үй алдында түрғанмын. Ба-</w:t>
        <w:br/>
        <w:t>қыткүл апай өз үйінің есігі алдынан мені көріп, бері</w:t>
        <w:br/>
        <w:t>қозғалды.</w:t>
        <w:br/>
        <w:t>-- Амансыз ба, апай?</w:t>
        <w:br/>
        <w:t>- Аман, шырағым.</w:t>
        <w:br/>
        <w:t>Қасыма келді де кешкі даланы менімен қызықта-</w:t>
        <w:br/>
        <w:t>ғандай жан-жағына қарап тұрды. Әке-шешең үйде ме?</w:t>
        <w:br/>
        <w:t>- Үйде, кіріңіз.</w:t>
        <w:br/>
        <w:t>Қозғала беріп, осылай қарай жедел басқан Жазира-</w:t>
        <w:br/>
        <w:t>ны көрді де тағы тоқтады. Екеуінің жұмыстан жаңа</w:t>
        <w:br/>
        <w:t>келіп, жуынып шыққан беттері осы болса керек.</w:t>
        <w:br/>
        <w:t>Біздің аулада да Жазира маған тура қарамайды.</w:t>
        <w:br/>
        <w:t>Әнеугунгі салқын сөзіміздің әсері емес, ол үшін кек-</w:t>
        <w:br/>
        <w:t>тенген түрі жоқ. Тек ендігі өмірде менің дүниеде ба-</w:t>
        <w:br/>
        <w:t>рымды, жоғымды аңдамай өткісі келген таскесек</w:t>
        <w:br/>
        <w:t>120</w:t>
        <w:br/>
        <w:t>Сәлден соң ғана басын көтеріп, екі-үш аттап қасы-</w:t>
        <w:br/>
        <w:t>ма келді де, көзін ашып-жұмып, бір жаңалықты тап</w:t>
        <w:br/>
        <w:t>қазір қойнынан суырып алғандай:</w:t>
        <w:br/>
        <w:t>- Мені бір қыз қатты сүйді, қайтемін? - деді.</w:t>
        <w:br/>
        <w:t>Түріне қарап, осы ес таппай жазып жатқан әні сол</w:t>
        <w:br/>
        <w:t>қыздың сүйгені, оған деген өзінің сезімі туралы екен</w:t>
        <w:br/>
        <w:t>леп ойладым. О, Дәлелхан, сен шынында да ғажап</w:t>
        <w:br/>
        <w:t>адамсың! Осыдан бірер күн бұрынғы тойда, жаңбыр ас-</w:t>
        <w:br/>
        <w:t>тында Жазираны сенен қызғанғандағы сөзімнің бәрін</w:t>
        <w:br/>
        <w:t>ұмытып, маған айтып тұрғаның мынау. Таңдану мен</w:t>
        <w:br/>
        <w:t>кекесін екеуі де бар меңде:</w:t>
        <w:br/>
        <w:t>- Е, сүйсе, үйлен!</w:t>
        <w:br/>
        <w:t>Өз сөзім өзімнің жаныма батты. Жас семья құрған-</w:t>
        <w:br/>
        <w:t>дарға тілеулес сөздер судай сапырылған сол тойдың</w:t>
      </w:r>
    </w:p>
    <w:p>
      <w:r>
        <w:t>әсерінен болар. Бірақ оны сүйген қыздың Жазира</w:t>
        <w:br/>
        <w:t>екенін аңғаруым жанымды одан әрі шоққа салды.</w:t>
        <w:br/>
        <w:t>- Сен маған қашан да қыңыр сөйлейсің. Әңгіме</w:t>
        <w:br/>
        <w:t>менің оған үйленуім, үйленбеуімде емес. Оның мені</w:t>
        <w:br/>
        <w:t>сүйгенінде болып тұр ғой.</w:t>
        <w:br/>
        <w:t>- Е, сүйсе несі бар, саған қыздардың ғашық болуы</w:t>
        <w:br/>
        <w:t>ғажап емес.</w:t>
        <w:br/>
        <w:t>- Сол қыздың маған ғашық болуының өзі бір алу-</w:t>
        <w:br/>
        <w:t>ан қызық дүние секілді.</w:t>
        <w:br/>
        <w:t>Мен диванға жантая отырдым да, оз туысқанымды</w:t>
        <w:br/>
        <w:t>бақылауға кірістім. Бір қараған адам кеудесі қуыс пең-</w:t>
        <w:br/>
        <w:t>де дейтін алаңғасарлау Дәлелханның тағы бір қасиетін</w:t>
        <w:br/>
        <w:t>көргендей көз алмаймын. Ол менің осы назарымды</w:t>
        <w:br/>
        <w:t>елеместен әлі де жақындай түсіп, қадала қарады:</w:t>
        <w:br/>
        <w:t>- Менің қайтатын уақытым болды, Досбол. Бала</w:t>
        <w:br/>
        <w:t>кезімізде достаса алмап едік. Есейгенде жақын бола-</w:t>
        <w:br/>
        <w:t>мыз ғой деп едім, ол жақындығымызды да кірбің</w:t>
        <w:br/>
        <w:t>шалды ма?</w:t>
        <w:br/>
        <w:t>Байқаймын, Дәлелханда өзінің алақұйын көңілінен</w:t>
        <w:br/>
        <w:t>туған асқақ сөздерін былай қоя тұрып, біздің туысқан-</w:t>
        <w:br/>
        <w:t>дық жағымызды қозғап, бір ашы сыр ашуға оқталған</w:t>
        <w:br/>
        <w:t>сыңай бар. Шыныңда да онын қайтатын уақыты бо-</w:t>
        <w:br/>
        <w:t>лыпты. Жұмыстан шаршап келгенде алақұйын сөзде-</w:t>
        <w:br/>
        <w:t>рімен, мінезімен көңілімді алаң ететін Дәлелхан енді</w:t>
        <w:br/>
        <w:t>аттанбақшы. Мынау күйсандық та ескі заманнан қал-</w:t>
        <w:br/>
        <w:t>ған көне дүниеліктей қаңырап қалмақшы. Апырау, Жа-</w:t>
        <w:br/>
        <w:t>зираны алып кетпекші шығар? Оның маған көзқара-</w:t>
        <w:br/>
        <w:t>сы жаман еді. Бұлардың бір жасырын байламы болып</w:t>
        <w:br/>
        <w:t>жүрмесін. Дәлелханның жаңа маған бір қыз ғашық</w:t>
        <w:br/>
        <w:t>болды деуі өзін алаңғасар етіп көрсетіп, мені мұрнын</w:t>
        <w:br/>
        <w:t>П9</w:t>
        <w:br/>
        <w:t>сен де сол әкең сияқты қарабайырсың, ол асқан белден</w:t>
        <w:br/>
        <w:t>асарсың, бірақ одан әрі бара алмайсың дегені ме? Елден</w:t>
        <w:br/>
        <w:t>ерек қасиетімнің болмауын бетіме басқаны ма?</w:t>
        <w:br/>
        <w:t>Шынында шалыс сөзге ұқсайды. Әкем екеуімізден</w:t>
        <w:br/>
        <w:t>басқаның бәрінде қайталанбас қасиет бардай. Мынау</w:t>
        <w:br/>
        <w:t>Тарпаңбай сонша жасқа келгенше қайраты кемімеген</w:t>
        <w:br/>
        <w:t>жан. Анау Қалдыбай жиырма бес жыл колхозды ашса</w:t>
        <w:br/>
        <w:t>алақанында, жұмса жұдырығында ұстап келді. Музыка-</w:t>
        <w:br/>
        <w:t>ның Тірі тәңірісіндей Дәлелхан. Жұрттан бөлек сұлу</w:t>
        <w:br/>
        <w:t>Жазира. Иығымды темір труба жаншыса да сондай бір</w:t>
        <w:br/>
        <w:t>сезімдерге беріліп, қосымша ауырлық артып алдым.</w:t>
        <w:br/>
        <w:t>Қартайған әкемді ойлап, жаным ашыды. Осылай жүре</w:t>
        <w:br/>
        <w:t>берсем мені де мынау өмір бар мен жоқтың арасын-</w:t>
        <w:br/>
        <w:t>дағы бір тірлікке жетелеп апаратын сияқты.</w:t>
        <w:br/>
        <w:t>Апырау, мен жұртқа қалай ұйтқы бола алмақпын?</w:t>
        <w:br/>
        <w:t>Өз қалыңдығымның тілін таба алмаймын, көптің тілін</w:t>
        <w:br/>
        <w:t>табу одан оңай болып па?</w:t>
        <w:br/>
        <w:t>Сірә, мен ойланатын нәрсе көп. Әлде мынау темір</w:t>
        <w:br/>
        <w:t>трубалар мен аттап кетпек болған өмірдің ауыртпалығы</w:t>
      </w:r>
    </w:p>
    <w:p>
      <w:r>
        <w:t>ма? Сірә, қай адам да өмірді қиындықтан бастаған шы-</w:t>
        <w:br/>
        <w:t>ғар. Анау Қалдыбай өміріндегі шиыр әлі күнге басынан</w:t>
        <w:br/>
        <w:t>арылмапты. Ол оңай ма? Мейлі Қапизаға зұлымдық</w:t>
        <w:br/>
        <w:t>етсін, сонда да дәл осыдан жүрегі майға шылқымаған</w:t>
        <w:br/>
        <w:t>болар. Бақыткүл апайдың әнеугүні Қалдыбайға келіп,</w:t>
        <w:br/>
        <w:t>жер тепсінгенін есіме алдым. Ия, Қалдыбайдың терісі</w:t>
        <w:br/>
        <w:t>жұқа болса осындай жәйттерге төтеп бере алар ма?</w:t>
        <w:br/>
        <w:t>Апырау, жаным қиналып кетті-ау! Мыналар дем ал-</w:t>
        <w:br/>
        <w:t>майтын шығар. Трубалар барған сайын ауырлап бара</w:t>
        <w:br/>
        <w:t>ма? Қап, бір жеңілірек жұмысына араласпай, қайдан</w:t>
        <w:br/>
        <w:t>киліктім мынаған? Жоқ, жоқ, осым дұрыс. Қашанғы</w:t>
        <w:br/>
        <w:t>ауырдың үстімен, жеңілдің астымен жүре бермекпін.</w:t>
        <w:br/>
        <w:t>Болашақта нардың жүгін көтерер күндерге де бір даяр-</w:t>
        <w:br/>
        <w:t>лық керек қой. Жазираны сүйген көңіліме де үлкен</w:t>
        <w:br/>
        <w:t>бір соққы әзір тұрғандай. Кәкіректегі дүдәмал ой сақа-</w:t>
        <w:br/>
        <w:t>дай-сай болуымды талап еткендей.</w:t>
        <w:br/>
        <w:t>Жжж</w:t>
        <w:br/>
        <w:t>Кешкісін үйге келгенімде, Дәлелхан қызу жұмыс</w:t>
        <w:br/>
        <w:t>үстінде екен. Мана ертеңгісін ол қатты ұйқының</w:t>
        <w:br/>
        <w:t>құшағында қалған. Қазір, міне, бар дүниені ұмытып,</w:t>
        <w:br/>
        <w:t>биік тауларда болатын жыртқыш құстай өзінің қиын</w:t>
        <w:br/>
        <w:t>жерден болса да көрген олжасына қатты шүйліккен,</w:t>
        <w:br/>
        <w:t>мойны үзіліп, қирап, күйреп түспей беті қайтпайтын</w:t>
        <w:br/>
        <w:t>өлермендігін көремін.</w:t>
        <w:br/>
        <w:t>118</w:t>
        <w:br/>
        <w:t>шағылды асы ағыла сы асы ағысы</w:t>
        <w:br/>
        <w:t>СЫРҒАЛЫ ҚЫЗ</w:t>
        <w:br/>
        <w:t>Машина үстіндегі қазіргі айқай-шулы жүріс бір ай</w:t>
        <w:br/>
        <w:t>бойы қыл көпірден өткендей болған жастардың тұла</w:t>
        <w:br/>
        <w:t>бойындағы күдік пен үрейді біржола өшіріп, қуаныш</w:t>
        <w:br/>
        <w:t>жалынын лапылдатып жіберген. Әр көмекейден шық-</w:t>
        <w:br/>
        <w:t>қан дауыс үлкен күш-қуат ағынындай айнала алма</w:t>
        <w:br/>
        <w:t>бағы мен астығы жаңа орылған сары аңызды толқытып</w:t>
        <w:br/>
        <w:t>әкеткенге ұқсайды. Жол жиегіндегі қарағаш, терек-</w:t>
        <w:br/>
        <w:t>тердің бізге қарап бас шұлғысы солай.</w:t>
        <w:br/>
        <w:t>Менде әу дейтін дауыс жоқ. Мектепте хор үйір-</w:t>
        <w:br/>
        <w:t>месіне қатысам деп ата-аналарға қойылған концерт</w:t>
        <w:br/>
        <w:t>үстінде жұрттан бөлек барылдап кетіп, ұятқа қалғаным</w:t>
        <w:br/>
        <w:t>бар. Хорда тұрғандардың арасынан шыға қаша жаздап,</w:t>
        <w:br/>
        <w:t>өзіме бұрылып, жалт-жұлт қарасқан қыздардың жанар-</w:t>
        <w:br/>
        <w:t>лары өртеп кетіп еді.</w:t>
        <w:br/>
        <w:t>Сахнаға шығуымның ақыр-тақыры сол болған.</w:t>
        <w:br/>
        <w:t>Көпке дейін ән айтпақ түгіл, біреуге қаттырақ естіртіп,</w:t>
        <w:br/>
        <w:t>үн қатуды койғам. Сол концертті тыңдаған ата-ана</w:t>
        <w:br/>
        <w:t>қарсы келе жатса, көзіне түспей айналып кетудің ама-</w:t>
        <w:br/>
        <w:t>лын істейтінмін.</w:t>
        <w:br/>
        <w:t>Бұл хал менде көпке дейін сақталды. Байқамаппын,</w:t>
        <w:br/>
        <w:t>әнді барынша қатты айттым. Мұнда әлдекімнің даусы</w:t>
        <w:br/>
        <w:t>оқшау шықса бөліп-жаратын ешкім жоқ. Айтушы</w:t>
        <w:br/>
        <w:t>өзіміз, тыңдаушы айнала егін дала. Ұшар бастарын</w:t>
        <w:br/>
        <w:t>бұлғайтын ағаштар ғана.</w:t>
      </w:r>
    </w:p>
    <w:p>
      <w:r>
        <w:t>Жалғыз менде емес, машина үстіндегілердің бәрінде</w:t>
        <w:br/>
        <w:t>көптен болмаған көңілділік бар. Енді қайтсін. Осыдан</w:t>
        <w:br/>
        <w:t>үш күн бұрын ғана институт қабырғасына сескене</w:t>
        <w:br/>
        <w:t>қарап, ұрлана кіріп-шығып жүрген абитуриент едік,</w:t>
        <w:br/>
        <w:t>бүгін студенттерміз. Институт табалдырығынан біржола</w:t>
        <w:br/>
        <w:t>аттауға жолдама алғандармыз.</w:t>
        <w:br/>
        <w:t>Бізді Шелек ауданына жүмысқа әкетіп барады. Үш</w:t>
        <w:br/>
        <w:t>машинаға лық толғамыз. Қорапқа көлденең ұзын</w:t>
        <w:br/>
        <w:t>орындықтар қойылса да балалар бір-бірінің иықтары-</w:t>
        <w:br/>
        <w:t>132</w:t>
        <w:br/>
        <w:t>Дәлелханның чемоданын көтеріп келе жатқан менің</w:t>
        <w:br/>
        <w:t>көңілім астаң-кестең. Жол бойы көп сөйлескен де жоқ-</w:t>
        <w:br/>
        <w:t>пыз, сіркесі су көтермейтін секілді оның.</w:t>
        <w:br/>
        <w:t>Ауылдан үш шақырымдай жерден жанай өтетін жо-</w:t>
        <w:br/>
        <w:t>лға жете бергенімізде, алыстан орағытып кетіп бара жа-</w:t>
        <w:br/>
        <w:t>тқан машинадан саңқ еткен біреудің жағымсыз даусы</w:t>
        <w:br/>
        <w:t>естілді.</w:t>
        <w:br/>
        <w:t>- Уа, қайда барасындар?</w:t>
        <w:br/>
        <w:t>Әлім екен. Машина кузовының үстінен бізге қолын</w:t>
        <w:br/>
        <w:t>бұлғандатады.</w:t>
        <w:br/>
        <w:t>- Қайда барасыңдар?</w:t>
        <w:br/>
        <w:t>- Дәлелханды шығарып салып барамын.</w:t>
        <w:br/>
        <w:t>- Ау, ертең емес пе қайтатын күні?</w:t>
        <w:br/>
        <w:t>- Жоқ, бүгін.</w:t>
        <w:br/>
        <w:t>Жүрісін сәл баяулатқан машина Әлімді қоса бұл-</w:t>
        <w:br/>
        <w:t>ғақтатып, бір-екі рет ырғалаңдап алды да, зулап оте</w:t>
        <w:br/>
        <w:t>барды.</w:t>
        <w:br/>
        <w:t>- Мына пәлең бізді қайдан байқап қалды? - деді</w:t>
        <w:br/>
        <w:t>Дәлелхан тағы да тектен-текке мазасызданып.</w:t>
        <w:br/>
        <w:t>Дәлелханның ел-жұрттың көзіне түспей кеткісі кел-</w:t>
        <w:br/>
        <w:t>ген осы ниетінен көңіліме тағы да күдік, үрей кіріп,</w:t>
        <w:br/>
        <w:t>оған:</w:t>
        <w:br/>
        <w:t>- Мұны запас бөлшек әкелуге жіберген болар. Со-</w:t>
        <w:br/>
        <w:t>дан қайтқан беті шығар, - дей салдым.</w:t>
        <w:br/>
        <w:t>Біз тас жолға шығып, автобусқа міндік те вокзалға</w:t>
        <w:br/>
        <w:t>тез-ақ келдік. Мұнда халық ығы-жығы екен. Билет те</w:t>
        <w:br/>
        <w:t>бар боп шықты. Поездың бұл жерден аттанатын</w:t>
        <w:br/>
        <w:t>уақыты сағат он екі. Қазір сағат оннан сәл асқан. Би-</w:t>
        <w:br/>
        <w:t>лет алғаннан кейін уақыт өткізу үшін барып сыра</w:t>
        <w:br/>
        <w:t>ішейік деп едім, Дәлелханның зауқы соқпады.</w:t>
        <w:br/>
        <w:t>..Тура сағат он екіде Дәлелхан чемоданын вагонның</w:t>
        <w:br/>
        <w:t>ішіне қойып, есікке қайта шықты. Маған енді сәл</w:t>
        <w:br/>
        <w:t>күлімдеген болады. Мен де езуімді керіп қоямын. По-</w:t>
        <w:br/>
        <w:t>езд жайлап қозғала берді. Ол енді қолын бұлғап жас</w:t>
      </w:r>
    </w:p>
    <w:p>
      <w:r>
        <w:t>балаша шын ниетімен күлімдеді. Мен оның әрекетін</w:t>
        <w:br/>
        <w:t>қайталаймын. Поездың жүрісі күшейіп бара жатты.</w:t>
        <w:br/>
        <w:t>Мен қолымды бұлғап қалыспай келемін. Дәлелхан</w:t>
        <w:br/>
        <w:t>көзіне жас алғандай, жүзі маған соншама аянышты</w:t>
        <w:br/>
        <w:t>көрінді.</w:t>
        <w:br/>
        <w:t>Енді бір сәтте тап желкемнен:</w:t>
        <w:br/>
        <w:t>- Дәлелхан! - деген қыздың жан дәрмен айғайы</w:t>
        <w:br/>
        <w:t>мені жай отындай ұрды. Жалт қарасам, үстіндегі</w:t>
        <w:br/>
        <w:t>жұмыс киімімен түте-түтесі шығып жүгіріп келе жат-</w:t>
        <w:br/>
        <w:t>қан Жазира. Оны тап мұндай бейшара халде коремін</w:t>
        <w:br/>
        <w:t>125</w:t>
        <w:br/>
        <w:t>Еш нәрсе шықпасын білген Дәлелхан орнынан</w:t>
        <w:br/>
        <w:t>ұшып түрегелді де:</w:t>
        <w:br/>
        <w:t>- Жоқ, мен шатастым, шатастым, айып етпеңіздер.</w:t>
        <w:br/>
        <w:t>Мен уәдемде тұрғанмын, әліде тұрамын, - деді. Оның</w:t>
        <w:br/>
        <w:t>әнінен гөрі өзінің қиналмауын тілеген апай жік-жапар</w:t>
        <w:br/>
        <w:t>болып жатыр.</w:t>
        <w:br/>
        <w:t>- Қарағым-ау, оған несіне қиналасың? Біз саған</w:t>
        <w:br/>
        <w:t>сын тағайық, мін тағайық деп түр дейсің бе? Ауыл-үй</w:t>
        <w:br/>
        <w:t>болғасын бір-бірімізге кіріп шыға береміз. Оған қина-</w:t>
        <w:br/>
        <w:t>латын ештеңе жоқ. Адамның кейбір кездері болады,</w:t>
        <w:br/>
        <w:t>көкейіңдегі сөзіңді айта алмай, нені керек етіп, неден</w:t>
        <w:br/>
        <w:t>безініп тұрғаныңды біле алмайсың. Сөйтіп дел-сал бо-</w:t>
        <w:br/>
        <w:t>ласың да қаласың. Ондайда адам өзіне-өзі мықты бол-</w:t>
        <w:br/>
        <w:t>ғаны жөн.</w:t>
        <w:br/>
        <w:t>- Жоқ, ол менің бұрынғы ойлағанымнан да ғажап</w:t>
        <w:br/>
        <w:t>болуға тиіс еді. Жалт беріп, жоқ болып тұрғанын қара-</w:t>
        <w:br/>
        <w:t>шы. Бірақ ол жоғалмайды. Түп-тәркіні көңілімде сай-</w:t>
        <w:br/>
        <w:t>рап тұр.</w:t>
        <w:br/>
        <w:t>Қайтып ешқайсымыз үңдегеміз жоқ. Бақыткүл апай</w:t>
        <w:br/>
        <w:t>әке-шешемнің бөлмесіне кіріп, сонда көп отырды. Сәл</w:t>
        <w:br/>
        <w:t>салыңқы тартып, қысылғандай Жазира да сонда кірген.</w:t>
        <w:br/>
        <w:t>Үйлеріне қайтқанда бірге шықты. Дәлелхан диванға жан-</w:t>
        <w:br/>
        <w:t>тая отырып, бір нүктеге ұзақ қадалды. Шешесінің соңы-</w:t>
        <w:br/>
        <w:t>нан ілбіген Жазираға жалт етіп, көзін тез аударып әкетті.</w:t>
        <w:br/>
        <w:t>Менің байқауымша, Дәлелхан әлдеқалай берген</w:t>
        <w:br/>
        <w:t>уәдесінен шыға алмағанына қапаланған жоқ, мұның</w:t>
        <w:br/>
        <w:t>өзегін өртеп, тәлтіректетіп жүрген нәрсе мүлдем басқа</w:t>
        <w:br/>
        <w:t>сияқты. Жаңа апайлар кіргендегі қимыл-әрекеті мен</w:t>
        <w:br/>
        <w:t>сөздері көл қызық мінездерінің бірі ғана. Тіпті, сол ар-</w:t>
        <w:br/>
        <w:t>қылы көкейіндегі шын сырын бүркемелегені ме деп те</w:t>
        <w:br/>
        <w:t>қалдым.</w:t>
        <w:br/>
        <w:t>Жхж</w:t>
        <w:br/>
        <w:t>Соңғы күндері Қалдыбайда да біраз өзгеріс бар.</w:t>
        <w:br/>
        <w:t>Анау-мынау сөзді көп айтатынды шығарды. Бұрын</w:t>
        <w:br/>
        <w:t>үстіне кірсең, қалың қабақтан төмен жатқан үлкен</w:t>
        <w:br/>
        <w:t>мұрны алдымен көрініп тұратын. Қазір олай емес,</w:t>
        <w:br/>
        <w:t>көбіне төмен қарап шұқшиып, көзіме жиірек түсетіні</w:t>
        <w:br/>
        <w:t>қыртыстанған маңдайы ғана.</w:t>
      </w:r>
    </w:p>
    <w:p>
      <w:r>
        <w:t>Маған жеткізе алмай жүрген сөзі бар ма деймін.</w:t>
        <w:br/>
        <w:t>Кейде соның реті кеп қалғандай тіке қарасынан ыза</w:t>
        <w:br/>
        <w:t>отын көремін. Ал сөйлей бастаса, болымсыз бір жайтты</w:t>
        <w:br/>
        <w:t>ұқтырғысы келгені ғана болып шығады. Тек оны не</w:t>
        <w:br/>
        <w:t>үшін ұқтырғысы келетінін түсіне алмай мұның таса-</w:t>
        <w:br/>
        <w:t>122</w:t>
        <w:br/>
        <w:t>шіркінді кем өлшеп, келте қып беретіні дұрыс па деп</w:t>
        <w:br/>
        <w:t>қаламын. Әйтпесе мына Қапиза сияқты кәртамыстарың</w:t>
        <w:br/>
        <w:t>баяғы жастық қуатымен тұрса бар ғой, талайдың</w:t>
        <w:br/>
        <w:t>ішкенін ірің, жегенін желім қылып, тыным бермес</w:t>
        <w:br/>
        <w:t>еді», - депті.</w:t>
        <w:br/>
        <w:t>Осыны айтты да Бақыткүл апай тағы күлді. Күліп</w:t>
        <w:br/>
        <w:t>отырған бет пішіні ғана. Көзіне жиылған жас та жай</w:t>
        <w:br/>
        <w:t>күлкіден емес, сол көкейдегі бөгде толқынның айдап</w:t>
        <w:br/>
        <w:t>әкелген шық нүктесі секілді. Дәлелхан мен қызының</w:t>
        <w:br/>
        <w:t>арасындағы сырдан Бақыткүл апай да хабарсыз екен.</w:t>
        <w:br/>
        <w:t>Вокзал басындағы сонау естен кетпес көріністен кейін</w:t>
        <w:br/>
        <w:t>бар жайды қазбалап сұрап, қызынан әрең біліпті. Осы</w:t>
        <w:br/>
        <w:t>жайдың бәрін айта отырып, апай көзіне шындап жас</w:t>
        <w:br/>
        <w:t>алды. Ол кісінің бір кінәлағаны Әлім. Оның қисықты</w:t>
        <w:br/>
        <w:t>қиыстырып жіберудің орнына, көзге, бетке соғуы не?</w:t>
        <w:br/>
        <w:t>Менің де бір кездегі аңқылдақ достың осы қылығынан</w:t>
        <w:br/>
        <w:t>жаным ауырған еді.</w:t>
        <w:br/>
        <w:t>Бақыткүл апай менімен осындай әңгімесінде жиі-</w:t>
        <w:br/>
        <w:t>жиі Жазира туралы да сөз қозғайтын. Ол кісі өзінің</w:t>
        <w:br/>
        <w:t>қамкөңілдігімен, жүрек нәрін төккен әңгімелерімен</w:t>
        <w:br/>
        <w:t>Жазира екеумізді қайта туыстырып, бағзы бір махаб-</w:t>
        <w:br/>
        <w:t>батты жандандырып келе жатыр еді. Өмір бойы өз</w:t>
        <w:br/>
        <w:t>бақыты үшін күресіп, ойын биік, көңілін сергек,</w:t>
        <w:br/>
        <w:t>арын таза ұстаған қадірлі адамның әрекеті үлкен</w:t>
        <w:br/>
        <w:t>аяныш тудыратын еді. Оны жауапсыз қалдыра алма-</w:t>
        <w:br/>
        <w:t>дым. Жазираны қайта өзіме тарттым. Мен бәрін</w:t>
        <w:br/>
        <w:t>кешірдім. Дәлелханның асқақ әні үшін, өзіме бала</w:t>
        <w:br/>
        <w:t>жастан сүйікті Бақыткүл апайдың ыстық ықыласқа,</w:t>
        <w:br/>
        <w:t>аянышқа толы дәнекерлік қызметі үшін кешірдім.</w:t>
        <w:br/>
        <w:t>Жазира да осы кешірімімді көкірегінде ендігі қалған</w:t>
        <w:br/>
        <w:t>ынтамен құп алды. Оның құп-қу өңі күз айында</w:t>
        <w:br/>
        <w:t>қалың қурайдың арасында әлдеқалай көгеріп өсіп,</w:t>
        <w:br/>
        <w:t>бұғанасы “қатпай қыс кәріне ұшырап, ерте көктемгі</w:t>
        <w:br/>
        <w:t>жылылықпен қайта бас көтергісі келген әлсіз шөпті</w:t>
        <w:br/>
        <w:t>еске салатын еді. Екеуміз де бала кезіміздегі</w:t>
        <w:br/>
        <w:t>уәдемізде тұрып, ол биіктен құлап, мен қағып алған</w:t>
        <w:br/>
        <w:t>секілдімін.</w:t>
        <w:br/>
        <w:t>Осы шақта мен әлдеқалай кешегі, бүгінгі екі ұрпақ</w:t>
        <w:br/>
        <w:t>жөніндегі бір кездегі ойларыма қайта бас қойған едім.</w:t>
        <w:br/>
        <w:t>Бүған бір жайдан көз алдымда көлбеңдей беретін</w:t>
        <w:br/>
        <w:t>Қапиза да себепші сияқты. Жыл өткен сайын өңін</w:t>
        <w:br/>
        <w:t>кәріліктің тоңы шырмай түсіп, әрі көкірегінде өмірінің</w:t>
        <w:br/>
        <w:t>соңғы шағына сақтап жүрген бір қайраты оянғандай</w:t>
        <w:br/>
        <w:t>бүл күнде біршама елгезек Қапиза мені сондай бір</w:t>
        <w:br/>
        <w:t>129</w:t>
      </w:r>
    </w:p>
    <w:p>
      <w:r>
        <w:t>сында не бар деп алаңдаған басым бар түйінін соңы-</w:t>
        <w:br/>
        <w:t>нан күтемін. Байқаймын ақырына да ештеме қалдыр-</w:t>
        <w:br/>
        <w:t>май, әр сөзімді жаттап ал дегендей шегелеп айтады.</w:t>
        <w:br/>
        <w:t>Ұқпады ма деп, қайталай соғып, нығарлай түседі.</w:t>
        <w:br/>
        <w:t>Көздері ұрысқан адамша шатынап, іштегі жанды</w:t>
        <w:br/>
        <w:t>жарасын өз қолымен ауыртып, соған мәжбүр еткен</w:t>
        <w:br/>
        <w:t>адамға шүйілгендей. Бұрынғы қайрат та сарқылып, тау-</w:t>
        <w:br/>
        <w:t>сылуға шақ қалған ба дерсің. Енді осы дәрменсіздік</w:t>
        <w:br/>
        <w:t>әлегімен жүйкесі де тозып, бұрынғы доң айбат ескі</w:t>
        <w:br/>
        <w:t>шүберектей ыдырап бара ма? Тағы да, ұзақ сөйлейді.</w:t>
        <w:br/>
        <w:t>Үнсіз мелшиген мені қайыру бермеген жылқыдай көре</w:t>
        <w:br/>
        <w:t>ме, қозғалақтап енді-енді бұтақтан құлап түсер кәрі</w:t>
        <w:br/>
        <w:t>бүркіттей жалп-жалп етеді. Көздері салқын тартып, бас-</w:t>
        <w:br/>
        <w:t>тағы дәуреннің қысқа ғұмырмен бірге кетіп бара жат-</w:t>
        <w:br/>
        <w:t>қанына сөйлеген сайын да налитын сияқты.</w:t>
        <w:br/>
        <w:t>Әлде сол өтер күн мұны өзін жыраққа әкетсе де</w:t>
        <w:br/>
        <w:t>артымда қалған із таза болсын, анау-мынау кір-</w:t>
        <w:br/>
        <w:t>қоңды қолда тізгін барда жуып-шайып кетейін дегені</w:t>
        <w:br/>
        <w:t>ме? Қалдыбайдың сөзіне елтіп, қиын-қыстау істің та-</w:t>
        <w:br/>
        <w:t>лайын басынан өткерсе де жүрегінің ақ қағаздай таза</w:t>
        <w:br/>
        <w:t>екенін көргендей боламын. Тек тірлік тауқыметі бар-</w:t>
        <w:br/>
        <w:t>лық от пен оқты осының өкпе тұсына қадай беріпті.</w:t>
        <w:br/>
        <w:t>Кеудесін желге төсеп, басқаларға қалқа жасаған ол</w:t>
        <w:br/>
        <w:t>желкесінен де тарсылдаған таяқ тиіп, қайда бүрыла-</w:t>
        <w:br/>
        <w:t>рын білмепті. Осы жайтты менің басыма сіңіріп кет-</w:t>
        <w:br/>
        <w:t>пек екен. Басқаларға да жыр қылып, айта жүруімді</w:t>
        <w:br/>
        <w:t>өтінгендей.</w:t>
        <w:br/>
        <w:t>Қалдыбайдың осындай сөздерінен менде толқу пай-</w:t>
        <w:br/>
        <w:t>да болады. Тек кеңседен шыққанда бұл әсерден тез</w:t>
        <w:br/>
        <w:t>арыла бастаймын. Кенет Дәлелхан есіме түссе, бәрін</w:t>
        <w:br/>
        <w:t>тықсырып шығарады да, ашық күнде дауыл соққандай</w:t>
        <w:br/>
        <w:t>көңілім ұйқы-тұйқы болады. Қалдыбай мен Қапизалар</w:t>
        <w:br/>
        <w:t>ауылда қалады ғой, мына Дәлелхан бәрімізден түңіл-</w:t>
        <w:br/>
        <w:t>гендей кетіп бара ма, әлдебір ауруға шалдықты ма?</w:t>
        <w:br/>
        <w:t>Қалайда оның түнжыраңқы көңіл күйінен оңай-оспақ-</w:t>
        <w:br/>
        <w:t>ты көріп жүргем жоқ. Бірақ не шара ойлап таппақ-</w:t>
        <w:br/>
        <w:t>пын.</w:t>
        <w:br/>
        <w:t>Оның қайтатын уақыты болды. Осы сирек қатынай-</w:t>
        <w:br/>
        <w:t>тын туысқанның кіріп-шығып жүргеніне көзі үйренген</w:t>
        <w:br/>
        <w:t>көрші-қолаңның біздің үй жаққа елеңдескен болып:</w:t>
        <w:br/>
        <w:t>«Апырай, туған әке-шешесінің жоқтығы-ау, әйтпесе</w:t>
        <w:br/>
        <w:t>арамызда-ақ қалатын бала емес пе еді», - дескен қам-</w:t>
        <w:br/>
        <w:t>қорсыған сөздері маған да жетіп, әлденеден қайғы ой-</w:t>
        <w:br/>
        <w:t>латты. Біздің үйді жата-жастанған осы уақытының</w:t>
        <w:br/>
        <w:t>123</w:t>
        <w:br/>
        <w:t>шекіскенім де бар. Дәлелханның кетіп бара жатқанын</w:t>
        <w:br/>
        <w:t>қызылша басындағы Жазираға жеткізген сол екен. Со-</w:t>
        <w:br/>
        <w:t>нысы үшін емес, тілі үшін еді менің шиыршық атқа-</w:t>
        <w:br/>
        <w:t>ным. Бір жолыққанда маған:</w:t>
        <w:br/>
        <w:t>- Көзің жетті ме енді Жазираның жүрегі кімде</w:t>
        <w:br/>
        <w:t>екеніне? - дегені.</w:t>
        <w:br/>
        <w:t>- Жетті, жеткіздің сен.</w:t>
      </w:r>
    </w:p>
    <w:p>
      <w:r>
        <w:t>-- А, ендеше рақмет айт!</w:t>
        <w:br/>
        <w:t>- Мә саған, рақмет!..</w:t>
        <w:br/>
        <w:t>Құлақ-шекеден құлаштап кеп періп жібердім.</w:t>
        <w:br/>
        <w:t>- Ау, мынау қайтеді? - деп, ауырған шекесін ұстап</w:t>
        <w:br/>
        <w:t>жалтара берді де, маған қарап жұдырығын түйіп алды.</w:t>
        <w:br/>
        <w:t>Бірақ қол жұмсауға батылы бармады.</w:t>
        <w:br/>
        <w:t>Содан бері бір-бірімізді көрсек, теріс бұрылып</w:t>
        <w:br/>
        <w:t>кетеміз. Жаныма бататын бір ғана нәрсе Бақыткүл</w:t>
        <w:br/>
        <w:t>апайдың жайы. Ол кісі ауыр мұңға түсе беретін бо-</w:t>
        <w:br/>
        <w:t>лыпты. Бүкіл өмірінде шаңына ілестірмей келген</w:t>
        <w:br/>
        <w:t>кәрілік енді жайлап кеп мойнына оралып алған. Жақ</w:t>
        <w:br/>
        <w:t>сүйегі шығыңқы тартып, көздері тереңдей түсіпті.</w:t>
        <w:br/>
        <w:t>Мұны бір күні біздің үйге келгенінде анықтап байқа-</w:t>
        <w:br/>
        <w:t>дым. Осының аз-ақ алдында Қалдыбайды пенсияға</w:t>
        <w:br/>
        <w:t>шығарып салғанбыз. Соған байланысты бір жайды айт-</w:t>
        <w:br/>
        <w:t>пақшы екен. Алғашқыда аса жайдары адамдай күле</w:t>
        <w:br/>
        <w:t>сөйледі:</w:t>
        <w:br/>
        <w:t>- Пеңде шіркін бір кезде жасығанын да, жер болып</w:t>
        <w:br/>
        <w:t>беті күйгенін де ұмытады ғой. Әлгі Қапиза сорлы Қал-</w:t>
        <w:br/>
        <w:t>дыбай пенсияға шыққанда тағы бір өлең шығарып</w:t>
        <w:br/>
        <w:t>қызық қылды емес пе, - деп сыңғырлай күлді. Осын-</w:t>
        <w:br/>
        <w:t>Дай ашық күлкісін сағынғамын ба, соншама жайлы</w:t>
        <w:br/>
        <w:t>тиді. -- Өлеңі былай:</w:t>
        <w:br/>
        <w:t>Бақ-дәулеттің бүзылды-ау бүгін шырқы,</w:t>
        <w:br/>
        <w:t>Көріліктің қалай ед жаман сүрқы.</w:t>
        <w:br/>
        <w:t>Сүрінгенді сұмырай көруші едін,</w:t>
        <w:br/>
        <w:t>Ұлық басың болды ма енді кірпі.</w:t>
        <w:br/>
        <w:t>Ер едің ғой жазмышқа тағзым етпе,</w:t>
        <w:br/>
        <w:t>Көтер бойды көнбе әсте кәрілікке</w:t>
        <w:br/>
        <w:t>О дүниеге барғанда қамшы бер деп,</w:t>
        <w:br/>
        <w:t>Тәңірді сені сүйген тағы үгітте.</w:t>
        <w:br/>
        <w:t>Мұны Қалдыбай естіп, «Мына сұңғыланың бұл</w:t>
        <w:br/>
        <w:t>тіршілікте жағы сембейін деген екен. Баяғыда желік</w:t>
        <w:br/>
        <w:t>қуып жүргенінде сол желігі ұстап, маған бір өлең айт-</w:t>
        <w:br/>
        <w:t>қаны бар еді. Осы Қапизаға қарап, адамға бүл ғұмыр</w:t>
        <w:br/>
        <w:t>128</w:t>
        <w:br/>
        <w:t>ішінде кішкентай кезінде жоғалтқан қимасымен қайта</w:t>
        <w:br/>
        <w:t>табысқандай Дәлелханның жүзінде балалық шат-шады-</w:t>
        <w:br/>
        <w:t>ман нүр оянушы еді. Міне, ауылда болған осы</w:t>
        <w:br/>
        <w:t>күндерін көңіліне ауыр алғандай аттанып барады.</w:t>
        <w:br/>
        <w:t>Кетерінен бір-екі күн бұрын оңашада оған:</w:t>
        <w:br/>
        <w:t>- Дәлелхан, өз әке-шешеңнің үйі ғой, бұдан былай</w:t>
        <w:br/>
        <w:t>жиі қатынап тұр. Мына күйсандық өзіңдікі. Қашан</w:t>
        <w:br/>
        <w:t>келсең де мінсіз тұрады. Алматыдан пәтер алып, үй-</w:t>
        <w:br/>
        <w:t>жайлы болғанында өзім жеткізіп берем, - дедім.</w:t>
        <w:br/>
        <w:t>Бұл сөзіме бас изеп қана алғыс айтып, көп мән</w:t>
      </w:r>
    </w:p>
    <w:p>
      <w:r>
        <w:t>бермеді. Оның қайтатын күні бейсенбіге белгіленген.</w:t>
        <w:br/>
        <w:t>Сәрсенбі күні ертеңгілік Дәлелхан ойда жоқта «бүгін</w:t>
        <w:br/>
        <w:t>жүремін» деп қиғылық, салды.</w:t>
        <w:br/>
        <w:t>- Ау, оның қалай, ағайын-аумақпен қоштасып</w:t>
        <w:br/>
        <w:t>кетпейсің бе? Бәрі жұмыста қазір. Ертеңге алған би-</w:t>
        <w:br/>
        <w:t>летің бар.</w:t>
        <w:br/>
        <w:t>-- Билетті сатып жібереміз. Қалай десең де мен</w:t>
        <w:br/>
        <w:t>бүгін қайтамын.</w:t>
        <w:br/>
        <w:t>Одан әрі не боларын өзім де білмей аңырып</w:t>
        <w:br/>
        <w:t>қалыппын. Сасқалақтап чемоданын іздеген түрінен</w:t>
        <w:br/>
        <w:t>оның қайткен күнде де тап бүгін ауылдан тайып</w:t>
        <w:br/>
        <w:t>тұрмақ екенін ұқтым. Дәлелханның осы шешімі алдын-</w:t>
        <w:br/>
        <w:t>да өзім әлсіз болып шықтым. Қарт әкем мен шешемде</w:t>
        <w:br/>
        <w:t>не қауқар болсын.</w:t>
        <w:br/>
        <w:t>Әкем Дәлелханның тап қазір жүрмекке жиналғанын</w:t>
        <w:br/>
        <w:t>әрең ұқты. Киім-кешектерін, шешем берген азық-</w:t>
        <w:br/>
        <w:t>түлікті чемоданына салып жатқанына реніш-қайғысыз</w:t>
        <w:br/>
        <w:t>таяққа сүйенген күйі қозғалмай қарап тұрды да,</w:t>
        <w:br/>
        <w:t>екеуіміз үйден шықпаққа оңтайланғанда жақын келіп</w:t>
        <w:br/>
        <w:t>колын берген Дәлелханды маңдайынан сүйді. Басқа еш</w:t>
        <w:br/>
        <w:t>қимыл-әрекет белгісін білдірген жоқ. Машина алдыруға</w:t>
        <w:br/>
        <w:t>Дәлелхан үзілді-кесілді қарсы болды. «Автобусқа дейін</w:t>
        <w:br/>
        <w:t>жаяу барамыз», - дейді. Мұнысын да түсінбедім.</w:t>
        <w:br/>
        <w:t>Мүмкін, қия алмай бара жатқан Туған ауылын соңғы</w:t>
        <w:br/>
        <w:t>рет жаяу жүріп қызықтамақ шығар.</w:t>
        <w:br/>
        <w:t>Тамылжыған шілде күндерінің өзіндік бір</w:t>
        <w:br/>
        <w:t>ерекшелік ғажайын көріністері бар. Қазірде жаз айла-</w:t>
        <w:br/>
        <w:t>рының тап бел ортасы бола қоймағанмен, алыс беткей</w:t>
        <w:br/>
        <w:t>өңірлерде ерте пісетін ақ селеу түлкінің жонындай</w:t>
        <w:br/>
        <w:t>құлпырады. Сағым, сағым қандай десеңізші. Күн тез</w:t>
        <w:br/>
        <w:t>ысып келеді. Бірақ осы ыстық адамның жанына басы-</w:t>
        <w:br/>
        <w:t>лып, өртеңнің орнындай таңба қалдыратын бір қатер</w:t>
        <w:br/>
        <w:t>алдындағы жаймашуақ, сабырлы тыныштық белгісі</w:t>
        <w:br/>
        <w:t>секілді.</w:t>
        <w:br/>
        <w:t>124</w:t>
        <w:br/>
        <w:t>қар да жауып өткен. Оңтүстіктен ескен жылы лепке</w:t>
        <w:br/>
        <w:t>төтеп бере алмай, тоқымдай-тоқымдай болып туралып,</w:t>
        <w:br/>
        <w:t>қырдың ақ көрпесі жоғалып жатты. Қызылша жинау-</w:t>
        <w:br/>
        <w:t>дың соңғы қарбаласы ғана суыққа ұрындыра ма деген</w:t>
        <w:br/>
        <w:t>қауіп бар.</w:t>
        <w:br/>
        <w:t>Сондай бір күнде әкем қайтыс болды. Осы қазаға</w:t>
        <w:br/>
        <w:t>Алматыдан Дәлелхан да келген. Ол қабағы қос қырты-</w:t>
        <w:br/>
        <w:t>станып, бұрынғыдан да түнжыраңқы екен. Мүмкін осы</w:t>
        <w:br/>
        <w:t>өлімге қайғырғаны ма, әйтеуір оны тым жабырқау</w:t>
        <w:br/>
        <w:t>күйде көрдім. Өлім үстінде өткендегіні ешқайсымыз</w:t>
        <w:br/>
        <w:t>есімізге алғамыз жоқ.</w:t>
        <w:br/>
        <w:t>Менің әкемнің қазасына Бақыткүл апай қатты жы-</w:t>
        <w:br/>
        <w:t>лады. Кәрі кісінің өліміне ғана емес, өмірден ала алма-</w:t>
        <w:br/>
        <w:t>ған өз үлесіне де тап осы жолы ақтық рет жоқтау айт-</w:t>
        <w:br/>
        <w:t>ты білем.</w:t>
        <w:br/>
        <w:t>Өлгесін бұрынғыдан да кішірейе түскен әке</w:t>
      </w:r>
    </w:p>
    <w:p>
      <w:r>
        <w:t>денесіне Тарпанбайдың қарасы мені сәл сергітті. Ол</w:t>
        <w:br/>
        <w:t>баяғы Дүнген тәскейіндегі сөздерін тағы қайталап</w:t>
        <w:br/>
        <w:t>тұрғандай. Жүзінде ақырғы сапарға жөнелген ауылдас</w:t>
        <w:br/>
        <w:t>қарияға деген еш реніш жоқ. Тек бұл шал қалай өмір</w:t>
        <w:br/>
        <w:t>сүрді, қалай дүниеден өтті деп, тек соны сарапқа са-</w:t>
        <w:br/>
        <w:t>лып тұрғандай.</w:t>
        <w:br/>
        <w:t>Бұл қарас маған да сын. Осы ауылдың қалғымас</w:t>
        <w:br/>
        <w:t>сыншы, сақшы көздері осы шалға ғана біткендей,</w:t>
        <w:br/>
        <w:t>оның сәулесі қаза үстінде көкірегімді ойып түсіп,</w:t>
        <w:br/>
        <w:t>құлазытып әкетті. Апырау, мен бәрін ұқтым, білдім де-</w:t>
        <w:br/>
        <w:t>генмен де, сол әкеме ұсап қыбырлап өмір сүріп, үнсіз</w:t>
        <w:br/>
        <w:t>қартайып, қара жерге кіргенше мынадай көздерге таба</w:t>
        <w:br/>
        <w:t>болғаным ба? Әкемнің соңғы көп жылдар бойғы тірлігі</w:t>
        <w:br/>
        <w:t>менің ендігі өміріме жабу болып жабылып, соның етек-</w:t>
        <w:br/>
        <w:t>жеңінен алысқа ұзай алмаймын ба? «Әкең қызық қар-</w:t>
        <w:br/>
        <w:t>тайды», «Балақ бауы үзілген кәрі бүркіттей ойнақ сал-</w:t>
        <w:br/>
        <w:t>мады», - дегенде менің де жас басымнан әкеме ұқсап,</w:t>
        <w:br/>
        <w:t>қарабайыр тірлікке көшетінімді ойлап, өзінше сыр</w:t>
        <w:br/>
        <w:t>ұшығын шығарғаны ма екен. Бүгінге дейін ұққан, та-</w:t>
        <w:br/>
        <w:t>ныған, ары-бергіні болжап, өмірді оймен шолып</w:t>
        <w:br/>
        <w:t>білгенің осы болса қайтейін. Өмір деген көзбен шолар</w:t>
        <w:br/>
        <w:t>жер емес, сызуын сызып, бағытын белгілеп, тура тартар</w:t>
        <w:br/>
        <w:t>ашық кеңістік онда тағы жоқ. Мына шалдың баласы</w:t>
        <w:br/>
        <w:t>едің, ғарышқа самғап үшқаныңды көрерміз деп, бұл</w:t>
        <w:br/>
        <w:t>сыншы көз енді маған қадалатын сияқты.</w:t>
        <w:br/>
        <w:t>1969 жыл.</w:t>
        <w:br/>
        <w:t>131</w:t>
        <w:br/>
        <w:t>деп ешқашан ойламас едім. Бұрылып тоқтап қалған</w:t>
        <w:br/>
        <w:t>менен оза беріп, Жазира тағы да аттан салды:</w:t>
        <w:br/>
        <w:t>-- Дәлелхан!</w:t>
        <w:br/>
        <w:t>Бірақ поезд қатты жүріске түскен еді. Міне, енді</w:t>
        <w:br/>
        <w:t>ең соңғы вагон да Жазираның жанынан өтіп кетті.</w:t>
        <w:br/>
        <w:t>Барлық арман-тілегі сол даусымен бірге өшіп, жоқ</w:t>
        <w:br/>
        <w:t>болғандай Жазира өзіне жан-жақтан жатырқай қарас-</w:t>
        <w:br/>
        <w:t>қан жұртты елең қылмай бетін басып, еңкілдеп жы-</w:t>
        <w:br/>
        <w:t>лады.</w:t>
        <w:br/>
        <w:t>- Құдай-ай, осындай да адам болады екен-ау!</w:t>
        <w:br/>
        <w:t>Бүйткенше өлтіргені жақсы еді-ау!</w:t>
        <w:br/>
        <w:t>Ал, мен қайттім десеңші? «О дүние, мені неге сон-</w:t>
        <w:br/>
        <w:t>шама еркінсіттің десем, осындай әзірлеген сыйлығың</w:t>
        <w:br/>
        <w:t>бар екен ғой».</w:t>
        <w:br/>
        <w:t>Енді Жазираның бейнесі көз ұшында ғайып бол-</w:t>
        <w:br/>
        <w:t>ғандай мен оны шала көре бастадым. Вокзал басында</w:t>
        <w:br/>
        <w:t>емес, елсіз аулақта күзгі қалың қурайлы далада бола-</w:t>
        <w:br/>
        <w:t>тын айналасы ат шаптырым алапат өрт ішінде</w:t>
        <w:br/>
        <w:t>дәрменсіз жалғыз қалғандай, тұла бойымды жалын ар-</w:t>
        <w:br/>
        <w:t>бап, айнала қап-қара өртең мен оттың қып-қызыл</w:t>
        <w:br/>
        <w:t>шарпуын ғана көрдім. Қозғалмай тұрмын, сонда да</w:t>
        <w:br/>
        <w:t>тынымсыз арпалысып жүргендей қан тамырларымның,</w:t>
        <w:br/>
        <w:t>маңдай, жүйке жүйелерімнің соғысы есі ауып бара</w:t>
        <w:br/>
        <w:t>жатқан адамның халін көз алдыма әкеліп, бір сұмдық-</w:t>
        <w:br/>
        <w:t>тан соң тағы бір сұмдық ентелеп келе жатқандай</w:t>
      </w:r>
    </w:p>
    <w:p>
      <w:r>
        <w:t>көкірегімді қорқыныш қысып, тұншықтырып, тыны-</w:t>
        <w:br/>
        <w:t>сым тарыла берді. Ауасыз кеңістікке түсіп кет-</w:t>
        <w:br/>
        <w:t>кендеймін. Өз басым мұрат тұтқан барлық бақытым</w:t>
        <w:br/>
        <w:t>енді меңі көз алдыма келіп табалап, біржола жерлеп</w:t>
        <w:br/>
        <w:t>кетті.</w:t>
        <w:br/>
        <w:t>Тап қасымнан дода-дода болған Жазира ауылға</w:t>
        <w:br/>
        <w:t>қарай қайта сұп-сұр елестей болып жүгіріп кетті. Ар-</w:t>
        <w:br/>
        <w:t>тынан бұрылып қарап тұрып қалған мен мұның да</w:t>
        <w:br/>
        <w:t>қам көңіл шерлі жан екенін ұғып, сәл есімді жидым.</w:t>
        <w:br/>
        <w:t>Жазира ентелей біраз жүгіріп барды да, тоқтап</w:t>
        <w:br/>
        <w:t>демін басқысы келіп, тез баяулай қалды. Қарсы беттен</w:t>
        <w:br/>
        <w:t>жел соғып жүрісін өндірмей қойған секілді.</w:t>
        <w:br/>
        <w:t>Апыр-ау, рас па көргенім? Жазираның тап алдыңғы</w:t>
        <w:br/>
        <w:t>жағындағы біраз адамдардың арасынан далақтап, есі</w:t>
        <w:br/>
        <w:t>шыққан Бақыткұл алай жүгіріп келеді екен. Шеше</w:t>
        <w:br/>
        <w:t>мен қыз бірін-бірі қапсыра құшақтай алды. Жазира</w:t>
        <w:br/>
        <w:t>шешесінің баурына басын сұғып, бар денесімен со-</w:t>
        <w:br/>
        <w:t>лқылдап жылап жатқанын байқадым.</w:t>
        <w:br/>
        <w:t>Мен бір шетке жалт беріп, вокзал үйі айналасын-</w:t>
        <w:br/>
        <w:t>126</w:t>
        <w:br/>
        <w:t>дағы дуал ағаштардың тасасымен тайып тұрдым.</w:t>
        <w:br/>
        <w:t>Мұндай шақта Бақыткүл апаймен ұшырасуым нағыз</w:t>
        <w:br/>
        <w:t>қорлық керініс еді.</w:t>
        <w:br/>
        <w:t>Осыдан бір жылдай уақыт өткен. Дәлелханның</w:t>
        <w:br/>
        <w:t>«Ғарыш әні» эфирге шығып, тарап кетті. Осы әнді</w:t>
        <w:br/>
        <w:t>тыңдай отырып, былтыр оның ауру адамдай еліріп айт-</w:t>
        <w:br/>
        <w:t>қан сөздерінің мәнін енді ғана ажырата бастадым.</w:t>
        <w:br/>
        <w:t>Бұл сонау ғарышты шарлаған ер жүректер туралы</w:t>
        <w:br/>
        <w:t>ғана толғау емес. Қай ғасырда болмасын көкке қол со-</w:t>
        <w:br/>
        <w:t>зып келген алам баласының талпынысындай. Жетем де-</w:t>
        <w:br/>
        <w:t>ген жеріне жете алмай аһ ұрған көкірек күрсінісіндей.</w:t>
        <w:br/>
        <w:t>Тіпті мұндай әлемдік тұрғыдан ғана емес, Дәлелхан шы-</w:t>
        <w:br/>
        <w:t>ғармасының сарынынан аңғаруымша, әрбір адамның</w:t>
        <w:br/>
        <w:t>кеудесінде өзіндік ғарыш әні болады. Күнге қол созбай-</w:t>
        <w:br/>
        <w:t>тын адам жоқ. Бірақ көкірек әнінің кетеруімен шырқап</w:t>
        <w:br/>
        <w:t>шығып, кім қандай биіктен құлайды!</w:t>
        <w:br/>
        <w:t>Жас күнінде жаңсақ басамын деп, басы көрге жет-</w:t>
        <w:br/>
        <w:t>кенше шырғалаңнан арыла алмаған Қапиза әуені де</w:t>
        <w:br/>
        <w:t>сол Дәлелханның әнінен естіліп тұрғандай. Артық ба-</w:t>
        <w:br/>
        <w:t>қыттан үміткер болып, маңдайы тасқа тиген Жазира-</w:t>
        <w:br/>
        <w:t>ның жас дауысы да бөле жарылып құлаққа жетеді.</w:t>
        <w:br/>
        <w:t>Қалдыбай, Бақыткүл апайды да елестетемін. Олар да</w:t>
        <w:br/>
        <w:t>бір-біріне кереғар үндерін осы әнге ұластырып, аңыра-</w:t>
        <w:br/>
        <w:t>ғандай.</w:t>
        <w:br/>
        <w:t>Тек қана менің қосар ештеңем жоқ. Бар мұратым</w:t>
        <w:br/>
        <w:t>Жазира жүрегін жаулау болыпты. Ол мақсатымның</w:t>
        <w:br/>
        <w:t>быт-шыты шыққан соң қос қанатын өз қолымен қыр-</w:t>
        <w:br/>
        <w:t>қып, жер бетінде жорғалап қана жүрер қауқары қал-</w:t>
        <w:br/>
        <w:t>ған бейбаққа ұқсаймын. Қыбырлап тас кесекке соғы-</w:t>
        <w:br/>
        <w:t>лып таяқ жейтін, сөйтіп өз тірлігінен өзі жәбір</w:t>
        <w:br/>
        <w:t>көретін жандар да бар ғой. Дәлелхан әндерін орын-</w:t>
      </w:r>
    </w:p>
    <w:p>
      <w:r>
        <w:t>дайтын көп аспаптың жіңішке бір қылы ғана ызың-</w:t>
        <w:br/>
        <w:t>дап, мендегі сол дәрменсіздікті дәл көздейді. Оны да</w:t>
        <w:br/>
        <w:t>ән құрылымы үшін емес, туыстық парыз үшін қосқан</w:t>
        <w:br/>
        <w:t>шығар.</w:t>
        <w:br/>
        <w:t>Ерте заманда адамның шын отты зарынан туған</w:t>
        <w:br/>
        <w:t>әндер бар. Олар кімнің де болса өне бойын жайлап,</w:t>
        <w:br/>
        <w:t>көкіректегі жарасының аузын ашады. Мынау солар</w:t>
        <w:br/>
        <w:t>тұрғылас нәрсе білем. Газет-журналдарда атақты музыка</w:t>
        <w:br/>
        <w:t>шеберлері осы ән жөнінде көл-көсір пікір айтып, туыс-</w:t>
        <w:br/>
        <w:t>қанымның айдынын асырып жатты.</w:t>
        <w:br/>
        <w:t>Осы ән Дәлелханға деген өкпемді де жуып кетті.</w:t>
        <w:br/>
        <w:t>Бір жыл бойы Жазирамен тіл қатысқан емеспін.</w:t>
        <w:br/>
        <w:t>Әлімге де көңілім қатты қалған. Онымен былтыр</w:t>
        <w:br/>
        <w:t>127</w:t>
        <w:br/>
        <w:t>- О, не? - деп, шақыруға барғысы келмеген Жол-</w:t>
        <w:br/>
        <w:t>дасбай амалсыз үн қатты.</w:t>
        <w:br/>
        <w:t>- Жүр, тамағыңды іш!</w:t>
        <w:br/>
        <w:t>- Барам ғой.</w:t>
        <w:br/>
        <w:t>Жолдасбай «барам ғойын» бізден қысылыңқырап</w:t>
        <w:br/>
        <w:t>ақырын айтқан, ол жаққа жетпеді білем.</w:t>
        <w:br/>
        <w:t>- Жолдасбай! - деген әйел даусы тағы естілді.</w:t>
        <w:br/>
        <w:t>Жолдасбай енді жауап қатпай қасындағы Рафихтің</w:t>
        <w:br/>
        <w:t>қолтығына кіріп кетердей бүрісе түсті.</w:t>
        <w:br/>
        <w:t>Баласының атын атаған дауыс енді жақынырақ жер-</w:t>
        <w:br/>
        <w:t>ден естілді. Әйелдің бері келе жатқаны айқын.</w:t>
        <w:br/>
        <w:t>- Жолдасбай!</w:t>
        <w:br/>
        <w:t>Бригадир сәл қозғалақтап:</w:t>
        <w:br/>
        <w:t>- Әй, барсаңшы-ей, шешең шақырып жатыр ғой, -</w:t>
        <w:br/>
        <w:t>деп дүрсе қоя берді. Бала мүлдем жасқанбастан оған</w:t>
        <w:br/>
        <w:t>көзімен ата қарады. Қаладан келгендердің алдында</w:t>
        <w:br/>
        <w:t>желкеден алып, итеріп жіберу сияқты дөрекілікке бара</w:t>
        <w:br/>
        <w:t>алмайтын әлсіздігін білгендіктен міз бақпайтын сияқты.</w:t>
        <w:br/>
        <w:t>Шешесінің шақырғанына баратын емес. Мынау адам</w:t>
        <w:br/>
        <w:t>көп, қызығы мол жерді қимай отырғаны айқын еді.</w:t>
        <w:br/>
        <w:t>-- Жолдасбай!</w:t>
        <w:br/>
        <w:t>Дауыс мүлдем жақын жерден шықты. Бригадир</w:t>
        <w:br/>
        <w:t>неге екені белгісіз тым қозғалақтап кетіп, Жолдасбайды</w:t>
        <w:br/>
        <w:t>жеп жіберердей қарады. Қалқиып-қалқиып біз тұрма-</w:t>
        <w:br/>
        <w:t>сақ мұндай балалардың сол қарастан-ақ үшып кететіні</w:t>
        <w:br/>
        <w:t>аян.</w:t>
        <w:br/>
        <w:t>- Сен неге бармайсың, ей, шақырғанда? - деп,</w:t>
        <w:br/>
        <w:t>енді шарасыз үн қатты. Сөйтті де табаны тайғанақта-</w:t>
        <w:br/>
        <w:t>ғандай біздің қасымыздан кетіп тұрды.</w:t>
        <w:br/>
        <w:t>Жолдасбайды шақырған әйел қараңғылықтан шы-</w:t>
      </w:r>
    </w:p>
    <w:p>
      <w:r>
        <w:t>ғып, сарай маңдайшасындағы шам жарығы жетер жерге</w:t>
        <w:br/>
        <w:t>келгенде де, бала қозғалмады. Әйел қара сирақ бала-</w:t>
        <w:br/>
        <w:t>лардан гөрі, гитара тартып, гу-гу әңгімемен әрі-бері бо-</w:t>
        <w:br/>
        <w:t>сып жүрген студенттерге көп алақтап, Жолдасбайдың</w:t>
        <w:br/>
        <w:t>тобын әрең тапты.</w:t>
        <w:br/>
        <w:t>- Сен неге шақырғанда келе қоймайсың? - деп</w:t>
        <w:br/>
        <w:t>баласына зәрсіз үн қатты. Шеше мінезіне қанық</w:t>
        <w:br/>
        <w:t>Жолдасбай еркелікпен жымың-жымың етті. Ұзынша</w:t>
        <w:br/>
        <w:t>көйлек киген, бойшаң келіншек екең. Орамалын</w:t>
        <w:br/>
        <w:t>оңдап тартып, түнгі шам сәулесінен-ақ қасы-қабағы-</w:t>
        <w:br/>
        <w:t>нан бір тазалық аңғартады. Жаңа ғана қасымызда бо-</w:t>
        <w:br/>
        <w:t>лған бригадирдің ізін аңдығандай ол кеткен жаққа</w:t>
        <w:br/>
        <w:t>тесіле қарағыштап қояды. Оны осы арадан байқап та</w:t>
        <w:br/>
        <w:t>қалуы мүмкін еді. Менімен тұрған екі қызға</w:t>
        <w:br/>
        <w:t>137</w:t>
        <w:br/>
        <w:t>пайтын сияқты. Ол тек екі кезекте ғана басқалармен</w:t>
        <w:br/>
        <w:t>биледі.</w:t>
        <w:br/>
        <w:t>Би үстінде көбіне құлағындағы сырғасына, ашық</w:t>
        <w:br/>
        <w:t>мойнына қараймын. Гүлсімсіз сөзіміз үйлеспейтін си-</w:t>
        <w:br/>
        <w:t>яқты. Көп ойланып айтқаныма жауап қатпайды, үнсіз</w:t>
        <w:br/>
        <w:t>басын изей береді. Осы дағдысы кейде мысымды</w:t>
        <w:br/>
        <w:t>құртып, тағы да тың сөз табуға әурелендіреді. Мынадай</w:t>
        <w:br/>
        <w:t>кеште аспан жұлдыздары шақырайған электр шамдары-</w:t>
        <w:br/>
        <w:t>ның тасасында қалып, гитара үнінен, түнгі оттан неше</w:t>
        <w:br/>
        <w:t>алуан көздер жарқ-жұрқ етіп жанған шақта, би үстінде</w:t>
        <w:br/>
        <w:t>Айқараның көңілін ерекше серпілтетін тіл тапқым</w:t>
        <w:br/>
        <w:t>келеді. Осы ынта-пейілім тұңғиыққа үқсап, кейде</w:t>
        <w:br/>
        <w:t>өзімді тереңге әкететіндей. Көзім мұнартып, алыс теңіз</w:t>
        <w:br/>
        <w:t>түбінде саңырауқұлаққа ұқсас өзінің бөлек ажарымен</w:t>
        <w:br/>
        <w:t>жарқырап жататын жақұт тастарды көргендей боламын.</w:t>
        <w:br/>
        <w:t>Талпына қол созып, су қабатын кесіп өте алмаған</w:t>
        <w:br/>
        <w:t>дәрменсіздік әлсін-әлсін кері ысыра береді.</w:t>
        <w:br/>
        <w:t>Теңіз түбінде жарқырап жақұт жатыр. Бірде ол</w:t>
        <w:br/>
        <w:t>сары түске айналады. Тіпті дөңгелектеніп, құлақта тең-</w:t>
        <w:br/>
        <w:t>селген алтын сырғаның дәл өзі болып шығады.</w:t>
        <w:br/>
        <w:t>Мына қызға есіл-дертім осынша кетер деп, алғаш-</w:t>
        <w:br/>
        <w:t>қыда өзім де ойлаған жоқ едім, Айналадағы дүниенің</w:t>
        <w:br/>
        <w:t>бәрі көз алдымнан өшіп кетіп, у-шудың бәрінен қақас</w:t>
        <w:br/>
        <w:t>саңырау қалдым. Қайтсе" де бір үлкен сезімнің шегінде</w:t>
        <w:br/>
        <w:t>тұрғанымды аңғартады. Гитараның үні тынғанын да</w:t>
        <w:br/>
        <w:t>байқамаппын. Айқара өзімді қалт тоқтатып, бет-жүзіме</w:t>
        <w:br/>
        <w:t>таңырқап бажайлай қарағанында оның түнгі жанарын-</w:t>
        <w:br/>
        <w:t>дағы ұяң жарқыл өзіме деген ыстық ықыластай</w:t>
        <w:br/>
        <w:t>көрінді. Айқара екеуміз жұп жазбаған күйі, әрі менің</w:t>
        <w:br/>
        <w:t>кейбір сөлекет қылықтарымнан ба, жұрттың көзіне</w:t>
        <w:br/>
        <w:t>көбірек түскенге үқсадық.</w:t>
        <w:br/>
        <w:t>Кейде Айқара көркіне қарап, өзімді тұмшалаған ой-</w:t>
        <w:br/>
        <w:t>ларым мен сезімдерімнен бір сәтке арылып, бәрін ай-</w:t>
        <w:br/>
        <w:t>қын, ашық барласам, тап Айқарада менің ішкі</w:t>
        <w:br/>
        <w:t>күйіммен үш қайнаса сорпасы қосылмайтын ұстамды-</w:t>
        <w:br/>
        <w:t>лық, қаталдық бардай. Мұхит түбінде, теңіз тұңғиы-</w:t>
        <w:br/>
        <w:t>ғында адасып жүрген менің көңілім ғана ма екен?</w:t>
        <w:br/>
        <w:t>Осы кеште Айқара маған бір-ак рет тіл қатты.</w:t>
      </w:r>
    </w:p>
    <w:p>
      <w:r>
        <w:t>- Сіз қай факультетке түстіңіз?</w:t>
        <w:br/>
        <w:t>- Мен бе, мен физика факультетіне.</w:t>
        <w:br/>
        <w:t>Айқара қырындау тұрып, көзін төмен салды.</w:t>
        <w:br/>
        <w:t>Әлдебіреудің талабына немқұрайды қарасы сияқты.</w:t>
        <w:br/>
        <w:t>Би аяқталғанда Биболды ертіп, қасымызға Гүлсім</w:t>
        <w:br/>
        <w:t>келді. Ол жігітпен біз де тез табысып кеттік. Сөздері</w:t>
        <w:br/>
        <w:t>139</w:t>
        <w:br/>
        <w:t>сында жауын-шашын мол шақта аздаған уақыт мал</w:t>
        <w:br/>
        <w:t>жайылымына жарап, калған уақытта құлазып жататыны</w:t>
        <w:br/>
        <w:t>байқалады. Қырат үсті жазаң, сонау биік тауларға дейін</w:t>
        <w:br/>
        <w:t>созылған. Күн сәулесінен мүлдем ағарып, жарқырай</w:t>
        <w:br/>
        <w:t>түседі.</w:t>
        <w:br/>
        <w:t>Сол жазаң үстірттің орта тұсында қолмен жасалған-</w:t>
        <w:br/>
        <w:t>дай жинақы шағын төбешікті көрдік. Одан былайырақ</w:t>
        <w:br/>
        <w:t>алыстан мола сияқты көрінетін бұдан екі еседей аласа</w:t>
        <w:br/>
        <w:t>қаз-қатар тағы бес төбешік түр екен.</w:t>
        <w:br/>
        <w:t>Тап осы сәтте қасымызға бригадир келді. Аузын-</w:t>
        <w:br/>
        <w:t>дағы бір тал шөпті тістеп сындырып, ағаш басындағы</w:t>
        <w:br/>
        <w:t>мені байқамады ма, Айқараға тесіле қарап, көзін ал-</w:t>
        <w:br/>
        <w:t>майды. Мен аман-саулықсыз:</w:t>
        <w:br/>
        <w:t>- Ақсақал, анау тұрған төбешіктер немене? -</w:t>
        <w:br/>
        <w:t>дедім. Төбесінен әлдекім қойып қалғандай ол жоғарыға</w:t>
        <w:br/>
        <w:t>алақтай қарады. Сөйтті де, бір ауық есеңгіреген адам-</w:t>
        <w:br/>
        <w:t>ша менен көзін алмады.</w:t>
        <w:br/>
        <w:t>- А, ол сақтардың қорғаны дейді ғой. Біздің атала-</w:t>
        <w:br/>
        <w:t>рымыздан да бұрын сондай бір халық тұрған екен.</w:t>
        <w:br/>
        <w:t>- Біздің аталарымыздан да бұрын деп неге бөліп</w:t>
        <w:br/>
        <w:t>айтасыз? Біз бір жақтан көшіп келіп пе екеміз? -</w:t>
        <w:br/>
        <w:t>Мұны айтқан Гүлсімнің күлімсіреген көздері мен</w:t>
        <w:br/>
        <w:t>кірпіктерінде мысқыл ілігіп түрған. Кәртамыс адамның</w:t>
        <w:br/>
        <w:t>жас қызды аңдуын келемеж еткендей ішін усойқы</w:t>
        <w:br/>
        <w:t>күлкі тіреп түр.</w:t>
        <w:br/>
        <w:t>Бригадир енді Гүлсімді бастан-аяқ бір шолып шы-</w:t>
        <w:br/>
        <w:t>ғып:</w:t>
        <w:br/>
        <w:t>- Кейбіреулердің сөзінше, олар қалмақтар орнатқан</w:t>
        <w:br/>
        <w:t>қорған, - деді.</w:t>
        <w:br/>
        <w:t>- Жоқ, ақсақал, қалмақтар қорған соққан емес.</w:t>
        <w:br/>
        <w:t>Болса сол сақтардан, не скифтерден қалған нәрсе шы-</w:t>
        <w:br/>
        <w:t>ғар.</w:t>
        <w:br/>
        <w:t>Гүлсім ықтырып әкетіп бара жатқан бригадирге</w:t>
        <w:br/>
        <w:t>көмек бермектей мен жерге түстім.</w:t>
        <w:br/>
        <w:t>-- Бұл маңда скнфтер өмір сүрген бе?</w:t>
        <w:br/>
        <w:t>Маған Гүлсімнен бұрын Айқара жауап берді:</w:t>
        <w:br/>
        <w:t>- Скифтер Орта Азияның көп жерін мекендеген.</w:t>
      </w:r>
    </w:p>
    <w:p>
      <w:r>
        <w:t>Қазақстанда да болғаны анық.</w:t>
        <w:br/>
        <w:t>Гүлсім екеуі басқышқа кезек-кезек шығып, алыс-</w:t>
        <w:br/>
        <w:t>тағы қорғандарды тамашалады. Бұлар тап сол сақтар-</w:t>
        <w:br/>
        <w:t>скифтер, қалмақтар заманын көріп, олардың лашығын-</w:t>
        <w:br/>
        <w:t>да түнегендей сөйлейді. Бұлардың даусыз пікір айт-</w:t>
        <w:br/>
        <w:t>қыштығы маған бір түрлі қызық. Кешке жұмыстан сон</w:t>
        <w:br/>
        <w:t>сол қорғанды барып көруге келістік.</w:t>
        <w:br/>
        <w:t>141</w:t>
        <w:br/>
        <w:t>қоймайтын бір ұшқыр түйін бар еді. Қыз сөзінің</w:t>
        <w:br/>
        <w:t>шешуін табам деп алданып, Биболдың қалай жауап</w:t>
        <w:br/>
        <w:t>қайырғанын естімей қалыппын.</w:t>
        <w:br/>
        <w:t>Кейін білдім, бұл қыз өткен екі жылда да институт-</w:t>
        <w:br/>
        <w:t>қа қабылдау емтиханын тапсырыпты. Биылғысы</w:t>
        <w:br/>
        <w:t>үшінші талпынысы екен. Осы уақытта аулына қайтпай</w:t>
        <w:br/>
        <w:t>қалада жұмыс істегесін «студент» атты айдары бар жас-</w:t>
        <w:br/>
        <w:t>тарды құныға бақылап, олардың жүріс-тұрысынан ха-</w:t>
        <w:br/>
        <w:t>бардар екен. Өзі де мен сендердей емеспін, «көзім</w:t>
        <w:br/>
        <w:t>ашық» деп түрғандай.</w:t>
        <w:br/>
        <w:t>Осы «көзі ашық қыз» мені күмілжіткен сырғалы</w:t>
        <w:br/>
        <w:t>қызбен тату құрбы болып шықты. Оны сол күні-ақ</w:t>
        <w:br/>
        <w:t>байқадым.</w:t>
        <w:br/>
        <w:t>Су құбырын тарту үшін көшелері қазылған шағын</w:t>
        <w:br/>
        <w:t>селоның ортасында үш машина қиқалақтап, інаң</w:t>
        <w:br/>
        <w:t>көтеріп, әрең жүріп өтті де, айналасы ат шаптырымдай</w:t>
        <w:br/>
        <w:t>бір қабатты ұзын сарайдың алдына келіп тоқтады.</w:t>
        <w:br/>
        <w:t>Қопарылып түсіп жатқан жастардың айғай-шуы қүлақ</w:t>
        <w:br/>
        <w:t>тұндырады. Кузовтан лақтырылған рюкзак, сумкалар</w:t>
        <w:br/>
        <w:t>жыпырлай тізіліп, кей жерде үйме-жүйме боп қалған.</w:t>
        <w:br/>
        <w:t>Сарай ұзыннан-ұзақ екіге белінген екен, бір жағына</w:t>
        <w:br/>
        <w:t>біз, екінші жағына қыздар орналасты.</w:t>
        <w:br/>
        <w:t>Бізді қарсы алушы жасы 35-тегі үзын бойлы брига-</w:t>
        <w:br/>
        <w:t>дир көбіне қыздар жақта. Солармен әурешіліктен шыға</w:t>
        <w:br/>
        <w:t>алмай жүр. Қыздардың әрқайсысына бажайлай қарап,</w:t>
        <w:br/>
        <w:t>олардың тТілек-талаптарын құрақ ұшып тыңдайды.</w:t>
        <w:br/>
        <w:t>Біздің сөзіміз бір құлағынан кіріп, екінші құлағынан</w:t>
        <w:br/>
        <w:t>ағып кететіндей. Тіпті бізге тура қараған көзін де</w:t>
        <w:br/>
        <w:t>анықтап байқай алмадық. Тек қыздарға қамқорлық</w:t>
        <w:br/>
        <w:t>Десе ес-түсі қалмайды екен.</w:t>
        <w:br/>
        <w:t>Мен өзіме тиген төсеніштерді ішке енгізіп қайта</w:t>
        <w:br/>
        <w:t>шыққанымда бригадирдің жол бойы көзімді талдырған</w:t>
        <w:br/>
        <w:t>сырғалы қызға тым үйірсектеніп кеткенін көрдім.</w:t>
        <w:br/>
        <w:t>Төсеніштерін ішке кіргізіп беріп, ол үшін басқа да</w:t>
        <w:br/>
        <w:t>жұмыстарды істей салуға әзір кейіппен «Қай жақтан-</w:t>
        <w:br/>
        <w:t>сың?» «Қай оқуға түстің?» - деген сияқты сұрақтарын</w:t>
        <w:br/>
        <w:t>қойып, әңгімелесе бастапты.</w:t>
        <w:br/>
        <w:t>Сырғалы қыз оны көп елейтін емес. Қатаң бола</w:t>
        <w:br/>
        <w:t>түссе екен деп тіледім. Бригадирді соншама сұғанақ</w:t>
        <w:br/>
        <w:t>көріп, көзіммен ата қарағам. Өзім де танысып үлгір-</w:t>
        <w:br/>
        <w:t>меген қызды одан бөліп әкетер қисын жоқ.</w:t>
        <w:br/>
        <w:t>Сарайда бұрыннан жатқан жастар да бар. Олармен</w:t>
      </w:r>
    </w:p>
    <w:p>
      <w:r>
        <w:t>танысып жайласқанша күн де батты. Сарай алдындағы</w:t>
        <w:br/>
        <w:t>бағаналарда бағжиып үлкен шамдар жанып тұрды. Кеш</w:t>
        <w:br/>
        <w:t>135</w:t>
        <w:br/>
        <w:t>бата іште ешкім түрақтай алмайтын сияқты. Жастар-</w:t>
        <w:br/>
        <w:t>дың бәрі сыртта босып жүрді. Сыңқ-сыңқ еткен</w:t>
        <w:br/>
        <w:t>жіңішке үнді гитаралар әр жерде топ-топ жастарды Ма-</w:t>
        <w:br/>
        <w:t>ңына жия бастады. Мен манағы Биболды жолықтырып,</w:t>
        <w:br/>
        <w:t>«Ана сырғалы қызды танисың ба?» -- деп сұрадым. Ол</w:t>
        <w:br/>
        <w:t>бетіме жалт қарап, күлімсіреді.</w:t>
        <w:br/>
        <w:t>- Ол қыз ұнап тұр ма? Ұнаса танысу оңай ғой.</w:t>
        <w:br/>
        <w:t>Ана сырғаңыз кұлағыңызды қалай жұлып кетпей түр</w:t>
        <w:br/>
        <w:t>деп бір жеңіл әзіл айтсаңыз өзі де мырс етіп «кет әрі»</w:t>
        <w:br/>
        <w:t>болмайды.</w:t>
        <w:br/>
        <w:t>Оның ұсынған әзілін сырғалы қызға айтқам жоқ.</w:t>
        <w:br/>
        <w:t>Сонда да танысудың реті келді. Қасындағы «көзі ашық</w:t>
        <w:br/>
        <w:t>қыз» - Гүлсімнің көмегі тиіп еді. Сырғалынын аты -</w:t>
        <w:br/>
        <w:t>Айқара екен. Екеуі де тарих факультетінен. Алғашқы</w:t>
        <w:br/>
        <w:t>кезде көбіне Гүлсіммен сөйлесіп, Айқараның үнсіздігі</w:t>
        <w:br/>
        <w:t>қисынсыз жерде түсау болып мүдіртіп тастайтын сияқ-</w:t>
        <w:br/>
        <w:t>ты. Гүлсім осыны түсіне ме, шайырлап қалған</w:t>
        <w:br/>
        <w:t>жерімнен өзі алып шығып, сөзге тартып әкетеді. Оған</w:t>
        <w:br/>
        <w:t>дән риза едім. Айқарамен мені жарастырмақ пейілінен</w:t>
        <w:br/>
        <w:t>еріп кете жаздаймын.</w:t>
        <w:br/>
        <w:t>Біз үшеуміз бөлініп жүріп қалғамыз.</w:t>
        <w:br/>
        <w:t>Осы ауылдың кішкентай қара сирақ балалары әр</w:t>
        <w:br/>
        <w:t>жерде үйіріліп бізге қадалумен отыр. Үшеуміз бір то-</w:t>
        <w:br/>
        <w:t>бына жақындап келдік. Көздеріне түнгі шамның</w:t>
        <w:br/>
        <w:t>сәулесі ұялаған олардың осынша ынта қоюынан үйіліп-</w:t>
        <w:br/>
        <w:t>жапырылып біздің келуіміз бұлар үшін үлкен жаңалық</w:t>
        <w:br/>
        <w:t>екенін ұғамыз.</w:t>
        <w:br/>
        <w:t>-- Кімнің баласысың? - дедім біріне.</w:t>
        <w:br/>
        <w:t>- Алтынбектің баласымын.</w:t>
        <w:br/>
        <w:t>-- Атың кім?</w:t>
        <w:br/>
        <w:t>- Жолдасбай.</w:t>
        <w:br/>
        <w:t>- Сен кімнің баласысың? - деп, екіншісінен сұ-</w:t>
        <w:br/>
        <w:t>радым.</w:t>
        <w:br/>
        <w:t>- Азиздің.</w:t>
        <w:br/>
        <w:t>- Атың кім?</w:t>
        <w:br/>
        <w:t>-- Рафих.</w:t>
        <w:br/>
        <w:t>- Ә, біздің ауылдың ұлдарымен тіл табыстың ба,</w:t>
        <w:br/>
        <w:t>жігітім! -- деп, Жолдасбайдың сәзін естіп қалған бри-</w:t>
        <w:br/>
        <w:t>гадир қасымызға келді. Айқара маған қарай сәл</w:t>
        <w:br/>
        <w:t>ығысып кетті. Осы қимылын аңдып қалған брига-</w:t>
        <w:br/>
        <w:t>дирдің кәнігі көзі енді мені бастан-аяқ шолып қадаға-</w:t>
        <w:br/>
        <w:t>дай бастады.</w:t>
      </w:r>
    </w:p>
    <w:p>
      <w:r>
        <w:t>Қараңғы түн қойнауынан:</w:t>
        <w:br/>
        <w:t>-- Жолдасбай! - деп шақырған әйел даусы естілді.</w:t>
        <w:br/>
        <w:t>136</w:t>
        <w:br/>
        <w:t>анау құлақтағы сырғасына дейін сарапқа салып, жік-</w:t>
        <w:br/>
        <w:t>тейтін боламыз.</w:t>
        <w:br/>
        <w:t>Ол иегімен нұсқаған жаққа бұрылып едім, қорап-</w:t>
        <w:br/>
        <w:t>тың оң жақ бұрышына тақау жаңа туған ай тәріздес</w:t>
        <w:br/>
        <w:t>алтын сырғасы бар қыз тұр екен. Көзіме жаңа түскен</w:t>
        <w:br/>
        <w:t>емес, тек бажайлап алғаш қарауым осы. Емтихан тап-</w:t>
        <w:br/>
        <w:t>сырып жүргенде де оқта-текте көретінмін. Бірақ көңіл</w:t>
        <w:br/>
        <w:t>тоқтатқан емеспін. Қызда мөлдіреп тұрған бір сұлулық</w:t>
        <w:br/>
        <w:t>бар. Оны өзі де сезеді білем, құлағына таққан сырғасы</w:t>
        <w:br/>
        <w:t>сол сұлулықтың жалғасындай ұшқын шашыратып, күн</w:t>
        <w:br/>
        <w:t>көзімен күліп ойнайды. Қою қара қастары қарлығаш-</w:t>
        <w:br/>
        <w:t>тың қанатындай. Өзі бойшаң, ашық мойнында да</w:t>
        <w:br/>
        <w:t>күннің сәулесі ұялап қапты. Тап қазіргі қарасымда</w:t>
        <w:br/>
        <w:t>байқағаным осы. Ол қыздар күлкісіне көп қосыла</w:t>
        <w:br/>
        <w:t>бермейтін сияқты. Жалпы жұрттың дыр-думанымен ісі</w:t>
        <w:br/>
        <w:t>жоқтай. Түрі жол бойы ән айтқан адамға да ұқсамай-</w:t>
        <w:br/>
        <w:t>ды. Мүмкін осынау айғай-шудың ортасында үнсіз бол-</w:t>
        <w:br/>
        <w:t>ған жалғыз осы шығар. Мен аңдаусыз айтқан сөзім</w:t>
        <w:br/>
        <w:t>үшін қыздардың шабуылына ұшырағанда ең алдымен</w:t>
        <w:br/>
        <w:t>сол сырғалының алдында қысылдым.</w:t>
        <w:br/>
        <w:t>Жаңағы денелі жігіттің өзін нұсқай айтқан сөзіңе</w:t>
        <w:br/>
        <w:t>әлденеден мазасызданған кейіппен бұрыла қарағанда</w:t>
        <w:br/>
        <w:t>құлағындағы үлкен сырғасы жел қозғағандай ырғалды.</w:t>
        <w:br/>
        <w:t>Жүзін тез аударып әкетті. Мінезінде тәкаппарлық бар</w:t>
        <w:br/>
        <w:t>ма деп ойладым. Денелі жігіттің аты - Бибол. Ол сөзін</w:t>
        <w:br/>
        <w:t>жалғастыра берген.</w:t>
        <w:br/>
        <w:t>- Қыздар, әлі тоқтаңдар, біз сендерді топ-топқа</w:t>
        <w:br/>
        <w:t>бөліп жіктейтін боламыз. Алдыңғы топқа енгендерің</w:t>
        <w:br/>
        <w:t>гүл-гүл жайнайсынңдар. Жігіттердің сынынан өтпедік</w:t>
        <w:br/>
        <w:t>деп, торығарсыңдар әуелде. Байқандар, нағыз емтихан</w:t>
        <w:br/>
        <w:t>алда.</w:t>
        <w:br/>
        <w:t>Мына сөз қыздарға әсер етті білем. Бір түрлі</w:t>
        <w:br/>
        <w:t>серпіліп барып, бойларын жиып алған сияқты. Сонда</w:t>
        <w:br/>
        <w:t>Да сыр алдырмауға бекінгендері анық. Тек сырғалы қыз</w:t>
        <w:br/>
        <w:t>ғана өз ойымен болып, жүзі сынық күйде түр.</w:t>
        <w:br/>
        <w:t>Қыздардың арасынан да батылдау біреуі шықты:</w:t>
        <w:br/>
        <w:t>- Қыздарды сорттаймыз деп, өздеріңнің ту-талақай-</w:t>
        <w:br/>
        <w:t>ларың шығып, бет-бетіңмен кетіп, бытырап жүрмеңдер.</w:t>
        <w:br/>
        <w:t>«Жүргенге жөргем ілінеді» деп, мұндағы астан еш</w:t>
        <w:br/>
        <w:t>нәрсе тимейтін болғасын тентірейтін де күн туар. Қыз-</w:t>
        <w:br/>
        <w:t>дарды мұңдақ деп, өздерің көздің жасын бұлап</w:t>
        <w:br/>
        <w:t>жүрмендер.</w:t>
        <w:br/>
        <w:t>Сарнап тұрған мынау қайсысы дегендей бәрі соған</w:t>
        <w:br/>
        <w:t>бұрылған. Мына сөзінде балалардың өресі бірден жете</w:t>
        <w:br/>
        <w:t>134</w:t>
      </w:r>
    </w:p>
    <w:p>
      <w:r>
        <w:t>күмәндана қарады. Әсіресе, сырғалы қызға көбірек</w:t>
        <w:br/>
        <w:t>шұқшиды.</w:t>
        <w:br/>
        <w:t>-- Амансыңдар ма, қарақтарым. Бұл тұрыстарың не? -</w:t>
        <w:br/>
        <w:t>деуінде бізден сыр тартпақ пейілі бар сияқты. Әйтпесе,</w:t>
        <w:br/>
        <w:t>біздің амандығымызды ойлап, егілейін деп тұрған</w:t>
        <w:br/>
        <w:t>жоқ. Кеш болса үйден шықпайтын ауыл салтының</w:t>
        <w:br/>
        <w:t>қасында ерсі көрінетін қылығымызды да жаратпаған</w:t>
        <w:br/>
        <w:t>шамасы.</w:t>
        <w:br/>
        <w:t>- Жаңа осы арада көлбеңдеп жүрген бригадир ме? -</w:t>
        <w:br/>
        <w:t>деді тағы. - Қыз-қырқын қайда жиылса сонда үйірсек</w:t>
        <w:br/>
        <w:t>ол сорлы. Өмірде байыз тауып, еш жақсылыққа басы</w:t>
        <w:br/>
        <w:t>қайрылмаған адамнаң не күтерсің? Қырдың кезбе</w:t>
        <w:br/>
        <w:t>түлкісіндей сырдаң жүріске ғана бар.</w:t>
        <w:br/>
        <w:t>Ол баласын ертіп кеткесін Гүлсім:</w:t>
        <w:br/>
        <w:t>Мына әйел бригадирді бізден қызғанып жүр ме,</w:t>
        <w:br/>
        <w:t>құдайым-ау? Түрі солай ғой! - деп салды. Әрі сыңғыр-</w:t>
        <w:br/>
        <w:t>лай күлді. Маған да сондай бір түйткіл ой келіп еді.</w:t>
        <w:br/>
        <w:t>Бірақ әйелі емес сияқты. Олай дейтінім бригадир мен</w:t>
        <w:br/>
        <w:t>Жолдасбайдың арасында әке мен балаға лайық сөз</w:t>
        <w:br/>
        <w:t>қисыны аңғарылмаған. Қайта бір-біріне жат адамдар</w:t>
        <w:br/>
        <w:t>екені анық. Қайтсе де бригадир мен жаңағы келіншек</w:t>
        <w:br/>
        <w:t>арасында бір ілік жатқаны байқалып қап еді,</w:t>
        <w:br/>
        <w:t>Қара сирақ балаларды орындарында қалдырып, бері</w:t>
        <w:br/>
        <w:t>бұрылдық.</w:t>
        <w:br/>
        <w:t>Гитараларын әр жерде сыңқылдатқанша онан да</w:t>
        <w:br/>
        <w:t>би ұйымдастырсашы бәрі.</w:t>
        <w:br/>
        <w:t>Гүлсімнің ашық даусы жақын топта үймелеген ба-</w:t>
        <w:br/>
        <w:t>лаларды бері қаратты. Алақ-жұлақ етіп, бізді қызықта-</w:t>
        <w:br/>
        <w:t>ғандай араларының жігі бұзыла бастады. Өзара</w:t>
        <w:br/>
        <w:t>гуілдесіп, би керектігін айтып, гитара ұстаған баланы</w:t>
        <w:br/>
        <w:t>бері сүйреп шығарды. Енді бір сәтте сарай алдындағы</w:t>
        <w:br/>
        <w:t>топырағы қатты ашық алаңқайда шырқ айналған қыз-</w:t>
        <w:br/>
        <w:t>дар мен жігіттердің тобы кетті.</w:t>
        <w:br/>
        <w:t>Гүлсім тамаша биші болып шықты. Айқараның қоз-</w:t>
        <w:br/>
        <w:t>ғалысы баяу. Онымен көбіне қайырымы ұзақ ауыр му-</w:t>
        <w:br/>
        <w:t>зыкаға билеген дүрыс сияқты. Жай ықылас үшін алға-</w:t>
        <w:br/>
        <w:t>шқыда Айқара, Гүлсім екеуімен кезек билегемін. Байқ-</w:t>
        <w:br/>
        <w:t>аймын Гүлсім сол ықылас үшін ғана маған келетін си-</w:t>
        <w:br/>
        <w:t>яқты. Енді бір сәтте оның құшақтан құшаққа ауысып,</w:t>
        <w:br/>
        <w:t>Айқара екеумізді көптің арасынан аңғаруға мүршасы</w:t>
        <w:br/>
        <w:t>болмай кеткен.</w:t>
        <w:br/>
        <w:t>Мен өкінгем жоқ, Айқарамен оңаша қалғаным</w:t>
        <w:br/>
        <w:t>ұнайды. Екеуміз екі кештің -арасында жүп жазбадық</w:t>
        <w:br/>
        <w:t>білем. Айқараны биге шақыруға басқалар менен бат-</w:t>
        <w:br/>
        <w:t>138</w:t>
        <w:br/>
        <w:t>де, өздері де ұқсас екеудің бір-біріне дәл қосылғанын</w:t>
        <w:br/>
        <w:t>көріп тұзы жарасатынына күмәнім жоқ еді.</w:t>
      </w:r>
    </w:p>
    <w:p>
      <w:r>
        <w:t>Гүлсім сықылық атып, бізді жандыра түседі. Бибол-</w:t>
        <w:br/>
        <w:t>дың тапқыр әзіл, мысқыл сөздерін естігенде құбылған</w:t>
        <w:br/>
        <w:t>көркі тіпті ерекше. Шын ажары ұстаған сайын ашыла-</w:t>
        <w:br/>
        <w:t>тын асыл тасқа ұқсайды.</w:t>
        <w:br/>
        <w:t>Ертеңіне жаңадан келгендер үш топқа бөлінді. Ал-</w:t>
        <w:br/>
        <w:t>ғашқы екі топ темекі жапырағын жинауға, картоп</w:t>
        <w:br/>
        <w:t>қазуға жіберілді. Гүлсім, Айқара үшеумізді алма тере-</w:t>
        <w:br/>
        <w:t>тіндерге қосты.</w:t>
        <w:br/>
        <w:t>Бақ ішінің ауасы таза. Алма ағаш бұтағын қатты</w:t>
        <w:br/>
        <w:t>сілкісең ғана күмістей жарқыраған сирек тозаңдар ұша-</w:t>
        <w:br/>
        <w:t>ды. Сәл биіктерде өрмекші торының үзіктері жылты-</w:t>
        <w:br/>
        <w:t>райды. Жапырақтар да күн сәулесі әсерінен шаңқан</w:t>
        <w:br/>
        <w:t>тартыпты.</w:t>
        <w:br/>
        <w:t>Қып-қызыл үлкен апорт алмаларға жәшік тез тола-</w:t>
        <w:br/>
        <w:t>ды. Бұтақтан ептеп үзіп жәшікке бүлдірмей салу қол-</w:t>
        <w:br/>
        <w:t>байлау көрінгенмен, жұмыс өнімді. Басқышпен жоға-</w:t>
        <w:br/>
        <w:t>рыға көбіне мен шығамын. Гүлсім мен Айқара екеуі</w:t>
        <w:br/>
        <w:t>төменде мен лақтырған алмаларды қағып алады. Айқа-</w:t>
        <w:br/>
        <w:t>ра ұстаған алмалармен бірге ауызбен айтып жеткізе ал-</w:t>
        <w:br/>
        <w:t>майтын бір ыстық сәлемім кетіп жатқандай. Ең бір</w:t>
        <w:br/>
        <w:t>нәрлі әдемісін соған тастасам ба деймін. Бірақ Гүл-</w:t>
        <w:br/>
        <w:t>сімнің достық көңілі де мені риза еткен. Айқараға қан-</w:t>
        <w:br/>
        <w:t>ша құлап тұрғанмен екеуін алалағым келмейді.</w:t>
        <w:br/>
        <w:t>Бірде алма ағаштың тап ұшар басында қосақталып</w:t>
        <w:br/>
        <w:t>тұрған екі алманы көрдім. Тым биікте, басқыштың ең</w:t>
        <w:br/>
        <w:t>жоғарғы сатысына шығып та жете алмадым. Күн</w:t>
        <w:br/>
        <w:t>сәулесіне еркін малынып, ерте піскен бе, нарттай</w:t>
        <w:br/>
        <w:t>қызыл екен. Қыздарға дауыстап:</w:t>
        <w:br/>
        <w:t>- Бері қараңдаршы. Анау ең биікте тұрған екі ал-</w:t>
        <w:br/>
        <w:t>маны көрдіңдер ме? Дәмін татыңдар, мен әперейін, -</w:t>
        <w:br/>
        <w:t>дедім.</w:t>
        <w:br/>
        <w:t>- Мүмкін, әдемісін Айқараға тастарсың? - деп</w:t>
        <w:br/>
        <w:t>Гүлсім сықылық қақты. Құрбысына деген көзқара-</w:t>
        <w:br/>
        <w:t>сымды мақтаныш еткендей, көңілі шалқып-толқып</w:t>
        <w:br/>
        <w:t>тұрған қызға қарап, шын аласыз көңіл осыныкі-ау деп</w:t>
        <w:br/>
        <w:t>ойладым.</w:t>
        <w:br/>
        <w:t>- Жоқ, ала алсам қарамай бөлемін. Қайсыңа қан-</w:t>
        <w:br/>
        <w:t>дайы тисе де ренжімейсіңдер.</w:t>
        <w:br/>
        <w:t>Сәті түскенде екі алма бір-бірінен айырғысыз болып</w:t>
        <w:br/>
        <w:t>шықты. Басқыштың ең жоғары сатысынан оң жақ</w:t>
        <w:br/>
        <w:t>беттегі ауыл үсті көрінді. Сол жақ тап-тақыр ақ</w:t>
        <w:br/>
        <w:t>керішке ұқсаған қырат. Көктем айларында, жаздың ба-</w:t>
        <w:br/>
        <w:t>140</w:t>
        <w:br/>
        <w:t>бөгде ойларға өз болмысымен итермелей береді. Бір</w:t>
        <w:br/>
        <w:t>айқын аңғаратын шындық, бұл да бір кезде биіктен</w:t>
        <w:br/>
        <w:t>құлаған, бірақ қағып алар сүйген жүрек иесі мұны</w:t>
        <w:br/>
        <w:t>жерде тосып тұрмаған екен, осыны ойлағанда қазіргі</w:t>
        <w:br/>
        <w:t>бақытты шағымды оның алдында ар көргендей жаным</w:t>
        <w:br/>
        <w:t>қысылады. Жалғыз Қапиза емес, бүкіл аға ұрпақ не</w:t>
        <w:br/>
        <w:t>үшін сарсылып, неге қол жеткізе алмағанын осы жаңа</w:t>
        <w:br/>
        <w:t>тұрғымнан айқынырақ түйсінгендеймін. Оларға деген</w:t>
      </w:r>
    </w:p>
    <w:p>
      <w:r>
        <w:t>сүйіспеншілік, міне, осы тұста жүрегімді ерекше жан-</w:t>
        <w:br/>
        <w:t>дыра түсті.</w:t>
        <w:br/>
        <w:t>Тіпті бұл жай сүйіспеншіліктен емес, үлкендердің</w:t>
        <w:br/>
        <w:t>өмірі қандай қиын, шытырман жағдайда өтсе де олар-</w:t>
        <w:br/>
        <w:t>дың әр кезеңдегі іс-әрекеті біздің көкірегімізде ұшқын</w:t>
        <w:br/>
        <w:t>тудырып, дауылға жетелейтінінен болса керек. Бұл әке</w:t>
        <w:br/>
        <w:t>мен бала, шеше мен қыз, үлкен мен кіші арасындағы</w:t>
        <w:br/>
        <w:t>табиғн туыстық тудырған қатынас түрі деп бағалау да</w:t>
        <w:br/>
        <w:t>жеткіліксіз. Әр заманның өз адамына қайталанбас өз</w:t>
        <w:br/>
        <w:t>қатал заңын ұсынуынан шығар. Осы қатал заңмен</w:t>
        <w:br/>
        <w:t>бетпе-бет келіп, шешуін таппай, не белден опырып</w:t>
        <w:br/>
        <w:t>кетуге қайраты жетпей артқа қарайлағанда кеудедегі</w:t>
        <w:br/>
        <w:t>бір кесек ет-жүрегін суырып алып, қара тасқа ұрып</w:t>
        <w:br/>
        <w:t>от шығарған ата-баба әрекеті кеудемізге неге сәуле</w:t>
        <w:br/>
        <w:t>шашпасын? Қайратымызды еселеп, жолымызды неге</w:t>
        <w:br/>
        <w:t>жарық етпесін? Ақ пен қараның, жақсылық пен жа-</w:t>
        <w:br/>
        <w:t>мандықтың туындысын айырып, ағын судан не</w:t>
        <w:br/>
        <w:t>керекті іліп алуға да қолымыздың ұзаруына септігі</w:t>
        <w:br/>
        <w:t>тиді емес пе?</w:t>
        <w:br/>
        <w:t>Сондықтан да Қалдыбайдың Қапизаға қарап, бұл</w:t>
        <w:br/>
        <w:t>адамға ғұмырды кем өлшеп, келте қып бергені дұрыс</w:t>
        <w:br/>
        <w:t>деген қырыс ойын, кәрілік жүгімен омалып жатып та</w:t>
        <w:br/>
        <w:t>оған қарай кесек атпақ пиғылын өткен күннің тым</w:t>
        <w:br/>
        <w:t>қарабайыр, жүдеу белгісі деп, оны өз жүрісімен шыға-</w:t>
        <w:br/>
        <w:t>рып саламын.</w:t>
        <w:br/>
        <w:t>Тек кеудемде олар жаққан отты жоғары бағалай-</w:t>
        <w:br/>
        <w:t>мын.</w:t>
        <w:br/>
        <w:t>Жазира екеуіміздің қосылғанымызға жарым жылдай</w:t>
        <w:br/>
        <w:t>уақыт болған. Бұл кезде Жазира сәл денесі толып, әрі</w:t>
        <w:br/>
        <w:t>аяғы ауырлап, қыз кезіндегі бейнесінен, мінезінен то-</w:t>
        <w:br/>
        <w:t>лық ажырап болған. Бірақ сұлулығы кеміген жоқ. До-</w:t>
        <w:br/>
        <w:t>маланған беті кейде айнаша жарқырап, менің балалық</w:t>
        <w:br/>
        <w:t>арманымның көл-көсір бейнесін әкелгендей қуантады.</w:t>
        <w:br/>
        <w:t>Қалың қастары, кірпіктері бұрынғыдан да айқындала</w:t>
        <w:br/>
        <w:t>түскен.</w:t>
        <w:br/>
        <w:t>Қоңыр күздің ең соңғы шағы. Бірер жапалақтап</w:t>
        <w:br/>
        <w:t>130</w:t>
        <w:br/>
        <w:t>нан үстап, түрегеліп түр. Орта тұстардағы кейбіреулер</w:t>
        <w:br/>
        <w:t>орындықтың үстіне шығып алған. Жан-жағына алақ-</w:t>
        <w:br/>
        <w:t>тай қарап, әнді жаңғырта түсетін де солар. Қызыл,</w:t>
        <w:br/>
        <w:t>көк орамалдарын жел кеулеп, самай шаштары желбі-</w:t>
        <w:br/>
        <w:t>реген қыздар да осы думанның жаны. Шелекке тая-</w:t>
        <w:br/>
        <w:t>ғанда ғана ән бәсеңсіді. Онда да ағаш қадаларға асы-</w:t>
        <w:br/>
        <w:t>лып тұрған жүзім алқабы көңілімізді бөліп еді, әсіресе</w:t>
        <w:br/>
        <w:t>солтүстік облыстан келген жігіттер мен қыздар қатты</w:t>
        <w:br/>
        <w:t>аңтарылды.</w:t>
        <w:br/>
        <w:t>- Бізді осыған неге жібермейді? - деп, бір қыз</w:t>
        <w:br/>
        <w:t>шын ықылас білдіре сөйлеп еді. Басқа қыздар да оның</w:t>
        <w:br/>
        <w:t>бетіне қарасып, сұрауын қайталағандай тамсанған</w:t>
        <w:br/>
        <w:t>түрлері байқалды. Мен өзімнің осы маңға таяу жерде</w:t>
        <w:br/>
        <w:t>өскенімді білдіріп маңғаздана сөйлеймін деп бәрінің</w:t>
        <w:br/>
        <w:t>назарын аударыппын:</w:t>
      </w:r>
    </w:p>
    <w:p>
      <w:r>
        <w:t>- Мұндағы жүзім әлі пісе қойған жоқ. Мұнда жү-</w:t>
        <w:br/>
        <w:t>зімнің «Әйел саусағы» деген сорты өсіріледі. Әйел сау-</w:t>
        <w:br/>
        <w:t>сағындай шынында сопақша келген.</w:t>
        <w:br/>
        <w:t>- Әйелдің саусағын сопақша деуге бола ма екен? -</w:t>
        <w:br/>
        <w:t>деп алғаш сөйлеген қыз мені қағытты. Маңғаз қалпым-</w:t>
        <w:br/>
        <w:t>ды бұзбай ол қызға тіптен жоғарыдан қарап:</w:t>
        <w:br/>
        <w:t>- Мен жүзімді айтып тұрмын ғой. Оны ұзын деуге</w:t>
        <w:br/>
        <w:t>келмейді. Қыздардың саусағы сияқты сойдиып-сойдиып</w:t>
        <w:br/>
        <w:t>тұрған жоқ. - Сонда қыздардың маған тұс-тұстан</w:t>
        <w:br/>
        <w:t>мүлдем дүрсе қоя бермесі бар ма?</w:t>
        <w:br/>
        <w:t>- Қыздардың, саусағының сойдиып-сойдиып тұрға-</w:t>
        <w:br/>
        <w:t>нын қайдан көрдің? Өзіңде көз жоқ кой деймін,</w:t>
        <w:br/>
        <w:t>- Байқұс, әбден жүнжіп, ештемені байқамайтын</w:t>
        <w:br/>
        <w:t>болғасың ба? Бәрін долбармен соғасың.</w:t>
        <w:br/>
        <w:t>Қаншама маңғазсынғанмен тап осы арада сасқа-</w:t>
        <w:br/>
        <w:t>Лақтадым. Сырттан таяныш іздегендей жан-жағыма</w:t>
        <w:br/>
        <w:t>жалтақ-жалтақ еттім. Осыны аңғарған зор денелі боз-</w:t>
        <w:br/>
        <w:t>бала сөзге араласты. Арамыздағы ең ересек те осы</w:t>
        <w:br/>
        <w:t>болса керек.</w:t>
        <w:br/>
        <w:t>- Қыздар, жабылмаңдар оған. Емтихан тапсырамын</w:t>
        <w:br/>
        <w:t>деп саусақтарыңның, қандай екенін шынында байқа-</w:t>
        <w:br/>
        <w:t>май жүрген ғой.</w:t>
        <w:br/>
        <w:t>- Неге байқамайды? Бүгін ғана туып па?</w:t>
        <w:br/>
        <w:t>- Опырай, сендер қайсымызды байқап жүрсіңдер? -</w:t>
        <w:br/>
        <w:t>деп жаңағы бозбала қулана өздеріне сауал қойды.</w:t>
        <w:br/>
        <w:t>2-. Біз бәрін де байқаймыз! - деп бір қыз сұңқ етіп</w:t>
        <w:br/>
        <w:t>еді, басқалары сыңғырлай күлісті,</w:t>
        <w:br/>
        <w:t>- Біз де көрсоқыр емеспіз. Бұдан былай қыздардың</w:t>
        <w:br/>
        <w:t>саусағын ғана емес, балтыр, бақай, мойын, бел, тіпті</w:t>
        <w:br/>
        <w:t>133</w:t>
        <w:br/>
        <w:t>жүрегімнің дүрсілі естіліп қала ма деп зәрем жоқ. Тұла</w:t>
        <w:br/>
        <w:t>бойымда лүп-лүп еткен қуаныш толқынына ұқсас</w:t>
        <w:br/>
        <w:t>бірдеме бар.</w:t>
        <w:br/>
        <w:t>Олар алғашқыда ақырындау сөйлесіп тұрғасын мен</w:t>
        <w:br/>
        <w:t>тым жақындап кетіппін. Бригадир ашумен бұрқ етіп</w:t>
        <w:br/>
        <w:t>бағжаңдағанда Аманкүл де шамырқанып түр екен,</w:t>
        <w:br/>
        <w:t>екеуінің даусы тап қасымнан құлағымды жарды. Маған</w:t>
        <w:br/>
        <w:t>енді қозғалудың керегі жоқ еді, бұтағы жерге иіле мол</w:t>
        <w:br/>
        <w:t>жайылған алма ағаш пен тізеден келетін шөптесін мені</w:t>
        <w:br/>
        <w:t>мықтап жасырып түр.</w:t>
        <w:br/>
        <w:t>- Сен бос сөзді қой да ана жұмысыңа бар.</w:t>
        <w:br/>
        <w:t>Етегімнен тартпа. Қара жұртты, бір-бір қатардан сын-</w:t>
        <w:br/>
        <w:t>дырып та болды.</w:t>
        <w:br/>
        <w:t>- Неге тартпаймын етегіңнен? Тартамын, тартамын</w:t>
        <w:br/>
        <w:t>мен.</w:t>
      </w:r>
    </w:p>
    <w:p>
      <w:r>
        <w:t>-- Маңдайыңнан қатты тұяғым бір тисе, аузыңды</w:t>
        <w:br/>
        <w:t>бақадай ашасың да қаласың. Басқа не табам дейсің,</w:t>
        <w:br/>
        <w:t>сөйтіп, жұртқа масқара болғаннан басқа?</w:t>
        <w:br/>
        <w:t>-- Жұртқа масқара болудан қорықпаймын. Маңдай-</w:t>
        <w:br/>
        <w:t>ымнан тепсең, сол тепкен жеріңде қалармын. Одан</w:t>
        <w:br/>
        <w:t>беріде айрылмаспын.</w:t>
        <w:br/>
        <w:t>- Әй, Аманкүл, сен осы менің кім екенімді біле-</w:t>
        <w:br/>
        <w:t>сің бе?</w:t>
        <w:br/>
        <w:t>- Білемін! Басқаны білмесем де тап сені білемін!</w:t>
        <w:br/>
        <w:t>- Білсең бүйтпеуің керек. Әй білмейтін шығарсың.</w:t>
        <w:br/>
        <w:t>Білсең ана үш баласымен қалған әйелді білер едің ғой.</w:t>
        <w:br/>
        <w:t>Ол заң жолымен қосылған әйелім.</w:t>
        <w:br/>
        <w:t>- Ия, ол заң жолымен қосылған әйелің. Сен оны</w:t>
        <w:br/>
        <w:t>да тастап кеттің.</w:t>
        <w:br/>
        <w:t>- Ал енді сенікі не?</w:t>
        <w:br/>
        <w:t>- Менікі сол жаңағы айтқаным.</w:t>
        <w:br/>
        <w:t>- Енді кеп мен не, сенің шиырыңнан шыға ал-</w:t>
        <w:br/>
        <w:t>майды ғой деп пе ең? Бұл қай сандырағың? Жазулы-</w:t>
        <w:br/>
        <w:t>сызулы мөрі басылған қағазы бардан әрмен сой-</w:t>
        <w:br/>
        <w:t>лейсің.</w:t>
        <w:br/>
        <w:t>- Сен, Қарауылбек, арсызсың. Жазулы-сызулы мөрі</w:t>
        <w:br/>
        <w:t>басылған қағаз саған қайыру болса ана тастаған қаты-</w:t>
        <w:br/>
        <w:t>ның сенің мойныңа құрық салар еді. Қармақ жұтқан</w:t>
        <w:br/>
        <w:t>жайын балықтай езуіңді жыртып, тереңге сүңгіп кете</w:t>
        <w:br/>
        <w:t>барасың. Ашы-тұшынды татып болған ол сорлы, бәрі-</w:t>
        <w:br/>
        <w:t>бір сенен барқадар таппасын біліп, күдер үзген шығар.</w:t>
        <w:br/>
        <w:t>Бірақ мен артық нәсіпке үміткер болдым. Ол істей ал-</w:t>
        <w:br/>
        <w:t>мағанды мен істей аламын деп, өзеуреген шағым шы-</w:t>
        <w:br/>
        <w:t>ғар. Не болса да әзір қайтпаймын бүл бетімнен! Бірақ</w:t>
        <w:br/>
        <w:t>151</w:t>
        <w:br/>
        <w:t>алмайтын айқын көрік өз бақытым екенін танығандай</w:t>
        <w:br/>
        <w:t>тұла бойыма жігер құйылды.</w:t>
        <w:br/>
        <w:t>-- Қай енстөтте оқитын баласыңдар, қарақтарым.</w:t>
        <w:br/>
        <w:t>Гүлсім жауап беріп жатыр.</w:t>
        <w:br/>
        <w:t>Әйелдің бізде пәлендей жұмысы жоқ. Алма ағаш-</w:t>
        <w:br/>
        <w:t>тардың ара-арасына көзін жүгіртіп алақтап қарай бас-</w:t>
        <w:br/>
        <w:t>таған. Ол қасымызға келгенде-ақ бригадир қалыңға</w:t>
        <w:br/>
        <w:t>қарай сүңги жоғалды. От пен судай екеуі бір-біріне</w:t>
        <w:br/>
        <w:t>жолай алмайды. Бастары біріге кетсе буы бұрқырап,</w:t>
        <w:br/>
        <w:t>тас-талқан болып қайнайтын қара қазандай ерекше бір</w:t>
        <w:br/>
        <w:t>тірлік басталатын сияқты. Тек тыныштық тілегесін ғана</w:t>
        <w:br/>
        <w:t>бригадир бой тасалап жүр ме екен?</w:t>
        <w:br/>
        <w:t>- Біздің жеріміз жақсы ғой. Тек мынау темекі</w:t>
        <w:br/>
        <w:t>еккелі қол күші жетіспейтін сияқты, - деді әйел. Бірге</w:t>
        <w:br/>
        <w:t>қайтқан екеу ұзап кеткесін, бізбен сәл-кем дидарласпақ</w:t>
        <w:br/>
        <w:t>сыңай танытты.</w:t>
      </w:r>
    </w:p>
    <w:p>
      <w:r>
        <w:t>- Отырыңыз, - деп, мен бос жәшікті төңкеріп</w:t>
        <w:br/>
        <w:t>жерге қойдым. Әйел бұл құрметті өзіне артық көрген-</w:t>
        <w:br/>
        <w:t>дей қысылып-қымтырылыпн, әрең тізесін бүкті. Төмен-</w:t>
        <w:br/>
        <w:t>нен жоғары қарағанда көздерінен бір жалыныш сәулесі</w:t>
        <w:br/>
        <w:t>байқалатын сияқты.</w:t>
        <w:br/>
        <w:t>Осындағы ел-жұрт жайын біраз сұрастырған бол-</w:t>
        <w:br/>
        <w:t>дық. Әйел не туралы сөйлесе де алыстан орағытып, ег-</w:t>
        <w:br/>
        <w:t>жей-тегжейіне дейін қалдырмайды.</w:t>
        <w:br/>
        <w:t>- Осы бригадир қандай адам? - деп сұрадым</w:t>
        <w:br/>
        <w:t>екеуінің арасындағы ішкі қатынасты байқамағансып.</w:t>
        <w:br/>
        <w:t>Гүлсім менімен қосарланып, сұрақты тікесінен</w:t>
        <w:br/>
        <w:t>қойды:</w:t>
        <w:br/>
        <w:t>- Әйелі бар ма өзінің?</w:t>
        <w:br/>
        <w:t>Жолдасбайдың шешесі қабағын көтеріп, Гүлсімді</w:t>
        <w:br/>
        <w:t>барлай қарады да, тауы шағылған адамдай созден ты-</w:t>
        <w:br/>
        <w:t>йылып, сәл бүгіліп қалды. Енді қос жанары Гүлсім</w:t>
        <w:br/>
        <w:t>жаққа жаудырай берді. Сырғалы қыз емес, оның көз</w:t>
        <w:br/>
        <w:t>сүзгені сенбісің деген сияқты. Гүлсім оны байқаса да,</w:t>
        <w:br/>
        <w:t>елең қылған жоқ. Айқарада да осы әйелдің жайын</w:t>
        <w:br/>
        <w:t>ұққысы келген бір сабырлылық бар.</w:t>
        <w:br/>
        <w:t>Әйел жерден бір тал шөп үзді де, көз алдында ой-</w:t>
        <w:br/>
        <w:t>натып ұзақ отырды. Әңгімесін күрсініп барып бастады:</w:t>
        <w:br/>
        <w:t>- Әйелі жоқ оның. Ажырасқанына міне, жыл жа-</w:t>
        <w:br/>
        <w:t>рымдай болды. Серейіп жүр ғой. Ер адамдарда кейде</w:t>
        <w:br/>
        <w:t>тоқтам болмайды. Әйелі мына көрші колхозда тұрады.</w:t>
        <w:br/>
        <w:t>Басқа біреуге тұрмысқа да шығып алыпты. Жарым</w:t>
        <w:br/>
        <w:t>жылдай болса керек. Ал мынаның түрі осы. Басындағы</w:t>
        <w:br/>
        <w:t>бостандықты қимай ма? Тіпті сол ажырасқан әйелі</w:t>
        <w:br/>
        <w:t>143</w:t>
        <w:br/>
        <w:t>- Гүлсім, осы мені сөз айтуға шорқақсың деп ке-</w:t>
        <w:br/>
        <w:t>лемеждей бересің. Адамның бар қасисті оның қалай</w:t>
        <w:br/>
        <w:t>сөйлей білетінінде ғана емес шығар.</w:t>
        <w:br/>
        <w:t>- Қарағым-ау, сөз деген, сөйлей білу деген адам-</w:t>
        <w:br/>
        <w:t>ның сыртқы ажары ғой. Кейбіреулер тілдің майын та-</w:t>
        <w:br/>
        <w:t>мызып, тұла бойындағы анау-мынау кем-кетігін бүрке-</w:t>
        <w:br/>
        <w:t>мелел те жібереді. Мысалы, анау бригадирдің кейде</w:t>
        <w:br/>
        <w:t>Айқара екеумізге айтқан сөзін тыңдасам ол көз алдым-</w:t>
        <w:br/>
        <w:t>да кәртамыс емес, үріп ауызға салғандай әдемі жігіт</w:t>
        <w:br/>
        <w:t>болып шыға келеді.</w:t>
        <w:br/>
        <w:t>Гүлсімнің осыны айтқандағы қарқылдаған күлкісі</w:t>
        <w:br/>
        <w:t>құлағымды тесіп кете жаздады. Сәл шамырқансам да</w:t>
        <w:br/>
        <w:t>сыр бергем жоқ.</w:t>
        <w:br/>
        <w:t>- Бұл сенің өз көңіліңнің бір сәтін сыпаттағаның</w:t>
        <w:br/>
        <w:t>ғой. Әйтпесе, шындық жоғары. Оны қандай алтын сөз</w:t>
        <w:br/>
        <w:t>болсын бүркемелей алмайды.</w:t>
        <w:br/>
        <w:t>- Апырау, шындық деген не? Ол адамның көзімен</w:t>
        <w:br/>
        <w:t>көрген, көңілімен түйсінгені ғой. Ал мен бригадирді</w:t>
      </w:r>
    </w:p>
    <w:p>
      <w:r>
        <w:t>солай көріп, солай түйсінсем-ші?</w:t>
        <w:br/>
        <w:t>- Ендеше, кәне сол бригадирге ғашық болып</w:t>
        <w:br/>
        <w:t>көрші. Сөзі алтын екен ғой. Ол да қыз іздеп, ынды-</w:t>
        <w:br/>
        <w:t>ны құрып жүр. Сен өзің пейіл берсең ол кет әрі</w:t>
        <w:br/>
        <w:t>болмайды.</w:t>
        <w:br/>
        <w:t>- Сматжан-ау, мен сөз қасиетін айтып тұрмын ғой.</w:t>
        <w:br/>
        <w:t>Сол бригадиріңді осы ауылдағы апайларға-ақ қалдыр-</w:t>
        <w:br/>
        <w:t>дым.</w:t>
        <w:br/>
        <w:t>Екеуара осы әңгімені Гүлсім Айқараға бәрібір</w:t>
        <w:br/>
        <w:t>жеткізеді деп ойладым да, Айқарамен оңашада өз</w:t>
        <w:br/>
        <w:t>түсінігімді ақтап алмақшы едім. Айқара бұған коп мән</w:t>
        <w:br/>
        <w:t>бере қоймады.</w:t>
        <w:br/>
        <w:t>- Мен көп сөзділікті жаратпаймын, - деді.</w:t>
        <w:br/>
        <w:t>Бүған ішім жылып сала берді.</w:t>
        <w:br/>
        <w:t>- Айқара, шындықты сөзбен бүркемелеуге бола ма?</w:t>
        <w:br/>
        <w:t>Тағы көз алдыңда тұрған жанды, ия жансыз нәрсені</w:t>
        <w:br/>
        <w:t>сөзбен әсірелеп, оның бағасын асыруға бола ма?</w:t>
        <w:br/>
        <w:t>- Әрине, жоқ! -- деп оңай келісе салды. Сонда да</w:t>
        <w:br/>
        <w:t>ар жағында жасырулы бір түйін жатқандай ашыла қой-</w:t>
        <w:br/>
        <w:t>мады.</w:t>
        <w:br/>
        <w:t>Гүлсімдей емес, мен қанша суырылсам да мұның</w:t>
        <w:br/>
        <w:t>көңілін селт еткізер ой ұшқынын таба алмай таусыла</w:t>
        <w:br/>
        <w:t>беремін. Бұл қыздың түр-түсінде мен аңғарып болма-</w:t>
        <w:br/>
        <w:t>ған неше қабат нышан бардай кейде бірқалыпты сал-</w:t>
        <w:br/>
        <w:t>қын раймен отырғанның өзінде неше құбылып, жаңа-</w:t>
        <w:br/>
        <w:t>рып сала беретінге ұқсайды.</w:t>
        <w:br/>
        <w:t>155</w:t>
        <w:br/>
        <w:t>ремет. Мен Рафихтің шаңғысын алып талай рет теп-</w:t>
        <w:br/>
        <w:t>кем.</w:t>
        <w:br/>
        <w:t>- Өзіңде шаңғы жоқ па?</w:t>
        <w:br/>
        <w:t>- Менің шаңғым жоқ. - Мойнына су құйылғандай</w:t>
        <w:br/>
        <w:t>сылбыр айтты.</w:t>
        <w:br/>
        <w:t>- Бізбен көрші тұратын Құймақ атай маған тақтай-</w:t>
        <w:br/>
        <w:t>дан шаңғы жасап берген. Оны мамам тамызыққа жа-</w:t>
        <w:br/>
        <w:t>ғып қойды.</w:t>
        <w:br/>
        <w:t>Мен үндегем жоқ. Бала сөзін өзі жалғастырды.</w:t>
        <w:br/>
        <w:t>Алдағы қысқа қарсы Құймақ атай тағы жасап</w:t>
        <w:br/>
        <w:t>берем деген. Шіркін, қазір қар жауса ғой. Құймақ атай</w:t>
        <w:br/>
        <w:t>қайтсе де жасап береді. Сосын анау төбеден зымыра-</w:t>
        <w:br/>
        <w:t>саң. Әсіресе, Рафихтің пабришный шаңғысымен ағыз-</w:t>
        <w:br/>
        <w:t>саң қандай.</w:t>
        <w:br/>
        <w:t>Мынадай толықсыған жаз ортасында тұрып, қысты</w:t>
        <w:br/>
        <w:t>аңсаған бала көңілі дертіме дерт қосқандай мені одан</w:t>
        <w:br/>
        <w:t>сайын құлазызғы. Әлдеқайдағы бір шалға тақтай шап-</w:t>
        <w:br/>
        <w:t>қызғанша Алматыдан дүкеннің шаңғысын алып</w:t>
      </w:r>
    </w:p>
    <w:p>
      <w:r>
        <w:t>жіберсем қайтеді деген де ой келді. Апырау, бұларға</w:t>
        <w:br/>
        <w:t>қаңдай жақсылық жасай алмақпын?</w:t>
        <w:br/>
        <w:t>Не істеуім керек?</w:t>
        <w:br/>
        <w:t>Бар тындырғаным Айқараны өзіме көбірек баурай</w:t>
        <w:br/>
        <w:t>бастадым. Айқараға деген ынтық ықыласым от боп</w:t>
        <w:br/>
        <w:t>жанғандай Гүлсімнің мені келемеждегені де есімнен</w:t>
        <w:br/>
        <w:t>кетпеді. Бригадирді енді құр алыстан көзіммен атып</w:t>
        <w:br/>
        <w:t>қоймай, сырғалы қызбен ашық достыққа барып, өз</w:t>
        <w:br/>
        <w:t>бақталасымның басына мүң орнатқым келеді. Оған</w:t>
        <w:br/>
        <w:t>біраз колым жетті де. Бригадир Айқара екеумізді</w:t>
        <w:br/>
        <w:t>оңашада көріп, езуін жалаған қасқырдай ту сыртымыз-</w:t>
        <w:br/>
        <w:t>дан көзімен атып тұрады. Бұған менің айызым қанады.</w:t>
        <w:br/>
        <w:t>Үш баласымен өз әйелін қалдырып, Жолдасбайдың</w:t>
        <w:br/>
        <w:t>шешесіне ілік тастап, оны қоса өзеуреткен қылығы</w:t>
        <w:br/>
        <w:t>үшін жаза тартқызғанымдай көрдім.</w:t>
        <w:br/>
        <w:t>Дегенмен Айқара екеуміздің әңгімемізде де әлі</w:t>
        <w:br/>
        <w:t>пәлендей жарастық жоқ. Сөзіміз орта жолдан үзіліп,</w:t>
        <w:br/>
        <w:t>белгілі бір деңгейге жетіп, қайта: серпіліп, кемерінен</w:t>
        <w:br/>
        <w:t>аса алмай толқитын су сияқты. Дауыл соғып, тұла</w:t>
        <w:br/>
        <w:t>бойымнан бір жігер оянса екен деймін. Өзімді-өзім</w:t>
        <w:br/>
        <w:t>қамшылап, Айқараға ғана арналған, оның көңілін жарқ</w:t>
        <w:br/>
        <w:t>еткізіп ашар асыл сыр іздеймін.</w:t>
        <w:br/>
        <w:t>Осындай әрбір талпынысым үстінде ту сыртымнан</w:t>
        <w:br/>
        <w:t>Гүлсім андып тұрғандай, әлдебіреулерге таба болғанға</w:t>
        <w:br/>
        <w:t>ұқсап, жүнім жығыла береді. Бірде Гүлсіммен оңашада</w:t>
        <w:br/>
        <w:t>қақтығысып та қалдым.</w:t>
        <w:br/>
        <w:t>154</w:t>
        <w:br/>
        <w:t>сенің бетіңді бері қайыруды жазулы-сызулы мөрі бар</w:t>
        <w:br/>
        <w:t>қағаздан іздемеп едім.</w:t>
        <w:br/>
        <w:t>- Енді неден іздедің, сорлы?</w:t>
        <w:br/>
        <w:t>- Басқадан іздедім. Анық айтам, басқадан іздедім.</w:t>
        <w:br/>
        <w:t>- Ия, ия, басқадан іздедің.</w:t>
        <w:br/>
        <w:t>- Есіңде ме, менің қыз кезімде қыр соңымнан қал-</w:t>
        <w:br/>
        <w:t>май өліп-өшіп жүрдің де, оқу оқимын деп не онда</w:t>
        <w:br/>
        <w:t>жоқ, не мұнда жоқ, Қарағандыға барып, онда да еште-</w:t>
        <w:br/>
        <w:t>ме өңдіре алмай мойныңды салбыратып, тентіреп қай-</w:t>
        <w:br/>
        <w:t>тып келдің. Аты-бүтін жоғалған сені қайдан күтем, сен</w:t>
        <w:br/>
        <w:t>жоқта әкемнің айттырған жігітіне тұрмысқа шығып,</w:t>
        <w:br/>
        <w:t>жүре бердім.</w:t>
        <w:br/>
        <w:t>- Қайран асықтық-ай?</w:t>
        <w:br/>
        <w:t>Ал сен ғой менің жағдайымды көріп, бармағыңды</w:t>
        <w:br/>
        <w:t>шайнадың. Ол ол ма, өзің әйел алғаннан кейін де мен</w:t>
        <w:br/>
        <w:t>десең жүрегің қарс айрылып, өзеурей бердің. Оңашада</w:t>
        <w:br/>
        <w:t>көре қалсаң көз жасыңды бұлайтынсың. Мен тиген</w:t>
        <w:br/>
        <w:t>күйеуіммен көп жараса қоймадым. Бәрі сенің</w:t>
        <w:br/>
        <w:t>кесіріңнен, шамасы. Көңілімде бір олқылық байқалса</w:t>
        <w:br/>
        <w:t>оны сен ғана, тым құрыса сен сияқты біреу толтыра</w:t>
        <w:br/>
        <w:t>алады ғой, омірлік жан жолдасым өзім ойлағандай бо-</w:t>
        <w:br/>
        <w:t>лып жолықпады-ау деп, менікі де ақымақтық қой, ба-</w:t>
      </w:r>
    </w:p>
    <w:p>
      <w:r>
        <w:t>сымды сан саққа жүгірттім. Сәйтіп, кем көрген</w:t>
        <w:br/>
        <w:t>күйеуім байғұс шәйіт кеткенде барып, мен есімді жи-</w:t>
        <w:br/>
        <w:t>дым. Ол да біреудің әлпештеп өсірген баласы еді.</w:t>
        <w:br/>
        <w:t>Қадірін өлген соң білдім.</w:t>
        <w:br/>
        <w:t>- Әй, сонда айтпағың не?</w:t>
        <w:br/>
        <w:t>- Айтпағым көп.</w:t>
        <w:br/>
        <w:t>- Тоқ етерін, тоқ етерін... Жұмыстарым қарап қалды.</w:t>
        <w:br/>
        <w:t>- Сенің әйеліңді қанша аясам да, өзіңмен айында,</w:t>
        <w:br/>
        <w:t>жылында бір өткізген күндерді тәубе еттім. Бірақ мен</w:t>
        <w:br/>
        <w:t>әйеліңмен бөлінісуге себепші емеспін. Қайткен күнде</w:t>
        <w:br/>
        <w:t>де жас, аңғал шағымдағы аз алданыштың дәмі таңдай-</w:t>
        <w:br/>
        <w:t>ымнан кетпеген бе, бір пендешілікпен есік ашыппын.</w:t>
        <w:br/>
        <w:t>Басымнан құс ұшырамаспын деген мен де бір тәкаппар</w:t>
        <w:br/>
        <w:t>едім. Бірақ темірді отқа салсақ иігеді. Ақыр қатын-ба-</w:t>
        <w:br/>
        <w:t>лаңнан ажырап сен де болек қалдың. Бір кездегі балаң</w:t>
        <w:br/>
        <w:t>шағынның уыты әлі кетпеген шығар, сен де илігерсің</w:t>
        <w:br/>
        <w:t>деп, бір кездегің шын сезім болса, ол қайтып оянар</w:t>
        <w:br/>
        <w:t>деп талпынып едім соңыңнан. Тіпті Жолдасбайды да</w:t>
        <w:br/>
        <w:t>көлденең тартпадым. Сондағы ашық көңіл-күйің қай-</w:t>
        <w:br/>
        <w:t>Да? Әлде менің көзім шелденді ме? Күннен-күнге тани</w:t>
        <w:br/>
        <w:t>алмай барамын сені. Тап қазір тасқа желіндеп, мұзға</w:t>
        <w:br/>
        <w:t>бұзаулаған біреусің.</w:t>
        <w:br/>
        <w:t>152</w:t>
        <w:br/>
        <w:t>мекен, завод, фабрика ғой, - деп Бибол жалт бұры-</w:t>
        <w:br/>
        <w:t>лып, Айқараға қарай жүрді. - Ал мынау тобе кімге ке-</w:t>
        <w:br/>
        <w:t>рек деймін ғой.</w:t>
        <w:br/>
        <w:t>- Мүмкін, бұл қан майданның ортасы болған жер</w:t>
        <w:br/>
        <w:t>шығар. Сонда қырылған әскерлердің басына орнатыл-</w:t>
        <w:br/>
        <w:t>ған ескерткіш қой, шамасы. - Гүлсім сәл басалқалы</w:t>
        <w:br/>
        <w:t>сөйлеген. Ол да Айқараға қарай жақындай түсті.</w:t>
        <w:br/>
        <w:t>- Сонда біз тұрған үлкен төбешік қаза тапқан</w:t>
        <w:br/>
        <w:t>атақты батырына, ал ана бесеу қалың әскерге қойыл-</w:t>
        <w:br/>
        <w:t>ған ғой.</w:t>
        <w:br/>
        <w:t>-- Солай да шығар.</w:t>
        <w:br/>
        <w:t>-- Солай да шығарың не, Гүлсім-ау! Анығырақ айт-</w:t>
        <w:br/>
        <w:t>пайсың ба? Сендер тарихшы емессің бе? Біз Смат</w:t>
        <w:br/>
        <w:t>екеуміз физиктерміз.</w:t>
        <w:br/>
        <w:t>Гүлсім бір ынтызарлығы оянғандай Биболға наздана</w:t>
        <w:br/>
        <w:t>қарады. Көздеріндегі сәуле: «Біз сондай-ақ тарихтың</w:t>
        <w:br/>
        <w:t>неше курсын тауысып едік? Өздерің сияқты мектеп</w:t>
        <w:br/>
        <w:t>қабырғасынан кеп тұрғамыз жоқ па?» - дегенді айта-</w:t>
        <w:br/>
        <w:t>ды.</w:t>
        <w:br/>
        <w:t>-- Солай шығар емес, анық солай.</w:t>
        <w:br/>
        <w:t>- Анық солай десең енді физиктердің есебіне</w:t>
        <w:br/>
        <w:t>көшейік. Тап осы корғандарды орнату үшін мұнда</w:t>
        <w:br/>
        <w:t>жерленгендерден екі есе көп адамның сүйегі қоса</w:t>
        <w:br/>
        <w:t>қурады ендеше. Байқайсыңдар ма, жақын маңда</w:t>
        <w:br/>
        <w:t>мұнша топырақ алынды дейтіндей шұқанақ жоқ. Уыс-</w:t>
      </w:r>
    </w:p>
    <w:p>
      <w:r>
        <w:t>тап тасыса да оны алыстан әкелген. Анау бес төбешік,</w:t>
        <w:br/>
        <w:t>мынау біреу, осы алты қорғанға ең кемі бірнеше мың</w:t>
        <w:br/>
        <w:t>әскер жабылды. Солар ең кемі екі жыл жұмыс істеді.</w:t>
        <w:br/>
        <w:t>Осы уақыттың інінде сол бірнеше мыңның қаншасы</w:t>
        <w:br/>
        <w:t>тірі қалды екен? Ол кездегі еңбек жағдайын еске</w:t>
        <w:br/>
        <w:t>алыңдаршы.</w:t>
        <w:br/>
        <w:t>Гүлсім мен Айқара екеуі Бибол жорамалына таңда-</w:t>
        <w:br/>
        <w:t>на қарасқан:</w:t>
        <w:br/>
        <w:t>- Онша адам, онша уақыт кете қоймаған шығар.</w:t>
        <w:br/>
        <w:t>- Қой, қарағым, физиктердің есебіне таласпа.</w:t>
        <w:br/>
        <w:t>Ол пікірін құптатқысы келіп маған қараған. Мен</w:t>
        <w:br/>
        <w:t>үндей алған жоқпын. Бибол мөлшерінде осы заманғы</w:t>
        <w:br/>
        <w:t>экономистердің есеп-шотындағыдай дәлдік болмағанмен</w:t>
        <w:br/>
        <w:t>бір шындықтың лебі бар еді.</w:t>
        <w:br/>
        <w:t>Төбесіне бір тоқтап тыныстап, алқынып әрең шыға-</w:t>
        <w:br/>
        <w:t>сың. Үстіндегі қазан шұңқырдың бір жиегінен тас лақ-</w:t>
        <w:br/>
        <w:t>тырып, екінші жиегіне әрең жеткізесің. Етегінің айна-</w:t>
        <w:br/>
        <w:t>ласы бес-алты атты жарыстыруға молынан жетерлік.</w:t>
        <w:br/>
        <w:t>Міне, осындай төбені үюге топырақ тасып, қыбырлаған</w:t>
        <w:br/>
        <w:t>146</w:t>
        <w:br/>
        <w:t>Бригадир бізден он адым ұзай беріп, ойына әлдене</w:t>
        <w:br/>
        <w:t>түскендей бері бұрылды. Маған тіктеп қараған. Мына</w:t>
        <w:br/>
        <w:t>түрі қатулы соз айтатынға ұқсайды. Бірақ даусы тым</w:t>
        <w:br/>
        <w:t>жұмсақ екен:</w:t>
        <w:br/>
        <w:t>- Сен, бала, темекі жапырағын машинаға тиейтін</w:t>
        <w:br/>
        <w:t>қарулы қолдар жетпей жатыр, ертеңнен бастап соған</w:t>
        <w:br/>
        <w:t>барсаң қайгеді?</w:t>
        <w:br/>
        <w:t>Мына сөзі буынсыз жеріме пышақ салғандай жай-</w:t>
        <w:br/>
        <w:t>сыз тиді. Ниетін аңдасам да, көнбеске лаж жоқ. Көбе-</w:t>
        <w:br/>
        <w:t>лекке ұсап, көгал қуып, гүл терген қыздар қасындағы</w:t>
        <w:br/>
        <w:t>жеңіл жұмыстан ұялмайсың ба десе қайттім?</w:t>
        <w:br/>
        <w:t>-- Жақсы, барсам барайын, -- деппін.</w:t>
        <w:br/>
        <w:t>- Жігітімізді әкетіп, бізге басқа біреуді қосып бер-</w:t>
        <w:br/>
        <w:t>мек пе едіңіз? - деп Гүлсім саңқ етті. Бригадир үнде-</w:t>
        <w:br/>
        <w:t>местен бұрылып жүре берді. Айқарамен мен жоқта</w:t>
        <w:br/>
        <w:t>тілдесіп көріп, мойнына су құйылғандай дәрменсіз</w:t>
        <w:br/>
        <w:t>қалатынына бір жайдан сеніп едім.</w:t>
        <w:br/>
        <w:t>Уақыт түс шамасы боп қалған. Бригадир тағы да</w:t>
        <w:br/>
        <w:t>аннан-мұннан көрініп кетіп жүрді. Басқа топтағы қыз-</w:t>
        <w:br/>
        <w:t>дар мен жігіттерге даусын қатаңырақ шығарып ақыл</w:t>
        <w:br/>
        <w:t>айтқанмен бір көзі бізде.</w:t>
        <w:br/>
        <w:t>Алма бағынан жоғары тұстағы темекі алқабынан</w:t>
        <w:br/>
        <w:t>түскі тамаққа әйелдер қайтты. Сырттағы жол алыстан</w:t>
        <w:br/>
        <w:t>айналып өтетіндікген бе екі-үш әйел бақтың ішімен</w:t>
        <w:br/>
        <w:t>келеді екен.</w:t>
        <w:br/>
        <w:t>Кешегі Жолдасбайдың шешесін тани кеттім. Адам</w:t>
        <w:br/>
        <w:t>жөнінде қателесу қандай жеңіл десеңші. Суық қалпы-</w:t>
      </w:r>
    </w:p>
    <w:p>
      <w:r>
        <w:t>мен есімде қалған әйелден еңді жібек мінезді арман-</w:t>
        <w:br/>
        <w:t>шыл адамның сыңайы байқалады.</w:t>
        <w:br/>
        <w:t>Қасымызға келіп тоқтап, бірге келе жатқан екі</w:t>
        <w:br/>
        <w:t>әйелді алға откізіп жіберіп:</w:t>
        <w:br/>
        <w:t>- Амансыңдар ма, шырақтарым, - деді. Гүлсім</w:t>
        <w:br/>
        <w:t>мен Айқара іштерінде бір зілсіз күлкіні бүгіп, әйелге</w:t>
        <w:br/>
        <w:t>пейіл бере қараған. Әйел де мұны аңғара ма, ішінде</w:t>
        <w:br/>
        <w:t>қайғы табы жатқандай мұңмен қарайды, әсіресе, Айқ-</w:t>
        <w:br/>
        <w:t>араны көп барлайды. Сұлулығын қызғана ма, құла-</w:t>
        <w:br/>
        <w:t>ғындағы сырғасын ба, жоқ әлде жастығын қызғана</w:t>
        <w:br/>
        <w:t>ма? Өзінің көзі сүрінетін қасиет Пен жарқылдақтың</w:t>
        <w:br/>
        <w:t>бір басына осыншама үйіліп-тәгіліп берілгенін тама-</w:t>
        <w:br/>
        <w:t>шалап, өзінің де бір кезде одан мол үлесті иеленіп,</w:t>
        <w:br/>
        <w:t>бірақ ойсыз жүріп тым ерте айрылып қалғанына</w:t>
        <w:br/>
        <w:t>өкінетін сияқты.</w:t>
        <w:br/>
        <w:t>Мына әйелдің қарасы Айқараны қадір түтуымды</w:t>
        <w:br/>
        <w:t>өсіре түсті. Көлденең көк аттыға дейін көз салмай өте</w:t>
        <w:br/>
        <w:t>142</w:t>
        <w:br/>
        <w:t>Осы күннен бастап бір-бірімізге ашыла түстік. Ойы-</w:t>
        <w:br/>
        <w:t>мыздағыны ірікпей сөйлеп, өз өмірбаянымыздан көп</w:t>
        <w:br/>
        <w:t>жайды аңғартатын әңгімелер де айттық. Мен Айқараға</w:t>
        <w:br/>
        <w:t>мектепте хор үйірмесіне қатысам деп, ата-аналар ал-</w:t>
        <w:br/>
        <w:t>дындағы концерт үстінде жұрттан бөлек барылдап кетіп</w:t>
        <w:br/>
        <w:t>ұятқа қалғанымды, содан бері әу деп дауыс шығарудан</w:t>
        <w:br/>
        <w:t>қысылып, әнеугүні осы жаққа келе жатқанда машина</w:t>
        <w:br/>
        <w:t>үстінде ғана біраз көмекейімнің ашылғанын жасырмай</w:t>
        <w:br/>
        <w:t>айттым.</w:t>
        <w:br/>
        <w:t>Айқараның да әлдене тамағына келіп, маған бірдеме</w:t>
        <w:br/>
        <w:t>айтуға оқталғанын байқадым.</w:t>
        <w:br/>
        <w:t>- Мен Қыз Жібек ролін ойнауға шынында қатты</w:t>
        <w:br/>
        <w:t>құмарттым. Анау Алматының жоғары жағындағы</w:t>
        <w:br/>
        <w:t>Ақсайда менің аға-жеңгем тұрады. Гүлсім екеуміз</w:t>
        <w:br/>
        <w:t>жерлеспіз. -- Осыны айтты да жүрегі алқынғандай ауыр</w:t>
        <w:br/>
        <w:t>тыңыс алды. - Екеуміз де оқуға бір жылы келіп түсе</w:t>
        <w:br/>
        <w:t>алмадық. Сосын ауылға қайтуға ұялдық та, Гүлсім</w:t>
        <w:br/>
        <w:t>қаладағы апасының қолында, мен сол Ақсайдағы аға-</w:t>
        <w:br/>
        <w:t>жеңгемнін, үйінде тұрып қалдым. Қалаға қатынап, то-</w:t>
        <w:br/>
        <w:t>қыма фабрикасында жұмыс істедім. Бірде өзіммен бірге</w:t>
        <w:br/>
        <w:t>істейтін қыздар жатақханасына бардым. Сонда жатақха-</w:t>
        <w:br/>
        <w:t>на ауласында ары-бері откендерді көзімен сүзіп жүрген</w:t>
        <w:br/>
        <w:t>бір қасқабас адамды қыздар терезеден нұсқап:</w:t>
        <w:br/>
        <w:t>- Әй, мынау кәрі бойдақты қараңдар. Өткен-</w:t>
        <w:br/>
        <w:t>кеткеннің бәрін иіскелегендей тұмсығын көтере қа-</w:t>
        <w:br/>
        <w:t>райды, - деп ӘӨ%%-Инйрамоболийн&gt;чнудасып, сықылық-</w:t>
        <w:br/>
        <w:t>тасты.</w:t>
        <w:br/>
        <w:t>- Бойдақ екешифиайдаянФйлемімшір?і- деп бір қыз</w:t>
        <w:br/>
        <w:t>басу айтты. Тл еке</w:t>
        <w:br/>
        <w:t>-- Жоқ, мынау анық бойдақ, көзқарасын байқаң-</w:t>
        <w:br/>
        <w:t>даршы.</w:t>
        <w:br/>
        <w:t>- Е, бойдақ болмаса бүл жерде тентіреп несі бар?</w:t>
      </w:r>
    </w:p>
    <w:p>
      <w:r>
        <w:t>Жүргеніне екі-үш күн болды, - десіп оған бой</w:t>
        <w:br/>
        <w:t>бермеді.</w:t>
        <w:br/>
        <w:t>Менің байқауымша жаңағы кісіде бір байсалдылық</w:t>
        <w:br/>
        <w:t>бар. Басын жарқыратып, жатақхана алдында қыз</w:t>
        <w:br/>
        <w:t>аңдитындай адам емес сияқты. Сонда да осы ерсі</w:t>
        <w:br/>
        <w:t>қылығы Неге керек екен деп, ол үшін ойда жоқта</w:t>
        <w:br/>
        <w:t>өзімше қынжылғаным. Мен қыздармен қоштасып, жа-</w:t>
        <w:br/>
        <w:t>тақханадан шыққанда қасқабас әлі жүрген. Ол маған</w:t>
        <w:br/>
        <w:t>бұрылғанда, мен де оған тура қарағам. Маған оның</w:t>
        <w:br/>
        <w:t>көзі қызық көрінді. Түр-түсіме қызыққан емес,</w:t>
        <w:br/>
        <w:t>іздеген нәрсесін тап мен әкетіп бара жатқандай, енді-</w:t>
        <w:br/>
        <w:t>еңді қуып жетіп тарпа бас салатындай өзімді шошыт-</w:t>
        <w:br/>
        <w:t>160</w:t>
        <w:br/>
        <w:t>Алма теруші қыздарға бармақ-ау шамасы. Тағы Айқара-</w:t>
        <w:br/>
        <w:t>ның басын ауыртпақ па? Осындай ой сап ете қалған</w:t>
        <w:br/>
        <w:t>мен бір шұғыл шешім таппаққа әрекеттендім. Не</w:t>
        <w:br/>
        <w:t>істеген жөн? Машина зулап келеді. Енді бір сәтте алма</w:t>
        <w:br/>
        <w:t>бағының тұсынан өтіп те кетеміз.</w:t>
        <w:br/>
        <w:t>Машина кузовына дөңките тиелген бумалардың</w:t>
        <w:br/>
        <w:t>үстінде етпеттей жатқан балалардың бірінің иығынан</w:t>
        <w:br/>
        <w:t>тартып:</w:t>
        <w:br/>
        <w:t>- Сендер мына жапырақты өздерің жая салыңдар-</w:t>
        <w:br/>
        <w:t>шы, мұнда бір жұмысым бар еді, мен қалайын, -</w:t>
        <w:br/>
        <w:t>дедім. Бала басын изеді. Басқалар да сөзімді ұқты</w:t>
        <w:br/>
        <w:t>білем. Машина кабинасының төбесін тарсылдатып, ол</w:t>
        <w:br/>
        <w:t>жүрісін сәл баяулатқанда мен қарғып түстім.</w:t>
        <w:br/>
        <w:t>Бақ жолдан еңісте еді. Ернеуінде саз топырақ</w:t>
        <w:br/>
        <w:t>үйілген үлкен арықтан отіп, кеудемдегі бір құйын</w:t>
        <w:br/>
        <w:t>сезім мені төмен қарай пәрменімше кұлдилатты. Алма</w:t>
        <w:br/>
        <w:t>ағаштардың арасына енгенде сәл ентігіп қалғам. Енді</w:t>
        <w:br/>
        <w:t>қатты жүгіре де алмайсың. Мұнда шөптесін, қадам бас-</w:t>
        <w:br/>
        <w:t>қан сайын арық кездеседі. Торсиып піскен қып-қызыл</w:t>
        <w:br/>
        <w:t>алмалар да көзімді арбап, жүрісім оніңкіремеп еді.</w:t>
        <w:br/>
        <w:t>Бірақ Айқаралар жүрген жаққа асықтым. Олардың қай</w:t>
        <w:br/>
        <w:t>тұста екенін машина үстінен-ақ аңдағам. Бірақ брига-</w:t>
        <w:br/>
        <w:t>дир келе жатқан жақтан айналып бармақпын. Ондағы</w:t>
        <w:br/>
        <w:t>ойым бригадирді жолдан тосып, бетін қайтару емес,</w:t>
        <w:br/>
        <w:t>қайта көзіне түспей бір сапар Айқарамен қалай</w:t>
        <w:br/>
        <w:t>тілдесетінін сырттан бақылау. Айқараға сенімсіздігімнен</w:t>
        <w:br/>
        <w:t>дей де алмаймын, бір топ баласымен әйелін тастаған,</w:t>
        <w:br/>
        <w:t>сөз тізгіні ұзын, бірак бет-жүзінде өшпес уақыт ізі ай-</w:t>
        <w:br/>
        <w:t>қын орныққан адамның тап қазіргі тірлігін қызықта-</w:t>
        <w:br/>
        <w:t>мақ балалық пейілімнен сияқты.</w:t>
        <w:br/>
        <w:t>Атты адам ғой, жасырынып тоспақ жерімнен тез</w:t>
        <w:br/>
        <w:t>өтіп кетер деп мен де адымымды жылдамдаттым. Ал-</w:t>
        <w:br/>
        <w:t>қына жетіп, айналаны біраз бағдарладым. Шаршылап</w:t>
        <w:br/>
        <w:t>егілген алма ағаш қатарынан қалай қарасаң да, түп-</w:t>
        <w:br/>
        <w:t>түзу көшедей тартылған ашық алаңқайдан өткен адам-</w:t>
        <w:br/>
        <w:t>ды алыстан-ақ, болжайсың. Мен алма теруші қыздар</w:t>
        <w:br/>
        <w:t>мен бригадир келе жатыр-ау деген тұстың аралығында-</w:t>
        <w:br/>
        <w:t>мын. Алма ағаш бұтағын тасалап айналамды қалт</w:t>
        <w:br/>
        <w:t>жібермей бақыладым. Бірақ бригадир көрінбеді. Әлден</w:t>
        <w:br/>
        <w:t>соң келесі қатарға өтіп, ұзыннан-ұзақ алаңқайға тағы</w:t>
        <w:br/>
        <w:t>көз сүздім. Кешіккеніне қарағанда жолай аялдаған си-</w:t>
      </w:r>
    </w:p>
    <w:p>
      <w:r>
        <w:t>яқты.</w:t>
        <w:br/>
        <w:t>Машина үстінен бақтың ол шетінен бригадирге</w:t>
        <w:br/>
        <w:t>бөгесін болатындай ешкімді байқамағам. Әлде басқа</w:t>
        <w:br/>
        <w:t>149</w:t>
        <w:br/>
        <w:t>салт жүрген бір жыл уақыттың ішінде, ол балаларына</w:t>
        <w:br/>
        <w:t>бір селт етіп қайрылып, қарайласқан жоқ. Әйелі</w:t>
        <w:br/>
        <w:t>байғүс момын адамның баласы еді, тіпті заң жолын</w:t>
        <w:br/>
        <w:t>қуып, бұдан алимент алуды да ойламады. Қазір екі</w:t>
        <w:br/>
        <w:t>қолға бір жұмыс табылады ғой. Балаларын өзі асырап,</w:t>
        <w:br/>
        <w:t>бағып қақты. Ал мынау қашанға дейін жүрер екен?</w:t>
        <w:br/>
        <w:t>Арыстан айға шауып мерт болыпты дейді. Мұның да</w:t>
        <w:br/>
        <w:t>өр көкіректігі бір жарға апарып соғады, тоқта. Жүрсін</w:t>
        <w:br/>
        <w:t>енді, жүрсін селтиіп.</w:t>
        <w:br/>
        <w:t>Соңғы сөздерінен бір жарықшақ білінген. Сонда да</w:t>
        <w:br/>
        <w:t>бригадирдің қайғысы мұның басына түсуі бір түрлі</w:t>
        <w:br/>
        <w:t>қызық көрінді.</w:t>
        <w:br/>
        <w:t>- Сендер жассыңдар ғой! - деп әлден уақытта</w:t>
        <w:br/>
        <w:t>күрсініп алды.</w:t>
        <w:br/>
        <w:t>Адамның көзі-ай десеңші! Сырыңды шашатын да</w:t>
        <w:br/>
        <w:t>сол, басқаның ойын айтқызбай аңғартатын да сол.</w:t>
        <w:br/>
        <w:t>Әйел қасымыздан кеткенде Гүлсім екеуміздің сол</w:t>
        <w:br/>
        <w:t>нәркес көздерден ғана аңдаған жорамалымыздың осын-</w:t>
        <w:br/>
        <w:t>шама дәл шығуы өзімізге де оқыс еді.</w:t>
        <w:br/>
        <w:t>Алма теру осы алғашқы күнде ертерек аяқталды.</w:t>
        <w:br/>
        <w:t>Жәшік таусылып еді. Бригадир үйіліп-төгіліп біздің</w:t>
        <w:br/>
        <w:t>келетінімізді кешірек біліп, қамсыз қалған сияқты. Та-</w:t>
        <w:br/>
        <w:t>нертеңге дейін бәрі дайын болатынын айтып, бізді қай-</w:t>
        <w:br/>
        <w:t>тарған.</w:t>
        <w:br/>
        <w:t>Сарайға келгенде Бибол да соңда болып шықты. Ол</w:t>
        <w:br/>
        <w:t>бірнеше баламен қыста темекі көшеті өсірілетін шұң-</w:t>
        <w:br/>
        <w:t>қырлар қазған екен. Қорғанға төртеуміз кеттік. Көбіне</w:t>
        <w:br/>
        <w:t>үндемейміз. Бибол мен Гүлсім екеуінің ойын-күлкісіне</w:t>
        <w:br/>
        <w:t>қызғана қарайтын жайымыз бар. Қырат жаққа ауылдан</w:t>
        <w:br/>
        <w:t>бөлініп шыға бергенде-ақ Гүлсімнің күлген күлкісі,</w:t>
        <w:br/>
        <w:t>сөйлеген сөзі ашық аспан астындағы жалғыз бақытты</w:t>
        <w:br/>
        <w:t>тірліктей адамның көңілін ашты. Кейде Бибол екеуі</w:t>
        <w:br/>
        <w:t>нық қағыстырып қалып, жалт берісіп бірін-бірі қуып</w:t>
        <w:br/>
        <w:t>кетеді. Айқараға қарасам, ол құрбысының соншама</w:t>
        <w:br/>
        <w:t>ашықтығын жаратпай ма, қабағының астына кірбең</w:t>
        <w:br/>
        <w:t>жиналғанын байқаймын. Енді бірде ол кірбеңін серпіп</w:t>
        <w:br/>
        <w:t>тастап, бет жүзінде құрбысының қуанышын қызықта-</w:t>
        <w:br/>
        <w:t>ған сәуле ұялайды. Сірә, жаны толқымалы қыз болар</w:t>
        <w:br/>
        <w:t>деп ойладым. Әлі де ашылып сөйлесе алмаған</w:t>
        <w:br/>
        <w:t>дәрменсіздігім жанымды жегідей жей бастады.</w:t>
        <w:br/>
        <w:t>Гүлсім бірде Биболға:</w:t>
        <w:br/>
        <w:t>- Осы кеше қыздарды топ-топ етіп бөлерміз деп</w:t>
        <w:br/>
        <w:t>едің. Әбден бөліп болмасаң да жорамалың бар шығар.</w:t>
        <w:br/>
        <w:t>Мені қай топқа жатқызбақсың? - деп жарқ етіп еді.</w:t>
        <w:br/>
        <w:t>144</w:t>
      </w:r>
    </w:p>
    <w:p>
      <w:r>
        <w:t>“ҺО, сәулем-ау, сені ешбір топқа қоспай озімнің</w:t>
        <w:br/>
        <w:t>жеке меншік аспанымда жалғыз жарқыраған, өзім ғана</w:t>
        <w:br/>
        <w:t>қызықтайтын жұлдызым, биік мәртебем етпекпін ғой.</w:t>
        <w:br/>
        <w:t>Олай болса топқа қосылғанды неменесіне таңсық</w:t>
        <w:br/>
        <w:t>көресің?</w:t>
        <w:br/>
        <w:t>Биболдың мәртебе деген сөзі қызық көрінді.</w:t>
        <w:br/>
        <w:t>Мәртебе деген не? Адамның жүріп-жүріп барып шыға-</w:t>
        <w:br/>
        <w:t>тын асқар асу биігі ме? Ондай биікке ормелейтін кім?</w:t>
        <w:br/>
        <w:t>Жұрттың бәрі күйбең тіршілікпен жүріп, сақал-шашы</w:t>
        <w:br/>
        <w:t>ағарып, саудасы бітетінін күрсіне айтады ғой. Жолдас-</w:t>
        <w:br/>
        <w:t>байдың шешесі де сондай сыңай танытқан.</w:t>
        <w:br/>
        <w:t>Дегенмен Гүлсім мен Биболды қатты ұнаттым. Олар</w:t>
        <w:br/>
        <w:t>осы жұп жазбаған күйі біржола туысып кетсе екен</w:t>
        <w:br/>
        <w:t>деймін. Айқара екеуміздің ішкі сезімімізге осылардан</w:t>
        <w:br/>
        <w:t>ұшқын түсердей бір талпыныс тілеймін. Мен де Айқа-</w:t>
        <w:br/>
        <w:t>рамен осылай сақ-сақ күліп, ашық әзілге барсам</w:t>
        <w:br/>
        <w:t>деймін.</w:t>
        <w:br/>
        <w:t>Қорғанға жақындағанда Гүлсім мен Бибол да ты-</w:t>
        <w:br/>
        <w:t>нышталды. Алыстан шағын көрінген төбешік жақынпда-</w:t>
        <w:br/>
        <w:t>ғанда зорая түсті. Бағдарлап қараған адам оны дәл</w:t>
        <w:br/>
        <w:t>қолмен үйілген деп айта алмайды. Табиғаттың жер жа-</w:t>
        <w:br/>
        <w:t>ратқандағы қалдырған өрнегіндей ғана, адамның қысқа</w:t>
        <w:br/>
        <w:t>қолының еш белгісі жоқ.</w:t>
        <w:br/>
        <w:t>Тап түбіне келгенде айналасы киіз үйдің кенересі</w:t>
        <w:br/>
        <w:t>секілді тап-тұйнақтай екенін ғана байқап, сірә адам</w:t>
        <w:br/>
        <w:t>қолының ізі бар деп түйдік. Үстіне алқынып бір рет</w:t>
        <w:br/>
        <w:t>тоқтап әрең шықтық. Төбесі төңкерілген алып тоста-</w:t>
        <w:br/>
        <w:t>ғанның түбіндей қазан шүңқыр екен. Бір шетінен лақ-</w:t>
        <w:br/>
        <w:t>тырылған тас екінші шетіне әрең жетеді.</w:t>
        <w:br/>
        <w:t>Осы биіктен оң жаққа қарағанымызда мана алма</w:t>
        <w:br/>
        <w:t>бағында тұрып байқаған бұдан екі еседей кіші тағы бес</w:t>
        <w:br/>
        <w:t>төбешікті көрдік. Жазаң қырат үстінде төбесі тап осын-</w:t>
        <w:br/>
        <w:t>дай қазан: шұңқырланып, қаз-қатар тізіліп тұр. Тап</w:t>
        <w:br/>
        <w:t>мұндай дәлме-дәлдікті табиғат өзі жасады дсгенге сену</w:t>
        <w:br/>
        <w:t>қиын. Қолдан тұрғызылған қорғандар екені тіпті анық.</w:t>
        <w:br/>
        <w:t>Төбе үстінде бірер минуттай аңтарылып түрып қал-</w:t>
        <w:br/>
        <w:t>ғанбыз. Тыныштықты бұзған Бибол:</w:t>
        <w:br/>
        <w:t>- Апырай сақтарға, скифтерге мынадай үлкен қорғ-</w:t>
        <w:br/>
        <w:t>андар не үшін керек болды екен? -- деді.</w:t>
        <w:br/>
        <w:t>Гүлсім оған назар аударған жоқ. Айқарада ауыр ой</w:t>
        <w:br/>
        <w:t>бардай, жүзі түнеріңкі.</w:t>
        <w:br/>
        <w:t>- Алып құрылыс бізде жоқ дейсің бе? - деп Айқа-</w:t>
        <w:br/>
        <w:t>ра үн қатты.</w:t>
        <w:br/>
        <w:t>- Жоқ-ау, алып құрылыс бізде ел-жүрт тұратып</w:t>
        <w:br/>
        <w:t>145</w:t>
        <w:br/>
        <w:t>Алма ағаш бұтақтарын сыбдырлатып, бригадир</w:t>
      </w:r>
    </w:p>
    <w:p>
      <w:r>
        <w:t>тебініп жүріп кетті. Айтар сөз, сөйлер тіл қалмаған ба,</w:t>
        <w:br/>
        <w:t>жоқ қырыс тоңмойындығы ма? Мен Аманкүл темекі</w:t>
        <w:br/>
        <w:t>алқабына қарай ұзап кеткенше қыбырсыз тұрдым.</w:t>
        <w:br/>
        <w:t>Әлден уақытта есімді әрең жидым білем.</w:t>
        <w:br/>
        <w:t>Аманкүл сөздерінен өзім кешпеген, түйсінбеген</w:t>
        <w:br/>
        <w:t>бөгде өмірдің бет-пердесі ашылғандай, осынау алаңсыз</w:t>
        <w:br/>
        <w:t>жастық шағымды тосып алар келеңсіз көлеңкелі</w:t>
        <w:br/>
        <w:t>күндердің барын сеземін бе, әйтеуір тұла бойымды</w:t>
        <w:br/>
        <w:t>суық кернеп, тұрған орнымнан көпке дейін тапжыл-</w:t>
        <w:br/>
        <w:t>мадым.</w:t>
        <w:br/>
        <w:t>Өзімнен алыс адамға менде осыншама аяныш оянар</w:t>
        <w:br/>
        <w:t>деп ойламаппын. Тап құлағымның түбінен ақтарылған</w:t>
        <w:br/>
        <w:t>ашы сыр өз басыма да қатысты қаралы жәйттей түра-</w:t>
        <w:br/>
        <w:t>латып кеткен бе?</w:t>
        <w:br/>
        <w:t>Аманкүлдің бригадирге осы айтқан сөздері тұсын-</w:t>
        <w:br/>
        <w:t>Дағы жансебіл халін анық елестеткенмін. Жоқ жомарт-</w:t>
        <w:br/>
        <w:t>тың қолын байлайды дей ме? Қарлығаштың қанатымен</w:t>
        <w:br/>
        <w:t>су сепкендей болса да оның қиын тағдырына қол</w:t>
        <w:br/>
        <w:t>ұшын берер шарам бар ма? Әлденедей басыма қиял</w:t>
        <w:br/>
        <w:t>орнап, ертегінің тау қопарар жалғыз көзді дәуі бола</w:t>
        <w:br/>
        <w:t>кетсем деп армандадым. Айдалада Қарауылбекті желке-</w:t>
        <w:br/>
        <w:t>ден басып, «Не сен Аманкүлге қосыласың, не менің</w:t>
        <w:br/>
        <w:t>алақанымда жаншыласың», - деп бір-екі рет сығымдап</w:t>
        <w:br/>
        <w:t>жіберіп, жанын мұрнының ұшына келтірсем, жүрегі</w:t>
        <w:br/>
        <w:t>ұшқан сорлы безіп отырып, Аманкүлдің аяғын құшып</w:t>
        <w:br/>
        <w:t>жығылар ма еді. Бұл әлсіздіктен тауып алған қиялым</w:t>
        <w:br/>
        <w:t>екенін ойлап, өзімнен-өзім ұялдым. Не істеу керек?</w:t>
        <w:br/>
        <w:t>Басымды шырмаған осы сұрақпен екі-үш күн жүріп</w:t>
        <w:br/>
        <w:t>қалдым.</w:t>
        <w:br/>
        <w:t>Жолдасбайды жолықтырып ойын баласының сәуле</w:t>
        <w:br/>
        <w:t>толы жанарына қарап қалыппын. Шешесінің күйін</w:t>
        <w:br/>
        <w:t>ұқпаған, ұшыраса кетсе айғай-ұран салып, желкелеуге</w:t>
        <w:br/>
        <w:t>әзір жек көрінішті адамның өзіне әке екенін білмеген</w:t>
        <w:br/>
        <w:t>бала тағдырына қиыла қарағым келеді.</w:t>
        <w:br/>
        <w:t>Оны әңгімеге тартқым келіп:</w:t>
        <w:br/>
        <w:t>- Жолдасбай, сен нені жақсы көресің? - дедім.</w:t>
        <w:br/>
        <w:t>Ол айналасына бір қарап алып, не айтсам да бүл</w:t>
        <w:br/>
        <w:t>табанда орындар деп үққандай-ақ жүзі балбұл жанып,</w:t>
        <w:br/>
        <w:t>аптыға жауап берді.</w:t>
        <w:br/>
        <w:t>- Мен шаңғы тепкенді жақсы керем. О-о-о! Қыс-</w:t>
        <w:br/>
        <w:t>тыгүні қар тізеден болып жатқанда, жақсы шаңғың</w:t>
        <w:br/>
        <w:t>болып, анау төбеден зымырасаң, о-о-о, қандай кере-</w:t>
        <w:br/>
        <w:t>мет. Құлағыңның түбінен жел зуылдағанда қандай ке-</w:t>
        <w:br/>
        <w:t>153</w:t>
        <w:br/>
        <w:t>мың сан адам. Аштықтан, шөлден көздері аларып, өзе-</w:t>
        <w:br/>
        <w:t>уреген түрлерінде тәңірдің өз үкімімен қимылдаған то-</w:t>
        <w:br/>
        <w:t>зақ пендесінің өлермендігі байқалады. Мүмкін, осынша</w:t>
        <w:br/>
        <w:t>үйілген топырақ солардың қураған сүйегімен де</w:t>
        <w:br/>
        <w:t>көтеріле түскен шығар. Аққан қан, тамған термен</w:t>
        <w:br/>
        <w:t>желімденіп, тас емен боп бекітілген ғой.</w:t>
      </w:r>
    </w:p>
    <w:p>
      <w:r>
        <w:t>Осындай түйсік жай төбе емес, ата-бабаның үйілген</w:t>
        <w:br/>
        <w:t>сүйегі үстіне шығып отырғанымызды ескертіп, ішіңе</w:t>
        <w:br/>
        <w:t>қауіп болып кіреді. Аяқ астындағы топырақ бұзылып-</w:t>
        <w:br/>
        <w:t>жарылып кетіп, қойнауынан ту-талақай тасқын, ғала-</w:t>
        <w:br/>
        <w:t>мат үн ақтарылардай. Қорғанға жерленген әскерлер</w:t>
        <w:br/>
        <w:t>найза, қалқандарын ұстап, атқылап шығып, оларға то-</w:t>
        <w:br/>
        <w:t>пырақ салған мың сан құрбандық қоса бас көтеріп,</w:t>
        <w:br/>
        <w:t>төңіректі қап-қара боп құжынаған тірлікке толтырып</w:t>
        <w:br/>
        <w:t>әкетердей даланың қазіргі қыбырсыздығына сескене</w:t>
        <w:br/>
        <w:t>қарайсың.</w:t>
        <w:br/>
        <w:t>- Мүмкін бұл көп әскер жерленген жер емес,</w:t>
        <w:br/>
        <w:t>мына біз тұрған биік атақты батырдың қорғаны да ал</w:t>
        <w:br/>
        <w:t>аналарға сол батырдың қаза тапқан бес баласы қойыл-</w:t>
        <w:br/>
        <w:t>ған шығар. Ол кезде жеке адамдардың ықпалы, намыс-</w:t>
        <w:br/>
        <w:t>қойлығы, айдын асырғыштығы керемет болған ғой, -</w:t>
        <w:br/>
        <w:t>дейді Гүлсім.</w:t>
        <w:br/>
        <w:t>Осыдан бастап, Айқара екеуміз қорғанға күн сайын</w:t>
        <w:br/>
        <w:t>келетін болдық. Қаз-қатар тізілген ана қалған бесеуін</w:t>
        <w:br/>
        <w:t>де шарладық. Көбіне үлкен қорғанның төбесіне шы-</w:t>
        <w:br/>
        <w:t>ғып, ауыл жаққа, алма бағы, астығы орылған сары</w:t>
        <w:br/>
        <w:t>аңызы көрінген ұзақ кеңістікке қарап отырамыз. Үнсіз</w:t>
        <w:br/>
        <w:t>қалатын кездеріміз көп.</w:t>
        <w:br/>
        <w:t>Бибол мен Гүлсім бізге үнемі ілеспейді. Олар у-</w:t>
        <w:br/>
        <w:t>шуды көбірек қалайды. Әлде біздің бұйығы екенімізді</w:t>
        <w:br/>
        <w:t>көріп, оңашада сыр ашыссын деғен қамқорлығы ма,</w:t>
        <w:br/>
        <w:t>қайдам.</w:t>
        <w:br/>
        <w:t>Қорғанның төбесі оттан алынғандай қап-қара тас-</w:t>
        <w:br/>
        <w:t>тар. Күннің көзіне де аса жалтырамай жаңа ғана</w:t>
        <w:br/>
        <w:t>түтінделгенге ұқсайды. Таулы жерде өскен мен биіктегі</w:t>
        <w:br/>
        <w:t>тастардың көбіне бозаң ақкеріштеніп, қиыршықтянып</w:t>
        <w:br/>
        <w:t>тұратынын еске алдым.</w:t>
        <w:br/>
        <w:t>Біз ол кезде бұл қазан шұңқырлардың не екенінен</w:t>
        <w:br/>
        <w:t>шынында хабарсыз едік. Ерте замандарда осы қорған-</w:t>
        <w:br/>
        <w:t>дарды қазып, ішіндегі асыл бұйымдарды тонаушылар-</w:t>
        <w:br/>
        <w:t>дың қалдырған ізі екенін кейін білдік. Оттан суырылғ-</w:t>
        <w:br/>
        <w:t>андай тастарының қап-қара болатыны сол жер астынан</w:t>
        <w:br/>
        <w:t>шығарылғандығынан. Айқараның селт етіп, өзіме үн</w:t>
        <w:br/>
        <w:t>қатуын қаншама күтсем де, ол тұнығы жарқырап жата-</w:t>
        <w:br/>
        <w:t>147</w:t>
        <w:br/>
        <w:t>Көбіне алысқа, тау қырқалары теңіз жалдарындай</w:t>
        <w:br/>
        <w:t>неше бүктетіліп, соның қиюымен иректеліп көрінетін</w:t>
        <w:br/>
        <w:t>көк жиекке қадала қарайды. Сол қырқаларға кейде</w:t>
        <w:br/>
        <w:t>жан бітіп, алыстағы айдаһарлар тобындай сұмдық ай-</w:t>
        <w:br/>
        <w:t>қас салып, осынау жантүршігерлік көріністен бүған</w:t>
        <w:br/>
        <w:t>қорқыныш кіретін сияқты. Көз алдындағы аласапыран</w:t>
        <w:br/>
        <w:t>дүние мұның жүзіне де өз көлеңкесін түсіріп, бірде</w:t>
        <w:br/>
        <w:t>қызыл, бірде сұрғылт, не түнеріңкі тағы да әлденеше</w:t>
        <w:br/>
        <w:t>реңнің кезек-кезек алмасып отыруы содан ба? Мұндай-</w:t>
        <w:br/>
        <w:t>да Айқараны сөзге тарту мүлдем қиын. Көз алдындағы</w:t>
        <w:br/>
        <w:t>өзінді ұмытып, әлдебір сұрапыл ойдың жетегінде әлсін-</w:t>
        <w:br/>
        <w:t>әлсін демігіп басылып, жүзі алабұртып отырса оның</w:t>
        <w:br/>
        <w:t>қасында өз бойың кішірейіп кеткендей еңсеңді көтере</w:t>
        <w:br/>
        <w:t>алмайды екенсің. Алақанда аялайтындай ғана кеудесі</w:t>
        <w:br/>
        <w:t>бар қыздың сөз етіп, оқ дарымас қамалға айналуы шы-</w:t>
      </w:r>
    </w:p>
    <w:p>
      <w:r>
        <w:t>нында ғажап құбылыс.</w:t>
        <w:br/>
        <w:t>Айқараның бар қалпы осы болса онда да әңгіме</w:t>
        <w:br/>
        <w:t>басқа ғой. Кейде жанарына аспан мен жердегі барлық</w:t>
        <w:br/>
        <w:t>мейірбандық ұялап, көңілшек бола қалатыны да бар.</w:t>
        <w:br/>
        <w:t>Ондайда өзі илігіп құшағыма енуге әзір тұрғанға ұқсап,</w:t>
        <w:br/>
        <w:t>менің де көңіл-күйім шуақ түскендей жадырап сала</w:t>
        <w:br/>
        <w:t>береді. Там-түмдап болса да кәдеге жарарлық татымды</w:t>
        <w:br/>
        <w:t>сөз, күлкілі әңгіме де табылады. Міне, осындай еркін</w:t>
        <w:br/>
        <w:t>дидарласар шақтар тым аз. Кейде денесін аяз қарып</w:t>
        <w:br/>
        <w:t>өткендей мұз қүрсана қалатынын қайтерсің. Жаңа ғана</w:t>
        <w:br/>
        <w:t>өзім көзбен көріп қызықтаған көңілшектік тұла бойы-</w:t>
        <w:br/>
        <w:t>нан бу боп ұшып, көз алдымдағы Айқарадан адасып</w:t>
        <w:br/>
        <w:t>қалғандай боламын. Иесіз ен далада жалғыз жортқан</w:t>
        <w:br/>
        <w:t>адамша Айқараның өзім көрмей басқа дүниеге алақтап,</w:t>
        <w:br/>
        <w:t>оның үн қатып, сыр ашпас қатал кейпінен жаным шо-</w:t>
        <w:br/>
        <w:t>шынғанға ұқсаймын.</w:t>
        <w:br/>
        <w:t>Сар далада дара біткен тақыр таулар болады. Күн</w:t>
        <w:br/>
        <w:t>көзі қай жағынан түссе солай құбылып, қызғылт,</w:t>
        <w:br/>
        <w:t>күрең, сарғыш, бозғылтым, осы сияқты неше түрлі</w:t>
        <w:br/>
        <w:t>реңді алмастырып отырады. Айқараға да зеңгір аспан</w:t>
        <w:br/>
        <w:t>жақтан сондай бір әр қилы шұғыла төгетін жарық көзі</w:t>
        <w:br/>
        <w:t>бардай. Бір де жарқ етіп ашылса, екіншіде ойламаған</w:t>
        <w:br/>
        <w:t>жерде қара күреңіте қалады. Бәрінен де осы соңғы</w:t>
        <w:br/>
        <w:t>қалпын жүрегіме ауыр аламын. Мұндайда бар жігерімді</w:t>
        <w:br/>
        <w:t>қозғап, алаң етерлік ғажап бір сөз айтып, қызды өзіме</w:t>
        <w:br/>
        <w:t>қаратқанда да оның көзқарасынан жұбаныш таба ал-</w:t>
        <w:br/>
        <w:t>маймын. Жанарындағы сіріңке талындай ақ сәуле</w:t>
        <w:br/>
        <w:t>ынта-ықыласымды алмас қылышша кескілеп, ең со-</w:t>
        <w:br/>
        <w:t>ңында бүл мехнаттан мені құтқару үшін ғана көздерін</w:t>
        <w:br/>
        <w:t>156</w:t>
        <w:br/>
        <w:t>төбемнен асыра қарайтын сияқты. Мұншалықты</w:t>
        <w:br/>
        <w:t>тәкаппар жаратылармысың деп, сырғалы қызды іштен</w:t>
        <w:br/>
        <w:t>жазғыруға пейілім ауады. Әлде мені баласына ма, қай-</w:t>
        <w:br/>
        <w:t>дам, осы қарасында менің бар шикілігімді барлап, тек</w:t>
        <w:br/>
        <w:t>уақыт ұттыру үшін ғана бірге жүргенін аңғартпақ</w:t>
        <w:br/>
        <w:t>ниеті жазулы тұрады. Орынсыз көлгірситін адамның</w:t>
        <w:br/>
        <w:t>келеңсіз әрекетіне ұқсап, оны осыншама сүлу қыздың</w:t>
        <w:br/>
        <w:t>өз көркіне өзі ақау түсіргеніндей көріп қатты қынжы-</w:t>
        <w:br/>
        <w:t>ламын.</w:t>
        <w:br/>
        <w:t>Айқарамен алғаш танысқаннан-ақ көз алдымда бір</w:t>
        <w:br/>
        <w:t>емес екі бейне қосарланып тұрғандай көңілімді екі</w:t>
        <w:br/>
        <w:t>жаққа жұлқа тартушы еді. Бір бейне қар жамылып,</w:t>
        <w:br/>
        <w:t>мұз жастанғандай тәкаппар. Оның тіпті құлағындағы</w:t>
        <w:br/>
        <w:t>алтын сырғасына дейін суық жылтырап, адамның</w:t>
        <w:br/>
        <w:t>көңілін тоңазытады. Екіншісі, мүлдем басқа, ксң жа-</w:t>
        <w:br/>
        <w:t>зира далада шуаққа шомылған нәзік гүлдей құбылып</w:t>
        <w:br/>
        <w:t>ойнайды. Үлкен сезімді, ақ ниетті адам болса алақа-</w:t>
        <w:br/>
        <w:t>нына озі қонардай құйын көңілмен лапылдап от боп</w:t>
        <w:br/>
        <w:t>жанғанын байқайсың. Құлақтағы алтын сырғасына</w:t>
        <w:br/>
        <w:t>ұялаған сәуле де өзіндегі ынтазар көңілдің жарқылына</w:t>
        <w:br/>
        <w:t>ұқсайды.</w:t>
        <w:br/>
        <w:t>Бүкпесіз ашық көңілді ұнатам ғой. Содан болар,</w:t>
        <w:br/>
        <w:t>жан тәніммен қадір тұтқаным да осы екінші бейне.</w:t>
        <w:br/>
        <w:t>Көкірегімде әлпештеп, көккс көтеретін барлық жақ-</w:t>
        <w:br/>
        <w:t>сылық сонда ғана тұнып тұрғандай Айқараның осын-</w:t>
      </w:r>
    </w:p>
    <w:p>
      <w:r>
        <w:t>дай реңкін жоғалтып алмау үшін бәрін сарп сткім</w:t>
        <w:br/>
        <w:t>келеді.</w:t>
        <w:br/>
        <w:t>Бірде қорған басында Айқара екеуміз отырғамыз.</w:t>
        <w:br/>
        <w:t>Жүзінде аздаған ғана қобалжу бар, қатыгездік жоқ.</w:t>
        <w:br/>
        <w:t>Мен мұны сең бұзылар алдындағы жылы лептей көріп,</w:t>
        <w:br/>
        <w:t>жан дәрмен жүрек тербетер сөз түйінін іздедім. Сон-</w:t>
        <w:br/>
        <w:t>дағы тапқан олжам соңғы көрген фильмдерімді тілге</w:t>
        <w:br/>
        <w:t>тиек ету болды.</w:t>
        <w:br/>
        <w:t>Мен биыл ғана экранға шыққан «Қыз Жібекті»</w:t>
        <w:br/>
        <w:t>мақтап едім. Сосын оған жалт қарап, сол сәтте басыма</w:t>
        <w:br/>
        <w:t>келген ойымды айттым.</w:t>
        <w:br/>
        <w:t>- Айқара десе, әттең, сол Қыз Жібектің ролінде</w:t>
        <w:br/>
        <w:t>сенің ойнамағаныңды-ай! Сенің түр-түсің тура сол</w:t>
        <w:br/>
        <w:t>аңыздарда мадақталған сұлулардың кейпінен аумайды.</w:t>
        <w:br/>
        <w:t>Мен мұны алғаш сені көргенде-ақ байқағам.</w:t>
        <w:br/>
        <w:t>Айқара мырс етіп күлер деп ойлап едім. Барласам</w:t>
        <w:br/>
        <w:t>тым жабырқау отыр. Тек сыр алдырғысы келмегендей</w:t>
        <w:br/>
        <w:t>қабағын әлсін-әлсін жазып, жерден көзін алмайды.</w:t>
        <w:br/>
        <w:t>Әлден уақытта көзінің қиығымен қарап:</w:t>
        <w:br/>
        <w:t>157</w:t>
        <w:br/>
        <w:t>ты. Мен оған одан сайын бағжия түсіппін. Ойлаға-</w:t>
        <w:br/>
        <w:t>нымдай-ақ жаңағы қасқа менің артымнан ілесті.</w:t>
        <w:br/>
        <w:t>Қайтемін енді?</w:t>
        <w:br/>
        <w:t>Басы жалтырап, есігімізді аңдыған біреуді ертіп</w:t>
        <w:br/>
        <w:t>әкетті деп, терезеден қараған қыздар күледі-ау енді!</w:t>
        <w:br/>
        <w:t>Сасқаным соншама өң-түс қалмаған шығар-ау менде.</w:t>
        <w:br/>
        <w:t>Тезірек автобусқа жетіп, оны адастырып кетпек ойым</w:t>
        <w:br/>
        <w:t>бар. Бірақ қасқаның жүрісі ширақ екен. Мен мінген</w:t>
        <w:br/>
        <w:t>автобусқа ең соңғы боп ол да ілінді. Ақсайға апаратын</w:t>
        <w:br/>
        <w:t>автобусқа ауысып мінетін аялдамада жаңағы кісі маған</w:t>
        <w:br/>
        <w:t>алғаш рет үн қатты:</w:t>
        <w:br/>
        <w:t>- Қарындас, кешіріңіз, сізде аздаған шаруам бар</w:t>
        <w:br/>
        <w:t>еді.</w:t>
        <w:br/>
        <w:t>«Менде не жұмысыңыз бар?» - деп ұрсып тастайын</w:t>
        <w:br/>
        <w:t>деп көзіммен ата қарасам, бұл кісідегі бөгде байсал-</w:t>
        <w:br/>
        <w:t>дылықты тағы байқадым. Тап маған жаман ойы жоқ</w:t>
        <w:br/>
        <w:t>сияқты. Сонда да болса:</w:t>
        <w:br/>
        <w:t>- Не шаруаңыз бар еді менде? - деп, бірақ</w:t>
        <w:br/>
        <w:t>ақырын айттым.</w:t>
        <w:br/>
        <w:t>- Мен Қазақ киностудиясының қызметкерімін. Біз</w:t>
        <w:br/>
        <w:t>өзімізге керек адамды осылай көшеде тауып алатыны-</w:t>
        <w:br/>
        <w:t>мызды естіген шығарсыз? - дейді.</w:t>
        <w:br/>
        <w:t>Естуін естігенмін. Бірақ тап қазір көз алдым тұман-</w:t>
        <w:br/>
        <w:t>данып, күтпеген жәйт соншама ерсі көрінді.</w:t>
        <w:br/>
        <w:t>Кейін жатақханадағы қыздар осы қасқабастың Қыз</w:t>
        <w:br/>
        <w:t>Жібек ролінде ойнайтын адам іздеп жүргенін естігенде</w:t>
        <w:br/>
        <w:t>бәрі естерінен танды. Бірақ қасқабас сол рольге лай-</w:t>
        <w:br/>
        <w:t>ықты деп мені ерткенін бірден айтқам жоқ. Киносту-</w:t>
      </w:r>
    </w:p>
    <w:p>
      <w:r>
        <w:t>дияға алғашқы күндері жай барып жүрдім. Мүнда бас-</w:t>
        <w:br/>
        <w:t>қа да қыздар көп екен. Олардың да көңілі мен сияқты</w:t>
        <w:br/>
        <w:t>алып ұшпа. Енді біздің ішімізден біреуімізді іріктемек</w:t>
        <w:br/>
        <w:t>екенін білдік. Қай бақыттымыз Жібек ролін ойнамақ-</w:t>
        <w:br/>
        <w:t>пыз. Егер әуел бастан-ақ басқа біреуді алса ғой ештеме</w:t>
        <w:br/>
        <w:t>емес еді. Қарасаңшы, ең лайықтысы болып мен</w:t>
        <w:br/>
        <w:t>іліндім. Бірақ мені бекітетін ең үлкені ол кезде жоқ</w:t>
        <w:br/>
        <w:t>екен. Коңілім көл-көсір болып, біраз уақыт жүріп қал-</w:t>
        <w:br/>
        <w:t>дым. Қасқабас нағыз олжалы адамдай, мені көрсе езуін</w:t>
        <w:br/>
        <w:t>керіп қояды.</w:t>
        <w:br/>
        <w:t>Ал жеңгем қандай қуанды десеңші. «Сенің атың</w:t>
        <w:br/>
        <w:t>аңызға айналады», - деп, мені неше саққа жүгіртті.</w:t>
        <w:br/>
        <w:t>Тек ағайым ғана жеңгем екеуміздің қуанышымызды</w:t>
        <w:br/>
        <w:t>бөліскен жоқ. Ол өзі сондай салқын қанды адам.</w:t>
        <w:br/>
        <w:t>Актерлік өнерді аса жаратпайтын. Бұл ойын жеңгеме</w:t>
        <w:br/>
        <w:t>де айтып, тек Жібек ролі дегесін ғана кеңшілік еткені</w:t>
        <w:br/>
        <w:t>161</w:t>
        <w:br/>
        <w:t>9-І</w:t>
        <w:br/>
        <w:t>тын су айдынындай бір қалыптан аумай сабыр сақтай-</w:t>
        <w:br/>
        <w:t>ды. Тек құлағында бұлғақтаған алтын сырғасында ғана</w:t>
        <w:br/>
        <w:t>көңілділік бар. Ол күн көзімен шағылысып, өзімді әзіл-</w:t>
        <w:br/>
        <w:t>оспақ сөзге шақыратынға ұқсайды. Сондай ашықтық</w:t>
        <w:br/>
        <w:t>Айқараның өзінде болсайшы деп қиялдаймын.</w:t>
        <w:br/>
        <w:t>Оның маған деген ықыласы өте баяу оянып келе</w:t>
        <w:br/>
        <w:t>жатты. Бірде Гүлсім өзі де абайламады ма, менің жа-</w:t>
        <w:br/>
        <w:t>ныма тигені:</w:t>
        <w:br/>
        <w:t>- Смат, сөз айтуды ана бригадирден үйренсеңші.</w:t>
        <w:br/>
        <w:t>Шырқ үйіріліп, қасымыздан шықпай, ескі мақаммен</w:t>
        <w:br/>
        <w:t>сойлеп, қай-қайдағы, жай-жайдағыны айтады бізге.</w:t>
        <w:br/>
        <w:t>Тіпті, күлмесіңе қоймайды ғой.</w:t>
        <w:br/>
        <w:t>Бригадирдің бұларға тұзақ құрып жүргенін ұқтым.</w:t>
        <w:br/>
        <w:t>Жаңа жұмыс мені қатты тұралатып тастаған. Бір</w:t>
        <w:br/>
        <w:t>центнердей, тіпті одан да астам темекі жапырақтары-</w:t>
        <w:br/>
        <w:t>ның бумаларын машина кузовына, трактор</w:t>
        <w:br/>
        <w:t>сүйреткішіне төртеу-бесеулеп тиейміз. Жапырақ сынды-</w:t>
        <w:br/>
        <w:t>рып жүрген әйелдер жұмыс өнімді болсын дей ме,</w:t>
        <w:br/>
        <w:t>әйтеуір оны зіл қара тас етіп тастайды. Сол бумалар-</w:t>
        <w:br/>
        <w:t>дың үстіне өзіміз қоса мінгесіп, ауылға әкеліп, ауда-</w:t>
        <w:br/>
        <w:t>рып-төңкеріп, тез түсіреміз де, жапырақтарды сынған</w:t>
        <w:br/>
        <w:t>жағын астына қаратып, бел жазбастан тағы жайып шы-</w:t>
        <w:br/>
        <w:t>ғамыз. Оны қолмен, машинамен тігіп, кептіргішке</w:t>
        <w:br/>
        <w:t>ілетіндер асы арадан әкетіп жатады. Осындай рейс</w:t>
        <w:br/>
        <w:t>күніне жеті-сегіз рет қайталанады. Кешке қарай буын-</w:t>
        <w:br/>
        <w:t>буынымыз сыздап, сіресіп қозғала алмай қаламыз. Ем-</w:t>
        <w:br/>
        <w:t>тихан күндерінен кейінгі күрт басталған қауырт еңбек</w:t>
        <w:br/>
        <w:t>әсіресе алғашқы күндері ауыр тиген еді.</w:t>
        <w:br/>
        <w:t>Гүлсім мына сөзін осындай шақта айтқан. Тұла</w:t>
        <w:br/>
        <w:t>бойымда бүрқ еткен қызғаныш байқалған жоқ. Өлер-</w:t>
        <w:br/>
        <w:t>мен бригадирдің тірлігін келемеждеген мысқылмен</w:t>
        <w:br/>
        <w:t>қарадым білем. Қайтсе де бригадирді аңдымақ ынта</w:t>
        <w:br/>
        <w:t>пайда болды менде...</w:t>
      </w:r>
    </w:p>
    <w:p>
      <w:r>
        <w:t>Әйелдер түскі тамаққа кетіп, дайындалған соңғы</w:t>
        <w:br/>
        <w:t>бумаларын біз тасып жеткізіп, жайып болғанша олар</w:t>
        <w:br/>
        <w:t>қайта оралып, жұмысқа кірісіп те кетеді. Сөйтіп,</w:t>
        <w:br/>
        <w:t>үзіліске біз бәрінен кейін шығамыз. Бүгін тіпті</w:t>
        <w:br/>
        <w:t>кешігіңкіреп қалыппыз. Ең соңғысын тиеп, машинамен</w:t>
        <w:br/>
        <w:t>алма бағының тұсына келгенде-ақ мүнда жұмыс баста-</w:t>
        <w:br/>
        <w:t>лып кетіпті. Темекі жапырағын сындыратын әйелдер</w:t>
        <w:br/>
        <w:t>тап осы алма бағымен жапсарлас алқаптың шетіне қаз-</w:t>
        <w:br/>
        <w:t>дай тізіліп барып, олар да жұмысқа кірісіпті. Алыстан</w:t>
        <w:br/>
        <w:t>бригадирді де көзім шалып қалды, ол атын пюқалақта-</w:t>
        <w:br/>
        <w:t>тып, темекідегі әйелдерден бері қарай бөлініп шықты.</w:t>
        <w:br/>
        <w:t>148</w:t>
        <w:br/>
        <w:t>жаққа бұрылып кетті ме? Алға жылжи түстім. Үлкен</w:t>
        <w:br/>
        <w:t>бір іске оңтайланғандай-ақ, жапырағы мол тарбиған</w:t>
        <w:br/>
        <w:t>бұтақтарды қалқалай, сақтығымды күшейте түстім. Осы</w:t>
        <w:br/>
        <w:t>балалық әрекетімнің мәні не, өзіме де аян емес, тек</w:t>
        <w:br/>
        <w:t>күшпен жетелеген бір сезім бар.</w:t>
        <w:br/>
        <w:t>Қатардан қатарға қоянша ырғып, бұқпантайлап</w:t>
        <w:br/>
        <w:t>жүріп, бақтың келесі шетіне таяп та қалдым. Бригадир</w:t>
        <w:br/>
        <w:t>көрінбейді. Осы екі аралықта ол маған құмға сіңіп кет-</w:t>
        <w:br/>
        <w:t>кендей көрінді. Міне, бақтан ары шығып, астығы оры-</w:t>
        <w:br/>
        <w:t>лған аңыз шетінде сартап болып жатқан жолдың ұзына</w:t>
        <w:br/>
        <w:t>бойына қарадым. Күбір-күбір еткен дауыс пен аттың</w:t>
        <w:br/>
        <w:t>пысқырғаны селк еткізіп, қалыңға қарай бір-ақ секіріп</w:t>
        <w:br/>
        <w:t>сүңгіп кеттім. Сөйттім де, дыбыс шыққан жаққа жы-</w:t>
        <w:br/>
        <w:t>лыстай бердім.</w:t>
        <w:br/>
        <w:t>Ат тағы пысқырды. Енді алма ағаштардың қатар</w:t>
        <w:br/>
        <w:t>аралығынан шұлғып қалған аттың басы мен ер үстінде</w:t>
        <w:br/>
        <w:t>бритадирді қоса көрдім. Ол жалғыз емес. Үн қатуы</w:t>
        <w:br/>
        <w:t>бәсендеу, даусы аңғарды кеулеп қайнап жатқан өзен</w:t>
        <w:br/>
        <w:t>суына ұқсап, булығыңқырап шығады. Қасындағы әйел</w:t>
        <w:br/>
        <w:t>екен, оның сөздері бөлек, қаққан қазықтай шегелеп</w:t>
        <w:br/>
        <w:t>сөйлеп, бригадирге өз жөн-жосығын да айтқызбай ша-</w:t>
        <w:br/>
        <w:t>баланып төпелеп кетеді. Бригадирде кімнің дауы бол-</w:t>
        <w:br/>
        <w:t>майды. Көп тілдінің бірі өз жағдайын айтса бұл көп</w:t>
        <w:br/>
        <w:t>мүддесін қорғаған бейшара жандай бірде мүсәпірси,</w:t>
        <w:br/>
        <w:t>бірде қоқан-лоққымен қайтсе де оның бетін қайтару-</w:t>
        <w:br/>
        <w:t>дың амалын іздеп, салғыласып жатқаны ғой деп ойла-</w:t>
        <w:br/>
        <w:t>ғам. Енді болмаса келген ізіммен көздеріне шалынбай</w:t>
        <w:br/>
        <w:t>кері қарай жалт беріп кетпек те едім. Сонда да қызуы</w:t>
        <w:br/>
        <w:t>басылмаған көңілмен бір аңдап қарай қалғанымда</w:t>
        <w:br/>
        <w:t>бригадирдің көктен қарап, ашу шақырғаннан гөрі мой-</w:t>
        <w:br/>
        <w:t>нына су құйылғандай амалсыз үсқынын байқадым. Бұл</w:t>
        <w:br/>
        <w:t>кіммен сөйлесіп түр екен? Бір олжа табатындай мана-</w:t>
        <w:br/>
        <w:t>дан бергі әрекетімді бір қызық оқиғамен жалғастыруға</w:t>
        <w:br/>
        <w:t>дәмеленіп сәл аялдадым.</w:t>
        <w:br/>
        <w:t>О ғажап! Бригадирдің сөйлесіп тұрғаны Жолдасбай-</w:t>
        <w:br/>
        <w:t>дың шешесі Аманкүл. Мына сапар тегін болмады. Бай-</w:t>
        <w:br/>
        <w:t>қаймын, Айқараға бара жатқан бригадирдің жолын то-</w:t>
        <w:br/>
        <w:t>сушы жалғыз мен емес екенмін. Әнеугүннен бері ын-</w:t>
        <w:br/>
        <w:t>тыққаным осылардың сырлары еді ғой, қалай да бір</w:t>
        <w:br/>
        <w:t>қызыққа бататыныма күмәнім қалмады. Осындай ын-</w:t>
        <w:br/>
        <w:t>тызарлық әрекетке сұғындырып жүрген балалығым ғой</w:t>
        <w:br/>
        <w:t>деп, кейін ойлағаным да бар. Әйтеуір, бұтаққа қонған</w:t>
        <w:br/>
        <w:t>шымшықты ұстап алардай сақтықпен солай қарай</w:t>
        <w:br/>
        <w:t>жылжыдым. Бетімнен сипаған жапырақ сыбдыры мен</w:t>
      </w:r>
    </w:p>
    <w:p>
      <w:r>
        <w:t>150</w:t>
        <w:br/>
        <w:t>- Ол киноға мен де түскем ғой, - деді.</w:t>
        <w:br/>
        <w:t>- Солай ма? - Жерден алтын тапқандай қуаныш-</w:t>
        <w:br/>
        <w:t>пен оған бар денеммен бұрылып едім. Тек кинодағы</w:t>
        <w:br/>
        <w:t>Айқараны есте сақтамағаным өкінін сияқты. Осыны</w:t>
        <w:br/>
        <w:t>аңғарды білем:</w:t>
        <w:br/>
        <w:t>- Тек режиссер лентаны көп қиып қысқартып тас-</w:t>
        <w:br/>
        <w:t>тапты. Тек әр жерден зу-зу етіп өте шығамыз.</w:t>
        <w:br/>
        <w:t>- Апырай, ол режиссер Қыз Жібек роліне сені неге</w:t>
        <w:br/>
        <w:t>таңдап алмаған? - деп ыңғайсыз болса да көкейімді</w:t>
        <w:br/>
        <w:t>тескен ойымды айтып қалып едім.</w:t>
        <w:br/>
        <w:t>- Қыз Жібек ролінде іріктелген қыздардың ішінде</w:t>
        <w:br/>
        <w:t>мен де болғанмын.</w:t>
        <w:br/>
        <w:t>Айқараның козінің астында сәл көлеңке ұялап,</w:t>
        <w:br/>
        <w:t>алысқа қарады. Енді сөйлесем оның намысы қозатын-</w:t>
        <w:br/>
        <w:t>дай бір сәт тілім байланды.</w:t>
        <w:br/>
        <w:t>Халық ертегісіне көркі сай топ сұлудың біреуімен</w:t>
        <w:br/>
        <w:t>ғана шектелмек режиссер талғампаздығын қалай</w:t>
        <w:br/>
        <w:t>кінәлай қоярсың? Мұны Айқараның өзі де түсінеді</w:t>
        <w:br/>
        <w:t>білем. Тек бір кездегі сәтсіз талпынысын нардан құла-</w:t>
        <w:br/>
        <w:t>ғаныңдай көріп, сол шақтағы күндеріне көңілмен қайта</w:t>
        <w:br/>
        <w:t>оралғанын байқаймын. Уыздай көркін, ішкі сарайын,</w:t>
        <w:br/>
        <w:t>өмірдегі мақсат-мұрат, мәртебе туралы ойларын екшеп,</w:t>
        <w:br/>
        <w:t>онымен біржола туыса түспек ынтам жеңген. Енді тап</w:t>
        <w:br/>
        <w:t>осы ынтамда анық махаббаттан гөрі бауырмалдық,</w:t>
        <w:br/>
        <w:t>шынайы туыстық, ықылас басым еді. Оның мені от</w:t>
        <w:br/>
        <w:t>жалынды ынтызарлықпен сүйгенінен гөрі ендігі</w:t>
        <w:br/>
        <w:t>өмірінде осындай сәтсіз талпыныстар болмауы үшін</w:t>
        <w:br/>
        <w:t>не істеуім керек деген сияқты есепке құрылған ойла-</w:t>
        <w:br/>
        <w:t>рға баттым. Бұл тарих факультетіне түскен, тап осы</w:t>
        <w:br/>
        <w:t>салада жарық жұлдыздай көтеріле алар ма екен? Айқ-</w:t>
        <w:br/>
        <w:t>ара кейбір оқыс бой көрсетіп қалатын тәкаппарлығы-</w:t>
        <w:br/>
        <w:t>на қарамай өте сезімтал қыз. Кейде оның суық тас</w:t>
        <w:br/>
        <w:t>бейнедей көз алдымда қатып қалуы алдамшы құбылыс</w:t>
        <w:br/>
        <w:t>сияқты.</w:t>
        <w:br/>
        <w:t>Айқара мен жан-жүрегіммен қабылдаған биязы</w:t>
        <w:br/>
        <w:t>көркімен ғана қалған. Енді ол өмірдегі әрбір болмашы</w:t>
        <w:br/>
        <w:t>сәтсіздікті ауыр алатын адамға ұқсайды. Қазіргі қаба-</w:t>
        <w:br/>
        <w:t>ғын кірбең шалғандай бұйығы түріне қарап, оның ба-</w:t>
        <w:br/>
        <w:t>қытты сәтінен гөрі тағдыр тәлкегінен мойырылған</w:t>
        <w:br/>
        <w:t>шақтары көп сияқты. Өмір талқысын көп көрген адам-</w:t>
        <w:br/>
        <w:t>дарда сұрапыл қайрат болады деуші еді. Кейде оның</w:t>
        <w:br/>
        <w:t>көз алдымда суық тас мүсіндей қарауытуы да сондық-</w:t>
        <w:br/>
        <w:t>тан ба?</w:t>
        <w:br/>
        <w:t>Мен оған аяушылықпен қарадым білем.</w:t>
        <w:br/>
        <w:t>158</w:t>
      </w:r>
    </w:p>
    <w:p>
      <w:r>
        <w:t>Бибол айтқан «мәртебе» деген сөз ойыма оралды.</w:t>
        <w:br/>
        <w:t>Мен өз мәртебемді ғылыми лабораториялардан көре-</w:t>
        <w:br/>
        <w:t>тінмін. Мүмкін, ол жөнінде Айқараның да өз түйгені</w:t>
        <w:br/>
        <w:t>бар шығар. Соны білмекке ықыласым ауды.</w:t>
        <w:br/>
        <w:t>- Айқара, осы «мәртебе» деген не?</w:t>
        <w:br/>
        <w:t>Маған бұрылғанда көздерінен бір мазасыздықты</w:t>
        <w:br/>
        <w:t>аңғардым. Осы түрінен өз сұрағым бұрынғыдан да те-</w:t>
        <w:br/>
        <w:t>рең мәнді көрініп, сол ұғымның төңірегінде маталып</w:t>
        <w:br/>
        <w:t>қалдым.</w:t>
        <w:br/>
        <w:t>Бұл шақта өзіміздің әлі бала екенімізді, балғын</w:t>
        <w:br/>
        <w:t>әрекетіміз өзімізге зорайып көрінетінін, шын өмірдің</w:t>
        <w:br/>
        <w:t>жетегіне түссек, ол біздің әлі талай шаңымызды</w:t>
        <w:br/>
        <w:t>қағып, көзімізді ашатынын ойламаппыз. Тек дүниеге</w:t>
        <w:br/>
        <w:t>көктен қараған тәкаппарлық қана бізге жолдас бо-</w:t>
        <w:br/>
        <w:t>лыпты.</w:t>
        <w:br/>
        <w:t>Айқара менің мәртебе туралы сұрағыма көпке дейін</w:t>
        <w:br/>
        <w:t>үндеген жоқ. Күтпеген бір сәтімде:</w:t>
        <w:br/>
        <w:t>- Кім білсін? - деді. Тағы біраз отырып айтқаны:</w:t>
        <w:br/>
        <w:t>- Адамның өмірінде шығатын бір биігі шығар. Оны</w:t>
        <w:br/>
        <w:t>неге сұрайсың?</w:t>
        <w:br/>
        <w:t>- Сірә, сен Қыз Жібек ролін сондай биік көргесін</w:t>
        <w:br/>
        <w:t>ғой деймін.</w:t>
        <w:br/>
        <w:t>Ойын аңғарып калғаныма сезіктенгендей көзін</w:t>
        <w:br/>
        <w:t>төңкере қарап, зілсіз сұрағымның төркінін аңғарып ба-</w:t>
        <w:br/>
        <w:t>рып, күлімсіреді:</w:t>
        <w:br/>
        <w:t>- Оны аа аымамнасыы т» ашар елім, қайдан</w:t>
        <w:br/>
        <w:t>білесің?</w:t>
        <w:br/>
        <w:t>-- Е, енді тұрмаМӨзг КӘНЕ ыраапиғөнер жұлдызы</w:t>
        <w:br/>
        <w:t>болмақшы екенсің ғой.</w:t>
        <w:br/>
        <w:t>Ендігім сәл батылырақ қалжың білем. Айқара сәл</w:t>
        <w:br/>
        <w:t>күлімсіреген бойда көзін төмен түсіріп әкетті. Алғашқы</w:t>
        <w:br/>
        <w:t>сәттегі кірбең қасы-қабағына қайта ілігіп қалыпты. Сақ</w:t>
        <w:br/>
        <w:t>отырсам да қас пен көздің арасында ойсыз сөйлеп қал-</w:t>
        <w:br/>
        <w:t>ғанымды сездім. Айқара кілт бұзылып, түнере қалған</w:t>
        <w:br/>
        <w:t>кезде арқам шымырлады.</w:t>
        <w:br/>
        <w:t>- Айқара, менің байқауымша саған өнер жолынан</w:t>
        <w:br/>
        <w:t>гөрі ғылым көбірек үнасатын сияқты.</w:t>
        <w:br/>
        <w:t>Өзіміз отырған сақтар қорғанын көзіммен барлаған-</w:t>
        <w:br/>
        <w:t>дай сөйледім. Сонда да «Суға кетіп, тал қармағанның</w:t>
        <w:br/>
        <w:t>кері», әйтпесе тап басып айтқан сөзім емес шығар</w:t>
        <w:br/>
        <w:t>деймін. Айқара, басын көтеріп, сәл оңдалып отырды.</w:t>
        <w:br/>
        <w:t>Күн сәулесі аппақ маңдайын жарқырата түскен. Сырға-</w:t>
        <w:br/>
        <w:t>сы бойындағы сезімталдық белгісіндей сергек ді-</w:t>
        <w:br/>
        <w:t>БІЛДЕЙДІ.</w:t>
        <w:br/>
        <w:t>159</w:t>
        <w:br/>
        <w:t>«дет а е а оар ДҚ»</w:t>
      </w:r>
    </w:p>
    <w:p>
      <w:r>
        <w:t>ҚАРДАҒЫ ГҮЛ</w:t>
        <w:br/>
        <w:t>Бөлімше меңгерушісі Ырысбай ертеңгі шайға ком-</w:t>
        <w:br/>
        <w:t>байншылар егін басына кетіп болғасын ғана оралатын.</w:t>
        <w:br/>
        <w:t>Бүгін де сөйтті. Дәлізде фуфайкасын шешіп, даладағы</w:t>
        <w:br/>
        <w:t>суықтан тоңазып қалған қолдарын ысқылап тұрды да</w:t>
        <w:br/>
        <w:t>әлденеден батылы бармағандай есікті ақырын ғана</w:t>
        <w:br/>
        <w:t>ашып ішке енді. Кухняда әйелі бұған бір ғана бұрылып</w:t>
        <w:br/>
        <w:t>қарап, өз жұмысымен бола берді. Арғы бөлменің де</w:t>
        <w:br/>
        <w:t>есігі ашық, енесі аласа дөңгелек стол қасында жиылма-</w:t>
        <w:br/>
        <w:t>ған дастарқан басында отыр. Күйеу баласына тіктеп</w:t>
        <w:br/>
        <w:t>ұзақ қарады.</w:t>
        <w:br/>
        <w:t>Бұл үй шайды ертерек ішіп болған, мынау Ырыс-</w:t>
        <w:br/>
        <w:t>байды күткендегісі еді. Ересек үшеу арасында ләм-мим</w:t>
        <w:br/>
        <w:t>дейтін сөз болмайтын сияқты. Тек кішкене қара дома-</w:t>
        <w:br/>
        <w:t>лақ балалар ғана сырттан келген әкесін жағалап, осы</w:t>
        <w:br/>
        <w:t>үйдегі дабыр-дұбырды молайтпаққа ынталары кетіп</w:t>
        <w:br/>
        <w:t>тұрғанын аңғартады. Тек бұларда да бір батылсыздық,</w:t>
        <w:br/>
        <w:t>бар.</w:t>
        <w:br/>
        <w:t>Үйде де қоңыр салқын, сыртта да суық, бар жылы-</w:t>
        <w:br/>
        <w:t>лық осы кішкене балалардың көздерінде ғана қалған</w:t>
        <w:br/>
        <w:t>сияқты.</w:t>
        <w:br/>
        <w:t>Ырысбай, ене мен жұбай - үшеуінің арасындағы</w:t>
        <w:br/>
        <w:t>кішкентай наразылық осы үйдің қабырғаларына,</w:t>
        <w:br/>
        <w:t>түскиіз, терезе жақтауларына жарқанатша қонып отыр-</w:t>
        <w:br/>
        <w:t>ғанға ұқсайды. Адамдағы ішкі әлсіздік әсерімен ол</w:t>
        <w:br/>
        <w:t>ұлғайып, бұларға көлеңкесін түсіріп, тап қазіргі қал-</w:t>
        <w:br/>
        <w:t>пында жұрттың бір-біріне деген тас пейілін одан әрі</w:t>
        <w:br/>
        <w:t>түнерте түскен. Ырысбай бет шаймақшы еді, қолжу-</w:t>
        <w:br/>
        <w:t>ғыш қысыр сиырдың емшегіндей тандыр болып қалып-</w:t>
        <w:br/>
        <w:t>ты. Балалар оған таласа су құйды.</w:t>
        <w:br/>
        <w:t>Бүған деген шай пеш үстінде ыстық тұрған. Енесі</w:t>
        <w:br/>
        <w:t>құйған алғашқы кесені қолына ала бергенде сыртқы</w:t>
        <w:br/>
        <w:t>есік қатты ашылып, әлдекімнің ашулы келе жатқаны</w:t>
        <w:br/>
        <w:t>байқалды. Осындағы жұмысшылар асханасының аспаз-</w:t>
        <w:br/>
        <w:t>173</w:t>
        <w:br/>
        <w:t>мейлі көкірегіме дақ салсын, өзім шын жүрегіммен</w:t>
        <w:br/>
        <w:t>қадір түтқан асқаралы биік сезімге көлеңке түсіре ал-</w:t>
        <w:br/>
        <w:t>майды.</w:t>
        <w:br/>
        <w:t>Бибол өзіммен бірге оқиды ғой. Ол кейін келе</w:t>
        <w:br/>
        <w:t>Гүлсімді мүлдем ұмытқан. Көңілін алаң еткен еш</w:t>
        <w:br/>
        <w:t>нәрсе жоқ. Үнемі қыздар қоршауында жүреді. Бұл</w:t>
        <w:br/>
        <w:t>аузын ашса-ақ төңірегіндегі топ қыздың қаз-үйректей</w:t>
        <w:br/>
        <w:t>қаңқылдайтынын қызғанышпен бақылайтынмын.</w:t>
        <w:br/>
        <w:t>Гүлсімді де жолықтырғанмын. Ол да топ жігіттің</w:t>
        <w:br/>
        <w:t>қоршауында, қайда шалқып төгілерін білмейді. Апырау,</w:t>
        <w:br/>
        <w:t>Бибол екеуінің бір кездегі жарастығы қайда деп менің</w:t>
        <w:br/>
        <w:t>ғана таңым бар. Бұларға қарап, өмірге деген өз көзқа-</w:t>
        <w:br/>
        <w:t>расын өзгертер мен жоқ.</w:t>
        <w:br/>
        <w:t>Мен таза, шынайы махаббатты қастерлегім ке-</w:t>
        <w:br/>
        <w:t>леді. Қабырғам сөгіліп, көкірегім ұлып қоя берген-</w:t>
      </w:r>
    </w:p>
    <w:p>
      <w:r>
        <w:t>дей. От жалын, алмас сәуле ағынымен астаса Айқа-</w:t>
        <w:br/>
        <w:t>ра бейнесі шалынады. Мынау шұғыла тасқыны со-</w:t>
        <w:br/>
        <w:t>ның алтын сырғасы мен ашық мойнынан құйылған-</w:t>
        <w:br/>
        <w:t>дай. Қос жанарындағы арман, ілтипат өзегімді</w:t>
        <w:br/>
        <w:t>өртеп, осы күн көзіндей тұла бойымды балқытып</w:t>
        <w:br/>
        <w:t>әкетіп бара жатады.</w:t>
        <w:br/>
        <w:t>Сонау қорған басында өзіммен қатар отырған сыр-</w:t>
        <w:br/>
        <w:t>ғалы қызды мен біржола сүйген екенмін. Мейлі, Бибол</w:t>
        <w:br/>
        <w:t>мен Гүлсім менің осы сезімімді бос далбаса көрсін,</w:t>
        <w:br/>
        <w:t>оған қынжылмаймын! Өмірде бар үлкен сезімді</w:t>
        <w:br/>
        <w:t>түсінбесе қайтпекпін! Мен махаббат, шынайылық</w:t>
        <w:br/>
        <w:t>жөнінде өз түйсігімде қалдым. Айқараның алтын сыр-</w:t>
        <w:br/>
        <w:t>ғасы алыстан жарқырап, әлі де көз жазбаған бақытым-</w:t>
        <w:br/>
        <w:t>дай шақыра береді. Бір күні оның өзі де барлық нәрі</w:t>
        <w:br/>
        <w:t>мен ықыласын жанарына жиып, өмірде бір-ақ рет бас-</w:t>
        <w:br/>
        <w:t>тан кешетін сұрапыл тебіреніспен бет-жүзіме үңіле</w:t>
        <w:br/>
        <w:t>қарап келіп, маңдайын иығыма қоятын сияқты. Сонда</w:t>
        <w:br/>
        <w:t>шөліркей күткен қуаныштан екі балтырым дірілдеп</w:t>
        <w:br/>
        <w:t>құлап кетпеудің қамын осы бастан ойлағандай бола-</w:t>
        <w:br/>
        <w:t>мын.</w:t>
        <w:br/>
        <w:t>Ол күннің алыс емес екеніне де сенемін.</w:t>
        <w:br/>
        <w:t>1970 жыл.</w:t>
        <w:br/>
        <w:t>172</w:t>
        <w:br/>
        <w:t>мен. Бейуақ шақтан жүзі сәл күңгірт тартқанмен бөтен</w:t>
        <w:br/>
        <w:t>ойы жоқ адамдай. Тек тағы бір басқа жүмысқа қоссам</w:t>
        <w:br/>
        <w:t>қалай болады деп, ашық пейілмен сынай қарағаны си-</w:t>
        <w:br/>
        <w:t>яқты.</w:t>
        <w:br/>
        <w:t>Осы қарасынан кенет Жолдасбайдың шешесін есіме</w:t>
        <w:br/>
        <w:t>түсіргенімде бригадирдің осы сұрқы ғажап суреттей</w:t>
        <w:br/>
        <w:t>өзінен-өзі сөйлеп сала берді. Бір жайдан Айқараның</w:t>
        <w:br/>
        <w:t>асқақ биіктігі, мүның жасамыс болмысына аспаннан</w:t>
        <w:br/>
        <w:t>күндей күле қараған сұлулығы осы адамды ақылға</w:t>
        <w:br/>
        <w:t>келтірер ме екен деп ойладым.</w:t>
        <w:br/>
        <w:t>Бір уақытта ол сөйлей бастады. Сөздері менің ой-</w:t>
        <w:br/>
        <w:t>ыммен өзектес сияқты көрініп еді алғашқыда, бірақ</w:t>
        <w:br/>
        <w:t>олай емес екен.</w:t>
        <w:br/>
        <w:t>- Сендер оқу оқисыңдар. Оқу деген жақсы. Бірақ</w:t>
        <w:br/>
        <w:t>оқу бар да тоқу бар. Соншама жыл қалада селтектеп,</w:t>
        <w:br/>
        <w:t>әке-шешенің тапқанын ішіп-жеп, ақырында ауылға</w:t>
        <w:br/>
        <w:t>келгенде түк бітірмей айдалада әр нәрсені бір шұқыла-</w:t>
        <w:br/>
        <w:t>ған сауысқанға ұқсап шықылықтап, секектеп, кәдеге</w:t>
        <w:br/>
        <w:t>аспай қалатындар да болады.</w:t>
        <w:br/>
        <w:t>- Біз жөнінде күмәніңіз бар ма? - деп Гүлсім тақ</w:t>
        <w:br/>
        <w:t>етті.</w:t>
        <w:br/>
        <w:t>- Сендер жөнінде ғана емес, бүгінгі көп жастар</w:t>
        <w:br/>
        <w:t>жөнінде күмәнім бар. - Енді ол тізесінің астынан</w:t>
        <w:br/>
        <w:t>тізгінді алып жерге жайғасыңқырап отырды. Жаңағы</w:t>
        <w:br/>
        <w:t>арақтың қызуы буын-буынын сәл босатып, бойын</w:t>
        <w:br/>
        <w:t>жеңілейтті білем. Сөздері де суырылып, көптен бергі</w:t>
        <w:br/>
        <w:t>бізге көрсеткен тұйық қалпын бұзып-жарып шығып</w:t>
        <w:br/>
        <w:t>келе жатқандай. Бұл көңіл-күйімен қасында Аманкүл</w:t>
      </w:r>
    </w:p>
    <w:p>
      <w:r>
        <w:t>отырса да онымен қолма-қол қауыша кететіндей-ақ. -</w:t>
        <w:br/>
        <w:t>Бүгінгі көп жастар мынау дүние не екенін ұға</w:t>
        <w:br/>
        <w:t>бермейді. Олардың ойынша тек оқыған адам ғана қас-</w:t>
        <w:br/>
        <w:t>терлеуге лайық. Ал сол оқыған адамдар кімнің арқа-</w:t>
        <w:br/>
        <w:t>сында ішіп-жейді. Оны былай мөлшерлеп болса да</w:t>
        <w:br/>
        <w:t>аңғармайды. Оқығаннан басқаның бәріне ерін шүйіруге</w:t>
        <w:br/>
        <w:t>керемет. Ол менің ойымша шикілік. Ертен оқып, агро-</w:t>
        <w:br/>
        <w:t>ном, не зоотехник боп келгесін қарапайым шаруа ада-</w:t>
        <w:br/>
        <w:t>мы өзін боқтап жатса көрер ем оның оқығандығының</w:t>
        <w:br/>
        <w:t>шипа болғанын. Аузын аша алмай есалаң кісіше жанын</w:t>
        <w:br/>
        <w:t>қоярға жер таппасын.</w:t>
        <w:br/>
        <w:t>Бұл нені тілге тиек етіп отыр? «Қоянның түрін</w:t>
        <w:br/>
        <w:t>көріп, қалжасынан түңіл» дегендей біздің түр-сипаты-</w:t>
        <w:br/>
        <w:t>мыздан түбімізлің шикілігін көріп отыр ма? Көзінің</w:t>
        <w:br/>
        <w:t>қырымен мені болжап сөйлегенге ұқсаттым. Жігіт-</w:t>
        <w:br/>
        <w:t>тікпен бақ сынап, ала алмағасын енді сөзбен жәбірлеп,</w:t>
        <w:br/>
        <w:t>166</w:t>
        <w:br/>
        <w:t>үлкен сәт сапарының алғы шарты шығар. Айқараның</w:t>
        <w:br/>
        <w:t>қазіргі тәкаппарлығы Қыз Жібек ролінде ойнамақ бол-</w:t>
        <w:br/>
        <w:t>ған сәтсіз талпыныстан кейінгі өз мәртебесін айқын</w:t>
        <w:br/>
        <w:t>болжаған сенімділіктен болар.</w:t>
        <w:br/>
        <w:t>Қанша әрлеп, әсірелесем де бұл ойым тым сұйық,</w:t>
        <w:br/>
        <w:t>әлсіз жұбаныш болып шықты. Айқараның мына</w:t>
        <w:br/>
        <w:t>түрімен ымыраға келер жайым жоқ. Тауы шағылмаған</w:t>
        <w:br/>
        <w:t>адамның жансебілдік ететін дағдысымен көңілім алай-</w:t>
        <w:br/>
        <w:t>түлей болып аласұра берді. Мұзды су құйсаң да</w:t>
        <w:br/>
        <w:t>өшпейтін бір жалын қаулап кеткен сияқты.</w:t>
        <w:br/>
        <w:t>Бірер күннен соң Айқараға қайта келдім. Маған</w:t>
        <w:br/>
        <w:t>көңілі тым жабырқау күйде шықты. Басын көп көтер-</w:t>
        <w:br/>
        <w:t>мей аяғының астына қарай бергісі келгендей оң шы-</w:t>
        <w:br/>
        <w:t>райы жоқ.</w:t>
        <w:br/>
        <w:t>Мен ештеме аңғармаған күймен жайдары сөйледім.</w:t>
        <w:br/>
        <w:t>Сірә, мұның алдында бір келгенімді Гүлсім жеткізген</w:t>
        <w:br/>
        <w:t>де болар. «Қанша жарқылдасаң да алай-түлей</w:t>
        <w:br/>
        <w:t>көңіліңді танып тұрмын, әлі баласың ғой, аптығып-</w:t>
        <w:br/>
        <w:t>аптығып басыларсың, тек маған көп әуре бола</w:t>
        <w:br/>
        <w:t>бермеші, жарқыным», - деген бір қатыгез сөз салқы-</w:t>
        <w:br/>
        <w:t>ңын аңғарта ма?</w:t>
        <w:br/>
        <w:t>Өз көзіме өзім сенбегендей, Айқараға аңырая қара-</w:t>
        <w:br/>
        <w:t>дым білем. Апырау, сонау қорған басында өзара арман</w:t>
        <w:br/>
        <w:t>ақтарысатын қыз осы ма еді? Айналасы бір айға тол-</w:t>
        <w:br/>
        <w:t>мас уақыттың ішінде бұл қыз соншама есейіп кеткен</w:t>
        <w:br/>
        <w:t>бе? Балалық қауызынан арылып, салиқалы өмір кешіп</w:t>
        <w:br/>
        <w:t>жүргендей-ақ менің келісіме, бет-жүзіне сарғая қада-</w:t>
        <w:br/>
        <w:t>луыма соншама үлкендік кеудемен қарайтыны несі?</w:t>
        <w:br/>
        <w:t>Өзіме-өзім еш жұбаныш таба алмасымды енді анық</w:t>
        <w:br/>
        <w:t>ұқтым. Жоқ, басына құрық тимей бұла оскен шүу</w:t>
        <w:br/>
        <w:t>асауды да адам иліктіре алады. Сен содан қатты</w:t>
        <w:br/>
        <w:t>емессің.</w:t>
        <w:br/>
        <w:t>Үнсіз ант-су ішкеніммен сабыр сақтадым.</w:t>
        <w:br/>
        <w:t>Киноға шақырып едім, бүгін уақыты жоқ болып</w:t>
        <w:br/>
        <w:t>шықты. Онысына да көндім. Күн аралатып тағы</w:t>
      </w:r>
    </w:p>
    <w:p>
      <w:r>
        <w:t>келгенмін. Айқара жүзінде түк өзгеріс жоқ. Көңіл-күйі</w:t>
        <w:br/>
        <w:t>де сол қалпы. Адамның сыртқа бір ғана тон жамылып</w:t>
        <w:br/>
        <w:t>шығатыны сияқты, Айқараның оне бойындағы бар</w:t>
        <w:br/>
        <w:t>құбылыс бұрнағы күндегіден аумай тұр. Өзімді-өзім бо-</w:t>
        <w:br/>
        <w:t>латқа жанығандай мойыған жоқпын. Барынша жайдары</w:t>
        <w:br/>
        <w:t>қараймын. Айқара үнсіз. Он ауыз сөзіме айтары бір</w:t>
        <w:br/>
        <w:t>ғана «ия» немесе, «жоқ». Анда-санда «солай» деп қана</w:t>
        <w:br/>
        <w:t>сарылтып қояды.</w:t>
        <w:br/>
        <w:t>Осы келісім бірнеше рет қайталанды. Бәрі бос</w:t>
        <w:br/>
        <w:t>169</w:t>
        <w:br/>
        <w:t>әурешілік екені суық шындықтай іші-бауырымды түгел</w:t>
        <w:br/>
        <w:t>жайлап, көңілімді құлазыта берді. Айқара көкірегіне</w:t>
        <w:br/>
        <w:t>қанжар сұқпасаң басқаға селт етпейтіндей бәз-баяғы</w:t>
        <w:br/>
        <w:t>сүлесоқ күйде. Ақыл-ойым құрсау ішінде шырмалған-</w:t>
        <w:br/>
        <w:t>дай ендігі не айланың жөні бар деп, қаншама бас</w:t>
        <w:br/>
        <w:t>қатырсам да шарасыз күрсіністен басқа ештеме таппай-</w:t>
        <w:br/>
        <w:t>мын.</w:t>
        <w:br/>
        <w:t>Осы келістерімде тағы да бір-екі рет Гүлсімге</w:t>
        <w:br/>
        <w:t>ұшырасып қалдым. Ол маған жарқ етіп күлімсіреп,</w:t>
        <w:br/>
        <w:t>амандық ишаратқа үқсас белгі танытады. Ала бөтен</w:t>
        <w:br/>
        <w:t>ойы жоқтай тұнық көздерін сәулелендіре өте шығады.</w:t>
        <w:br/>
        <w:t>Сол қарасында менің балалық әурешілігімді танып</w:t>
        <w:br/>
        <w:t>біліп, тек табалағысы келмеген инабаттылығы жазулы</w:t>
        <w:br/>
        <w:t>тұрады. Былай шыға беріп қана күлкісі ақтарылатын</w:t>
        <w:br/>
        <w:t>сияқты.</w:t>
        <w:br/>
        <w:t>Айқараға деген сезімім бір үлкен дертке айналғандай.</w:t>
        <w:br/>
        <w:t>Қалайда бір шұғыл әрекет керек екенін түйсініп, өз-</w:t>
        <w:br/>
        <w:t>өзімнен жан-жағыма қармана бергім келеді. Апырау,</w:t>
        <w:br/>
        <w:t>қаңдай әрекет етпекпін? Басымды тау мен тасқа соқсам</w:t>
        <w:br/>
        <w:t>да осынау құйын сезімнің дауасы жоқ, оған еш әрекет</w:t>
        <w:br/>
        <w:t>ойлап, тауып болмастай қараңғы қапаста қүр қол қал-</w:t>
        <w:br/>
        <w:t>ған дәрменсіз күйдемін.</w:t>
        <w:br/>
        <w:t>Қайда жүрсем де көз алдымда Айқара тұлғасы</w:t>
        <w:br/>
        <w:t>жарқ-жүрқ етіп көріне береді. Кейде Гүлсімді де</w:t>
        <w:br/>
        <w:t>елестетемін. Бүл біздің сырымызға ортақ. Аужайымыз-</w:t>
        <w:br/>
        <w:t>ды өзімізден жақсы ұғынатын қыздың түр-түсінен де</w:t>
        <w:br/>
        <w:t>әлдебір жұмбақтың шешімі жазулы тұрғандай оған да</w:t>
        <w:br/>
        <w:t>қарайлағым келді.</w:t>
        <w:br/>
        <w:t>Сірә, Айқарада да, Гүлсімде де бөгде бір ақыл бар.</w:t>
        <w:br/>
        <w:t>Олар үшін тым қарапайым нәрсеге мен миымды неше</w:t>
        <w:br/>
        <w:t>шағып ой жеткізе алмаймын. Апырау, о баста Айқарада</w:t>
        <w:br/>
        <w:t>маған деген селт еткен бір көңіл болса оның екі жас</w:t>
        <w:br/>
        <w:t>үлкендігі іштегі булыққан сезімге кесе-көлденең тұра</w:t>
        <w:br/>
        <w:t>алар ма? Әлде Айқара қаншама көрікті болғанмен</w:t>
        <w:br/>
        <w:t>оның ой-түйсігінде де бір теріс ұғым орнығып алып,</w:t>
        <w:br/>
        <w:t>сол кедергі жасап жүр ме?</w:t>
        <w:br/>
        <w:t>Бірде көк базардың маңында ары-бері сапырылыс-</w:t>
        <w:br/>
        <w:t>қан қалың жұрт арасынан әлгі өзіміз жұмысқа бар-</w:t>
        <w:br/>
        <w:t>ған колхоздың бригадирін көрдім. Дүкеннен алған су</w:t>
        <w:br/>
        <w:t>жаңа шаңғы, тағы бірер түйіншегін арқасына салып,</w:t>
        <w:br/>
        <w:t>әлденені қоса сүйреткендей күннен қарайған жала-</w:t>
        <w:br/>
        <w:t>наш мойнын алға созыңқырап кетіп барады. Мені</w:t>
        <w:br/>
        <w:t>байқаған жоқ. Өз аулында шікірейіп-ақ жүретін бри-</w:t>
      </w:r>
    </w:p>
    <w:p>
      <w:r>
        <w:t>гадир мынау қала тұрғындарының арасында, киім</w:t>
        <w:br/>
        <w:t>170</w:t>
        <w:br/>
        <w:t>Оған зал арқылы баратын түпкі оңаша бөлмені</w:t>
        <w:br/>
        <w:t>берген. Ырысбайдың әйелі шешесімен, балаларымен</w:t>
        <w:br/>
        <w:t>кухнядан кіретін есігі бөлек бөлмеде сапырылысып</w:t>
        <w:br/>
        <w:t>жатады.</w:t>
        <w:br/>
        <w:t>Балалар Алматыдан келген адамның (аты Забир)</w:t>
        <w:br/>
        <w:t>ұсқынына есік саңылауынан болса да бір қарауға</w:t>
        <w:br/>
        <w:t>қаншама ынтық болғанымен, олай қарай ешқайсысы</w:t>
        <w:br/>
        <w:t>аттап басқан емес Қалай бассын, Забирде бұларға</w:t>
        <w:br/>
        <w:t>селт еткен бір ілтипат жоқ. Қайта отты көздері жақ-</w:t>
        <w:br/>
        <w:t>тырмай қараса болғаны балалардың түсіне кіретіндей</w:t>
        <w:br/>
        <w:t>бір қатер оты жарқ еткенге ұқсайды. Қызық</w:t>
        <w:br/>
        <w:t>мінездері де көп. Таңертеңгісін залдағы үлкен айна</w:t>
        <w:br/>
        <w:t>алдында жап-жалаңаш жер бауырлап, не шалқалап</w:t>
        <w:br/>
        <w:t>жатып, неше түрлі қимылдар жасайды. Ырысбайдың</w:t>
        <w:br/>
        <w:t>әйелі Зәгүл мектеп оқушыларынан ондай жаттығудың</w:t>
        <w:br/>
        <w:t>неше түрін көріп жүрсе де, мынаның іс-әрекетінін</w:t>
        <w:br/>
        <w:t>бөлектігіне мүлдем қайран қалатын. Бәрінен де</w:t>
        <w:br/>
        <w:t>Зәгүлдің жынына тиетіні осылай ойнақтап болғасын</w:t>
        <w:br/>
        <w:t>қол-жуғыштың алдында бір сағат тұрып алады. Мек-</w:t>
        <w:br/>
        <w:t>тепке асыққан балалары мұндайда беттерін сумен бір</w:t>
        <w:br/>
        <w:t>шаюға зар болады.</w:t>
        <w:br/>
        <w:t>Ал Забир ештеңемен ісі жоқ, қырманға шаңға емес,</w:t>
        <w:br/>
        <w:t>үлкен зиялы қауым алдында сөз сөйлеуге бара жатқан-</w:t>
        <w:br/>
        <w:t>дай сабынды әлденеше рет көпіртіп, бет-аузынан бір</w:t>
        <w:br/>
        <w:t>тал қалдырмай қырынып тұра береді.</w:t>
        <w:br/>
        <w:t>Өзінің балаларымен басы қатып жүрген әйел, кірсе</w:t>
        <w:br/>
        <w:t>де, шықса да соқталдай болып, алдын орай берген</w:t>
        <w:br/>
        <w:t>Забирді, әрі оның ауыл тірлігімен сиыспайтын қылық-</w:t>
        <w:br/>
        <w:t>тары үшін бе, әйтеуір, алғашқы күндерде-ақ ауырсына</w:t>
        <w:br/>
        <w:t>бастаған. Сөйтіп, от басы, ошақ қасындағы күңкілді</w:t>
        <w:br/>
        <w:t>көбейткен. Сәл ұстамдылық етсе де ақырында оны</w:t>
        <w:br/>
        <w:t>шешесі де қолдап шыға келген. Алматылық шақырыл-</w:t>
        <w:br/>
        <w:t>маған қонақты ол да тұла бойымен жек көретін.«Бізбен</w:t>
        <w:br/>
        <w:t>шүйіркелеспей-ақ қойсын, балаларға да бауыры езілсін</w:t>
        <w:br/>
        <w:t>демейміз, тек мынау адамды шошытатын дағдыларын</w:t>
        <w:br/>
        <w:t>айтам-ау, өзінен басқа мұнда ешкім жоқтай ойына</w:t>
        <w:br/>
        <w:t>келгенін жасайды ғой», - дегенді кемпір күйеу баласы-</w:t>
        <w:br/>
        <w:t>на алғашқы күндерде-ақ айтқан. Ырысбай оған</w:t>
        <w:br/>
        <w:t>үндемейтін. Бірақ Забирден өзінің де Тауы шағыла бас-</w:t>
        <w:br/>
        <w:t>тап еді.</w:t>
        <w:br/>
        <w:t>Бірде кешкісін жұмыстан басы ауырыңқырап кеп,</w:t>
        <w:br/>
        <w:t>Забир жатқан бөлмеге кіріп, онымен сәл дидарласып,</w:t>
        <w:br/>
        <w:t>көңіл көтермекші болып еді. Бұл кіргенде Забир</w:t>
        <w:br/>
        <w:t>кеудесі жалаңаш, балағы тізесіне дейін түрулі, екі</w:t>
        <w:br/>
        <w:t>176</w:t>
        <w:br/>
        <w:t>откіздік. Өзімізден басқа тағы бес-алты қыз бен жігіт</w:t>
        <w:br/>
        <w:t>шақырылған. Уақыт кешқұрым. Суық тамақтың неше</w:t>
        <w:br/>
        <w:t>түрін Айқара, Гүлсім екеуі әзірлеп қойған. Шампан,</w:t>
      </w:r>
    </w:p>
    <w:p>
      <w:r>
        <w:t>шетелдік жұмсақ шараптар бар Алғашқы тосты Бибол</w:t>
        <w:br/>
        <w:t>айтты:</w:t>
        <w:br/>
        <w:t>- Айқараның, сондай-ақ осы отырған бәріміздің</w:t>
        <w:br/>
        <w:t>болашақта істеген ісіміз ата-бабаның мынау ескерткіші</w:t>
        <w:br/>
        <w:t>- осы қорғандай берік, мәңгі-бақи болсын.</w:t>
        <w:br/>
        <w:t>Ұясына қонған күн дүниені қызартып, ен аулақ-</w:t>
        <w:br/>
        <w:t>та қорған түбінде шуласқан біздің тірлігімізді бо-</w:t>
        <w:br/>
        <w:t>лымсыз ете түсті. Осы думанмен ата-бабаның қабірі</w:t>
        <w:br/>
        <w:t>басында отырғанымызды ешқайсымыз да ойламап-</w:t>
        <w:br/>
        <w:t>пыз. Менің бойым тоңазып, мынау жастардан бөлек,</w:t>
        <w:br/>
        <w:t>мүлдем өз қиялыммен дүниені кезіп кеткен сияқты-</w:t>
        <w:br/>
        <w:t>мын.</w:t>
        <w:br/>
        <w:t>Айқара күндегідей емес, тост айтқан Биболға</w:t>
        <w:br/>
        <w:t>кеудесін көтере қарады. Сәл жымиған жүзінде тілек</w:t>
        <w:br/>
        <w:t>сөзді ризалықпен қабылдаған иба бар.</w:t>
        <w:br/>
        <w:t>Бибол айтқан тосты ішімнен қайталадым. «Айқара-</w:t>
        <w:br/>
        <w:t>ның, бәріміздің болашақтағы ісіміз осы қорғандай</w:t>
        <w:br/>
        <w:t>мәңгі-бақи болсын». Бұл жай тілек десек те сонау</w:t>
        <w:br/>
        <w:t>ерте заманда уыстап тасып тау тұрғызған бабалары-</w:t>
        <w:br/>
        <w:t>мыздың аруағына бас игендік еді. Бұл сөз маған аса</w:t>
        <w:br/>
        <w:t>жайлы тиген.</w:t>
        <w:br/>
        <w:t>- Айқара ең биікке шықсын.</w:t>
        <w:br/>
        <w:t>- Ал саған келген махаббат ұстаның көрігіндей</w:t>
        <w:br/>
        <w:t>қызу болсын, - дейді Гүлсім. Басқалар да іштей</w:t>
        <w:br/>
        <w:t>қорытқан ең бір түйінді сөздерін айтып жатыр.</w:t>
        <w:br/>
        <w:t>Айқараның бет-жүзінде, ақ-қарасы айқын</w:t>
        <w:br/>
        <w:t>көздерінде сол бұрынғы байсалдылық. Көз алдымда әр</w:t>
        <w:br/>
        <w:t>сәт сайын өзгеріп бара жатқандай оған кенет ұзақ</w:t>
        <w:br/>
        <w:t>қадалыппын. Тізерлеп отырған күйі шөптесін үстінде</w:t>
        <w:br/>
        <w:t>жайылған дастарқанға сәл Иіліп, ол әр қонақтың ынта-</w:t>
        <w:br/>
        <w:t>сын қақас жібермей қадағалаған үлкен үйдің иесіндей</w:t>
        <w:br/>
        <w:t>сабырлы.</w:t>
        <w:br/>
        <w:t>Мен Айқараны кейін тап осы күйінде ғана</w:t>
        <w:br/>
        <w:t>елестететін болдым. Оның алғашқы ұяңдығын, Жі-</w:t>
        <w:br/>
        <w:t>бек ролін ойнамақ әрекетінен ештеме шықпағасын</w:t>
        <w:br/>
        <w:t>әке-шеше үйіне барып, үш күн бас көтерместен жа-</w:t>
        <w:br/>
        <w:t>тып алатын да өнері барын мүлдем ұмыттым. Тіпті</w:t>
        <w:br/>
        <w:t>өзімді Айқарамен жалғастырған көзге көрінбес бір</w:t>
        <w:br/>
        <w:t>жіп үзіліп кеткенде Де оны сол бір қалыпта елес-</w:t>
        <w:br/>
        <w:t>теттім.</w:t>
        <w:br/>
        <w:t>Кейін ойлаймын, институт табалдырығын жаңа ат-</w:t>
        <w:br/>
        <w:t>164</w:t>
        <w:br/>
        <w:t>скен. «Киноны қашан түсіре бастайды?» - деп, тағы</w:t>
        <w:br/>
        <w:t>басқа жаңалықтарды жеңгем күн сайын сүрайды. Ал</w:t>
        <w:br/>
        <w:t>ағайым тіс жарып үндемейді. Тіпті менің немен болып</w:t>
        <w:br/>
        <w:t>жүргенімді білмейтін сияқты. Тек оқта-тектегі бір наза-</w:t>
        <w:br/>
        <w:t>рынан бұл қыз шынында Жібек роліне лайық сұлу ма</w:t>
        <w:br/>
        <w:t>деп аңырып қарайтынын байқадым. Менің көңілім</w:t>
        <w:br/>
        <w:t>күннен-күнге өсе түсті. Рольге біржола бекітілмесем де,</w:t>
        <w:br/>
        <w:t>маған лайықты көйлек-көншек бәрі тігіліп жатқан. Тек</w:t>
      </w:r>
    </w:p>
    <w:p>
      <w:r>
        <w:t>бекітетін үлкен кісі жоқ. Қуанышым сондай, біраз</w:t>
        <w:br/>
        <w:t>күннен соң, ондай адамның барын да ұмытып</w:t>
        <w:br/>
        <w:t>кетіппін. Енді бөгесін жоқтай Жібектің сөздерін де</w:t>
        <w:br/>
        <w:t>жаттауға өзімше кіріскенмін. Сондағы жиылған қыздар</w:t>
        <w:br/>
        <w:t>бәріміз үлкен кісісінің арамызға келіп, бәрімізді бақы-</w:t>
        <w:br/>
        <w:t>дағанын білмей де қалыппыз. Ол елеусіз біреу болып</w:t>
        <w:br/>
        <w:t>қана жүріпті. Мені емес, оның басқаны таңдағаның</w:t>
        <w:br/>
        <w:t>естігенде, мен қайттім десеңші. Қалған қыздармен бірге</w:t>
        <w:br/>
        <w:t>эпизодтық рольлерде ойнайсың дегенін елең де қылғам</w:t>
        <w:br/>
        <w:t>жоқ. Аға-жеңгемнің үйіне бармай тура ауылға тарттым.</w:t>
        <w:br/>
        <w:t>Әке-шешеме де сыр берместен үш күн бас көтерместен</w:t>
        <w:br/>
        <w:t>жаттым.</w:t>
        <w:br/>
        <w:t>Артымнан жеңгем келіп жетті. Олар мені қаладан</w:t>
        <w:br/>
        <w:t>іздеп, әуре-сарсаңға түскен екен. Жайымды білген жең-</w:t>
        <w:br/>
        <w:t>гем маған оңашада мынадай бір сыр айтты.</w:t>
        <w:br/>
        <w:t>- Сен өз ағаңды білесің бе? -- деді маған. Олардың</w:t>
        <w:br/>
        <w:t>ең алғашқыда бір айрылысып, қайта қосылғаны бар.</w:t>
        <w:br/>
        <w:t>- Сен оны, тіпті сенің әке-шешең де, бәрің де тап</w:t>
        <w:br/>
        <w:t>мендей білмейсіңдер. Алғаш косылғанда қалай сүйдім</w:t>
        <w:br/>
        <w:t>оны? Ес-түсім қалмай сүйдім ғой. Дүниенің бәрін</w:t>
        <w:br/>
        <w:t>ұмытып, тек соған емірендім. Осы ықыласымды аяққа</w:t>
        <w:br/>
        <w:t>басты ғой. Бірақ ағаң басқамен де барқадар таппады.</w:t>
        <w:br/>
        <w:t>Ол менен алшақ кеткен жылдары қатты жүдел</w:t>
        <w:br/>
        <w:t>кетіппін. Соным текке болған екен деп әлі ойлаймын.</w:t>
        <w:br/>
        <w:t>Менде жігер жетіспеген екен. Ағаң бес жылдан соң</w:t>
        <w:br/>
        <w:t>қайта оралды. Алғашқыдай уыз жастық күйі емес.</w:t>
        <w:br/>
        <w:t>Сонда да мен хош алдым. Ендігі өмірімізге ол да, мен</w:t>
        <w:br/>
        <w:t>де өкінбейтін сияқтымыз. Кейде ойлаймын, ағаң</w:t>
        <w:br/>
        <w:t>бірінші бетте мені неге осылай сүймеді? Көз жеткіз-</w:t>
        <w:br/>
        <w:t>генім-адамда тәкаппарлық қашан да басым. Оңай кел-</w:t>
        <w:br/>
        <w:t>ген бақытты қолмен қаққанға бәрі шебер. Егер ол бір</w:t>
        <w:br/>
        <w:t>жоғалып қайта оралса, мүмкін ол бұрынғы уыз қалЛ-</w:t>
        <w:br/>
        <w:t>пында болмас, сонда да оны алтындай қадірлеп,</w:t>
        <w:br/>
        <w:t>біржола туысасың. Жас адам уақытша сәтсіздікке төзіп</w:t>
        <w:br/>
        <w:t>бере алса болғаны. Айқаражан, тап сен де осы жолы</w:t>
        <w:br/>
        <w:t>өкінбеші. Сені адам алдаған жоқ, дабыра, атақ сияқты</w:t>
        <w:br/>
        <w:t>162</w:t>
        <w:br/>
        <w:t>бірдеме алдады ғой. Бұл мүмкін өзіңнің үлкен бақы-</w:t>
        <w:br/>
        <w:t>тыңмен бетпе-бет келгеніңде оны қадірлей білуің үшін</w:t>
        <w:br/>
        <w:t>керек болар деді. - Мен жеңгемнің осы сөзіне мырс</w:t>
        <w:br/>
        <w:t>етіппін. Оның қайдан келген күлкі, коңілділік екенін</w:t>
        <w:br/>
        <w:t>білмеймін. Алматыға қайтып келіп, «Қыз Жібектің»</w:t>
        <w:br/>
        <w:t>эпизодтық рольдерінде ойнадым.</w:t>
        <w:br/>
        <w:t>Айқараға қарап, зорлана жымиғаным демесең</w:t>
        <w:br/>
        <w:t>ішімдегі айран-асыр ой мүлдем басқа. Жолдасбайдың</w:t>
        <w:br/>
        <w:t>шешесі келді көз алдыма. Оқу жолына түскен қыздың</w:t>
        <w:br/>
        <w:t>тым болмаса осы бағытынан беті қайтып көрмесе екен</w:t>
        <w:br/>
        <w:t>деп, соны тіледім.</w:t>
        <w:br/>
        <w:t>Ауыл жақтан Гүлсімнің ақ жарқын даусы естілді.</w:t>
        <w:br/>
        <w:t>Бибол екеуі бізге қарай келе жатыр екен.</w:t>
        <w:br/>
        <w:t>Байқаймын, омірде екі түрлі адамдар бар. Бірі -</w:t>
        <w:br/>
        <w:t>тағдыр тәлкегіне күле қарап, оның озін қақпақыл</w:t>
        <w:br/>
        <w:t>етсе, екіншісі -- оның барлық әлегін үнсіз қабылдап,</w:t>
      </w:r>
    </w:p>
    <w:p>
      <w:r>
        <w:t>іштей айқасады. Адам тәні сыртқы дүниенің әрбір сы-</w:t>
        <w:br/>
        <w:t>бысынан құбылып, дамылсыз соққан қан тамырлары-</w:t>
        <w:br/>
        <w:t>нан тұратындықтан осы соңғысының жолы ауыр бо-</w:t>
        <w:br/>
        <w:t>лар. Тап Гүлсім үстіне тау құласа да басы қисаятын</w:t>
        <w:br/>
        <w:t>жан емес. Бірақ әркімге өзінше қайталанбас қасиет те</w:t>
        <w:br/>
        <w:t>қажет кой. Айқарадағы қарама-қарсы мінезді мен</w:t>
        <w:br/>
        <w:t>кінәламадым. Өзімде де оған сол жағынан туыстық</w:t>
        <w:br/>
        <w:t>барын аңғарам.</w:t>
        <w:br/>
        <w:t>- Сендер алыстан қарағанда осы қорғанның басын-</w:t>
        <w:br/>
        <w:t>да отырған қос көгершінге ұқсайсыңдар.</w:t>
        <w:br/>
        <w:t>- Гүлсім дұрыс айтады. Қонары мен үшары бір</w:t>
        <w:br/>
        <w:t>қос балапанға балар едім сендерді, - дейді Бибол.</w:t>
        <w:br/>
        <w:t>Оның сөз төркінінде жатқан сәуегейліктің кейін күл-</w:t>
        <w:br/>
        <w:t>талқаны шықты.</w:t>
        <w:br/>
        <w:t>Ертеңіне Айқара жұмыста болмады. Гүлсімнен</w:t>
        <w:br/>
        <w:t>сұрап едім:</w:t>
        <w:br/>
        <w:t>- Келеді, келеді, - деп жөнді жауап бермеді.</w:t>
        <w:br/>
        <w:t>Айқара келесі күні де болмады. Гүлсім менің тағат-</w:t>
        <w:br/>
        <w:t>сыздығымды ішінен мазақ еткендей көздерін оқтын-</w:t>
        <w:br/>
        <w:t>оқтын жалт-жұлт еткізіп, ұрлана қарайды. Мен сыр ал-</w:t>
        <w:br/>
        <w:t>дырғым келген жоқ.</w:t>
        <w:br/>
        <w:t>Айқара сол күні кеште ғана көрінді. Ол аға-</w:t>
        <w:br/>
        <w:t>жеңгесінің үйінен туған күнін өткізбекке ақша</w:t>
        <w:br/>
        <w:t>әкепті. Біз, Бибол, тағы екі студент бірігіп, сол ауыл-</w:t>
        <w:br/>
        <w:t>дағы дүкеннен сыйлық алдық. Әрі, алыстағы тау бау-</w:t>
        <w:br/>
        <w:t>райына барып, үлкен гүл шоғын жасап, соны ұсын-</w:t>
        <w:br/>
        <w:t>ғамыз.</w:t>
        <w:br/>
        <w:t>Айқараның туған күнін сонау қорған түбінде</w:t>
        <w:br/>
        <w:t>163</w:t>
        <w:br/>
        <w:t>таған біздің жасымызда кімнің де көкірегі баянды, ба-</w:t>
        <w:br/>
        <w:t>янсыз болсын, әйтеуір жақсылық атаулыға, тіпті оның</w:t>
        <w:br/>
        <w:t>сәуле, көлеңкесіне де мейлінше ашық тұрады екен.</w:t>
        <w:br/>
        <w:t>Жатсынбай бәрін қабылдап, ішкі дүниемізді өмірдің</w:t>
        <w:br/>
        <w:t>неше қат суретіне толтырамыз, шамасы. Бұл біздің</w:t>
        <w:br/>
        <w:t>өсуіміз, уыстап тасып, тау үйген ата-бабаның жанкешті</w:t>
        <w:br/>
        <w:t>тірлігіндей өмір арнасына жеткізетін алуан түрлі соқ-</w:t>
        <w:br/>
        <w:t>пақтардың мың, түйісіп, мың айрылатын бұралаң-</w:t>
        <w:br/>
        <w:t>бұрылыстарынан өтуіміз екен.</w:t>
        <w:br/>
        <w:t>Айқараның туған күні ақырында сыңқ-сыңқ еткен</w:t>
        <w:br/>
        <w:t>гитара үнімен ұзаққа созылған биге үласқан. Көз</w:t>
        <w:br/>
        <w:t>ұшында күлгін тартып, бейуақ шақтың қоңырқай</w:t>
        <w:br/>
        <w:t>мұнарына көміліп бара жатқан көкжиек, ен дала жақ-</w:t>
        <w:br/>
        <w:t>тан атпен шоқытып, бригадирдің бағыт-бағдарсыз</w:t>
        <w:br/>
        <w:t>жүріспен кеп қалғанын аңғармаппыз. Айдалада әлдекім</w:t>
        <w:br/>
        <w:t>қорығын өртеп, соны көріп, атын сабалағандай</w:t>
        <w:br/>
        <w:t>үстімізге тура төніп келді. Гитара үні сыңқ етіп тоқтап,</w:t>
        <w:br/>
        <w:t>билеп жүрген жастар қалт тұра қалған.</w:t>
        <w:br/>
        <w:t>- О, ақсақал түсіңіз, жақсы келдіңіз, түсіңіз аттан, --</w:t>
        <w:br/>
        <w:t>деп Бибол арамыздан суырылып шығып, оның шылбы-</w:t>
        <w:br/>
        <w:t>рына оралып жатыр. Қошемет жағын тез болжаған</w:t>
      </w:r>
    </w:p>
    <w:p>
      <w:r>
        <w:t>бригадир осы бағамды кемітіп алмайын дей ме,</w:t>
        <w:br/>
        <w:t>жүзінен селт еткен белгі бермей, тізгінін тартыңқырап</w:t>
        <w:br/>
        <w:t>ер үстінде қозғалмай тұрды. Жұрттың өзіне аударылған</w:t>
        <w:br/>
        <w:t>назарын күшейте түспек пе, сазарған кейпін сәл жы-</w:t>
        <w:br/>
        <w:t>лытыңқырап, өзінен бір салтанат байқатпақтай кішік</w:t>
        <w:br/>
        <w:t>жүзбен көзін төмендете ұзақ қадалды бізге. Сәлден соң</w:t>
        <w:br/>
        <w:t>ғана Тіл қатты:</w:t>
        <w:br/>
        <w:t>- Бұларың не, той ма?</w:t>
        <w:br/>
        <w:t>- Жоқ, Айқараның туған күні еді, ақсақал! Міне,</w:t>
        <w:br/>
        <w:t>мыңа қыздың, - деп нұсқап көрсетті. Айқараны мен</w:t>
        <w:br/>
        <w:t>танымай ма екем дегендей Биболдың өзін жазғырғанға</w:t>
        <w:br/>
        <w:t>ұқсап түнерді.</w:t>
        <w:br/>
        <w:t>Ол аттан түсіп, шылбырын тізесімен басып, жүре-</w:t>
        <w:br/>
        <w:t>леп отырғанда Бибол қырлы стаканға толтыра ақ арақ-</w:t>
        <w:br/>
        <w:t>тан құйды.</w:t>
        <w:br/>
        <w:t>- Мынау сіздің кешіккендегі айыбыңыз.</w:t>
        <w:br/>
        <w:t>Бригадир стаканды қолына алып, біздің шоғыры-</w:t>
        <w:br/>
        <w:t>мызға тағы бір барлай қарады. Арақты тәтті ішімдіктей</w:t>
        <w:br/>
        <w:t>сіміріп салды. Тыжырынған жоқ. Қайта тілін үйірген</w:t>
        <w:br/>
        <w:t>дәмі аузынан кетпей тұрып қалғандай, екі ернін жым-</w:t>
        <w:br/>
        <w:t>қырып, тамсанып қойды. Дастарқаннан ештемені аузы-</w:t>
        <w:br/>
        <w:t>на алмады да.</w:t>
        <w:br/>
        <w:t>Енді байқадым, көзқарасының көбірек бөгелетіні</w:t>
        <w:br/>
        <w:t>165</w:t>
        <w:br/>
        <w:t>бұрқылдай берсін, шыдамаса жарылып кетсін. Ырысбай</w:t>
        <w:br/>
        <w:t>өзін ақылға жеңдіргелі де біраз болған.</w:t>
        <w:br/>
        <w:t>Істі насырға шаптырған осы үйге бір қонақтардың</w:t>
        <w:br/>
        <w:t>келуі еді. Олар әйелінің жақындары болатын. Жата-жас-</w:t>
        <w:br/>
        <w:t>танып екі-үш күн жайғасқан бүлар Забирдің қылығына</w:t>
        <w:br/>
        <w:t>тіптен шошына қараса керек. Қас қылғандай тап сол</w:t>
        <w:br/>
        <w:t>қонақтар келгеннің үстінде Забир тымауратып, бір рет</w:t>
        <w:br/>
        <w:t>жұмысқа бармай қалған. Сонда Зәгүлді біресе дәріге,</w:t>
        <w:br/>
        <w:t>біресе ішетін су, аяқ жуатын су дайындап бер деп</w:t>
        <w:br/>
        <w:t>жұмсап, тағы онысын тап бір басыбайлы қызметшісіне</w:t>
        <w:br/>
        <w:t>айтқандай бет-жүзін томсырайтып, паңдықпен сөйлеп,</w:t>
        <w:br/>
        <w:t>жас тәкаппар әйелдің әбден жынына тиіп еді. Зәгүл</w:t>
        <w:br/>
        <w:t>оның бұйрығын шорт үзіп, осы жатысында қонақтар-</w:t>
        <w:br/>
        <w:t>дың көзінше шаңын қағайын деп әлденеше рет оқтал-</w:t>
        <w:br/>
        <w:t>ған. Ондайда Зәгүлде тіл де, зәр де жеткілікті. Тек</w:t>
        <w:br/>
        <w:t>Ырысбай мұның қыңқ деуіне тыйым салып қойған.</w:t>
        <w:br/>
        <w:t>Амалсыздан күйіп-пісіп жүріп, Забирдің айтқандарын</w:t>
        <w:br/>
        <w:t>істеген.</w:t>
        <w:br/>
        <w:t>Сөйтсе де сол қонақтары кетісімен әйелі күйеуіне</w:t>
        <w:br/>
        <w:t>шабуылын күшейтті. Енесі де бір жағынан өрекпи</w:t>
        <w:br/>
        <w:t>қосылып, Ырысбай бұлардың сөзін естімеу үшін үйден</w:t>
        <w:br/>
        <w:t>безе қашқысы да келген. Әйелі мен енесінің үйде оты-</w:t>
        <w:br/>
        <w:t>рып, терісі жұқалық еткеніне зығырданы да қайнап,</w:t>
        <w:br/>
        <w:t>кей-кезде мұның арты үлкен ұрысқа айналған. Ырыс-</w:t>
        <w:br/>
        <w:t>бай өмірі істемеген дағдысына басып, әйеліне қол</w:t>
        <w:br/>
        <w:t>жұмсауға дейін барып қап еді.</w:t>
      </w:r>
    </w:p>
    <w:p>
      <w:r>
        <w:t>Міне, ақырында бүгінгідей дүрдараздық бұл үйдің</w:t>
        <w:br/>
        <w:t>ішін даладай аңыратып, кішкене қара домалақ бала-</w:t>
        <w:br/>
        <w:t>ларға дейін қатты бүрістіріп тастап еді.</w:t>
        <w:br/>
        <w:t>Елена Николаевна кеткесін үй-іші саябырлады да,</w:t>
        <w:br/>
        <w:t>Зәгүл осы аспаз әйелдің сөзі өзіне қуат бергендей</w:t>
        <w:br/>
        <w:t>жуып жатқан ыдыс-аяғын қаттырақ салдыратты. Сөйтті</w:t>
        <w:br/>
        <w:t>де әлденені түсініксіздеу айтып, қопсыта бастады.</w:t>
        <w:br/>
        <w:t>Ырысбайдың бір ұққаны Зәгүл Елена Николаевнаның</w:t>
        <w:br/>
        <w:t>шағымын шоқпар етіп, өз пайдасына жаратпақшы.</w:t>
        <w:br/>
        <w:t>Ырысбай кесесін столға тарс қойды. Жаңа аспазшы-</w:t>
        <w:br/>
        <w:t>ны сөзбен жүбатқан ол, енді өз әйелінің күңкіліне</w:t>
        <w:br/>
        <w:t>мүлдем басқа қырымен қарады. Енесі оған бұрылғанда</w:t>
        <w:br/>
        <w:t>күйеу баласының онсыз да қоңырқай жүзі енді қап-</w:t>
        <w:br/>
        <w:t>қара боп түтігіп, түгі сыртына шығып алғаның көрді.</w:t>
        <w:br/>
        <w:t>Әшейіндегі мейрімді сәл қысыңқы көздері жан-жағын-</w:t>
        <w:br/>
        <w:t>Дағы терісі жиырыла үңірейгенде мүлдем жұмылып</w:t>
        <w:br/>
        <w:t>бара жатқан сияқты. Ашу үстінде оның осылай түсі</w:t>
        <w:br/>
        <w:t>өзгеріп қана қоймай, бүрынғы қарапайым қалпынан</w:t>
        <w:br/>
        <w:t>178</w:t>
        <w:br/>
        <w:t>еш белгі қалмай, нағыз сотқар, ұр да жық адамға</w:t>
        <w:br/>
        <w:t>ұқсайды. Тағы бір пәле соғыс басталып кетер деп қат-</w:t>
        <w:br/>
        <w:t>ты шошыған кемпір оның сарқылып болмаған кесесін</w:t>
        <w:br/>
        <w:t>қолын созып барып, өзі алып, шай құя берді де,</w:t>
        <w:br/>
        <w:t>қызына:</w:t>
        <w:br/>
        <w:t>- Әй, қой қарағым, жетті Ырысбай тамағын ішсін, -</w:t>
        <w:br/>
        <w:t>деді.</w:t>
        <w:br/>
        <w:t>Неге қоям! - деп, Зәгүл бергі бөлме жаққа бар</w:t>
        <w:br/>
        <w:t>денесімен бұрылып, шешесіне қарап шаңқ етті. Ол</w:t>
        <w:br/>
        <w:t>Ырысбайдың қазіргідей қалпы бар деп ойламаса керек.</w:t>
        <w:br/>
        <w:t>Шешесіне қарап, жер тепсінгенде күйеуіне көзі түскен,</w:t>
        <w:br/>
        <w:t>енді оның тап мынадай ашумен қарауытқан жүзін</w:t>
        <w:br/>
        <w:t>көргенде, іштен тіксініп қалды.</w:t>
        <w:br/>
        <w:t>Задында Зәгүл Ырысбайдан қатты жасқанатын.</w:t>
        <w:br/>
        <w:t>Оның қаңғыр-күңгір сөз айтуы үшін Ырысбайдың бір</w:t>
        <w:br/>
        <w:t>жібі босаған шағы керек. Басқа уақытта күйеуінің өз</w:t>
        <w:br/>
        <w:t>басынан құс ұшырмасын біледі.</w:t>
        <w:br/>
        <w:t>Қызын қызғыштай қоритын кемпір қу екен. Жаңа</w:t>
        <w:br/>
        <w:t>ол сырт адам Елена Николаевнаға айтқан сөздерін енді</w:t>
        <w:br/>
        <w:t>өзінің қызы үшін жаймалап мәнерлеп қайталап жатыр.</w:t>
        <w:br/>
        <w:t>Орақ науқаны, болысуға келген адамдар, оларды</w:t>
        <w:br/>
        <w:t>Ырысбайдың өзі бастап тықсыра бастаса осынау теле-</w:t>
        <w:br/>
        <w:t>гей теңіз астықтың тағдыры не болмақ? Пәтерші ұста-</w:t>
        <w:br/>
        <w:t>ған жалғыз біз емес, шыдайық. Төбемізде ойнақтап</w:t>
        <w:br/>
        <w:t>бара жатса көреміз ғой. Осы мәнерлес сөздер еді</w:t>
        <w:br/>
        <w:t>кемпірдің айтқаны. Шешесінің сөзіне құлақ қойғандай</w:t>
        <w:br/>
        <w:t>Зәгүл де басыла қалған.</w:t>
        <w:br/>
        <w:t>Енді Ырысбай осы түйілген қалпы не істерін біл-</w:t>
        <w:br/>
        <w:t>мей отыр. Бар шаруаны бүл үшін өзі тындырып қой-</w:t>
        <w:br/>
        <w:t>ғандай енесі жайбарақат әңгімеге көшті.</w:t>
        <w:br/>
        <w:t>- Осы биылғымыз биылғы, ендігі жылы өзің болып</w:t>
        <w:br/>
        <w:t>қам жасамасаң болмайды екен, Ырысбай. Осы астықты</w:t>
      </w:r>
    </w:p>
    <w:p>
      <w:r>
        <w:t>еккеніміз еккен ғой. Айналайын жарықтық жеріміз қүт,</w:t>
        <w:br/>
        <w:t>бірақ оның мынадай ырысын біз игеріп ала аламыз ба?</w:t>
        <w:br/>
        <w:t>Игерсек баяғыдан қайда жүрміз? Ана директорыңмен</w:t>
        <w:br/>
        <w:t>жұлқыссаң да осы бір-екі үйді соларға арнап тұрғызба-</w:t>
        <w:br/>
        <w:t>са болмайды. Қаншасы келсе де сиятындай етсе,</w:t>
        <w:br/>
        <w:t>шіркін. Ың да жоқ, дың да жоқ, сонда.</w:t>
        <w:br/>
        <w:t>Мұнысы кемпірдің өз көкірегінен туған ой емес.</w:t>
        <w:br/>
        <w:t>Ырысбайдың сан рет санын соғып айтқан сөздерін дәл</w:t>
        <w:br/>
        <w:t>оңтайлы кезде қайталап отыр.</w:t>
        <w:br/>
        <w:t>Кемпірдің айласы деген жерден шықты. Ырысбай</w:t>
        <w:br/>
        <w:t>аздап болса да басылып қап еді. Әйтпесе, әйеліне де-</w:t>
        <w:br/>
        <w:t>ген тап қазіргі ызғары аса қатты еді. Оның желігі ба-</w:t>
        <w:br/>
        <w:t>179</w:t>
        <w:br/>
        <w:t>шысы Елена Николаевна екен. Ол бергі табалдырықтан</w:t>
        <w:br/>
        <w:t>аттағанда-ақ істің мәнісін алғашқы түрінен ұққан</w:t>
        <w:br/>
        <w:t>Ырысбай кесесін ұстаған күйі төмен тұқырды. Өз дас-</w:t>
        <w:br/>
        <w:t>тарқанының басында сырттан келген адамды аңдағысы</w:t>
        <w:br/>
        <w:t>келмеген адамша түгін сыртына шығарып өңі салқын</w:t>
        <w:br/>
        <w:t>тартты.</w:t>
        <w:br/>
        <w:t>Елена Николаевна бірден көз жасын төгіп-төгіп</w:t>
        <w:br/>
        <w:t>сөйледі. Бұл өзі орта жастарға келген жалпақ ақ құба</w:t>
        <w:br/>
        <w:t>өңді, сары шашты әйел еді. Жұмысқа да алғыр, шап-</w:t>
        <w:br/>
        <w:t>шаң болатын. Бүгін мұның да шыдамы, тегеуріні шарт</w:t>
        <w:br/>
        <w:t>сынса керек:</w:t>
        <w:br/>
        <w:t>Жаным, Ырысбай, құдай үшін ана асханаңызға</w:t>
        <w:br/>
        <w:t>бір дұрысырақ аспаҙ тауып қойыңыз. Мен біттім, ар-</w:t>
        <w:br/>
        <w:t>тыққа төзе алатын емеспін. Қазірден бастап қолыма</w:t>
        <w:br/>
        <w:t>күрек аламын да қырманға астық тазалауға барамын.</w:t>
        <w:br/>
        <w:t>Енді мені үгіттемеңіз. Болдым, болдым. Әкем-ау, қа-</w:t>
        <w:br/>
        <w:t>шанғы шыдай беремін. Осы сырттан келген адамдардың</w:t>
        <w:br/>
        <w:t>сөзің естимін деп-ақ қартайдым ғой. Тіпті, жылдағым</w:t>
        <w:br/>
        <w:t>осы. Олар өздерінің үйінде әйелдеріне де бүйтіп сөйле-</w:t>
        <w:br/>
        <w:t>мес. Тура қазір өз әйеліңізді жіберсеңіз де біреуді тау-</w:t>
        <w:br/>
        <w:t>ып, ана асхананы өткізіп алыңыз. Мен түскі тамақты</w:t>
        <w:br/>
        <w:t>жасамаймын.</w:t>
        <w:br/>
        <w:t>Аспаз әйелдің соңғы сөзі Ырысбайды қалпақтай</w:t>
        <w:br/>
        <w:t>ұшыра жаздады. Ол енді ғана елең етіп, адырая қара-</w:t>
        <w:br/>
        <w:t>ған. «Түскі тамақты жасамаймын. Жұмысшылар аш</w:t>
        <w:br/>
        <w:t>қалса, айғайдың әкесі сонда болар», -- деген қатаң</w:t>
        <w:br/>
        <w:t>жазу тұр еді мұның көзінде.</w:t>
        <w:br/>
        <w:t>Ырысбай үшін жауапты енесі айтып жатыр. Бөгде</w:t>
        <w:br/>
        <w:t>біреулер сырттан өз дауын әкелгенде бұлардың осы та-</w:t>
        <w:br/>
        <w:t>балдырықтан сыртқа аттап баспайтын ішкі наразылық-</w:t>
        <w:br/>
        <w:t>тары ұмытыла тұратын. Бір жайдан Ырысбай үйіндегі</w:t>
        <w:br/>
        <w:t>қырғи-қабақ жағдайдың осы Елена Николаевна әкелген</w:t>
        <w:br/>
        <w:t>даумен ұштас жағы бар еді.</w:t>
        <w:br/>
        <w:t>- Әй, Елена, қарағым, Ырысбай оның бәрін</w:t>
        <w:br/>
        <w:t>білмей жүр дейсің бе? Олар айғайласа мұнда қанша</w:t>
        <w:br/>
        <w:t>болар дейсің. Астық орылып біткесін кетеді ғой, жан-</w:t>
        <w:br/>
        <w:t>жағына бет-бетімен. Әйеліңді жібер дейсің, кішкентай</w:t>
        <w:br/>
        <w:t>баласы науқас, оны тастап қайтіп барады ол? Мен</w:t>
        <w:br/>
        <w:t>білсем, осы ауылда бұл жұмысқа сенен лайық ешкім</w:t>
      </w:r>
    </w:p>
    <w:p>
      <w:r>
        <w:t>жоқ. Онан да аздап шыда. Астық та орылып бітер.</w:t>
        <w:br/>
        <w:t>Отыр, шай іш.</w:t>
        <w:br/>
        <w:t>Кемпір осыны айтса да аспаз әйелдің ендігі сөздері</w:t>
        <w:br/>
        <w:t>тұсында оны іштен құптағандай үндемеді. Қайта «айта</w:t>
        <w:br/>
        <w:t>174</w:t>
        <w:br/>
        <w:t>сылып, тек бет қарымайтын желпуі ғана қалған. Үні</w:t>
        <w:br/>
        <w:t>сосын ғана алғашқы қарқынындай емес баяулау</w:t>
        <w:br/>
        <w:t>шықты.</w:t>
        <w:br/>
        <w:t>- Сен, бүгіннен бастап, қырмаңға жұмысқа бар.</w:t>
        <w:br/>
        <w:t>Сен үйде отырып, әбден сартап боп барасың. Мынау</w:t>
        <w:br/>
        <w:t>дүние ағыл-тегіл, жүрт не істеп жатыр, қалай жантала-</w:t>
        <w:br/>
        <w:t>сып жатыр, соны былай көретін, ойлайтын басыңда са-</w:t>
        <w:br/>
        <w:t>ңылау қалмаған ғой деймін, ә?! Не боп барасың осы</w:t>
        <w:br/>
        <w:t>сен, а?! - деп, столды тарс еткізді.</w:t>
        <w:br/>
        <w:t>Анау екеуі үндемегесін Ырысбай енді мүлдем сабыр</w:t>
        <w:br/>
        <w:t>суы басылып, сөзін қарытты:</w:t>
        <w:br/>
        <w:t>- Әжесі балаларға ие бола тұрар. Сен жұмысқа</w:t>
        <w:br/>
        <w:t>шық. Көзге сүйел болуың жетті.</w:t>
        <w:br/>
        <w:t>Кемпір Ырысбайға сақтықпен қарап:</w:t>
        <w:br/>
        <w:t>Ойбай-ау, сендер маған сеніп, мен балаларыңды</w:t>
        <w:br/>
        <w:t>мынау күннің суығында ауыртып алсам, пәленің көкесі</w:t>
        <w:br/>
        <w:t>сонда болмай ма, өзімнің кәрі сүйегім саудырап отыр-</w:t>
        <w:br/>
        <w:t>ғанда, - деп, секемдене сөйледі. Өз басын ала қашқа-</w:t>
        <w:br/>
        <w:t>ны ма, жоқ қызын жұмысқа қимай ма, сөзі екі жағы-</w:t>
        <w:br/>
        <w:t>на да жетіп жатыр.</w:t>
        <w:br/>
        <w:t>Зәгүлдің мұндай қауырт шақта астық тазалауға ба-</w:t>
        <w:br/>
        <w:t>ратыны болушы еді. Бірақ өзі нәзік пе, балалары нәзік</w:t>
        <w:br/>
        <w:t>пе, әйтеуір бірінен соң бірі ауырып, ошақ басында</w:t>
        <w:br/>
        <w:t>омалуына сылтау табыла беретін. Жұрт көзіне</w:t>
        <w:br/>
        <w:t>көрінейін, күйеуінің бетіне шіркеу болмайын демесе,</w:t>
        <w:br/>
        <w:t>тұрмысқа шығып, бала тапқалы жұмыс істеп жарытқан</w:t>
        <w:br/>
        <w:t>емес.</w:t>
        <w:br/>
        <w:t>Ырысбайға шай батпады. Аспаз әйелдің дауы мен</w:t>
        <w:br/>
        <w:t>Зәгүлдің күңкілінен жүрегі тамағына кептелгендей,</w:t>
        <w:br/>
        <w:t>ішпесе де, ішкен адамша кекірініп орнынан тұрды.</w:t>
        <w:br/>
        <w:t>Енесінің «әкем-ау, жүрек жалғасаңшы тым болмаса»</w:t>
        <w:br/>
        <w:t>деп безілдегеніне де қарамады.</w:t>
        <w:br/>
        <w:t>Кухняға өтіп, әйелінің желкесіне төніп тұрып,</w:t>
        <w:br/>
        <w:t>соңғы айтқандарын тағы қайталады. Зәгүл «қыңқ»</w:t>
        <w:br/>
        <w:t>дейтін болса, көптен болмаған бір сойқанды бастайтын</w:t>
        <w:br/>
        <w:t>еді. Күйеуінің мінезін жақсы білетін Зәгүл тіл-жағын</w:t>
        <w:br/>
        <w:t>қарыстырып бақты.</w:t>
        <w:br/>
        <w:t>Ырысбай сыртқа шыққанда суық жел күшейіп, дала</w:t>
        <w:br/>
        <w:t>шаңытып түр екен. Күн көзі жақсы көрінбейді. Суық</w:t>
        <w:br/>
        <w:t>күздің бұл да бір томсырайған, аңысын аңдып, ізін ба-</w:t>
        <w:br/>
        <w:t>ғып тұрған пейілі сияқты. Сырт жаққа қарап, үйдің</w:t>
        <w:br/>
        <w:t>тап іргесінде күлтеленіп жатқан дестелерді көргенде</w:t>
        <w:br/>
        <w:t>манадан бері үйдегі дүрдараздықпен тұмшаланған басы</w:t>
        <w:br/>
        <w:t>бір тыныспен жеңілейіп, енді оның есесіне екінші бір</w:t>
      </w:r>
    </w:p>
    <w:p>
      <w:r>
        <w:t>180</w:t>
        <w:br/>
        <w:t>көл-көсір болып менің алдымда ашылмап еді. Қабағына</w:t>
        <w:br/>
        <w:t>кірбең ұяламаған кейбір сәттерін ғана өз басым үшін</w:t>
        <w:br/>
        <w:t>үлкен олжа коріп, махаббаттың шоғына өртенгендей</w:t>
        <w:br/>
        <w:t>жанып кетуші едім. Оның бәрі өз басымның түйсігі</w:t>
        <w:br/>
        <w:t>ғана ма екен?</w:t>
        <w:br/>
        <w:t>Айқара маған тек сырттай ғана жылтырағанмен шы-</w:t>
        <w:br/>
        <w:t>найы ықыласын білдірмеген сияқты. Кей шақтарда</w:t>
        <w:br/>
        <w:t>онымен қатар отырып та, көңілімнің кұлази беруі со-</w:t>
        <w:br/>
        <w:t>дан ба деп, қараңғылыққа үңіле қарағандай ауыр ой</w:t>
        <w:br/>
        <w:t>толқынына берілдім.</w:t>
        <w:br/>
        <w:t>Айқараның қасындағы ол неғылған жігіт, жай сырт-</w:t>
        <w:br/>
        <w:t>қа бірге шыққаны ма, жоқ жүрегіне жақын тұтқаны</w:t>
        <w:br/>
        <w:t>ма? Осыған өзімді жұбатар жауап іздесем де жүрегімнің</w:t>
        <w:br/>
        <w:t>дәл түбінен әлденені жұлып әкетіп бара жатқан сүра-</w:t>
        <w:br/>
        <w:t>пыл күш жақсылыққа беттетер емес.</w:t>
        <w:br/>
        <w:t>Ол жерде не шара істеп тындырмақпын. Жайыма</w:t>
        <w:br/>
        <w:t>кете бермекші едім, Айқаралар шыққан есіктен Гүлсім</w:t>
        <w:br/>
        <w:t>көрінді. Мені көзінің астымен алыстан барлап, аяғын</w:t>
        <w:br/>
        <w:t>жайлап басып келеді. Бұрынғыдай ақ жарқын мінезі</w:t>
        <w:br/>
        <w:t>жоқ, бұл да өзгерген сияқты. Екеуміз баяу ғана аман-</w:t>
        <w:br/>
        <w:t>дастық. Жайымды ұққандықтан енді менімен көп сөзі</w:t>
        <w:br/>
        <w:t>жоқтай сылбыр сөйлейді.</w:t>
        <w:br/>
        <w:t>Әлден уақытта жүзін маған толық бұрып, айқын</w:t>
        <w:br/>
        <w:t>етіп:</w:t>
        <w:br/>
        <w:t>- Айқараға неменесін қиналасың, ол сенен екі жас</w:t>
        <w:br/>
        <w:t>үлкен қыз ғой, - деді. Сонау кезде Айқараға деген</w:t>
        <w:br/>
        <w:t>жарқ еткен бір сәттік сезім жарығымен бәрі құбылып,</w:t>
        <w:br/>
        <w:t>жақсы көрінген бе, достық ықыласпен ұнатқан қыздың</w:t>
        <w:br/>
        <w:t>махаббатты есеп шоттың тасымен өлшемек мына сы-</w:t>
        <w:br/>
        <w:t>ңайын жаратпадым. Гүлсімнен ұзай бергенімде оның</w:t>
        <w:br/>
        <w:t>қасына Бибол келді. Екеуінің мен туралы әлдене айтып</w:t>
        <w:br/>
        <w:t>тұрғанын байқап, қайрылмадым.</w:t>
        <w:br/>
        <w:t>Бері шыға өзімді Айқараның жеңгесі айтқан сөз</w:t>
        <w:br/>
        <w:t>түйінімен жұбаттым. «Мойыма, мойыма, басыма шын</w:t>
        <w:br/>
        <w:t>бақ, шын махаббат қонса оны қадірлей білуім үшін</w:t>
        <w:br/>
        <w:t>жақсы сабақ қой».</w:t>
        <w:br/>
        <w:t>Мысалы, сонау мектеп қабырғасында барылдақ дау-</w:t>
        <w:br/>
        <w:t>сыммен жұрт алдында абыройым төгілмей, қайта</w:t>
        <w:br/>
        <w:t>әлдекімдердің қолпаштауымен алданышқа ие болсам,</w:t>
        <w:br/>
        <w:t>талай жерде өңешімді керіп, оны өзіме дарыған өнер</w:t>
        <w:br/>
        <w:t>деп қуып, маңдайымның тасқа тигенін бір-ақ білер ме</w:t>
        <w:br/>
        <w:t>едім. Сол «онер» жолында сарп еткен күндерімді, сарқ-</w:t>
        <w:br/>
        <w:t>ыған жігерімді кім қайтарып берер еді? Мүмкін, Айқа-</w:t>
        <w:br/>
        <w:t>рамен де дер кезінде жолымыздың екі айрылуы ертеңгі</w:t>
        <w:br/>
        <w:t>168</w:t>
        <w:br/>
        <w:t>аяғын төсектің басына асып қойып, шалқасынан жатыр</w:t>
      </w:r>
    </w:p>
    <w:p>
      <w:r>
        <w:t>екен. Ырысбайды көріп айылын да жимады. Еңғұрмаса</w:t>
        <w:br/>
        <w:t>көкке көтерген аяғын тартсайшы. Тіпті, Ырысбай емес,</w:t>
        <w:br/>
        <w:t>осы үйдегі үсақ, балалардың бірі үстіне кіріп тұрғандай,</w:t>
        <w:br/>
        <w:t>оны елегісі жоқ, бір үлкендік ибасыздықпен, мұрнын</w:t>
        <w:br/>
        <w:t>көкке шаншып, селт етпестен жата берді.</w:t>
        <w:br/>
        <w:t>Ырысбайды әлдеқалай совхоз директоры шақыра</w:t>
        <w:br/>
        <w:t>қалса, тағы жұмыстың бір жағы үшін өзіне кейитінін</w:t>
        <w:br/>
        <w:t>алдын ала біліп барса, оның кабинетіне кіргенде таба-</w:t>
        <w:br/>
        <w:t>нымен еденді сықырлатқан өз тысырынан өзі шошып,</w:t>
        <w:br/>
        <w:t>тайсақтаған сезім пайда болушы еді. Бойымды қайтсем</w:t>
        <w:br/>
        <w:t>аласартам дегендей, бір уыс бола түсетін.</w:t>
        <w:br/>
        <w:t>Забирдің үстіне кіргенде оның мына түрін көріп,</w:t>
        <w:br/>
        <w:t>Ырысбай сондай бір күйге ұшырады. Бірақ тез қалпы-</w:t>
        <w:br/>
        <w:t>на түсіп, мұның да іштен жыны қозған. Тілдеп таста-</w:t>
        <w:br/>
        <w:t>маққа оған көзімен шүйіліп, табалдырықтан аттаған</w:t>
        <w:br/>
        <w:t>күйі тас-түйін болып қатты да қалды. Бар болғаны</w:t>
        <w:br/>
        <w:t>осы, одан арыға бара алмады.</w:t>
        <w:br/>
        <w:t>Пәтерші ұстағандар жалғыз бұлар емес. Егер</w:t>
        <w:br/>
        <w:t>бөлімше меңгерушісінің өз үйі орақ науқанына болы-</w:t>
        <w:br/>
        <w:t>суға келген адамды тықсырса, басқалар қайтеді. Олар</w:t>
        <w:br/>
        <w:t>бүдан да асып түсер әуелі.</w:t>
        <w:br/>
        <w:t>Ал далада ұшан-теңіз болып жатқан астық анау,</w:t>
        <w:br/>
        <w:t>күннің райы қуантарлық емес, күздің орта шені болса</w:t>
        <w:br/>
        <w:t>да бүл жақта қыс тақау, тіпті бүгін-ертеңнің өзінде</w:t>
        <w:br/>
        <w:t>қардың басып салуы оп-оңай, қырманда жал-жал боп</w:t>
        <w:br/>
        <w:t>үйілген астық күннен-күнге қызып барады. Элеваторға</w:t>
        <w:br/>
        <w:t>әкетіліп жатқан астық пен мұнда құйылып жатқан</w:t>
        <w:br/>
        <w:t>дәннің арасалмағы бірдей емес. Машина көп болғанмен</w:t>
        <w:br/>
        <w:t>«ақ түйенің қарны жарылған» даланың мынау мол</w:t>
        <w:br/>
        <w:t>ырысы шындап тасқындағанда олар мүлдем жартымсыз</w:t>
        <w:br/>
        <w:t>қимылдайтын сияқты. Осы бөлімшеден бес-алты шақы-</w:t>
        <w:br/>
        <w:t>рымдай жерден өтетін Мамай мен Степняк қаласын</w:t>
        <w:br/>
        <w:t>жалғастырып, одан әрі Шучье, Көкшетауға кететін</w:t>
        <w:br/>
        <w:t>үлкен қара жол үстінде астық тасыған машиналар</w:t>
        <w:br/>
        <w:t>бірінен соң бірі ағылып жатыр. Қазіргі шақта облыс-</w:t>
        <w:br/>
        <w:t>тың осы өлкесі құмырсқа илеуіне ұқсайды.</w:t>
        <w:br/>
        <w:t>Жаппай тірлік қамы үстіңде Ырысбай өз үйінде жат-</w:t>
        <w:br/>
        <w:t>қан алматылық біреудің бәтуасыздығын көтере алмай</w:t>
        <w:br/>
        <w:t>тарс жарылса, үлкен іске озі іріткі салған болып шық-</w:t>
        <w:br/>
        <w:t>пай ма? Тіпті, мынау барша халықтың қимылы үстінде</w:t>
        <w:br/>
        <w:t>бөлімше меңгерушісін толғандыратын мәселе осы болып</w:t>
        <w:br/>
        <w:t>па? Бұрқылдаса от басы, ошақ қасындағы әйелдер</w:t>
        <w:br/>
        <w:t>177</w:t>
        <w:br/>
        <w:t>19-2</w:t>
        <w:br/>
        <w:t>түс» дегені ме, әйтеуір томсарып, сәл сыздана түсті.</w:t>
        <w:br/>
        <w:t>Кухняда ыдыс-аяқ жуып жатқан Ырысбайдың әйелі де</w:t>
        <w:br/>
        <w:t>тап желкесінен көз жасын көлдетіп, шапшып тұрған</w:t>
        <w:br/>
        <w:t>орыс әйелінің мінезіне «әй-шәй» дейтін емес. Басқа</w:t>
        <w:br/>
        <w:t>уақытта болса, аспаз тұрмақ, өзімен тілеулес әйел-</w:t>
        <w:br/>
        <w:t>дердің «қыңқ» еткен бір артық сөзін жақтырмас еді.</w:t>
        <w:br/>
        <w:t>Бұл да осы үйдегі дүрдараздық, жас әйелдің өз</w:t>
        <w:br/>
        <w:t>күйеуіне қыр көрсетуінің белгісі еді. Оны Ырысбай да</w:t>
        <w:br/>
        <w:t>дұрыс ұғып отыр.</w:t>
      </w:r>
    </w:p>
    <w:p>
      <w:r>
        <w:t>Елена Николаевна және мына ене мен жұбайдың</w:t>
        <w:br/>
        <w:t>Ырысбайға қарсы үнсіз одақ құрып, ортақ майдан</w:t>
        <w:br/>
        <w:t>ашуы бәрі совхоздың осы бөлімшесіне орақ науқанына</w:t>
        <w:br/>
        <w:t>болысуға шақырылған жұмысшыларға байланысты еді.</w:t>
        <w:br/>
        <w:t>Кобісі туысқан республикалардан келген украин, бело-</w:t>
        <w:br/>
        <w:t>рус жігіттері, комбайншылар. Олармен осы қауырт</w:t>
        <w:br/>
        <w:t>науқан үстінде тіл табысу қиын емес. Шетінен қара-</w:t>
        <w:br/>
        <w:t>пайым. Тек қана оларға бөлінген жатақхана тарлық</w:t>
        <w:br/>
        <w:t>етті. Ол совхоздың бас жобасы бойынша салынған, әзір</w:t>
        <w:br/>
        <w:t>ешкім иемдене қоймаған стандартты үйлердің біреуі</w:t>
        <w:br/>
        <w:t>еді. Төсектер өте жиі орналасқан, түнге қарай айналуға</w:t>
        <w:br/>
        <w:t>жер болмайды.</w:t>
        <w:br/>
        <w:t>Кейінірек қырманда жұмыс істеу үшін Алматыдан</w:t>
        <w:br/>
        <w:t>да адамдар келді. Бұл бөлімшеге бөлінгені бесеу еді.</w:t>
        <w:br/>
        <w:t>Шетінен жел қақпай, шаң тимей өскен, өңдерінде</w:t>
        <w:br/>
        <w:t>кіршік жоқ мекеме қызметкерлері екен.</w:t>
        <w:br/>
        <w:t>Бұларды Ырысбай бөлек сыйлы қонақтардай қарсы</w:t>
        <w:br/>
        <w:t>алды. Бірақ қайда арналастырмақ керек? Бөлек тұра-</w:t>
        <w:br/>
        <w:t>тын жатақхана тағы жоқ. Ақыры әрқайсысын үй-үйге</w:t>
        <w:br/>
        <w:t>бөліп орналастырған.</w:t>
        <w:br/>
        <w:t>Уақытша пәтерші ұстағандар Ыірысбайдың осында</w:t>
        <w:br/>
        <w:t>тұратын әкесі және онымен көршілес жылқышы шал,</w:t>
        <w:br/>
        <w:t>тағы бір екі семья.</w:t>
        <w:br/>
        <w:t>Соқталдай біреуін өз үйіне ертіп әкелді. Ырыс-</w:t>
        <w:br/>
        <w:t>байға ол алғашқыда соншама инабатты адам көрінген.</w:t>
        <w:br/>
        <w:t>Өзі отыздар шамасындағы жігіт болса да жасына лай-</w:t>
        <w:br/>
        <w:t>ықсыз аса толық екен. Тап бір мындаған қызметкері</w:t>
        <w:br/>
        <w:t>бар мекемені басқарып үйренген адамдай-ақ жүріс-</w:t>
        <w:br/>
        <w:t>тұрысында маңғаздық көп. Тіпті, бұл бөлімшеде</w:t>
        <w:br/>
        <w:t>жұмыс істеу үшін емес, бір үлкен тексеріс үшін кел-</w:t>
        <w:br/>
        <w:t>гендей-ақ Ырысбайдың әйелі мен енесі түгіл оның</w:t>
        <w:br/>
        <w:t>өзін жердегі қиқым сияқты көретіні көп ұзамай-ақ</w:t>
        <w:br/>
        <w:t>аңғарылып қалған. Бұл, өз айтуынша, Алматыдағы</w:t>
        <w:br/>
        <w:t>жеңіл өнеркәсіп министрлігінің белді бір қызметкері</w:t>
        <w:br/>
        <w:t>екен.</w:t>
        <w:br/>
        <w:t>175</w:t>
        <w:br/>
        <w:t>сылып, тек бет қарымайтын желпуі ғана қалған. Үні</w:t>
        <w:br/>
        <w:t>сосын ғана алғашқы қарқынындай емес баяулау</w:t>
        <w:br/>
        <w:t>шықты.</w:t>
        <w:br/>
        <w:t>- Сен, бүгіннен бастап, қырманға жұмысқа бар.</w:t>
        <w:br/>
        <w:t>Сен үйде отырып, әбден сартап боп барасың. Мынау</w:t>
        <w:br/>
        <w:t>дүние ағыл-тегіл, жүрт не істеп жатыр, қалай жантала-</w:t>
        <w:br/>
        <w:t>сып жатыр, соны былай көретін, ойлайтын басыңда са-</w:t>
        <w:br/>
        <w:t>ңылау қалмаған ғой деймін, ә?! Не боп барасың осы</w:t>
        <w:br/>
        <w:t>сен, а?! - деп, столды тарс еткізді.</w:t>
        <w:br/>
        <w:t>Анау екеуі үндемегесін Ырысбай енді мүлдем сабыр</w:t>
        <w:br/>
        <w:t>суы басылып, сөзін қорытты:</w:t>
        <w:br/>
        <w:t>- Әжесі балаларға ие бола тұрар. Сен жұмысқа</w:t>
        <w:br/>
        <w:t>шық. Көзге сүйел болуың жетті.</w:t>
        <w:br/>
        <w:t>Кемпір Ырысбайға сақтықпен қарап:</w:t>
      </w:r>
    </w:p>
    <w:p>
      <w:r>
        <w:t>Ойбай-ау, сендер маған сеніп, мен балаларыңды</w:t>
        <w:br/>
        <w:t>мынау күннің суығында ауыртып алсам, пәленің көкесі</w:t>
        <w:br/>
        <w:t>сонда болмай ма, өзімнің кәрі сүйегім саудырап отыр-</w:t>
        <w:br/>
        <w:t>ғанда, - деп, секемдене сөйледі. Өз басын ала қашқа-</w:t>
        <w:br/>
        <w:t>ны ма, жоқ қызын жұмысқа қимай ма, сөзі екі жағы-</w:t>
        <w:br/>
        <w:t>на да жетіп жатыр.</w:t>
        <w:br/>
        <w:t>Зәгүлдің мұндай қауырт шақта астық тазалауға ба-</w:t>
        <w:br/>
        <w:t>ратыны болушы еді. Бірақ өзі нәзік пе, балалары нәзік</w:t>
        <w:br/>
        <w:t>пе, әйтеуір бірінен соң бірі ауырып, ошақ басында</w:t>
        <w:br/>
        <w:t>омалуына сылтау табыла беретін. Жұрт көзіне</w:t>
        <w:br/>
        <w:t>көрінейін, күйеуінің бетіне шіркеу болмайын демесе,</w:t>
        <w:br/>
        <w:t>тұрмысқа шығып, бала тапқалы жұмыс істеп жарытқан</w:t>
        <w:br/>
        <w:t>емес.</w:t>
        <w:br/>
        <w:t>Ырысбайға шай батпады. Аспаз әйелдің дауы мен</w:t>
        <w:br/>
        <w:t>Зәгүлдің күңкілінен жүрегі тамағына кептелгендей,</w:t>
        <w:br/>
        <w:t>ішпесе де, ішкен адамша кекірініп орнынан тұрды.</w:t>
        <w:br/>
        <w:t>Енесінің «әкем-ау, жүрек жалғасаңншы тым болмаса»</w:t>
        <w:br/>
        <w:t>деп безілдегеніне де қарамады.</w:t>
        <w:br/>
        <w:t>Кухняға өтіп, әйелінің желкесіне төніп тұрып,</w:t>
        <w:br/>
        <w:t>соңғы айтқандарын тағы қайталады. Зәгүл «қыңқ»</w:t>
        <w:br/>
        <w:t>дейтін болса, көптен болмаған бір сойқанды бастайтын</w:t>
        <w:br/>
        <w:t>еді. Күйеуінің мінезін жақсы білетін Зәгүл тіл-жағын</w:t>
        <w:br/>
        <w:t>қарыстырып бақты.</w:t>
        <w:br/>
        <w:t>Ырысбай сыртқа шыққанда суық жел күшейіп, дала</w:t>
        <w:br/>
        <w:t>шаңытып түр екен. Күн көзі жақсы көрінбейді. Суық</w:t>
        <w:br/>
        <w:t>күздің бұл да бір томсырайған, аңысын аңдып, ізін ба-</w:t>
        <w:br/>
        <w:t>ғып тұрған пейілі сияқты. Сырт жаққа қарап, үйдің</w:t>
        <w:br/>
        <w:t>тап іргесінде күлтеленіп жатқан дестелерді көргенде</w:t>
        <w:br/>
        <w:t>манадан бері үйдегі дүрдараздықпен тұмшаланған басы</w:t>
        <w:br/>
        <w:t>бір тыныспен жеңілейіп, енді оның есесіне екінші бір</w:t>
        <w:br/>
        <w:t>180</w:t>
        <w:br/>
        <w:t>Айқараны Менен жирендірмек пе? Қалайда өз түйгенім</w:t>
        <w:br/>
        <w:t>осылай. Бригадир бұдан былайғы сөзінде де сол</w:t>
        <w:br/>
        <w:t>оқыған адамдарды жерлеумен болды. Біздің тарапымыз-</w:t>
        <w:br/>
        <w:t>дан ешкім қарсы дау айтқан жоқ. Айқараның бет-</w:t>
        <w:br/>
        <w:t>жүзінде де оған деген не оң, не теріс шырай білінген</w:t>
        <w:br/>
        <w:t>жоқ.</w:t>
        <w:br/>
        <w:t>-- Мысалы, сен кім боласың? - деп маған қолын</w:t>
        <w:br/>
        <w:t>нұсқап сақ етті. Осы отырыста маған алғаш рет тіке</w:t>
        <w:br/>
        <w:t>қарағандай-ақ мына назары бір түрлі әсер етті.</w:t>
        <w:br/>
        <w:t>-- Физик боламын!</w:t>
        <w:br/>
        <w:t>-- Паһ! - деп қолды бір сілтеді. - Бірақ физик,</w:t>
        <w:br/>
        <w:t>тағы бірдеме болып кеттіңдер, ал мына егінжайда кім</w:t>
        <w:br/>
        <w:t>істейді?</w:t>
        <w:br/>
        <w:t>- Сіз істейсіз? - дедім ішіме сыймағасын.</w:t>
        <w:br/>
        <w:t>-- Ия, мен істеймін, ал сен ақ саусақ физик бола-</w:t>
        <w:br/>
        <w:t>сың.</w:t>
        <w:br/>
        <w:t>Бригадир екеуміздің тіл қатысуымызға Гүлсім де,</w:t>
      </w:r>
    </w:p>
    <w:p>
      <w:r>
        <w:t>Бибол да мырс етті. Бибол әрі маған көзін қысып, дау-</w:t>
        <w:br/>
        <w:t>ласып неғыласың деген белгі берді.</w:t>
        <w:br/>
        <w:t>Бригадир енді біраз ашу шақырғандай долдана</w:t>
        <w:br/>
        <w:t>сөйледі. Ақыры айтары таусылғасын бізге қолын бір</w:t>
        <w:br/>
        <w:t>сілтеп, атына мінді де ауылға қарай шоқыта жөнелді.</w:t>
        <w:br/>
        <w:t>Тауы шағылған емес, қайта бізге қыр корсете ірі мінез</w:t>
        <w:br/>
        <w:t>танытып кетіп барады. Мұның сөздерін біраз келемеж</w:t>
        <w:br/>
        <w:t>қылып күлістік. Сонда да ол сөздерден өз жанымда</w:t>
        <w:br/>
        <w:t>біраз сезік қалғанын түсіндім.</w:t>
        <w:br/>
        <w:t>Бригадир кеткесін, біз одан сайын гулеппіз. Түннің</w:t>
        <w:br/>
        <w:t>бір уағына дейін осында болдық шамасы.</w:t>
        <w:br/>
        <w:t>Кейін Алматыға келгенімізде сабаққа берілген ал-</w:t>
        <w:br/>
        <w:t>ғашқы ынтамен Айқараға біраз уақыт бара алмадым.</w:t>
        <w:br/>
        <w:t>Ақыры уақыт тауып жатақханасына келгенімде оқыс</w:t>
        <w:br/>
        <w:t>сурет көзіме оттай басылды. Айқара бір жігітпен</w:t>
        <w:br/>
        <w:t>көптен таныс құрбысындай жайраң қағып әзілдесіп,</w:t>
        <w:br/>
        <w:t>жатақханадан шығып бара жатты. Маңайында ешкімді</w:t>
        <w:br/>
        <w:t>танитын емес. Бәрінен де жаныма батқаны Айқара көл</w:t>
        <w:br/>
        <w:t>бетінде сыланған аққудай көңілді. Жанарынан жарқ-</w:t>
        <w:br/>
        <w:t>жүрқ етіп, бақыт оты ұшқандай. Құлағындағы сырғасы</w:t>
        <w:br/>
        <w:t>мен ақ тамағының жарқылы бәрі-бәрі ерекше жарастық</w:t>
        <w:br/>
        <w:t>тауыпты. Езуіндегі күлкі, ақ тістері де солай, көкте</w:t>
        <w:br/>
        <w:t>күннің бір кесегі ұшып түсіп, осының маңдайына қон-</w:t>
        <w:br/>
        <w:t>ғандай.</w:t>
        <w:br/>
        <w:t>Апырау, жадыраңқы жазда, сонау қорған басында</w:t>
        <w:br/>
        <w:t>жас арманымызды жалғастырып, ең бір бүркеулі сырла-</w:t>
        <w:br/>
        <w:t>рымызға дейін ақтарысқанда да Айқара тап бүлайша</w:t>
        <w:br/>
        <w:t>167</w:t>
        <w:br/>
        <w:t>киісінде олпы-солпысы көп нағыз шаруа адамына</w:t>
        <w:br/>
        <w:t>үқсайды.</w:t>
        <w:br/>
        <w:t>Арқасындағы шаңғыға қарап, бір кезде толысқан</w:t>
        <w:br/>
        <w:t>жаз ортасында тұрып қысты аңсаған Жолдасбайды</w:t>
        <w:br/>
        <w:t>елестеттім. Өңінде бір мазасыздық бар Аманкүлді де</w:t>
        <w:br/>
        <w:t>көргендеймін. Бірін бала, бірін жар деп мойындаған</w:t>
        <w:br/>
        <w:t>ба? Апырау, тап солай. Әйтпесе ана шаңғыны қайтеді?</w:t>
        <w:br/>
        <w:t>Бұл болжамымның дұрыстығына күмәнім қалмады.</w:t>
        <w:br/>
        <w:t>Әлденені өгіздей өрге сүйреп бара жатқан бригадирдің</w:t>
        <w:br/>
        <w:t>мына түрі анық соны айтады. Оның ендігі тірлігіне сәт</w:t>
        <w:br/>
        <w:t>сапар тіледім.</w:t>
        <w:br/>
        <w:t>Соңынан қарап ұзақ тұрыппын. Сақтар қорғаны,</w:t>
        <w:br/>
        <w:t>сырғалы қыз, Жолдасбайын арқасына салып өсірген</w:t>
        <w:br/>
        <w:t>келіншек, мынау бригадир, олардың бүгінгі қалпы -</w:t>
        <w:br/>
        <w:t>бәрі астаң-кестең үлкен омірдің сапырылысып жатқан</w:t>
        <w:br/>
        <w:t>үзік-үзік суреттері сияқтанып, жанарымды тартты. Мен</w:t>
        <w:br/>
        <w:t>Айқараға осы көргенімді, әлденеден сол Аманкүл тағ-</w:t>
        <w:br/>
        <w:t>дыры үшін қуанышты екенімді айттым. Ол пәлендей</w:t>
        <w:br/>
        <w:t>мән бермесе де сөзімді жалғастырдым:</w:t>
        <w:br/>
        <w:t>- Айқара, екеуміздің сонау қорған басында отырға-</w:t>
        <w:br/>
        <w:t>нымыз әлі есімнен кетпейді.</w:t>
        <w:br/>
        <w:t>Айқара сәл қырын тұрып, көзін алысқа салды.</w:t>
      </w:r>
    </w:p>
    <w:p>
      <w:r>
        <w:t>- Сол күндер есіңде қалмаған ба сенің? Мен</w:t>
        <w:br/>
        <w:t>күндіз де, түнде де сол шақты еске ала беремін. Кейде</w:t>
        <w:br/>
        <w:t>екеуіміз әлі де сол төбе басында отырғандай көріп,</w:t>
        <w:br/>
        <w:t>жан-жағыма алақтап сені іздейтінім бар. Оңаша шық-</w:t>
        <w:br/>
        <w:t>сам-ақ көңілім алағызады.</w:t>
        <w:br/>
        <w:t>Айқара тағы да үнсіз. Мен қанша тебірене сөйлесем</w:t>
        <w:br/>
        <w:t>де «Іштегі жалыныңды шығарып бол, тектен-текке</w:t>
        <w:br/>
        <w:t>ортеніп кетерсің», - деп, көңіл жыққысы келмеген</w:t>
        <w:br/>
        <w:t>аяушылықпен ғана сабыр сақтайтын сияқты.</w:t>
        <w:br/>
        <w:t>- Айқара, қабағыңа қорғасын құйып алғандай</w:t>
        <w:br/>
        <w:t>төмен қарай беретінің не? - деп, ақырында ашулана</w:t>
        <w:br/>
        <w:t>бастадым білем. Сонда ғана ол басын жерден алып,</w:t>
        <w:br/>
        <w:t>бетіме сәл күлімсірей қарады. Ақ тістерінен жарқыл</w:t>
        <w:br/>
        <w:t>білінді. Жалған сезімнің сәулесі екені көзіме оттай ба-</w:t>
        <w:br/>
        <w:t>сылды.</w:t>
        <w:br/>
        <w:t>Айқараға қайтып оралмадым.</w:t>
        <w:br/>
        <w:t>Ол қаншама қатыгездік етсе де мендегі мол сезім</w:t>
        <w:br/>
        <w:t>ортайған жоқ. Бір кездегідей коз алдымда Айқара</w:t>
        <w:br/>
        <w:t>бейнесі қосарлана, арман оты елжіретіп, алтын сырғасы</w:t>
        <w:br/>
        <w:t>мен ашық мойнына толы күн сәулесі жүрегімді өрте-</w:t>
        <w:br/>
        <w:t>тендей сол біреуі ғана көкірегімде ұялапты.</w:t>
        <w:br/>
        <w:t>Ал екінші бір сурет - Айқараның қатыгез қалпы,</w:t>
        <w:br/>
        <w:t>і?і</w:t>
        <w:br/>
        <w:t>үлкен алапат күш мұның иығына лып етіп мініп ал-</w:t>
        <w:br/>
        <w:t>ғандай.</w:t>
        <w:br/>
        <w:t>Ырысбайдың үйдегі, түздегі өмірі таразының екі</w:t>
        <w:br/>
        <w:t>басы болса, қашанда мынау ұлан-асыр түздегісі сал-</w:t>
        <w:br/>
        <w:t>мақты шығатын.</w:t>
        <w:br/>
        <w:t>Асхана жаққа қарап еді, ақ халатты Елена Никола-</w:t>
        <w:br/>
        <w:t>евна сыртқы есіктен ары-бері асып-сасып жүгіріп жүр</w:t>
        <w:br/>
        <w:t>екен. Тағы бір жолығып шықпаққя солай қарай оқтал-</w:t>
        <w:br/>
        <w:t>ды да кілт айныды. Аспаз ашуын ушықтырып алармын</w:t>
        <w:br/>
        <w:t>деп ойлады.</w:t>
        <w:br/>
        <w:t>Қырманға қарай тартты. Жылқышы шал жолықты.</w:t>
        <w:br/>
        <w:t>Совхоздың екі жүзге тарта жылқысы болушы еді. Соны</w:t>
        <w:br/>
        <w:t>осы кісі бағатын. Қыс айларында, жұрттың қолы боса-</w:t>
        <w:br/>
        <w:t>ғанда қасына адам қосып беретін. Ал мынадай сапыры-</w:t>
        <w:br/>
        <w:t>лыс кезінде көмекші сұрап, жалбарынған емес. Күндіз-</w:t>
        <w:br/>
        <w:t>түні жылқысын өзі жайып жүреді. Жасы жетпіске кел-</w:t>
        <w:br/>
        <w:t>ген. Сонда да қыңқ демейді.</w:t>
        <w:br/>
        <w:t>Ол түнгі үш жарымда, төртте тұрып, жылқыны</w:t>
        <w:br/>
        <w:t>жайылымға шығаратын. Содан ондарда ғана таңертеңгі</w:t>
        <w:br/>
        <w:t>шайын ішу үшін бірер сағатқа ауыл сыртындағы үлкен</w:t>
        <w:br/>
        <w:t>төбесі ашық қораға апарып қамайды. Қазір содан келе</w:t>
        <w:br/>
        <w:t>жатқан беті. Астындағы атының аузынан көбігі шығын,</w:t>
        <w:br/>
        <w:t>шалдың өзі қара күреңденіп алыпты. Көзінің айнала-</w:t>
        <w:br/>
        <w:t>сында түнгі үйқысыздықтың белгісі бар. Түгі сыртына</w:t>
        <w:br/>
        <w:t>шығып, сақал-мұрты да күдірейіп түр. Тізесінен сәл</w:t>
        <w:br/>
        <w:t>жоғары тон киген ол ат үстінде бүркітшідей ықшам</w:t>
        <w:br/>
        <w:t>отыр.</w:t>
      </w:r>
    </w:p>
    <w:p>
      <w:r>
        <w:t>Жүзіндегі кірбең көңіліндегі кірбең емес екен. Шал-</w:t>
        <w:br/>
        <w:t>дың өзіне бір ризалық айтпақ кейпін Ырысбай бірден</w:t>
        <w:br/>
        <w:t>аңғарды.</w:t>
        <w:br/>
        <w:t>- Әй, Ырысбай, - деді ол қамшысымен өзінің үйі</w:t>
        <w:br/>
        <w:t>жағын нұсқап, - ана біздікінде жатқан бала өзі бір</w:t>
        <w:br/>
        <w:t>жақсы бала екен. Бір елгезек, тіпті, туған баламдай</w:t>
        <w:br/>
        <w:t>бауыр басып барамын.</w:t>
        <w:br/>
        <w:t>Ырысбай шалдың мына сөзінен сәл жеңілейіп қал-</w:t>
        <w:br/>
        <w:t>ды.</w:t>
        <w:br/>
        <w:t>- Иә, тап солай. Тіпті, өзімнің туған балам</w:t>
        <w:br/>
        <w:t>жұмысқа барып жүргендей үйге келсем болды кемпі-</w:t>
        <w:br/>
        <w:t>рімнен, «бала жұмыстан келді мс», «бала жұмысқа</w:t>
        <w:br/>
        <w:t>кетті ме» деп ылғи сұрайтын болдым. Сол бала үшін</w:t>
        <w:br/>
        <w:t>бүйрегімде бірдеме жатқандай оған үнемі алаңдаймын</w:t>
        <w:br/>
        <w:t>да, соны өзім бір түрлі қызық көремін.</w:t>
        <w:br/>
        <w:t>Ақ жарқын шалдың ішкі сырын Ырысбай қызыға</w:t>
        <w:br/>
        <w:t>тыңдады.</w:t>
        <w:br/>
        <w:t>181</w:t>
        <w:br/>
        <w:t>әке қасына тоқтады да өзіне бағдарлай қараған</w:t>
        <w:br/>
        <w:t>көздерінен жүзі ауытқып кетіп, қайта көл жаққа қара-</w:t>
        <w:br/>
        <w:t>ды. Сәл ауыр тыныс алды.</w:t>
        <w:br/>
        <w:t>Баласының басы қатып жүргенін Батырбек білетін.</w:t>
        <w:br/>
        <w:t>Орайы келсе ақыл айтып, анау-мынау жүрт пейлін</w:t>
        <w:br/>
        <w:t>аңғартып қоюға да әуес. Бұл да жасы келген шал, пен-</w:t>
        <w:br/>
        <w:t>сия алады, сонда да қарап отырған жоқ, атқа мініп</w:t>
        <w:br/>
        <w:t>егін қоритын әбиезшік. Сыбанмен көрші бола тұра</w:t>
        <w:br/>
        <w:t>екеуінің тұзы жараса бермейтін. Оның көзілдірікті жігіт</w:t>
        <w:br/>
        <w:t>екеуі анау темір үйіндісін қалқалап, айдалада әңгіме</w:t>
        <w:br/>
        <w:t>соғып отырғанын бұл да байқаған екен. Сол жақты</w:t>
        <w:br/>
        <w:t>көзімен нұсқап қойып, айтқаны:</w:t>
        <w:br/>
        <w:t>- Мына шал біраз сілтеп алған ғой деймін. Ана</w:t>
        <w:br/>
        <w:t>жылқылары бидайға түсіп кете ме деп қорқам. Сол</w:t>
        <w:br/>
        <w:t>жаққа бармасам. Соның жылқысын қайтарам деп-ақ</w:t>
        <w:br/>
        <w:t>тағандап болдым. Анау алматылық жігітпен екеуінің</w:t>
        <w:br/>
        <w:t>ым-жымы бір боп алды. Ол да еміренгіш бірдеме екен,</w:t>
        <w:br/>
        <w:t>шалға жұтқызып қойып, қай-қайдағыны айтқызады</w:t>
        <w:br/>
        <w:t>екен.</w:t>
        <w:br/>
        <w:t>- Шешей жұмысқа шығып жүр ме? - деп сұрады</w:t>
        <w:br/>
        <w:t>Ырысбай.</w:t>
        <w:br/>
        <w:t>- Шығып жүр, шығып жүр. Ырысбайдың көзіне</w:t>
        <w:br/>
        <w:t>сүйел болмайық деп айтып қойғам.</w:t>
        <w:br/>
        <w:t>Батырбектің қазіргі алып отырғаны Ырысбайға ту-</w:t>
        <w:br/>
        <w:t>ған шеше емес. Бұрынғысы қайтыс болғасын кейін</w:t>
        <w:br/>
        <w:t>қосылған жас әйелі. Мұнда да аздап қияңқылық бар,</w:t>
        <w:br/>
        <w:t>сосын Ырысбай өзін көп ұнатпайтын.</w:t>
        <w:br/>
        <w:t>Ырысбай Батырбектің он сегіз жасында туған бала.</w:t>
        <w:br/>
        <w:t>Бұрынғы шал мен кемпірдің қолында өскендіктен өз</w:t>
      </w:r>
    </w:p>
    <w:p>
      <w:r>
        <w:t>әкесін шын әкем деп білмейтін. Кейін анасы қайтыс</w:t>
        <w:br/>
        <w:t>болғасын бұл үймен қатынасы мүлдем сиреген.</w:t>
        <w:br/>
        <w:t>Батырбектің кейінгі әйелінен де бірінен бірі өткен та-</w:t>
        <w:br/>
        <w:t>сыр қара домалақ балалар өріп-әсіп келе жатқан.</w:t>
        <w:br/>
        <w:t>Ырысбай әке қасында көп тұрды. Қысқа салқын</w:t>
        <w:br/>
        <w:t>әңгімеден соң ары жүрді.</w:t>
        <w:br/>
        <w:t>Күздің қара суық күндері даладағы ышқынған</w:t>
        <w:br/>
        <w:t>еңбек дабылымен диірмен тасындай айналып, өтіп</w:t>
        <w:br/>
        <w:t>жатты. Жұрт күн қаһарын, жел өтін аса елемейтін</w:t>
        <w:br/>
        <w:t>болған, қайта астығы орылып жатқан егістік пен қыр-</w:t>
        <w:br/>
        <w:t>ман басынан жалын есіп тұрғандай, тұла бойға ыстық</w:t>
        <w:br/>
        <w:t>соғады.</w:t>
        <w:br/>
        <w:t>Таңертең комбайндар андыздап жөнеліп болғасын</w:t>
        <w:br/>
        <w:t>ауылда бір сәт құлаққа үрған танадай тыныштық ор-</w:t>
        <w:br/>
        <w:t>найды. Иттердің әлсіз үрген даусы, асханада Елена Ни-</w:t>
        <w:br/>
        <w:t>192</w:t>
        <w:br/>
        <w:t>-- Кеше Балғабайымнан хат келіп еді, соны өзіне</w:t>
        <w:br/>
        <w:t>оқыттым. Тағы хат жаздырдым. Бір балам екеу болған-</w:t>
        <w:br/>
        <w:t>дай сонда қараптан қарап тұрып, төбемнің көкке</w:t>
        <w:br/>
        <w:t>жеткені.</w:t>
        <w:br/>
        <w:t>Балғабай шалдың туған баласы емес екенін Ырыс-</w:t>
        <w:br/>
        <w:t>бай жақсы білетін. Ес білмейтін кезінде балалар үйінен</w:t>
        <w:br/>
        <w:t>асырап алып, тумаса да туғаннан артық еркелетіп</w:t>
        <w:br/>
        <w:t>өсірген. Ол армиядан соң қазір Целиноградта техни-</w:t>
        <w:br/>
        <w:t>кумда оқып жүрген. Бұл Көкшетау облысының Цели-</w:t>
        <w:br/>
        <w:t>ноградқа таяу тұсы болса да тура жүретін транспорт</w:t>
        <w:br/>
        <w:t>жоқтықтан жол қиын, көбіне жүбаныш стетіні бала</w:t>
        <w:br/>
        <w:t>жолдайтын үшбу хаттар.</w:t>
        <w:br/>
        <w:t>Кейде шалдың көкірегіне Балғабайдың өзінен тума-</w:t>
        <w:br/>
        <w:t>ғанын әлдекім айтып тұра ма, жұрттың өсіп келе жат-</w:t>
        <w:br/>
        <w:t>қаң үлкен-кіші ұлдары мен қыздарына алақ-жұлақ ет-</w:t>
        <w:br/>
        <w:t>кен көзінен оның бір баланы місе тұтпайтыны аңғары-</w:t>
        <w:br/>
        <w:t>лып қалатын.</w:t>
        <w:br/>
        <w:t>Көңілшек шалдың кейде іштегісін жұртқа қисынсыз</w:t>
        <w:br/>
        <w:t>жерде білдіріп қоятыны бар. Өз үйінде, не сыртта</w:t>
        <w:br/>
        <w:t>қонақта отырса, жүрт қатарлы бірер рюмка ішіп алып,</w:t>
        <w:br/>
        <w:t>соның буымен аңқылдап кетіп, жасырын сыр қалдыр-</w:t>
        <w:br/>
        <w:t>май ақтарыла жөнелетін. Әсіресе, кемпірі Марияштың</w:t>
        <w:br/>
        <w:t>көзін ала беріп бір айтатыны:</w:t>
        <w:br/>
        <w:t>Білесіңдер ме, мына Балғабай біздің туған бала-</w:t>
        <w:br/>
        <w:t>мыз емес қой. Соны кейде өзім ойлаймын.</w:t>
        <w:br/>
        <w:t>Жүрт Балғабайдың кемпір-шалға адал боп өсіп келе</w:t>
        <w:br/>
        <w:t>жатқанын ескертіп, жамырай жүбаныш айтса:</w:t>
        <w:br/>
        <w:t>-- Солай ғой, - сонда да болса... - деп, шал іштегі</w:t>
        <w:br/>
        <w:t>кішкене толғанысын бірден тыя алмай қипақтап қалу-</w:t>
        <w:br/>
        <w:t>шы еді.</w:t>
        <w:br/>
        <w:t>Сөйтсе де, Сыбан ақсақалдың Балғабайға деген</w:t>
        <w:br/>
        <w:t>мейірбандылығы қай әкеден болсын кем емес. Совхоз-</w:t>
        <w:br/>
        <w:t>дың екі жүз қаралы жылқысын жыл он екі ай дерлік</w:t>
      </w:r>
    </w:p>
    <w:p>
      <w:r>
        <w:t>жалғыз баққандықтан мұның өзі табысты шал. Пенсия-</w:t>
        <w:br/>
        <w:t>сы тағы бар. Ай сайын төрт жүзге жуық ақшаны кең-</w:t>
        <w:br/>
        <w:t>седен санап алып тұратын. Соның бәрі бір Балғабай-</w:t>
        <w:br/>
        <w:t>дың басына құйылған судай ақтарылып, жоқ болып</w:t>
        <w:br/>
        <w:t>жатады. Кейбір кәрі адамдардай сандық-сандықтың</w:t>
        <w:br/>
        <w:t>түбіне жалпақ қызыл қағаздарды қаттап салып қоятын</w:t>
        <w:br/>
        <w:t>дағды бұларда жоқ. Артық-ауыс болмашы бірдемелері</w:t>
        <w:br/>
        <w:t>совхоз орталығындағы сақтық кассасында жатады. Сы-</w:t>
        <w:br/>
        <w:t>бан оның есігін сирек көреді. Тіпті оңдағысын ұмытып</w:t>
        <w:br/>
        <w:t>та кететін сияқты.</w:t>
        <w:br/>
        <w:t>Балғабай мектепте жүргенде мұғалімдер ақшаны</w:t>
        <w:br/>
        <w:t>182</w:t>
        <w:br/>
        <w:t>лыңа ұрлайсың. Білесің, мал азығы қандай маңызды</w:t>
        <w:br/>
        <w:t>проблема?</w:t>
        <w:br/>
        <w:t>Андрей мұның жырына әбден көндіксе керек, сөзге</w:t>
        <w:br/>
        <w:t>малтығып жауап беруден жалығатын емес:</w:t>
        <w:br/>
        <w:t>- Ақыр шіритін топанды біз тасымасақ, ол кімге</w:t>
        <w:br/>
        <w:t>керек? Бұл қиырдан оны әкетіп, кәдеге жарататын күш</w:t>
        <w:br/>
        <w:t>қайда? Біздің облыстың топаны түгіл астығына ие бол-</w:t>
        <w:br/>
        <w:t>сақ та жарайды. Анау жал-жал боп жатқан не нәрсе,</w:t>
        <w:br/>
        <w:t>көремісің?</w:t>
        <w:br/>
        <w:t>- Қандай мешеу адамсың, осы заманғы техниканың</w:t>
        <w:br/>
        <w:t>мүмкіндігін тәлкек еткің келеді, а?</w:t>
        <w:br/>
        <w:t>Андлрей бұл сөзіне де дау айтып келе жатыр еді, За-</w:t>
        <w:br/>
        <w:t>бир қолын бір-ақ сілкіп тыйды да:</w:t>
        <w:br/>
        <w:t>- Жақсы, қыста не істейсіңдер, соны айтшы? -</w:t>
        <w:br/>
        <w:t>деді.</w:t>
        <w:br/>
        <w:t>- Қыста далада боран соғады, біз үйде ыстық шай</w:t>
        <w:br/>
        <w:t>ішеміз.</w:t>
        <w:br/>
        <w:t>- Сосын?</w:t>
        <w:br/>
        <w:t>-- Сосын, телевизор көреміз, қарта ойнаймыз, арақ</w:t>
        <w:br/>
        <w:t>ішіп, дүкенші әйелдің выручкасын көбейтеміз.</w:t>
        <w:br/>
        <w:t>-- Міне, сенің надандығың қайда жатыр? - деп За-</w:t>
        <w:br/>
        <w:t>бир Андрейдің соцғы сөзінен бір олжа тапқандай өре</w:t>
        <w:br/>
        <w:t>түрегелді. Қастарына кеп тыңдап тұрған Ырысбайды</w:t>
        <w:br/>
        <w:t>елейтін емес. Гүр-гүр еткен мехток үніне бәрінің</w:t>
        <w:br/>
        <w:t>құлағы үйренген. - Былай мәдени шараларды жүзеге</w:t>
        <w:br/>
        <w:t>асыру. өздеріңе саналы мәдени демалысты қамтама-</w:t>
        <w:br/>
        <w:t>сыз ету дегенді сендер білмейсіндер. Сендер адам-</w:t>
        <w:br/>
        <w:t>сындар ғой, оздеріңді өздерің сыйлау деген болу ке-</w:t>
        <w:br/>
        <w:t>рек қой.</w:t>
        <w:br/>
        <w:t>Забирдікі ауыл адамдарының тұрмысына қабырғасы</w:t>
        <w:br/>
        <w:t>қайысқандық емес, Андрейді мұқату екенін ойлаған</w:t>
        <w:br/>
        <w:t>Ырысбай теріс айналып жүре берді. Сонда да топан</w:t>
        <w:br/>
        <w:t>сөздің ішінде көк жасық болса да дәні бардай бір ойға</w:t>
        <w:br/>
        <w:t>қалды.</w:t>
        <w:br/>
        <w:t>Шетсіз-ішексіз дала ортасындағы кішкене ауыл өмірі</w:t>
      </w:r>
    </w:p>
    <w:p>
      <w:r>
        <w:t>өзіне енді ғана жүдеу, болымсыз көрініп, сәл мұңайған</w:t>
        <w:br/>
        <w:t>қалпы бар. Бұл совхоз аздаған сауын сиыр, ана Сыбан</w:t>
        <w:br/>
        <w:t>шал бағатын жылқыдан басқа мал ұстамайды. Төгіліп</w:t>
        <w:br/>
        <w:t>жатқан топан малды аудандар үшін таптырмас ырзық</w:t>
        <w:br/>
        <w:t>екені анық қой. Бұл жақтан тек тайланған сабан ғана</w:t>
        <w:br/>
        <w:t>әкетіледі. Әлі де құшаққа сыймаған туған жерін көзбен</w:t>
        <w:br/>
        <w:t>шолып қана жігері оянғандай.</w:t>
        <w:br/>
        <w:t>Жолай қырманнан әкетіп жатқан бидай өлшейтін</w:t>
        <w:br/>
        <w:t>таразыға келді. Машиналардың алғашқы легі кетіп бол-</w:t>
        <w:br/>
        <w:t>186</w:t>
        <w:br/>
        <w:t>Бұл көлде үйрек атуға тыйым салынған. Қорықшы-</w:t>
        <w:br/>
        <w:t>лары да бар. Сонда да баяғының ұры-қарысындай бо-</w:t>
        <w:br/>
        <w:t>лып, алыс қалалардан қайықпен жүзіп келіп, тарс ет-</w:t>
        <w:br/>
        <w:t>кен мылтық даусымен үйректерді үркітіп жүргендерді</w:t>
        <w:br/>
        <w:t>бөлімше түрғындары талай рет көрген. Далада табиғат-</w:t>
        <w:br/>
        <w:t>тың ен ортасында өскен бейқам ауыл олардың</w:t>
        <w:br/>
        <w:t>әрекетіне немқұрайды қарайтын. Аи қорықшылар кім,</w:t>
        <w:br/>
        <w:t>олар қайда, мұндағылардан ешкім білмейді.</w:t>
        <w:br/>
        <w:t>Көл жағасындағы құрақ таусылған жерден бері</w:t>
        <w:br/>
        <w:t>қарай қап-қара балшық. Сыбан шал бағатын жылқы-</w:t>
        <w:br/>
        <w:t>лардың тұяғымен айдалып жатыр. Оның үстімен көл</w:t>
        <w:br/>
        <w:t>айдынына дейін жаяу жүріп өту өте қиын. Кей жер-</w:t>
        <w:br/>
        <w:t>лерде жылқылар аяғын Тізесіне дейін батырып алады.</w:t>
        <w:br/>
        <w:t>Осы балшық үстіне қып-қызыл құрт шөп өседі. Бір</w:t>
        <w:br/>
        <w:t>талын үзіп қарасаң шынында да шылаушынға ұқсап,</w:t>
        <w:br/>
        <w:t>доп-домалақ бунақ-бунақ екенін көресің. Бір елідей</w:t>
        <w:br/>
        <w:t>ғана биіктігі бар. Жылқылардың айдауынан аман тұстар</w:t>
        <w:br/>
        <w:t>құрт шоптен қып-қызыл қан шашырағандай болып жа-</w:t>
        <w:br/>
        <w:t>тады.</w:t>
        <w:br/>
        <w:t>Көлдің аты «Итемген». Қазақ ол атты қалай қой-</w:t>
        <w:br/>
        <w:t>ған, оны ешкім білмейді. Әр түрлі лақап сөздер, аңыз-</w:t>
        <w:br/>
        <w:t>дар ғана бар. Біреулер Итемген деген бір сараң бай</w:t>
        <w:br/>
        <w:t>болған, бұл жер қыстауы болғасын көл де соның аты-</w:t>
        <w:br/>
        <w:t>мен аталған дейді. Тағы біреулер Итемген деген атау-</w:t>
        <w:br/>
        <w:t>дың төркінін мүлдем басқа жақтан табады. Ескі уақыт-</w:t>
        <w:br/>
        <w:t>та бір жылы жаман жүт болып, сонда жалғыз аты мен</w:t>
        <w:br/>
        <w:t>бес-алты қойынан айырылып, қатын-баласы аштан</w:t>
        <w:br/>
        <w:t>өлген кедей адам талшық табуға туған-туысқандарын</w:t>
        <w:br/>
        <w:t>іздеп шығады. Жолда қатты боран соғып, жол қиын-</w:t>
        <w:br/>
        <w:t>дайды. Өзегі талып, басы айналып бара жатқасын,</w:t>
        <w:br/>
        <w:t>өзімен бірге еріп келе жатқан қаншық иті бар екен,</w:t>
        <w:br/>
        <w:t>жата қалып соның емшегіне жармасады. Көл аты содан</w:t>
        <w:br/>
        <w:t>қалған дейді.</w:t>
        <w:br/>
        <w:t>Ұзыннан-ұзақ тартылған көлдің Ырысбай тұрған</w:t>
        <w:br/>
        <w:t>жерден сәл қиыстау жағасында ферманың ескі темір-</w:t>
        <w:br/>
        <w:t>терсектері үюлі жататын. Сол ырзыққа қабырғасы қайы-</w:t>
        <w:br/>
        <w:t>са қарайтын Ырысбай совхоз директорын қанша маза-</w:t>
        <w:br/>
        <w:t>ласа да тап бұл артынып-тартынып, әйелінің төркініне</w:t>
        <w:br/>
        <w:t>бармаққа сұрап тұрғандай лайықты көлік бөлуге мойы-</w:t>
        <w:br/>
        <w:t>ны жар бермей қойған. Ырысбай өз қолында бар</w:t>
        <w:br/>
        <w:t>күшпен жонелтейін десе, қайда апармақ, оған да ДИ-</w:t>
        <w:br/>
        <w:t>ректордың шешімі керек. Көлге қарай тағы он адым</w:t>
        <w:br/>
        <w:t>жақындағанда сол ескерусіз жатқан ескі техника қал-</w:t>
        <w:br/>
        <w:t>дықтары көрінді. Байқаса ол жерде комбайнның ескі</w:t>
      </w:r>
    </w:p>
    <w:p>
      <w:r>
        <w:t>190</w:t>
        <w:br/>
        <w:t>Ырысбайжан, бір жылқым мерт болды. -- Ырыс-</w:t>
        <w:br/>
        <w:t>бай ештеме естімеген, таңырқаған кісіше, шалдың</w:t>
        <w:br/>
        <w:t>бетіне бағжия қарады.</w:t>
        <w:br/>
        <w:t>- Қалайша?</w:t>
        <w:br/>
        <w:t>Қайдам, ауруы бар мал ма еді, қайсысын бай-</w:t>
        <w:br/>
        <w:t>қайын?</w:t>
        <w:br/>
        <w:t>«Қораға түгендеп қамамай, бидай жегізіп, ішін</w:t>
        <w:br/>
        <w:t>кептіріп өлтірген жоқсыз ба?» - деп, шап беруге баты-</w:t>
        <w:br/>
        <w:t>лы бармады.</w:t>
        <w:br/>
        <w:t>- Жарайды, мал дәрігері келсін, бәрібір сол көреді</w:t>
        <w:br/>
        <w:t>ғай, - деді де, одан әрі сөзге алданбастан кеңсеге</w:t>
        <w:br/>
        <w:t>кірді.</w:t>
        <w:br/>
        <w:t>Шал үйіне қайтты. Мойнына мінетін малдың қай-</w:t>
        <w:br/>
        <w:t>ғысын көтеріп келе жатқан жылқышыны Ырысбайдың</w:t>
        <w:br/>
        <w:t>әкесі Батырбек өз қорасының алдында бағып түр</w:t>
        <w:br/>
        <w:t>екен. Сыбан көршісіне бір-ақ елең етті де өзін аңды-</w:t>
        <w:br/>
        <w:t>ған адамға не дерін, қалай көрінерін білмей сәл қила-</w:t>
        <w:br/>
        <w:t>лақтап, дереу бойын жиып алды. Енді еш нәрсесі</w:t>
        <w:br/>
        <w:t>бүлінбеген адамдай адымдай баса берді. Батырбек қар-</w:t>
        <w:br/>
        <w:t>сы жүрді:</w:t>
        <w:br/>
        <w:t>Ақсақал, анау бір малыңыз жазым бопты, қап,</w:t>
        <w:br/>
        <w:t>немене бір ауруы бар ма еді өзінің?</w:t>
        <w:br/>
        <w:t>- Несі болса да шығасы мал ғой, қайтемін. - «Іші</w:t>
        <w:br/>
        <w:t>кеуіп өлген малды танымайтындай сұрауын қарашы»</w:t>
        <w:br/>
        <w:t>деп, өзіне шоқ-шоқ деп тұрған көршісін шал одан</w:t>
        <w:br/>
        <w:t>сайын жек көрді. Бірақ ашулана кеткен жоқ, сабыр</w:t>
        <w:br/>
        <w:t>сақтады.</w:t>
        <w:br/>
        <w:t>Ертеңіне түсте совхоздың мал дәрігері келді. Сыбан</w:t>
        <w:br/>
        <w:t>кемпіріне мол ғып ст астырып, дүкеннен көкала</w:t>
        <w:br/>
        <w:t>мойынның біразын алдырып қойған. Бәрін енді өзін</w:t>
        <w:br/>
        <w:t>бұрынғыдан да сақ аңдып жүрген Батырбекке көрсете</w:t>
        <w:br/>
        <w:t>істетті. Марияш арақты сөмкеге тықпыштамай торашаға</w:t>
        <w:br/>
        <w:t>салып, салдыр-гүлдір еткізіп, ашық көрсетіп әкелген.</w:t>
        <w:br/>
        <w:t>Оны көріп қалған Батырбек:</w:t>
        <w:br/>
        <w:t>Оу, Марияш, бұларың не? Қонақ шақырушы ма</w:t>
        <w:br/>
        <w:t>едіндер? - деп сүрап та алды.</w:t>
        <w:br/>
        <w:t>Е, ана мал дәрігері келеді дел шалдың алдырып</w:t>
        <w:br/>
        <w:t>жатқаны ғой, - деп, өз қосағы мен көршісінің арасын-</w:t>
        <w:br/>
        <w:t>дағы қырыс қатынасты жақсы білетін Марияш соған</w:t>
        <w:br/>
        <w:t>сай бүл да жатыпатар жауап берді. Үйге келіп, Батыр-</w:t>
        <w:br/>
        <w:t>бекке айтқанын Сыбанға жеткізіп еді, ол:</w:t>
        <w:br/>
        <w:t>- Ап, бәлем, енді қыбы қанатын болды, - деп</w:t>
        <w:br/>
        <w:t>кемпіріне ризашылық білдірді. - Бұл қазақта Батыр-</w:t>
        <w:br/>
        <w:t>бектей іші тар адам жоқ. Мені мамандардың аузын</w:t>
        <w:br/>
        <w:t>196</w:t>
      </w:r>
    </w:p>
    <w:p>
      <w:r>
        <w:t>неге сонша көп ұстатасыз деп ақсақалға налыған да</w:t>
        <w:br/>
        <w:t>еді. Сыбан оған мәз-мейрам боп, қарқылдап күліп, та-</w:t>
        <w:br/>
        <w:t>лайға дейін жұртқа мұғалімдер наласын, өзінің балаға</w:t>
        <w:br/>
        <w:t>деген жомарттығын жыр ғып айтып жүрді. Көрші-</w:t>
        <w:br/>
        <w:t>қолаң өздеріне ұнамды, елгезек шалдың бұл қуанышын</w:t>
        <w:br/>
        <w:t>бөліскен болып, қолпаштап қоятын.</w:t>
        <w:br/>
        <w:t>Ырысбай жылқышыдан көңілді кетті. Жұрттың бәрі</w:t>
        <w:br/>
        <w:t>осындай болсашы деп, қазіргі тірлігіне бір ризалық</w:t>
        <w:br/>
        <w:t>оянды.</w:t>
        <w:br/>
        <w:t>Қырманда да мұны бір шытырман күтіп тұр екен.</w:t>
        <w:br/>
        <w:t>Жал-жал болып, ұзыннан-ұзақ созылып жатқан астық</w:t>
        <w:br/>
        <w:t>үйінділерінен бір шетте механикаландырылған ток</w:t>
        <w:br/>
        <w:t>жұмыс істеп тұрған. Бидай ұшырумен қабат, оның</w:t>
        <w:br/>
        <w:t>неше шиырынан өткен дән кебіңкіреп те қалатын.</w:t>
        <w:br/>
        <w:t>Қырманға құйылып жатқан астықтың денің содан</w:t>
        <w:br/>
        <w:t>өткізіп алу үшін оған тынымсыз жүмыс істететін.</w:t>
        <w:br/>
        <w:t>Ондағы мастер Андрейдің адуын даусын Ырысбай</w:t>
        <w:br/>
        <w:t>алыстан естіген. Не боп қалды деп, Ырысбай жетуге</w:t>
        <w:br/>
        <w:t>асықты. Механикаландырылған қырман қасындағы</w:t>
        <w:br/>
        <w:t>үйшіктен Андрей мен әлгі Ырысбай үйінде жатқан</w:t>
        <w:br/>
        <w:t>Забир бір-бірімен жұлқыласардай қабаттаса шықты.</w:t>
        <w:br/>
        <w:t>Андрей қатты ашулы екен. Ол жаңа Ырысбайдікінс</w:t>
        <w:br/>
        <w:t>зар илеп келген аспаз әйсл Елена Николаевнаның</w:t>
        <w:br/>
        <w:t>күйеуі болатын. Таңертеңгі тамақ кезіндегі жұбайының</w:t>
        <w:br/>
        <w:t>Забир бастаған бір топ жүмысшыдан көрген зәбірі</w:t>
        <w:br/>
        <w:t>мұның да жанына батса керек. Әншейіндегі жуас</w:t>
        <w:br/>
        <w:t>Андрейдің тап қазіргі ашуы Забир қылығынан әлде-</w:t>
        <w:br/>
        <w:t>қайда орасан сияқты. Қайта Забир бұдан гөрі салиқа-</w:t>
        <w:br/>
        <w:t>лы, оның шымбайын шымшығаннан төрі тоқтам айта-</w:t>
        <w:br/>
        <w:t>тынғя ұқсайды.</w:t>
        <w:br/>
        <w:t>Андрей қып-қызыл боп лепіріп кеткен. Бөлімше</w:t>
        <w:br/>
        <w:t>меңгерушісін көре оны аузымен екі бүктеп асап</w:t>
        <w:br/>
        <w:t>жібермек тәбеті бардай жұлқына қасына келді. Ырыс-</w:t>
        <w:br/>
        <w:t>бай: «Бұл әйелі екеуі бір-бірінің аузына түкіріп қойған</w:t>
        <w:br/>
        <w:t>ба», - деп ойлап еді.</w:t>
        <w:br/>
        <w:t>- Сен мені мына дыюдан құтқарасың ба, жоқ па?</w:t>
        <w:br/>
        <w:t>Егер маған көмекші болып істеймін десе, ана мехток-</w:t>
        <w:br/>
        <w:t>тың астын тазаласын. Төгілген дән белуардан келіп</w:t>
        <w:br/>
        <w:t>қалды. Ал бұл шаңнан қорқып, маған тұмсығын</w:t>
        <w:br/>
        <w:t>шүйіріп сөйлейді.</w:t>
        <w:br/>
        <w:t>Ырысбай жүзіндегі сұрақ белгісімен Забирге қарап</w:t>
        <w:br/>
        <w:t>еді, оның да жауабы дайын екен:</w:t>
        <w:br/>
        <w:t>- Ей, Андрей Никифорович, мен саған қашан айт-</w:t>
        <w:br/>
        <w:t>тым тазаламаймын деп. Шоққа отырғандай болып бай-</w:t>
        <w:br/>
        <w:t>183</w:t>
        <w:br/>
        <w:t>байлай бересің. Айттым ғой, шаңға қайта-қайта түсе</w:t>
        <w:br/>
        <w:t>берудің қажеті жоқ. Онда бидай біраз жиналсын, сосын</w:t>
        <w:br/>
        <w:t>бірақ тазалаған дұрыс дедім.</w:t>
        <w:br/>
        <w:t>- Ох, мұның қулығын қара! - Андрей екі қолын</w:t>
      </w:r>
    </w:p>
    <w:p>
      <w:r>
        <w:t>мықынына таянып, әйелдерше белін қиқаңдата сөйледі.</w:t>
        <w:br/>
        <w:t>- Бізді бес жастағы бала көрмексің, ә! Онда бидай жи-</w:t>
        <w:br/>
        <w:t>налып болғасын бұрнағы күнгідей мұрнымнан су ақты,</w:t>
        <w:br/>
        <w:t>суық тиді, тамағым қаңсыды, деп тайып тұрмақсың.</w:t>
        <w:br/>
        <w:t>Сосын онда менің мықшыңдауым керек. Тапқан екен-</w:t>
        <w:br/>
        <w:t>сің ақымақты! Тазала қазір! Тазалағың келмейді екен,</w:t>
        <w:br/>
        <w:t>меңгерушінің алдында айт!</w:t>
        <w:br/>
        <w:t>- А, сен неге маған солай бұйыра сөйлейсің? Мен</w:t>
        <w:br/>
        <w:t>сағап кім? - Енді Забирдің үні басымырақ шықты.</w:t>
        <w:br/>
        <w:t>Бұл да біраз сөзді көпіртпекші еді, Ырысбай ырық</w:t>
        <w:br/>
        <w:t>бермеді:</w:t>
        <w:br/>
        <w:t>- Забир, сен Андрей Никифоровичтің тілін алуға</w:t>
        <w:br/>
        <w:t>тиіссің. Әрине, оны уақтылы тазалап тұру керек. Арты-</w:t>
        <w:br/>
        <w:t>нан өзіңе қиын тиеді емес пе.</w:t>
        <w:br/>
        <w:t>Забир Ырысбай жүзіндегі бір салқындықты тез та-</w:t>
        <w:br/>
        <w:t>нып, әңгіме желісін өзгертті білем. Оның үйіндегі</w:t>
        <w:br/>
        <w:t>менмендік, маңғаздық мұнда жүрмесін іші сезді ме, кім</w:t>
        <w:br/>
        <w:t>білсін.</w:t>
        <w:br/>
        <w:t>- Жалпы мехток дұрыс жұмыс істемей тұр. Маман-</w:t>
        <w:br/>
        <w:t>дар онын конструкциясын жасағанда астыңғы еденіне</w:t>
        <w:br/>
        <w:t>бидай төгілмеуін неге ескермеген? Олар осындай</w:t>
        <w:br/>
        <w:t>күрделі машинаны ойлап шығара тұрып, бір адамды</w:t>
        <w:br/>
        <w:t>шаң қаптырып қоюға қалайша жол береді?</w:t>
        <w:br/>
        <w:t>- Енді келіп, мехтокты кінәлауын қара. Сен өзіңе</w:t>
        <w:br/>
        <w:t>бірауық неге қарамайсың? Сондай машинаны ойлап та-</w:t>
        <w:br/>
        <w:t>бам десең, саған кім қарсы болады? - Ашуы басылма-</w:t>
        <w:br/>
        <w:t>ған Андрей оны қай жағынан бүріп әкетуді ойлап</w:t>
        <w:br/>
        <w:t>тұрғандай.</w:t>
        <w:br/>
        <w:t>- Мен кінәлағанда оның жұмысында ақау бар деп</w:t>
        <w:br/>
        <w:t>тұрмын.</w:t>
        <w:br/>
        <w:t>-- Машинада емес, бос сөзді ұнататын сенің басың-</w:t>
        <w:br/>
        <w:t>да ақау бар десек, ол шындыққа жақынырақ келеді.</w:t>
        <w:br/>
        <w:t>Екеуі бір-біріне шап берісе жаздады. Ырысбай тосқ-</w:t>
        <w:br/>
        <w:t>ауыл боп әрең үлгерді. Енді қаттырақ сөйлеп, екеуін</w:t>
        <w:br/>
        <w:t>бір-бірінен аулағырақ жіберді.</w:t>
        <w:br/>
        <w:t>Бұрын Забир бидай ұшыруда болатын. Онда әйел-</w:t>
        <w:br/>
        <w:t>дермен ұрсыса бергесін мұнда көшірілген. Айналасы</w:t>
        <w:br/>
        <w:t>екі-ақ адам, тынышырақ болар деп ойлаған. Қараса,</w:t>
        <w:br/>
        <w:t>мұнда да Андрейді шегіне жеткізіпті. «Бұл қайда сый-</w:t>
        <w:br/>
        <w:t>ып жүрген пәле?» - деп Ырысбай зығырданы қайнады.</w:t>
        <w:br/>
        <w:t>184</w:t>
        <w:br/>
        <w:t>дүкеніне бет алды. Балға даусы алыстан естіледі. Тех-</w:t>
        <w:br/>
        <w:t>никаны жөндеу жұмысын кеше кеште ғана тексеріп</w:t>
        <w:br/>
        <w:t>кеткенін есіне алып, орта жолда кілт тоқтады. Бөлімше</w:t>
        <w:br/>
        <w:t>орталығы мен ұста дүкені арасындағы ашық алаңқай-</w:t>
        <w:br/>
        <w:t>дан ауылдың оңтүстік жақ еңісіндегі құрақты көл мо-</w:t>
        <w:br/>
        <w:t>лынан көрінетін. Әр түрлі сезім қысымына түсіп шық-</w:t>
        <w:br/>
        <w:t>қан Ырысбай сәл саябырламақ болып, солай қарай</w:t>
        <w:br/>
        <w:t>жүрді. Суық күзде жаз көркі көл бойында ғана іркіліп,</w:t>
      </w:r>
    </w:p>
    <w:p>
      <w:r>
        <w:t>аз күнгі қызықтан айрылғысы келмеген жасыл желбе-</w:t>
        <w:br/>
        <w:t>гейге ұқсайды.</w:t>
        <w:br/>
        <w:t>Бұл алты айғы жазда жабайы үйректің мекені.</w:t>
        <w:br/>
        <w:t>Тіпті, қазірде де лек-лек болып жүзіп келе жатқанын</w:t>
        <w:br/>
        <w:t>жиі көресің. Қар түсіп, қыс біржола бекігенше бүл</w:t>
        <w:br/>
        <w:t>жақта аялдай тұруға белдерін бекем буған сияқты.</w:t>
        <w:br/>
        <w:t>Ырысбай көлді қызықтап, сәл тоқтады да қалың</w:t>
        <w:br/>
        <w:t>құрақ арасында ирек-ирек болып, созылып жатқан</w:t>
        <w:br/>
        <w:t>тұнық айдынның өне бойына көз жүгіртіп еді, топ</w:t>
        <w:br/>
        <w:t>үйрек жүзіп келеді екен. Сәл бұрылыс жасаса аппақ</w:t>
        <w:br/>
        <w:t>көкіректері жарқ ете қалады. Тумысында үркек құстар-</w:t>
        <w:br/>
        <w:t>дың бейбіт қалпы көз қызықтырады екен. Мұндай</w:t>
        <w:br/>
        <w:t>шақта адам елп етіп, қолда мылтығы болса, ұңғысын</w:t>
        <w:br/>
        <w:t>солай қарата қойғанын өзі де аңғармас еді. Ондаймен</w:t>
        <w:br/>
        <w:t>ісі жоқ Ырысбай да сондай бір ессіз қимыл жасап,</w:t>
        <w:br/>
        <w:t>әлденені іздегендей қипалақтап қалды. Енді ғана өзінің</w:t>
        <w:br/>
        <w:t>құр жан екенін аңғарып, ауыр тыныс алды. Сөйтсе де</w:t>
        <w:br/>
        <w:t>көл бетіндегі жабайы үйректер қалпы аз-кем уақыт</w:t>
        <w:br/>
        <w:t>таң-тамаша сурет болып көрініп, олардың тыныштығын</w:t>
        <w:br/>
        <w:t>бұзуға ниеті ауып тұратын адамдарды іштен тілдеп</w:t>
        <w:br/>
        <w:t>алды. Қас қаққандай сәтте өзінде екі ойлылықтың бол-</w:t>
        <w:br/>
        <w:t>ғанын байқамады. Оны көл суреті елітті. Күзге тарта</w:t>
        <w:br/>
        <w:t>айдыны тарылып, іркінді суға ұқсаса да сұлулығы</w:t>
        <w:br/>
        <w:t>кемімейді.</w:t>
        <w:br/>
        <w:t>Ырысбайдың қызықтағаны көлдің осы ауылға тақау</w:t>
        <w:br/>
        <w:t>тұсы ғана. Ал оның жалпы ұзын-ырғасы екі жүз ша-</w:t>
        <w:br/>
        <w:t>қырымдайға созылатын. Көктем айында сай-саламен</w:t>
        <w:br/>
        <w:t>ағатын қар суымен ғана толып, күзге қарай қайтып</w:t>
        <w:br/>
        <w:t>тұратын көл қаншама құрдымға айналды дегенмен тар-</w:t>
        <w:br/>
        <w:t>тылып қалмайды. Біраз жылдар бұрын оның жоғары</w:t>
        <w:br/>
        <w:t>тұсында қар суы мол келетін үлкен аңғарға бөгесін жа-</w:t>
        <w:br/>
        <w:t>салып, үстінен жол салынған. Жүрт көлдің суалатынын</w:t>
        <w:br/>
        <w:t>айтқан. Бірақ көктемгі тасқынға қолмен тасыған тас</w:t>
        <w:br/>
        <w:t>пен топырақ тосқауыл бола алмады. Қар суы биік ас-</w:t>
        <w:br/>
        <w:t>фальт жолды белінен опырып, жырып отті. Ендігі айла</w:t>
        <w:br/>
        <w:t>ол аңғардың үстінен көпір салу ғана болған.</w:t>
        <w:br/>
        <w:t>189</w:t>
        <w:br/>
        <w:t>жұмыстан соң ұзақ ұйықтап, түс әлетіне таман жай</w:t>
        <w:br/>
        <w:t>қыдырыс үшін қырман жаққа кеткен.</w:t>
        <w:br/>
        <w:t>- Ата, ана өлген жылқыны мал дәрігері қарағанда</w:t>
        <w:br/>
        <w:t>ішінен бидай шығыпты дейді, енді оның құнын сіздің</w:t>
        <w:br/>
        <w:t>мойныңызға жазады дейді, сол рас па?</w:t>
        <w:br/>
        <w:t>-- Оны кім айтып жүр?</w:t>
        <w:br/>
        <w:t>- Ана қырмандағы біреулер мына Батырбек шалдан</w:t>
        <w:br/>
        <w:t>естіпті.</w:t>
        <w:br/>
        <w:t>Сыбан мырс етті де, жүзінен ешқандай қобалжу</w:t>
        <w:br/>
        <w:t>байқатпады. Сіро, үйінде аз күн жатқан жігітті туған</w:t>
        <w:br/>
        <w:t>баласындай ыстық көргендіктен бе оны өз ренішінен</w:t>
        <w:br/>
        <w:t>аулақ ұстағысы келді:</w:t>
        <w:br/>
        <w:t>- Ешқандай менің мойныма жазбайды, дәрігер өз</w:t>
        <w:br/>
        <w:t>ауруынан өлген деп тапты ғой.</w:t>
      </w:r>
    </w:p>
    <w:p>
      <w:r>
        <w:t>Көзілдірікті жігіт көрші екі үйдің арасындағы қаты-</w:t>
        <w:br/>
        <w:t>настан бейхабар еді. Жаңағы сөзді айтып келуі де сол</w:t>
        <w:br/>
        <w:t>түк білмегендіктен.</w:t>
        <w:br/>
        <w:t>Сыбан сыртқа шыққанда Батырбек өз үйінің ал-</w:t>
        <w:br/>
        <w:t>дында атын байлап жүр екен. Сыбан оған бір көзін</w:t>
        <w:br/>
        <w:t>жұмып, екінші көзін сығырайта барлай қараған.</w:t>
        <w:br/>
        <w:t>Көршісі де қу екен. Сыбанға жақындап:</w:t>
        <w:br/>
        <w:t>- Оу, ақсақал, мамандар не деп кетті. Жылқының</w:t>
        <w:br/>
        <w:t>ішінен бидай шығып па? Не болды? - деп, қабырғасы</w:t>
        <w:br/>
        <w:t>қайысқансып, жалпақтап сұрап жатыр. Кәрің тап осы</w:t>
        <w:br/>
        <w:t>арада өзін үстай алмай қалды.</w:t>
        <w:br/>
        <w:t>- Ей, өзің айтып жүр емессің бе, ішінен бидай</w:t>
        <w:br/>
        <w:t>шығыпты деп, менен несіне сұрап тұрсың?</w:t>
        <w:br/>
        <w:t>-. Қой, қойыңыз, о не дегеніңіз? Сізге деген қасты-</w:t>
        <w:br/>
        <w:t>ғым бар ма еді, кімге айтам олай деп, өлсе совхоздың</w:t>
        <w:br/>
        <w:t>малы, менің малым дейсіз бе? - деп, бұдырсыз шал</w:t>
        <w:br/>
        <w:t>Сыбанның келе жатқан ашуынан бас сауғалағандай</w:t>
        <w:br/>
        <w:t>жалтара берді. Қарсы беттен бір борасын соғып, бері</w:t>
        <w:br/>
        <w:t>беттей алмаған адамша аяқтарын жаңыла басып, өз</w:t>
        <w:br/>
        <w:t>үйіне карай бұрылды.</w:t>
        <w:br/>
        <w:t>Сыбан шалдың сол күнгі анық халінен кемпірі</w:t>
        <w:br/>
        <w:t>Марияш пен Ырысбай ғана хабардар еді. Батырбек</w:t>
        <w:br/>
        <w:t>сияқты көршісін мұқатып болғасын істің аяғы біткен</w:t>
        <w:br/>
        <w:t>де сияқты еді. Бірақ шал жанына тыныштық таба ал-</w:t>
        <w:br/>
        <w:t>мады. Жылқысын қырманның түсынан айдап бара жа-</w:t>
        <w:br/>
        <w:t>тып, аспанға атылған қызыл дәнді көргенде Сыбан өз</w:t>
        <w:br/>
        <w:t>қылмысын біржола мойындағандай. Жал-жал мол ас-</w:t>
        <w:br/>
        <w:t>тық әр түсынан бұрқылдап, бір жерде машинаға тиел-</w:t>
        <w:br/>
        <w:t>се, екінші жағында асты қызып кетпес үшін тыным-</w:t>
        <w:br/>
        <w:t>сыз ұшырылып жатыр. Сырттан қарасаң, қырман</w:t>
        <w:br/>
        <w:t>198</w:t>
        <w:br/>
        <w:t>алып, өлтірген малының құнын төлемей кетер ме екен</w:t>
        <w:br/>
        <w:t>деп, мұның кешелі бері ұйқысы бұзылып жүр. Бүл</w:t>
        <w:br/>
        <w:t>пәленің түсін танимын ғой мен.</w:t>
        <w:br/>
        <w:t>Мал дәрігері келгенше Сыбан қырман басында іші</w:t>
        <w:br/>
        <w:t>кеуіп жатқан жылқыны әркімнің козіне бір түсе</w:t>
        <w:br/>
        <w:t>бермесін деп, көл жағасындағы бір аулаққа апарып тас-</w:t>
        <w:br/>
        <w:t>таған. Мал дәрігері сонда барып көріп, сол жерге</w:t>
        <w:br/>
        <w:t>көмдірді. Қасында Ырысбай да бар болатын.</w:t>
        <w:br/>
        <w:t>Сыбанның бұл жылқыны баққанына жиырма жыл-</w:t>
        <w:br/>
        <w:t>дан асқан. Осы уақытта малдан бір тұяқ шетінеткен</w:t>
        <w:br/>
        <w:t>емес. Қыстың боранында жылқы баласы тоқтай ма, та-</w:t>
        <w:br/>
        <w:t>лай рет ығып кетіп, кейде жалғыз-жарымдап, айлап-ап-</w:t>
        <w:br/>
        <w:t>талап жоғалып кеткен кездері де болған. Ондайда Сы-</w:t>
        <w:br/>
        <w:t>бан шал құрық сүйретіп, күн-түн қатып, айналасы жүз</w:t>
        <w:br/>
        <w:t>шақырымдай қашықтықтарға сапар шегіп кетеді. Алты</w:t>
        <w:br/>
        <w:t>малта ас болатын нағыз жортуыл шақты осы бейбіт</w:t>
        <w:br/>
        <w:t>күнде бастан кешіретін шал қыңқ деместен желдің</w:t>
        <w:br/>
        <w:t>ығымен жүріп, босып кеткен малдың ізіне түсетін. Тап</w:t>
        <w:br/>
        <w:t>жүрген жолымыз осы деп ыққан жылқы ақ бораннан</w:t>
        <w:br/>
        <w:t>көз аштырмайтын долы далада белгі тастап отыратын-</w:t>
      </w:r>
    </w:p>
    <w:p>
      <w:r>
        <w:t>дай-ақ шалдың дұрыс бағыт-бағдар ұстауы жұрттың</w:t>
        <w:br/>
        <w:t>жағасын ұстататын.</w:t>
        <w:br/>
        <w:t>Оның үстіне Көкшетау облысының Целиноград</w:t>
        <w:br/>
        <w:t>жақтағы жартысында бұл шалды, оның жылқыларын</w:t>
        <w:br/>
        <w:t>танымайтын адам жоқ. Қай жерде де көзіне көрінген</w:t>
        <w:br/>
        <w:t>жылқыны ұстаған жүрт ауылдас көзі қарақты адамдар-</w:t>
        <w:br/>
        <w:t>мен ақылдасса-ақ олар тап бұл Сыбандікі деп, айныт-</w:t>
        <w:br/>
        <w:t>пай тауып, не біреулер арқылы хабарлап, не жеткізіп</w:t>
        <w:br/>
        <w:t>салатын.</w:t>
        <w:br/>
        <w:t>Сөйтіп жалқының емес, жалпының қадірлісі болған</w:t>
        <w:br/>
        <w:t>бұл адам, өмірінде бір сүрініпті. Үлкен істі бұлжытпай</w:t>
        <w:br/>
        <w:t>істесең оның бір ақауын кешіруге болмас па? Тағы</w:t>
        <w:br/>
        <w:t>осындай қысталаң уақытта шалдың көмекші сұрамай</w:t>
        <w:br/>
        <w:t>жалғыз бағуы да бір көмек. Осындай жәйтке қанық</w:t>
        <w:br/>
        <w:t>совхоздың дәрігері Ырысбаймен көздері арқылы ғана</w:t>
        <w:br/>
        <w:t>ұғысып келіскендей, жылқы өз ауруынан өлген деген</w:t>
        <w:br/>
        <w:t>акт жасады да, Сыбан үйінен дәм татып, аттанып</w:t>
        <w:br/>
        <w:t>кетті.</w:t>
        <w:br/>
        <w:t>Батырбек қана ойлағаны болмағасын ештемеге</w:t>
        <w:br/>
        <w:t>түсіне алмай аңырып қалып еді. Ол әсіресе, мал</w:t>
        <w:br/>
        <w:t>дәрігері мен өз баласының жетесіздігіне іштен қатты</w:t>
        <w:br/>
        <w:t>кейіген.</w:t>
        <w:br/>
        <w:t>Осы түсте Сыбан үйінен тамақ ішкендер кеткесін</w:t>
        <w:br/>
        <w:t>бірер сағаттан соң көзілдірікті жігіт келді. Ол түнгі</w:t>
        <w:br/>
        <w:t>197</w:t>
        <w:br/>
        <w:t>Жж</w:t>
        <w:br/>
        <w:t>Жылқышы Сыбан шал айдалада үйіндегі көзілдірікті</w:t>
        <w:br/>
        <w:t>жігітпен әңгіме соғуды әдетке айналдырған. Ырысбайдың</w:t>
        <w:br/>
        <w:t>әкесі Батырбек олардан күдік көзін айырмайтын. «Көрдің</w:t>
        <w:br/>
        <w:t>бе?» - деп, күңк етіп, күнде баласына бір ескертіп</w:t>
        <w:br/>
        <w:t>қояды. Әкесінің олардан не пәлекет күтіп жүргенін ұқпа-</w:t>
        <w:br/>
        <w:t>ған Ырысбай оның сөзіне құлақ аспайтын.</w:t>
        <w:br/>
        <w:t>Таң алагеуім шақта Ырысбай тосекте жатып жаца</w:t>
        <w:br/>
        <w:t>козін ашып еді, біреу терезе тақылдатты. Келіп тұрған</w:t>
        <w:br/>
        <w:t>комбайншы украин жігіті екен. Иығына ескі пальтосын</w:t>
        <w:br/>
        <w:t>іле сала шыққан Ырысбайға ол қырман басында бір</w:t>
        <w:br/>
        <w:t>жылқының іші кеуіп өліп жатқанын айтты.</w:t>
        <w:br/>
        <w:t>Сыбан жылқышы жөніндегі әке күдігі ойына сап</w:t>
        <w:br/>
        <w:t>ете қалды. Іші сезген бірдемесін баласына қасақана</w:t>
        <w:br/>
        <w:t>айтпай жүргендей болған әкені назалана еске алған бір</w:t>
        <w:br/>
        <w:t>пиғыл пайда бола кетті мұнда.</w:t>
        <w:br/>
        <w:t>Болімше орталығында ешкім жеке меншік жылқы</w:t>
        <w:br/>
        <w:t>ұстамайды. Ырысбайлың бірден Сыбанды нысанаға</w:t>
        <w:br/>
        <w:t>алуы дүрыс еді. Артынша-ақ әкесі жетті. Ырысбай оны</w:t>
        <w:br/>
        <w:t>көп сөйлетпеді. Сонда да Батырбек ойындағысын ай-</w:t>
        <w:br/>
        <w:t>тып үлгерді:</w:t>
        <w:br/>
        <w:t>- Көрдің бе, мына шалың ішімдікке салынып жүр.</w:t>
        <w:br/>
        <w:t>Ана көзілдірікті жігіт те бүған әңгіме айтқызам деп,</w:t>
        <w:br/>
        <w:t>арақты аузына тосып ұстайды екен. Кәрі боз қартай-</w:t>
        <w:br/>
        <w:t>ғанда жорға шығарды деген осы. Кеше суатқа жіберген</w:t>
      </w:r>
    </w:p>
    <w:p>
      <w:r>
        <w:t>атымды ұстайын деп барсам онда жылқыларды</w:t>
        <w:br/>
        <w:t>көзілдірікті бала қайырып жүр. Ал Сыбан ақсақалып</w:t>
        <w:br/>
        <w:t>отырған орнында шөгіп қалыпты, анау темір үйінді-</w:t>
        <w:br/>
        <w:t>сінің қасында.</w:t>
        <w:br/>
        <w:t>Әкесінің Сыбанмен көрші отырып, өзара тұзы жа-</w:t>
        <w:br/>
        <w:t>распайтынын Ырысбай жақсы біледі. Бірақ Батырбек</w:t>
        <w:br/>
        <w:t>өзінен он жастай үлкен ақсақалмен ашық беттесіп</w:t>
        <w:br/>
        <w:t>ұрсысқан емес. Сыбан түбі шіріген кәрі қайыңдай</w:t>
        <w:br/>
        <w:t>қиюы кеткен болса да зәрі қатты, анау-мынауды бет</w:t>
        <w:br/>
        <w:t>қаратпайды.</w:t>
        <w:br/>
        <w:t>Ырысбай кеңсеге келгенде Сыбан есік алдында</w:t>
        <w:br/>
        <w:t>мұны тосып отыр екен. Жүзі салыңқы, күн мен жел</w:t>
        <w:br/>
        <w:t>мүжітен жақпар тастай ескі өңінде тап бүгін ерекше</w:t>
        <w:br/>
        <w:t>қажығандық, бойы аласарып, шөгіп кеткені байқалады.</w:t>
        <w:br/>
        <w:t>Мана таң атпай келіп Ырысбайды күтсе керек. Ырыс-</w:t>
        <w:br/>
        <w:t>бай жай ғана амандасты, шалдың да үні сылбыр. Сырт-</w:t>
        <w:br/>
        <w:t>қы есіктің баспалдағында отырған жерінен түрегеліп,</w:t>
        <w:br/>
        <w:t>осы алагеуім шақта-ақ көзін күн шағылыстырғандай</w:t>
        <w:br/>
        <w:t>бөлімше меңгерушісіне тура қарай алмайды.</w:t>
        <w:br/>
        <w:t>195</w:t>
        <w:br/>
        <w:t>ған. Кірші қыз Сағилаш Ырысбайды будканың сыртын-</w:t>
        <w:br/>
        <w:t>да қарсы алды. Қызыл-жасылды мол шәлісін шымқай</w:t>
        <w:br/>
        <w:t>тартып алған ол суықтан бүріскен торғайдай болса да</w:t>
        <w:br/>
        <w:t>әдемі-ақ. Сыпайы күлкісі бар ұрлана қараған</w:t>
        <w:br/>
        <w:t>көздерінде адамның жүрегін ерітіп жіберетін бір алғыр</w:t>
        <w:br/>
        <w:t>от ойнап тұрушы еді.</w:t>
        <w:br/>
        <w:t>- Сәлемет пе, қарындас? - деді Ырысбай.</w:t>
        <w:br/>
        <w:t>- Сәлемет!</w:t>
        <w:br/>
        <w:t>Ашық аспандағы шағала даусындай саңқ еткен қыз</w:t>
        <w:br/>
        <w:t>үні Ырысбайды мүлдем көңілді етті. Әзілдесуге аңсары</w:t>
        <w:br/>
        <w:t>ауды. Кеше ғана қуыршақшен ойнап, көз алдында бой</w:t>
        <w:br/>
        <w:t>жеткен өзінен көп жас кіші қызға ағат сөз айтып қал-</w:t>
        <w:br/>
        <w:t>майын деген сақтығы ғана тежеу болды.</w:t>
        <w:br/>
        <w:t>Ырысбай будканың ішіне өзімен ілесе кірген Сағи-</w:t>
        <w:br/>
        <w:t>лаштан бүгін таңертеңгілікте қанша астық жөнел-</w:t>
        <w:br/>
        <w:t>тілгенін білді де қайта шықты. Жеңіл ғана қалжың</w:t>
        <w:br/>
        <w:t>айтқысы келіп, бөгелгендегі аузына түскені:</w:t>
        <w:br/>
        <w:t>- Беу, Сағилаш-ай, өзіңнің алдыңнан отіп жат-</w:t>
        <w:br/>
        <w:t>қан астық ас боп дарыған халықтың да ырысы бар</w:t>
        <w:br/>
        <w:t>ғой. Егер осы ауданның даласынан бір гүл үзіп</w:t>
        <w:br/>
        <w:t>көтер десе, мен сені алақанға салып аялар едім,</w:t>
        <w:br/>
        <w:t>амалым не?</w:t>
        <w:br/>
        <w:t>- Күрсінісіңіз от-жалындай. Мен де соншама</w:t>
        <w:br/>
        <w:t>өркөкірек дейсіз бе? «Сіз жалын шоқ біз бір май, май</w:t>
        <w:br/>
        <w:t>тұра ма шыжымай». Өз қолыңызды өзіңіз байлап, ды-</w:t>
        <w:br/>
        <w:t>мыңыз құрыса қайтейін?</w:t>
        <w:br/>
        <w:t>Ырысбай қыздың жанарына тура қарағысы келіп</w:t>
        <w:br/>
        <w:t>еді, ол сахнадағы сұлуларша сәл сырт беріңкірей керіле</w:t>
        <w:br/>
        <w:t>қалыпты. Сәлден соң ғана көзінің қиығын тастап, са-</w:t>
        <w:br/>
        <w:t>қылдап күліп жіберді.</w:t>
      </w:r>
    </w:p>
    <w:p>
      <w:r>
        <w:t>«Сайтанның күлкісі-ай» деп іші-бауыры біржола</w:t>
        <w:br/>
        <w:t>еріп кеткен Ырысбай тайып тұрды. Енді қалжыңдаса</w:t>
        <w:br/>
        <w:t>қыздың алдында тәлкек боларын сезген еді.</w:t>
        <w:br/>
        <w:t>Сағилаш осы 50-60 үйлік шағын ауылдың көркі,</w:t>
        <w:br/>
        <w:t>абыройы десе де лайық. Әке-шешенің қолында жал-</w:t>
        <w:br/>
        <w:t>ғыз Өскен ерке қызды қолынан ешкім қақпайтын.</w:t>
        <w:br/>
        <w:t>Сұлу бітім, шарасынан асып-төгіліп тұрған мол қай-</w:t>
        <w:br/>
        <w:t>рат-жігер, көздегенін мүлт кетірмейтін уытты тіл, бәрі</w:t>
        <w:br/>
        <w:t>жиылып, Сағилаштың сұңқардай тұлғасын биікке</w:t>
        <w:br/>
        <w:t>көтере түсетін.</w:t>
        <w:br/>
        <w:t>Үлбіреп, Піскен шағы болса да тұрмысқа шықпаған,</w:t>
        <w:br/>
        <w:t>нықтап сөз байласып жүрген жігіті де жоқ, бірақ он-</w:t>
        <w:br/>
        <w:t>дай атты күнді күрсініп ойлайтын Сағилаш емес.</w:t>
        <w:br/>
        <w:t>Көзімен бір атқаны жігіттің жүрегіне қадалған сүр же-</w:t>
        <w:br/>
        <w:t>187</w:t>
        <w:br/>
        <w:t>берілген адамдар емес қой» деп те ойлады. Әйтсе де</w:t>
        <w:br/>
        <w:t>баса көңіл аударғаны басқа. Құр атқа жайдақ</w:t>
        <w:br/>
        <w:t>міңгендей бұл даланың әлі де тақылдақ екенін еске</w:t>
        <w:br/>
        <w:t>алды. Жер ырысын, ел ырысын алақанмен аялап,</w:t>
        <w:br/>
        <w:t>төкпей-шашпай көтеріп алуға осыншама адамдар келді.</w:t>
        <w:br/>
        <w:t>Бұларды қарсы алуға бізде әзірлік толық па еді? Жоқ,</w:t>
        <w:br/>
        <w:t>әрине, жататын орын, ішер тамақ бар деу аз. Тағы ас-</w:t>
        <w:br/>
        <w:t>тық жинаушылар үшін оның қазіргі сиқы мүлдем</w:t>
        <w:br/>
        <w:t>көрнексіз.</w:t>
        <w:br/>
        <w:t>Қаланың үлгісімен даңғарадай үй салып тастауға</w:t>
        <w:br/>
        <w:t>қаржы жоқ. Бірақ бұл даланың мұраты сол үйде,</w:t>
        <w:br/>
        <w:t>тұрақ-мекенде ғана ма екен? Былай қарасаң совхоз</w:t>
        <w:br/>
        <w:t>тұрғындарының баспанасыз біреуі жоқ. Бәрінің басында</w:t>
        <w:br/>
        <w:t>аппақ шағаладай шифермен жабылған үйлері бар. Ар-</w:t>
        <w:br/>
        <w:t>тық-ауыс тұрғаны қанша? Бірақ соның бәрі осындай</w:t>
        <w:br/>
        <w:t>орақ науқаны үстінде мүлдем қушиып, жұмысшыларды</w:t>
        <w:br/>
        <w:t>сыйғызуға жер таппайды.</w:t>
        <w:br/>
        <w:t>Жә, ол да емес, келген адамдар боліміне орталығы-</w:t>
        <w:br/>
        <w:t>ның осыншама жүдеулігін көріп, кекірейіп қарайтын</w:t>
        <w:br/>
        <w:t>сияқты. Шынында да үшқан құстың қанаты талатын</w:t>
        <w:br/>
        <w:t>мынау даланың бір қиырындағы кішкене село өздеріне</w:t>
        <w:br/>
        <w:t>қаншама тап-тұйнақтай көрінгенмен сырттан келген-</w:t>
        <w:br/>
        <w:t>дерге саусақпен санарлық қана тұрғындары бар қор-</w:t>
        <w:br/>
        <w:t>ғансыз жалғыз-жадау тірлік бейнесіндей ғой.</w:t>
        <w:br/>
        <w:t>Сонда да бұл істің шешуі неде? Ол Забирдің Ан-</w:t>
        <w:br/>
        <w:t>дреймен таласын еске түсіріп корді. Бірақ қырыс</w:t>
        <w:br/>
        <w:t>мінезді Забир өз қарсыласын аяқтан шалмаққа қасақа-</w:t>
        <w:br/>
        <w:t>на орағыта сөйлеп, дәл Ырысбай ұғынатын дәйекті еш-</w:t>
        <w:br/>
        <w:t>нәрсе айтпапты. Сонда да оның сөздерінің астарында</w:t>
        <w:br/>
        <w:t>бір түйін жатқандай аңысын толығырақ андамақ бо-</w:t>
        <w:br/>
        <w:t>лып, оңаша сөйлесіп көруді ойлады ол. Бірақ бұл кел-</w:t>
        <w:br/>
        <w:t>се керіліп жатып алатын Забирден бірдеңе шығару да</w:t>
        <w:br/>
        <w:t>қиын.</w:t>
        <w:br/>
        <w:t>Бір ұққаны Забирдің айтуынша жүрт өз өмірлерін</w:t>
        <w:br/>
        <w:t>гүл-гүл жайнатып отыратын бір тетікті тапқаны жөн.</w:t>
        <w:br/>
        <w:t>Кейін байқаса, Ырысбайдың келгендермен откізген</w:t>
      </w:r>
    </w:p>
    <w:p>
      <w:r>
        <w:t>әңгімесінің игі әсері де болған сияқты. Жән-жосықсыз</w:t>
        <w:br/>
        <w:t>ұрыс-керіс азайыпты, оз араларындағы басалқалы</w:t>
        <w:br/>
        <w:t>біреулері жолдастарының көп даурығуына тыйым салса</w:t>
        <w:br/>
        <w:t>керек. Әсіресе, бүған комбайншы украин, белорус</w:t>
        <w:br/>
        <w:t>жігіттері көбірек ұнайтын. Олардың қап-қара өңінен ақ</w:t>
        <w:br/>
        <w:t>тістері айқын шалынып, жұмыскер де момын</w:t>
        <w:br/>
        <w:t>көрінетін. Мүмкін солардың ықпалы шығар деп ойла-</w:t>
        <w:br/>
        <w:t>ған.</w:t>
        <w:br/>
        <w:t>194</w:t>
        <w:br/>
        <w:t>Тұла бойынан бедел мен мансаптың иісі аңқитын</w:t>
        <w:br/>
        <w:t>денесі еңгезердей қала адамына Андрейдің жаңағыдай</w:t>
        <w:br/>
        <w:t>сөйлеуін тосын жаңалық көрген Ырысбай бір түрлі</w:t>
        <w:br/>
        <w:t>ыңғайсыз халде қалған. Әйелі мен енесін зар еңіретіп,</w:t>
        <w:br/>
        <w:t>осының қамы үшін қыңқ дегізбей ұстап жүрген бұл</w:t>
        <w:br/>
        <w:t>енді өз қонағынан жұқсыздықтың шет-пүшпағын аң-</w:t>
        <w:br/>
        <w:t>ғарды.</w:t>
        <w:br/>
        <w:t>Андреймен екеуі ұстаса кетсе, Забирдің жаншып</w:t>
        <w:br/>
        <w:t>жіберетіні анық. Ырысбайдың байқауынша, солай. Ал</w:t>
        <w:br/>
        <w:t>Андрей оны ойлайтын емес, өзіндегі жан ашуы мұны</w:t>
        <w:br/>
        <w:t>қатты ширықтырыпты.</w:t>
        <w:br/>
        <w:t>Бұлардан кеткесін Ырысбай бидай ұшырып, тиеп</w:t>
        <w:br/>
        <w:t>жатқандарда болып, бірер сағатта мехток жаққа қайта</w:t>
        <w:br/>
        <w:t>соққанда Забир будка алдында бет-аузы шаңнан</w:t>
        <w:br/>
        <w:t>көрінбей күрегін жерге шаншып үстап, болдырып</w:t>
        <w:br/>
        <w:t>отыр екен. Қарсыласын жыққан палуандай қоқиып,</w:t>
        <w:br/>
        <w:t>Андрей анадайдан оған кекірейе қарап түр. Екеуінің</w:t>
        <w:br/>
        <w:t>дауы әлі таусылмапты. Ырысбай жақындап тыңдап</w:t>
        <w:br/>
        <w:t>қараса, бұлар манағыдан гөрі мағыналы сөзге көшіпті.</w:t>
        <w:br/>
        <w:t>Забир енді Андрей басында ақау барын дәлелдеп</w:t>
        <w:br/>
        <w:t>отыр:</w:t>
        <w:br/>
        <w:t>Қала мен деревня арасындағы айырмашылықты</w:t>
        <w:br/>
        <w:t>жою деген қаланың барлық халқын деревняға көшіріп,</w:t>
        <w:br/>
        <w:t>онда тағы қала орнату деген сөз емес. Онда, барлық</w:t>
        <w:br/>
        <w:t>өнеркәсіп орталықтары тоз-тоз болып, болшектеніп ке-</w:t>
        <w:br/>
        <w:t>тер еді. Оның аты - өнеркәсіпті құлдырату. Әңгіме</w:t>
        <w:br/>
        <w:t>әрбір селода, елді мекенде саналы өмір орнатуда болып</w:t>
        <w:br/>
        <w:t>отыр.</w:t>
        <w:br/>
        <w:t>-- Әй, сен саналы өміріңді бізге қалай түсіндіресің,</w:t>
        <w:br/>
        <w:t>оның былай шын мән-мағынасы бар ма?</w:t>
        <w:br/>
        <w:t>- Мысалы, сен бүгін жұмыстан кейін үйіңе барып</w:t>
        <w:br/>
        <w:t>не істейсің?</w:t>
        <w:br/>
        <w:t>- Не істеймін? Барамын да сиырымды, бұзауымды</w:t>
        <w:br/>
        <w:t>қамаймын. Шошқама тамақ беремін. Үйден апыл-</w:t>
        <w:br/>
        <w:t>ғұпыл бірдемені тістеп шығамын да, мешок алып, анау</w:t>
        <w:br/>
        <w:t>арасында дәні бар топанды айдалаға төгіп жатқанымыз-</w:t>
        <w:br/>
        <w:t>ды көремісің, соны тазалаңқырап бір-екі рет арқалап</w:t>
        <w:br/>
        <w:t>әкелемін. Бір қора салып жатырмын. Соның бітпеген</w:t>
        <w:br/>
        <w:t>жұмыстарын істеймін. Ақырында шаршап, төсекке бір-</w:t>
        <w:br/>
        <w:t>ақ құлаймын.</w:t>
        <w:br/>
        <w:t>- Міне, сенің санаңдағы ескіліктің қалдығы бес</w:t>
        <w:br/>
        <w:t>елі. Біріншіден, сен газет оқымайсың, оған уақытың-</w:t>
      </w:r>
    </w:p>
    <w:p>
      <w:r>
        <w:t>ды қимайсың. Екіншіден, өз қамыңды ойлайсың. То-</w:t>
        <w:br/>
        <w:t>пан қоғамдық малға азық болу керек, сен оны өз ма-</w:t>
        <w:br/>
        <w:t>185</w:t>
        <w:br/>
        <w:t>колаевна тасқаяқтай қағыстырып жатқан ыдыстардың</w:t>
        <w:br/>
        <w:t>сыңғыры осындайда айқынырақ естіледі. Аспазшы әйел</w:t>
        <w:br/>
        <w:t>бәріне көнбіс болып алған. Бірақ ашуы басылған емес.</w:t>
        <w:br/>
        <w:t>Өзін-өзі нығарлап, көмекшілерін қоса шырқ үйіріп,</w:t>
        <w:br/>
        <w:t>қаншама мінсіз істедім дегенмен жұмысшылардың ара-</w:t>
        <w:br/>
        <w:t>сындағы кейбір қисық-қыңыры, әсіресе Забир, мүны</w:t>
        <w:br/>
        <w:t>шаяндай шағып алатын.</w:t>
        <w:br/>
        <w:t>- Мен борш ішемін. Ал тәрелкенің түбінде менің</w:t>
        <w:br/>
        <w:t>алдымда біреу ішкен рассольниктің жұғыны қатып</w:t>
        <w:br/>
        <w:t>тұрады. Тазалық қайда, сенің көмекшілерің тәрелкені</w:t>
        <w:br/>
        <w:t>қалай жуады?</w:t>
        <w:br/>
        <w:t>- Сен қатыныңа осылай сөйлеп үйреніп қалғансың</w:t>
        <w:br/>
        <w:t>ғой. Әйтпесе жуған тәрелкенің түбінде рассольниктің</w:t>
        <w:br/>
        <w:t>жұғынын қалдыратындай мұнда адам жоқ, - деп аз да</w:t>
        <w:br/>
        <w:t>болса үйреніп қалған Елена Николаевна аса шабылмай</w:t>
        <w:br/>
        <w:t>сабырмен жауап бергісі келеді. Нағыз дау осындай бір-</w:t>
        <w:br/>
        <w:t>екі жауап қатысудан басталады. Забир Андреймен</w:t>
        <w:br/>
        <w:t>қалай болса оның әйелімен де солай салғыласады.</w:t>
        <w:br/>
        <w:t>Бұған да біраз құрғақ философияның дәмін татқызады.</w:t>
        <w:br/>
        <w:t>Қисық сөйлейтін жалғыз Забир емес, басқалар да бар.</w:t>
        <w:br/>
        <w:t>Бөлімше меңгерушісіне талай шағынып, ештеме өңдіре</w:t>
        <w:br/>
        <w:t>алмағасын, Елена Николаевна күн санап, орақ науқа-</w:t>
        <w:br/>
        <w:t>нының аяқталар шағына дейін шыдап бағудан басқа</w:t>
        <w:br/>
        <w:t>амал таппал еді.</w:t>
        <w:br/>
        <w:t>Сонда да болса асхана жақтан күні бойы үзілмейтін</w:t>
        <w:br/>
        <w:t>ыдыс-аяқ сыңғыры аспаз әйелдің тақа таусылып бара</w:t>
        <w:br/>
        <w:t>жатқанын аңғартады.</w:t>
        <w:br/>
        <w:t>Ырысбай темекі түтіні торлағап жұмысшылар жа-</w:t>
        <w:br/>
        <w:t>тақханасында келгендермен әңгіме өткізіп те байқады.</w:t>
        <w:br/>
        <w:t>Нағыз керіс, шу осында болды. Ырысбайдың әйелі мен</w:t>
        <w:br/>
        <w:t>енесіне құбыжық көрінетін нелер бір пәлекет қимыл-</w:t>
        <w:br/>
        <w:t>дар жасап, жанталасқанымен үйде аузын буып жүретін</w:t>
        <w:br/>
        <w:t>Забир сыртқа шыға ақтарылып кететін. Осы жиын</w:t>
        <w:br/>
        <w:t>үстінде ол тағы да елден оқшау бой көрсетті. Елсна</w:t>
        <w:br/>
        <w:t>Николаевна да қатынасқан еді. Ол Забирдің көптің</w:t>
        <w:br/>
        <w:t>көзініше өзіне айтқан сөздеріне шыдамай жылап шығып</w:t>
        <w:br/>
        <w:t>кетті.</w:t>
        <w:br/>
        <w:t>Ырысбай бәріне тоқтау беріп, басалқалы сөздер</w:t>
        <w:br/>
        <w:t>айтты. Мынау жатқан ел игілігі, ешкімнің қара басы-</w:t>
        <w:br/>
        <w:t>ның ісі емес, жүп жазбай бар мүмкіндікпен қимыл-</w:t>
        <w:br/>
        <w:t>дайық.</w:t>
        <w:br/>
        <w:t>Жиналыстан Ырысбайлдың басы кәңгіріп шықты.</w:t>
        <w:br/>
        <w:t>Өзінің жүрт басқаруға деген бейімділігіне күмән</w:t>
        <w:br/>
        <w:t>келтіріп те көрді. «Менің қарамағыма біржола бекітіліп</w:t>
        <w:br/>
        <w:t>193</w:t>
        <w:br/>
        <w:t>19-15</w:t>
      </w:r>
    </w:p>
    <w:p>
      <w:r>
        <w:t>ішінде алтын қайнаған алып қазанға ұқсайды. Қараң-</w:t>
        <w:br/>
        <w:t>құраң еткен адамдар қимылынан үнемі бола бер-</w:t>
        <w:br/>
        <w:t>мейтін бір ширақтық, шапшаңдық айқын шалыняды</w:t>
        <w:br/>
        <w:t>екен.</w:t>
        <w:br/>
        <w:t>Сыбан шал соларға қарап, бұл дүниеде жалғыз озі</w:t>
        <w:br/>
        <w:t>ғана ел ырысына іріткі салып, жарты ғасырдан астам</w:t>
        <w:br/>
        <w:t>еткен еңбегі көз алдында жидіп сала бергендей жаман</w:t>
        <w:br/>
        <w:t>мұңайды. Бұл не істесе де қызғаныштан қаны қарай-</w:t>
        <w:br/>
        <w:t>ған Батырбек көршісінің қолқасын күйдірс түсу үшін</w:t>
        <w:br/>
        <w:t>істепті. Ал ел игілігін тарс естен шығарған. Жүрт жал-</w:t>
        <w:br/>
        <w:t>ғыз дән үшін жанталаса, бұл совхоздың бақандай</w:t>
        <w:br/>
        <w:t>жылқысын өлтіріп мәз. Жанын жегідей жеген осындай</w:t>
        <w:br/>
        <w:t>ойлармен ат үстінде теңселіп, ілбіген жүрістен-ақ</w:t>
        <w:br/>
        <w:t>құлап кетермен болып келеді. Шалдың бұл жайын</w:t>
        <w:br/>
        <w:t>кемпірі ол үйден шығып бара жатқанда-ақ байқаған,</w:t>
        <w:br/>
        <w:t>бірақ не де болса өзі шешіп-пішсін деп, ер адамның</w:t>
        <w:br/>
        <w:t>алдында көлденең тұрмайтын ескілікті дағдысымен</w:t>
        <w:br/>
        <w:t>үндемеген.</w:t>
        <w:br/>
        <w:t>Сол кеште Ырысбай Сыбан шалдың өз үйі алдында</w:t>
        <w:br/>
        <w:t>қара жерге қадалып, тап бүгін туған әкесін өз қолымен</w:t>
        <w:br/>
        <w:t>жерлеп басына қара жамылғандай отырғанын көрді.</w:t>
        <w:br/>
        <w:t>Аты анадай бағанада байлаулы, адыраңдап, иесінің</w:t>
        <w:br/>
        <w:t>түйсіксіз басына ой салмақтай жер тарпиды. Ал Сыбан</w:t>
        <w:br/>
        <w:t>бұл тірліктен біржола күдер үзген, жалғыз өз басын-</w:t>
        <w:br/>
        <w:t>дағы қасіретпен қалып, осы қалпында қайтып бас</w:t>
        <w:br/>
        <w:t>көтерместей бір қызық күйге түсіпті.</w:t>
        <w:br/>
        <w:t>Ырысбай шалдың мұндайлық, күрт кететін кездерін</w:t>
        <w:br/>
        <w:t>сирек көретін. Мына халінің себебін іштен анық</w:t>
        <w:br/>
        <w:t>түйген ол аннан-мұннан бір шалып, бақылап кетін</w:t>
        <w:br/>
        <w:t>жүрді. Сыбан қас қарайғанша қозғалмады. Аты сол</w:t>
        <w:br/>
        <w:t>күйінде байлаулы, бағымындағы жылқы қамаулы. Тек</w:t>
        <w:br/>
        <w:t>бір ғана өзгеріс енді кемпірі де шығып отыр екен. Тегі</w:t>
        <w:br/>
        <w:t>Сыбан шал өзіне қарасты дүниенің бәрін тапжылтпай</w:t>
        <w:br/>
        <w:t>қаңтарып ұстағысы келген сияқты.</w:t>
        <w:br/>
        <w:t>Ырысбай шалды аяғандықтан ба нала жеген коңіл</w:t>
        <w:br/>
        <w:t>мұнда да пайда болды. Шынында да бұл шал жылқы-</w:t>
        <w:br/>
        <w:t>ны неғып өлтіріп алып жүр, қораға түгендеп қамамай</w:t>
        <w:br/>
        <w:t>мұнысы несі, әлде арақты көп ішіп койып па екен,</w:t>
        <w:br/>
        <w:t>деген сұраулар айналдырған Ырысбай өз әкесінің Сы-</w:t>
        <w:br/>
        <w:t>бан мен көзілдірікті жігіт екеуінің үйде де, түзде де тау-</w:t>
        <w:br/>
        <w:t>сылмайтын ұзақ әңгімесіне күдікпен қарайтын дағды-</w:t>
        <w:br/>
        <w:t>сынан бұл да сезіктенгендей сол түнде қырман басына</w:t>
        <w:br/>
        <w:t>келді. Ондағы ойы көзілдірікті жігітпен оңаша сөйлесіп,</w:t>
        <w:br/>
        <w:t>шал жайында сұрамақ және оның өзі кім, Сыбан</w:t>
        <w:br/>
        <w:t>199</w:t>
        <w:br/>
        <w:t>қалақ темірлерін желден қалқа етіп, екі адам отыр.</w:t>
        <w:br/>
        <w:t>Қастарында байлаулы аттан бірінің Сыбан жылқышы</w:t>
        <w:br/>
        <w:t>екенін білді. Екіншісі алматылық көзілдірікті жігіт бол-</w:t>
        <w:br/>
        <w:t>ғаны. Оның кешке екінші кезекке жұмысқа баратынын</w:t>
        <w:br/>
        <w:t>Ырысбай есіне түсіре қойды.</w:t>
        <w:br/>
        <w:t>Апырау, бұлар айдалада не істеп отыр? Марияш</w:t>
        <w:br/>
        <w:t>апай үй ақтап жатыр ма дейтін уақыт тағы бүл емес.</w:t>
      </w:r>
    </w:p>
    <w:p>
      <w:r>
        <w:t>Суықта, желдің өтінде отырып, әңгіме соғарлықтай</w:t>
        <w:br/>
        <w:t>бұлардың басына не күн туып еді?</w:t>
        <w:br/>
        <w:t>Әлде арақ ішіп отыр ма? Шалдың ондайға аздап</w:t>
        <w:br/>
        <w:t>әуестігі болушы еді. Әйтсе де Сыбанның кең сарайдай</w:t>
        <w:br/>
        <w:t>үйі бар ғой, онда ашы ішімдік ішілмей ме екен? Істің</w:t>
        <w:br/>
        <w:t>мәнін Ырысбай енді ғана ұқты. Олардан арырақ тобесі</w:t>
        <w:br/>
        <w:t>шифермен жабылған бір үй тұратын. Оның ішінде мо-</w:t>
        <w:br/>
        <w:t>торлы құдық бар. Жылқылардың су ішетін жері осы.</w:t>
        <w:br/>
        <w:t>Сыбан шал өзі барып, моторды жүргізіп жіберсе болға-</w:t>
        <w:br/>
        <w:t>ны жүз метрдей тереңдіктен қайнап шығатын суға</w:t>
        <w:br/>
        <w:t>үлкен науалар лезде толатын. Осыдан болмаса жылқы-</w:t>
        <w:br/>
        <w:t>лар анау ен-тегін көлдің ашы суын татып алмайтын.</w:t>
        <w:br/>
        <w:t>Бөлімше тұрғындарының ішетін суы машинамен тасы-</w:t>
        <w:br/>
        <w:t>лады.</w:t>
        <w:br/>
        <w:t>Сол суаттан әрі қарай Сыбанның жылқылары</w:t>
        <w:br/>
        <w:t>жайылып барады екен. Ана жігіт құлағы үйде қанбаға-</w:t>
        <w:br/>
        <w:t>сын түзде қасына ілесе жүріп те ақын, аңқылдақ шал-</w:t>
        <w:br/>
        <w:t>дың әңгімесін тыңдайын деп бірге шыққан екен ғой.</w:t>
        <w:br/>
        <w:t>Сонда да бұлардікі ұзақ отырыс сияқты. Ұзап бара</w:t>
        <w:br/>
        <w:t>жатқан жылқыларға күдіктене қарап, олар ар жақтағы</w:t>
        <w:br/>
        <w:t>дестелердің түте-түтесін шығармас па екен деп кү-</w:t>
        <w:br/>
        <w:t>діктеніп еді Ырысбай. Көріп отырған шығар деп те ой-</w:t>
        <w:br/>
        <w:t>лады.</w:t>
        <w:br/>
        <w:t>Апырау анау инеліктей жігіт суыққа қалай шыдап</w:t>
        <w:br/>
        <w:t>отыр?</w:t>
        <w:br/>
        <w:t>Қастарына барсам қайтеді деп бір оқталды да оны-</w:t>
        <w:br/>
        <w:t>сын ыңғайсыз көріп кері қайтты. Әйтсе де шал мен</w:t>
        <w:br/>
        <w:t>алматылық жігіттің айдаладағы оңаша әңгімесінен бір</w:t>
        <w:br/>
        <w:t>жарастық көргендей көңілі жадыраңқы тартты.</w:t>
        <w:br/>
        <w:t>«Әркімнің үлесі өзінің пейіліне қарай болады ғой», деп</w:t>
        <w:br/>
        <w:t>Ырысбай ашы ойға қалды. Таңертеңгісінгі ене мен</w:t>
        <w:br/>
        <w:t>жұбайының күңкілін еске алғандағысы еді.</w:t>
        <w:br/>
        <w:t>Кеңсеге қарай жүргенде өз әкесі тұратын үйдің</w:t>
        <w:br/>
        <w:t>қасынан өтті. Бұлар жылқышы шалмен көршілес сді.</w:t>
        <w:br/>
        <w:t>Батырбек Ырысбайды анадайдан коріп тосып түр екен.</w:t>
        <w:br/>
        <w:t>Баласының қасы-қабағын аңдағандай ол қасына тақап</w:t>
        <w:br/>
        <w:t>келгенде үндемеді. Ырысбайда да айтар соз жоқтай,</w:t>
        <w:br/>
        <w:t>191</w:t>
        <w:br/>
        <w:t>келістіріп мақтайды келіп, сондағысы қандай адам, оны</w:t>
        <w:br/>
        <w:t>да аңдамақ.</w:t>
        <w:br/>
        <w:t>Қырман басында бидай ұшырған машиналар алыс-</w:t>
        <w:br/>
        <w:t>тан ыңырана ән айтқандай шуылдайды. Жақындап кел-</w:t>
        <w:br/>
        <w:t>сең оның үнінде бір айқындық пайда болып, құлаққа</w:t>
        <w:br/>
        <w:t>жағымсыздау тарсыл-гүрсіл молаяды. Әсіресе, ашық</w:t>
        <w:br/>
        <w:t>қырманның оң жақ шетінде күндіз ескі заманда ен</w:t>
        <w:br/>
        <w:t>аулақта тұратын биік диірменге ұқсап мехток түнде</w:t>
        <w:br/>
        <w:t>селкілдеген, тұла бойынан оттар жарқырап, бір орын-</w:t>
        <w:br/>
        <w:t>нан қозғала алмай жер тырналап, айбар шеккен жеті</w:t>
        <w:br/>
        <w:t>басты дәуге ұқсайды. Оның гүрілі осы қырмандағы</w:t>
        <w:br/>
        <w:t>жетекші дауыстай.</w:t>
        <w:br/>
        <w:t>Көзілдірікті жігіт бидай ұшыратын машинада</w:t>
        <w:br/>
        <w:t>істейтін. Ырысбай келгенде ол дамылсыз қимыл үс-</w:t>
      </w:r>
    </w:p>
    <w:p>
      <w:r>
        <w:t>тінде екен. Бос әңгіме үшін машинаны тоқтатқысы</w:t>
        <w:br/>
        <w:t>келмей Ырысбай айдалада дағдарып тұрып қалды.</w:t>
        <w:br/>
        <w:t>Түнгі кезекте қол күші жетіспейтіндіктен қаңырайып</w:t>
        <w:br/>
        <w:t>бос тұрған зернопульттер бар. Олар шам жарығынан</w:t>
        <w:br/>
        <w:t>аулақта түнгі аспан астында қалқиып, бір-бірінің</w:t>
        <w:br/>
        <w:t>иығына бастарын айқастыра жусап тұрған жылқыларды</w:t>
        <w:br/>
        <w:t>еске түсіреді.</w:t>
        <w:br/>
        <w:t>Аспан ашық, жер қара демесең нағыз суық түн.</w:t>
        <w:br/>
        <w:t>Ырысбай қол күшінсіз тұрған техниканы көріп,</w:t>
        <w:br/>
        <w:t>бүйірінен ызғар соққандай бойы тоңазыды. Көзілдірікті</w:t>
        <w:br/>
        <w:t>жігіттің жұмысын бөлмеді. Аз күнге көмекке келген</w:t>
        <w:br/>
        <w:t>қонақтан қайдағы бір шал қылығының мән-жайын</w:t>
        <w:br/>
        <w:t>сұрауды ұят көрді. Әкесі не десе де бұл сол шалдың</w:t>
        <w:br/>
        <w:t>аузына арақты зорлап құймаған шығар. Сыбан жылқы-</w:t>
        <w:br/>
        <w:t>шы мен мұның арасындағы жарастықтан өзінің де бір</w:t>
        <w:br/>
        <w:t>пәлелік коргендей мүнда келе қалғанына арланды да.</w:t>
        <w:br/>
        <w:t>Ақырында ол жігітпен жай амандасты да қасынан өтіп</w:t>
        <w:br/>
        <w:t>кетті.</w:t>
        <w:br/>
        <w:t>Кейін Сыбанның өзінен сұрап білгені ол журналист</w:t>
        <w:br/>
        <w:t>екен. Сыбанның өткен өмірі, айтқан әңгімелері бұған</w:t>
        <w:br/>
        <w:t>қызық тарих, Тіпті осы естігендері бойынша әдеби шы-</w:t>
        <w:br/>
        <w:t>ғармалар жазбақ талабы бар көрінеді.</w:t>
        <w:br/>
        <w:t>Сол түнде Ырысбай қырманнан үзай бере тап</w:t>
        <w:br/>
        <w:t>құлағының түбінен сықылықтаған Сағилаш даусын</w:t>
        <w:br/>
        <w:t>естіді. Қараңғылықты көзімен тіміскілей қадалып еді,</w:t>
        <w:br/>
        <w:t>ешкімді көрмеді.</w:t>
        <w:br/>
        <w:t>«Мына қыз қайтеді?» - деп, әп-сәтте ол туралы бір</w:t>
        <w:br/>
        <w:t>жаман ойға қалғандай жүрісін сәл баяулатты. Бірер ми-</w:t>
        <w:br/>
        <w:t>нуттан соң қарайған екі адамды көзі шалды. Ұста жақ-</w:t>
        <w:br/>
        <w:t>тан келеді екен. Сағилаштың даусы ақ жарқын, мынау</w:t>
        <w:br/>
        <w:t>200</w:t>
        <w:br/>
        <w:t>бедей қайсысын болмасын құлатып түсіретін. Ол</w:t>
        <w:br/>
        <w:t>қасиетін Сағилаш бүркемелеп те ұстамайды. Әрқашан</w:t>
        <w:br/>
        <w:t>ашық та ақ жарқын қыз өзіне сөз қатқысы келген</w:t>
        <w:br/>
        <w:t>бозбаланы алғашқы сәтте өңіндегі талмаураған жіңішке</w:t>
        <w:br/>
        <w:t>мейірбандылықпен, көзіндегі нүр ойнаған ыстық</w:t>
        <w:br/>
        <w:t>ілтипатпен-ақ қарқ қылар еді. Төбесіне күн келіп, өзі</w:t>
        <w:br/>
        <w:t>қонғандай болған жігіт бұл бақытты бірден көтере ал-</w:t>
        <w:br/>
        <w:t>май Сағилаш алдында бір әлсіздігін байқатып ала ма,</w:t>
        <w:br/>
        <w:t>қаса сұлу шағала үніндей ашық күлкісімен теріс</w:t>
        <w:br/>
        <w:t>айналғанда ол қылау жоқ тақыр мұзға шөккендей ба-</w:t>
        <w:br/>
        <w:t>сына қара жамылып қала беретін. Сағилаш қай</w:t>
        <w:br/>
        <w:t>жігіттен де өз ықыласын аямайды. «Қоянның түрін</w:t>
        <w:br/>
        <w:t>көріп, қалжасынан түңілетін» дағды мұнда жоқ. Талай-</w:t>
        <w:br/>
        <w:t>лар алғашқы таныстықта мұны оңай олжа көріп,</w:t>
        <w:br/>
        <w:t>кекірене күліп, ойқастап баққанымен қыз ықыласының</w:t>
        <w:br/>
        <w:t>тұнығына, тереңіне бойлай алмай кемесі құмға қайыр-</w:t>
        <w:br/>
        <w:t>лап, шеттеп қалатын.</w:t>
        <w:br/>
        <w:t>Осы орақ науқанында жүрт сырттан келгендерді</w:t>
        <w:br/>
        <w:t>көтере алмай тарсылдап жүрсе, Сағилашқа бұл күндер</w:t>
        <w:br/>
        <w:t>мейрам сияқты қызықты-ақ. Ауылда жігіттің аздығынан</w:t>
        <w:br/>
        <w:t>Да емес. Осы маңда алыс-жақынды қанша ауыл бар,</w:t>
        <w:br/>
        <w:t>бәрінің де жігіттері Сағилашқа қызыл көрген қарғадай</w:t>
        <w:br/>
        <w:t>қарайтын. Демек, жігітке зәруліктен емес, көңілі ду-</w:t>
      </w:r>
    </w:p>
    <w:p>
      <w:r>
        <w:t>манды сүйе ме, әлде таныс емес жандардың өзіне де-</w:t>
        <w:br/>
        <w:t>ген ықыласы қызық па, әйтеуір осы сапырылыс</w:t>
        <w:br/>
        <w:t>үстінде ол мүлдем жайнай түскен.</w:t>
        <w:br/>
        <w:t>Көмекке келген украин, белорус, молдаван жігіт-</w:t>
        <w:br/>
        <w:t>терінің арасында он екіде бір гүлі ашылмағандары да</w:t>
        <w:br/>
        <w:t>бар. Қазақ сахарасында көздеріне оттай басылған жау-</w:t>
        <w:br/>
        <w:t>қазын гүлді айналып өте алмай бақ сынауға тәуекел</w:t>
        <w:br/>
        <w:t>еткендері де аз емес. Ырысбайдың талай байқағаны,</w:t>
        <w:br/>
        <w:t>осы қызбен бір кеш қыдырған небір бағлан жігіттер</w:t>
        <w:br/>
        <w:t>ертеңіне басынан бағы көшкендей жүні жығылып, бүл</w:t>
        <w:br/>
        <w:t>өмірге енді көңіл қошы жоқ сияқтанып, жігері құм бо-</w:t>
        <w:br/>
        <w:t>лып, жасып қалатын. Бір емес бірнеше күн сүлдесоқ</w:t>
        <w:br/>
        <w:t>ауруға ұшырап, қимыл-тірлігінің берекесі кетіп, өзінің</w:t>
        <w:br/>
        <w:t>жер басып жүргеніне арланатынға ұқсайды. Сағилаш-</w:t>
        <w:br/>
        <w:t>тың басқа біреумен әзілдесіп тұрғанын көрсе бүрышқа</w:t>
        <w:br/>
        <w:t>жасырынған баладай мойнына су құйылып, мұңды</w:t>
        <w:br/>
        <w:t>көзбен қасірет шеккенін көруге болар еді. Ондайларды</w:t>
        <w:br/>
        <w:t>Ырысбай қатты аяп, өзі де тығырыққа қамалғандай</w:t>
        <w:br/>
        <w:t>қалатын.</w:t>
        <w:br/>
        <w:t>Кірші қызбен бір-екі ауыз қалжың сөзден көңілі</w:t>
        <w:br/>
        <w:t>көтерілген Ырысбай ауылдан сыртқарырақ ұста</w:t>
        <w:br/>
        <w:t>188</w:t>
        <w:br/>
        <w:t>кикикинаианиакеаваниянанинананианиняннацалашысакикнааиааииявикатениневанинввиатинианиманиисискиканаксвкс нс ккак</w:t>
        <w:br/>
        <w:t>а</w:t>
        <w:br/>
        <w:t>2</w:t>
        <w:br/>
        <w:t>а</w:t>
        <w:br/>
        <w:t>ГІ</w:t>
        <w:br/>
        <w:t>.</w:t>
        <w:br/>
        <w:t>.</w:t>
        <w:br/>
        <w:t>г</w:t>
        <w:br/>
        <w:t>Очерктер, публици:</w:t>
        <w:br/>
        <w:t>шааияанняна тианаваннананиананаиииакышашы-</w:t>
        <w:br/>
        <w:t>«қызға жауып тұрған жаласының түрін қарашы» деп</w:t>
        <w:br/>
        <w:t>қойды.</w:t>
        <w:br/>
        <w:t>- Ол бар ғой, - деп енді сұқ саусағын кір жаққа</w:t>
        <w:br/>
        <w:t>шошайтып тағы да ауаны тілгіледі. - Ол біз жөнелтіп</w:t>
        <w:br/>
        <w:t>жатқан астықты дұрыс олшемейді екен. Міне сондық-</w:t>
        <w:br/>
        <w:t>тан бұл бөлімшенің мемлекетке астық тапсыру жоспа-</w:t>
        <w:br/>
        <w:t>ры орындалмай жатыр.</w:t>
        <w:br/>
        <w:t>Әр сөзін шегелеп айтады. Ырысбай мырс күлді.</w:t>
        <w:br/>
        <w:t>Өзін-өзі ұстағандағысы еді. Сағилаштың мынадай мық-</w:t>
        <w:br/>
        <w:t>тыға да шаң қаптырғанын ұғып, өз аулының ерке</w:t>
        <w:br/>
        <w:t>қызына мейірімі тасығандай іші жылып сала берді. За-</w:t>
        <w:br/>
        <w:t>бирге сабырлы үнмен жайды ұқтыра бастады.</w:t>
        <w:br/>
        <w:t>- Забир, сен мынаны түсін. Біз үшін ол жоспар-</w:t>
        <w:br/>
        <w:t>дың құны анау көшеде жел қуып бара жатқан қағаз-</w:t>
      </w:r>
    </w:p>
    <w:p>
      <w:r>
        <w:t>бен бірдей болып қалды. Білесің бе, бізге жоспар</w:t>
        <w:br/>
        <w:t>дегенді ұмытыңдар деген нұсқау бар. Биыл астықтың</w:t>
        <w:br/>
        <w:t>шығымы жақсы. Бізге қойылған міндет осы далада бір</w:t>
        <w:br/>
        <w:t>дән қалдырмай жиып-теріп алу, білесің бе? Ал</w:t>
        <w:br/>
        <w:t>жоспарға салсақ, біз оны қазірдің өзінде екі еседен</w:t>
        <w:br/>
        <w:t>асыра орындап қойдық. Ал астық деген көрдің бе, әлі</w:t>
        <w:br/>
        <w:t>ен-тегін. Ал Сағилаш қате өлшесе элеваторда қате</w:t>
        <w:br/>
        <w:t>өлшемейді ғой, бір-бірінің есебінде алшақтық болған</w:t>
        <w:br/>
        <w:t>емес.</w:t>
        <w:br/>
        <w:t>- Жоқ, сіз білмейсіз, анадай залым қыз, астықты</w:t>
        <w:br/>
        <w:t>қасақана кем өлшеп, шоферларға орта жолдан сатқыза-</w:t>
        <w:br/>
        <w:t>ДЫ ғой.</w:t>
        <w:br/>
        <w:t>- Оны қайдан білесің?</w:t>
        <w:br/>
        <w:t>- Қайдан білесің дейсіз, мен көріп жүрмін ғой</w:t>
        <w:br/>
        <w:t>оның дұрыс адам емес екенін.</w:t>
        <w:br/>
        <w:t>Ырысбай сәл ойланғандай болды:</w:t>
        <w:br/>
        <w:t>- Осы бөлімшеде сен үшін дұрыс адам бар ма тегі?</w:t>
        <w:br/>
        <w:t>- деп салды. Забир бойын түзеп, сестеніңкіреп тұрды</w:t>
        <w:br/>
        <w:t>да:</w:t>
        <w:br/>
        <w:t>- Неге болмасын! Мен шындықты тура бетіңізге</w:t>
        <w:br/>
        <w:t>айтайын. Мысалы сіз тамаша адамсыз. Сізге мына бір</w:t>
        <w:br/>
        <w:t>мысқалдай да кінә тағуға болмайды. Мұнда қыруар ас-</w:t>
        <w:br/>
        <w:t>тыққа бас-көз болып, оны дұрыс жөнелттіріп жатқан</w:t>
        <w:br/>
        <w:t>кім? Сізден басқа кім осыншама дегбірсізденіп жүр?</w:t>
        <w:br/>
        <w:t>Анлрей ме, мен бе? Ешкім де емес.</w:t>
        <w:br/>
        <w:t>Бұлайша біреудің шашбауын көтеріп сөйлеуі қыста-</w:t>
        <w:br/>
        <w:t>ланда тапқан айласы екені көзіндегі жарамсақ сәуледен</w:t>
        <w:br/>
        <w:t>аңғарылып қалды. Ырысбай оның осы тауансыз</w:t>
        <w:br/>
        <w:t>пішініне бір сәт қадалып қапты. Ана бір күндері</w:t>
        <w:br/>
        <w:t>жұмыстан шалдыққан Ырысбай аз да болса бой сергіту</w:t>
        <w:br/>
        <w:t>212</w:t>
        <w:br/>
        <w:t>Аяқ астынан бұлармен кикілжіңге келе алмасын</w:t>
        <w:br/>
        <w:t>сезіп, ары өтіп кетті. Зернопультті бидайға қақалтып</w:t>
        <w:br/>
        <w:t>қойып, оны жөндей алмай мықшаңдап жатқан әйелге</w:t>
        <w:br/>
        <w:t>алыстан кәрін төге айғайлай келді.</w:t>
        <w:br/>
        <w:t>-- Сендер не, техниканы қақалтып-шашалтып,</w:t>
        <w:br/>
        <w:t>уақыт оздырасыңдар? Немене күз науқаны қыс бойы</w:t>
        <w:br/>
        <w:t>созылады деп пе едіңдер!</w:t>
        <w:br/>
        <w:t>Желкесінен біреу ұрып қалғандай басын жұлып ал-</w:t>
        <w:br/>
        <w:t>ған қартаң әйел қара борандатып келе жатқан Ырыс-</w:t>
        <w:br/>
        <w:t>байға таңырқай қарады. Мұны сәл ығыстырыңқырап,</w:t>
        <w:br/>
        <w:t>Ырысбайдың өзі еңкейе беріп еді, зернопульт бидай</w:t>
        <w:br/>
        <w:t>дәндерін тілімен жалап, қалыпты жүрісіне түсе кетті.</w:t>
        <w:br/>
        <w:t>Қалың ескі шәліге оранған, өңі қатқан қара қайыстай</w:t>
        <w:br/>
        <w:t>қартаң әйел жондеп үлгерген екен.</w:t>
        <w:br/>
        <w:t>Ырысбай тілге тиек етер бұл жерден де ештеме</w:t>
        <w:br/>
        <w:t>таппай ары кетті. Қырманда әркім өз жұмысымен бо-</w:t>
        <w:br/>
        <w:t>лып жатыр. Тап қазіргі сәтте мүның қалқиған басын</w:t>
        <w:br/>
        <w:t>керек қып тұрған ешкім жоқ екен. Ол тағы далаға тарт-</w:t>
      </w:r>
    </w:p>
    <w:p>
      <w:r>
        <w:t>ты. Жал-жал астықтан, бораздалардан аттап-пұттап</w:t>
        <w:br/>
        <w:t>кетіп барады. Тағы да ұшы-қиыры жоқ дала мүның</w:t>
        <w:br/>
        <w:t>жүрісіне тосқауыл болғандай ол жата кетті. Сұлудың</w:t>
        <w:br/>
        <w:t>шашындай орілген дымқылдау жұмсак дестені арқасы-</w:t>
        <w:br/>
        <w:t>на төсеп, аспанға қарады. Ашық көк мұның көзін тарт-</w:t>
        <w:br/>
        <w:t>ты. Жаздың ең бір жайсаң күндеріндегідей шыңыдай</w:t>
        <w:br/>
        <w:t>мөлдірлік жоқ. Сонау биікте аяз соғып, аппақ бір</w:t>
        <w:br/>
        <w:t>түйіршіктерді қоса қуып әкетіп бара жатқандай аласа-</w:t>
        <w:br/>
        <w:t>пыран байқалады. Мүмкін ол осы өлкеге шет жағалап</w:t>
        <w:br/>
        <w:t>кеп қалған қар түйіршіктері шығар.</w:t>
        <w:br/>
        <w:t>Ырысбай тағы қиналды. Апырау, осы атшабарларын</w:t>
        <w:br/>
        <w:t>жіберіп, айбар шегіп келе жатқан қысты мен ғана</w:t>
        <w:br/>
        <w:t>сеземін бе? Әлде мынау күздің қара суығы менің ғана</w:t>
        <w:br/>
        <w:t>қабырғамнан өтіп бара ма? Бір айлық науқанға тістерін</w:t>
        <w:br/>
        <w:t>басып болса да неге шыдамайды.</w:t>
        <w:br/>
        <w:t>Ол тағы да үйде отырып, терісі жұқалық ететін</w:t>
        <w:br/>
        <w:t>енесі мен әйелін еске алды. Андрей мен Забир, Елена</w:t>
        <w:br/>
        <w:t>Николаевпа, әке, бәрі-бәрі - өздерінің әр қилы мінез-</w:t>
        <w:br/>
        <w:t>құлықтарымен мүның көз алдынан отіп жатты.</w:t>
        <w:br/>
        <w:t>Бірауық олар сонау аспанда бір-бірінің жағасынан</w:t>
        <w:br/>
        <w:t>алып, құлағына қаңқылдап, айғай-сүрен, у-шуымен</w:t>
        <w:br/>
        <w:t>ағылғанға ұқсады. Шындық па, қиял тудырған елес пе,</w:t>
        <w:br/>
        <w:t>қайсысы екені айырғысыз көз ілеспес шапшандыкпен</w:t>
        <w:br/>
        <w:t>жүйткіген осынау жанды суреттер тізбегінен бір мағына</w:t>
        <w:br/>
        <w:t>ұқпақ болып, Бірысбай көкке ұзақ тесілді. Бір сәт</w:t>
        <w:br/>
        <w:t>тіршілік қарбаласынан аулақтап, оған сырттан қараса</w:t>
        <w:br/>
        <w:t>208</w:t>
        <w:br/>
        <w:t>бет-жүзіне бір күдік көзін қадап қалды. Жылқышының</w:t>
        <w:br/>
        <w:t>өң-түсінде оғаш еш белгі жоқ, жай көңілдес адаммен</w:t>
        <w:br/>
        <w:t>әңгіме үстінде болатын момақан қалпы бар. Тек әлсін-</w:t>
        <w:br/>
        <w:t>әлсін өзіне қараған көздерінің қызылы ойнап, шалдың</w:t>
        <w:br/>
        <w:t>іші-бауырында жалын лаулап тұрған сияқты. Батырбек</w:t>
        <w:br/>
        <w:t>оны жылқышының қатты шалдығуынан деп ұқты.</w:t>
        <w:br/>
        <w:t>Түсінен сыр бермесе де Батырбек те ат үстінде қоңыл-</w:t>
        <w:br/>
        <w:t>тақсып, мүның қасынан тайып тұруға асықты. «Әйтсе</w:t>
        <w:br/>
        <w:t>де, залым шалсың ғой, осынша жыл жылқы бағып бір</w:t>
        <w:br/>
        <w:t>ақсақ тай мойныңа жаздырмағаның да содан ғой», -</w:t>
        <w:br/>
        <w:t>деді ішінен.</w:t>
        <w:br/>
        <w:t>Батырбек кеткесін Сыбан шал жас балаша өз-</w:t>
        <w:br/>
        <w:t>өзінен сықылықтап кеп күлді. Көршісінің ішін</w:t>
        <w:br/>
        <w:t>күйдіргеніне мәз. «Алдына бір астау тұз қойса, жата</w:t>
        <w:br/>
        <w:t>қап жалар еді» дейді. Әншейіндегі жеңіл күлкі, әзілге</w:t>
        <w:br/>
        <w:t>әуес қарт көңілі тап осыдан бір рахат тапқандай көп</w:t>
        <w:br/>
        <w:t>жылдық сыралғы көршінің ендігі істер тірлігін рахат-</w:t>
        <w:br/>
        <w:t>тана елестетті. Әсіресе, естігенін баласының құлағына</w:t>
        <w:br/>
        <w:t>сыбырлаймын дсп масқара болатынын ойлағанда шал-</w:t>
        <w:br/>
        <w:t>дың ішек-қарнын әлдене сілкілегендей, көпке дейін</w:t>
        <w:br/>
        <w:t>басыла алмады.</w:t>
        <w:br/>
        <w:t>Сыбанның осы көңілді қалпын пайдалаңған жылқы-</w:t>
        <w:br/>
        <w:t>лар қалың дестеге қарай беттеп барады екен. Енді ғана</w:t>
        <w:br/>
        <w:t>шал әлденеден тоғайып қалған адамдай атына жойда-</w:t>
        <w:br/>
        <w:t>сыз қамшы басты.</w:t>
        <w:br/>
        <w:t>Сыбан әз көршісінің ішкі ниеті, кейбір қылықтары</w:t>
        <w:br/>
        <w:t>жайында көбіне қателеспейтін. Бүл жолы да солай бол-</w:t>
      </w:r>
    </w:p>
    <w:p>
      <w:r>
        <w:t>ды. Ырысбай сол күні-ақ орталықпен рация арқылы</w:t>
        <w:br/>
        <w:t>сөйлескенде совхоз бухгалтериясында өлген жылқының</w:t>
        <w:br/>
        <w:t>құны шалдың жалақысынан ұсталатынын естіп, күтпе-</w:t>
        <w:br/>
        <w:t>ген өзгеріске бүл да таңырқаған. Анығын мал</w:t>
        <w:br/>
        <w:t>дәрігерінің өзімен байланысып, содан естіді. Ол шал</w:t>
        <w:br/>
        <w:t>барғапша бүрынғы актіні кеңсеге өткізе қоймапты, сол</w:t>
        <w:br/>
        <w:t>ғана абұйыр болған, әйтпесе шалдың күрт құбылуы</w:t>
        <w:br/>
        <w:t>мал дәрігерінің өзін ұятқа қалдырғандай екен. Ырыс-</w:t>
        <w:br/>
        <w:t>бай шалдың кеше кешкілікте жерге қадалып, қанына</w:t>
        <w:br/>
        <w:t>қарайғандай отырысын еске алып, сондағы шешкен</w:t>
        <w:br/>
        <w:t>ойы екенін анық болжады. Жоқ-жітік емес, төрінен</w:t>
        <w:br/>
        <w:t>көрі жуық, кәрінің бұл әрекеті түсінікті еді. Жылқы-</w:t>
        <w:br/>
        <w:t>шыға іштей разы болып, шіркін-ай, жұрттың бәріне</w:t>
        <w:br/>
        <w:t>осындай адалдық бітсе мынау даланың ызғары да шы-</w:t>
        <w:br/>
        <w:t>дап тұра алмас еді, май айының самал желіндей</w:t>
        <w:br/>
        <w:t>жүмсарып, ісімізге береке берер еді-ау деп өзінше бір</w:t>
        <w:br/>
        <w:t>толғанысқа түскен.</w:t>
        <w:br/>
        <w:t>204</w:t>
        <w:br/>
        <w:t>шын құлаған ниеті де жоқ екен. Онысын сәл суынып</w:t>
        <w:br/>
        <w:t>барып ұқты. Тек өзіне жасалған қысастыққа жауап</w:t>
        <w:br/>
        <w:t>іздеген көңілінің шарқ ұрғанда тапқан айла-шарғысы</w:t>
        <w:br/>
        <w:t>екенін іші сезіп тұр. Сары алаша төселген кең даладан</w:t>
        <w:br/>
        <w:t>қарайған әлденені көзімен де, көңілімен де іздеп алаң-</w:t>
        <w:br/>
        <w:t>дай бастап еді, сонау бір күні Сағилашпен жүрем деп,</w:t>
        <w:br/>
        <w:t>тақыр мұзға отырып, айдалада комбайн қаңтарып тас-</w:t>
        <w:br/>
        <w:t>тап, мұнайған орыс жігіті есіне түсті. Өзімнен мүшел</w:t>
        <w:br/>
        <w:t>жас кішілердің түрі анау, ал менің құлауым тіпті қатты</w:t>
        <w:br/>
        <w:t>болар деп, бір сәт ақылға да келді.</w:t>
        <w:br/>
        <w:t>Сағилаш көркін елестетіп, қызықтағанымен ол</w:t>
        <w:br/>
        <w:t>сергітпеді. Ішіндегі наразылық оты басылған жоқ.</w:t>
        <w:br/>
        <w:t>Дұрысына көшсе Ырысбай қанша шығаннан шыққан-</w:t>
        <w:br/>
        <w:t>мен тап қазір қол-аяғы байлаулы, ештемені бұзып-жа-</w:t>
        <w:br/>
        <w:t>рып кете алмайтынын ұғып сабасына түсер еді. Тіпті</w:t>
        <w:br/>
        <w:t>оны білмей де тұрған жоқ. Тек тұла бойында бір қай-</w:t>
        <w:br/>
        <w:t>нап кеткен ашу оп-оңай басыла қалса әлдекімнен</w:t>
        <w:br/>
        <w:t>копе-көрнеу женіліске ұшырағандай жігері мұқалатын</w:t>
        <w:br/>
        <w:t>сияқты.</w:t>
        <w:br/>
        <w:t>Ол дел-сал күйде кейін қайтты. Сыбан жылқысын</w:t>
        <w:br/>
        <w:t>қамайтын қораға тақап келді. Шал түскі шайдан орал-</w:t>
        <w:br/>
        <w:t>ған, малын енді шығармақшы еді, алыстан айғайлаған</w:t>
        <w:br/>
        <w:t>Ыррысбайдың дауысына елең етті.</w:t>
        <w:br/>
        <w:t>Ақсақал, маған бір жүрісті жылқыңызды ерттеп</w:t>
        <w:br/>
        <w:t>берінізші, баратын жерім бар еді, - деді Ырысбай шалға</w:t>
        <w:br/>
        <w:t>жақын келгесін.</w:t>
        <w:br/>
        <w:t>-- Жарайды, қарағым, - деп, шал аттан аунап түсті</w:t>
        <w:br/>
        <w:t>де қорадағы малдың ішінен өзіне ең сүйкімділерінің</w:t>
        <w:br/>
        <w:t>біріне құрық салуға кетті. «Машинаң қайда, жүрмей</w:t>
        <w:br/>
        <w:t>қалды ма?» деп сұраған да жоқ. Әкесі Батырбекті бол-</w:t>
        <w:br/>
        <w:t>маса Ырысбайдың өз басын Сыбан қатты қадір тұта-</w:t>
        <w:br/>
        <w:t>тын. Ырысбайға арнап жылқы ұстап, оның арқасына</w:t>
        <w:br/>
        <w:t>ер салғанды өзінін ең бір сүйікті ісіндей мақтан көріп,</w:t>
        <w:br/>
        <w:t>құшырлана істеді.</w:t>
        <w:br/>
        <w:t>Ырысбай арқасы ер сағынған жараулы атқа қарғып</w:t>
        <w:br/>
        <w:t>мініп, шоқыта жөнелді, Бағыт-бағдары иен дала. Ауыл-</w:t>
      </w:r>
    </w:p>
    <w:p>
      <w:r>
        <w:t>дан ұзай бере біраз шауып еді, коптен мініс көрмгген,</w:t>
        <w:br/>
        <w:t>әрі қарны тоқ жылқы тез ырсылдап қалды. Енді баяу</w:t>
        <w:br/>
        <w:t>жүріске түсіп, әлі де сол бетімен кете берді. Қайда ба-</w:t>
        <w:br/>
        <w:t>рады, мақсаты не, ол жонінде айқын шешімі тағы жоқ.</w:t>
        <w:br/>
        <w:t>Әйтеуір ауылдан ұзап барады. Тағы да сол қиял, өзіне</w:t>
        <w:br/>
        <w:t>таныс адам жүздері әрқайсысына тән мінез-қүлықтары-</w:t>
        <w:br/>
        <w:t>мен кес-кестеп, көзінің алдын торлай берді. Жаяу</w:t>
        <w:br/>
        <w:t>жүрсең де, атпен шапсаң да, тіпті құс боп үписаң ла</w:t>
        <w:br/>
        <w:t>210</w:t>
        <w:br/>
        <w:t>бар тұрғысымен Сыбанның әкелік сезімін осы маң-</w:t>
        <w:br/>
        <w:t>ның таза ауасындай бар тынысымен қабылдап түрған</w:t>
        <w:br/>
        <w:t>сияқты.</w:t>
        <w:br/>
        <w:t>Мүнда Андрей мен Елена Николаевна да бар. Олар</w:t>
        <w:br/>
        <w:t>аппақ қардан шақырайған далаға қарай алмай, көздерін</w:t>
        <w:br/>
        <w:t>көлегейлей беретін сияқты. Мынау кетіп бара жатқан</w:t>
        <w:br/>
        <w:t>дүрмек өз бастарына қаншама ауырлық болғанмен тап</w:t>
        <w:br/>
        <w:t>осы соңғы сәтте болса да оларға шынымен-ақ көңілдес</w:t>
        <w:br/>
        <w:t>адамдардай қарайды. Бұларға таяу бір баласын қалың</w:t>
        <w:br/>
        <w:t>киіммен қымтып құшақтап Ырысбайдың келіншегі де</w:t>
        <w:br/>
        <w:t>түр еді. Андрейдің әйелімен бір-екі рет тіл қатысып та</w:t>
        <w:br/>
        <w:t>қалған. Бұл үшеуі қала адамдарына қаншама жайдары</w:t>
        <w:br/>
        <w:t>қарағанмен ішіндегі біреуге қатты қадалатыны аңғары-</w:t>
        <w:br/>
        <w:t>лады. Ол алдыңғы машинаның кабинасына жайғасып</w:t>
        <w:br/>
        <w:t>алған Забир болатын.</w:t>
        <w:br/>
        <w:t>Бұл басқалардай емес, шығарып салушыларға наза-</w:t>
        <w:br/>
        <w:t>рын да салған жоқ. Бар есіл-дерті бұл машиналар</w:t>
        <w:br/>
        <w:t>қашан қозғалады деп соған мазасыздана береді. Жүріп</w:t>
        <w:br/>
        <w:t>кетудің уақыты әлдеқашан жеткен, анау-мынаумен тос-</w:t>
        <w:br/>
        <w:t>қауыл болған жұрттың қылығына қабағын түкситіп</w:t>
        <w:br/>
        <w:t>ашуы келген сияқты.</w:t>
        <w:br/>
        <w:t>Шығарып салушылардың артын ала шымқай ораған</w:t>
        <w:br/>
        <w:t>қызыл шәлісімен бет-аузын бүркемелей Сағилаш</w:t>
        <w:br/>
        <w:t>тұрған. Алғашқыда оны ешкім байқамапты. Түнық,</w:t>
        <w:br/>
        <w:t>көздері бар асылымен ойнап, құбылып, от боп жана-</w:t>
        <w:br/>
        <w:t>тын сияқты. Бірақ басқалардай қимасын шығарып сал-</w:t>
        <w:br/>
        <w:t>ғанға ұқсамайды. Мына түріне қарап, сан жігітке шаң</w:t>
        <w:br/>
        <w:t>қаптырған қайсар қылығынан қайтып қалған ба деп</w:t>
        <w:br/>
        <w:t>ойлау мүлдем қиын. Сол ұяң қабақ, найза кірпіктердің</w:t>
        <w:br/>
        <w:t>астынан ұстаның көрігіндей от шашқан қалпы. Еш</w:t>
        <w:br/>
        <w:t>өзгеріс жоқ. Мынау келгендер кетіп, бораны ұлыған</w:t>
        <w:br/>
        <w:t>далада жадау тірлік бейнесіндей шағын ауылдың орта-</w:t>
        <w:br/>
        <w:t>сында көңіліне ұйытқы тілеп, осынау шалқар</w:t>
        <w:br/>
        <w:t>кеңістікке сыймай шарқ ұратын ең алдымен осы болар.</w:t>
        <w:br/>
        <w:t>Жұрттың ойынша солай. Сағилаштың өз қас-қабағынан</w:t>
        <w:br/>
        <w:t>оны ойлаған белгі таппайсың. Ақ қар, көк мүз ортасы-</w:t>
        <w:br/>
        <w:t>на біткен жалғыз жауқазын гүл. Аяз өтпес, боран ұшы-</w:t>
        <w:br/>
        <w:t>ра алмас даланың ең бір берік қасиетінен жаралған</w:t>
        <w:br/>
        <w:t>гүл. Әлдекімдердің бұл маңнан кетуінен жәбір кәрген-</w:t>
        <w:br/>
        <w:t>дей болатын бұл емес.</w:t>
        <w:br/>
        <w:t>Машиналар қозғалып, жүрт тарағанмен Сағилаш</w:t>
        <w:br/>
        <w:t>тұра берді. Сыбан шал жұрттың соңын ала Сағилаш-</w:t>
        <w:br/>
        <w:t>тың қасынан өтіп бара жатып, сәл ұзаңқырап кеткен</w:t>
        <w:br/>
        <w:t>Ырысбайға дауыстап:</w:t>
        <w:br/>
        <w:t>216</w:t>
      </w:r>
    </w:p>
    <w:p>
      <w:r>
        <w:t>көбінесе жауынсыз болып, көктемдегі ылғалмен қы-</w:t>
        <w:br/>
        <w:t>бырлап шыққан егін аптап ыстықтан еңсесін көтере</w:t>
        <w:br/>
        <w:t>алмай шәжіп қалады. Көп аудандарда себілген тұқым-</w:t>
        <w:br/>
        <w:t>ның есесі қайтпайтыны да бар. Соны байқайтын жо-</w:t>
        <w:br/>
        <w:t>ғары орындар облысқа, ондағы шаруашылықтарға жос-</w:t>
        <w:br/>
        <w:t>пар бергенде асыра сілтеуден сақтанып, орташа ылғал-</w:t>
        <w:br/>
        <w:t>дылық жағдайында алынатын өнім мөлшерін</w:t>
        <w:br/>
        <w:t>белгілейтін. Ал мынадай игілік тасқындаған жылдары</w:t>
        <w:br/>
        <w:t>ол жоспардың құны шынында Ырысбай айтқандай</w:t>
        <w:br/>
        <w:t>«көшеде жел қуған қағаздан» аса қоймайтын. Мұндай-</w:t>
        <w:br/>
        <w:t>да алға қойылатын міндет бір дән ысырап болмасын.</w:t>
        <w:br/>
        <w:t>Жер не берді, соны тегіс алу. Бұл биылғы жыл орын-</w:t>
        <w:br/>
        <w:t>далды да.</w:t>
        <w:br/>
        <w:t>Совхоз директорынан көмекке келген адамдар қай-</w:t>
        <w:br/>
        <w:t>тарылсын деген нүсқау келді. Ол үшін бәрін совхоз</w:t>
        <w:br/>
        <w:t>орталығына жинан, соя жерден салтанатты түрде ат-</w:t>
        <w:br/>
        <w:t>тандырып салу керек екен. Әйтсе де Ырысбай өз</w:t>
        <w:br/>
        <w:t>бөлімшесіндегі адамдарды шығарып салудың мүнда да</w:t>
        <w:br/>
        <w:t>бір қамын істемек болып еді, буын-буыны босап еш-</w:t>
        <w:br/>
        <w:t>темеге қолы бармағандай қатты қипақтаумен болды.</w:t>
        <w:br/>
        <w:t>Ауыр жауапты науқан емес, у-шулы жаз қызығы бас-</w:t>
        <w:br/>
        <w:t>тан ұшқан дәурен секілденіп, енді сол қарбалас</w:t>
        <w:br/>
        <w:t>күндерді қас қағымдай сәтте қайта аңсай қалған бір</w:t>
        <w:br/>
        <w:t>сезім баурады.</w:t>
        <w:br/>
        <w:t>Көмекке келгендердің қайтатынын мүндағы жүрт</w:t>
        <w:br/>
        <w:t>лезде естіген.</w:t>
        <w:br/>
        <w:t>Шағын ауыл аншпақ қар астында тіпті кішірейіп,</w:t>
        <w:br/>
        <w:t>мынау жалпақ дүниенің ортасында мүлдем елеусіз</w:t>
        <w:br/>
        <w:t>қалып бара жатқандай. Ақ бәтестей даланың қарац-</w:t>
        <w:br/>
        <w:t>құраң еткен әр жерлерінен қалың киінген адамдар шы-</w:t>
        <w:br/>
        <w:t>ғып, ауылдың қырман жақ шетінде тұрған үш жүк ма-</w:t>
        <w:br/>
        <w:t>шинасына қарай беттеді.</w:t>
        <w:br/>
        <w:t>Айнала қалың топыр жиылып, машинаға тиелген</w:t>
        <w:br/>
        <w:t>адамдарға қоштасу сөздерін қалай айтарын білмей</w:t>
        <w:br/>
        <w:t>ойда жоқта тап болған бір дағдарыс сәтті бастан</w:t>
        <w:br/>
        <w:t>кешіргендей. Ат үстінде тұрған Сыбан шалда туған</w:t>
        <w:br/>
        <w:t>баласын алыс сапарға шығарып, енді қашан көрісеміз</w:t>
        <w:br/>
        <w:t>деп, өзінің кәрі жасын мазасыздана ойлаған елгезек</w:t>
        <w:br/>
        <w:t>түр-кескін бар. Мынау қоштасудан ба, жоқ таңғы</w:t>
        <w:br/>
        <w:t>суықтан ба көздері жасаурағанға ұқсайды. Тап осы</w:t>
        <w:br/>
        <w:t>сәттен соң қып-қызыл жүзі ауыр мүңға бататын сияқ-</w:t>
        <w:br/>
        <w:t>ты. Машина кузовындағы көзілдірікті жігіт жат</w:t>
        <w:br/>
        <w:t>жерлік екенін, оған аз уақыт жай алданыш болғанын</w:t>
        <w:br/>
        <w:t>сездіріп, шалдың көңілін жығатын адам емес. Қайта</w:t>
        <w:br/>
        <w:t>215</w:t>
        <w:br/>
        <w:t>жүріп, әрі оразасын ашпағасын қатты шалдығып қап-</w:t>
        <w:br/>
        <w:t>ты. Сонда да көңіліне орнаған бір демеу мұны үйге</w:t>
        <w:br/>
        <w:t>қарай асықтырмады. Жылқыны суатқа апарғанда бір-ақ</w:t>
        <w:br/>
        <w:t>шайға барамын деп, жылқыларын оттата түсті.</w:t>
        <w:br/>
        <w:t>Тұла бойы терге малшынып, аузынан ақ көбігі</w:t>
      </w:r>
    </w:p>
    <w:p>
      <w:r>
        <w:t>аққан атты босатып, басқасын ұстап мінді. Енді өзі де</w:t>
        <w:br/>
        <w:t>тың, аты да тың, жайбарақат қалпы бар сияқты. Тап</w:t>
        <w:br/>
        <w:t>осы кезде егіс аралап келе жатқан әбиезшік Батырбек-</w:t>
        <w:br/>
        <w:t>ке жолыға кетті. Екі көрші бір-бірімен жақсы шырай-</w:t>
        <w:br/>
        <w:t>мен амандасты. Әсіресе, Сыбанда көршісіне деген жақ-</w:t>
        <w:br/>
        <w:t>сы ілтипат бар. Сәл амандықтан соң аттарын қатар от-</w:t>
        <w:br/>
        <w:t>тата жүріп, қарт жылқышы бір сырын айтпақшыдай</w:t>
        <w:br/>
        <w:t>Батырбекке пейіл бере қарады. Бұл шақта Батырбек те</w:t>
        <w:br/>
        <w:t>оған ерекше назар аудара қараған. Шалдың көздері</w:t>
        <w:br/>
        <w:t>қызарып кетіпті. Жүзі де арса-арса, қашаннан құйыс-</w:t>
        <w:br/>
        <w:t>қан тістесіп, ілесіп келген кәрілік тап бүгін ғана</w:t>
        <w:br/>
        <w:t>мұның бет ажарына ерекше бедер беріп, әжімдлерін</w:t>
        <w:br/>
        <w:t>молайтып кеткен сияқты. Күнге күйіп, қара қайыс-</w:t>
        <w:br/>
        <w:t>тай болған мойнында да ағыл-тегіл аққап тер бар.</w:t>
        <w:br/>
        <w:t>Күдірейген тамырларының айналасында ет жоқ, тан-</w:t>
        <w:br/>
        <w:t>дыры кепкен өзен сұлбасындай тартылып, терендеп</w:t>
        <w:br/>
        <w:t>кетіпті. Ал Сыбанның өзі болса ол уақыт таңбасымен</w:t>
        <w:br/>
        <w:t>санасар емес, қайта осы қалпына қарамай әлі де ат</w:t>
        <w:br/>
        <w:t>жалын тартып, өмір-ағынынан қалыспайтын бір жа-</w:t>
        <w:br/>
        <w:t>саңдықты аңғартады.</w:t>
        <w:br/>
        <w:t>- Әй, Бақа-ай, сенен несіне жасырайын, кешегі</w:t>
        <w:br/>
        <w:t>жылқының бидай жеп өлгені рас. Ана мал дәрігері,</w:t>
        <w:br/>
        <w:t>оның да тамағы бар ғой, ол шеттен бір құлын сатып</w:t>
        <w:br/>
        <w:t>алмақшы боп, мен онысын соғымға жарарлық бір нән</w:t>
        <w:br/>
        <w:t>жылқыға айырбастап бермек боп, аузын алдым да</w:t>
        <w:br/>
        <w:t>кешегі жылқы өз ауруынан өлген деп акт жаздырып</w:t>
        <w:br/>
        <w:t>алдым. Жұрттың бәрі дұшпан ғой, ешкімге айта көрме,</w:t>
        <w:br/>
        <w:t>көрші деп, ағайын деп өзіңе ғана айтып отырмын.</w:t>
        <w:br/>
        <w:t>Әйтпесе, не, дәрігер сойып көріп еді, ішінен бір ше-</w:t>
        <w:br/>
        <w:t>лектей бидай шықты. Менің мойныма жазбай кімнің</w:t>
        <w:br/>
        <w:t>мойнына жазатын еді?</w:t>
        <w:br/>
        <w:t>- Е, мен кімге айтады дейсіз, менің тісімнен сіз</w:t>
        <w:br/>
        <w:t>туралы жаман сөз шықпайды, ақсақал. - Батырбек</w:t>
        <w:br/>
        <w:t>осылай сөйлесе де шалдан шошынайын деп бірақ сыр</w:t>
        <w:br/>
        <w:t>бермей бақты.</w:t>
        <w:br/>
        <w:t>- Қазір де әркімнің ойлағаны өз басы, өз құлқыны</w:t>
        <w:br/>
        <w:t>ғой.</w:t>
        <w:br/>
        <w:t>- Әрине, әрине, заман солай болып барады ғой, -</w:t>
        <w:br/>
        <w:t>дел, Батырбек барынша құптай сөйлегенімен шалдың</w:t>
        <w:br/>
        <w:t>203</w:t>
        <w:br/>
        <w:t>таусылмайтын туған дала әлдебір бөгде тыныс-тірлікті</w:t>
        <w:br/>
        <w:t>іздегендей торыққан көңіліне тас қорғаннан бетер тос-</w:t>
        <w:br/>
        <w:t>қауыл болып, кері қайтарды. Бұл жүрісінің мәні не</w:t>
        <w:br/>
        <w:t>екенін ажырата алмастан кері бұрылды. Жылқыны да</w:t>
        <w:br/>
        <w:t>қан сорпа қылып, өзі де қалжырап үйіне кеп жығыл-</w:t>
        <w:br/>
        <w:t>ғанда басынан тұман ой арылмап еді.</w:t>
        <w:br/>
        <w:t>Тек ертеңіне сілкініп оянды. Өзін күтіп тұрған әрі-</w:t>
        <w:br/>
        <w:t>сәрі тірлік екі миығынан жұлқып тартып, шиырыпна</w:t>
        <w:br/>
        <w:t>ілестіріп әкетті. Өзі шешуін таппаған бір сұрақ</w:t>
        <w:br/>
        <w:t>көкейінде неше қат шаруа қамының тасасында</w:t>
        <w:br/>
        <w:t>бүркеулі қалып, мынау көз аштырмайтын жұмыс</w:t>
        <w:br/>
        <w:t>үстінде біраз ұмытылды да.</w:t>
        <w:br/>
        <w:t>Ырысбайдың әке көңілін аңғаруға мұршасы болған</w:t>
      </w:r>
    </w:p>
    <w:p>
      <w:r>
        <w:t>жоқ. Әрі-сәрі тірлік көз аштырмайды. Мұны бір</w:t>
        <w:br/>
        <w:t>серпілткен жай Сағилашты әлгі өздерінің үйінде жат-</w:t>
        <w:br/>
        <w:t>қан соқталдай Забир айналдыра бастапты. «Апырау,</w:t>
        <w:br/>
        <w:t>бұл қайтер екен?» деп Ырысбай әлденеден осы істің</w:t>
        <w:br/>
        <w:t>ақырына соншама ынтықты. Сыртқа білдірмесе де</w:t>
        <w:br/>
        <w:t>өзіндегі бір елгезек көңілдің әлі бар, әлі ояу екенін</w:t>
        <w:br/>
        <w:t>осындайда байқап қалатын. Екеуінің түнгі жүрістерін</w:t>
        <w:br/>
        <w:t>байқаған. Көп ұзаған жоқ, қырманға келген Ырыс-</w:t>
        <w:br/>
        <w:t>байға Забирдің шаптықпасы бар ма? Бұлар бір-бірін</w:t>
        <w:br/>
        <w:t>үйде таңертеңгілікте көре алмайтын. Забир еш</w:t>
        <w:br/>
        <w:t>кәперсіз қорылдап жатқанда-ақ Ырысбай тұрып</w:t>
        <w:br/>
        <w:t>кететін.</w:t>
        <w:br/>
        <w:t>Забир қаншама жүртпен дау-дамайға батса да тап</w:t>
        <w:br/>
        <w:t>Ырысбайға ондай қоқан-лоққымен беттей алмаушы еді.</w:t>
        <w:br/>
        <w:t>Меңгерушіде ішкі қаһар барын аңғара ма, үйінде қан-</w:t>
        <w:br/>
        <w:t>ша талтаяқтап көсілгенмен оның өз басына тап бір</w:t>
        <w:br/>
        <w:t>қатаң сөйлеп, күш көрсетіп байқаған емес.</w:t>
        <w:br/>
        <w:t>Ал бүгінгісі бір оқшау жарадан еді. Ырысбайды жеп</w:t>
        <w:br/>
        <w:t>жіберердей төніп келгендегі сөзі;</w:t>
        <w:br/>
        <w:t>- Жолдас бастық! - деп, ол сұқ саусағымен ауаны</w:t>
        <w:br/>
        <w:t>тілгілей сөйледі. -- Ана кірші қыз нағыз залым, білесің</w:t>
        <w:br/>
        <w:t>бе? Совхоздың көп астығын сол жұтып жатыр.</w:t>
        <w:br/>
        <w:t>Алғашында өзіне тап берген түрін көріп, бұрқ етіп</w:t>
        <w:br/>
        <w:t>мұның да ашуы келіп, көптен іштен ғана тілдеп, өзін</w:t>
        <w:br/>
        <w:t>де заразап еткен адаммен бір сойқанға әзірленіп қап</w:t>
        <w:br/>
        <w:t>еді. Әңгіме Сағилаш туралы болғасын ғана тілі</w:t>
        <w:br/>
        <w:t>күрмеліңкіреп, артынша тез жадырап сала берді.</w:t>
        <w:br/>
        <w:t>- Не боп қалды? - дегенді әрең айтты. Забирге</w:t>
        <w:br/>
        <w:t>тура қарап еді, көзінің айналасы қызарып, біреудің</w:t>
        <w:br/>
        <w:t>соққысын коргендей-ақ қан таңбалары білінеді. Істің</w:t>
        <w:br/>
        <w:t>мәнісін қас қағымдай сәтте біліп үлгірген Ырысбай</w:t>
        <w:br/>
        <w:t>211</w:t>
        <w:br/>
        <w:t>сындай берігі керек». Сонау батыс республикасынан</w:t>
        <w:br/>
        <w:t>келген жігіт туралы Ырысбай осылай ойлады. «Мейлі</w:t>
        <w:br/>
        <w:t>қайдан келсін бізге адам қымбат, онсыз қысыр сиыр-</w:t>
        <w:br/>
        <w:t>дың емшегіндей мынау даланың тандыры кеуіп жатар</w:t>
        <w:br/>
        <w:t>еді ғой». Ішінен осыны айтты да машинасын қатты-</w:t>
        <w:br/>
        <w:t>рақ айдады. Онысы қат-қат тіршілік қамын басынан</w:t>
        <w:br/>
        <w:t>қуғандағысы еді. Енді астығы ертерек орылған сары</w:t>
        <w:br/>
        <w:t>аңызға түсті. Бұл жердің топырағы қатты екен. Газик</w:t>
        <w:br/>
        <w:t>тоқтаусыз зулап келеді.</w:t>
        <w:br/>
        <w:t>Сағилаш туралы ойға қайта оралды. «Шіркін-ай,</w:t>
        <w:br/>
        <w:t>өзім болып та бақ сынар ма едім?» Деп, әлдеқалай</w:t>
        <w:br/>
        <w:t>адамның жаңсақ басар шағы сияқты бір әлсіздік мұны</w:t>
        <w:br/>
        <w:t>да баурады. Күнге жетпей оның қызуына жанып кетер</w:t>
        <w:br/>
        <w:t>өз басына деген аяушылық пен сақтықтан да ада бол-</w:t>
        <w:br/>
        <w:t>ған.</w:t>
        <w:br/>
        <w:t>Осы ойдың жетегінде болып, ақыры мырс күлді.</w:t>
        <w:br/>
        <w:t>«Үйде анталаған қатын-бала, қырықтың қырқасына</w:t>
        <w:br/>
        <w:t>кеп қалған жас үлкендігі мені қайда жібереді» деп,</w:t>
        <w:br/>
        <w:t>енді ғана ойсыз басына орнаған тәтті қиялдан біржола</w:t>
        <w:br/>
        <w:t>босанып шықты.</w:t>
      </w:r>
    </w:p>
    <w:p>
      <w:r>
        <w:t>Осы күннің таңертеңгілігінде Сыбан шал бір оқыс</w:t>
        <w:br/>
        <w:t>іске барған. Әдеттегідей түнгі үште жылқыларын жайы-</w:t>
        <w:br/>
        <w:t>лымға шығарып, таң бозында қайта әкеп қамады. Сол</w:t>
        <w:br/>
        <w:t>бетте-ақ осыдан елу шақырымдай жердегі совхоз орта-</w:t>
        <w:br/>
        <w:t>лығына тартты. Астына жүрдек аттардың біреуін мінген</w:t>
        <w:br/>
        <w:t>кәрі шабандоз күн шықпай жетті. Мал дәрігерін үйінен</w:t>
        <w:br/>
        <w:t>басып, сақал-шашының ағында өкіметті алдай алмайты-</w:t>
        <w:br/>
        <w:t>нын зар еңірегендей болып айтып, кешегі жалған актіні</w:t>
        <w:br/>
        <w:t>көз алдында жыртқызып, өлген жылқының құнын</w:t>
        <w:br/>
        <w:t>мойнына жазғызып қайтты.</w:t>
        <w:br/>
        <w:t>Келе жылқысын қорадан шығарды. Қазір жер аяғы</w:t>
        <w:br/>
        <w:t>кеңіп, көбіне сары аңызға жаятын. Салқын күзде ол</w:t>
        <w:br/>
        <w:t>малдың тойымына да жақсы.</w:t>
        <w:br/>
        <w:t>Түс әлеті болып қалған шал әлі ертеңгі шайға да</w:t>
        <w:br/>
        <w:t>келген жоқ. Кемпірі Марияш тынышсызданыңқырап</w:t>
        <w:br/>
        <w:t>отырған. Бүгінгі ісі өзіне де бөлек көрініп, дегбірін</w:t>
        <w:br/>
        <w:t>баса алмап еді. Жылқы кере қарыстай жағары орылған</w:t>
        <w:br/>
        <w:t>аңызда жүріп, дестелерге қарай жайылған. Әсіресе, дән</w:t>
        <w:br/>
        <w:t>жеп кәніккен кәрі биелер солай қарай тарта береді.</w:t>
        <w:br/>
        <w:t>Бұлардың аңысын аңдитын жас жылқылар да олардың</w:t>
        <w:br/>
        <w:t>соңынан сынаптай жылжып, қайыру бермей кетуге</w:t>
        <w:br/>
        <w:t>әзір. Тек қатқан сойылдың дәмін татып көргендіктен</w:t>
        <w:br/>
        <w:t>ғана ырыққа көніп, жөніе жүреді.</w:t>
        <w:br/>
        <w:t>Шал түннен тұрып, ат үстінен түспей ұзақ жол</w:t>
        <w:br/>
        <w:t>202</w:t>
        <w:br/>
        <w:t>түн-ау, біреу-міреулер көрсе өсек қылады дейтін ол</w:t>
        <w:br/>
        <w:t>емес. Бұл тағы қай жігітті жер соқтырмақ? Ырысбай</w:t>
        <w:br/>
        <w:t>осыны білуге ынтасы оянғандай түн кезген екеуге жа-</w:t>
        <w:br/>
        <w:t>қындай жүрді. Екеуара әңгіменің орысша екенін білді.</w:t>
        <w:br/>
        <w:t>Комбайншы жігіттердің бірін тағы сүлесоқ ауруға</w:t>
        <w:br/>
        <w:t>ұшырататын болды-ау деп, мұның арты немен</w:t>
        <w:br/>
        <w:t>бітетінін жақсы білетін Ырысбай енді Сағилашты</w:t>
        <w:br/>
        <w:t>әлдеқандай әлсіз коңілмен жазғыра бастады. Осындай</w:t>
        <w:br/>
        <w:t>жиын-терін уақытында көкірегін жастық жалын</w:t>
        <w:br/>
        <w:t>лаулатқан Сағилаш жұмыс адамдарына қырғидай тиіп</w:t>
        <w:br/>
        <w:t>жүрген аспанның әсем кұсындай көрініп, іштен айып-</w:t>
        <w:br/>
        <w:t>таса да өз ауылының көркі болғасын жамандыққа</w:t>
        <w:br/>
        <w:t>тағы қимады.</w:t>
        <w:br/>
        <w:t>Бірер минутта олар көлденең жүріп, Ырысбайдың</w:t>
        <w:br/>
        <w:t>жолына өздері) киліккендей бұлар үшырасып қалды.</w:t>
        <w:br/>
        <w:t>Сағилаш именетін емес, Ырысбай қасындағы жігітін</w:t>
        <w:br/>
        <w:t>танығасын үндемей өтіп кете берді.</w:t>
        <w:br/>
        <w:t>Ертеңіне бөлімше меңгерушісі егісті аралай шығып</w:t>
        <w:br/>
        <w:t>бір комбайннің тоқтап тұрғанын көрді. Өзі айдайтын</w:t>
        <w:br/>
        <w:t>газикпен қасына зулата келді. Кешегі Сағилаш қасын-</w:t>
        <w:br/>
        <w:t>дағы жігіт, комбайннің көлеңкесінен денесі бүктетіліп,</w:t>
        <w:br/>
        <w:t>әрең көрінеді. Аузында темекі. Пісіп тұрған егін ба-</w:t>
        <w:br/>
        <w:t>сында шылым шегуі қылмыс есепті.</w:t>
        <w:br/>
        <w:t>Әй, сенікі не? - деп, Ырысбай ақырып қалды.</w:t>
        <w:br/>
        <w:t>Комбайншы жігіт өзінің умаждалған түрінен бір ауру</w:t>
        <w:br/>
        <w:t>табын байқатып, әрец жауап берді:</w:t>
      </w:r>
    </w:p>
    <w:p>
      <w:r>
        <w:t>- Бункерім толып қалды, машина келмей жатыр.</w:t>
        <w:br/>
        <w:t>- Қолыңдағы темекің не, бұл жақтың астығын</w:t>
        <w:br/>
        <w:t>өртеп кетпекпісің? - деп, Сағилашпен болған бір</w:t>
        <w:br/>
        <w:t>сәттік сәтсіз сүйіспеншіліктің уыты жайлаған жігіттің</w:t>
        <w:br/>
        <w:t>қытығына қасақана тие сөйледі. Орыс жігіті қап-қара</w:t>
        <w:br/>
        <w:t>май қолымен темекісін умаждап сөндірді де, басып</w:t>
        <w:br/>
        <w:t>томен салбыратты. Ырысбай кете беріп ішінен «түріңе</w:t>
        <w:br/>
        <w:t>болайын» десе де жігітті аяп қап еді.</w:t>
        <w:br/>
        <w:t>Мұның көз алдында Сағилаш тақыр жазыққа</w:t>
        <w:br/>
        <w:t>біткен ақ қайыңдай барлық көркімен тағы ашыла</w:t>
        <w:br/>
        <w:t>түсті. Мына жігіт дәмелене талпынғанымен оның шы-</w:t>
        <w:br/>
        <w:t>нар басында алтын қазынадай сақтаулы қыз ықыласы-</w:t>
        <w:br/>
        <w:t>ңа қол жеткізе алмай шарт сынғаны көрініп түр. Са-</w:t>
        <w:br/>
        <w:t>ғилаш коркін жазғыра елестетіп, жігітті аяған жүрегі</w:t>
        <w:br/>
        <w:t>әлденеден толқи бастап еді, кенет өзінен-өзі қуат тап-</w:t>
        <w:br/>
        <w:t>қандай бұл райынан тез қайтты. «Тауы шағылса шағыл-</w:t>
        <w:br/>
        <w:t>сын. Жігіт осындайда шыңдалады. Бізге жел соқса</w:t>
        <w:br/>
        <w:t>қурайша иілгеннің керегі жоқ. Таудың жақпар та-</w:t>
        <w:br/>
        <w:t>201</w:t>
        <w:br/>
        <w:t>бұл Сыбаннан бұрын алжи ма қалай деп, әкесіне</w:t>
        <w:br/>
        <w:t>осыншама жылдар ішінде бірінші рет түстеп қараған-</w:t>
        <w:br/>
        <w:t>дай, зәрсіз көздерімен үзақ қадалды. Кәрі сүйек Сы-</w:t>
        <w:br/>
        <w:t>банның ӨЗ әкесін ақымақ еткенін де іші сезді.</w:t>
        <w:br/>
        <w:t>Ақырында күйіп кетіп, қатты ашуланды. Үлкен келелі</w:t>
        <w:br/>
        <w:t>іс жайында да .әкесіне бұлай ұрыспаушы еді. Жел шай-</w:t>
        <w:br/>
        <w:t>қаған қурай сыбдырынан өсек аңдыған әрекетін бір</w:t>
        <w:br/>
        <w:t>емес, бірнеше рет көргеннен бе, жоқ қазіргі қарбалас</w:t>
        <w:br/>
        <w:t>жүйкесін тоздырған ба, әйтеуір «сақал-шашыңа ақ</w:t>
        <w:br/>
        <w:t>кіргенше» деген сөзді ле айтып қалды.</w:t>
        <w:br/>
        <w:t>Батырбек шалық шалған кісідей көздері бажырайып,</w:t>
        <w:br/>
        <w:t>аузын аша алмады. Істің мәнісін екі-үш күн өткесін</w:t>
        <w:br/>
        <w:t>ғана естіп ұққан. Қу шалдың өзін опқа отырғызып,</w:t>
        <w:br/>
        <w:t>әсіресе, ұшыраса кеткенде мырс-мырс етіп, қойнына</w:t>
        <w:br/>
        <w:t>бір пәле тыққандай масайрап күліп, жүзін жасыраты-</w:t>
        <w:br/>
        <w:t>нын аңғарып, қатты дағдарды. Аңысын аңдып жүріп</w:t>
        <w:br/>
        <w:t>ұрымтал жерден соққандай көрінді. Туған баласының</w:t>
        <w:br/>
        <w:t>бетіне қараудан да қалған.</w:t>
        <w:br/>
        <w:t>Көршісінің алдында мойны қайырылып түскенін</w:t>
        <w:br/>
        <w:t>анық біліп, оз басының да қартайып қалғанын ойлаған</w:t>
        <w:br/>
        <w:t>бір сарыуайымға көшті. «Сақал-шашыңа ақ түскен» де-</w:t>
        <w:br/>
        <w:t>ген бала сөзі бұған қатты тиген.</w:t>
        <w:br/>
        <w:t>Кәріліктің оз басына да бекігенін осы жолы анық</w:t>
        <w:br/>
        <w:t>сезгендей-ақ көзінің алды тұман тартып, буалдырлана</w:t>
        <w:br/>
        <w:t>берді. Бұл Батырбек үшін шынында да үлкен қайғы.</w:t>
        <w:br/>
        <w:t>Әдетте, орта жастан асып барып, жас әйел алған адам</w:t>
        <w:br/>
        <w:t>ең алдымен жұрттың өзіне кәрісің деген сөзінен шо-</w:t>
        <w:br/>
        <w:t>шитын. Өз ішінен шыққан бала, бүгінде мынадай</w:t>
        <w:br/>
        <w:t>мәнсап иесі, аз үйдің болса да арқа түтар басшысы</w:t>
        <w:br/>
        <w:t>Ырысбай әке көкірегінде күні бүгінге дейін қыры сын-</w:t>
        <w:br/>
        <w:t>баған жасамыс елгезек көңілдің барын аңдамай, оспа-</w:t>
        <w:br/>
        <w:t>дарсыз сөзімен мүның ендігі өмірін көр-жер етіп кет-</w:t>
        <w:br/>
        <w:t>кен бе?</w:t>
        <w:br/>
        <w:t>Бірақ өз тізгіні өзінде болып тұрған баламен ол</w:t>
      </w:r>
    </w:p>
    <w:p>
      <w:r>
        <w:t>үшін кінәласу қиын да, әрі ең жаманы өлімнен әрмен</w:t>
        <w:br/>
        <w:t>ұят. Шыдап баққаннан басқа амал жоқ. Еш адамға</w:t>
        <w:br/>
        <w:t>сыр ғып айта алмас осы істен өзі қатты тұралап қап</w:t>
        <w:br/>
        <w:t>еді. Оның бұл халін түзеген Сыбан жылқышының</w:t>
        <w:br/>
        <w:t>өзінен он бес жас үлкен екенін еске алуы елі. Ол мы-</w:t>
        <w:br/>
        <w:t>надай, ал менікі не деп барып қана жерден басын</w:t>
        <w:br/>
        <w:t>көтерген болды. Сонда ла көрші шалмен енді аңдыс-</w:t>
        <w:br/>
        <w:t>пақ ниеті жоқ. Әлденеден көкірегі қайта жаңғыр-</w:t>
        <w:br/>
        <w:t>ғандай.</w:t>
        <w:br/>
        <w:t>Ырысбай әкемен болған осы әңгімеден соң мүлдем</w:t>
        <w:br/>
        <w:t>206</w:t>
        <w:br/>
        <w:t>Бөлімше меңгерушісінің басында ой ағымының осы-</w:t>
        <w:br/>
        <w:t>лай толқуына себеп, күн ажарындағы жайсыздық</w:t>
        <w:br/>
        <w:t>белгісі еді. Ертелі-кеш соққан қара суық қырманда</w:t>
        <w:br/>
        <w:t>қыбырлаған адамдардың өздерін шаңмен бірге ұшырып</w:t>
        <w:br/>
        <w:t>әкетердей зәрлі де, екпіні қатты. Қомбайншылардың да</w:t>
        <w:br/>
        <w:t>түте-түтесі шығып, су кешкен балықшылардан да ауыр</w:t>
        <w:br/>
        <w:t>бейнет шегіп келетіні аңғарылады. Бәрінен де бататы-</w:t>
        <w:br/>
        <w:t>ны, көкжиектен қорғасын бұлттар қоқайып, жерде дән</w:t>
        <w:br/>
        <w:t>терген адамдардың ақ тілеуі ғана бері аттатпай, ыдырап</w:t>
        <w:br/>
        <w:t>кетіл тұрған сияқты.</w:t>
        <w:br/>
        <w:t>Сол бірде болмаса бірде тоған кенересін опырған</w:t>
        <w:br/>
        <w:t>тасқын судай шет-жағасы жоқ ырзық үстіне лап</w:t>
        <w:br/>
        <w:t>бермесіне кім кепіл. Оған қайыру беруге адам қолы</w:t>
        <w:br/>
        <w:t>қысқа. Бұл шақта астық жинауға жауапты адамдар-</w:t>
        <w:br/>
        <w:t>дың бәрі күн райын баққан бақташы есепті. Облыс,</w:t>
        <w:br/>
        <w:t>ауданнан өкілдер де жиілеген. Бәрінің де зар қақсан</w:t>
        <w:br/>
        <w:t>айтатыны, тым болмаса, орылмаған егін қалмасын,</w:t>
        <w:br/>
        <w:t>бәрін дестелеп үлгеру. Дестені қар басып қалса, кей</w:t>
        <w:br/>
        <w:t>жылдардағы дағды бойынша оны көктемде, күн шу-</w:t>
        <w:br/>
        <w:t>ақта жиып, бастырын алуға болады. Сабағы қиылған</w:t>
        <w:br/>
        <w:t>бидай қар астында қыстап қалса да дәні үсімейді. Ал</w:t>
        <w:br/>
        <w:t>қар жұқа болып, борасын желден жер қарайып жатса</w:t>
        <w:br/>
        <w:t>оның өзі үлкен зобалаң, ондайда дестедегі дән үсіп</w:t>
        <w:br/>
        <w:t>те кетеді. Сондықтан кейінгі уақытқа сеніп қалдыру</w:t>
        <w:br/>
        <w:t>ол да лажсыздың күні. Бар қарбалас, бар тауқымет</w:t>
        <w:br/>
        <w:t>жерде бір дән қалдырмай элеваторға жөнелтуге ба-</w:t>
        <w:br/>
        <w:t>ғытталған.</w:t>
        <w:br/>
        <w:t>Осыны ойлаған Ырысбайда күндіз күлкі, түнде</w:t>
        <w:br/>
        <w:t>ұйқы жоқ. Бар қырсық жүк машиналарының</w:t>
        <w:br/>
        <w:t>жетіспеуінде. Совхоз директорымен күндегі салғылас</w:t>
        <w:br/>
        <w:t>нәтиже берген жоқ. Кейде қырмандағы астық шамадан</w:t>
        <w:br/>
        <w:t>тыс молайып бара жатса десте жинайтын комбайндар-</w:t>
        <w:br/>
        <w:t>ды амалсыздан тоқтата тұруға тура келеді. Қолдан</w:t>
        <w:br/>
        <w:t>келстін іс қырмандағы жал-жал астықты бар машина-</w:t>
        <w:br/>
        <w:t>мен жөнелтіп, қалғанын желдетін тұру. Мұны</w:t>
        <w:br/>
        <w:t>жергілікті жұрт бидайды ауада ұстау дейді.</w:t>
        <w:br/>
        <w:t>Сыбан айтқан сыр көкейін тескен Батырбек оны</w:t>
        <w:br/>
        <w:t>баласының құлағына сыбырлағанда ол осындай ауыр</w:t>
        <w:br/>
        <w:t>қамның үстіне мұрнынан шаншылып жүрген. Мал</w:t>
        <w:br/>
        <w:t>дәрігерінің аузын алып, сауда қылған жылқышы шал-</w:t>
        <w:br/>
        <w:t>дың әрекеті үлкен пәлелік, мұның бір ұшы саған да</w:t>
        <w:br/>
        <w:t>кесапат болып тиюі мүмкін дегенді баласының құлағы-</w:t>
        <w:br/>
        <w:t>на қорғасын ерітіп құйғандай анықтап жеткізе бастады.</w:t>
        <w:br/>
        <w:t>Ырысбай әкесіне оқшырайып, ол сөзін айтып болғанша</w:t>
      </w:r>
    </w:p>
    <w:p>
      <w:r>
        <w:t>205</w:t>
        <w:br/>
        <w:t>үшін өз үйіңің бір бөлмесінде жайындай сұлап жатқан</w:t>
        <w:br/>
        <w:t>осы Забирдің үстіне кіре қалғанда мұның табалдырық-</w:t>
        <w:br/>
        <w:t>тан аттаған ешкімді байқамағандай аяқтарын төсек ба-</w:t>
        <w:br/>
        <w:t>сына іліп қойып, коздерін тарс жұмған күйі серейіп</w:t>
        <w:br/>
        <w:t>қалатынын еске алды. Егер бөлімше бастығының</w:t>
        <w:br/>
        <w:t>тірлігін аяушылықпен аңғарарлық адам болса өйтпес</w:t>
        <w:br/>
        <w:t>еді ғой. «Әй, сайтан қыз-ай, сенің мазағыңа шыдамай</w:t>
        <w:br/>
        <w:t>бұл да мойнынан қайрылып түсіпті-ау». Ырысбай одан</w:t>
        <w:br/>
        <w:t>әрі сөйлескен жоқ, бұрылып жүре берді. Сәл ұзап</w:t>
        <w:br/>
        <w:t>сылқ-сылқ күлді. Сағилаштың тап осы қылығын оның</w:t>
        <w:br/>
        <w:t>орасан ерлігіндей көрді. Забирді мұқатып беруінен</w:t>
        <w:br/>
        <w:t>өзінің де өрісі кеңіген сияқты. Іштегі күлкісін тия ал-</w:t>
        <w:br/>
        <w:t>май, «эттең-ай, бұл пәлені Сағилаштың қалай жер соқ-</w:t>
        <w:br/>
        <w:t>тырғанын аспазшы әйел мен Андрей корсе ғой, айыз-</w:t>
        <w:br/>
        <w:t>дары бір қанар еді».</w:t>
        <w:br/>
        <w:t>..Жиын-терін уақыты өзінің бүрқ-сарқ еткен қал-</w:t>
        <w:br/>
        <w:t>пынан танбады. Әр күн мың күнге баланып, дуылдап</w:t>
        <w:br/>
        <w:t>өтіп жатыр. Жылына бір келетін дүрмек науқанды белі</w:t>
        <w:br/>
        <w:t>қайыспай көтергісі келген жұрт кейбір оқшау даң-</w:t>
        <w:br/>
        <w:t>дүңға кейде мән бермейді де.</w:t>
        <w:br/>
        <w:t>Осындай күндердің бірінде аппақ қар төбеден төніп</w:t>
        <w:br/>
        <w:t>кеп берді. Аттың жалына, тымақтың маңдайына, адам-</w:t>
        <w:br/>
        <w:t>ның қас-қабағына ғана жабысып, қалғаны жерге дома-</w:t>
        <w:br/>
        <w:t>лап түсіп жатқан құрғақ қар еді. Ақсақалдар жағы,</w:t>
        <w:br/>
        <w:t>ішінде Сыбан да бар, басу айтты.</w:t>
        <w:br/>
        <w:t>-- Жоқ, жоқ ештеме емес, көрмейсіңдер ме, көлдегі</w:t>
        <w:br/>
        <w:t>үйректер әлі үшқан жоқ, олар біледі. Егер белуардан</w:t>
        <w:br/>
        <w:t>басатын қар келе жатса олардың бірі де қалмас еді.</w:t>
        <w:br/>
        <w:t>Шалдың бұл айтқаны келді. Жарым күндей жауған</w:t>
        <w:br/>
        <w:t>қар желмен ұшып тоз-тоз болып, әп-сәтте жоғалды.</w:t>
        <w:br/>
        <w:t>Дестелер де қырмандағы астық та су болған жоқ.</w:t>
        <w:br/>
        <w:t>Сонда да тап төбеден үйрілген бұлт қаупі тарамады.</w:t>
        <w:br/>
        <w:t>Енді бөлімше тұрғындары тайлы-таяғымен жапа-тарма-</w:t>
        <w:br/>
        <w:t>ғай көтерілген. Ырысбайдың әйелі де жүмысқа шық-</w:t>
        <w:br/>
        <w:t>қан. Бұрынғыдай жай тәбе көрсетіп кететін емес,</w:t>
        <w:br/>
        <w:t>күйеуі қазіргі қалпымен бір ширықса өзін оңдырмай-</w:t>
        <w:br/>
        <w:t>тынын сезгендегі алдын-ала ойластырған шарасы ма,</w:t>
        <w:br/>
        <w:t>әйтеуір басқа әйелдерден қалыспай қолындағы күрегін</w:t>
        <w:br/>
        <w:t>кесте бізіндей ширақ қимылдатады.</w:t>
        <w:br/>
        <w:t>Елена Николаевна да бәріне көндіккен. Керекті</w:t>
        <w:br/>
        <w:t>азық-түлік сұратқанда болмаса бұрынғы шағым айтуын</w:t>
        <w:br/>
        <w:t>қойған. Тек Забир ғана түнеріңкі. Андрей біржола иек-</w:t>
        <w:br/>
        <w:t>теп алған ба, әйтеуір оның мехток астын тазалап, үсті-</w:t>
        <w:br/>
        <w:t>басы аппақ шаң болып шыққан түрін көргенде сыртқа</w:t>
        <w:br/>
        <w:t>213</w:t>
        <w:br/>
        <w:t>адамның ақыл-ойы коп нәрсені аңғаратынын сезгендей</w:t>
        <w:br/>
        <w:t>тапжылмады. Мақталы қалың фуфайка, жұмсақ десте</w:t>
      </w:r>
    </w:p>
    <w:p>
      <w:r>
        <w:t>бұған төсеніш бола алмады. Арқасынан суық отіп бара</w:t>
        <w:br/>
        <w:t>жатқанын сезіп атын тұрды. Не істеу керек? Жал-жал</w:t>
        <w:br/>
        <w:t>десте күнге қыздырылған бейкүнә қалпымен ыстық</w:t>
        <w:br/>
        <w:t>буын бұрқыратып бүған қарағанға ұқсайды. Өзі шарт</w:t>
        <w:br/>
        <w:t>кетіп, жер шетіне бәрін тастай қашса, ең алдымен зар-</w:t>
        <w:br/>
        <w:t>дап шегетін осы дестелер сияқты. Бір сот бидай сабақ-</w:t>
        <w:br/>
        <w:t>тары осылай айқасқан қалпымен бұған жамыраса үн</w:t>
        <w:br/>
        <w:t>қатып, шуласқандай. Бұл Ырысбайдың жүрегін те-</w:t>
        <w:br/>
        <w:t>бірентті.</w:t>
        <w:br/>
        <w:t>Тек сәлден соң өзіне таныс адам жүздерін елес-</w:t>
        <w:br/>
        <w:t>тетіп, қайта қатайып алды. Жаңа ауылдан безе</w:t>
        <w:br/>
        <w:t>қашқызған ашу-ыза әлі тарамапты. Салы суға кеткен</w:t>
        <w:br/>
        <w:t>сыңаймен аяғының астына үзақ қарады. Тағы да адам</w:t>
        <w:br/>
        <w:t>жүздері, неше алуан мінез-құлық мұның көз алдында</w:t>
        <w:br/>
        <w:t>теңіздей толқып, тереңін жасырғандай болады. Теңіз</w:t>
        <w:br/>
        <w:t>беті неге бұлай құбылады, тұңғиығында бір пәле жа-</w:t>
        <w:br/>
        <w:t>тыр-ау деп ойлана қарағанға үқсайды Ырысбай. Жоқ,</w:t>
        <w:br/>
        <w:t>ұқсайды емес, шынында солай. Бұл шынында теңіз.</w:t>
        <w:br/>
        <w:t>Бірін-бірі аударысқан толқын арасынан өзіне таныс</w:t>
        <w:br/>
        <w:t>жүздер жарқ-жарқ етеді. Мұны мазақ етіп, бет</w:t>
        <w:br/>
        <w:t>өңірімен неше түрлі қимыл жасап, батып жоғала бере-</w:t>
        <w:br/>
        <w:t>тін сияқты.</w:t>
        <w:br/>
        <w:t>Ырысбай өзінің қатты шаршағанын ұқты. Бірақ де-</w:t>
        <w:br/>
        <w:t>малыс қайда? Баршадан кек алған болып, әлдекімдерге</w:t>
        <w:br/>
        <w:t>қиянат жасаса жүгі жеңілдейтін сияқты. Қарадай жүріп</w:t>
        <w:br/>
        <w:t>кімге соқтығар? Қатын-балаға ма, Забирге ме, жоқ</w:t>
        <w:br/>
        <w:t>Елена Николаеннаға ма? Жоқ, оның арты пәлеге айна-</w:t>
        <w:br/>
        <w:t>лып, өзіне қосымша жүк артпай ма? Осыны ойлағанда</w:t>
        <w:br/>
        <w:t>айдаладан әлдебір дала құсы саңқ-саңқ, етті. Ырысбай</w:t>
        <w:br/>
        <w:t>басындағы ойларды сілкіп тастап, жан-жағына алақтай</w:t>
        <w:br/>
        <w:t>берді. Дауысына қарағанда әдемі қүс сияқты. Бүл қай-</w:t>
        <w:br/>
        <w:t>сысы екен. Басы зәңгіген Ырысбай жылдың осы</w:t>
        <w:br/>
        <w:t>мезгілінде бүл далада қандай құстардың болатынын</w:t>
        <w:br/>
        <w:t>бірден есіне түсіре алмады. Оны ұзақ ойламады да.</w:t>
        <w:br/>
        <w:t>Әлденеден Сағилашты есіне алды. Осыған жалғас бір</w:t>
        <w:br/>
        <w:t>сәт өзінің жарлы өмірі туралы толғанып, қартайып</w:t>
        <w:br/>
        <w:t>тұрғам жоқ қой, осы қызды мен неге уысыма</w:t>
        <w:br/>
        <w:t>түсірмеймін дегенге барды. Жұрт дүрліксе дүрліксін,</w:t>
        <w:br/>
        <w:t>олардың маған қылған қысастығына осылай жауап бер-</w:t>
        <w:br/>
        <w:t>се күшті болар еді-ау!</w:t>
        <w:br/>
        <w:t>Ырысбай алғашқыда өз басына не пәле тілеп тұрға-</w:t>
        <w:br/>
        <w:t>нын ойламады. Тіпті бір жайдан мүның Сағилашқа</w:t>
        <w:br/>
        <w:t>209</w:t>
        <w:br/>
        <w:t>119-414</w:t>
        <w:br/>
        <w:t>нып да енді ғана сезген сыңайы бар. Бір сәт табаны-</w:t>
        <w:br/>
        <w:t>мен шоқ басын тұрғанға ұқсайды. Осыған жалғас</w:t>
        <w:br/>
        <w:t>көкірсгінде айқын тілек оянды. Енді ғана жанының</w:t>
        <w:br/>
        <w:t>ңсені қалайтынын аңғарды. Ол мынау қыс көрпесінің</w:t>
        <w:br/>
        <w:t>тезірек кетіп көктем туып, жаз өтіп, келер күзгі орақ</w:t>
        <w:br/>
        <w:t>науқанының тап биылғы дыр-думанымен, осы ядамда-</w:t>
        <w:br/>
        <w:t>рымен әп-сәтте қайта оралуын көкседі. Кокке қарап,</w:t>
        <w:br/>
        <w:t>қол жайып жалбарынған адамға ұсап, бір сот осы</w:t>
        <w:br/>
        <w:t>тілегі өзегін өртеді.</w:t>
        <w:br/>
        <w:t>Әлем жаратылысында бір ғажап құбылыс боп кетіп,</w:t>
      </w:r>
    </w:p>
    <w:p>
      <w:r>
        <w:t>қазір ғана ұзатып салған күннің қас пен көздің ара-</w:t>
        <w:br/>
        <w:t>сында қайта тууын аңсағанда ол алыс өлкелерден кел-</w:t>
        <w:br/>
        <w:t>гендер үшін бұрынғыдан әлдеқайда жақсы жағдай жа-</w:t>
        <w:br/>
        <w:t>сап, өз ілтипатын ғана танытпақ емес. Жалпы осы кел-</w:t>
        <w:br/>
        <w:t>ген адамдар мұның көкірегінде бір моторды қозғап</w:t>
        <w:br/>
        <w:t>жүргізіп жіберіпті. Енді мынау даланың мысы басып,</w:t>
        <w:br/>
        <w:t>оның қайта тоқтайтынына көнгісі жоқ.</w:t>
        <w:br/>
        <w:t>Адам ұзақ ұйқыдан тұрарында бірден оянғысы кел-</w:t>
        <w:br/>
        <w:t>мей белгісіздік тұңғиығына батып, манаурай бергенді</w:t>
        <w:br/>
        <w:t>жаны қалайды. Шырт үйқысын ашып, далада шуақ</w:t>
        <w:br/>
        <w:t>төгілген кең өмір кеңістігі барын көргесін ғана өзінің</w:t>
        <w:br/>
        <w:t>жаңа қалпына қуанады.</w:t>
        <w:br/>
        <w:t>Ырысбайдың да осы науқанды ауырсынуы сол ұзақ</w:t>
        <w:br/>
        <w:t>ұйқыдап бірден ояна алмаған қиналыс сәтіне ұқсайды.</w:t>
        <w:br/>
        <w:t>Бұл қиналыс бір айға ғана созылып, енді бір қисынсыз</w:t>
        <w:br/>
        <w:t>жерден шарт үзіліпті. Ырысбай көзін ашып, коңіл</w:t>
        <w:br/>
        <w:t>көкжиегін кеңейтіп, енді ғана жаңа өмір дариясына</w:t>
        <w:br/>
        <w:t>бой үйрете бастаған шағында бәрі жалт беріп, бәз-</w:t>
        <w:br/>
        <w:t>баяғы манаураған мең-зең қалпын басына қайта орнат-</w:t>
        <w:br/>
        <w:t>қандай.</w:t>
        <w:br/>
        <w:t>Бұған көнгісі жоқ. Ол өзінің жаңа қозғалыс</w:t>
        <w:br/>
        <w:t>тілейтінін аңғарды. Өзі анық түсінбесе де бұған дейін</w:t>
        <w:br/>
        <w:t>кешіп, көрген-білгенінеп әлдеқайда мағыналы омір ба-</w:t>
        <w:br/>
        <w:t>рын сезіп, соған жаны ынтықты. Бірақ ол өмір қазір</w:t>
        <w:br/>
        <w:t>ғана өзі аттандырып салған адамдардың қаққан қана-</w:t>
        <w:br/>
        <w:t>тымен бірге сусылдап, алыс кетіп бара жатыр. Жаңағы</w:t>
        <w:br/>
        <w:t>тілек Ырысбайдың жүрегін жандырды. Көктем құсы-</w:t>
        <w:br/>
        <w:t>ның оралуын күткен көлдей керіле толқып, қазір ғана</w:t>
        <w:br/>
        <w:t>қыс көрпесінің астында қалған күзгі орақ науқанының</w:t>
        <w:br/>
        <w:t>қайта тууын аңсады. Шынымен аңсады.</w:t>
        <w:br/>
        <w:t>1971 жыл.</w:t>
        <w:br/>
        <w:t>218</w:t>
        <w:br/>
        <w:t>шарт кетті. Бір айлық жиын-терін науқанына қайтсем</w:t>
        <w:br/>
        <w:t>Де шыдаймын деп, буын-буынын, жақын-жақыбайларға,</w:t>
        <w:br/>
        <w:t>басқаларға деген іштегі ыза-кегін тарс бекітіп баққан</w:t>
        <w:br/>
        <w:t>ол бәрін біржола лақылдатып, ақтарып жібермектей</w:t>
        <w:br/>
        <w:t>бұрқ-сарқ, етіп, айнала төңірегіне долдана қарады.</w:t>
        <w:br/>
        <w:t>Ауыл іргесіне дейін жал-жал боп, сұлап жатқан астық-</w:t>
        <w:br/>
        <w:t>ты көрін, апырау осы игілік тек маған ғана керек пе</w:t>
        <w:br/>
        <w:t>еді, неге бәрі жабылып кеп, менің тобеме шай қайнат-</w:t>
        <w:br/>
        <w:t>пақ болады. Осы астықты, осы науқанды тек мен ой-</w:t>
        <w:br/>
        <w:t>лап тапқандай, ойсыз сөздерімен, қыршаңқы</w:t>
        <w:br/>
        <w:t>мінездерімен, менің көкірегіме жармасатыны несі? Бас-</w:t>
        <w:br/>
        <w:t>шы болсам қайтейін. Көздің жауын алар астықты ой-</w:t>
        <w:br/>
        <w:t>лап, бұлардың да басына бір саңылау түссе қайтер еді.</w:t>
        <w:br/>
        <w:t>Әлде тек бөлімше меңгерушісінің ғана қарны аштықты</w:t>
        <w:br/>
        <w:t>сезе ме екен?</w:t>
        <w:br/>
        <w:t>Осындай наразы ойлар Ырысбайды қылғындырып,</w:t>
        <w:br/>
        <w:t>тап қазір осы шырмаудан сытылып шығудың бір ама-</w:t>
        <w:br/>
        <w:t>лын ойластырып, ойы сан-саққа жүгірді. Үйдегі енесі</w:t>
        <w:br/>
        <w:t>мен әйелі, Забир мен Андрей, Елена Николаевна, тіпті,</w:t>
        <w:br/>
        <w:t>мынау туған Әке де мұның онсыз да тозып жүрген</w:t>
        <w:br/>
        <w:t>миын шұқып жердей саусақтарының ұшын кезеп,</w:t>
        <w:br/>
        <w:t>тілдерінен у атып тұрғанға ұқсады.</w:t>
      </w:r>
    </w:p>
    <w:p>
      <w:r>
        <w:t>Өзі қадір тұтқан Сыбан шалдың осындай қысыл-</w:t>
        <w:br/>
        <w:t>таяң шақта жылқы өлтіруінен де озіне қарсы бүл да</w:t>
        <w:br/>
        <w:t>бір сеп деп тас лақтырғандықты көрді. Ол ол мяч,</w:t>
        <w:br/>
        <w:t>анау қырдағы жалғыз жауқазындай әдемі Сағилаштың</w:t>
        <w:br/>
        <w:t>сыңғырлаған күлкісін де жақсылыққа жорыған жоқ.</w:t>
        <w:br/>
        <w:t>Ырысбай өз-өзінен шөгіп, жермен-жексен болып бара</w:t>
        <w:br/>
        <w:t>жатты. Не істеу керек деп, шиыршық атқан алғашқы ет</w:t>
        <w:br/>
        <w:t>қызуымен ауыл сыртына шығып, жал-жал астықты ара-</w:t>
        <w:br/>
        <w:t>лап, бағыт-бағдарсыз жүріп кетті. Қайда барады, қанша</w:t>
        <w:br/>
        <w:t>жүреді, оны өзі де білмейді. Ұшқан құстың қанаты та-</w:t>
        <w:br/>
        <w:t>латындай жерден ел қарасы бір ғана көрінетін мынадай</w:t>
        <w:br/>
        <w:t>мидай жазықта алысқа бара алмасын іші сезеді. Сонда</w:t>
        <w:br/>
        <w:t>да тұла бойында бұрқ еткен бір өрт дауылын басу үшін,</w:t>
        <w:br/>
        <w:t>біраз желқақты болмаққа кетіп барады.</w:t>
        <w:br/>
        <w:t>Сәл ұзаңқырап қырманда үнемі шайқасып жататын</w:t>
        <w:br/>
        <w:t>Андрей мен Забирді еске алын, солай қарай кілт</w:t>
        <w:br/>
        <w:t>бұрылды. Ыңғайы кслсе тап осы жолы Забирмен мық-</w:t>
        <w:br/>
        <w:t>тап бір шайқасып, түте-түтесін шығаруды ойлады. 3а-</w:t>
        <w:br/>
        <w:t>бир де оңай тентек емес. Бірақ мынандай шамырқан-</w:t>
        <w:br/>
        <w:t>ған шақта қарсыласының осал болуын бүл да тілейтін</w:t>
        <w:br/>
        <w:t>емес еді. Келсе Забир мехтоктың астын шаңдатып таза-</w:t>
        <w:br/>
        <w:t>лап жатыр екен. Андрей оған сырттан қоразданып түр.</w:t>
        <w:br/>
        <w:t>207</w:t>
        <w:br/>
        <w:t>- Бұлар да қайтқан құстай болды-ау. Сардалада са-</w:t>
        <w:br/>
        <w:t>ғым ойнаса біз де гүл-гүл жайнаймыз. Жаз шыға егін</w:t>
        <w:br/>
        <w:t>піскенде тағы келеді ғой. Егін мол болсын де. Барлық</w:t>
        <w:br/>
        <w:t>гәп сонда. Жеріміз жомарт, қызық та, дәуреп де бізден</w:t>
        <w:br/>
        <w:t>алысқа ұзамайды. Итемгеннің қүс базары сияқты. Күн</w:t>
        <w:br/>
        <w:t>жақсыда когінде қаңқылдап қаз ұшады. Бұл жердің</w:t>
        <w:br/>
        <w:t>дэмі де, дәні де бәрінен тәтті. Сағилашқа шал сөзі</w:t>
        <w:br/>
        <w:t>Де әсер еткен жоқ. Аппақ дала, зеңгір көк жалғыз ғана</w:t>
        <w:br/>
        <w:t>оөз мекеніндей жаңа ғана біліне бастаған суық желдің</w:t>
        <w:br/>
        <w:t>өтінде ешкімге мойынсүнбаған сүлу жауқазын көркімен</w:t>
        <w:br/>
        <w:t>тұра берді.</w:t>
        <w:br/>
        <w:t>Тек Ырысбайдың көңілі алай-түлей. Қатты қипа-</w:t>
        <w:br/>
        <w:t>лақтап, анау машинаға тиелгендермен бірге мұның тап</w:t>
        <w:br/>
        <w:t>бір қимасы кетіп бара жатқандай қараптан-қарап</w:t>
        <w:br/>
        <w:t>тұрып іші ұлыды. Кеткендердің соңынан тұра жүгіріп,</w:t>
        <w:br/>
        <w:t>«тоқтандар, тоқтаңдар, артық сөзім болса қай-қайсың</w:t>
        <w:br/>
        <w:t>да кешіріңдер, мынау науқан, қарбалас күндерде</w:t>
        <w:br/>
        <w:t>кейбіреуіңс жаман қабақ танытсам, ол сендерге деген</w:t>
        <w:br/>
        <w:t>жаман ниетімнен емес, тоқтаңдар, түсінсеңдерші</w:t>
        <w:br/>
        <w:t>менің жағдайымды» деп айғайлағысы келеді. Бір ай</w:t>
        <w:br/>
        <w:t>бойы у-шуымен құлақ тұндырып, басын әңкі-тәңкі</w:t>
        <w:br/>
        <w:t>еткен адамдар енді қарасы үзілмей жатып, көзінен</w:t>
        <w:br/>
        <w:t>бұлбұл ұшқандай. Ырысбай тағы да ғажап бір күйге</w:t>
        <w:br/>
        <w:t>ұшырағалы тұрғанын сезді. Ол не күй? Жаңағы шал</w:t>
        <w:br/>
        <w:t>сөзінен бір қауіп төніп, содан басын арашаламақтай</w:t>
        <w:br/>
        <w:t>екі қолын ербеңдеткен адамға үсап, көкке қарады. Ас-</w:t>
        <w:br/>
        <w:t>пан ашық, тек жел көтеріп әкеткен қар тозаңы жайыл-</w:t>
        <w:br/>
        <w:t>ғандай өр жері ғана боз кілеміктеніп тұр. Бетке аяз</w:t>
        <w:br/>
        <w:t>соғады.</w:t>
        <w:br/>
        <w:t>Қас пен көздің арасында мұның тұла бойы қатаң</w:t>
        <w:br/>
        <w:t>бір соққыға ұшырап, иіліп бара жатқандай. Бұл не?</w:t>
        <w:br/>
        <w:t>Ыррысбай алғашында өзінің бұл жалғаннан не тілегісі</w:t>
      </w:r>
    </w:p>
    <w:p>
      <w:r>
        <w:t>келетінін бөгде сезім толқуынсыз дұрыс аңғаруға күш</w:t>
        <w:br/>
        <w:t>салды. Бірақ ештеменің байыбына бара алмады.</w:t>
        <w:br/>
        <w:t>Әйтеуір кеткендердің соңынан тесіліп, шынында жүгіре</w:t>
        <w:br/>
        <w:t>жөнелгісі келетін сияқты.</w:t>
        <w:br/>
        <w:t>Басқаларды қойып, сол машинамен кеткен</w:t>
        <w:br/>
        <w:t>Забирдінң Анлреймен, Елена Николаевнамен ұрсысқан</w:t>
        <w:br/>
        <w:t>сөздерінен шындық оты ұшқындап үшып, оның неге</w:t>
        <w:br/>
        <w:t>мезгегенін дер кезінде ұға қоймаған мұның өзіне,</w:t>
        <w:br/>
        <w:t>жалпы жұртқа қарап томсарған жүзін көріп, ұят қыс-</w:t>
        <w:br/>
        <w:t>қандай. Комекке келгендерге жайлы орын тауып бер-</w:t>
        <w:br/>
        <w:t>мей темекі түтіні қолқаны қапқан аядай тар бөлмеге</w:t>
        <w:br/>
        <w:t>тықпалауының қаншалықты қолайсыз іс боп шыққа-</w:t>
        <w:br/>
        <w:t>217</w:t>
        <w:br/>
        <w:t>- Қарағым дәрігерді мазалап қайтссің? Олардың</w:t>
        <w:br/>
        <w:t>кәрі кісіге қалай қарайтынын білмеуші ме едің?</w:t>
        <w:br/>
        <w:t>Келеді де, кекірейіп тұрып, инесін сұғады да жүре</w:t>
        <w:br/>
        <w:t>береді. Көрер күнім қалса құдайдың өзі-ақ сақтар,</w:t>
        <w:br/>
        <w:t>шақырмай-ақ қойшы.</w:t>
        <w:br/>
        <w:t>Қарт кісінің қазіргі қиналыс үстінде маған бұлай</w:t>
        <w:br/>
        <w:t>қарап зар илеуі әлдене төбемнен ұрып өткендей әсер</w:t>
        <w:br/>
        <w:t>етті. Сонда да сыр алдырмай, қызы мен күйеу баласы-</w:t>
        <w:br/>
        <w:t>на қосылып, кемпірді мұндай райдан қайтаруға күш</w:t>
        <w:br/>
        <w:t>салдым.</w:t>
        <w:br/>
        <w:t>- Шеше-ау, мұныңыз қате шікір. Дәрігер деген</w:t>
        <w:br/>
        <w:t>адам жанының арашашысы ғой.</w:t>
        <w:br/>
        <w:t>Кемпір енді сұлқ қалды.</w:t>
        <w:br/>
        <w:t>- Егер жас болсам ғой.. - деп ыңырсыды. Қазіргі</w:t>
        <w:br/>
        <w:t>қалпы, сөзі мен үні көз алдыма бөтен сурет әкелген-</w:t>
        <w:br/>
        <w:t>дей. Шашы аппақ қудай шалға ай десе аузы, күн десе</w:t>
        <w:br/>
        <w:t>көзі бар талшыбықтай бұралған қызды көрсетіп, «ақса-</w:t>
        <w:br/>
        <w:t>қал, ана сұлуға көзінізді салсаңызшы» дегенде оның</w:t>
        <w:br/>
        <w:t>«ондай заман бастан өткелі қашан» деп жантая кеткені</w:t>
        <w:br/>
        <w:t>сияқты әсер етті маған. Осы жасында ақ халаттылар-</w:t>
        <w:br/>
        <w:t>дың алдынан талай өтіп, тауы шағылған ба?</w:t>
        <w:br/>
        <w:t>Жедел жәрдем көп күттірген жоқ. Қолында аспап-</w:t>
        <w:br/>
        <w:t>тары салынған дәңгелек темір жәшігі бар дәрігер әйел</w:t>
        <w:br/>
        <w:t>осы үйдегі қауіпті сырттан сезіп өзі келгендей табалды-</w:t>
        <w:br/>
        <w:t>рықтан асыға аттады. Ауру адамды іздеген көзбен</w:t>
        <w:br/>
        <w:t>амандық сөзімізді де естімей қасымыздан сырғып өтіп,</w:t>
        <w:br/>
        <w:t>төргі бөлмеге өзі зып берді.</w:t>
        <w:br/>
        <w:t>Мамед әлденеден алақтап қалды. Дәрігер танысы</w:t>
        <w:br/>
        <w:t>болып шықты ма деген дүдәмалым бар.</w:t>
        <w:br/>
        <w:t>Дәрігер қарай бастағанда кемпір одан сайын зар</w:t>
        <w:br/>
        <w:t>қақты.</w:t>
        <w:br/>
        <w:t>- Рахмет қызым, рахмет, басқаларға көмегіңді</w:t>
        <w:br/>
        <w:t>көрсете бер, мен бір құдайдың өзінен ғана мейір-</w:t>
        <w:br/>
        <w:t>бандық күткен адаммын. Мыналар шақырмай-ақ қой</w:t>
        <w:br/>
        <w:t>десем болмай...</w:t>
        <w:br/>
        <w:t>-- Сіз неге олай дейсіз, адамға адам ғана көмек</w:t>
      </w:r>
    </w:p>
    <w:p>
      <w:r>
        <w:t>бере алады.</w:t>
        <w:br/>
        <w:t>Дәрігердің соншама ашық даусы біздің де</w:t>
        <w:br/>
        <w:t>көңілімізді аударған.</w:t>
        <w:br/>
        <w:t>-- Жоқ, ойбай! - деп, райынан қайтқысы келмеген</w:t>
        <w:br/>
        <w:t>қырыс кемпір дәрігер саусақтарын батырып емес, қан-</w:t>
        <w:br/>
        <w:t>жар сұғып қарал жатқандай қинала аунап түсті. Ақ ха-</w:t>
        <w:br/>
        <w:t>латты адам қарттың мына тынымсыздығынан жұмыс</w:t>
        <w:br/>
        <w:t>жүргізу қиынға соққандықтан емес, оның бетін бері</w:t>
        <w:br/>
        <w:t>221</w:t>
        <w:br/>
        <w:t>бұрыла беріп, сылқ-сылқ күліп қояды. Сөйтеді де</w:t>
        <w:br/>
        <w:t>жүзін тез суытып, онымен қайта дауға түседі. Енді Ан-</w:t>
        <w:br/>
        <w:t>дрей әлдеқайда басым сөйлейді. Забир оған тең қарсы-</w:t>
        <w:br/>
        <w:t>дас смсс сияқты.</w:t>
        <w:br/>
        <w:t>Алайда, Забир де намысты қолдан беретін емес. Ан-</w:t>
        <w:br/>
        <w:t>дрей қанша кісімсігенмен бұл да өзіндегі зор</w:t>
        <w:br/>
        <w:t>көкірекпен оны қағып кетермен болады. Тек Сағилаш-</w:t>
        <w:br/>
        <w:t>тан тауы шағылуы еңсесін аса көтертпейтін сияқты.</w:t>
        <w:br/>
        <w:t>Осы бөлімшедегі жұртты табандатқан бір ай уақыт</w:t>
        <w:br/>
        <w:t>отті. Егіс басында дестелер аз қалды. Тек қырманда</w:t>
        <w:br/>
        <w:t>үйілген астық тез кебе қоймай, жөнелтілген машина-</w:t>
        <w:br/>
        <w:t>лардың кейбіреулері сол тиелген қалпы қайтып келіп</w:t>
        <w:br/>
        <w:t>жатты. Бұл Ырысбайға қосымша жүк еді.</w:t>
        <w:br/>
        <w:t>Кенст биылғы қыс бұларды айналып өткендей күн</w:t>
        <w:br/>
        <w:t>жылынды. Аспан ашылып, суық желдің бұрынғы</w:t>
        <w:br/>
        <w:t>қаһары да жоқ, тап мамырдың нұр шуағына ұқсас</w:t>
        <w:br/>
        <w:t>жайдары күндер туып келе жатты.</w:t>
        <w:br/>
        <w:t>Күздің алдамшы құбылысы деп ойласа да Ырысбай</w:t>
        <w:br/>
        <w:t>кеппей жатқан астыққа жақсы болды деп жұрттың</w:t>
        <w:br/>
        <w:t>қимылын жеделдете түсті.</w:t>
        <w:br/>
        <w:t>Бірақ оны ойда жоқта Сыбан шал күмілжітіп тастап</w:t>
        <w:br/>
        <w:t>еді. Ол ертеңгісінгі сағат ондарда жылқысын қамап,</w:t>
        <w:br/>
        <w:t>шайға келе жатқан бетінде Ырысбайға жолығып:</w:t>
        <w:br/>
        <w:t>- Қарағым, жиналмаған астық әлі де көп пе? Анау</w:t>
        <w:br/>
        <w:t>колден үйректер ұшып жатыр ғой. Кеше де, бүгін де</w:t>
        <w:br/>
        <w:t>бірер тобын өз көзіммен ұзатып салдым. Бұл құс</w:t>
        <w:br/>
        <w:t>бірдемені сезбесе бүйтпейді. Кетістері шұғыл, - деді.</w:t>
        <w:br/>
        <w:t>Айтқандай-ақ, ертеңіне белуардан қар басып қалды.</w:t>
        <w:br/>
        <w:t>Кеше ғана жылымық күндер жадыратқан жаймашуақ</w:t>
        <w:br/>
        <w:t>дала бүгін тас бүркеніп, нағыз қатыбастың өзі болып</w:t>
        <w:br/>
        <w:t>алды.</w:t>
        <w:br/>
        <w:t>Комбайндардың жұмысы толық қаңтарылды. Тек</w:t>
        <w:br/>
        <w:t>қырманда қар тазаланып зернопульттер безек қағып</w:t>
        <w:br/>
        <w:t>жұмыс істей берді. Ендігі мақсат осындағы астықты</w:t>
        <w:br/>
        <w:t>сақтап қалу еді.</w:t>
        <w:br/>
        <w:t>Ырысбай сасқан жоқ. Табиғаттың осы пейіліне де</w:t>
        <w:br/>
        <w:t>риза. Азын-аулақ жиналмаған дастелер қыс өтіп,</w:t>
        <w:br/>
        <w:t>көктемнің ашық күні келгесін де қолымызға түсер деп</w:t>
        <w:br/>
        <w:t>ойлады. Бұл молшылық жылы еді. Сартап болып жат-</w:t>
      </w:r>
    </w:p>
    <w:p>
      <w:r>
        <w:t>қан дала қыбырлаған адам тірлігінен иіп сала берген-</w:t>
        <w:br/>
        <w:t>дей алтын игілікті үйіп-төгіп берді. Совхоз, қала берді</w:t>
        <w:br/>
        <w:t>аулан, облыс жоспары да төрт ссс орындалыпты. Оны</w:t>
        <w:br/>
        <w:t>Ырысбай күнделікті ақпардан біліп отыратын. Бұл әлке</w:t>
        <w:br/>
        <w:t>Қазақстанның ең бір табиғаты қатаң аймағы. Жаз</w:t>
        <w:br/>
        <w:t>214</w:t>
        <w:br/>
        <w:t>«ақечақоа нақақ қа )2</w:t>
        <w:br/>
        <w:t>ЫҚЫЛАС</w:t>
        <w:br/>
        <w:t>Түпкі бөлмеден ауру кемпірдің қиналған дыбысы</w:t>
        <w:br/>
        <w:t>естілгенде екі адам бергі залда, стол басында көңілді</w:t>
        <w:br/>
        <w:t>әңгіме үстінде отырғанбыз.</w:t>
        <w:br/>
        <w:t>Мамед ұйғыр азаматы, басын ақ қырау шалған, ескі</w:t>
        <w:br/>
        <w:t>журналист, майдангер, жас аралығымыз алшақ болған-</w:t>
        <w:br/>
        <w:t>мен, «әзілің жарасса, атаңмен ойна» деген ғой, екеуара</w:t>
        <w:br/>
        <w:t>сөзіміз жеңіл күлкі, түспал қалжыңсыз да емес еді.</w:t>
        <w:br/>
        <w:t>Көрші бөлмеден қарт адамның ауыр тыныс алуы бізді</w:t>
        <w:br/>
        <w:t>қатты секемдендірді. Біз ол бөлмеге енгенде кемпірдің</w:t>
        <w:br/>
        <w:t>қызы, Мамедтің жұбайы Гуля шешесінің басын сүйеп</w:t>
        <w:br/>
        <w:t>отыр екен.</w:t>
        <w:br/>
        <w:t>Осындай дәрменсіз шақта адамның қолы, денесі бір</w:t>
        <w:br/>
        <w:t>ғана қимылға бейім тұрады және ондай ой басыңа</w:t>
        <w:br/>
        <w:t>қалай келді, оны қалай жүзеге асырдың өзің де аңғар-</w:t>
        <w:br/>
        <w:t>май қаласың. Тек бір нүктесін іске қоссаң, тұлабойы</w:t>
        <w:br/>
        <w:t>селкілдеп қоя беретін машинадай мүлтіксіз дағдылы</w:t>
        <w:br/>
        <w:t>әрекетке кірісесін. Осы үйдегі қонақ - менің ессіз</w:t>
        <w:br/>
        <w:t>әрекетім дереу жедел жәрдем шақыру болды.</w:t>
        <w:br/>
        <w:t>- Жедел жәрдем шақырайын! - деп ешқандай</w:t>
        <w:br/>
        <w:t>ақыл-кеңес сұрамастан ол бөлмеден қайта жалт беріп,</w:t>
        <w:br/>
        <w:t>табалдырықтан бері дәлізге аттағанымда кемпірдің бү-</w:t>
        <w:br/>
        <w:t>рынғыдан да жаман даусы төбе құйқамды шымырлатты.</w:t>
        <w:br/>
        <w:t>Мен ештемеге түсінбеген екем, телефонның құлағын</w:t>
        <w:br/>
        <w:t>бұрай бастағанымда Мамед пен жұбайы екеуінің кәрі</w:t>
        <w:br/>
        <w:t>кісіге зар-зар етуінен ғана ауру адамның жаман даусы</w:t>
        <w:br/>
        <w:t>маған арналғанын ұқтым.</w:t>
        <w:br/>
        <w:t>Кемпір еңді дерт азабынан емес, қызы мен күйеу ба-</w:t>
        <w:br/>
        <w:t>ласы еркіне қоя бермей, солардың уысынан күшпен 6о-</w:t>
        <w:br/>
        <w:t>санып шыға алмағандағы дәрменсіздіктен қиналып жат-</w:t>
        <w:br/>
        <w:t>қан сияқты. Телефонға алғаш жармасқан әрекетімнен</w:t>
        <w:br/>
        <w:t>ештеме шықпағасын, сәлден соң қайта соқпақ болып,</w:t>
        <w:br/>
        <w:t>әлгі бөлмеге кірсем, енді кемпір бар қуатын бойына</w:t>
        <w:br/>
        <w:t>жинағандай маған бағжия қарап, сөйлеп кеп берді.</w:t>
        <w:br/>
        <w:t>220</w:t>
        <w:br/>
        <w:t>Жер шоқтығы Көкшетау</w:t>
        <w:br/>
        <w:t>Тал-қарағай бақша-бау,</w:t>
        <w:br/>
        <w:t>Бауырында бар сексен көл,</w:t>
        <w:br/>
        <w:t>Исің жұпар аңқиды-ау.</w:t>
        <w:br/>
        <w:t>Ия, Біржан мен Ақан әні Көкшенің өзіндей ғала-</w:t>
      </w:r>
    </w:p>
    <w:p>
      <w:r>
        <w:t>мат, тауларындай берік, көлдеріндей сұлу. Біржан</w:t>
        <w:br/>
        <w:t>қабірі бұдан екіжүз шақырымдай қашықтықта болса да</w:t>
        <w:br/>
        <w:t>ән құдіретінің рухы онда жатқан жоқ, ол осынау таби-</w:t>
        <w:br/>
        <w:t>ғат аясында. Ескен желмен ырғалған қайың мен қара-</w:t>
        <w:br/>
        <w:t>ғай ұштарында, «патша қыздың жүзігіндей» күнге жар-</w:t>
        <w:br/>
        <w:t>қыраған ақық тастарында, мейірбанды адамның жана-</w:t>
        <w:br/>
        <w:t>рындай көлкілдеген суларында.</w:t>
        <w:br/>
        <w:t>Бірақ мұның бәрін табиғаттың өзі құйған ғой. Біз,</w:t>
        <w:br/>
        <w:t>кейінгі ұрпақ солардың қүрметі үшін не істей алдық?</w:t>
        <w:br/>
        <w:t>Әрине, Ілиястың «Құлагері», М.Әуезовтің «Абай жолысы»,</w:t>
        <w:br/>
        <w:t>М.Төлебаевтың «Біржан-Сара» операсы, осы сияқты</w:t>
        <w:br/>
        <w:t>ұлттық мақтанышымызға қосылған шын үлестер бар-</w:t>
        <w:br/>
        <w:t>шылық. Бірақ кешегі Шоқан, Ақан сері, Құрманғазы,</w:t>
        <w:br/>
        <w:t>Жаяу Мұса, Сұлтанмахмұт тағы басқалар жөнінде қап-</w:t>
        <w:br/>
        <w:t>қап роман, пьеса, поэма бәрін жаздық. Ал осылар</w:t>
        <w:br/>
        <w:t>әнімен Көкшедей тау тұрғызған Біржан мен Ақан</w:t>
        <w:br/>
        <w:t>тұрғылас адамдардың әруағына сай ма? Жоқ, Біржан</w:t>
        <w:br/>
        <w:t>қабірінің басындағы қораш тастай қарын ашыра ма?</w:t>
        <w:br/>
        <w:t>Ойланайықшы!</w:t>
        <w:br/>
        <w:t>Жж</w:t>
        <w:br/>
        <w:t>(Ия одан бері көп уақыт өтті. Біржанның басына</w:t>
        <w:br/>
        <w:t>жаңа ескерткіш те қойылды. Бірақ бүл очерк біздің</w:t>
        <w:br/>
        <w:t>өткендегі өнер адамдарына деген жалпы көзқарасымыз-</w:t>
        <w:br/>
        <w:t>ды қайта қорытуға мысқалдай болса да әсер етер деген</w:t>
        <w:br/>
        <w:t>ойдамыз).</w:t>
        <w:br/>
        <w:t>1972 жыл.</w:t>
        <w:br/>
        <w:t>ШҰБАРДЫҢ ДАҢҚЫН ІЗДЕДІМ</w:t>
        <w:br/>
        <w:t>Бүл 1979 жылдың жазында еді. Алдабергенов село-</w:t>
        <w:br/>
        <w:t>сына (бұрынғы Шұбар) кештете жеттім. Кеңсеге соғып</w:t>
        <w:br/>
        <w:t>едім, бүкіл колхоз активі басқарма жиналысына кіріп</w:t>
        <w:br/>
        <w:t>кетіпті. Басқарма жиналысы колхоз кеңсесінің қасында</w:t>
        <w:br/>
        <w:t>еңсесі биік тұрған Мәдениет сарайының арнайы эконо-</w:t>
        <w:br/>
        <w:t>микалық оқу бөлмесінде өтеді екен. Мен солай қарай</w:t>
        <w:br/>
        <w:t>асықтым.</w:t>
        <w:br/>
        <w:t>236</w:t>
        <w:br/>
        <w:t>тірліктің адамның бет-оңіріне ойып жазған қаяу белгісі,</w:t>
        <w:br/>
        <w:t>соның әлеміш өрнегіндей.</w:t>
        <w:br/>
        <w:t>Біржан қабіріне қайта келгенімізде бетке соққан</w:t>
        <w:br/>
        <w:t>суық күшейе түсті. Сұлу саз, мол қарымды дауыс тағы</w:t>
        <w:br/>
        <w:t>оянып, енді көкіректе кетіп бара жаткан арман-мұңы-</w:t>
        <w:br/>
        <w:t>мызды осы ұрпаққа жеткізші деп, бүкіл ел-жұрты бо-</w:t>
        <w:br/>
        <w:t>лып, дем беріп, тұғырға қондырған Арқаның ақиығын</w:t>
        <w:br/>
        <w:t>анық көзім шалғандай.</w:t>
        <w:br/>
        <w:t>Ойыма Біржан эндері орала берді.</w:t>
        <w:br/>
        <w:t>«Шетіне орамалдың түйдім сусар,</w:t>
        <w:br/>
        <w:t>Көп жылқы көгалалы колде жусар.</w:t>
        <w:br/>
        <w:t>Кешегі ел қыдырған есер шақта</w:t>
      </w:r>
    </w:p>
    <w:p>
      <w:r>
        <w:t>Ән екеп Біржап салған «Жамбас сипар»</w:t>
        <w:br/>
        <w:t>Көңілді жарқ еткізіп ашар осындай әуез қыршын-</w:t>
        <w:br/>
        <w:t>ның жасындай қысқа ғұмырдың, алдамшы дәуреннің</w:t>
        <w:br/>
        <w:t>өтерін түйсінген басқа бір іште булыққан коціл</w:t>
        <w:br/>
        <w:t>күрсінісін жаймалап жеткізетін бөлек сазға ауысады.</w:t>
        <w:br/>
        <w:t>Ей, бозбала-ай,</w:t>
        <w:br/>
        <w:t>Өтті-ау заман-ай!</w:t>
        <w:br/>
        <w:t>Қош аман бол! -</w:t>
        <w:br/>
        <w:t>деп Абай аулынан аттанып бара жатқандағы асыл</w:t>
        <w:br/>
        <w:t>тұлғасын елестетемін.</w:t>
        <w:br/>
        <w:t>Осы әуендердің жетегінде коңілім бір сәтте шуақ</w:t>
        <w:br/>
        <w:t>еді, кенет қабір басында тұрған халім, мынау бүлыңғыр</w:t>
        <w:br/>
        <w:t>күздің күні мойныма қап-қара шудасын орап, зіл боп</w:t>
        <w:br/>
        <w:t>басқандай. Енді қабірге ғана емес, айнала төңірекке де</w:t>
        <w:br/>
        <w:t>әлдебір жан толқуымен алаңдай бердім.</w:t>
        <w:br/>
        <w:t>Біржанның қанаты қайрылып, кәрілік пен кедейлік</w:t>
        <w:br/>
        <w:t>жеңген өмірінің соңғы жылдарында жабысқан дерт пе,</w:t>
        <w:br/>
        <w:t>әлде сор тірліктің көкірекке құя берген у қорғасыны</w:t>
        <w:br/>
        <w:t>ма, әйтеуір тұлабойын жайлаған тағы бір сойқанның</w:t>
        <w:br/>
        <w:t>азабын шеккені белгілі. Төбеге шығып, даусы тыйыл-</w:t>
        <w:br/>
        <w:t>май аңырауынан бала-шаға, ел-жұрт шошып, ақыры</w:t>
        <w:br/>
        <w:t>қол-аяғын матап тастауға дейін барған.</w:t>
        <w:br/>
        <w:t>Дүние, етеріңді біліп едім,</w:t>
        <w:br/>
        <w:t>Білдірмей серілікпен жүріп сдім.</w:t>
        <w:br/>
        <w:t>Бүл күнде арық қойдан бағам кейін</w:t>
        <w:br/>
        <w:t>Үш жүздің ортасында Біржан едім.</w:t>
        <w:br/>
        <w:t>Теміртас, Асыл, Ақық балдан тәтті</w:t>
        <w:br/>
        <w:t>Не болар демеңіздер адамзатты,</w:t>
        <w:br/>
        <w:t>Үкідей желпілдеген құлындарым,</w:t>
        <w:br/>
        <w:t>Шешсейші білегіме арқан батты.</w:t>
        <w:br/>
        <w:t>233</w:t>
        <w:br/>
        <w:t>Бәрін тізбектетіп Сіз жаза да бермейсіз, тіпті мен ай-</w:t>
        <w:br/>
        <w:t>тып та бере алмаймын. Сонда қайт дейсіз?</w:t>
        <w:br/>
        <w:t>- Жақсы, оның бәрін айтпай-ақ қойыңыз. Сіз</w:t>
        <w:br/>
        <w:t>жаңа өз сөзіңізде басын шалып қалдыңыз ғой. Дәл</w:t>
        <w:br/>
        <w:t>дәрігер болуға сізді қандай сезім итермеледі? Мұның да</w:t>
        <w:br/>
        <w:t>ішкі астары бар сияқты. Қалғанын тағы корерміз.</w:t>
        <w:br/>
        <w:t>Мамандықты кеше ғана қалаған емес, өмірдің біраз</w:t>
        <w:br/>
        <w:t>аңызақ, желінен өтіп сартап болған әйел Таисья Илла-</w:t>
        <w:br/>
        <w:t>рионовна «сен, бала, тұтас бір тарихты білгің келді-ау»</w:t>
        <w:br/>
        <w:t>дегендей көздерін менің төбемнен асыра қарады.</w:t>
        <w:br/>
        <w:t>Бет пішіні мол, мұрны мен көздері де соған лайық</w:t>
        <w:br/>
        <w:t>үлкен бұл әйел бір қарағанда тартымды да емес сияқты,</w:t>
        <w:br/>
        <w:t>ал даусы мен іс-әрекетін аз-мұз бақылаған адам бірте-</w:t>
        <w:br/>
        <w:t>бірте оның ішкі астарынан бір әсемдікті аңғарғандай</w:t>
        <w:br/>
        <w:t>еріксіз ынта қояды. Осындай түйсік үстінде айтқаны:</w:t>
        <w:br/>
        <w:t>- Қалайда, менің қазір уақытым жоқ. Шақырулар</w:t>
        <w:br/>
        <w:t>өте көп қой. Біреулердің шыбын жаны шырылдап жат-</w:t>
        <w:br/>
        <w:t>қанда менің әңгіме соғып отыруым еш ережеге симай-</w:t>
      </w:r>
    </w:p>
    <w:p>
      <w:r>
        <w:t>ды. Қазір телефонмен өзімнің мына шақырудан босаға-</w:t>
        <w:br/>
        <w:t>нымды хабарлауым керек.</w:t>
        <w:br/>
        <w:t>Телефонмен сөйлесіп, тағы бір адресті, аурудың</w:t>
        <w:br/>
        <w:t>аты-жөнін, адресін жазып алып, аспаптарын апыл-</w:t>
        <w:br/>
        <w:t>ғұпыл жиып, асығыс қоштасып шықты. Әрең ғайа</w:t>
        <w:br/>
        <w:t>ертеңгі сағат 8-де босайтынын сұрап білдім. Дәрігердің</w:t>
        <w:br/>
        <w:t>соңғы қарбаласына қарап, айдалада құлындағы даусы</w:t>
        <w:br/>
        <w:t>шығып, шырқырап жатқан пендені азаптан құтқаруға</w:t>
        <w:br/>
        <w:t>ұмтылған жанкешті адамға ұқсаттым.</w:t>
        <w:br/>
        <w:t>Таңғы сағат сегіз. Алматы қаласы Калинин ауда-</w:t>
        <w:br/>
        <w:t>нындағы жедел жәрдемнің Мв2 подстанциясының үйі</w:t>
        <w:br/>
        <w:t>қасында Таисья Илларионовнаны тағы жолықтырлым.</w:t>
        <w:br/>
        <w:t>Осындағы «Құрмет тақтасында» суреті түр екен. Онын</w:t>
        <w:br/>
        <w:t>алдында сол подстанцияның бас дәрігерімен жолығып,</w:t>
        <w:br/>
        <w:t>кездескелі тұрған адамым осы коллективтің мақтанышы</w:t>
        <w:br/>
        <w:t>екенін ұқтым. Және бас дәрігердің айтуынша бұл</w:t>
        <w:br/>
        <w:t>кісінің аламға деген ілтипаты ерекше. Бірнеше рет гра-</w:t>
        <w:br/>
        <w:t>мота, түрлі сыйлықтармен наградталған, бірнеше облыс</w:t>
        <w:br/>
        <w:t>орталықтарына барып, өз тәжірибесі жайында баяндама</w:t>
        <w:br/>
        <w:t>жасаған білікті дәрігер болып шықты.</w:t>
        <w:br/>
        <w:t>Жұмыстан қалжырап шыққанын байқап, қап, тағы</w:t>
        <w:br/>
        <w:t>да мезгілсіз уақытта мазаладым-ау... деген ой келді.</w:t>
        <w:br/>
        <w:t>Дәрігер мені көрді де бірден жадырап сала берді.</w:t>
        <w:br/>
        <w:t>Қолы-басыма күлімдей қарап, жас сәбидің әрекетін</w:t>
        <w:br/>
        <w:t>қызықтағандай біртүрлі баласынған пішінін байқадым.</w:t>
        <w:br/>
        <w:t>Ал менің сұрақтарыма жауап бергенде бір түрлі бай-</w:t>
        <w:br/>
        <w:t>223</w:t>
        <w:br/>
        <w:t>шыққан үнге ең алғаш куә болған осы жерлер ме деп,</w:t>
        <w:br/>
        <w:t>жалтақтай беремін. Қимас балалық шағын қалдырған</w:t>
        <w:br/>
        <w:t>өңірге басы бурыл тартқанда ғана бір қайрылып соқ-</w:t>
        <w:br/>
        <w:t>қан адамдай тұлабойымды еңсеріп әкеткен сезім тол-</w:t>
        <w:br/>
        <w:t>қуы бар.</w:t>
        <w:br/>
        <w:t>Степняк қаласында бұрын алтын қазылған. Қазіргі</w:t>
        <w:br/>
        <w:t>қоңыр күздің күнінде жал-жал шахта үйінділерінің</w:t>
        <w:br/>
        <w:t>үстінде ызғырық соққандай бәрі тас бүркеніп, тіпті</w:t>
        <w:br/>
        <w:t>қаланың жаңа құрылыстарына дейін суық желден</w:t>
        <w:br/>
        <w:t>бүрісе түскендей, ажарсыз қарайды. Қар мен жаңбыр</w:t>
        <w:br/>
        <w:t>аралас жауып көшелерді де лайсаң еткен.</w:t>
        <w:br/>
        <w:t>Біз асықпай жаймен жүріп келеміз. Ақсұр бұлт</w:t>
        <w:br/>
        <w:t>қаптаған аспан мен майы шыққан жер арасынан</w:t>
        <w:br/>
        <w:t>Біржан әндерінің ізін аңғарғым келеді. Неше қиюланып</w:t>
        <w:br/>
        <w:t>біткен көкжиектен әлемнің жартысындай болып Біржан</w:t>
        <w:br/>
        <w:t>тұлғасы көтерілгенге үқсайды. Қолына ұстаған шашақ-</w:t>
        <w:br/>
        <w:t>ты домбырасы найзағайдай түзу. Қабағын сәл серпе</w:t>
        <w:br/>
        <w:t>тастап, көкірегінен аңырап үн шыққанда жер мен</w:t>
        <w:br/>
        <w:t>көктің арасына жаңа өң бітіп, киіздей тұтасқан бұлт</w:t>
        <w:br/>
        <w:t>сауырынан ақ моншақ нүр төгіліп түр ма дерсің.</w:t>
        <w:br/>
        <w:t>- Вася, сен қазақтың Біржан сері деген әншісін</w:t>
        <w:br/>
        <w:t>білуші ме едің?</w:t>
        <w:br/>
        <w:t>Ол біркелкі етіп қиылған сап-сары ұзын кірпіктерін</w:t>
        <w:br/>
        <w:t>көтеріп маған қарады. Таңулы қолын мойнына асқан</w:t>
        <w:br/>
        <w:t>мұның басында да бір ой бардай үнсіз келе жатыр еді.</w:t>
      </w:r>
    </w:p>
    <w:p>
      <w:r>
        <w:t>- Жоқ.</w:t>
        <w:br/>
        <w:t>-- Ал, «Біржан-Сара» операсы туралы естігенің бар ма?</w:t>
        <w:br/>
        <w:t>-- «Опера», «Біржан-Сара» -- Аузын аша аңырайып,</w:t>
        <w:br/>
        <w:t>жан-жағына алақтай берді. Көңіліне бір күдік кіргенге</w:t>
        <w:br/>
        <w:t>ұқсап, көздерін тұнжыратты. - Мен естіген ғана емес,</w:t>
        <w:br/>
        <w:t>ол операны тыңдағамын да. Есімде қалғаны бір сұлу</w:t>
        <w:br/>
        <w:t>жас қызды бір тұтам бойы жоқ домаланған жексұрын</w:t>
        <w:br/>
        <w:t>біреу зорлап алмақшы болады. Сонда ол қыздың</w:t>
        <w:br/>
        <w:t>сүйген жігіті қатты ән айтып, ол зорлықшының бетін</w:t>
        <w:br/>
        <w:t>қайтарады, шамасы. Әлде қайтара алмай ма, анық</w:t>
        <w:br/>
        <w:t>есімде жоқ.</w:t>
        <w:br/>
        <w:t>- Вася, жорамалың дұрыс. Тыңдағаның анық екен.</w:t>
        <w:br/>
        <w:t>Ал сол операдағы қолында домбырасы бар үкілі бөрік</w:t>
        <w:br/>
        <w:t>киген жігіт айтқан әндер қандай еді.</w:t>
        <w:br/>
        <w:t>- О ғажап!</w:t>
        <w:br/>
        <w:t>- Сол жігіттің аты Біржан. Өткен ғасырда өмір</w:t>
        <w:br/>
        <w:t>сүрген қазақтың халық композиторы, асқан әншісі.</w:t>
        <w:br/>
        <w:t>Қазақта оны «Біржан сері» немесе, «Біржан сал» деп</w:t>
        <w:br/>
        <w:t>атайды. Сол Біржанның көзі тірісінде аяқ басып, ат</w:t>
        <w:br/>
        <w:t>230</w:t>
        <w:br/>
        <w:t>дыц басына аспаннан айды әкеп орната қойса ол үшін</w:t>
        <w:br/>
        <w:t>артық құрмет демес едім. Нанды аузыма салсам, оны</w:t>
        <w:br/>
        <w:t>шайнаудың қажеті жоқ, өзі еріп бара жатады. Менің</w:t>
        <w:br/>
        <w:t>көзімнен ашқарақтықпен қабат, тұлабойымды кеулеген</w:t>
        <w:br/>
        <w:t>қауіп қоса аңғарылады білем, шал соншама елжірей</w:t>
        <w:br/>
        <w:t>басымнан сипап, былай дейтін:</w:t>
        <w:br/>
        <w:t>- Аспай-саспай, өз үйіңдегідей отырып же, қара-</w:t>
        <w:br/>
        <w:t>ғым. Сені бөтен үйдің баласы, нсмесе орыс деп біз</w:t>
        <w:br/>
        <w:t>бөлмейміз. Сен де адамның баласысың. Әрі қарасаңшы,</w:t>
        <w:br/>
        <w:t>тап қазір қаншама орыс семьялары тайлы-тайғымен</w:t>
        <w:br/>
        <w:t>жаудың тепкісіне төтеп беруде. Ит фашистердің құ-</w:t>
        <w:br/>
        <w:t>рығы бұл жаққа жетпей жатуы да солардың арқасы.</w:t>
        <w:br/>
        <w:t>Орыстардың сондай жанкешті ерлігін көре отырып, сен</w:t>
        <w:br/>
        <w:t>сияқты асыраушысынан айрылған бірлі- жарымға біздің</w:t>
        <w:br/>
        <w:t>неге жанымыз ашымасын.</w:t>
        <w:br/>
        <w:t>Солай біраз коңлімді көтереді де кетерімде:</w:t>
        <w:br/>
        <w:t>- Мә, мынаны шешеңе апар! - деп, және бір үзім</w:t>
        <w:br/>
        <w:t>нанды ұстатады.</w:t>
        <w:br/>
        <w:t>Қазір ойлаймын, жалындаған жас болса бір сәрі,</w:t>
        <w:br/>
        <w:t>қайрат-күшінен айрылған кәрі, әрі бір өзіне қараған</w:t>
        <w:br/>
        <w:t>бес немересі бола тұрып, ел тарыққан соншама қиын</w:t>
        <w:br/>
        <w:t>уақытта маған ықыласының құлауы неден екен? Өзі</w:t>
        <w:br/>
        <w:t>айтқандай фашистердің езгісінде қалған миллиондаған</w:t>
        <w:br/>
        <w:t>орыс семьяларының тағдырына жаны ашығаннан ба?</w:t>
        <w:br/>
        <w:t>Олай десек, бұл кісінікі жай жанашырлық емес, ата-</w:t>
        <w:br/>
        <w:t>ананың өз баласына деген тұрақты қамқорлығынан бір</w:t>
        <w:br/>
        <w:t>былай емес еді. Бүл ықыластың себебі тереңде жатқан</w:t>
        <w:br/>
        <w:t>сияқты. Оның соғысқа кеткен екі баласынан хабар-</w:t>
        <w:br/>
        <w:t>ошар кенет үзілді де көпке дейін болмады. Бірде</w:t>
      </w:r>
    </w:p>
    <w:p>
      <w:r>
        <w:t>қабағы сәл ауыр тартып, маған айтқаны:</w:t>
        <w:br/>
        <w:t>- Қызым, менің соғыстағы екі баламның да тілеуін</w:t>
        <w:br/>
        <w:t>тілей жүр. Аман оралсын деп тіле.</w:t>
        <w:br/>
        <w:t>Әлде бұл кісі от пен оқтың арасындағы екі баланың</w:t>
        <w:br/>
        <w:t>тілеуін Тілету үшін ғана маған қамқор болып жүрген</w:t>
        <w:br/>
        <w:t>шығар. Олай да емес. Екі баласына екі майданнан бір</w:t>
        <w:br/>
        <w:t>уақытта қара қағаз келіп, олардың қазасын барлық</w:t>
        <w:br/>
        <w:t>көршілер шалмен бірге көтерді. Тіпті төсек тартып жат-</w:t>
        <w:br/>
        <w:t>қан менің ауру шешем де бір сәт басын көтеріп, сол</w:t>
        <w:br/>
        <w:t>шалдың екі баласы үшін қара ниетті жауға лағнат ай-</w:t>
        <w:br/>
        <w:t>тып, күңіренді.</w:t>
        <w:br/>
        <w:t>Созақбай қарттың маған деген ықыласы бұдан</w:t>
        <w:br/>
        <w:t>кейін де жоғалған жоқ. Тіпті соғыс біткеннен кейін де</w:t>
        <w:br/>
        <w:t>оның нсемерлерімен табақтас бола бердім. Шешем сол</w:t>
        <w:br/>
        <w:t>жатқаннан тұрмады. 1948 жылы қайтыс болды.</w:t>
        <w:br/>
        <w:t>225</w:t>
        <w:br/>
        <w:t>119-185</w:t>
        <w:br/>
        <w:t>нан табыла бермейді. Әсіресе, бір-бірінен қашық ша-</w:t>
        <w:br/>
        <w:t>шыраңқы орналасқан селоларда солай. Қай ауруға бар-</w:t>
        <w:br/>
        <w:t>саң да бүкіл емдік шаралардың қай түрін болмасын</w:t>
        <w:br/>
        <w:t>жалғыз өзің жүзеге асыра бересің. Апатқа ұшырау,</w:t>
        <w:br/>
        <w:t>жүректің толыққанды еместігінен инфаркт қарсаңын-</w:t>
        <w:br/>
        <w:t>дағы жағдайға тап болу сияқты аса ауыр халде жатқан-</w:t>
        <w:br/>
        <w:t>дарды, тіпті жаны кетіп, енді-енді біржола үзіліп түсер</w:t>
        <w:br/>
        <w:t>сәтінде қол ұшын беріп, өмірін сақтап қалған</w:t>
        <w:br/>
        <w:t>кездерімді, мақтанғаным емес, шотқа салып есептеп</w:t>
        <w:br/>
        <w:t>шығара алмаспын. Апырау, бұл мақтаныш болып па?</w:t>
        <w:br/>
        <w:t>Кірпіш қалаушы бүкіл өмірінде пәлен үй тұрғызуға</w:t>
        <w:br/>
        <w:t>қатынастым деп шындығын айтса мақтанғандық па?</w:t>
        <w:br/>
        <w:t>Ал өз өмірімнен дерек керек болса, сол Оралда</w:t>
        <w:br/>
        <w:t>біреумен тұрмыс құрғанмын. Андрей, Лариса атты екі</w:t>
        <w:br/>
        <w:t>балам сол әкесіне ұқсаған өте сұлу. Алайда, қосағым</w:t>
        <w:br/>
        <w:t>қолда бар байлағын төгіп-шашып жүмсайтын ертегінің</w:t>
        <w:br/>
        <w:t>кейбір шолжаң байлары сияқты табиғаттың өзіне бер-</w:t>
        <w:br/>
        <w:t>ген көркемдігін де солай ойсыз жұмсайтын адам болып</w:t>
        <w:br/>
        <w:t>шықты. Ол жасында мен сияқты ашы-тұшының дәмін</w:t>
        <w:br/>
        <w:t>татып көрмеген, өмірдегі қандай мұрат болмасын, егер</w:t>
        <w:br/>
        <w:t>өз басының қызығына кесе-көлденең тұрса, бет-жүзі</w:t>
        <w:br/>
        <w:t>шімірікпестен белінен басып жүре береді. Қазір де мен</w:t>
        <w:br/>
        <w:t>оған керек болмай-ақ қояйын, бірақ екі баласына</w:t>
        <w:br/>
        <w:t>бүйрегі бір бұрсашы. Жоқ, ол жоқ. Өзінен он бес жас</w:t>
        <w:br/>
        <w:t>кіші қызды алып, рахат өмір сүруде.</w:t>
        <w:br/>
        <w:t>Сіз ойларсыз, осындай сәтсіздіктер менің еңбегіме</w:t>
        <w:br/>
        <w:t>нұқсан келтірер деп. Жоқ, ол мүмкін емес, мені алам</w:t>
        <w:br/>
        <w:t>еткен адамдар, демек мен олардың алдындағы қары-</w:t>
        <w:br/>
        <w:t>зымды ұмыта алмаймын.</w:t>
        <w:br/>
        <w:t>Ал егер пациенттерімнің бірін білгіңіз келсе, мені</w:t>
        <w:br/>
        <w:t>сізбен таныстырған Мамед Галиевич Азизовты алсаңыз</w:t>
        <w:br/>
        <w:t>болады. 1965 жылы осы Алматыға ауысып келгенімде</w:t>
        <w:br/>
        <w:t>менде алғаш қаралып есімде қалған аурулардың бірі.</w:t>
        <w:br/>
        <w:t>Қан қысымы үнемі күшейе береді екен. Әрі жүрегінің</w:t>
      </w:r>
    </w:p>
    <w:p>
      <w:r>
        <w:t>жұмысы да нашарлау, әрине ондай ауруларды бақы-</w:t>
        <w:br/>
        <w:t>лауға алмасқа болмайды. Мен дәрі емес, сөз құдіретіне</w:t>
        <w:br/>
        <w:t>осы кісіні емдеу кезінде бірінші рет бас идім. Ол</w:t>
        <w:br/>
        <w:t>кісінің іші-бауырына кіре сөйлеуге тырыстым. Содан</w:t>
        <w:br/>
        <w:t>болар дәрі шипасы алғашқы кезде-ақ айқын байқалды.</w:t>
        <w:br/>
        <w:t>Әрине, адам мен адам арасындағы қатынас, жалпы</w:t>
        <w:br/>
        <w:t>мәдениет дәрежесі жүрт денсаулығының сақшысы бола</w:t>
        <w:br/>
        <w:t>алады. Бұл талай қойлып келе жатқан мәселе, бірақ</w:t>
        <w:br/>
        <w:t>әрбір адам өзінше үлес қоспай ол шешіле қоймас.</w:t>
        <w:br/>
        <w:t>Қазір, міне, жедел жәрдем дәрігері болып іслеймін.</w:t>
        <w:br/>
        <w:t>227</w:t>
        <w:br/>
        <w:t>мініп жүрген жерлері осы. Білдің бе? Біз қазір опың</w:t>
        <w:br/>
        <w:t>моласын да көруге тиіспіз.</w:t>
        <w:br/>
        <w:t>Вася тап мен оны жар жағасына әкеліп, желкесінен</w:t>
        <w:br/>
        <w:t>бір түймек пиғылымды танып қалғандай, қалшиып</w:t>
        <w:br/>
        <w:t>тұрып қалды. Қаланың тап осы тұсында жал-жал ескі</w:t>
        <w:br/>
        <w:t>шахта үйінділерінен басқа көрнекті ешнәрсе козге</w:t>
        <w:br/>
        <w:t>түспейтін. Тұзды көлден бері созылған қайың мен қара-</w:t>
        <w:br/>
        <w:t>ғай да тасада қалған. Васяның көзінде опера сахнасында</w:t>
        <w:br/>
        <w:t>үлде мен бүлдеге оранып, адамның асыл қасиеттерін</w:t>
        <w:br/>
        <w:t>көкірек үнімен сыңғыратқан кербез әншінің туған жері</w:t>
        <w:br/>
        <w:t>осы ма деп таңырқаған нышан тұр еді.</w:t>
        <w:br/>
        <w:t>- Рас айтасың ба? -- деді ақырында.</w:t>
        <w:br/>
        <w:t>Қаланың шыға берісіндегі жол жиегінде екі бейіт</w:t>
        <w:br/>
        <w:t>бар екен. Шағын төбешік үстінде жаңасы, одан бері</w:t>
        <w:br/>
        <w:t>қала жақ алақандай жазаңда ескісі. Біржан қабірі сол</w:t>
        <w:br/>
        <w:t>бергі ескісінде.</w:t>
        <w:br/>
        <w:t>Ені мен ұзындығы екі-үш метрдей темір қоршау</w:t>
        <w:br/>
        <w:t>ішінде төбесі үшкірлеу құлпытас орнатылыпты. «Ақын -</w:t>
        <w:br/>
        <w:t>композитор Біржан Қожағұл ұлына (1825-1887) ес-</w:t>
        <w:br/>
        <w:t>керткіш. 1--05-1950» деген жазу бар.</w:t>
        <w:br/>
        <w:t>О шетінен бұ шетіне ұшқан құс, жүгірген аң жетіп</w:t>
        <w:br/>
        <w:t>болмаған, жаяу кесіп өтем десең темір етігіңнен теңге-</w:t>
        <w:br/>
        <w:t>дей, темір таяғыңнан тебендей қалатын, аңыз бен</w:t>
        <w:br/>
        <w:t>шындықтың, еңбек пен күрестің мекені -- қазақтың</w:t>
        <w:br/>
        <w:t>кең өріс, кең жайлауын, құт даласын әнге бөлеген</w:t>
        <w:br/>
        <w:t>атақты Біржан сал осында жатыр дегенге өз басым</w:t>
        <w:br/>
        <w:t>бірден сенгем жоқ. Жаңа ғана орта жолда мынау ук-</w:t>
        <w:br/>
        <w:t>раин жігіті Вася өзіме оқшырая қарағанда оның</w:t>
        <w:br/>
        <w:t>көзінен бір сенбестікті аңғарғандай болып, мұртымнан</w:t>
        <w:br/>
        <w:t>күлсем енді сол халге өзім ұшырадым. Тек қара тасқа</w:t>
        <w:br/>
        <w:t>ойылған әріп таңбалары ғана қатал шындықты бетіме</w:t>
        <w:br/>
        <w:t>басқандай мойын бүрғызбады.</w:t>
        <w:br/>
        <w:t>Апырау, Біржан даусына қазақ даласының аспаны</w:t>
        <w:br/>
        <w:t>да тар болған деуші еді. Сол алыптың денесі қауашақ-</w:t>
        <w:br/>
        <w:t>тай етіп қазылған жер қойнына қалай сыйған?</w:t>
        <w:br/>
        <w:t>Әлдене көкірегіме қадақтай тиіп, басыма мүң орна-</w:t>
        <w:br/>
        <w:t>ғандай қабір басында ұзақ үнсіз тұрып қалыппын.</w:t>
        <w:br/>
        <w:t>Вася жеңімнен тартты. Мен ауыр үйқыдан оянған</w:t>
        <w:br/>
        <w:t>аламдай басымды жұлып алып, жалт қараппын. Суық</w:t>
      </w:r>
    </w:p>
    <w:p>
      <w:r>
        <w:t>жел маңдайыма соғып, құлағымның түбінен ызың-</w:t>
        <w:br/>
        <w:t>ызың етеді. Бұлыңғыр күн ызғар танытып, төбемізден</w:t>
        <w:br/>
        <w:t>төніп келе жатыр. Кокте сірескен бүлт сауыры қара-</w:t>
        <w:br/>
        <w:t>қошылданып, бірте-бірте аласарып, жерді қыспаққа</w:t>
        <w:br/>
        <w:t>алатын түрі бар.</w:t>
        <w:br/>
        <w:t>231</w:t>
        <w:br/>
        <w:t>қарата алмаған дәрменсіздігіне налығандай жаны ашы-</w:t>
        <w:br/>
        <w:t>ған түрі бар. Сұрақтарына кемпір үндемейді, қызы мен</w:t>
        <w:br/>
        <w:t>күйеу баласы жарыса жауап береді. Ең ақырында укол-</w:t>
        <w:br/>
        <w:t>мен қызуын қайтарып, диагноз қойылғасын дәрігердің</w:t>
        <w:br/>
        <w:t>жүзінде тыныштық байқалды. Кемпірдің бетіне сарыла</w:t>
        <w:br/>
        <w:t>қарап тұрып, басын көтергенде Мамедті көріп, көздері</w:t>
        <w:br/>
        <w:t>бірте-бірте үлкейе түсті.</w:t>
        <w:br/>
        <w:t>-- Мамед Галиевич!</w:t>
        <w:br/>
        <w:t>- Сіз мені жаңа таныдыңыз ба, Тансья Илларио-</w:t>
        <w:br/>
        <w:t>новна! Алғаш кіргеніңізде-ақ менің көзіме оттай басыл-</w:t>
        <w:br/>
        <w:t>дыңыз, бірақ көңіліңізді бөлмей тұра тұрайын деп</w:t>
        <w:br/>
        <w:t>үндемеп едім.</w:t>
        <w:br/>
        <w:t>Соғыс кезінде денсаулығынан айрылған Мамед Га-</w:t>
        <w:br/>
        <w:t>лиевич Азизов осы дәрігердің алдынан талай рет өткен</w:t>
        <w:br/>
        <w:t>екен. Өзара хал, денсаулық жайын сұрасып, енді</w:t>
        <w:br/>
        <w:t>дәрігер мүлдем өз үйіндегідей еркін бола бастады.</w:t>
        <w:br/>
        <w:t>Жаңа ғана тынышталған кемпірді сөздерімен түртпек-</w:t>
        <w:br/>
        <w:t>теп, қайта ыңырсытпақ ойы бардай оған да сәл даусын</w:t>
        <w:br/>
        <w:t>шығарып сөйледі.</w:t>
        <w:br/>
        <w:t>- Сіз құдайдан көмек сұрағыңыз келеді. Ал мен</w:t>
        <w:br/>
        <w:t>сізге қайталап айтамын. Адамға адам ғана көмек бере</w:t>
        <w:br/>
        <w:t>алады. Менің де басымнан талай қиын-қыстау хал</w:t>
        <w:br/>
        <w:t>өткен. Бәрін сезгемін. Әттең уақытым жоқ. Әйтпесем</w:t>
        <w:br/>
        <w:t>айтар едім; менің дәрігер мамандығын алуыма да осы</w:t>
        <w:br/>
        <w:t>қағида түрткі болды. Өзім адамнан көмекті көп алдым.</w:t>
        <w:br/>
        <w:t>Оның есесін қайтаруға ең қолайлы жұмыс осы ғой деп</w:t>
        <w:br/>
        <w:t>ойлап едім.</w:t>
        <w:br/>
        <w:t>- Сірә, өткен күндеріңізде бүкіл өміріңізге таңба,</w:t>
        <w:br/>
        <w:t>ескерткіш болып қалған бір белгі бар ғой деймін.</w:t>
        <w:br/>
        <w:t>Менің бұл сөзімнің төркінін Мамед тез болжады да,</w:t>
        <w:br/>
        <w:t>өң-түсімнен әлденені танығандай қарап тұрып, ақы-</w:t>
        <w:br/>
        <w:t>рында:</w:t>
        <w:br/>
        <w:t>- Сен осы кісі туралы жазсаңшы! - деп қиыла ай-</w:t>
        <w:br/>
        <w:t>тқандай болды.</w:t>
        <w:br/>
        <w:t>Таисья Илларионовна алғашқы сәтте адам мен адам</w:t>
        <w:br/>
        <w:t>арасындағы достықтан бақыт тауып, оны асқар таудай</w:t>
        <w:br/>
        <w:t>сүйеніш еткен, әрі өз сеніміне қүрыштай берік жан</w:t>
        <w:br/>
        <w:t>тұрғысынан көрінген. Енді Мамед кеңесінен кейін сәл</w:t>
        <w:br/>
        <w:t>қолқа сала өзі туралы айтып беруін өтінгенімде кілт</w:t>
        <w:br/>
        <w:t>өзгеріп, менің бұл өтінішімді орындау оған өте ауыр</w:t>
        <w:br/>
        <w:t>тиетіндей бір түрлі әлсіз, нәзік адам бола қалды.</w:t>
        <w:br/>
        <w:t>- Сізге не туралы айтам? Біз адам жанының араша-</w:t>
        <w:br/>
        <w:t>шысымыз. Егер сол адам жанына ара түскен сәттеріңді</w:t>
        <w:br/>
        <w:t>айт десеңіз, ол күнде, тіпті күніне бірнеше рет қой.</w:t>
      </w:r>
    </w:p>
    <w:p>
      <w:r>
        <w:t>222</w:t>
        <w:br/>
        <w:t>ның алдыңғы сапында болып, егін егу мен мал өсіру</w:t>
        <w:br/>
        <w:t>жөніндегі бүгінгі ғылымның өзімен жағадан алысын</w:t>
        <w:br/>
        <w:t>тайталасты. Бұлардың тәжірибесі ғылымға қарап, аузын</w:t>
        <w:br/>
        <w:t>ашқан ашқарақ балапан емес, қайта оларға да берері</w:t>
        <w:br/>
        <w:t>мол, аласысын берес ісімен еселеп қайтарған еңселі ор-</w:t>
        <w:br/>
        <w:t>даға айналды.</w:t>
        <w:br/>
        <w:t>Кешкі шапақ көзімді жеп, Нұрекеңнің ескерткішіне</w:t>
        <w:br/>
        <w:t>қарағанда мен осыны ойладым.</w:t>
        <w:br/>
        <w:t>Жоғарыда келтірген «тісімен тістеп» деген тіркес</w:t>
        <w:br/>
        <w:t>біздің өз сөзіміз емес. Шұбарға ірге тиістіріп тұрған</w:t>
        <w:br/>
        <w:t>Көксу ауыл шаруашылығы техникумы бар. Осы техни-</w:t>
        <w:br/>
        <w:t>кумның сол кездегі директоры Нұүрекеңнен колхоз ше-</w:t>
        <w:br/>
        <w:t>берханасының қасында белуардан төгілген ағаш</w:t>
        <w:br/>
        <w:t>үгіндісін сұрайды. Әрине, тегінге. Ол кезде ағаш</w:t>
        <w:br/>
        <w:t>үгіндісін керекке жаратарлық мүмкіндік шаруашылық</w:t>
        <w:br/>
        <w:t>басшыларының бір ойламаған ісі екен. Алғашқыда</w:t>
        <w:br/>
        <w:t>әзірге текке жатқан үгіндіні ақысыз-пұлсыз бере жаз-</w:t>
        <w:br/>
        <w:t>дап, соңынан «жоқ, бұл халықтың мүлкі, тегін беруге</w:t>
        <w:br/>
        <w:t>болмайды» деген екен. Дереу өз мамандарына ағаш</w:t>
        <w:br/>
        <w:t>үгіндісін қай мақсатқа пайдалануға болатынын зерт-</w:t>
        <w:br/>
        <w:t>тетіп, керекке жарата бастайды.</w:t>
        <w:br/>
        <w:t>Соңғы жылдары партиялық басшылық қызметке</w:t>
        <w:br/>
        <w:t>ауыстырылған сол техникум директоры Нұрекеңнің</w:t>
        <w:br/>
        <w:t>ағаш үгіндісін де ақшаға сатып, әрі дереу ол үгіндіні</w:t>
        <w:br/>
        <w:t>пайдаланудың жолын тапқызып, игілікке айналдырға-</w:t>
        <w:br/>
        <w:t>ның еске алып, «бұл колхозды тісімен тістеп жүріп</w:t>
        <w:br/>
        <w:t>көтерді ғой» деген екен. Бұл сөздің мағынасы әрбір</w:t>
        <w:br/>
        <w:t>тиынға дейін шашау шығармай, оны шаң-топырақтың</w:t>
        <w:br/>
        <w:t>арасынан қазып ала білді дегендік.</w:t>
        <w:br/>
        <w:t>Иә, әрбір тиын. Кәдімгі саусақ арасына әрең</w:t>
        <w:br/>
        <w:t>ілінетін қара бақыр. Содан Нұрекең сом жасай алды.</w:t>
        <w:br/>
        <w:t>Әрине, колхоз пайдасы үшін.</w:t>
        <w:br/>
        <w:t>Қазіргі Нұрекеңнің алысқа қараған тұлғасынан</w:t>
        <w:br/>
        <w:t>колхоздың бүгінгі жағдайы үшін жасыма, қайраттан</w:t>
        <w:br/>
        <w:t>деген нышан танылатынға ұқсайды. 1978 шаруашылық</w:t>
        <w:br/>
        <w:t>жылының соңында бір кезде атағы әлемге әйгілі бол-</w:t>
        <w:br/>
        <w:t>ған осы колхоздың мемлекет алдындағы қарызы алты</w:t>
        <w:br/>
        <w:t>миллион сомның үстіне шығыпты. Апырау, бүл рас</w:t>
        <w:br/>
        <w:t>па? Бұл ежелден диқан дарыған жер еді ғой. Өткен</w:t>
        <w:br/>
        <w:t>ғасырдың екінші жартысында осы өлкеде ақындық</w:t>
        <w:br/>
        <w:t>өнерімен дүбірлеген атақты Бақтыбай ақынның да</w:t>
        <w:br/>
        <w:t>егін еккен жері. Жалайырдың ішінде Сыпатай руынан</w:t>
        <w:br/>
        <w:t>шыққан Мәйке қызбен де осы Шұбарда айтысып</w:t>
        <w:br/>
        <w:t>жеңген.</w:t>
        <w:br/>
        <w:t>239</w:t>
        <w:br/>
        <w:t>Үйдегі шаруаға күйпендедім,</w:t>
        <w:br/>
        <w:t>Қолыма орақ алып түйтеңдедім.</w:t>
        <w:br/>
        <w:t>Басымда кезден үзын киіз қалпақ</w:t>
      </w:r>
    </w:p>
    <w:p>
      <w:r>
        <w:t>Міндім де бір сиырға итеңдедім.</w:t>
        <w:br/>
        <w:t>Бидайға Шұбардағы енді бардым,</w:t>
        <w:br/>
        <w:t>Сәскеде бісмілла деп орақ салдым.</w:t>
        <w:br/>
        <w:t>Отыз бау түске дейін орып тастап,</w:t>
        <w:br/>
        <w:t>Отырып бір қырманда демімді алдым, -</w:t>
        <w:br/>
        <w:t>деген екен Бақан кейін жұртқа өзі таратқан осы</w:t>
        <w:br/>
        <w:t>Мәйке қызбен айтысына жасаған кіріспесінде. Бұл</w:t>
        <w:br/>
        <w:t>маңның дихан атаулыға берері молдығын Ілияс</w:t>
        <w:br/>
        <w:t>Жансүгіров те қырағы ақын көзімен андаған. «Жетісу</w:t>
        <w:br/>
        <w:t>суреттері» атты ұзақ өлеңінде жер қасиеті хақында дағ-</w:t>
        <w:br/>
        <w:t>дылы өз мәнерімен екпіндете айтып келіп, мынадай</w:t>
        <w:br/>
        <w:t>жолдарды тастайды.</w:t>
        <w:br/>
        <w:t>Арқырап айқай салғап Көксу алып,</w:t>
        <w:br/>
        <w:t>Жазыққа шыға келсе үркіп ағып,</w:t>
        <w:br/>
        <w:t>Егінші, ылғи диқан жалайырлар</w:t>
        <w:br/>
        <w:t>Үлесед үй басына тоған алып.</w:t>
        <w:br/>
        <w:t>Сол елдің қыдырынды қыдыры сол</w:t>
        <w:br/>
        <w:t>Сар бала, қара қазан болып қарық</w:t>
        <w:br/>
        <w:t>Мөлтеңдеп мойнақты орай Қаратал да</w:t>
        <w:br/>
        <w:t>Көксуға қойындасад жарды жанып.</w:t>
        <w:br/>
        <w:t>Сондай егіншілік дәстүрі о бастан бар, сол Ілияс</w:t>
        <w:br/>
        <w:t>атаған Қаратал, Көксу өзендерінің қыспағындағы түгін</w:t>
        <w:br/>
        <w:t>тартсаң майы шығатын, құт береке дарыған өңірдің бел</w:t>
        <w:br/>
        <w:t>ортасында жайғасқан КПСС ХХП-сьезі атындағы кол-</w:t>
        <w:br/>
        <w:t>хоздың Нүрмолда Алдабергенов заманынан кейін қандай</w:t>
        <w:br/>
        <w:t>аумалы-төкпелі кезеңдерден өткені жайында жоғарыда</w:t>
        <w:br/>
        <w:t>келтірілген бір цифр-ақ талай ойға бастайды. Техника</w:t>
        <w:br/>
        <w:t>мен қол күші тапшы кезде тиыннан сом құраған Нүре-</w:t>
        <w:br/>
        <w:t>кең дәстүрі, онертапқыштығы жел боп үшып кеткен бе</w:t>
        <w:br/>
        <w:t>деген сарыуайымға қаласың. Бірақ, дәстүр, өнертапқыш-</w:t>
        <w:br/>
        <w:t>тық ешқашан жел боп үшпайды. Адам оны қолмен</w:t>
        <w:br/>
        <w:t>сындырады. Қандай да өміршең дәстүр оның шашпауын</w:t>
        <w:br/>
        <w:t>көтеріп жүре алсаң ғана ұрпақтан-ұрпаққа енші болып</w:t>
        <w:br/>
        <w:t>қала бермек. Ал оны шорт кесіп, бойдағы бар тоңмо-</w:t>
        <w:br/>
        <w:t>йындык, қасаң кертартпалықты қарсы қойып, огіздей</w:t>
        <w:br/>
        <w:t>қара күшпен тіресіп бақсаң, ол ұрпақтан ұрпаққа қарай</w:t>
        <w:br/>
        <w:t>өше бермек. «Тоңмойындық», «қасаң кертартпалық»</w:t>
        <w:br/>
        <w:t>дейміз, ал үстірт қарағанға осының авторлары өз</w:t>
        <w:br/>
        <w:t>харакетін бүлай атауға ешқандай ілік жасамайды. Қайта</w:t>
        <w:br/>
        <w:t>240</w:t>
        <w:br/>
        <w:t>Созақбай қартты туған әкемдей көріп, олармен</w:t>
        <w:br/>
        <w:t>сіңісіп те кеттім.</w:t>
        <w:br/>
        <w:t>Мен оқуға зерек едім. Бірде қарт маған:</w:t>
        <w:br/>
        <w:t>- Қарағым, сен оқуыңды үзбе. Мынадай аш-арық</w:t>
        <w:br/>
        <w:t>жұртқа коп оқыған зерделі алам ғана қол ұшын бере</w:t>
        <w:br/>
        <w:t>алады. Біз қартайдық, енді қанша күніміз қалды</w:t>
        <w:br/>
        <w:t>дейсің, егер артымызда жүрер жолын анық көре ала-</w:t>
        <w:br/>
        <w:t>тын көзі ашық ұрпағымыз қалып бара жатса біз де ба-</w:t>
        <w:br/>
        <w:t>рар жағымызға өкінбей аттанамыз ғой.</w:t>
        <w:br/>
        <w:t>Осы сөзінен ғана қарттың анық сырын ұқтым.</w:t>
        <w:br/>
        <w:t>Адамдағы ең абзал қасиет артында қалар ұрпақтың</w:t>
      </w:r>
    </w:p>
    <w:p>
      <w:r>
        <w:t>қамын жегізіп, сол үшін өз басының барлық қызығын</w:t>
        <w:br/>
        <w:t>ада етуге бағыштайды. Созақбай қарттың маған деген</w:t>
        <w:br/>
        <w:t>ықыласының молдығы сондай ішкі қызудың жалыны</w:t>
        <w:br/>
        <w:t>екені ап-айқын.</w:t>
        <w:br/>
        <w:t>Кейін мен онжылдықты, ал 1958 жылы Алматы</w:t>
        <w:br/>
        <w:t>дәрігерлік институтын аяқтаған соң да көз алдымда</w:t>
        <w:br/>
        <w:t>Созақбай қарт үнемі тұратын болды. Ол кісі де менің</w:t>
        <w:br/>
        <w:t>шешемнен кейін көп жүрген жоқ. Бірақ немерелерімен</w:t>
        <w:br/>
        <w:t>бірге мені де аяқтандырып кетті. Дәрігерлік мамандық-</w:t>
        <w:br/>
        <w:t>ты таңдауым кездейсоқ емес екені түсінікті шығар.</w:t>
        <w:br/>
        <w:t>Қара дерт кеудесіне қадалып, құлындағы даусы шыға</w:t>
        <w:br/>
        <w:t>шырқыраған, ауыр жан азабын шеккен адамдарды мен</w:t>
        <w:br/>
        <w:t>аз корді дейсіз бе? Солардың бірі өз шешем еді ғой.</w:t>
        <w:br/>
        <w:t>Ол кісінің қасіреті әлі күнге дейін көкірегіме қадақтай</w:t>
        <w:br/>
        <w:t>тиеді. Созақбай қарттың өсиетін ойыма алып, адамға</w:t>
        <w:br/>
        <w:t>деген көмекті осы мамандықты игере алсам ғана не-</w:t>
        <w:br/>
        <w:t>ғұрлым көп көрсете алам ғой деп нық шешіп едім.</w:t>
        <w:br/>
        <w:t>Қазір қай мамандық та еліміздің әл-қуатын көркейтіп,</w:t>
        <w:br/>
        <w:t>өмірін гүлдендіруге бағытталған ғой. Сонда да мен</w:t>
        <w:br/>
        <w:t>қателеспеген екенмін.</w:t>
        <w:br/>
        <w:t>Одан кейінгі өмір дейсіз ғой. Институттан соң жол-</w:t>
        <w:br/>
        <w:t>дама бойынша Орал облыстық ауруханасында істедім.</w:t>
        <w:br/>
        <w:t>Алпысыншы жылдардың басында да әсіресе, астанадан</w:t>
        <w:br/>
        <w:t>қашықтағы селоларда медициналық қызметтің ойсырап</w:t>
        <w:br/>
        <w:t>жатқан жағы көп еді. Бұл біздің еңбегімізді одан сайын</w:t>
        <w:br/>
        <w:t>қиындатты. Тіпті бір күннің ішінде облыс жерін ай-</w:t>
        <w:br/>
        <w:t>қыш-ұйқыш екі-үш рет Тіліп өткеніміз әлі есімде.</w:t>
        <w:br/>
        <w:t>Тіпті қазір жұмыстан шаршап келіп, тыныққан</w:t>
        <w:br/>
        <w:t>кезімде егер сәл қалғи бастасам құлағымда вертолеттің</w:t>
        <w:br/>
        <w:t>даусы дүрілдеп, алыста көмек сұрап жалбарынған ауру</w:t>
        <w:br/>
        <w:t>адамның түр-түсін көргендей боламын.</w:t>
        <w:br/>
        <w:t>Ауылдық жерлерде медицинаның сала-саласы бо-</w:t>
        <w:br/>
        <w:t>йынша жүмыс істейтін қызметкерлер үнемі тап қасың-</w:t>
        <w:br/>
        <w:t>226</w:t>
        <w:br/>
        <w:t>қалса комбайндар қаңтарылып, қырмандағы астықты</w:t>
        <w:br/>
        <w:t>сақтап қалу күн тәртібіндегі бірінші кезекті мәселеге</w:t>
        <w:br/>
        <w:t>айналады. Зернопульттердің тамағынан бидай атқылап,</w:t>
        <w:br/>
        <w:t>күндіз-түні толастамайды. Осылай үздіксіз бидай ұшы-</w:t>
        <w:br/>
        <w:t>ру «астықты ауада ұстау» Деп аталады. Ылғалы мол</w:t>
        <w:br/>
        <w:t>дәнді сақтап қалудың бұл шарасын жүрт тайлы-таяғы-</w:t>
        <w:br/>
        <w:t>мен үш кезекке бөлініп істейді.</w:t>
        <w:br/>
        <w:t>Бірде осы ауданның орталығы Степняк қаласының</w:t>
        <w:br/>
        <w:t>кіре берісінде Біржанның қабірі бар деген соз құлағы-</w:t>
        <w:br/>
        <w:t>ма сап етті. Ән дарыған Көкшенің жеріне келіп, Арқа-</w:t>
        <w:br/>
        <w:t>ның ақиығы Тыныс тапқан тұста жүріп, басына барып</w:t>
        <w:br/>
        <w:t>тауап етіп қайтпауым адамшылық арыма тиетіндей</w:t>
        <w:br/>
        <w:t>көрінді. Жауын-шашын аралас, әрі қатты суық ұрып</w:t>
        <w:br/>
        <w:t>тұрған шақ. Комбайндардың жүрісі өнімсіз. Қырман-</w:t>
        <w:br/>
        <w:t>дағы астықты ұшыруға күндіз көбіне әйелдер мен кәрі-</w:t>
        <w:br/>
        <w:t>құртаң, бала-шаға, түнге қарай біз шығамыз да осын-</w:t>
        <w:br/>
        <w:t>дай қарбалас шақта да таң ата қолымыз босап қалаты-</w:t>
        <w:br/>
        <w:t>ны бар. Мүндай уақытты үйқыға қалай қиярсың. Қүс</w:t>
        <w:br/>
        <w:t>қанаты талатын Көкше жерін кезіп кеткің келеді.</w:t>
      </w:r>
    </w:p>
    <w:p>
      <w:r>
        <w:t>Қасымда Украинадан келген механизатор жігіт Вася</w:t>
        <w:br/>
        <w:t>Игнатенко. Қолын жарақаттап, жұмыс қызуымен асы-</w:t>
        <w:br/>
        <w:t>ғыс орай салып, көңіл аудармай кеткен бе жарасы ас-</w:t>
        <w:br/>
        <w:t>қынып, жергілікті фельдшердің қатаң тапсыруымен</w:t>
        <w:br/>
        <w:t>аудан дәрігеріне көрінуге іныққан беті.</w:t>
        <w:br/>
        <w:t>Біз ХХІПІ-партсьезд атындағы совхоздың «Итемген»</w:t>
        <w:br/>
        <w:t>атты бөлімшесіндеміз. Мамайдан Степнякқа қарай тар-</w:t>
        <w:br/>
        <w:t>тылған қап-қара асфальт жол осы бөлімше жерінің</w:t>
        <w:br/>
        <w:t>үстімен “өтеді. Біз соған шығып, астық тасыған маши-</w:t>
        <w:br/>
        <w:t>наларға қол көтерумен болдық. Ақыры бірінің кабина-</w:t>
        <w:br/>
        <w:t>сына сығылысып, Тұзды көлді айналып Степнякқа бет</w:t>
        <w:br/>
        <w:t>бұрдық. Қалаға кіре бергенде түсіп қалмақшы едім,</w:t>
        <w:br/>
        <w:t>қасымдағы жолдасымның жарасын ойлап, онымен бірге</w:t>
        <w:br/>
        <w:t>орталыққа поликлиникаға дейін бардым. Ақыры ол</w:t>
        <w:br/>
        <w:t>шаруасын бітіріп, қайта шыққанда екеуміз бері</w:t>
        <w:br/>
        <w:t>Біржанның сүйегі жатқан бейітке қарай жаяу жүрдік.</w:t>
        <w:br/>
        <w:t>Васяның қандай ойы барын қайдам, өз басым мы-</w:t>
        <w:br/>
        <w:t>нау Біржанның табаны, атының тұяғы тиген жерлер-ау</w:t>
        <w:br/>
        <w:t>деп, аяғымды тәлтіректей басып келемін. Түндегі</w:t>
        <w:br/>
        <w:t>ұйқысыздық меңдеген емес, сонау Жетісу түкпірінде</w:t>
        <w:br/>
        <w:t>өсіп-өнген адамға Біржан әндері қандай ыстық болса,</w:t>
        <w:br/>
        <w:t>ол жүрген жер де сондай таңсық қой, айнала қала</w:t>
        <w:br/>
        <w:t>көрінісі, одан арғы шөккен бурадай үбақ-шұбақ</w:t>
        <w:br/>
        <w:t>төбешіктер осы қалпымен-ақ көзіме оттай басылады.</w:t>
        <w:br/>
        <w:t>Мынау сол ма, Біржанның от кокірегінен шалқып</w:t>
        <w:br/>
        <w:t>229</w:t>
        <w:br/>
        <w:t>Біржанның әсіресе, соңғы дабылы өз заманының</w:t>
        <w:br/>
        <w:t>көкейіне қона қоймайтын, оның жарасын ауырта аш-</w:t>
        <w:br/>
        <w:t>қандай оқшау үн еді. Мынау төбешіктер, мынау жер</w:t>
        <w:br/>
        <w:t>Біржанның сол соңғы жүрек тынысын өз құлағымен</w:t>
        <w:br/>
        <w:t>естіп, қол-аяғын арқан буған мүсәпір халінде де айбал-</w:t>
        <w:br/>
        <w:t>тадай жарқылдаған жігерін өз көзімен көрген.</w:t>
        <w:br/>
        <w:t>Өткен күн өзінің суық, қатал қалпымен Біржан</w:t>
        <w:br/>
        <w:t>қабірінің басында ғана ұйлығып қалғандай мен көпке</w:t>
        <w:br/>
        <w:t>дейін тапжылған жоқпын. Бері шыға бере Вася маған</w:t>
        <w:br/>
        <w:t>бір ғана тіл қатты.</w:t>
        <w:br/>
        <w:t>-- Егер осыншама атақты композитор болса басына</w:t>
        <w:br/>
        <w:t>тәуірірек ескерткіш неге орнатпаған?</w:t>
        <w:br/>
        <w:t>Дәл қойылған сұрақ. Мен бұл сұрақты осы барша-</w:t>
        <w:br/>
        <w:t>мызға аударғаннан басқа не шара істемекпін? Батыс</w:t>
        <w:br/>
        <w:t>республикаларда, Европа елдерінде ұлы өнер адамдары-</w:t>
        <w:br/>
        <w:t>ның моласына ғана емес, кейбір келіп кеткен жер-</w:t>
        <w:br/>
        <w:t>леріне орнатылған ескерткіштің өзі тарих куәсіндей көз</w:t>
        <w:br/>
        <w:t>тартады.</w:t>
        <w:br/>
        <w:t>Кейін орақ науқаны аяқталып, ауылға қайтарда осы</w:t>
        <w:br/>
        <w:t>Вася Игнатенко екеуміз Көкшенің әнге бөленген</w:t>
        <w:br/>
        <w:t>көлдерін, биік шоқыларын, қалың қайың, қарағайын</w:t>
        <w:br/>
        <w:t>араладық. Сонда Васяға мынау әсем Көкшенің жаралу</w:t>
        <w:br/>
        <w:t>тарихынан көп әңгіме айтып бердім. Біраз қосыңқырап</w:t>
        <w:br/>
        <w:t>айттым. Құдай Швейцарияны жарату үшін топырақ</w:t>
        <w:br/>
        <w:t>әкетіп бара жатқанда орта жолда қабы тесіліп, содан</w:t>
        <w:br/>
        <w:t>төгілген топырақтан Көкше пайда болған деген аңызды</w:t>
        <w:br/>
        <w:t>мүлдем жоққа шығарып сөйледім. Көкше Біржан мен</w:t>
      </w:r>
    </w:p>
    <w:p>
      <w:r>
        <w:t>Ақан әндерінен жаралған. Солардың сүлу саз, көкірек</w:t>
        <w:br/>
        <w:t>даусымен үйілген. Қарамаймысың әрбір шоқы, әрбір</w:t>
        <w:br/>
        <w:t>тау, әрбір түп қарағай мен қайың ән салып тұрғандай.</w:t>
        <w:br/>
        <w:t>Көлдегі сулары әнмен тыныстап жатқандай.</w:t>
        <w:br/>
        <w:t>Сүлу табиғат Васяның да көңіл-күйін өзгертіп</w:t>
        <w:br/>
        <w:t>жіберіпті. Сонау бұлыңғыр күнде көрген құлпытас</w:t>
        <w:br/>
        <w:t>мұның көкірегінде қайта жаңғырып, мен қадір тұтқан</w:t>
        <w:br/>
        <w:t>аруақ қасиеті мұны да тербегені анық.</w:t>
        <w:br/>
        <w:t>- Ақан деген кім, ол да осындай ақын-компози-</w:t>
        <w:br/>
        <w:t>тор ма?</w:t>
        <w:br/>
        <w:t>- Ия, - деп бастап, ол туралы да біраз желпіне</w:t>
        <w:br/>
        <w:t>сөйледім.</w:t>
        <w:br/>
        <w:t>- Ақан мен Біржан бірін-бірі көрген бе? - деп</w:t>
        <w:br/>
        <w:t>сұрады ақырында.</w:t>
        <w:br/>
        <w:t>- Ия, көрген, көрген. - Солай десем де, алыстағы</w:t>
        <w:br/>
        <w:t>Жетісу адамы болғандықтан ба бүл сүраққа жауап бе-</w:t>
        <w:br/>
        <w:t>руге әзір еместігімді Васядан жасырдым.</w:t>
        <w:br/>
        <w:t>234</w:t>
        <w:br/>
        <w:t>Бала кезімде Біржан мен Ақанның кездесуі жайын-</w:t>
        <w:br/>
        <w:t>да бір өлең кітап оқыған едім. Аты да, авторы да</w:t>
        <w:br/>
        <w:t>есімде жоқ, мұқабасы жыртылған, үйден-үйге көшіп,</w:t>
        <w:br/>
        <w:t>біреуден-бірсу сұрап, біз сияқты қара сирақ балалар</w:t>
        <w:br/>
        <w:t>үлкендердің аузының суын ағызып, желпіне оқитын</w:t>
        <w:br/>
        <w:t>кітап болатын. Қазіргі үлкендерге оқиғасын айтып</w:t>
        <w:br/>
        <w:t>көріп, бүл кімнің кітабы екенін сұрастырсам ешқайсы-</w:t>
        <w:br/>
        <w:t>сы да білмей-ақ қойды. Мүмкін осы очеркті оқыған</w:t>
        <w:br/>
        <w:t>сауатты, әдебиетші ағаларымыздың бірінің болмаса</w:t>
        <w:br/>
        <w:t>бірінің есіне түсіп, біздің көзімізді ашар деген үміт-</w:t>
        <w:br/>
        <w:t>темін</w:t>
        <w:br/>
        <w:t>Кітап негізінде Ақан туралы. Қорамса деген кісінің</w:t>
        <w:br/>
        <w:t>тоғыз қызы болыпты. Әйелі тағы жүкті болғанда бұл</w:t>
        <w:br/>
        <w:t>оныншы қызды туар деп торығып жүреді. Бірақ бүл</w:t>
        <w:br/>
        <w:t>жолы қыз емес, ұл туады. Атын Ақан деп қояды.</w:t>
        <w:br/>
        <w:t>Қорамсаның қасіретіне қарай Ақанға тіл бітпейді, әрі</w:t>
        <w:br/>
        <w:t>мылқау, әрі саңырау болып өседі. Ел-жұрттан тілі</w:t>
        <w:br/>
        <w:t>бөлек, діні бөлек көрінген бүл кемтар баланың бар</w:t>
        <w:br/>
        <w:t>білетіні күн ұзаққа балық аулау екен. Бір күні оның</w:t>
        <w:br/>
        <w:t>қармағына нән құрбақа ілінеді. Бақа балаға қарап ба-</w:t>
        <w:br/>
        <w:t>қылдайды білем, сол жерде шошынған Ақанның</w:t>
        <w:br/>
        <w:t>құлағы ашылады, тіл де бітеді. Кенет дүние үні баланы</w:t>
        <w:br/>
        <w:t>тербеп жібереді. Шегірткенің даусын, бозторғайдың</w:t>
        <w:br/>
        <w:t>шырылын өзінше қайталап көрсе керемет ғажап екен.</w:t>
        <w:br/>
        <w:t>Ақыры бала сол жерде тұрып, аспандағы аққумен үн</w:t>
        <w:br/>
        <w:t>қосады. Баланың көкірегінен шықан ғажап саз жер мен</w:t>
        <w:br/>
        <w:t>көктің арасын қүбылтады. Сонда осы түстан өтіп бара</w:t>
        <w:br/>
        <w:t>жатқан салт-атты әсем киінген біреу баланың даусын</w:t>
        <w:br/>
        <w:t>тыңдап тұрып, «ай балам, нағыз өнер саған дарыған</w:t>
        <w:br/>
        <w:t>екен, мынаны ал, саған бердім» деп, Ақанға домбыра-</w:t>
        <w:br/>
        <w:t>сын оң қолымен ұсынып, кете барады. Бүл Біржан</w:t>
        <w:br/>
        <w:t>сері екен.</w:t>
      </w:r>
    </w:p>
    <w:p>
      <w:r>
        <w:t>Одан әрі Ақанның есеюі, Ақмарқамен арадағы</w:t>
        <w:br/>
        <w:t>сәтсіз махаббаты, Құлагердің жау қолынан опат болуы</w:t>
        <w:br/>
        <w:t>бәрі реалистік бағытта, Ілияс Жансүгіров поэмасын да-</w:t>
        <w:br/>
        <w:t>ғыдан мүлдем басқаша баяндалады.</w:t>
        <w:br/>
        <w:t>Арқаның екі ақиығының осы кездесуін тап шын-</w:t>
        <w:br/>
        <w:t>дықтың өзіндей Васяға айтып бердім. Қалайда бүл</w:t>
        <w:br/>
        <w:t>жәйттің шындықпен қарама-қайшылығы жоқ. Біржан</w:t>
        <w:br/>
        <w:t>мен Ақан Көкше жерінде бірінің өкшесін бірі баса ту-</w:t>
        <w:br/>
        <w:t>ған, орыстың Пушкин мен Лермонтовындай егіз аруақ-</w:t>
        <w:br/>
        <w:t>ты адамдар. Біржанның өз домбырасын оң қолымен</w:t>
        <w:br/>
        <w:t>бала Ақанға ұсынуы аты бимәлім ол жырдағы ДӘЛ та-</w:t>
        <w:br/>
        <w:t>былған тамаша штрих.</w:t>
        <w:br/>
        <w:t>235</w:t>
        <w:br/>
        <w:t>Ал Мамед Галиевич мені бір түрлі өзіне жақын тұта</w:t>
        <w:br/>
        <w:t>ма, поликлиникаға бармай, көбіне маған көрінеді. Он-</w:t>
        <w:br/>
        <w:t>дай жұмыстан тыс уақытта мазалайтын пациенттер</w:t>
        <w:br/>
        <w:t>менде аз емес. Бірақ қалайда, олардан бас тарта алмай-</w:t>
        <w:br/>
        <w:t>сың. Өміріңді арнаған кәсібің болғасын кейде сағатпен</w:t>
        <w:br/>
        <w:t>есептеспей нормадан тыс жұмыс істей бересің. Бір</w:t>
        <w:br/>
        <w:t>кезде өзімнің аштан өлмеуіме себепші болған Созақбай</w:t>
        <w:br/>
        <w:t>қарттың өсиетіне солай жауап берсем деймін.</w:t>
        <w:br/>
        <w:t>Жедел жәрдем дәрігерлері кейде тосын қиындық-</w:t>
        <w:br/>
        <w:t>тарға кездеседі. Жаны кетіп бара жатқан адам мына</w:t>
        <w:br/>
        <w:t>жерім ауырады деп айта қоя ма? Олармен тіл табу ең</w:t>
        <w:br/>
        <w:t>үлкен махнат. Тіпті оны қойып, Мамед Галиевичтің</w:t>
        <w:br/>
        <w:t>үйіндегі кәрі кемпірдің мені қалай қарсы алғанын</w:t>
        <w:br/>
        <w:t>өзіңіз көрдіңіз ғой.</w:t>
        <w:br/>
        <w:t>Таисья Илларионовна Шумкина әңгімесін бітіргенде</w:t>
        <w:br/>
        <w:t>оны өзіндік тағдыры бар, өмірінде жақсылық пен жа-</w:t>
        <w:br/>
        <w:t>мандықты көп коргенмен мойымаған, күш-жігері мол</w:t>
        <w:br/>
        <w:t>адам деп ұқтым.</w:t>
        <w:br/>
        <w:t>Қоштасарда:</w:t>
        <w:br/>
        <w:t>- Осы айтқанымның бәрін газетке жазасыз ба?</w:t>
        <w:br/>
        <w:t>Олай болса, менің өмірде нені мұрат тұтқанымды</w:t>
        <w:br/>
        <w:t>сіздің сөздеріңіз арқылы сонау Оралдағы күйеуім оқып</w:t>
        <w:br/>
        <w:t>біліп, көкірегінде тым болмаса осы жолы бір түйсік</w:t>
        <w:br/>
        <w:t>оянар ма екен? - деп әлдеқандай үміт аралас нәркес</w:t>
        <w:br/>
        <w:t>сәулелі көзбен қиыла айтты. Жаңа ғана зор қуат иесі</w:t>
        <w:br/>
        <w:t>боп танылған адам енді тереңінде жатқан бір нәзіктікті,</w:t>
        <w:br/>
        <w:t>әйелге ғана тән бір әлсіздіктің шет-пұшпағын аңғарт-</w:t>
        <w:br/>
        <w:t>қандай.</w:t>
        <w:br/>
        <w:t>1971 жыл.</w:t>
        <w:br/>
        <w:t>БІРЖАН ҚАБІРІНІҢ БАСЫНДА</w:t>
        <w:br/>
        <w:t>1972 жылдың күзі. Республика диқандары бірер</w:t>
        <w:br/>
        <w:t>жыл үзілістен соң миллиард асуын қайта алуға ұрыс</w:t>
        <w:br/>
        <w:t>салып жатқан шақ. Ия, сол жылғы астык науқанына</w:t>
        <w:br/>
        <w:t>қатысқан қала адамдарының арасында мен де бар едім.</w:t>
        <w:br/>
        <w:t>Көкшетау облысында сарғайып піскен егін жердің</w:t>
        <w:br/>
        <w:t>алтын түгіне ұқсайды. Жел толқытса алып ару басын</w:t>
        <w:br/>
        <w:t>шайқағандай көз жеткісіз кеңістік үстінде өзің қоса</w:t>
      </w:r>
    </w:p>
    <w:p>
      <w:r>
        <w:t>тербеліп, аяғыңды тәлтіректеп басатын сияқтысың.</w:t>
        <w:br/>
        <w:t>Еңбекшілдер ауданы осы облыстың ең бір сүбелі</w:t>
        <w:br/>
        <w:t>бөлшегі. Ауа райы көңілдегідей емес, сонда да жүрт</w:t>
        <w:br/>
        <w:t>күннің әрбір жылт еткен сәтін пайдалануда. Күн жауа</w:t>
        <w:br/>
        <w:t>228</w:t>
        <w:br/>
        <w:t>-- Сен не дүға оқып тұрмысың?</w:t>
        <w:br/>
        <w:t>Мен үшдегем жоқ. Вася солай десе жүзінде менің</w:t>
        <w:br/>
        <w:t>жай-күйімді таныған Пішін бар.</w:t>
        <w:br/>
        <w:t>Мен қабірге қайта үңілдім. Көз алдымда құлпытас</w:t>
        <w:br/>
        <w:t>әлсін-әлсін тербеліп кетіп, ар жағынан бұлқынған, бу-</w:t>
        <w:br/>
        <w:t>ырқанған Біржан үні шығатындай. «Жа-а-а-анбота»</w:t>
        <w:br/>
        <w:t>деп, созыла айтылатын ән ырғағына ұқсас бір зар</w:t>
        <w:br/>
        <w:t>құлағыма келеді. Өзін осы шұқанаққа сол Жанбота</w:t>
        <w:br/>
        <w:t>әулеті, соның итаршы «Азнабайлары» зорлап комгенін</w:t>
        <w:br/>
        <w:t>айтып, азулы, адыраңдаған бай-бағланға деген</w:t>
        <w:br/>
        <w:t>өшпенділік кейінгі ұрпақтың көкірегінен өшіп кеткен</w:t>
        <w:br/>
        <w:t>жоқ па деп мазасызданған ата көңілінің аһ ұрғаны</w:t>
        <w:br/>
        <w:t>естіледі. Енді бірде қабірдің ту-талақайы шығып, алып</w:t>
        <w:br/>
        <w:t>тұлғасынан топырақ кесектері ұшып, Біржанның озі</w:t>
        <w:br/>
        <w:t>көтеріліп келе жатқандай түлабойымнан сұрапыл</w:t>
        <w:br/>
        <w:t>тітіркеніс жүгіріп өтті. Әлемді аңыраған дауыс басып,</w:t>
        <w:br/>
        <w:t>қара жерді теңіздей толқытып әкеткен. Өзім қайық</w:t>
        <w:br/>
        <w:t>үстінде тербеліп, ұшы-қиыры жоқ су бетінде, толқын</w:t>
        <w:br/>
        <w:t>арасында адасқан жаңқадай бағыт-бағдарсыз кетіп бара</w:t>
        <w:br/>
        <w:t>жатырмын.</w:t>
        <w:br/>
        <w:t>Мені тағы да Вася оятты. Ақ тістерін сызылтып, ол</w:t>
        <w:br/>
        <w:t>енді менің халімді мысқыл сткен.</w:t>
        <w:br/>
        <w:t>Біржан атаның басында отырып, жай толқығаным</w:t>
        <w:br/>
        <w:t>емес, әлдебір құйын соғып өткені анық. Бұл ненің</w:t>
        <w:br/>
        <w:t>құйыны? Әлде мынау құлпытасты оның жер жарған</w:t>
        <w:br/>
        <w:t>атағының қасында тым қораш көргенім бе? Ол жасаған</w:t>
        <w:br/>
        <w:t>өнерге лайық, ән саулаған көкірегін еске түсірер бір</w:t>
        <w:br/>
        <w:t>белгі қоя алмаған талғамсыздық өз басымның</w:t>
        <w:br/>
        <w:t>кінәсіндей бетіме басылғаны ма? Бұл ой үздік-создық</w:t>
        <w:br/>
        <w:t>болып, басыма қайта-қайта орала берді.</w:t>
        <w:br/>
        <w:t>Қабір басында жарты сағаттай отырып қалыппыз.</w:t>
        <w:br/>
        <w:t>Күн суытып, құрыстана түсті. Жел емес, енді нағыз ыз-</w:t>
        <w:br/>
        <w:t>ғар соқты. Қарақошқылданған бұлт өз салмағымен қоса</w:t>
        <w:br/>
        <w:t>аспанды жерге алып түсердей дүниені қусырып келеді.</w:t>
        <w:br/>
        <w:t>Темір қоршауды тәңіректей біткен ескі қурайлар</w:t>
        <w:br/>
        <w:t>аласарып, жермен-жексен болып барады.</w:t>
        <w:br/>
        <w:t>Орнымнан тұрдым да ескі бейітті аралай шолып,</w:t>
        <w:br/>
        <w:t>өткен заманнан қалған басқа да молаларға көз</w:t>
        <w:br/>
        <w:t>жүгірттім. Жерінің бәрі тегістеліп кеткен, тек келсап-</w:t>
        <w:br/>
        <w:t>тың басыңдай ғана жалпақтау шұбар тастар қалыпты.</w:t>
        <w:br/>
        <w:t>Әрқайсысында бізге түсініксіз ескі араб жазуы бар.</w:t>
        <w:br/>
        <w:t>Осы тастар да үлкен ой салады. Бұлар жай тас емес,</w:t>
        <w:br/>
        <w:t>айқұш-ұйқыш қасірет таңбасы түскен кешегі ата-баба-</w:t>
        <w:br/>
        <w:t>мыздың қырыс, тайқы маңдайындай. Сұм заман, сор</w:t>
        <w:br/>
        <w:t>232</w:t>
      </w:r>
    </w:p>
    <w:p>
      <w:r>
        <w:t>«жаңашылдық» деп, шоқтығын желкілдетіп, ауыздыға</w:t>
        <w:br/>
        <w:t>сөз, аяқтыға жол бермеуі де мүмкін.</w:t>
        <w:br/>
        <w:t>Жер баптау, мал өсіру заңы ешқашан ондай дау-</w:t>
        <w:br/>
        <w:t>рықпа «жаңашылдыққа» Иіген емес. Нұрекең мұны</w:t>
        <w:br/>
        <w:t>қатты ескеруші еді. Иә, бұл ғана емес, ол кісінің</w:t>
        <w:br/>
        <w:t>ескеретіндері көп-ақ еді. Бір кездегі атақты Шұбардың</w:t>
        <w:br/>
        <w:t>даңқын іздеп келгенде ақылы шамшырақ боп жанған,</w:t>
        <w:br/>
        <w:t>жұмыр жердің тұтқасын үстауға лайық қайрат-жігері</w:t>
        <w:br/>
        <w:t>бар адамның ескеретіні нақтылы не еді деп, соған да</w:t>
        <w:br/>
        <w:t>көз сүзе, бәрін елекпен іле қарауға тырыстым.</w:t>
        <w:br/>
        <w:t>Осы колхоздың бірінші бригадасы орналасқан «Жа-</w:t>
        <w:br/>
        <w:t>ңалық» селосына қарай беттедім. Күндізгіде жаяу-ақ</w:t>
        <w:br/>
        <w:t>тартып кететін жер. Ал іңір қараңғылығы түсетін шақ-</w:t>
        <w:br/>
        <w:t>та ондай ерлікке жүрегің дауалай бермейді. Көшенің</w:t>
        <w:br/>
        <w:t>шетіне шығып, жолшыбайғы машиналарды тоспақпын...</w:t>
        <w:br/>
        <w:t>Бірақ оған жетпей түмсығын солай қарай бұрып</w:t>
        <w:br/>
        <w:t>тұрған көше ортасындағы бензовозды кордім. Кабинада</w:t>
        <w:br/>
        <w:t>екі өрімдей жас жігіт отыр. Мен аузыма түскен сөзді</w:t>
        <w:br/>
        <w:t>айта салдым.</w:t>
        <w:br/>
        <w:t>- Әй, жігіттер, сендер «Жаңалыққа» бармайсың-</w:t>
        <w:br/>
        <w:t>дар ма?</w:t>
        <w:br/>
        <w:t>- Оны қайтесің? - Рульде отырған жігіттің екі көзі</w:t>
        <w:br/>
        <w:t>қарауытып, тап қазір біреумен төбелесіп алғанға ұқсай-</w:t>
        <w:br/>
        <w:t>ды. Бірақ сөзі өте сабырлы.</w:t>
        <w:br/>
        <w:t>- Егер барсаңдар, сендермен селбесіп мен де жетіп</w:t>
        <w:br/>
        <w:t>алайын деп едім.</w:t>
        <w:br/>
        <w:t>-- Жоқ, бармаймыз.</w:t>
        <w:br/>
        <w:t>Мен енді кете бермекші едім.</w:t>
        <w:br/>
        <w:t>- Егер бір қызыл алып берсең апарып тастаймыз, -</w:t>
        <w:br/>
        <w:t>деді шімірікпестен жаңағы руяьде отырған бала.</w:t>
        <w:br/>
        <w:t>- Қызылың қанша тұрады?</w:t>
        <w:br/>
        <w:t>- Бір сом жетпіс тиын! - деді оның жанындағысы</w:t>
        <w:br/>
        <w:t>көзінен от шаша.</w:t>
        <w:br/>
        <w:t>Бүлдіршіндей екеудің мыңа бүкпесіздігінен бетім тез</w:t>
        <w:br/>
        <w:t>қайтты. Осы жасында-ақ мүсәнір халге түскендермен</w:t>
        <w:br/>
        <w:t>қандай да келісім жасау өз басым үшін қорлықтай</w:t>
        <w:br/>
        <w:t>көрінді. Жоқ, таңданбаңыз, басқа жерде болса олардын</w:t>
        <w:br/>
        <w:t>сұраған қызылының құнын берер едім де, баратын жа-</w:t>
        <w:br/>
        <w:t>ғыма жетіп алар едім ғой. Бір кезде Нүрекең басқарған</w:t>
        <w:br/>
        <w:t>колхоздың тап ортасында оған жүрегім дауаламады.</w:t>
        <w:br/>
        <w:t>Менің келгендегі мақсатым ШТүбардың, бір кездегі</w:t>
        <w:br/>
        <w:t>атақты Шұбардың даңқын іздеу еді ғой. Алғаш жүздес-</w:t>
        <w:br/>
        <w:t>кен бетте оның қаңқасына сүрініп, мынадай</w:t>
        <w:br/>
        <w:t>мүсәпірлікке кездесуіме көндіккім келмеген бір рай бар</w:t>
        <w:br/>
        <w:t>241</w:t>
        <w:br/>
        <w:t>1196</w:t>
      </w:r>
    </w:p>
    <w:p>
      <w:r>
        <w:t>Өзіме керек есікке жақындағанымда хатшы жігіт</w:t>
        <w:br/>
        <w:t>қарсы ұшырасты. Жиналыстың басталғаны жаңа ғана</w:t>
        <w:br/>
        <w:t>екен. Осы хатшы арқылы тілімдей қағаз жіберіп, қаты-</w:t>
        <w:br/>
        <w:t>суға рұхсат сұрап едім, колхоз председателі Көшкінбай</w:t>
        <w:br/>
        <w:t>Жанатов: «Сырт көзге жария етудің қажеті жоқ бір ішкі</w:t>
        <w:br/>
        <w:t>шаруаларды қарастырып жатыр едік, тап осы жолғы</w:t>
        <w:br/>
        <w:t>отініші үшін кешірім сұраймын» деп жауап қайтарылты.</w:t>
        <w:br/>
        <w:t>Колхоз өмірінің ішкі кухнясына енгің келгенде</w:t>
        <w:br/>
        <w:t>мұндай тосқауылдардың бола беретіні жаңалық емес.</w:t>
        <w:br/>
        <w:t>Осындай шаң-шүң еткен айтыстарға қатынасу шаруа-</w:t>
        <w:br/>
        <w:t>шылықтың ішек қырындысына дейін білуге көмектесері</w:t>
        <w:br/>
        <w:t>белгілі. Ал қалам үстағандардың жазба кітапшаларына</w:t>
        <w:br/>
        <w:t>тек дүниедегінің кем-кетігі ғана ілініп кетердей</w:t>
        <w:br/>
        <w:t>көрінетін басқаларға сол түп мақсатыңның қаңдай жағ-</w:t>
        <w:br/>
        <w:t>дайда ғана орындаларын түсіндіре қою қиын.</w:t>
        <w:br/>
        <w:t>Түсіндіргенмен сендіре қою тіптен екіталай іс.</w:t>
        <w:br/>
        <w:t>Мен әзірге өкінгем жоқ, таныстықты ертең-ақ бас-</w:t>
        <w:br/>
        <w:t>тармын деп ойладым. Бүгінгі күн тәртібіндегі ендігі</w:t>
        <w:br/>
        <w:t>мәселе қонатын үйіме жету. Бір кездегі осы колхоздың</w:t>
        <w:br/>
        <w:t>аты әлемге әйгілі председателі, екі мәрте Социалистік</w:t>
        <w:br/>
        <w:t>Еңбек Ері Нұрмолда Алдабергеновтың тірі көзіндей</w:t>
        <w:br/>
        <w:t>екіқабат кеңсе үйі, осы зәулім Мәдениет сарайымен</w:t>
        <w:br/>
        <w:t>қатар тұрған даңғарадай мейманханасы да бар. Басқа-</w:t>
        <w:br/>
        <w:t>лармен бірге ол да ыстық корінген. Бірақ өзімді күтіп</w:t>
        <w:br/>
        <w:t>отырған туыстар барда мейманхананы қайтпекпін. Олар</w:t>
        <w:br/>
        <w:t>осы орталықтан екі километрдей ғана «Жаңалық» село-</w:t>
        <w:br/>
        <w:t>сында. Енді соған жетуім керек.</w:t>
        <w:br/>
        <w:t>Кеңсеге қарама-қарсы Нұрмолда Алдабергеновтың</w:t>
        <w:br/>
        <w:t>ескерткішіне қарағанымда кешкілік шапақ, көзіме қада-</w:t>
        <w:br/>
        <w:t>лып, қола мүсін түгелімен қараңғыда қалғандай</w:t>
        <w:br/>
        <w:t>көрінді. Тек төбесі ғана күннің сәулесіне ілігіп, жарқы-</w:t>
        <w:br/>
        <w:t>рап көрінеді. Айнала қалың орманның іші-бауырына</w:t>
        <w:br/>
        <w:t>сол күн көзінен жасырынған қараңғылық кіріп, қоюла-</w:t>
        <w:br/>
        <w:t>нып барады. Күн қалай батса ол да солай бойын</w:t>
        <w:br/>
        <w:t>көтеріп алатыны байқалады.</w:t>
        <w:br/>
        <w:t>Кеңсе алдындағы аланды кесіп, ескерткішке қарсы</w:t>
        <w:br/>
        <w:t>жүрдім. Айналада өлі тыныштық, табанымның тырс-</w:t>
        <w:br/>
        <w:t>тырс еткен дыбысы естіледі. Қазір бүкіл колхоз жүрегі</w:t>
        <w:br/>
        <w:t>егіс даласында, жайлауға қарай көшіп бара жатқан</w:t>
        <w:br/>
        <w:t>малшылар тірлігінде ғана емес, анау екі қабат Мәде-</w:t>
        <w:br/>
        <w:t>ниет сарайының бір бөлмесінде де соғып тұрған сияқты.</w:t>
        <w:br/>
        <w:t>Барлық назар, ой-жігер күші соңда жинақталып, табан</w:t>
        <w:br/>
        <w:t>тіресіп жатқандықтан шығар, абыр-сабырдың мынадай</w:t>
        <w:br/>
        <w:t>нағыз мол болатын шағында орталықтағы алаңда</w:t>
        <w:br/>
        <w:t>237</w:t>
        <w:br/>
        <w:t>салды сөйледі. Біз 4-микроаудандағы аллеялардың</w:t>
        <w:br/>
        <w:t>бірінде ұзын орындықта отырмыз.</w:t>
        <w:br/>
        <w:t>Ия, әр тағдырдың өзіндік қалылтасуларының то-</w:t>
        <w:br/>
        <w:t>лып жатқан ссбеп-салдарлары бола береді. Кездейсоқ-</w:t>
        <w:br/>
        <w:t>тық, адамның өзімен туа біткен бақыты, қасіреті бола-</w:t>
        <w:br/>
        <w:t>тынын да жоққа шығармаймын. Ал өзім соның бәрінен</w:t>
      </w:r>
    </w:p>
    <w:p>
      <w:r>
        <w:t>де адамын. Меңде артық қасиет, жұрттан бөлек басыма</w:t>
        <w:br/>
        <w:t>орнаған қасірет те болған жоқ. Қай ортада өстім, сол</w:t>
        <w:br/>
        <w:t>ортаның ықпалымен, өзім паналаған адамдардың</w:t>
        <w:br/>
        <w:t>тәрбиесімен өстім. Бір мысал айтайын.</w:t>
        <w:br/>
        <w:t>Менің туған жерім Волгоград облысы. Соғыс баста-</w:t>
        <w:br/>
        <w:t>лардың алдында әкем қайтыс болғасын шешем он жа-</w:t>
        <w:br/>
        <w:t>сар мені арқалап, Алматыға келді. Сол-ақ екен қатты</w:t>
        <w:br/>
        <w:t>ауруға шалдығып, төсектен бас көтермейтін халге жетті.</w:t>
        <w:br/>
        <w:t>Жүрттың өзі әрең-әрең күн корген ауыр соғыс жылда-</w:t>
        <w:br/>
        <w:t>рында бізге кім қол ұшын береді деген уайым қоса ор-</w:t>
        <w:br/>
        <w:t>нады. Бірақ, қол ұшын беретін адамдар табылды.</w:t>
        <w:br/>
        <w:t>Біз ол кезде Горький, Масанчи көшелерінің</w:t>
        <w:br/>
        <w:t>қиылысқан жерінде тұрғамыз. Көршіміз Иманқұлов</w:t>
        <w:br/>
        <w:t>Созақбай деген қарт, арыстай екі баласы майданға</w:t>
        <w:br/>
        <w:t>аттанғасын олардың ұлдары мен қыздарын оз қолына</w:t>
        <w:br/>
        <w:t>алып тәрбиеледі. Шешемнің хал үстінде жатқанын,</w:t>
        <w:br/>
        <w:t>үйімізге бір уыс бидай кіргізетін адам жоқтығын сезген</w:t>
        <w:br/>
        <w:t>ол күнде мені де тамаққа шақыратын.</w:t>
        <w:br/>
        <w:t>Шалдың бес немересі, шетінен ашқарақ, стол үстіне</w:t>
        <w:br/>
        <w:t>нан келгенде қасқырша бассалуға әзір тұратынын бай-</w:t>
        <w:br/>
        <w:t>қаушы едім. Олармен бірге мені де дастархан басына</w:t>
        <w:br/>
        <w:t>отырғызады. Сонда ана балалардың түрін көріп, тағы</w:t>
        <w:br/>
        <w:t>олар шалдың туған немерелері ғой, мен болсам басқа</w:t>
        <w:br/>
        <w:t>үйдің, тіпті басқа ұлттың баласымын, тап өзіме сол</w:t>
        <w:br/>
        <w:t>наннан үлес тиетініне сенбеуші едім. Тіпті алғашқы</w:t>
        <w:br/>
        <w:t>күнде ғана емес, кейін де солай көрінетін. Өзіме деген</w:t>
        <w:br/>
        <w:t>шалдың қамқорлығын уақытша нәрсе көріп, бүгін бол-</w:t>
        <w:br/>
        <w:t>маса ертең бұл үйден нан жемек түгіл табалдырығын</w:t>
        <w:br/>
        <w:t>аттай алмайтын күн туатынын сезетінге ұқсаймын.</w:t>
        <w:br/>
        <w:t>Тіпті бұл үйдің дастарханына өздері шақырғасын емес,</w:t>
        <w:br/>
        <w:t>өз бетіммен келіп отырғандай, әлденеден шалдын</w:t>
        <w:br/>
        <w:t>қаһарына ұшырап қалам ба деп, өзі-өзімнен зәрем</w:t>
        <w:br/>
        <w:t>ұшып, қуыстана беремін.</w:t>
        <w:br/>
        <w:t>Бірақ немерелерін тежеп ұстайтын қатыгез шал</w:t>
        <w:br/>
        <w:t>осы халімді ұға ма, мен дегенде түсінің жылылығы</w:t>
        <w:br/>
        <w:t>бөлек. Нанды алады да, немерелерінен мені алаламай,</w:t>
        <w:br/>
        <w:t>бәрімізге тең бөліп ұсынады. Қолым қалтырап, нанды</w:t>
        <w:br/>
        <w:t>ұстағанда оған деген ырзалығым соншама, тіпті шал-</w:t>
        <w:br/>
        <w:t>224</w:t>
        <w:br/>
        <w:t>түндегідей тыныштық орнапты. Мен елсіз жазықтағы</w:t>
        <w:br/>
        <w:t>жалғыздай алаңнан өтіп, ескерткішке таяп кеп тұрдым.</w:t>
        <w:br/>
        <w:t>Мектепте оқып жүрген кезімде тірі Нұрекеңнің өзі</w:t>
        <w:br/>
        <w:t>жүргесін бе осы ескерткіштің пәлендей әсері байқал-</w:t>
        <w:br/>
        <w:t>майтын сияқты еді. Қазір біраз өткелектен өтіп келген</w:t>
        <w:br/>
        <w:t>басым әлденеден қатты тебірендім. Шұбарға (Селоның</w:t>
        <w:br/>
        <w:t>қазіргі ресми аты Алдабергенов болса да ескіше атауы</w:t>
        <w:br/>
        <w:t>аузыма түсе береді) деген жалпы сағынышқа да, әрі</w:t>
        <w:br/>
        <w:t>келген мақсатым осынау нұрлы ақыл иесінің өмірінен</w:t>
        <w:br/>
        <w:t>деректер жинау екендігіне де қатысты шығар. Әйтеуір,</w:t>
        <w:br/>
        <w:t>бала-шаға емес, мен қатарлы адамға сирек соғатын</w:t>
        <w:br/>
        <w:t>тебіреніс.</w:t>
        <w:br/>
        <w:t>Мен ескерткішке қараймын, ескерткіш алысқа</w:t>
        <w:br/>
        <w:t>қарайды. Оның осы қалпында, төбесің күн шалып</w:t>
      </w:r>
    </w:p>
    <w:p>
      <w:r>
        <w:t>бүкіл тұлғасының көзіме тура түскен кешкі сәуле</w:t>
        <w:br/>
        <w:t>ағынынан қарауытып көрінуінде, оны қоршаған табиат</w:t>
        <w:br/>
        <w:t>сиқында үлкен символикалық мән бардай. Ия, кеудесі</w:t>
        <w:br/>
        <w:t>кешкілік күңгірт бейуақ шақтың шудасына оранғанмен,</w:t>
        <w:br/>
        <w:t>шың тасындай төбесінде күн ойнайды. Ол ненің</w:t>
        <w:br/>
        <w:t>белгісі? Осы түйсік кеудеме оралған алғашқы сәттерде</w:t>
        <w:br/>
        <w:t>өзім де шешімін таппай дағдарғанға ұқсадым.</w:t>
        <w:br/>
        <w:t>Жасында байлардың малын бағып, кейін өгіз арба</w:t>
        <w:br/>
        <w:t>айдап, жазу-сызудан ада қалған ол басындағы қараңғы-</w:t>
        <w:br/>
        <w:t>лықтың күлді-көмешіне көмілген қызыл шоқты</w:t>
        <w:br/>
        <w:t>көкірегіндегі таңғажайып қажыр-қайратпен, тау суын-</w:t>
        <w:br/>
        <w:t>дай сарқылмас жігермен үрлеп лаулата білді. Оқумен</w:t>
        <w:br/>
        <w:t>алуға жағдайы келмеген білімді ол өзі ойлап шығарды.</w:t>
        <w:br/>
        <w:t>Игіліктің көзін сол өзі ашқан ілімнің көмегімен аршы-</w:t>
        <w:br/>
        <w:t>Қара жердің қыртысын ойып, онда гүл-бәйшешегі</w:t>
        <w:br/>
        <w:t>көз тартқан өрісті өмір орнатты. Басқаларды да соған</w:t>
        <w:br/>
        <w:t>үйретті, өзі басқарған шаруашылықты тісімен тістеп</w:t>
        <w:br/>
        <w:t>сүйретті, желкелеп жеткізді. Қараңғы дүниенің орта-</w:t>
        <w:br/>
        <w:t>сында шамшырақ жанғандай оның маңдайы сәуле</w:t>
        <w:br/>
        <w:t>шашты. Көптеген қызметтес достары, еңбекте ер ата-</w:t>
        <w:br/>
        <w:t>нып, өз көкіректеріне де Алтын жұлдыз таққан қанат-</w:t>
        <w:br/>
        <w:t>тас сайыпқарындары ең алдымен сол сәулемен тояттан-</w:t>
        <w:br/>
        <w:t>ды. Мысалы, қазірде көзі жоқ, атақты қызылшашылар</w:t>
        <w:br/>
        <w:t>Ақық Нұрманбетов, Саумал Ноғайбаева, Зәріш Дайы-</w:t>
        <w:br/>
        <w:t>рова, бригадирлер Аппақ Мүсәпіров, Тәттібек Жет-</w:t>
        <w:br/>
        <w:t>пісбаев т.б. Бұлар да ескілікті адамдар ғой, мал өсіру,</w:t>
        <w:br/>
        <w:t>қант қызылшасын баптаудан арнайы білімі қайдан бол-</w:t>
        <w:br/>
        <w:t>сын. Нүрекеңнің маңдайындағы шамшырақтан олардың</w:t>
        <w:br/>
        <w:t>да сауатсыздықтың қос қыртысы бүркеген санасы</w:t>
        <w:br/>
        <w:t>ұшқындады. Сосын да Нұрекеңмен бірге жаңа заман-</w:t>
        <w:br/>
        <w:t>238</w:t>
        <w:br/>
        <w:t>еді. Мына скеуі Нүрекең заманынан кейін жетілген</w:t>
        <w:br/>
        <w:t>ұрпақ екенін сезсем де солай. Нүрекен салған жол</w:t>
        <w:br/>
        <w:t>үзілмеуге тиіс еді ғой. Ол кездегі жұрттың тәртібі</w:t>
        <w:br/>
        <w:t>менің көкірегімде жақсы сақталып қапты.</w:t>
        <w:br/>
        <w:t>Мен мына екеуге қайтып үндеместен ары жүре</w:t>
        <w:br/>
        <w:t>бердім. Басымды шымыр-шымыр еткізген ауыр ойлар</w:t>
        <w:br/>
        <w:t>бар. Жүз кадамдай ұзай бере артымнан айғайлаған да-</w:t>
        <w:br/>
        <w:t>уыс шықты. Жаңағы екеу машинаны тастап, маған</w:t>
        <w:br/>
        <w:t>қолдарын бұлғап жүгіріп келеді екен. Мен тоқтадым.</w:t>
        <w:br/>
        <w:t>Қасыма тез-ақ жетіп келді.</w:t>
        <w:br/>
        <w:t>- Бізге отыз тиын бере тұршы. Бір аққа жетпей</w:t>
        <w:br/>
        <w:t>тұр. Қазір дүкеннен аламыз да, сені артыңнан қуып</w:t>
        <w:br/>
        <w:t>жетіп, апарып тастаймыз.</w:t>
        <w:br/>
        <w:t>Жаңа кабинаның ішіндегі мүсәпірлігі бөлек вді.</w:t>
        <w:br/>
        <w:t>Қазіргісі одан да асып түр. Әрі мүлдем басқаша, қара-</w:t>
        <w:br/>
        <w:t>ма-қарсы кейіпте. Егер сұраған отыз тиынын бермесем,</w:t>
        <w:br/>
        <w:t>қазір менімен майдандасатыны ымырасыз түрлерінде</w:t>
        <w:br/>
        <w:t>жазулы тұр. Әсіресе, қарауытқан көздерінде жамандық</w:t>
        <w:br/>
        <w:t>белгі мол. Шынын айтайын, мен қорыққам жоқ.</w:t>
        <w:br/>
        <w:t>Шұбарға жаңа келіп түскен бетім ғой. Тек ертең бұл</w:t>
        <w:br/>
        <w:t>не сөз болады, жұртқа қалай тарайды. Мен де осы</w:t>
        <w:br/>
        <w:t>ауылдың түлегімін. Мұнда тумасам да он жылдықтың</w:t>
        <w:br/>
        <w:t>соңғы төрт жылын осында тамамдап, болашақ туралы</w:t>
      </w:r>
    </w:p>
    <w:p>
      <w:r>
        <w:t>ең бір асыл армандарды осында бастан кешірдім. Мені</w:t>
        <w:br/>
        <w:t>таңитын да адамдар көп... Әлгі өзіміздің ауылдан шық-</w:t>
        <w:br/>
        <w:t>қан жазушы пәленнің, төленнің машина айдайтын боқ-</w:t>
        <w:br/>
        <w:t>мұрындарымен қанжоса боп төбелесіпті.. деген сөз</w:t>
        <w:br/>
        <w:t>жан-жағымнан ұзақ уақыт тікенектей қадаларын табан-</w:t>
        <w:br/>
        <w:t>да ойлап үлгердім. Ондай атты күнде колхоз өмірі тура-</w:t>
        <w:br/>
        <w:t>лы материял жинасымда да береке болмайды ғой. Қой,</w:t>
        <w:br/>
        <w:t>ұлық болсаң кішік бол деген. Әмиянымды ашып, отыз</w:t>
        <w:br/>
        <w:t>тиынын бердім. Олар маған рахмет те айтқан жоқ.</w:t>
        <w:br/>
        <w:t>-- Әй, сендерді ана көшенің басында күтейін бе?</w:t>
        <w:br/>
        <w:t>- Күт, күт.</w:t>
        <w:br/>
        <w:t>Желкелеріне қарап, қыңыр сөйлеген сыңайларын</w:t>
        <w:br/>
        <w:t>байқадым.</w:t>
        <w:br/>
        <w:t>Көшенің басына шығып, шынында көп күтіп қал-</w:t>
        <w:br/>
        <w:t>дым. Ала кететін ешбір көлік ыңғайы болмады. Жаңа-</w:t>
        <w:br/>
        <w:t>ғылардың дүкенге екі барып қайтатын уақыты отті.</w:t>
        <w:br/>
        <w:t>Олардан дәмеленген мен жоқ, тек, желкелерінен бай-</w:t>
        <w:br/>
        <w:t>қалған қыңырлықтың дәлдігін айту үшін ғана келтіріп</w:t>
        <w:br/>
        <w:t>отырмын.</w:t>
        <w:br/>
        <w:t>Ертеңіне колхоз председателі Көшкінбай Жанатовқа</w:t>
        <w:br/>
        <w:t>кірдім. Маңдайы кең, көздері қадала қарайтын, айқын</w:t>
        <w:br/>
        <w:t>242</w:t>
        <w:br/>
        <w:t>еңбегі сіңген ауыл шаруашылығы еңбеккері ғана емес,</w:t>
        <w:br/>
        <w:t>әрі республикаға еңбегі сіңген мүғалім де. Мұны</w:t>
        <w:br/>
        <w:t>естігенде бұл кісі ұстаздық жұмысты да бастан өткер-</w:t>
        <w:br/>
        <w:t>ген екен десем, мектеп құрылысына жақсы көңіл</w:t>
        <w:br/>
        <w:t>бөлгендігі үшін беріліпті. Отыз бес койкалық аурухана-</w:t>
        <w:br/>
        <w:t>мыз бар деп те ауыз толтырып айтады жергілікті адам-</w:t>
        <w:br/>
        <w:t>дар.</w:t>
        <w:br/>
        <w:t>Айса салдырған Албар бөгетті аралап көрер қарсаң-</w:t>
        <w:br/>
        <w:t>да осы көше ортасында оңаша ойға шомдым. Сонңда-</w:t>
        <w:br/>
        <w:t>ғым бұдан бір күн бұрынғы «А.Иманов» совхозың-</w:t>
        <w:br/>
        <w:t>дағы жәйттерді еске алу еді.</w:t>
        <w:br/>
        <w:t>Ол атақты Амангелді батырдың тұрған жері, патша-</w:t>
        <w:br/>
        <w:t>ның темір құрсанған әскерлеріне қарсы жалаң қылыш,</w:t>
        <w:br/>
        <w:t>сойдиған мылтықпен майдандасқан тұсы. Амангелді</w:t>
        <w:br/>
        <w:t>көтерілісі жергілікті халық үшін жәй ғана тарих емес,</w:t>
        <w:br/>
        <w:t>ата-бабадан қалған киелі мирас дүние, көкіректе жазу-</w:t>
        <w:br/>
        <w:t>лы дәріс, ең ақырында ғана аһ ұрып еске алар өкініші</w:t>
        <w:br/>
        <w:t>мол жайлар.</w:t>
        <w:br/>
        <w:t>Сол маңдағы ескінің көзіндей, көкірегі ояу қай</w:t>
        <w:br/>
        <w:t>қазақпен сөйлес, бәрі де сол бір өткен күндер жайын-</w:t>
        <w:br/>
        <w:t>да кеуделерінен мүмкін өздеріне де кейде жасырын бір</w:t>
        <w:br/>
        <w:t>Діріл отпей сөйлей алмайды. Аменгелді ауданы мен</w:t>
        <w:br/>
        <w:t>А.Иманов совхозы орталықтарындағы музейлердің ди-</w:t>
        <w:br/>
        <w:t>ректорлары, көне көз қариялар - Жаңбыршы Жаңға-</w:t>
        <w:br/>
        <w:t>былов, Ыдырыс Байділдин, жергілікті журналист, 1974</w:t>
        <w:br/>
        <w:t>жылы «Қазақстан» баспасынан шыққан «Торғай комис-</w:t>
        <w:br/>
        <w:t>сарлары» атты кітаптың авторы Іздей Мұхамеджанов</w:t>
        <w:br/>
        <w:t>бұрын-соңды әдебиеттерден кейбірі таныс, кейбірі та-</w:t>
        <w:br/>
        <w:t>ныс емес, Амангелді мен оның қанды көйлек жолдас-</w:t>
      </w:r>
    </w:p>
    <w:p>
      <w:r>
        <w:t>тары хақында көптеген қызғылықты әңгімелер айтқан</w:t>
        <w:br/>
        <w:t>еді. Мен оларды сағаттап, жалықпай тыңдадым. Қанды</w:t>
        <w:br/>
        <w:t>қырғынның қайғысына болшемнен бата түстім білем.</w:t>
        <w:br/>
        <w:t>Батыр аулында маған ең қатты әсер еткені - Сол</w:t>
        <w:br/>
        <w:t>Амангелді батырдың сарбаздарына арнап қару соққан</w:t>
        <w:br/>
        <w:t>атақты зергер ұста Сәдуақас Көгентаевпен жолығуым</w:t>
        <w:br/>
        <w:t>еді.</w:t>
        <w:br/>
        <w:t>Совхоз орталығынан аулақта жатаған үйде тұратын</w:t>
        <w:br/>
        <w:t>ол біз келгенде ауласында қара жерде талтая отырған</w:t>
        <w:br/>
        <w:t>күйі, қолындағы қашау, балғамен ағаш бұтауда еді.</w:t>
        <w:br/>
        <w:t>Бүкіл бет-оңірінің жартысына жуығын алған жалпақ</w:t>
        <w:br/>
        <w:t>мұрнынан жоғарырақ нұрсыз жанары ешбір сезім</w:t>
        <w:br/>
        <w:t>белгісі жоқ өлі коздей қарайды. Біздің кім екенімізді</w:t>
        <w:br/>
        <w:t>жөнді ұққан да жоқ шамасы, алғаш айтқаны:</w:t>
        <w:br/>
        <w:t>- Не шаруамен жүрсіңдер? - болды.</w:t>
        <w:br/>
        <w:t>254</w:t>
        <w:br/>
        <w:t>маркалы қызылша суаратын машиналарды 60 мың сомға</w:t>
        <w:br/>
        <w:t>алғанбыз. Ол да біздің жер жағдайымызға жарамады.</w:t>
        <w:br/>
        <w:t>Жоңышқа үшінші жылда ғана жақсы өнім беретіні</w:t>
        <w:br/>
        <w:t>белгілі, ал біз екі жылдан соң айдап тастап отырдық.</w:t>
        <w:br/>
        <w:t>Осы, тағы басқа да кемшіліктердің бәрі колхоз экономи-</w:t>
        <w:br/>
        <w:t>касына тоқпақ болып тиді емес пе?» дейді бас агроном.</w:t>
        <w:br/>
        <w:t>Осыған жалғас менде тағы бір сұрау туып келе жат-</w:t>
        <w:br/>
        <w:t>қанын ол өзі де сезді-ау деймін, әңгімені басқаға</w:t>
        <w:br/>
        <w:t>бұрмақшы екен. Бірақ мен қадалып қоймадым. «Осын-</w:t>
        <w:br/>
        <w:t>дай кемшіліктер жіберіліп жатқанда колхоздың аса</w:t>
        <w:br/>
        <w:t>тәжірибелі бас агрономы өзіңіз қайда қалдыңыз» деп,</w:t>
        <w:br/>
        <w:t>төбеден түскендей тақ еткізбесем де осы сұрауымды жа-</w:t>
        <w:br/>
        <w:t>намалап жеткіздім. Ол да жанамалап жауап берді.</w:t>
        <w:br/>
        <w:t>Бірінші тізгінді ұстаған кей адамдарда басқаның пікіріне</w:t>
        <w:br/>
        <w:t>құлақ асуды ұмытатын әлсіздік бола бермеуші ме еді?</w:t>
        <w:br/>
        <w:t>Мен осы сапар үстінде Нұрекеңнің көптеген үзең-</w:t>
        <w:br/>
        <w:t>гілес серіктерімен әңгімелестім. Олардың ішінде көп</w:t>
        <w:br/>
        <w:t>жылдар бригадир, мал фермасының меңгерушісі болған</w:t>
        <w:br/>
        <w:t>Социалистік Еңбек Ері Базарбай Асанбаев, атақты</w:t>
        <w:br/>
        <w:t>сушы Бекен Қүлбеков, Нұрекеңнің кезіндегі бас зоо-</w:t>
        <w:br/>
        <w:t>техник Ян Розбицкий (жоғарыда аталған Борис Роз-</w:t>
        <w:br/>
        <w:t>бицкийдің інісі), агроном Әбен Сасықов, қазір көр-</w:t>
        <w:br/>
        <w:t>шілес Кирон ауданында істейтін, бір кездегі Нүұре-</w:t>
        <w:br/>
        <w:t>кеңнің орынбасары Сейдақ Нысанбаев, сондай-ақ бас-</w:t>
        <w:br/>
        <w:t>қа да еңбек адамдары, облыс, аудан орталықтарындағы</w:t>
        <w:br/>
        <w:t>партия-совет қызметкерлері бар. Сондай-ақ, колхоздың</w:t>
        <w:br/>
        <w:t>қазіргі бас зоотехнигі Болат Оразымбетовпен бірге жай-</w:t>
        <w:br/>
        <w:t>Лауға барып, Н.Алдабергеновті жақсы білген көптеген</w:t>
        <w:br/>
        <w:t>малшылармен сұқбаттастым. (Бүл бас зоотехник Болат</w:t>
        <w:br/>
        <w:t>Оразымбетовтің де аса қабілетті іскер басшы екенін</w:t>
        <w:br/>
        <w:t>анық байқадым). Олардың қай-қайсысы да Нұрекең</w:t>
        <w:br/>
        <w:t>туралы әңгімені «о, сондай бір заман өтті ғой» дсп</w:t>
        <w:br/>
        <w:t>күрсіне бастайды. Бәрінің аузынан шығатын ортақ</w:t>
        <w:br/>
        <w:t>сөздер және бар. Бір-бірінің аузына түкіріп қойған ба</w:t>
        <w:br/>
        <w:t>дейсің кейде.</w:t>
        <w:br/>
        <w:t>«...Нүрекең барда көшеде арақ ішіп, мас болып</w:t>
        <w:br/>
        <w:t>жүрген ешкімді көрмеуші едік. Әркім өз ісіне барынша</w:t>
      </w:r>
    </w:p>
    <w:p>
      <w:r>
        <w:t>жауаптылықпен қараушы еді. Нүрекең тапсырманың</w:t>
        <w:br/>
        <w:t>орындалуын тексеруге келгенде өте мүқият, әрі қатты</w:t>
        <w:br/>
        <w:t>еді. О кісі түнде ұйықтамаушы еді».</w:t>
        <w:br/>
        <w:t>Нүрекеңді жақсы білген кім-кіммен әңгімелессең де</w:t>
        <w:br/>
        <w:t>осы сөздерден алтын арқау тартып, нақтылы мысалдар-</w:t>
        <w:br/>
        <w:t>ды төгілтіп әкетеді. Ол кісі туралы шығарма жазбақ</w:t>
        <w:br/>
        <w:t>ойым болғандықтан естіген жағдаяттарды бұл очеркте</w:t>
        <w:br/>
        <w:t>245</w:t>
        <w:br/>
        <w:t>- Жаңағы қу кеше жүрмек болатын. Патшағар,</w:t>
        <w:br/>
        <w:t>шайқап-шайқап енді кетіп барады, - деді. Сөйдеді де</w:t>
        <w:br/>
        <w:t>тамағы қырқылдап, бүкіл денесімен селкілдей күлді.</w:t>
        <w:br/>
        <w:t>Қарсы ұшырасқандар да сыралғылар екен:</w:t>
        <w:br/>
        <w:t>-- Өзіңіз де бірге болдыңыз емес пе? - десті.</w:t>
        <w:br/>
        <w:t>- Жоқ, мен басында ғана сәл отырдым да кетіп</w:t>
        <w:br/>
        <w:t>қалғам. Мыналар одан әрі жалғастырса керек.</w:t>
        <w:br/>
        <w:t>- Е, аузына бір тигесін бұл қасқалар жолға шығу-</w:t>
        <w:br/>
        <w:t>шы ма еді?</w:t>
        <w:br/>
        <w:t>Совхоздың директоры көп адаммен бірге Арқалықта</w:t>
        <w:br/>
        <w:t>етке мал өткізу қамымен жатқанын білетінмін. Мені</w:t>
        <w:br/>
        <w:t>партия ұйымының хатшысы Қойшы Сәрсенкелдин</w:t>
        <w:br/>
        <w:t>қабылдады. Мұнда да ең негізгі деректерді қойын</w:t>
        <w:br/>
        <w:t>кітапшама бірден түсірдім. Совхозда 64 отарға бөлінген</w:t>
        <w:br/>
        <w:t>54 мың қой бар. Әр жүз саулықтан 74 қозы алынған.</w:t>
        <w:br/>
        <w:t>Трі қара басы 890, көбі күш-көліктік жылқы саны 200.</w:t>
        <w:br/>
        <w:t>Өткен жылды 350 мың сом шығынмен аяқтаған.</w:t>
        <w:br/>
        <w:t>Мен сөйлесіп отырғанда бес-алты кісі кабинетіне</w:t>
        <w:br/>
        <w:t>лап қойды. Орталарындағы бір жас жігітті бәрінің</w:t>
        <w:br/>
        <w:t>мұнда желкелеп жеткізгені корініп түр. Сырт көз мені</w:t>
        <w:br/>
        <w:t>де елеместен үсті-басы май-май жас жігітті саусақтары-</w:t>
        <w:br/>
        <w:t>мен нұсқап, оқты көздерін қадап, шағымдарын айта</w:t>
        <w:br/>
        <w:t>бастады. «Міне, екі күн болды жібергенімізге, әлі</w:t>
        <w:br/>
        <w:t>тентіреп жүр» деп, басқалары ентіге жарыса сөйледі.</w:t>
        <w:br/>
        <w:t>Бұл да шофер екен, бәрі жабылып жатқасын ба, аузы-</w:t>
        <w:br/>
        <w:t>нан леп шығара алмады. Парторг менің козімше-ак</w:t>
        <w:br/>
        <w:t>біраз жерге жеткізе ұрысты.</w:t>
        <w:br/>
        <w:t>Шофер жігіттің шаруасын бітіріп, ол есіктен шығып</w:t>
        <w:br/>
        <w:t>үлгермей-ақ бір қарт кісі табалдырықтан бері аттады.</w:t>
        <w:br/>
        <w:t>- Не шаруамен жүрсіз, ақсақал?</w:t>
        <w:br/>
        <w:t>Ақсақал асыққан жоқ, алдымен орындыққа жайға-</w:t>
        <w:br/>
        <w:t>сып алып, сөзін бастады.</w:t>
        <w:br/>
        <w:t>- Қарақтарым-ау, жұмысқа жұмсағанда құдайдай</w:t>
        <w:br/>
        <w:t>барсыңдар, ал енді бірауық сол жұмыс адамына жағдай</w:t>
        <w:br/>
        <w:t>жасауға неге қалт етпейсіндер?</w:t>
        <w:br/>
        <w:t>- Не боп қалды?</w:t>
        <w:br/>
        <w:t>- Не болушы әді. Әне балам күзеуге көшіп кеп</w:t>
        <w:br/>
        <w:t>отыр. Тап совхоздың жаны. Үй беріпсіндер-ақ. Бірақ</w:t>
        <w:br/>
        <w:t>қара басы қаңқиғанмен ол үй бола ма? Шиеттей бала-</w:t>
      </w:r>
    </w:p>
    <w:p>
      <w:r>
        <w:t>шағасы бар. Берген үйлеріңнің бір де бір терезесі жоқ,</w:t>
        <w:br/>
        <w:t>есігі тағы жоқ. Балаларының екеуі бірдей ауырып қал-</w:t>
        <w:br/>
        <w:t>ды. Келініміз қай баласына қауындай жарыларын</w:t>
        <w:br/>
        <w:t>білмей ол зар жылауда. Баланың өзі малдың соңында</w:t>
        <w:br/>
        <w:t>салпақтап, біресе, қатын-баласына алақтап, солардың</w:t>
        <w:br/>
        <w:t>251</w:t>
        <w:br/>
        <w:t>жігердің адамы. Менің Нұрмолда Алдабергенов өмірі-</w:t>
        <w:br/>
        <w:t>нен материал жинап жүргенімді естіп, ол үшін барлық</w:t>
        <w:br/>
        <w:t>жағдайды жасауға сөз берді. Осы ауылда туып-өскен,</w:t>
        <w:br/>
        <w:t>бір кезде Нүрекеңнің қоластында қызмет те істеген</w:t>
        <w:br/>
        <w:t>оның қос Жұлдызды атақты председательдің рухына әлі</w:t>
        <w:br/>
        <w:t>күнге табынатыны көрініп түр.</w:t>
        <w:br/>
        <w:t>Кешегі басқарма жиналысына қатыстырмаған себебін</w:t>
        <w:br/>
        <w:t>айтты. Мен мән-жайды, өзімнің түпкі мақсатымды</w:t>
        <w:br/>
        <w:t>түсіндіргесін, сол басқарма жиналысының түрлі себептер-</w:t>
        <w:br/>
        <w:t>мен бүгінге қалдырылған жалғасына қатысуға рұқсат етті.</w:t>
        <w:br/>
        <w:t>Мен бұл жиналыстан көп нәрсеге қанып шықтым.</w:t>
        <w:br/>
        <w:t>Ол кезде К.Жанатовтың бұл КПСС ХХП сьезі атын-</w:t>
        <w:br/>
        <w:t>дағы колхозға председатель боп келгеніне жарты жыл</w:t>
        <w:br/>
        <w:t>толмаған... Іргесі шайқалып кеткен шаруашылықтың</w:t>
        <w:br/>
        <w:t>түрлі салаларда көбесі сөгіліп, оны қайта құраудың</w:t>
        <w:br/>
        <w:t>жанталасы екен. Әрі кадрларда да бұрынғы жауап-</w:t>
        <w:br/>
        <w:t>кершілік жоқ. Мал шығынының көптігі, салмақ, артты-</w:t>
        <w:br/>
        <w:t>ру, тағы сол сияқты мәселелер төңірегінде шапшыған</w:t>
        <w:br/>
        <w:t>сөз, шамырқанған мінез бәрі араласа сөз болып, түрлі</w:t>
        <w:br/>
        <w:t>экономикалық плакаттарға толы төрт қабырға тегіс со-</w:t>
        <w:br/>
        <w:t>лқылдап тұрды. Көшкінбай Жанатовтың кейбір сөз</w:t>
        <w:br/>
        <w:t>мәнері, талап қойғыштығы өзінің ұлы жерлесі, ұстазы</w:t>
        <w:br/>
        <w:t>Нүрекеңді еске түсіреді екен. Шұбардың бұрынғы даң-</w:t>
        <w:br/>
        <w:t>қын қайта әперер ме екен деген үміт менің тереңімде</w:t>
        <w:br/>
        <w:t>қыбырлап жатты.</w:t>
        <w:br/>
        <w:t>Ертеңіне Қазақ ССР-іне еңбегі сіңген агроном, әрі</w:t>
        <w:br/>
        <w:t>колхоздың бас агрономы Борис Розбицкиймен егіс ара-</w:t>
        <w:br/>
        <w:t>лауға шықтым. Колхоз кадрларынан бір кезде Нүрекең</w:t>
        <w:br/>
        <w:t>қойған орында әлі күнге тапжылмай отырған жалғыз</w:t>
        <w:br/>
        <w:t>осы ғана!. Басқа дақылдың бәрінен ерте пісетін астық-</w:t>
        <w:br/>
        <w:t>тың жаңа орыла бастаған шағы. Бір-біріне іркес-тіркес</w:t>
        <w:br/>
        <w:t>топталып қалған комбайндардың қасына келдік. Мүнда</w:t>
        <w:br/>
        <w:t>бензовоз да бар еді. Өзара у-шу боп жатқан механиза-</w:t>
        <w:br/>
        <w:t>торларға жақындай бере бұрнағы күні менен отыз</w:t>
        <w:br/>
        <w:t>тиын сұрайтын қос сабаздың бірі комбайнның көлең-</w:t>
        <w:br/>
        <w:t>кесінде жасырынып отырғанын байқадым. Ана бензовоз</w:t>
        <w:br/>
        <w:t>осынікі екен. Мені көргенде көзін тәмен түсіре қойды.</w:t>
        <w:br/>
        <w:t>Мен оны танымаған болдым. Көшеде өткен-кеткеннен</w:t>
        <w:br/>
        <w:t>тиын сұрайтын халге жеткен түріңе болайын.</w:t>
        <w:br/>
        <w:t>Бас агроном комбайншылар арасындағы кикілжіңді</w:t>
        <w:br/>
        <w:t>реттегісін ары кеттік. Қызылша араладық. Бұл жақтың</w:t>
        <w:br/>
        <w:t>! Бұл кісі 1985 жылы ғана колхоздың бас су технигі боп</w:t>
        <w:br/>
        <w:t>ауыстырылды.</w:t>
        <w:br/>
        <w:t>243</w:t>
      </w:r>
    </w:p>
    <w:p>
      <w:r>
        <w:t>қамына да бірдеме жасаған боп, елім-телімі шығып ол</w:t>
        <w:br/>
        <w:t>жүр. Тіпті екі көзі шүңірейіп кетіпті. Өзім пенсиядағы</w:t>
        <w:br/>
        <w:t>адаммын, күш-қайратым шамалы. Сонда да есік-терезе</w:t>
        <w:br/>
        <w:t>болса салып-ақ берер едім, олар жоқ. Совхоздан ешкім</w:t>
        <w:br/>
        <w:t>қатынамайды. Хал-жай білмейді.</w:t>
        <w:br/>
        <w:t>- Апырау, кеше машина жіберіп ек қой, - деді</w:t>
        <w:br/>
        <w:t>жаңағы шофер жігітті желкелеп кіргендердің бірі, сов-</w:t>
        <w:br/>
        <w:t>хоздың бас инженері.</w:t>
        <w:br/>
        <w:t>- Ешкім де қатынаған жоқ деймін, шырағым. Қазір</w:t>
        <w:br/>
        <w:t>солардан келіп отырмын.</w:t>
        <w:br/>
        <w:t>Сонда ғана директордың орнында қалған бас инже-</w:t>
        <w:br/>
        <w:t>нер қалтасынан жазу кітапшасын алып, қарындашпен</w:t>
        <w:br/>
        <w:t>бірдемелерді түртпектей бастады. Есіме жаңа кеңсеге</w:t>
        <w:br/>
        <w:t>кіре берісте мәз-майрам бон кетіп бара жатқан шофер</w:t>
        <w:br/>
        <w:t>жігіт түсті. Шал әке сойылын соғып кеп отырған,</w:t>
        <w:br/>
        <w:t>үйінің есік, терезесі жоқ, совхоздың тап іргесіндегі</w:t>
        <w:br/>
        <w:t>малшыға мыналардың кеше жіберген машинасы сол</w:t>
        <w:br/>
        <w:t>шығар бәлкім, деген де ой келді.</w:t>
        <w:br/>
        <w:t>Басқалар кетіп, кабинетте екеуміз қалғанда партия</w:t>
        <w:br/>
        <w:t>ұйымының хатшысы Қойшы Сәрсенкелдин де біраз</w:t>
        <w:br/>
        <w:t>жайдың шет-пұшпағын аңғартты. А.Иманов совхозы-</w:t>
        <w:br/>
        <w:t>ның директоры шағынғандай ет тапсыру ісі шынында</w:t>
        <w:br/>
        <w:t>алдын-ала дұрыс жоспарланбағасын ба бұл совхоздың</w:t>
        <w:br/>
        <w:t>да малының қоңдылығына біраз кесір келтіреді екен.</w:t>
        <w:br/>
        <w:t>Бұл Арқалықта өзім де көрген жәй. Әрбір шаруашы-</w:t>
        <w:br/>
        <w:t>лықтан отыздан, қырықтан келген адамдар облыс орта-</w:t>
        <w:br/>
        <w:t>лығының қонақкүйлері мен ресторандарында бөгіп</w:t>
        <w:br/>
        <w:t>жатты. Оған сыймағандары, не беті қайтқандары кешке</w:t>
        <w:br/>
        <w:t>қарай тамыр-таныстың шақыруымен де, шақыруынсыз</w:t>
        <w:br/>
        <w:t>да бір-бірінен көзі тайса-ақ аяқтарының ұшымен жы-</w:t>
        <w:br/>
        <w:t>лыстай бастайды. Күзгі көші-қонға жауап беретін ма-</w:t>
        <w:br/>
        <w:t>мандар мен басшылардың ең бір қылтаң уақытта</w:t>
        <w:br/>
        <w:t>істейтін кәсібі. Тағы бұл бір күн емес, жиырма, отыз</w:t>
        <w:br/>
        <w:t>күнге созылатын, бүлардың өз еркінен тыс бастарына</w:t>
        <w:br/>
        <w:t>байланып берілген «той-томалақ». Бұған кім кінәлі?</w:t>
        <w:br/>
        <w:t>Бәрі бірауыздан ет комбинаты деп жамырасады.</w:t>
        <w:br/>
        <w:t>Бұны осы «Еңбек» совхозы парторгының да</w:t>
        <w:br/>
        <w:t>сөздерінен түйсініп отырмын.</w:t>
        <w:br/>
        <w:t>Ішкілік жайын да айтты. Апырау, көрші аудандағы</w:t>
        <w:br/>
        <w:t>А.Иманов совхозынын директоры екеуі бір-бірінің</w:t>
        <w:br/>
        <w:t>аузына түкіріп қойған ба дедім. Ал осы совхозда да</w:t>
        <w:br/>
        <w:t>жеке меншік мал көп, сондықтан жалақыға көп қара-</w:t>
        <w:br/>
        <w:t>майтынын артынан басқалардан естіп жаттым. Бұл жағ-</w:t>
        <w:br/>
        <w:t>дай мұнда да жүмысшы күшінің жетіспеуіне бірден бір</w:t>
        <w:br/>
        <w:t>252</w:t>
        <w:br/>
        <w:t>ауызданып, оның маңдай терін сыға келген төл</w:t>
        <w:br/>
        <w:t>игілігіне ауыз салады.</w:t>
        <w:br/>
        <w:t>Айтпақшы, мұндай жегі құрты тек қызылшада ғана</w:t>
        <w:br/>
        <w:t>емес. Бір кезде Нұрекең егістікте қар тоқтату үшін отыр-</w:t>
        <w:br/>
        <w:t>ғыздырған талдар қазір әр танапты жағалай өтетін жол-</w:t>
        <w:br/>
        <w:t>дардың бойында түйелі адамнан биік болып жайқалып</w:t>
      </w:r>
    </w:p>
    <w:p>
      <w:r>
        <w:t>тұр. Жазда келгенде сол жайқалған талдың ара-арасында</w:t>
        <w:br/>
        <w:t>кейбіреулері, кейбір бұтақтары мезгілі жетпей сарғайға-</w:t>
        <w:br/>
        <w:t>нын көрдім. Бүған не болған деп, жақындай үңілгенімде</w:t>
        <w:br/>
        <w:t>қап-қара құрт (гусеница) қаптағанын көрдім.</w:t>
        <w:br/>
        <w:t>- Өсімдік қорғау жоніндегі арнайы агроном бар</w:t>
        <w:br/>
        <w:t>ғой, ол қайда?</w:t>
        <w:br/>
        <w:t>- Оның танаптарға дәрі шашудан қолы тимей жүр, -</w:t>
        <w:br/>
        <w:t>деген жауап алдым.</w:t>
        <w:br/>
        <w:t>Күзгі сапарымда, қызылша тазалаудың ең бір қарба-</w:t>
        <w:br/>
        <w:t>лас шағында колхоз орталығындағы дүкенге соғып</w:t>
        <w:br/>
        <w:t>едім, сол маңда баяғыда өзімнен отыз тиын сұрайтын</w:t>
        <w:br/>
        <w:t>сабаздың екі қолын қалтасына салып сенделіп жүргенін</w:t>
        <w:br/>
        <w:t>көрдім. Аздап ішіңкірегені байқалады. Күзгі науқан</w:t>
        <w:br/>
        <w:t>үстінде шоферлар аттың жалы, түйенің қомындағы ең</w:t>
        <w:br/>
        <w:t>бір ділгір кадрлардан саналады. Ал мынаның жүрісіне</w:t>
        <w:br/>
        <w:t>қарап жұмыстан қуылған бейбақсың ғой деп топшыла-</w:t>
        <w:br/>
        <w:t>дым. Мені танымаған сабазға аянышым оянып, жол</w:t>
        <w:br/>
        <w:t>бойлап оскен қалың тал арасында ішінара кездесетін</w:t>
        <w:br/>
        <w:t>құрт жеп, мезгілінен бұрын сарғайған кейбір бүтақтар-</w:t>
        <w:br/>
        <w:t>ды еске алдым.</w:t>
        <w:br/>
        <w:t>- Адам қорғау жөніндегі арнайы адамдар қайда?</w:t>
        <w:br/>
        <w:t>- Олардың күздік науқаннан қолы тимей жатыр, -</w:t>
        <w:br/>
        <w:t>деп құлағыма жел сыбырлады.</w:t>
        <w:br/>
        <w:t>Жоқ, мен жел сыбдырын ұнатқам жоқ. Асқаралы</w:t>
        <w:br/>
        <w:t>Алатаудай Нүрекең бейнесін елестеттім. Ол кісінің ал-</w:t>
        <w:br/>
        <w:t>дында кезек күттірмес екі мәселе кездесіп, құрт жеген</w:t>
        <w:br/>
        <w:t>адам мен күйзеліп суға батып бара жатқан шаруашы-</w:t>
        <w:br/>
        <w:t>лық тұрса, Нұрекең алдымен қайсысынан бастар еді?</w:t>
        <w:br/>
        <w:t>Сөз жоқ, адамнан бастар еді. Бір күндік табысқа</w:t>
        <w:br/>
        <w:t>өзеурейтін ол емес, болашақты жасайтын адам деп, ең</w:t>
        <w:br/>
        <w:t>алдымен соның кеудесіндегі құртын алдырар еді.</w:t>
        <w:br/>
        <w:t>Сөйтіп, оның алтын сарайын ашар еді.</w:t>
        <w:br/>
        <w:t>Шұбардың қазіргі басшылары жас болғанмен де</w:t>
        <w:br/>
        <w:t>Нұрекеңнің алдын көргендер ғой. Біздікі жай Нүрекен</w:t>
        <w:br/>
        <w:t>сәйтуші еді деп оларға да, баршаға да құлаққағыс жа-</w:t>
        <w:br/>
        <w:t>сағандық.</w:t>
        <w:br/>
        <w:t>1979 жыл.</w:t>
        <w:br/>
        <w:t>248</w:t>
        <w:br/>
        <w:t>сұмдық. Арақ ішіп, жұмысқа шықпай қалу күнделікті</w:t>
        <w:br/>
        <w:t>айқайласатын шаруамызға айналып жүр.</w:t>
        <w:br/>
        <w:t>Директор аздап сыпыртыңқырап болса да өздері</w:t>
        <w:br/>
        <w:t>ауыздықтан алып келе жатқан біраз мәселені көлденең</w:t>
        <w:br/>
        <w:t>тартты. Осы әңгімеден соң мен совхоз орталығын ара-</w:t>
        <w:br/>
        <w:t>лауға шықтым. Өмірі ешкімнің қабырғасын қайысты-</w:t>
        <w:br/>
        <w:t>рып көрмеген селоның күлді-көмеш қалпы бірден бет-</w:t>
        <w:br/>
        <w:t>ке ұрды. Тіпті орталық көше дейтіннің өзінде малдың</w:t>
        <w:br/>
        <w:t>қиына сүрініп жығыласың. Ол ол ма, мына бір көше</w:t>
        <w:br/>
        <w:t>нағыз қой қорадан аумайды. Пәленбай жылғы қи осы</w:t>
        <w:br/>
        <w:t>көшеге итеріліп шығарыла беріпті. Жаңа директор ар-</w:t>
        <w:br/>
        <w:t>мандаған арнайы қи оятын машина жасала қалса, оны</w:t>
      </w:r>
    </w:p>
    <w:p>
      <w:r>
        <w:t>қой қораға емес, ең алдымен осы көшеге салу керек</w:t>
        <w:br/>
        <w:t>екен. Әрі үйден аулақ орнатамыз дегені ме, ешбір</w:t>
        <w:br/>
        <w:t>көлік өте алмайтын осы көшенің тап ортасына орна-</w:t>
        <w:br/>
        <w:t>тылған дәретханалар құдды электр бағаналарындай</w:t>
        <w:br/>
        <w:t>ұзыннан ұзақ сап түзеп тұр.</w:t>
        <w:br/>
        <w:t>Неткен иесіздік деп таңырқадым. Жел соғып, ауыл-</w:t>
        <w:br/>
        <w:t>ды шаң басып кетеді дейтін емес, селоның тұрған жері</w:t>
        <w:br/>
        <w:t>жақсы. Айнала пішендік, баяғы Амангелді сарбаздары</w:t>
        <w:br/>
        <w:t>жау зеңбірегіне қарсы соғысатын қалың қамыс, боз</w:t>
        <w:br/>
        <w:t>тал. Жастардың арақ ішетіні осындай село көрік-</w:t>
        <w:br/>
        <w:t>сіздігінен көңіл мен көзді аз уақытқа болса да ала</w:t>
        <w:br/>
        <w:t>қашу үшін емес пе деген дс сұрақ туды.</w:t>
        <w:br/>
        <w:t>Көршілес Жангелдин ауданының «Еңбек» совхозына</w:t>
        <w:br/>
        <w:t>келдім. Совхоз кеңсесіне жақындай бере екі адамның</w:t>
        <w:br/>
        <w:t>айқайласа шұрқырасқан даусын естідім. Кеңсе алдында</w:t>
        <w:br/>
        <w:t>совхоз белсенділерінің бірі, жақсы киінген, галстук тақ-</w:t>
        <w:br/>
        <w:t>қан, шляпалы адам анадай жерде жолдың арғы бетінде</w:t>
        <w:br/>
        <w:t>кабинаға енді отырып, машинасын қозғай берген шо-</w:t>
        <w:br/>
        <w:t>фегға айғайлады:</w:t>
        <w:br/>
        <w:t>- Әй, енді кетіп барасың ба? - Мұны айтқан</w:t>
        <w:br/>
        <w:t>белсенді мәз-майрам, ана шофердің бір ерлігін көріп</w:t>
        <w:br/>
        <w:t>соған сүйсінген түрі бар. Әрі көзі де жыпылықтай</w:t>
        <w:br/>
        <w:t>қарайды.</w:t>
        <w:br/>
        <w:t>- Енді кетіп барамын! - деп дауыстды шофер. Бұл</w:t>
        <w:br/>
        <w:t>да мәз-майрам. Белсендіден жасы көп кіші болғанмен</w:t>
        <w:br/>
        <w:t>құрдасына сөйлегендей саусағын шошайтып қойды.</w:t>
        <w:br/>
        <w:t>Белсенді көңілді нәрсе еске түскенде болатын ма-</w:t>
        <w:br/>
        <w:t>саттанған қалыппен кеңсеге қарай жүрді. Соңына</w:t>
        <w:br/>
        <w:t>ілескен маған мән берген жоқ. Тап табалдырық алдын-</w:t>
        <w:br/>
        <w:t>да озі құралпылас екі-үш кісіге ұшырасты. Олардан</w:t>
        <w:br/>
        <w:t>неге масайрап келе жатқанын ірке алмады.</w:t>
        <w:br/>
        <w:t>Кеткен шоферді нұсқап:</w:t>
        <w:br/>
        <w:t>250</w:t>
        <w:br/>
        <w:t>себеп. Ие, бірден бір себеп. Жергілікті белсенділердің</w:t>
        <w:br/>
        <w:t>айтуынша, әрине. Осы мәселеге байыппен ойлана</w:t>
        <w:br/>
        <w:t>қараса қайтеді деп барып, бір тоқырадым. Тоқта әлі,</w:t>
        <w:br/>
        <w:t>қолға түсер фактілерді мұрнынан тізіп, әрқайсысын са-</w:t>
        <w:br/>
        <w:t>ралап көрейін, таразының қай басы төмен түсер екен.</w:t>
        <w:br/>
        <w:t>Парторт, сол баяғы ішкілік, жұмыс күшінің</w:t>
        <w:br/>
        <w:t>жетіспеуі сияқты небір қиыншылықтарды біраз баянда-</w:t>
        <w:br/>
        <w:t>ғасын әлдебір көзден қақас, ұмытылып бара жатқан,</w:t>
        <w:br/>
        <w:t>бірақ ешқашан ұмытылуға тиіс емес асылы еске түс-</w:t>
        <w:br/>
        <w:t>кендей жүзі тез оңалды.</w:t>
        <w:br/>
        <w:t>- Сіз жаңа жол бойы көріп келген шығарсыз.</w:t>
        <w:br/>
        <w:t>Ұзыннан-ұзақ созылған бөгеттер жатыр ғой.</w:t>
        <w:br/>
        <w:t>- Көрдім, көрдім. Менің осы ауылды таңдауымның</w:t>
        <w:br/>
        <w:t>өзі сол Қыпшақ Сейтқұл есіміне байланысты еді.</w:t>
        <w:br/>
        <w:t>Қыпшақ Сейтқұл ол бір басқа. Жиырмасыншы</w:t>
        <w:br/>
        <w:t>жылдары сол Қыпшақ Сейтқұлдың үрпақтарының бірі</w:t>
      </w:r>
    </w:p>
    <w:p>
      <w:r>
        <w:t>Айса Нұрманов деген кісі үкімет алдына мәселе қо-</w:t>
        <w:br/>
        <w:t>йып, Қабырға өзенін бөгеген. 15-20 километрлік бөгет</w:t>
        <w:br/>
        <w:t>салып, «Артель», «Телқара» шабындықтарына су шы-</w:t>
        <w:br/>
        <w:t>ғарған. Ә, міне, өзі де келді...</w:t>
        <w:br/>
        <w:t>Есіктен қара торы өңді өрімдей жас жігіт енді. Жи-</w:t>
        <w:br/>
        <w:t>ырмасыншы жылдары бөгет жасаған адаммен мүның</w:t>
        <w:br/>
        <w:t>қандай қатысы бар деп таңырқап та үлгермедім.</w:t>
        <w:br/>
        <w:t>Танысып қойыңыздар! Біздің совхоздың жұмыс-</w:t>
        <w:br/>
        <w:t>шылар комитетінің председателі Жүмабек Жанділдин.</w:t>
        <w:br/>
        <w:t>Міне осы жігітке мен сізді тапсырамын. Қонақасы</w:t>
        <w:br/>
        <w:t>жейтініңіз де осы кісінің үйі болсын. Бұның әкесі -</w:t>
        <w:br/>
        <w:t>Батырбеков Жанділда деген қарт адам. Айса Нұрманов-</w:t>
        <w:br/>
        <w:t>ты көзімен көрген, оның бөгетін салуға қатынасқан,</w:t>
        <w:br/>
        <w:t>тұлабайы тұнып тұрған шежіре. Сөйлегенде қалт кетіп,</w:t>
        <w:br/>
        <w:t>бір жаңылып көрген емес. Сіз үшін іздегенге сұраған</w:t>
        <w:br/>
        <w:t>дейтін сондай-ақ болар.</w:t>
        <w:br/>
        <w:t>Жұмабекпен тез шұрқырасып кеттік. Ол менің</w:t>
        <w:br/>
        <w:t>тілегім бойынша ең алдымен бөгеттерді көрсету үшін</w:t>
        <w:br/>
        <w:t>машина іздеп кеткенде далада оңаша қалып, шет-</w:t>
        <w:br/>
        <w:t>пұшпақтап көшелерді араладым. «А.Иманов» совхозында-</w:t>
        <w:br/>
        <w:t>ғыдай дәл көшенің ортасында екі күрек бойы малдың</w:t>
        <w:br/>
        <w:t>қиы қатпаса да мұнда да көңіл жығар жүдеулік бірден</w:t>
        <w:br/>
        <w:t>көзге ұрады екен.</w:t>
        <w:br/>
        <w:t>Тағы қараңыз: бұл совхоз әрбір шаруашылық жы-</w:t>
        <w:br/>
        <w:t>лындағы шығын кемдігі, әрі селоны көркейту жөнінде</w:t>
        <w:br/>
        <w:t>аудандығы маңдайалдысы екен. Қазір ет тапсыру қамы-</w:t>
        <w:br/>
        <w:t>мен көптеген мамандармен бірге Арқалықта жатқан</w:t>
        <w:br/>
        <w:t>совхоз директоры Мүттәл Нұрғалиен Қазақ КСР-іне</w:t>
        <w:br/>
        <w:t>253</w:t>
        <w:br/>
        <w:t>АТА КӨРГЕН ОҚ ЖОНСА...</w:t>
        <w:br/>
        <w:t>Бұл күз айы еді. Мен екі ауданда орналасқан, бір-</w:t>
        <w:br/>
        <w:t>бірімен пәлендей жапсарлас та емес осы екі совхозды</w:t>
        <w:br/>
        <w:t>тегін таңдағам жоқ. Екеуі де халқымыздың тағдырына</w:t>
        <w:br/>
        <w:t>орай көкірегімізде жатталған тарихи орындар еді. Бірі</w:t>
        <w:br/>
        <w:t>1916 жылғы ұлт-азаттық көтерілістің бас дауылпазы</w:t>
        <w:br/>
        <w:t>Аменкелді батырдың туған жеріндегі А.Иманов совхозы</w:t>
        <w:br/>
        <w:t>да (бұрынғы Үрпек), екінші Ыбырай Алтынсариннің</w:t>
        <w:br/>
        <w:t>әңгімесінен белгілі Қыпшақ Сейтқұл арық қазып егін</w:t>
        <w:br/>
        <w:t>еккен тұстағы «Еңбек» совхозы.</w:t>
        <w:br/>
        <w:t>Менімен бірге келген Аманкелді аудандық партия</w:t>
        <w:br/>
        <w:t>комитетінің екінші хатшысы Ахметбек Жұмабаев</w:t>
        <w:br/>
        <w:t>А.Иманов совхозының директоры Шайзада Ыдырысов-</w:t>
        <w:br/>
        <w:t>пен, партия ұйымының хатшысы Серік Сейдағалиев-</w:t>
        <w:br/>
        <w:t>пен таныстырды. Алғашқы жүздесуде алған</w:t>
        <w:br/>
        <w:t>мәліметтерім: Бұл қой совхозы, 53 мыңдай қой бар.</w:t>
        <w:br/>
        <w:t>Жыл аяғына қарай 48 мыңы қалады. Ал төрт мыңнан</w:t>
        <w:br/>
        <w:t>астамы етке өткізілмекші. Биыл әр 100 саулықтан 65</w:t>
        <w:br/>
        <w:t>қозы алынған. Өткен жылды 800 мың сом шығынмен</w:t>
        <w:br/>
        <w:t>аяқтаған.</w:t>
        <w:br/>
        <w:t>Совхоз жағдайына қарай әңгімеміз де сылбыр.</w:t>
        <w:br/>
        <w:t>Аудандық хатшы бөгде бір шаруаларын бітірді де қай-</w:t>
        <w:br/>
        <w:t>тып кетті. Совхоз директорымен оңаша қалғанда аяққа</w:t>
      </w:r>
    </w:p>
    <w:p>
      <w:r>
        <w:t>оралғы, шешілмей жүрген қандай мәселелер бар деп</w:t>
        <w:br/>
        <w:t>сұрадым.</w:t>
        <w:br/>
        <w:t>Ол біраз тізбе жасады:</w:t>
        <w:br/>
        <w:t>- Қиды қолмен оямыз. Оған көп күш кетеді. Соған</w:t>
        <w:br/>
        <w:t>арнайы техника болса, шіркін. Қойды етке анық қай</w:t>
        <w:br/>
        <w:t>күні тапсыратынымызды білмейміз. Әйтеуір айдап шы-</w:t>
        <w:br/>
        <w:t>ғамыз. Былтыр апарған малымыз 25 күн Арқалық ет</w:t>
        <w:br/>
        <w:t>комбинатының алдында, жауын-шашынның астында</w:t>
        <w:br/>
        <w:t>жатып қалды. Қорасының сыйымдылығы үш-ақ мың</w:t>
        <w:br/>
        <w:t>бастық. Ал біздің мал одан әлдеқайда көп. Қондылық-</w:t>
        <w:br/>
        <w:t>ты біраз ойсыратып алдық. Совхоздан отыз алам бар-</w:t>
        <w:br/>
        <w:t>ған едік, біз де әне-міне деп, қонақүйде қаңтарылдық.</w:t>
        <w:br/>
        <w:t>Ет жетпейді деп жылайды, ал апарған малың далада</w:t>
        <w:br/>
        <w:t>жатады. Механизаторлар жоқ, техниканың жартысы</w:t>
        <w:br/>
        <w:t>тұрып қалады. Жүн қырқудың еңбек ақысы тым</w:t>
        <w:br/>
        <w:t>төмен, ең мықты деген қырықтықшылардың өздері</w:t>
        <w:br/>
        <w:t>күніне 3-4-ақ сом таба алады. Бұл бізге екі есе қиын-</w:t>
        <w:br/>
        <w:t>дық әкелуде, себебі, бізде жекеменшік мал көп ұстала-</w:t>
        <w:br/>
        <w:t>ды. Жалақыға көп қарамайды. Сосын арақ деген пәле.</w:t>
        <w:br/>
        <w:t>Үлкен кісілер аздап қойып кетті, ал мына жастар жағы</w:t>
        <w:br/>
        <w:t>249</w:t>
        <w:br/>
        <w:t>ұшырағандығы дейді бас агроном. Ал қызылша неге</w:t>
        <w:br/>
        <w:t>әлсірейді? Ол топырақ күтімінің төмендігінен. Қысыр</w:t>
        <w:br/>
        <w:t>сиырдың емшегін тартқылағандай бермесін жұлқылап,</w:t>
        <w:br/>
        <w:t>көп күш түсіруден.</w:t>
        <w:br/>
        <w:t>Есіме бір кездегі айтулы шебер звено жетекшісі,</w:t>
        <w:br/>
        <w:t>Социалистік Еңбек Ері Ақық Нұрманбетов түсті. Ол</w:t>
        <w:br/>
        <w:t>қызылша аралығында тізерлеп жүріп, еңбек етуші еді.</w:t>
        <w:br/>
        <w:t>Әр түп кошет, оны көмкерген топырақ бәрі Ақаңның</w:t>
        <w:br/>
        <w:t>саусағының арасынан өтетін.</w:t>
        <w:br/>
        <w:t>Американ жазушысы Джон Стейнбектің өз еліндегі</w:t>
        <w:br/>
        <w:t>жер өңдеушілер қасіретін түп тамырына дейін ашып</w:t>
        <w:br/>
        <w:t>суреттеген «Ашу-ыза түйдек-түйдек» («Гроздья гнева)</w:t>
        <w:br/>
        <w:t>романында мынадай жолдар бар: «Егін пісіп, оны жи-</w:t>
        <w:br/>
        <w:t>нағанда қатып қалған кесектерді ешкім жүмсартпайтын,</w:t>
        <w:br/>
        <w:t>топырақты саусақ арасынан ешкім өткізбейтін. Ондағы</w:t>
        <w:br/>
        <w:t>тұқымға ешкімнің қолы тимейтін, көктеп шығуын да</w:t>
        <w:br/>
        <w:t>ешкім тағатсыздана күтпейтін. Жұрттың жейтіні өзінің</w:t>
        <w:br/>
        <w:t>өсіргені емес, олар мен нанның арасында тікелей бай-</w:t>
        <w:br/>
        <w:t>ланыс жоқ еді. Жер темірдің астында түсім беріп, сол</w:t>
        <w:br/>
        <w:t>темірдің астында бірте-бірте өлетін, себебі жерді ешкім</w:t>
        <w:br/>
        <w:t>сүймейтін де, ешкім жек көрмейтін де, оған қарап та-</w:t>
        <w:br/>
        <w:t>бынбайтын да, әрі қарғап-сілемейтін де еді» (аударган</w:t>
        <w:br/>
        <w:t>өзім Ұ.Д.) Пайда жолында жанталасып, жер тағды-</w:t>
        <w:br/>
        <w:t>рын аты-бүтін ұмытқан капиталистік қоғам жайсаңда-</w:t>
        <w:br/>
        <w:t>рының ішмерездігін бұдан артық бейнелеу мүмкін де</w:t>
        <w:br/>
        <w:t>емес шығар. Әрі американ жазушысы осы Шұбарда</w:t>
        <w:br/>
        <w:t>өткен Ақаң сияқты жер бапкерлерін алыс арман етіп</w:t>
        <w:br/>
        <w:t>те меңзейді. Сол бапкердің қандауыры қолында, ақ ха-</w:t>
        <w:br/>
        <w:t>латты оташыдай дәлдігінен, мұхияттығынан кей-кейде</w:t>
        <w:br/>
        <w:t>өзіміз де көз жазып қала береміз-ау. Дәлдік, мұқият-</w:t>
        <w:br/>
        <w:t>тық. Бұлар топырақ, қызылша бабында адамға керекті</w:t>
        <w:br/>
        <w:t>ауа мен су дәрежелес, ешқашан одан нарқын</w:t>
        <w:br/>
        <w:t>төмендетпейтін ұғымдар. Мысалы, қызылша сиреткенде</w:t>
        <w:br/>
        <w:t>соқа тісі төмен түссе қатар аралықтарын су жырып,</w:t>
      </w:r>
    </w:p>
    <w:p>
      <w:r>
        <w:t>әрі қоректік заттар ағып кетеді. Жоғары салса қызыл-</w:t>
        <w:br/>
        <w:t>шаның түбі босамайды, сөйтіп, су жақсы сіңбейді.</w:t>
        <w:br/>
        <w:t>Мұндайда да қайран дәлдік, мұқияттық дейміз.</w:t>
        <w:br/>
        <w:t>Оған жайшылықпен қолымыз жете бере ме? Әрине,</w:t>
        <w:br/>
        <w:t>жоқ. Қапысыз көздер, мергеннің көзіне тән қадалғаны-</w:t>
        <w:br/>
        <w:t>нан мүлт кетпестік буыны босаңдарға бітпейтін қасиет.</w:t>
        <w:br/>
        <w:t>Мұны тек қызылша бабы төңірегінде ғана емес, басқа</w:t>
        <w:br/>
        <w:t>салалар жөнінде де сала құлаш етіп айта беруге бола-</w:t>
        <w:br/>
        <w:t>ды. Қызылшаның жапырағын кеулейтін жегі құрты</w:t>
        <w:br/>
        <w:t>сияқты жанды кесел осындай адам аңдаусыздығынан</w:t>
        <w:br/>
        <w:t>247</w:t>
        <w:br/>
        <w:t>келтіріп, ойымды шашыратқым жоқ. «Нүрекең барда</w:t>
        <w:br/>
        <w:t>көшеде арақ ішіп жүргендер болмаушы еді» дегенде бір</w:t>
        <w:br/>
        <w:t>көрген адамнан беті шылп етпей отыз тиын сұрайтын</w:t>
        <w:br/>
        <w:t>он екіде бір гүлі ашылмаған сабаздар ұшырасушы ма</w:t>
        <w:br/>
        <w:t>еді» сықылды мысқыл аралас сүрақ тамағыма кептеліп</w:t>
        <w:br/>
        <w:t>тұратын. Мен білетін, әрі ол кісімен үзеңгілес адамдар-</w:t>
        <w:br/>
        <w:t>дың әңгімелерінен тереңірек таныған Нұрекең мүндай</w:t>
        <w:br/>
        <w:t>жәйтке үлкен әлеуметтік мән бере дабыл көтеретін. Ол</w:t>
        <w:br/>
        <w:t>шаруашылықтың барлық буыны ең алдымен адамдар-</w:t>
        <w:br/>
        <w:t>дың басындағы дағдыға, ой-өріске тәуелді екенін терең</w:t>
        <w:br/>
        <w:t>түсініп, ең алдымен оның сол негізін дұрыстауды қолға</w:t>
        <w:br/>
        <w:t>алатын. Көрсеткіш үшін байбалам салып, ал оны</w:t>
        <w:br/>
        <w:t>арқаға салып көтеруші адамдардың өздері не күйде,</w:t>
        <w:br/>
        <w:t>оны байқауға мұршасы болмай, мұрнынан су кетіп</w:t>
        <w:br/>
        <w:t>жүретін басшыларға Нүрекең жүз сексен градус қара-</w:t>
        <w:br/>
        <w:t>ма-қарсы жаратылған жан еді ғой.</w:t>
        <w:br/>
        <w:t>Сол Шұбарға осы күз айында тағы соқтым. Бүл</w:t>
        <w:br/>
        <w:t>кездегі қарбалас тіпті керемет. Енді-енді қар басып са-</w:t>
        <w:br/>
        <w:t>латынын сезгендей барлық күш қызылша танаптарына</w:t>
        <w:br/>
        <w:t>төгілген. Жаз айларында қызылшаның шөбін шабуда,</w:t>
        <w:br/>
        <w:t>сиретуде еңбек түрі осыдан 15-20 жыл бұрынғыдан</w:t>
        <w:br/>
        <w:t>көп өзгермеген болса қызылша жинауда жағдай мүлдем</w:t>
        <w:br/>
        <w:t>басқа. Жапырақ қырқушы БМ-4 комбайнының соңы-</w:t>
        <w:br/>
        <w:t>нан екі қатар қазылшаны бір-ақ алып жонатын КСТ-</w:t>
        <w:br/>
        <w:t>24 комбайны жұмыс істейді. Мүның өңешінен өткен</w:t>
        <w:br/>
        <w:t>қызылшалар машинаға барып бірден тиеледі, әйелдер</w:t>
        <w:br/>
        <w:t>қолындағы пышақпен сол машинаның үстінде отырып</w:t>
        <w:br/>
        <w:t>тексеруден ғана өткізеді. Мүны жіңішке шынжыр та-</w:t>
        <w:br/>
        <w:t>банды Т-70С тракторы сүйретеді. Сондай-ақ өзі</w:t>
        <w:br/>
        <w:t>жүретін алтықатарлық РКС-6 және төртқатарлық РКС-4</w:t>
        <w:br/>
        <w:t>комбайндары бар. Бала кезде шешемізге болысып,</w:t>
        <w:br/>
        <w:t>күздің суығында қызылша жонған күндерім әлі есімде</w:t>
        <w:br/>
        <w:t>екен. Астың дәмін татқан біледі.. бүл комбайндар</w:t>
        <w:br/>
        <w:t>үшін шын қуана білу менің де пешенеме жазылыпты.</w:t>
        <w:br/>
        <w:t>Қызылшаның түсімділігі биыл жаман емес. Тек елең</w:t>
        <w:br/>
        <w:t>еткізген бір нәрсе, осынау тәтті тамырдың шірінділері</w:t>
        <w:br/>
        <w:t>баршылық екен. Әдетте ойпаң далада су көп жинала-</w:t>
        <w:br/>
        <w:t>тындықтан қызылша шіруші еді, ал біраз жылдардан</w:t>
        <w:br/>
        <w:t>бері қырқалы жерлерде де кездеседі екен. Бүл жердің</w:t>
        <w:br/>
        <w:t>тозуынан емес, жерді ұқыпсыз пайдаланған адамдардың</w:t>
        <w:br/>
        <w:t>кінәсінен. Жазда келгенде де байқағанмын, көкпеңбек</w:t>
        <w:br/>
        <w:t>боп өсіп тұрған қызылша жапырағын ортан белінен</w:t>
        <w:br/>
        <w:t>бырт еткізіп сындырсаң арасынан қүрт шығады. Апы-</w:t>
        <w:br/>
        <w:t>рау бүл қайдан?” Бүл әлсіреген қызылшаның ауруға</w:t>
      </w:r>
    </w:p>
    <w:p>
      <w:r>
        <w:t>246</w:t>
        <w:br/>
        <w:t>- Осы кітапты баяғыда, - дейді Сейіт, - бір трак-</w:t>
        <w:br/>
        <w:t>торшыға сыйлаған едім. Биыл басқа бірсудің мұны ма-</w:t>
        <w:br/>
        <w:t>кулатураға тапсырайын деп тұрған жерінен қолма-қол</w:t>
        <w:br/>
        <w:t>сатып алдым.</w:t>
        <w:br/>
        <w:t>Биік шаңырақты өнеріміздің тарихынан көп қы-</w:t>
        <w:br/>
        <w:t>зықты мағлұмат беретін жақсы кітап екен. Соны ой-</w:t>
        <w:br/>
        <w:t>ладым да:</w:t>
        <w:br/>
        <w:t>- Қадірін білмеген ғой, - дей салдым.</w:t>
        <w:br/>
        <w:t>Осы түста ойыма: Амангелді батырдың ұстасы</w:t>
        <w:br/>
        <w:t>Сәдуақас Көгентаев пен Жанділда ақсақал тебірене ай-</w:t>
        <w:br/>
        <w:t>тқан Айса Нұрманов, ол салдырған Албар богет есіме</w:t>
        <w:br/>
        <w:t>түсті. Солардан қалған өнер, еңбек дәстүрінің қадірін</w:t>
        <w:br/>
        <w:t>біз де білмей қолдан сусытып алғамыз жоқ па? Еңбек</w:t>
        <w:br/>
        <w:t>те өнер. Ерен қасиетін өзіміз де жете сараптамағасын</w:t>
        <w:br/>
        <w:t>оған жұмылдыра алмайтын дәрменсіздігімізді ішкілік,</w:t>
        <w:br/>
        <w:t>жеке меншік мал ұстау сияқты залалдысын залалсызы</w:t>
        <w:br/>
        <w:t>жойып отыруы да мүмкін өзара сабақтас жәйттерді</w:t>
        <w:br/>
        <w:t>дұрыс үйлестіре қарауға құлқымыздың жоқтығымен</w:t>
        <w:br/>
        <w:t>бүркемелегіміз келе ме?</w:t>
        <w:br/>
        <w:t>Мүмкін ең ашы шындық осы шығар!</w:t>
        <w:br/>
        <w:t>1979 жыл.</w:t>
        <w:br/>
        <w:t>ТӘТТІ ТАМЫР ХАҚЫНДА АШЫ ШЫНДЫҚ</w:t>
        <w:br/>
        <w:t>(проблемалық мақала)</w:t>
        <w:br/>
        <w:t>Қант қызылшасы! Мүмкін бүл ұғым әркімге әртүрлі</w:t>
        <w:br/>
        <w:t>әсер етер. Қант қызылшасы өспейтін, табиғаты қатаң,</w:t>
        <w:br/>
        <w:t>суармалы жерлері шектеулі өлкелерде өскен адамға бұл</w:t>
        <w:br/>
        <w:t>дақылдың атын атаса көз алдына мүмкін аппақ қант</w:t>
        <w:br/>
        <w:t>түйіршіктері келер. Шекер, бал шекер. Дәмі тіл</w:t>
        <w:br/>
        <w:t>үйіретін тәттінің осы түріне қазақ ішер астың ғана ар-</w:t>
        <w:br/>
        <w:t>дақтысын смес, өмірдегі жақсылықтын бірсыпырасын</w:t>
        <w:br/>
        <w:t>балап жіберген ғой. Айталық, адамның аузынан шық-</w:t>
        <w:br/>
        <w:t>қан лебізін шекер, балға теңейтін ескілікті ән қайы-</w:t>
        <w:br/>
        <w:t>рымдары қаншалықты. Ол ол ма, сүрер дәурен, көрер</w:t>
        <w:br/>
        <w:t>қызық хақындағы халықтық ұғымдардың бір шеті осы</w:t>
        <w:br/>
        <w:t>шекер, балға тіреліп жатады. Міне, соның бәріне бала-</w:t>
        <w:br/>
        <w:t>ма болған қант туралы, оны беретін қант қызылшасы</w:t>
        <w:br/>
        <w:t>туралы сөйлегенде ол әлдекімдерге кейбір ертегілерде</w:t>
        <w:br/>
        <w:t>айтылатын әр түп ағашының басында аппақ тоқаш,</w:t>
        <w:br/>
        <w:t>қуырылған балық, басқа да майлы тағам түрлері дайын</w:t>
        <w:br/>
        <w:t>күйінде жыпырлап өсіп түрған ғажайын орман күйінде</w:t>
        <w:br/>
        <w:t>261</w:t>
        <w:br/>
        <w:t>басты дақылы осы. Бала кезімнен қызылшаның салқын</w:t>
        <w:br/>
        <w:t>жапырағын табаныммен таптап өскен маған осынау</w:t>
        <w:br/>
        <w:t>көкпеңбек торғын түстес танаптар көзіме жылы үшырады.</w:t>
        <w:br/>
        <w:t>Сол баяғы менің бала кезімдегі еңбек түрі әлі</w:t>
        <w:br/>
        <w:t>өзгермеген сияқты. Әр жерде шашау-шашау болып,</w:t>
      </w:r>
    </w:p>
    <w:p>
      <w:r>
        <w:t>әйелдердің жаулықтары ағараңдайды. Қызылша арасына</w:t>
        <w:br/>
        <w:t>көз жүгіртсен әр жерден соя-сояу болып, алаботалар</w:t>
        <w:br/>
        <w:t>ұшырасады. Әйелдер бірнеше өткенде олардың тәп-</w:t>
        <w:br/>
        <w:t>кілерінен аман қалып, бұғанасын қатайтып, емендей</w:t>
        <w:br/>
        <w:t>мықты болып алғандар. Күріштің арқасында су ішетін</w:t>
        <w:br/>
        <w:t>күрмек дейтіннің өзі.</w:t>
        <w:br/>
        <w:t>Б.Розбицкий қызылшашы әйелдермен, бригадирлер-</w:t>
        <w:br/>
        <w:t>мен жолыққан сайын:</w:t>
        <w:br/>
        <w:t>-- Арамшөптен арыламыз ба? - деп сұрайды.</w:t>
        <w:br/>
        <w:t>-- Арыламыз, арыламыз! - деседі олар.</w:t>
        <w:br/>
        <w:t>Мен оңашада бас агрономнан өткен шаруашылық</w:t>
        <w:br/>
        <w:t>жылдары колхоз экономикасының мұншама неге</w:t>
        <w:br/>
        <w:t>құлдырап кеткенін сұрадым. Әсіресе, қант қызылшасы-</w:t>
        <w:br/>
        <w:t>ның жайы мені қатты алаңдатқан еді. Мынадай цифр-</w:t>
        <w:br/>
        <w:t>ларға көз салыңызшы: Нүрекең қызмет еткен соңғы</w:t>
        <w:br/>
        <w:t>1961 жылдан бергі аралықта қант қызылшасы егілетін</w:t>
        <w:br/>
        <w:t>жер көлемі екі есеге жуық өсіпті.</w:t>
        <w:br/>
        <w:t>Ал 1961 жылы қант қызылшасынан түскен таза</w:t>
        <w:br/>
        <w:t>пайда 323,4 мың сом болса, одан екі еседей артық жер</w:t>
        <w:br/>
        <w:t>көлеміне егілген қызылшадан түскен пайда 1978 жылы</w:t>
        <w:br/>
        <w:t>66,3 мың сом ғана. Жоқ, мені қателесіп отыр демеңіз.</w:t>
        <w:br/>
        <w:t>Екі еседей артық жерден кірген кіріс о бастағыдан</w:t>
        <w:br/>
        <w:t>(323,4 : 66,3) бес есе кеміп кеткен. Қайталап айтайын,</w:t>
        <w:br/>
        <w:t>құрығанда екі есе артудың орнына бес есе кеміген. Ал</w:t>
        <w:br/>
        <w:t>әрбір центнер қызылшаның өзіндік құны осы аралықта</w:t>
        <w:br/>
        <w:t>1,21 сомнан 3,11 сомға дейін артқан. Бүгінгі ғылымның</w:t>
        <w:br/>
        <w:t>жетістігі, конструкторлардың столында пішіліп, завод</w:t>
        <w:br/>
        <w:t>цехтарында «ине-жіптен» жаңа шыққан су жаңа техни-</w:t>
        <w:br/>
        <w:t>ка - бәрі үйіліп-төгіліп жатқандағы алға басқандығы-</w:t>
        <w:br/>
        <w:t>мыз қайда?</w:t>
        <w:br/>
        <w:t>Бас агроном ауыспалы егіс тәртібін бұзу, тыңайт-</w:t>
        <w:br/>
        <w:t>қыштың бес жылдық мөлшерін бір жылда беру сияқты</w:t>
        <w:br/>
        <w:t>кемшіліктер жіберілгенін айтты. Жалғыз ол емес, қызыл-</w:t>
        <w:br/>
        <w:t>шаның қатар аралығы алпыс сантиметрден қырық бес</w:t>
        <w:br/>
        <w:t>сантиметрге көшірілген, осыған байланысты қыруар</w:t>
        <w:br/>
        <w:t>ақшаға қыруар техника алынған. Одан да ешнәрсе шық-</w:t>
        <w:br/>
        <w:t>қан жоқ. Қызылша өнімділігі күрт төмендеп кеткесін</w:t>
        <w:br/>
        <w:t>катар аралығын қайта кеңейтуға тура келді. Алынған ар-</w:t>
        <w:br/>
        <w:t>найы техниканың бәрі босқа қалды. «ППА және ТПУ</w:t>
        <w:br/>
        <w:t>244</w:t>
        <w:br/>
        <w:t>жеке меншік малсыз қиын екенін дәлелдеуі бір басқа,</w:t>
        <w:br/>
        <w:t>жастарымыз кейде мал қамымен алаңдаса ішкілікті де</w:t>
        <w:br/>
        <w:t>ұмытыңқырайды дейді. Қараңыз: жеке меншік малдың</w:t>
        <w:br/>
        <w:t>тәрбиелік маңызы да бар екең. Кейбіреудің бұл</w:t>
        <w:br/>
        <w:t>сөйлемді оқып, езуін жия алмай қалуы да мүмкін. Бір</w:t>
        <w:br/>
        <w:t>сәттік ойсыздықтың салдарынан ғана солай. Ал шын-</w:t>
        <w:br/>
        <w:t>дығында қазіргі дүниежүзілік прогресшіл адамзаттың</w:t>
        <w:br/>
        <w:t>алдындағы ортақ проблема - табиғат, ондағы жан-жан-</w:t>
        <w:br/>
        <w:t>уарлар дүниесін қорғау ісі жеке меншік мал күтімінің</w:t>
        <w:br/>
        <w:t>жалғасы емес деп кім айта алар.</w:t>
        <w:br/>
        <w:t>Алыстағы ауылдарды қоялық, осы республика аста-</w:t>
        <w:br/>
        <w:t>насы - Алматының төңірегі мыңғырған жеке меншік</w:t>
      </w:r>
    </w:p>
    <w:p>
      <w:r>
        <w:t>мал болғанын алпысыншы жылдардың басында оқуға</w:t>
        <w:br/>
        <w:t>түскен біздер өз көзімізбен көріп қалдық. Тап сол</w:t>
        <w:br/>
        <w:t>жылдарғы көпірме айғай-ұранның салдарынан сол мал-</w:t>
        <w:br/>
        <w:t>дың бәрін жүрт жусатып салды. Арада жылдар өткенде</w:t>
        <w:br/>
        <w:t>оның қате екені анықталып, қала төңірегінде мал</w:t>
        <w:br/>
        <w:t>ұстауға қайта рұхсат берілді. Рұхсат берілуін берілді-ақ.</w:t>
        <w:br/>
        <w:t>Бірақ соған жүрт қайта құлшына кірісіп кетті ме?</w:t>
        <w:br/>
        <w:t>Әрине, жоқ. Тіпті мал үстаймын дегендерге біраз</w:t>
        <w:br/>
        <w:t>жеңілдіктер жасалуының да әсері болған жоқ. Бұған</w:t>
        <w:br/>
        <w:t>себеп не? Себебі, қала төңірегіндегілер қолдағы малы-</w:t>
        <w:br/>
        <w:t>нан ғана емес, мал ұстау дағдысынан да айрылып қал-</w:t>
        <w:br/>
        <w:t>ды. Қартаңдары ертелі-кешкі қарбаласқа тосаңсыды,</w:t>
        <w:br/>
        <w:t>алдына салған екі қолды ақ жұмыртқадай етіп ұстай-</w:t>
        <w:br/>
        <w:t>тын тазалыққа «дәнікті», ал кейін жетілген жастардың</w:t>
        <w:br/>
        <w:t>ондай кәсіптің бар екені миына да кіріп шықпайды. Де-</w:t>
        <w:br/>
        <w:t>мек олар табиғаттан алыстады. Едені шіріген сырахана-</w:t>
        <w:br/>
        <w:t>ларда уақыт өлтіргеннен гөрі қия-қияны кезіп, шөп</w:t>
        <w:br/>
        <w:t>орудың өзіндік рахаты барын сезінбейді. Туған жердің</w:t>
        <w:br/>
        <w:t>хош иісі еңбек үстіңде мұрнын жарып көрмеген оларға</w:t>
        <w:br/>
        <w:t>мұны қалай ұқтырарсың. Мүмкін бүл да көп болып</w:t>
        <w:br/>
        <w:t>толғанатын бір шараның түп қазық түйіні, өзегі шығар.</w:t>
        <w:br/>
        <w:t>Осы совхоздан шыға бере жолай Торғайға соғып,</w:t>
        <w:br/>
        <w:t>бір кезде талай дауылпаздарға ұйтқы болған ес-</w:t>
        <w:br/>
        <w:t>керткіштік, тарихи маңызы бар көптеген үйлері қира-</w:t>
        <w:br/>
        <w:t>тылған бұл атақты мекеннің де бүгінгі халіне жаным</w:t>
        <w:br/>
        <w:t>ашып, жүрегім сыздап, Арқалыққа бет түзедім. Осын-</w:t>
        <w:br/>
        <w:t>дағы сықақшыл ақын Сейіт Кенжахметовтың үйінде</w:t>
        <w:br/>
        <w:t>қонғанымда ол ертеректе шыққан «Қазақтың академия-</w:t>
        <w:br/>
        <w:t>лық драма театры» (авторы Н.И.Львов) аты кітап</w:t>
        <w:br/>
        <w:t>көрсетті. Мұқабасының ішкі бетінде «Тың өлкесінде</w:t>
        <w:br/>
        <w:t>жүрген қымбатты жиенім Өтегенге! Нағашың Сейіттен,</w:t>
        <w:br/>
        <w:t>7 июнь, 1965 жыл» деген жазу бар екен.</w:t>
        <w:br/>
        <w:t>260</w:t>
        <w:br/>
        <w:t>шаптырдың, менің баламның аты бірінші келуі керек</w:t>
        <w:br/>
        <w:t>еді деп, жанжал шығарады. Сонда Айса:</w:t>
        <w:br/>
        <w:t>-- Ақсақал, бәйге байлыққа емес, аттың шабысына</w:t>
        <w:br/>
        <w:t>беріледі, - деп тойтарыс жасаған екен.</w:t>
        <w:br/>
        <w:t>Балуан күресінде кейін республика чемпионы атан-</w:t>
        <w:br/>
        <w:t>ған Таңатқан Дүйсекеевтің мәртебесі озады.</w:t>
        <w:br/>
        <w:t>Сол 15 августегі тойда жұрт міндеттеме алып, 7 но-</w:t>
        <w:br/>
        <w:t>ябрьге дейінгі аралықта әрқайсысының ұзындығы</w:t>
        <w:br/>
        <w:t>бірнеше шақырымдық Қарақоға құлағы, Ақжан</w:t>
        <w:br/>
        <w:t>құлағы, Телқара құлағы қазылады.</w:t>
        <w:br/>
        <w:t>- Сол кездегі жұрттың қимылын көзіңмен көрсең,</w:t>
        <w:br/>
        <w:t>- дейді Жанділда ақсақал. - Жұрт тайлы-таяғымен,</w:t>
        <w:br/>
        <w:t>ашпыз, жалаңашпыз демеді, тау-тау топырақты өгіздей</w:t>
        <w:br/>
        <w:t>өрге сүйреп жатты. Бәріне бас-көз - Айса Нұрманов</w:t>
        <w:br/>
        <w:t>орта бойлы, толықша шымыр келген, қызыл шырайлы,</w:t>
        <w:br/>
        <w:t>қарапайым да, жұмсақ сөзді, әрі ақырын сөйлейтін,</w:t>
        <w:br/>
        <w:t>бірақ қадалғанынан мүлт кетпейтін тілді кісі еді. Оның</w:t>
        <w:br/>
        <w:t>айтқан әмірі ешкімді жасытпайтын, қайта сүйек-</w:t>
        <w:br/>
        <w:t>сүйегіңе жіптіктеп жетіп жігер беретіндей еді.</w:t>
        <w:br/>
        <w:t>Байқаймын, Жанділда ақсақал сондағыдай жұрт</w:t>
      </w:r>
    </w:p>
    <w:p>
      <w:r>
        <w:t>қозғалысын әлі күнге аңсайтын сияқты.</w:t>
        <w:br/>
        <w:t>Ақыры іс бітіп, қалың бұқара бұған ат қоймақшы</w:t>
        <w:br/>
        <w:t>болады. «Айсаның богеті» аталсын деп шуласады. Сон-</w:t>
        <w:br/>
        <w:t>да Айса қалың дауысқа тоқтам беріп:</w:t>
        <w:br/>
        <w:t>- Қарандаршы, осы салған бекеттеріңіздің сырт но-</w:t>
        <w:br/>
        <w:t>байы неге ұқсайды? Әрине, албарға ұқсайды. Менің</w:t>
        <w:br/>
        <w:t>жекеменшіктенетін ісім емес. Баршаның тындырған</w:t>
        <w:br/>
        <w:t>шаруасы. Сондықтан да баршамызға ортақ атын</w:t>
        <w:br/>
        <w:t>қоямыз. Мұның аты Албар бәгет болсын дейді.</w:t>
        <w:br/>
        <w:t>1927 жылы 42 шығыр түсіп, жүрт ақ тарының ас-</w:t>
        <w:br/>
        <w:t>тында қалады. Кейін ашаршылық жылдары осы маңды</w:t>
        <w:br/>
        <w:t>паналаған жүрт қана көп шетінемесе керек.</w:t>
        <w:br/>
        <w:t>1937 жылы «сәлдесі зор» шолақ белсенділердің</w:t>
        <w:br/>
        <w:t>өлермендігімен жала жабылып, ел басшысы Айса</w:t>
        <w:br/>
        <w:t>Нұрманов атылған екен. Ол тек кейінгі жылдары ақта-</w:t>
        <w:br/>
        <w:t>лады.</w:t>
        <w:br/>
        <w:t>Жж</w:t>
        <w:br/>
        <w:t>Бір жайдан, осы очеркті оқып отырған адам автор</w:t>
        <w:br/>
        <w:t>бірді айтып екіншіге кетіп, ойын шашыратқан жоқ па</w:t>
        <w:br/>
        <w:t>деген күдікке тірелуі де мүмкін ғой. Оған негіз де бар.</w:t>
        <w:br/>
        <w:t>Бірақ осылардың бәрін бір мақсат тәңірегінде</w:t>
        <w:br/>
        <w:t>түйістірмек ниетімізден қайтпақ емеспіз.</w:t>
        <w:br/>
        <w:t>Өзім аралаған екі совхоздың да алдарында тұрған</w:t>
        <w:br/>
        <w:t>258</w:t>
        <w:br/>
        <w:t>бүкпесіз ашық айтқан бағасына мен таңырқағам жоқ,</w:t>
        <w:br/>
        <w:t>көненің көзіндей ескілікті қол өнерінің туындылары</w:t>
        <w:br/>
        <w:t>күннен-күнге қымбаттап бара жатқан шақта қайта аз</w:t>
        <w:br/>
        <w:t>сұрап тұр деп ойладым.</w:t>
        <w:br/>
        <w:t>Аздап еңбегі де бар, соған орай бізге ат мінгізіп,</w:t>
        <w:br/>
        <w:t>шапан жаппады деп әр келген адамның қүлағына бір</w:t>
        <w:br/>
        <w:t>зарлап қоятын кейбір қарияларға қарама-қарсы бұл</w:t>
        <w:br/>
        <w:t>таза еңбектің, соның рухынан ғана нәр алып, басқа ар-</w:t>
        <w:br/>
        <w:t>тық-ауыстан, оқшау құрметтен дәметпеген жан екені</w:t>
        <w:br/>
        <w:t>бірден айшықталады.</w:t>
        <w:br/>
        <w:t>Үйі де тым қораш. Қабырғалары тақтайдан</w:t>
        <w:br/>
        <w:t>қағылып, сырты жылқы қиы араластырылған лаймен</w:t>
        <w:br/>
        <w:t>сыланған. Менімен ере барған совхоз парторгіне бұлар</w:t>
        <w:br/>
        <w:t>жіберген сылақшылардың істегенін жаратпай өзі лай</w:t>
        <w:br/>
        <w:t>жасап, қайта жапқанын айтты. Өткен қыста көмір</w:t>
        <w:br/>
        <w:t>бермегенін, тал қиып жағып күн көргенін де ескертті.</w:t>
        <w:br/>
        <w:t>Сөздерінде реніш сазы жоқ, тек болғанды болған</w:t>
        <w:br/>
        <w:t>күйінде айту ғана бар.</w:t>
        <w:br/>
        <w:t>Мені елең өткізген бір жәйт мынау. Бұл кісіге Ал-</w:t>
        <w:br/>
        <w:t>матыдан, тіпті Мәскеуден көп кісілер келген екен.</w:t>
        <w:br/>
        <w:t>Бірақ бұл олардың бірін де танымайды, кімнің кім</w:t>
        <w:br/>
        <w:t>екенін ажыратпайды. Әйтеуір, былтыр сол келгендердің</w:t>
        <w:br/>
        <w:t>бір мықтысы жаңағы бізге көрсеткен кісе белбеуді шал</w:t>
        <w:br/>
        <w:t>сұраған бір сиырдың құнына (мың сомға) алмақ бола-</w:t>
        <w:br/>
        <w:t>ды. Бірақ ол кезде белбеу дайын да, пышағы соғыла</w:t>
      </w:r>
    </w:p>
    <w:p>
      <w:r>
        <w:t>қоймапты. Алушы сонда да бітпеген күйінде де сол то-</w:t>
        <w:br/>
        <w:t>лық бағасына алуға келіседі. Бірақ зергер келіспейді.</w:t>
        <w:br/>
        <w:t>Жасаған бұйымын бітпеген күйінде қолдан шығару жа-</w:t>
        <w:br/>
        <w:t>нына қиянаттай тиеді екен. Өнер рахатын сезінбеген,</w:t>
        <w:br/>
        <w:t>пайда ойлаған басқа біреу бітсін, бітпесін алушы түпкі</w:t>
        <w:br/>
        <w:t>бағасын беріп тұрса немкеттік жасап, келісе салар еді</w:t>
        <w:br/>
        <w:t>ғой. Жеті атасынан өнерді мирас еткен сұңғыла зергер</w:t>
        <w:br/>
        <w:t>оған бармайды. Аз-кем пайдаға қызығамын деп,</w:t>
        <w:br/>
        <w:t>өнердің түп қазық мағынасына көлеңке, не кіршік</w:t>
        <w:br/>
        <w:t>түсірмек емес. Адам атаулының шын қасиеті міне, қай-</w:t>
        <w:br/>
        <w:t>да жатыр деп ойладым.</w:t>
        <w:br/>
        <w:t>«Еңбек» совхозы тұрғындарының да өткенін мақта-</w:t>
        <w:br/>
        <w:t>нышқа айналдырған қызық тарихы бар. Жаңағы</w:t>
        <w:br/>
        <w:t>жұмысшылар комитеті председателінің әкесі Батырбе-</w:t>
        <w:br/>
        <w:t>ков Жаңділда әңгімеге шебер, қартайса да қайраты</w:t>
        <w:br/>
        <w:t>қайтпаған, жас жігіттей ықшам, әрі жатып атар мыс-</w:t>
        <w:br/>
        <w:t>қыл әзілге де бай адам екен. Мен осы кісінің баласы-</w:t>
        <w:br/>
        <w:t>мен бір кездегі жанқияр еңбеккерлер күрегінің ізі қал-</w:t>
        <w:br/>
        <w:t>ған су бөгеттерін біраз араладым. Бір кезде егін</w:t>
        <w:br/>
        <w:t>256</w:t>
        <w:br/>
        <w:t>мәселелердің ортақ екенін ескерттік қой. Ішкілік,</w:t>
        <w:br/>
        <w:t>жұмыс күшінің аздығы, жұрт жеке меншік малды коп</w:t>
        <w:br/>
        <w:t>ұстайды. Сосын да жалақыға қарамайды... Міне, осы</w:t>
        <w:br/>
        <w:t>шағымдарды құйрығынан тартып, ақ қағаздың үстіне</w:t>
        <w:br/>
        <w:t>салып, мүше-мүшеге бөліп қарайықшы, бәрінің төркіні</w:t>
        <w:br/>
        <w:t>бір, «ата намысы» бірге қозатын туыстас пәлелер</w:t>
        <w:br/>
        <w:t>екенін көреміз.</w:t>
        <w:br/>
        <w:t>«Ата корген оқ жонар» дейді халық. Жердің жерден</w:t>
        <w:br/>
        <w:t>әулиесі жоқ, қаза берсең бәрінде де тарихтың неше</w:t>
        <w:br/>
        <w:t>аласапыраны өткен. Сонда ла тап осы екі шаруашылық</w:t>
        <w:br/>
        <w:t>және оның төңірегіндегі түстар тұрғындары үшін ата</w:t>
        <w:br/>
        <w:t>дәстүрі маңдайға қолмен жапсырғандай айқын ғой.</w:t>
        <w:br/>
        <w:t>Бірақ ата көргенмен оның шарығын қолдан түсіріп ал-</w:t>
        <w:br/>
        <w:t>ған бір хал салт-сана ағымының реңін өзгертіп, мағна-</w:t>
        <w:br/>
        <w:t>сын сұйылтып жібергендей.</w:t>
        <w:br/>
        <w:t>Амангелді сарбаздарына қару соққан 82 жасар</w:t>
        <w:br/>
        <w:t>Сәдуақас Көгентаевтан адамның асыл қасиеті неде де-</w:t>
        <w:br/>
        <w:t>ген сұраққа жауаптың ұшығы қолымызға ілікті. Ал Ал-</w:t>
        <w:br/>
        <w:t>бар бөгет ше? Бұл еңбек үстінде ашылған халық қай-</w:t>
        <w:br/>
        <w:t>ратының ескерткіші. Ия, адамдық қасиет пен халық-</w:t>
        <w:br/>
        <w:t>тық қайрат қай кезде де бар, көзін тауып арши алсаң,</w:t>
        <w:br/>
        <w:t>кемерінен аса соғатын дария іспеттес. Ал бүгінгі жаңа</w:t>
        <w:br/>
        <w:t>мүмкіндіктер заманында ішкілік асқынды, жүрт жа-</w:t>
        <w:br/>
        <w:t>лақыға көп қарамайды, жекеменшік мал көп деп, ауыз-</w:t>
        <w:br/>
        <w:t>ды қу шөппен сүрту сол аталар атақ-даңқының қасын-</w:t>
        <w:br/>
        <w:t>да қаншалықты қарын ашырар бойкүйездік, дәрмен-</w:t>
        <w:br/>
        <w:t>сіздік десеңші.</w:t>
        <w:br/>
        <w:t>Жеке меншік мал! Бұл сөз жиырмасыншы, отызын-</w:t>
        <w:br/>
        <w:t>шы жылдардағы тап тартысы кезіндегі сұрқай мағнасын</w:t>
        <w:br/>
        <w:t>жоғалтқалы қашан. Кемелденген социализм заманында</w:t>
        <w:br/>
        <w:t>жеке меншік мал қайта қоғамдық ортақ молшылыққа</w:t>
        <w:br/>
        <w:t>үлес қосар тағы бір қайнар көз. Оған мысал ретінде</w:t>
        <w:br/>
        <w:t>мемлекетіміздің жеке адамдардан ет, сүт, жүн өнімдерін</w:t>
        <w:br/>
        <w:t>сатып алуды ұлғайтып, оған қажетті жағдай жасап</w:t>
        <w:br/>
        <w:t>отырғанын айтамыз. Жақында республикалық үкімет</w:t>
      </w:r>
    </w:p>
    <w:p>
      <w:r>
        <w:t>халықтан сүт сатып алуды ұлғайту хақында тағы да бір</w:t>
        <w:br/>
        <w:t>арнайы қаулы қабылдады. Демек, жеке меншік мал де-</w:t>
        <w:br/>
        <w:t>генге үрке қараушылық маркстік әдебиетте айтылатын</w:t>
        <w:br/>
        <w:t>догматизмнің нақтылы омірдегі аты-жөні, адресі белгілі</w:t>
        <w:br/>
        <w:t>көрінісі.</w:t>
        <w:br/>
        <w:t>Аралаған екі совхозда да тұрғылықты естияр адам-</w:t>
        <w:br/>
        <w:t>дармен жеке меншік мал жонінде сойлесіп едім,</w:t>
        <w:br/>
        <w:t>жергілікті тұтыну орындарында күнделікті жейтін сары</w:t>
        <w:br/>
        <w:t>май, ет, сүттің бола бермейтінін айтып, соған орай</w:t>
        <w:br/>
        <w:t>259</w:t>
        <w:br/>
        <w:t>Алдымен өзінің ұсталық өнері жайындағы әңгімеге</w:t>
        <w:br/>
        <w:t>бұрып едім.</w:t>
        <w:br/>
        <w:t>- Ой, ұсталық біздің жеті атамыздан келе жатқап</w:t>
        <w:br/>
        <w:t>өнер ғай. Менің үлкен әкем Тәутен тіптен атақты ұста</w:t>
        <w:br/>
        <w:t>болған. Содан қалған қара көрік баяғы, - деді.</w:t>
        <w:br/>
        <w:t>1914 жылы Сарбас қажы мешіт қып салдырған</w:t>
        <w:br/>
        <w:t>А.Имановтың Үрпектегі музейінен бұл кісінің көрігін</w:t>
        <w:br/>
        <w:t>көргенімді айтқанымда:</w:t>
        <w:br/>
        <w:t>- Ол менікі ғой сұрап алған, мұнда басқасы да</w:t>
        <w:br/>
        <w:t>бар, - деп қорасынан қазір өзі пайдаланып жүрген</w:t>
        <w:br/>
        <w:t>көрігін көрсетті. Талды көмбеге салып өртеп, одан</w:t>
        <w:br/>
        <w:t>көмір жасайды екен.</w:t>
        <w:br/>
        <w:t>Амангелді батырдың сарбаздарына қару соққаны</w:t>
        <w:br/>
        <w:t>жайында сұрап едім, мұнда да сөздері тым қысқа.</w:t>
        <w:br/>
        <w:t>- Ұстаның тұрған жері мына Тәутеннің қопасы -</w:t>
        <w:br/>
        <w:t>Бозатан деген жерде, қалың қамыстың ішінде. Сонда</w:t>
        <w:br/>
        <w:t>соғып жаттық қой. Оқ айналып ұшса алысқа жететін</w:t>
        <w:br/>
        <w:t>болғасын, мылтықтың ішіне қыр тартамын. Әмен-</w:t>
        <w:br/>
        <w:t>гелдінің (Амангелдіні осылай атайды) сарбаздары</w:t>
        <w:br/>
        <w:t>Байдәулеттің сыртында ақтарды жеңді.</w:t>
        <w:br/>
        <w:t>Ал қарттың осы қонысымен іргелес Доғал- Үрпек</w:t>
        <w:br/>
        <w:t>соғысы жайында сұрап едім, оны есіне түсіре алмады.</w:t>
        <w:br/>
        <w:t>Байдәулеттің сыртындағысың ғана айта береді.</w:t>
        <w:br/>
        <w:t>Бұл кісі Амангелдінің өз басын, сарбаздарын, солар</w:t>
        <w:br/>
        <w:t>ұйымдастырған көтерілісті көзімен көргендігі үшін ма-</w:t>
        <w:br/>
        <w:t>ғаң қызықты еді. Амангелдінің түр-түсін, мінез-құлқын</w:t>
        <w:br/>
        <w:t>сұрастырсам:</w:t>
        <w:br/>
        <w:t>- Сөзге алымды. Ол жүрген жерде жұрт та көңілді,</w:t>
        <w:br/>
        <w:t>ойын-сауықтың жаны ғой ол, - деп шолақ қайыра</w:t>
        <w:br/>
        <w:t>береді.</w:t>
        <w:br/>
        <w:t>-- Өзіңізбен тікелей сөйлескені есіңізде ме?</w:t>
        <w:br/>
        <w:t>- Е, талай рет келіп, қару ғана емес, әйеліне шаш-</w:t>
        <w:br/>
        <w:t>теңге, жапырақ (сырға), білезік соқтырды. Мен алтын-</w:t>
        <w:br/>
        <w:t>ды, күмісті қақтап, қалыпқа құйып, олардың бәрін жа-</w:t>
        <w:br/>
        <w:t>саймын ғой.</w:t>
        <w:br/>
        <w:t>Сәлден соң күміс пышағы бар кісе белбеуін көр-</w:t>
      </w:r>
    </w:p>
    <w:p>
      <w:r>
        <w:t>сетті.</w:t>
        <w:br/>
        <w:t>- Бір сиырдың құны, - дейді шал. Ұқыптап қара-</w:t>
        <w:br/>
        <w:t>ған адам соншалық еңбек сіңгенін де ажыратады.</w:t>
        <w:br/>
        <w:t>Қалың былғары белбеуге салынған әрбір күміс, мыс,</w:t>
        <w:br/>
        <w:t>қалайы өрнек арнайы қалыпқа құйып соғылған. Аптал</w:t>
        <w:br/>
        <w:t>азамат қалпында екі баласы бірдей қайғылы қазаға</w:t>
        <w:br/>
        <w:t>ұшыраған, үбірлі-шүбірлі бірнеше немересі 82 жасар</w:t>
        <w:br/>
        <w:t>өзіне қарап қалған, пенсиясы 46 сом ғана шалдың бұл</w:t>
        <w:br/>
        <w:t>255</w:t>
        <w:br/>
        <w:t>егілгенмен қазір тек мал шаруашылығы үшін пайдала-</w:t>
        <w:br/>
        <w:t>нылатын көз жеткісіз кеңістіктерге көлденең түскен</w:t>
        <w:br/>
        <w:t>бөгесіндер біз ата-бабаның сендер үшін тартқан тамы-</w:t>
        <w:br/>
        <w:t>рының өзіміз, куәсіміз дегендей ұзыннан-ұзақ кетіп</w:t>
        <w:br/>
        <w:t>жатыр. Қыпшақ Сейтқұлдың сүйегі жатқан жерге тауап</w:t>
        <w:br/>
        <w:t>етіп, Айса Нұрмановқа халық өз күшімен орнатқан</w:t>
        <w:br/>
        <w:t>ескерткішті тамашаладым.</w:t>
        <w:br/>
        <w:t>Құр көргенмен адам оның сырын бірден ұға алмай-</w:t>
        <w:br/>
        <w:t>ды екен. Мәселенің көп астарын Жанділда ақсақал</w:t>
        <w:br/>
        <w:t>ашты.</w:t>
        <w:br/>
        <w:t>Ол Сыр бойынан келген Қыпшақ Сейтқұлдың</w:t>
        <w:br/>
        <w:t>әуітшеден атпамен су шығарып, егін еккенін, кейін</w:t>
        <w:br/>
        <w:t>сол Қабырға өзенінің бойында қалмақтар шабуылы</w:t>
        <w:br/>
        <w:t>кезінде ерлікпен атысып, ақыры оқ тиіп, өзінің бөгет</w:t>
        <w:br/>
        <w:t>жасап, жиған суына құлағанын біраз баяндады.</w:t>
        <w:br/>
        <w:t>Ердің өзі өлгенмен ісі өлген жоқ. Арғы атасы</w:t>
        <w:br/>
        <w:t>Қибата Ақпан Бозымұлы, тағы басқалар Сейтқұл</w:t>
        <w:br/>
        <w:t>дәстүрін жалғастыруға біраз әрекет жасайды.</w:t>
        <w:br/>
        <w:t>1916 жылы да осындай бір әрекетке кіріспек шақта</w:t>
        <w:br/>
        <w:t>соғыс, аштық болып, жақсы ниет іске аспайды. Кейін</w:t>
        <w:br/>
        <w:t>ел тынышталғасын 1924 жылы атақты Айса Нұрманов</w:t>
        <w:br/>
        <w:t>деген кісі (өзі болыс) Ақтөбедегі өкімет орындарынан</w:t>
        <w:br/>
        <w:t>жер суландыру үшін бөгет жасамаққа он мың сом</w:t>
        <w:br/>
        <w:t>көмек сұраған. Түйе, колікпен арнайы комиссия келіп,</w:t>
        <w:br/>
        <w:t>Айса өтініші орындалған соң, жер-жерге бөгет жасауға</w:t>
        <w:br/>
        <w:t>ел шақырған үгітшілер шығады. Бас үгітші -- Ибраһим</w:t>
        <w:br/>
        <w:t>Рсалдин деген кісі. Бұл сол арықтың арқасында кейін</w:t>
        <w:br/>
        <w:t>КазЦИК-ке мүше болған, ол келе жатыр дегенде алды-</w:t>
        <w:br/>
        <w:t>нан пар ат жегіп, қарсы алушы сді дейді. Басқа</w:t>
        <w:br/>
        <w:t>үгітшілер: Бөлтірік Ерубаев, Бейіс Бозбасв, Әбіш Ма-</w:t>
        <w:br/>
        <w:t>хамбетов, Мұзафархан Жүсіпов, Әли Төлеке ұлы, Бар-</w:t>
        <w:br/>
        <w:t>мағанбет Боздақов, Хасен Даубаев, Нұрманғали Жұбан-</w:t>
        <w:br/>
        <w:t>тасов.</w:t>
        <w:br/>
        <w:t>Бұлардың шақыруына аш-арық кедей жүрт жаппай</w:t>
        <w:br/>
        <w:t>көтеріледі. 120 өгіз арба, 500-дей адам жұмыс істеп, әр</w:t>
        <w:br/>
        <w:t>шаршы метр жер қазғанға үш сом төленбекті болады.</w:t>
        <w:br/>
        <w:t>Сойтіп, Торғай өзенінен шығып, қабырғалап ағатын</w:t>
        <w:br/>
        <w:t>Қабырға өзені бөгеледі. Әйгілі Албар бөгеттің табаны</w:t>
        <w:br/>
        <w:t>15 июньде басталып, 15 августе салынып бітеді. Осы-</w:t>
        <w:br/>
        <w:t>ның қүрметіне қазақтың тойы тойланды дейді Жан-</w:t>
        <w:br/>
        <w:t>Ділда ақсақал.</w:t>
        <w:br/>
        <w:t>Ат шаптырылып, Омар Төребаев деген кедейдің</w:t>
        <w:br/>
        <w:t>торы аты бірінші, Бәйіш Ондіштіп деген байдың торте-</w:t>
      </w:r>
    </w:p>
    <w:p>
      <w:r>
        <w:t>бел арғымағы екінші келеді. Бай атты тым алыстан</w:t>
        <w:br/>
        <w:t>257</w:t>
        <w:br/>
        <w:t>Пз47</w:t>
        <w:br/>
        <w:t>еңбеккерлерінің ерен ерлігі, шын мәніндегі майталман-</w:t>
        <w:br/>
        <w:t>дығы еді.</w:t>
        <w:br/>
        <w:t>Олай емей немене, жоғарыда аталған атақты звено</w:t>
        <w:br/>
        <w:t>жетекшісі, Социалистік Еңбек Ері, екі Ленин ордені</w:t>
        <w:br/>
        <w:t>және Еңбек Қызыл Ту орденінің кавалері, қант қызыл-</w:t>
        <w:br/>
        <w:t>шасын баптаумен отыз жылдан астам уақыт шұғылда-</w:t>
        <w:br/>
        <w:t>нып, 1964 жылы 75 жасында ғана демалысқа шыққан</w:t>
        <w:br/>
        <w:t>Ақық Нұрманбетовтың өз танаптарында тізерлеп жүріп</w:t>
        <w:br/>
        <w:t>еңбек ететінін жергілікті тұрғындар әлі күнге дейін ай-</w:t>
        <w:br/>
        <w:t>тады. Әр бороздада жиырма төрт қатар етіп егілетін</w:t>
        <w:br/>
        <w:t>қызылшаның бір сиректеу тұсын көрсе дереу өзімен</w:t>
        <w:br/>
        <w:t>бірге шелекпен алып жүретін көшеттерді отырғызатын.</w:t>
        <w:br/>
        <w:t>Звеносындағы әйелдер де осымен шұғылданатын.</w:t>
        <w:br/>
        <w:t>Сөйтіп, түгін тартсаң майы шығатын, топырағы құнар-</w:t>
        <w:br/>
        <w:t>лы алқапта пайдаланылмаған алақандай да жер қал-</w:t>
        <w:br/>
        <w:t>дырмайтын.</w:t>
        <w:br/>
        <w:t>Ал жерді тоздырмау, сөйтіп әрқашан да оның жоға-</w:t>
        <w:br/>
        <w:t>ры құнарлылығын сақтап отыру Ақық Нұрманбетов</w:t>
        <w:br/>
        <w:t>сияқты озат звено жетекшілерінің, әрі сол кездегі ма-</w:t>
        <w:br/>
        <w:t>мандардың да назарынан тыс қалмайтын. Бір түп</w:t>
        <w:br/>
        <w:t>көшет отырғызса оның түбіне бір түйір мал қиын тас-</w:t>
        <w:br/>
        <w:t>тап отыру ұмытылмайтын. Сөйтіп, әрбір топырақ</w:t>
        <w:br/>
        <w:t>түйіршіктері бұлардың саусақтарының арасынан өте-</w:t>
        <w:br/>
        <w:t>тіндей де еді.</w:t>
        <w:br/>
        <w:t>Бір қарағанда ұшы-қиырсыз кең-кең танаптарда</w:t>
        <w:br/>
        <w:t>тәтті тамыр егетін олар үшін бұл өнімсіз жұмыс сияқ-</w:t>
        <w:br/>
        <w:t>ты да көрінуі мүмкін. Бірақ олай емес. Осы істің бәрі</w:t>
        <w:br/>
        <w:t>күз күндерінде, қыс ызғары тақап қалған шақтарда өз</w:t>
        <w:br/>
        <w:t>нәтижесін беретін. Әр түп қызылшаны қазып, жапыра-</w:t>
        <w:br/>
        <w:t>ғын кесіп, үймеге тастағанда самауырдай болып</w:t>
        <w:br/>
        <w:t>теңкиіп түсетін. Сосын да Ақық, тағы басқалар басқар-</w:t>
        <w:br/>
        <w:t>ған озат звенолардың мүшелері әр гектардан бес жүз</w:t>
        <w:br/>
        <w:t>центрнерден артық таза онім жинайтын. Еңбегі жанды</w:t>
        <w:br/>
        <w:t>деген осы емей немене? Отан, ел құрметіне олар</w:t>
        <w:br/>
        <w:t>бөленбегенде кімдер бөленбек?!</w:t>
        <w:br/>
        <w:t>Ақықтың мүшел тойы кезінде жергілікті ақындар-</w:t>
        <w:br/>
        <w:t>дың бірі шығарып, облыстық газетке жарияланған:</w:t>
        <w:br/>
        <w:t>Алты эшелон қантты</w:t>
        <w:br/>
        <w:t>Отаныңа қүйыпсың.</w:t>
        <w:br/>
        <w:t>Еңбегіңмен даңқты</w:t>
        <w:br/>
        <w:t>Еңбегіңмен биіксің, -</w:t>
        <w:br/>
        <w:t>деп басталатын өлең ауыздан-ауызға таралып, тіпті</w:t>
        <w:br/>
        <w:t>әнге қосылып та айтылып жүрді.</w:t>
        <w:br/>
        <w:t>266</w:t>
      </w:r>
    </w:p>
    <w:p>
      <w:r>
        <w:t>ның жетекшілері - Социалистік Еңбек Ері Ақық</w:t>
        <w:br/>
        <w:t>Нұрманбетовтыц, Саумал Ноғайбаеваның, Зәріш Дайы-</w:t>
        <w:br/>
        <w:t>рованың, ауыл шаруашылығы техникумын бітіріп, алай-</w:t>
        <w:br/>
        <w:t>да ол кезде оте қат сол білімнің өзімен ат үсті нс кең-</w:t>
        <w:br/>
        <w:t>се жұмысына баруға келіспей өз еркімен қызылшашы-</w:t>
        <w:br/>
        <w:t>Лар звеносына жетекшілік етуге барған Фседосия Ира-</w:t>
        <w:br/>
        <w:t>новна Гайворонская, атақты сушы Бекен Құүлбеков,</w:t>
        <w:br/>
        <w:t>комплексті бригада бригадирлері, Социалистік Еңбек</w:t>
        <w:br/>
        <w:t>Ерлері Аппақ Мүсәпіров, Базарбай Асанбаев, Тәттібек</w:t>
        <w:br/>
        <w:t>Жетпісбаев және басқалардың тәжірибесімен таныс-</w:t>
        <w:br/>
        <w:t>паққа Одақтың түкпір-түкпірінен адамдар ағылып</w:t>
        <w:br/>
        <w:t>келіп жатты. Олар Украинаның, РСФСР-дің қант</w:t>
        <w:br/>
        <w:t>қызылшасын әсірумен шұғылданатын кейбір облыста-</w:t>
        <w:br/>
        <w:t>рындағы шаруашылықтардың мамандары, звено</w:t>
        <w:br/>
        <w:t>жетекшілері еді. Сондай-ақ әртүрлі ғылым орталықта-</w:t>
        <w:br/>
        <w:t>рынан да адамдар келді. Олар осы колхоздың іс-</w:t>
        <w:br/>
        <w:t>тәжірибесімен танысып, агротехникалық шараларды</w:t>
        <w:br/>
        <w:t>жүзеге асырудағы мұқияттылыққа таңырқасып, біраз</w:t>
        <w:br/>
        <w:t>тәлім-тағлым да алды. Сол кездегі күнделікті баспасоз</w:t>
        <w:br/>
        <w:t>беттерін мұқият ақтарған адам Шұбар қызылшашыла-</w:t>
        <w:br/>
        <w:t>рының жстістіктері, шеберліктері туралы көптеген ма-</w:t>
        <w:br/>
        <w:t>мандардың, ғалымдардың қызықты мақалаларын</w:t>
        <w:br/>
        <w:t>кезіктірер еді. Көптеген сүбелі академиялық еңбектерде</w:t>
        <w:br/>
        <w:t>де шұбарлықтардың есімдері аталып жатты. Сол кезде</w:t>
        <w:br/>
        <w:t>жарық көріп, кеңінен тараған Нұрмолда Алдабергенов-</w:t>
        <w:br/>
        <w:t>тың оз шаруашылығының оркендеуі хақындағы, сон-</w:t>
        <w:br/>
        <w:t>дай-ақ осы колхозды Нүкеңнен кейін басқарған,</w:t>
        <w:br/>
        <w:t>Социалистік Еңбек Ері, ауыл шаруашылығы ғылымда-</w:t>
        <w:br/>
        <w:t>рының кандидаты Қасым Асановтың «Ғылым колхозда»</w:t>
        <w:br/>
        <w:t>(«Наука в колхозе») атты кітаптарында бұл шаруашы-</w:t>
        <w:br/>
        <w:t>дықта өсіп жетілген қант қызылшасы тшпеберлерінің</w:t>
        <w:br/>
        <w:t>ғылымға косқан нақтылы қомақты үлестері тұжырым-</w:t>
        <w:br/>
        <w:t>ды айтылған.</w:t>
        <w:br/>
        <w:t>Бұл жерде мынаны ескерген жон. Біздің республи-</w:t>
        <w:br/>
        <w:t>камыз Одақтағы тәтті тамыр өндірісінің негізгі орта-</w:t>
        <w:br/>
        <w:t>дығы емес. Қант қызылшасы егістігінің колемі жағынан</w:t>
        <w:br/>
        <w:t>дүние жүзінде бірінші орын алатын СССР-да бұл да-</w:t>
        <w:br/>
        <w:t>қыл барлығы үш жарым миллион гектар жерге егілсе,</w:t>
        <w:br/>
        <w:t>оның небәрі жетпіс сегіз мың гектардайы ғана Қазақ-</w:t>
        <w:br/>
        <w:t>станның үлесіне тиеді. Сөйте тұра, осындай шағын жер</w:t>
        <w:br/>
        <w:t>көлемінде қант өндірісімен шұғылданып, тәтті тамыр-</w:t>
        <w:br/>
        <w:t>дың негізгі орталығы Россия Федерациясының кейбір</w:t>
        <w:br/>
        <w:t>облыстары мен Украинаның қызылша жөніндегі</w:t>
        <w:br/>
        <w:t>білгірлерін елең еткізуі республикамыздың сол кездегі</w:t>
        <w:br/>
        <w:t>265</w:t>
        <w:br/>
        <w:t>жақсы білетін едік. Осы шаруашылықтың топырағында</w:t>
        <w:br/>
        <w:t>ержетіп, осы шаруашылықпен бірге өсіп келе жатқан</w:t>
        <w:br/>
        <w:t>адам. Сонау атақты председатель Нұрмолда Алдаберге-</w:t>
        <w:br/>
        <w:t>нов тағайындаған қызметтен әлі тапжылмай келеді.</w:t>
        <w:br/>
        <w:t>Қазақ ССР-іне еңбегі сіңген агроном деген атағы да</w:t>
        <w:br/>
        <w:t>бар. Ал өз шаруашылығындағы қант қызылшасының</w:t>
        <w:br/>
        <w:t>бүгінгі жағдайына қатты қынжылған түрі айқын таны-</w:t>
        <w:br/>
        <w:t>лады. Өйтпей қайтсін! Мұнда біраз танаптар шірік аса</w:t>
        <w:br/>
        <w:t>коп шыққандықтан шығынға жатқызылған. Бұл жер</w:t>
        <w:br/>
        <w:t>өңдеушілер үшін абырой емес.</w:t>
        <w:br/>
        <w:t>Отыз жылға тарта осы қызылшамен айналысып келе</w:t>
      </w:r>
    </w:p>
    <w:p>
      <w:r>
        <w:t>жатқандықтан әр кезеңдерде нақтылы практикалық</w:t>
        <w:br/>
        <w:t>жұмыс үстінде өзінің түйген бірқатар ойлары да бар</w:t>
        <w:br/>
        <w:t>екен. Қашан да ашық сөйлеп дағдыланған агроном ол</w:t>
        <w:br/>
        <w:t>ойларын да ортаға салды.</w:t>
        <w:br/>
        <w:t>- Мен 1969 жылы Қазақ ССР Ауыл шаруашылығы</w:t>
        <w:br/>
        <w:t>министрлігінде болған бір мәжіліске қатысып едім.</w:t>
        <w:br/>
        <w:t>Онда біраз ірі ғалымдар да отырды. Сонда бізге,</w:t>
        <w:br/>
        <w:t>қызылша егілетін қара топырақты өлкелердегі шаруа-</w:t>
        <w:br/>
        <w:t>шылықтарға шөптанапты жүйенің мынадай түрі ұсы-</w:t>
        <w:br/>
        <w:t>нылды. Яғни әрбір сегіз жылда танаптағы дақылдар</w:t>
        <w:br/>
        <w:t>түрін былай кезектестіріп отыруымыз керек болды:</w:t>
        <w:br/>
        <w:t>1) жоңышқа аралас бидай тұқымдас осімдік; 2) жо-</w:t>
        <w:br/>
        <w:t>нышқа; 3) жоңышқа; 4) қант қызылшасы; 5) қант</w:t>
        <w:br/>
        <w:t>қызылшасы; 6) бидай тұқымдас дақыл; 7) қант қызыл-</w:t>
        <w:br/>
        <w:t>шасы; 8) жүгері. Қараңыз, сегіз танапты бұл жүйеде</w:t>
        <w:br/>
        <w:t>қант қызылшасы үш рет қайталанылады. Мен бұған</w:t>
        <w:br/>
        <w:t>сонда дау айтып едім. Қант қызылшасы әрбір сегіз</w:t>
        <w:br/>
        <w:t>жылдықта екі рет қана қайталансын деген ұсыныс жа-</w:t>
        <w:br/>
        <w:t>саған едім. Яғни мынадай кезекпен: І) жоңышқа ара-</w:t>
        <w:br/>
        <w:t>лас бидай тұқымдас өсімдік; 2) жоңышқа; 3) жоңышқа;</w:t>
        <w:br/>
        <w:t>4) жоңышқа; 5) күздік бидай; 6) қант қызылшасы;</w:t>
        <w:br/>
        <w:t>7) қант қызылшасы; 8) жүгері. Мұндай ұсыныс жа-</w:t>
        <w:br/>
        <w:t>сауымдағы тағы бір себеп: жоңышқа қанша жыл</w:t>
        <w:br/>
        <w:t>қатарынан еккеніңмен де топырақты өз бетінше залал-</w:t>
        <w:br/>
        <w:t>сыздандыра алмайды. Мұны өз тәжірибемнен білемін.</w:t>
        <w:br/>
        <w:t>Алайда, ол кезде менің бүл ұсынысым қабылданған</w:t>
        <w:br/>
        <w:t>жоқ. Тек енді ғапа шөптанапты жүйенің сол мен ұсы-</w:t>
        <w:br/>
        <w:t>нған түрі насихатталып жатыр.</w:t>
        <w:br/>
        <w:t>Бас агроном сондай-ақ қант қызылшасында тамыр</w:t>
        <w:br/>
        <w:t>биті, кене сияқты зиянкестердің де таралып, онімнің</w:t>
        <w:br/>
        <w:t>төмендеуіне, қанттылығының кемуіне әсер етіп отырға-</w:t>
        <w:br/>
        <w:t>нын, әсіресе, бір жазда он үш рет балалайтын, әсіресе,</w:t>
        <w:br/>
        <w:t>май айының соңындағы үшінші ретінде қатты тарайтын</w:t>
        <w:br/>
        <w:t>272</w:t>
        <w:br/>
        <w:t>елестер. Ал көзін қызылша деп ашқан басқа біреулерге</w:t>
        <w:br/>
        <w:t>бұл дақыл мүлдем басқа қырынан шалынады.</w:t>
        <w:br/>
        <w:t>Соғысқа дейін, соғыс кезінде, соғыстан кейінгі жыл-</w:t>
        <w:br/>
        <w:t>дарда сол бір адам күші аз, техника мүлдем жоқ, қиын-</w:t>
        <w:br/>
        <w:t>шылық шақтарда жаңа туған нәрестесін арқасына та-</w:t>
        <w:br/>
        <w:t>ңып, маңдайдан өтер аптап күннің астында жер тізерлей</w:t>
        <w:br/>
        <w:t>жүріп, кішкене тәпкісін талмай сілтеп, қыбырлап өскен,</w:t>
        <w:br/>
        <w:t>әзірге әлсіз көкпеңбек қызылша арасын сиретіп, әрі арам</w:t>
        <w:br/>
        <w:t>шөбін отап, ертеден қара кешке дейін бел жазып, бас</w:t>
        <w:br/>
        <w:t>көтермейтін шешелердің маңдайынан аққан тері мен</w:t>
        <w:br/>
        <w:t>күнсіген жүзі әсте естен кетер ме?</w:t>
        <w:br/>
        <w:t>Қыспақ, құрсауы мол уақыт, ауыр еңбек олардың</w:t>
        <w:br/>
        <w:t>өздерін де қатыгез еткен.</w:t>
        <w:br/>
        <w:t>Өй, мен саған тас көтеріп, үй қала деп тұрғам</w:t>
        <w:br/>
        <w:t>жоқ қой. Мынаның шөбін жұлуға қолыңның әлі</w:t>
        <w:br/>
        <w:t>келеді емес пе? Неғып кежегең кейін тартып түр. Бол,</w:t>
        <w:br/>
        <w:t>салбырама! Әне, басқалар бізден озып кетті.</w:t>
        <w:br/>
        <w:t>Бұл бет-жүзін, тіпті көзіне дейін тер жапқан ше-</w:t>
        <w:br/>
        <w:t>шенің қасындағы баласына айтатын сөзі. Сонда ол</w:t>
      </w:r>
    </w:p>
    <w:p>
      <w:r>
        <w:t>қаншадағы бала дейсіз. Бұғанасы қатпаған деген соз</w:t>
        <w:br/>
        <w:t>бұл жерде орнын таппайды. Бірінші класқа барған, не</w:t>
        <w:br/>
        <w:t>бармаған, ең ересек дегенде ондағы бала... Одан</w:t>
        <w:br/>
        <w:t>үлкеніректі басқармалар шешесінің қасында бүйтіп тай-</w:t>
        <w:br/>
        <w:t>раңдатып қоймайды. Аттың басына мінуге, не шөмеле</w:t>
        <w:br/>
        <w:t>салуға әкетеді. Олар онда шешенің уағызын айтып, ыз-</w:t>
        <w:br/>
        <w:t>ғар білдіріп жатпайды, қолда қамшы тұрғанда кейде</w:t>
        <w:br/>
        <w:t>сөзді шығын етуге де ерінеді. Ал қызылша басында</w:t>
        <w:br/>
        <w:t>калатын балалар он жасқа дейінгі ғана. Қазір ойлап</w:t>
        <w:br/>
        <w:t>қарасаң, бүгінде қаладағы осы шамадағы балаларға ал-</w:t>
        <w:br/>
        <w:t>дындағы дайын асты ішкізу үшін сол егіс басындағы</w:t>
        <w:br/>
        <w:t>шешенің сөздерін, жалбарынысын, ызғарын қайталауға</w:t>
        <w:br/>
        <w:t>тура келеді.</w:t>
        <w:br/>
        <w:t>Міне, ол кезде жарық дүниені көргеніне он жаз, он</w:t>
        <w:br/>
        <w:t>күз толмаған, қызылша егістігінің басында есі кірген</w:t>
        <w:br/>
        <w:t>балалардан бүгінде жігіт ағасы атанған, тіпті шау тарт-</w:t>
        <w:br/>
        <w:t>ты дегенге жуық шағында қант қызылшасы жайында</w:t>
        <w:br/>
        <w:t>сұрай қалсаң, оның көз алдына мүлдем басқа</w:t>
        <w:br/>
        <w:t>елестердің келері анық.</w:t>
        <w:br/>
        <w:t>Адамның алпыс екі тамырын бойлап жүгіретін қан</w:t>
        <w:br/>
        <w:t>түйіршіктерін байытатын, шаршап-шалдыққанда әл-</w:t>
        <w:br/>
        <w:t>қуат беретін, жас баланың бетіне қып-қызыл нұр</w:t>
        <w:br/>
        <w:t>жүгіртіп, күлкісін әдемі ететін, алуан түрлі тағам</w:t>
        <w:br/>
        <w:t>түрлері мен дәрі-дәрмектің, тіл үйіретін ашы мен</w:t>
        <w:br/>
        <w:t>тәттінің негізін құрайтын, өнеркәсіпте де пайдаланы-</w:t>
        <w:br/>
        <w:t>262</w:t>
        <w:br/>
        <w:t>Осындай айтулы қызылша шеберлері жалғыз</w:t>
        <w:br/>
        <w:t>Шұбарда ғана емес, көршілес шаруашылықтарда да,</w:t>
        <w:br/>
        <w:t>аудандарда да өсіп шықты. Әр гектардан 515 центнер</w:t>
        <w:br/>
        <w:t>тәтті тамыр жинап, дүниежүзілік рекорд жасаған Олька</w:t>
        <w:br/>
        <w:t>Калистратовна Гоноженко, сондай-ақ Социалистік</w:t>
        <w:br/>
        <w:t>Еңбек Ері, СССР Мемлекеттік сыйлығының лауреаты</w:t>
        <w:br/>
        <w:t>Битай Тәтенова, Социалистік Еңбек Ері Мәмилә Әлім-</w:t>
        <w:br/>
        <w:t>баева, тағы басқалар табыс туын жоғары көтеріп, жал-</w:t>
        <w:br/>
        <w:t>қы емес, жалпының еселі еңбегіне үйтқы болды.</w:t>
        <w:br/>
        <w:t>Міне, одан бері біраз уақыт өтті. Соңғы он бес,</w:t>
        <w:br/>
        <w:t>жиырма жылдың ішінде партия мен үкімет тарапынан</w:t>
        <w:br/>
        <w:t>қант қызылшасы өндірісін өркендету бағытында біраз</w:t>
        <w:br/>
        <w:t>шаралар белгіленіп, жүзеге асырылды. Соның қатарын-</w:t>
        <w:br/>
        <w:t>да қант қызылшасының мемлекеттік бағасының</w:t>
        <w:br/>
        <w:t>өсірілуін, қызылшашылардың материалдық ынталылы-</w:t>
        <w:br/>
        <w:t>ғының арттырылуын, әрбір шаруашылыққа бөлінетін</w:t>
        <w:br/>
        <w:t>минералдық тыңайтқыштар көлемінің көбейтілуін, қол</w:t>
        <w:br/>
        <w:t>еңбегін барынша азайтатын техника түрлерінің шыға-</w:t>
        <w:br/>
        <w:t>рылуын атауға болар еді.</w:t>
        <w:br/>
        <w:t>Міне, мұның бәрі мемлекет үшін аз қаржыға</w:t>
        <w:br/>
        <w:t>түскен жоқ. Алайда, еліміздің экономикасы үшін</w:t>
        <w:br/>
        <w:t>ауадай қажет тәтті тамыр өндірісі ол қаржыны еселеп</w:t>
        <w:br/>
        <w:t>қайтаруға тиісті еді.</w:t>
        <w:br/>
        <w:t>Сонау бір жылдары солай болды да. Бірақ соңғы</w:t>
        <w:br/>
        <w:t>кезде қант қызылшасы хақында кейбір қынжылысқа</w:t>
        <w:br/>
        <w:t>толы, құлаққа жағымсыз сөздер де естіле бастады. Ең</w:t>
        <w:br/>
        <w:t>алдымен қызылша өндірісі өзіндік құнының жоғарылай</w:t>
        <w:br/>
        <w:t>бастағаны елеңдетті. Бәз біреулер соңғы кезде жылма-</w:t>
      </w:r>
    </w:p>
    <w:p>
      <w:r>
        <w:t>жыл жаңа техниканың үйіліп-төгіліп әкелініп жатқанын</w:t>
        <w:br/>
        <w:t>осыған себеп деп тауып, біраз өзеуреп бақты. Себебі,</w:t>
        <w:br/>
        <w:t>ол техниканы колхоздар өз қаржысына сатып алады</w:t>
        <w:br/>
        <w:t>ғой. Бұл тұжырымға аз-кем сенушілер де табылды.</w:t>
        <w:br/>
        <w:t>Бірақ ол «сенімпаздардың» да қатары сирей баста-</w:t>
        <w:br/>
        <w:t>ды. Себебі, Талдықорған облысының қақ өзегін басып</w:t>
        <w:br/>
        <w:t>өтетін Қаратал, Көксу өзендерінің суымен сусындап,</w:t>
        <w:br/>
        <w:t>шұрайлы жағалауларын мекендеген шаруашылықтар-</w:t>
        <w:br/>
        <w:t>дың, әсіресе, бұрындар дүркіреп аты шыққан колхоз-</w:t>
        <w:br/>
        <w:t>дар мен совхоздардың алқаптарында орта есеппен әр</w:t>
        <w:br/>
        <w:t>гектардан алынатын нақтылы өнім мөлшерінің жыл-</w:t>
        <w:br/>
        <w:t>дан-жылға кеми түскені көрер көзге айқын еді.</w:t>
        <w:br/>
        <w:t>Тоғызыншы, оныншы бесжылдықтарда қант қызыл-</w:t>
        <w:br/>
        <w:t>шасының өнімділігі сегізінші бесжылдықпен салыстыр-</w:t>
        <w:br/>
        <w:t>ғанда әр гектарынан 43, 45 центнерге төмендеп кетті.</w:t>
        <w:br/>
        <w:t>Тек оныншы бесжылдықтың өзінде республикамыз</w:t>
        <w:br/>
        <w:t>267</w:t>
        <w:br/>
        <w:t>дақылдан кейін неғұрлым бітік өнім береді, сол зерт-</w:t>
        <w:br/>
        <w:t>телуде. Мысалы, Қазақстанның ошцтүстігі үшін мүлдем</w:t>
        <w:br/>
        <w:t>жаңа - күздік қара бидай, сұлы, жаздық рапс (май</w:t>
        <w:br/>
        <w:t>және жем алынатын сары жапырақты осімдік), соя</w:t>
        <w:br/>
        <w:t>(бұршақ тұқымдас өсімдік) мен жүгерінің аралас</w:t>
        <w:br/>
        <w:t>егілуі, сондай-ақ дүниежүзілік әдебиетте ең бір күшті</w:t>
        <w:br/>
        <w:t>фито-санитарлық маңызы бар деп аталатын өсімдік</w:t>
        <w:br/>
        <w:t>құрамалары -- Міне осылар тәтті тамыр өнімділігіне</w:t>
        <w:br/>
        <w:t>қалай әсер етеді, бүгінгі таңда сол ашып-айрылуда.</w:t>
        <w:br/>
        <w:t>Кейбір алғашқы байқаулар “үш танапты, төрт танап-</w:t>
        <w:br/>
        <w:t>ты, сегіз танапты жүйе ретінде өндіріске ұсынылды да.</w:t>
        <w:br/>
        <w:t>Алайда, қант қызылшасының бүгінгі қиын жағдай-</w:t>
        <w:br/>
        <w:t>ынан неғұрлым тез арада сытылып шығуға мүмкіндік</w:t>
        <w:br/>
        <w:t>беретін бұдан да пәрмендірек әдістерді табуға болмас</w:t>
        <w:br/>
        <w:t>па екен?</w:t>
        <w:br/>
        <w:t>Жоғарыдағы сұрақтармен біз ВАСХНИИЛ Шығыс</w:t>
        <w:br/>
        <w:t>бөліміне қарасты Қазақтың өсімдік қорғау ғылыми-зерт-</w:t>
        <w:br/>
        <w:t>теу институтында (директоры Т.Нұрмұратов) да бол-</w:t>
        <w:br/>
        <w:t>дық. Мұнда қант қызылшасы зиянкестеріне, аурулары-</w:t>
        <w:br/>
        <w:t>на және арамшөптерге қарсы күрес әдістерін зерттеу-</w:t>
        <w:br/>
        <w:t>мен шұғылданатын үш лаборатория жұмыс істейді</w:t>
        <w:br/>
        <w:t>екен.</w:t>
        <w:br/>
        <w:t>Мысалы, энтомология бөлімінің меңгерушісі Жұма-</w:t>
        <w:br/>
        <w:t>бай Исмұхамбетов қант қызылшасы өнімін зақымдай-</w:t>
        <w:br/>
        <w:t>тын зиянкестердің көп түрі бар дейді. Бірақ олардың</w:t>
        <w:br/>
        <w:t>соңғы кезде ең мол тарағаны, әрі зиянын да көп</w:t>
        <w:br/>
        <w:t>тигізіп отырғаны тамыр биті мен кене. Ауыспалы</w:t>
        <w:br/>
        <w:t>егістің әрқилы түрлері, суландыру әдістері бұл екі</w:t>
        <w:br/>
        <w:t>зиянкестің таралуына қалай әсер етеді, міне осы мәсе-</w:t>
        <w:br/>
        <w:t>лелер зерттелуде. Сондай-ақ осы зиянкестердің биоло-</w:t>
        <w:br/>
        <w:t>гиясы, олар қай жерде қыстайды, қашан тіріледі,</w:t>
        <w:br/>
        <w:t>қызылшаға қашан көшеді, оған қандай зиян келтіреді,</w:t>
        <w:br/>
        <w:t>саны қаншалық, қай маусымда, қанша санға жеткенде</w:t>
        <w:br/>
        <w:t>оған қарсы күрес ұйымдастырған жөн деген сұрақтар</w:t>
        <w:br/>
        <w:t>осы лабораторияның күн тәртібінде тұрған мәселелер</w:t>
        <w:br/>
        <w:t>ретінде аталады. Мысалы, өткен бесжылдықта кенеге</w:t>
      </w:r>
    </w:p>
    <w:p>
      <w:r>
        <w:t>қарсы жаңа препараттар (фозалон, фосфамид немесе</w:t>
        <w:br/>
        <w:t>БИ-58) ұсынылған. Бұлардың кенені азайтатыны,</w:t>
        <w:br/>
        <w:t>қызылшаның өнімділігін, қанттылығын арттыратыны</w:t>
        <w:br/>
        <w:t>тәжірибе жүзінде анықталған.</w:t>
        <w:br/>
        <w:t>Сондай-ақ, бұл зиянкестердің биологиялық (табиғи)</w:t>
        <w:br/>
        <w:t>жаулары хақындағы зерттеудің де маңызы зор, себебі,</w:t>
        <w:br/>
        <w:t>улы заттарды шаша беру зиянкестерге ғана емес, та-</w:t>
        <w:br/>
        <w:t>биғи ортаға да залалын тигізеді ғой. Сондықтан да</w:t>
        <w:br/>
        <w:t>280</w:t>
        <w:br/>
        <w:t>латын қант қызылшасының өндірісі оңайлықпен</w:t>
        <w:br/>
        <w:t>жүргізілмейді. Иә, сөз реті келгесін айта кетелік, қант</w:t>
        <w:br/>
        <w:t>қызылшасының басқа да берері көп. Мысалы әрбір</w:t>
        <w:br/>
        <w:t>гектардан орта есеппен 400-450 центнерден тәтті та-</w:t>
        <w:br/>
        <w:t>мыр алынса өнімнің сапасына қарай оның 1-15 пайызы</w:t>
        <w:br/>
        <w:t>таза қант күйінде тәгіліп, уысымызға түседі. Ал қалға-</w:t>
        <w:br/>
        <w:t>ны ше? Қалғанынан патоха мен жом ондіріледі. Пато-</w:t>
        <w:br/>
        <w:t>ханы жемшөпке араластырып, бордақыланатын малға</w:t>
        <w:br/>
        <w:t>береді. Ал жом қант заводтарынан тонналап тасылып,</w:t>
        <w:br/>
        <w:t>ірі қара фермаларына жөнелтіледі. Мұны жеген сауын</w:t>
        <w:br/>
        <w:t>сиырларының тандыр болып құрғап қалған бауыры</w:t>
        <w:br/>
        <w:t>бұлаққа айналады. Қант қызылшасы өсірілетін аймақ-</w:t>
        <w:br/>
        <w:t>тарда сүт өндірісінің шырқап алға кетуі де сондықтан.</w:t>
        <w:br/>
        <w:t>Ал қызылша жиналатын күз күндерінде. қоғамдық, әрі</w:t>
        <w:br/>
        <w:t>жекеменшік мал үшін молынан пайдаланылатын,</w:t>
        <w:br/>
        <w:t>ұқыпты шаруашылықтарда сүрлем үшін де жаратыла-</w:t>
        <w:br/>
        <w:t>тын жапырағының қаншалықты игілік екені өз ал-</w:t>
        <w:br/>
        <w:t>дына.</w:t>
        <w:br/>
        <w:t>Көп дақылдардың жұмысы көктемде егілуі мен</w:t>
        <w:br/>
        <w:t>күзде жиналуы сияқты науқандармен шектелсе қант</w:t>
        <w:br/>
        <w:t>қызылшасын баптау алты ай жазға толастамайды. Жер-</w:t>
        <w:br/>
        <w:t>ге тұқым сіңірілуі бір басқа (ол техника күшімен</w:t>
        <w:br/>
        <w:t>жүргізіледі), қылтанақтап жапырақтары көрінгеннен-ақ</w:t>
        <w:br/>
        <w:t>бүкіл ауылдағы әйелдер, ер адамдардың бір бөлегі, олар-</w:t>
        <w:br/>
        <w:t>ға болысатын кемпір-шалдарға дейін дүрк көтеріліп,</w:t>
        <w:br/>
        <w:t>сонау суық күзге дейін егіс басында тізерлеп жүріп</w:t>
        <w:br/>
        <w:t>күн өткізеді. Шілденің ми қайнатар аптап күндерінде</w:t>
        <w:br/>
        <w:t>де тоқтамайды, қайта қыза түседі. Қызылшаның ара-</w:t>
        <w:br/>
        <w:t>сын сирету, шөбін отау үш-төрт рет қайталанылады,</w:t>
        <w:br/>
        <w:t>сегіз, немесе он рет суарылады. Айтуға оңай болған-</w:t>
        <w:br/>
        <w:t>мен, осы жұмыс тек қақаған қыс, ерте түскен күз,</w:t>
        <w:br/>
        <w:t>кеш түскен көктем күндерінен басқа уақыттың бәрінде</w:t>
        <w:br/>
        <w:t>де бүкіл. ауылдың қолын байлап, бар тірлік-тынысты</w:t>
        <w:br/>
        <w:t>сол жасыл алқаптарға көшіріп әкетеді. Кейде қар ерте</w:t>
        <w:br/>
        <w:t>жауса сол қардың астында қалған қызылша түбірлерін</w:t>
        <w:br/>
        <w:t>біртіндеп қазып, жонып, үйіп, ат-көлік, не машина-</w:t>
        <w:br/>
        <w:t>ларға тиеп, аудан орталықтарындағы қант заводтарына</w:t>
        <w:br/>
        <w:t>қарай жөнелтіп жатады.</w:t>
        <w:br/>
        <w:t>Міне, қызылша деп көз ашқан жандар бұл дақыл</w:t>
        <w:br/>
        <w:t>жөнінде сөз қозғала қалса көз алдына аппақ болып өз-</w:t>
        <w:br/>
        <w:t>өзінен төгіліп тұрған қант түйіршіктері келмейді, тумай</w:t>
        <w:br/>
        <w:t>жатып белін қайыстырған оның сол бір таусылмас,</w:t>
        <w:br/>
        <w:t>адамның жігерін мұқатар, бас-аяғы жоқ жұмыстарын</w:t>
        <w:br/>
        <w:t>еске алар еді.</w:t>
        <w:br/>
        <w:t>263</w:t>
      </w:r>
    </w:p>
    <w:p>
      <w:r>
        <w:t>Егіншілік институты (директоры І.Әбуғалиев) топырақ-</w:t>
        <w:br/>
        <w:t>тың осындай зақымданған түрін көргесін ғапа ауыспа-</w:t>
        <w:br/>
        <w:t>лы егістегі қызылшаның үлес салмағын жиырма бес</w:t>
        <w:br/>
        <w:t>процентке дейін кеміт деп жатыр. Кемітуін кемітерміз-</w:t>
        <w:br/>
        <w:t>ау, бірақ жоспарды қалай орындаймыз? Бізге қант</w:t>
        <w:br/>
        <w:t>қызылшасының шірік, басқа да ауруларын жоятын</w:t>
        <w:br/>
        <w:t>шұғыл шаралар керек, - дейді М.Серғазин жолдас.</w:t>
        <w:br/>
        <w:t>Иә, бәрінің айтуынша жер қатты зақымданған. Ал</w:t>
        <w:br/>
        <w:t>оған көп жылдар бойы демалыс беруді ешбір шаруашы-</w:t>
        <w:br/>
        <w:t>лықтың жағдайы көтермейді. Мұның не амалы бар де-</w:t>
        <w:br/>
        <w:t>ген сұраққа жауап іздедік. Жағдаймен егіс басына ба-</w:t>
        <w:br/>
        <w:t>рып танысуды мақүл көрдік.</w:t>
        <w:br/>
        <w:t>Міне, Шұбар, атақты Шұбар, бір кезде данқы жер</w:t>
        <w:br/>
        <w:t>жарған Шұбар. Қызылша танаптарының біріне</w:t>
        <w:br/>
        <w:t>келгенімізде тау-тау боп үйілген қызылша түбірлерін</w:t>
        <w:br/>
        <w:t>көрдік. Мүмкін сіз бұлар мұқият тазаланып, қант заво-</w:t>
        <w:br/>
        <w:t>дына жөнелтуге әзірленген өнім деп ойларсыз. Жоқ,</w:t>
        <w:br/>
        <w:t>мүлдем олай емес. Керісінше, шіріген, ешбір өндіріске,</w:t>
        <w:br/>
        <w:t>тіпті малдың жеуіне де жарамсыз қызылша түбірлері.</w:t>
        <w:br/>
        <w:t>Оларды экскаватормен итеріп, танап жиегіндегі жыра-</w:t>
        <w:br/>
        <w:t>ларға төгіп жатыр.</w:t>
        <w:br/>
        <w:t>- Неге?</w:t>
        <w:br/>
        <w:t>- Бұл осы колхоздағы ең бір зақымданған, әртүрлі</w:t>
        <w:br/>
        <w:t>ауру қоздырғыш микробтар көбейген танап. Міне, со-</w:t>
        <w:br/>
        <w:t>ның салдарынан мұндағы әнімнің көбісі шірік күйінде</w:t>
        <w:br/>
        <w:t>шығып жатыр. Бұл шірік ауруы қазір қант қызылша-</w:t>
        <w:br/>
        <w:t>сының ең қас жауы болып отыр. Ал мына сол аурудан</w:t>
        <w:br/>
        <w:t>зақымданған түбірлерді танаптан алыстатып жатқан</w:t>
        <w:br/>
        <w:t>себебіміз ауру қоздырғыш бактериялардың бұдан әрі</w:t>
        <w:br/>
        <w:t>етек алып, келесі жылдары онымен күресудің қиындай</w:t>
        <w:br/>
        <w:t>түсуіне жол бермеу, - дейді осы Талдықорған ауданы-</w:t>
        <w:br/>
        <w:t>ның жеріне орналасқан КПСС ХХП сьезі атындағы</w:t>
        <w:br/>
        <w:t>колхоздың бас агрономы Б.Ф.Розбицкий.</w:t>
        <w:br/>
        <w:t>Үйме-үйме тәтті тамыр эксканатормен итеріліп, жы-</w:t>
        <w:br/>
        <w:t>раларға төгіліп жатыр. Жаз бойғы есіл еңбек! Қызылша</w:t>
        <w:br/>
        <w:t>баптаудың жөн-жосығын білетін адам мұның қаншалық</w:t>
        <w:br/>
        <w:t>шығын екенін, материалдық шығын екендігін ғана</w:t>
        <w:br/>
        <w:t>емес, адамның жігер-қайратына да кері әсер етер ауыр</w:t>
        <w:br/>
        <w:t>соққы екенін де айна-қатесіз түсіне алады. Себебі</w:t>
        <w:br/>
        <w:t>қазір қант қызылшасы қатарларының арасын қопсыту,</w:t>
        <w:br/>
        <w:t>сирету, арамшөптерді отау, қазып тазалау сияқты</w:t>
        <w:br/>
        <w:t>жұмыстар қаншама механикаландырылды дегенмен де</w:t>
        <w:br/>
        <w:t>қол жүмысы мұнда жетекші рөл атқарады.</w:t>
        <w:br/>
        <w:t>Біз колхоздың бас агрономы Б.Ф.Розбицкийді де</w:t>
        <w:br/>
        <w:t>271</w:t>
        <w:br/>
        <w:t>Республикамызда қант қызылшасы ә дегенде егіліп,</w:t>
        <w:br/>
        <w:t>күні бүгінге дейін тәтті тамыр өнлірісі орталықтарының</w:t>
        <w:br/>
        <w:t>бірі болып келе жатқан түкпірлерінің бірі - Талдықор-</w:t>
        <w:br/>
        <w:t>ған облысы Талдықорған және Киров аудандарының</w:t>
        <w:br/>
        <w:t>шаруашылықтары орналасқан жерлер.</w:t>
      </w:r>
    </w:p>
    <w:p>
      <w:r>
        <w:t>Мұнда тәтті тамыр тұқымының ең алғашқы</w:t>
        <w:br/>
        <w:t>әкелінуі 1933-34 жылдар екен. Осы манды ежелден</w:t>
        <w:br/>
        <w:t>мекендейтін байырғы тұрғындар арасында сол жылдары</w:t>
        <w:br/>
        <w:t>осы өлкеге Коммунистік партия мен Совет мемле-</w:t>
        <w:br/>
        <w:t>кетінің аса көрнекті қайраткері С.М.Кировтың келуі,</w:t>
        <w:br/>
        <w:t>жұртшылықтың екі-үш жылдық тарығудан соң қайта</w:t>
        <w:br/>
        <w:t>оңала бастауы, жер-жерде әлі бұғанасы қатып үлгерме-</w:t>
        <w:br/>
        <w:t>ген жас шаруашылықтарда қант қызылшасының егіле</w:t>
        <w:br/>
        <w:t>бастауы - бәрі бір-бірімен қабаттаса келген жақсылық</w:t>
        <w:br/>
        <w:t>нышанындай айтылады.</w:t>
        <w:br/>
        <w:t>Қант қызылшасының жаппай егіліп, әрі колхоз</w:t>
        <w:br/>
        <w:t>құрылысының көптеген артықшылықтары қарапайым</w:t>
        <w:br/>
        <w:t>шаруа халқының бейбіт еңбекке деген ықыласын арт-</w:t>
        <w:br/>
        <w:t>тырды, рухын көтерді. Отан байлығына неғұрлым мо-</w:t>
        <w:br/>
        <w:t>лырақ үлес қоссам деген ынта коптеген озаттарды ел</w:t>
        <w:br/>
        <w:t>алдында абыройға бөледі, шырқау шыңға шығарды.</w:t>
        <w:br/>
        <w:t>Бейбіт заманда ерлік жасаудың не екенін жан-тәнімен</w:t>
        <w:br/>
        <w:t>сезінуіне жол ашты, жағдай жасады. Ол жылдардағы</w:t>
        <w:br/>
        <w:t>колхозшы адамдардың сол еңбекке деген жігері сол</w:t>
        <w:br/>
        <w:t>өлкені жан-жағынан көмкеріп тұрған Жоңғар Алатауы-</w:t>
        <w:br/>
        <w:t>нан құлап аққан тау өзендерінің тасқынынан бір бы-</w:t>
        <w:br/>
        <w:t>лай болған жоқ.</w:t>
        <w:br/>
        <w:t>Ұлы Отан соғысы жеңіспен аяқталғасын, халық ша-</w:t>
        <w:br/>
        <w:t>руашылығын қайта қалпына келтіру бесжылдығында</w:t>
        <w:br/>
        <w:t>басқа олкелермен бірге Талдықорған облысында да</w:t>
        <w:br/>
        <w:t>қант қызылшасы плантапиясының барынша кеңейтілуі</w:t>
        <w:br/>
        <w:t>тәтті тамыр үшін күрестің одан әрі қанат жаюына</w:t>
        <w:br/>
        <w:t>мүмкіндік берді.</w:t>
        <w:br/>
        <w:t>Еңбекке деген жігер тіптен еселеп артты. Ойлап</w:t>
        <w:br/>
        <w:t>көріңізші, Талдықорған облысы Талдықорған ауданы-</w:t>
        <w:br/>
        <w:t>ның КПСС ХХП сьезі атындағы (орталығының бұ-</w:t>
        <w:br/>
        <w:t>рынғы атауы Шұбар) колхозының өзінде ғана соғыстан</w:t>
        <w:br/>
        <w:t>кейінгі бір-екі жылдың ішінде он сегіз алам Социа-</w:t>
        <w:br/>
        <w:t>листік Еңбек Ері атағын алды. Социалистік Еңбек Ері</w:t>
        <w:br/>
        <w:t>атағын екі рет алған, баршаға аты әйгілі колхоз</w:t>
        <w:br/>
        <w:t>председателі, кезінде ауыл шаруашылығының академигі</w:t>
        <w:br/>
        <w:t>саналған Нұрмолда Алдабергенов басқарған, негізінде</w:t>
        <w:br/>
        <w:t>қант қызылшасын өсірумен шұғылданатын осы шаруа-</w:t>
        <w:br/>
        <w:t>шылықпен, ондағы атақты қызылшашылар звенолары-</w:t>
        <w:br/>
        <w:t>264</w:t>
        <w:br/>
        <w:t>жағдайыңда ауыспалы егіс тәртібінен көп ауытқы-</w:t>
        <w:br/>
        <w:t>ғандық.</w:t>
        <w:br/>
        <w:t>Аудан жылына 184 мың тонна тәтті тамыр өткізуі</w:t>
        <w:br/>
        <w:t>керек екен. Оны орындау үшін қант қызылшасындағы</w:t>
        <w:br/>
        <w:t>түрлі аурулардың кесірін, алынатын түсімнің дәстүрлі</w:t>
        <w:br/>
        <w:t>мөлшерден төмендігін ескере отырып, плантациялар</w:t>
        <w:br/>
        <w:t>кеңейтіле берген.</w:t>
        <w:br/>
        <w:t>-- Егер ауыспалы егісті толық сақтап, яғни қант</w:t>
        <w:br/>
        <w:t>қызылшасының үлес салмағын жиырма бес процентке</w:t>
        <w:br/>
        <w:t>дейін кемітсек, тәтті тамыр өнімін бұрынғы дәстүрлі</w:t>
        <w:br/>
        <w:t>молшерге жеткізу үшін бізге ең кемі тоғыз жыл керек</w:t>
        <w:br/>
        <w:t>екен, - дейді бас агроном. - Бірақ оған дейін жыл</w:t>
        <w:br/>
        <w:t>сайынғы жоспарды қалай орындамақпыз?</w:t>
      </w:r>
    </w:p>
    <w:p>
      <w:r>
        <w:t>Бүл ауданның тәтті тамыр ондірісі жөніндегі жағ-</w:t>
        <w:br/>
        <w:t>дайы бұдан да төмен болмақ екен, тек осы дақыл</w:t>
        <w:br/>
        <w:t>соңғы жылдары ғана егіле бастаған «Еңбекші», «КПСС</w:t>
        <w:br/>
        <w:t>ХХІІ сьезі», «Мұқаншы», «Жетіжал» совхоздары көте-</w:t>
        <w:br/>
        <w:t>ріп тұр деседі. Оларда жер жаңа, шірік аса көп емес,</w:t>
        <w:br/>
        <w:t>тек кейбір танаптарда ғана кездеседі, сондықтан да</w:t>
        <w:br/>
        <w:t>олар аудан бойынша жалпы көрсеткіштің тым құлды-</w:t>
        <w:br/>
        <w:t>рап кетпеуіне ықпал етіп келген.</w:t>
        <w:br/>
        <w:t>Міне, осы аудандағы ең іргелі шаруашылықтардың</w:t>
        <w:br/>
        <w:t>бірі В.И.Ленин атындағы совхоздың үшінші бөлім-</w:t>
        <w:br/>
        <w:t>шесіне қарасты танаптардың біріне келдік. Қос басына</w:t>
        <w:br/>
        <w:t>таяу үймелердің бірінде жоғарыда біз атаған, сонау со-</w:t>
        <w:br/>
        <w:t>ғыстан кейінгі жылы алғашқы дауылпаз лекпен бірге</w:t>
        <w:br/>
        <w:t>көкірегіне Алтын Жұлдыз қадаған, сол жылдары әрі</w:t>
        <w:br/>
        <w:t>СССР Жоғарғы Советіне депутат болып сайланған</w:t>
        <w:br/>
        <w:t>Мәмилә Әлімбаева жұмыс істеп жатыр екен. Бұл кісі</w:t>
        <w:br/>
        <w:t>әлдеқашан-ақ заңды демалысқа шыққан. Бірақ мына-</w:t>
        <w:br/>
        <w:t>дай қауырт шақтарда жұрттың дүрмегі қарт еңбеккерді</w:t>
        <w:br/>
        <w:t>үйде отырғыза алмайды. Өз еркімен көмекке келеді.</w:t>
        <w:br/>
        <w:t>Жан-жағымызға байқастай қарасақ, танаптың</w:t>
        <w:br/>
        <w:t>жиегіндегі көгалға жұмысшылр түсте шәй ішу үшін</w:t>
        <w:br/>
        <w:t>тігілген қос айналасына төгілген бірнеше үйме түбірлерді</w:t>
        <w:br/>
        <w:t>көрдік. Апырау, олар танаптан тысқары неге жатыр?</w:t>
        <w:br/>
        <w:t>Қызылшаның барлық жұмысы танаптың үстінде</w:t>
        <w:br/>
        <w:t>жүргізіледі ғой. Осының жайын сұрағанымда звено</w:t>
        <w:br/>
        <w:t>жетекшісі (совхоз басшыларының айтуынша өз ісіне мы-</w:t>
        <w:br/>
        <w:t>ғым, озат жетекшілердің бірі) Омашбекова Бақыт:</w:t>
        <w:br/>
        <w:t>- Олар кант заводы қабылдамай қайтарып</w:t>
        <w:br/>
        <w:t>жіберген қызылша, - деп жауап берді. - Олар бір ма-</w:t>
        <w:br/>
        <w:t>шина түбірден шіріген біреуін көрсе қайтарып</w:t>
        <w:br/>
        <w:t>жібереді. Сосын оны қайта сорттаймыз.</w:t>
        <w:br/>
        <w:t>276</w:t>
        <w:br/>
        <w:t>мемлекетке кант қызылшасын тиісті мөлшерден 1387,4</w:t>
        <w:br/>
        <w:t>мың тонна, оның ішінде Жамбыл облысының шаруа-</w:t>
        <w:br/>
        <w:t>шылықтары 934,2 мың тонна, Талдықорған облысының</w:t>
        <w:br/>
        <w:t>шаруашылықтары 517,7 мың тонна кем берді. Ал қант</w:t>
        <w:br/>
        <w:t>қызылшасының сапалық жағынан да төмен құлдырауы</w:t>
        <w:br/>
        <w:t>бұл көрсеткіштерден кем алаңдатып отырған жоқ.</w:t>
        <w:br/>
        <w:t>Соңғы екі бесжылдықта қызылшаның қанттылығы да</w:t>
        <w:br/>
        <w:t>екі проценттен астам кеміді.</w:t>
        <w:br/>
        <w:t>Бұған басқа себеп іздеушілер де табылды. Бұрынғы</w:t>
        <w:br/>
        <w:t>атақты қызылшашылардың бүгінгі ізбасарлары оз ұстаз-</w:t>
        <w:br/>
        <w:t>дарының игі дәстүрлерін жоғалтып алды деген байба-</w:t>
        <w:br/>
        <w:t>лам да біраз елдің құлағына жетті. Бірақ қалай жоғалт-</w:t>
        <w:br/>
        <w:t>ты, дәстүр болғанда нақтылы қандай әдіс-тәсілдерінен</w:t>
        <w:br/>
        <w:t>көз жазды, осыны жіліктеп айтып беруге батылы жет-</w:t>
        <w:br/>
        <w:t>кен адамдар да сирек ұшырасатын еді.</w:t>
        <w:br/>
        <w:t>Өмірде әрқилы жағдайлар да болады. Ол жағдайлар-</w:t>
        <w:br/>
        <w:t>ды тудырушы да адамдардың өздері. Біреу даңғой сөзді</w:t>
        <w:br/>
        <w:t>сүйеді, біреу нақтылы істі, әр мәселенің ең бір ұтымды</w:t>
        <w:br/>
        <w:t>шешімдерін табуды сүйеді, кейде оны табуға да ақыл-</w:t>
        <w:br/>
        <w:t>ойы жетіп, ол табысын ортаға салуға ұмтылады. Әрине,</w:t>
        <w:br/>
        <w:t>мәселені шешу бар да, оны қорғай білу бар. Желдің</w:t>
      </w:r>
    </w:p>
    <w:p>
      <w:r>
        <w:t>қай жақтан соғатынын білетін даңғой сөздің иесі</w:t>
        <w:br/>
        <w:t>ғылымдағы қысқа мерзімдік қате бетбұрысты пайдала-</w:t>
        <w:br/>
        <w:t>нып, өзінің теріс болжамдарын қастерлеп, өткізіп те</w:t>
        <w:br/>
        <w:t>жіберуі мүмкін ғой. Міне, қызылша өндірісін өркен-</w:t>
        <w:br/>
        <w:t>детудің жаңа кезеңі болуға тиіс алпысыншы жылдар</w:t>
        <w:br/>
        <w:t>әлетінде оның алдындағы табыстармен бас айналу сал-</w:t>
        <w:br/>
        <w:t>дарынан біраз қателіктер жіберілді. Бұл, әрине, бір</w:t>
        <w:br/>
        <w:t>адамның кінәсінен, не бір жылда ғана жіберілген</w:t>
        <w:br/>
        <w:t>қателіктен емес, коп адамның оншақты жылдар бойы-</w:t>
        <w:br/>
        <w:t>на жіберілген қателігінен.</w:t>
        <w:br/>
        <w:t>Біздің отандас ғалымдарымыздың топырақ туралы</w:t>
        <w:br/>
        <w:t>ілімі кезінде әлем жұртшылығын таңырқатты. Алайда,</w:t>
        <w:br/>
        <w:t>сол ғалымдардың Отанында мұндай қателіктер бір жай-</w:t>
        <w:br/>
        <w:t>дан кешірілместей де еді.</w:t>
        <w:br/>
        <w:t>Қараңыз, алпысыншы жылдарда қара топырақты</w:t>
        <w:br/>
        <w:t>жерлер жағдайында ауыспалы егісті, шоп танапты</w:t>
        <w:br/>
        <w:t>жүйені жоққа шығарған қаншама даурықпа сәздер бол-</w:t>
        <w:br/>
        <w:t>ды, қаншама ғалымсымақтар осыны «дәлелдеп», ғылы-</w:t>
        <w:br/>
        <w:t>ми мопографиялар жазды. Міне, сол қарқынмен</w:t>
        <w:br/>
        <w:t>қызылша егістігінің көлемі жылдан-жылға кеңейтіле</w:t>
        <w:br/>
        <w:t>берді, жоспар мөлшері үсті-үстіне арттырылды, осыдан</w:t>
        <w:br/>
        <w:t>барып, бүгінде біраз шаруашылықтардың жағдайын</w:t>
        <w:br/>
        <w:t>күрт төмендеткен қызылша аурулары пайда болды.</w:t>
        <w:br/>
        <w:t>268</w:t>
        <w:br/>
        <w:t>өзенінің оңтүстік жағалауынан бастап Лабасы тауының</w:t>
        <w:br/>
        <w:t>етегіне дейінгі, ал батысы Сарбастауды көктей өтіп,</w:t>
        <w:br/>
        <w:t>Алматыға апаратын қара жолмен жарыса біткен біраз</w:t>
        <w:br/>
        <w:t>бүйрат-бүйрат тақыр төбелерді қамтитын мол аймаққа</w:t>
        <w:br/>
        <w:t>орналасқан. Бұл ауданның еншісіне тиген жерлердің де</w:t>
        <w:br/>
        <w:t>бәріне су бармайды. Сондықтан олар біздің мақаламы-</w:t>
        <w:br/>
        <w:t>зға тақырып болып отырған дақылды егуге жарамайды.</w:t>
        <w:br/>
        <w:t>Тек өзенге тақала біткен жазықтары ғана тәтті тамыр</w:t>
        <w:br/>
        <w:t>өндірісінің қызу орталығына айналған.</w:t>
        <w:br/>
        <w:t>Қатар аққан Қаратал мен Көксу сияқты бүл екі</w:t>
        <w:br/>
        <w:t>ауданның да тағдырлары да, жер жағдайы да көбінс-</w:t>
        <w:br/>
        <w:t>көп ұқсас. Тіл үйіретін құмшекер соңғы жарты ғасыр-</w:t>
        <w:br/>
        <w:t>дың әлетінде бұл екі өңірден аз жөнелтілген жоқ. Оған</w:t>
        <w:br/>
        <w:t>осы аудандардың тарихы куә, жоғарыда біз атаған</w:t>
        <w:br/>
        <w:t>(біразының көзі әлі тірі) Еңбек Ерлерінің ел алдындағы</w:t>
        <w:br/>
        <w:t>абыройы куә.</w:t>
        <w:br/>
        <w:t>Ал қазір Талдықорған ауданындағы жағдай дәл сон-</w:t>
        <w:br/>
        <w:t>дай күйзелісті дәрежеде болмағанмен мұнда да бар.</w:t>
        <w:br/>
        <w:t>Кейбір танаптарда қызылша шірігі өнімнің қырық</w:t>
        <w:br/>
        <w:t>процентіне дейін жетіп жатыр. Ия, бүл жартысына</w:t>
        <w:br/>
        <w:t>жуық деген сөз.</w:t>
        <w:br/>
        <w:t>Аудандық ауыл шаруашылығы басқармасының бас</w:t>
        <w:br/>
        <w:t>агрономы Бердібек Нүсіповтен мынадай деректер алдым.</w:t>
        <w:br/>
        <w:t>Аудан бойынша жылма-жыл қант қызылшасы егі-</w:t>
        <w:br/>
        <w:t>летін жер көлемі 5 200 гектар. Биыл да солай. Егер</w:t>
        <w:br/>
        <w:t>ғылыми талапқа сай етіп, яғни ауыспалы егіс жағдай-</w:t>
        <w:br/>
        <w:t>ыңдағы қант қызылшасының үлес салмағын жиырма</w:t>
        <w:br/>
        <w:t>бес проценттен асырмау керек болса онда бүл жер</w:t>
        <w:br/>
        <w:t>көлемі 3900 гектарға ғана жетуі керек.</w:t>
      </w:r>
    </w:p>
    <w:p>
      <w:r>
        <w:t>Кейбір совхоздар бойынша алғанда ол былай:</w:t>
        <w:br/>
        <w:t>К.Маркс атындағы колхозда суармалы жердің бар-</w:t>
        <w:br/>
        <w:t>лық көлемі 1600 гектар. Оның 600 гектарына қызылша</w:t>
        <w:br/>
        <w:t>егіледі. Ал жоба бойынша ол 500 гектар болуға тиіс.</w:t>
        <w:br/>
        <w:t>Яғни бұл колхозда ауыспалы егіс жағдайындағы қант</w:t>
        <w:br/>
        <w:t>қызылшасының үлес салмағы 38 процент. Ал мына</w:t>
        <w:br/>
        <w:t>үш шаруашылықта осы цифрлар тап осы кезекпен бы-</w:t>
        <w:br/>
        <w:t>Лай түзіледі екен.</w:t>
        <w:br/>
        <w:t>«Еңбекші» совхозы: 3000 гектар; 1200 гектар; 1010</w:t>
        <w:br/>
        <w:t>гектар; 40 процент.</w:t>
        <w:br/>
        <w:t>КПСС ХХІП сьезі атындағы совхоз: 2500 гектар;</w:t>
        <w:br/>
        <w:t>1000 гектар; 715 гектар; 40 процент.</w:t>
        <w:br/>
        <w:t>В.И.Ленин атындағы совхоз: 2200 гектар; 800 гек-</w:t>
        <w:br/>
        <w:t>тар; 592 гектар; 37 процент.</w:t>
        <w:br/>
        <w:t>Коріп отырсыздар, бүл зақымданған, тозған жер</w:t>
        <w:br/>
        <w:t>275</w:t>
        <w:br/>
        <w:t>тамыр битінің көп залалы барып айтты. Басқа да дүдома-</w:t>
        <w:br/>
        <w:t>лы бар. Мысалы, қазір қант қызылшасы плантациялары-</w:t>
        <w:br/>
        <w:t>ның кеңейтілуіне байланысты оңың арамшөптеріне қарсы</w:t>
        <w:br/>
        <w:t>гербицидтерсіз күресу қиын. Гербицидтерді шашқан кез-</w:t>
        <w:br/>
        <w:t>де арамшөптер біраз жойылғанмен қызылшаның өзі де</w:t>
        <w:br/>
        <w:t>уақытша әлсірейді. Әлсіреген өсімдікке, тіпті жан-жа-</w:t>
        <w:br/>
        <w:t>нуарға да, қала берді адамның өзіне де ауру жабысқыш</w:t>
        <w:br/>
        <w:t>келеді ғой. Міне, сол гербицидтердің де кейбір аурулар-</w:t>
        <w:br/>
        <w:t>дың таралуына ықпалы бар ма, кім білсін, мүны</w:t>
        <w:br/>
        <w:t>ғылымның анықтауы тиіс дейді.</w:t>
        <w:br/>
        <w:t>Мысалы, қазір қызылша түбірлерінде адамның</w:t>
        <w:br/>
        <w:t>иегіне шығатын сақалдай ұсақ тамырлардың қаптап</w:t>
        <w:br/>
        <w:t>кететіні бар екен. Орысша бүл аурудың түрін «борода-</w:t>
        <w:br/>
        <w:t>тость» деп атайды. Бүл да өнімді төмендетеді, әрі қант-</w:t>
        <w:br/>
        <w:t>тылығын азайтады.</w:t>
        <w:br/>
        <w:t>Б.Ф.Розбицкий айтқан тағы бір жорамал мынадай.</w:t>
        <w:br/>
        <w:t>Органикалық тыңайтқыштар (малдың қиы) минералдық</w:t>
        <w:br/>
        <w:t>тыңайтқыштарға қарағанда әлдеқайда пайдалы екені</w:t>
        <w:br/>
        <w:t>баршаға мәлім. Алайда, мал қиымен осыншама егістікті</w:t>
        <w:br/>
        <w:t>қамтамасыз ету мүмкін емес. Ал бұрынғы кездегі ми-</w:t>
        <w:br/>
        <w:t>нералдық тыңайтқыштар қарапайым, яғни бір текті бо-</w:t>
        <w:br/>
        <w:t>латын. Қай танаптың топырағы қайсысына мұқтаж</w:t>
        <w:br/>
        <w:t>болса сол шашылатын. Қазірде тыңайтқыштардың</w:t>
        <w:br/>
        <w:t>өзіндік құнын кеміту, әрі тасып жеткізуді оңайлату</w:t>
        <w:br/>
        <w:t>үшін құрама тыңайтқыштар шығарылып жүр. Сондық-</w:t>
        <w:br/>
        <w:t>тан бір танапқа, мысалы, таза азот шашу керек болса</w:t>
        <w:br/>
        <w:t>оны басқа тыңайтқышпен қосып беруге мәжбүр болады</w:t>
        <w:br/>
        <w:t>екен. Осының нәтижесінде кейде танапқа қажеті шама-</w:t>
        <w:br/>
        <w:t>лы тыңайтқыштар да шашылады. Ондай жағдай топы-</w:t>
        <w:br/>
        <w:t>рақ құнарлылығына залалын тигізбес пе?</w:t>
        <w:br/>
        <w:t>Шұбарға таяу орналасқан «Жетісу» колхозында да</w:t>
        <w:br/>
        <w:t>осы тектес жағдайды көрдік. Колхоз партия ұйымының</w:t>
        <w:br/>
        <w:t>секретары (мамандығы агроном) Әбен Ажарбековтың</w:t>
        <w:br/>
        <w:t>айтуынша бұл шаруашылықтағы суармалы жер көлемі</w:t>
      </w:r>
    </w:p>
    <w:p>
      <w:r>
        <w:t>1639 гектар, жыл сайын оның 550 гектарына қант</w:t>
        <w:br/>
        <w:t>қызылшасы егіледі. Яғни ауыспалы егіс жағдайындағы</w:t>
        <w:br/>
        <w:t>қант қызылшасының үлес салмағы 34 процент. Егер шын</w:t>
        <w:br/>
        <w:t>мәнісінде осылай болса бір жайдан төзуге де болар еді.</w:t>
        <w:br/>
        <w:t>Бірақ жоғарыдағы аталған барлық суармалы жердің 180</w:t>
        <w:br/>
        <w:t>гектары шартты түрде алынғанда ғана солай аталады.</w:t>
        <w:br/>
        <w:t>Егер оны алып тастасақ қант қызылшасының үлес сал-</w:t>
        <w:br/>
        <w:t>мағы 42 процентке дейін жетеді екен. Міне сондықтан</w:t>
        <w:br/>
        <w:t>тәтті тамыр егілген жердің 120 гектарынан шірік шық-</w:t>
        <w:br/>
        <w:t>қан.</w:t>
        <w:br/>
        <w:t>273</w:t>
        <w:br/>
        <w:t>Қызылша түбірлерін жонып тазалау ісі бұрынғыдай</w:t>
        <w:br/>
        <w:t>бір емес, бірнеше процеске айналып, жұмыс</w:t>
        <w:br/>
        <w:t>өнімділігін азайтады екен. Мысалы, комбайнныпц со-</w:t>
        <w:br/>
        <w:t>ңында қалыл отыратын үймелерді әйелдер ең алдымен</w:t>
        <w:br/>
        <w:t>бір сұрыптап шығады. Өңім ешбір ауруға шалдықпаған</w:t>
        <w:br/>
        <w:t>жағдайларда бұл қажеті жоқ артық процесс, алғашқы</w:t>
        <w:br/>
        <w:t>қарқынмен біржола тазаланып шығуға тиіс. Сосын</w:t>
        <w:br/>
        <w:t>іріктеліп алынған түбірлер дала қосының басында қай-</w:t>
        <w:br/>
        <w:t>та сортталады. Мұның да қалыпты жағдайда қажеті</w:t>
        <w:br/>
        <w:t>жоқ. Онымен қоймай біраз әйелді қант заводында</w:t>
        <w:br/>
        <w:t>ұстауға мәжбүр болады екен. Себебі, кагатқа! төгілерде</w:t>
        <w:br/>
        <w:t>завод басшылары өнімнің кейбір ақауларын көріп,</w:t>
        <w:br/>
        <w:t>қайта сұрыптатады. Міне, мұның бәрі артық қол бай-</w:t>
        <w:br/>
        <w:t>лау, жұмыс қарқынына бөгет. қызылшашылардың жа-</w:t>
        <w:br/>
        <w:t>лақысына да кері әсерін тигізеді, тек біраз әйелдер</w:t>
        <w:br/>
        <w:t>бала-шағаның күшімен ғана жоспардан шығады екен.</w:t>
        <w:br/>
        <w:t>Біз Алтын Жұлдызды қарт қызылшашы Мәмилә</w:t>
        <w:br/>
        <w:t>Әлімбаевадан осы қызылша ауруы жөнінде сұрап едік:</w:t>
        <w:br/>
        <w:t>- Қайдам, қарағым. Біздің кезімізде мұндай жоқ</w:t>
        <w:br/>
        <w:t>болатын. Жер тозды ма, кім білсін, - деп қысқа ғана</w:t>
        <w:br/>
        <w:t>жауап берді.</w:t>
        <w:br/>
        <w:t>Киров ауданының жоғарыла аталған птаруашылықта-</w:t>
        <w:br/>
        <w:t>рының біразын аралап шыққанда осындай, не осыған</w:t>
        <w:br/>
        <w:t>жетеқабыл жай-күйді көрдік. Әрине, барлығы осындай</w:t>
        <w:br/>
        <w:t>деген сөз емес, үлкендігі самауырдай бар түбірлер</w:t>
        <w:br/>
        <w:t>теңкиіп түсіп жатқан, топырағы зақымданбаған танап-</w:t>
        <w:br/>
        <w:t>тар да баршылық. Бірақ олар басқа тұстағы олқылық-</w:t>
        <w:br/>
        <w:t>тарды толтыра алмайды ғой.</w:t>
        <w:br/>
        <w:t>Әрине, мүндай қиындық болғанымен де жергілікті</w:t>
        <w:br/>
        <w:t>жүрт оған өз қажыр-қайратын қарсы қойды. 198іІ жыл-</w:t>
        <w:br/>
        <w:t>дың күзінде қант заводтарына біраз тәтті тамыр</w:t>
        <w:br/>
        <w:t>жөнелтілді де. Жоспар мөлшерінен шыққан шаруашы-</w:t>
        <w:br/>
        <w:t>лықтар, звенолар да бар. Жер не берді, соның бәрін</w:t>
        <w:br/>
        <w:t>алу деген талап толық орындалды десе де болады.</w:t>
        <w:br/>
        <w:t>Бірақ түгін тартсаң майы шығатын, еліміздің алтын</w:t>
        <w:br/>
        <w:t>қорына баланатын қара топырақты суармалы жердің</w:t>
        <w:br/>
        <w:t>бар мүмкіндігі осы ғана ма? Жер тозды, зақымданды</w:t>
        <w:br/>
        <w:t>деген желеу бізге бас сауғалар қалқа бола ала ма?</w:t>
        <w:br/>
        <w:t>Дұрыс пайдаланған жағдайда жер ешқашан тозбайды</w:t>
        <w:br/>
        <w:t>деген отандас ұлы ғалымдарымыздың пікірлерін қайда</w:t>
        <w:br/>
        <w:t>Іі Кагат - завод алаңында арнайы әдіспен жасалатын</w:t>
        <w:br/>
        <w:t>кант қызылшасының үйінділері.</w:t>
      </w:r>
    </w:p>
    <w:p>
      <w:r>
        <w:t>277</w:t>
        <w:br/>
        <w:t>Бұрындар басқа шаруашылықтарда біраз жылдар оз</w:t>
        <w:br/>
        <w:t>мамандығы бойынша қызмет істеген Ә.Ажарбеков қант</w:t>
        <w:br/>
        <w:t>қызылшасындағы ауруға, әрі өнімнің төменділігіне св-</w:t>
        <w:br/>
        <w:t>беп тек қана ауыспалы егістің бұзылуы емес, қызылша-</w:t>
        <w:br/>
        <w:t>ның түбін қопсыту мен суарудың жоғары талапқа сай</w:t>
        <w:br/>
        <w:t>жүргізілмеуі де соған жол ашады деген ой айтты.</w:t>
        <w:br/>
        <w:t>Мұндай пікірді басқа шаруашылықтардың да маманда-</w:t>
        <w:br/>
        <w:t>рынан естілім. Мысалы, көптеген танаптардағы бороз-</w:t>
        <w:br/>
        <w:t>далардың ұзындығы ат шаптырымдай бар. Бас арық-</w:t>
        <w:br/>
        <w:t>тағы құлақты ашып, жіберілген су оның аяғына жет-</w:t>
        <w:br/>
        <w:t>кенше топырақтағы қоректік заттарды жуып кетеді. Әрі</w:t>
        <w:br/>
        <w:t>су шамадан тыс коп пайдаланылады, яғни құлақты аш-</w:t>
        <w:br/>
        <w:t>қанда молынан бір-ақ жіберіледі. Бұл да дұрыс емес.</w:t>
        <w:br/>
        <w:t>Ал су қызылшаның түбін баспай, бороздамен жүріп,</w:t>
        <w:br/>
        <w:t>ылғал өсімдік тамырына сүзіліп барып (фильтрация ар-</w:t>
        <w:br/>
        <w:t>қылы) жетуі керек. Қажетті амалдардың бірі осы. Сон-</w:t>
        <w:br/>
        <w:t>дай-ақ бұл дақылдың қатар аралықтарын қопсытуға</w:t>
        <w:br/>
        <w:t>көбіне техника пайдаланылады. Бірте-бірте үлкейіп,</w:t>
        <w:br/>
        <w:t>кейде топырақтың бетіне шығып тұратын түбірлерге</w:t>
        <w:br/>
        <w:t>темірдің де тиюі мүмкін. Ауыспалы егістің бұзылуы</w:t>
        <w:br/>
        <w:t>салдарынан зақымданған жерлерде осындай жағдайлар-</w:t>
        <w:br/>
        <w:t>дың да үстеме кері әсері жоқ па деген ой туады. Бүл</w:t>
        <w:br/>
        <w:t>ойды ортаға салғанымызда біраз мамандар қызылша</w:t>
        <w:br/>
        <w:t>плантациялары бүгінгідей аса кеңейтілген жағдайда</w:t>
        <w:br/>
        <w:t>арамшөптерді техникасыз, гербицидтерсіз құр қолмен</w:t>
        <w:br/>
        <w:t>отап тауысу мүмкін емес дегенді айтты.</w:t>
        <w:br/>
        <w:t>Қолмен суаруды азайтып, жаңбырлатқыш машина-</w:t>
        <w:br/>
        <w:t>ларды ғана пайдаланып көрдік деседі. Бірақ мұндайда</w:t>
        <w:br/>
        <w:t>жердің мейірі қанбай, өнім мөлшері одан сайын</w:t>
        <w:br/>
        <w:t>құлдырап кетеді екен. Сондықтан жайып суарудың Мма-</w:t>
        <w:br/>
        <w:t>ңызы ешқашан кемімек емес.</w:t>
        <w:br/>
        <w:t>Әрине, бұған да сенбеске болмайды. Біз қызылша-</w:t>
        <w:br/>
        <w:t>ның қатар аралықтарын қамтитын техника мен арам-</w:t>
        <w:br/>
        <w:t>шөптерді жоятын улы заттардан біржола бас тарту керек</w:t>
        <w:br/>
        <w:t>демейміз. Әрбір практикалық істе дәлдік, үйлесімді</w:t>
        <w:br/>
        <w:t>әдіс, не шаруаның да қыл өзегін дәл тауып ұстау деген</w:t>
        <w:br/>
        <w:t>сияқты ұғымдар бар ғой. Міне, соларға қарай жаңы-</w:t>
        <w:br/>
        <w:t>лыссыз бағытты белгілеп алу қиын болғанмен де әрбір</w:t>
        <w:br/>
        <w:t>колхоз, совхоз маманының абыройлы борышы.</w:t>
        <w:br/>
        <w:t>Жә, бұл мәселеге тағы оралармыз. Әңгіме ауыспа-</w:t>
        <w:br/>
        <w:t>лы егістің бұзылуы және оның зардаптары жайлы ғой.</w:t>
        <w:br/>
        <w:t>Көршілес Киров ауданына келдік. Талдықорған</w:t>
        <w:br/>
        <w:t>ауданы Қаратал өзенінің екі бойы мен Көксу өзеніне</w:t>
        <w:br/>
        <w:t>дейінгі аралықты алып жатса Киров ауданы Көксу</w:t>
        <w:br/>
        <w:t>274</w:t>
        <w:br/>
        <w:t>дырып жатыр. Н.К.Крупская атындағы колхозда да со-</w:t>
        <w:br/>
        <w:t>лай. Біз қазір шаруашылықтарға командировкаға баруға</w:t>
        <w:br/>
        <w:t>қорқамыз. Қызылшашы әйелдер бізді көрсе: «Ей, агро-</w:t>
        <w:br/>
        <w:t>номдар, мына қызылша жаппай шіріп жатыр, сендер</w:t>
      </w:r>
    </w:p>
    <w:p>
      <w:r>
        <w:t>нс ойлап жүрсіңдер, неге шара қолданбайсыңдар?» деп</w:t>
        <w:br/>
        <w:t>өзімізге шабуыл жасаудан тайынбайды. Қазір көбінің</w:t>
        <w:br/>
        <w:t>жұмыс істеуге де ынтасы бұрынғыдай емес. Енді</w:t>
        <w:br/>
        <w:t>қайтсін, түсімнің аздығынан жалақы да мардымсыз. Бір</w:t>
        <w:br/>
        <w:t>кезде ауыспалы егіс тәртібін сақтауға деген немқұрай-</w:t>
        <w:br/>
        <w:t>дылық қаншама етек алды десеңші. Міне, енді соның</w:t>
        <w:br/>
        <w:t>зардабын шегіп жатырмыз. Талдықорған ауданындағы</w:t>
        <w:br/>
        <w:t>ең үлкен шаруашылық - Н.К.Крупская атындағы кол-</w:t>
        <w:br/>
        <w:t>хозда ауыспалы егіс тәртібі толық сақталған жағдайда</w:t>
        <w:br/>
        <w:t>қант қызылшасы небәрі 1600 гектар жерге егілуге тніс</w:t>
        <w:br/>
        <w:t>еді. Ал Қазақтың егіншілік институтының ұсынысы</w:t>
        <w:br/>
        <w:t>бойынша ол жер көлемі 2300 гектарға дейін ұлғайтыл-</w:t>
        <w:br/>
        <w:t>ды. Бүл ауыспалы егіс жағдайындағы қызылшаның</w:t>
        <w:br/>
        <w:t>үлес салмағын 45-50 процентке дейін арттырып жіберді.</w:t>
        <w:br/>
        <w:t>Яғни колхозды бір танапқа бірнеше жыл қатарынан</w:t>
        <w:br/>
        <w:t>қант қызылшасын егуге мәжбүр етті. Содан барып жер</w:t>
        <w:br/>
        <w:t>зақымданды. Оның арты мынадай шірік ауруының та-</w:t>
        <w:br/>
        <w:t>ралуына апарып соқты. Қызылшашылардың жаз бойғы</w:t>
        <w:br/>
        <w:t>еңбегі кей жерлерде зая кетіп жатыр.</w:t>
        <w:br/>
        <w:t>Облыстық ауыл шаруашылығы басқармасы басты-</w:t>
        <w:br/>
        <w:t>ғының егіншілік жөніндегі орынбасары М.Серғазинмен</w:t>
        <w:br/>
        <w:t>кездескенімізде де ол бас агрономның осы сөздерін</w:t>
        <w:br/>
        <w:t>қайталады. Ия, ауыспалы егіс тәртібі бір жыл емес,</w:t>
        <w:br/>
        <w:t>соңғы 15-20 жыл бойына бұзылып келген. Бар</w:t>
        <w:br/>
        <w:t>кемшілік содан туындап жатыр. М.Серғазиннің айтуы</w:t>
        <w:br/>
        <w:t>бойынша облыста өткен бесжылдықта тәтті тамыр 508</w:t>
        <w:br/>
        <w:t>320 тонна кем алынып, жоспар небәрі 90 процентке</w:t>
        <w:br/>
        <w:t>орындалған. Ал үстіміздегі бесжылдықта барлығы 5</w:t>
        <w:br/>
        <w:t>миллион 250 мың тонна қант қызылшасы өндіріліп, за-</w:t>
        <w:br/>
        <w:t>водтарға жеткізілуге тиіс екен.</w:t>
        <w:br/>
        <w:t>-- Шаруашылықтарымыздағы жер жағдайы жаңағы-</w:t>
        <w:br/>
        <w:t>дай. Бұл жоспарды орындау үшін бізге асқан тапқыр-</w:t>
        <w:br/>
        <w:t>лық керек боп отыр. Бір кезде осы дақылмен дүркіреп</w:t>
        <w:br/>
        <w:t>аты шыққан өлкеде мұндай жағдайдың орын алуы қай-</w:t>
        <w:br/>
        <w:t>талап айтайын, бір жылдың және бір адамның кінәсі</w:t>
        <w:br/>
        <w:t>емес. Біз жаңа жерлерді игеруді де ойладық. Мысалы,</w:t>
        <w:br/>
        <w:t>солтүстік аудандарда (Алакөл, Ақсу) ондай жерлер бар,</w:t>
        <w:br/>
        <w:t>тек онда адам күші жетіспейді. Қызылшаны жаз бойы</w:t>
        <w:br/>
        <w:t>баптауға оңтүстік аудандардан адам алып баруды да ой-</w:t>
        <w:br/>
        <w:t>ладық, бірақ ол біз үшін үш есе қымбатқа түседі екен.</w:t>
        <w:br/>
        <w:t>270</w:t>
        <w:br/>
        <w:t>Бұл кемшілік жоғары партиялық орындардың да</w:t>
        <w:br/>
        <w:t>назарынан тыс қалған жоқ. Қазақстан Компартиясы-</w:t>
        <w:br/>
        <w:t>ның соңғы сьезінде КПСС Орталық Комитеті Саяси</w:t>
        <w:br/>
        <w:t>Бюросының мүшесі, Қазақстан Компартиясы Орталык</w:t>
        <w:br/>
        <w:t>Комитетінің бірінші секретары Д.А.Қонаев жолдас осы</w:t>
        <w:br/>
        <w:t>жағдайды қатты сынға алды.</w:t>
        <w:br/>
        <w:t>«Қызылша шаруашылығын одан әрі дамыту пробле-</w:t>
        <w:br/>
        <w:t>масы төтенше қойылып отыр. Жамбыл және Талдықор-</w:t>
        <w:br/>
        <w:t>ған облыстары бұл істе елеулі артта қалғаны үшін та-</w:t>
        <w:br/>
        <w:t>лай рет сыналған болатын. Алайда, істің жағдайы жақ-</w:t>
        <w:br/>
        <w:t>сарған жоқ. Бесжылдықтың қорытындылары бойынша</w:t>
        <w:br/>
        <w:t>олар тағы да борышты болып қалды. Ауыспалы егіс</w:t>
        <w:br/>
        <w:t>тәртібінің бүзылуы, қызылшаның бір жерге қайта-қайта</w:t>
        <w:br/>
        <w:t>егіле беруі оның өнімділігі мен қанттылығының төмен-</w:t>
        <w:br/>
        <w:t>деуіне, өсімдіктің әртүрлі кеселдері мен зиянкестерінің</w:t>
      </w:r>
    </w:p>
    <w:p>
      <w:r>
        <w:t>таралуына әкеліп соқты. Жамбыл және Талдықорған</w:t>
        <w:br/>
        <w:t>облыстық партия комитеттері, Ауыл шаруашылығы мен</w:t>
        <w:br/>
        <w:t>Тамақ онеркәсібі министрліктері қызылша шаруашылы-</w:t>
        <w:br/>
        <w:t>ғын бұл олқылықтан шығаруға тиіс. Артта қалушылық-</w:t>
        <w:br/>
        <w:t>ты жойып қана қоймай, он бірінші бесжылдықтың</w:t>
        <w:br/>
        <w:t>аяғына қарай мемлекетке қызылша сатуды 2,6 миллион</w:t>
        <w:br/>
        <w:t>тоннаға дейін ұлғайту қажет» - делінді Есепті баянда-</w:t>
        <w:br/>
        <w:t>мада.</w:t>
        <w:br/>
        <w:t>Біз 1981 жылдың күзінде, қант қызылшасын қазу-</w:t>
        <w:br/>
        <w:t>дың ең бір қауырт шағында Талдықорған облысының</w:t>
        <w:br/>
        <w:t>жоғарыда өзіміз атаған екі ауданында болып қайттық.</w:t>
        <w:br/>
        <w:t>Д.А.Қонаев жолдастың баяңдамасында айтылған</w:t>
        <w:br/>
        <w:t>ашы шындықтың жергілікті жерлердегі нақты көрі-</w:t>
        <w:br/>
        <w:t>ністерін коргенде бұл бізге өте ауыр тиді. Алғашқы</w:t>
        <w:br/>
        <w:t>беттегі әсердің өзі қиын еді. Ең алдымен үшырасқаны-</w:t>
        <w:br/>
        <w:t>мыз облыстық ауыл шаруашылығы басқармасының тех-</w:t>
        <w:br/>
        <w:t>никалық дақылдар жөніндегі бас агрономы Дроздов Ва-</w:t>
        <w:br/>
        <w:t>силий Петрович еді. Ол менің тілші екенімді біліп:</w:t>
        <w:br/>
        <w:t>- Мен бастығым келмей өз бетіммен ештеме айт-</w:t>
        <w:br/>
        <w:t>паймын, - деп, зар ете қалды. Бастығы облыстық ауыл</w:t>
        <w:br/>
        <w:t>шаруашылығы басқармасы бастығының егіншілік</w:t>
        <w:br/>
        <w:t>жөніндегі орынбасары Мереке Серғазин орнында жоқ</w:t>
        <w:br/>
        <w:t>еді. Сондықтан әзірше осы бас агрономнан қалайда</w:t>
        <w:br/>
        <w:t>мүмкіндігінше сыр тартып көргім келді.</w:t>
        <w:br/>
        <w:t>-- Неге айтқыңыз келмейді?</w:t>
        <w:br/>
        <w:t>- Өз бетінше интернью беруден талай мамандардың</w:t>
        <w:br/>
        <w:t>аузы күйіп жатыр. Мен не айта аламын? Міне, бір кез-</w:t>
        <w:br/>
        <w:t>де гектарынан алатын өнімі бес жүзден кем түспеген</w:t>
        <w:br/>
        <w:t>атақты Шұбардың өзі жүз отыз-ақ центнерден айнал-</w:t>
        <w:br/>
        <w:t>269</w:t>
        <w:br/>
        <w:t>зиянкестердің биологиялық жауларын іздестіру</w:t>
        <w:br/>
        <w:t>егіншіліктің болашағына ауадай қажет әдіс ретінде</w:t>
        <w:br/>
        <w:t>аталады екен.</w:t>
        <w:br/>
        <w:t>Осымен қатарлас арамшөптер мен ауруларға қарсы</w:t>
        <w:br/>
        <w:t>күрес тошцірегіндегі зерттеулер де баяу болғанмен дс</w:t>
        <w:br/>
        <w:t>жүргізіліп жатқанын ұқтық.</w:t>
        <w:br/>
        <w:t>Ия, мүның бәрі дұрыс, қол қусырып отырған</w:t>
        <w:br/>
        <w:t>ешкім жоқ, бірақ сонау алыс аудандарға барып, егіс</w:t>
        <w:br/>
        <w:t>басында болған адам осы зерттеулердің нақтылы</w:t>
        <w:br/>
        <w:t>егіншілік мұқтаждарын толық өтеуге әлі де дәрмен-</w:t>
        <w:br/>
        <w:t>сіздеу болып отырғанып көрер еді. Олай дейтініміз,</w:t>
        <w:br/>
        <w:t>қант қызылшасында түрлі ауруларлың таралуына тек</w:t>
        <w:br/>
        <w:t>қана ауыспалы егістің бұзылуы ғана себепші емес си-</w:t>
        <w:br/>
        <w:t>яқты. Мысалы, кейбір шаруашылықтарда тың</w:t>
        <w:br/>
        <w:t>жерлердің өзінде азын-аулақ шірік шыққанын оз</w:t>
        <w:br/>
        <w:t>көзімізбен көрдік. Керісінше 10-15, тіпті 20-25 жыл</w:t>
        <w:br/>
        <w:t>қатарынан, ешбір үзіліссіз қызылша егілсе де ешбір</w:t>
        <w:br/>
        <w:t>аурусыз, таза, әрі котеріңкі өнім беріп келе жатқан та-</w:t>
        <w:br/>
        <w:t>наптарды да кездестірдік.</w:t>
        <w:br/>
        <w:t>Сөз реті келгесін айта кетелік. Тек қант қызылшасы</w:t>
        <w:br/>
        <w:t>емес, жоғарыда аталған Талдықорған ауданының</w:t>
      </w:r>
    </w:p>
    <w:p>
      <w:r>
        <w:t>«Жетісу» колхозында болғанымызда жергілікті жұрттың</w:t>
        <w:br/>
        <w:t>орталықтағы дүкеннен қап-қап жуа сатып алып жатқа-</w:t>
        <w:br/>
        <w:t>нын көрдік. Бұрын мұндағы сл үй іргесіндегі өз учас-</w:t>
        <w:br/>
        <w:t>кесіне жуа мен сарымсақты (чеснокты) мол егіп,</w:t>
        <w:br/>
        <w:t>кейбіреулер тіпті оны жыл сайын аудан орталығындағы</w:t>
        <w:br/>
        <w:t>дайындау орындарына өкімет бағасымен тапсыруды</w:t>
        <w:br/>
        <w:t>кәсіп ететінін де білуші едік. Ал мына жағдайға қатты</w:t>
        <w:br/>
        <w:t>таңырқадық:</w:t>
        <w:br/>
        <w:t>-- Апырау, бұларың не? Жуаны өздерің неге</w:t>
        <w:br/>
        <w:t>екпейсіңдер?</w:t>
        <w:br/>
        <w:t>- Үй іргесіндегі жерімізге жуа да, сарымсақ та</w:t>
        <w:br/>
        <w:t>шықпайтын болды. Сосын, біраз болды доғардық, -</w:t>
        <w:br/>
        <w:t>десті.</w:t>
        <w:br/>
        <w:t>Сүрастыра келсек, қант қызылшасы меп жуа ғапа</w:t>
        <w:br/>
        <w:t>емес, тамыр жемісті басқа өсімдіктерде де өнім</w:t>
        <w:br/>
        <w:t>бергізбейтін кесел үшырасады екен. Бұл ғалымдарды</w:t>
        <w:br/>
        <w:t>мүқият ойландыруға тиіс.</w:t>
        <w:br/>
        <w:t>Сондай-ақ жоғарыда айтылғандай бүгінгі таңда</w:t>
        <w:br/>
        <w:t>арамшөптерге қарсы күрес үшін пайдаланылатын</w:t>
        <w:br/>
        <w:t>гербицидтердің қай кезде шашылуы керектігін зерттеп</w:t>
        <w:br/>
        <w:t>жүрген арнайы маман жоқ екен. Қазақ егіншілік ин-</w:t>
        <w:br/>
        <w:t>ститутының кейбір қызметкерлері гербицид арамшопті</w:t>
        <w:br/>
        <w:t>жоюмен бірге өсіп тұрған қызылшаны әлсіретіп, сөйтіп</w:t>
        <w:br/>
        <w:t>281</w:t>
        <w:br/>
        <w:t>қоямыз? Қант қызылшашысының бүгінгі қиын халін</w:t>
        <w:br/>
        <w:t>түзетудің жолдары қайсы?</w:t>
        <w:br/>
        <w:t>Міне, біз осы сұрақтармен Алматыдағы Қазақтың</w:t>
        <w:br/>
        <w:t>В.Р.Вильямс атындағы егіншілік ғылми- зерттеу институ-</w:t>
        <w:br/>
        <w:t>тына келдік. Институттың директоры, ауыл шаруашы-</w:t>
        <w:br/>
        <w:t>лығы ғылымдарының докторы, ВАСХНИИЛ-дің мүше-</w:t>
        <w:br/>
        <w:t>корреспонденті, республикамыздың бас қызылшасы ата-</w:t>
        <w:br/>
        <w:t>нған Ізтелеу Әбуғалиев ең алдымен осы институт пен</w:t>
        <w:br/>
        <w:t>жергілікті өндіріс орындарының арасындағы кейбір</w:t>
        <w:br/>
        <w:t>түсініспеушілікті ортаға салды:</w:t>
        <w:br/>
        <w:t>- Біз ешқашан да зақымданған жер жағдайында</w:t>
        <w:br/>
        <w:t>ауыспалы егістегі қызылшаның үлес салмағын 35-45</w:t>
        <w:br/>
        <w:t>процентке жеткізу керек деген ұсыныс жасаған емеспіз.</w:t>
        <w:br/>
        <w:t>Бұл тың жерлерде ғана мүмкін дегенді айтқамыз. Ал</w:t>
        <w:br/>
        <w:t>зақымданған жерге демалыс беру, онда қызылшаның</w:t>
        <w:br/>
        <w:t>үлес салмағын жиырма бес проценттен асырмау біздің</w:t>
        <w:br/>
        <w:t>о бастағы уағызымыз, - дегенді айтты. Осыған дәлел</w:t>
        <w:br/>
        <w:t>ретінде мұқият түптелген қалың папканы алдымызға</w:t>
        <w:br/>
        <w:t>тартты. Бұл осы В.И. Ленин атындағы Бүкілодақтық</w:t>
        <w:br/>
        <w:t>ауыл шаруашылығы Ғылым академиясының шығыс</w:t>
        <w:br/>
        <w:t>бөлімшесіне қарасты Қазақтың В.Р.Вильямс атындағы</w:t>
        <w:br/>
        <w:t>егіншілік ғылыми-зерттеу институтының ғалымдар тобы</w:t>
        <w:br/>
        <w:t>1971 жылдан бергі уақытта әзірлеген бірқатар докумен-</w:t>
        <w:br/>
        <w:t>ттер жиынтығы екен. Әрине, бұл документтерде пәлен-</w:t>
        <w:br/>
        <w:t>дей жаңалық жоқ. Дегенмен, қант қызылшасының</w:t>
        <w:br/>
        <w:t>өнімділігі мен қанттылығының төмендеуіне, әрі түрлі</w:t>
        <w:br/>
        <w:t>аурулардың етек алуына басты себеп - көптеген шару-</w:t>
        <w:br/>
        <w:t>ашылықтарда ауыспалы егістің толық игерілмеуі, атал-</w:t>
        <w:br/>
        <w:t>мыш дақылдың бір танаптан бірнеше жыл бойы қоныс</w:t>
      </w:r>
    </w:p>
    <w:p>
      <w:r>
        <w:t>аудармауы, жердің агромелиоративтік жағдайының, су-</w:t>
        <w:br/>
        <w:t>ландыру жүйесінің қанағаттанғысыз дәрежеде жатқан-</w:t>
        <w:br/>
        <w:t>дығы, сондай-ақ қызылшаны баптаудың агротехникасы-</w:t>
        <w:br/>
        <w:t>ның сақталмауы екені төңірегіндегі пікірлер бір доку-</w:t>
        <w:br/>
        <w:t>менттен екінші документке көшіп отырған.</w:t>
        <w:br/>
        <w:t>Әсіресе, біздің назарымызды аударған «Қазақстанда</w:t>
        <w:br/>
        <w:t>қант қызылшасы өнімділігін арттыру және сапасын</w:t>
        <w:br/>
        <w:t>жақсарту жағдайы мен шаралары туралы анықтама».</w:t>
        <w:br/>
        <w:t>СССР Ауыл шаруашылығы және СССР Мелиорация</w:t>
        <w:br/>
        <w:t>және су шаруашылығы министрліктерінің нұсқауы</w:t>
        <w:br/>
        <w:t>бойынша 1978 жылдың 17 январында әзірленген бұл</w:t>
        <w:br/>
        <w:t>документке аталмыш екі министрліктің, Бүкілодақтық</w:t>
        <w:br/>
        <w:t>қант қызылшасы ғылми-зерттеу институтының, сон-</w:t>
        <w:br/>
        <w:t>дай-ақ Қазақ ССР Ауыл шаруашылығы, Мелиорация</w:t>
        <w:br/>
        <w:t>және су шаруашылығы, Тамақ өнеркәсібі</w:t>
        <w:br/>
        <w:t>278</w:t>
        <w:br/>
        <w:t>министрліктерінің, Қазақтың Өсімдік қорғау және</w:t>
        <w:br/>
        <w:t>Егіншілік институттарының бір топ қызметкерлері мен</w:t>
        <w:br/>
        <w:t>ғалымдары - барлығы жиырма төрт адам қол қойған.</w:t>
        <w:br/>
        <w:t>Олар жергілікті басшылармен, мамандармен, брига-</w:t>
        <w:br/>
        <w:t>дирлермен, звено меңгерушілерімен бірлесе отырып,</w:t>
        <w:br/>
        <w:t>қызылша себуші үш облыстың (Алматы, Жамбыл, Тал-</w:t>
        <w:br/>
        <w:t>дықорған) он тоғыз шаруашылығында тәтті тамыр</w:t>
        <w:br/>
        <w:t>өндірісінің қыр-сырына жан-жақты тексеріс, бақылау</w:t>
        <w:br/>
        <w:t>жүргізген. Бір кезде ақ түйенің қарны жарылғандай</w:t>
        <w:br/>
        <w:t>көл-көсір мол ырыс әкеліп, дала еңбеккерлерінің ала-</w:t>
        <w:br/>
        <w:t>қанын толтырған берекелі дақылдың соңғы жылдары</w:t>
        <w:br/>
        <w:t>зиянға түсіп отырғанын анықтама авторлары қынжыла</w:t>
        <w:br/>
        <w:t>айтқан. Мысалы, 1976 жылы Талдықорған облысының</w:t>
        <w:br/>
        <w:t>қырық үш шаруашылығы қант қызылшасын өндіруден</w:t>
        <w:br/>
        <w:t>8,4 миллион сом, ал Жамбыл облысының 36 шаруашы-</w:t>
        <w:br/>
        <w:t>лығы 4,4 миллион сом зиян шеккен. Ал осы өнімнен</w:t>
        <w:br/>
        <w:t>пайда тапты деген шаруашылықтардың барлық жиын-</w:t>
        <w:br/>
        <w:t>тық сомасы мынандай шығынның қасында айтып ауыз</w:t>
        <w:br/>
        <w:t>жарымайтындай.</w:t>
        <w:br/>
        <w:t>Жергілікті шаруашылықтардан білгеніміздей кейбір</w:t>
        <w:br/>
        <w:t>бірнеше жыл қатарынан жоңышқа егіліп, тыңайтылған</w:t>
        <w:br/>
        <w:t>жерлерден де шірік шығуының мәнісін сұрап едік,</w:t>
        <w:br/>
        <w:t>1.Әбуғалиев жолдастың бұған да жауабы дайын скен:</w:t>
        <w:br/>
        <w:t>Зақымданған жерге он жыл қатарынан жоңышқа</w:t>
        <w:br/>
        <w:t>ексең де ол ауру қоздырғыш микробтарды жоя алмайды.</w:t>
        <w:br/>
        <w:t>Жоңышқа тек топырақты қант қызылшасына қажетті</w:t>
        <w:br/>
        <w:t>қоректік затғармен байытады, ал ауру қоздырғыш мик-</w:t>
        <w:br/>
        <w:t>робтарды керісінше бір жылдан екінші жылға тасымал-</w:t>
        <w:br/>
        <w:t>дап отырады. Сондықтан да жоңышқадан соң бір жыл</w:t>
        <w:br/>
        <w:t>бидай тұқымдас дақылдардың бірін егу керек. Бидай</w:t>
        <w:br/>
        <w:t>тұқымдастардың фито-санитарлық рөлі өте үлкен, -</w:t>
        <w:br/>
        <w:t>деді.</w:t>
        <w:br/>
        <w:t>Біз осы пікірді жоғарыда өзіміз атаған қазақ ССР-</w:t>
        <w:br/>
        <w:t>іне еңбегі сіңген агроном Б.Ф.Розбицкийден де ссті-</w:t>
        <w:br/>
        <w:t>генімізді айттық. Бұл кімнің ашқан жаңалығы деген</w:t>
        <w:br/>
        <w:t>сұрақтың тоңірегінде мәселе қоздырмақ емеспіз, алай-</w:t>
        <w:br/>
        <w:t>да, осы бағытта мүқият зерттеу жүргізіліп жатқанын</w:t>
        <w:br/>
        <w:t>құптадық.</w:t>
      </w:r>
    </w:p>
    <w:p>
      <w:r>
        <w:t>Осы институт ғалымдарының күшімен 1972 жылы</w:t>
        <w:br/>
        <w:t>Жамбыл облысы Қордай ауданының «Трудовик» кол-</w:t>
        <w:br/>
        <w:t>хозында оңтүстіктің құнарлы сұр топырағы жағдайын-</w:t>
        <w:br/>
        <w:t>да қант қызылшасының ауыспалы егістегі үлес сал-</w:t>
        <w:br/>
        <w:t>мағы әртүрлі болып келетін көп жылдық ғылми</w:t>
        <w:br/>
        <w:t>тәжірибе негізі салынған екен. Қант қызылшасы қай</w:t>
        <w:br/>
        <w:t>279</w:t>
        <w:br/>
        <w:t>атақты колхоз председателі, бүгінде аты аңызға айнал-</w:t>
        <w:br/>
        <w:t>ған екі мәрте Социалистік Еңбек Ері Нұрмолда Алда-</w:t>
        <w:br/>
        <w:t>бергенов сді.</w:t>
        <w:br/>
        <w:t>Кейбір хисса, жырларда дәріптелетін, атса мылтық,</w:t>
        <w:br/>
        <w:t>шапса қылыш өтпейтін қаһармандардай Нұрмолда</w:t>
        <w:br/>
        <w:t>дүниеге асып-тасқан, байлық, сән-салтанат ортасында</w:t>
        <w:br/>
        <w:t>алтын айдарымен келген жоқ. 1906 жылдың қаңтарын-</w:t>
        <w:br/>
        <w:t>да, Малайсары тауының етегінде, күйеуі өлген қаралы,</w:t>
        <w:br/>
        <w:t>кедей әйелдің үйінде, жоқшылық үстінде шыр етіп, ал-</w:t>
        <w:br/>
        <w:t>ғаш рет мынау өмірге үн қатыпты. Мүмкін шешесі</w:t>
        <w:br/>
        <w:t>мұның туғаныпа аса қуанбаған да шығар. Әркім өз</w:t>
        <w:br/>
        <w:t>күшімен, өз жансебілділігімен күн көрген ол бір қыс-</w:t>
        <w:br/>
        <w:t>пақ заманда әкесіз бала қайбір оңған тіршілік кешер</w:t>
        <w:br/>
        <w:t>дейсің.</w:t>
        <w:br/>
        <w:t>Бұл ғана емес, тағдыр осы бардың өзін де жас</w:t>
        <w:br/>
        <w:t>нәресте үшін артық көріпті. Екі жасқа толар-толмаста</w:t>
        <w:br/>
        <w:t>шешесі де қапелімде көз жұмды. Оның түр-түсінен ба-</w:t>
        <w:br/>
        <w:t>лалық есінде ешнәрсе де қалмапты. Сөйтіп, ес кіріп,</w:t>
        <w:br/>
        <w:t>тісі шығып үлгермеген шағында-ақ ол хас жетімнің</w:t>
        <w:br/>
        <w:t>өзіне айналды. Нүрмолданы аштан өлтіруге қимаған</w:t>
        <w:br/>
        <w:t>жақын ағайындары бауырына салды.</w:t>
        <w:br/>
        <w:t>Бұл қамқорлық тоғыз жасқа толғанша ғана созыл-</w:t>
        <w:br/>
        <w:t>ды. Бір кезде бауырына салған ағайындары енді оны</w:t>
        <w:br/>
        <w:t>малдың соңына салды. Бұғанасы қатпаған бала таң</w:t>
        <w:br/>
        <w:t>азанда малмен бірге оріске шығып, күні бойы ми қай-</w:t>
        <w:br/>
        <w:t>нар ыстықта бір үзім нан мен бір аяқ суды талғажу</w:t>
        <w:br/>
        <w:t>етіп, күн батып, қас қарайғанда оралып жүрді. Бұл</w:t>
        <w:br/>
        <w:t>келісінде де оған қайбір жақсылық дайын түр дейсің.</w:t>
        <w:br/>
        <w:t>Шаршап-шалдыққанына қарамай әбден ел жатқаңша</w:t>
        <w:br/>
        <w:t>бұл бай ағайынының отымен кіріп, күлімен шықты.</w:t>
        <w:br/>
        <w:t>Түн ортасына тақағанда ғана қара жер жамбасына ма-</w:t>
        <w:br/>
        <w:t>мықтай тиіп, дүрс етіп құлайтын. Жынырлаған</w:t>
        <w:br/>
        <w:t>жұлдыздардан аз ғана қошемет көріп, ұйқыға бататын.</w:t>
        <w:br/>
        <w:t>Осылай ол бір емес, бірнеше ағайынсымақ байлар-</w:t>
        <w:br/>
        <w:t>дың есігінде күн өткізді. Жетісу өңіріндегі өлең сөздің</w:t>
        <w:br/>
        <w:t>өрен жүйріктерінің бірі, халық ақыны Қалқа Жапсар-</w:t>
        <w:br/>
        <w:t>баев Н.Алдабергенов туралы толғауларының бірінде</w:t>
        <w:br/>
        <w:t>оның жастық шағы туралы айта келіп, өз кейіпкерінің</w:t>
        <w:br/>
        <w:t>аузына мынадай сөздер салады:</w:t>
        <w:br/>
        <w:t>Талай байдың есігін</w:t>
        <w:br/>
        <w:t>Тоздырдым мен жасымда.</w:t>
        <w:br/>
        <w:t>Байдан болды несібім</w:t>
        <w:br/>
        <w:t>Ұйықтадым қойдың қасында.</w:t>
        <w:br/>
        <w:t>284</w:t>
      </w:r>
    </w:p>
    <w:p>
      <w:r>
        <w:t>беттерінде Сталин атындағы колхоз жайында сала</w:t>
        <w:br/>
        <w:t>құлаш материалдар бірінен соң бірі жарияланып жат-</w:t>
        <w:br/>
        <w:t>ты. Сол кездегі аса ірі ғалымдарымыздың бірі Шұүбар-</w:t>
        <w:br/>
        <w:t>дағы еңбек жағдайымен мұқият таныса келіп, Н.Алда-</w:t>
        <w:br/>
        <w:t>бергеновты «Ауыл шаруашылығының академигі» атады.</w:t>
        <w:br/>
        <w:t>Өзімізден ғана емес, шетелден де талай білгірлер</w:t>
        <w:br/>
        <w:t>келіп, таңдай қағысты.</w:t>
        <w:br/>
        <w:t>Бір кезде бұйығы жатқан мекен - Шұбар селосы-</w:t>
        <w:br/>
        <w:t>ның даңқы осылай дүркіреп шықты. Мал және</w:t>
        <w:br/>
        <w:t>егіншілік шаруашылықтарын дамытуда орасан зор</w:t>
        <w:br/>
        <w:t>көрсеткіштерге жеткені үшін, қоғамдық шаруашылық-</w:t>
        <w:br/>
        <w:t>тың жоғары дәрежеде табысты болуын қамтамасыз</w:t>
        <w:br/>
        <w:t>еткені үшін СССР Жоғарғы Советі Президиумының</w:t>
        <w:br/>
        <w:t>1958 жылғы 23 марттағы Указы бойынша Нұрмолда</w:t>
        <w:br/>
        <w:t>Алдабергенов екінші мәрте «Орақ пен Балға» Алтын</w:t>
        <w:br/>
        <w:t>жұлдызымен наградталды.</w:t>
        <w:br/>
        <w:t>Колхоз өндірісінің тамаша ұйымдастырушыларының</w:t>
        <w:br/>
        <w:t>бірі Н.Алдабергенов сондай-ақ үш Ленин орденіне,</w:t>
        <w:br/>
        <w:t>Еңбек Қызыл Ту орденіне, Совет Одағының медальда-</w:t>
        <w:br/>
        <w:t>рына, Бүкілодақтық ауыл шаруашылығы жетістіктері</w:t>
        <w:br/>
        <w:t>көрмесінің үлкен және кіші медальдарына ие болған</w:t>
        <w:br/>
        <w:t>еді. Әрі, Қазақ ССР Жоғарғы Советінің Президиумы</w:t>
        <w:br/>
        <w:t>1955 жылы оған «Социалистік мал шаруашылығының</w:t>
        <w:br/>
        <w:t>еңбек сіңірген шебері» деген атақ берді.</w:t>
        <w:br/>
        <w:t>Н.Алдабергенов сол кездегі белгілі журналистердің</w:t>
        <w:br/>
        <w:t>бірінің көмегімен «Сталин атындағы колхоз» атты кітап</w:t>
        <w:br/>
        <w:t>жазып шығарды. 1957 жылы жарық көрген бұл шығар-</w:t>
        <w:br/>
        <w:t>мада колхоздың өсу жолы, оның материалдық негізінің</w:t>
        <w:br/>
        <w:t>нығаюы жан-жақты тұжырымдалған еді.</w:t>
        <w:br/>
        <w:t>Ел үшін, жер үшін бар қайратын сарқа жұмсаған бұл</w:t>
        <w:br/>
        <w:t>адам өнідірістік жұмысты аса зор қоғамдық қызметтер-</w:t>
        <w:br/>
        <w:t>мен де ойдағыдай үштастыра білді. Ол КПСС ХХ</w:t>
        <w:br/>
        <w:t>сьезінің делегаты, СССР Жоғарғы Советі бесінші шақы-</w:t>
        <w:br/>
        <w:t>руының, Қазақ ССР үшінші және төртінші шақырулары-</w:t>
        <w:br/>
        <w:t>ның, 1945 жылдан өмірінің ақырына дейін еңбекшілер</w:t>
        <w:br/>
        <w:t>дептутаттары Талдықорған аудандық Советінің депутаты</w:t>
        <w:br/>
        <w:t>болды. 1954, 1956, 1960 жылдарда Қазақстан Компартия-</w:t>
        <w:br/>
        <w:t>сы Орталық Комитетінің мүшесі болып сайлаңды.</w:t>
        <w:br/>
        <w:t>1958 жылы Каирде өткен Азия және Африка</w:t>
        <w:br/>
        <w:t>мемлекеттері ынтымағының конференциясына қатынас-</w:t>
        <w:br/>
        <w:t>ты. 1960 жылы ол Совет делегациясының құрамында</w:t>
        <w:br/>
        <w:t>Үндістанда болып, 10 февральда Дели қаласының үлкен</w:t>
        <w:br/>
        <w:t>паркінде өткен Үндістан шаруаларының сьезінде ұзақ</w:t>
        <w:br/>
        <w:t>сөз сөйледі.</w:t>
        <w:br/>
        <w:t>294</w:t>
        <w:br/>
        <w:t>Міне, осы тағылым кейін шаруашылық басқарған .</w:t>
        <w:br/>
        <w:t>жылдары Нүрекеңнің керегіне мықтап жарады.</w:t>
        <w:br/>
        <w:t>Түркістан - Сібір темір жолы 1930 жылы 25 ап-</w:t>
        <w:br/>
        <w:t>рельде Талдықорған облысының жеріндегі Айнабұлақ</w:t>
      </w:r>
    </w:p>
    <w:p>
      <w:r>
        <w:t>дейтін мекенде түйісіп, социалистік құрылыстың күре</w:t>
        <w:br/>
        <w:t>тамыры енді жаңа қарқынмен соғатынын жариялады.</w:t>
        <w:br/>
        <w:t>Осы ұлы оқиғаға байланысты өткізілген салтанатты</w:t>
        <w:br/>
        <w:t>мәжілісте Н.Алдабергеновке ең озат жұмысшылардың</w:t>
        <w:br/>
        <w:t>бірі ретінде мақтау грамотасы тапсырылды. Осы</w:t>
        <w:br/>
        <w:t>мәжілісте оған сәз де берілді. Ол алқа-қотан қалың</w:t>
        <w:br/>
        <w:t>көпшілікке қарап: «Біздер, темір жол құрылысына</w:t>
        <w:br/>
        <w:t>қатынасқан кедейлер, өзімізді теңдікке жеткізген, алды-</w:t>
        <w:br/>
        <w:t>мыздағы өрісімізді жарық еткен Ленин партиясына</w:t>
        <w:br/>
        <w:t>шын жүректен рахмет айтамыз!» - деді. Бұл Нүре-</w:t>
        <w:br/>
        <w:t>кеңнің халық алдында бірінші сөйлеуі еді.</w:t>
        <w:br/>
        <w:t>Темір жол құрылысы бітті. Енді қайда барамын</w:t>
        <w:br/>
        <w:t>деп, көп ойлап жатқан жоқ, тапқан ақшасына бір ат</w:t>
        <w:br/>
        <w:t>сатып алып, сол кезде жаңадан колхоз ұйымдасып жат-</w:t>
        <w:br/>
        <w:t>қан Шұбар селосына келді. Байқаса, барлық кедей-</w:t>
        <w:br/>
        <w:t>кепшік қолда бар азын-аулақ малдарын, соқа-сайман-</w:t>
        <w:br/>
        <w:t>дарын орталыққа өткізіп, жаңа бірлескен еңбек түріне</w:t>
        <w:br/>
        <w:t>құлшынып жатыр екен. Нұрмолда қарап тұрсын ба,</w:t>
        <w:br/>
        <w:t>мініп келген жалғыз атын бұл да өткізіп, білек сыба-</w:t>
        <w:br/>
        <w:t>нып, көптің дүрмегіне қосылып кетті.</w:t>
        <w:br/>
        <w:t>Шүбарда үйымдасқан бұл колхоздың аты «Жаңата-</w:t>
        <w:br/>
        <w:t>лап» еді. Атына сай өзі де жаңа талап, алғашқы талпы-</w:t>
        <w:br/>
        <w:t>ныстың бірі еді. 1930 жылы мұнда 28 колхозшысы бар</w:t>
        <w:br/>
        <w:t>14 үй, екі соқа, 1 арба, 5 сиыр, 3 ат, 2 түйе, 20 қой</w:t>
        <w:br/>
        <w:t>болды. Міне, бар мәзірі осы. Алайда, осы ат төбеліндей</w:t>
        <w:br/>
        <w:t>елдің еңбекке деген жігері мол болды. Алғашқы жылы-</w:t>
        <w:br/>
        <w:t>ақ тайлы-таяғымен егін егуге шығып, қолда бар</w:t>
        <w:br/>
        <w:t>мүмкіндікті сарқа пайдаланып бақты. Нұрмолда сияқты</w:t>
        <w:br/>
        <w:t>ер жігіттер кейде жер жыртып жүріп, өгіз не жылқы</w:t>
        <w:br/>
        <w:t>болдырып тұрып қалса, мойынтұрықты өз мойындары-</w:t>
        <w:br/>
        <w:t>на іліп әкеткен кездері де болды. Қазір де бұл ертегі,</w:t>
        <w:br/>
        <w:t>аңыз сияқты естілуі мүмкін, бірақ бұл анық шындық-</w:t>
        <w:br/>
        <w:t>тың өзі.</w:t>
        <w:br/>
        <w:t>Жоңғар Алатауының бергі етегінде Қаратал, Көксу</w:t>
        <w:br/>
        <w:t>өзендерінің арасындағы, түгін тартсаң майы шығатын,</w:t>
        <w:br/>
        <w:t>топырағы құнарлы өлкеде орналасқан осы және басқа</w:t>
        <w:br/>
        <w:t>да шаруашылықтарда осындай еселі еңбек өз нәтижесін</w:t>
        <w:br/>
        <w:t>де бере бастады.</w:t>
        <w:br/>
        <w:t>Ал бірлесіп қимылдаймыз дескен осы кедей-кеп-</w:t>
        <w:br/>
        <w:t>шіктер мүндай мол жігерді қайдан алды? Ия, олар сол</w:t>
        <w:br/>
        <w:t>286</w:t>
        <w:br/>
        <w:t>Бұл КПСС Орталық Комитетінің 1965 жылғы март</w:t>
        <w:br/>
        <w:t>Пленумының қарсаңындағы жылдар еді. Коммунистік</w:t>
        <w:br/>
        <w:t>партияның аграрлық саясатындағы аса ірі революциялық</w:t>
        <w:br/>
        <w:t>бетбұрыстардың бірі осы тарихи Пленумға байланысты</w:t>
        <w:br/>
        <w:t>екені қазір баршаға аян. Мұнда ауыл шаруашылығын</w:t>
        <w:br/>
        <w:t>алға бастырудың жалпы программасына түбегейлі</w:t>
        <w:br/>
        <w:t>өзгерістер енгізілді, уақыт сыны көрсеткен кейбір</w:t>
        <w:br/>
        <w:t>кемшіліктер түзетілді, әрі осының бәрің материалдық-</w:t>
        <w:br/>
        <w:t>техникалық көмек негізінде жүзеге асыру белгіленді.</w:t>
        <w:br/>
        <w:t>1965-1967 жылдар аралығында, яғни омірінің соңғы</w:t>
        <w:br/>
        <w:t>кезеңінде Нұрмолда Алдабергенов Талдықорған облысы</w:t>
        <w:br/>
        <w:t>Киров ауданының Карл Маркс атындағы колхозын бас-</w:t>
        <w:br/>
        <w:t>қарды. Бұл колхоз сол облыстағы ең артта қалған ша-</w:t>
      </w:r>
    </w:p>
    <w:p>
      <w:r>
        <w:t>руашылықтардың бірі еді. Небәрі екі жылдың ішінде</w:t>
        <w:br/>
        <w:t>алқа-салқасы көп осы колхоздың бет ажарын Нүрекең</w:t>
        <w:br/>
        <w:t>мүлдем өзгертіп жіберді, облыстағы ең озық шаруашы-</w:t>
        <w:br/>
        <w:t>лықтардың біріне айналдырды. Өзі бұрын еңбек еткен</w:t>
        <w:br/>
        <w:t>Шүбар селосының үлгісімен «Карл Маркстің» де орта-</w:t>
        <w:br/>
        <w:t>лығы жаңарып, жергілікті еңбекші халықтың қуанышы-</w:t>
        <w:br/>
        <w:t>на орай тез өсті, жігерге жігер қосты. Артта қалған</w:t>
        <w:br/>
        <w:t>шаруашылықты алға шығару үшін екі жыл деген тым</w:t>
        <w:br/>
        <w:t>аз уақыт екеніне ешкім күмәнданбаса керек. Алайда,</w:t>
        <w:br/>
        <w:t>Нүрекеңнің басшы ретіндегі тамаша қабілеті колхоздың</w:t>
        <w:br/>
        <w:t>осы аз уақытта ұзақ қашықтықты қусырып, мал шару-</w:t>
        <w:br/>
        <w:t>ашылығы мен егіншілік өнімдерін өндіруде жоғары</w:t>
        <w:br/>
        <w:t>көрсеткіштерге жетуіне мүмкіндік берді. Сөйтіп, ол кісі</w:t>
        <w:br/>
        <w:t>өзінің үздік іскерлігін практика жүзінде осымен</w:t>
        <w:br/>
        <w:t>нешінші мәрте дәлелдеп шықты.</w:t>
        <w:br/>
        <w:t>Аты аңызға айналған Н.Алдабергеновтың өмірі мен</w:t>
        <w:br/>
        <w:t>еңбегі туған Отанға, Коммунистік партияға қызмет</w:t>
        <w:br/>
        <w:t>етудің тамаша үлгісі екені талай айтылды, жазылды.</w:t>
        <w:br/>
        <w:t>Жерлестері ол кісіні әлі күнге құрметпен еске алады,</w:t>
        <w:br/>
        <w:t>Шұбар селосының орталығындағы бір кезде Нүрекең</w:t>
        <w:br/>
        <w:t>өзі негізін салған тамаша паркке кіре берісте қойылған</w:t>
        <w:br/>
        <w:t>оның қола мүсінінің алдында тауап етеді.</w:t>
        <w:br/>
        <w:t>Көптеген қасиеттерін еске алысып, кейінгі ұрпаққа</w:t>
        <w:br/>
        <w:t>әңгіме етіп жеткізуді қай-қайсысы да парыз санайды.</w:t>
        <w:br/>
        <w:t>Жоғарыла айтқанымыздай Нүрекең егін егіп, мал бағу</w:t>
        <w:br/>
        <w:t>ғана емес, қандай өнер атаулының болмасын жанашы-</w:t>
        <w:br/>
        <w:t>ры еді. Өзі сауатсыз болғанымен басқалардың дауыстап</w:t>
        <w:br/>
        <w:t>оқыған кітабын түгін қалдырмай ссінде сақтап, басқа-</w:t>
        <w:br/>
        <w:t>ларға әңгімелеп беруге келгенде алдына жан салмай-</w:t>
        <w:br/>
        <w:t>тын. Бұған ол кісімен біраз жыл көрші тұрған осы</w:t>
        <w:br/>
        <w:t>жолдар авторының өзі де куә.</w:t>
        <w:br/>
        <w:t>296</w:t>
        <w:br/>
        <w:t>оны түрлі ауруға бейім етпеуі үшін оны тұқым топы-</w:t>
        <w:br/>
        <w:t>раққа сіңірілерден бұрын шашу керек шығар дегенді</w:t>
        <w:br/>
        <w:t>айтады. Бірақ бұл болжам ғапа. Өндіріске тәжірибеден</w:t>
        <w:br/>
        <w:t>өткен сенімді, орнықты ұсыныстар керек қой.</w:t>
        <w:br/>
        <w:t>Жергілікті біраз мамандар бұл қиыншылық тұқым-</w:t>
        <w:br/>
        <w:t>нан шығар деп жорамалдайды. Бізге қызылша тұқымы</w:t>
        <w:br/>
        <w:t>сонау табиғаты жұмсақ, ылғалы мол Украинадан</w:t>
        <w:br/>
        <w:t>әкелінеді, ол біздің республиканың ыстық, ылғалды-</w:t>
        <w:br/>
        <w:t>лығы аз климатына сай келмейтін шығар, қызылша</w:t>
        <w:br/>
        <w:t>тұқымын еңғұрмаса біздің республикаға табиғаты ұқсас</w:t>
        <w:br/>
        <w:t>Қырғызстаннан алып отырсақ дегенді айтады.</w:t>
        <w:br/>
        <w:t>Алайда тұқым мәселесімен шұғылданатын Қазақ</w:t>
        <w:br/>
        <w:t>КСР Тамақ өнеркәсібіне қарасты Қант өнеркәсібінің</w:t>
        <w:br/>
        <w:t>қазақ өнеркәсіп бірлестігі бастығының орынбасары</w:t>
        <w:br/>
        <w:t>Н.Х.Есенбаев жолдаспен жолыққанымызда ол:</w:t>
        <w:br/>
        <w:t>- Тұқымның бір республикадан екінші республи-</w:t>
        <w:br/>
        <w:t>қаға тасылуының қызылша ауруына ешқандай қатысы</w:t>
        <w:br/>
        <w:t>жоқ. Сол Украинадан әкелінген тұқымды сеуіп, біздің</w:t>
        <w:br/>
        <w:t>республика еңбеккерлері талай табысқа жеткен. Ал</w:t>
        <w:br/>
        <w:t>Россия Федерациясының қызылша себетін біраз облыс-</w:t>
        <w:br/>
        <w:t>тары түқымды Қырғызстаннан алып отыр. Олардың да</w:t>
        <w:br/>
        <w:t>табыстары аз емес. Демек, қызылша өндірісінің кемуін</w:t>
      </w:r>
    </w:p>
    <w:p>
      <w:r>
        <w:t>тұқымнан емес, ауыспалы егістің бұзылуынан іздеу ке-</w:t>
        <w:br/>
        <w:t>рек, - деп кесіп айтты.</w:t>
        <w:br/>
        <w:t>Ол солай. Сонда да болса өзіміздің республикада</w:t>
        <w:br/>
        <w:t>ғалымдар күшімен жарық көрген бірден-бір тұқым сор-</w:t>
        <w:br/>
        <w:t>тын («Казахский полигибрид-24») тарату жағы жетімсіз</w:t>
        <w:br/>
        <w:t>екен. Мүмкін, бұл қазіргідей тым болмашы мөлшерде</w:t>
        <w:br/>
        <w:t>емес, республикамыздың қызылша себетін біраз аудан-</w:t>
        <w:br/>
        <w:t>дарын қамтитындай молырақ, өндірілсе, кім білсін, ор-</w:t>
        <w:br/>
        <w:t>тақ мәселенің шешілуіне аз-кем ықпалын тигізер</w:t>
        <w:br/>
        <w:t>бәлкім. Бұл біздің емес, біз жолыққан біраз мамандар-</w:t>
        <w:br/>
        <w:t>дың пікірі.</w:t>
        <w:br/>
        <w:t>Сондай-ақ, жергілікті шаруашылық орындарына да</w:t>
        <w:br/>
        <w:t>біраз кінә тағуға болады. Жоғарыда айтылғандай,</w:t>
        <w:br/>
        <w:t>кейбір агротехникалық шаралардың үқыпты, уақтылы</w:t>
        <w:br/>
        <w:t>жүргізілмейтіні өз алдына, мал қиын толық пайдалан-</w:t>
        <w:br/>
        <w:t>бау, минералдық тыңайтқыштарды ойсыз көп себу си-</w:t>
        <w:br/>
        <w:t>яқты кемшіліктер бар. Мысалы, Талдықорған ауданы-</w:t>
        <w:br/>
        <w:t>ның КПСС ХХУ сьезі атындағы колхозда осыдан бес-</w:t>
        <w:br/>
        <w:t>алты жыл бұрын қызылша плантациясына бірнеше</w:t>
        <w:br/>
        <w:t>жылда берілетін минералдық тыңайтқыш мөлшерінің</w:t>
        <w:br/>
        <w:t>бір жылда берілуі сияқты факт орын алған.</w:t>
        <w:br/>
        <w:t>Ең соңында айтарымыз, қызылша өндірісін қалпына</w:t>
        <w:br/>
        <w:t>282</w:t>
        <w:br/>
        <w:t>бермей, басқаларға да ұйтқы болды. «Ол сгін суарған-</w:t>
        <w:br/>
        <w:t>да суды танапқа жайып қойып, жердің басында ұйық-</w:t>
        <w:br/>
        <w:t>тайтын. Түнде тұрып, суды басқа бұлаққа бұрып</w:t>
        <w:br/>
        <w:t>жүретін» деседі замандастары. Мүның осы іскерлігінен</w:t>
        <w:br/>
        <w:t>басқалар да үлгі алды, соған еліктеді.</w:t>
        <w:br/>
        <w:t>Кейінірек, Н.Алдабергеновты бригадир сайлағанда</w:t>
        <w:br/>
        <w:t>ол іште бүгулі жатқан өнерін барынша айқын ашты.</w:t>
        <w:br/>
        <w:t>Ол бүкіл бригада мүшелерін аяғынан тік көтеріп,</w:t>
        <w:br/>
        <w:t>жұмысқа салды. Салдыр-салақтыққа, жалқаулыққа,</w:t>
        <w:br/>
        <w:t>тапсырылған іске жүрдім-бардым қараушылыққа</w:t>
        <w:br/>
        <w:t>мүлдем орын жоқ еді .. Оның бұл іскерлігі басқадар-</w:t>
        <w:br/>
        <w:t>дың да көзіне түсті. Нұрмолда көптің сүйіктісіне ай-</w:t>
        <w:br/>
        <w:t>налды. 1934 жылы «Жаңаталап» колхозы сәл іріленіп,</w:t>
        <w:br/>
        <w:t>қайта құрылғанда оя бірауыздан осы шаруашылыққа</w:t>
        <w:br/>
        <w:t>председатель болып сайланды. Міне, сол күннен-ақ</w:t>
        <w:br/>
        <w:t>бұл колхоздың дүрк көтеріліп, алға қарыштаған дәуірі</w:t>
        <w:br/>
        <w:t>басталды.</w:t>
        <w:br/>
        <w:t>Совет өкіметінің техника жағынан көмек көрсетуді</w:t>
        <w:br/>
        <w:t>ұлғайтуы күтімді көп қажет ететін қант қызылшасы,</w:t>
        <w:br/>
        <w:t>басқа да дақылдар егістігін кеңейтуге мүмкіндік берді.</w:t>
        <w:br/>
        <w:t>Осы шаруашылық орналасқан Талдықорған облысының</w:t>
        <w:br/>
        <w:t>Талдықорған ауданының жерінде табиғи су қорының</w:t>
        <w:br/>
        <w:t>молдығы, әрі халқының тығыздығы, әсіресе бал дақыл -</w:t>
        <w:br/>
        <w:t>қант қызылшасын өсіруге аса қолайлы еді. Мұны жос-</w:t>
        <w:br/>
        <w:t>парлау орындары мүқият ескерді.</w:t>
        <w:br/>
        <w:t>Сондай-ақ 1934 жылы С.М.Киров Жетісу өлкесіне</w:t>
        <w:br/>
        <w:t>келіп, «Жаңа талаптың», басқа да шаруашылықтардың</w:t>
        <w:br/>
        <w:t>қызылша танаптарын аралап, өз көзімен көрді. Бүл</w:t>
        <w:br/>
        <w:t>жұрттың есінде мәңгілікке қалған айтулы оқиғалардың</w:t>
        <w:br/>
        <w:t>бірі еді. Осы кезден бастап, қант қызылшасын өсіруге</w:t>
      </w:r>
    </w:p>
    <w:p>
      <w:r>
        <w:t>деген қамқорлық та молая түсті. Сол көмектің бір</w:t>
        <w:br/>
        <w:t>көрінісін толық елестету үшін, Талдықорған облысын-</w:t>
        <w:br/>
        <w:t>дағы «КПСС ХХП сьезі» атындағы колхозды Алдабер-</w:t>
        <w:br/>
        <w:t>геновтен кейін басқарғандардың бірі, қазірде сол облы-</w:t>
        <w:br/>
        <w:t>стағы Киров аудандық партия комитетінің бірінші сек-</w:t>
        <w:br/>
        <w:t>ретары, ауыл шаруашылығы ғылымының кандидаты</w:t>
        <w:br/>
        <w:t>Т.С.Ахшановтың 1981 жылы «Қайнар» баспасы арқылы</w:t>
        <w:br/>
        <w:t>шыққан «Береке дарыған жер» атты кітабының</w:t>
        <w:br/>
        <w:t>кіріспесінен мынадай үзіндіні келтіре кеткенді жон</w:t>
        <w:br/>
        <w:t>көрдік. «Байырғы жұмысшылар мұнда жалынды рево-</w:t>
        <w:br/>
        <w:t>люционер, Ленинград партия ұйымының басшысы Сер-</w:t>
        <w:br/>
        <w:t>гей Миронович Кировтың келгенін осы күнге дейін бір</w:t>
        <w:br/>
        <w:t>сәтін де қалт жібермей еске түсіре алады. Ол 1934</w:t>
        <w:br/>
        <w:t>жылдың күзі еді. Завол құрылысы аяқталған. Бірақ</w:t>
        <w:br/>
        <w:t>288</w:t>
        <w:br/>
        <w:t>өндірілетіні 295 гектар, мал жайылымы - 3314 гектар</w:t>
        <w:br/>
        <w:t>еді. Оның үстіне қыс айларында мал ұстау үшін</w:t>
        <w:br/>
        <w:t>мемлекеттік жер қорынан колхоз 15 000 гектарлық</w:t>
        <w:br/>
        <w:t>кеңістікті иеленіп келді.</w:t>
        <w:br/>
        <w:t>Колхоздың көп салалы шаруашылығы аса қуатты</w:t>
        <w:br/>
        <w:t>техникалық негізде алға басты. 1956 жылдың 1 янва-</w:t>
        <w:br/>
        <w:t>рындағы есеп бойынша мүндағы ондіріс құралдарының</w:t>
        <w:br/>
        <w:t>құны 5 миллион сомға дейін ескен екен.</w:t>
        <w:br/>
        <w:t>Колхоздың бөлінбейтін қоры да жылдан-жылға молая</w:t>
        <w:br/>
        <w:t>берді. Егер 1953 жылы шаруашылықтың бөлінбейтін</w:t>
        <w:br/>
        <w:t>қоры 3 миллион сом ғана болса, 1956 жылы бүл</w:t>
        <w:br/>
        <w:t>корсеткіш 8 миллион сомға ырғып бір-ақ котерілді.</w:t>
        <w:br/>
        <w:t>Бөлінбейтін қордың өсуі колхоздың жылма-жыл</w:t>
        <w:br/>
        <w:t>жаңа өндірістік және мәдени-тұрмыстық мекемелер</w:t>
        <w:br/>
        <w:t>құрылыстарын өрістетуіне, машиналар, асыл тұқымды</w:t>
        <w:br/>
        <w:t>мал, түрлі құрал-жабдықтар сатып алуына мүмкіндік</w:t>
        <w:br/>
        <w:t>берді. 1953-1956 жылдар аралығында әрқайсысына</w:t>
        <w:br/>
        <w:t>жүзден сиыр орналастыруға болатын 3 стандартты қора</w:t>
        <w:br/>
        <w:t>салынды. Мұнда сиыр сауатын электрлік қондырғылар,</w:t>
        <w:br/>
        <w:t>малды автоматтық әдіспен суаратын науалар, жемшөп</w:t>
        <w:br/>
        <w:t>жеткізетін аспалы жолдар жұмыс істейтін еді.</w:t>
        <w:br/>
        <w:t>Сол кездің өзінде-ақ Шұбар селосында қыстық</w:t>
        <w:br/>
        <w:t>клуб, он орындық мейманхана, екі су электр станция-</w:t>
        <w:br/>
        <w:t>сы, колхоз басқармасының жаңа кеңсесі және басқа да</w:t>
        <w:br/>
        <w:t>өндірістік, мәдени-тұрмыстық мекемелердің жаңадан</w:t>
        <w:br/>
        <w:t>салынған үйлері пайдалануға берілген болатын. Сондай-</w:t>
        <w:br/>
        <w:t>ақ ағаш, темір ұстаханалары, токарьлық шеберхана</w:t>
        <w:br/>
        <w:t>жұмыс істеп тұрды. Колхоз гаражындағы автомашина-</w:t>
        <w:br/>
        <w:t>Лар саны жиырмаға жетті. Киім, аяқ киім тігетін де</w:t>
        <w:br/>
        <w:t>шеберханалар ашылды.</w:t>
        <w:br/>
        <w:t>Артельде қоғамдық шаруашылықтың нығаюына орай</w:t>
        <w:br/>
        <w:t>оның мүшелерінің де материалдық әл-ауқаты арта түсті.</w:t>
        <w:br/>
        <w:t>Мысалы, 1955 жылы әрбір еңбеккерге 6 сом 77 тиыннан</w:t>
        <w:br/>
        <w:t>және 2 килограмм астықтан айналса, 1956 жылы бүл</w:t>
        <w:br/>
        <w:t>цифрлар 3 килограмм, 10 сомға дейін көтерілді.</w:t>
        <w:br/>
        <w:t>Осындай табыстарымен бұл кезде осы колхоздың</w:t>
        <w:br/>
        <w:t>даңқы бүкіл Одаққа таралды. Н.Алдабергенов басқарған</w:t>
        <w:br/>
        <w:t>шаруашылықта қол жеткен аса жоғары көрсеткіштер-</w:t>
      </w:r>
    </w:p>
    <w:p>
      <w:r>
        <w:t>дің сырын ұғамыз деп, еліміздің түкпір-түкпірінен</w:t>
        <w:br/>
        <w:t>колхозшылар, мамандар, ғалымдар, журналистер,</w:t>
        <w:br/>
        <w:t>партия, совет қызметкерлері ағылып келіп жатты.</w:t>
        <w:br/>
        <w:t>Олар қол күшімен, маңдай термен жасалып жатқан</w:t>
        <w:br/>
        <w:t>ұшан-теңіз игіліктерді оз көздерімен көріп сүйсінді.</w:t>
        <w:br/>
        <w:t>Орталық, республикалық және жергілікті баспасоз</w:t>
        <w:br/>
        <w:t>293</w:t>
        <w:br/>
        <w:t>Жаз шыққанда өріске</w:t>
        <w:br/>
        <w:t>Қозыменен бірге ордім.</w:t>
        <w:br/>
        <w:t>Жақсылықтың не екенін</w:t>
        <w:br/>
        <w:t>Естімедім, білмедім.</w:t>
        <w:br/>
        <w:t>Егер Ұлы Октябрь революциясы жарқ етіп, бүл</w:t>
        <w:br/>
        <w:t>өңірге жарық шашпаса, мүмкін ол өмірбақи солай</w:t>
        <w:br/>
        <w:t>жақсылықтың, әділеттің, сол жақсылық пен әділет</w:t>
        <w:br/>
        <w:t>үшін күрестің не екенін білместен шоқпыт арқалаған</w:t>
        <w:br/>
        <w:t>күйі қой соңында қала берер ме еді, кім білсін. Бірақ</w:t>
        <w:br/>
        <w:t>оның, ол сияқты баршаның бақытына қарай омірге</w:t>
        <w:br/>
        <w:t>өзгеріс енді. Бай кім, кедей кім, оларды сөйтіп, екі жа-</w:t>
        <w:br/>
        <w:t>рып, бөліп қойған қай құдайдың үкімі деген сияқты</w:t>
        <w:br/>
        <w:t>сұрақтарға жауап әкелген күндер де жетті. Енді байдың</w:t>
        <w:br/>
        <w:t>өзі кішік, кедейдің еңсесі жоғары тұратын болды.</w:t>
        <w:br/>
        <w:t>1927 жылы Түркстан - Сібір темір жолын салуға ша-</w:t>
        <w:br/>
        <w:t>қырған Отан даусын естігенде өзі құралпылас құрыш</w:t>
        <w:br/>
        <w:t>қолды, қайрат-жігері мол қазақ жастары сияқты Нұрмол-</w:t>
        <w:br/>
        <w:t>да да дүр сілкінді. Мұндай ұлы дүрмек, ортақ істен шет</w:t>
        <w:br/>
        <w:t>қалу ол үшін өлімнен бетер ұят, жан төзбес қорлық бо-</w:t>
        <w:br/>
        <w:t>лар еді. Темір жол құрылысына өз еркімен баратындар-</w:t>
        <w:br/>
        <w:t>дың тізіміне Нұрмолда бірінші болып жазылды.</w:t>
        <w:br/>
        <w:t>Ұлттық жүмысшы кадрларын даярлау жөніндегі</w:t>
        <w:br/>
        <w:t>ВКП (6) Орталық Комитеті мен Қазақстан өлкелік</w:t>
        <w:br/>
        <w:t>партия комитеті жүзеге асырған шұғыл шаралар өз</w:t>
        <w:br/>
        <w:t>нәтижесін молынан берді. Тәжірибелі орыс жұмысшы-</w:t>
        <w:br/>
        <w:t>ларымен тізе қосып, бір жеңнен қол, бір жағадан бас</w:t>
        <w:br/>
        <w:t>шығара қимылдаған қазақ жігіттері еркін, ортақ,</w:t>
        <w:br/>
        <w:t>қоғамдық еңбек дегеннің не екенін алғаш рет түсініп,</w:t>
        <w:br/>
        <w:t>оның дәмін алғаш рет татты. Бұл жігерге жігер қосты.</w:t>
        <w:br/>
        <w:t>Олардың ішінде ерекше көзге түскендердің бірі жиыр-</w:t>
        <w:br/>
        <w:t>ма бірге жаңа ғана шыққан, солқылдаған қайыңдай</w:t>
        <w:br/>
        <w:t>жас балауса жігіт Нұрмолда Алдабергенов еді.</w:t>
        <w:br/>
        <w:t>- Маған Турксиб көп нәрсе берді, - дейтін кейіні-</w:t>
        <w:br/>
        <w:t>ректе Нүрекең өткен өмірін еске ала отырып. - Хат</w:t>
        <w:br/>
        <w:t>тану қолымнан келмеді. Себебі, қағаз, қарындаш,</w:t>
        <w:br/>
        <w:t>кітап дегенді әбден сүйегім қатайып кеткен кезде ғана</w:t>
        <w:br/>
        <w:t>көрдім. Бірақ сонда да Турксибті салу кезінде менің</w:t>
        <w:br/>
        <w:t>көзім ашылды. Жаңа заманның мән-мағынасын</w:t>
        <w:br/>
        <w:t>тереңірек ұқтым. «Халық айтса қалт айтпайды» дейтін</w:t>
        <w:br/>
        <w:t>даналық сөздің де тереніне үңілдім. Халық қозғалысы</w:t>
        <w:br/>
        <w:t>дегеніміз қандай болатынына да осы жолы өЗім куә</w:t>
        <w:br/>
        <w:t>болдым. Егер ұйымдастыра білсең халықтың қолынан</w:t>
        <w:br/>
        <w:t>келмейтін нәрсе жоқ екен.</w:t>
        <w:br/>
        <w:t>285</w:t>
      </w:r>
    </w:p>
    <w:p>
      <w:r>
        <w:t>рының тәкапарлығында да тілмен жеткізіп айта қою</w:t>
        <w:br/>
        <w:t>қиын бір жарасымдылық бардай көрінетін.</w:t>
        <w:br/>
        <w:t>Енді қайтсін, орақ науқанының алғашқы бары-</w:t>
        <w:br/>
        <w:t>сында-ақ аудандағы барлық шаруашылық дерлік мем-</w:t>
        <w:br/>
        <w:t>лекетке астық сатудың жылдық жоспарын орындап</w:t>
        <w:br/>
        <w:t>тастады. Бірақ ол молшылық жылғы ұран жоспар</w:t>
        <w:br/>
        <w:t>орындау емес еді, жер не берді соны тегіс алақанға</w:t>
        <w:br/>
        <w:t>түсіріп алу. Жұрттың көңілді болатыны ондай күннің</w:t>
        <w:br/>
        <w:t>де алыс еместігін сезетіндігінен де сді. Ол жылы со-</w:t>
        <w:br/>
        <w:t>лай болды да.</w:t>
        <w:br/>
        <w:t>Осыдан төрт-бес жылдай бұрын сол орақ науқаны-</w:t>
        <w:br/>
        <w:t>ның тағы да бел ортасында болуыма тура келді. Бүл</w:t>
        <w:br/>
        <w:t>жолы тың өлкелеріндегі орақ науқанына түсірілген</w:t>
        <w:br/>
        <w:t>«жазушылар десантының» құрамында едім. Мұның мағ-</w:t>
        <w:br/>
        <w:t>насы әрқайсымыз астық жинаудың барысы туралы</w:t>
        <w:br/>
        <w:t>әрбір газет, не радио редакциясына мақала жазуға тиіс</w:t>
        <w:br/>
        <w:t>болдық. Осы мақсатпен ангуст айының соңғы ми қай-</w:t>
        <w:br/>
        <w:t>натар ыстық күндерінде Солтүстік Қазақстан облысы-</w:t>
        <w:br/>
        <w:t>ның Ленин, Сергеев аудандарының біраз шаруашылық-</w:t>
        <w:br/>
        <w:t>тарын араладым.</w:t>
        <w:br/>
        <w:t>Сонда не аңғардың дейсіз ғой. Ми қайнатар ыс-</w:t>
        <w:br/>
        <w:t>тық күндер болса, аспан ашық түрса өзіміз бала</w:t>
        <w:br/>
        <w:t>күнімізден көріп өскен, қиялымызды тербеткен алтын</w:t>
        <w:br/>
        <w:t>астық дариясын тамашалап, сүйсінген шығармыз. Сол</w:t>
        <w:br/>
        <w:t>алтын астық дариясында жүзіп жүріп, рахатқа бөлен-</w:t>
        <w:br/>
        <w:t>ген шығармыз. Жоқ, атаманыз, оның бірі де болған</w:t>
        <w:br/>
        <w:t>жоқ. Алғашында Ленин ауданының «Воровский» совхо-</w:t>
        <w:br/>
        <w:t>зына қарасты егіс басына жеткенімізде мүлдем басқа</w:t>
        <w:br/>
        <w:t>көріністің үстінен шығып, өзіме-өзім келе алмағаным</w:t>
        <w:br/>
        <w:t>әлі есімде.</w:t>
        <w:br/>
        <w:t>Рас, бұл қуаңшылық жыл еді. Қуаңшылықтың</w:t>
        <w:br/>
        <w:t>қандай болатынынан бұрыннан да аз-кем хабарымыз</w:t>
        <w:br/>
        <w:t>бар еді. Бірақ оның тап мынадай ұсқынын бұрын</w:t>
        <w:br/>
        <w:t>түстеп көрмегесін бе, бір түрлі жаман әсер етті.</w:t>
        <w:br/>
        <w:t>Егіс басында қаңтарылған машиналар. Сол маши-</w:t>
        <w:br/>
        <w:t>налардың көлеңкесінде жантайып жатып, бидай сабақ-</w:t>
        <w:br/>
        <w:t>тарын ауыздарына салып, тістелеп, қысыр әңгіме</w:t>
        <w:br/>
        <w:t>айтысқан шоферлар. Әңгімелері де пәлендей көңілді</w:t>
        <w:br/>
        <w:t>емес.</w:t>
        <w:br/>
        <w:t>- Неғып жатырсыздар?</w:t>
        <w:br/>
        <w:t>- Комбайнның бункеріне бидай толуын күтіп жа-</w:t>
        <w:br/>
        <w:t>тырмыз</w:t>
        <w:br/>
        <w:t>- Оған соншама көп уақыт керек пе еді?</w:t>
        <w:br/>
        <w:t>-- Көріп тұрсыздар ғой.</w:t>
        <w:br/>
        <w:t>301</w:t>
        <w:br/>
        <w:t>қырсыздықпен, салдыр-салақтықпен, білімсіздікпен бас-</w:t>
        <w:br/>
        <w:t>шылық езлуінің көп салқыны тиді.</w:t>
        <w:br/>
        <w:t>Сондықтан да қос Алтын Жұлдызды, атақты кол-</w:t>
      </w:r>
    </w:p>
    <w:p>
      <w:r>
        <w:t>хоз председателі Нұрмолда Алдабергеновтың омірі мен</w:t>
        <w:br/>
        <w:t>іс-тәжірибесін зерттей беру ортақ материалдық игілік</w:t>
        <w:br/>
        <w:t>үшін күрестің бір тармағына айналуға тиіс.</w:t>
        <w:br/>
        <w:t>1983 жыл.</w:t>
        <w:br/>
        <w:t>КӨКТЕН ЕМЕС, ЖЕРДЕН ІЗДЕЙІК</w:t>
        <w:br/>
        <w:t>«Тың астығы» деген сөз алғаш рет құлағымызға ша-</w:t>
        <w:br/>
        <w:t>лынғаңда дүниеге іңгалап келген баланың бүгіңде ата</w:t>
        <w:br/>
        <w:t>сақалы аузына шықты. Бұл деген бір адамның ғұмыры</w:t>
        <w:br/>
        <w:t>ғой. Ендеше бір ғұмырға жетерлік уақытқа созылған</w:t>
        <w:br/>
        <w:t>тың эпопеясының ойы-қыры, өрі мен құламасы</w:t>
        <w:br/>
        <w:t>жөнінде айтар әңгімеде шек болмауға тиіс. Бірақ оның</w:t>
        <w:br/>
        <w:t>бәрін қайта сапырғаннан, тың тарихын қайта</w:t>
        <w:br/>
        <w:t>ежіктегеннен үлкен олжа табамыз деп үміттену қиын-</w:t>
        <w:br/>
        <w:t>ақ. Себебі, осы соңғы отыз жылдың әлетінде республи-</w:t>
        <w:br/>
        <w:t>камызда бұдан гөрі молырақ сөз болған, тілге тиек бо-</w:t>
        <w:br/>
        <w:t>лған бір де бір мәселе жоқ шығар. Себебі, тыңның</w:t>
        <w:br/>
        <w:t>игерілуі республика дамуының темір өзегіне, жаңа</w:t>
        <w:br/>
        <w:t>кезендегі жаңа тарихына баланды. Әнге, жырға қосыл-</w:t>
        <w:br/>
        <w:t>ды. Әрбір жаңа табысқа, әрбір жаңа миллиардқа</w:t>
        <w:br/>
        <w:t>жұртшылық шабыттана қол соқты. Енді қайтсін,</w:t>
        <w:br/>
        <w:t>әңгіме тіршілік нәрі - қасиетті дән, қасиетті нан ту-</w:t>
        <w:br/>
        <w:t>ралы болып отыр ғой.</w:t>
        <w:br/>
        <w:t>Қазақ халқы ғасырлар бойы көшпелі тұрмыс</w:t>
        <w:br/>
        <w:t>құрды, егіншілікпен аз айналысты дейміз. Бірақ соған</w:t>
        <w:br/>
        <w:t>қарамастан нан қадірін өте ерте бағалаған халық.</w:t>
        <w:br/>
        <w:t>«Биікте тұрған нанға қолың жетпесе табаныңның ас-</w:t>
        <w:br/>
        <w:t>тына құранды қойып, сол нанды алуға болады, бірақ</w:t>
        <w:br/>
        <w:t>сондай биіктегі құранға қол жеткізу үшін табаныңның</w:t>
        <w:br/>
        <w:t>астына нанды қоюға болмайды...» деген ел арасына</w:t>
        <w:br/>
        <w:t>кең тараған тағлым сөздің өзі-ақ көп нәрсені айтып</w:t>
        <w:br/>
        <w:t>тұр емес пе?</w:t>
        <w:br/>
        <w:t>Нанның қасиетін жеткізу үшін халық қиялы шар-</w:t>
        <w:br/>
        <w:t>тарапқа шарқ ұрып, талай аңыздарды да дүниеге</w:t>
        <w:br/>
        <w:t>келтірді. Солардың бірі мынау: Байдың малын жайып</w:t>
        <w:br/>
        <w:t>жүрген бір кедей қойшы үйінен алып шыққан жарты</w:t>
        <w:br/>
        <w:t>уыстай қуырған бидайын жеп жүріп, абайсызда оның</w:t>
        <w:br/>
        <w:t>бір түйірін жерге түсіріп алады. Бір түйірден келіп-ке-</w:t>
        <w:br/>
        <w:t>тер не бар деп жүре беретін ол емес. Оны үлкен</w:t>
        <w:br/>
        <w:t>298</w:t>
        <w:br/>
        <w:t>келтіру үшін, Қазақстан Компартиясының ХУ сьезінде</w:t>
        <w:br/>
        <w:t>белгіленгендей осы бесжылдықта қант заводтарына 2</w:t>
        <w:br/>
        <w:t>миллион 600 мың тонна тәтті тамырдың жонелтілуін</w:t>
        <w:br/>
        <w:t>қамтамасыз ету үшін жаңа жерлерді игеруге батыл бару</w:t>
        <w:br/>
        <w:t>керек. Тіпті бұрын бұл дақылмен айналыспаған облыс-</w:t>
        <w:br/>
        <w:t>тардан да мықтап ойланған жағдайда аз-кем мүмкін-</w:t>
        <w:br/>
        <w:t>шіліктер табуға болатынын ескерген жөн. Адам күшінің</w:t>
        <w:br/>
        <w:t>жетпеуі бұған толық мәніндегі бөгет бола алмайды, бұл</w:t>
        <w:br/>
        <w:t>шешілмейтін мәселе емес. Республикамыздағы қант</w:t>
        <w:br/>
        <w:t>қызылшасы өндірісін қатаң сынға алған «Сельская</w:t>
        <w:br/>
        <w:t>жизнь» (13 июнь 1981 жыл) газетіндегі «Танап және</w:t>
        <w:br/>
        <w:t>қант» атты мақалада бұл жай баса айтылды.</w:t>
        <w:br/>
        <w:t>Ия, жаңа жер игеру, комплексті ғылми зерттеулерді</w:t>
        <w:br/>
        <w:t>пәрменді әрі жан-жақты сете түсу, нағыз ғылми</w:t>
      </w:r>
    </w:p>
    <w:p>
      <w:r>
        <w:t>тәжірибеден туған ұтымды үсыныстарды шаруашылық-</w:t>
        <w:br/>
        <w:t>тарда кең, әрі ыждаһатты пайдалану, отандас ұлы</w:t>
        <w:br/>
        <w:t>ғалымдарымыздың топырақ туралы ұлағатты ілімін бас-</w:t>
        <w:br/>
        <w:t>шылыққа алу - асыл игілік, тіршілік нәрі, адамдағы</w:t>
        <w:br/>
        <w:t>күш-қуаттың қайнар көзі, дастархан сәні - қант</w:t>
        <w:br/>
        <w:t>өндірісінің дәстүрлі қарқынын қалпына келтіретіні</w:t>
        <w:br/>
        <w:t>аңық дей аламыз.</w:t>
        <w:br/>
        <w:t>1981. жыл.</w:t>
        <w:br/>
        <w:t>АУЫЛ ШАРУАШЫЛЫҒЫНЫҢ АКАДЕМИГІ</w:t>
        <w:br/>
        <w:t>Әрбір ірі қозғалыс өзінің ірі қайраткерлерін тудыра-</w:t>
        <w:br/>
        <w:t>тыны қазір кім үшін ақиқат емес. Отызыншы жылдар-</w:t>
        <w:br/>
        <w:t>дың басында дүрк басталып, елімізде барынша қанат</w:t>
        <w:br/>
        <w:t>жайған колхоз құрылысы да тарихқа алтын әріппен</w:t>
        <w:br/>
        <w:t>есімдері жазылған талай тамаша тарландарды тудырған</w:t>
        <w:br/>
        <w:t>аса ірі оқиғалардың бірі еді.</w:t>
        <w:br/>
        <w:t>Колхоз құрылысы бұрынғы, негізінде жел қуған</w:t>
        <w:br/>
        <w:t>қаңбақтай көшпелі тұрмыс кешкен қазақ шаруаларын</w:t>
        <w:br/>
        <w:t>социалистік шындықтың асыл жиһазды шаһарына</w:t>
        <w:br/>
        <w:t>қарай кілт бұрған ірі құбылыс екенін дәлелдеп жату-</w:t>
        <w:br/>
        <w:t>дың қажеті бар ма? Ол тек қоғамдық формация үшіп</w:t>
        <w:br/>
        <w:t>ғана емес, әрбір кедей-кепшіктің жеке тіршілігі, тағды-</w:t>
        <w:br/>
        <w:t>рында да болған ұлы құбылыс, шұғыл бетбұрыс еді.</w:t>
        <w:br/>
        <w:t>Міне, сондай үлкен өзгерістер заманында ескінің</w:t>
        <w:br/>
        <w:t>шырмауынан сытылып, жаңаның ыстық қан жүгірген</w:t>
        <w:br/>
        <w:t>күре тамырын дәл таныған, әрі сол тамырды өз</w:t>
        <w:br/>
        <w:t>өмірінің де өзегі санаған айқын жігерлі, мол сапалы</w:t>
        <w:br/>
        <w:t>адамдар топ-тобымен атойлап шықты. Солардың бірі -</w:t>
        <w:br/>
        <w:t>283</w:t>
        <w:br/>
        <w:t>кезде-ақ Совет өкіметі жүргізіп отырған аграрлық сая-</w:t>
        <w:br/>
        <w:t>саттың мәнін түсіне бастады. Колхоз қүрылысы бас-</w:t>
        <w:br/>
        <w:t>талмай тұрып-ақ, 1925-1926 жылдары Шұбар ауыл</w:t>
        <w:br/>
        <w:t>Советінің жанында оқу үйі ашылып, онда түрақты</w:t>
        <w:br/>
        <w:t>түрде дауыстап кітап, газст оқу, әңгіме өткізу, қабырғи</w:t>
        <w:br/>
        <w:t>газетін шығару сияқты жүмыстар жүргізіле бастады.</w:t>
        <w:br/>
        <w:t>Мәдени-үгіт бригадалары құрылды. Бірте-бірте қаламен</w:t>
        <w:br/>
        <w:t>байланыс нығайтылды. Мұның бәрі В.И.Ленин идеяла-</w:t>
        <w:br/>
        <w:t>рын, Ұлы Октябрь социалистік революциясының женісі</w:t>
        <w:br/>
        <w:t>не әкелгенін қалың бұқараның неғұрлым тез, әрі терең</w:t>
        <w:br/>
        <w:t>ұғынуына мүмкіндік берді.</w:t>
        <w:br/>
        <w:t>Бұның бәрі сөз жүзінде қалып қоймай, сол оты-</w:t>
        <w:br/>
        <w:t>зыншы жылдардың басында-ақ ауылдық жерлерде кол-</w:t>
        <w:br/>
        <w:t>хоз құрылысының жеңіске жетуіне байланысты мұнда</w:t>
        <w:br/>
        <w:t>там-тұмдап болса да техниканың келе бастауы, жер</w:t>
        <w:br/>
        <w:t>өңдеу агрономиясының енгізілуі шаруаларға деген ішы-</w:t>
        <w:br/>
        <w:t>найы, нақтылы көмектің өзі еді. Бұл қазақ еңбекші-</w:t>
        <w:br/>
        <w:t>лерінің Коммунистік партияға, Совет өкіметіне деген</w:t>
        <w:br/>
        <w:t>сенімін мықтап арттырды. Еңбекке деген шектен тыс</w:t>
        <w:br/>
        <w:t>жігер де осыдан туды.</w:t>
        <w:br/>
        <w:t>Сол жылдардың өзінде-ақ бүкіл республикамызда</w:t>
        <w:br/>
        <w:t>сияқты Шұбар селосы орналасқан жерде де жалпыға</w:t>
        <w:br/>
        <w:t>бірдей міндетті түрде бастауыш білім беру тәртібі</w:t>
        <w:br/>
        <w:t>енгізіліп, 49 жасқа дейінгі ересектердің арасында сауат-</w:t>
      </w:r>
    </w:p>
    <w:p>
      <w:r>
        <w:t>сыздықты жою ісі қолға алынды. Мәдени-ағарту</w:t>
        <w:br/>
        <w:t>мекемелерінің стационарлық жүйесі құрылды.</w:t>
        <w:br/>
        <w:t>Ер адамдардың ғана емес, көптеген колхозшы әйел-</w:t>
        <w:br/>
        <w:t>дер сауатсыздықтан ғана арылып қоймай, агротехника</w:t>
        <w:br/>
        <w:t>жөнінде түрлі курстарды тауысып, кейінірек әрқилы</w:t>
        <w:br/>
        <w:t>басшы қызметтерге жоғарылатылды. Мұндай</w:t>
        <w:br/>
        <w:t>жәйттердің ол кезде көп мәні бар еді. Қазақ әйелде-</w:t>
        <w:br/>
        <w:t>рінің бұлайша қоғамдық өмірге араласуы колхозшы</w:t>
        <w:br/>
        <w:t>шаруалардың тұрмысындағы патриархалдық-феодалдық</w:t>
        <w:br/>
        <w:t>қоғам. қалдықтарының елеулі түрде жойылып, олардың</w:t>
        <w:br/>
        <w:t>санасында социалистік көзқарастың мықтап орын алу-</w:t>
        <w:br/>
        <w:t>ының белгісі еді.</w:t>
        <w:br/>
        <w:t>Мәдени революция кешегі қараңғы кедей-кепшік-</w:t>
        <w:br/>
        <w:t>терді жаңа өмірдің саналы, белсенді қайраткерлеріне</w:t>
        <w:br/>
        <w:t>айналдырды. Мұны Нұрмолда Алдабергеновтің өз тағ-</w:t>
        <w:br/>
        <w:t>дырынан да анық көреміз.</w:t>
        <w:br/>
        <w:t>Ол колхозға кірісімен бірден оны басқарып кеткен</w:t>
        <w:br/>
        <w:t>жоқ. Алғашқыда сушы, басқа да қара жұыстарды істеді.</w:t>
        <w:br/>
        <w:t>Жұмыс десе ішкен асын жерге қоятын ол аз күнде-ақ</w:t>
        <w:br/>
        <w:t>озаттардың қатарына қосылды. Өзін ғана қамшылай</w:t>
        <w:br/>
        <w:t>287</w:t>
        <w:br/>
        <w:t>обалға санаған, әрі аспаннан төніп тұрған алла-тағала-</w:t>
        <w:br/>
        <w:t>ның қаһарынан да қорыққан кедей байғұс жаңағы бір</w:t>
        <w:br/>
        <w:t>түйір бидайды іздеп кеп береді. Қалың шөптің арасы-</w:t>
        <w:br/>
        <w:t>нан ол қалай табылсын. Күні бойы саусақтарымен жер</w:t>
        <w:br/>
        <w:t>тырмалап, әрбір түп шөптің түбін тіміскілегенімен таба</w:t>
        <w:br/>
        <w:t>алмайды. Ақыры кеш батады. Осы абайсыздығы үшін</w:t>
        <w:br/>
        <w:t>кешірім сұрап, алласының атын атап, ағыл-тегіл жылап</w:t>
        <w:br/>
        <w:t>кеп береді. Етегі жасқа толады. Ақыры ертең келіп</w:t>
        <w:br/>
        <w:t>тағы іздеймін деп, сол бір түйір бидайды түсіріп алған</w:t>
        <w:br/>
        <w:t>жерге таяғын шаншып кетеді. Ертеңіне сол жерге қо-</w:t>
        <w:br/>
        <w:t>йын айдап тағы келсе әлгі шаншып кеткен таяғы ағаш</w:t>
        <w:br/>
        <w:t>емес, алтынға айналып тұр екен. Сол алтын таяққа ие</w:t>
        <w:br/>
        <w:t>болған кедейге дәулет бітеді. Бұл бір түйір бидайға</w:t>
        <w:br/>
        <w:t>бола етегі жасқа толып еңіреген, жанын салып оны</w:t>
        <w:br/>
        <w:t>іздеген кедей байғүстың адалдығына орай алласының</w:t>
        <w:br/>
        <w:t>рақымы түскендігі екен. Аңыз осымен бітпейді.</w:t>
        <w:br/>
        <w:t>Кедейдің осындай ырысқа кенелгенін бай да естіп,</w:t>
        <w:br/>
        <w:t>келесі жолы өз қойын өзі өріске шығарады. Қой жай-</w:t>
        <w:br/>
        <w:t>ған болып жүріп, үйден қуырып алып шыққан бидай-</w:t>
        <w:br/>
        <w:t>ының бір түйірін бүл да жерге түсіріп алады. Оны</w:t>
        <w:br/>
        <w:t>біраз іздегенеиді. Ақыры күн батарда сол жерге бұл да</w:t>
        <w:br/>
        <w:t>таяғын шаншып, қойын ауылға айдап кетеді. Ертеңіне</w:t>
        <w:br/>
        <w:t>сол жаққа қойды қайта айдап шығады. Кешегі сорлы</w:t>
        <w:br/>
        <w:t>кедейден неге мұның несібесі кем болуға тиіс. Кеше</w:t>
        <w:br/>
        <w:t>шаншып кеткен сала құлаш мұның да таяғы алтынға</w:t>
        <w:br/>
        <w:t>айналып, күнге жарқырап тұрған шығар. Осындай дәме</w:t>
        <w:br/>
        <w:t>байды өріске қарай қатты асықтырады. Келсе мүлдем</w:t>
        <w:br/>
        <w:t>басқа көріністің үстінен шығады. Шаншып кеткен тая-</w:t>
        <w:br/>
        <w:t>ғының басына жылан оратылып, байға қарап, тілін са-</w:t>
        <w:br/>
        <w:t>лақтатып, ысқырып тұр екен. Бай басы айналып, та-</w:t>
        <w:br/>
        <w:t>лып түсе жаздайды. Осы күннен соң-ақ ол бар дәуле-</w:t>
        <w:br/>
        <w:t>тінен айрыла бастайды.</w:t>
        <w:br/>
        <w:t>Бұл бидайдың бір түйірін жерге әдейі тастап, сол</w:t>
        <w:br/>
        <w:t>арқылы олжа тапқысы келген тойымсыз байдың алла</w:t>
      </w:r>
    </w:p>
    <w:p>
      <w:r>
        <w:t>тағаланың қаһарына ұшырағаны екен.</w:t>
        <w:br/>
        <w:t>Міне, аңыз нұсқасы осылай. Сөз реті келгесін айта</w:t>
        <w:br/>
        <w:t>кетейік. Қазір жылқы туралы, кейбір әдет-ғұрыптар,</w:t>
        <w:br/>
        <w:t>ежелгі халық ойындары туралы әртүрлі жинақтардың</w:t>
        <w:br/>
        <w:t>шығып жатқан заманы ғой. Егер бұған да бір әуесқой</w:t>
        <w:br/>
        <w:t>табылып, астыққа, нанға байланысты аңыз-ертегілерді,</w:t>
        <w:br/>
        <w:t>өлең-жырларды жинастырса бұдан да қолдан-қолға</w:t>
        <w:br/>
        <w:t>тимейтін бір кітап шығары даусыз.</w:t>
        <w:br/>
        <w:t>Тың игеруге көмекке келген басқа да туысқан ха-</w:t>
        <w:br/>
        <w:t>лықтар өкілдерімен бір жеңнен қол, бір жағадан бас</w:t>
        <w:br/>
        <w:t>299</w:t>
        <w:br/>
        <w:t>шығарып, бұл жүмысқа белсене араласқан қазақ ди-</w:t>
        <w:br/>
        <w:t>хандарының санасы да осындай аңыз-әңгімелерге</w:t>
        <w:br/>
        <w:t>әбден қаныққан еді. Оның сыртында әртүрлі тарихи</w:t>
        <w:br/>
        <w:t>кезендердегі тарығушылық, аштық та бұлардың салт-</w:t>
        <w:br/>
        <w:t>санасына, психологиясына өз таңбасын салмай өткен</w:t>
        <w:br/>
        <w:t>жоқ. Осындай жағдайлардың бәрі қосылып, тың игеру</w:t>
        <w:br/>
        <w:t>жөніндегі дүрмекке ұласқанда бұлардың жігеріне қанат</w:t>
        <w:br/>
        <w:t>бітіргендей еді.</w:t>
        <w:br/>
        <w:t>«Алтын астық» деп тамсанды, «алтын астық үшін»</w:t>
        <w:br/>
        <w:t>деп қайраттанды.</w:t>
        <w:br/>
        <w:t>Біз алтын астықты қалай елестетуші едік? Көкжи-</w:t>
        <w:br/>
        <w:t>екпен астасып жатқан ұшы-қиыры жоқ кең далада сар-</w:t>
        <w:br/>
        <w:t>ғайып пісіп түрған дән теңізі. Шашақтанып, басын</w:t>
        <w:br/>
        <w:t>көтере алмай теңселіп тұрған бидай сабағы. Осындай</w:t>
        <w:br/>
        <w:t>ұлан-асыр теңіз бетінде жүзіп бара жатқан алып кеме -</w:t>
        <w:br/>
        <w:t>яғни, өңешінен бидай атқылаған комбайн. Ашық ас-</w:t>
        <w:br/>
        <w:t>паннан күлімдей қараған, күнмен бірге күлімдеген ди-</w:t>
        <w:br/>
        <w:t>қандардың көңілді ажары. Ашық қырмандардағы тау-</w:t>
        <w:br/>
        <w:t>тау қызыл. Ақ шаңнан қүйрық байлап, элеваторға</w:t>
        <w:br/>
        <w:t>қарай құйғытып бара жатқан, қызылға толы шанағы</w:t>
        <w:br/>
        <w:t>брезентпен жабылған машиналар. Сол машиналардың</w:t>
        <w:br/>
        <w:t>кабинасында руль ұстаған шоферлердің ашық терезе-</w:t>
        <w:br/>
        <w:t>ден өзіңе иек қағып сәлем берісі... бәрі-бәрі қандай</w:t>
        <w:br/>
        <w:t>әсем болушы еді.</w:t>
        <w:br/>
        <w:t>Ия, алтын астық десе біздің көз алдымызға осын-</w:t>
        <w:br/>
        <w:t>дай көріністер келетін. Бұл алдамшы құбылыс, не</w:t>
        <w:br/>
        <w:t>молшылықты аңсаған адамдардың қиял дүниесі жасап</w:t>
        <w:br/>
        <w:t>алған суреттері емес. Бүл шындық та еді. 1972 жыл-</w:t>
        <w:br/>
        <w:t>дың күзінде Кокшетау облысының Еңбекшілдер ауда-</w:t>
        <w:br/>
        <w:t>нындағы бір совхозда орақ науқанына қатысқан осы</w:t>
        <w:br/>
        <w:t>жолдардың авторы тап осындай көріністерге</w:t>
        <w:br/>
        <w:t>белшесінен батқан еді. Ол бір астықтың барынша</w:t>
        <w:br/>
        <w:t>мол шыққан жылы болатын. Тек жоғарыда біз айт-</w:t>
        <w:br/>
        <w:t>қандай аспаннан күн көзі ғана үнемі шақырайып</w:t>
        <w:br/>
        <w:t>тұрған жоқ. Аспан жиі-жиі алабұлттанып, диқандарға</w:t>
        <w:br/>
        <w:t>қауіп ойлатумен болды. Екі-үш дүркін жаңбырын</w:t>
        <w:br/>
        <w:t>себелетіп те өтті. Бірақ мұның пәлендей кедергісі бол-</w:t>
        <w:br/>
        <w:t>ған жоқ. Қырмандағы астықты құрғатудың шаралары</w:t>
        <w:br/>
        <w:t>жасалып, комбайндардың жүмысы сәл-пәл тоқтатыла</w:t>
        <w:br/>
        <w:t>тұрды. Күн көзі ашылысымен олар қайта қарқын</w:t>
        <w:br/>
        <w:t>алды.</w:t>
        <w:br/>
        <w:t>Мол астықтан жұрт ол жылы шынында көңілді еді.</w:t>
      </w:r>
    </w:p>
    <w:p>
      <w:r>
        <w:t>Жоғарыдан келген анау-мынау окілдерге өзінше жоға-</w:t>
        <w:br/>
        <w:t>рыдан қарайтын шаруашылық адамдарының, басшыла-</w:t>
        <w:br/>
        <w:t>300</w:t>
        <w:br/>
        <w:t>рынан алынатын тәтті тамыр ортя есеппен 500 цснт-</w:t>
        <w:br/>
        <w:t>нерге жетіп жүрді. Бұл аса жоғары корсеткіш еді.</w:t>
        <w:br/>
        <w:t>Сол 1940 жылы Нұрмолда Алдабергеновтың өмі-</w:t>
        <w:br/>
        <w:t>рінде есте қаларлық оқиға болды. Ол Коммунистік</w:t>
        <w:br/>
        <w:t>партияның қатарына алынды.</w:t>
        <w:br/>
        <w:t>Ұлы Отан соғысы жылдарында Нүрекең өзінің көп</w:t>
        <w:br/>
        <w:t>жерлестерімен бірге қолына қару алып, туған еліміздің,</w:t>
        <w:br/>
        <w:t>Европаның үстіндегі майдан жолдарынан отті. Торт</w:t>
        <w:br/>
        <w:t>жылдық соғыс кезінде ол коп нәрсені көрді, көп жағ-</w:t>
        <w:br/>
        <w:t>дайды басқаша бағалайтын болды. Коммунист ретінде</w:t>
        <w:br/>
        <w:t>ол әрқашан алда жүріп, фашистік Германияны талқан-</w:t>
        <w:br/>
        <w:t>дауға оз үлесін қосты.</w:t>
        <w:br/>
        <w:t>1945 жылы Совет Армиясы қатарынан оралғаннан</w:t>
        <w:br/>
        <w:t>кейін «Жаңа талап» колхозына қайта председатель бо-</w:t>
        <w:br/>
        <w:t>лып сайланды. Сыртқы жаудың қандай екенін оз</w:t>
        <w:br/>
        <w:t>көзімен көріп келген ол Отанымыздың экономикалық</w:t>
        <w:br/>
        <w:t>қуатын нығайтуға неғұрлым мол үлес қосуға тасқында-</w:t>
        <w:br/>
        <w:t>ған жаңаша жігермен кірісті. Мұндағы басты міндет</w:t>
        <w:br/>
        <w:t>қоғамдық өндірісті нығайту. Шұбарды үлгілі селоға ай-</w:t>
        <w:br/>
        <w:t>налдыру еді. Бұл ретте ол ерекше белсенділік көрсетті.</w:t>
        <w:br/>
        <w:t>1945-1950 жылдар аралығында колхозда электр</w:t>
        <w:br/>
        <w:t>станциясы салынды. Жер өңдеу мәдениетін жетілдіруге,</w:t>
        <w:br/>
        <w:t>ірі қара мал түқымын асылдандыруға коп күш-жігер</w:t>
        <w:br/>
        <w:t>жұсалды.</w:t>
        <w:br/>
        <w:t>Бригадалар мен звеноларда еңбектің жоғары дәреже-</w:t>
        <w:br/>
        <w:t>де ұйымдастырылуы, агротехникалық шаралардың</w:t>
        <w:br/>
        <w:t>іскерлікпен жүзеге асырылуы нәтижесінде 1947 жылы</w:t>
        <w:br/>
        <w:t>колхоз қант қызылшасы егістігінің әр гектарынан орта</w:t>
        <w:br/>
        <w:t>есеппен 365 центнерден, дәнді дақылдар егістігінің әр</w:t>
        <w:br/>
        <w:t>гектарынан 13,7 центнерден өнім алды. Ал 10 гектар-</w:t>
        <w:br/>
        <w:t>лық бөлек танаптан алынған қант қызылшасының</w:t>
        <w:br/>
        <w:t>түсімі ол кездегі жұрттың жағасын ұстатты. Мұның әр</w:t>
        <w:br/>
        <w:t>гектарынан алынған тәтті түбір 834 центнерге жетті.</w:t>
        <w:br/>
        <w:t>Бұл керемет жоғары көрсеткіш еді.</w:t>
        <w:br/>
        <w:t>Қант қызылшасын өндірудегі үздік табыстары үшін</w:t>
        <w:br/>
        <w:t>СССР Жоғарғы Советі Президиумының 1948 жылғы 28</w:t>
        <w:br/>
        <w:t>марттағы Указы бойынша «Жаңаталаптың» бір топ кол-</w:t>
        <w:br/>
        <w:t>хозшыларына, оның ішінде колхоз председателі</w:t>
        <w:br/>
        <w:t>Нұрмолда Алдабергеновке Социалистік Еңбек Ері</w:t>
        <w:br/>
        <w:t>атағы берілді.</w:t>
        <w:br/>
        <w:t>1950 жылы «Жаңаталап», «Қызыл ту», «Жаңалық»</w:t>
        <w:br/>
        <w:t>колхоздары біріктірілгеннен кейін, ірілендірілген жаңа</w:t>
        <w:br/>
        <w:t>Сталин атындағы, кейін КПСС ХХІІ сьезінің аты</w:t>
        <w:br/>
        <w:t>берілген колхозға ол председатель болып сайланды.</w:t>
        <w:br/>
        <w:t>291</w:t>
      </w:r>
    </w:p>
    <w:p>
      <w:r>
        <w:t>Ұсақ шаруашылықтардың жер, су ыңғайына қарай</w:t>
        <w:br/>
        <w:t>қосылып, ірілендірілуі жерді, механизмдерді, жұмыс</w:t>
        <w:br/>
        <w:t>күшіп, жалпы ішкі мүмкіндіктерді жоғары тиімділікпен</w:t>
        <w:br/>
        <w:t>пайдалануға жол ашты. Осының нәтижесінде шаруашы-</w:t>
        <w:br/>
        <w:t>лық экономикасы жылдан-жылға одан сайын күшейіп,</w:t>
        <w:br/>
        <w:t>1950-1955 жылдар аралығында колхоздың ақшалай та-</w:t>
        <w:br/>
        <w:t>бысы жеті еседен артық өсті.</w:t>
        <w:br/>
        <w:t>Колхоз республикамыздың ең алдыңғы қатарды ша-</w:t>
        <w:br/>
        <w:t>руашылықтарының біріне айналды. Ауыл шаруашылығы</w:t>
        <w:br/>
        <w:t>дақылдарының, әсіресе қант қызылшасының өнімділігі</w:t>
        <w:br/>
        <w:t>бойынша ол Қазақстан бойынша тіптен бірінші орынға</w:t>
        <w:br/>
        <w:t>шықты. Осы бес жылдың ішінде әр гектардан алынған</w:t>
        <w:br/>
        <w:t>дәнді дақылдардың орташа түсімі 18,2 центнерден ай-</w:t>
        <w:br/>
        <w:t>налған екен.</w:t>
        <w:br/>
        <w:t>Егіншілік пен мал шаруашылығын өркендетудегі та-</w:t>
        <w:br/>
        <w:t>маша табыстары үшін осы колхоздың 180 мүшесі Совет</w:t>
        <w:br/>
        <w:t>Одағының ордендерімен, медальдарымен наградталды,</w:t>
        <w:br/>
        <w:t>16 адам «Орақ пен Балға» Алтын жұлдызын омыраула-</w:t>
        <w:br/>
        <w:t>рына тақты. Олардың ішінде Саумал Ноғайбаева,</w:t>
        <w:br/>
        <w:t>Тәшенбала Айдарбекова, Базарбай Асанбаев, Аппақ</w:t>
        <w:br/>
        <w:t>Мүсәпіров, Зәріш Дайырова, Дәуітәлі Серіков, Мыр-</w:t>
        <w:br/>
        <w:t>зақұл Терлікбаев, Нұрғали Нүрпейісов, Тәттібек Жет-</w:t>
        <w:br/>
        <w:t>пісбаев және басқалар сияқты өз ісінің үздік шеберлері</w:t>
        <w:br/>
        <w:t>бар еді.</w:t>
        <w:br/>
        <w:t>1955 жылы колхоздың құрылғанына ширек ғасыр</w:t>
        <w:br/>
        <w:t>толуына орай Сталин атындағы колхоз Қазақ ССР Жо-</w:t>
        <w:br/>
        <w:t>ғарғы Советінің Қүрмет грамотасымен наградталды.</w:t>
        <w:br/>
        <w:t>Қазақ ССР Жоғарғы Советінің Құрмет грамоталары</w:t>
        <w:br/>
        <w:t>мен грамоталарына артельдің 103 мүшесі ие болды.</w:t>
        <w:br/>
        <w:t>1956 жылы колхоз коллективі бұрынғыдан да зор</w:t>
        <w:br/>
        <w:t>табыстарға жетті. Әр гектардан алынған дәнді дақылдар</w:t>
        <w:br/>
        <w:t>өнімі 19,7 центнерге, қант қызылшасының өнімі 540</w:t>
        <w:br/>
        <w:t>центнерге көтерілді. Әр бас сауын сиырдан (ол кездегі</w:t>
        <w:br/>
        <w:t>сауын сиыр саны 230 еді) жылына 3085 литр сүт алын-</w:t>
        <w:br/>
        <w:t>ды, әр бас қойдан (қой саны 14 928) - 3,2 килограм-</w:t>
        <w:br/>
        <w:t>нан жүн қырқылды. Сол жылы колхоздың жалпы</w:t>
        <w:br/>
        <w:t>ақшалай табысы 10 миллион сомға жетті, бұл қаржы-</w:t>
        <w:br/>
        <w:t>ның 5,5 миллион сомы егіншіліктен, 3 миллион сомнан</w:t>
        <w:br/>
        <w:t>астамы мал онімдерін өткізуден түсті.</w:t>
        <w:br/>
        <w:t>1957 жылдың басында колхоздағы үй саны 671-ге,</w:t>
        <w:br/>
        <w:t>жалпы адам саны 1455-ке, ал олардың ішінде қоғамдық</w:t>
        <w:br/>
        <w:t>еңбекке жарамдылары 784-ке жетті. Бұл жылдарда кол-</w:t>
        <w:br/>
        <w:t>хоз барлығы 8260 гектар жерді пайдаланды, оның</w:t>
        <w:br/>
        <w:t>егіншілікке жарамдысы 3500 гектар, табиғи шөп қоры</w:t>
        <w:br/>
        <w:t>292</w:t>
        <w:br/>
        <w:t>оны іске қосуға келгенде біраз кедергілер алдан кес-</w:t>
        <w:br/>
        <w:t>кестеп шықты. Барлық механизмлерді қозғалысқа</w:t>
        <w:br/>
        <w:t>келтіретін үш бу машинасы үшін әрқайсысы ұзындығы</w:t>
        <w:br/>
        <w:t>жиырма бес метрлік үш тұйық белдік керек болды. Ол</w:t>
        <w:br/>
        <w:t>республика көлемінен табыла қоймады. Нақ осы кезде</w:t>
        <w:br/>
        <w:t>республиканы аралап келген сапарында Сергей Миро-</w:t>
        <w:br/>
        <w:t>нович қант заводына арнайы соқты. Құрылысты аралап</w:t>
        <w:br/>
        <w:t>көріп шыққаннан кейін ол завод басшыларына:</w:t>
      </w:r>
    </w:p>
    <w:p>
      <w:r>
        <w:t>-- Енді қандай мұқтаждарыңыз бар? -- деп сұрады.</w:t>
        <w:br/>
        <w:t>Құрылыс бастығы түйық белдіктердің жоқтығынан</w:t>
        <w:br/>
        <w:t>заводтың іске қосылмай тұрғанын айтты. Ондай жад-</w:t>
        <w:br/>
        <w:t>бықты табу ол кезде шынында да аса қиын еді.</w:t>
        <w:br/>
        <w:t>Өйткені тұйық белдіктерді бір ғана занод шығаратын.</w:t>
        <w:br/>
        <w:t>Ол завод Ленинградта. Сергей Миронович сәл ойланып</w:t>
        <w:br/>
        <w:t>тұрды да телеграмма бланкасын сұрап алып, Ленинград</w:t>
        <w:br/>
        <w:t>облыстық, партия комитетінің екінші секретарына же-</w:t>
        <w:br/>
        <w:t>дел тапсырма берді. Осы телеграмма жөнелтілгеннен</w:t>
        <w:br/>
        <w:t>кейін тұйық белдік Ленинградтан ңебары жиырма екі</w:t>
        <w:br/>
        <w:t>сағаттың ішінде самолетпен жеткізілді. Завод іске</w:t>
        <w:br/>
        <w:t>қосылды». (4-5-беттер).</w:t>
        <w:br/>
        <w:t>Ия, бұл үзіндіден біз көп нәрсені аңғарамыз.</w:t>
        <w:br/>
        <w:t>Ал Нұрмолда Алдабергенов басқарған «Жаңаталап»</w:t>
        <w:br/>
        <w:t>колхозының мүшелері мұндай қауырт, шұғыл қамқор-</w:t>
        <w:br/>
        <w:t>лықты барынша тиімді пайдалануға күш жұмсады.</w:t>
        <w:br/>
        <w:t>Н.Алдабергеновтың ұйымдастырушылық қабілеті</w:t>
        <w:br/>
        <w:t>осы жылдары ерекше жарқырап көрінді. Су баратын</w:t>
        <w:br/>
        <w:t>әрбір алақандай жерді барынша мәпелесіп, табиғаттың</w:t>
        <w:br/>
        <w:t>бермесін тартып алғандай колхозшылар зор саналылық-</w:t>
        <w:br/>
        <w:t>пен еңбек етті.</w:t>
        <w:br/>
        <w:t>Замандастары әлі күнге сүйсіне айтады. Нұрмолда</w:t>
        <w:br/>
        <w:t>тамаша ұйымдастырушы ғана емес, көреген, құлағы</w:t>
        <w:br/>
        <w:t>сақ, көкірегі кең сарай, терең зейінді адам еді деседі.</w:t>
        <w:br/>
        <w:t>Нұрмолда әсіресе ауылдық жерде жұмыс яз қыс айла-</w:t>
        <w:br/>
        <w:t>рында, тіпті кейде жазда да күні бойғы жұмыстан</w:t>
        <w:br/>
        <w:t>кейін кешкілік колхозшыларды кеңсеге жиып алып,</w:t>
        <w:br/>
        <w:t>сауаттыларға ауызша кітап, газет оқытады скен. Сон-</w:t>
        <w:br/>
        <w:t>да әсіресе баса көңіл бөлетіндері ауыл шаруашылығы</w:t>
        <w:br/>
        <w:t>тақырыбына жазылған әдебиеттер болса керек. Жер</w:t>
        <w:br/>
        <w:t>өңдеу, мал өсіруге қатысты кейбір ұсыныстар</w:t>
        <w:br/>
        <w:t>жөнінде сөз болып жатса, Нүрекең дереу кітап</w:t>
        <w:br/>
        <w:t>оқушыны тоқтатып, «Әй, осыны біз өз колхозымызда</w:t>
        <w:br/>
        <w:t>неге пайдаланбаймыз» дейді екен. Және ол кісінің</w:t>
        <w:br/>
        <w:t>мұндай сөздері ешқашан текке айтыла салмайтын.</w:t>
        <w:br/>
        <w:t>Дереу іске айналатын. Әрине, соғысқа дейінгі кезеңде</w:t>
        <w:br/>
        <w:t>289</w:t>
        <w:br/>
        <w:t>19-19</w:t>
        <w:br/>
        <w:t>маман агрономдар, зоотехниктер жоққа тән еді, егін,</w:t>
        <w:br/>
        <w:t>мал күтіміне байланысты ғылыми қағидаларды Н.Алда-</w:t>
        <w:br/>
        <w:t>бергенов сияқты озық ойлы басшылар осылай жиыс-</w:t>
        <w:br/>
        <w:t>тыруға мәжбүр болды.</w:t>
        <w:br/>
        <w:t>Н.Алдабергеновтың сол жылдардан бастап байқалған</w:t>
        <w:br/>
        <w:t>тағы бір қасиеті ол асқан қайратты, шаршап-шалдығу-</w:t>
        <w:br/>
        <w:t>ды білмейтін адам еді. «Бұл кісі қай уақытта ұйықтай-</w:t>
        <w:br/>
        <w:t>ды деп тамсанатынбыз» дейді замандастары. Түннің бір</w:t>
        <w:br/>
        <w:t>уағына дейін кеңседе отырып, бригадирлер мен басқа-</w:t>
        <w:br/>
        <w:t>дардан күні бойы істелген жұмыстың қорытындыларын</w:t>
        <w:br/>
        <w:t>сұрайды, таңертеңгі істелетін шаруаның бағдарын</w:t>
        <w:br/>
        <w:t>белгілеседі, жекс адамдарды қабылдайды, тәртіп бұзу-</w:t>
        <w:br/>
        <w:t>шылардың, не жұмыста ақау жіберген, тапсырманы</w:t>
      </w:r>
    </w:p>
    <w:p>
      <w:r>
        <w:t>орындамаған, не басқа да кемшілікке жол бергендердің</w:t>
        <w:br/>
        <w:t>мәселесін қарайды. Ал алғашқы тауық шақырғаннан</w:t>
        <w:br/>
        <w:t>тұрып, көше аралап, кімнің ауласы ыбырсып жатса со-</w:t>
        <w:br/>
        <w:t>лардың түн ұйқысын бұзып, терезесін тоқпақтап</w:t>
        <w:br/>
        <w:t>оятып, үйінің ауласын тазарттыратын. Міне, мұндай</w:t>
        <w:br/>
        <w:t>талап қоюшылық өз нәтижесін бермей қойған жоқ.</w:t>
        <w:br/>
        <w:t>Шұбар селосының сыртқы ажары сол кезден бастап</w:t>
        <w:br/>
        <w:t>көз тарта бастаған еді.</w:t>
        <w:br/>
        <w:t>Бригадирлерге салмақ салатыны өз алдына, Нұрекең</w:t>
        <w:br/>
        <w:t>әрбір колхозшының еңбегін тікелей тексеруге де уақыт</w:t>
        <w:br/>
        <w:t>табатын. Егін суарып жатқан сушының жұмысын баға-</w:t>
        <w:br/>
        <w:t>лау үшін ол танапқа ат-матымен қойып кететін, егер</w:t>
        <w:br/>
        <w:t>сонда суарылған жермен ат бауырлап жүре алмаса ғана</w:t>
        <w:br/>
        <w:t>танап мейірі қанып су ішті деп есептейтін. Өйтпеген</w:t>
        <w:br/>
        <w:t>күнде сушыға қатаң ескерту жасайтын.</w:t>
        <w:br/>
        <w:t>Осындай жан-жақты басшылықтың арқасында бұл</w:t>
        <w:br/>
        <w:t>шағын шаруашылықтың іргесі мықтап бекіді. 1940</w:t>
        <w:br/>
        <w:t>жылы мұндағы қант қызылшасы егістігінің көлемі 120</w:t>
        <w:br/>
        <w:t>гектарға, астық, арпа, сұлы дақылдарының егістігі 1160</w:t>
        <w:br/>
        <w:t>гектарға, бау-бақша 11 гектарға, жемшоп үшін пайдала-</w:t>
        <w:br/>
        <w:t>нылатын дақылдар егістігі 1110 гектарға жетті. Мал</w:t>
        <w:br/>
        <w:t>басы да мықтап өсті. Қой 1800-ге, ірі қара мал 494-</w:t>
        <w:br/>
        <w:t>ке, жылқы 120-ға жетті. Техника да көбейді. Осы</w:t>
        <w:br/>
        <w:t>жылы бүл колхоздың танаптарында 6 трактор, 4 ком-</w:t>
        <w:br/>
        <w:t>байн, 4 соқа, 4 тұқым сепкіш машина, 1 автомашина</w:t>
        <w:br/>
        <w:t>жұмыс істейтін еді.</w:t>
        <w:br/>
        <w:t>Малды өз төлі есебінен өсіру, ор гектардан алына-</w:t>
        <w:br/>
        <w:t>тын түсім, колхозшылардың еңбеккүніне астық, ақша</w:t>
        <w:br/>
        <w:t>айналдыру сияқты көрсеткіштер жонінде бұл колхоз</w:t>
        <w:br/>
        <w:t>сол төңіректегі барлық колхоздардан қара үзіп, алға</w:t>
        <w:br/>
        <w:t>кетті. Кейбір звеноларда қызылша егістігінің әр гекта-</w:t>
        <w:br/>
        <w:t>290</w:t>
        <w:br/>
        <w:t>Колхозды 1961 жылға дейін басқарған Н.Алдаберге-</w:t>
        <w:br/>
        <w:t>нов оны сан-салалы, Одақ бойынша алдыңғы қатарлы</w:t>
        <w:br/>
        <w:t>шаруашалықтардың біріне айналдырды.</w:t>
        <w:br/>
        <w:t>Бұл кезде Шұбар селосын, село нс ауыл деп атау-</w:t>
        <w:br/>
        <w:t>дың өзі қиын еді. Одан төрі агроқала десек әлдеқайда</w:t>
        <w:br/>
        <w:t>көңілге қонымды шығар еді. Асфальт төселген жап-</w:t>
        <w:br/>
        <w:t>жалтыр оқтаудай түзу көшелер, екі-үш қабатты орта</w:t>
        <w:br/>
        <w:t>мектептің және мектеп-интернаттың үйлері, балалар</w:t>
        <w:br/>
        <w:t>комбинаты, екі қабатты мейманхана, осы заманғы жо-</w:t>
        <w:br/>
        <w:t>бамен, техника күшімен салынған тамаша ғимарат -</w:t>
        <w:br/>
        <w:t>Мәдениет сарайы, стадион, парк және басқа да мәдени</w:t>
        <w:br/>
        <w:t>орындар көздің жауын алады.</w:t>
        <w:br/>
        <w:t>1961 жылдың қарсаңында осы колхоздың ішкі</w:t>
        <w:br/>
        <w:t>өмірін жіт бақылаған адам бұдан басқа да көп жаңа-</w:t>
        <w:br/>
        <w:t>лықтарды көрер еді. Шұбардың орта мектебінен қанат-</w:t>
        <w:br/>
        <w:t>танып шыққан өз түлектері республика астанасында</w:t>
        <w:br/>
        <w:t>жоғары және арнаулы оқу орындарын бітіріп, бірінен</w:t>
        <w:br/>
        <w:t>соң бірі қайтып келіп жатты. Олар енді өздерінің алған</w:t>
        <w:br/>
        <w:t>білімін туған өлкесі үшін жұмсап, Шұбардың одан әрі</w:t>
        <w:br/>
        <w:t>көркейе түсуіне күш жұмсады. Шұбар селосы әрбір</w:t>
        <w:br/>
        <w:t>тұрғынның жылы ұясына айналды. 17 ұлттың өкілі</w:t>
        <w:br/>
        <w:t>тұратын мекен халықтар достығы деген ұғымды жаңа</w:t>
      </w:r>
    </w:p>
    <w:p>
      <w:r>
        <w:t>үнмен жариялап, баршаға үлгі болды.</w:t>
        <w:br/>
        <w:t>Социалистік тұрмыс, мәдени революция В.И.Ле-</w:t>
        <w:br/>
        <w:t>ниннің айтуынша халық ішінде сарқылмас бұлаққа</w:t>
        <w:br/>
        <w:t>ұқсайтын таланттардың оянуына ықпал етті. Осындай</w:t>
        <w:br/>
        <w:t>бір бұлақтың көзі Шұбарда 1950 жылы ашылды, яғни</w:t>
        <w:br/>
        <w:t>бір топ сахна әуесқойларының күшімен, әрі колхоз</w:t>
        <w:br/>
        <w:t>жұртшылығының көмегімен драмалық үйірме құрылды.</w:t>
        <w:br/>
        <w:t>Ал 1960 жылы КПСС ХХП сьезі атындағы колхоздағы</w:t>
        <w:br/>
        <w:t>осы драма коллективінің творчестволық табыстары</w:t>
        <w:br/>
        <w:t>үшін оған халық тетары деген атақ берілді. Сол жылы</w:t>
        <w:br/>
        <w:t>Шұбар халық театры Бүкілодақтық байқауда өзі тұрғы-</w:t>
        <w:br/>
        <w:t>лас коллективтердің қалың шебін бұзып өтіп, бірінші</w:t>
        <w:br/>
        <w:t>орынға ие болды. «Халық театрлары Бүкілодақтық</w:t>
        <w:br/>
        <w:t>фестивалінің лауреаты» атанды, әрі алтын медаль алды.</w:t>
        <w:br/>
        <w:t>Міне, мұның өзі де Н.Алдабергеновтың шаруашы-</w:t>
        <w:br/>
        <w:t>лықты басқаруда тәрбиелік маңызы бар жан-жақты ша-</w:t>
        <w:br/>
        <w:t>раларды жүзеге асыра білуінің нәтижесі еді. Замандас-</w:t>
        <w:br/>
        <w:t>тары әлі күнге тамсанып айтады, Нүргкең онерге де</w:t>
        <w:br/>
        <w:t>аса жаны жақын адам еді. Ол сол халық театрының</w:t>
        <w:br/>
        <w:t>жұмысын қалт жібермей бақылап жүруге де уақыт</w:t>
        <w:br/>
        <w:t>тапты. Тіпті оның ұйымдастыру жұмысына тікелей</w:t>
        <w:br/>
        <w:t>араласып кеткен кездері де болды.</w:t>
        <w:br/>
        <w:t>295</w:t>
        <w:br/>
        <w:t>Еңбектегі әрбір игі нәтижені ол қадірлей білді, ко-</w:t>
        <w:br/>
        <w:t>ңілді мерекеге айналдыра білді. Малшының, егіншінің,</w:t>
        <w:br/>
        <w:t>кеңсе қызметкерінің және басқалардып мұқтажын,</w:t>
        <w:br/>
        <w:t>қабілет шамасын айна-қатесіз танитын. Өзіне де, ба-</w:t>
        <w:br/>
        <w:t>сқаға да бірдей қатал болу, іс пен сөзде қайшылыққа</w:t>
        <w:br/>
        <w:t>жол бермеу, мың жерден атағы дүркіреп жатсын</w:t>
        <w:br/>
        <w:t>деміне нан пісетін аурудан аулақ болып, шаруашылық</w:t>
        <w:br/>
        <w:t>тізгінін босатып алмау Нұрекең сияқты жаны мен</w:t>
        <w:br/>
        <w:t>пейілінде кіршік жоқ, азаматтық қабілеті жоғары</w:t>
        <w:br/>
        <w:t>адамдардың ғана қолынан келетінін бүгінгі ұрпақ</w:t>
        <w:br/>
        <w:t>жақсы біледі.</w:t>
        <w:br/>
        <w:t>Көптеген ақын-жазушылар Нүрекеңнің бейнесін</w:t>
        <w:br/>
        <w:t>көркем шығармада бейнелеуге күш салды. Аса көрнекті</w:t>
        <w:br/>
        <w:t>қаламгерлердің бірі, Нұрекеңнің жақын досы Сәбит</w:t>
        <w:br/>
        <w:t>Мұқанов «Алдабергенов туралы аңыз» атты поэманы</w:t>
        <w:br/>
        <w:t>дүшиеге келтірді. Сәуірбек Бақбергеновтің ол кісі тура-</w:t>
        <w:br/>
        <w:t>лы «Алам мен көлеңке» атты романы да кезінде кең</w:t>
        <w:br/>
        <w:t>тарады. Сондай-ақ жерглікті мұғалім, жазушы Мұқаме-</w:t>
        <w:br/>
        <w:t>жан Мырзақұлов «Өмір дастаны» атты деректі повесть</w:t>
        <w:br/>
        <w:t>жазып шығарды.</w:t>
        <w:br/>
        <w:t>Кезінде айдай әлемге аян Мұхтар Әуезов пен Ба-</w:t>
        <w:br/>
        <w:t>уыржан Момышұлы, Күләш Байсейітова, Қанабек</w:t>
        <w:br/>
        <w:t>Байсейітов және басқалар Шұбарға жиі келіп, Нүре-</w:t>
        <w:br/>
        <w:t>кеңмен мықтап достасқан еді. Адам жанының ұлы</w:t>
        <w:br/>
        <w:t>инженері М.Әуезовтің «Әттеген-ай, Нұрекеңнің орта</w:t>
        <w:br/>
        <w:t>білімі болса дүниені үйірер еді» деген сөзі кезінде</w:t>
        <w:br/>
        <w:t>ауыздан ауызға, мақаладан мақалаға көшті. Ол сөзді</w:t>
        <w:br/>
        <w:t>құлағымен естігендердің біразының қазір де көзі тірі.</w:t>
        <w:br/>
        <w:t>Қалай да уақыт өз дегенін істейді. Бір ұрпақтың</w:t>
        <w:br/>
        <w:t>орнына екінші ұрпақ келеді. Ол кісінің дүниеден қайт-</w:t>
        <w:br/>
        <w:t>қанына да міне жиырма жылдың шамасы болды. Бұл</w:t>
      </w:r>
    </w:p>
    <w:p>
      <w:r>
        <w:t>аралықта ауыл шаруашылығында көптеген өзгерістер</w:t>
        <w:br/>
        <w:t>енгізілді, колхоз, совхоз танаптарына мүлдем жаңа ма-</w:t>
        <w:br/>
        <w:t>шиналар келтірілді. Алайда, Нүрекеңннің тәжірибесін</w:t>
        <w:br/>
        <w:t>зерттеу қажеттігі кеміген жоқ, қайта еселеп артты.</w:t>
        <w:br/>
        <w:t>Бір кезде Н.Алдаберргенов басқарған Талдықорған</w:t>
        <w:br/>
        <w:t>облысындағы КПСС ХХІ сьезі атындағы колхоз да</w:t>
        <w:br/>
        <w:t>адам саны, қуатты техника жағынан нығайғанмен, егін</w:t>
        <w:br/>
        <w:t>шығымдылығын, малдың өсімталдығын, өнімнің өзіндік</w:t>
        <w:br/>
        <w:t>құнын кемітуді қамтамасыз етуде көп кейін кетті. Бір</w:t>
        <w:br/>
        <w:t>кезде әрбір жылды бірнеше миллион сом пайдамен</w:t>
        <w:br/>
        <w:t>аяқтайтын аса абыройлы шаруашылық мемлекет алдып-</w:t>
        <w:br/>
        <w:t>да қыруар шығынға батып қалды. Бұған әсіресе, Нұре-</w:t>
        <w:br/>
        <w:t>кеңнен кейін тізгін ұстаған кейбір председательдердің</w:t>
        <w:br/>
        <w:t>297</w:t>
        <w:br/>
        <w:t>қашин» деген сөз сол орыстың фамилиясы мен</w:t>
        <w:br/>
        <w:t>кәсібінің атауынан құралыпты дейді. Жоқ, бір орыс</w:t>
        <w:br/>
        <w:t>аламы Балкадан шығып келе жатып қатты жотеліпті</w:t>
        <w:br/>
        <w:t>(кашлял), содан қалған мысқыл әңгіме жердіп осылай</w:t>
        <w:br/>
        <w:t>аталуына себеп болған деп және біреулер озеурейді.</w:t>
        <w:br/>
        <w:t>Тағы біреулердің дәлелінше бұл сонау атақты Балқаш</w:t>
        <w:br/>
        <w:t>көлімен түбірлес сөз көрінеді. Ең дүрысы осы соңғы-</w:t>
        <w:br/>
        <w:t>сы-ау дейміз.</w:t>
        <w:br/>
        <w:t>Осы оңірде ертеде Әкімжан деген адамның бір</w:t>
        <w:br/>
        <w:t>құрдасы сол Әкімжан қатты ауырып жатқанда былай</w:t>
        <w:br/>
        <w:t>деп өлең шығарыпты:</w:t>
        <w:br/>
        <w:t>Шөп шаптым Тәкелейдің Балқашыпан</w:t>
        <w:br/>
        <w:t>Қорқамын Әкімжанның науқасынан</w:t>
        <w:br/>
        <w:t>Шөп шауып түс мезгілде келгенімде</w:t>
        <w:br/>
        <w:t>Құлапты Әкімжаным шалқасынан.</w:t>
        <w:br/>
        <w:t>Мұндағы Тәкелей деп отырғаны осындағы кол, ал</w:t>
        <w:br/>
        <w:t>Балқаш осы Балқашин. Демек, «Балқаш» пен «Бал-</w:t>
        <w:br/>
        <w:t>қашиннің» түбірлес сөздер екеніне бұл да бір мысал.</w:t>
        <w:br/>
        <w:t>Және де, ең бастысы, бұл бір шумақ өлең Бал-</w:t>
        <w:br/>
        <w:t>қашиннің сулы, нулы жерде орналасқанын дәлелдей</w:t>
        <w:br/>
        <w:t>түседі.</w:t>
        <w:br/>
        <w:t>Сонымен ауданға да жеттік-ау. Алайда, мұнда біз</w:t>
        <w:br/>
        <w:t>кереғар пікірлердің астында қалдық. Облыс орталығын-</w:t>
        <w:br/>
        <w:t>да-ақ есімі құлағымызды шулатқан аудандық партия</w:t>
        <w:br/>
        <w:t>комитетінің бірінші хатшысы Пашков Анатолий Инано-</w:t>
        <w:br/>
        <w:t>вич кезекті еңбек демалысына шығып кеткен екен.</w:t>
        <w:br/>
        <w:t>Аудан басшылары ретінде біздің дидарласқанымыз</w:t>
        <w:br/>
        <w:t>аудандық партия комитетінің екінші хатшысы Жармұ-</w:t>
        <w:br/>
        <w:t>ханов Хайролла мен аудандық агроөнеркәсіп бір-</w:t>
        <w:br/>
        <w:t>лестігінің бас агрономы Ловягин Александр Федорович</w:t>
        <w:br/>
        <w:t>еді.</w:t>
        <w:br/>
        <w:t>Бұл екеуі бір-бірінің аузына түкіріп қойғандай бірдей</w:t>
        <w:br/>
        <w:t>ауданның бірінші басшысы А.И.Пашковты ақтай</w:t>
        <w:br/>
        <w:t>жөнелді. «Ол кісі ешбір шаруашылық адамдарына бүкіл</w:t>
        <w:br/>
        <w:t>астықты бірден дестеге жығындар деп жарлық берген</w:t>
        <w:br/>
        <w:t>жоқ, бәрін сол жергілікті мамандар, директорлар өздері</w:t>
        <w:br/>
        <w:t>шешті» дегенді шегелеп жеткізді. Тек сөз арасында ғана</w:t>
        <w:br/>
        <w:t>Гилрометцентрдің ауа райы күзде ашық болады деп</w:t>
        <w:br/>
        <w:t>прогноз бергенін айтып қалысты. Сол прогнозға сеніп,</w:t>
      </w:r>
    </w:p>
    <w:p>
      <w:r>
        <w:t>бүкіл астықты дестеге жығып, сол дестеленген күйінде</w:t>
        <w:br/>
        <w:t>бүкіл астықты жауынға қалдырдық деген созді ауызда-</w:t>
        <w:br/>
        <w:t>рына сақ, әккі басшылардың өлсе айтпасын біз де</w:t>
        <w:br/>
        <w:t>сезіп отырдық.</w:t>
        <w:br/>
        <w:t>313</w:t>
        <w:br/>
        <w:t>лысының Балқашин ауданынан да көргесін тілге тиек</w:t>
        <w:br/>
        <w:t>етіп отырмыз ғой. Жоғарыда айтылған «Приозерный»</w:t>
        <w:br/>
        <w:t>совхозының «Қызыл Қазақстан» атты төртінші бөлім-</w:t>
        <w:br/>
        <w:t>шесінің орталығындағы адам күшінің жылдан-жылға</w:t>
        <w:br/>
        <w:t>азаюы салдарынан орақ науқаны сияқты қауырт нау-</w:t>
        <w:br/>
        <w:t>қанды өз дәрежесінде өткізу мүмкіндігінің жоқтығы</w:t>
        <w:br/>
        <w:t>осы аудандағы «Веселовский» совхозының Амангелді</w:t>
        <w:br/>
        <w:t>атындағы екінші бөлімшесінің орталығында ла көлде-</w:t>
        <w:br/>
        <w:t>нең тартылды.</w:t>
        <w:br/>
        <w:t>Осы бөлімше егіншілік бригадасының бригадирі</w:t>
        <w:br/>
        <w:t>Нарбота Смайыловтың сөзін келтірейік:</w:t>
        <w:br/>
        <w:t>- Менің бала кезімде осы бөлімше орталығында</w:t>
        <w:br/>
        <w:t>жүз үй болған. (Нарботаның қырыққа жаңа ғана иек</w:t>
        <w:br/>
        <w:t>сүйеген жігіт екенін ескертеміз). Қазір елу шақты ғана</w:t>
        <w:br/>
        <w:t>үй бар. Бәрі көшіп кетті. Жағдай жоқ. Сауыншылар</w:t>
        <w:br/>
        <w:t>сиырды колмен сауады. Егер олардың әрқайсысына</w:t>
        <w:br/>
        <w:t>45-50 сиырдан бекітілгенін есепке алсаңыз бұл жұмыс-</w:t>
        <w:br/>
        <w:t>тың қаншалықты ауыр бейнет екенін топшылау қиынға</w:t>
        <w:br/>
        <w:t>түспес дейміз. Клуб ескі, іші-сыртынан жел аңырап</w:t>
        <w:br/>
        <w:t>түр, дүкен де ескі, кірген адам шығуға асығады. Үй</w:t>
        <w:br/>
        <w:t>салынбайды. Соңғы екі жылдың ішінде сегіз семья</w:t>
        <w:br/>
        <w:t>көшіп кетті. Олардың бәрі дерлік көп балалы семья еді.</w:t>
        <w:br/>
        <w:t>Жағдай болмағасын қайтсін. Бізде ауыз су да қиын.</w:t>
        <w:br/>
        <w:t>Әрі мектебіміз де сегізжылдық қана. Егер онжылдық</w:t>
        <w:br/>
        <w:t>мектеп болса бір сәрі. Осы ауданда екі-ақ қазақ ауылы</w:t>
        <w:br/>
        <w:t>бар. Оның біреуі осының алдында өздеріңіз болған</w:t>
        <w:br/>
        <w:t>«Приозерный» совхозының «Амангелді» бөлімшесінің</w:t>
        <w:br/>
        <w:t>орталығы мен мына біздің ауыл. Осы екі ауылға он-</w:t>
        <w:br/>
        <w:t>жылдық бір қазақ мектебі көптік етпес еді ғой. Ал</w:t>
        <w:br/>
        <w:t>қазір қалай дейсіз ғой, балаларымыз оқу іздеп жан-</w:t>
        <w:br/>
        <w:t>жаққа тарап кетеді. Мысалы, Атбасарға кетеді, СПТУ-</w:t>
        <w:br/>
        <w:t>ға кетеді. Және де олар қай жерде оқыса сонда қалып</w:t>
        <w:br/>
        <w:t>жатыр. Мұнда ешқандай жағдай жоқ, не іздеп келсін.</w:t>
        <w:br/>
        <w:t>Адам күшінің азаюы осындайдан туады ғой. Мысалы,</w:t>
        <w:br/>
        <w:t>биыл арақ науқанының аса қиын, жауын-шашынды</w:t>
        <w:br/>
        <w:t>жағдайда өткенін жаңа айттық. Су болған дестелерді</w:t>
        <w:br/>
        <w:t>ашамен аударыстыру үшін, қырмандағы қызылды ұшы-</w:t>
        <w:br/>
        <w:t>рып, ауада ұстау үшін сырттан адам сұрадық. Өз</w:t>
        <w:br/>
        <w:t>ауылымыз тайлы-таяғымен шықты-ақ, бірақ біз тым</w:t>
        <w:br/>
        <w:t>азбыз ғой. Қазір тракторшы, комбайншы мамандығы</w:t>
        <w:br/>
        <w:t>бар адамдарды көбейту қажеттігі туып отыр, ол үшін</w:t>
        <w:br/>
        <w:t>жастар жағы көбірек керек, оларды қайдан табамыз?</w:t>
        <w:br/>
        <w:t>Бригадирдің бұл сөзіне құлақ қоймау мүмкін емес</w:t>
        <w:br/>
        <w:t>елі. Бірді айтып, бірге кетті деп осы жолдар авторын</w:t>
        <w:br/>
        <w:t>320</w:t>
        <w:br/>
        <w:t>шешелеріміздің қақ бастан қойып қалып тыныштан-</w:t>
      </w:r>
    </w:p>
    <w:p>
      <w:r>
        <w:t>дырғанын талай рет көргеніміз бар. Ашығын айтсақ,</w:t>
        <w:br/>
        <w:t>осылай ит ұлыған күндерде кейбір адамдардың</w:t>
        <w:br/>
        <w:t>шетінегеніне куә да болған едік. Шындығында иттің</w:t>
        <w:br/>
        <w:t>ұлуы мен адамның өлімінде біз білмейтін бір байланыс</w:t>
        <w:br/>
        <w:t>бар ма деп ойлаушы едік. Байланыс бары бар екен,</w:t>
        <w:br/>
        <w:t>бірақ біз ойлағандай мистикалық ұғымдағы байланыс</w:t>
        <w:br/>
        <w:t>емес, Н.Қожамсейітовтің айтқанындай заңды табиғи</w:t>
        <w:br/>
        <w:t>байланыс бар корінеді. Ит неге ұлиды? Табиғатта «маг-</w:t>
        <w:br/>
        <w:t>нит дауылы» деп аталатын құбылыс бар. Оны қазіргі</w:t>
        <w:br/>
        <w:t>адамдар жақсы біледі. Міне, осы «магнит дауылы»</w:t>
        <w:br/>
        <w:t>желпіп өтетін күндерде кейбір иттердің өкпесі қысы-</w:t>
        <w:br/>
        <w:t>дып, өзін жайсыз сезінетін көрінеді. Сосын да ол ұли-</w:t>
        <w:br/>
        <w:t>ды. Ал осы «магнит дауылын» адамдардың да бәрі</w:t>
        <w:br/>
        <w:t>бірдей оңайлықпен көтере алмайды. Жүрек, қан та-</w:t>
        <w:br/>
        <w:t>мырлары жүйесінде лімкастығы бар адамдарға тіпті жа-</w:t>
        <w:br/>
        <w:t>ман. Тіпті кейбіреулері абайсызда жүріп те кетуі</w:t>
        <w:br/>
        <w:t>мүмкін.</w:t>
        <w:br/>
        <w:t>Міне, иттің ұлуы мен адам өлімінің кейде түспа-түс</w:t>
        <w:br/>
        <w:t>келуінің басты себебі осы.</w:t>
        <w:br/>
        <w:t>Және осы есепшінің айтуы бойынша тағы бір ғажап</w:t>
        <w:br/>
        <w:t>нәрсе адам қаны мен мұхит суының айырмасы аз екен.</w:t>
        <w:br/>
        <w:t>Міне, Н.Қожамсейітов ауа райын алдын-ала болжа-</w:t>
        <w:br/>
        <w:t>ғанда өзінің осындай аса үздік аңғарымпаздығына</w:t>
        <w:br/>
        <w:t>сүйенеді. Бірақ, біздің мақсатымыз есепшінің жеке ба-</w:t>
        <w:br/>
        <w:t>сының қасиеттерін тамашалау емес, бұл ауа райын</w:t>
        <w:br/>
        <w:t>қалай болжайды, оның егіншілікке қандай пайдасы бар</w:t>
        <w:br/>
        <w:t>және де ол болжағыш болса биылғыдай тап орақ нау-</w:t>
        <w:br/>
        <w:t>қаны басталған кезде төбеден жаңбыр төпелеп үрып</w:t>
        <w:br/>
        <w:t>беретінін неге алдын-ала ескертпеген, міне, осы жағын</w:t>
        <w:br/>
        <w:t>анықтау еді ғой. Есепші бүл жағын тіптен дәйекті</w:t>
        <w:br/>
        <w:t>түрде әңгімеледі. Ол осы кездесуге екі үш папкаға</w:t>
        <w:br/>
        <w:t>толы қағаздарды алып келген екен, соларын көрсетті.</w:t>
        <w:br/>
        <w:t>Бұл жекелеген шаруашылық, аудан, облыс, тіпті рес-</w:t>
        <w:br/>
        <w:t>публика басшыларына жазған хаттары мен олардан ал-</w:t>
        <w:br/>
        <w:t>ған жауаптарының тігіндісі екен.</w:t>
        <w:br/>
        <w:t>Бұлардың ішінде Талдықорған облысы Панфилов</w:t>
        <w:br/>
        <w:t>ауданындағы Еңбек Қызыл Ту орденді «Октябрьдің 40-</w:t>
        <w:br/>
        <w:t>жылдығы» колхозының председателі, екі мәрте</w:t>
        <w:br/>
        <w:t>Социалистік Еңбек Ері Н.Н.Головацкийдің жауап хаты</w:t>
        <w:br/>
        <w:t>бізді елең еткізді. Бар болғаны жарты бетке толмайтын,</w:t>
        <w:br/>
        <w:t>арнайы бланкіге жазылған, басылған мөрі, қойылған</w:t>
        <w:br/>
        <w:t>қолы бәрі айқын кішкентай хатта атақты колхоз</w:t>
        <w:br/>
        <w:t>председателі, берекелі қарт диханшы Н.Қожамсейітовке</w:t>
        <w:br/>
        <w:t>307</w:t>
        <w:br/>
        <w:t>дардағы бағыт-бағдардан аз-кем хабардар едік. Амал</w:t>
        <w:br/>
        <w:t>жоқ, газет қызметкерлерінің айтқанына коніп, айдаға-</w:t>
        <w:br/>
        <w:t>нына жүріп, көрген-білгенімді мүлдем басқаша бояу-</w:t>
        <w:br/>
        <w:t>мен сылап-сипап, өңін өзгертіп жазып беруге тура</w:t>
        <w:br/>
        <w:t>келді. Бұл да сол кездегі уралаған мақалалардың бірі</w:t>
        <w:br/>
        <w:t>болды да шықты.</w:t>
        <w:br/>
        <w:t>Бірақ, жүректен шықпаған сөз жүрекке жетпейді</w:t>
        <w:br/>
        <w:t>деген бар. Ол мақала сол газетке шыққан күйінде қал-</w:t>
        <w:br/>
        <w:t>ды. Оған қайта оралуға бетім бармайтын еді.</w:t>
      </w:r>
    </w:p>
    <w:p>
      <w:r>
        <w:t>Ал, 1087 жылдың күзінде - орақ науқанының ең</w:t>
        <w:br/>
        <w:t>бір күйіп тұрған кезінде Қостанай облысына жол түсті.</w:t>
        <w:br/>
        <w:t>Ал мұндағы көргенім алғашқы екі сапарға және ұқса-</w:t>
        <w:br/>
        <w:t>майтын еді. Неге ұқсамайды? Бұл жылы астық дегеніц</w:t>
        <w:br/>
        <w:t>бүкіл тың өлкесінде өте бітік шыққан екен. Бірақ амал</w:t>
        <w:br/>
        <w:t>не, күзге салым Орақ науқаны басталғасын бір апта</w:t>
        <w:br/>
        <w:t>өтпей-ақ жаңбыр дегенің құйып берді. Облыс орталы-</w:t>
        <w:br/>
        <w:t>ғынан ұзап шықсаң-ақ шет-шегі жоқ егіс алқаптарында</w:t>
        <w:br/>
        <w:t>ұзыннан-ұзақ сұлап жатқан дестелерді көресің. Үстінен</w:t>
        <w:br/>
        <w:t>жауған жаңбыр ол дестелерді аясын ба? Дестелердің</w:t>
        <w:br/>
        <w:t>асты көгеріп, шіри де бастапты. Ол ол ма, кей тұстар-</w:t>
        <w:br/>
        <w:t>да сол дестелердің қуыс-қуысынан жас бидай сабақта-</w:t>
        <w:br/>
        <w:t>рының көктеп шығып тұрғанын да көрдік. Міне,</w:t>
        <w:br/>
        <w:t>«естімеген елде көп» деген.</w:t>
        <w:br/>
        <w:t>Ал енді не істеу керек? Дестеленіп, шіріп жатқан</w:t>
        <w:br/>
        <w:t>астықты сақтап қалудың жолы қандай? Оған тапқан</w:t>
        <w:br/>
        <w:t>айла облыс орталығынан, басқа да ірі елді мекендерден</w:t>
        <w:br/>
        <w:t>кеңсе қызметкерлері мен оқушы балаларға дейін егіс</w:t>
        <w:br/>
        <w:t>басына шығарып, қолдарына аша беріп, жаңағы</w:t>
        <w:br/>
        <w:t>дестелерді аударыстыру еді. Бірақ мұның қаншалықты</w:t>
        <w:br/>
        <w:t>пайдасы болғанын дәл есептеп айту қиын. Әйтеуір, осы</w:t>
        <w:br/>
        <w:t>Қостанай облысында біраз астық сол дестеленген</w:t>
        <w:br/>
        <w:t>күйінде қалды, шығынға жатқызылды.</w:t>
        <w:br/>
        <w:t>Бұл жерде мынадай сұрақ туады. Апырау осынша-</w:t>
        <w:br/>
        <w:t>ма астықты бірден дестеге жатқызып тастамаса қайтер</w:t>
        <w:br/>
        <w:t>еді? Тіпті мынадай жауын-шашынды жылдары десте-</w:t>
        <w:br/>
        <w:t>леп, яғни бөлектеп жинағаннан гөрі бірден орып алған</w:t>
        <w:br/>
        <w:t>жөн еді ғой. Міне, осы сұрақтармен әркімдерге жо-</w:t>
        <w:br/>
        <w:t>лыққан едік, бірақ алған жауаптарымыз әртүрлі болып</w:t>
        <w:br/>
        <w:t>шықты. Біреулер Гидрометцентр ауа райы ашық бола-</w:t>
        <w:br/>
        <w:t>ды деп прогноз берген, сосын да мынадай астық бітік</w:t>
        <w:br/>
        <w:t>шыққан жылдары тек мол өнім ғана алып қоймай,</w:t>
        <w:br/>
        <w:t>мемлекетке әрі жоғары сапалы бидай өткізу үшін де</w:t>
        <w:br/>
        <w:t>жаппай дестеге жатқызу ісі қолға алынды дейді. Енді</w:t>
        <w:br/>
        <w:t>біреулер бар кінәні шаруашылық басшыларына артады.</w:t>
        <w:br/>
        <w:t>303</w:t>
        <w:br/>
        <w:t>тын адамдар жан-жаққа бытырауда. Әрі техника жа-</w:t>
        <w:br/>
        <w:t>ғында да кемшіндік бар. Бізге он метрлік жатка керек.</w:t>
        <w:br/>
        <w:t>Ал алты метрлік жаткамен біздің жағдайда жұмыс істеу</w:t>
        <w:br/>
        <w:t>қиын.</w:t>
        <w:br/>
        <w:t>Әрине, үлкен бір мәселе, егер күзгі жауын-шашын</w:t>
        <w:br/>
        <w:t>келер мезгілін алдын-ала анықтай алсақ коктемгі</w:t>
        <w:br/>
        <w:t>тұқым себу мерзімін де соған сай өзгертер едік қой.</w:t>
        <w:br/>
        <w:t>Гидрометцентр адастырды, соған сай ауданнан да жаң-</w:t>
        <w:br/>
        <w:t>сақ нұсқау келді. Бұл жөнінде айта берсек әңгіме</w:t>
        <w:br/>
        <w:t>КӨП...».</w:t>
        <w:br/>
        <w:t>Осы совхоздың келесі бірінші бөлімшесінің</w:t>
        <w:br/>
        <w:t>бригадирі Талғат Өмірбеков те өз бөлімшесі бойынша</w:t>
        <w:br/>
        <w:t>осындай жағдайларды айтып берді. Бұл жас болғанмен</w:t>
        <w:br/>
        <w:t>өткен жылдары біраз еңбек даңқына бөленген адам</w:t>
        <w:br/>
        <w:t>екен. Өзі коммунист, әрі Целиноград облыстық партия</w:t>
        <w:br/>
        <w:t>комитетінің бюро мүшесі.</w:t>
        <w:br/>
        <w:t>Бұл бөлімшеде 1987 жылы 5600 гектар жерге егілген</w:t>
        <w:br/>
        <w:t>астық 6 сентябрьге дейін түгелімен дестеленіп болған.</w:t>
      </w:r>
    </w:p>
    <w:p>
      <w:r>
        <w:t>Жаңбыр жауғанға дейін оның 1100 гектары ғана жинал-</w:t>
        <w:br/>
        <w:t>ған. Қалғаны жаңбыр астында қалып, үлкен қиын-</w:t>
        <w:br/>
        <w:t>дыққа ұшыратқан.</w:t>
        <w:br/>
        <w:t>Осы совхоздың екі бөлімшесіндегі мынадай бір ай-</w:t>
        <w:br/>
        <w:t>ырмашылықты біліп, өзіміздің қатты таңырқағанымыз-</w:t>
        <w:br/>
        <w:t>ды да айта кеткен жөн-ау деймін. Мысалы, төртінші</w:t>
        <w:br/>
        <w:t>бөлімшеде жауын-шашынға дейін жиналып үлгерілген</w:t>
        <w:br/>
        <w:t>сапалы өнімнің есебінен 17 мың центнер тұқымдық ас-</w:t>
        <w:br/>
        <w:t>тық совхоздың қоймасына салынған. Ал атақты комму-</w:t>
        <w:br/>
        <w:t>нист, облыстық партия комитетінің бюро мүшесі</w:t>
        <w:br/>
        <w:t>Т.Өмірбеков басқарған бөлімшеде ондай шара ойласты-</w:t>
        <w:br/>
        <w:t>рылмаған. Мұнда да жауын-шашынға дейін біраз дән</w:t>
        <w:br/>
        <w:t>уысқа түскенмен, тұқым жағы ескерілмей, кейін ылғал-</w:t>
        <w:br/>
        <w:t>дылығы жоғары біраз астық жоғарыдағы тұқым айыр-</w:t>
        <w:br/>
        <w:t>бастау мекемелеріне откізілген. Бүл жерде мынадай</w:t>
        <w:br/>
        <w:t>жағдайды есепке алған жөн. Біріншіден, откізілген ас-</w:t>
        <w:br/>
        <w:t>тықтың құнынан қайтып алынған астықтың құны</w:t>
        <w:br/>
        <w:t>(мейлі тұқым айырбастау мекемесі арқылы болсын)</w:t>
        <w:br/>
        <w:t>әлдеқайда жоғары ғой. Екіншіден, түқым айырбасы</w:t>
        <w:br/>
        <w:t>ретінде откізілген астық та совхоздың, оның ішінде</w:t>
        <w:br/>
        <w:t>бөлімшенің мемлекетке астық сату жөніндегі жоспарлы</w:t>
        <w:br/>
        <w:t>көрсеткіштеріне кіреді екен. Мүның мәнісі қалай? Екі</w:t>
        <w:br/>
        <w:t>жеп биге шығу ма? Жоқ, оған аса ұқсамайды. Себебі,</w:t>
        <w:br/>
        <w:t>бұл сонхоз экономикасы үшін пәлендей пайдалы нәрсе</w:t>
        <w:br/>
        <w:t>емес. Одан гөрі қайдан шықса одан шықсын қалайда</w:t>
        <w:br/>
        <w:t>жоспар орындау, не оны асыра орындау жолындағы</w:t>
        <w:br/>
        <w:t>315</w:t>
        <w:br/>
        <w:t>анының сабағы көпті ойлантуға тиіс. Біз де оз тарапы-</w:t>
        <w:br/>
        <w:t>мыздан бұған үлес қосуға талпыпдық..</w:t>
        <w:br/>
        <w:t>Бірақ біздің бүл сапарымыз орақ науқаны толық,</w:t>
        <w:br/>
        <w:t>аяқталған, тіпті қыс қары бекіген, әртүрлі сатыдағы</w:t>
        <w:br/>
        <w:t>шаруашылықтың басшылары мен мамандардың аздап</w:t>
        <w:br/>
        <w:t>қолы босаған кезбен түспа-түс келді. Бұл бір жайдан</w:t>
        <w:br/>
        <w:t>өткен күзгі орақ науқанының қортындыларын, сабақта-</w:t>
        <w:br/>
        <w:t>рын тереңірек зерттеуге мүмкіндік те бергендей.</w:t>
        <w:br/>
        <w:t>Целиноград қаласына келген бетте облыстық «Ком-</w:t>
        <w:br/>
        <w:t>мунизм нұры» газетінің редакциясында бір қызық кез-</w:t>
        <w:br/>
        <w:t>десуге тап болдым. Газет редакциясының коллективі</w:t>
        <w:br/>
        <w:t>Солтүстік Қазақстан облысының Булаев қаласында</w:t>
        <w:br/>
        <w:t>тұратын Назарбек Қожамсейітов атты ауа райын бол-</w:t>
        <w:br/>
        <w:t>жайтын ерекше қабілетті бір жігітті шақырыпты. Осын-</w:t>
        <w:br/>
        <w:t>дай ауа-райын болжағыш, бұдан төрт-бес жылдай</w:t>
        <w:br/>
        <w:t>бұрын қайтыс болған Дьяков туралы мақалаларды ор-</w:t>
        <w:br/>
        <w:t>талық газеттерден оқып, қатты қызыққан едік. Мынау</w:t>
        <w:br/>
        <w:t>соның осы өлкедегі ізбасары екен.</w:t>
        <w:br/>
        <w:t>Сәл денелілеу келген домалақ жүзді, айқын жанар-</w:t>
        <w:br/>
        <w:t>лы толық қара жігіт. Бет-әлпетінде алып-ұшып тұрған</w:t>
        <w:br/>
        <w:t>бөгде ешқандай белгілер жоқ, сөзі де, өзі де ұстамды.</w:t>
        <w:br/>
        <w:t>Не туралы айтса да байыпты сөйлейді.</w:t>
        <w:br/>
        <w:t>Ауыл шаруашылық институтының топырақ тану</w:t>
        <w:br/>
        <w:t>факультетін бітірген, яғни жоғары дәрсжелі білімі бар</w:t>
        <w:br/>
        <w:t>қарапайым маман. Айтқан әңгімлерінен ұққаным, бұл</w:t>
        <w:br/>
        <w:t>ауа райын алдын-ала болжағанда түс көріп оянып</w:t>
        <w:br/>
        <w:t>бәрін баяндап беретін немесе бал ашып, құмалақ са-</w:t>
      </w:r>
    </w:p>
    <w:p>
      <w:r>
        <w:t>лып сайрап беретін сәуегей емес. Табиғатта біз біле</w:t>
        <w:br/>
        <w:t>бермейтін көптеген заңдылықтар бар екен, міне, сол</w:t>
        <w:br/>
        <w:t>заңдылықтарды аша алсаң көп нәрсені алдын-ала</w:t>
        <w:br/>
        <w:t>аңғаруға болады екен. Ал ол заңдылықтарды ашу үшін</w:t>
        <w:br/>
        <w:t>әрине туа біткен қабілет те керек. Оны біз әңгімелесіп</w:t>
        <w:br/>
        <w:t>отырған, Н.Қожамсейітов жоққа да шығармайды. Редак-</w:t>
        <w:br/>
        <w:t>ция қызметкерлерінің бірінің берген сұрағы бойынша</w:t>
        <w:br/>
        <w:t>бүл сөз араснда өз әкесі жайында да ақпар бере кетті.</w:t>
        <w:br/>
        <w:t>Әкесі тап мұның өзіндей енді бір жылдан кейін ауа</w:t>
        <w:br/>
        <w:t>райы қай жерде қандай болатынын дәл басып айтпа-</w:t>
        <w:br/>
        <w:t>ғанмен табиғатты жақсы сезген адам екен. Жүйрік атты</w:t>
        <w:br/>
        <w:t>айыруда да алдына жан салмаған дейді. Малдың неше</w:t>
        <w:br/>
        <w:t>түрлі ауруын да жазыпты. Совхоздың бас маманы мал</w:t>
        <w:br/>
        <w:t>болмайды деген ірі қараның талайын өз қолымен</w:t>
        <w:br/>
        <w:t>емдепті. Жылқының «қоскүндік» аталатын ауруының</w:t>
        <w:br/>
        <w:t>құпиясын тауып, әрі оны емдеу әдісін де кейінгіге</w:t>
        <w:br/>
        <w:t>мұра етіп қалдырыпты.</w:t>
        <w:br/>
        <w:t>305</w:t>
        <w:br/>
        <w:t>«сіздің бізде ауа райы қандай болатыны жөнінде алдын</w:t>
        <w:br/>
        <w:t>ала ескерткен хабарыңыз іс жүзінде дәлме-дәл шықты»</w:t>
        <w:br/>
        <w:t>деп, көптен-көп алғыс айтқан. Қарап отырсақ, жер-</w:t>
        <w:br/>
        <w:t>жердегі шаруашылықтардан түскен мұндай хаттардың</w:t>
        <w:br/>
        <w:t>бас-аяғы жоқ екен. Бәрі де бір-бірінің аузына түкіріп</w:t>
        <w:br/>
        <w:t>қойғандай біз әңгімелесіп отырған есепшіге жүрек</w:t>
        <w:br/>
        <w:t>жарды алғыстарын жаудырған.</w:t>
        <w:br/>
        <w:t>Жақсы, жекелеген шаруашылық басшылары алғыс</w:t>
        <w:br/>
        <w:t>айтып жатыр, олар осы есепшінің ескертпесін пайдала-</w:t>
        <w:br/>
        <w:t>нып, жерге тұқым себудің ең қолайлы мерзімдерінде өз</w:t>
        <w:br/>
        <w:t>диханшыларын тік көтеріп, егіс басына шығарған, жаң-</w:t>
        <w:br/>
        <w:t>бырға ұрынбай оған дейін астықтарын орып алған.</w:t>
        <w:br/>
        <w:t>Бірақ бұлар жекелеген шаруашылықтар ғана. Ал,</w:t>
        <w:br/>
        <w:t>Н.Қожамсейітов сынды есепшінің көрегендігін, болжа-</w:t>
        <w:br/>
        <w:t>ғыштығын неге жекелеген шаруашылықтар ғана пайда-</w:t>
        <w:br/>
        <w:t>лануға тиіс, неге тұтас аудандар, облыстар пайдалан-</w:t>
        <w:br/>
        <w:t>байды?</w:t>
        <w:br/>
        <w:t>Міне, осы сұрақпен есепшіге бар ынңта-ықыласы-</w:t>
        <w:br/>
        <w:t>мызбен қадала қарағанымызда ол аздап мойнына су</w:t>
        <w:br/>
        <w:t>құйылғандай түр көрсетті. Тек бір сәттік бәгелістен соң</w:t>
        <w:br/>
        <w:t>ғана шешіле сөйлеп кетті. Алдындағы папкалардың</w:t>
        <w:br/>
        <w:t>ішінде Алматыдағы біраз лауазымды адамдардың атта-</w:t>
        <w:br/>
        <w:t>рына жазылған хаттарының, олардан алған жауаптары-</w:t>
        <w:br/>
        <w:t>ның да көшірмелері тігулі екен. Бір байқағанымыз</w:t>
        <w:br/>
        <w:t>есепшінің жазған хаттары ұзақ та, алған жауаптары</w:t>
        <w:br/>
        <w:t>шымшықтың тұмсығындай үнемі қысқа келеді екен.</w:t>
        <w:br/>
        <w:t>Оның себебі, есепші өз хаттарында республиканың қай</w:t>
        <w:br/>
        <w:t>облыстарында қай айлар жауын-шашынды, қай айлар</w:t>
        <w:br/>
        <w:t>ашық болады деп, жік-жікке бәліп тұрып баяндаған.</w:t>
        <w:br/>
        <w:t>Бұған қарап тұқымды жерге сіңірудің ең қолайлы</w:t>
        <w:br/>
        <w:t>мерзімі қай облыс үшін қай айдың қай күндері екенін</w:t>
        <w:br/>
        <w:t>анықтауға болады. Н.Қожамсейітов өзі де ауыл шаруа-</w:t>
        <w:br/>
        <w:t>шылығының маманы ретінде піскен бидайды күзгі жа-</w:t>
        <w:br/>
        <w:t>уын-шашынның астында қалдырмаудың бірден бір жолы</w:t>
        <w:br/>
        <w:t>тұқым себудің мерзімін дәл белгілеу екенін жақсы</w:t>
        <w:br/>
        <w:t>біледі. Күзде жауын-шашынның қай кезде болатынын</w:t>
        <w:br/>
        <w:t>мөлшерлеген диханшы нс егінді ертерек себеді, бұл</w:t>
        <w:br/>
        <w:t>күзгі жауын-шашынға дейін оны орып алуға мүмкіндік</w:t>
      </w:r>
    </w:p>
    <w:p>
      <w:r>
        <w:t>береді, не кеш себеді, бұл жауын шашынды өткізіп ба-</w:t>
        <w:br/>
        <w:t>рып орақ салуға жағдай тудырады. Тіпті болмай бара</w:t>
        <w:br/>
        <w:t>жатса, жауын-шашын тіптен көз аштырмайтындай жағ-</w:t>
        <w:br/>
        <w:t>дайда егінді дестеге жығу арқылы емес, тікелей орып</w:t>
        <w:br/>
        <w:t>алудың шарасы ойластырылады.</w:t>
        <w:br/>
        <w:t>Алайда, солай бола тұра Н.Қожамсейітовтің хатта-</w:t>
        <w:br/>
        <w:t>308</w:t>
        <w:br/>
        <w:t>Ия көріп тұр едік. Егін орған комбайнның маңына</w:t>
        <w:br/>
        <w:t>жуу мүмкін емес. Алтын астық дариясында жүзген ке-</w:t>
        <w:br/>
        <w:t>меге ол мүлдем ұқсамайтын еді. Тіпті бүл астық орғанға</w:t>
        <w:br/>
        <w:t>да ұқсамайды. Тап бір қалың шаңға түсіп алып, соны</w:t>
        <w:br/>
        <w:t>көсіп жұтып, аузы-мұрнынан шаңды әдейі бұрқылда-</w:t>
        <w:br/>
        <w:t>тып бара жатқандай.</w:t>
        <w:br/>
        <w:t>Ия, орақ науқаны азды-көпті шаңсыз болмайтыны</w:t>
        <w:br/>
        <w:t>да белгілі. Бірақ мына шаңның жөні бөлек еді. Тіпті</w:t>
        <w:br/>
        <w:t>сол комбайнның аузы-мұрнынан бүрқылдаған шаң атты</w:t>
        <w:br/>
        <w:t>адамның бойындай екеу бар комбайнның өзін корсет-</w:t>
        <w:br/>
        <w:t>пей де жібереді екен. Алтын астық деғен ұғымның өзі</w:t>
        <w:br/>
        <w:t>далада қалып, бәрін оны шаң билеп-төстеп тұрғандай.</w:t>
        <w:br/>
        <w:t>Сонда ғана қуаңшылықтың негізгі көрінісі шаң екенін</w:t>
        <w:br/>
        <w:t>ұқтық. Енді қалай? Жаз бойы бір тамшы тамбаған,</w:t>
        <w:br/>
        <w:t>жер дегенің тобарсып жарылып кеткен. Астықтың</w:t>
        <w:br/>
        <w:t>биіктігі бес-алты елідей ғана бар. Оны комбайнның</w:t>
        <w:br/>
        <w:t>тісінің іліп алуының өзі үлкен күш. Амал жоқ, жердің</w:t>
        <w:br/>
        <w:t>топырағын қоса бұрқылдатады.</w:t>
        <w:br/>
        <w:t>Алынып жатқан түсім қандай? Айтуға ауыз бармай-</w:t>
        <w:br/>
        <w:t>ды. Кей танаптарда әрбір гектардан алынған астық 4-5</w:t>
        <w:br/>
        <w:t>центнерге дейін құлдырап кетеді. Ал кейбір өнімділігі</w:t>
        <w:br/>
        <w:t>жоғары деген танаптардың озі гектарынан 7-8</w:t>
        <w:br/>
        <w:t>центнердің айналасында ғана береді.</w:t>
        <w:br/>
        <w:t>Ал... ал... әлгі сепкен тұқымыңның өзін қайтар-</w:t>
        <w:br/>
        <w:t>майтын танаптар ше.. Ондай танаптардың барын ди-</w:t>
        <w:br/>
        <w:t>ханшылар, сондағы басшылар жоққа да шығармайды,</w:t>
        <w:br/>
        <w:t>бар деп те айтпайды. Бірақ олай екен деп, кей танап-</w:t>
        <w:br/>
        <w:t>тарға комбайн түсірмей-ақ қояйық дейтін бұлар емес.</w:t>
        <w:br/>
        <w:t>Бәрін тақырлап, қырып алу (мейлі шаң-топырағымен</w:t>
        <w:br/>
        <w:t>қоса) басты міндет.</w:t>
        <w:br/>
        <w:t>Міне, осы жағдай, осы көрініс Солтүстік Қазақстан</w:t>
        <w:br/>
        <w:t>облысының өзіміз аралаған екі ауданының барлық ша-</w:t>
        <w:br/>
        <w:t>руашылықтарында алдымыздан шығып отырды. Енді</w:t>
        <w:br/>
        <w:t>міне, осыны жазуға келгенде аздаған кезмайыс жағдай-</w:t>
        <w:br/>
        <w:t>лар алдымнан шықты. Алдымен өзім мақала жазып</w:t>
        <w:br/>
        <w:t>тапсырмақ газет редакциясының қызметкерлерімен</w:t>
        <w:br/>
        <w:t>ақылдасқанда, көрген жайлар қабырғамды қайыстырып,</w:t>
        <w:br/>
        <w:t>сол жөнінде шыншылдықпен жазбақ екенімді айтқа-</w:t>
        <w:br/>
        <w:t>нымда олар шулап қоя берді.</w:t>
        <w:br/>
        <w:t>- Қазіргі саясатты білмейтін адам екенсіз ғой.</w:t>
        <w:br/>
        <w:t>Қалай болса да бізге орақ науқаны жөнінде жақсы</w:t>
        <w:br/>
        <w:t>жағынан мақала жазуға тиіссіз. Ал шыншылдығыңыз</w:t>
        <w:br/>
        <w:t>өзіңізде қала тұрсын.</w:t>
        <w:br/>
        <w:t>Өзімді «ақ қарға» етіп көрсеткім келмейді. Ол жыл-</w:t>
      </w:r>
    </w:p>
    <w:p>
      <w:r>
        <w:t>302</w:t>
        <w:br/>
        <w:t>Біраз пікірлер мына тектес келеді.</w:t>
        <w:br/>
        <w:t>«Дән сүтгенеді, қамырланады. Астық дестеге жатқы-</w:t>
        <w:br/>
        <w:t>зылған кезде дәннің сүттеніп тұрған кезі. Сол кезде</w:t>
        <w:br/>
        <w:t>дестенің үстінен жаңбыр жауса ол тура жерден тамыр-</w:t>
        <w:br/>
        <w:t>ланып, нәр алғандай болып қайта өсіп шығады.</w:t>
        <w:br/>
        <w:t>Сөйтіп, әбден былығып кетеді. Сосын оны жинау да</w:t>
        <w:br/>
        <w:t>қиын. Бүл жерде шаруашылық басшылары мен маман-</w:t>
        <w:br/>
        <w:t>дары өз күшін дүрыс есептеп, ауа райын дүрыс болжап</w:t>
        <w:br/>
        <w:t>тұрмаса болмайды. Мысалы, 1981 жылы осындай хал</w:t>
        <w:br/>
        <w:t>Атбасарда болған. Бірақ онда адамдар қамсыз қалған</w:t>
        <w:br/>
        <w:t>жоқ, жаңбыр қаншама төпелеп жауғанмен күннің әрбір</w:t>
        <w:br/>
        <w:t>жылт еткен кезін пайдаланып, барлық астықты жиып</w:t>
        <w:br/>
        <w:t>алды».</w:t>
        <w:br/>
        <w:t>«Жоқ, олай емес, біздің Целиноград облысында</w:t>
        <w:br/>
        <w:t>бәрін бір олшеммен өлшеуге болмайды. Мысалы, Бал-</w:t>
        <w:br/>
        <w:t>қашин ауданы ең солтүстіктегі, Көкшетау облысымен</w:t>
        <w:br/>
        <w:t>шектесіп жатқан аудан. Оның жер жағдайы басқа. Өте</w:t>
        <w:br/>
        <w:t>ылғалды өңір. Жаңбыр жауса астық ала алмайды.</w:t>
        <w:br/>
        <w:t>«Былай жүрсең әгіз өледі, былай жүрсең арба сына-</w:t>
        <w:br/>
        <w:t>ды» деген халық мақалын осы ауданның жағдайына</w:t>
        <w:br/>
        <w:t>орай әбден пайдалануға болады. Мысалы, сол Балқа-</w:t>
        <w:br/>
        <w:t>шинде көктемгі мезгіл де көбіне жаңбырлы келеді.</w:t>
        <w:br/>
        <w:t>Сосын да астық кеш егіледі. Егер оның әбден</w:t>
        <w:br/>
        <w:t>піскенін күтіп жүрсең сүттенген дән бозқырауға ұры-</w:t>
        <w:br/>
        <w:t>нып, семіп қалады. Бұл жақта «бозқырау соқты» де-</w:t>
        <w:br/>
        <w:t>ген тіркес сөздің жиі қайталанатыны содан. Сосын да</w:t>
        <w:br/>
        <w:t>аудан шаруашылықтары астықты тез жинау мақсатын-</w:t>
        <w:br/>
        <w:t>да оны бірден жаппай дестеге жатқызуға асықты. Әрі</w:t>
        <w:br/>
        <w:t>Гидрометцентрдің «бұл жақта август, сентябрь айлары</w:t>
        <w:br/>
        <w:t>ашық болады» деген хабарына сенді. Оның ақыры</w:t>
        <w:br/>
        <w:t>мынадай болды. Көп астық жаңбырдың астында қал-</w:t>
        <w:br/>
        <w:t>ды. Мұндай жағдай сол Балқашинмен көршілес</w:t>
        <w:br/>
        <w:t>Көкшетау облысының аудандарында да болғанын</w:t>
        <w:br/>
        <w:t>естіп отырмыз ғой».</w:t>
        <w:br/>
        <w:t>«Жоқ, бүл жерде Балқашин ауданының басшыла-</w:t>
        <w:br/>
        <w:t>рын сүттен-ақ, судан таза қылып шығарудың мүлдем</w:t>
        <w:br/>
        <w:t>жөні жоқ. Аудандық партия комитетінің бірінші хат-</w:t>
        <w:br/>
        <w:t>шысы Анатолий Иванович Пашковтың бұйрығымен</w:t>
        <w:br/>
        <w:t>сондағы барлық шаруашылықтар астықты ақай-тоқай-</w:t>
        <w:br/>
        <w:t>сыз жаппай дестеге жығып тастады. Пашков мынадай</w:t>
        <w:br/>
        <w:t>егін бітік шыққан жылы сапалы астықты мол тапсы-</w:t>
        <w:br/>
        <w:t>рып, үлкен абыройға ие болуға асықты. Міне, асық-</w:t>
        <w:br/>
        <w:t>қанның салдары. Жүз мың тектар жердің астығы жаң-</w:t>
        <w:br/>
        <w:t>бырдың астында қалып, шіріп кетті. Мұның бәрі сол</w:t>
        <w:br/>
        <w:t>310</w:t>
        <w:br/>
        <w:t>шауқандармен сөйлестік. Олардың да айтқаны жаңағыдай</w:t>
        <w:br/>
        <w:t>сөз. Совхоздың жаңа орталығына қарай аттап басқысы</w:t>
        <w:br/>
        <w:t>келмейді, осы шағын сслоның жаңғыртылуын тілейді.</w:t>
        <w:br/>
        <w:t>Мен өзіммен бірге ілесіп жүрген аудандық партия</w:t>
        <w:br/>
        <w:t>комитетінің сол кездегі секретарымен сөйлесіп едім,</w:t>
      </w:r>
    </w:p>
    <w:p>
      <w:r>
        <w:t>оның да бұл жөнінде жауабы дайын екен:</w:t>
        <w:br/>
        <w:t>- Сіз сауатты адамсыз ғой, қараңызшы, күні санау-</w:t>
        <w:br/>
        <w:t>лы тұрған осындай шағын селоларды қайта жаңғырту-</w:t>
        <w:br/>
        <w:t>дың қандай перспективасы бар? Анау перспективалы</w:t>
        <w:br/>
        <w:t>совхоз орталығына көшіңдер деп бұларға талай айтыл-</w:t>
        <w:br/>
        <w:t>ды. Ал, бұлар осы жерге жабысып қалғандай олай</w:t>
        <w:br/>
        <w:t>қарай табан аударғысы келмейді. Оның орнына жер-</w:t>
        <w:br/>
        <w:t>жерге арыз жазудан шаршамай келеді, - деді.</w:t>
        <w:br/>
        <w:t>Сосын сұрастырып, дерек жинастырып қарасам осы</w:t>
        <w:br/>
        <w:t>Солтүстік Қазақстан облысының өзінде перспективасы</w:t>
        <w:br/>
        <w:t>жоқ деген желеумен жетім баланың жағдайында қалған</w:t>
        <w:br/>
        <w:t>осындай кішкентай елді мекендердің саны отыз-қырық-</w:t>
        <w:br/>
        <w:t>тан асады екен. Және бір ғажабы олардың бәрі дерлік</w:t>
        <w:br/>
        <w:t>қазақ ауылдары екен. Сөз реті келгесін айта кетейік,</w:t>
        <w:br/>
        <w:t>сол қазақ ауылдарымен бірге қазақ мектептерінің де</w:t>
        <w:br/>
        <w:t>шөгіп бара жатқанын анықтап білдік.</w:t>
        <w:br/>
        <w:t>Кім білсін, мен де осы мәселеге аса мән бермес пе</w:t>
        <w:br/>
        <w:t>едім, бірақ сол кезде орыс жазушылары Сібір өлкс-</w:t>
        <w:br/>
        <w:t>леріндегі көптеген шағын селолардың осындай «перс-</w:t>
        <w:br/>
        <w:t>пективасы жоқ» деген желеумен жоғалып, жер бетінен</w:t>
        <w:br/>
        <w:t>өшіп бара жатқанын бірінен соң бірі жазды. Жай</w:t>
        <w:br/>
        <w:t>проблемалық, очерктер ғана емес, көптеген коркем шы-</w:t>
        <w:br/>
        <w:t>ғармалар да дүниеге келді. Солардың бірі 1987 жылы</w:t>
        <w:br/>
        <w:t>«Жұлдыз» журналында жарық көрген Сібірдің айтулы</w:t>
        <w:br/>
        <w:t>жыршысы Виктор Астафьевтің «Өмір өткелі» атты</w:t>
        <w:br/>
        <w:t>көлемді әңгімесі. Ең бастысы осы тақырыпта жазылған</w:t>
        <w:br/>
        <w:t>туындылардың қай-қайсысын болмасын тебіренбей оқу</w:t>
        <w:br/>
        <w:t>қиын. Адам өзінің кіндік қаны тамған жерін біржола</w:t>
        <w:br/>
        <w:t>қиып кете алмайды. Рас, жас адамдардың өнер, ғылым</w:t>
        <w:br/>
        <w:t>жолын қуып, туған аулынан алысқа шырқап кетуі</w:t>
        <w:br/>
        <w:t>мүмкін, бірақ соның өзінде де сонау алыста өзінің ту-</w:t>
        <w:br/>
        <w:t>ған мекені, туған аулы барын коңіліне медет тұтады,</w:t>
        <w:br/>
        <w:t>егер сол туған аулы әлдебір себептермен жер бетінен</w:t>
        <w:br/>
        <w:t>өшіп кетсе көңіліне қаяу түседі. Ал барлық ырыс, ба-</w:t>
        <w:br/>
        <w:t>қытты сол туып-өскен өлкесінен іздеп, қара кетпенді</w:t>
        <w:br/>
        <w:t>ғана айналдырған адамдардың кіндік қаны тамған жер-</w:t>
        <w:br/>
        <w:t>ден қоныс аударуға мәжбүр болуы тіптен қиямет. Бұл</w:t>
        <w:br/>
        <w:t>жөнінде орыс жазушылары жеріне жеткізе жазды.</w:t>
        <w:br/>
        <w:t>Тап осы жағдайды өзіміз аралаған Целиноград о6-</w:t>
        <w:br/>
        <w:t>319</w:t>
        <w:br/>
        <w:t>рына аса жоғары лауазымды адамдар (олардың ішінде</w:t>
        <w:br/>
        <w:t>республика Мемлекеттік аграрлық-өнеркәсіптік</w:t>
        <w:br/>
        <w:t>комитетінің председателі Э.Х.Гукасов та бар)</w:t>
        <w:br/>
        <w:t>сенімсіздікпен қарай ма, бұл жөнінде мәселені шешуді</w:t>
        <w:br/>
        <w:t>үнемі Госкомцентрдің төрелігіне жолдаумен келіпті. Ал</w:t>
        <w:br/>
        <w:t>Госкомцентр өздерінің «егініне түсіп жүрген»</w:t>
        <w:br/>
        <w:t>Н.Қожамсейітовке үнемі жаман мінездеме береді екен.</w:t>
        <w:br/>
        <w:t>Тіпті адам намысына тиетін әртүрлі атаулармен атап,</w:t>
        <w:br/>
        <w:t>жарнамалар жапсырудан да тайынбайтын болса керек.</w:t>
        <w:br/>
        <w:t>Міне, бар кілтилан қайда жатыр? Бұл есепшінің оз ай-</w:t>
        <w:br/>
        <w:t>туынша тек соңғы кездерде ғана олардың сәл тоңы</w:t>
        <w:br/>
        <w:t>жіби бастаса керек.</w:t>
        <w:br/>
        <w:t>Журналистер сш нәрсені қақас жібермейтін халық</w:t>
        <w:br/>
        <w:t>қой. Осы кездесудің. соңында келесі жылы біздің Цели-</w:t>
      </w:r>
    </w:p>
    <w:p>
      <w:r>
        <w:t>ноград облысында күзде ауа райы қалай болады, орақ</w:t>
        <w:br/>
        <w:t>науқанын қай кезде бастағанымыз жөн деген сұрақ</w:t>
        <w:br/>
        <w:t>қойылды. Есепші бұл сұрақтың қойыларын алдын-ала</w:t>
        <w:br/>
        <w:t>біліп әзірленіп келгендей бірден жауап қайырды:</w:t>
        <w:br/>
        <w:t>- 1988 жылы 22 сентябрьге дейін егінді толық жи-</w:t>
        <w:br/>
        <w:t>нап алу керек. 22 сентябрьден жауын басталады, --</w:t>
        <w:br/>
        <w:t>деді.</w:t>
        <w:br/>
        <w:t>Бұл «сәуегейліктің» дұрыс-бұрыстығын алдағы</w:t>
        <w:br/>
        <w:t>тіршілік әлі көрсете жатар. Біраз нәрсе, бәлкім сонда</w:t>
        <w:br/>
        <w:t>аңғарыла түсер. Қалайда есепшінің есептеуіне тым үрке</w:t>
        <w:br/>
        <w:t>қарауымыз әбестік пе деп ойлаймын. Біз бұл мәселені</w:t>
        <w:br/>
        <w:t>сөз реті келгесін ғана, нсмесе келесі айтарымызбен</w:t>
        <w:br/>
        <w:t>байланысы болғасын ғана ежіктеп жатқанымыз жоқ,</w:t>
        <w:br/>
        <w:t>осындай ескертпе жасау үшін қолайлы сәтті пайдалан-</w:t>
        <w:br/>
        <w:t>ғанымыз еді.</w:t>
        <w:br/>
        <w:t>%о% ж</w:t>
        <w:br/>
        <w:t>Бұл Целиноград сапарындағы біздің негізгі мақсаты-</w:t>
        <w:br/>
        <w:t>мыз өткен орақ науқанының қортындылары, сабақта-</w:t>
        <w:br/>
        <w:t>ры, кездескен қиындықтар мен жіберген кемшіліктер</w:t>
        <w:br/>
        <w:t>жөнінде пікірлер жинау, солардың негізінде ортақ бір</w:t>
        <w:br/>
        <w:t>түйін жасау төңірегінде еді ғой. Міне, сол нысанадан</w:t>
        <w:br/>
        <w:t>таймастан, ең алдымен осы облыс орталығында орақ</w:t>
        <w:br/>
        <w:t>науқанына тікелей қатысы болған біраз партия-совет</w:t>
        <w:br/>
        <w:t>қызметкерлерімен, облыстық мекемелер басшыларымен,</w:t>
        <w:br/>
        <w:t>мамандарымен, тіпті орақ науқаны хақында талмай</w:t>
        <w:br/>
        <w:t>қалам тербеп келе жатқан облыс журналистерімен дс</w:t>
        <w:br/>
        <w:t>әңгімелестік. Бәрінің астық өндірісінің құпияларын</w:t>
        <w:br/>
        <w:t>білетіндіктерінде күмән жоқ, ол туралы сөйлегенде таң-</w:t>
        <w:br/>
        <w:t>дайлары тақ-тақ етеді.</w:t>
        <w:br/>
        <w:t>309</w:t>
        <w:br/>
        <w:t>жоғарыда отырып алып, шаруашылық басшыларыпа</w:t>
        <w:br/>
        <w:t>бұйрық берудің кесірі».</w:t>
        <w:br/>
        <w:t>Енді біреулер астық тасуға тиісті көліктің жетіс-</w:t>
        <w:br/>
        <w:t>пегенін үлкен қырсық көреді. Мысалы, осы облыстип</w:t>
        <w:br/>
        <w:t>Қорғалжын ауданында орылған астықты таситын ма-</w:t>
        <w:br/>
        <w:t>шина болмай үлкен ысырапқа жол берілгенін айтады.</w:t>
        <w:br/>
        <w:t>Мұның себебі, бәрін өз күшімізбен істейміз деп, бұ-</w:t>
        <w:br/>
        <w:t>рынғы жылдардағыдай сырттан машина алдырмаған</w:t>
        <w:br/>
        <w:t>дейді. «Солтүстік облыстары егін бітік шыққан жылда-</w:t>
        <w:br/>
        <w:t>ры оны ешқашан өз күшімен орып көрген емес. Өзі</w:t>
        <w:br/>
        <w:t>күшімен орған жақсы-ақ шығар. Бірақ бір жылдың</w:t>
        <w:br/>
        <w:t>ішінде ондай шұғыл бетбұрыс жасай қою қиын емес</w:t>
        <w:br/>
        <w:t>пе? Мәселенің байыбына барып, алды-артын толық ой-</w:t>
        <w:br/>
        <w:t>лап барып қана шешім қабылдаған жөн ғой» деп нала,</w:t>
        <w:br/>
        <w:t>кейіс білдіргендер де табылды.</w:t>
        <w:br/>
        <w:t>Тағы біреулер «Жергілікті шаруашылық адамдары-</w:t>
        <w:br/>
        <w:t>ның жоғары жаққа алаңдайтыны соншалық, кейде</w:t>
        <w:br/>
        <w:t>кейбір танапты дестеге жықпай, бірден орып алуға</w:t>
        <w:br/>
        <w:t>қорқады. Жаңбырлы жылдары олай тікелей орудың көп</w:t>
        <w:br/>
        <w:t>қолайлы, тиімді жақтары бар» дегенді айтады.</w:t>
        <w:br/>
        <w:t>Бірақ мұның бәрі сырт қарағанда алып-қашпа</w:t>
        <w:br/>
        <w:t>сөздерге үқсайтын. Сосын да оларды алып-қашпа сөз</w:t>
      </w:r>
    </w:p>
    <w:p>
      <w:r>
        <w:t>күйінде қалдырмау үшін, дұрыс-бұрысын анықтау үшін</w:t>
        <w:br/>
        <w:t>осы естігендеріміздің бәрін арқалап, Целиноград облыс-</w:t>
        <w:br/>
        <w:t>тық аграрлық-өнеркәсіптік комитетінің жер өңдеу</w:t>
        <w:br/>
        <w:t>болімінің бастығы Иван Васильевич Дорошенкоға кел-</w:t>
        <w:br/>
        <w:t>дік. Біздің әңгімемізге осы бөлімнің басқа да адамдары,</w:t>
        <w:br/>
        <w:t>мамандары қатысты.</w:t>
        <w:br/>
        <w:t>И.В.Дорошенко сөзін бірден дестеге жығу, жықпау</w:t>
        <w:br/>
        <w:t>мәселесінен бастады.</w:t>
        <w:br/>
        <w:t>- Біз дестелеп, яғни бөлектеп жинау әдісінен бас</w:t>
        <w:br/>
        <w:t>тарта алмаймыз, - деп бірден кесіп айтты. - Себебі,</w:t>
        <w:br/>
        <w:t>дестелеу арқылы жинау ол ең алдымен сапа, астық</w:t>
        <w:br/>
        <w:t>сапасы.</w:t>
        <w:br/>
        <w:t>Осыдан кейін қазақ тілінде әзірге баламасы жоқ</w:t>
        <w:br/>
        <w:t>«клейковино» «стекловидно» деген терминдерге</w:t>
        <w:br/>
        <w:t>түсініктеме берді. Бұл сөздердің екеуінің де мағынала-</w:t>
        <w:br/>
        <w:t>ры астық сапасына байланысты екен. «Клейковино» -</w:t>
        <w:br/>
        <w:t>әрбір түйір дәндегі белоктың жеткілікті мөлшерін</w:t>
        <w:br/>
        <w:t>белгілейді, ал «стекловидно» сол дәннің құрғақтығы.</w:t>
        <w:br/>
        <w:t>Осы екі термин мағынасына сәйкес сапамен</w:t>
        <w:br/>
        <w:t>өндірілген астықтың бағасы өте жоғары. Мұндай би-</w:t>
        <w:br/>
        <w:t>дайдан пісірген нан қолмен басқанда көлемі екі есе</w:t>
        <w:br/>
        <w:t>кішірейіп кетеді екен. Әрі жегенде тәбетіңді ашады.</w:t>
        <w:br/>
        <w:t>ЕЕ!</w:t>
        <w:br/>
        <w:t>да күстаналау қиын шығар деп ойлаймыз. Мұның бәрі</w:t>
        <w:br/>
        <w:t>де адам күшін, қол күшін толықтыру, кей жылдары</w:t>
        <w:br/>
        <w:t>(тіпті кей жылдары ғана емес) аса қиын, күрделі жағ-</w:t>
        <w:br/>
        <w:t>дайда өтетін орақ науқанын шүғыл қарқынмен ұйым-</w:t>
        <w:br/>
        <w:t>дастыру қамынан туып отырған сөз ғой.</w:t>
        <w:br/>
        <w:t>Оның үстіне үшқан құстың қанаты талатын кең</w:t>
        <w:br/>
        <w:t>байтақ далалардағы астықты игеру үшін де осындай</w:t>
        <w:br/>
        <w:t>шағын селоларды «перспективасы» жоқ деген желеумен</w:t>
        <w:br/>
        <w:t>одан әрі жүдетпей, қайта қамқорлық жасап жетілдіре,</w:t>
        <w:br/>
        <w:t>жаңғырта түсудің көп мәні бар. Мысалы, алам мен тех-</w:t>
        <w:br/>
        <w:t>никанңы алыстағы бір орталықтан тасығаннан гөрі олар-</w:t>
        <w:br/>
        <w:t>дың осыңдай жақын маңдардан табыла кетуі әлдеқайда</w:t>
        <w:br/>
        <w:t>қолайлы емес пе?</w:t>
        <w:br/>
        <w:t>Сөз реті келгесін айта кетейік, Балқашин аудандық</w:t>
        <w:br/>
        <w:t>атқару комитетінің председателі Өмірбек Хамитович</w:t>
        <w:br/>
        <w:t>Үйсінбаев тап осы біз мысал еткен «Веселовский» сон-</w:t>
        <w:br/>
        <w:t>хозы Аманкелді бөлімшесінің түлегі екен. Аудан</w:t>
        <w:br/>
        <w:t>көлемінде осыншама үлкен лауазым иесі бола тұрып,</w:t>
        <w:br/>
        <w:t>өзінің туған ауылын соншама неге жетімсіретіп қойға-</w:t>
        <w:br/>
        <w:t>нына таң қалдық. Осындай сұрақпен Үйсінбаев жол-</w:t>
        <w:br/>
        <w:t>дастың өзіне жолыққанымызда ол айқын жауаптан</w:t>
        <w:br/>
        <w:t>қашқақтады. Мектеп жағы қолға алынбақшы деген бір</w:t>
        <w:br/>
        <w:t>ғана уәдеден артыққа барған жоқ.</w:t>
        <w:br/>
        <w:t>Біз жоғарыда «Приозерный» совхозы, «Қызыл</w:t>
        <w:br/>
        <w:t>Қазақстан» атты төртінші бөлімшенің басшылары айт-</w:t>
        <w:br/>
        <w:t>қан уәждерден үш жағдайды бөліп алып талдау жасағы-</w:t>
        <w:br/>
        <w:t>мыз келетінін білдіріп едік қой. Оның алғашқы екеуіне</w:t>
        <w:br/>
        <w:t>тоқталдық, ендігі әңгіме үшіншісі туралы. Ол Гидро-</w:t>
        <w:br/>
        <w:t>метцентр күзгі ауа райы жөнінде дұрыс прогноз берсе</w:t>
        <w:br/>
        <w:t>көктемде түқым себудің мерзімін дәл белгілеуге</w:t>
      </w:r>
    </w:p>
    <w:p>
      <w:r>
        <w:t>мүмкіндік туатындығы хақында еді ғой.</w:t>
        <w:br/>
        <w:t>Ия, қайталап айтамыз, бұл диханшылар үшін ең</w:t>
        <w:br/>
        <w:t>басты мәселе. Тың өлкелерінде бүгінде пайдаланылып</w:t>
        <w:br/>
        <w:t>жүрген бидай, арпа, басқа да дәнді дақылдар сорттары-</w:t>
        <w:br/>
        <w:t>ның тұқымы жерге сіңірілгеннен кейін қанша күнде</w:t>
        <w:br/>
        <w:t>өсіп шығып, пісіп, дестеге жығуға, не тікелей орып</w:t>
        <w:br/>
        <w:t>алуға жарайтыны әрбір маманға, шаруашылық басшы-</w:t>
        <w:br/>
        <w:t>сына аян. Егер күзгі жаңбыр тым ерте келсе тұқымды</w:t>
        <w:br/>
        <w:t>кеш себу керек, сонда ол жаңбырлы мерзімді өткізіп</w:t>
        <w:br/>
        <w:t>барып, жинауға дайын тұрады. Егер жаңбырлы мау-</w:t>
        <w:br/>
        <w:t>сымның кеш келетіні белгілі болса онда тұқымды ерте-</w:t>
        <w:br/>
        <w:t>рек сеуіп, ылғал түскенше ол пісіп, орып алуға</w:t>
        <w:br/>
        <w:t>мүмкіндік туар еді. Арқаның «жылауық күзін»</w:t>
        <w:br/>
        <w:t>(Ғ.Мүсіреповтың созі) осылай айналып өту тың дихан-</w:t>
        <w:br/>
        <w:t>321</w:t>
        <w:br/>
        <w:t>921</w:t>
        <w:br/>
        <w:t>қарқын үстінде ет қызуымен жасалған шараға көбірек</w:t>
        <w:br/>
        <w:t>ұқсайды.</w:t>
        <w:br/>
        <w:t>Осы «Приозерный» совхозыпың қалған екі болім-</w:t>
        <w:br/>
        <w:t>шесіндегі жағдай да осындай. Тек екінші бөлімшеде</w:t>
        <w:br/>
        <w:t>мыңға жуық, ал үшінші бөлімшеде екі мыңға жуық</w:t>
        <w:br/>
        <w:t>гектар дестеге жығылмай тікелей оруға қалған. Бірақ</w:t>
        <w:br/>
        <w:t>мұның өзі де сол бөлімшелердегі барлық егіннің аса</w:t>
        <w:br/>
        <w:t>үлкен бөлігі емес қой, онымен абырой сақтап қалу</w:t>
        <w:br/>
        <w:t>қиын екені әзінен-өзі белгілі.</w:t>
        <w:br/>
        <w:t>Жоғарыда келтірілген төртінші бөлімше меңгерушісі</w:t>
        <w:br/>
        <w:t>Жақсыбай Ахметов пен сондағы трактор-егіншілік бри-</w:t>
        <w:br/>
        <w:t>гадасының бригадирі Дулат Машғановтың сөздерінен</w:t>
        <w:br/>
        <w:t>мынадай үш жағдайды ерекше жадымызда тұтуымызға</w:t>
        <w:br/>
        <w:t>тура келді. Біріншісі: олар астықты дәстеге жығу</w:t>
        <w:br/>
        <w:t>жөнінде жоғарыдан бұйрық келгенін барынша таптап</w:t>
        <w:br/>
        <w:t>айтты. Екіншісі: осы бөлімшенің орталығы «Қызыл</w:t>
        <w:br/>
        <w:t>Қазақстан» атты шағын мекенде жылдан-жылға адам</w:t>
        <w:br/>
        <w:t>санының азайып бара жатқанын құлаққағыс етті.</w:t>
        <w:br/>
        <w:t>Мүның осындай абыр-сабырлы жауын-шашынды жыл-</w:t>
        <w:br/>
        <w:t>дары егін жинауға тікелей кері әсерін тигізетінін дәлел-</w:t>
        <w:br/>
        <w:t>деп жатудың қажеті жоқ. Су болған астықты ұшырып,</w:t>
        <w:br/>
        <w:t>кептіру үшін, тез жөнелту үшін, жаңбырдың астында</w:t>
        <w:br/>
        <w:t>қалған дестелерді айырмен аударыстыру үшін жеткілікті</w:t>
        <w:br/>
        <w:t>қол күші керек емес пе. Үшіншісі: Гидрометцентр</w:t>
        <w:br/>
        <w:t>күзде, күз болғанда оның қай мезгілінде жауын-шашын</w:t>
        <w:br/>
        <w:t>болатыны хақында дұрыс прогноз берсе көктемде</w:t>
        <w:br/>
        <w:t>тұқым себу мерзімін де дұрыс белгілеуге мүмкіндік</w:t>
        <w:br/>
        <w:t>туар еді десті.</w:t>
        <w:br/>
        <w:t>Осы үш жағдайдың алғашқысы жөнінде біздің о6-</w:t>
        <w:br/>
        <w:t>лыс орталығынан алып келген ақпарымыз дұрысқа</w:t>
        <w:br/>
        <w:t>шыққаны айдан анық еді. Қайнаған өндіріс ортасында</w:t>
        <w:br/>
        <w:t>қандай да бір қиыншылық үстіңде әртүрлі кереғар</w:t>
        <w:br/>
        <w:t>пікірлердің бола беретіні пешенеден белгілі. Біреу ай-</w:t>
        <w:br/>
        <w:t>тарын айтып, оның салдарынан қорқады, тағы біреу</w:t>
        <w:br/>
        <w:t>пендешілігіне басып, көргенін көрмедім, естігенін</w:t>
        <w:br/>
        <w:t>естімедім деп бас қорғайды, екі елі аузына төрт елі</w:t>
        <w:br/>
        <w:t>қақпақ қояды, сөйтіп шындықтың ашылуына бөгет жа-</w:t>
        <w:br/>
        <w:t>сайды. Ал енді біреулер көңіл жықпастыққа салынып,</w:t>
      </w:r>
    </w:p>
    <w:p>
      <w:r>
        <w:t>әдеп сақтағансып, аузын бағады. Осы мәселені зерттеу</w:t>
        <w:br/>
        <w:t>үстінде мұндай мінездердің қай-қайсысымен де ұшы-</w:t>
        <w:br/>
        <w:t>растық. Алайда, Балқашин ауданындағы биылғы орақ</w:t>
        <w:br/>
        <w:t>науқаны үстінде жіберілген үлкен кемшіліктің, көп</w:t>
        <w:br/>
        <w:t>шығынның түп себебіп ашуға біз де күш-қайрат таба</w:t>
        <w:br/>
        <w:t>алдық. Ия, аудан басшылары тарапынан ақай-тоқайсыз</w:t>
        <w:br/>
        <w:t>316</w:t>
        <w:br/>
        <w:t>барлық астықты дестеге жығыңдар деген жарлық</w:t>
        <w:br/>
        <w:t>берілгені айдан анық елі. Мұны «Приозернай» совхо-</w:t>
        <w:br/>
        <w:t>зыныц бөлімшелеріндегі адамдар ғана емес, «Камепс-</w:t>
        <w:br/>
        <w:t>кий» совхозы партия ұйымының секретары Мүқажан</w:t>
        <w:br/>
        <w:t>Жақыпов, «Колос» совхозының директоры Виктор</w:t>
        <w:br/>
        <w:t>Яковлевич Лоренц, «Веселовский» совхозы «Амангелді»</w:t>
        <w:br/>
        <w:t>атындағы екінші бөлімшесінің егіншілік бригадасының</w:t>
        <w:br/>
        <w:t>бригадирі Нарбота Смаилов, тағы басқалар еш бүкпесіз</w:t>
        <w:br/>
        <w:t>қолмен қойғандай етіп айтып берді. Бұлардың сөзіне</w:t>
        <w:br/>
        <w:t>сенбеске лажымыз жоқ еді.</w:t>
        <w:br/>
        <w:t>Бұл бұйрықтың көп зияны тиген. Егер әрбір</w:t>
        <w:br/>
        <w:t>шаруашылық, әрбір бөлімше белгілі бір кесікті уақытта</w:t>
        <w:br/>
        <w:t>өзіндегі адам, техника күшіне сай мөлшерде ғана ас-</w:t>
        <w:br/>
        <w:t>тықты дестелеп, артынша оны бастырып отырса, бұл</w:t>
        <w:br/>
        <w:t>науқан жауын-шашынға ұрынған күнде де тап биылғы-</w:t>
        <w:br/>
        <w:t>дай бүліншілік болмас еді. Дестеде жатып шірігеннен</w:t>
        <w:br/>
        <w:t>гөрі өз тамырынан өсіп тұрған астықтың ырзығы әлде-</w:t>
        <w:br/>
        <w:t>қайда көп емес пе? Оны бүгін болмаса ертең орып</w:t>
        <w:br/>
        <w:t>алуға болады. Тіпті бозқырау соққан күнде де жерде</w:t>
        <w:br/>
        <w:t>қалдырмаудың амалын жасайсың.</w:t>
        <w:br/>
        <w:t>Ал екінші жағдай адам санынын, қол күшінің жыл-</w:t>
        <w:br/>
        <w:t>дан-жылға азайып бара жатқандығы туралы еді ғой.</w:t>
        <w:br/>
        <w:t>Бұл мәселенің үстінен біз бірінші рет түсіп отырған</w:t>
        <w:br/>
        <w:t>жоқпыз. Соңғы жылдары тың өлкесін аралауға шыққан</w:t>
        <w:br/>
        <w:t>сайын жол бойынан, астығы жайқалған бас-аяғы жоқ</w:t>
        <w:br/>
        <w:t>ұлан-асыр далалардың әр пұшпағынан көзге тым</w:t>
        <w:br/>
        <w:t>қораш көрінетін шағын-шағын селоларды жиі үшырас-</w:t>
        <w:br/>
        <w:t>тыратын едік. Егер ат басын іркіп, сондағы тұрғындар-</w:t>
        <w:br/>
        <w:t>мен сөйлесе қалсақ бұл кішкентай елді мекен отызын-</w:t>
        <w:br/>
        <w:t>шы, қырқыншы жылдардағы колхоздың орталығы бо-</w:t>
        <w:br/>
        <w:t>лып шығады. Елуінші жылы колхоздар ірілендірілгесін,</w:t>
        <w:br/>
        <w:t>одан беріректе тың жерлер игерілгесін бұл елді мекен</w:t>
        <w:br/>
        <w:t>өзінің «мән-мағынасын» жоғалта бастайды. Мұнда</w:t>
        <w:br/>
        <w:t>құрылыс салынбайды, өзінше төрт қабырға тұрғызам</w:t>
        <w:br/>
        <w:t>дегендерге ешқандай көмек көрсетілмейді. Мектеп,</w:t>
        <w:br/>
        <w:t>клуб, дүкен сияқты мәдени-тұрмыстық мекемелердің</w:t>
        <w:br/>
        <w:t>жай-күйі тіпті құрдымға кетеді. Оған себеп, жаңа</w:t>
        <w:br/>
        <w:t>шаруашылық басшылары, аудан басшылары мұндай</w:t>
        <w:br/>
        <w:t>«перспективасы» жоқ елді мекендерге құрылыс матери-</w:t>
        <w:br/>
        <w:t>алдарын шығын еткісі келмейді. Мұндағы тұрғындар-</w:t>
        <w:br/>
        <w:t>дың тегіс жаңадан салынған, «перспективалы» шаруа-</w:t>
        <w:br/>
        <w:t>шылық орталықтарына көшіп баруын, сонда орын</w:t>
        <w:br/>
        <w:t>тебуін қалайды.</w:t>
        <w:br/>
        <w:t>Осыдан төрт-бес жылдай бұрын Солтүстік Қазақтан</w:t>
        <w:br/>
        <w:t>317</w:t>
      </w:r>
    </w:p>
    <w:p>
      <w:r>
        <w:t>Кейін басқа адамдармен сөйлескенде олар Украина-</w:t>
        <w:br/>
        <w:t>да, тағы біраз жерлерде өндірілген астыққа осы біздің</w:t>
        <w:br/>
        <w:t>астықты қоспаса одан мұндай нан жасауға болмайды</w:t>
        <w:br/>
        <w:t>дегенді айтты. Откен жылдарда бұл өлкелерде мал</w:t>
        <w:br/>
        <w:t>жеміне арналған астықтың да мемлекетке өткізілген</w:t>
        <w:br/>
        <w:t>себебі сол біздің астықтың сапасына байланысты деген</w:t>
        <w:br/>
        <w:t>сөздер де құлағымызға жеткен еді.</w:t>
        <w:br/>
        <w:t>Хош, әңгіме астық сапасы туралы болып тұрса</w:t>
        <w:br/>
        <w:t>оған кім қарсы дау айта алады.</w:t>
        <w:br/>
        <w:t>И.В.Дорошенко одан арғы созінде мынадай жағ-</w:t>
        <w:br/>
        <w:t>дайға назар аударды.</w:t>
        <w:br/>
        <w:t>- Шаруашылық басшыларына дербес билік бе-</w:t>
        <w:br/>
        <w:t>рілгені рас. Оларды ешкім төбесінен тоқпақтап, былай</w:t>
        <w:br/>
        <w:t>істе, былай істеме деп жатпайды. Көптеген мәселелерде</w:t>
        <w:br/>
        <w:t>олар өз бетінше шешім қабылдай алады. Бірақ</w:t>
        <w:br/>
        <w:t>әңгіменің бір жағы бар. Кейбір директорлар аса</w:t>
        <w:br/>
        <w:t>қабілетті, білімді адамдар емес, сосын да олар жоғары</w:t>
        <w:br/>
        <w:t>жаққа өздері алақтайды. Жауапкершіліктен қорқады.</w:t>
        <w:br/>
        <w:t>Міне, жоғарыдан берілетін нұсқаудың бір алғышарты</w:t>
        <w:br/>
        <w:t>осындай. Біздің біраз жергілікті мамандарымыз әрбір</w:t>
        <w:br/>
        <w:t>танаптағы астықты баптаудың, жинаудың дұрыс техно-</w:t>
        <w:br/>
        <w:t>логиясын белгілей алмайды. Бәрі осыдан шығып жата-</w:t>
        <w:br/>
        <w:t>ды. Оның үстіне таза ұйымдастырушылық жағы да</w:t>
        <w:br/>
        <w:t>кейде жетіспейді. Техника дайын емес, тасымал</w:t>
        <w:br/>
        <w:t>көліктер дайын емес. Ырғатылып-жырғатылып жүріп</w:t>
        <w:br/>
        <w:t>алатындар бар.</w:t>
        <w:br/>
        <w:t>жж</w:t>
        <w:br/>
        <w:t>Облыс орталығында отырып, мәселенің байыбына</w:t>
        <w:br/>
        <w:t>бара алмасымыз анық еді. Біз ауданға, сондағы пақтылы</w:t>
        <w:br/>
        <w:t>шаруашылықтарға асықтық. Бұл жерде қай ауданға бар-</w:t>
        <w:br/>
        <w:t>ған жөн деген сұрақ төңірегінде біраз алаңдаушылық</w:t>
        <w:br/>
        <w:t>болды. Бір аңғарғанымыз қай мекемеге барсаң да,</w:t>
        <w:br/>
        <w:t>кіммен сөйлессең де Балқашин ауданы көбірек атала</w:t>
        <w:br/>
        <w:t>берген еді. Оның себебі де бар. Балқашин осы облыс-</w:t>
        <w:br/>
        <w:t>тағы ең астықты аудан, әрі сулы, нулы жерде орналас-</w:t>
        <w:br/>
        <w:t>қан, таулары да, ормандары да көп десті. Олай болаты-</w:t>
        <w:br/>
        <w:t>ны, Балқашин солтүстігі Көкшетау облысымен шектесіп</w:t>
        <w:br/>
        <w:t>жатқандықтан табиғаты соған ұқсайды екен. Және де</w:t>
        <w:br/>
        <w:t>1987 жылғы жаңбырлы күзден көп зардап шеккен де</w:t>
        <w:br/>
        <w:t>осы аудан көрінеді. Біз ақыры солай қарай тарттық.</w:t>
        <w:br/>
        <w:t>Жолай «Балқашип» деген соз қайдан шыққан деп</w:t>
        <w:br/>
        <w:t>сұрастырып едік, әркім әртүрлі жорамал айтты. Ертеде</w:t>
        <w:br/>
        <w:t>бал өткізген бір Кашин деген орыс өмір сүріпті. «Бал-</w:t>
        <w:br/>
        <w:t>312</w:t>
        <w:br/>
        <w:t>Ал тағы бірсулер бар кінәні мамандардан іздейді. Егер</w:t>
        <w:br/>
        <w:t>әрбір маман оз дәрежесінде болса, әрбір танаптың</w:t>
        <w:br/>
        <w:t>жай-күйін дүрыс аңғарып отырса мұндай қиыншы-</w:t>
        <w:br/>
        <w:t>лықтарға ұшырамас едік дейді. Мамандар өз бетінше</w:t>
        <w:br/>
        <w:t>ауа райын болжай алмайды, астықты дәл қай мезгілде</w:t>
        <w:br/>
        <w:t>егу керек екенін дұрыс анықтап, үсыныс жасауға шо-</w:t>
        <w:br/>
        <w:t>рқақ деп өзеуресті. Комбайндарға керекті қосымша</w:t>
        <w:br/>
        <w:t>бөлшектердің жетіспеуін, астық таситын машиналар-</w:t>
      </w:r>
    </w:p>
    <w:p>
      <w:r>
        <w:t>дың аздығын да тілге тиек ететіндер бар. Ал маман-</w:t>
        <w:br/>
        <w:t>дармен сөйлессең олар бізге жоғарыдан барлық астық-</w:t>
        <w:br/>
        <w:t>ты ақай-тоқайсыз жаппай дестеге жатқызыңдар деген</w:t>
        <w:br/>
        <w:t>нұсқау берілді дегенді айтады. Міне, осындай әрқилы</w:t>
        <w:br/>
        <w:t>сылтаулар кесе көлденең шықты.</w:t>
        <w:br/>
        <w:t>Осы жайларды арқалап, Алматыға Мемлекеттік аг-</w:t>
        <w:br/>
        <w:t>рарлық-өнеркәсіптік комитеттің астық өндірісі жөнін-</w:t>
        <w:br/>
        <w:t>дегі мамандарымен сөйлескенімізде олар жоғарыдағы</w:t>
        <w:br/>
        <w:t>себептердің ешқайсысын теріске шығарған жоқ. Соны-</w:t>
        <w:br/>
        <w:t>мен бірге әрбір жекелеген шаруашылық басшылары-</w:t>
        <w:br/>
        <w:t>ның, мамандардың сыныққа сылтау іздейтінін де</w:t>
        <w:br/>
        <w:t>қадап айтты. Бұлар берген дерек бойынша 1987 жыл-</w:t>
        <w:br/>
        <w:t>дың күзінде 18 миллион гектар жердің астығы жауын-</w:t>
        <w:br/>
        <w:t>шашынды жағдайда жиналған екен. Қостанай облы-</w:t>
        <w:br/>
        <w:t>сында ғана емес, Көкшетау, Целиноград облыстары-</w:t>
        <w:br/>
        <w:t>ның дихандары да орақ науқаны үстінде көп зардап</w:t>
        <w:br/>
        <w:t>шеккен, астық көп мөлшерде ылғалдылығы жоғары</w:t>
        <w:br/>
        <w:t>күйде, арзан бағамен өткізілген. Бұл әрине шаруашы-</w:t>
        <w:br/>
        <w:t>лықтардың экономикалық жағдайына кері әсерін</w:t>
        <w:br/>
        <w:t>тигізген. Әрі көптеген аймақтарда біраз танаптарға</w:t>
        <w:br/>
        <w:t>жайқалып өскен бидай сол жаңбырдың астында</w:t>
        <w:br/>
        <w:t>біржола қалған.</w:t>
        <w:br/>
        <w:t>Бұл жағдай адамға қалай уайым ойлатпасын. Біз</w:t>
        <w:br/>
        <w:t>осы алған деректерімізбен қанағаттанбалық. Себебі,</w:t>
        <w:br/>
        <w:t>Қостанай облысындағы кейбір орақ науқанына тікелей</w:t>
        <w:br/>
        <w:t>қатысқан дихандардың пікірінше бұл күзгі жаңбырды</w:t>
        <w:br/>
        <w:t>пәлендей стихиялық апатқа жатқызудың қажеті жоқ,</w:t>
        <w:br/>
        <w:t>бәріне кінәлі адамдардың өздері дегенді де құлағымызға</w:t>
        <w:br/>
        <w:t>құйып еді. Міне, сондықтан да бұл жайлы тереңірек</w:t>
        <w:br/>
        <w:t>зерттеу үшін 1987 жылдың күз айларының соңында</w:t>
        <w:br/>
        <w:t>республикадағы ең астықты өлкелердің бірі саналатын</w:t>
        <w:br/>
        <w:t>Целиноград облысына келдік. Онсыз болмайтын да еді.</w:t>
        <w:br/>
        <w:t>Себебі алдағы жылдарда да тап бір егін бітік шыққан</w:t>
        <w:br/>
        <w:t>шақта жаңбырлы күздің қайталануы мүмкін ғой. Сон-</w:t>
        <w:br/>
        <w:t>да да біз оны стихиялық апат санатына қосып, қол</w:t>
        <w:br/>
        <w:t>қусырып отыра алмаймыз ғой. 1987 жылғы орақ науқ-</w:t>
        <w:br/>
        <w:t>304</w:t>
        <w:br/>
        <w:t>облысының Ленин ауданындағы «Воровский» атындағы</w:t>
        <w:br/>
        <w:t>совхоздың орталығында болғанымызды жоғарыда айт-</w:t>
        <w:br/>
        <w:t>тық-ау деймін. Орталығы жаман емес, шифермен жа-</w:t>
        <w:br/>
        <w:t>былған стандартты үлгідегі үйлер көп-ақ. Ал егіс ара-</w:t>
        <w:br/>
        <w:t>лауға шығып едік (ия, сол кезде де орақ науқаны бо-</w:t>
        <w:br/>
        <w:t>латын), небәрі оншақты үйден тұратын бір кішкентай</w:t>
        <w:br/>
        <w:t>ауылдың үстінен түстік. Сол оншақты үйдің бір-</w:t>
        <w:br/>
        <w:t>екеуінің есік-терезелері тақтаймен шегеленіп тасталған.</w:t>
        <w:br/>
        <w:t>Демек, онда адам тұрмайды деген сөз. Алғашында бұл</w:t>
        <w:br/>
        <w:t>жайға аса мән бермедік. Егіс далаларында астық орып</w:t>
        <w:br/>
        <w:t>жатқан дихандармен дидарласуға асықтық. Дидарласуын</w:t>
        <w:br/>
        <w:t>дидарластық, бірақ сондағы қартаңдау біраз дихандар</w:t>
        <w:br/>
        <w:t>біздің назарымызды басқа жайға аудара берді.</w:t>
        <w:br/>
        <w:t>- Біздің «Мәдениет» селосына басшылар көңіл</w:t>
        <w:br/>
        <w:t>бөлуді қойды. Айтпаған адамымыз, жазбаған жеріміз</w:t>
        <w:br/>
        <w:t>қалған жоқ, - десті. Бұл айтып отырған «Мәдениет»</w:t>
        <w:br/>
        <w:t>селосы мана біз өткен, небәрі оншақты үйден тұратын</w:t>
        <w:br/>
        <w:t>тарының қауашағындай ғана шағын елді мекен еді.</w:t>
      </w:r>
    </w:p>
    <w:p>
      <w:r>
        <w:t>- Бізге сонау совхоздың жаңа орталығына көш</w:t>
        <w:br/>
        <w:t>дейді. Біз бірақ қалай көшеміз? Бүкіл өміріміз осы</w:t>
        <w:br/>
        <w:t>ауылда өтті. Ондағы әрбір түп бұта, әрбір тас біз үшін</w:t>
        <w:br/>
        <w:t>қымбат. Біз кетсек, солардың бәрі жетімсіреп қалатын-</w:t>
        <w:br/>
        <w:t>дай болып тұрады. Тіпті ол ғана емес, осында өмірі</w:t>
        <w:br/>
        <w:t>өткен, қасындағы бейітте сүйегі жатқан өзімізден</w:t>
        <w:br/>
        <w:t>бұрынғы адамдарға да қиянат жасағандай көреміз. Бізді</w:t>
        <w:br/>
        <w:t>орталыққа зорлап көшіргенше, осы «Мәдениет» село-</w:t>
        <w:br/>
        <w:t>сының өзін неге жасандырмайды? Неге құрылыс сал-</w:t>
        <w:br/>
        <w:t>майды. Үй-жайымызды жаңартуға неге көмек бермейді?</w:t>
        <w:br/>
        <w:t>Егер мұнда адам қарасы көбейсе мынадай егінді жи-</w:t>
        <w:br/>
        <w:t>науға жақын жерден қол күші көбірек табылар еді ғой.</w:t>
        <w:br/>
        <w:t>Біз осы селоға қайта соғуға мәжбүр болдық. Егер</w:t>
        <w:br/>
        <w:t>мұны «село» деп атауға мүмкін болса енді оның</w:t>
        <w:br/>
        <w:t>түрқына шынымен жанымыз аши қарадық. Мұндағы</w:t>
        <w:br/>
        <w:t>саусақпен санарлық үйлердің өзі сонау отызыншы,</w:t>
        <w:br/>
        <w:t>қырқыншы жылдары саман кірпішпен, колмен тұрғы-</w:t>
        <w:br/>
        <w:t>зылған екен. Олардың бүгінгі жай-күйін оқырман</w:t>
        <w:br/>
        <w:t>қауым айтпай-ақ түсінер деп ойлаймыз. Мәдени-</w:t>
        <w:br/>
        <w:t>тұрмыстық мекеме атаулыдан мұнда бір ғана дүкен бар</w:t>
        <w:br/>
        <w:t>екен. Оның өзі жаңағыдай тұрғын үйлердің бір жақ</w:t>
        <w:br/>
        <w:t>қабырғасындағы бөлмеден бір есік, бір терезе ойып</w:t>
        <w:br/>
        <w:t>жасай салынған, бір адам әрең айналып жүре алатын</w:t>
        <w:br/>
        <w:t>кішкентай бөлме. Сатылып жатқан бар дүниесі шақпақ</w:t>
        <w:br/>
        <w:t>қант пен макарон ғана.</w:t>
        <w:br/>
        <w:t>Осында бала бағып отырған біраз әйелдермен, шал-</w:t>
        <w:br/>
        <w:t>318</w:t>
        <w:br/>
        <w:t>Демек бұлан байқайтынымыз Н.Қожамсейітов оз</w:t>
        <w:br/>
        <w:t>қабілетін қолдан жасап алмаған. Бойына о баста дары-</w:t>
        <w:br/>
        <w:t>ған қасиет. Бірақ ол солай екен деп, біз барлық жағ-</w:t>
        <w:br/>
        <w:t>дайда мұндайлықты бірден, оңайлықпен бағалап</w:t>
        <w:br/>
        <w:t>жүрміз бс. Жоқ, ол туралы кейінірек...</w:t>
        <w:br/>
        <w:t>Табиғаттың әртүрлі құбылыстарын алдын-ала бол-</w:t>
        <w:br/>
        <w:t>жау ерте замандарда қазақ арасында да болған. Қазақ-</w:t>
        <w:br/>
        <w:t>тар оны есепші деп атаған. Бірақ мұндайлық адамдар-</w:t>
        <w:br/>
        <w:t>дың ісі бақсы-балгерлікпен жиі шатастырылып көп</w:t>
        <w:br/>
        <w:t>қасиеттелмеген.</w:t>
        <w:br/>
        <w:t>Назарбек Қожамсейітовтің оз айтуынша бұл он бес-</w:t>
        <w:br/>
        <w:t>тердей заңдылық ашқан. Соның бірі мынау: мысалы</w:t>
        <w:br/>
        <w:t>келесі жылғы ауа райын түлкі мен тышқанға қарап та</w:t>
        <w:br/>
        <w:t>болжауға болады. Егер бұл екі мақұлық биыл көп ба-</w:t>
        <w:br/>
        <w:t>лаласа келесі жыл жауынды болады. Егер олар көбіне</w:t>
        <w:br/>
        <w:t>ұрғашы тапса онда келесі жылдың өте жақсы болғаны.</w:t>
        <w:br/>
        <w:t>Міне, осы сыпаттас келеді. Табиғатта бөлек-салақ жат-</w:t>
        <w:br/>
        <w:t>қан ештеме жоқ, бәрі бір-бірімен байланысты. Тек сол</w:t>
        <w:br/>
        <w:t>байланыстарды ашып-ажырата, бағалай, сұрыптай білу</w:t>
        <w:br/>
        <w:t>керек. Ал ол үшін табиғаттың өзін жақсы тану керек.</w:t>
        <w:br/>
        <w:t>Мысалы, осы есепші (Н.Қожамсейітовтің осы қо-</w:t>
        <w:br/>
        <w:t>салқы мамандығын ескіден қалған үрдіс бойынша осы-</w:t>
        <w:br/>
        <w:t>лай «есепші» деп алайық) табиғаттағы мынандай жағ-</w:t>
        <w:br/>
        <w:t>дайларға назарымызды аударды.</w:t>
        <w:br/>
        <w:t>Қазақтарда ескі замандарда аждаһа деген ұғым кең</w:t>
        <w:br/>
        <w:t>тараған. Оны түйені көбелекше жұтатын үлкен, алып</w:t>
      </w:r>
    </w:p>
    <w:p>
      <w:r>
        <w:t>жылан түрінде елестететінбіз. Енді қайтейік, ескі хисса-</w:t>
        <w:br/>
        <w:t>жырларда да ол солай суреттелетін. Егер ол озіңді</w:t>
        <w:br/>
        <w:t>жұтып бара жатса сала құлаш алмас қылышыңды</w:t>
        <w:br/>
        <w:t>көлденең үстап тұра қал, сонда жұтылып бара жатып</w:t>
        <w:br/>
        <w:t>әлгі алмас қылышыңмен аждаһаны қақ бөліп түсесің</w:t>
        <w:br/>
        <w:t>деп кеңес беруші еді өткен заманғы жақ жоқ ақын</w:t>
        <w:br/>
        <w:t>аталарымыздың бірі. Ал шындығында бұл аждаһа деп</w:t>
        <w:br/>
        <w:t>жүргеніміз ешқандай да жанды мақұлық емес, бүл бар</w:t>
        <w:br/>
        <w:t>болғаны табиғат құбылысы. Ашыңқырап айтқанда бұл</w:t>
        <w:br/>
        <w:t>кәдімгі құйын. Бүлтпен араласып, қап-қара болып</w:t>
        <w:br/>
        <w:t>бөренеге ұсап келеді. Екпінінің қаттылығы сонша</w:t>
        <w:br/>
        <w:t>бүгінгі заманғы поездарды ұшырып жібереді. Мұны</w:t>
        <w:br/>
        <w:t>көргенде алмас қылышты (ондайың бар болған күнде</w:t>
        <w:br/>
        <w:t>де) колденең ұстап тұра қалудың қажеті жоқ, тек ет-</w:t>
        <w:br/>
        <w:t>петтеп жата кету керек. Міне, сонда ғана жан сақтап</w:t>
        <w:br/>
        <w:t>қаласың.</w:t>
        <w:br/>
        <w:t>Қазақта иттің ұлығаны жаман деген сөз бар. Сосын</w:t>
        <w:br/>
        <w:t>да аузын көкке көтеріп үли бастаған итті</w:t>
        <w:br/>
        <w:t>306</w:t>
        <w:br/>
        <w:t>Енді шаруашылықтарға астықтық. «Приозерный»</w:t>
        <w:br/>
        <w:t>совхозының «Қызыл Қазақстан» атты төртінші бөлім-</w:t>
        <w:br/>
        <w:t>шесінде тұрмыз. Айналасын аппақ қарлы дала қорша-</w:t>
        <w:br/>
        <w:t>ған қораш үйлі шағын ғана қазақ ауылы екен. Қора-</w:t>
        <w:br/>
        <w:t>жайлары алқа-салқа, күтімсіздеу көрінген елді мекен</w:t>
        <w:br/>
        <w:t>адамға әртүрлі уайым ойлатқандай. Оған көп алаңдап</w:t>
        <w:br/>
        <w:t>жатуға мұрша болған жоқ, осы бөлімшенің меңгерушісі</w:t>
        <w:br/>
        <w:t>Жақсыбай Ахметов пен трактор-егіншілік бригадасының</w:t>
        <w:br/>
        <w:t>бригадирі Дулат Машғановты тауып алып, солармен</w:t>
        <w:br/>
        <w:t>дидарластық. Бұлар бір-бірімен жарыса сөйлейтін адам-</w:t>
        <w:br/>
        <w:t>дар екен. Егер екеуінің сөзін бір жүйеге келтірсек бы-</w:t>
        <w:br/>
        <w:t>лай болып шығар еді.</w:t>
        <w:br/>
        <w:t>«Біздің бөлімшеде барлығы 5400 гектар жерге астық</w:t>
        <w:br/>
        <w:t>егілген. Алғаш орақ науқаны басталған кезде күн ашық</w:t>
        <w:br/>
        <w:t>болатын. Бір күні барлық астықты дестеге жығыңдар</w:t>
        <w:br/>
        <w:t>деген ауданнан нұсқау келді. Біз жығуға кірістік. Бұл</w:t>
        <w:br/>
        <w:t>қарқынымыз өте қатты еді. Астық бітік шыққан жыл-</w:t>
        <w:br/>
        <w:t>дары біздің де, механизаторлардың да, былайша айт-</w:t>
        <w:br/>
        <w:t>қанда бәріміздің де көңіл күйіміз жоғары болады ғой.</w:t>
        <w:br/>
        <w:t>Мұның еңбек өнімділігіне тікелей әсері бар. Бір күні</w:t>
        <w:br/>
        <w:t>ойламаған жерден жаңбыр дегенің құйып берді. Сол</w:t>
        <w:br/>
        <w:t>кезде ауданнан астықты дестеге жығуды тоқтатыңдар</w:t>
        <w:br/>
        <w:t>деген екінші бүйрық келді. Бүл «қойын алдырып,</w:t>
        <w:br/>
        <w:t>қорасын құлыптады» дегеннің нағыз өзі еді. Себебі, біз</w:t>
        <w:br/>
        <w:t>бұл кезде барлық астықты дестеге жығып үлгерген</w:t>
        <w:br/>
        <w:t>едік.</w:t>
        <w:br/>
        <w:t>Орақ науқаны кезінде күн ашық болатынын айтқан</w:t>
        <w:br/>
        <w:t>Гидрометцентрдің «көрегендігі» жайына қалды. Содан</w:t>
        <w:br/>
        <w:t>30 күн бойы аспан ашылмады. Барлық астық жаңбыр-</w:t>
        <w:br/>
        <w:t>дың астында қалды. Сонымен күннің әрбір жылт еткен</w:t>
        <w:br/>
        <w:t>сәтін пайдаланып, су болған дәстелерді тырнақтап жи-</w:t>
        <w:br/>
        <w:t>науға кірістік. Бөлімше бойынша әр гектардан 18,2</w:t>
        <w:br/>
        <w:t>центнерден дән алынды. Бұл бір қарағанда жаман да</w:t>
        <w:br/>
        <w:t>көрсеткіш емес сияқты. Бірақ биылғыдай егін жақсы</w:t>
        <w:br/>
        <w:t>шыққан жылы қарын ашмыратындай корсеткіш екені</w:t>
        <w:br/>
        <w:t>баршаға аян. Оның үстіне ылғалдылығы жоғары астық</w:t>
        <w:br/>
        <w:t>мемлекетке арзан бағамен өткізілді. Бұл совхоз эконо-</w:t>
      </w:r>
    </w:p>
    <w:p>
      <w:r>
        <w:t>микасына кері әсерін қалай тигізбесін.</w:t>
        <w:br/>
        <w:t>Астықты дестеге жығар алдында әрбір шаруашылық,</w:t>
        <w:br/>
        <w:t>оның ішінде әрбір бөлімше өзіндегі адам, техника</w:t>
        <w:br/>
        <w:t>күшін дұрыс есепке алуы керек. Біздің оған мүршамыз</w:t>
        <w:br/>
        <w:t>болған жоқ. Жоғарыдан түскен нұсқауды орындадық.</w:t>
        <w:br/>
        <w:t>Біздің бөлімше орталығында адам саны жылдан-жылға</w:t>
        <w:br/>
        <w:t>азайып келеді. Әсіресе, қоғамдық енбекке қатыса ала-</w:t>
        <w:br/>
        <w:t>314</w:t>
        <w:br/>
        <w:t>деген желеумен онсыз да шағын селоларды одан сайын</w:t>
        <w:br/>
        <w:t>жүдеткен, сөйтіп, адам күшінің азаюына ықпал еткен</w:t>
        <w:br/>
        <w:t>біржақтылықты да осымен қоса қарастырған жон.</w:t>
        <w:br/>
        <w:t>Бүгінгідей ірі экономикалық шаралар жүзеге асыры-</w:t>
        <w:br/>
        <w:t>лып жатқан жағдайда бүл істердің маңызы тіптен ерек-</w:t>
        <w:br/>
        <w:t>ше ғой. Орақ науқаны асай-мұсайын сүйретіп тағы да</w:t>
        <w:br/>
        <w:t>келер дегендей...</w:t>
        <w:br/>
        <w:t>1987 жыл.</w:t>
        <w:br/>
        <w:t>АНА ТІЛІ - АРЫҢ ЕМЕС ПЕ?</w:t>
        <w:br/>
        <w:t>Талдықорған облысының жерін қақ жарып өтетін</w:t>
        <w:br/>
        <w:t>Қаратал өзенін білмейтін адам кемде-кем шығар. Бүл</w:t>
        <w:br/>
        <w:t>өзен сонау Жоңғар Алатауының баурайында Қора,</w:t>
        <w:br/>
        <w:t>Шажа атты екі өзеннен құралып, төмен Балқаш көліне</w:t>
        <w:br/>
        <w:t>құлдилап ағады.</w:t>
        <w:br/>
        <w:t>Қораның оң жақ жағасында, сәл үстірттеу тұста</w:t>
        <w:br/>
        <w:t>осы өзен аттас шағын ауыл болған. Қазір сол ауылдың</w:t>
        <w:br/>
        <w:t>атын картадан іздесең бекер әуре болғаның, тіпті аты</w:t>
        <w:br/>
        <w:t>түгіл барсаң өзін де таба алмайсың. Себебі, елуінші</w:t>
        <w:br/>
        <w:t>жылдардың басында ауыл орталығы тап қасындағы</w:t>
        <w:br/>
        <w:t>Текелі атты өндірістік қалаға берілді де сол қаланың</w:t>
        <w:br/>
        <w:t>бір бөлшегіне айналып кетті. Ал осындағы шағын кол-</w:t>
        <w:br/>
        <w:t>хоз жерімен, мүлкімен төменгі орыс колхозы - Комин-</w:t>
        <w:br/>
        <w:t>терге қосылды. Сөйтіп, шағын ауыл екі жарылды.</w:t>
        <w:br/>
        <w:t>Себебі, байырғы тұрғындардың бір жартысы Коминтерн</w:t>
        <w:br/>
        <w:t>колхозына қарай табан аударса, екінші жартысы Текелі</w:t>
        <w:br/>
        <w:t>қаласына қарай шапқылап, әртүрлі жұмыс іздеумен</w:t>
        <w:br/>
        <w:t>болды. Сөйтіп, бара-бара қалалыққа айналды.</w:t>
        <w:br/>
        <w:t>Бұл екі жарылу шамамен төрт-бес жылға, яғни</w:t>
        <w:br/>
        <w:t>1956-57 жылдарға дейін созылды. Осы уақыттың</w:t>
        <w:br/>
        <w:t>ішінде мұнда қазақ мектебі де кішірейе берді, әрі қап-</w:t>
        <w:br/>
        <w:t>тап орыс семьялары көшіп келді. Сөйтіп, айтып ауыз</w:t>
        <w:br/>
        <w:t>жиғанша бұрынғы қаймағы бұзылмаған қазақы ауыл</w:t>
        <w:br/>
        <w:t>таза орыс тілді мекенге айналды. Ешқайда көшпей,</w:t>
        <w:br/>
        <w:t>осында табан тіреп тұрып қалған қазақтар бұрынғы</w:t>
        <w:br/>
        <w:t>өзінің қазақшасынан жаңыла бастады.</w:t>
        <w:br/>
        <w:t>Ия, бұрынғы Қора атты колхоз орталығының бүдан</w:t>
        <w:br/>
        <w:t>кейінгі халін елестету қиын емес. Бұрын қазақша оқып</w:t>
        <w:br/>
        <w:t>қалған балалар екі-үш класс төмендеп, орыс кластары-</w:t>
        <w:br/>
        <w:t>на барды. Бұл жерде біз жаңсақ айтып отыр демеңіз,</w:t>
        <w:br/>
        <w:t>шынында орыс мектебіне ауысу үшін мысалы, бесінші</w:t>
        <w:br/>
        <w:t>класты қазақша тамамдап алтыншыға баруға тиіс бала-</w:t>
        <w:br/>
        <w:t>326</w:t>
      </w:r>
    </w:p>
    <w:p>
      <w:r>
        <w:t>соя өз тілінсіз, өз ділінсіз американдық пегрлердің ба-</w:t>
        <w:br/>
        <w:t>сындағы халді тілей ме?</w:t>
        <w:br/>
        <w:t>Тортіншіден, қазақ мсктептерінде орыс тілін қай</w:t>
        <w:br/>
        <w:t>кластан бастап оқыту керек екендігін сол орыс ата-ана-</w:t>
        <w:br/>
        <w:t>лар белгілеп беруі керек пе екен? Әлде, қазақ балала-</w:t>
        <w:br/>
        <w:t>рына орыс тілін пәлен кластан бастап оқытсақ қайтеді</w:t>
        <w:br/>
        <w:t>деп, олардан рұқсат сұрауымыз керек пе екен?</w:t>
        <w:br/>
        <w:t>Жоғарыда аты аталған М.Е.Кудряшова деген әйел-</w:t>
        <w:br/>
        <w:t>мен жиналыстан соң осы сұрақтар төңірегінде</w:t>
        <w:br/>
        <w:t>әңгімелесіп көріп едік, бір де біріне дұрыстап жауап</w:t>
        <w:br/>
        <w:t>бере алмады. Тек жергілікті қазақ халқының, оның тілі</w:t>
        <w:br/>
        <w:t>мен мәдениетінің болашағына деген шектен тыс нем-</w:t>
        <w:br/>
        <w:t>құрайдылығын ғана аңғартты.</w:t>
        <w:br/>
        <w:t>Осыған орай жоғары өкімет орындары алдына мы-</w:t>
        <w:br/>
        <w:t>надай ұсыныс қойғым келеді:</w:t>
        <w:br/>
        <w:t>Қазақ мектебі мен қазақ балабақшаларын ашуға де-</w:t>
        <w:br/>
        <w:t>ген мұндай қарсылық тек осы Алматының Октябрь</w:t>
        <w:br/>
        <w:t>ауданында ғана болып отырған жоқ. Астанамыздың</w:t>
        <w:br/>
        <w:t>басқа аудандарында да, бүкіл Қазақстан республикасы-</w:t>
        <w:br/>
        <w:t>ның ірі-ірі қалалары мен ірі елді мекендерінің бәрінде</w:t>
        <w:br/>
        <w:t>дерлік туындап, күннен-күнге қаулап өсіп жатыр. Оған</w:t>
        <w:br/>
        <w:t>қазақ тілінде шығатын барлық республикалық, облыс-</w:t>
        <w:br/>
        <w:t>тық басылымдарда жарияланған көптеген мақалалар</w:t>
        <w:br/>
        <w:t>дәлел. Иә, қазақ газеттері ол жайын жазудан кенде</w:t>
        <w:br/>
        <w:t>емес, жазып-ақ жатыр. Бірақ, осының бәрі қазақ</w:t>
        <w:br/>
        <w:t>мектептерінің ашылуын қаламайтын, бір елді мекендегі</w:t>
        <w:br/>
        <w:t>он мектептің еңғұрмаса біреуін қазақша етуге қимай-</w:t>
        <w:br/>
        <w:t>тын орыс достарымызға жетіп жатыр ма? Әрине, жоқ!</w:t>
        <w:br/>
        <w:t>Орыс ағайындардың қағаз бетінде біздің өз тілімізде</w:t>
        <w:br/>
        <w:t>шыр-пыр болып жатқанымызбен шаруасы бола қояр ма</w:t>
        <w:br/>
        <w:t>екен? Міне, осы тұста мынадай заңды сұрақ туады.</w:t>
        <w:br/>
        <w:t>Сол қазақ мектептері мен балабақшалары мәселесінде</w:t>
        <w:br/>
        <w:t>неге біз орыс газеттерін пайдаланбаймыз? Кешс ғана</w:t>
        <w:br/>
        <w:t>тәуелсіздік алған Қазақстан республикасы атана тұрып,</w:t>
        <w:br/>
        <w:t>өз жерімізде шығатын орысша басылымдарға шамамыз</w:t>
        <w:br/>
        <w:t>келмесе, онда біздің тәуелсіздігіміздің құны бүгінгі</w:t>
        <w:br/>
        <w:t>қымбатшылық, жағдайында мүлдем құнсызданған қара</w:t>
        <w:br/>
        <w:t>бақырдан да кеміп кетпей ме?</w:t>
        <w:br/>
        <w:t>Сол орысша газеттер арқылы қазақ балалары үшін</w:t>
        <w:br/>
        <w:t>тілдік орта қажет деген сияқты ұғымдарды насихаттап,</w:t>
        <w:br/>
        <w:t>орыс жерлестеріміздің сабыр суын басуға неге әрекет</w:t>
        <w:br/>
        <w:t>етпейміз?</w:t>
        <w:br/>
        <w:t>«Әр жаманшылықтың да бір жақсылығы болмай</w:t>
        <w:br/>
        <w:t>қоймайды» деген орыс халқының мақалы бар. Жаппай</w:t>
        <w:br/>
        <w:t>341</w:t>
        <w:br/>
        <w:t>керлері, ғалымдар, онер шеберлері аса көп шықпай жа-</w:t>
        <w:br/>
        <w:t>тыр деген тұжырымды дәлел етеді. Шынында, солай</w:t>
        <w:br/>
        <w:t>сияқты. Осы жағын статистика арқылы есептеп</w:t>
        <w:br/>
        <w:t>көргеннің сөкеттігі жоқ-ау шамасы.</w:t>
        <w:br/>
        <w:t>Сөз реті келгесін айта кетейік, соңғы отыз-қырық</w:t>
      </w:r>
    </w:p>
    <w:p>
      <w:r>
        <w:t>жыл бойы біздің қазақ ата-аналарының басында егер</w:t>
        <w:br/>
        <w:t>қазақ баласы орысша оқымаса жоғарғы оқу орнына</w:t>
        <w:br/>
        <w:t>түсе алмайды, түскенмен оны жақсы бітіріп шыға ал-</w:t>
        <w:br/>
        <w:t>майды деген ұғымның мықтап қалыптасқаны барша-</w:t>
        <w:br/>
        <w:t>мызға аян жай ғой. Осыған орай мынадай бір қызғы-</w:t>
        <w:br/>
        <w:t>лықты оқиғаны ортаға салғымыз келеді. Республика-</w:t>
        <w:br/>
        <w:t>мыздың оңтүстік облыстарының бірінде аралас мектебі</w:t>
        <w:br/>
        <w:t>бар қазақ ауылында ата-аналар арасында баланы қазақ-</w:t>
        <w:br/>
        <w:t>ша мектепте оқытқан жөн бе, жоқ орысша оқытқан</w:t>
        <w:br/>
        <w:t>жөн бе деген сұрақтың төңірегінде талас туады. Бірі</w:t>
        <w:br/>
        <w:t>орысшаны, бірі қазақшаны жақтайды. Екі жағы да</w:t>
        <w:br/>
        <w:t>жеңсік бере қоймайды. Орысша оқытуды жақтағандар</w:t>
        <w:br/>
        <w:t>жоғарыда біз келтіргендей қазақ баласы орысша</w:t>
        <w:br/>
        <w:t>оқымаса білікті маман болып шыға алмайды дегенді</w:t>
        <w:br/>
        <w:t>кесе көлденең тартады.</w:t>
        <w:br/>
        <w:t>Сонда біреу тұрып мынадай ақыл салады: «Әй, жа-</w:t>
        <w:br/>
        <w:t>рандар, біз бүйтіп текке ақ езу, көк езу болғанша</w:t>
        <w:br/>
        <w:t>нақтылы есепке жүгінейік те. Соңғы он жылда осы</w:t>
        <w:br/>
        <w:t>ауылда қанша қазақ баласы қазақша бітірді, қанша</w:t>
        <w:br/>
        <w:t>қазақ баласы орысша бітірді. Соны есепке алайық, со-</w:t>
        <w:br/>
        <w:t>сын кейінгі күнде қай жағы оқу-білім жөнінде басым</w:t>
        <w:br/>
        <w:t>түсті соны молшерлейік. Сонда қай жағымыздікі</w:t>
        <w:br/>
        <w:t>дұрыс, қай жағымыздікі бұрыс, өзінен-өзі шешіле</w:t>
        <w:br/>
        <w:t>кетеді емес пе?»</w:t>
        <w:br/>
        <w:t>Сөйтіп, бәрі осы пікірге тоқтасады. Ауылдық жерде</w:t>
        <w:br/>
        <w:t>мұндай есептің қортындысын шығару аса қиын емес.</w:t>
        <w:br/>
        <w:t>Кімнің баласы қандай оқуға түсті, қандай оқуды бітірді</w:t>
        <w:br/>
        <w:t>алақандағыдай жазулы ғой. Сөйтіп, олар мектеп</w:t>
        <w:br/>
        <w:t>мұғалімдерін көмекке шақырып, соңғы он жылда</w:t>
        <w:br/>
        <w:t>мектепті орысша және қазақша бітірген қазақ балала-</w:t>
        <w:br/>
        <w:t>рының бөлек-болек есебін алады. Олардың өзара шама-</w:t>
        <w:br/>
        <w:t>сы бірдей екен дейді. Ал сөйте тұра жоғары, не орта</w:t>
        <w:br/>
        <w:t>арнаулы оқу орнын бітіргендердің, үлкен маман, тіпті</w:t>
        <w:br/>
        <w:t>ғалым болып қалыптасқандардың басым көпшілігі</w:t>
        <w:br/>
        <w:t>қазақша бітіргендер болып шығады. Оның үстіне орыс-</w:t>
        <w:br/>
        <w:t>ша оқыған қазақ балаларының көп бөлігі ішкілік, тағы</w:t>
        <w:br/>
        <w:t>басқа жаман әдеттердің құрбандығына айналып кеткені</w:t>
        <w:br/>
        <w:t>және анықталады. Ал ендеше керек болса. Міне, сол</w:t>
        <w:br/>
        <w:t>күннен бастап, шағын болғанмен ол ауылда қазақ</w:t>
        <w:br/>
        <w:t>330</w:t>
        <w:br/>
        <w:t>лар орысша тортінші кластың партасына отыруға</w:t>
        <w:br/>
        <w:t>можбүр болды. Ол кезде мұның өзі қаншалық қорлық</w:t>
        <w:br/>
        <w:t>екенін ескерген ешкім жоқ, орысша оқудың әулие</w:t>
        <w:br/>
        <w:t>атанғаны соншалық ата-аналар да, олардың балалары</w:t>
        <w:br/>
        <w:t>да мұндай жағдайды өте орынды нәрседей қабылдады.</w:t>
        <w:br/>
        <w:t>Сөйтіп, көбісі кейін шегеріліп орыс кластарында</w:t>
        <w:br/>
        <w:t>оқыды. Біразы орысша оқуды қиынсынып, мүлдем тас-</w:t>
        <w:br/>
        <w:t>тап та кетті.</w:t>
        <w:br/>
        <w:t>Мысалы, осы жолдарды қағазға түсіріп отырған ав-</w:t>
        <w:br/>
        <w:t>тор да сондай қорлыққа көніп (бірақ ол кезде мұның</w:t>
        <w:br/>
        <w:t>қорлық екенін мен де ойлағам жоқ), қазақша бесінші</w:t>
        <w:br/>
        <w:t>класты бітіріп, сол күзде төртінші орыс класының</w:t>
        <w:br/>
        <w:t>партасына атыруға көнген еді. Алайда, мені періште</w:t>
        <w:br/>
        <w:t>қақты десем болады. Ол періште кім еді? Бір жайдан</w:t>
        <w:br/>
        <w:t>біздің негізгі әңгімеміз сол адам жайында десек те қате</w:t>
        <w:br/>
        <w:t>емес.</w:t>
      </w:r>
    </w:p>
    <w:p>
      <w:r>
        <w:t>1948 жылдың күзінде біздің ауылға бір мұғалім се-</w:t>
        <w:br/>
        <w:t>мьясы көшіп келді де, Қора бастауыш қазақ мектебінің</w:t>
        <w:br/>
        <w:t>ауқымын сәл кеңейте түсуге ықпал стті. Бұл семья</w:t>
        <w:br/>
        <w:t>небәрі үш адамнан тұратын: Несіпбай Досымбеков,</w:t>
        <w:br/>
        <w:t>жұбайы Зина Досымбекова, қарындасы Бибіжамал До-</w:t>
        <w:br/>
        <w:t>сымбекова. Бір ғажабы сол күзде бірінші класқа барған</w:t>
        <w:br/>
        <w:t>біздер бала болсақ та байқап үлгердік, осы үш адамнан</w:t>
        <w:br/>
        <w:t>тұратын шағын семьяның келуі соғыстан кейінгі жүдеу,</w:t>
        <w:br/>
        <w:t>кем-кетігі, жылау-сықтауы мол біздің ауылға жарық</w:t>
        <w:br/>
        <w:t>сәуле түсіріп, жігер бергендей әсер етті.</w:t>
        <w:br/>
        <w:t>Сонда қалай дейсіз ғой. Олар ең алдымен ең қара-</w:t>
        <w:br/>
        <w:t>пайым тазалық, ең қарапайым мәдениеттілік дегенді</w:t>
        <w:br/>
        <w:t>өздерімен бірге ала келгендей еді. Тазалық, мәдеңиет-</w:t>
        <w:br/>
        <w:t>тілік атаулыны өз бойларынан ғана танытып қоймай,</w:t>
        <w:br/>
        <w:t>соны әрбір колхозшының, әрбір ауыл тұрғынының үй</w:t>
        <w:br/>
        <w:t>тұрмысына енгізуге жандарын сала еңбек еткені бүл</w:t>
        <w:br/>
        <w:t>күнде еске алып отырсаң адам тебіреңдіреді.</w:t>
        <w:br/>
        <w:t>Несіпбай ағай да, Зина, Бибіжамал тәтейлер де (ол</w:t>
        <w:br/>
        <w:t>кезде біздің ауылда әйел мұғалімдерді апай емес, тәтей,</w:t>
        <w:br/>
        <w:t>тіпті тәти деп атау қалыптасқан еді) жұмыстан бос</w:t>
        <w:br/>
        <w:t>уақыттарында жұрттың көп жиылған жерлеріне барып,</w:t>
        <w:br/>
        <w:t>әңгіме өткізіп тұрушы еді. Сонда көбіне айтатындары</w:t>
        <w:br/>
        <w:t>балаларды, үлкендерді анау-мынау ауру-сырқаудан сақ-</w:t>
        <w:br/>
        <w:t>тандыру жолдары, оқу-білімнің маңызы, фашистік Гер-</w:t>
        <w:br/>
        <w:t>мания басқыншыларының біздің елге келтірген зияны,</w:t>
        <w:br/>
        <w:t>ұстамдылық, болған іске болаттай берік болу қажеттігі,</w:t>
        <w:br/>
        <w:t>әрбір семья басына бөлініп берілген жер учаскесіне</w:t>
        <w:br/>
        <w:t>жеміс-жидек, көкөніс егу қажеттігі, әртүрлі витаминдер</w:t>
        <w:br/>
        <w:t>327</w:t>
        <w:br/>
        <w:t>туралы болушы еді. Біздер соғыспен қабаттаса туған</w:t>
        <w:br/>
        <w:t>балалар тым ерте есейдік қой, қайталап айтайын, сол</w:t>
        <w:br/>
        <w:t>кезде бала болсақ та байқап жүретінбіз, соғыстан қайт-</w:t>
        <w:br/>
        <w:t>пай қалған адамдары бар, не мүгедек болып оралғанда-</w:t>
        <w:br/>
        <w:t>ры бар - біраз ауылдастар Несіпбай ағайдың, Зина,</w:t>
        <w:br/>
        <w:t>Бибіжамал тәтейлердің сөздерін бірде жақтырса, бірде</w:t>
        <w:br/>
        <w:t>жақтырмайтын. Тап сол қырғын соғысқа біздің елді ду-</w:t>
        <w:br/>
        <w:t>шар еткен осы үш мүғалім болғандай-ақ олармен шаң-</w:t>
        <w:br/>
        <w:t>қылдасып, ұрыс-керіске барғандар да есімізде. Ия, он-</w:t>
        <w:br/>
        <w:t>дай да жағдайлардың куәсіміз. Бірақ, кашан да жұтына</w:t>
        <w:br/>
        <w:t>қарап, көз алмайтын ұстаздарымыздың Фбет-әлпетінен</w:t>
        <w:br/>
        <w:t>мұндай сәттерде жауар бұлттай түнеру, не басқа да</w:t>
        <w:br/>
        <w:t>реніш белгілерін көре алмайтынбыз. Әрқашанғы сабыр-</w:t>
        <w:br/>
        <w:t>лы, ұстамды қалыптарынан айнымай сөздерін жалғас-</w:t>
        <w:br/>
        <w:t>тыра беретін, іштегі ойларын шыдамдылықпен түсін-</w:t>
        <w:br/>
        <w:t>діріп бағатын. Несіпбай ағайдың өзіне біреу дауыс</w:t>
        <w:br/>
        <w:t>көтерсе оған керісінше жылы ұшырай қарап, ерекше</w:t>
        <w:br/>
        <w:t>ықылас білдіре сөйлейтіні бізді, бізді ғана емес-ау,</w:t>
        <w:br/>
        <w:t>үлкендерді де таң қалдыратын.</w:t>
        <w:br/>
        <w:t>Ол кездегі бір қиындық әкелері соғыстан қайтпай</w:t>
        <w:br/>
        <w:t>қалған балаларды шешелері оқудан шығарып алып,</w:t>
        <w:br/>
        <w:t>колхоз жұмысына салатын. Әрине, бұл да жетіс-</w:t>
        <w:br/>
        <w:t>кендіктен емес. Міне, осындай жағдайларда Несіпбай</w:t>
        <w:br/>
        <w:t>ағай «мына баланың талабы бар, қабілеті бар, мұны</w:t>
        <w:br/>
        <w:t>уақытша қиындыққа шыдап оқыта берген дұрыс қой»</w:t>
        <w:br/>
        <w:t>деп, ол балалардың шешелерімен арнайы барып</w:t>
      </w:r>
    </w:p>
    <w:p>
      <w:r>
        <w:t>әңгімелесетін. Әрине, соғыс жарасы жазыла қоймаған,</w:t>
        <w:br/>
        <w:t>тіпті әбден ушығып тұрған ол шақтарда мүндай</w:t>
        <w:br/>
        <w:t>әңгімелер онайшылықпен өтпейтін. Жанды ауыртатын</w:t>
        <w:br/>
        <w:t>жаман сөздер, көз жасы - бәрі ле қарсы алдыннан</w:t>
        <w:br/>
        <w:t>шығатын. Міне, солай болатынын біле тұрып, Несіпбай</w:t>
        <w:br/>
        <w:t>ағай осындай әңгімелерден ешқашан қашқақтаған да,</w:t>
        <w:br/>
        <w:t>тайынған да емес. Зина, Бибіжамал тәтейлер де осын-</w:t>
        <w:br/>
        <w:t>дай адам еді.</w:t>
        <w:br/>
        <w:t>Бір ескерте кететін жай, Несіпбай ағайдың қарын-</w:t>
        <w:br/>
        <w:t>дасы - Бибіжамал тәтей өте науқас адам еді. Сол нау-</w:t>
        <w:br/>
        <w:t>қастығына орай ол кісі өз алдына семья бола алмай,</w:t>
        <w:br/>
        <w:t>тұрмыс құра алмай кетті. Сөйте тұра мектепте сабақ</w:t>
        <w:br/>
        <w:t>бергенде, ауыл адамдары арасында әңгіме өткізгенде ас-</w:t>
        <w:br/>
        <w:t>қан жігерлілік танытатын. Тіл табысу қиынға түсетін,</w:t>
        <w:br/>
        <w:t>өте мінезі ауыр, оның үстіне ішті жеген қасіреті бар,</w:t>
        <w:br/>
        <w:t>шамшыл адамдармен сөйлескенде де қаймыққан емес,</w:t>
        <w:br/>
        <w:t>сөзден жеңілген емес, сол заманның рухын, талабын</w:t>
        <w:br/>
        <w:t>мәнерлеп тұрып жеткізіп тұрушы еді.</w:t>
        <w:br/>
        <w:t>328</w:t>
        <w:br/>
        <w:t>Демек, күзгі орақ науқанына отыз рет қатысып-</w:t>
        <w:br/>
        <w:t>пын. Сол отыз науканның бірі екіншісіне егіз баладай</w:t>
        <w:br/>
        <w:t>ұқсас болып корген емес. Әрқайсысы өзінше жаңалық</w:t>
        <w:br/>
        <w:t>әкеледі. Әрқайсысы бір сабақ беріп кетеді, бір нәрсеге</w:t>
        <w:br/>
        <w:t>үйретеді. Осындай жағдайда жергілікті шаруашылық</w:t>
        <w:br/>
        <w:t>мамандарына творчестволық ізденімпаздық, бейімділік,</w:t>
        <w:br/>
        <w:t>ұйымдастырушылық қабілет қаншалықты қажет екенін</w:t>
        <w:br/>
        <w:t>айтып жатудың қажеті бар ма?</w:t>
        <w:br/>
        <w:t>Осыны Алматыдағы Қазақ ССР Мемлекеттік аграр-</w:t>
        <w:br/>
        <w:t>лық-өнеркәсіптік комитетінің Астық өндірісін интен-</w:t>
        <w:br/>
        <w:t>сивтендіру басқармасының бастығы Владимир Николас-</w:t>
        <w:br/>
        <w:t>вич Лушаков жолдас та қостады.</w:t>
        <w:br/>
        <w:t>Жерге тұқым сіңіру, орақ салу сияқты науқан-</w:t>
        <w:br/>
        <w:t>дарды қай күні бастау жөнінде жоғарыдан нұсқау күтіп</w:t>
        <w:br/>
        <w:t>отыру, немесе сол берілген нұсқауды жазмыштың жазу-</w:t>
        <w:br/>
        <w:t>ындай көру әрине жергілікті шаруашылық басшылары</w:t>
        <w:br/>
        <w:t>мен мамандарының дәрменсіздігін, білімсіздігін аңғарта-</w:t>
        <w:br/>
        <w:t>ды. 1987 жылғы орақ науқанында солай болды. Мұнда</w:t>
        <w:br/>
        <w:t>білімсіздікпен қатар оралымсыздық та орын алды.</w:t>
        <w:br/>
        <w:t>Пісіп тұрған егінді оруды бірден бастамай біраз облыс-</w:t>
        <w:br/>
        <w:t>тың шаруашылықтары алтынға бергісіз он күндей</w:t>
        <w:br/>
        <w:t>уақытты жоғалтты. Бұл орақ науқаны үшін аз уақыт</w:t>
        <w:br/>
        <w:t>емес. Ал астық егу мерзіміне келсек соңғы жиырма</w:t>
        <w:br/>
        <w:t>жылда Астық шаруашылығы жөніндегі ғылми-зерттеу</w:t>
        <w:br/>
        <w:t>институтының ұсынысы бойынша бұл науқанды 15</w:t>
        <w:br/>
        <w:t>майда бастау жөнінде дәстүр қалыптасқан. Оның себебі</w:t>
        <w:br/>
        <w:t>мынау: біздің республикада көктем суық келеді, егер</w:t>
        <w:br/>
        <w:t>бидай ерте себілсе арамшөп дегенің сол бидайдан</w:t>
        <w:br/>
        <w:t>бұрын қаулап шығып кетеді, сондықтан арамшөп өз</w:t>
        <w:br/>
        <w:t>бетінше көктеп болған соң оның тамырын қырқып</w:t>
        <w:br/>
        <w:t>барып, бидай еккеннің өз тиімділігі бар. Оның үстіне</w:t>
        <w:br/>
        <w:t>сол ғылми-зерттеу институтының ұсынысы бойынша</w:t>
        <w:br/>
        <w:t>15 майда егілген астық июль айында келетін жауын-</w:t>
        <w:br/>
        <w:t>шашынды бойына молынан сіңіре алады. Бірақ соңғы</w:t>
        <w:br/>
        <w:t>жылдары ол июль жаңбырын көре алмай жүрміз. Сон-</w:t>
        <w:br/>
        <w:t>да да осы жиырма жылдық дәстүрден әзірге арыла ал-</w:t>
        <w:br/>
        <w:t>маудамыз. Сондықтан да ауа-райын болжайтын Назар-</w:t>
      </w:r>
    </w:p>
    <w:p>
      <w:r>
        <w:t>бек Қожамсейітов сияқты адамдардың да есебін бас-</w:t>
        <w:br/>
        <w:t>шылыққа алу ойымызда бар. Н.Қожамсейітовтың есебі</w:t>
        <w:br/>
        <w:t>жөнінде аздаған салқындық болғаны рас, бұған себеп,</w:t>
        <w:br/>
        <w:t>біз ол кісіні соңғы үш жылда ғана танып-біліп жүрміз.</w:t>
        <w:br/>
        <w:t>Мен өз басым, ол есепшінің мүмкіндігін аса жоғары</w:t>
        <w:br/>
        <w:t>бағалаймын. Қазір Қожамсейітовке 180 сом айлық, ар-</w:t>
        <w:br/>
        <w:t>найы машина берілді. Алдағы уақытта айлығын өсіре</w:t>
        <w:br/>
        <w:t>324</w:t>
        <w:br/>
        <w:t>дарының жылма-жылғы арманы. Кейде ол арман орын-</w:t>
        <w:br/>
        <w:t>далады, кейде 1987 жылғы күздегідей тақыр мұзға</w:t>
        <w:br/>
        <w:t>отырғызады.</w:t>
        <w:br/>
        <w:t>Бұл жерде жоғарыда біраз соз болған, ауа райын</w:t>
        <w:br/>
        <w:t>болжағыш, ескі үрдіспен атағанда есепші Назарбек</w:t>
        <w:br/>
        <w:t>Қожамсейітовті амалсыз қайта еске аламыз. Осы Бал-</w:t>
        <w:br/>
        <w:t>қашин ауданының «Балкашинский» племзаводының бас</w:t>
        <w:br/>
        <w:t>агрономы, жас маман Аманқұл Тәукеновпен сөйлес-</w:t>
        <w:br/>
        <w:t>кенімізде бар гәп жауын-шашында емес, сол жауын-</w:t>
        <w:br/>
        <w:t>шашынның қай кезде болатынын алдын-ала болжауда,</w:t>
        <w:br/>
        <w:t>сөйтіп, жерге түқым себудің дәл мезгілін анықтауда</w:t>
        <w:br/>
        <w:t>деп кесіп айтты. Бұл сөз біз үшін жаңалық болудан</w:t>
        <w:br/>
        <w:t>қалған еді. Осы тұста есепші Н.Қожамсейітовтің есімін,</w:t>
        <w:br/>
        <w:t>істеп жүрген ісін көлденең тартып едім, жас агроном</w:t>
        <w:br/>
        <w:t>тіптен қызына сөйледі:</w:t>
        <w:br/>
        <w:t>-- Қожамсейітов сияқты адамдарды бағаламау қолда</w:t>
        <w:br/>
        <w:t>бар асыл дүниелерді желге шашқанмен бірдей. Біздікі</w:t>
        <w:br/>
        <w:t>бұрынғы бақсы-қүшнаш деген сияқты теріс үғымдар-</w:t>
        <w:br/>
        <w:t>дың құлағымызға мықтап сіңіп қалуынан болған</w:t>
        <w:br/>
        <w:t>үркектік. Тіпті басқаны қойып, атақты Дьяковтың</w:t>
        <w:br/>
        <w:t>еңбегі бізге сабақ болуға тиіс қой. Қожамсейітовтың</w:t>
        <w:br/>
        <w:t>болжампаздығы ешқандай әулиеліктен емес, табиғат та-</w:t>
        <w:br/>
        <w:t>нудан туған құбылыс. Мен оған қатты сенемін. Мыса-</w:t>
        <w:br/>
        <w:t>лы, осы совхозда менің алдымда Владимир Иосифович</w:t>
        <w:br/>
        <w:t>Дузенко деген кісі бас агроном болып істеген. Ол ава-</w:t>
        <w:br/>
        <w:t>рияға үшырап, қазір қайғылы халде үйінде жатыр.</w:t>
        <w:br/>
        <w:t>Міне, сол кісі ауа райын бақылау, болжау жөнінде ар-</w:t>
        <w:br/>
        <w:t>наулы есеп жүргізіп келіпті. Барлық есептерін бір</w:t>
        <w:br/>
        <w:t>дәптерге түсіріп отырыпты. Қазір ол дәптер менің</w:t>
        <w:br/>
        <w:t>қолымда. Мұнда В.И.Дузенко жолдас өзінің жалаң ба-</w:t>
        <w:br/>
        <w:t>қылауларын ғапа емес, ескілікті халықтық болжамдар-</w:t>
        <w:br/>
        <w:t>ды да мықтап пайдаланып отырған. Мысалы, қыстың</w:t>
        <w:br/>
        <w:t>қай кезінде күн ашық, не аязды болса, жаздың соған</w:t>
        <w:br/>
        <w:t>сәйкес бір болігінде күн не жауын-шашынды, не</w:t>
        <w:br/>
        <w:t>керісінше құрғақ болады деген болжамдар мықтап</w:t>
        <w:br/>
        <w:t>ескерілген. Оның дұрыс-бұрыстығын тәжірибе жүзінде</w:t>
        <w:br/>
        <w:t>тексеріп отырған. Бұл совхоздың бұрынғы бас маманын</w:t>
        <w:br/>
        <w:t>көп жетістіктерге жеткізген. Қазір осы дәптерді мен</w:t>
        <w:br/>
        <w:t>пайдаланып, оны өз бақылауларым арқылы толықты-</w:t>
        <w:br/>
        <w:t>рып жүрмін. Қалайда, жаңа келген жас маманмын ғой,</w:t>
        <w:br/>
        <w:t>бірақ сонда да бұл жұмысымның игілігі көп күттірмес</w:t>
        <w:br/>
        <w:t>деп ойлаймын. Менің тілегім барлық мамандар осын-</w:t>
        <w:br/>
        <w:t>дай есеп жүргізсе ешнәрседен ұтылмайды. Әрі жоға-</w:t>
        <w:br/>
        <w:t>рыға жалтақтайтын мінезден де, әрі олардан не нұсқау</w:t>
        <w:br/>
        <w:t>322</w:t>
      </w:r>
    </w:p>
    <w:p>
      <w:r>
        <w:t>келсе соның бәріне құлдық ұрып, бас изей беретін</w:t>
        <w:br/>
        <w:t>дәрменсіздіктен де аз-кем арылуға көмектеседі. Ал жо-</w:t>
        <w:br/>
        <w:t>ғарыда айтылған Н.Қожамсейітов сияқты үздік ссеп-</w:t>
        <w:br/>
        <w:t>шілердің болжамын тура төбемізден жауған алтын ыр-</w:t>
        <w:br/>
        <w:t>зық деп бағалап, оның бір түйірін де жерге түсіріп ал-</w:t>
        <w:br/>
        <w:t>май түгелімен пайдаланғанымыз жөн.</w:t>
        <w:br/>
        <w:t>Міне, манадан бергі баяндауларымызға бір нүктені</w:t>
        <w:br/>
        <w:t>осы жерде де қоюға болар еді. Осы тектес сөздерді</w:t>
        <w:br/>
        <w:t>ауданның басқа да адамдарынан естігенімізді есертеміз.</w:t>
        <w:br/>
        <w:t>«Гидрометцентр бізді адастырды», «Жоғарыдан барлық</w:t>
        <w:br/>
        <w:t>астықты дестеге жығыңдар деген нұсқау келді» деген</w:t>
        <w:br/>
        <w:t>сияқты себептерді біз барлық шаруашылық басшылары,</w:t>
        <w:br/>
        <w:t>мамандары үшін құр желеу болды демей-ақ қоялық,</w:t>
        <w:br/>
        <w:t>тіпті төпелеп жауған жаңбырдың да тигізген кесірін,</w:t>
        <w:br/>
        <w:t>әкелген қиыншылығын жоққа шығармалық, сөйте тұра</w:t>
        <w:br/>
        <w:t>әрбір маман мен басшының тұлабойынан өзгеше ізде-</w:t>
        <w:br/>
        <w:t>німпаздық, аңғарымпаздық, қолда бар мүмкіндіктерді,</w:t>
        <w:br/>
        <w:t>адам күшін дұрыс пайдалануға деген қайрат-жігер сияқ-</w:t>
        <w:br/>
        <w:t>ты қасиеттерді көргіміз келетінін ашық, бар дауыспен</w:t>
        <w:br/>
        <w:t>айтқымыз келеді. Олардың бәріне Н.Қожамсейітовтің</w:t>
        <w:br/>
        <w:t>есепшілігіндей ерекше қабілет бітпей-ақ қойсын, бәрі</w:t>
        <w:br/>
        <w:t>бірдей сәуегей болмай-ақ қойсын, бірақ өздері егін</w:t>
        <w:br/>
        <w:t>егіп жүрген танаптардың төбесінен төнген аспанның</w:t>
        <w:br/>
        <w:t>жай-күйін танып тұратын аңғарымпаздық ізденген адам</w:t>
        <w:br/>
        <w:t>үшін аса қиын өнер емес сияқты. Тіпті оны қоя тұра-</w:t>
        <w:br/>
        <w:t>лық, барлық астықты дестеге жығып жатқанда ертең</w:t>
        <w:br/>
        <w:t>жаңбыр құйып берсе оны жинап ала қоятын техника</w:t>
        <w:br/>
        <w:t>күші, сол танаптардың қалың ортасына орналасқан се-</w:t>
        <w:br/>
        <w:t>лолардағы семья саны көсенің сақалындай селдіреп жа-</w:t>
        <w:br/>
        <w:t>тқан бүгінгідей заманда адам күші жеткілікті ме, жоқ</w:t>
        <w:br/>
        <w:t>жеткіліксіз бе деген сұрақ олардың басына неге келме-</w:t>
        <w:br/>
        <w:t>ген?</w:t>
        <w:br/>
        <w:t>Ия, бұл жерде жоғарыда аталған Целиноград облыс-</w:t>
        <w:br/>
        <w:t>тық аграрлық-өнеркәсіптік комитетінің жер өңдеу</w:t>
        <w:br/>
        <w:t>бөлімінің бастығы И.В.Дорошенконың «жоғарыдан</w:t>
        <w:br/>
        <w:t>берілетін нұсқаудың бір алғышарты - жергілікті шаруа-</w:t>
        <w:br/>
        <w:t>шылық басшыларының, мамандардың өз дәрежесінде</w:t>
        <w:br/>
        <w:t>еместігі, білімсіздігі, жауапкершіліктен қорқатындығы»</w:t>
        <w:br/>
        <w:t>деген сөзіне ден қоймасқа амалымыз жоқ.</w:t>
        <w:br/>
        <w:t>Балқашин аудандық агроөнеркәсіп бірлестігінің бас</w:t>
        <w:br/>
        <w:t>агрономы Ловягин Александр Федорович облыстық</w:t>
        <w:br/>
        <w:t>дәрежедегі оз бастығының осы сөздерін құптаумен</w:t>
        <w:br/>
        <w:t>бірге мынадай жағдайға назар ауларды. «Менің, - дейді</w:t>
        <w:br/>
        <w:t>ол, - тың өлкесінде еңбек еткеніме отыз жыл болып-</w:t>
        <w:br/>
        <w:t>323</w:t>
        <w:br/>
        <w:t>тап қана оқытылсын деген үсынысты жасап жүрген</w:t>
        <w:br/>
        <w:t>қандай ақымақтар?</w:t>
        <w:br/>
        <w:t>Міне, осындай сөздерді естігенде, Қазақстан респуб-</w:t>
        <w:br/>
        <w:t>ликасының астанасында отырғаныңа сенгің де</w:t>
        <w:br/>
        <w:t>келмейтіндей. Және мұндай сөздер бір емес бірнеше</w:t>
        <w:br/>
        <w:t>рет қайталанып айтылды. Жай емес, қоқанлоққымен</w:t>
        <w:br/>
        <w:t>айтылды. Жиналысқа бірнеше газеттің тілшілері,</w:t>
        <w:br/>
        <w:t>әртүрлі қоғамдық үйымдардың өкілдері қатысып, әрі</w:t>
        <w:br/>
        <w:t>теледидарға да түсіріліп жатты. Жиналысты басқарушы</w:t>
      </w:r>
    </w:p>
    <w:p>
      <w:r>
        <w:t>Октябрь аудандық атқару комитеті төрағасының орын-</w:t>
        <w:br/>
        <w:t>басары С.М.Зеленский тым кемерінен асып бара жат-</w:t>
        <w:br/>
        <w:t>қандарды тәртіпке шақырып, «115-мектепті қазақ бала-</w:t>
        <w:br/>
        <w:t>ларына беру мәселесі әлі шешілген жоқ, Тек қаралып</w:t>
        <w:br/>
        <w:t>жатыр» деп, келгендерді тез таратуға күш салды. Ок-</w:t>
        <w:br/>
        <w:t>тябрь аудандық халық ағарту бөлімінің меңгерушісі</w:t>
        <w:br/>
        <w:t>С.Н.Шәріпханов та сөйледі. Ол қазақ тілінің мемле-</w:t>
        <w:br/>
        <w:t>кеттік мәртебе алуына орай Октябрь аудандық атқару</w:t>
        <w:br/>
        <w:t>комитетінің шешімін орындау мақсатында бізде бір мек-</w:t>
        <w:br/>
        <w:t>теп, яғни 115-мектеп таза қазақ тілді мектепке айналуға</w:t>
        <w:br/>
        <w:t>тиіс деген сөздерді бірнеше мәрте нақтылап айтты.</w:t>
        <w:br/>
        <w:t>Ал, ондай сөздердің тұсында орыс ата-аналар тағы</w:t>
        <w:br/>
        <w:t>шуласын. Тіпті, жиналыс біткесін де олар үйді-үйлеріне</w:t>
        <w:br/>
        <w:t>тарамай, әр жерде топ-топ болып гуілдесіп жатты.</w:t>
        <w:br/>
        <w:t>Қазақ тілін мүлдем тәрік еткісі келген кейбір сөздері</w:t>
        <w:br/>
        <w:t>алыстан-ақ естіліп жатты.</w:t>
        <w:br/>
        <w:t>Осы жиналыстан басымызға әрқилы ойлар келіп,</w:t>
        <w:br/>
        <w:t>оларға өз бетімізше жауап таба алмай қиналдық.</w:t>
        <w:br/>
        <w:t>Біріншіден, Таудағы Карабахтың жағдайын қайта-</w:t>
        <w:br/>
        <w:t>қайта айтқанда, бұлар қазақтарды қорқытқысы келе</w:t>
        <w:br/>
        <w:t>ме, жоқ өз бастары үшін қауіптене ме?</w:t>
        <w:br/>
        <w:t>Екіншіден, арасында сауаттылары көп орыс ағайын-</w:t>
        <w:br/>
        <w:t>дар астанамыз Алматының Октябрь ауданы сияқты</w:t>
        <w:br/>
        <w:t>қазақтардың саны жалпы халықтың санының оннан</w:t>
        <w:br/>
        <w:t>біріндей ғана болатын жерде, сол қазақ балалары үшін</w:t>
        <w:br/>
        <w:t>аздаған болса да тілдік орта қажеттігін, жалпы олардың</w:t>
        <w:br/>
        <w:t>өз тілін сақтауы қажеттігін түсінуге өресі жетпей ме?</w:t>
        <w:br/>
        <w:t>Жоқ, түсінгісі келмей ме?</w:t>
        <w:br/>
        <w:t>Үшіншіден, (ең жаманы осы үшінші), Америкаға</w:t>
        <w:br/>
        <w:t>бүгінгі негр балаларының ата-бабалары құлдыққа саты-</w:t>
        <w:br/>
        <w:t>дып, қол-аяғы кісендеулі күйде бармап па еді? Ондағы</w:t>
        <w:br/>
        <w:t>негрлер өздерінің тілін де, ділін де сөйтіп жоғалтпап</w:t>
        <w:br/>
        <w:t>па еді? Бір кезде жерімізге аш-жалаңаш ауып келіп,</w:t>
        <w:br/>
        <w:t>қазақтардың талай рахымшылығын көрген орыс</w:t>
        <w:br/>
        <w:t>мұжықтарының бүгінгі жетілген, жетіскен ұрпағы бізге</w:t>
        <w:br/>
        <w:t>340</w:t>
        <w:br/>
        <w:t>және ол кісінің семьясындағы екі апай ерлікпен қарсы</w:t>
        <w:br/>
        <w:t>тұрды десек қателескендікке жатпайды.</w:t>
        <w:br/>
        <w:t>Сол ерліктің арқасында болар Қора ауылындағы</w:t>
        <w:br/>
        <w:t>бастауыш қазақ мектебі алпысыншы жылдардың</w:t>
        <w:br/>
        <w:t>ақырына дейін өмір сүрді. Әрине, бұл үш адам «замана</w:t>
        <w:br/>
        <w:t>бағытына» мәңгілік қарсы тұра алмақ емес еді. Оның</w:t>
        <w:br/>
        <w:t>үстіне осы алпысыншы жылдардың ақырында, «не-</w:t>
        <w:br/>
        <w:t>ғұрлым орысша тез үйренсек, солғұрлым коммунизмге</w:t>
        <w:br/>
        <w:t>тезірек жетеміз» деген тоқпағы күшті жаңа ұран пайда</w:t>
        <w:br/>
        <w:t>болды. Қора аулында қазақ мектебі жабылатын жыл-</w:t>
        <w:br/>
        <w:t>дардың бірінде Бибіжамал тәтей қайтыс болды да,</w:t>
        <w:br/>
        <w:t>Несіпбай ағай мен Зина апай, беріректегі әрі өндірістік</w:t>
        <w:br/>
        <w:t>қаладан бір табан болса да аулағырақ, аралас дегенмен</w:t>
        <w:br/>
        <w:t>орта дәрежелі мектебі бар Жетісу колхозына көшіп келді.</w:t>
        <w:br/>
        <w:t>Осындағы мектепте біраз жыл жұмыс істегісін</w:t>
        <w:br/>
        <w:t>Несіпбай ағай да қайтыс болды. Қазір Зина апай сон-</w:t>
      </w:r>
    </w:p>
    <w:p>
      <w:r>
        <w:t>да, әлі де мектеп ісінен қол үзген жоқ, өз ортасында</w:t>
        <w:br/>
        <w:t>аса қадірлі адамдардың бірі ретінде тұрып жатыр.</w:t>
        <w:br/>
        <w:t>Міне, қазақ тілінің бір кездегі жанкүйерлерінің жағ-</w:t>
        <w:br/>
        <w:t>дайы осылай. Енді «тоқсан ауыз сөздің тобықтай</w:t>
        <w:br/>
        <w:t>түйініне» келейік.</w:t>
        <w:br/>
        <w:t>Сол жанкүйерлердің бүгінгі «ізбасарлары» кімдер</w:t>
        <w:br/>
        <w:t>және олар қандай адамдар? Осыдан бес-алты жыл</w:t>
        <w:br/>
        <w:t>бұрын сол Талдықорған облысының Қоғалы ауданына</w:t>
        <w:br/>
        <w:t>Республикалық кітапқұмарлар қоғамының тарапынан</w:t>
        <w:br/>
        <w:t>командировкаға бардым. Басты міндетім әртүрлі кол-</w:t>
        <w:br/>
        <w:t>лективтер алдында соңғы жылдары қазақ тілінде шық-</w:t>
        <w:br/>
        <w:t>қан кітаптар жайында лекция оқу еді. Біраз мекемеден</w:t>
        <w:br/>
        <w:t>соң аудан орталығындағы аралас орта мектепке баруы-</w:t>
        <w:br/>
        <w:t>ма тура келді. Лекциям қазақ тілінде, әрі қазақша</w:t>
        <w:br/>
        <w:t>шыққан кітаптар жайында болғасын мектеп басшыла-</w:t>
        <w:br/>
        <w:t>рының жоғарғы қазақ кластарының оқушыларын жиып</w:t>
        <w:br/>
        <w:t>беруін өтіндім. Олар жиып берді, мен лекция оқыдым.</w:t>
        <w:br/>
        <w:t>Одан шығуым-ақ мүң екен, мектептің оқу ісінің</w:t>
        <w:br/>
        <w:t>меңгерушісі - орысша сөйлейтін қазақ әйелі маған</w:t>
        <w:br/>
        <w:t>келіп:</w:t>
        <w:br/>
        <w:t>- Жазушы бізбен неге кездескісі келмейді деп,</w:t>
        <w:br/>
        <w:t>орыс кластарының балалары өкпелеп жатыр. Жағдайы-</w:t>
        <w:br/>
        <w:t>ңыз келсе олармен де бір әңгіме өткізсеңіз қайтеді? -</w:t>
        <w:br/>
        <w:t>дегені. Мен айттым:</w:t>
        <w:br/>
        <w:t>- Аздаған орысшам бар, сол жарайды десеңдер</w:t>
        <w:br/>
        <w:t>өткізейін.</w:t>
        <w:br/>
        <w:t>Олардың да жиналған жеріне кіріп бардым емес</w:t>
        <w:br/>
        <w:t>пе? О ғажап, алғашқыда өз көзіме өзім сенбедім. Олар</w:t>
        <w:br/>
        <w:t>32</w:t>
        <w:br/>
        <w:t>бүрқ етіп, у-шумен басталған жиналысты оған басқару</w:t>
        <w:br/>
        <w:t>да оңайға түскен жоқ.</w:t>
        <w:br/>
        <w:t>Бірінші болып, жоғарыда аталған «қайраткер әйел»</w:t>
        <w:br/>
        <w:t>Кудряшона Марина Евгеньевна сөз алды. Барлық ата-</w:t>
        <w:br/>
        <w:t>аналарды шақырып, мектеп директорының рүқсат</w:t>
        <w:br/>
        <w:t>бермеуіне қарамастан, осы жиналысты ұйымдастырудын</w:t>
        <w:br/>
        <w:t>ұйтқысы өзі болғаны жиналыс барысында анық бай-</w:t>
        <w:br/>
        <w:t>қалды. Ұйымдастыруға шебер болғанымен, шешендікке</w:t>
        <w:br/>
        <w:t>жоқ екен, сөздері шашыраңқы шықты. Тек:</w:t>
        <w:br/>
        <w:t>- Орыс пен қазақ балаларын бөлудің қажеті қан-</w:t>
        <w:br/>
        <w:t>ша? Таудағы Карабахтың жағдайын осында әкелейін</w:t>
        <w:br/>
        <w:t>деп жатырсыңдар ам?, - деген сияқты сөздерді бір-</w:t>
        <w:br/>
        <w:t>неше рет қайталап шықты.</w:t>
        <w:br/>
        <w:t>Зал жақтан «қазақ мектебін ашу қазақ балаларына</w:t>
        <w:br/>
        <w:t>тілдік орта жасау үшін керек емес пе?» деген сияқты</w:t>
        <w:br/>
        <w:t>қойылған сауалдарға «оның керегі не» дегендей жауап</w:t>
        <w:br/>
        <w:t>қайтарған болды. Кудряшова сонымен бірге зал жақ-</w:t>
        <w:br/>
        <w:t>тағы әлдекімдерге «шығып сөйлесеңші» дегендей қолын</w:t>
        <w:br/>
        <w:t>ербеңдетіп белгі берумен болды.</w:t>
        <w:br/>
        <w:t>Кудряшованың сөзін осы 115-мектептің орыс тілі</w:t>
        <w:br/>
        <w:t>мен әдебиеті пәнінің мүғалімі Нина Васильевна Писк-</w:t>
        <w:br/>
        <w:t>Ленова толықтырды.</w:t>
      </w:r>
    </w:p>
    <w:p>
      <w:r>
        <w:t>-- Мен осы арада тудым, осы мектепте оқыдым, әрі</w:t>
        <w:br/>
        <w:t>менің күйеуім қазақ, - деп бастады ол сөзін. Әрі аз-</w:t>
        <w:br/>
        <w:t>дап көзіне жас алғансыды. Осы бастамасына қарап,</w:t>
        <w:br/>
        <w:t>оны озі орыс болғанымен, қазақ тілінің мүддесін қор-</w:t>
        <w:br/>
        <w:t>ғап сөйлейтін шығар деп едік, керісінше бұл турасын</w:t>
        <w:br/>
        <w:t>айтпағанымен, жанамалатып, қазақ тілінің қажеті қан-</w:t>
        <w:br/>
        <w:t>ша дегенге саятын сөздер айтты. Мұның сөздерін айғай-</w:t>
        <w:br/>
        <w:t>шумен қоштаған орыс ата-аналар кең залды бастарына</w:t>
        <w:br/>
        <w:t>көгерді. Әрине, біраз қазақ ата-аналар да шығып</w:t>
        <w:br/>
        <w:t>сөйледі. Қазақ өзінің ата-бабасының жерінде тұрып, өз</w:t>
        <w:br/>
        <w:t>ана тілін дамытуға құқылы екенін, ол үшін қазіргідей</w:t>
        <w:br/>
        <w:t>аралас емес, таза қазақ мектебінің, тілдік ортаның</w:t>
        <w:br/>
        <w:t>керектігін айтты. Алайда, бұған наразылық білдіршілер</w:t>
        <w:br/>
        <w:t>әлдеқайда басым еді.</w:t>
        <w:br/>
        <w:t>- Сіздер Таудағы Карабахтың жағдайын осында</w:t>
        <w:br/>
        <w:t>алып келмексіздер!</w:t>
        <w:br/>
        <w:t>- Орыс пен қазақ балаларын бөлудің керегі не?</w:t>
        <w:br/>
        <w:t>Мұндағы мыңға жуық баланың үштен бірі ғана</w:t>
        <w:br/>
        <w:t>қазақтар, соларға бола орыс балалары қуылмақ па?</w:t>
        <w:br/>
        <w:t>- Америкада ағылшын және негр балалары бір тілде</w:t>
        <w:br/>
        <w:t>оқи береді ғой. Қазақ балалары солардан артық па?</w:t>
        <w:br/>
        <w:t>- Қазақ мектебінде орыс тілі төртінші кластан бас-</w:t>
        <w:br/>
        <w:t>339</w:t>
        <w:br/>
        <w:t>Ескіше айтқанда о дүниеде иманды болғыр сол</w:t>
        <w:br/>
        <w:t>Бибіжамал тәтейдің істеген ісін қазіргі күнде денсау-</w:t>
        <w:br/>
        <w:t>лығы жақсы, төрт құбыласы сай адамдардып, мұға-</w:t>
        <w:br/>
        <w:t>лімдердің бірі істесе де, бірі істей алмайды десек</w:t>
        <w:br/>
        <w:t>қателеспейміз.</w:t>
        <w:br/>
        <w:t>Жоғарыда бесінші класты бітіріп тұрғанымда екі</w:t>
        <w:br/>
        <w:t>класс шегеріліп, орысша мектептің төртінші класына</w:t>
        <w:br/>
        <w:t>қайта отыруға мәжбүр болғанымда мені періште қақты</w:t>
        <w:br/>
        <w:t>дедім емес пе? Міне, мені қаққан періштелер осы</w:t>
        <w:br/>
        <w:t>мүғалімдер семьясы еді. Әсіресе, Несіпбай ағай менің</w:t>
        <w:br/>
        <w:t>әке-шешеммен көп сөйлесіп, ақырында көршілес қазақ</w:t>
        <w:br/>
        <w:t>колхозындағы мектепте алтыншы кластың партасына</w:t>
        <w:br/>
        <w:t>отырып, одан әрі оқуымды жалғастыруыма мүмкіндік</w:t>
        <w:br/>
        <w:t>беруге көндірді. Мұның өзі де оңай шаруа емес. Ол</w:t>
        <w:br/>
        <w:t>жылдарда кімнің семьясында тоқшылық болушы еді.</w:t>
        <w:br/>
        <w:t>Мен сияқты көршілес колхоздарға барың, әркімнің</w:t>
        <w:br/>
        <w:t>үйінде пәтерде тұрып, қазақша оқимын дегендер аш-</w:t>
        <w:br/>
        <w:t>тықтың көкесін көріп жүріп білім соңына түсті. Енді</w:t>
        <w:br/>
        <w:t>қайтсін, өз үйінде пәлендей тоқшылық жоқ ол кезде</w:t>
        <w:br/>
        <w:t>кісі үйінде оны кім есіркесін, кім аясын. Тіпті біраз</w:t>
        <w:br/>
        <w:t>балалар аштыққа шыдамай оқуды тастап кетіп қалды,</w:t>
        <w:br/>
        <w:t>сөйтіп, қазақша түгіл, орысша оқудың озі адырам қал-</w:t>
        <w:br/>
        <w:t>ды. Іштеріндегі ең шыдамдылары ғана кісі үйіндегі бір</w:t>
        <w:br/>
        <w:t>үзім нанды корек етіп, онжылдықты бітіре алды.</w:t>
        <w:br/>
        <w:t>Ия, ол жылдары кей жерлерде өзінің ана тілінде</w:t>
        <w:br/>
        <w:t>оқимын дегендерге осыншалық темірдей шыдамдылық</w:t>
        <w:br/>
        <w:t>та керек еді.</w:t>
      </w:r>
    </w:p>
    <w:p>
      <w:r>
        <w:t>Қазір ойлаймын, егер Несіпбай ағай болмаса және</w:t>
        <w:br/>
        <w:t>(мақтанғаным емес) жаңағыдай шыдамдылыққа барма-</w:t>
        <w:br/>
        <w:t>сам, орта жолда орыс мектебіне ауысып, оны тамам-</w:t>
        <w:br/>
        <w:t>дап шықсам қазір не орыс емес, не қазақ емес, екі</w:t>
        <w:br/>
        <w:t>ортадағы бір дүбәрә болып қалар ма едім. Біздің</w:t>
        <w:br/>
        <w:t>тұстастарымыздың арасында ондай дүбәрәлар өте көп</w:t>
        <w:br/>
        <w:t>екенін байқап жүрміз, олар не қазақша, не орысша</w:t>
        <w:br/>
        <w:t>кітаптарды сүйсініп оқи алмайды, тек жеңіл-желпі</w:t>
        <w:br/>
        <w:t>қызық оқиғалы детективтердің бетінде ғана қалқып</w:t>
        <w:br/>
        <w:t>жүреді, ал журналистік қабілеті барлар үшін бүлай бір</w:t>
        <w:br/>
        <w:t>тілді де жете меңгермеу үлкен қасірет екенін</w:t>
        <w:br/>
        <w:t>түсіндіріп жатудың қажеті бар ма?</w:t>
        <w:br/>
        <w:t>Және жасыратыны жоқ, астанамыз Алматыдағы ин-</w:t>
        <w:br/>
        <w:t>теллигенция арасында мектепті өз ана тілінде</w:t>
        <w:br/>
        <w:t>бітірмеген балалардың ақыл-ойы да аса жақсы дамы-</w:t>
        <w:br/>
        <w:t>майтын сияқты деген күдік бар. Олар бұл күдігіне сол</w:t>
        <w:br/>
        <w:t>орысша оқыған қазақ балаларынан мемлекет қайрат-</w:t>
        <w:br/>
        <w:t>329</w:t>
        <w:br/>
        <w:t>мені, не мен оларды қате ұққанға үқсас бір түсінбестік</w:t>
        <w:br/>
        <w:t>болды ма деп те ойладым. Жоғарғы орыс кластарының</w:t>
        <w:br/>
        <w:t>балалары жиналған үлкен бөлмеге кіріп барғанымда мен</w:t>
        <w:br/>
        <w:t>күткендегідей емес, мүлдем басқа көрініс көзіме оттай</w:t>
        <w:br/>
        <w:t>басылды. Мұнда орындарынан тұрып мені қарсы алған-</w:t>
        <w:br/>
        <w:t>дардың бәрі қасы-көздері қап-қара, кәдімгі қазақ бала-</w:t>
        <w:br/>
        <w:t>лары. Тек арт жақта отырған екі-үш қана сары үрпек</w:t>
        <w:br/>
        <w:t>бастарды көргесін барып, жайды ұққандай болдым.</w:t>
        <w:br/>
        <w:t>Әңгімені әрине орысша өткізуге тура келді. Мен</w:t>
        <w:br/>
        <w:t>соңғы жағында ғана:</w:t>
        <w:br/>
        <w:t>Бәрің қазақ балаларысыңдар ғой, өздерің қазақ-</w:t>
        <w:br/>
        <w:t>ша білесіңдер ме? - деп қазақша сұрап қалдым.</w:t>
        <w:br/>
        <w:t>- Білеміз, - деген екі-үш жерден сылбырлау үн</w:t>
        <w:br/>
        <w:t>шықты.</w:t>
        <w:br/>
        <w:t>- Білсеңдер бәрің бірдей орысша оқып, не баста-</w:t>
        <w:br/>
        <w:t>рыңа күн туды? - деген сұраудың аузымнан шығып</w:t>
        <w:br/>
        <w:t>кеткені. Ол кездегі ұғым бойынша, әрі педагогиканың</w:t>
        <w:br/>
        <w:t>заңы бойынша балаларға мүндай сауал қою қисынсыз</w:t>
        <w:br/>
        <w:t>да еді. Алайда, менің де жағдайымды ұғу керек еді,</w:t>
        <w:br/>
        <w:t>осыншама балалардың және олардың ата-аналарының</w:t>
        <w:br/>
        <w:t>өз ана тілін тәрік еткенін көргенде жүрегім қысылғанға</w:t>
        <w:br/>
        <w:t>ұқсас бір жайсыздықты сезіндім. Әрі әңгімеге қатына-</w:t>
        <w:br/>
        <w:t>сып отырған манағы оқу ісінің меңгерушісі - қазақ</w:t>
        <w:br/>
        <w:t>әйелінің балаларға қойған соңғы сауалымды жақтырмай</w:t>
        <w:br/>
        <w:t>қалғанын да байқадым.</w:t>
        <w:br/>
        <w:t>Осыдан соң мектеп мұғалімдерімен, бұдан кейінгі</w:t>
        <w:br/>
        <w:t>кездесу өткізілген әртүрлі коллективтермен, тіпті аудан</w:t>
        <w:br/>
        <w:t>басшыларымен болған әңгіме үстінде қазақ балаларын</w:t>
        <w:br/>
        <w:t>қазақ тілінде оқыту қажеттігі жөнінде пікір айтып</w:t>
        <w:br/>
        <w:t>көріп едім, бұл сөздерімді өткен ғасырдан адасып кел-</w:t>
        <w:br/>
        <w:t>ген әлдебір кейуананың сандырағына балаған кейіп-</w:t>
        <w:br/>
        <w:t>терін таныдым.</w:t>
        <w:br/>
        <w:t>Сол жылдың күзінде осы облыстың Сарқант ауда-</w:t>
        <w:br/>
        <w:t>нында болдым. Мұнда да осындай жағдайларды көрдім.</w:t>
      </w:r>
    </w:p>
    <w:p>
      <w:r>
        <w:t>Аудандық партия комитетінің идеология жоніндегі хат-</w:t>
        <w:br/>
        <w:t>шысы - өз ана тілінде таза сөйлейтін қазақ әйелімен</w:t>
        <w:br/>
        <w:t>(ұмытпасам мамандығы мұғалімдік) қазақ балаларын</w:t>
        <w:br/>
        <w:t>өз ана тілінде оқыту жөнінде сөйлесіп көріп едім, бұл</w:t>
        <w:br/>
        <w:t>тіптен мінез көрсетті. Қазақша оқыған балалар жоғарғы</w:t>
        <w:br/>
        <w:t>оқу орнына түсе алмайды, түскенмен жақсы маман бо-</w:t>
        <w:br/>
        <w:t>лып шықпайды деген тұжырымның төңірегінде біраз</w:t>
        <w:br/>
        <w:t>сөздерді лекілдетті. Мен оған біраз қарсы дәлелдерді</w:t>
        <w:br/>
        <w:t>келтіріп едім.</w:t>
        <w:br/>
        <w:t>- Немене, қазақтың тілін біздің маңдайымызға</w:t>
        <w:br/>
        <w:t>393</w:t>
        <w:br/>
        <w:t>тілінің туы шалқып, қазақ мектебі қайтадан аясын ке-</w:t>
        <w:br/>
        <w:t>ңейте бастаса керек.</w:t>
        <w:br/>
        <w:t>Міне, осы оқиғаның өзі де жоғарыда біз келтірген</w:t>
        <w:br/>
        <w:t>«бала өз ана тілінде оқымаса оның ақыл-ойы ойдағы-</w:t>
        <w:br/>
        <w:t>дай дамымайтын сияқты» деген кейбір астана интелли-</w:t>
        <w:br/>
        <w:t>генциясының арасында таралып кеткен күдікті одан әрі</w:t>
        <w:br/>
        <w:t>күшейте түсетіні аңық. Мүндай есеп жұмысын аралас</w:t>
        <w:br/>
        <w:t>мектепті басқа қазақ ауылдарында да жүргізіп байқауға</w:t>
        <w:br/>
        <w:t>болады ғой. Оқырманға негізгі тақырыптан ауытқып</w:t>
        <w:br/>
        <w:t>кеткендей корінгенмен де бұл жай да біздің негізгі айт-</w:t>
        <w:br/>
        <w:t>пақ ойымыздың арнасына құйылып жатыр. Әңгімемізге</w:t>
        <w:br/>
        <w:t>арқау болған қадірменді ұстаз Несіпбай ағай міне</w:t>
        <w:br/>
        <w:t>осындай жағдайды қазақ тіліне үлкен қауіп тоне баста-</w:t>
        <w:br/>
        <w:t>ған сол елуінші жылдардың басында-ақ аңғарған ба деп</w:t>
        <w:br/>
        <w:t>ойлаймын. Себебі, осы жолдар авторының қайтадан</w:t>
        <w:br/>
        <w:t>қазақ мектебінің партасына отыруына ықпал еткен сол</w:t>
        <w:br/>
        <w:t>кезден бастап, ол өзінің насихаттық жұмысының бағы-</w:t>
        <w:br/>
        <w:t>тын да озгерте бастады. Бұрынғы тазалық, денсаулық,</w:t>
        <w:br/>
        <w:t>басқа да мәдениет шаралары жөніндегі сөздер жайына</w:t>
        <w:br/>
        <w:t>қалды. «Байтал түгіл бас қайғы» дегеннің кері келді.</w:t>
        <w:br/>
        <w:t>Несіпбай ағай мен Зина, Бибіжамал тәтейлер енді өз</w:t>
        <w:br/>
        <w:t>ауылының көлемінде қазақ тілінің болашағы үшін</w:t>
        <w:br/>
        <w:t>күресе бастады. Көпшілік жиналған жерлерде, тіпті</w:t>
        <w:br/>
        <w:t>ауыл үй арасында, бірен-саран бас қосқан шағын топ-</w:t>
        <w:br/>
        <w:t>тың ортасында Абай мен Жамбылдың, ол кезде біз</w:t>
        <w:br/>
        <w:t>атын біліңкіремейтін басқа да ақын-жазушылардың</w:t>
        <w:br/>
        <w:t>шығармаларын оқып тұрып, не әрқилы шешендік, на-</w:t>
        <w:br/>
        <w:t>қыл сөздерді келтіре тұрып, «Міне, осыны білмей ес-</w:t>
        <w:br/>
        <w:t>кен бала ертеңгі күні не болмақ!» деп тұрған сәттері</w:t>
        <w:br/>
        <w:t>күні бүгінге дейін есімізде қалыпты.</w:t>
        <w:br/>
        <w:t>Ол жылдары сол Қора ауылының тұрғындары ара-</w:t>
        <w:br/>
        <w:t>сында баланы орысша оқытуға деген ұмтылыс сұмдық</w:t>
        <w:br/>
        <w:t>болды. Бұған бір себеп әлгіндегідей қазақша жеті жыл-</w:t>
        <w:br/>
        <w:t>дық, онжылдық мектептердің ашылмауы болса, екінші</w:t>
        <w:br/>
        <w:t>себеп, тап іргесінде бой көтеріп, тілі түгіл жеріне дейін</w:t>
        <w:br/>
        <w:t>тартып алып жатқан өндірістік Текелі қаласының</w:t>
        <w:br/>
        <w:t>ықпалы еді. Қазақтың тілі түгіл өзін танымайтын, он-</w:t>
        <w:br/>
        <w:t>нан-мұннан құралған қаптаған орыстардың арасында</w:t>
        <w:br/>
        <w:t>кәсіп іздеуге көшкен қоралықтардың баласын қазақша</w:t>
        <w:br/>
        <w:t>оқытуға қалай жүрегі дауаласын.</w:t>
        <w:br/>
        <w:t>Сөйтіп, жер жаннаты Жетісудің ең төрінде орналас-</w:t>
        <w:br/>
        <w:t>қан шағын ауылдан қазақ тілін бүгінгі заманның өзі</w:t>
        <w:br/>
        <w:t>тықсыра бастады. Сол заман екпініне жалаңтөс барып,</w:t>
        <w:br/>
        <w:t>жауға шапқан ескіліктің батырларындай Несіпбай ағай</w:t>
      </w:r>
    </w:p>
    <w:p>
      <w:r>
        <w:t>331</w:t>
        <w:br/>
        <w:t>біржола байлап қойып па екен? - деп салды. Бұл сөз</w:t>
        <w:br/>
        <w:t>маған көкірегімнен оқ атқандай әсер етті. Одан әрі</w:t>
        <w:br/>
        <w:t>сөз жарыстырудың қажеті жоқ екенін де түсіндім.</w:t>
        <w:br/>
        <w:t>Есіме Несіпбай ағай мен Зина, Бибіжамал тәтейлер</w:t>
        <w:br/>
        <w:t>түсті. Олар қазақ тілі үшін күресті қандай жағдайда</w:t>
        <w:br/>
        <w:t>жүргізіп еді. Ауылдың тап іргесінен үлкен Текелі қала-</w:t>
        <w:br/>
        <w:t>сы ашылып, ауыл тұрғындары түгелімен дерлік содан</w:t>
        <w:br/>
        <w:t>кәсіп іздеп кетуге мәжбүр болған жағдайда жүргізіп еді</w:t>
        <w:br/>
        <w:t>ғой. Ал мына Қоғалы мен Сарқант аудандарындағы</w:t>
        <w:br/>
        <w:t>халді олай деп атай алмайсың. Өндірістік қалалардан</w:t>
        <w:br/>
        <w:t>аулақта, қазақтар өз еркі өзінде дейтіндей кеңшілікте</w:t>
        <w:br/>
        <w:t>жатыр деуге әбден боларлықтай жерде емес пе. Сөйте</w:t>
        <w:br/>
        <w:t>тұра өз ана тілінен өздері безе қашатындай мұндай</w:t>
        <w:br/>
        <w:t>мінезді оларға кім тауып берді екен деп таңқаласың.</w:t>
        <w:br/>
        <w:t>Ия, заман тауып берді дерсіңдер. Оған дауымыз жоқ.</w:t>
        <w:br/>
        <w:t>Бірақ сол заман ыңғайына құлша бас иіп, өзіңдегі ең</w:t>
        <w:br/>
        <w:t>қастерлі ана тілінен қас пен көздің арасындағыдай</w:t>
        <w:br/>
        <w:t>қысқа уақытта бас тартып шыға келушілік біздің</w:t>
        <w:br/>
        <w:t>көбімізде азаматтық, ұлттық мақтаныш сезімі сияқты</w:t>
        <w:br/>
        <w:t>қасиеттердің жетіспеушілігінде деп ашы да болса ашы-</w:t>
        <w:br/>
        <w:t>ғын айтсақ ағайындарымыз кешірер ме екен. Саяси</w:t>
        <w:br/>
        <w:t>әдебиетте «шовинизм», «нигилизм» деген терминдер</w:t>
        <w:br/>
        <w:t>жиі келтіріледі. «Шовинизм» бір үлттың екінші ұлттың</w:t>
        <w:br/>
        <w:t>тілін, дәстүрін ығыстыруға бағытталған саясатын бейне-</w:t>
        <w:br/>
        <w:t>лесе, «нигилизм” кейбір ұлттың өз тілін, өз дәстүрін</w:t>
        <w:br/>
        <w:t>жоққа шығаруын бейнелейді. Міне, біздің қазақ үшін</w:t>
        <w:br/>
        <w:t>«шовинизмнен» сол «ұлттық нигилизмнің» соққысы</w:t>
        <w:br/>
        <w:t>қаттырақ сияқты.</w:t>
        <w:br/>
        <w:t>Әрине, соңғы жетпіс жылда замана ағымы қазақ</w:t>
        <w:br/>
        <w:t>тілін қадірсіздеу етті. Оны өтірікке балап отырғамыз</w:t>
        <w:br/>
        <w:t>жоқ. Бірақ соның өзінде де біздің мұншама күрт</w:t>
        <w:br/>
        <w:t>кетпеуіміз керек еді. Себебі соңғы жетпіс жылда «сен</w:t>
        <w:br/>
        <w:t>қайтсең де баланды орысша оқуға бересің» деп ешкім</w:t>
        <w:br/>
        <w:t>қолымызды артқа қайырып, күшпен мәжбүр еткен</w:t>
        <w:br/>
        <w:t>жоқ қой.</w:t>
        <w:br/>
        <w:t>Жоғарыда келтірілген менің ауылым - Қораның</w:t>
        <w:br/>
        <w:t>жағдайындай жағдай барлық жерде болды десек көпе-</w:t>
        <w:br/>
        <w:t>көрнеу шындыққа қиянат жасағандық қой. Көп жер-</w:t>
        <w:br/>
        <w:t>лерде қазақ мектептері болды, мұғалімдер де жеткілікті,</w:t>
        <w:br/>
        <w:t>сөйте тұра мұншалықты фанатизммен баласын орысша</w:t>
        <w:br/>
        <w:t>оқуға сүйреу біздің өз басымыздағы кемшіліктен, таба-</w:t>
        <w:br/>
        <w:t>нымыздың бұдырсыздығынан десек ешкім жазғыра</w:t>
        <w:br/>
        <w:t>қоймас. Жоғарыдағы Сарқант аудандық партия</w:t>
        <w:br/>
        <w:t>комитетінің идеология жоніндегі хатшысының сөзін ба-</w:t>
        <w:br/>
        <w:t>34</w:t>
        <w:br/>
        <w:t>Қазақстан Социалистік партиясының органы «Сұхбат»</w:t>
        <w:br/>
        <w:t>газетінде «Рухани әлем» бөлімін басқаратын едім.)</w:t>
        <w:br/>
        <w:t>Себебі, орыс балаларын, не басқа да бір ұлт бала-</w:t>
        <w:br/>
        <w:t>ларын мектептен куу деген былайша айтқанда бас жа-</w:t>
      </w:r>
    </w:p>
    <w:p>
      <w:r>
        <w:t>рып, көз шығаратын қылық қой, ал ресми тілмен айт-</w:t>
        <w:br/>
        <w:t>қанда біздің қоғамымызға, Конституциямызға жат</w:t>
        <w:br/>
        <w:t>нәрсе. Оның үстіне телефон соққан әйел - Кудряшова</w:t>
        <w:br/>
        <w:t>Марина Евгеньевна екінің бірі дейтін емес, Қазақстан</w:t>
        <w:br/>
        <w:t>Социалистік партиясы Алматы қалалық Саяси атқару</w:t>
        <w:br/>
        <w:t>комитетінің бюро мүшесі, әрі осы мектептегі ата-ана-</w:t>
        <w:br/>
        <w:t>лар комитетінің мүшесі, жұмысшы адам (Алматы көпір</w:t>
        <w:br/>
        <w:t>конструкциялары заводының крановшигі екен).</w:t>
        <w:br/>
        <w:t>Осындай хабар алғаннан кейін, ең алғашқы хабар-</w:t>
        <w:br/>
        <w:t>ласқаным Октябрь аудандық халық ағарту бөлімінің</w:t>
        <w:br/>
        <w:t>меңгерушісі Сүният Нығметқанұлы Шәріпханов жолдас</w:t>
        <w:br/>
        <w:t>еді. Ол кісі бірден ағынан жарылып сөйледі:</w:t>
        <w:br/>
        <w:t>- Бұл біздегі дағдылы шу. Қазақ тілінің мем-</w:t>
        <w:br/>
        <w:t>лекеттік мәртебе алуына, әрі соған орай қабылданған</w:t>
        <w:br/>
        <w:t>үкімет шешімдеріне сәйкес Октябрь аудандық атқару</w:t>
        <w:br/>
        <w:t>комитеті осы ауданда бір таза қазақ мектебін ашуды</w:t>
        <w:br/>
        <w:t>ұйғарған болатын. Бізде мектептердің бәрі орысша, тек</w:t>
        <w:br/>
        <w:t>осы 115-мектеп қана орыс-қазағы аралас. Егер қазақ</w:t>
        <w:br/>
        <w:t>мектебін ашу керек болса, осы 115-мектепті соған</w:t>
        <w:br/>
        <w:t>ыңғайламасқа амалымыз бар ма? Осы күзде, 1-қыркүй-</w:t>
        <w:br/>
        <w:t>екте басталатын оқу жылында мұндағы барлық орыс</w:t>
        <w:br/>
        <w:t>балаларын дәл қасымыздағы, яғни «Алтай - 1» ықшам-</w:t>
        <w:br/>
        <w:t>ауданындағы 78-мектепке, «Жұлдыз» ықшамауданын-</w:t>
        <w:br/>
        <w:t>дағы 142-мектепке көшіріп, мына 115-мектепті таза</w:t>
        <w:br/>
        <w:t>қазақ тілді мектепке айналдыру жоспарланып отырғаны</w:t>
        <w:br/>
        <w:t>рас. Мұндай шешімнің тағы бір себебі бар. Бүл 115-</w:t>
        <w:br/>
        <w:t>мектеп кейін арнаулы қазақ өнер мектебіне айналды-</w:t>
        <w:br/>
        <w:t>рылмақ. Ал өнер дегеніміз сурет, мүсін, музыка, қол-</w:t>
        <w:br/>
        <w:t>данбалы өнер сияқтыларды қамтитынын жақсы білесіз.</w:t>
        <w:br/>
        <w:t>Ал, ондай өнер түрлерін дамыту үшін қаржы, әртүрлі</w:t>
        <w:br/>
        <w:t>аспаптар, құрал-жабдықтар, шикізат керек екені белгілі</w:t>
        <w:br/>
        <w:t>ғой. Мемлекет тарапынан ол қажеттерге көк тиын</w:t>
        <w:br/>
        <w:t>бөлінбейін деп отырған жағдайда, оның бәрін біз қай-</w:t>
        <w:br/>
        <w:t>дан аламыз? Міне, сондықтан да біз «Жетісу» атты ша-</w:t>
        <w:br/>
        <w:t>ғын кәсіпорынның көмегін пайдаланбақпыз. Ол</w:t>
        <w:br/>
        <w:t>кәсіпорын әртүрлі өнер сабақтарына қажет шикізат,</w:t>
        <w:br/>
        <w:t>құрал-жабдықтар, аспаптар, қаржы сияқтылардың</w:t>
        <w:br/>
        <w:t>бәрін өз мойнына алмақшы. Егер «Жұлдыз», не осы</w:t>
        <w:br/>
        <w:t>«Алтай-1і» кішіауданында бір мектеп салынса</w:t>
        <w:br/>
        <w:t>мәселенің бәрі басқаша шешілер еді. Бірақ, мұнда</w:t>
        <w:br/>
        <w:t>336</w:t>
        <w:br/>
        <w:t>жігіт екен, ол кеше телефон арқылы айтқан сөздерін</w:t>
        <w:br/>
        <w:t>жіліктеп қайта айтып шықты. Бұған қоса орыс ата-</w:t>
        <w:br/>
        <w:t>аналардың қазақ мектебі мен қазақ балабақшасын</w:t>
        <w:br/>
        <w:t>ашуға қарсы шабуылының күннен-күнге асқынып бара</w:t>
        <w:br/>
        <w:t>жатқанын айтты. Мысалы, осыдан екі жыл бұрын «Ай-</w:t>
        <w:br/>
        <w:t>набұлақ» кішіауданында қазақ мектебін ашу керек бол-</w:t>
        <w:br/>
        <w:t>ғанда-ақ, олардың іс-әрекеті бұларды біраз шошытқан</w:t>
        <w:br/>
        <w:t>екен. Ал қазіргісі одан да жаман. Бір-бірін айдап са-</w:t>
        <w:br/>
        <w:t>лып, ұйымдаса қимылдайтынды шығарды дейді.</w:t>
        <w:br/>
        <w:t>Жаңағы өзім сөйлескен қазақ мұғалімдерін, мектеп</w:t>
        <w:br/>
        <w:t>директорын, аудандық халық ағарту бөлімінің меңге-</w:t>
        <w:br/>
        <w:t>рушісін мазалап жүріп, мұндай орыс ата-аналардың на-</w:t>
        <w:br/>
        <w:t>разылығын ұйымдастырушы нақтылы кімдер екенін</w:t>
        <w:br/>
        <w:t>анық сұрап білдім. Олар осы 115-мектептің тәсіл</w:t>
        <w:br/>
        <w:t>жөніндегі меңгерушісі Тамара Фирсовна Емельянова,</w:t>
      </w:r>
    </w:p>
    <w:p>
      <w:r>
        <w:t>оқу бөлімінің меңгерушісі Людмила Михайловна Ерма-</w:t>
        <w:br/>
        <w:t>кова, кәсіподақ комитетінің торағасы Людмила Василь-</w:t>
        <w:br/>
        <w:t>евна Дорохина екен. Таразының екі басы тең болуы</w:t>
        <w:br/>
        <w:t>үшін жиналыс басталмай тұрып, олармен де оңаша</w:t>
        <w:br/>
        <w:t>сөйлесуге асқтым. Мектептің тәсіл жөніндегі меңге-</w:t>
        <w:br/>
        <w:t>рушісі Тамара Фирсовна Емельяновамен жолығудың</w:t>
        <w:br/>
        <w:t>сәті түсті. Мейірбан жүзді, тіпті түріне қарасан, басқа</w:t>
        <w:br/>
        <w:t>ұлт өкілдерінің мүддесіне қарсы әрекет ұйымдастыра-</w:t>
        <w:br/>
        <w:t>ды-ау деген ой басыңа мүлдем келмейтіндей, ақжарқ-</w:t>
        <w:br/>
        <w:t>ын да, ажарлы әйел екен.</w:t>
        <w:br/>
        <w:t>Бірақ та бұл кісі өз сөзінен өзі жаңылғандай көп</w:t>
        <w:br/>
        <w:t>шешіліп сөйлей қоймады. Біраз сұрақ беріп, сөзге тар-</w:t>
        <w:br/>
        <w:t>туға күш салдым.</w:t>
        <w:br/>
        <w:t>- Сіз айтыңызшы, 115-мектепте тек қазақ балаларын</w:t>
        <w:br/>
        <w:t>қалдырып, орыс балаларын коршілес екі мектепке - 78</w:t>
        <w:br/>
        <w:t>және 142 мектептерге көшіруге орыс ата-аналары неге</w:t>
        <w:br/>
        <w:t>қарсылық білдіреді? Бұл мәселеде нақтылы қандай</w:t>
        <w:br/>
        <w:t>жағдай олардың наразылығын тудыруда?</w:t>
        <w:br/>
        <w:t>Т.Ф.Емельянова бұл сұраққа да тым қысқа жауап</w:t>
        <w:br/>
        <w:t>қайырды:</w:t>
        <w:br/>
        <w:t>- Мына мектеп жаңа, кең, ал ана екі мектеп,</w:t>
        <w:br/>
        <w:t>әсіресе 78-мектеп ескілеу.</w:t>
        <w:br/>
        <w:t>Алғашқыда шынында солай шығар деп ойлаған</w:t>
        <w:br/>
        <w:t>едім. Алайда, ата-аналар жиналысы үстінде бұл ойым</w:t>
        <w:br/>
        <w:t>өзгерді. Олардың арманы мүлдем басқа болып шықты.</w:t>
        <w:br/>
        <w:t>Жиналысты Қазақстан республикасы Жоғарғы</w:t>
        <w:br/>
        <w:t>Кеңесінің депутаты, Октябрь аудандық атқару комитеті</w:t>
        <w:br/>
        <w:t>төрағасының орынбасары Сергей Михайлович Зеленс-</w:t>
        <w:br/>
        <w:t>кий жүргізіп еді. Көпшілігі орыстардан тұратын, бірден</w:t>
        <w:br/>
        <w:t>338</w:t>
        <w:br/>
        <w:t>мектеп салу туралы әрекет жоқтығы оз алдына, тіпті</w:t>
        <w:br/>
        <w:t>ондай соз жоқ.</w:t>
        <w:br/>
        <w:t>Міне, Октябрь аудандық халық ағарту бөлімінің</w:t>
        <w:br/>
        <w:t>меңгерушісі С.Н.Шәріпхановтың сөзі осы. Одан кейін</w:t>
        <w:br/>
        <w:t>осы 115-мектептің директоры Назар Үсеновпен хабар-</w:t>
        <w:br/>
        <w:t>ласқанымызда ол да осы пікірді білдіре келіп:</w:t>
        <w:br/>
        <w:t>- Мен 1-ақпан, сенбі күнге белгіленген ата-аналар</w:t>
        <w:br/>
        <w:t>жиналысын өткізуге тыйым салған едім, бірақ олар</w:t>
        <w:br/>
        <w:t>өздері ұйымдасып, ол жиналысты өткіземіз, соған</w:t>
        <w:br/>
        <w:t>келіңіз, деп менің өзіме шақыру билетін тастап кетіпті.</w:t>
        <w:br/>
        <w:t>Бұл орыс ата-аналарды дүрліктіріп жүрген өзіміздегі</w:t>
        <w:br/>
        <w:t>кейбір мұғалімдер, - деді.</w:t>
        <w:br/>
        <w:t>Телефон арқылы осындай хабарларды білгеннен</w:t>
        <w:br/>
        <w:t>кейін сол мектепке жиналыс болардан екі сағат бұрын</w:t>
        <w:br/>
        <w:t>бардым.</w:t>
        <w:br/>
        <w:t>Ең алдымен сондағы тәжірибелі қазақ мұғалімдері -</w:t>
        <w:br/>
        <w:t>Қаныша Қыдырбекова (математика пәнінен дәріс</w:t>
        <w:br/>
        <w:t>береді), Муза Дәуренәлиева (қазақ тілі мен әдебиетінен</w:t>
        <w:br/>
        <w:t>дәріс береді, әрі осындағы бастауыш «Қазақ тілі»</w:t>
      </w:r>
    </w:p>
    <w:p>
      <w:r>
        <w:t>қоғамының төрағасы) жолдастармен тілдестім. Біздің</w:t>
        <w:br/>
        <w:t>әңгімемізді басқа да қазақ мұғалімдері тыңдап, әрі</w:t>
        <w:br/>
        <w:t>қоштап, әрі толықтырып отырды.</w:t>
        <w:br/>
        <w:t>Бұл кісілер де жоғарыда аттары аталған аудандық</w:t>
        <w:br/>
        <w:t>халық ағарту бөлімінің меңгерушісі мен мектеп дирек-</w:t>
        <w:br/>
        <w:t>торының сөздерін қайталай отырып, оған қосымша</w:t>
        <w:br/>
        <w:t>мынандай жәйттерді ұқтырды.</w:t>
        <w:br/>
        <w:t>Бұл орыс ағайындар қазақ мектебін, қазақ балабақ-</w:t>
        <w:br/>
        <w:t>шасын ашуға 1990 жылдың басынан бері ашықтан-ашық</w:t>
        <w:br/>
        <w:t>қарсы күрес жүргізіп келеді екен. Мысалы, осы</w:t>
        <w:br/>
        <w:t>мектептің дәл қасындағы /Хғ213 балабақшаны қазақ ба-</w:t>
        <w:br/>
        <w:t>лаларына беру керек болғанда орыстар дүрк көтеріліп</w:t>
        <w:br/>
        <w:t>шыға келіпті. Сонда бұлар республикаға атау берген</w:t>
        <w:br/>
        <w:t>қазақ халқы өз жерінде, өз астанасында, соның бір</w:t>
        <w:br/>
        <w:t>ауданында еңғұрмаса бір қазақ мектебін, бір қазақ бала-</w:t>
        <w:br/>
        <w:t>бақшасын ашуға құқы жоқ деп ойлағаны ма? Сол жа-</w:t>
        <w:br/>
        <w:t>ғын оларға айта алатын кім бар? 213-балабақшаның</w:t>
        <w:br/>
        <w:t>дауы ұзаққа созылып, білектің күші мен жүректің</w:t>
        <w:br/>
        <w:t>түгінің арқасында дегендей, онда екі қазақ тобын әрең-</w:t>
        <w:br/>
        <w:t>Әрең ұйымдастырыпты. Бірақ амал не, ол балабақша</w:t>
        <w:br/>
        <w:t>жабылып, міне, екі жыл бойы жөндеуде тұр екен.</w:t>
        <w:br/>
        <w:t>Жиналыс басталмай тұрып, мұнда С.Н.Шәріпханов,</w:t>
        <w:br/>
        <w:t>Н.Үсенов жолдастар да келді. Олармен көзбе-көз оты-</w:t>
        <w:br/>
        <w:t>рып, қайта дидарластым. Аудандық халық ағарту</w:t>
        <w:br/>
        <w:t>бөлімінің меңгерушісі - С.Н.Шәріпханов өте жігерлі</w:t>
        <w:br/>
        <w:t>337</w:t>
        <w:br/>
        <w:t>19-22</w:t>
        <w:br/>
        <w:t>түсу де ойымызда. Жақында ол кісінің есептерін тағы</w:t>
        <w:br/>
        <w:t>да алып, барлық облыстарға таратпақшымыз. Бірақ</w:t>
        <w:br/>
        <w:t>бұл жерде де сол жергілікті шаруашылық мамандары-</w:t>
        <w:br/>
        <w:t>ның қырағылығы, байқампаздығы, білімділігі керек.</w:t>
        <w:br/>
        <w:t>Не нәрсені де бас-көзсіз пайдаланып, не нүсқауға да</w:t>
        <w:br/>
        <w:t>бас шұлғи беруге болмайды ғой. Әрине әрбір маман</w:t>
        <w:br/>
        <w:t>өзіне сеніп тапсырылған танап жөнінде соңғы шешімді</w:t>
        <w:br/>
        <w:t>өзі қабылдай алуы керек.</w:t>
        <w:br/>
        <w:t>Ия, бұл сөздерге қалай ден қоймассың. Көп адам-</w:t>
        <w:br/>
        <w:t>ның пікірі бір жерден шығып тұр ғой.</w:t>
        <w:br/>
        <w:t>Рас, Целиноград облысының Балқашин ауданын</w:t>
        <w:br/>
        <w:t>аралау үстінде элеватор астықтың ылғалдылығы он то-</w:t>
        <w:br/>
        <w:t>ғыз проценттен жоғары болса қабылдамайды, мынадай</w:t>
        <w:br/>
        <w:t>жауын-шашынды жылдары жиырма бес процентке</w:t>
        <w:br/>
        <w:t>дейінгі ылғалдылық жағдайында қабылдаса жақсы бо-</w:t>
        <w:br/>
        <w:t>лар еді, оған бүгінгі элеватордың күш-қуаты жетеді де-</w:t>
        <w:br/>
        <w:t>ген сияқты біздің көңілімізге қонымды көрінген пікір-</w:t>
        <w:br/>
        <w:t>лерді де естідік. Сондай-ақ, техниканың, қосымша</w:t>
        <w:br/>
        <w:t>бөлшектердің жетіспеуі, өздеріндегі және сырттан кел-</w:t>
        <w:br/>
        <w:t>ген комбайншыларға еңбекақы төлеу ережесінің реттел-</w:t>
        <w:br/>
        <w:t>меуі сияқты мәселелер де бар екен. Бірақ мұның бәрі</w:t>
        <w:br/>
        <w:t>нақтылы ұсыныс, келісім арқылы шешілетін мәселе.</w:t>
        <w:br/>
        <w:t>Ал, жалпы маман атаулының білім дәрежесін өсіріп,</w:t>
        <w:br/>
        <w:t>ізденімпаздығын, аңғарымпаздығын күшейте түсетін</w:t>
        <w:br/>
        <w:t>амалды қайдан табамыз?</w:t>
      </w:r>
    </w:p>
    <w:p>
      <w:r>
        <w:t>Міне саған білім, міне саған ізденімпаздық, міне</w:t>
        <w:br/>
        <w:t>саған жоғарыдан нұсқау күтіп алаңдамауың үшін,</w:t>
        <w:br/>
        <w:t>жауапкершіліктен қорықпауың үшін, өзінше шешім</w:t>
        <w:br/>
        <w:t>қабылдауың үшін қажет болатын қайрат-жігер деп оны</w:t>
        <w:br/>
        <w:t>ешкім қанжығасына байлап бере салмайды ғой. Бүл</w:t>
        <w:br/>
        <w:t>көп болып ойланатын арнаулы оқу орындарының,</w:t>
        <w:br/>
        <w:t>әкімшілік мекемелерінің, оның ішінде жоғарыда аталған</w:t>
        <w:br/>
        <w:t>Қазақ ССР Мемлекеттік аграрлық-өнеркәсіптік коми-</w:t>
        <w:br/>
        <w:t>тетінің мүқият ескеретін өзекті мәселесі. 1987 жылғы</w:t>
        <w:br/>
        <w:t>күзгі орақ науқанында егіннің аса бітік шыққанына</w:t>
        <w:br/>
        <w:t>қарамай көп астықтың ысырап болуын, көп астықтың</w:t>
        <w:br/>
        <w:t>мемлекетке арзан бағамен сапасыз күйде тапсырылуын</w:t>
        <w:br/>
        <w:t>жауын-шашын, стихиялық апат сияқтылармен байла-</w:t>
        <w:br/>
        <w:t>ныстыра бермей, оның түп себебін жалпы агрономия-</w:t>
        <w:br/>
        <w:t>дық кадр дайындау дәрежесінің төмендігінен, егіншілік</w:t>
        <w:br/>
        <w:t>мәдениетінің қанағаттандырмайтындығынан іздеу керек.</w:t>
        <w:br/>
        <w:t>Ия, көктегі құдайдың құлағын құр бекерге шулата бер-</w:t>
        <w:br/>
        <w:t>тенше оның себебін осы өзіміз аяқ басып, тірлік етіп</w:t>
        <w:br/>
        <w:t>жүрген жерден де іздеу керек. «Перспективасы жоқ»</w:t>
        <w:br/>
        <w:t>325</w:t>
        <w:br/>
        <w:t>сқаша түрде талайдың аузынан талайымыз естіп келдік</w:t>
        <w:br/>
        <w:t>қой. Орынсыз көлгірсіп қайтеміз.</w:t>
        <w:br/>
        <w:t>Апа тілі -- арымыз емес пе? «Малым жанымның са-</w:t>
        <w:br/>
        <w:t>дақасы, жаным арымның садақасы» дегеп үлағатты</w:t>
        <w:br/>
        <w:t>сөздерді бұрынғы аталарымыз қалдырыпты. Сөйтіп,</w:t>
        <w:br/>
        <w:t>аталарымыз жанынан жоғары бағалаған арымыз бен ана</w:t>
        <w:br/>
        <w:t>тілімізді аяққа басуымыз құдайдың қай қырсығынан да</w:t>
        <w:br/>
        <w:t>асып түсетін қасірет емес пе? Бәрін заманға тели бер-</w:t>
        <w:br/>
        <w:t>мей, бірауық адамнан көретін мезгіл де жеткен сияқты.</w:t>
        <w:br/>
        <w:t>Бүгінгідей біздің ұлттық тілімізге мемлекеттік мәртебе</w:t>
        <w:br/>
        <w:t>беріліп, рөлі күшейтіліп жатқанда әлі де балаларын</w:t>
        <w:br/>
        <w:t>қазақшаға беруден үркектеп жатқан ата-аналардың</w:t>
        <w:br/>
        <w:t>кездесуі, қазақ мектептерінің ашылуына әртүрлі іс</w:t>
        <w:br/>
        <w:t>қағаздарының, шаралардың қазақша жазылып,</w:t>
        <w:br/>
        <w:t>ұйымдастырылуына қара тастай қатты бюрократтық</w:t>
        <w:br/>
        <w:t>кедергілердің кездесуі осының айғағы емес пе?</w:t>
        <w:br/>
        <w:t>Ия, ең алдымен адаммен жұмыс істейік. Ал ол</w:t>
        <w:br/>
        <w:t>адамдармен жүмыс жүргізетін негізгі күш қалалы жер-</w:t>
        <w:br/>
        <w:t>Дің көркі, ауылдық жердің гүлі мұғалімдер ғой. Қазір</w:t>
        <w:br/>
        <w:t>қазақ тілінің жанкүйерлері баршылық. Соларды көмек-</w:t>
        <w:br/>
        <w:t>ке шақырып, барлық қазақ балаларының қазақша</w:t>
        <w:br/>
        <w:t>оқуға баруын қамтамасыз етсе оларға алдағы күнде ха-</w:t>
        <w:br/>
        <w:t>лық атынан, келешек ұрпақ атынан алғыс айтылатыны</w:t>
        <w:br/>
        <w:t>күмәнсіз.</w:t>
        <w:br/>
        <w:t>Іске сәт, қадірменді ұстаз жолдастар!</w:t>
        <w:br/>
        <w:t>1991 жыл.</w:t>
        <w:br/>
        <w:t>АМЕРИКА НЕГРЛЕРІ АНА ТІЛІНДЕ ОҚИ МА?</w:t>
        <w:br/>
        <w:t>(Ата-аналар жиналысынан туған ойлар)</w:t>
        <w:br/>
        <w:t>Бұл жиналысқа барар алдында телефон арқылы</w:t>
        <w:br/>
        <w:t>біраз лауазымды адамдармен алдын ала сөйлесуге тура</w:t>
        <w:br/>
        <w:t>келді. Себебі, астанамыздың Октябрь ауданына қарасты</w:t>
        <w:br/>
        <w:t>115-мектепте шұғыл түрде жиналыс өткізілгелі жатыр,</w:t>
      </w:r>
    </w:p>
    <w:p>
      <w:r>
        <w:t>соған қатысуларыңызды сұраймыз деп редакцияға теле-</w:t>
        <w:br/>
        <w:t>фон шалған орыс әйелінің айтуынша ол мектептен</w:t>
        <w:br/>
        <w:t>орыс балаларын қуып жатқан көрінеді, соған орай ата-</w:t>
        <w:br/>
        <w:t>аналар бас қосып, пікір алыспақшы екен. Егер бүл</w:t>
        <w:br/>
        <w:t>жиналысқа редакция қызметкері қатысса, кейін жағ-</w:t>
        <w:br/>
        <w:t>дайдың жұртшылыққа дұрыс түсіндірілуіне ықпал</w:t>
        <w:br/>
        <w:t>стеді екен. Әрине, бұл қоңырауға мән бермеуге болма-</w:t>
        <w:br/>
        <w:t>(Мен ол 1992 жылы сол кезде жаңадан қүрылған</w:t>
        <w:br/>
        <w:t>335</w:t>
        <w:br/>
        <w:t>орыстандыру самсаты үстемдік алған заманның бір</w:t>
        <w:br/>
        <w:t>«ырысы» сол -- бізде орысша оқыған, орысша жазатын,</w:t>
        <w:br/>
        <w:t>бірақ үлты қазақ журналистер шашетектен. Егер, орыс</w:t>
        <w:br/>
        <w:t>басылымдарының басында отырғандар ыңғайға көнбесе,</w:t>
        <w:br/>
        <w:t>оларды сәл ығыстыра тұрып, сол орыс тілді өз қандас-</w:t>
        <w:br/>
        <w:t>тарымызды неге пайдаланбаймыз? Мұнда тұрған еш-</w:t>
        <w:br/>
        <w:t>қандай ұлтшылдық жоқ, бұл тек өз ана тіліміздің</w:t>
        <w:br/>
        <w:t>қамы үшін амалсыз жүзеге асырылған шара деп қана</w:t>
        <w:br/>
        <w:t>бағалануы тиіс.</w:t>
        <w:br/>
        <w:t>Ал, біздегі орысша газеттер қайтеді деңіз? Қазақ</w:t>
        <w:br/>
        <w:t>тілінің қамын ойламайтыны өз алдына, территориялық</w:t>
        <w:br/>
        <w:t>дау, тағы басқа пәлелерді анда-санда көңірсітіп, сан-</w:t>
        <w:br/>
        <w:t>дайлардан олжа тапқысы келеді.</w:t>
        <w:br/>
        <w:t>Иә, орыс ағайындарға солардың өз тіліндегі басы-</w:t>
        <w:br/>
        <w:t>лымдар арқылы ықпал етейік. Ол үшін де біраз күш-</w:t>
        <w:br/>
        <w:t>қажыр керек. Бірақ, амалымыз нешік?</w:t>
        <w:br/>
        <w:t>1992 жыл.</w:t>
        <w:br/>
        <w:t>БАЛПЫҚ ДЕРБІСӘЛІҰЛЫ ЖАЙЫНДА</w:t>
        <w:br/>
        <w:t>Бағзы замандарда өтіп кеткен аруақтар туралы сөз</w:t>
        <w:br/>
        <w:t>қозғағанда қай-қай адамның да аздап қобалжитыны</w:t>
        <w:br/>
        <w:t>белгілі. Алайда, оған қарап, өткендегі тарих туралы</w:t>
        <w:br/>
        <w:t>сөйлемей тағы тұра алмаймыз. Себебі, өткенсіз бола-</w:t>
        <w:br/>
        <w:t>шақ жоқ.</w:t>
        <w:br/>
        <w:t>Ерте кезде Іле мен Қаратал өзендерінің екі ортасын</w:t>
        <w:br/>
        <w:t>жайлаған қалың елдің аруақ тұтар адамдарына айнал-</w:t>
        <w:br/>
        <w:t>ған Ескелді би Жылгелдіұлы, Балпық батыр Дер-</w:t>
        <w:br/>
        <w:t>бісәліұлы және Қабан (Қабылиса) ақын Асанұлы тура-</w:t>
        <w:br/>
        <w:t>лы шежірешілермен алғаш рет тілдесіп, әртүрлі дерек-</w:t>
        <w:br/>
        <w:t>тер жия бастағанымда сол шежірешілерге қойған ал-</w:t>
        <w:br/>
        <w:t>ғашқы сауалым мынау еді:</w:t>
        <w:br/>
        <w:t>- Осы Ескелді би, Балпық батыр, Қабан ақын -</w:t>
        <w:br/>
        <w:t>бұл үш әулие негізінде қазақ үшін қандай еңбек</w:t>
        <w:br/>
        <w:t>сіңірді?</w:t>
        <w:br/>
        <w:t>Соңда шежірешілердің берген бірден-бір жауабы:</w:t>
        <w:br/>
        <w:t>- Ол үш әулие болмаса осы Іле мен Қаратал</w:t>
        <w:br/>
        <w:t>өзендерінің арасын мекендеген елдің бүгінгі ұрпағы</w:t>
        <w:br/>
        <w:t>болмас еді, үстағанның қолында, тістегеннің аузында</w:t>
        <w:br/>
        <w:t>кетіп, жойылып, із-тозсыз жоғалар еді.</w:t>
        <w:br/>
        <w:t>Кейін бұл үш адам туралы зерттеу жұмыстарын</w:t>
      </w:r>
    </w:p>
    <w:p>
      <w:r>
        <w:t>жүргізе бастағанымда бүл жауаптың артық-кемі жоқ,</w:t>
        <w:br/>
        <w:t>дәл айтылған сөз екеніне көз жеткіздім.</w:t>
        <w:br/>
        <w:t>м2</w:t>
        <w:br/>
        <w:t>нында оның дұрыс емес екеніне бүл күнде коз</w:t>
        <w:br/>
        <w:t>жеткізгендейміз. Бұл үш адамның төңірегінде «Әулие»,</w:t>
        <w:br/>
        <w:t>«Аруақ» деген үғымдардың қалыптасуы бір жайдан</w:t>
        <w:br/>
        <w:t>олардың басындағы елден ерек, орасан зор қабілет-қай-</w:t>
        <w:br/>
        <w:t>ратқа да байланысты болса керек. Құтылудың сінқан-</w:t>
        <w:br/>
        <w:t>дай амалы жоқ, біржола құрдымға кеттік-ау, тығы-</w:t>
        <w:br/>
        <w:t>рыққа қамалдық-ау деген қапастардан жол тауып</w:t>
        <w:br/>
        <w:t>шығу, жаудан қашып, бала-шағасынан, малынан айы-</w:t>
        <w:br/>
        <w:t>рылып жоңкілген қазақтың басын біріктіру, тез қайрат-</w:t>
        <w:br/>
        <w:t>тандыру, жауға тойтарыс беруге елдің қайта бетін бүру,</w:t>
        <w:br/>
        <w:t>екі елдің арасындағы бітіспес дауды екі ауыз сөзбен</w:t>
        <w:br/>
        <w:t>шешу, міне, осы сияқты ұйымдастыру әрекеттерін тез,</w:t>
        <w:br/>
        <w:t>әрі мүлтіксіз атқару үшін әрине жайдан-жай адам болу</w:t>
        <w:br/>
        <w:t>жеткіліксіз. Бүл үшеуі шынында да аруақ қонған,</w:t>
        <w:br/>
        <w:t>аузының дуасы бар әулие адамдар екені осындайдан</w:t>
        <w:br/>
        <w:t>көрінеді. Міне, соның арқасында өздеріне қарасты елге</w:t>
        <w:br/>
        <w:t>қатты ықпал ете білген.</w:t>
        <w:br/>
        <w:t>Аруақ қонған демекші... Ұлы ақын Жамбыл өлер</w:t>
        <w:br/>
        <w:t>шағында «балалар, меңі енді емдеп, әуреленбей-ақ қой-</w:t>
        <w:br/>
        <w:t>ыңдар, қызыл жолбарысым - аруағым менен кетті, ай-</w:t>
        <w:br/>
        <w:t>ғайлап шақырып едім, бұрылып бір қарады да ары</w:t>
        <w:br/>
        <w:t>жүре берді, қырғыз асып кетті» дегенін құлағымен</w:t>
        <w:br/>
        <w:t>естіген біраз адамдардың қазірде көзі тірі. Жамбыл</w:t>
        <w:br/>
        <w:t>атамыз өлер шағында құдайға күнәкар атанып, осы</w:t>
        <w:br/>
        <w:t>жағдайды ойдан ішығарып айтты дейсіздер ме? Әрине,</w:t>
        <w:br/>
        <w:t>олай деуге ауыз бармайды.</w:t>
        <w:br/>
        <w:t>Ескелді, Балпық, Қабан ақын -- бұл үшеуінің шы-</w:t>
        <w:br/>
        <w:t>нында да аруағы бар, әулие адам екенін олар дүниеден</w:t>
        <w:br/>
        <w:t>көшкеннен кейінгі коп оқиғалардың тізбегі де</w:t>
        <w:br/>
        <w:t>дәлелдейді. Осы тектес жайлар бұлардың ұлы замандас-</w:t>
        <w:br/>
        <w:t>тары - Төле би, Қазыбек би, Әйтеке би, Қабанбай,</w:t>
        <w:br/>
        <w:t>Бөгенбай, Наурызбай, Өтеген батырлар, тағы басқалар</w:t>
        <w:br/>
        <w:t>жөнінде де көп айтылады. Алдағы уақытта бүгінгі</w:t>
        <w:br/>
        <w:t>ғалымдар сол «Әулие», «Аруақ» деген ұғымдардың</w:t>
        <w:br/>
        <w:t>ғылыми негізін ашып берер деп үміттенеміз.</w:t>
        <w:br/>
        <w:t>Ия, бүгін әулие атамыз - Балпық Дербісәліұлының</w:t>
        <w:br/>
        <w:t>мерейтайы. Бірақ ол кісіні біз жеке дара күйінде сөз</w:t>
        <w:br/>
        <w:t>ете алмаймыз. Себебі, Ескелді, Балпық, Қабан ақын</w:t>
        <w:br/>
        <w:t>үшеуі өзі өмірлері, істеген істері арқылы бір-бірімен</w:t>
        <w:br/>
        <w:t>қамшының оріміплей байланысып жатқан адамдар.</w:t>
        <w:br/>
        <w:t>Олардың басын біріктірген де құдайдың жаратуы, тағ-</w:t>
        <w:br/>
        <w:t>дырдың жазуы екенін көреміз. Мысалы, Ескелді би ел</w:t>
        <w:br/>
        <w:t>аңыздарында көбінесе билік айтушы, бүгінгі тілмен ай-</w:t>
        <w:br/>
        <w:t>тқанда саяси басшы ретінде көрінсе, Балпық көбіне,</w:t>
        <w:br/>
        <w:t>346</w:t>
        <w:br/>
        <w:t>бөлшектердің, шикізаттың уақтылы жеткізілмеуімен не-</w:t>
        <w:br/>
        <w:t>месе, өндірілетін өнімдерді еіпкімнің қажетсін-</w:t>
        <w:br/>
        <w:t>бейтінімен түсіндірстін. Сол жағына қанық мен мына</w:t>
      </w:r>
    </w:p>
    <w:p>
      <w:r>
        <w:t>жігіттерге:</w:t>
        <w:br/>
        <w:t>- Әй, зауыттарың неге тоқтайды, қаржы жоқ па,</w:t>
        <w:br/>
        <w:t>шикізат, қосалқы бөлшек келмей ме әлде аккумулятор-</w:t>
        <w:br/>
        <w:t>ды ешкім керексінбей ме? - деп төтесінен сұрадым.</w:t>
        <w:br/>
        <w:t>- Ой, ағай, қаржы да бар, шикізат, қосалқы бөл-</w:t>
        <w:br/>
        <w:t>шек - бәрі жеткілікті, аккумуляторды сұраушылар да</w:t>
        <w:br/>
        <w:t>көп, - десті бір ауыздан.</w:t>
        <w:br/>
        <w:t>-- Апырау, сонда бұл үлкен кәсіпорынды тұқырту-</w:t>
        <w:br/>
        <w:t>шы қай құдай? - деп одан әрі тақылдадым.</w:t>
        <w:br/>
        <w:t>Сонда әлгі жігіттер бір-біріне қарасып қипақтады.</w:t>
        <w:br/>
        <w:t>Мен айтпастарына қоймадым. Ақыры олар шешілді.</w:t>
        <w:br/>
        <w:t>Сөйтсе осы аккумулятор зауытын жөндейтін екі-үш</w:t>
        <w:br/>
        <w:t>орыс инженері Ресейге кетіпті де, мына жоғарғы оқу</w:t>
        <w:br/>
        <w:t>орнын бітірген дипломды қазақ жігіттерінің ешқайсысы</w:t>
        <w:br/>
        <w:t>олардың орнын баса алмапты.</w:t>
        <w:br/>
        <w:t>- Үлкен кәсіпорын болғасын онда әртүрлі ақаулар</w:t>
        <w:br/>
        <w:t>білініп тұрады, ауру адамның диагнозын дәл қойып</w:t>
        <w:br/>
        <w:t>емдейтін дәрігердей ол ақаудың себебін тап басып</w:t>
        <w:br/>
        <w:t>жондеу біздің қолымыздан келмеді. Дипломымыз бар-</w:t>
        <w:br/>
        <w:t>ау, бірақ он бес-жиырмамыз бірігіп екі-үш орыс</w:t>
        <w:br/>
        <w:t>жөндеуші-инженердің білігіндей білікті өзімізден таба</w:t>
        <w:br/>
        <w:t>алмадық, - десті. Ал ендеше...</w:t>
        <w:br/>
        <w:t>Ол жылдарда бір шығарма жазу мақсатында онда-</w:t>
        <w:br/>
        <w:t>мұнда жиірек шығыңқырап жүрген кезім еді, осыдан</w:t>
        <w:br/>
        <w:t>көп ұзамай Тараз, Шымкент қалаларына қарай сапар</w:t>
        <w:br/>
        <w:t>шектім. Онда да ірі кәсіпорындардың шетінен ақсап</w:t>
        <w:br/>
        <w:t>тұрған кезі. Өз шаруаммен жүрген сәттерімнің ара-ара-</w:t>
        <w:br/>
        <w:t>сында сол кәсіпорындар неге ақсайды, неге толық</w:t>
        <w:br/>
        <w:t>қуатымен жұмыс істей алмайды деген сұрауларды сон-</w:t>
        <w:br/>
        <w:t>дағы зауыт-фабрикаларға қатысы барларға жағалата қоя</w:t>
        <w:br/>
        <w:t>бастадым. Бір ғана талдықорғандық жігіттердің тұжы-</w:t>
        <w:br/>
        <w:t>рымы бойынша қортынды жасауға жүрексінген едім.</w:t>
        <w:br/>
        <w:t>Сөйтсем, Тараз, Шымкент адамдары менің бұл</w:t>
        <w:br/>
        <w:t>жөніндегі білігімді одан сайын тереңдетіп берді. Мұнда</w:t>
        <w:br/>
        <w:t>да тап сол Талдықорғандағыдай жағдай екен. Дипломы-</w:t>
        <w:br/>
        <w:t>мыз бар деп кеуде қаққанмен қазақ жігіттерінің басым</w:t>
        <w:br/>
        <w:t>бөлігі кәсіпорын ақауларын жөндеуде тым дәрменсіз</w:t>
        <w:br/>
        <w:t>екен. Ал баз біреулер былай деп сайрады:</w:t>
        <w:br/>
        <w:t>- Біз Ресейден боліндік, тәуелсіздік алдық деп ма-</w:t>
        <w:br/>
        <w:t>сайрап жүрміз. Ал Ресейдегі кейбір саяси топтар біздің</w:t>
        <w:br/>
        <w:t>болінгенімізге аса риза емес. Күшпен кері қайтарып</w:t>
        <w:br/>
        <w:t>359</w:t>
        <w:br/>
        <w:t>Еуропа зерттеушілері, саяхатшылары, саясаткерлері</w:t>
        <w:br/>
        <w:t>әртүрлі қырынан келіп, таңырқай жазған скен. Қытай</w:t>
        <w:br/>
        <w:t>өзінің көп ғасырлық тарихында мұхиттағы ақ шабақ-</w:t>
        <w:br/>
        <w:t>тарды талғамай жұтқан жайынға ұқсап, талай үсақ</w:t>
        <w:br/>
        <w:t>мемлекеттерді өңешінен өткізіп, жоқ қылып жіберіпті.</w:t>
        <w:br/>
        <w:t>Көршілес мемлекеттердің жерін басып алу, олардың ха-</w:t>
        <w:br/>
        <w:t>лқын ассимиляциялау арқылы жою осыдан көп ғасыр</w:t>
        <w:br/>
        <w:t>бұрынғы Қытай императорлары негізін салып берген</w:t>
        <w:br/>
        <w:t>ұлттық, мемлекеттік саясаттың темір өзегін құрайды.</w:t>
        <w:br/>
        <w:t>Бұл саясаттан олар ешқашан, ешқандай күнде ауытқы-</w:t>
      </w:r>
    </w:p>
    <w:p>
      <w:r>
        <w:t>маған, қайта әрбір дүниеге келген жас сәбидің ана</w:t>
        <w:br/>
        <w:t>сүтімен бірге сол саясаттың негіздерін санасына сіңіріп</w:t>
        <w:br/>
        <w:t>отырған. Қытай халқының ұлттық ерекшеліктері де</w:t>
        <w:br/>
        <w:t>осыдан келіп туындайды.</w:t>
        <w:br/>
        <w:t>Сөзіміздің дәлелді болуы үшін мынадай бір мысал</w:t>
        <w:br/>
        <w:t>келтірейік. Республикадағы ең көлемді әдеби басылым -</w:t>
        <w:br/>
        <w:t>«Жұлдыз» журналының 1997 жылғы бірінші санында</w:t>
        <w:br/>
        <w:t>Ташкент қаласында тұратын моңғолиялық дипломат</w:t>
        <w:br/>
        <w:t>Мамырбай Наймантегі деген азаматтың «Көктымақтар»</w:t>
        <w:br/>
        <w:t>саясаты кімге тиімді?» атты мақаласы жарияланды.</w:t>
        <w:br/>
        <w:t>Осыдан бір үзінді келтірейікші:</w:t>
        <w:br/>
        <w:t>«Бірде жолым түсіп Алматыға барып қайттым.</w:t>
        <w:br/>
        <w:t>Қазақтың астанасын, ағайындардың төбесін көріп, бір</w:t>
        <w:br/>
        <w:t>мәрте көңілдегі мұзым еріп, жүректегі жарам жазылып,</w:t>
        <w:br/>
        <w:t>тәңірленіп, тоубеме келіп қайттым. Бірақ Қазақстанда</w:t>
        <w:br/>
        <w:t>қалыптаса бастаған бір жағдай өзімді біраз ойға қал-</w:t>
        <w:br/>
        <w:t>дырды.</w:t>
        <w:br/>
        <w:t>Бұрын қазақтың батысының «кемтігін» орыс толты-</w:t>
        <w:br/>
        <w:t>рып, қазақтың астанасының өзін елдің қиыр шығысы-</w:t>
        <w:br/>
        <w:t>на ысырып тастап, «қораға кіріп қой менікі, есіктен</w:t>
        <w:br/>
        <w:t>кіріп төр менікі» деп судай сіңіп отырып алғаны</w:t>
        <w:br/>
        <w:t>белгілі. Енді қарасам, шығыстың «кемтігін» көк тымақ-</w:t>
        <w:br/>
        <w:t>тылар (қытайлар) толтыра бастапты. Баян таудың (Пав-</w:t>
        <w:br/>
        <w:t>лодар) трактор өндірісі, Талдықорғанның егіс алаңы,</w:t>
        <w:br/>
        <w:t>Алматының көшесі көктымақтыларға «толып» кетіпті.</w:t>
        <w:br/>
        <w:t>Бүйтіп қазақ жерінің екі бүйірінен екі алып келіп</w:t>
        <w:br/>
        <w:t>сүйкеніссе, арасында шыбын өлмей ме. Тарихқа көз</w:t>
        <w:br/>
        <w:t>жүгіртсек, ұлыларға жұтылып кетпеуді көксеген, сан</w:t>
        <w:br/>
        <w:t>жағынан аз ұлттар саясатты олай жасамайтын көрінеді:</w:t>
        <w:br/>
        <w:t>не бір алыпқа иық сүйеп, екіншісін оған қаратып ай-</w:t>
        <w:br/>
        <w:t>бар көрсеттіріп қойып, ортасында тыныш ұйықтайды,</w:t>
        <w:br/>
        <w:t>не өзімен іргелес алыптардан бойын аулаққа салып, өз</w:t>
        <w:br/>
        <w:t>жеріне тікелей іргелеспейтін үшінші, төртінші алыптар-</w:t>
        <w:br/>
        <w:t>дың сол елге, сол жерге деген ынтасын тудырып,</w:t>
        <w:br/>
        <w:t>352</w:t>
        <w:br/>
        <w:t>ны» қазақша «шығармашылық» деп алып жүрміз.</w:t>
        <w:br/>
        <w:t>Мұны құптамасқа болмайды.</w:t>
        <w:br/>
        <w:t>Сіро, бүл жөніндегі таласты доғаратын да мезгіл</w:t>
        <w:br/>
        <w:t>жетті. Бұндай пікірлер айтушылар жоқ емес, бар, тек</w:t>
        <w:br/>
        <w:t>олар азшылық болғасын өз үлесімізді қосу ниетінен</w:t>
        <w:br/>
        <w:t>ойымызды ортаға салдық.</w:t>
        <w:br/>
        <w:t>Екінші бір адамның тұлабойын тітіркендіретін, бас-</w:t>
        <w:br/>
        <w:t>пасөз бетінде соңғы, жылдары кең өріс алған ұсыныс</w:t>
        <w:br/>
        <w:t>латын әрпіне көшуге байланысты. Бүл жонінде осыдан</w:t>
        <w:br/>
        <w:t>бес-алты жылдай бұрын «Сұхбат» газетінің бетінде (4-</w:t>
        <w:br/>
        <w:t>ақпан, 1992 ж.) арнайы мақала да жариялаған едік.</w:t>
        <w:br/>
        <w:t>Сондағы кейбір пікірлерді қайталағанымыз үшін оқушы</w:t>
        <w:br/>
        <w:t>қауымнан кешірім отінеміз. Тарихтан аз-кем хабары</w:t>
        <w:br/>
        <w:t>бар адамдар жақсы біледі, өткен он тоғызыншы ғасыр-</w:t>
        <w:br/>
        <w:t>да қазақтардың көпшілігі араб жазуын меңгерді, әрі</w:t>
        <w:br/>
        <w:t>ресми деректерге сүйенсек халықтың екі проценттейі</w:t>
        <w:br/>
        <w:t>орыс жазуына да бейімделді. Ал 1917 жылғы Қазан ре-</w:t>
        <w:br/>
        <w:t>волюциясынан кейін араб әрпі тәрік етіліп, тек орыс</w:t>
        <w:br/>
        <w:t>оқуын меңгерген әлгі халықтың екі проценті ғана са-</w:t>
      </w:r>
    </w:p>
    <w:p>
      <w:r>
        <w:t>уатты адамдар саналды. Одан кейін латын әрпі</w:t>
        <w:br/>
        <w:t>енгізіліп, әлгі екі проценттің өзі де сауатсыздар қата-</w:t>
        <w:br/>
        <w:t>рына жатқызылды. Кейінірек орыс әрпі қайта енгізіліп,</w:t>
        <w:br/>
        <w:t>әлгі латын әрпін үйренгендер енді әліпті таяқ деп</w:t>
        <w:br/>
        <w:t>білмейтін сорлылар санатына жатқызылды. Міне, осы</w:t>
        <w:br/>
        <w:t>екі аралықта қазақ халқы ғылым, мәдениет, саясат</w:t>
        <w:br/>
        <w:t>игіліктерін меңгеруде қаншама рет жолы кесіліп, қан-</w:t>
        <w:br/>
        <w:t>шама тежеулерді бастан кешірді десеңші. Енді қалай?</w:t>
        <w:br/>
        <w:t>Бүгінгі сауатты дегенің ертеңіне сауатсыз болып шыға</w:t>
        <w:br/>
        <w:t>келсе сөйтпегенде қайтушы еді?</w:t>
        <w:br/>
        <w:t>Міне, соңғы өзгерістен бері де біраз заман өтті.</w:t>
        <w:br/>
        <w:t>Қазақ халқы ғылым мен мәдениетте біраз табысқа жет-</w:t>
        <w:br/>
        <w:t>кенмен көп елден озып кеттік деп кеуде қаға алмай-</w:t>
        <w:br/>
        <w:t>мыз. Біздің қол жеткізген ең басты табыстарымыздың</w:t>
        <w:br/>
        <w:t>бірі баршамыз осы орыс әрпі соңғы рет енгізілгеннен</w:t>
        <w:br/>
        <w:t>кейінгі мерзімде толық сауаттылар еліне айналдық. Ал</w:t>
        <w:br/>
        <w:t>енді солай бола тұра қайта латын әрпіне көшсек не</w:t>
        <w:br/>
        <w:t>болар еді? Тағы да жаппай сауатсыздықты жою науқа-</w:t>
        <w:br/>
        <w:t>ны басталмай неғылсын. Сөйтіп тағы да сауатсыздық</w:t>
        <w:br/>
        <w:t>пен мешеулікті өз халқымыздың маңдайына байлап</w:t>
        <w:br/>
        <w:t>бермекпіз бе? Әлде біздің шешетін басқа мәселелеріміз</w:t>
        <w:br/>
        <w:t>жоқ па еді?</w:t>
        <w:br/>
        <w:t>Латын әрпіне көшуді үсынғанда кейбіреулердің</w:t>
        <w:br/>
        <w:t>орыс халқынан, мәдениетінен іргені аулақ салуды</w:t>
        <w:br/>
        <w:t>көздейтіні білініп тұрады (орыс халқымен арақатынас</w:t>
        <w:br/>
        <w:t>350</w:t>
        <w:br/>
        <w:t>әрі әртүрлі уақыт мөлшерінде жүзеге асатып</w:t>
        <w:br/>
        <w:t>өзгерістерді бейнелейді, мағынасы әлдеқайда кең жат-</w:t>
        <w:br/>
        <w:t>қан үғымды береді.</w:t>
        <w:br/>
        <w:t>Сондай-ақ, «патриот» деген сөзді алайық. Мұны</w:t>
        <w:br/>
        <w:t>қазақша бүқаралық ақпарат құралдары «ұлтжанды» де-</w:t>
        <w:br/>
        <w:t>ген сөзбен алмастырып жүр. Алайда, «ұлтжанды» деген</w:t>
        <w:br/>
        <w:t>сөз қаншама құлаққа жағымды естілгенмен «патриот-</w:t>
        <w:br/>
        <w:t>тың» мағынасын толық жеткізе алмайды. Мысалы, кез-</w:t>
        <w:br/>
        <w:t>келген адамды, мейлі ол ғалым ба, саясаткер ме, өнер</w:t>
        <w:br/>
        <w:t>адамы ма, жоқ қарапайым жұмысшы, не шаруа ма,</w:t>
        <w:br/>
        <w:t>егер ол өз Отанын, туған халқын жақсы көрсе</w:t>
        <w:br/>
        <w:t>«ұлтжанды» деп айтуға болады. Ал, сол өз Отанын, ха-</w:t>
        <w:br/>
        <w:t>лқын жақсы көргеннің бәрін бірдей «патриот» десек</w:t>
        <w:br/>
        <w:t>дұрыс па? Әрине, жоқ. «Патриот» атану үшін ең алды-</w:t>
        <w:br/>
        <w:t>мен сен сол өз Отаныңа, халқыңа пайда келтіре ала-</w:t>
        <w:br/>
        <w:t>тын қолыңда мол мүмкндігің бар, әрі өз заманыңның</w:t>
        <w:br/>
        <w:t>алдыңғы қатарлы азаматы болуың шарт. Демек, бұл</w:t>
        <w:br/>
        <w:t>сөздің де мағынасы әлдеқайда кең жатыр. Оны</w:t>
        <w:br/>
        <w:t>«ұлтжанды» деген аясы тар сөзбен алмастыру дұрыс</w:t>
        <w:br/>
        <w:t>емес. Бірақ «ұлтжандыны» тілімізден аластатайық деп</w:t>
        <w:br/>
        <w:t>отырғам жоқ, өз орнында оны да пайдаланайық, тек</w:t>
        <w:br/>
        <w:t>«патриоттың» мәртебесін бергеніміз жөн емес.</w:t>
        <w:br/>
        <w:t>Оның үстіне, «революция», «патриот» деген сөздер</w:t>
        <w:br/>
        <w:t>ағылшын, неміс, француз, испан, тағы басқа барлық</w:t>
        <w:br/>
        <w:t>өркениетті елдердің тілінде осылай еш өзгеріссіз алына-</w:t>
        <w:br/>
        <w:t>ды. Демек, халықаралық термин болып табылады. Тек</w:t>
        <w:br/>
        <w:t>біздер, қазақтар ғана оның аудармасын жасап шатасып</w:t>
        <w:br/>
        <w:t>жүр екенбіз.</w:t>
      </w:r>
    </w:p>
    <w:p>
      <w:r>
        <w:t>Менде Мәскеу қаласындағы «Русский язык» баспа-</w:t>
        <w:br/>
        <w:t>сынан 1977 жылы шыққан «Краткий словарь иностран-</w:t>
        <w:br/>
        <w:t>ных слов» деген көлемді кітап бар. Мұның өзі де ха-</w:t>
        <w:br/>
        <w:t>лықаралық терминдерді толық қамтымаған екен. Осын-</w:t>
        <w:br/>
        <w:t>да, аббревиатура, абрис, гносеология, диаграмма, кинг-</w:t>
        <w:br/>
        <w:t>стон, метаморфоз деген сияқты барлық тілде бір түрде</w:t>
        <w:br/>
        <w:t>қолданылатын ғылми терминдер сықап тұр. Егер олар-</w:t>
        <w:br/>
        <w:t>дың бәрін өзіміздің жалпақ тілімізге салып, аудара бер-</w:t>
        <w:br/>
        <w:t>сек кейінгі ұрпағымызды мәңгүрт етіп шығармаймыз</w:t>
        <w:br/>
        <w:t>ба? Демек, терминдерді, халықаралық саяси, ғылми</w:t>
        <w:br/>
        <w:t>және басқа да терминдерді қазақшалаудың қажеті жоқ,</w:t>
        <w:br/>
        <w:t>одан біздің қазақ тілінің аясы тарылмайды, қайта</w:t>
        <w:br/>
        <w:t>кеңейеді. Тек бұл жерде бір ескертетін жәйт, егер қан-</w:t>
        <w:br/>
        <w:t>дай да бір сөз таза орыс тілінен ауысса, егер оның</w:t>
        <w:br/>
        <w:t>басқа тілдерде аудармасы жасалса, онда оның қазақша</w:t>
        <w:br/>
        <w:t>баламасын іздегеніміз өте дұрыс. Мысалы, «творчество-</w:t>
        <w:br/>
        <w:t>349</w:t>
        <w:br/>
        <w:t>жөнінде төменіректе тоқталармыз). Ал латын тілі, ла-</w:t>
        <w:br/>
        <w:t>тын жазуы дегеніміз не? Ол ежелгі Рим қаласы мен</w:t>
        <w:br/>
        <w:t>оның төңірегін мекендеген халықтардың тілі мен жа-</w:t>
        <w:br/>
        <w:t>зуы. Ал олар қайсымыздың түп нағашымыз еді? Ежелгі</w:t>
        <w:br/>
        <w:t>латын тілінен ауысқан халықаралық терминдерді қазақ-</w:t>
        <w:br/>
        <w:t>шалаймыз деп жанталасып жүрген қазақ білгірлерінің</w:t>
        <w:br/>
        <w:t>енді неғып сол латын жазуына бүйрегі бұра қалды?</w:t>
        <w:br/>
        <w:t>Осындай сауалдар жан-жағыңнан анталап кеп бергенде</w:t>
        <w:br/>
        <w:t>жаның күйзелмей қайтсін?</w:t>
        <w:br/>
        <w:t>Біздің бұл жөніндегі қорытынды пікіріміз: латып</w:t>
        <w:br/>
        <w:t>әрпіне көшу туралы байбаламды да доғару керек. Оның</w:t>
        <w:br/>
        <w:t>бізге ешқандай қажеті жоқ екенін дәлелдеп жатудың</w:t>
        <w:br/>
        <w:t>өзі артық. Онсыз да көп қиындықты, әпселеңді бастан</w:t>
        <w:br/>
        <w:t>кешіріп отырған халқымызға тағы бір қиындықты,</w:t>
        <w:br/>
        <w:t>әпселеңді қоса артқанымыз жөн емес.</w:t>
        <w:br/>
        <w:t>Бұл жерде ең жаманы сол - бүгінгі баспасөз</w:t>
        <w:br/>
        <w:t>бетінде өртше қаулаған, осындай саусақтан сорып тап-</w:t>
        <w:br/>
        <w:t>қан ұсыныссымақтардың тасасында қазақ халқының ең</w:t>
        <w:br/>
        <w:t>көкейкесті ұлттық мүдделерінің елеусіз қалатындығы.</w:t>
        <w:br/>
        <w:t>Ал сонда қазақ халқының бүгінгі таңдағы ең</w:t>
        <w:br/>
        <w:t>көкейкесті ұлттық мүддесі дегеніміз не? Бұл ретте біз</w:t>
        <w:br/>
        <w:t>бірден қазақ халқының ұлттық қауіпсіздігін атар едік.</w:t>
        <w:br/>
        <w:t>Неге дейсіз ғой? Оны түсіну үшін ең алдымен өзіміздің</w:t>
        <w:br/>
        <w:t>өткен тарихымызға, географиялық жағдайымызға назар</w:t>
        <w:br/>
        <w:t>аударған дұрыс болар. Қазақ мемлекетінің жері</w:t>
        <w:br/>
        <w:t>теріскейде, батыста Ресеймен, шығысында Қытаймен</w:t>
        <w:br/>
        <w:t>шектесіп жатыр емес пе? Ресейдің, орыс халқының</w:t>
        <w:br/>
        <w:t>қандай екенін біз ет пен теріміз арқылы жақсы</w:t>
        <w:br/>
        <w:t>түйсініп үлгердік. Ал Қытайды ше? Ол жөнінде біз</w:t>
        <w:br/>
        <w:t>мүндай сөздерді айта алмаймыз. Қытай жөнінде арнайы</w:t>
        <w:br/>
        <w:t>зерттеу жұмыстарын жүргізіп көрмеген адамдардың бұл</w:t>
        <w:br/>
        <w:t>алпауыт мемлекет, оның халқы жөнінде толық түсінігі</w:t>
        <w:br/>
        <w:t>бар деу мүлдем қате. Алып-қашпа әңгімелерден тұра-</w:t>
        <w:br/>
        <w:t>тын түсінік кәдеге аспайды, қайта адамды адастырады.</w:t>
        <w:br/>
        <w:t>Оның солай екенін мен соңғы жылдары ғана ұқтым.</w:t>
        <w:br/>
        <w:t>Себебі, өзімнің жақында ғана аз тиражбен жарық</w:t>
        <w:br/>
        <w:t>көрген екі томдық «Қызыл жолбарыс» атты тарихи ро-</w:t>
        <w:br/>
        <w:t>манымды жазу үстінде Қытайға, оның тарихына, хал-</w:t>
        <w:br/>
        <w:t>қының психологиялық ерекшеліктеріне байланысты көп</w:t>
      </w:r>
    </w:p>
    <w:p>
      <w:r>
        <w:t>дүниелерді оқып шықтым (өз шығармамды өзім наси-</w:t>
        <w:br/>
        <w:t>хаттағандай болғаным үшін оқушыдан кешірім</w:t>
        <w:br/>
        <w:t>өтінемін). Сонда ең негізгі ұққаным - Қытай озішіц</w:t>
        <w:br/>
        <w:t>тарихы, халқының психологиялық ерекшеліктері жө-</w:t>
        <w:br/>
        <w:t>нінде ешбір халыққа ұқсамайды екен. Бұл жяғын</w:t>
        <w:br/>
        <w:t>351</w:t>
        <w:br/>
        <w:t>шоқысындай болған сол үш адамның рухы, аруағы ал-</w:t>
        <w:br/>
        <w:t>дында бас иіп, тауап етіп, бүгінде, жер басып, тіршілік</w:t>
        <w:br/>
        <w:t>жасап жүргеніміз үшін шексіз ризалық сезімін</w:t>
        <w:br/>
        <w:t>білдіргеніміз жөн деп ойлаймын.</w:t>
        <w:br/>
        <w:t>1904 жыл.</w:t>
        <w:br/>
        <w:t>МӘСЕЛЕНІҢ ТҮП ҚАЗЫҒЫ ҚАЙДА?</w:t>
        <w:br/>
        <w:t>Бүгінгі таңда қарапайым жұртшылықтың баспасөз</w:t>
        <w:br/>
        <w:t>бетінде әртүрлі үсыныстар айтуы үрдіске айналды. Бүл</w:t>
        <w:br/>
        <w:t>сөз жоқ, оңды нышан. Себебі, қандай да бір шешім,</w:t>
        <w:br/>
        <w:t>мейлі ол республика үкіметі тарапынан, мейлі жергі-</w:t>
        <w:br/>
        <w:t>лікті әкімшіліктер тарапынан қабылдансын, көпшілік</w:t>
        <w:br/>
        <w:t>талқысынан өтіп барып жүзеге асса қателік атаулыға</w:t>
        <w:br/>
        <w:t>неғұрлым аз орын қалмақ! Ол солай. Бірақ осы ауызға</w:t>
        <w:br/>
        <w:t>алынған ұсыныстардың бәрі шынында біздің мемле-</w:t>
        <w:br/>
        <w:t>кетіміздің, қазақ халқының ең басты мүдделерінен ту-</w:t>
        <w:br/>
        <w:t>ындап жатыр ма? Осы сұрақтарға келгенде, амал жоқ,</w:t>
        <w:br/>
        <w:t>мүдіреміз.</w:t>
        <w:br/>
        <w:t>Кейбір ұсыныс, пікірлердің ақылға қонымсыздығы</w:t>
        <w:br/>
        <w:t>соншалық ол туралы мақалаларды оқығанда, не теледи-</w:t>
        <w:br/>
        <w:t>дар, радио хабарларын тыңдағанда өз Теріңе өзің сый-</w:t>
        <w:br/>
        <w:t>май ренжисің. Біздің кейбір ақылды деген азаматтары-</w:t>
        <w:br/>
        <w:t>мыздың ойы таяздығына налисың. Міне, сондай жаман</w:t>
        <w:br/>
        <w:t>өкпе, наразылығымызды тудырған ұсыныстардың бір-</w:t>
        <w:br/>
        <w:t>екеуін бөліп талдағымыз келеді.</w:t>
        <w:br/>
        <w:t>Біріншісі, қазак тілін өркендетудің, оның аясын</w:t>
        <w:br/>
        <w:t>кеңейтудің жолы осы Деп, халықаралық термин</w:t>
        <w:br/>
        <w:t>сөздердің бәрі шатты-бұтты қазақшаға аударыла баста-</w:t>
        <w:br/>
        <w:t>Мысалы, «революция» деген сөзді алайық. Көпте-</w:t>
        <w:br/>
        <w:t>ген баспасөз беттерінде бұл «төңкеріс» деп алынып</w:t>
        <w:br/>
        <w:t>жүр. Мысалы, Ұлы Қазан социалистік төңкерісі</w:t>
        <w:br/>
        <w:t>делінеді. Ал орыста «дворцовый переворот» деген де</w:t>
        <w:br/>
        <w:t>тіркес бар. Оның бұрыннан қалыптасқан аудармасы</w:t>
        <w:br/>
        <w:t>«сарай төңкерісі». Сонда қазақша «революция» да</w:t>
        <w:br/>
        <w:t>төңкеріс, «переворот» та төңкеріс болып шығады. Осы</w:t>
        <w:br/>
        <w:t>да қазақ Тілін жетілдіргендік пе? Қайта қорлау емес</w:t>
        <w:br/>
        <w:t>пе? Оның үстіне «революция» мен «переворот» деген</w:t>
        <w:br/>
        <w:t>сөздердің мағналары екі басқа? «Переворот» бір күнде,</w:t>
        <w:br/>
        <w:t>тіпті бір сағатта жүзеге асырылуы мүмкін іс-әрекетті</w:t>
        <w:br/>
        <w:t>бейнелейді. Оны қазақша «төңкеріс» деп алуымыз өте</w:t>
        <w:br/>
        <w:t>орынды. Ал ескі латын тілінен ауысқан «революция»</w:t>
        <w:br/>
        <w:t>сөзі әлеуметтік өмірде, ғылымда, мәдениетте болатын,</w:t>
        <w:br/>
        <w:t>348</w:t>
      </w:r>
    </w:p>
    <w:p>
      <w:r>
        <w:t>қылығы үшін қатты өкінгенін баяндайды. Себебі, та-</w:t>
        <w:br/>
        <w:t>рихтан білетініміздей, олардың осы кездесуінен кейін</w:t>
        <w:br/>
        <w:t>Франция Германия тарапынан шабуылға ұшырап, оның</w:t>
        <w:br/>
        <w:t>алдында тізе бүккен ғой. Ағылшындық, аса көрнекті са-</w:t>
        <w:br/>
        <w:t>ясатшы У.Черчильдің француз жазушысына айтқан</w:t>
        <w:br/>
        <w:t>ақылына біздің де құлақ асқанымыз дұрыс-ау деймін.</w:t>
        <w:br/>
        <w:t>Мақаламыздың басында тілге тиек еткеніміздей бас-</w:t>
        <w:br/>
        <w:t>пасөз бетінде көбіне арзымас жайлар кең орын алады.</w:t>
        <w:br/>
        <w:t>Одан қалса Өзбекстан мен Қырғызстанның оңтүстік</w:t>
        <w:br/>
        <w:t>аудандарында қалыптасқан ахуал, экстремистер, есірткі,</w:t>
        <w:br/>
        <w:t>терроризм және басқа да мәселелер туралы байбалам</w:t>
        <w:br/>
        <w:t>салып, қазақ халқы үшін шын қатердің қай жақтан</w:t>
        <w:br/>
        <w:t>келерін естен шығарып алатын сияқтымыз.</w:t>
        <w:br/>
        <w:t>Біздің өтінішіміз -- қазақтың ойлы, зерделі, саң-са-</w:t>
        <w:br/>
        <w:t>лада қызмет істейтін азаматтары осы ұсынысымызды</w:t>
        <w:br/>
        <w:t>әртүрлі қырынан келіп зерттеп, жіліктеп, жоғарғы мем-</w:t>
        <w:br/>
        <w:t>лекет органдарының алдына қойса екен. Әлде оларда</w:t>
        <w:br/>
        <w:t>басқаша ұсыныс туындай ма, оны да бүкпесін.</w:t>
        <w:br/>
        <w:t>Әрине, ұсыныс жасай тын мәселелер көп, оның</w:t>
        <w:br/>
        <w:t>ішінде республика жерінде су мәселесін шешу, жалпы</w:t>
        <w:br/>
        <w:t>экономика, экология жайлары, шетелдік қандастары-</w:t>
        <w:br/>
        <w:t>мызды (әсіресе, Қытайдағы) тарихи отанына қайтару,</w:t>
        <w:br/>
        <w:t>қазақтардың басында бар - жалқаулық, енжарлық,</w:t>
        <w:br/>
        <w:t>іштарлық, бақталастық сияқты кемшіліктерге қарсы</w:t>
        <w:br/>
        <w:t>күрес сияқтылар бар. Иә, мүның ешқайсысы үмытыл-</w:t>
        <w:br/>
        <w:t>мауға тиіс. Бірақ туған халқымыздың келешектегі</w:t>
        <w:br/>
        <w:t>қауіпсіздігін, тәуелсіздігін, территориялық тұтастығын</w:t>
        <w:br/>
        <w:t>сақтау мәселелері бірінші кезекте тұруға тиіс.</w:t>
        <w:br/>
        <w:t>2000 жыл.</w:t>
        <w:br/>
        <w:t>ТӘУЕЛСІЗДІКТІ ҚОРҒАЙ БІЛЕЙІК!</w:t>
        <w:br/>
        <w:t>Иә, тәуелсіздігімізге он жыл! Республика Прези-</w:t>
        <w:br/>
        <w:t>дентінің ұйғарымымен 2001 жыл тәуелсіздігіміздің он</w:t>
        <w:br/>
        <w:t>жылдығының жылы деп жарияланды. Әрі оны</w:t>
        <w:br/>
        <w:t>«мемлекеттің мерейлі мерекесі» ретінде атап өту</w:t>
        <w:br/>
        <w:t>көзделіп отыр. Міне, осы жағдайдың өзі көңілдегі көп</w:t>
        <w:br/>
        <w:t>ойға от, тамызық тастағандай.</w:t>
        <w:br/>
        <w:t>Осыдан жеті-сегіз жылдай бұрын қақаған қыс</w:t>
        <w:br/>
        <w:t>күндерінің бірінде Алматы облысының Балқаш ауданы-</w:t>
        <w:br/>
        <w:t>на қарасты Қарағаш аулында болғаным бар. Сонда</w:t>
        <w:br/>
        <w:t>қазақ орта мектебінің директоры - қазақ әйелінің бір</w:t>
        <w:br/>
        <w:t>шаруамен онда-мұнда зыр жүгіріп жүргенін байқадым.</w:t>
        <w:br/>
        <w:t>357</w:t>
        <w:br/>
        <w:t>лай шашырай орналасыпты. Қалмақ басшылары жан</w:t>
        <w:br/>
        <w:t>басынан бір-бір қарсақ терісін өткізіп тұрсаңдар</w:t>
        <w:br/>
        <w:t>тимейміз деп уәде берген соң олар сол жерде біраз</w:t>
        <w:br/>
        <w:t>бөгелген сияқты.</w:t>
        <w:br/>
        <w:t>Ал, елдің тағы бір бөлігі Іледен отіп, сонау Сыр</w:t>
        <w:br/>
        <w:t>бойына қарай, тағы бір бөлігі Ташкенттің жоғарғы жа-</w:t>
        <w:br/>
        <w:t>ғындағы Шыршық өзеніне қарай қашыпты. Сөйтіп, ай-</w:t>
        <w:br/>
        <w:t>рандай ұйып отырған ел аз ғана уақыттың ішінде быт-</w:t>
        <w:br/>
        <w:t>шыты шығып, жан-жаққа тарап кеткен екен.</w:t>
      </w:r>
    </w:p>
    <w:p>
      <w:r>
        <w:t>Бұл жерде Ескелді- Балпықтың әрекеттері қандай</w:t>
        <w:br/>
        <w:t>болған, соған келейік. Әдетте, біз кейде батыр деген</w:t>
        <w:br/>
        <w:t>ұғымды тар мағнасында түсінеміз. Мысалы, оны белгілі</w:t>
        <w:br/>
        <w:t>бір адамның жауға қарсы шабуымен, оны жеңуімен</w:t>
        <w:br/>
        <w:t>ғана байланыстырамыз. Ал, қазақ ерте заманда батыр</w:t>
        <w:br/>
        <w:t>деген ұғымға әлдеқайда кең мағна берген.</w:t>
        <w:br/>
        <w:t>Мысалы, сол жаудан шегінген елдің шегінісін бас-</w:t>
        <w:br/>
        <w:t>қару, шашырандылыққа ұтныратпай дұрыс ұйымдасты-</w:t>
        <w:br/>
        <w:t>ру, тоз-тозы шығып жойылып кетпеуін қамтамасыз ету,</w:t>
        <w:br/>
        <w:t>сол қалғанының бірлігін сақтап, рухын түсірмеу, мал-</w:t>
        <w:br/>
        <w:t>жанның шығынын неғұрлым азайту, қалай қарай</w:t>
        <w:br/>
        <w:t>шегініп, қай жерге аял жасау, қай кезде қозғалу</w:t>
        <w:br/>
        <w:t>керектігі сияқты мәселелерді дұрыс шешу - міне,</w:t>
        <w:br/>
        <w:t>мұның бәрі қосылып келгенде аузын арандай ашқан</w:t>
        <w:br/>
        <w:t>жауға қарсы шапқаннан оңай шаруа емес екенін</w:t>
        <w:br/>
        <w:t>түсінеміз. Ескелді- Балпық міне, осындай шаруаларды</w:t>
        <w:br/>
        <w:t>қалтқысыз орындап, жас кездерінде-ақ өз елдерінің та-</w:t>
        <w:br/>
        <w:t>маша көсемдеріне айналған.</w:t>
        <w:br/>
        <w:t>Бұл жұмысты Ескелді, Балпық, Қабан үшеуі ғана</w:t>
        <w:br/>
        <w:t>жүргізбеген. Олар өз төңірегіне көптеген мәмілегер</w:t>
        <w:br/>
        <w:t>шешендерді, батырларды топтастырған. Олардың ең</w:t>
        <w:br/>
        <w:t>атақтылары Тұрлымбет Бекенұлы, Жайнақ батыр, Жо-</w:t>
        <w:br/>
        <w:t>дламан, Тәттібай мерген, немере ағайынды Құлжан,</w:t>
        <w:br/>
        <w:t>Малтабар батырлар, Кәшке, Балпықтың өз әкесі</w:t>
        <w:br/>
        <w:t>Дербісәлі, Қосай батыр, Сыпатай Сұпы би, заты әйел</w:t>
        <w:br/>
        <w:t>болғанымен көптеген ерлік істер жасаған Дарабоз,</w:t>
        <w:br/>
        <w:t>бұлардың ізін баса шыққан Шопабай батыр, тағы бас-</w:t>
        <w:br/>
        <w:t>қалары. Әрине, бұл батырлардың кейбіреулерінің өмір</w:t>
        <w:br/>
        <w:t>сүрген уақыты мен істеген істері жөнінде шежірешілер</w:t>
        <w:br/>
        <w:t>арасында бір-біріне кереғар пікірлер де бар. Бірақ</w:t>
        <w:br/>
        <w:t>аңыз-әңгімелердің көпшілігі бұл адамдардың Ескелді-</w:t>
        <w:br/>
        <w:t>Балпыққа замандас болғанын дәлелдейді.</w:t>
        <w:br/>
        <w:t>Әрине, Іле өзенінің Балқашқа құяр сағасы Ескелді-</w:t>
        <w:br/>
        <w:t>Балпық бастаған елге көп мекен бола алмаған. Әрі</w:t>
        <w:br/>
        <w:t>қалмақтар салған салықты үсті-үстіне күшейте берген.</w:t>
        <w:br/>
        <w:t>344</w:t>
        <w:br/>
        <w:t>сының Қытаймен ортақ шекарасы болған емес. Екі ор-</w:t>
        <w:br/>
        <w:t>тада Жоңғария атты ол да жауынгер үлкен мемлекет</w:t>
        <w:br/>
        <w:t>жатты. Міне, осы Жоңғарияны өңсшінен өткізіп жой-</w:t>
        <w:br/>
        <w:t>ғаннан кейін ғана бізбен шекаралас болып шыға келді.</w:t>
        <w:br/>
        <w:t>Тек сол екі ортада қазақтар Ресейдің қолтығына кіріп</w:t>
        <w:br/>
        <w:t>жан сауғалап үлгерді.</w:t>
        <w:br/>
        <w:t>Ал қазір ше? Біз Ресейден жеке мемлекет ретінде</w:t>
        <w:br/>
        <w:t>бөлініп шықтық. Ресеймен ортақ қорғаныс жөнінде</w:t>
        <w:br/>
        <w:t>келісімдер бар екенін ескергенмен қауіптенетін жайлар</w:t>
        <w:br/>
        <w:t>жоқ, емес, Біріншіден, Ресейдің экономикалық, қорға-</w:t>
        <w:br/>
        <w:t>ныс қуаты күннен-күнге әлсіреу үстінде екені көрер</w:t>
        <w:br/>
        <w:t>көзге айқын. Оны орыс саясаткерлерінің, журна-</w:t>
        <w:br/>
        <w:t>листерінің өздері де жасырмайды. Ал Қытайдың ке-</w:t>
        <w:br/>
        <w:t>рісінше күннен-күнге жалы күдірейіп келеді. Дүние-</w:t>
        <w:br/>
        <w:t>жүзілік саясатта, халықаралық саудада басымдылық та-</w:t>
        <w:br/>
        <w:t>нытуда. Гонконгты өзіне қаратуы, көп елдің наразылы-</w:t>
        <w:br/>
        <w:t>ғына қарамастан, Тайваньды әскери күштермен қоршап</w:t>
        <w:br/>
        <w:t>тырп сткізбей ұстап отыруы да осыны айғақтайды.</w:t>
      </w:r>
    </w:p>
    <w:p>
      <w:r>
        <w:t>Міне, осындай айғақтарды тізбектей келіп, егер</w:t>
        <w:br/>
        <w:t>Қазақ мемлекетіне Қытай тарапынан қатер төнсе</w:t>
        <w:br/>
        <w:t>(Құдай ондай жаманшылықтың бетін аулақ қылсын,</w:t>
        <w:br/>
        <w:t>бірақ жаман айтпай жақсы жоқ деген), Ресей бізге</w:t>
        <w:br/>
        <w:t>қорған бола ала ма? Саясат деген өте құбылмалы</w:t>
        <w:br/>
        <w:t>нәрсе, тағы бір тарихи кезеңде қайта Ресей басшылары</w:t>
        <w:br/>
        <w:t>бізді құрбандыққа шалып, басқа бір саяси мақсаттың</w:t>
        <w:br/>
        <w:t>жетегінде кетпесіне кім кепіл? Міне, ең басты сұрақ</w:t>
        <w:br/>
        <w:t>осы.</w:t>
        <w:br/>
        <w:t>Мұндай сұраққа, күдікке тірелуіміздің тағы бір</w:t>
        <w:br/>
        <w:t>себебі, тарихта осыған меңзейтін жағдайлар болған.</w:t>
        <w:br/>
        <w:t>Мысалы, екінші дүниежүзілік соғыс қарсаңында Ан-</w:t>
        <w:br/>
        <w:t>глия мен Польша арасында да осындай ортақ қорғаныс</w:t>
        <w:br/>
        <w:t>жәнінде келісім болған. Алайда, 1939 жылы фашистік</w:t>
        <w:br/>
        <w:t>Германия Польшаға басып кіргенде Англия көмек</w:t>
        <w:br/>
        <w:t>беріп жарытпады. Сосын да Германия бүкіл Польшаны</w:t>
        <w:br/>
        <w:t>әп-сәтте басып алды. Ал кейінірек Германия Англия-</w:t>
        <w:br/>
        <w:t>ның өзіне шабуыл жасағанда ағылшындықтар бір де</w:t>
        <w:br/>
        <w:t>бір неміс солдатын өз жеріне өткізбеді. Енді ойланыл</w:t>
        <w:br/>
        <w:t>көріңіз. Ресеймен ортақ қорғаныс жөнінде келісім</w:t>
        <w:br/>
        <w:t>бар екен деп, ауызды аңқайтып жүре беруге болмай-</w:t>
        <w:br/>
        <w:t>тыны туралы қорытынды осындай мысалдардан туын-</w:t>
        <w:br/>
        <w:t>дайды.</w:t>
        <w:br/>
        <w:t>Кезінде республика сыртқы істер министрі, бүгінгі</w:t>
        <w:br/>
        <w:t>Премьер-министр Қасымжомарт Тоқаев Қытайға жер</w:t>
        <w:br/>
        <w:t>бөліп беріп жатқан күндерде Қазақстанмен шекарада</w:t>
        <w:br/>
        <w:t>354</w:t>
        <w:br/>
        <w:t>арасалмағы қазақтар пайдасына қарай ауытқитын бол-</w:t>
        <w:br/>
        <w:t>ды деп масайраған едік. Тек соңғы кездері ғана орыс-</w:t>
        <w:br/>
        <w:t>тар көшіп жатыр деген сөз естісек болды шошитынды</w:t>
        <w:br/>
        <w:t>шығардық. Егер олар түгелімен табандарын жалтыра-</w:t>
        <w:br/>
        <w:t>тып тайып тұрса ірілі-ұсақты қалалардағы өнеркәсіп</w:t>
        <w:br/>
        <w:t>орындары мүлдем қаңырап, жылу орталықтары жұмыс</w:t>
        <w:br/>
        <w:t>істемей, бәріміз бет-бетімізге ыдырап кетпейміз бе,</w:t>
        <w:br/>
        <w:t>сөйтіп баяғы көшпелі тірлікке қайта бет бұрмаймыз ба</w:t>
        <w:br/>
        <w:t>деп те жүрегіміздің қысылғаны бар. Мықтағанда мақа-</w:t>
        <w:br/>
        <w:t>ламыздың басында айтылған, ауылдағы жалғыз маскү-</w:t>
        <w:br/>
        <w:t>нем орыстың тілеуін тілеген мектеп директорының</w:t>
        <w:br/>
        <w:t>кебін кисек ол да пәлендей үлкен жақсылық емес қой.</w:t>
        <w:br/>
        <w:t>Апырау, бұл не бейшаралық деп, өзіңнен өзің қан жы-</w:t>
        <w:br/>
        <w:t>лағандай боласың. Техниканы меңгеруге неге орашо-</w:t>
        <w:br/>
        <w:t>лақпыз деп, ауыр күйзеліске ұшырайсың.</w:t>
        <w:br/>
        <w:t>Тіпті бір кезде алғаш тәуелсіздік алған жылдарда ел-</w:t>
        <w:br/>
        <w:t>басы Н.Ә.Назарбаев атом қару-жарағынан бас тартып</w:t>
        <w:br/>
        <w:t>жатқанда бүл жөнінде наразылық білдірушілерге бәрібір</w:t>
        <w:br/>
        <w:t>ол біздің қолымызда емес, атом қару-жарағы саласында</w:t>
        <w:br/>
        <w:t>өз қандастарымыздың жоққа тән екендігін айтқан бола-</w:t>
        <w:br/>
        <w:t>тын. Жарайды, бұнымен келістік, мүмкін кеңес өкіметі</w:t>
        <w:br/>
        <w:t>кезінде қара көзді жігіттерді мәскеулік шенеуніктер ол</w:t>
        <w:br/>
        <w:t>салаға қасақана жібермеген шығар. Ал зауыт-фабрика-</w:t>
        <w:br/>
        <w:t>ларда жұмыс істейтін инженерлік кадрларды даярлауда</w:t>
        <w:br/>
        <w:t>біздің қолымызды ешкім қаққан жоқ еді ғой. Қолы-</w:t>
        <w:br/>
        <w:t>мызды қақса жоғарыда аталған кәсіпорындардағы қап-</w:t>
        <w:br/>
        <w:t>тап жүрген қара көзді инженерлер қайдан шықты?</w:t>
        <w:br/>
        <w:t>Әрине, әңгіме бұл жерде басқада болып түр. Қазақ</w:t>
        <w:br/>
        <w:t>жігіттері мен қыздары техникалық маман кадрларды</w:t>
      </w:r>
    </w:p>
    <w:p>
      <w:r>
        <w:t>даярлайтын оқу орындарына өте аз барады екен, әрі</w:t>
        <w:br/>
        <w:t>сол аздың өзі терең білім алып шықпайды екен? Әри-</w:t>
        <w:br/>
        <w:t>не, мұның себептерін бір ауыз сөзбен айта алмайсың.</w:t>
        <w:br/>
        <w:t>Жақында болып өткен білім және ғылым</w:t>
        <w:br/>
        <w:t>қызметкерлерінің сьезінде біраз жайдың беті ашылды.</w:t>
        <w:br/>
        <w:t>Тек бір ғана жай ұмыт қалған сияқты. Ол - жалпы</w:t>
        <w:br/>
        <w:t>біздің қазақ халқының техника тілін меңгеруге деген</w:t>
        <w:br/>
        <w:t>құлықсыздығы болса керек.</w:t>
        <w:br/>
        <w:t>Өткен жылы күзде республика Білім министрлігінің</w:t>
        <w:br/>
        <w:t>басшылары жоғарғы оқу орындарына студенттер қабыл-</w:t>
        <w:br/>
        <w:t>дау кезінде техникалық факультеттерге түсуге талап</w:t>
        <w:br/>
        <w:t>білдірушілердің жетіңкіремейтінін, есесіне, гуманитар-</w:t>
        <w:br/>
        <w:t>лық, әсіресе заң факультеттеріне құжат тапсырушылар-</w:t>
        <w:br/>
        <w:t>дың шамадан тыс көп болғанын айтып, қынжылыс</w:t>
        <w:br/>
        <w:t>білдіргендері есімізде. Бүл жерде оқуға түскен балаларды</w:t>
        <w:br/>
        <w:t>361</w:t>
        <w:br/>
        <w:t>тулайтыны күмәнсіз. Бүл жерде қазақстандық дипло-</w:t>
        <w:br/>
        <w:t>маттар жоғары дәрежеде жұмыс істеуі керек.</w:t>
        <w:br/>
        <w:t>Қазақстанда АҚШ-тың әскери базасын орнату</w:t>
        <w:br/>
        <w:t>Қытай тарапынан Қазақстанға қатер тонсе оны</w:t>
        <w:br/>
        <w:t>қорғауға міндетті Ресейге үлкен қолқабысы тиетінін,</w:t>
        <w:br/>
        <w:t>әрі бүл базаның Ресей мүддесіне иненің жасуындай да</w:t>
        <w:br/>
        <w:t>зиян келтірмейтінін түсіндіре білуі шарт.</w:t>
        <w:br/>
        <w:t>Біз, әрине, аузын арандай ашқан Қытаймен ірге</w:t>
        <w:br/>
        <w:t>тиістіріп отырып, басты арқа сүйеріміз Ресейден ат</w:t>
        <w:br/>
        <w:t>құйрығын кесісіп кете алмаймыз. Сегіз мың шақырым-</w:t>
        <w:br/>
        <w:t>дай ортақ шекарамыз бар, сан-салалы экономикалық,</w:t>
        <w:br/>
        <w:t>ғылми, мәдени байланыстарымыз мықтап қалыптасқан,</w:t>
        <w:br/>
        <w:t>сан ғасырлық тарихи кезеңдерді бірге өткерген құдай</w:t>
        <w:br/>
        <w:t>қосқан көршіміз, табиғи одақтасымыз орыс халқымен</w:t>
        <w:br/>
        <w:t>арақатынасты жаңа өркениетті деңгейде дамыта беру</w:t>
        <w:br/>
        <w:t>республика сыртқы саясатының түп қазығы бола</w:t>
        <w:br/>
        <w:t>бергені жөн. Бұны бұрынғы әткен ата-бабаларымыз да</w:t>
        <w:br/>
        <w:t>жақсы ұққан екен. Әйтпесе, «Қара қытай қаптаса,</w:t>
        <w:br/>
        <w:t>сары орыс әкеңдей болар», - деген мақалды бізге ми-</w:t>
        <w:br/>
        <w:t>рас етіп қалдырар ма еді?</w:t>
        <w:br/>
        <w:t>Әрине, бұл жерде бар әңгіме оның ретін тауып</w:t>
        <w:br/>
        <w:t>жүзеге асыра білуде. Біз, әрине, кәсіби саясаткер, не</w:t>
        <w:br/>
        <w:t>әскери маман емеспіз. Бұл істің біз білмей, ескермей</w:t>
        <w:br/>
        <w:t>отырған көптеген ұңғыл-шұңғылдары болуы әбден</w:t>
        <w:br/>
        <w:t>заңды да. Мүмкін, бұл сөздің толық мағынасындағы</w:t>
        <w:br/>
        <w:t>әскери база емес шығар, басқаша аталуы мүмкін әске-</w:t>
        <w:br/>
        <w:t>ри күш шоғыры болуы мүмкін. Бұған қатысты</w:t>
        <w:br/>
        <w:t>мәселелерді шешу үшін арнаулы мамандар АҚШ-тың</w:t>
        <w:br/>
        <w:t>басқа елдерде орналасқан әртүрлі дәрежедегі әскери</w:t>
        <w:br/>
        <w:t>базаларын мүмкіндігінше аралап, зерттеп көруі керек.</w:t>
        <w:br/>
        <w:t>Біз қалайда өз халқымыздың болашақ қауіпсіздігін тек</w:t>
        <w:br/>
        <w:t>Ресей мемлекетінің күш-қуатына сеніп тапсырып қоя</w:t>
        <w:br/>
        <w:t>алмаймыз.</w:t>
        <w:br/>
        <w:t>Әрине, бұл жөнінде тек біз ғана мәселе көтеріп</w:t>
        <w:br/>
        <w:t>отырмыз деп абырой жиғымыз келмейді. Басқалар да</w:t>
        <w:br/>
        <w:t>ара-тұра айтуда. Бірақ аса жеткілікті дәрежеде емес.</w:t>
        <w:br/>
        <w:t>Сылап-сыйпалап қана отуде. Екінші дүниежүзілік со-</w:t>
        <w:br/>
        <w:t>ғыстан бұрынғы кезеңде француздың аса көрнекті жа-</w:t>
      </w:r>
    </w:p>
    <w:p>
      <w:r>
        <w:t>зушысы Моруа Андре бір енбегінде Англияның пре-</w:t>
        <w:br/>
        <w:t>мьер-министрі Уинстон Черчильмен кездескенінде</w:t>
        <w:br/>
        <w:t>оның өзіне: «Қазір Германияның соғыс қуаты аса жо-</w:t>
        <w:br/>
        <w:t>ғары екенін, ал Францияның соғыс қуаты төмен екенін</w:t>
        <w:br/>
        <w:t>қайта-қайта жаза бер, жаза бер», -- деп ақыл айтқа-</w:t>
        <w:br/>
        <w:t>нын, бірақ озінің оның Тілін алмағанын, тек кейін осы</w:t>
        <w:br/>
        <w:t>356</w:t>
        <w:br/>
        <w:t>Зерттеу жұмысы дегенде мен оны үш бағытта жүр-</w:t>
        <w:br/>
        <w:t>гіздім. Біріншісі - ел ішінен сол үш әулие туралы</w:t>
        <w:br/>
        <w:t>аңыз-әңгімелерді жинастыру. Екіншісі, Талдықорған</w:t>
        <w:br/>
        <w:t>ғана емес, Жамбыл, Оңтүстік Қазақстан, Қызылорда</w:t>
        <w:br/>
        <w:t>облыстарының Ұлы жүздің жалайыр руынан шыққан</w:t>
        <w:br/>
        <w:t>елдер мекендеген аудандарын аралап, сұңғыла, білімпаз</w:t>
        <w:br/>
        <w:t>шежірешілерін іздестіріп табу, солармен сөйлесу, олар-</w:t>
        <w:br/>
        <w:t>дың бұрынғы ата-тегінің сол жерлерге қалай, қандай</w:t>
        <w:br/>
        <w:t>жағдайлармен, қай мезгілде келгенін сұрастыру еді.</w:t>
        <w:br/>
        <w:t>Үшінші бағыт - әрине, Республика Ұлттық Ғылым</w:t>
        <w:br/>
        <w:t>Академиясының сирек кітаптар мен қолжазбалар қо-</w:t>
        <w:br/>
        <w:t>рындағы Ұлы жүз тайпаларына байланысты кітаптарды</w:t>
        <w:br/>
        <w:t>оқу еді.</w:t>
        <w:br/>
        <w:t>Осы үш бағытта ізденіс жасағанымда көз алдыма</w:t>
        <w:br/>
        <w:t>мынандай оқиғалардың нобайы келді. Осыдан үш</w:t>
        <w:br/>
        <w:t>ғасырдай бұрың, яғни 1723 жылы жоңғар қалмақтары</w:t>
        <w:br/>
        <w:t>қытай жылнамашыларының айтуынша қазақ жеріне</w:t>
        <w:br/>
        <w:t>жеті бағытта шабуыл жасаған екен. Оның бір бағыты</w:t>
        <w:br/>
        <w:t>осы Іле мен Қаратал өзендері арасын мекендеген жа-</w:t>
        <w:br/>
        <w:t>лайыр және басқа да Ұлы жүз руларының үлесіне</w:t>
        <w:br/>
        <w:t>тиіпті. Бұл бағыттағы қалмақ әскерлерінің қолбасшысы</w:t>
        <w:br/>
        <w:t>Черен-Дондук деген кісі екен. Бұл Черен-Дондук және</w:t>
        <w:br/>
        <w:t>оның өзі аттас баласы Жоңғария тарихында белгілі</w:t>
        <w:br/>
        <w:t>адамдар.</w:t>
        <w:br/>
        <w:t>Ал қалмақ шапқанда Ескелді-Балпық бастаған ел</w:t>
        <w:br/>
        <w:t>қайтті дейсіңдер ғой. Шындығында, қалың ел әртүрлі</w:t>
        <w:br/>
        <w:t>жортуылшылдар, құсбегілер, аңшылар арқылы сол 1723</w:t>
        <w:br/>
        <w:t>жылдың ерте коктемінде Жоңғар Алатауының қойнау-</w:t>
        <w:br/>
        <w:t>ларында сыңсыған қалмақ әскерінің сақадай сай тұрға-</w:t>
        <w:br/>
        <w:t>нын алдын-ала біліпті де дейді. Соған орай әртүрлі</w:t>
        <w:br/>
        <w:t>қам-қарекет жасағанға да ұқсайды. Алайда, қалмақтар</w:t>
        <w:br/>
        <w:t>өздері Аренар деп атаған швед тұтқыны Ренаттың</w:t>
        <w:br/>
        <w:t>комегімен жасаған зеңбіректермен қаруланып, қазақтар-</w:t>
        <w:br/>
        <w:t>ды алғашқы шабуылда-ақ дүркірете кейін қуған екен.</w:t>
        <w:br/>
        <w:t>Ел есінде «Ақтабан шұбырынды, алқа кол сұлама»</w:t>
        <w:br/>
        <w:t>деген атпен қалған зобалаң осылай басталады. Осы з0-</w:t>
        <w:br/>
        <w:t>балаң үстінде жалайыр және оларға жаптас басқа да</w:t>
        <w:br/>
        <w:t>елдер тортке болініп кетіпті. Мысалы, бір болігі жоңғар</w:t>
        <w:br/>
        <w:t>қалмақтарының қоластында, езгісінде қалған.</w:t>
        <w:br/>
        <w:t>Ал, Ескелді-Балпық бастаған бір бөлігі сонау Іле</w:t>
        <w:br/>
        <w:t>өзенінің Балқашқа құяр сағасына барып тығылыпты.</w:t>
        <w:br/>
        <w:t>Сондағы қазірде құр сүлбалары қалған, ол кезде ша-</w:t>
        <w:br/>
        <w:t>ғын сулары бар Шет Бақанас, Орта Бақанас, Қара Ба-</w:t>
        <w:br/>
        <w:t>қанас, Бәйменей, Ортасу сияқты шағын өзендерді бой-</w:t>
        <w:br/>
        <w:t>345</w:t>
      </w:r>
    </w:p>
    <w:p>
      <w:r>
        <w:t>Қытайдың ұстап отырған әскери күші біздікінен жеті</w:t>
        <w:br/>
        <w:t>есе көп дегенді өз аузымен айтып еді. Қытайға жер</w:t>
        <w:br/>
        <w:t>бөліп бердік қой деп, әрі оның бүгінгі басшысы</w:t>
        <w:br/>
        <w:t>Цэянь-Цзминнің күлімсіреген көл-көсір жүзіне қарап,</w:t>
        <w:br/>
        <w:t>енді олар бізге тиіспес деген қорытынды жасау қатенің</w:t>
        <w:br/>
        <w:t>ең үлкені болмақ. Қытайдың көп ғасырлық саясаты-</w:t>
        <w:br/>
        <w:t>ның темір өзегі жөнінде жоғарыда там-тұмдап болса да</w:t>
        <w:br/>
        <w:t>баяндадық. Бұдан оз-өзінен оянатын ой -- біз өз халқ-</w:t>
        <w:br/>
        <w:t>ымыздың болашағын қауіпсіз етеміз десек тағы бір ұлы</w:t>
        <w:br/>
        <w:t>державаның көмегіне сүйенуіміз қажет.</w:t>
        <w:br/>
        <w:t>Осы арада мынадай оқиға еске түседі. 2000 жылдың</w:t>
        <w:br/>
        <w:t>22 қыркүйегінде Ресейдің «Известия» газетінде Қазақ-</w:t>
        <w:br/>
        <w:t>станға қатысты «Армию взяли без боя» деген мақала</w:t>
        <w:br/>
        <w:t>жарияланды. Оны жазған «Аргументы и факты»</w:t>
        <w:br/>
        <w:t>газетінің Алматы қаласы бойынша қосымшасының ре-</w:t>
        <w:br/>
        <w:t>дакторы Людмила Степенко деген екен. Автор респуб-</w:t>
        <w:br/>
        <w:t>лика Қорғаныс министрлігіндегі кадрлық озгерістерді</w:t>
        <w:br/>
        <w:t>әрі еліміздің оңтүстік астанасы түбінде өткен, әлемнің</w:t>
        <w:br/>
        <w:t>онға тарта мемлекеті қатынасқан, аздап үрдіске айнал-</w:t>
        <w:br/>
        <w:t>ған «Ортазбат-2000» жаттығуларын тілге тиек етіп,</w:t>
        <w:br/>
        <w:t>Қазақстан АҚШ-тың әскери базасына айналмақ па деп</w:t>
        <w:br/>
        <w:t>даурығады. Міне, тап осы тұста біздің басымызға мы-</w:t>
        <w:br/>
        <w:t>надай бір сауал сап ете қалды. Қазақстан Американың</w:t>
        <w:br/>
        <w:t>әскери базасына айналмай-ақ қойсын, бірақ сол оскери</w:t>
        <w:br/>
        <w:t>базасын Қытаймен екі арадағы шекарада ұстауға рұқсат</w:t>
        <w:br/>
        <w:t>етсе қайтер еді?</w:t>
        <w:br/>
        <w:t>Дүниежүзінің көптеген елдерінде АҚШ-тың әскери-</w:t>
        <w:br/>
        <w:t>теңіз базаларының бар екенін баспасөзден білеміз. Эко-</w:t>
        <w:br/>
        <w:t>номикасы нашар дамыған елдер одан ешқандай зиян</w:t>
        <w:br/>
        <w:t>шегіп отырған жоқ, қайта пайдасын коруде. Біз неге</w:t>
        <w:br/>
        <w:t>сондай мүмкіндікті құр жіберуіміз керек. Америка өте</w:t>
        <w:br/>
        <w:t>бай ел, жалға алған жері үшін аса мол көлемде ақы</w:t>
        <w:br/>
        <w:t>төлейтіні ақиқат. Әрі біздің әскери техпиканың тез</w:t>
        <w:br/>
        <w:t>жетілуіне, әскери мамандарымыздың заман талабына</w:t>
        <w:br/>
        <w:t>сай әзірленуіне, Қытаймен екі арадағы шекараны</w:t>
        <w:br/>
        <w:t>ғылым мен техниканың ең соңғы жетістіктері негізінде</w:t>
        <w:br/>
        <w:t>бекіте түсуге, тіпті өзіміз сыртқа шығара алмай жүрген</w:t>
        <w:br/>
        <w:t>кейбір ауыл шаруашылығы, өнеркәсіп өнімдерін жақын</w:t>
        <w:br/>
        <w:t>жерден сатып тұруға ықпал ететіні де анық.</w:t>
        <w:br/>
        <w:t>Әрине, бүл жерде мынаны ескермеске амалымыз</w:t>
        <w:br/>
        <w:t>жоқ. Өздерінің әскери полигондарына жалға алған</w:t>
        <w:br/>
        <w:t>жерлері үшін көк тиын төлей алмай отырған Ресей</w:t>
        <w:br/>
        <w:t>басшылары Қазақстан жерінде АҚШ-тың әскери база-</w:t>
        <w:br/>
        <w:t>сы орнатылатынын естісе ер-тоқымын бауырына алып</w:t>
        <w:br/>
        <w:t>355</w:t>
        <w:br/>
        <w:t>Сосын да бүлар Іледен ары өтіп, алдымен Хантауын</w:t>
        <w:br/>
        <w:t>мекендеп, одан Сыр бойына көшкен дейді.</w:t>
        <w:br/>
        <w:t>Тек 1729 жылдың қарсаңында бері жылжып, қазіргі</w:t>
        <w:br/>
        <w:t>Алматыдан Шуға бара жатқан жолдағы Шоқпар станса-</w:t>
        <w:br/>
        <w:t>сы тұрған жерде болған (соңғы дерек бойынша осылай)</w:t>
        <w:br/>
        <w:t>Аңырақай соғысына қатысқан екен дейді. Ескелді-Бал-</w:t>
        <w:br/>
        <w:t>пық қолының Аңырақай соғысына қатысуы өзінше бір</w:t>
        <w:br/>
        <w:t>әңгіме, өзім жазып жүрген тақырыбым болғандықтан</w:t>
      </w:r>
    </w:p>
    <w:p>
      <w:r>
        <w:t>ол жағын әзірге көп қазбаламай-ақ қояйын. Аңырақай</w:t>
        <w:br/>
        <w:t>соғысында қазақтар бүрын-соңды болмаған тамаша</w:t>
        <w:br/>
        <w:t>жеңіске жеткенімен, бұл жеңіс қазақтарға бостандық</w:t>
        <w:br/>
        <w:t>әперген жоқ. Тап осы соғыстың аяғында қазақтың ұлы</w:t>
        <w:br/>
        <w:t>ханы -- Болатхан өліп, тақ таласы үстінде қазақ</w:t>
        <w:br/>
        <w:t>билеушілері келісімге келе алмай әрқайсысы өзіне</w:t>
        <w:br/>
        <w:t>қарасты руларымен бөліне көшті. Жаңадан сайланған</w:t>
        <w:br/>
        <w:t>Әбілмәмбет хан оларды уысында ұстап түра алмады.</w:t>
        <w:br/>
        <w:t>Сөйтіп, қазақ қайта бөле-жарылды.</w:t>
        <w:br/>
        <w:t>Міне, осыны пайдаланған қалмақтар қазақтарға</w:t>
        <w:br/>
        <w:t>қайта тарпа бас салды, қайта жаулап алды.</w:t>
        <w:br/>
        <w:t>Бұл кіріптарлық сонау 1755 жылға дейін созылды.</w:t>
        <w:br/>
        <w:t>Қазақтардың қалмақ езгісінен біржола құтылуы, әрине,</w:t>
        <w:br/>
        <w:t>Абылай хан есімімен байланысты. Әрі Қытай богдыха-</w:t>
        <w:br/>
        <w:t>нының Жоңғар мемлекетін біржола құртып жіберуінің</w:t>
        <w:br/>
        <w:t>де әсері болмай қалған жоқ.</w:t>
        <w:br/>
        <w:t>Тәуелсіздік алғаннан кейінгі 20 жылдай уақытта</w:t>
        <w:br/>
        <w:t>Ескелді, Балпық, Қабан ақын өздеріне қарасты</w:t>
        <w:br/>
        <w:t>елдердің, шашырап кеткен басқаларының басын қосып,</w:t>
        <w:br/>
        <w:t>өз атамекеніне қарай көшіру, оларды орналастыру, жер</w:t>
        <w:br/>
        <w:t>бөлу, су бөлу, өзара дауларды шешу, ел мен елді жара-</w:t>
        <w:br/>
        <w:t>стыру сияқты жұмыстармен шүұғылданыпты. Сонда</w:t>
        <w:br/>
        <w:t>есептеп отырсақ көп жасаған бүл үш адам өздеріне</w:t>
        <w:br/>
        <w:t>қарасты елдерге 50 жылдан астам уақыт басшылық ет-</w:t>
        <w:br/>
        <w:t>кен екен. «Егер Ескелді-Балпық болмаса Іле мен Қара-</w:t>
        <w:br/>
        <w:t>тал арасындағы елдің бүгінгі ұрпағы болмас еді», деген</w:t>
        <w:br/>
        <w:t>жоғарыда келтірілген шежірешілер тұжырымы осындай</w:t>
        <w:br/>
        <w:t>жағдайлардан келіп шықса керек.</w:t>
        <w:br/>
        <w:t>Ескелді бидің, бүгінде тойы тойланып отырған Бал-</w:t>
        <w:br/>
        <w:t>пық батырдың, Қабан ақынның жеке бастарына көп</w:t>
        <w:br/>
        <w:t>тоқталып жатудың қажеті жоқ. Себебі, ол жөнінде</w:t>
        <w:br/>
        <w:t>өздеріңіз білетін ел әңгімелерінде, аңыздарында жан-</w:t>
        <w:br/>
        <w:t>жақты баяндалған. Бір ғана ашып қарайтын нәрсе бұл</w:t>
        <w:br/>
        <w:t>үш адам неге әулие атанған? Біз көп уақыт бойы,</w:t>
        <w:br/>
        <w:t>«Әулие», «Аруақ қонған» деген сияқты ұғымдарды ха-</w:t>
        <w:br/>
        <w:t>лық қиялынан туған қысыр сөзге балап келдік. Шы-</w:t>
        <w:br/>
        <w:t>345</w:t>
        <w:br/>
        <w:t>Артынан онымен оңаша дидарласудып сәті түсіп, не</w:t>
        <w:br/>
        <w:t>мәселе бойынша соншама жанып-күйгенін сұрағанымда</w:t>
        <w:br/>
        <w:t>директор әйел ағынан жарылды. Сөйтсем, сол мектепке</w:t>
        <w:br/>
        <w:t>жылу беретін қазан орнатылған орында (котельная)</w:t>
        <w:br/>
        <w:t>көмір жағатын орыс адамы арақ ішіп, милицияға түсіп</w:t>
        <w:br/>
        <w:t>қалыпты. Ол Балқаш өңірінің қысы өте қатаң, анау-</w:t>
        <w:br/>
        <w:t>мынау қиқаңыңа көне бермейді ғой, мектептегі оқу ісі</w:t>
        <w:br/>
        <w:t>тоқтап қалмасын деп мына директор әйел милиционер-</w:t>
        <w:br/>
        <w:t>лерге жалынып-жалбарынып, сол орысты босатып</w:t>
        <w:br/>
        <w:t>алыпты.</w:t>
        <w:br/>
        <w:t>- Қашан болмасын көргенім осы, ауылдағы сол</w:t>
        <w:br/>
        <w:t>жалғыз орыстың тілеуін тілеймін де жүремін, ол байғұс</w:t>
        <w:br/>
        <w:t>аузына ашы су тисе болды қылжияды да қалады, не</w:t>
        <w:br/>
        <w:t>айықтырғышқа түседі, - деп сөздерін зар илеп аяқта-</w:t>
        <w:br/>
        <w:t>ы. Мәселенің мән-жайын өзім де аңғардым-ақ. Сонда</w:t>
        <w:br/>
        <w:t>да директордың өз аузынан естігім келіп:</w:t>
      </w:r>
    </w:p>
    <w:p>
      <w:r>
        <w:t>-- Қарындас-ау, мен кешелі бері осы ауыл басшыла-</w:t>
        <w:br/>
        <w:t>рының біразымен дидарластым, олардың айтатыны</w:t>
        <w:br/>
        <w:t>біреу-ақ, жастарға жұмыс тауып бере алмай отырмыз,</w:t>
        <w:br/>
        <w:t>жігіттер мен қыздардың бәрі бос жүр дейді. Қайдағы</w:t>
        <w:br/>
        <w:t>бір маскүнемнің тілеуін тілегенше бос жүрген қазақ</w:t>
        <w:br/>
        <w:t>жігіттерінің екі-үшеуін сол жұмысқа неге жекпейсіз? -</w:t>
        <w:br/>
        <w:t>деп сұрадым.</w:t>
        <w:br/>
        <w:t>- Ой, ағай-ай, сіз ел ішін білмейді екенсіз. Сол</w:t>
        <w:br/>
        <w:t>қазандық орнатылған орында көмір жағу бір де бір</w:t>
        <w:br/>
        <w:t>қазақ жігітінің қолынан келмейді, әрі ол жұмысқа</w:t>
        <w:br/>
        <w:t>қазақ жігіттерінің ешқайсысының денсаулығы жарамай-</w:t>
        <w:br/>
        <w:t>ы. Бұл біздің көрмеген кұқайымыз емес, &gt;-- деп салды.</w:t>
        <w:br/>
        <w:t>Кейін мен бұл оқиғаны бәлкім ұмытып та кетер ме</w:t>
        <w:br/>
        <w:t>едім, бірақ коп ұзамай басқа бір оқиға оны қайта</w:t>
        <w:br/>
        <w:t>есіме салды. Сол жылдың жазында Талдықорған қала-</w:t>
        <w:br/>
        <w:t>сына барып, сондағы аккумулятор зауытында жұмыс</w:t>
        <w:br/>
        <w:t>істейтін біраз қазақ жігіттерімен дастарқандас болдым.</w:t>
        <w:br/>
        <w:t>Олардың көбісі өзімнің жақын інілерім еді. Олар арақ-</w:t>
        <w:br/>
        <w:t>шарап сәл бойларына барғасын өздерінің мұң-мұқта-</w:t>
        <w:br/>
        <w:t>жын ортаға сала бастады. Сонда не мүң-мұқтаж дейсіз</w:t>
        <w:br/>
        <w:t>ғой. Оның бәрі өздері жұмыс істейтін аккумулятар зау-</w:t>
        <w:br/>
        <w:t>ытының тоқтап қалуына байланысты екен. Ол кезде</w:t>
        <w:br/>
        <w:t>жер-жердегі ірі кәсіпорындардың біржола қаңырап, не</w:t>
        <w:br/>
        <w:t>жартылай ғана қуатпен жұмыс істейтіні жөнінде бұқа-</w:t>
        <w:br/>
        <w:t>ралық ақпарат құралдары арқылы жаппай хабар тара-</w:t>
        <w:br/>
        <w:t>тыла бастаған. Бүл қиындықтың себебін олар қаржы</w:t>
        <w:br/>
        <w:t>жоқтығымен, Ресей, не бұрынғы КСРО-ға қарасты ба-</w:t>
        <w:br/>
        <w:t>сқа ұлттық республикаларда жасалатын қосалқы</w:t>
        <w:br/>
        <w:t>358</w:t>
        <w:br/>
        <w:t>қолбасылық жұмыспен шұғылданғандай ыңғай таныта-</w:t>
        <w:br/>
        <w:t>ды. Ал Қабан жырау токпе ақын ретінде рухани бас-</w:t>
        <w:br/>
        <w:t>шылық жағын қамтамасыз еткені байқалады. Демек,</w:t>
        <w:br/>
        <w:t>бұл үш адам оөз жаратылыстары, іс-әрскеттері арқылы</w:t>
        <w:br/>
        <w:t>бір-бірін толықтырып тұрған ұлы тұлғалар.</w:t>
        <w:br/>
        <w:t>Сөзіміздің соңында жүрттың назарын мынадай жағ-</w:t>
        <w:br/>
        <w:t>дайға аударғымыз келеді. Қазақ пен қалмақтың арақа-</w:t>
        <w:br/>
        <w:t>тынасында бүгінгі адамдардың түсінуі қиын көптеген</w:t>
        <w:br/>
        <w:t>ерекшеліктер болғанын көреміз. Мысалы, қазақ пен</w:t>
        <w:br/>
        <w:t>қалмақ екі ғасырдай уақыт бірде соғысып, бірде тату-</w:t>
        <w:br/>
        <w:t>ласып, ит ырғылжың тірлік кешіп келді дейміз. Айта-</w:t>
        <w:br/>
        <w:t>лық, олар бүгін соғысты, ертең екі айырылды, сол</w:t>
        <w:br/>
        <w:t>ертеңгі екі айрылған күнде, тыныштық орнаған кезде</w:t>
        <w:br/>
        <w:t>қазақтың бір жігіті емін-еркін қалмақтардың ішіне ба-</w:t>
        <w:br/>
        <w:t>рып, өзінің кегі кеткен қалмақ жігітімен төбелесіп қай-</w:t>
        <w:br/>
        <w:t>тады екен. «Өй, мынау жау жақтың жалғыз жүрген</w:t>
        <w:br/>
        <w:t>адамы ғой» деп, итше талап тастамайды екен. Осындай</w:t>
        <w:br/>
        <w:t>істерге қалмақ жағының адамдары да бара алса керек.</w:t>
        <w:br/>
        <w:t>Ал енді осыны түсініп көріңізші.</w:t>
        <w:br/>
        <w:t>Сонымен бірге қалмақ басшылары әр кезде қазақ-</w:t>
        <w:br/>
        <w:t>тар жөнінде адамның басына келмейтін қылықтарға</w:t>
        <w:br/>
        <w:t>барған. Мысалы, Қожаберген жыраудың «Елім-ай» дас-</w:t>
        <w:br/>
        <w:t>танында, тағы басқа құжаттарда, шығармаларда айтыл-</w:t>
        <w:br/>
        <w:t>ғандай орбір жойқын шабуыл алдында қалмақтардың</w:t>
        <w:br/>
        <w:t>тыңшылары қазақ арасында дәруіштің, диуананың</w:t>
        <w:br/>
        <w:t>киімін киіп, емін-еркін жүре береді екен. Тіпті кейде</w:t>
      </w:r>
    </w:p>
    <w:p>
      <w:r>
        <w:t>сонау Түркістан мен Ташкенттегі хан мен билердің</w:t>
        <w:br/>
        <w:t>қойын-қоншына дейін кіріп алады екен. Сөйтіп қал-</w:t>
        <w:br/>
        <w:t>мақ басшылары қазақтың әлсіз жері қайда, қай кезде</w:t>
        <w:br/>
        <w:t>іргесі сөгіледі, қай тұстан іштен бүлінеді, міне, осының</w:t>
        <w:br/>
        <w:t>бәрін алақанындағы жазудай күнілгері біліп отырған.</w:t>
        <w:br/>
        <w:t>Ал қазақтың ішінең бүлінуі деген не? Турасын айт-</w:t>
        <w:br/>
        <w:t>сақ артық кетті деп сөкпеңіздер, қазақтың іштен</w:t>
        <w:br/>
        <w:t>бүлінуі кейде ата жау-қалмақ шапқыншылығынан</w:t>
        <w:br/>
        <w:t>оңайға түспеген. Міне, осындай елді басқарып, осын-</w:t>
        <w:br/>
        <w:t>дай жауға қарсы күрес ұйымдастыру үшін Ескелді,</w:t>
        <w:br/>
        <w:t>Балпық, Қабан жырау сияқты ел кемеңгерлеріне қан-</w:t>
        <w:br/>
        <w:t>шалықты қабілет, ақыл-ой, шешендік, қайрат-жігер,</w:t>
        <w:br/>
        <w:t>шыдамдылық төзімділік қажет болды десеңізші.</w:t>
        <w:br/>
        <w:t>Ия, аруақты аталарымыз туралы айта берсек сөз</w:t>
        <w:br/>
        <w:t>көп. Оны бір мезетте бәрібір тауысып шыға алмайсыпц.</w:t>
        <w:br/>
        <w:t>Тек бүгінгі Балпық Дербісәліұлы сияқты әулие ба-</w:t>
        <w:br/>
        <w:t>бамыздың мерейтайы үстінде осы Іле мен Қаратал ара-</w:t>
        <w:br/>
        <w:t>сында, сондай-ақ одан тысқарыдағы біраз елдің үш</w:t>
        <w:br/>
        <w:t>347</w:t>
        <w:br/>
        <w:t>емешегін үздіріп қойып, өз шапанын өзіне шақтап жа-</w:t>
        <w:br/>
        <w:t>мылып жатып алады. Ал біз болсақ, өндіріс білмейміз</w:t>
        <w:br/>
        <w:t>деп орысты, коконіс еге алмаймыз деп қытайды</w:t>
        <w:br/>
        <w:t>кіргізіп, арқыраған арыстанның аузына озімізді жемге</w:t>
        <w:br/>
        <w:t>тастап отырған жоқпыз ба?</w:t>
        <w:br/>
        <w:t>Жоқ, әлде шүршіт болып қалмақпыз ба? Оқиға бы-</w:t>
        <w:br/>
        <w:t>лай болған: 1620-шы жылдары азғантай шүршіттер</w:t>
        <w:br/>
        <w:t>(маньчжурлер) ұлы Қытайды басып алады. Қытайлар</w:t>
        <w:br/>
        <w:t>олардың алдынан қарсы тұрғанның орнына ақ киізін</w:t>
        <w:br/>
        <w:t>жайып қарсы алыпты. «Сіздер біздің ұлы мәртебелі-</w:t>
        <w:br/>
        <w:t>лерімізсіздер, ал біз, қытайлар болсақ, сіздердің қүлда-</w:t>
        <w:br/>
        <w:t>рыңызбыз, сондықтан сіздер бізге басшылық етіп</w:t>
        <w:br/>
        <w:t>«жылы суға қолдарыңызды малып отыра беріңіздер», -</w:t>
        <w:br/>
        <w:t>деді. Қытайдың кең қолтығына риза болған шүршіттер</w:t>
        <w:br/>
        <w:t>80-дей жыл өткен соң дүниеден шүршіт деген үлттың</w:t>
        <w:br/>
        <w:t>жоқ болғанын біледі. ХУІ-ХУП ғасырда күллі қытай,</w:t>
        <w:br/>
        <w:t>мұңғыл, түркістан, ойратты алып, қазақ жерінің шетіне</w:t>
        <w:br/>
        <w:t>дейін іргесін жайған шүршіттер тарихтан Міне, осылай</w:t>
        <w:br/>
        <w:t>жойылған.</w:t>
        <w:br/>
        <w:t>Айналаға көз салып қарасаңыз, нарықтың да өз</w:t>
        <w:br/>
        <w:t>қойнын кімдерге ашу, кімдерден қашу сияқты өзіндік</w:t>
        <w:br/>
        <w:t>нәзік қисын сыры, тылсым тынысы болатын сияқты»</w:t>
        <w:br/>
        <w:t>(205-бет).</w:t>
        <w:br/>
        <w:t>Бұл жолдарды тітіркенбей оқу мүмкін емес.</w:t>
        <w:br/>
        <w:t>Меніңше автор Қытайдың, оның халқының</w:t>
        <w:br/>
        <w:t>ерекшеліктеріне оқу-зерттеу арқылы ғана емес, тікелей</w:t>
        <w:br/>
        <w:t>араласып та терең көз жеткізген адам екені көрініп түр.</w:t>
        <w:br/>
        <w:t>Біз қытай халқын білгісі келген, немесе, Қытаймен екі</w:t>
        <w:br/>
        <w:t>арадағы саясатқа, байланысқа қатысы бар әрбір адам-</w:t>
        <w:br/>
        <w:t>ның осы мақаланы мұқият оқып шығуын қалар едік.</w:t>
        <w:br/>
        <w:t>Иә, аталмыш мақалада айтылған жайларды жалғас-</w:t>
        <w:br/>
        <w:t>тыра сөйлесек - қазақ халқы ең алдымен осы Қытай</w:t>
        <w:br/>
        <w:t>тарапынан келер қатерден сақтануы керек. Бұл жерде</w:t>
      </w:r>
    </w:p>
    <w:p>
      <w:r>
        <w:t>баз біреулер: «Апыр-ау, Қытай бізді жұтқыш болса</w:t>
        <w:br/>
        <w:t>пәлен ғасыр бойы неғып аман келгенбіз?» - деп кеуде</w:t>
        <w:br/>
        <w:t>керуі мүмкін. Алам баласының басындағы ең үлкен</w:t>
        <w:br/>
        <w:t>кемшілік - оның ұмытшақтығы. Жоғарыдағы мақалада</w:t>
        <w:br/>
        <w:t>ескертілгендей біз соңғы үш ғасыр бойы Ресей</w:t>
        <w:br/>
        <w:t>мемлекетінің құрамында болғанымызды естен шығар-</w:t>
        <w:br/>
        <w:t>майық. Орыс халқымен салыстырғанда жалпы эконо-</w:t>
        <w:br/>
        <w:t>мика, соғыс өперкәсібі, ғылми потенциал жөніндегі</w:t>
        <w:br/>
        <w:t>мүмкіндіктері әлдеқайда төмен болып келген қытай-</w:t>
        <w:br/>
        <w:t>лықтардың оған тіс батыра алмауы өзінен-өзі түсінікті.</w:t>
        <w:br/>
        <w:t>Ал орыс бодандығын қабылданғанға дейін Қазақ орда-</w:t>
        <w:br/>
        <w:t>353</w:t>
        <w:br/>
        <w:t>11923</w:t>
        <w:br/>
        <w:t>алудың қисыны жоқ. Сосын да өздерінің жансыздарын</w:t>
        <w:br/>
        <w:t>жіберіп, Қазақстанның өнеркәсіпті қалаларындағы, ірі</w:t>
        <w:br/>
        <w:t>кен орындарындағы ең бір білгір мамандарын үгіттеп,</w:t>
        <w:br/>
        <w:t>эртүрлі уәдемен қызықтырып, Ресейге шақырып,</w:t>
        <w:br/>
        <w:t>әкетіп жатыр. Ондағы мақсаты біреу” ғана: қазақтар оз</w:t>
        <w:br/>
        <w:t>күшімен өнеркәсіпті үстап тұра алмайды, сөйтіп, мұнда</w:t>
        <w:br/>
        <w:t>өнеркәсіп құлдырайды, ал өнеркәсібі құлдыраған ел</w:t>
        <w:br/>
        <w:t>қайыршылыққа ұшырайды, міне, сол кезде олар төрт-</w:t>
        <w:br/>
        <w:t>аяқтап еңбектеп келіп,, Ресейдің қолтығына өз еркімен</w:t>
        <w:br/>
        <w:t>қайта сүранатын болады.</w:t>
        <w:br/>
        <w:t>«Сол орыс мамандарды Ресейге шақырушы жансыз-</w:t>
        <w:br/>
        <w:t>дарды өз көзімізбен көріп қалдық» дегендері де бар.</w:t>
        <w:br/>
        <w:t>Осыдан көп ұзамай Алматы түбіндегі санаторийлердің</w:t>
        <w:br/>
        <w:t>бірінде Арқа даласындағы қалалардан келген, кеуделері</w:t>
        <w:br/>
        <w:t>орден-медальдарға толы ақсақалдарды, әрі орта жастағы</w:t>
        <w:br/>
        <w:t>зиялы азаматтарды ұшыратып, осындай әңгімеге тарт-</w:t>
        <w:br/>
        <w:t>қанымда олардың сөздерінің қортындысы былай шықты:</w:t>
        <w:br/>
        <w:t>Қарағым, біз Кеңес дәуірі кезінде жетпіс жыл</w:t>
        <w:br/>
        <w:t>бойы техниканы меңгердік деп масаттандық. «Трактор-</w:t>
        <w:br/>
        <w:t>шы қарындас» деп ән салдық. Ал шындығында біздің</w:t>
        <w:br/>
        <w:t>қазақ техниканы меңгермеген екен!</w:t>
        <w:br/>
        <w:t>Міне, мұндай сөздердің бәріне бірдей немқұрайды</w:t>
        <w:br/>
        <w:t>қарау мүмкін емес еді. Осы кездесулер менің көзқарас-</w:t>
        <w:br/>
        <w:t>тарыма біраз өзгерістер енгізді. Бұрын көп мән</w:t>
        <w:br/>
        <w:t>бермейтін кейбір құбылыстарға молырақ назар аудара</w:t>
        <w:br/>
        <w:t>бастадым. Жоғарыдағы пайымдаулардың дұрыстығын</w:t>
        <w:br/>
        <w:t>дәлелдеу үшін ірі-ірі кәсіпорындарды аралаудың қажеті</w:t>
        <w:br/>
        <w:t>де жоқ сияқты. Үйіңе электрик, сантехник сияқты ма-</w:t>
        <w:br/>
        <w:t>мандарды шақыршы, бәрі дерлік басқа үлттардың</w:t>
        <w:br/>
        <w:t>өкілдері. Бірен-сараны ғана қазақтар. Кошеге шығып,</w:t>
        <w:br/>
        <w:t>осы заманғы жаңа техникамен жол жөндеп жатқандарға</w:t>
        <w:br/>
        <w:t>қарашы бәрі орыстар. Жаңа үлгімен, еуропалық жоба-</w:t>
        <w:br/>
        <w:t>мен үй салушыларға баршы, зембіл көтерушілердің</w:t>
        <w:br/>
        <w:t>ішінде қазақтар баршылық, ал мамандардың бәрі өзге</w:t>
        <w:br/>
        <w:t>ұлт адамдары. Телевизор, радиоқабылдағыш, тоңазыт-</w:t>
        <w:br/>
        <w:t>қыш, сағат, шаңсорғыш сияқты тұрмыстық бұйымдар-</w:t>
        <w:br/>
        <w:t>ды жөндейтін шеберханаларға кірші, шұқшиып, белі</w:t>
        <w:br/>
        <w:t>бүкірейіп жұмыс істеп отырғандардың ішінен өз қан-</w:t>
        <w:br/>
        <w:t>дастарымызды емге таппайсың.</w:t>
        <w:br/>
        <w:t>Міне, осының бәрін көре жүріп көңілге басқа бір</w:t>
        <w:br/>
        <w:t>күдік ұялады. Сонау 1993-1994 жылдары орыстар</w:t>
      </w:r>
    </w:p>
    <w:p>
      <w:r>
        <w:t>өздерінің тарихи отаны - Ресейге көптеп көше баста-</w:t>
        <w:br/>
        <w:t>ғанда ең қатты қуанғандардың ішінде өзіміз де бар</w:t>
        <w:br/>
        <w:t>едік. Республикамызда қазақ пен өзге ұлттар санының</w:t>
        <w:br/>
        <w:t>360</w:t>
        <w:br/>
        <w:t>Ұзақбай Доспанбетов</w:t>
        <w:br/>
        <w:t>ҒАРЫШ ӘНІ</w:t>
        <w:br/>
        <w:t>(Повестер, очерктер, публицистикалық мақалалар)</w:t>
        <w:br/>
        <w:t>Редактор Зауреш Башбаева</w:t>
        <w:br/>
        <w:t>Художник Нағым Нурмуханбетов</w:t>
        <w:br/>
        <w:t>Тех.редактор Тамара Суранова</w:t>
        <w:br/>
        <w:t>Басуға 15.03.05 қол қойылды. Пішімі 84х1081/32.</w:t>
        <w:br/>
        <w:t>Қаріп түрі «Тіпіев Ка2Мит». Шартты баспа табағы 19,3. Есепті баспа</w:t>
        <w:br/>
        <w:t>табағы 20,0. Таралымы 2000 дана. Тапсырыс Хе</w:t>
        <w:br/>
        <w:t>Қазақстан Республикасы. ЖШС «Қайнар» баспасы.</w:t>
        <w:br/>
        <w:t>950009, Алматы қаласы, Абай даңғылы, 143-үй;</w:t>
        <w:br/>
        <w:t>телефакс 42-27-96</w:t>
        <w:br/>
        <w:t>«Тамыр» фирмасының компьютерлік-баспа жүйесінде теріліп</w:t>
        <w:br/>
        <w:t>беттелген. 050009, Алматы қаласы, Абай даңғылы, 143;</w:t>
        <w:br/>
        <w:t>тел. 43-35-П</w:t>
        <w:br/>
        <w:t>ЖШС «Курсив» баспаханасында басылып шығарылды.</w:t>
        <w:br/>
        <w:t>тел.: 69-62-26</w:t>
        <w:br/>
        <w:t>ІБВМ 9965-9748-Б-3</w:t>
        <w:br/>
        <w:t>789965!0974854</w:t>
        <w:br/>
        <w:t>МАЗМҰНЫ</w:t>
        <w:br/>
        <w:t>Повестер</w:t>
        <w:br/>
        <w:t>ШЕЕУИЕ аты та</w:t>
        <w:br/>
        <w:t>Ғарыш әні....... ез т</w:t>
        <w:br/>
        <w:t>Сырғалы қыз. .</w:t>
        <w:br/>
        <w:t>Қардағы Гүливиносвовесекевоитакака катион ика тЙНғНЗлен</w:t>
        <w:br/>
        <w:t>Очерктер, публицистикалық мақалалар</w:t>
        <w:br/>
        <w:t>Ықылабавелеву кенорны Елен ОП лел е ЙЙланлктийлелалавадкятықтан</w:t>
        <w:br/>
        <w:t>Біржан қабірінің басында..</w:t>
        <w:br/>
        <w:t>Шұбардың даңқын іздедім</w:t>
        <w:br/>
        <w:t>Ата көрген оқ жонса...........ы</w:t>
        <w:br/>
        <w:t>Тәтті түбір хақында ашы шындық...........22222м. 261</w:t>
        <w:br/>
        <w:t>Ауыл шаруашылығының академигі................0.221.2.. 283</w:t>
        <w:br/>
        <w:t>Коктен емес, жерден іздейік.................2...4211. 298</w:t>
        <w:br/>
        <w:t>Ана тілі - арың емес пе?.......л.20а ама. 326</w:t>
      </w:r>
    </w:p>
    <w:p>
      <w:r>
        <w:t>Америка негрлері ана тілінде оқи ма?...................... 335</w:t>
        <w:br/>
        <w:t>Балпық Дербісәліұлы жайында..........02. ы 342</w:t>
        <w:br/>
        <w:t>Мәселенің түп қазығы қайда?..........222г21222. 348</w:t>
        <w:br/>
        <w:t>пікірлерін мұқият ескеріп, ең алдымен қауіпсіздік</w:t>
        <w:br/>
        <w:t>мәселесін назарға алып, республика жерінде торт, не бес</w:t>
        <w:br/>
        <w:t>АЭС салуды ксшеуілдетпей қолға ала беру керек.</w:t>
        <w:br/>
        <w:t>Ештеменің байыбына бармай ксуде қағып, даңғаза, шуға</w:t>
        <w:br/>
        <w:t>барушылардың қылығына жалтақтаудың қажеті жоқ.</w:t>
        <w:br/>
        <w:t>Мақаламыздың басында айтылған жайлардан біз ал-</w:t>
        <w:br/>
        <w:t>шақтап кеткеніміз жақ, бұл да сол қазақ жастарын тех-</w:t>
        <w:br/>
        <w:t>ника тілін меңгеруге, кәсіпорындарды дөңгелетіп басқа-</w:t>
        <w:br/>
        <w:t>рып әкететін виртуоз-инженерлерді көптеп даярлауға</w:t>
        <w:br/>
        <w:t>шақырған үндеудің жалғасы. Егер біз осы мақсаттарға</w:t>
        <w:br/>
        <w:t>ойдағыдай қол жеткізе алсақ өз тәуелсіздігімізді қорғай</w:t>
        <w:br/>
        <w:t>аламыз. Әрине, алпауыт мемлекеттердің қыспағында</w:t>
        <w:br/>
        <w:t>отырған бізге өзге алпауыттардың да көмегіне сүйенуіміз</w:t>
        <w:br/>
        <w:t>өте-мөте қажет, сөйте тұра өз күшімізге сүйенуді де</w:t>
        <w:br/>
        <w:t>ұмытпайық. Заман өзгереді, әр елде әртүрлі саяси</w:t>
        <w:br/>
        <w:t>күштер өмірге келеді, олардың қандай саясат ұстарын</w:t>
        <w:br/>
        <w:t>қай құдайым біліп берсін, демек өз күшіңе сүйенгенге</w:t>
        <w:br/>
        <w:t>не жетсін.</w:t>
        <w:br/>
        <w:t>Қазақ жігіттері мен қыздарының арасында осы ба-</w:t>
        <w:br/>
        <w:t>ғытта тәрбие, үгіт-насихат жұмыстарын жүргізу бүгінгі</w:t>
        <w:br/>
        <w:t>күннің ең басты талаптарының бірі. Оған қоса жалқау-</w:t>
        <w:br/>
        <w:t>лық, енжарлық, іштарлық сияқты көріністерге қарсы</w:t>
        <w:br/>
        <w:t>ымырасыз күрес қажет. Әсіресе, жасыратыны жоқ,</w:t>
        <w:br/>
        <w:t>біздің халқымызға көп кеспатын тигізіп жүрген бір</w:t>
        <w:br/>
        <w:t>кемшілік-іштарлық. Әрбір жас жігіт пен қыз, егер ол</w:t>
        <w:br/>
        <w:t>өз халқының қамын ойласа мына нақылды мұқият жа-</w:t>
        <w:br/>
        <w:t>дында тұтсын: егер сен өндірістің, ғылымның, өнердің,</w:t>
        <w:br/>
        <w:t>жалпы еңбектің қай саласында жұмыс істесең де өз</w:t>
        <w:br/>
        <w:t>әріптестеріңнің арасынан өзіңе қарағанда табиғи</w:t>
        <w:br/>
        <w:t>қабілеті басым, білімі жоғарырақ адам көрсең сен оның</w:t>
        <w:br/>
        <w:t>бағын қызғанба, аяғынан шалма, қайта оны өз хал-</w:t>
        <w:br/>
        <w:t>қадарыңша демеп жібер, көмек көрсет, себебі, ол сенің</w:t>
        <w:br/>
        <w:t>Отаныңның тәуелсіздігін нығайтуға сенен гөрі көбірек</w:t>
        <w:br/>
        <w:t>үлес қосады. Ал Отан тәуелсіздігі дегеніміз басқалармен</w:t>
        <w:br/>
        <w:t>бірге сенің өз балаларыңның, немерелеріңнің, шөбере-</w:t>
        <w:br/>
        <w:t>леріңнің, одан әрменгі үрім-бүтағыңның тәуелсіздігі,</w:t>
        <w:br/>
        <w:t>басты ырзығы.</w:t>
        <w:br/>
        <w:t>Мақаламыздың соңында айтарымыз - біз мұндай</w:t>
        <w:br/>
        <w:t>бірлі-жарым мақаламен қазақтың психологиясын</w:t>
        <w:br/>
        <w:t>өзгертіп жібереміз деп үміттенуден аулақпыз, осы ба-</w:t>
        <w:br/>
        <w:t>ғытта бүкіл бұқаралық ақпарат құралдары пәрменді</w:t>
        <w:br/>
        <w:t>жұмыс істесе екен деп тілейміз.</w:t>
        <w:br/>
        <w:t>2001 жыл.</w:t>
        <w:br/>
        <w:t>366</w:t>
        <w:br/>
        <w:t>ша? Кеңсс дәуірінде онжылдық оқу мерзімі озін-озі то-</w:t>
        <w:br/>
        <w:t>лық ақтамап па еді. Жас жеткіншектердің омірін</w:t>
        <w:br/>
        <w:t>оксітіп, оларды он екі жыл мектепте байлап-матап</w:t>
        <w:br/>
        <w:t>ұстағаннан ұтылмасақ ұтпаймыз ғой. Оның есесіне, он</w:t>
      </w:r>
    </w:p>
    <w:p>
      <w:r>
        <w:t>жылдық оқу мерзімін қайта қалпына келтіріп, білім</w:t>
        <w:br/>
        <w:t>беру сапасын көтеруді, әсіресе, математика, физика,</w:t>
        <w:br/>
        <w:t>химия, биология пәндерін оқытуды күрт жақсарту ша-</w:t>
        <w:br/>
        <w:t>раларын неге ойластырмаймыз?</w:t>
        <w:br/>
        <w:t>Иә, біз ескеретін жайлар әлі көп-ақ. Кеше барша-</w:t>
        <w:br/>
        <w:t>мыз табынған, бүгінде есімін ауызға алуға тайсақтай-</w:t>
        <w:br/>
        <w:t>тын В.И.Ленин Қазан революциясының әрбір жылдағы</w:t>
        <w:br/>
        <w:t>мерекесін тойлаудың ең дұрыс тәсілі-назарды шешіл-</w:t>
        <w:br/>
        <w:t>меген мәселелерге аудару деген екен. Міне, осы тағ-</w:t>
        <w:br/>
        <w:t>лымды сөзді Қазақстан Республикасы тәуелсіздігінің он</w:t>
        <w:br/>
        <w:t>жылдығына арналған бүгінгі «Мемлекеттің мерейлі</w:t>
        <w:br/>
        <w:t>мерекесі» үстінде зерделеп еске алудың бізге де ешқан-</w:t>
        <w:br/>
        <w:t>дай зияны жоқ деп кесіп айтар едік.</w:t>
        <w:br/>
        <w:t>Әрине, мұның бәрін тек мемлекет басқарып отыр-</w:t>
        <w:br/>
        <w:t>ғандардың еншісіне қалдырып, басқаларымыз «менің</w:t>
        <w:br/>
        <w:t>қолымнан не келеді» деп қол қусырып отырсақ ол да</w:t>
        <w:br/>
        <w:t>ешқайсымызды ұшпаққа шығармайды. Әрқайсымыз өз</w:t>
        <w:br/>
        <w:t>тарапымыздан өз балаларымызды техникалық сапалы</w:t>
        <w:br/>
        <w:t>білім алуға (мейлі жоғары дәрежелі, мейлі орта дәре-</w:t>
        <w:br/>
        <w:t>желі) жұмылдырайық, басқаларды да осыған үндейік.</w:t>
        <w:br/>
        <w:t>Техникалық сапалы білім алған ұлдар мен қыздар өз</w:t>
        <w:br/>
        <w:t>мамандығы бойынша кәсіпорындарда ғана емес, бизнес</w:t>
        <w:br/>
        <w:t>саласында да жұмыс істеуге машықтырақ болатынын</w:t>
        <w:br/>
        <w:t>насихаттайық. Ал құр даңғаза шудан, тойшылдықтан,</w:t>
        <w:br/>
        <w:t>кеуде қағып масаттанудан, ұраншылдықтан ештеме</w:t>
        <w:br/>
        <w:t>өнбейді.</w:t>
        <w:br/>
        <w:t>Ұраншылдық демекші, осы біздің қазақ соңғы</w:t>
        <w:br/>
        <w:t>кездері ожар қылыққа, қит етсе алаңға жиналып айғайға</w:t>
        <w:br/>
        <w:t>басуға әуестеніп барады. Тек сол айғай үстінде нені та-</w:t>
        <w:br/>
        <w:t>лап етеді, талабы орынды ма деген сияқты сұрақтарға</w:t>
        <w:br/>
        <w:t>көп бас қатырып жатпайды. Сөзіміз дәлелді болу үшін</w:t>
        <w:br/>
        <w:t>мынадай мысал келтірейік. Соңғы жылдары жерімізде</w:t>
        <w:br/>
        <w:t>уран кенінің молдығы, әрі электр қуатын коп беретін,</w:t>
        <w:br/>
        <w:t>таудан құлап ағатын сарқырама өзендердің тапшылығы</w:t>
        <w:br/>
        <w:t>ескеріліп, атом электр станциясын салу мәселесі</w:t>
        <w:br/>
        <w:t>көтеріліп жүр ғой. Бұл жай ілгеріректе біраз дау-дамайға</w:t>
        <w:br/>
        <w:t>айналып, одан кейін сәл саябырлап, еңді қайта ауызға</w:t>
        <w:br/>
        <w:t>алына бастаған сықылды. Міне, осыны естіген қазақтың</w:t>
        <w:br/>
        <w:t>әсіре қызыл «патриоттары» жақында Алматыдағы Рес-</w:t>
        <w:br/>
        <w:t>публика алаңына жиналып, ой айғай-шуға, үраншыл-</w:t>
        <w:br/>
        <w:t>363</w:t>
        <w:br/>
        <w:t>лең алып, сол кездің әсіре қызыл «патриоттары» бүл</w:t>
        <w:br/>
        <w:t>жаңалықты таратуға тыйым салу жөнінде үн көтерген</w:t>
        <w:br/>
        <w:t>скен. Кейін адам баласы электр қуатын пайдаланудың,</w:t>
        <w:br/>
        <w:t>оны қауіпсіз етудің әдістерін үйрене келе ойтіп байба-</w:t>
        <w:br/>
        <w:t>лам салушылардың да үні өшсе керек. Атом қуаты</w:t>
        <w:br/>
        <w:t>жөнінде де соны айтып, белгілі ғалым Жабағы Тәкібаев</w:t>
        <w:br/>
        <w:t>ең бастысы қауіпсіздікті қамтамасыз ету, АЭС-терді</w:t>
        <w:br/>
        <w:t>салу үстінде әлемдік ғылым мең техниканың ең соңғы</w:t>
        <w:br/>
        <w:t>жетістіктерін пайдалану, Чернобыльде жіберілген</w:t>
        <w:br/>
        <w:t>қателіктерді мұқият есепке алу, арнаулы оқу орында-</w:t>
        <w:br/>
        <w:t>рында осы жөніндегі білікті мамандарды ең бір</w:t>
        <w:br/>
        <w:t>қабілетті жастарды іріктей отырып осы бастан даярлай</w:t>
        <w:br/>
        <w:t>беру керектігін сөзінің ара-арасына әлсін-әлсін</w:t>
        <w:br/>
        <w:t>кіріктіріп отырды.</w:t>
      </w:r>
    </w:p>
    <w:p>
      <w:r>
        <w:t>Біздің өз тарапымыздан қосарымыз - білікті маман-</w:t>
        <w:br/>
        <w:t>дардың, ғалымдардың мұндай пікірлерімен санаспау</w:t>
        <w:br/>
        <w:t>мүмкін емес. Жерінде уран кенінің қоры аса мол</w:t>
        <w:br/>
        <w:t>елдердің санатында болып, оның ырзығын көрмеу,</w:t>
        <w:br/>
        <w:t>уран кенін тек уран шетелдерге шығаратын шикізат</w:t>
        <w:br/>
        <w:t>есебінде пайдалану ұлттық намысымызға тиетін де жағ-</w:t>
        <w:br/>
        <w:t>дай екенін ұмытпайық. Оның үстіне біз тек кенін пай-</w:t>
        <w:br/>
        <w:t>далану арқылы ғана энергетикалық тәуелсіздікке қол</w:t>
        <w:br/>
        <w:t>жеткіземіз. Ал энергетикалық тәуелсіздік дегеніміз</w:t>
        <w:br/>
        <w:t>мемлекеттік тәуелсіздіктің ірге тасы. Біз мұны білгіш-</w:t>
        <w:br/>
        <w:t>тігіміз ұстап айтып отырғамыз жоқ, көрер көзге айқын</w:t>
        <w:br/>
        <w:t>шындық солай болғасын жай алға тартқанымыз ғана.</w:t>
        <w:br/>
        <w:t>Егер еліміз электр қуатымен толық қамтамасыз</w:t>
        <w:br/>
        <w:t>етілсе бүгінде ауызға жиі алынып жүрген ауылдың</w:t>
        <w:br/>
        <w:t>мүшкіл халін де тез оңдап жіберуге жағдай туар еді.</w:t>
        <w:br/>
        <w:t>Себебі, бүгінгі ауыл көбіне ішімдік судың жетімсіздігінен</w:t>
        <w:br/>
        <w:t>тақсірет шегуде. Егер электр қуаты молшылық болса</w:t>
        <w:br/>
        <w:t>жер астынан су тартатын, әрі іске қосуға ыңғайлы</w:t>
        <w:br/>
        <w:t>құдықтарды көптеп пайдалануға жағдай туар еді. Әрі</w:t>
        <w:br/>
        <w:t>әртүрлі шеберханалардың, қоймалардың, ауыл шаруашы-</w:t>
        <w:br/>
        <w:t>лығы өнімдерін алғашқы өндеуден өткізіп, сақтау орын-</w:t>
        <w:br/>
        <w:t>дарының, кейбір ауыл шаруашылығы процестері механи-</w:t>
        <w:br/>
        <w:t>каландырылған, автоматтандырылған әдіспен жүргізілетін</w:t>
        <w:br/>
        <w:t>цехтардың жұмыстарын жолға қоюға қол жетер еді.</w:t>
        <w:br/>
        <w:t>Тіпті ауылдық жерлерде түрлі бизнес түрлерін де ұүйым-</w:t>
        <w:br/>
        <w:t>дастырып дамытуға, жұмыссыздық атты пәледен құты-</w:t>
        <w:br/>
        <w:t>луға да осы электр қуаты молшылығының арқасында</w:t>
        <w:br/>
        <w:t>мүмкіндік туар еді. Біздің өз тарапымыздан өкімет</w:t>
        <w:br/>
        <w:t>орындарына айтарымыз мынау: жоғарыда келтірілген</w:t>
        <w:br/>
        <w:t>академик Жабағы Тәкібаевтың, басқа да мамандардың</w:t>
        <w:br/>
        <w:t>365</w:t>
        <w:br/>
        <w:t>ғана емес, олардың ата-аналарын да кінәлаған дұрыс</w:t>
        <w:br/>
        <w:t>шығар. Еліміз тәуелсіздік алды деп кеуде қағып, даңғаза</w:t>
        <w:br/>
        <w:t>шу көтеріп, той тойлап, ал сол тәуелсіздікті қалай сақ-</w:t>
        <w:br/>
        <w:t>тап тұру қажет екенін жете ойланыңқырамай жүрген</w:t>
        <w:br/>
        <w:t>жалпы жұртшылығымызды кінәлау қажет шығар.</w:t>
        <w:br/>
        <w:t>Бұл жерде мынаған назар аударайық. Жалпы білім</w:t>
        <w:br/>
        <w:t>дегеніміз не осы? Білім дегеніміз өткендегі тәжіри-</w:t>
        <w:br/>
        <w:t>белердің қортындысы. Сол өткендегі тәжірибелердің</w:t>
        <w:br/>
        <w:t>қортындыларын ескермей бәріне өз тәжірибеміз арқы-</w:t>
        <w:br/>
        <w:t>лы жетеміз деп, маңдайымызды тасқа соға берсек еш-</w:t>
        <w:br/>
        <w:t>қашан өрге баса алмайтын тасбақаның тірлігін кешеміз.</w:t>
        <w:br/>
        <w:t>Мысалы, 1917 жылғы Қазан революциясы арқылы</w:t>
        <w:br/>
        <w:t>дүниеге келген Кеңес өкіметі өзінің алғашқы үлкен</w:t>
        <w:br/>
        <w:t>шарасы ретінде нені қолға алды? Әрине, елді индуст-</w:t>
        <w:br/>
        <w:t>рияландыруды қолға алды. Міне, соның арқасында</w:t>
        <w:br/>
        <w:t>осыдан көп ұзамай басталған алапат соғыс кезінде</w:t>
        <w:br/>
        <w:t>өзінен күші бірнеше есе басым фашистік Германияға</w:t>
        <w:br/>
        <w:t>қарсы төтеп бере алғанын, сөйтіп өзінің тәуелсіздігін,</w:t>
        <w:br/>
        <w:t>территориялық түтастығын сақтап қалғанын бүл күнде</w:t>
        <w:br/>
        <w:t>кім білмейді? Ал біз осыны неге ескермейміз? Өз қан-</w:t>
        <w:br/>
        <w:t>дастарымыздың есебінен білгір инженерлік-техникалық</w:t>
        <w:br/>
        <w:t>кадрларды жеткілікті мөлшерде даярлай алсақ қана</w:t>
        <w:br/>
        <w:t>өнеркәсіпті өркендетеміз, сол дамыған өнеркәсіптің</w:t>
        <w:br/>
        <w:t>күшімен ғана қару-жарақ өнідірісін жолға қоямыз. Әрі</w:t>
        <w:br/>
        <w:t>біздің жерімізге көз қызартқан көршілес мемлекеттер-</w:t>
        <w:br/>
        <w:t>мен екі арадағы шекараны ғылым мен техниканың ең</w:t>
      </w:r>
    </w:p>
    <w:p>
      <w:r>
        <w:t>соңғы жетістіктері негізінде бекіте аламыз. Міне, сөйтіп</w:t>
        <w:br/>
        <w:t>қана өз тәуелсіздігімізді қорғай аламыз.</w:t>
        <w:br/>
        <w:t>Егер газеттерде жарияланған материалдарға сенсек</w:t>
        <w:br/>
        <w:t>жоғарыда біз атап өткен білім және ғылым қызмет-</w:t>
        <w:br/>
        <w:t>керлерінің сьезінде қазірде жаңбырдан кейінгі саңырау-</w:t>
        <w:br/>
        <w:t>құлақтай қаптаған жоғары оқу орындарын қайта</w:t>
        <w:br/>
        <w:t>іріктеу, олардың көпшілігін диплом сататын мекемеден</w:t>
        <w:br/>
        <w:t>нақтылы білім беретін мекемеге айналдыру, бұрынғы</w:t>
        <w:br/>
        <w:t>кездегідей әрбір мектепті белгілі бір кәсіпорынның</w:t>
        <w:br/>
        <w:t>қамқорлығына беру, кәсіптік-техникалық училишелерді</w:t>
        <w:br/>
        <w:t>қайта жаңғырту, ең бір қарапайым техниканың тілін</w:t>
        <w:br/>
        <w:t>білмейтін қандастарымыздан шыққан жүздеген ғылым</w:t>
        <w:br/>
        <w:t>докторларын қайта сараптан әткізу сияқты шаралар</w:t>
        <w:br/>
        <w:t>белгіленіпті. Бұл сөз жоқ қуантады. Оның есесіне, тағы</w:t>
        <w:br/>
        <w:t>да сол газет материалдарына сенсек, аталмыш сьездер</w:t>
        <w:br/>
        <w:t>арқамызға аяздай батқан шешімдер де қабылданыпты.</w:t>
        <w:br/>
        <w:t>Мысалы, мектептерде оқу мерзімі он екі жылға</w:t>
        <w:br/>
        <w:t>дейін ұзартылмақ екен? Апырау, осының қажеті қан-</w:t>
        <w:br/>
        <w:t>362</w:t>
        <w:br/>
        <w:t>дыққа басты-ау дейсің. «Жерімізде атом электр станция-</w:t>
        <w:br/>
        <w:t>лары салынбасын, Чернобыль қасіретін қазақтардың ба-</w:t>
        <w:br/>
        <w:t>сына да төндірмейік» деген бағыттағы сөздерді айтып,</w:t>
        <w:br/>
        <w:t>кеңірдектерін керді-ау біраз сабазың. Ал сөйтіп, кеңірдек</w:t>
        <w:br/>
        <w:t>керерден бұрын осы жайдың төңірегінде терең айға ба-</w:t>
        <w:br/>
        <w:t>тып, арнайы мамандардың, ғалымдардың есептеріне,</w:t>
        <w:br/>
        <w:t>пайымдауларына құлақ асса қайтеді.</w:t>
        <w:br/>
        <w:t>Әрине, Чернобыль қасіреті сол төңіректегі халық-</w:t>
        <w:br/>
        <w:t>тың ғана емес, бүкіл адамзаттың көкірегіне жара салған</w:t>
        <w:br/>
        <w:t>қайғылы оқиғалар санатына енді. Бұл зор құрбандық</w:t>
        <w:br/>
        <w:t>арқылы келген үлкен, тіпті ұлы сабақ. Алайда, солай</w:t>
        <w:br/>
        <w:t>екен деп, электр қуатын шамадан тыс көп пайдалана-</w:t>
        <w:br/>
        <w:t>тын, әрі сол қуаттың сексен пайызын атом электр</w:t>
        <w:br/>
        <w:t>станцияларынан алатын әлемдегі ең өркениетті АҚШ,</w:t>
        <w:br/>
        <w:t>Жапония, Германия, Франция сияқты елдердің ешқай-</w:t>
        <w:br/>
        <w:t>сысы өздеріндегі ондай қуат көздерінен бас тартқан</w:t>
        <w:br/>
        <w:t>жоқ, қайта оларды көбейте, жетілдіре түсуде. Неге</w:t>
        <w:br/>
        <w:t>олай, кәне зерделей түсейік. Осыдан бес-алты жыл</w:t>
        <w:br/>
        <w:t>бұрын, республикамызда басылатын орыс газеттерінің</w:t>
        <w:br/>
        <w:t>бірінде бір үлкен маман мынадай дерек келтірді: мыса-</w:t>
        <w:br/>
        <w:t>лы, екі вагон уран кенінен өндірілетін электр қуатын</w:t>
        <w:br/>
        <w:t>өндіру үшін екі жүз вагон көмір жағу керек екен. Егер</w:t>
        <w:br/>
        <w:t>уранды пайдалану адамға, табиғатқа зиян деп есепте-</w:t>
        <w:br/>
        <w:t>сек, сол екі жүз вагон көмірді қазып шығару, тиеу,</w:t>
        <w:br/>
        <w:t>тиісті жерге тасып жеткізу, түсіру, жағу, күлін төгу</w:t>
        <w:br/>
        <w:t>сияқты процестер үстіңде адам мен табиғатқа келер зиян</w:t>
        <w:br/>
        <w:t>одан да асып түседі екен. Міне, енді сараптап көріңіз.</w:t>
        <w:br/>
        <w:t>Жақында, қазақ телевизиясы бойынша белгілі</w:t>
        <w:br/>
        <w:t>ғалым, академик, ядролық физика жөніндегі ең үлкен</w:t>
        <w:br/>
        <w:t>маман Жабағы Тәкібаев осы мәселе бойынша арнайы</w:t>
        <w:br/>
        <w:t>сұхбат өткізді. Тілші мен көрермендердің әртүрлі та-</w:t>
        <w:br/>
        <w:t>раптан қойған сауалдарына жауап бере келіп, сөздерін</w:t>
        <w:br/>
        <w:t>былай түйіндеді. Біреулер Чернобыль апатын тілге тиек</w:t>
        <w:br/>
        <w:t>етіп, атом қуатын пайдаланудан аулақ жүрейік, оның</w:t>
        <w:br/>
        <w:t>орнына жел қуатын пайдаланайық дейді. Біріншіден,</w:t>
        <w:br/>
        <w:t>желден алынатын қуат өте аз, әрі ол қымбатқа түседі,</w:t>
      </w:r>
    </w:p>
    <w:p>
      <w:r>
        <w:t>онымен өндіріс орындарын қозғалысқа келтіру, халық-</w:t>
        <w:br/>
        <w:t>ты жылумен қамтамасыз ету мүмкін емес. Екіншіден,</w:t>
        <w:br/>
        <w:t>бүгінгідей біз қуат көзін тек мұнай, газ, көмірден ала</w:t>
        <w:br/>
        <w:t>берсек олар ертең таусылады, міне, нағыз апат сонда</w:t>
        <w:br/>
        <w:t>болады. Үшіншіден, өткендегі тарихты еске алайық.</w:t>
        <w:br/>
        <w:t>Бұдан бірнеше ғасыр бұрын ғалымдар электр қуатын</w:t>
        <w:br/>
        <w:t>пайдалану мүмкіндігін алғаш ашқан кезде бірнеше</w:t>
        <w:br/>
        <w:t>тәжірибелер үстінде адам өлімі, өрт сияқты апаттар бе-</w:t>
        <w:br/>
        <w:t>364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
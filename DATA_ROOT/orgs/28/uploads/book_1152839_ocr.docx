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сайт»)</w:t>
        <w:br/>
        <w:t>дуелбек</w:t>
        <w:br/>
        <w:t>ҚОҢЫРАТЫЛЕВ</w:t>
        <w:br/>
        <w:t>Қазан</w:t>
        <w:br/>
        <w:t>фольнлорынын</w:t>
        <w:br/>
        <w:t>тарпұнлығы</w:t>
        <w:br/>
        <w:t>ь-4-«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Аяған Б.Ғ.</w:t>
        <w:br/>
        <w:t>Әбжанов Х.</w:t>
        <w:br/>
        <w:t>Әбусейітова М.Қ.</w:t>
        <w:br/>
        <w:t>Байтанаев Б.Ә.</w:t>
        <w:br/>
        <w:t>Дербісәлі Ә.Б.</w:t>
        <w:br/>
        <w:t>Еспаев С.С.</w:t>
        <w:br/>
        <w:t>Қалижанов У.Қ.</w:t>
        <w:br/>
        <w:t>Малбақов М.М.</w:t>
        <w:br/>
        <w:t>Шаукенова З.К.</w:t>
        <w:br/>
        <w:t>КЛАССИКАЛЫҚ</w:t>
        <w:br/>
        <w:t>ЗЕРТТЕУЛЕР</w:t>
        <w:br/>
        <w:t>16-ТОМ</w:t>
        <w:br/>
        <w:t>ӘӘ 2 жо,</w:t>
        <w:br/>
        <w:t>ФОЛЬІЛОР КӨНЕ</w:t>
        <w:br/>
        <w:t>ӘДЕБИЕТ ТУРАЛЫ</w:t>
        <w:br/>
        <w:t>ЗЕРТТЕУЛЕР</w:t>
        <w:br/>
        <w:t>УДК 821.512.122.0</w:t>
        <w:br/>
        <w:t>ББК 83.3 (5 Каз)</w:t>
        <w:br/>
        <w:t>к40</w:t>
        <w:br/>
        <w:t>«Ғылыми қазына» мақсатты бағдарламасы</w:t>
        <w:br/>
        <w:t>Фольклортану, әдебиеттану және өнертану секциясының мүшелері:</w:t>
      </w:r>
    </w:p>
    <w:p>
      <w:r>
        <w:t>Қалижанов УҚҚ. (төраға), Әлібекұлы А. (төрағаның орынбасары),</w:t>
        <w:br/>
        <w:t>Қалнева А.Қ. (жауапты хатшы), Ананьева С.В., Әзібаева Б.У., Әлбеков Т., Елеукенов Ш.Р,</w:t>
        <w:br/>
        <w:t>Ерғалиева Р.Ә., Күзембай С.Ә. Қасқабасов С.А., Қирабаев С.С. Қонаев Д.А.. Қорабай С.С...</w:t>
        <w:br/>
        <w:t>Қосанов С.Қ., Мұқан А.О..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Жалпы редакциясын басқарған</w:t>
        <w:br/>
        <w:t>ҚР ҰҒА-ның мүше-корреспонденті, филология ғылымдарының докторы</w:t>
        <w:br/>
        <w:t>Қалижанов Уәлихан Қалижанұлы.</w:t>
        <w:br/>
        <w:t>Томды құрастырып, баспаға дайындағандар:</w:t>
        <w:br/>
        <w:t>Қорабай С.С.(жауапты редактор), Мұхамадиев Д.Б., Биғараева Н.(құрастырушылар)</w:t>
        <w:br/>
        <w:t>Пікір жазған:</w:t>
        <w:br/>
        <w:t>Ханкей Е. - филология ғылымдарының кандидаты.</w:t>
        <w:br/>
        <w:t>К40 Классикалық зерттеулер: Көп томдық. - Алматы: «Әдебиет Әлемі», 2013.</w:t>
        <w:br/>
        <w:t>Т.16: Қоңыратбаев Ә., Бердібай Р. Фольклор және әдебиет туралы зерттеулер. -</w:t>
        <w:br/>
        <w:t>432 бет.</w:t>
        <w:br/>
        <w:t>І8ВЦ 978-601-7414-33-7</w:t>
        <w:br/>
        <w:t>Кітапқа көрнекті фольклортанушы, әдебиеттанушы-ғалымдар, филология</w:t>
        <w:br/>
        <w:t>ғылымдарының докторы, профессор Әуелбек Қоңыратбаев пен ҚР ҰҒА академигі</w:t>
        <w:br/>
        <w:t>РБердібайдың әр жылдары шыққан фольклор және әдебиет туралы іргелі</w:t>
        <w:br/>
        <w:t>монографиялық еңбектерінің таңдамалы бөліктері еніп отыр.</w:t>
        <w:br/>
        <w:t>УДК 821.512.122.0</w:t>
        <w:br/>
        <w:t>ББК 83.3 (5Каз)</w:t>
        <w:br/>
        <w:t>І8В/У 978-601-7414-33-7 (Т.16) Ө М.О.Әуезов атындағы</w:t>
        <w:br/>
        <w:t>Әдебиет және өнер институты, 2013.</w:t>
        <w:br/>
        <w:t>І8ВМ 978-601-7414-00-9 ФӨ «Әдебиет Әлемі» баспасы, көркемдеу, 2013.</w:t>
        <w:br/>
        <w:t>Қоғам қайраткері ретінде де Р.Бердібай аса маңызды жұмыстар</w:t>
        <w:br/>
        <w:t>атқарды. Ол отыз жыл бойы Алматы қалалық қазақ әдебиеті мен өнері</w:t>
        <w:br/>
        <w:t>халық университетінің ректоры қызметін қоғамдық негізде жүргізді.</w:t>
        <w:br/>
        <w:t>Онда қазақ халқының соңғы екі мың жыл ішіндегі тарихи, мәдени,</w:t>
        <w:br/>
        <w:t>әдеби-фольклорлық ескерткіштері, тарихымыздың белес кезеңдері мен</w:t>
        <w:br/>
        <w:t>қайраткерлері хақында 500-ден артық сабақ дәріс өткізілді.</w:t>
        <w:br/>
        <w:t>Ғылыми еңбектерінің іргелілігі. мен көкейтестілігі, талант</w:t>
        <w:br/>
        <w:t>қарымының кең құлаштылығы РБердібай есімін өз елімізде ғана емес,</w:t>
        <w:br/>
        <w:t>бүкіл Орта Азиядағы жетекші әдебиеттанушы, түркітанушы-ғалымдар</w:t>
        <w:br/>
        <w:t>қатарына қосты. 1998 жылы ғылыми қауым тарапынан жоғары бағаға</w:t>
        <w:br/>
        <w:t>ие болған «Эпос - ел қазынасы» атты монографиясы үшін Махмұт</w:t>
        <w:br/>
        <w:t>Қашқари атындағы Халықаралық сыйлық беріліп, «Парасат» орденімен</w:t>
        <w:br/>
        <w:t>марапатталды.</w:t>
        <w:br/>
        <w:t>Ұлттық әдебиеттану ғылымында өзіндік орны бар көрнекті ғалымдар,</w:t>
        <w:br/>
        <w:t>профессор Әуелбек Қоңыратбаев пен академик Рахманқұл Бердібайдың</w:t>
        <w:br/>
        <w:t>қазақ фольклоры мен әдебиеті тарихын зерделеп, ғасырлар тереңінен</w:t>
        <w:br/>
        <w:t>сыр шерткен асыл мұраларды жан-жақты зерттеген баға жетпес ғылыми</w:t>
        <w:br/>
        <w:t>еңбектері ұрпақтар игілігіне қызмет ете беретіні сөзсіз.</w:t>
        <w:br/>
        <w:t>Серікқазы Қорабай,</w:t>
        <w:br/>
        <w:t>филология ғылымының</w:t>
        <w:br/>
        <w:t>кандидаты, доцент</w:t>
      </w:r>
    </w:p>
    <w:p>
      <w:r>
        <w:t>"%</w:t>
        <w:br/>
        <w:t>ж,</w:t>
        <w:br/>
        <w:t>АЛҒЫ СӨЗ</w:t>
        <w:br/>
        <w:t>М.О.Әуезов атындағы Әдебиет және өнер институты Қазақстан</w:t>
        <w:br/>
        <w:t>Республикасы Білім және ғылым министрлігінің «Ғылыми қазына»</w:t>
        <w:br/>
        <w:t>мақсатты бағдарламасы аясында «Классикалық зерттеулер» сериясымен</w:t>
        <w:br/>
        <w:t>жарық көретін ғылыми басылымдарды дайындап, жариялау жұмысын</w:t>
        <w:br/>
        <w:t>жалғастыруда.</w:t>
        <w:br/>
        <w:t>«Ғылыми қазына» бағдарламасының негізгі мақсаты - отандық</w:t>
        <w:br/>
        <w:t>ғылым тарихында ерекше орны бар іргелі еңбектерді түпнұсқа күйінде</w:t>
        <w:br/>
        <w:t>еш өзгертпестен дайындап, ғылыми басылым ретінде толық жариялау.</w:t>
        <w:br/>
        <w:t>Оқырманға ұсынылып отырған «Классикалық зерттеулер»</w:t>
        <w:br/>
        <w:t>сериясының кезекті томына көрнекті түркітанушы, фольклортанушы,</w:t>
        <w:br/>
        <w:t>әдебиеттанушы-ғалымдар, филология ғылымының докторы, профессор</w:t>
        <w:br/>
        <w:t>Әуелбек Қоңыратбаев пен Қазақстан Республикасы Ұлттық ғылым</w:t>
        <w:br/>
        <w:t>академиясының академигі, филология ғылымының докторы, профессор</w:t>
        <w:br/>
        <w:t>Рахманқұл Бердібайдың еңбектері еніп отыр.</w:t>
        <w:br/>
        <w:t>Көрнекті ғалым, филология ғылымдарының докторы, профессор</w:t>
        <w:br/>
        <w:t>Әуелбек Қоңыратбаев фольклортану, түркітану, шығыстану, әдебиет</w:t>
        <w:br/>
        <w:t>тарихы, әдеби сын, әдебиетті оқыту методикасы салаларында қалам</w:t>
        <w:br/>
        <w:t>тартып, көптеген еңбектер қалдырған. Ол Қызылорда облысының Шиелі</w:t>
        <w:br/>
        <w:t>ауданындағы Керделі ауылында дүниеге келген. ХХ ғасырдың бас кезінде</w:t>
        <w:br/>
        <w:t>Ташкенттегі «Дарул мугалиммин» (1918-1921), халық ағарту институтын</w:t>
        <w:br/>
        <w:t>(1922-1925) аяқтап, академик В.В.Бартольд, Х.Досмұхамедов,</w:t>
        <w:br/>
        <w:t>Ж.Аймауытовтардан дәріс алған. Ташкентте «Жас қайрат», «Ақ</w:t>
        <w:br/>
        <w:t>жол», «Шолпан», «Сана» журналдарында әдеби қызметкер болып,</w:t>
        <w:br/>
        <w:t>М.Әуезов, М.Жұмабаев, А.Тоқамбаевтармен танысқан. 20-жылдарғы</w:t>
        <w:br/>
        <w:t>Ә. Диваев пен Қ.Қоңыратбаев ұйымдастырған Жетісу, Сырдария</w:t>
        <w:br/>
        <w:t>фольклор экспедициясына қатысып, көптеген фольклор үлгілерін жазып</w:t>
        <w:br/>
        <w:t>алған. Алғашқы поэзиялық, прозалық шығармалары ХХ ғасырдың</w:t>
        <w:br/>
        <w:t>20-жылдарынан Ташкендегі «Ақ жол», «Жас қайрат», «Әйел теңдігі»,</w:t>
        <w:br/>
        <w:t>«Әдебиет майданы» газет-журналдарында жарық көре бастаған. 1930 -</w:t>
        <w:br/>
        <w:t>1932 жылдары Казкрайкомның баспасөз секторын басқарып, Москвадағы</w:t>
        <w:br/>
        <w:t>«Правда» атындағы Бүкілодақтықкоммунистік журналистика институтын</w:t>
        <w:br/>
        <w:t>(1935), ҚазПИ-ді (1943) аяқтаған. 1944-1948 жылдары Қазақ КСР ҒА Тіл</w:t>
        <w:br/>
        <w:t>және әдебиет институтында аға ғылыми қызметкер, қолжазба бөлімінің</w:t>
        <w:br/>
        <w:t>меңгерушісі болып қызмет істеген. 1947 жылы Қазақстан Компартиясы</w:t>
        <w:br/>
        <w:t>Орталық комитетінің «Қазақ ССР Ғылым академиясының Тіл және</w:t>
        <w:br/>
        <w:t>..</w:t>
        <w:br/>
        <w:t>жо,</w:t>
        <w:br/>
        <w:t>САҚ ТАЙПАЛАРЫНЫҢ САЛТ-САНАСЫ</w:t>
        <w:br/>
        <w:t>ЖӘНЕ ОНЫҢ ҚАЗАҚ ФОЛЬКЛОРЫНА ТИГІЗГЕН ӘСЕРІ</w:t>
        <w:br/>
        <w:t>Ерте замандарда қазіргі Қазақстан жерін мекендеген түрлі тайпалар</w:t>
        <w:br/>
        <w:t>туралы тарихи деректер мен зерттеулер аз емес. Сақ тайпалары</w:t>
        <w:br/>
        <w:t>жайындағы деректер ертедегі грек тарихшылары - Геродот, Диодор,</w:t>
        <w:br/>
        <w:t>Фотий, Страбон, сондай-ақ Иран билеушілері - ахменидтер заманынан</w:t>
        <w:br/>
        <w:t>қалған жазуларда сақталған. Хұн, үйсін тайпалары жайындағы</w:t>
      </w:r>
    </w:p>
    <w:p>
      <w:r>
        <w:t>мәліметтер Қытай жылнамаларында да көптеп саналады. Ертедегі</w:t>
        <w:br/>
        <w:t>Қазақстан жерін мекендеген тайпалар тарихы, қонысы, әдет-ғұрпы</w:t>
        <w:br/>
        <w:t>жайында жазылған еңбектер Орта Азияның өзінде де аз емес. Олардың</w:t>
        <w:br/>
        <w:t>бірқатары зерттелген. Солардың қатарына әл-Фараби, әл-Хорезми, әл-</w:t>
        <w:br/>
        <w:t>Бируни, Мирхонд, Рашид ад-Дин, Мұхамед Хайдар Дулати, Әбілғазы</w:t>
        <w:br/>
        <w:t>шежірелерін жатқызуға болады. Бирунидің «Хорезм тарихы»!, «әл-</w:t>
        <w:br/>
        <w:t>Асар», «әл-Бахият» (жылнамалық шежіре), «Қануы масғұд» (география),</w:t>
        <w:br/>
        <w:t>«Үнді тарихы», Хорезмидің «әл-Жәбірін» айтпағанда, әсіресе «Китаб-и</w:t>
        <w:br/>
        <w:t>сурет әл-Ард» дейтін еңбектері ертедегі Орта Азия, Хорезм, Қазақстан</w:t>
        <w:br/>
        <w:t>тайпаларының тарихын, салт-санасын зерттеу жағынан аса мәнді.</w:t>
        <w:br/>
        <w:t>Орта Азияны мекендеген өзбек, түрікмен, тәжік, қырғыз және қазақ</w:t>
        <w:br/>
        <w:t>халықтарының тарихын сөз еткенде Әбубәкір Мұхаммед Наршахидің</w:t>
        <w:br/>
        <w:t>«Тарихи-Бұхара», Захир ад-Дин Мұхамедтің «Бабурнама», Мирхондтың</w:t>
        <w:br/>
        <w:t>«Жақсы қасиеттер кітабы», Рашид ад-Диннің «Шежірелер жинағы»,</w:t>
        <w:br/>
        <w:t>Вамберидің «Трансоксания тарихы», «Шейбанинама», Навоидің «Екі</w:t>
        <w:br/>
        <w:t>тілдің таласы», Батталдың «Татар тарихы», «Тарих-и Надир-шах»,</w:t>
        <w:br/>
        <w:t>Дулати, Жалайри еңбектеріне мұқият үңілген жөн. Өйткені оларда тың әрі</w:t>
        <w:br/>
        <w:t>қызықты деректер мол. Осы сияқты толып жатқан шежірелік кітаптарды</w:t>
        <w:br/>
        <w:t>былай қойғанда, «Шаһнама», «Мың бір түн», «Оғызнама», «Кітаби</w:t>
        <w:br/>
        <w:t>Қорқыт», Навои шығармалары, Қашқари лұғаты, «Гата», «Даистани</w:t>
        <w:br/>
        <w:t>Даник», «Бадашт» хикаяларында, тат ертегілерінде жүрген тарихи</w:t>
        <w:br/>
        <w:t>деректердің өзі де Орта Азия жөнінде есепсіз көп мағлұмат береді. Тек</w:t>
        <w:br/>
        <w:t>солардың тарихи-аңыздық жүйесін анықтап, ғылыми тұрғыдан зерттей</w:t>
        <w:br/>
        <w:t>түскен жөн. Ескі жазбаларды оқитын мамандар тапшы кезінде оларды</w:t>
        <w:br/>
        <w:t>қазақ тіліне аударып бастыру ісі де өзінше бір мәселе болып отыр.</w:t>
        <w:br/>
        <w:t>Ертедегі Сарыарқа, Сыр, Әму бойын мекендеген сақ тайпалары</w:t>
        <w:br/>
        <w:t>жөнінде В.В. Григорьев өзінің «О скифском народе саках»” деген еңбегін</w:t>
        <w:br/>
        <w:t>1. Бұл еңбек бүгінде жойылған деп саналады.</w:t>
        <w:br/>
        <w:t>2 Григорьев В.В. О скифском народе саках. - СПб., 1871.</w:t>
        <w:br/>
        <w:t>7%</w:t>
        <w:br/>
        <w:t>әдебиет институтының жұмысындағы өрескел қателіктер туралы» атты</w:t>
        <w:br/>
        <w:t>қаулысында ғалымның ғылымиеңбектері ескілікті дәріптеген туындылар</w:t>
        <w:br/>
        <w:t>ретінде сыналып, жұмыстан аластатылады, саяси қуғынға ұшырайды.</w:t>
        <w:br/>
        <w:t>Әр жылдары ҚазМУ, ҚазПИ-де және өмірінің соңғы отыз жылға жуық</w:t>
        <w:br/>
        <w:t>уақытын Қызылорда пединститутында жемісті ұстаздық қызмет етеді.</w:t>
        <w:br/>
        <w:t>Ә.Қоңыратбаев шығармашылығы сан салалы. Жастық шағында</w:t>
        <w:br/>
        <w:t>поэзия, проза, көркем аударма салаларында жемісті еңбек еткен.</w:t>
        <w:br/>
        <w:t>40-жылдары әдебиеттану ғылымына араласып, Қазақ КСР ҒА жарыққа</w:t>
        <w:br/>
        <w:t>шығарған бірқатар академиялық басылымдарға автор ретінде қатысқан.</w:t>
        <w:br/>
        <w:t>Кейін фольклор, түркология, әдебиет тарихы, әдеби сын, әдебиетті</w:t>
        <w:br/>
        <w:t>оқыту әдістемесі салаларында жемісті еңбек еткен. Негізгі ізденістері</w:t>
        <w:br/>
        <w:t>мына басылымдарда жарияланған: Оқу кітабы. 2 класс (1944); Ақбоз ат.</w:t>
        <w:br/>
        <w:t>Аударып, көркемдеген және құрастырған Ә.Қоңыратбаев (1945); Қазақ</w:t>
        <w:br/>
        <w:t>совет әдебиетінің библиографиялық көрсеткіші (1950); Шолпанның</w:t>
        <w:br/>
        <w:t>ақындығы (1956); Қазақтың «Қозы Көрпеш жыры» туралы (1959);</w:t>
        <w:br/>
        <w:t>Жеті алып. Поэма (1959); Әдебиетті оқыту методикасының очерктері</w:t>
        <w:br/>
        <w:t>(1962), Сұр көжек. Әңгімелер (1963); Әдебиетті оқыту методикасы</w:t>
        <w:br/>
        <w:t>(1966); Эпос және оның айтушылары (1975); Шеберлік сырлары (1979);</w:t>
        <w:br/>
        <w:t>Древнетюркская поэзия и казахский фольклор (1971); Қорқыт ата кітабы.</w:t>
        <w:br/>
        <w:t>Аударма (1986); Қазақ эпосы және түркология. Монография (1987); 4-7</w:t>
        <w:br/>
        <w:t>кластарда әдебиетті оқыту методикасы (1987); Керуен. Деректі әңгімелер</w:t>
        <w:br/>
        <w:t>мен естеліктер (1989); Тотынама. Аударма (1997); Қазақ фольклорының</w:t>
        <w:br/>
        <w:t>тарихы (1991); Көне мәдениет жазбалары (1997); Ұлы дидактика. Аударма</w:t>
        <w:br/>
        <w:t>(1993); Қазақ әдебиетінің тарихы (1994); Абайдың романтизмі (1994); Он</w:t>
        <w:br/>
        <w:t>томдық шығармалар жинағы (2004-2005). Қазақ КСР Жоғарғы Кеңесінің</w:t>
      </w:r>
    </w:p>
    <w:p>
      <w:r>
        <w:t>Құрмет грамотасымен,, «Құрмет белгісі» орденімен марапатталған.</w:t>
        <w:br/>
        <w:t>Қазақ КСР Білім беру ісінің үздігі.</w:t>
        <w:br/>
        <w:t>Ә.Қоңыратбаев - шығармашылық ауқымы кең ғалым. Ол</w:t>
        <w:br/>
        <w:t>әдебиет атаулының барлық салаларында қалам тартқан. Қаламгер</w:t>
        <w:br/>
        <w:t>шығармаларының бір саласын поэзия, проза, көркем аударма, деректі</w:t>
        <w:br/>
        <w:t>әңгімелер мен очерктер құраса, екіншіқанатын фольклортану, шығыстану,</w:t>
        <w:br/>
        <w:t>түркітану, әдебиет тарихы мен сыны, әдебиетті оқыту әдістемесі мен</w:t>
        <w:br/>
        <w:t>әлемдік педагогика мәселелері қамтып жатады. Мұндай тұлғалар қазақ</w:t>
        <w:br/>
        <w:t>әдебиетінде сирек.</w:t>
        <w:br/>
        <w:t>Он томдық шығармалар жинағында Ә.Қоңыратбаевтың еңбектері</w:t>
        <w:br/>
        <w:t>хронологиялықжелідетоптастырылған. 1-томфольклортану мәселелеріне</w:t>
        <w:br/>
        <w:t>арналған. Оған ғалымның «Қозы Көрпеш» жыры, «Қазақ фольклоры»</w:t>
        <w:br/>
        <w:t>және «Қазақ фольклорының тарихи негіздері» атты монографиялары</w:t>
        <w:br/>
        <w:t>мен ізденістері енген. «Қозы Көрпеш» жырына арналған монографиясы</w:t>
        <w:br/>
        <w:t>1946 жылы қорғаған кандидаттық диссертациясының өңделген нұсқасы.</w:t>
        <w:br/>
        <w:t>«Қазақ фольклоры» - 60-жылдары жазылған оқулық болса, соңғы тарауда</w:t>
        <w:br/>
        <w:t>ғалымның кейінгі жылдары жазған еңбектері қамтылды. 2-томда көне</w:t>
        <w:br/>
        <w:t>“%</w:t>
        <w:br/>
        <w:t>кезде сақ одағына сак-гаумаварға (СаКа-һашпауагоа), сак-тиграхуда</w:t>
        <w:br/>
        <w:t>(СаКа-8отаһчда), сак-тьяийтарадарая (Сака-іугіуіагадагау) тайпалары</w:t>
        <w:br/>
        <w:t>енген!%, Оларды сақ хаумаварға, яки Омарғы сақтары, сулы жер, яки</w:t>
        <w:br/>
        <w:t>теңіздің арғы бетіндегі сақтар және Яксарт маңында тұратын сақтар деп</w:t>
        <w:br/>
        <w:t>бөлеміз. Кейін оларға дербик, тохар, дахи, асиан-аси, яти, яксарий, атаси</w:t>
        <w:br/>
        <w:t>тайпалары қосылған еді.</w:t>
        <w:br/>
        <w:t>Б.э.д. 529 жылы Кир өлтірілген соң, Дарий апасиақтарға (аси)</w:t>
        <w:br/>
        <w:t>қайта шабуыл жасап, Қызылқұм, Қарақұм жеріне дейін келген. Полиэн</w:t>
        <w:br/>
        <w:t>мағлұматтарынша, осы соғыста үш патша - Саксафар, Омарғи, Томирис</w:t>
        <w:br/>
        <w:t>- бір одақ құрған. Б. э.д. 480 жылғы Ксеркс, 329-328 жылғы Македонский</w:t>
        <w:br/>
        <w:t>шабуылына да сақтар зор ұйымшылдықпен қарсы тұрған. Бұл оқиғалар</w:t>
        <w:br/>
        <w:t>көптеген аңыз, ертегі, түрлі сюжеттер тудырған.</w:t>
        <w:br/>
        <w:t>Дербик тайпалары Хорезм, Согда, Парфян, Бактрия елдерімен ертерек</w:t>
        <w:br/>
        <w:t>байланысты болған. Мысалы, Парфиядан «Анав» статуясы табылған.</w:t>
        <w:br/>
        <w:t>Бұл-ана тәнрі, Сакукия.</w:t>
        <w:br/>
        <w:t>Геродоттың айтуынша, І Кир (558-529) Каспий сыртындағы</w:t>
        <w:br/>
        <w:t>массагеттерге келгенде, олардың патшасы Томирис атты әйел болған. Кир</w:t>
        <w:br/>
        <w:t>Спарганисты өлтірген соң, Томирис оған қарсы 300 мың еркек, 200 мың</w:t>
        <w:br/>
        <w:t>әйел әскер қарсы қойып соғысқан. Осы шайқаста Кирді жеңіп, меске қан</w:t>
        <w:br/>
        <w:t>құйып, басын соған салып қойған”. Осы жолы Томирис жарты миллион</w:t>
        <w:br/>
        <w:t>әскерге Сакукия дейтін үлкен той берген. Бұл «әйел ана» құрметіне</w:t>
        <w:br/>
        <w:t>берілетін той болған.</w:t>
        <w:br/>
        <w:t>Страбон осындай тойды парсылар да жасағанын айтады. Кир өзінің</w:t>
        <w:br/>
        <w:t>алғашқы жеңісін тәңірден болған көмек деп біліп, олардың аруағына</w:t>
        <w:br/>
        <w:t>той жасап, оны «Сакея» деп атаған. Б. э.д. У ғасырда парсы жерінде</w:t>
        <w:br/>
        <w:t>зороастризм туса, «сакея тойы» сақтарға тән культ болғаны анық. Сақтар</w:t>
        <w:br/>
        <w:t>еркін,тынышсыз тайпалардан саналған” Бұл мағлұматтар сақ- массагет</w:t>
        <w:br/>
        <w:t>тайпаларының ол кезде әлі де болса матриархат сатысында болғанын</w:t>
        <w:br/>
        <w:t>көрсетеді.</w:t>
        <w:br/>
        <w:t>Қазақ фольклорында қан төкпеген ер балаға ат қойылмаса, ежелгі</w:t>
        <w:br/>
        <w:t>сақ, массагет, сармат, алан тайпаларында жаумен соғысып, қан төкпеген</w:t>
        <w:br/>
        <w:t>қыздың ерге шығуға құқығы жоқ болған. Қан төкпей руға қосылмайды</w:t>
        <w:br/>
        <w:t>дейтін салт «Кітаби Қорқыт» жазбаларында бар. Мысалы, Бәмсі -</w:t>
        <w:br/>
        <w:t>Байраққа қан төккен күнге дейін ат қойылмаған.</w:t>
      </w:r>
    </w:p>
    <w:p>
      <w:r>
        <w:t>Сақ, массагет, сармателіндеәйелдерерлермен бірдейсоғысқа қатысып,</w:t>
        <w:br/>
        <w:t>садақ тартқан. Қыздар сақтардың желдей жүйрік арғымақтарына мініп</w:t>
        <w:br/>
        <w:t>алып, жауға тұзақ-арқан салып, сүйретіп өлтіретін болған. Ол кездегі</w:t>
        <w:br/>
        <w:t>сарматтарда жұбайлы некенің жеке элементтері ғана байқалады. Фольклор</w:t>
        <w:br/>
        <w:t>18 Григорьев В.В. О скифскоом народе саках.- Алматы: Хант, 1998, 6-7-б.</w:t>
        <w:br/>
        <w:t>19 Геродот. История. - Л.: Наука, 19725. - Кн. 1. - С. 205-208; 211-214.</w:t>
        <w:br/>
        <w:t>2 Древнне авторы о Средней Азни. - Ташкент, 1940. - С. 170-190.</w:t>
        <w:br/>
        <w:t>.-</w:t>
        <w:br/>
        <w:t>авар, тат, дафлар. Олар Бабыл (Византия), Иран жағымен көбірек</w:t>
        <w:br/>
        <w:t>байланысты болған. Ертедегі афригилер дәуірінен бастап Хорезммен де</w:t>
        <w:br/>
        <w:t>іргелес болған. Б. э. д. УІ ғасырда массагеттер қатарына Хорезм аймағы,</w:t>
        <w:br/>
        <w:t>батыс, түстікте жатқан көптеген тайпалар да қосылған.</w:t>
        <w:br/>
        <w:t>«Сақ» сөзінің түбірі бұл кезге дейін толық анықталған емес.</w:t>
        <w:br/>
        <w:t>А.Ақынжановтың!! бұл атауды «қаз-сақ» деген сөз түбірінен тудырғаны</w:t>
        <w:br/>
        <w:t>бар. Бірақ автор «сақ» - парсы сөзі депті. Сақтардың Иран аймағына</w:t>
        <w:br/>
        <w:t>қатысы орыс ғалымдарының еңбектерінде бар. Бірақ ешбір ел өзінің</w:t>
        <w:br/>
        <w:t>атын бөлек тілден алмаса керек. Ертеде қаңлы жұрты «кәс» деп аталса,</w:t>
        <w:br/>
        <w:t>Қытай елдері сақтарды «сә», «сой» деген. Бұлар түбірлес сөздер. Бәлки</w:t>
        <w:br/>
        <w:t>монғол-буряттардағы «шин» (бөрі) де осы сөздермен үндес, түбірлес.</w:t>
        <w:br/>
        <w:t>«Қ» дыбысы қазақ, қарлұқ, қыпшақ сөздіктерінде басты фонемалардың</w:t>
        <w:br/>
        <w:t>бірі.</w:t>
        <w:br/>
        <w:t>Кейін «т» мен «к» екі диалект жасаған (жент, қыпшақ). «Сақ» сөзі</w:t>
        <w:br/>
        <w:t>«қыпшақ» (сақ- шақ)уатында жақсы сақталған. «Массагет» сөзінде Де осы</w:t>
        <w:br/>
        <w:t>түбір(сақ)бар.Ма-дала, сағ-сақ, гет-готы, алғашқысы географиялық,</w:t>
        <w:br/>
        <w:t>соңғылары этнонимдік ұғымдар. Сонда массагет - дала сақтары деген</w:t>
        <w:br/>
        <w:t>мағынаны білдірмек. Ертеде Систанды (Сақстан) қыр тайпалары барып</w:t>
        <w:br/>
        <w:t>қоныстанып, онда поэзия культы күшті болған. Систан - Фердауси,</w:t>
        <w:br/>
        <w:t>Рүстемнің шыққан жері. Оның тұрғындары Иран әсеріне түсіп, ертеден</w:t>
        <w:br/>
        <w:t>тәжіктеніп кетеді. Сақтардың бір қанаты Донда, шығыс қанаты Алтайда</w:t>
        <w:br/>
        <w:t>тұрған.</w:t>
        <w:br/>
        <w:t>Өзінің «Шежіре-и түрік» деген еңбегінде Әбілғазы Баһадүр хан</w:t>
        <w:br/>
        <w:t>(1603 - 1663) Яфестің балаларын - түрік, сақлаб (славян), хазар, қытай,</w:t>
        <w:br/>
        <w:t>қамари, тарух, жапон, манжүр деп бөлген. Мұнысы шежірелік-аңыздық</w:t>
        <w:br/>
        <w:t>желі. Кейінгі зерттеулерде «сақ» сөзі славяндарға да қолданылып, сақ</w:t>
        <w:br/>
        <w:t>пен славяндар скифтерден тарайды деген пікір бой көрсетіп жүр.</w:t>
        <w:br/>
        <w:t>«Скиф» - бір кездегі Кавказ аймағын мекендеген тайпалардың</w:t>
        <w:br/>
        <w:t>жиынтық атауы. Сөз түбірі сақ атауынан алыс емес. Бұл жақындықты</w:t>
        <w:br/>
        <w:t>В.В.Григорьев «О скифском народе саках» (1871),Д.С. Раевский «Очерки</w:t>
        <w:br/>
        <w:t>идеологии скифо-сакских племен» (1977) деген еңбектерінде жан-жақты</w:t>
        <w:br/>
        <w:t>қарастырған.</w:t>
        <w:br/>
        <w:t>Массагеттер туралы тарихи мәліметтерді Страбон жазбаларынан да</w:t>
        <w:br/>
        <w:t>табамыз: «Массагеттердің бір бөлігі тауда, екінші бөлігі ойпаттарда,</w:t>
        <w:br/>
        <w:t>үшіншілері - өзендерге келіп құятын көлшікті-балшықты аймақтарда,</w:t>
        <w:br/>
        <w:t>төртіншілері - сол көлдердің аралығында тұрады. Бәрінің табынатын</w:t>
        <w:br/>
        <w:t>тәңрісі біреу ғана, ол - Күн. Соның құрметіне жылқы сойылып, ас</w:t>
        <w:br/>
        <w:t>беріледі. Олардың әрбіреуінің меншікті әйелдері бар... Өздері атпен де,</w:t>
        <w:br/>
        <w:t>жаяу да соғысқа шебер. Қолдарында садақ, семсер, жез балта, үстінде</w:t>
        <w:br/>
        <w:t>сауыттары болады. Соғысқа түскенде басына алтын жалатқан орамал</w:t>
        <w:br/>
        <w:t>ІП Ақынжанов М. Қазақ халқының тегі туралы. - Алматы, 1957.</w:t>
        <w:br/>
        <w:t>"%</w:t>
      </w:r>
    </w:p>
    <w:p>
      <w:r>
        <w:t>жазып, онда сақтардың әдет-ғұрпы, салт-санасы туралы көптеген</w:t>
        <w:br/>
        <w:t>мағлұматтар берген. Сақ тайпаларында әйел еркін болған. Әйел анаға</w:t>
        <w:br/>
        <w:t>храмдар да салынған (Зарина мазары). Бүгінге дейін жеткен «кент» сөзі</w:t>
        <w:br/>
        <w:t>сақтар заманынан қалса керек (Сақакент).</w:t>
        <w:br/>
        <w:t>Сақ-массагет тайпалары жөнінде Н.Бичурин» В.Бартольд:,</w:t>
        <w:br/>
        <w:t>Л.Гумилев?, С.Толстов”, О.Вишневская” сияқты көптеген ғалымдардың</w:t>
        <w:br/>
        <w:t>еңбектерінде мол деректер бар. Мұндай мағлұматтардың Орта Азия,</w:t>
        <w:br/>
        <w:t>Қазақстан, Алтай халықтарының фольклорына әсері болмады деп айту</w:t>
        <w:br/>
        <w:t>қиын. Сондықтан біз бұл еңбекте қазақ фольклорының генезисін сақ</w:t>
        <w:br/>
        <w:t>тайпаларының дәуірінен бастадық.</w:t>
        <w:br/>
        <w:t>Біздің эрамызға дейінгі ҮШ - УІ ғасырларда сақ, массагет тайпалары</w:t>
        <w:br/>
        <w:t>осы күнгі Алтай, Орта Азия және Қазақстан жерлерін мекендеген.</w:t>
        <w:br/>
        <w:t>Олардың қонысы теріскейде Каспийден Тянь-Шань тауларына дейін,</w:t>
        <w:br/>
        <w:t>түстікте Согда, Систан, осы күнгі түрікмен жеріне дейін созылған.</w:t>
        <w:br/>
        <w:t>Ерте замандарда Сібір жерінде агриппи мен аримандар тұрған.</w:t>
        <w:br/>
        <w:t>Осындағы агриппилер - Алтай тайпаларының бір қанаты. Археология</w:t>
        <w:br/>
        <w:t>ғылымы Алтайдағы тау үңгірлерінен қасына киіз үйін, мал-мүлкін,</w:t>
        <w:br/>
        <w:t>құрал-саймандарын қоса жерлеген қорымдар тауып, оны сақтар</w:t>
        <w:br/>
        <w:t>заманынан қалған деректер деп табуда. Ондағы тюгу тайпаларының</w:t>
        <w:br/>
        <w:t>темір тапқанын Л.Гумилев айтқан болса, бұл энолит, неолит, андрон</w:t>
        <w:br/>
        <w:t>дәуірі емес, темір дәуірі болмақ. Б. э. д. 529 жылы Хорезм массагеттері</w:t>
        <w:br/>
        <w:t>парсы патшасы Кирмен" соғысында олардың найза-садақтарының ұшы</w:t>
        <w:br/>
        <w:t>мыстан жасалатын болған. Мыс балта, мыстан жасалған сойылдар сол</w:t>
        <w:br/>
        <w:t>дәуірден бері бар.</w:t>
        <w:br/>
        <w:t>Сақ тайпалары Иран елімен көп жауласқан”. Ол кезде Иранда құлдық</w:t>
        <w:br/>
        <w:t>құрылыс негізгі әлеуметтік жүйе болған. Сақ-массагет тайпаларының</w:t>
        <w:br/>
        <w:t>құрамы жөнінде мәліметтер грек географы Страбон” жазбаларында</w:t>
        <w:br/>
        <w:t>сақталған. Ол массагеттер мен сақтарға атаси мен хорезм тайпалары да</w:t>
        <w:br/>
        <w:t>жатады, оларға Бактрия мен Согда елдерінен қашқан Спитамен барып</w:t>
        <w:br/>
        <w:t>паналаған еді деген ой айтады. Мұндағы Согда- Самарқандағы Афрасиаб</w:t>
        <w:br/>
        <w:t>елі. Олардың бір қанаты Кавказ жерінде (алан, черкес) болса, бір қанаты</w:t>
        <w:br/>
        <w:t>3 Бичурин Н.Я. собрание сведений о народах, обитавших в Средней Азии в древние времена. -</w:t>
        <w:br/>
        <w:t>М.- Л.: АН СССР, 1950. -Т. 1,2,3.</w:t>
        <w:br/>
        <w:t>4 Бартольд В.В. Сочинения. - М.,1964.-Т.2.-Ч.2.</w:t>
        <w:br/>
        <w:t>5 Гумилев Л.Н. Древние тюрки.- М.. 1967.</w:t>
        <w:br/>
        <w:t>5 Толстов С.П. Приаральскне скифы и Хорезм // СЭ, 1961. - М4.</w:t>
        <w:br/>
        <w:t>7 Вишневская О.А. Культура сакских племен низовьев Сырдарын в УП-У в. дон. э.- М.: Наука,</w:t>
        <w:br/>
        <w:t>1973</w:t>
        <w:br/>
        <w:t>5 Геродот. История в девяти книгах / Пер. и примеч. Стратановского Г.А. -Л.: Наука, 1972. - Кн.</w:t>
        <w:br/>
        <w:t>1.- С. 205.</w:t>
        <w:br/>
        <w:t>5 Дьяконов И.М. Восточный Иран до Кира / История Иранского государства и культуры. - М.:</w:t>
        <w:br/>
        <w:t>Наука, 1971.</w:t>
        <w:br/>
        <w:t>19 Страбон. География в 17 книгах / Пер. ст. и коммент Стратановского Г.А. - Л.: Наука, 1964.</w:t>
        <w:br/>
        <w:t>-Кн.7.</w:t>
        <w:br/>
        <w:t>15</w:t>
      </w:r>
    </w:p>
    <w:p>
      <w:r>
        <w:t>барғандардың бір тобы аси, саваравак тайпалары болған. Бұлар кейін</w:t>
        <w:br/>
        <w:t>Орта Азияда Күшандар мемлекетін жасайды.</w:t>
        <w:br/>
        <w:t>В.В.Григорьев болса, сақ тайпаларының тарих сахнасына Кирден</w:t>
        <w:br/>
        <w:t>бұрын, Мидия патшалығы тұсында шығып, бері келе биліктің сақтардың</w:t>
        <w:br/>
        <w:t>қолына өткенін жазады!,</w:t>
        <w:br/>
        <w:t>А.Македонский Иранды жаулап алып, Орта Азияны билеген. Сол</w:t>
        <w:br/>
        <w:t>кезеңде қазіргі Түрікмения жерінде Парфян, Согда патшалықтары</w:t>
        <w:br/>
        <w:t>туады!9, Согдалар - Афрасиабтың елі дедік. Парфян патшасы Арсақ</w:t>
        <w:br/>
        <w:t>(Аршақ) та сақ тайпаларынан шығып еді.</w:t>
        <w:br/>
        <w:t>Бұдан көретініміз: ерте замандардан бастап-ақ Қазақстан мен Орта</w:t>
        <w:br/>
        <w:t>Азия, иран, үнді, грек халықтарының мәдени қарым-қатынасы күшті</w:t>
        <w:br/>
        <w:t>болған.</w:t>
        <w:br/>
        <w:t>Геродот өзінің «История» деп аталатын жазбаларында массагеттердің</w:t>
        <w:br/>
        <w:t>тек күнге табынып, соның қүрметіне жылқы сойып, құрбандық</w:t>
        <w:br/>
        <w:t>шалатынын, тәңірлердің үлкені күн болса, оған жүйрік мал сойылу</w:t>
        <w:br/>
        <w:t>керек деп ойлағанын айтады. Бұл бір ғана сақ тайпалары ғана емес,</w:t>
        <w:br/>
        <w:t>Бәну, Шамаш түрінде барлық шығыс елдерінде болған құбылыс. Оның</w:t>
        <w:br/>
        <w:t>бір шеті - Тибет (Бон), бір шеті - Иран, араб, бір шеті - Үңді елдері.</w:t>
        <w:br/>
        <w:t>Б. з. басына дейін Тибет елі бон (бәну) культіне табынған. Бұл наным</w:t>
        <w:br/>
        <w:t>көк, жер, ай, жұлдыз, өлген аруақтарға ән-күй арқылы сыйынудан туған.</w:t>
        <w:br/>
        <w:t>Тибет, моңғол елдеріне ортақ «Гэсэриада» сюжетінде бұл нанымның ізі</w:t>
        <w:br/>
        <w:t>айқын. 718 жылы Қытаймен бітім жасағанда, Тибет елі құрбандыққа</w:t>
        <w:br/>
        <w:t>жылқы шалған. ҮШ- ІХ ғасырлардағы Тибет ламдарының нанымы</w:t>
        <w:br/>
        <w:t>көшпелі сақтарға жақын болатын.</w:t>
        <w:br/>
        <w:t>Арғы заманға барсақ, ежелгі шумерлердің табынатыны айдингир</w:t>
        <w:br/>
        <w:t>(тәңрі) болған. Бабыл заманынан қалған «Таммуз-Иштар» аңызында</w:t>
        <w:br/>
        <w:t>Таммуз күнге сыйынып, темір қақпаны өртеп, өзінің сүйгенін құтқарады.</w:t>
        <w:br/>
        <w:t>Оны мыстан тұтқындаған. Сондағы Таммуздың табынатыны - Күн.</w:t>
        <w:br/>
        <w:t>Алтайда патриархат дәуірі туған кезде көшпелі түріктер ежелгі күн</w:t>
        <w:br/>
        <w:t>культін «тәңрі» деген атпен жаңғыртып, оны Көк тәңрі деп атаған. Жер-</w:t>
        <w:br/>
        <w:t>анаға табыну Түрік қағанатында жоққа тән. Одан қалған ұғым- «Ұмай»</w:t>
        <w:br/>
        <w:t>(ана тәңрісі).</w:t>
        <w:br/>
        <w:t>Кейбір ғалымдарымыз иран тектес санап жүрген сақ тайпаларында</w:t>
        <w:br/>
        <w:t>Иран мифологиясына тән жақсылық пен жамандықты жаратқан егіз</w:t>
        <w:br/>
        <w:t>тәңрі - Ахриман мен Аурамазда жоқ. Сақтарда Күннің егізі - Жер (ана).</w:t>
        <w:br/>
        <w:t>В.В.Григорьев, одан соңғы С.П.Толстов еңбектерінде” сақ</w:t>
        <w:br/>
        <w:t>тайпаларының соғыстары баяндалады. Дарий деректері бойынша ол</w:t>
        <w:br/>
        <w:t>15 Григорьев В.В. О скифском народе саках.- СПб, 1871.- С.10-18.</w:t>
        <w:br/>
        <w:t>15 Кругликова И.Т. Античная археология. - М.. 1984. - С. 157-158.</w:t>
        <w:br/>
        <w:t>ІЗ Толстов С.П. По следам древнехорезмийской цивилизацин. -М.; Л., 1948.- С. 104-105; Он же.</w:t>
        <w:br/>
        <w:t>Основные проблемы этногенеза народов Средней Азнн // СЭ, 1947. - Уб-7.</w:t>
        <w:br/>
        <w:t>ШЕН</w:t>
        <w:br/>
        <w:t>тартады, белінде алтын кемері болады. Күміс оларда жоқ, темір аз,</w:t>
        <w:br/>
        <w:t>мыс пен алтын көп.</w:t>
        <w:br/>
        <w:t>Аралдарда тұратын массагеттер ағаштың тамырын, жабайы</w:t>
      </w:r>
    </w:p>
    <w:p>
      <w:r>
        <w:t>жеміс жеп күн көреді. Өйткені оларда егіс болмаған. Киетін киімдері</w:t>
        <w:br/>
        <w:t>- ағаштың қабығы (оларда мал жоқ), ішетіндері - ағаш жемісінің суы.</w:t>
        <w:br/>
        <w:t>Көлшікті жерде тұратындары балық аулап, теңізден алынатын түлен</w:t>
        <w:br/>
        <w:t>терісін киеді. Айта кетерлік бір нәрсе - оларда азын-аулақ қой болады.</w:t>
        <w:br/>
        <w:t>Оны сойыпжксемейді, сүті мен жүніүшін сақтайды. Көйлектерін түрліше</w:t>
        <w:br/>
        <w:t>ағаш бояуларымен сүрмелеп тастайды, бояуы кетпейді. Ойпаттарда</w:t>
        <w:br/>
        <w:t>тұратындарының жері бар, бірақ егін салмайды, қой, балық етін жеп</w:t>
        <w:br/>
        <w:t>күн көреді. Тұрмыс-тіршілігі көшпелі, скифтік. Бұлхалықтардың бәрінің</w:t>
        <w:br/>
        <w:t>де тірлігі бір-біріне ұқсас. Сол сияқты өлген адамды жерлеу салты,</w:t>
        <w:br/>
        <w:t>ұғымдары да бірдей. Әрбір халық жеке алғанда сотқар, жауынгер,</w:t>
        <w:br/>
        <w:t>алайда басқалармен тілдескенде ақпейіл, шыншыл».</w:t>
        <w:br/>
        <w:t>Бұл - массагеттердің б.э.д. УІ - У ғасырладағы тұрмыс қалпы.</w:t>
        <w:br/>
        <w:t>Өндірістік күштері дамыған. Оларды Хорезм көлі төңірегіндегі сақтар</w:t>
        <w:br/>
        <w:t>дейміз.</w:t>
        <w:br/>
        <w:t>Страбон массагеттердің үлкен бір тобын дербиктер деп атайды. Олар</w:t>
        <w:br/>
        <w:t>Хорезм көлінің теріскей бетінде тұрған. Бір ерекшілігі - дербиктер күнге</w:t>
        <w:br/>
        <w:t>емес, жер-анаға табынған. Оларда матриархат культі күштірек болған.</w:t>
        <w:br/>
        <w:t>Томирис (Тұмар), Дербик (Дәрбике) - әйел көсемдерінің есімі. Сармат</w:t>
        <w:br/>
        <w:t>тайпаларының көсемі Аққағас да әйел. Осы әйел патшалар заманына</w:t>
        <w:br/>
        <w:t>орай Орта Азияда туған «Дариға қыз», «Шаһзінде» аңыздары ертеден</w:t>
        <w:br/>
        <w:t>бар сюжеттер.</w:t>
        <w:br/>
        <w:t>Геродот сақтардың көзі кішкене, бойларыаласадейді. Оныңайтуынша,</w:t>
        <w:br/>
        <w:t>сақтар - скиф тектес тайпалар. Басында киізден басқан, төбесі үшкір</w:t>
        <w:br/>
        <w:t>қалпағы, бұтында дамбалы, қолында жергілікті садағы, қысқа қылышы,</w:t>
        <w:br/>
        <w:t>айрықша шоқпарлары мен сағирлары болады 1.</w:t>
        <w:br/>
        <w:t>Диодор деректеріне жүгінер болсақ”, б. э. д. ГУ ғасырда Мидия</w:t>
        <w:br/>
        <w:t>патшасы Нин Кадус, Тапир, Гиркан, Дранг, Дербик, Қарапан, Хорезм,</w:t>
        <w:br/>
        <w:t>Боркан, Парфян жерлерін өзіне қаратып, алайда Бактрияны ала алмаған.</w:t>
        <w:br/>
        <w:t>Олар Орта Азияны А.Македонскийге дейін билеген. Қарапан, Гиркан -</w:t>
        <w:br/>
        <w:t>Сырдың орта шенінде, Парфян - батыста, Боркан - Жетісуда. Ол кезде</w:t>
        <w:br/>
        <w:t>Арал теріскейінде бұрынғыша каспи, атаси, Қарақұмда дербиктер,</w:t>
        <w:br/>
        <w:t>Ұлытау жағында амюрилер тұрған. Бұлар гректерге бағынбаған.</w:t>
        <w:br/>
        <w:t>Сақтардың Орта Азияға шабуылы жиілеп, кейін Бактрияны алады. Сол</w:t>
        <w:br/>
        <w:t>маңға сақтар қоныстанып, ол жер Систан (Сақстан) аталады. Систанға</w:t>
        <w:br/>
        <w:t>1 Страбон. География в 17 книгах / Пер. ст. и коммент. СтратановскогоГ.А. - Л.: Наука, 1964. -</w:t>
        <w:br/>
        <w:t>Кн. 11.- С.6-7.</w:t>
        <w:br/>
        <w:t>1З Геродот. История. Л.: Наука, 1972. Кн. 1-14.</w:t>
        <w:br/>
        <w:t>М Диадора Сицилийского историческая библиотека / Пер. с греческого на российский язык</w:t>
        <w:br/>
        <w:t>И.Алексеевым. - СП6.. 1774. - Кн. 2.- С. 33-34.</w:t>
        <w:br/>
        <w:t>17</w:t>
        <w:br/>
        <w:t>ескерткіштерін: «Едіге батыр», «Орақ-Мамай», «Қарасай-Қази», «Шора</w:t>
        <w:br/>
        <w:t>батыр», «Ерсайын» т.б. зерттеу, жариялау мәселесін жігерлі түрде</w:t>
        <w:br/>
        <w:t>көтерді, бұл тарапта жұртшылық пікірінің қалыптасуына ықпал жасады.</w:t>
        <w:br/>
        <w:t>Қазақ эпикалық аңыздауларын зерттеумен қатар Р.Бердібай</w:t>
        <w:br/>
        <w:t>түрік халықтарының дастан, жырларына да көңіл бөлді. Ол қырғыз</w:t>
        <w:br/>
        <w:t>халқының ұлы эпопеясы «Манас» пен қазақтың эпикалық дәстүрінің</w:t>
        <w:br/>
        <w:t>байланысы жөнінде зерттеу жазды, ол еңбек «Адамзаттың «Манасы»</w:t>
        <w:br/>
        <w:t>(1995) деген кітапта жарияланды. Түрік халықтарының көне дәуірдегі</w:t>
        <w:br/>
        <w:t>рухани туыстығының зор ескерткіші - Қорқыт хақындағы қазақ аңыз,</w:t>
        <w:br/>
        <w:t>әпсаналары жайындағы мақаласы қазақ, түрік тілдерінде басылды.</w:t>
        <w:br/>
        <w:t>Қазақтанудан түркітануға қарай бет бұру ғалымды аса қызғылықты,</w:t>
      </w:r>
    </w:p>
    <w:p>
      <w:r>
        <w:t>ғылыми өнімді өріске түсірді. Мұның бастамалары Р.Бердібайдың қазақ</w:t>
        <w:br/>
        <w:t>қырғыз, қазақ-қарақалпақ, қазақ-ноғай, қазақ-башқұрт ауыз әдебиетінің</w:t>
        <w:br/>
        <w:t>байланыстарына арналған зерттеу мақалаларында айқын көрінді.</w:t>
        <w:br/>
        <w:t>РБердібайдың «Байкалдан Балканға дейін» (1996) атты ғылыми-</w:t>
        <w:br/>
        <w:t>көпшілік мақалалар жинағында жиырма беске жуық түркі тілдес</w:t>
        <w:br/>
        <w:t>халықтардың тарихи, мәдени, фольклорлық ескерткіштері, бұлардың</w:t>
        <w:br/>
        <w:t>арасындағы ұқсастықтар сөз болады.</w:t>
        <w:br/>
        <w:t>Ғалым еңбектерінің тақырып ауқымы кең, қаламынан туған</w:t>
        <w:br/>
        <w:t>отызға жуық кітаптың дені қазақ фольклоры мен кеңес дәуіріндегі</w:t>
        <w:br/>
        <w:t>әдебиетке арналғанымен, бұдан басқа саладағы зерттеулері де елеулі.</w:t>
        <w:br/>
        <w:t>Оның әдебиеттер байланысы мәселелерін талдайтын «Гүлстанның</w:t>
        <w:br/>
        <w:t>бұлбұлдары» (1970), «Достық кемесінде» (1976) деген кітаптары да</w:t>
        <w:br/>
        <w:t>әдеби жұртшылықтың ілтипатына ие болды. Бұларда шығыстың ақындық</w:t>
        <w:br/>
        <w:t>өнері арасындағы үндестік пен сарындастық тамырлары таныстырылды.</w:t>
        <w:br/>
        <w:t>Ал «Өшпес өнеге» атты кітап «1984) түгелімен орыс әдебиетінің</w:t>
        <w:br/>
        <w:t>ұлы жазушылары мен сыншыл ойшылдарының шығармашылығын</w:t>
        <w:br/>
        <w:t>насихаттауға арналған. Р.Бердібайдың жекелеген зерттеулері мен</w:t>
        <w:br/>
        <w:t>мақалалары орыс, ағылшын, түрік, өзбек, татар тілдеріне аударылған.</w:t>
        <w:br/>
        <w:t>РБердібай оқытушылықпен де айналысты. Соңғы қырық жыл ішінде</w:t>
        <w:br/>
        <w:t>ол әл-Фараби атындағы ҚазҰУ, Абай атындағы ҚазҰПУ және А.Иассауи</w:t>
        <w:br/>
        <w:t>атындағы Халықаралық қазақ-түрік университетінде қазақ әдебиеті мен</w:t>
        <w:br/>
        <w:t>фольклорынан дәріс берді.</w:t>
        <w:br/>
        <w:t>Оның жетекшілігімен 25 ғылыми қызметкер кандидаттық және</w:t>
        <w:br/>
        <w:t>докторлық диссертациялар қорғады. Олардың қатарында қазақтармен</w:t>
        <w:br/>
        <w:t>қатар ұйғыр, түркмен, қарақалпақ, өзбек халықтарының да өкілдері бар.</w:t>
        <w:br/>
        <w:t>РБердібай Тбилиси, Баку, Ашхабад, Душанбе, Ташкент, Алматы,</w:t>
        <w:br/>
        <w:t>Мәскеу, Қазан, Уфа, Вильнюс, Бішкек, Кишинев, Элиста қалаларында</w:t>
        <w:br/>
        <w:t>өткен халықаралық, бүкілодақтық, республикалық ғылыми-теориялық</w:t>
        <w:br/>
        <w:t>конференцияларда ғылыми баяндамалар жасады. Ол АҚШ-тың</w:t>
        <w:br/>
        <w:t>Вашингтон Сиэтл университетінде қазақ фольклорынан дәріс оқыды</w:t>
        <w:br/>
        <w:t>(1991, 1992).</w:t>
        <w:br/>
        <w:t>11</w:t>
        <w:br/>
        <w:t>Кят (бірде Філ) қаласын 997 жылы Әму суы басқан соң, афригилер</w:t>
        <w:br/>
        <w:t>орталығы ескі Үргенішке көшкен. 305 - 997 жылдар арасында Хорезмде</w:t>
        <w:br/>
        <w:t>22 патша болған десек, олардың аттарын С.Толстов толық келтірген.</w:t>
        <w:br/>
        <w:t>Сияуыш жұртын Хорезм сақтары деп табу «Шаһнама» жырында</w:t>
        <w:br/>
        <w:t>бар. Каюмұрас Хорезмге Сасрау дейтін өгіз мініп келіп, Қожа елінде</w:t>
        <w:br/>
        <w:t>(Ходжейліде) өледі. Өзбектер оның моласын Мазлұмхан, Шамуннаби</w:t>
        <w:br/>
        <w:t>деп атайды. Жырдағы Кушанг - ақиқат сақ. Оның немересі Жамшид</w:t>
        <w:br/>
        <w:t>(бұл шығыста бірінші рет қала салған адам) Хорезм жеріндегі Има</w:t>
        <w:br/>
        <w:t>тауына келіп орналасады. Сол ретпен Хорезмде жаңа Иран (Арианем</w:t>
        <w:br/>
        <w:t>- Веджу) пайда болыпты дейді («Шаһнама»).</w:t>
        <w:br/>
        <w:t>Сөйтіп тұрып жыр Сияуыштың өскен жерлерін Түс, Гью, Гудраз,</w:t>
        <w:br/>
        <w:t>Даугай деп көрсетеді. Сияуыш жұмбақ әйелден туады. Түс, Гью,</w:t>
        <w:br/>
        <w:t>Гудраз дейтін жерге Түс, Гив дейтін тәжік батырлары аңға барса,</w:t>
        <w:br/>
        <w:t>тоғайдан бір қыз көреді. Ол Гарсиваздың өзіне жақындығын айтып,</w:t>
        <w:br/>
        <w:t>арғы атам Феридун дейді. Екі батыр қызды тәжік патшасы Кейкуасқа</w:t>
        <w:br/>
        <w:t>алып барады. Оған Каубас үйленеді. Содан Сияуыш туған екен дейді</w:t>
        <w:br/>
        <w:t>жыр. Бұдан әрі Сияуышты Рүстем тәрбиелейді. Сегіз жасар Сияуышқа</w:t>
        <w:br/>
        <w:t>Кабус Кухстанды береді. Кабус патшаның әйелі Судаба өгей бала -</w:t>
        <w:br/>
        <w:t>Сияуышқа ғашық болады. Бірақ Сияуыш оған ықпайды. Ренжіген</w:t>
        <w:br/>
        <w:t>Судаба «Сияуыш күңдермен жүріп, одан бала туды» деген айып</w:t>
      </w:r>
    </w:p>
    <w:p>
      <w:r>
        <w:t>тағады. Сияуыш өзінің адалдығын блдіру үшін қара қасқа атқа мініп,</w:t>
        <w:br/>
        <w:t>от дариясынан өтеді. Зороастризм культі осылай туады. Тәжіктер</w:t>
        <w:br/>
        <w:t>наурыз күндері жеті күндей далада жүріп, Сияуышты іздейтін болған.</w:t>
        <w:br/>
        <w:t>Іздеушілер еркек емес, әйелдер. Содан бастап Сияуыш - жаңа тәңрі,</w:t>
        <w:br/>
        <w:t>жарты құдай атанған. Сияуыштың салған қаласы - Хангиз (Ханки)</w:t>
        <w:br/>
        <w:t>делінеді.</w:t>
        <w:br/>
        <w:t>Орта Азиядағы «алауханалар» осы Сияуыш культінен туған еді.</w:t>
        <w:br/>
        <w:t>Оның мәнісі, Сияуыштыңаналар култін ерлер култіне айналдыруында</w:t>
        <w:br/>
        <w:t>ма дейміз. Кейкуас, Сияуыш, Афрасиаб, Мәниже аңыздары Орта</w:t>
        <w:br/>
        <w:t>Азияға кеңінен тараған.</w:t>
        <w:br/>
        <w:t>Мифтік ұғымдар қазақ фольклорында баршылық. Оған «Еділ -</w:t>
        <w:br/>
        <w:t>Жайық», «Құла мерген», «Ер Төстік» сияқты ертегі сюжеттері айғақ.</w:t>
        <w:br/>
        <w:t>Онда адам етін жейтін жалмауыз кемпір, дәулер образы көп айтылады.</w:t>
        <w:br/>
        <w:t>Ертедегі сақ заманынан қалған үғым-түсініктердің бір көрінісі осылар.</w:t>
        <w:br/>
        <w:t>Сақ, массагет, үйсін тайпаларында Күшан заманында ит, бөрі, өгіз,</w:t>
        <w:br/>
        <w:t>жылқы, айдаһар тотемдері пайда болады.</w:t>
        <w:br/>
        <w:t>Айтайын дегеніміз: сақ, массагет, үйсін заманынан қалған</w:t>
        <w:br/>
        <w:t>тотемдік, мифтік, әдет-ғұрып, салт-дәстүр табиғатына байланысты</w:t>
        <w:br/>
        <w:t>туған ұғымдарды анықтамай, Орта Азия, Қазақстан тайпаларының</w:t>
        <w:br/>
        <w:t>фольклорын, әсіресе архаикалық ертегі, аңыз, эпостарын түсіну қиын.</w:t>
        <w:br/>
        <w:t>Фольклор - тарихи құбылыс болса, ол үшін тарихшылдық - бастысы.</w:t>
        <w:br/>
        <w:t>“%</w:t>
        <w:br/>
        <w:t>Бұл- аталық қоғам салтының туғандығын білдіретін белгі. Ертегінің</w:t>
        <w:br/>
        <w:t>сонау сақтар дәуірінің салт-санасымен үндесіп жатқанын аңғару да қиын</w:t>
        <w:br/>
        <w:t>емес.</w:t>
        <w:br/>
        <w:t>Страбонныңайтуынша, бұл салт согда елінде де бар. Өйткенітұрмыс-</w:t>
        <w:br/>
        <w:t>тірлігі мен нанымы жағынан согда мен бактриялықтар салты бір-біріне</w:t>
        <w:br/>
        <w:t>ұқсас болған. Олар қартайған немесе ауырған адамдарды тірідей итке</w:t>
        <w:br/>
        <w:t>тастап, соған бола арнайы иттер ұстаған. Қазақ фольклорындағы</w:t>
        <w:br/>
        <w:t>«сырттандар» сол кезеңнің ұғымы болуға тиіс. Бактрия қалаларының</w:t>
        <w:br/>
        <w:t>іші таза болса да, қорған (дуал) сыртында адам сүйегі көп болған.</w:t>
        <w:br/>
        <w:t>Бұл әдет-ғұрып А.Македонский тұсында барып жойылған. Қазақ</w:t>
        <w:br/>
        <w:t>фольклорында Күнікейдің көк төбеті адам жесе, оны ел қиялы деу-істі</w:t>
        <w:br/>
        <w:t>оңайлату болады.</w:t>
        <w:br/>
        <w:t>Қазақ ертеде ит көйлекті жыртқызған. Мұны ертеде дай (адай)</w:t>
        <w:br/>
        <w:t>тайпалары қолданған екен. Бала қырқына толғанда, оның қарын</w:t>
        <w:br/>
        <w:t>көйлегіне ет орап, етке тастаған. Ит сол көйлекке таласып, жыртып жесе,</w:t>
        <w:br/>
        <w:t>баланың өмірі ұзақ болады деп саналған. Ежелгі тарих, көне наным-</w:t>
        <w:br/>
        <w:t>сенімдер жүйесінен хабары бар маман үшін мұның бәрі қиял қуаты,</w:t>
        <w:br/>
        <w:t>болмаса кездейсоқ құбылыстар емес. Бұл - ежелгі ит культінің жаңарған</w:t>
        <w:br/>
        <w:t>формасы болса керек.</w:t>
        <w:br/>
        <w:t>Аналықдәуірдіңаяғында, б.э.д. ҮП ғасырда Хорезм жерінде Зороастра</w:t>
        <w:br/>
        <w:t>культі туған. Осы зороастризм Кавказ, Таяу Шығысқа да тарайды. Оның</w:t>
        <w:br/>
        <w:t>орталығы Тұран - Бұхар, Хорезм аймағы болса керек. Онда жер астынан</w:t>
        <w:br/>
        <w:t>шығатын газ болған. Осыдан сақ елдерінде отқа табыну, оны қасиет</w:t>
        <w:br/>
        <w:t>тұту салты туған. Хорезм жерінде, Согдианада «әтешханалар» Сияуыш,</w:t>
        <w:br/>
        <w:t>Маздақ, Мұқанна кезінен бастап туған. Топыраққала, Жамбасқаладан</w:t>
        <w:br/>
        <w:t>оты қысы-жазы, күні-түні үзілмей жағылатын «алауханалар» тарихын</w:t>
        <w:br/>
        <w:t>С.Толстов келтірген. Онда тек еркектер ғана бас қосқан. Бұл салттың</w:t>
        <w:br/>
        <w:t>қалдықтары қазақта отпен аластау (тазару), отқа май салу (келін</w:t>
        <w:br/>
        <w:t>түскенде), шілдехана салттарында сақталған. Қырғыздардың ертеде май</w:t>
        <w:br/>
        <w:t>жағатын шамдары (тас) болған. Оны өзі өшпей сөндірмеген.</w:t>
      </w:r>
    </w:p>
    <w:p>
      <w:r>
        <w:t>Зороастризм тұсында Сияуыш аңызы айрықша мәнді. Оны тәжіктер</w:t>
        <w:br/>
        <w:t>бірде жыл басы (наурыз), бірде өсімдіктің өсіп-тірілуі түрінде, бірде от</w:t>
        <w:br/>
        <w:t>тәңрісі түрінде түсінеді. Сияуыш Хорезмде өскен. Иран патшасынан</w:t>
        <w:br/>
        <w:t>қашып, Афрасиабтың қызын алады. Шығыс аңыздары бойынша ол -</w:t>
        <w:br/>
        <w:t>зороастризмнің атасы. «Шаһнама» жырындағы Сияуыштың аталары -</w:t>
        <w:br/>
        <w:t>Қаюмұрас, Кушанг; Тахмұрас, Жамшид-Ферудин, сол Ферудиннен Сәлім,</w:t>
        <w:br/>
        <w:t>Тур, Ераж, Ераждан Манушаһр, одан Кейкуас туады. Сол Кейкуастың</w:t>
        <w:br/>
        <w:t>баласы - Сияуыш «Шаһнама» жырында ортаазиялық адам болып</w:t>
        <w:br/>
        <w:t>көрінеді (бірде тәжік, бірде хорезмдік). Сияуыш есімін хорезмдіктер</w:t>
        <w:br/>
        <w:t>көбірек иемденген.</w:t>
        <w:br/>
        <w:t>Мысалы, Африг 305 жылы Шаббаздан Аль-Фриг (бірде Кят) дейтін</w:t>
        <w:br/>
        <w:t>қала салады. Оның дуалы үш қабат, ұзындығы 17 шақырымға созылған.</w:t>
        <w:br/>
        <w:t>--</w:t>
        <w:br/>
        <w:t>түркі жазбалары, хұн, сәнби, жужан, түрік қағанаты дәуіріндегі жазба</w:t>
        <w:br/>
        <w:t>ескерткіштер, Аттила және Ордос хүндері, орхон жазбалары, оларға</w:t>
        <w:br/>
        <w:t>қатысты жаңалықтар, оғыз-қыпшақ дәуірінің жазбалары, Қарахандар</w:t>
        <w:br/>
        <w:t>мәдениеті, сопылық әдебиет туралы ізденістер қамтылған. Көшпелі</w:t>
        <w:br/>
        <w:t>этностар, ноғайлы жұрты, Мұқанна, Құтып, Әбілғазы, Вамбери,</w:t>
        <w:br/>
        <w:t>В.Бартольд, В.Григорьев, Шоқан шығармашылықтары, «Қазақ</w:t>
        <w:br/>
        <w:t>халқының этногенезі» туралы пайымдаулары жинақталған. Шығыстану</w:t>
        <w:br/>
        <w:t>мәселелеріне арналған 2-бөлімінде Орта Азияның антикалық дәуірі,</w:t>
        <w:br/>
        <w:t>хангюй жұртының мәдениеті, Араб шабуылы тұсындағы ренессанс</w:t>
        <w:br/>
        <w:t>көріністері, Фердауси, Бируни, Омар Хайям, Низами, Сағди, Науай,</w:t>
        <w:br/>
        <w:t>Абдулқадыр Бедил еңбектері туралы пікірлері қамтылған. 3-том</w:t>
        <w:br/>
        <w:t>ғалымның 15-18, 19 және 20 ғасырдағы қазақ әдебиетінің тарихына</w:t>
        <w:br/>
        <w:t>қатысты зерттеулерін қамгыса, 4-томға әдеби көркем сын саласындағы</w:t>
        <w:br/>
        <w:t>ізденістері енген. 5-том монографиялық зерттеулерден тұрады. Олар:</w:t>
        <w:br/>
        <w:t>«Шолпанның ақындығы», «Абайтану мәселелері», «М.Әуезовтің</w:t>
        <w:br/>
        <w:t>типтендіру өнері» және «Древнетюркская поэзия и казахский фольклор»</w:t>
        <w:br/>
        <w:t>атты еңбектер. 6-томда 1917 жылға дейінгі қазақ мектептерінің тарихы,</w:t>
        <w:br/>
        <w:t>Ресейдегіағартушылық жұмыс, әлемдегітүрлі әдістемелік мектептер мен</w:t>
        <w:br/>
        <w:t>тәжірибелер тарихы, қазақ әдебиетін оқытудың әдістемелік мәселелері</w:t>
        <w:br/>
        <w:t>қамтылған. 7-том да оқу-ағарту мәселелеріне арналған. Мұнда Абайдың</w:t>
        <w:br/>
        <w:t>педагогикалық мұрасы, қазақ әдебиетінің бағдарламасынан бастап</w:t>
        <w:br/>
        <w:t>әлемдік педагогиканың көрнекті өкілдерінің классикалық еңбектері</w:t>
        <w:br/>
        <w:t>туралы, сол сияқты халықтық тәрбие мен діни наным-сенімдер</w:t>
        <w:br/>
        <w:t>арасындағы байланыс мәселелері қарастырылған.</w:t>
        <w:br/>
        <w:t>8-томға көркем шығармалары мен естеліктері енген. Солардың</w:t>
        <w:br/>
        <w:t>қатарында «Дулаған Сыр» атты аяқталмаған романы мен жеке</w:t>
        <w:br/>
        <w:t>әңгімелерін, балаларға арналған шағын шығармаларын, қазақ тарихы мен</w:t>
        <w:br/>
        <w:t>мәдениетіне қатысты естеліктерін атауға болады. Осы томға қаламгердің</w:t>
        <w:br/>
        <w:t>поэзиялық туындылары да енген. Олар 20-30-жылдарғы өлеңдері мен</w:t>
        <w:br/>
        <w:t>көркем аудармалары, «Қыз бәйгесі», «Жеті алып», «Шардара» атты</w:t>
        <w:br/>
        <w:t>поэмаларынан тұрады. 9-томда қаламгердің көркем аудармалары -</w:t>
        <w:br/>
        <w:t>«Тотынама», «Қорқыт ата кітабы», «Ақбоз ат» қамтылған. 10-томға</w:t>
        <w:br/>
        <w:t>ғалымның әр жылдарғы зерттеулері, Абайдың 1945 жылғы шығармалар</w:t>
        <w:br/>
        <w:t>жинағына жазылған ғылыми түсініктері, қазақ филологиясы туралы ой-</w:t>
        <w:br/>
        <w:t>толғамдары, аймақтық археология жұмыстары және жас ғалымдардың</w:t>
        <w:br/>
        <w:t>ізденістері туралы пікірлері енген. Одан әрі Ә.Қоңыратбаевтың</w:t>
        <w:br/>
        <w:t>эпистолярлық мұрасы, еңбектерінің библиографиялық көрсеткіштері</w:t>
        <w:br/>
        <w:t>мен ғалым өмірінің негізгі кезеңдері берілген.</w:t>
        <w:br/>
        <w:t>Әуелбек Қоңыратбаевтың ізбасар талантты шәкірті болған көрнекті</w:t>
        <w:br/>
        <w:t>фольклортанушы, әдебиеттанушы-ғалым, ҚР ҰҒА академигі Рахманқұл</w:t>
        <w:br/>
        <w:t>Бердібай 1927 жылы 2 желтоқсанда Оңтүстік Қазақстан облысы Түркістан</w:t>
        <w:br/>
        <w:t>ауданының ЙИхан кентіне жақын Кәкіш деген ауылда туған. Ашысай</w:t>
      </w:r>
    </w:p>
    <w:p>
      <w:r>
        <w:t>..</w:t>
        <w:br/>
        <w:t>кеніндегі орта мектепте оқып, 1943-44 оқу жылында Түркістан педагогтік</w:t>
        <w:br/>
        <w:t>училицесін бітірген. 1944-45 жылдары Ашысай кенінің нормировшигі</w:t>
        <w:br/>
        <w:t>болып істейді. 1945 жылы Қазақ мемлекеттік университетінің филология</w:t>
        <w:br/>
        <w:t>факультетіне оқуға түседі де, үш семестр оқығаннан кейін отбасы</w:t>
        <w:br/>
        <w:t>жағдайына байланысты сырттай оқу бөліміне ауысады. 1948-49</w:t>
        <w:br/>
        <w:t>жылдары Қызылорда мемлекеттік педагогтік институтының қазақ тілі</w:t>
        <w:br/>
        <w:t>мен әдебиеті факультетін бітіріп шығады. Оған сол кезде Қызылорда</w:t>
        <w:br/>
        <w:t>педагогика институтында дәріс берген ғалым Әуелбек Қоңыратбаевтың</w:t>
        <w:br/>
        <w:t>дәрістері күшті әсер етеді. 1949-53 жылдарда ол Оңтүстік Қазақстан</w:t>
        <w:br/>
        <w:t>аудандарындағы қазақ орта мектептерінде директор, аудандық оқу</w:t>
        <w:br/>
        <w:t>бөлімінде инспектор болып қызмет істейді. 1953 жылы күзде ҚазМУ-дің</w:t>
        <w:br/>
        <w:t>филология факультетіне әдебиеттанудан берілген бір орынға конкурста</w:t>
        <w:br/>
        <w:t>жеңіп түседі. Аспирантураның теориялық курсын тамамдайды.</w:t>
        <w:br/>
        <w:t>Осы кезде ұзақ жылдар бойында тоқталып қалған «Қазақ әдебиеті»</w:t>
        <w:br/>
        <w:t>газеті қайта шығып, Р.Бердібай редакцияға әдеби қызметкер болып</w:t>
        <w:br/>
        <w:t>ауысады. Осы газетте істеген жылдар (1955-1959) оның өмірінде</w:t>
        <w:br/>
        <w:t>елеулі із қалдырды, ол сыншы публицист ретінде осында қалыптасты.</w:t>
        <w:br/>
        <w:t>Газет беттеріне ұлттық тарих пен мәдениет мәселелерінің батыл</w:t>
        <w:br/>
        <w:t>көтерілуі жұртшылықтан қолдау тапты, Р.Бердібайдың 1956 жылғы 22</w:t>
        <w:br/>
        <w:t>сәуірде басылған «Ең үлкен мәдени байлық» деген мақаласында қазақ</w:t>
        <w:br/>
        <w:t>тілі мен әдебиетін оқыту мен мәдени мұраны меңгеруде орын алған</w:t>
        <w:br/>
        <w:t>кемшіліктер қатты сыналды: жұртшылық газет бастамасын толық</w:t>
        <w:br/>
        <w:t>қолдап, ұсыныс, талап-тілектерін айтты. Бірақ қазақ тілі мен әдебиетінің</w:t>
        <w:br/>
        <w:t>тағдырына орасан залал келтіріп отырған олқылықтардың әшкереленуі</w:t>
        <w:br/>
        <w:t>Қазақстан Компартиясы Орталық комитетінің сол кездегі идеология</w:t>
        <w:br/>
        <w:t>хатшысына ұнамады. Соның салдарынан РБердібай қудалауға ұшырады:</w:t>
        <w:br/>
        <w:t>«Социалистік Қазақстан» мен «Казахстанская правда»газеттерінде оны</w:t>
        <w:br/>
        <w:t>ұлтшыл деп айыптаған көлемді мақалалар жарияланды. Соның артынша</w:t>
        <w:br/>
        <w:t>сыншы-публицист қызметтен шығарылды.</w:t>
        <w:br/>
        <w:t>ҚазақстанҒА М.О.Әуезов атындағы Әдебиет және өнер институтына</w:t>
        <w:br/>
        <w:t>ауысқаннан кейінгі (1959 жылдан 1996 жылға дейін) уақыт РБердібай</w:t>
        <w:br/>
        <w:t>шығармашылық тағдырындағы жаңа кезең болып табылды. Сыншы-</w:t>
        <w:br/>
        <w:t>публицистің өткір қаламы ғылыми байсалдылыққа, тереңдікке бет алды.</w:t>
        <w:br/>
        <w:t>Ендігі жерде сыншы жекелеген шығармаларды талдаумен шектелмей,</w:t>
        <w:br/>
        <w:t>әдеби құбылыстардың заңдылықтарын ашуға ұмтылады. Оның</w:t>
        <w:br/>
        <w:t>«Қазіргі қазақ романындағы сюжет проблемасы» (1961), «Қазіргі қазақ</w:t>
        <w:br/>
        <w:t>романдарының теориялық мәселелері» (1970) деп аталған кандидаттық,</w:t>
        <w:br/>
        <w:t>докторлық диссертацияларынан әдебиеттегі жетекші жанрдың даму,</w:t>
        <w:br/>
        <w:t>жетілу тенденцияларын тануға ұмтылғандық байқалады.</w:t>
        <w:br/>
        <w:t>Алтыкітаптан тұратын «Қазақ әдебиетінің тарихы» қазақ әдебиеттану</w:t>
        <w:br/>
        <w:t>ғылымының алпысыншы жылдарға дейін жетістігін қамтыған аса құнды</w:t>
        <w:br/>
        <w:t>басылымдар болғаны белгілі. Р.Бердібай осы еңбектің жазылуына</w:t>
        <w:br/>
        <w:t>%</w:t>
        <w:br/>
        <w:t>Азиядағы баламасы окс, оғыз, Бәміш, Қазан атаулармен байланысты.</w:t>
        <w:br/>
        <w:t>Ура-син деген сөздің бір сыңары - син, сақ сөзі (шин, Баршын). Өзбектер</w:t>
        <w:br/>
        <w:t>ананы - син дейді. «Син» - Айсұлу мағынасында. «Ш» дыбысы иштер,</w:t>
        <w:br/>
        <w:t>шумер сөздерінде бар.</w:t>
        <w:br/>
        <w:t>Шулыьги тұсында Урарту патшалығын аморейлер алған еді. Өйткені</w:t>
        <w:br/>
        <w:t>Урарту басында командалық сатыда болса, кейін құлдық тәртіпке</w:t>
      </w:r>
    </w:p>
    <w:p>
      <w:r>
        <w:t>көшкен. Осы құлдық құрылыстың күйреуі Ассирия, Бабыл, Элам</w:t>
        <w:br/>
        <w:t>жерінен басталған еді. Ассур Банипал, яки Ашур (883-859), оның баласы</w:t>
        <w:br/>
        <w:t>Саламансар (859-824) тұсында құлдар қимылы 100 жылға созылып,</w:t>
        <w:br/>
        <w:t>мұның өзі «екінші топанға» айналады.</w:t>
        <w:br/>
        <w:t>«Ашур» - күн патша деген титул. Саламансардың қызы құлдарға</w:t>
        <w:br/>
        <w:t>жағымды болған деседі. Оның араб еліндегі аты - Семирамида, сақ</w:t>
        <w:br/>
        <w:t>тайпаларындағы есімі- Зарина, дербиктегі аты - Томирис. Сонда ескіше</w:t>
        <w:br/>
        <w:t>2000 жылдар шамасында Тигр мен Ефрат жерінде туған шумер эпосы</w:t>
        <w:br/>
        <w:t>- «Гильгамеш» аңызының символдық мағынасы болуға тиіс. Әйтпесе</w:t>
        <w:br/>
        <w:t>одан сансыз заман бұрынғы мұз дәуірінде болған Нұх топанының</w:t>
        <w:br/>
        <w:t>жырға айналуы негізсіз. «Нұх» - су топаны деген болса, Гильгамеш</w:t>
        <w:br/>
        <w:t>кеме соққан адам: гиль - балшық, гамеш - кемеші деген сөз. Шумерлер</w:t>
        <w:br/>
        <w:t>Азия тайпаларының алғашқы толқыны болса, аморей, готтар соңғы</w:t>
        <w:br/>
        <w:t>толқыны болуға тиіс. Олар Месопотамияға Азиядан барған. Шумер және</w:t>
        <w:br/>
        <w:t>түркі мифологиясындағы сабақтастықты осылай түсінген жөн. Шумер</w:t>
        <w:br/>
        <w:t>дәуіріндегі Анахатия, Анан атауларындағы «ан» кейінгі Яссауиде бар:</w:t>
        <w:br/>
        <w:t>Парс тилин билип - ан,</w:t>
        <w:br/>
        <w:t>Куп Язадур туркини.</w:t>
        <w:br/>
        <w:t>Магнасига Йеткенлар,</w:t>
        <w:br/>
        <w:t>МИерге қояр баркини, -</w:t>
        <w:br/>
        <w:t>деген жердегі «ан» парсыша көптік жалғау болып тұр. Семантикалық</w:t>
        <w:br/>
        <w:t>жағынан келсек, «ан» - шығыс, «ақ» - батыс деген ұғымды білдіруге тиіс</w:t>
        <w:br/>
        <w:t>(ақ хүн, Ақтеңіз, Аққат). Тілдегі ассимиляция екі жақты болса, Эламдағы</w:t>
        <w:br/>
        <w:t>«Аққат» сөзінің түбірінен «кент» деген түркизмді аңғаруға болады. Сол</w:t>
        <w:br/>
        <w:t>сөз Орта Азияда Балх, Қамуқат, Жент, Отыраркент (Отрабад), Құмкент,</w:t>
        <w:br/>
        <w:t>Саудакент атауларында бар. «Ил» (ел) деген түбірді біреулер илион,</w:t>
        <w:br/>
        <w:t>илоты (шаруа) деген грек сөзінен тудырып жүрсе, екінші біреулер араб</w:t>
        <w:br/>
        <w:t>тілінен тарқатады. Тянь-Шань аргулары өздерін ГУ ғасырларда «Ил</w:t>
        <w:br/>
        <w:t>алагу» (тау елі) деп атаған. Бабыл мен Орта Азия түріктері тіліндегі</w:t>
        <w:br/>
        <w:t>осындай байланысты, эпостағы ұқсастықтарды зерттеу артық емес.</w:t>
        <w:br/>
        <w:t>Бабыл және алтай фольклорының ұқсастығы. Бүгінгі фольклортану</w:t>
        <w:br/>
        <w:t>ғылымында «солярность» қисыны мен тарихи фольклористика дейтін</w:t>
        <w:br/>
        <w:t>жаңалықтардың туғанын сөз еттік. Фольклорға бай елдің бірі қазақ</w:t>
        <w:br/>
        <w:t>болса, бұл екі элементті Алтай, Орта Азия фольклорында жоқ деу қиын.</w:t>
        <w:br/>
        <w:t>ме</w:t>
        <w:br/>
        <w:t>белсенді атсалысып, оның төрт кітабына автор, бір кітабына редактор</w:t>
        <w:br/>
        <w:t>ретінде қатысты. Сонымен қатар ол Мәскеуде орыс тілінде шыққан</w:t>
        <w:br/>
        <w:t>«Көпұлтты совет әдебиеті тарихы» авторларының бірі болды.</w:t>
        <w:br/>
        <w:t>Қазақ романының туу, қалыптасу жолдарын, көркем жинақтаушылық</w:t>
        <w:br/>
        <w:t>қуатын, өмір шындығын неғұрлым кең, жан-жақты танысуға зор</w:t>
        <w:br/>
        <w:t>мүмкіндігін, романшылдық тарихы мен теориясын жүйелеп зерттеуі</w:t>
        <w:br/>
        <w:t>әдебиеттану ғылымына қосылған үлес деп бағаланды. РБердібай</w:t>
        <w:br/>
        <w:t>еңбектерінде романның дүниетаным және оқиға таңдау, идея және</w:t>
        <w:br/>
        <w:t>композиция, сюжет пен характер тартыс табиғаты, қаһарман және өмірлік</w:t>
        <w:br/>
        <w:t>орта, шындық пен көркемдік шешім секілді теориялық мәселелері</w:t>
        <w:br/>
        <w:t>тұңғыш рет арнайы қарастырылды. Көркем әдебиеттің әзірден</w:t>
        <w:br/>
        <w:t>қалыптасып тәжірибеден өткен заңдылықтары мен шарттылықтары</w:t>
        <w:br/>
        <w:t>қазақ романында қаншалық орындалған деген сұрауға жауап іздей келіп,</w:t>
        <w:br/>
        <w:t>РБердібай «әдебиетіміздің жетістігі» деп есептеліп келген «Сырдария»,</w:t>
        <w:br/>
        <w:t>«Миллионер» тәрізді романдарыдың жасанды тартысқа құрылғанын,</w:t>
        <w:br/>
        <w:t>сондай-ақ «Оянған өлке» сынды даңқы аспандап тұрған шығарманың</w:t>
        <w:br/>
        <w:t>да оқиғалық негізі мен құрылысындағы кейбір сәйкессіздіктерді ашып,</w:t>
        <w:br/>
        <w:t>мұның бәрі қазақ роман жанрының балаңдығына байланысты екенін де</w:t>
        <w:br/>
        <w:t>көрсетті.</w:t>
      </w:r>
    </w:p>
    <w:p>
      <w:r>
        <w:t>Қазақ тарихи романының жанрлық ерекшеліктерін, қалыптасу,</w:t>
        <w:br/>
        <w:t>көркею жолдарын жан-жақты зерттеушілердің бірі Р.Бердібай екені</w:t>
        <w:br/>
        <w:t>белгілі. Ол қазақ әдебиетінің «Абай жолы» роман-эпопеясының</w:t>
        <w:br/>
        <w:t>шығармашылық тарихын, характерлер табиғатын, суреткердің портрет,</w:t>
        <w:br/>
        <w:t>пейзаж, қаһармандардың тілдік өзгешеліктерін, ішкі монологтар</w:t>
        <w:br/>
        <w:t>берудегі қайталанбас шеберлігін монографиялық жүйеде зерттеді.</w:t>
        <w:br/>
        <w:t>Қазақ әдебиетінде тарихи романтикалық дәстүрін дамытуға үлес қосқан</w:t>
        <w:br/>
        <w:t>І.Есенберлин, Ә.Әлімжанов, М.Мағауин, Ә.Кекілбаев т.б. жазушылардың</w:t>
        <w:br/>
        <w:t>шығармаларын кеңінен талдады. Оның «Қазақ тарихи романы» (1979),</w:t>
        <w:br/>
        <w:t>«Тарихи роман» (1997) деген монографияларында М.Әуезовтің «Абай</w:t>
        <w:br/>
        <w:t>жолы» роман-эпопеясын, Ә.Есенберлиннің «Көшпенділер», «Алтын</w:t>
        <w:br/>
        <w:t>Орда», Ә.Кекілбаевтың «Аңыздыңақыры», М.Мағауиннің«Аласапыран»,</w:t>
        <w:br/>
        <w:t>Ә.Әлімжановтың «Жаушы», «Махамбеттің жебесі», «Ұстаздың қайтып</w:t>
        <w:br/>
        <w:t>оралуы», С.Сматаевтың «Елім-ай», Д.Досжановтың «Жібек жолы»</w:t>
        <w:br/>
        <w:t>романын талдауға кең орын берілген. Бұл еңбекте тарихи-революциялық</w:t>
        <w:br/>
        <w:t>романдардың идеялық-көркемдік қасиетін, қазақ көркемдік дамуындағы</w:t>
        <w:br/>
        <w:t>ролін көрсетуге де көңіл бөлінген.</w:t>
        <w:br/>
        <w:t>РБердібай 1968-70 жылдарда жаңадан құрылған қазақ совет</w:t>
        <w:br/>
        <w:t>энциклопедиясы Бас редакциясының тұңғыш жауапты хатшысы болды.</w:t>
        <w:br/>
        <w:t>1973 жылыМ.О.Әуезоватындағы Әдебиетжәне өнер институты фольклор</w:t>
        <w:br/>
        <w:t>бөлімінің меңгерушілігіне тағайындалады. Әдебиет сыншысының бірден</w:t>
        <w:br/>
        <w:t>фольклоршы болуы оңай емес-тін. Сол үшін Р.Бердібай фольклоршы</w:t>
        <w:br/>
        <w:t>ретінде «қайта мамандандыру» жолынан өткені түсінікті. Көп ұзамай</w:t>
        <w:br/>
        <w:t>.-</w:t>
        <w:br/>
        <w:t>- ертедегі тайпалардың сан ғасырлар бойындағы наным-сенімдері мен</w:t>
        <w:br/>
        <w:t>дүниетанымын бойына жинақтаған мұра болса, бұл құбылыс қазақтың</w:t>
        <w:br/>
        <w:t>«Ер Төстік» ертегісінен көрініс тапқан. Ондағы Төстік пен Кенжекейдің</w:t>
        <w:br/>
        <w:t>жұбайлы некеге көшуі соны аңғартады. Ал Бекторы - аналық салтын</w:t>
        <w:br/>
        <w:t>тұтынып, жар басына жарты лашық құрып, гетеризм үрдісінде қалған</w:t>
        <w:br/>
        <w:t>қыз бейнесі.</w:t>
        <w:br/>
        <w:t>Бекторы салты Хорезм жерінде б.э.д. П-І ғасырларға дейін сақталған.</w:t>
        <w:br/>
        <w:t>Наршахидың «Бұхар тарихы» деген кітабында Маздақ, Мұқанна</w:t>
        <w:br/>
        <w:t>қозғалыстарының жер, мал, әйел ортақтығын талап ретінде қойғаны</w:t>
        <w:br/>
        <w:t>айтылады. Бұл тіпті ГУ - УІ ғасырларға дейін толық жойылмай келген</w:t>
        <w:br/>
        <w:t>салт. Ол кездеру мұрагерлігі әйелден басталған. Бала, ру әйелге бағынған.</w:t>
        <w:br/>
        <w:t>Хорезм халқы жеті әйелден тарапты дейтін аңызды Н.Самойлович жазып</w:t>
        <w:br/>
        <w:t>алған. Хорезм экспедициясын жүргізген С.Толстов Топыраққаладан</w:t>
        <w:br/>
        <w:t>қолына дастархан, жеміс ұстаған әйел суреттерін тапқан. Осының бәрі</w:t>
        <w:br/>
        <w:t>сақ дәуірінен хабар беретін қосымша дәлелдер.</w:t>
        <w:br/>
        <w:t>Сақтар жерді де құт санап, ауырып өлген адамның сүйегін жерге</w:t>
        <w:br/>
        <w:t>көмбей, далаға апарып тастап, ит-құсқа жегізген. Еті ағып біткен соң,</w:t>
        <w:br/>
        <w:t>сүйегін құмыраға салып (ассурия) жер бетіне қоятын болған. Әму</w:t>
        <w:br/>
        <w:t>бойындағы Сұлтан Уиздағтауынан С.Толстов Шылпық, Қара төбе дейтін</w:t>
        <w:br/>
        <w:t>тас қорғандарының орнын тапқан. Олар - өлік тастайтын қорғандар.</w:t>
        <w:br/>
        <w:t>Қорғандар жайы араб-парсы-қазақ елдеріне ортақ «Мың бір түнде»</w:t>
        <w:br/>
        <w:t>хикаяларында айтылады.</w:t>
        <w:br/>
        <w:t>Сақтардың жаназалау салтына тоқталған Страбон олардың жетпіске</w:t>
        <w:br/>
        <w:t>толған шалды аштан өлтіретінін, сүйегін далаға тастап, өздері сырттан</w:t>
        <w:br/>
        <w:t>бақылайтындығын жазған. Егер өлікті ит-құстар табыттан алып шұқи</w:t>
        <w:br/>
        <w:t>бастаса, оны қасиетті, ал өліктің етін ешбір аң, құс жемесе, қасиетсіз</w:t>
        <w:br/>
        <w:t>адам деп білгендерін баяндайды?!.</w:t>
        <w:br/>
        <w:t>Бұдан байқалатыны: жасы келген адамды өлтіру, мүрдені ит-</w:t>
        <w:br/>
        <w:t>құсқа тастау, бір кездері В.Я.Пропп айтқандай, фольклор тудырған</w:t>
      </w:r>
    </w:p>
    <w:p>
      <w:r>
        <w:t>қиял көрінісі емес?!. Бұл үрдіс қазақтың «Алпамысқа келгеннен ақыл</w:t>
        <w:br/>
        <w:t>сұра» дейтін ертегісінде аталық ру қоғамы тұрғысынан әңгімеленген.</w:t>
        <w:br/>
        <w:t>Ертегінің айтуынша, ертеде адам алпысқа келген әкесін тауға апарып,</w:t>
        <w:br/>
        <w:t>өлтіретін болған. Бір жігіт өз әкесін арқалап сол тасқа жеткен жерде,</w:t>
        <w:br/>
        <w:t>әкесі күледі. Баласы: «Неге күлдің?» десе, әкесі: «Баяғыда мен де</w:t>
        <w:br/>
        <w:t>әкемді осы тасқа әкеліп өлтіріп едім, соның кері өз басыма келіп отыр»,</w:t>
        <w:br/>
        <w:t>- дейді. Осыдан соң бала әкесін өлтірмей, сандықта жасырын сақтайды.</w:t>
        <w:br/>
        <w:t>Бір жорықта ел су таба алмай әбден сасқанда, сол шалдың ақылымен</w:t>
        <w:br/>
        <w:t>ел шөлден құтылады. Содан былай алпысқа келген әкесін өлтірмейтін</w:t>
        <w:br/>
        <w:t>болған екен делінеді.</w:t>
        <w:br/>
        <w:t>21 Греки о народах Средней Азин. М.. 1941. С. 200</w:t>
        <w:br/>
        <w:t>2 Пропп В.Я. Исторические корни волшебной сказки.- Изд.ЛГУ, 1946.</w:t>
        <w:br/>
        <w:t>“</w:t>
        <w:br/>
        <w:t>фольклор бөлімінің қызметкерлері осы заманның жетік методологиялық</w:t>
        <w:br/>
        <w:t>талаптарына жауап бере алатын ұжымдық еңбектер жаза бастады.</w:t>
        <w:br/>
        <w:t>Мәселен, «Қазақ фольклорының типологиясы», «Қазақ фольклорының</w:t>
        <w:br/>
        <w:t>тарихилығы», «Қазақ фольклорының поэтикасы», «Қазақтың архаикалық</w:t>
        <w:br/>
        <w:t>фольклоры», «Фольклор және оның этнографиялық негіздері» деген</w:t>
        <w:br/>
        <w:t>зерттеулер Қазақстан ғана емес, жалпы Орта Азия көлемінде тұңғыш</w:t>
        <w:br/>
        <w:t>рет жасалғанын айту керек. Ал «Қазақ фольклористикасының тарихы»</w:t>
        <w:br/>
        <w:t>деген аса бағалы еңбек үшін кітаптың бір топ авторына, соның ішінде</w:t>
        <w:br/>
        <w:t>РБердібайға Қазақ КСР ҒА Ш.Ш.Уәлиханов атындағы бірінші дәрежелі</w:t>
        <w:br/>
        <w:t>сыйлығы берілді.</w:t>
        <w:br/>
        <w:t>Оның қаламынан «Жыршылық дәстүр» (1980), «Қазақ эпосы» (1982),</w:t>
        <w:br/>
        <w:t>«Сарқылмас қазына» (1983) тәрізді монографиялар туды. Бұл еңбектер</w:t>
        <w:br/>
        <w:t>оның қазақ фольклортануының көшбасшысы, эпостану ғылымының</w:t>
        <w:br/>
        <w:t>негізін салушылардың бірі екендігін сипаттайды. Эпикалық мұраны</w:t>
        <w:br/>
        <w:t>жанрлық-стадиялық жағынан тексеру мәселесін методологиялық</w:t>
        <w:br/>
        <w:t>жағынан қалыптастыруға жол ашты. Бұл кезге дейін эпосты тақырыптық</w:t>
        <w:br/>
        <w:t>жағынан жіктеп, жүйелеу тәсілі үстем болып келсе, Р.Бердібай оны</w:t>
        <w:br/>
        <w:t>адамзаттың дамуындағы жалпы заңдылықтарға орай архаикалық,</w:t>
        <w:br/>
        <w:t>классикалық (қаһармандық), ғашықтық (романдық) және нақтылы</w:t>
        <w:br/>
        <w:t>тарихи эпос деп төрт топқа бөліп қарауды негіздеп дәлелдеді, республика</w:t>
        <w:br/>
        <w:t>жоғары оқу орындарының фольклортану бағдарламаларында да осылай</w:t>
        <w:br/>
        <w:t>жіктеу қабылданды.</w:t>
        <w:br/>
        <w:t>Эпикалық мұраны жанрлық-стадиялық жағынан жүйелеу өте күрделі</w:t>
        <w:br/>
        <w:t>мәселе. Егер бұрынғы зерттеушілердің бәрінде дерлік жырдың шыққан</w:t>
        <w:br/>
        <w:t>кезінде «есте жоқ ескі заман туындысы» деп жалпылама сипатталып</w:t>
        <w:br/>
        <w:t>келсе, «Қазақ эпосы» деген еңбекте адамзаттың алғашқы қауымы</w:t>
        <w:br/>
        <w:t>кезеңінің дүниені тану дәрежесін елес ететін, көбінесе мифтік, ертегілік,</w:t>
        <w:br/>
        <w:t>әпсаналық фабулаларға құрылған жыр, аңыздаулар («Құламерген»,</w:t>
        <w:br/>
        <w:t>«Мұңлық-Зарлық» «Дотан батыр», «Құбығұл» т.б.) архаикалық немесе</w:t>
        <w:br/>
        <w:t>көнетобында қаралды. Сондай-ақ, мемлекеттік құрылымдар пайда болған</w:t>
        <w:br/>
        <w:t>дәуір ақиқатына негізделген қаһармандық эпос («Алпамыс батыр»,</w:t>
        <w:br/>
        <w:t>«Қобыланды батыр» т.б.) эпикалық дамудың жеке саласын құрайтыны</w:t>
        <w:br/>
        <w:t>көрсетілді. Осылайша ғашықтық (романдық) және шығармаға алынған</w:t>
        <w:br/>
        <w:t>оқиғалары мен адамдары, елі, жері анық көрсетілетін туындыларды</w:t>
        <w:br/>
        <w:t>(«Абылай», «Қабанбай батыр» т.б.) нақтылы тарихи эпос деп белгілеу</w:t>
        <w:br/>
        <w:t>қажеттігі ескеріліп, күллі эпикалық байлық осы аталған төрт шеңбердің</w:t>
        <w:br/>
        <w:t>аясына жиынтықталды.</w:t>
        <w:br/>
        <w:t>РБердібай ұзақ жылдар бойында халыққа жат, зиянды мұра,</w:t>
        <w:br/>
        <w:t>саналып келген қазақ-ноғайлы жырларының қайта оралуына көп еңбек</w:t>
        <w:br/>
        <w:t>сіңірді. Ол сексенінші жылдарда бүкілодақтық және республикалық</w:t>
        <w:br/>
        <w:t>баспасөз бетіндегі мақалаларында, түркітану мәселелеріне арналған</w:t>
        <w:br/>
        <w:t>конференцияларда жасаған баяндамаларында қазақ эпосының қымбат</w:t>
      </w:r>
    </w:p>
    <w:p>
      <w:r>
        <w:t>ШЕН</w:t>
        <w:br/>
        <w:t>ЕЖЕЛГІ АҢЫЗДАР САБАҚТАСТЫҒЫ</w:t>
        <w:br/>
        <w:t>Шумер және түркі фольклорының тектестігі. Өнердің басы -</w:t>
        <w:br/>
        <w:t>фольклор, миф болса, онда ұқсастықтар болады. Хаммурапи келтірген</w:t>
        <w:br/>
        <w:t>шумер эпосындағы «Гильгамеш» (топан) сюжеті барлық елдерге ортақ.</w:t>
        <w:br/>
        <w:t>Сол сарын «Қиссасуль-Әнбия» жазбасында да бар. Жер жүзіндік топан</w:t>
        <w:br/>
        <w:t>(мұз дәуірі) бұдан көп заман бұрын болса да, ондағы адам аттары, кемені</w:t>
        <w:br/>
        <w:t>тесетін тышқан, тесікті бітейтін жылан, сона, қарлығаш, бақа образдары</w:t>
        <w:br/>
        <w:t>барлық елде бар. Хаммурапи Нұхты - Гильгамеш, Хауананың баласы</w:t>
        <w:br/>
        <w:t>деген. Топан оқиғасы қытай аңыздарынан да көрініс тапқан. Шумер</w:t>
        <w:br/>
        <w:t>эпосында Энкиду баласы Эриду қаласын топаннан құтқару, кеме соғу</w:t>
        <w:br/>
        <w:t>үшін емен ағашын тауып, соны сумен ағызып әкеледі. Сол ағаштың иесі</w:t>
        <w:br/>
        <w:t>Қубаба дейді. Баба (деде) - сақ сөзі, оның кейінгі оғыз тайпаларына тән</w:t>
        <w:br/>
        <w:t>екенін былай қойғанда, осындағы ағаштың иесі бар деген сөз бізге де</w:t>
        <w:br/>
        <w:t>ортақ. Бұл сарын фольклор шетенінен өтіп, жазба ескерткіштерге де</w:t>
        <w:br/>
        <w:t>(Ибн-Фадланның «Еділге саяхат» атты жазбасы) енген. Фадлан Еділ-</w:t>
        <w:br/>
        <w:t>Жайықтан өткенде беліне бір тұтам сексеуіл байлап алған башқұрттарға</w:t>
        <w:br/>
        <w:t>кезіккен:3. Қазақтар найзағайдан сақтану үшін кереге басына бір тұтам</w:t>
        <w:br/>
        <w:t>сексеуіл байлап қояды. «Қалай күркіресең олай күркіре, қолымда бір</w:t>
        <w:br/>
        <w:t>тұтам сексеуіл бар» дейтін афоризм содан қалған.</w:t>
        <w:br/>
        <w:t>«Всемирная история» деген кітапта: «Шумерлердің Гильгамеш</w:t>
        <w:br/>
        <w:t>жайындағы аңыздары шумер эпосының халықтық сипатын сөзсіз</w:t>
        <w:br/>
        <w:t>дәлелдейді» делінген болса, мұндағы «халық» деген сөзді автор бүгінгі</w:t>
        <w:br/>
        <w:t>тұрғыда емес, «этнос» деген мағынада айтып отыр. Шумер (Кимер) деген</w:t>
        <w:br/>
        <w:t>этностар Бабыл жеріне Азиядан барған. Оларды тарихшылар шумер</w:t>
        <w:br/>
        <w:t>ғана емес, амирги (омарги), гутей (тоты), скиф-сақ, амурей, уракагина,</w:t>
        <w:br/>
        <w:t>дравид, хам, сам, яфет деп те көрсетеді. Бұлардың бәрін кенжелетіп,</w:t>
        <w:br/>
        <w:t>Гильгамеш эпосындағы Орта Азиядағы түркі тайпаларының тіліне</w:t>
        <w:br/>
        <w:t>өткен Хауана (Ана), Анахития (Ану, Анав), Бану, Энки, Инан, Баршын,</w:t>
        <w:br/>
        <w:t>Абыз, Элам (ел), Нұх деген сөздерді ислам әдебиетінен алған деуге рет</w:t>
        <w:br/>
        <w:t>жоқ. Абыз, Баршын сөздері бізде көп қолданылады. Сол сияқты бізде</w:t>
        <w:br/>
        <w:t>зороастризм тәңрісі - Сияуыш аңыздары да бар. Оның өзі отқа табыну</w:t>
        <w:br/>
        <w:t>салтын тудырған (алаухана). Бұл салт массагет, алан, скифтерде өлікті</w:t>
        <w:br/>
        <w:t>өртеу, қазақтарда шілдехана, келін түсіргенде отқа май салу, мал індетін</w:t>
        <w:br/>
        <w:t>отпен емдеу (аластау) түрінде кездеседі. Зороастризм - Орта Азияда</w:t>
        <w:br/>
        <w:t>туған наным.</w:t>
        <w:br/>
        <w:t>Гильгамеш, Киш, Ашур (Ассирия), Лагаш, Альшан, әйел патша Иншу-</w:t>
        <w:br/>
        <w:t>Шинақ сөздерінің түбірінде шамаш (күн тәңірі) деген атау бар. Сирия</w:t>
        <w:br/>
        <w:t>патшасы Мысырға жазған хатында өзін «Қазану» десе, бұл сөздің Орта</w:t>
        <w:br/>
        <w:t>2 Путешествие ибн-Фадлана на Волгу. - М.: Л., 1939, с. 65.</w:t>
        <w:br/>
        <w:t>24 Всемирная история. - М., Политиздат; 1956. - Т.1.с. 222.</w:t>
        <w:br/>
        <w:t>.-</w:t>
        <w:br/>
        <w:t>Осыған орай Бабыл, Алтай елдерінің мифологиясында кездесетін кейбір</w:t>
        <w:br/>
        <w:t>ұқсастықтар туралы бірер сөз айтқым бар.</w:t>
        <w:br/>
        <w:t>Миф, мифтік ұғым-түсініктер құлдық қоғамнан бұрын туған болса,</w:t>
        <w:br/>
        <w:t>космогония, тотемизм, манихеизм, зороастризм, шаманизм элементтерін</w:t>
        <w:br/>
        <w:t>тарихи ойлау сатысынан бөлек алып әңімелеуге де рет бар. Өйткені</w:t>
        <w:br/>
        <w:t>фольклорда алғашқы этнос тарихына байланысты мотивтер, түрлі</w:t>
        <w:br/>
        <w:t>нанымдар көп. Ә.Марғұлан көшпелі елдер фольклорын ертедегі сақ, хұн</w:t>
      </w:r>
    </w:p>
    <w:p>
      <w:r>
        <w:t>тайпалары кезінен бастау керек деген сөзді бекер айтпаса керек. Әңгіме</w:t>
        <w:br/>
        <w:t>«таптық», «тапсыз» қоғам фольклоры деп бөлуде ғана емес, этнос,</w:t>
        <w:br/>
        <w:t>сюжет, ономастикадағы ұқсастықтардың тегі неде, оны қалай түсінеміз</w:t>
        <w:br/>
        <w:t>деген мәселеде. Мұндай ғылыми мақсатты тарихи поэтика, жанр, сюжет,</w:t>
        <w:br/>
        <w:t>мотив деңгейінде шешу мүмкін емес. Бұл тұста мифтік ойлау мен кейінгі</w:t>
        <w:br/>
        <w:t>көркем ойлаудың бір еместігін тарихи негізде сөз еткен жөн.</w:t>
        <w:br/>
        <w:t>Мысалы, Хаммурапи эпосындағы Нұх топаны жайындағы</w:t>
        <w:br/>
        <w:t>сюжет 1310 жылы жазылған Рабғузидың «Қиссасуль - Әнбия» атты</w:t>
        <w:br/>
        <w:t>жазбасында да бар. Халықтардың қоныс аудару оқиғасы, толып жатқан</w:t>
        <w:br/>
        <w:t>ономастикалық атаулар, көне аңыз, эпос мотивтерінің мифтік ойлаудан</w:t>
        <w:br/>
        <w:t>басталып, Қазақстан, Орта Азия, Кавказ, Таяу Шығыс фольклоры</w:t>
        <w:br/>
        <w:t>ғана емес, сол елдердің географиялық атауларына да өткен. Мысалы,</w:t>
        <w:br/>
        <w:t>Хауана, Ану, Анахития, элам (ел), Таммүз, Нұх, Гильгамеш сөздер</w:t>
        <w:br/>
        <w:t>қазаққа таныс. Шумер елі жер астының тәңрісін Мартұқ десе, мортық</w:t>
        <w:br/>
        <w:t>сөзі бізде бар. Сол сияқты зороастризм дәуірінің Сияуышқа қатысты</w:t>
        <w:br/>
        <w:t>аңыздары да баршылық. Мұның бәрін ислам дәуірінде туған араб</w:t>
        <w:br/>
        <w:t>жазбаларынан Алтай фольклорына өткен құбылыс деп түсіну ретсіз.</w:t>
        <w:br/>
        <w:t>Бұл - істі жеңілдету ғана, «миграция» теориясының екінші бір көрінісі.</w:t>
        <w:br/>
        <w:t>Оның үстіне сол «миграциялық» құбылыстың керісінше көрінісі. Мұнда</w:t>
        <w:br/>
        <w:t>сыртекі байланыстыру болса да, ғылыми танымның өзі жоқ. Сюжеттер</w:t>
        <w:br/>
        <w:t>бір елден екінші елге қай заманда, қандай тарихи-мәдени байланыстар</w:t>
        <w:br/>
        <w:t>кезінде өткен? Ондай ұқсастықтардың, байланыстардың сыры мен</w:t>
        <w:br/>
        <w:t>себебі неде? Міне, ғылыми таным үшін қажетті осы сауалдардың жауабы</w:t>
        <w:br/>
        <w:t>айтылмайды.</w:t>
        <w:br/>
        <w:t>Гильгамеш (Нұх топаны) сюжеті тіпті ерте замандарға кетеді. Оның</w:t>
        <w:br/>
        <w:t>ізі бүкіл шығыс фольклорында болса, Хаммурапи соны шумер эпосы</w:t>
        <w:br/>
        <w:t>деген. Дұрысында топан аңызы қытайдың «Шинзи» жазбасында да</w:t>
        <w:br/>
        <w:t>бар. Топанға ұшырағандарды араб елі кинган деген. Этнос тарихы</w:t>
        <w:br/>
        <w:t>тұрғысынан келгенде кейбір атаулар, мысалы, шумер (химер), скиф,</w:t>
        <w:br/>
        <w:t>сақ, готы, Амирги (Омарғи), Аорс (славян), Амурей, уракагина (қаған)</w:t>
        <w:br/>
        <w:t>сөздері өте ерте заманға кетеді. «Всемирная история» атты ұжымдық</w:t>
        <w:br/>
        <w:t>еңбекте (І-П т.) Кавказдағы Урарту патшасы Ура Қағина елін ескіше</w:t>
        <w:br/>
        <w:t>2132-2024 жылдары Азиядан барған аморей (амирғи) тайпалары басып</w:t>
        <w:br/>
        <w:t>алғаны айтылған. Бұл оқиғаның тарихи фольклористика жүйесіне</w:t>
        <w:br/>
        <w:t>де қатысы бар. Оның дәлелі ретінде Гильгамеш кемесі үшін емен</w:t>
        <w:br/>
        <w:t>.-</w:t>
        <w:br/>
        <w:t>ағашын сумен ағызып әкелетін оқиғаны, ағаштың тәңрісі - Қубаба деп</w:t>
        <w:br/>
        <w:t>аталғанын жоғарыда келтірдік.</w:t>
        <w:br/>
        <w:t>Таусоғар (горокат), көлтаусар (упивало), мыстан (Баба Яга), дию</w:t>
        <w:br/>
        <w:t>сияқты мифтік атаулар барлық елдерге ортақ. Адам табиғатқа сыйынған</w:t>
        <w:br/>
        <w:t>заманда әрбір заттың иесі бар деп ұғынса, сол наным фольклор, тіпті</w:t>
        <w:br/>
        <w:t>кейбір жазбаларға да өткен. Олай болса, біз таптық қоғам ұғымдары</w:t>
        <w:br/>
        <w:t>таңбаланған фольклор мен алғашқы тайпалық дәуір фольклорындағы</w:t>
        <w:br/>
        <w:t>айырмашылықтарға нақтырақ келуіміз керек. Барлық елдердің</w:t>
        <w:br/>
        <w:t>фольклорында бар мифтік ұғымдар адам табиғаттан бөлінбей тұрған</w:t>
        <w:br/>
        <w:t>кезеңде туса, тарихи заманда туған эпоста ондай мифология жоқ. Бірақ</w:t>
        <w:br/>
        <w:t>соның екеуінде де адам баласына тән қиял-фантазияның қалай туып,</w:t>
        <w:br/>
        <w:t>қалай ер жеткенінің, яғни историзмнің ізі бар. «Солярность» теориясы</w:t>
        <w:br/>
        <w:t>мен тарихи фольклористика дегенді осылай түсінген жөн.</w:t>
        <w:br/>
        <w:t>Маркс мифология адам баласы табиғат сырын түсінбей тұрған</w:t>
        <w:br/>
        <w:t>кезде туған, сол ғажап фантазия арқылы олар табиғат пен болмысты</w:t>
        <w:br/>
        <w:t>танып, өзінің тірлігін жақсартып, болашақты болжаған десе, фольклор</w:t>
        <w:br/>
        <w:t>табиғатын тапсыз, таптық деп социологиялау пайдасыз. Жер жүзіндік</w:t>
        <w:br/>
        <w:t>топан аңызын мұз дәуірден іздеу керек. Ол жердің күнді айналуы</w:t>
        <w:br/>
        <w:t>анықталмаған заманда, күз, жаз, қыс, көктем деген синоптикалық бөлініс</w:t>
      </w:r>
    </w:p>
    <w:p>
      <w:r>
        <w:t>тумаған кезден қалған аңыздар. Оған қанша миллион жылдар болғанын</w:t>
        <w:br/>
        <w:t>шамалау қиын. Адам мен аңның айырмасы осы ұғымдардан басталса</w:t>
        <w:br/>
        <w:t>керек. Адамда ақыл-ес, бес сезім, қиял туған болса, шығыс мифологиясын</w:t>
        <w:br/>
        <w:t>діншілдік деу қате. Құдай, періште, шайтан образын тудырған, фетишке</w:t>
        <w:br/>
        <w:t>табынған цивилизация діндерінде алғашқы адамдарға тән сәби ұғымдар,</w:t>
        <w:br/>
        <w:t>халықтық мәні бар фантазия жоқ. Бәлкім монотеистік діндер Нұх,</w:t>
        <w:br/>
        <w:t>Гильгамеш жайындағы аңыздарды бояп, толып жатқан догмалардың</w:t>
        <w:br/>
        <w:t>туып-өрістеуіне себеп болған. Құран, Інжіл, Таурат, Забурдың айтуынша</w:t>
        <w:br/>
        <w:t>адам баласының басы - Адам Ата, Хауана, ортасы - Нұх, аяғы - әнбие-</w:t>
        <w:br/>
        <w:t>пайғамбарлар. Мұның бәрі де бергі жерде туған түсініктер. Кейде ескі</w:t>
        <w:br/>
        <w:t>фантазияның түсін бояудан басқа неше түрлі нәрсіз шежірелер де туып</w:t>
        <w:br/>
        <w:t>отырған. Иран шежіресі түріктерді ариден (арианем веджу қисыны),</w:t>
        <w:br/>
        <w:t>діншілдер Әнес сахабадан (арабтан) тараған дейді. Осының бәрін</w:t>
        <w:br/>
        <w:t>дұрыс түсінуге бүгінгі одақ ғылымында туған «солярность» теориясы</w:t>
        <w:br/>
        <w:t>мен тарихи фольклористика дейтін жаңалықтар жәрдемдеседі. Оны</w:t>
        <w:br/>
        <w:t>шығыстану, фольклортану бағыттарына тән жаңа белгі дейміз.</w:t>
        <w:br/>
        <w:t>Қазақ ғалымдарының фольклор, ауыз әдебиеті мұраларын зерттеуде</w:t>
        <w:br/>
        <w:t>көп табысқа жеткені даусыз. Дегенмен, қазақ фольклортану ғылымының</w:t>
        <w:br/>
        <w:t>табиғатында «казаховедение» шеңбері мен стилі де жоқ емес. Бұрынғы</w:t>
        <w:br/>
        <w:t>фольклористика ғылымында мифология (индоевропизм), миграция</w:t>
        <w:br/>
        <w:t>бағыттары, одан қалды фольклор ләззатқұмарлықтан туады дейтін</w:t>
        <w:br/>
        <w:t>сарындар болған. Соған этнографизм біраз жаңалық енгізсе де,</w:t>
        <w:br/>
        <w:t>поэтикалық бағыт, типологиялық теориялардың фольклор, миф, аңыз,</w:t>
        <w:br/>
        <w:t>“%.</w:t>
        <w:br/>
        <w:t>ертегі, эпостың генезисіне қосқан жаңалығы, енгізген анықтығы жоқ. Бір</w:t>
        <w:br/>
        <w:t>кездегі Миллер, Келтуяла бағыттарын кейбір фольклоршылар қайтадан</w:t>
        <w:br/>
        <w:t>қызша киіндіріп, «теория стадиальности», «теория единого потока»</w:t>
        <w:br/>
        <w:t>деген қисындармен боямалап жүрсе, мұнысы фольклордың тегі ғана</w:t>
        <w:br/>
        <w:t>емес, жалпы ғылымдағы тарихилық принципіне қайшы. Догматизм сыны</w:t>
        <w:br/>
        <w:t>бұл тұста халық мұрасына жеңіл қарап, сауатсыздық көрсетті. Ғылымға</w:t>
        <w:br/>
        <w:t>төмен стиль пайдасыз. Эпостық жырлардағы көне наным мен кейінгі</w:t>
        <w:br/>
        <w:t>дәуір қоспаларын айыра танымай историзмге жету қиын. Қандай елдің</w:t>
        <w:br/>
        <w:t>фольклорында болса да әр қилы заманның дүниетанымдары сақталады.</w:t>
        <w:br/>
        <w:t>Фольклорды сөз еткенде, номаддар дәуірі мен тарихи формациялар</w:t>
        <w:br/>
        <w:t>заманынан ұқсастыру жол емес. Авар халқының ертегілік фольклоры</w:t>
        <w:br/>
        <w:t>басылғанда Ресей, Еуропа елдері сол сюжеттердің сәбилік қасиетін</w:t>
        <w:br/>
        <w:t>әңгімелеп, көп жаңалық ашты. Ал біз айтып отырған «солярность»</w:t>
        <w:br/>
        <w:t>теориясы, тарихи фольклортану деген жаңалықтардың авар, осетин</w:t>
        <w:br/>
        <w:t>мифтері, Ж.Дюмизельдің «Нарты» жыры жөніндегі пікірлерімен</w:t>
        <w:br/>
        <w:t>байланысы бар. Шығыс фольклорындағы мифология бір-біріне ұқсас</w:t>
        <w:br/>
        <w:t>болса, біз оны да жаңаша зерттеуге тиістіміз. Бұл тұрғыдан тек сюжет,</w:t>
        <w:br/>
        <w:t>мотив, образ, мифологияғана емес, сөз, лексика қуатын жеріміз де болады.</w:t>
        <w:br/>
        <w:t>Бабыл мифологиясында ана, хауана - матриархат ұғымының көрінісі.</w:t>
        <w:br/>
        <w:t>Біздегі «Ұмай» сөзі де сондай. Ескі Бабыл сөздіктері қазақ арасында</w:t>
        <w:br/>
        <w:t>көп сақталған деген пікірді О.Сүлейменов айтып жүр. Сондай тарихи-</w:t>
        <w:br/>
        <w:t>ғылыми стильге біздің әмбебап мамандарымыз жақындар емес. Осыдан</w:t>
        <w:br/>
        <w:t>10-15 жыл бұрын бір ғалымның мерзімді баспасөз бетінде «шағатай тілі</w:t>
        <w:br/>
        <w:t>- кертартпа тіл» деп қалғанын оқығаным бар. Шағатаизм - бүгінгі өзбек</w:t>
        <w:br/>
        <w:t>туғандардың Навоидан басталатын әдеби тілі. Мұны білмеген маманның</w:t>
        <w:br/>
        <w:t>ғылымға не қосарын білмедік. Ал «ата-анасы» жоқ мұндай пікірге таң</w:t>
        <w:br/>
        <w:t>қалмасқа шара бар ма? Сол сияқты ана, хауана, анав сөздерінің тегі таза</w:t>
        <w:br/>
        <w:t>емес, олар тілімізге қалай кірген деушілер болса, бәрінен қызық осы</w:t>
        <w:br/>
        <w:t>болар еді. Бану (күн), Күнсұлу, Айсұлу деген космогониялық ұғымдармен</w:t>
        <w:br/>
        <w:t>байланысты сөздер қазақ эпосында өте көп. «Баршын» да сондай. Ғылым</w:t>
        <w:br/>
        <w:t>қуамын деп өзінің тегін ұмытатын зерттеушілер болса, бұл қиын-ақ.</w:t>
        <w:br/>
        <w:t>Шумер, Бабыл заманында туған Урукагина елінде матриархат</w:t>
        <w:br/>
        <w:t>тәңірлерініңатытуған. Аққу-жертәңрісі, шамаш-көктәңрісі. Арабтардан</w:t>
        <w:br/>
        <w:t>қашқан согда тайпалары Отырардан «Камукатка» барыпты дейді. Осы</w:t>
      </w:r>
    </w:p>
    <w:p>
      <w:r>
        <w:t>ретпен өз орнына қарай көптеген елдер тіліндегі ортақ лексиканы танып</w:t>
        <w:br/>
        <w:t>білу керек. Эламнан Орта Азияға тән орнамент, қыш көп табылған.</w:t>
        <w:br/>
        <w:t>Қысқа қарсы қыш ойлап шығарған патшаның аты - Хитқала (қалқа).</w:t>
        <w:br/>
        <w:t>Сирия патшасы Мысырға жолдаған хатында өзін «Хазану» деп атаған.</w:t>
        <w:br/>
        <w:t>Ассирияның құлдық мемлекет жасаған кезі- б.з.д. Х-ІХ ғасырлар. Ашур</w:t>
        <w:br/>
        <w:t>- Банипал Месопотамия, Сирияны алған. Ұрпағы- Саламансар (859-824),</w:t>
        <w:br/>
        <w:t>оның қызы- Семирамида. Құлдар еңбегі пайдасыз болса да Ассар-Ходон</w:t>
        <w:br/>
        <w:t>Бабыл мемлекетін жасайды. Ол Ассархадон баласы Шамаш кезінде</w:t>
        <w:br/>
        <w:t>--.</w:t>
        <w:br/>
        <w:t>Берді мені туғандар,</w:t>
        <w:br/>
        <w:t>Алыс жердің еліне.</w:t>
        <w:br/>
        <w:t>Жат патшалық адамы,</w:t>
        <w:br/>
        <w:t>Үйсін деген періге.</w:t>
        <w:br/>
        <w:t>Ішкені- сүт, жегені- ет,</w:t>
        <w:br/>
        <w:t>Киіз тұтқан үйіне.</w:t>
        <w:br/>
        <w:t>Туған елді ойласам,</w:t>
        <w:br/>
        <w:t>Жас келеді көзіме,</w:t>
        <w:br/>
        <w:t>Тірі кірдім көріме.</w:t>
        <w:br/>
        <w:t>Аққу болсам, дариға,</w:t>
        <w:br/>
        <w:t>Кетер ем ұшып еліме.</w:t>
        <w:br/>
        <w:t>Гунь-Мо - жылқы баққан хүн деген сөз. Бірақ осы Гунь-Мо тұсында</w:t>
        <w:br/>
        <w:t>үйсін мемлекеті туа қойды ма екен дейтін сауал туады.</w:t>
        <w:br/>
        <w:t>Мәді жөніндегі аңыздар Орта Азияда арабтар дәуірінде жырланып,</w:t>
        <w:br/>
        <w:t>«Дариға қыз» («Дәрбике») дастанын тудырған. Ол ертедегі дербиктер</w:t>
        <w:br/>
        <w:t>заманынан қалған сюжет болса керек. Семирамида, Томирис, Зарина,</w:t>
        <w:br/>
        <w:t>Ақ қағас атты қыздардың есімі аңызда бар да, эпоста жоқ. Аналық</w:t>
        <w:br/>
        <w:t>дәуір салты тек «Қырық қыз» жырынан ғана аңғарылады. Исламның</w:t>
        <w:br/>
        <w:t>келуі көшпелілер ортасында көп өзгеріс, үлкен тартыс тудырған болса,</w:t>
        <w:br/>
        <w:t>«Дариға қыз» сюжетінің жаңаша жырланғаны анық. Жырда Хазірет</w:t>
        <w:br/>
        <w:t>Әлидің баласы Мәді жер астына түсіп, қиямет күні аспаннан Иса, жерден</w:t>
        <w:br/>
        <w:t>Мәді шығып тажалды өлтіреді. Аналық дәуірден қалған сюжеттің бірі</w:t>
        <w:br/>
        <w:t>осы.</w:t>
        <w:br/>
        <w:t>Бірақ кейбір жағдайларда ғалымның өзі де аңызға сүйеніп, мәселені</w:t>
        <w:br/>
        <w:t>жалпылап кететін сияқты. Грек тарихшыларының деректеріне қарасақ,</w:t>
        <w:br/>
        <w:t>тайпа көсемі ретінде Мәді б.з.д. ҮШ-ҮП ғасырларда Қара теңіз</w:t>
        <w:br/>
        <w:t>жағасында тұрған дейтін мәліметтер бар. С.Чагдуров айтатын Мидия</w:t>
        <w:br/>
        <w:t>мемлекетінің патшасы Кияксар Ассирияның әйел патшасына үйленбек</w:t>
        <w:br/>
        <w:t>болады. Олар Аракс пен Кура өзенінің бойында тұрған. Көсемдері- Мәді.</w:t>
        <w:br/>
        <w:t>Осы ойын дәлелдеу үшін автор Аракс пен Кура Солтүстік Кавказдағы</w:t>
        <w:br/>
        <w:t>Сакасена, Саққыз заманынан қалған Бриль, Куланарка, Түлей, Марқауыл</w:t>
        <w:br/>
        <w:t>мазарларынан табылған мыс балта, күмістелген ер-тұрман, аң суреттерін</w:t>
        <w:br/>
        <w:t>анық сақ тайпаларының мүлкі деген.</w:t>
        <w:br/>
        <w:t>Страбон сол кездің өзінде-ақ Кавказ аңыздарында Мәді атының</w:t>
        <w:br/>
        <w:t>болғанын жазған. Оны М.Погребова да көрсетіп: «Имя Мадия вовремена</w:t>
        <w:br/>
        <w:t>Страбона было уже легендарным и смешывалось с другими известными</w:t>
        <w:br/>
        <w:t>именами скимфских царей» деген. Сонда Мәді б.з.д. 173 жылы Гоби</w:t>
        <w:br/>
        <w:t>жерінде болыпты, баласының қолынан өлікті деген сөздің қайшылығы</w:t>
        <w:br/>
        <w:t>болады. Асылы батысқа барғанда Мәді - маг болып танылса керек.</w:t>
        <w:br/>
        <w:t>Аңыздың Кавказға тарауы христиан дінінің шығуымен байланысты ма</w:t>
        <w:br/>
        <w:t>дейміз. Ол будда дінімен бәсекелес болған, буддисттер - храм, христиан</w:t>
        <w:br/>
        <w:t>поптары - шіркеу салдырған.</w:t>
        <w:br/>
        <w:t>33</w:t>
      </w:r>
    </w:p>
    <w:p>
      <w:r>
        <w:t>құлайды. Ұра-Кагина патшалығы құлдар еңбегіне салынып, Шүлги(2114-</w:t>
        <w:br/>
        <w:t>2066) Аккад пен Шумерді жарты ғасыр билеп, артынан құлайды. Ұра-</w:t>
        <w:br/>
        <w:t>Кагина мемлекетіне қарсы соғыстар қызады. Ол туралы: «Для покорения</w:t>
        <w:br/>
        <w:t>некоторых восточных областей потребовались многократные походы.</w:t>
        <w:br/>
        <w:t>Большие опастности грозили государству Шульги и с Запада. В степях</w:t>
        <w:br/>
        <w:t>на западе появились многичисленные аморейские (амирги) племена,</w:t>
        <w:br/>
        <w:t>говорившие на одном из семитских языков. Аморейские племена осели</w:t>
        <w:br/>
        <w:t>в ряде районов Сирии, Шумер и Аккада, ряд мелких - в Месопатамиий.</w:t>
        <w:br/>
        <w:t>Во П половину ШІ династия Ура (Ора) уже была захвачена археями”»</w:t>
        <w:br/>
        <w:t>деген жолдарды оқимыз. Сонда біз шумерлер семиттерден марқа этнос,</w:t>
        <w:br/>
        <w:t>түрлі тайпалардан құралған конгломерат (химер) болған, сол үшін миф</w:t>
        <w:br/>
        <w:t>пен эпосқа бай, ол бүкіл шығысқа тараған дейміз.</w:t>
        <w:br/>
        <w:t>Алтай аңыздары. Бұл мәселе одақ түркологиясында бірқатар</w:t>
        <w:br/>
        <w:t>зерттелсе де, Орта Азия, қазақ фольклорында көп қарастырылған емес.</w:t>
        <w:br/>
        <w:t>Алпай тайпаларының ертедегі нанымдары мен этностар тарихын сөз</w:t>
        <w:br/>
        <w:t>еткенде, олардың қатарына түркі-моңғол, арғы жағында сақ, хүндер де</w:t>
        <w:br/>
        <w:t>қосылып кетеді.</w:t>
        <w:br/>
        <w:t>Валдей заманына дейін бүкіл Сібір, Орта Азия су астында болған.</w:t>
        <w:br/>
        <w:t>Валдей дәуірінен кейін Сібірде алғашқы адамдар пайда болды. Солар</w:t>
        <w:br/>
        <w:t>батыс, түстікке қарай ығысып, талай аңыз бен мифтер тудырған.</w:t>
        <w:br/>
        <w:t>Ертедегі скиф, сақ тайпаларының өздеріне тән мифологиясы бар.</w:t>
        <w:br/>
        <w:t>Д.С.Раевский:% оған реконструция жасап, жаңа жүйе келтірген.</w:t>
        <w:br/>
        <w:t>Ең алғаш сфик-сақ тайпаларының мифологиясын Геродот жазып</w:t>
        <w:br/>
        <w:t>алғанеді. Ондаюнантеориясының әсері басым. Сібірдіңалғашқы адамын</w:t>
        <w:br/>
        <w:t>(мифін) ол Тарғытай деген. Ол заманда сақ пен скифтер отқа табынған.</w:t>
        <w:br/>
        <w:t>Оны Алтай елдері отүкен, ошақ, шам, кам деген. Бірақ айырмасы бар.</w:t>
        <w:br/>
        <w:t>Одан соң көк тәңрісі - Папай, жер тәңрісі - Апи шығады-мыс. Ал,</w:t>
        <w:br/>
        <w:t>моңғолдарда әйел тәңрі бұрын шығады.</w:t>
        <w:br/>
        <w:t>Сақ мифологиясындағы Тарғытай - эпос геройы. Әйелінің аты -</w:t>
        <w:br/>
        <w:t>Апи. Одан үш ұл туады: «Нипоқсай, Арпоқсай, Қолақсай. Қолақсайдан</w:t>
        <w:br/>
        <w:t>скифтер тарайды. Үш бала тақ таласына түскенде әке садағын Қолақсай</w:t>
        <w:br/>
        <w:t>ғана тартып, таққа ие болады. Қазақтың үш жүзге жіктелуінде осы</w:t>
        <w:br/>
        <w:t>бөліністің де ізі бар ма дейміз. Ақ орыс (белорос), ұлы орыс (великорос),</w:t>
        <w:br/>
        <w:t>кем орыс (малорос) деген бөлініс орыс халқында да бар. Генеалогия</w:t>
        <w:br/>
        <w:t>көп замандар бойы бұлдыр түрде ел санасынан қалмаған. Тарғытай</w:t>
        <w:br/>
        <w:t>сөзі қазақтарға жақын. Сонда бұл сөз түркі-моңғол генеалогиясымен де</w:t>
        <w:br/>
        <w:t>байланысты болып шығады.</w:t>
        <w:br/>
        <w:t>Д.Раевский скиф-сақ мифологиясын отқа табыну (зороастризм)</w:t>
        <w:br/>
        <w:t>кезеңінен бастаса, онысы б.э.д. Х-У ғасырлар арасы болуға тиіс. Ол</w:t>
        <w:br/>
        <w:t>25 Всемирная история. -Т.1. с.216.</w:t>
        <w:br/>
        <w:t>25 Раевский Д.С. Очерки идеологин скифско-сакских племен. - М., 1977.</w:t>
        <w:br/>
        <w:t>ы</w:t>
        <w:br/>
        <w:t>жазбаларға сүйене отырып, Яфестің баласы Абулше хан тайпалары</w:t>
        <w:br/>
        <w:t>Таласта болған, елін Бұқа хан билеген, қыстауы - Бүрсін, Қарақорым</w:t>
        <w:br/>
        <w:t>дейді. Автор түріктердің ертедегі орталығы Күртағ (Қаратау), Қазтағ</w:t>
        <w:br/>
        <w:t>(Қазығұрт) болған депті. Бұдан әрі Баят, Баян, Баяндүр тайпаларының</w:t>
        <w:br/>
        <w:t>моңғол тектестігін сөз еткен.</w:t>
        <w:br/>
        <w:t>Нүкіс, нүкіб, үнгіб этностарын автор моңғол тектес тайпалар</w:t>
      </w:r>
    </w:p>
    <w:p>
      <w:r>
        <w:t>депті. Бұл тұста С.Чагдуров Шыңғыс хан жорығын арғы замандарға</w:t>
        <w:br/>
        <w:t>әкеткен бе дейміз. Автордың «монгольские племена были одной из</w:t>
        <w:br/>
        <w:t>групп обшей массы тюркских племен, их облик и речь сходны между</w:t>
        <w:br/>
        <w:t>собою» деген пікірін құптауға болады. Бұл жерде біз ғалымның Мәді</w:t>
        <w:br/>
        <w:t>жөніндегі ойларына тоқталғымыз бар.</w:t>
        <w:br/>
        <w:t>И.Бичуриннің айтуынша Мәді (Модэ - Маодун) ескіше 209 жылы</w:t>
        <w:br/>
        <w:t>Қарақорымда хан болған. Моңғолдар оны Харахорин десе, түріктер</w:t>
        <w:br/>
        <w:t>Қарақорым деп атаған. Мәді - моңғолша орман деген ұғымды</w:t>
        <w:br/>
        <w:t>білдіреді, депті автор.</w:t>
        <w:br/>
        <w:t>Қарақорым - Орхон өзенінің аяғындағы жағалықта орналасқан</w:t>
        <w:br/>
        <w:t>аймақ. И.Бичурин Мәдіні 173 жылы баласы Түмен хан өлтірген, сол</w:t>
        <w:br/>
        <w:t>аңызды түріктер (ұйғыр) кейін әкесі Қараханды өлтірген Оғызханға</w:t>
        <w:br/>
        <w:t>қатысты қолданған деген еді. Гоби шөлінде хүндердің 381 жылға</w:t>
        <w:br/>
        <w:t>дейін болғаны рас. Ата-баба жолынан таю, ертедегі түркі-моңғол</w:t>
        <w:br/>
        <w:t>тайпаларына жат құбылыс. Олай болса, Мәді мен Түмен, Қарахан мен</w:t>
        <w:br/>
        <w:t>Оғызхан арасындағы әке мен бала тартысын қалай түсінеміз?</w:t>
        <w:br/>
        <w:t>Мәді - будда, Түмен - манихеизмге бұрылған. Қарахан сол ескі</w:t>
        <w:br/>
        <w:t>нанымда қалса, Оғызхан ислам дінін қабылдаған. Түркі-моңғол</w:t>
        <w:br/>
        <w:t>мифологиясын сөз еткенде осы өзгерістерді еске алған жөн.</w:t>
        <w:br/>
        <w:t>С.Чагдуров Бишань (Байсын) тауларында тұрған сәнбилерді</w:t>
        <w:br/>
        <w:t>маньіжур (қытай) депті, олар жужан болса керек. Л.Н.Гумилев</w:t>
        <w:br/>
        <w:t>«Хунны в Китае» деген еңбегінде Гоби хүндерінің ең соңғы толқыны</w:t>
        <w:br/>
        <w:t>б.з. 381 жылы Орта Азияға ауды. Оны бастаған Кален Баба Мәдінің</w:t>
        <w:br/>
        <w:t>ұрпағы еді дейді. Хүндерден түркі-моңғол тайпалары тарайды. 451</w:t>
        <w:br/>
        <w:t>жылы Риммен соғысатын Атилла хүндері Еуропаға одан көп бұрын</w:t>
        <w:br/>
        <w:t>барған еді. Оларды Сібір хүндері дейміз. Өздері патриархат салтында</w:t>
        <w:br/>
        <w:t>болған, нанымы алтай түріктеріне ұқсас.</w:t>
        <w:br/>
        <w:t>Ертедегі қазақ - моңғол тайпаларының мифологиясын сөз еткенде</w:t>
        <w:br/>
        <w:t>мына бір жайды да ескерген жөн. Атилла заманында мифтер жойылып,</w:t>
        <w:br/>
        <w:t>хүндер үлкен мемлекет жасаған болса, ғалымның моңғол мифтерін</w:t>
        <w:br/>
        <w:t>ерте заманға жіберуі логикалы. Б.з.д. 79 жылы үйсін билеушісі Гунь-</w:t>
        <w:br/>
        <w:t>Мо хүндердің қалдығын өзіне қосып алады. Оған Қытай патшасы</w:t>
        <w:br/>
        <w:t>өзінің Си-гань есімді қызын берген. Осыған орай И.Бичурин өлмелі</w:t>
        <w:br/>
        <w:t>шалға берілген Си-гань қыздың өлеңін келтірген. Үйсін поэзиясының</w:t>
        <w:br/>
        <w:t>тұңғыш үлгісіне жататын бұл өлең мынау:</w:t>
        <w:br/>
        <w:t>“%</w:t>
        <w:br/>
        <w:t>ҚАЗАҚ АУЫЗ ӘДЕБИЕТІНІҢ ИСЛАМҒА ДЕЙІНГІ ДӘУІРІ</w:t>
        <w:br/>
        <w:t>Бұрын эпостық поэзиясы мол дамыған қазақ, қырғыз, өзбек түрікмен,</w:t>
        <w:br/>
        <w:t>қарақалпақ елдерінің бай эпосы, ертегісі мол зерттелуде. Оған бүкіл</w:t>
        <w:br/>
        <w:t>ХІХ ғасыр бойында В.В.Бартольд, В.В.Радлов, Г.Н.Потанин, Ә.А.Диваев</w:t>
        <w:br/>
        <w:t>сияқты ориенталистер жол салып, қазақ ауыз әдебиетінің мәнін жер</w:t>
        <w:br/>
        <w:t>жүзілік деңгейге көтерген еді. Алайда біз қазақ эпосының генезисі мен</w:t>
        <w:br/>
        <w:t>табиғатын ел тарихымен тығыз байланыстырып, түгел зерттеп болдық</w:t>
        <w:br/>
        <w:t>деп айта алмаймыз. Бұл проблеманы соңғы жылдары одақ тарихшылары</w:t>
        <w:br/>
        <w:t>батыл көтеруде. Мысалы, Л.Н.Гумилев өзінің «Древние тюрки»</w:t>
        <w:br/>
        <w:t>деген еңбегінде: «Арнаулы зерттеулер мен деректердің молдығына</w:t>
        <w:br/>
        <w:t>қарамастан, Орта Азияхалықтарының тарихын Греция, Рим, Византия,</w:t>
        <w:br/>
        <w:t>Франция, Англия, Россия және Таяу Шығыс мемлекеттерінің тарихымен</w:t>
        <w:br/>
        <w:t>танысқандай оқып шығуға болмайды, өйткені ол әлі жазылмаған.</w:t>
        <w:br/>
        <w:t>Мұның өзі, біріншіден, қалың оқырманға қиындық тудырса, одан</w:t>
        <w:br/>
        <w:t>соң тарихшыларға және өскелең библиографияға белшесінен батып</w:t>
        <w:br/>
        <w:t>жүрген көшпелілер тарихын зерттеушілерге тиеді»?, - деген болатын.</w:t>
        <w:br/>
        <w:t>Бұл сөздер ең алдымен қазақ, қырғыз, Орта Азия, Алтай өлкесіндегі</w:t>
      </w:r>
    </w:p>
    <w:p>
      <w:r>
        <w:t>елдердің тарих, әдебиет, тіл, археология, география, антропология,</w:t>
        <w:br/>
        <w:t>музыка, этнография, ономастика ғылымдарының атына айтылған еді.</w:t>
        <w:br/>
        <w:t>Өйткені бұрын көшпелі болып, жазу-сызуы болмаған, сол үшін тарихы</w:t>
        <w:br/>
        <w:t>тыңғылықты хатқа түспеген елдер алдымен Алтай, Орта Азия және</w:t>
        <w:br/>
        <w:t>Қазақстан халықтары екені белгілі.</w:t>
        <w:br/>
        <w:t>Біздің ғалымдарымыз ауыз әдебиетінің тарихи тегіне көп бара</w:t>
        <w:br/>
        <w:t>қоймайды. Мұны сөз ете қалғандары батырлар күресін үлкен империялар</w:t>
        <w:br/>
        <w:t>арасына қоямыз ба, әлде тайпа мен тайпа арасына қоямыз ба деген</w:t>
        <w:br/>
        <w:t>мәселені де жетік түсінбеді. Сондықтан оларға қазақ эпосы Алтынорда</w:t>
        <w:br/>
        <w:t>мен Хулағу империясы арасындағы соғыстан туған сияқты болды.</w:t>
        <w:br/>
        <w:t>Ауызәдебиетінде кез келген батыр еңалдыменхандарға қарсы күресіп,</w:t>
        <w:br/>
        <w:t>өз тайпасының бүтіндігі үшін күреседі. Сондықтан батырлар күресін</w:t>
        <w:br/>
        <w:t>тек үлкен империялар арасындағы соғыстар емес, тайпа мен тайпа, ел</w:t>
        <w:br/>
        <w:t>мен ел арасындағы әрекет деп қараудың да логикасы бар. Өйткені Х-ХУ</w:t>
        <w:br/>
        <w:t>ғасырларда бір тайпа ислам дінін бұрын, бірі соң қабылдап, өз арасында</w:t>
        <w:br/>
        <w:t>алақат болған еді. М.Әуезовтың айтуынша, ерте кезден бастап-ақ әрбір</w:t>
        <w:br/>
        <w:t>тайпа өзінің елдік бүтіндігі үшін сыртқы жаулармен де, өз арасында да</w:t>
        <w:br/>
        <w:t>таласып, тартысып жүрген. Үшінші біреулер эпостың халықтығын сөз</w:t>
        <w:br/>
        <w:t>еткенде, оны таптық негізде шешкен жөн деген ойға бейімделді (мысалы,</w:t>
        <w:br/>
        <w:t>М.Ғабдуллин). Олар Манас, Алпамыс - феодал, Ұлтан, Қамбар - кедей</w:t>
        <w:br/>
        <w:t>деп, эпос тап күресінің көрінісі, егер бұл белгісі жоқ болса, онда эпостың</w:t>
        <w:br/>
        <w:t>жаратушысы халық болмайды деген қисынға ауысты.</w:t>
        <w:br/>
        <w:t>% Гимилев Л.Н. Древние тюрки. - М., 1967, с. 87.</w:t>
        <w:br/>
        <w:t>.-</w:t>
        <w:br/>
        <w:t>Мәді культі космогониялық ұғымға бейім. Орта Азия мен Кавказда</w:t>
        <w:br/>
        <w:t>бұрынғы Шамаш, Бану, Сакея нанымдарына қарсы зороастризм</w:t>
        <w:br/>
        <w:t>туып, бұл наным шумерлердің құралы болған еді. Мәдінің де орны</w:t>
        <w:br/>
        <w:t>сонда.</w:t>
        <w:br/>
        <w:t>Э.Тайлор бір сөзінде Азия тауларында маг, гот деп аталатын</w:t>
        <w:br/>
        <w:t>қысқа бойлы, піл құлақ елдер тұрады, олар дүниенің төрт тарапын</w:t>
        <w:br/>
        <w:t>қиратып жіберген десе, Мәді аты сол оқиғаларға да барып тіреледі.</w:t>
        <w:br/>
        <w:t>С.Чагдуров хүндерді басымдау, сақтарды аздау әңгімелепті. Гэсэр</w:t>
        <w:br/>
        <w:t>ханды Мәді, Кей-Хұсрау демей-ақ, халықтардың ұлы қозғалысымен</w:t>
        <w:br/>
        <w:t>(«великое переселение») байланыстырса да жеткілікті болар еді.</w:t>
        <w:br/>
        <w:t>Ондай кәрі, сәби нанымға құрылған жырларды хандар тарихы емес,</w:t>
        <w:br/>
        <w:t>ел, халық тарихына негіздеу мақсатқа жақындау. Әрбір аймақтың өз</w:t>
        <w:br/>
        <w:t>ерекшілігі болатынын да ескерген жөн.</w:t>
        <w:br/>
        <w:t>20-30-жылдары қазақ ғалымдары сюжет баяндау, одан қалды эпос</w:t>
        <w:br/>
        <w:t>кейіпкерлеріне әдеби мінездеме (Қобыланды - батыр, Құртқа - сұлу</w:t>
        <w:br/>
        <w:t>жар, Тайбурыл - жүйрік ат, т.б.) беруден әрі аспаған болса, бүгінгі</w:t>
        <w:br/>
        <w:t>мамандарымыз сол жырлардағы түрлі ортақ мотивтерді тізумен</w:t>
        <w:br/>
        <w:t>тұйықталып келеді. Асылы қазақ фольклорын зерттегенде түрлі</w:t>
        <w:br/>
        <w:t>миф, аңыз, жырларда сақталған көне наным-сенім, салт-дәстүрлерге</w:t>
        <w:br/>
        <w:t>қатысты мәліметтерді арғы-бергі жердегі тарихи дәуірлермен</w:t>
        <w:br/>
        <w:t>ұштастыра білудің ғылым үшін маңызы зор. Болмаса бір ғана әдеби-</w:t>
        <w:br/>
        <w:t>фольклорлық мәтін талдау, поэтика, жадағай типология қуу, белгілі</w:t>
        <w:br/>
        <w:t>бір мотивтер көптеген өзге елдердің фольклорында бар екен деген</w:t>
        <w:br/>
        <w:t>ақпарнаманың айтпағы не? Бұл ғылыми бағыттың барар жері,</w:t>
        <w:br/>
        <w:t>көздейтін түпкі нысанасы қайсы? Ғылыми танымға қосар жаңалығы</w:t>
        <w:br/>
        <w:t>неде? «Әдебиет - әдебиет үшін», «сюжет - сюжет үшін» деген</w:t>
        <w:br/>
        <w:t>бағыттың танымдық негізі таяз.</w:t>
        <w:br/>
        <w:t>Еп тарихы үшін бұл бағыттың берері жоқ. Көне құбылыс</w:t>
        <w:br/>
        <w:t>болғандықтан, фольклорда көптеген ұқсастықтар бола береді. Оларды</w:t>
      </w:r>
    </w:p>
    <w:p>
      <w:r>
        <w:t>қоғам дамуы, қоғамдық формациялар, жалпы адамзаттық тарихи</w:t>
        <w:br/>
        <w:t>процестен үзіп алып, бір ғана мотив, сюжет деңгейінде қарастыру - өресі</w:t>
        <w:br/>
        <w:t>тар әдеби-образдық түсінік. Фольклортану ғылымы (В.Я.Пропп) бұл</w:t>
        <w:br/>
        <w:t>кезеңнен әлдеқашан өткен. Бүгінде ғылым ұқсастықтар сырын мотив,</w:t>
        <w:br/>
        <w:t>сюжет қана емес, этнографиялық, археологиялық, ономастикалық, сан</w:t>
        <w:br/>
        <w:t>ғасырларды қамтитын этникалық тарих деңгейінде, одан әлдеқайда кең</w:t>
        <w:br/>
        <w:t>көлемде анықтауға тиіс. Фольклортану мен түркология ғылымының</w:t>
        <w:br/>
        <w:t>барар жері, көтерілер биігі - осы. Ол үшін біздің мамандарымыз Алтай,</w:t>
        <w:br/>
        <w:t>Орта Азия, Кавказ, тағы басқа аймақтарды мекен тұтқан халықтардың</w:t>
        <w:br/>
        <w:t>ертедегі тарихы мен наным-сенімдеріне қанық болуы шарт. Онсыз ғылым</w:t>
        <w:br/>
        <w:t>тереңдеп, қазақ халқының сан ғасырларды қамтитын дүниетанымы</w:t>
        <w:br/>
        <w:t>ашылмақ емес.</w:t>
        <w:br/>
        <w:t>.%</w:t>
        <w:br/>
        <w:t>философия мен танымдық мәселелерді аша білген жөн. Болмаса мына</w:t>
        <w:br/>
        <w:t>миф мына халықта да, ана халықта да бар деген ақпардың ғылымға</w:t>
        <w:br/>
        <w:t>берері не?</w:t>
        <w:br/>
        <w:t>Алтай, Орта Азия тайпалары қазір ұлт болып қалыптасты. Бірақ бізде</w:t>
        <w:br/>
        <w:t>ежелгі Алтай тайпаларының шежіресі, тарихы, әсіресе аңыздары көп</w:t>
        <w:br/>
        <w:t>зерттелмеген. Қазір бұл салада қалам тартушылар жоқ емес. Алайда ол</w:t>
        <w:br/>
        <w:t>көп ізденісті талап ететін күрделі іс. Ертеде хүнндерден жеңіліс тапқан</w:t>
        <w:br/>
        <w:t>сақтар Месопотамия, Үндістан жеріне дейін барған болса, бұл салаға</w:t>
        <w:br/>
        <w:t>бізде дүре тимеген.</w:t>
        <w:br/>
        <w:t>Қазақ-моңғол фольклорының сабақтастығы. Р.Бердібаев өзінің</w:t>
        <w:br/>
        <w:t>«Қазақ эпосы» (1982) деген еңбегінде буряттардың «Гэсэр» эпосына</w:t>
        <w:br/>
        <w:t>талдау берген еді. Бұл- жақсы бастама. Өйткені түркі-моңғол тайпалары</w:t>
        <w:br/>
        <w:t>көп заман Саян-Алтай аймағында тұрып, бізбен тілдес болған. Олардың</w:t>
        <w:br/>
        <w:t>әдет-ғұрпында, фольклорында ұқсастықтар елеулі. Соның екеуі де ертеде</w:t>
        <w:br/>
        <w:t>өздерін «оғыр» деп атаған болса, осыдан «оғыз» сөзі де алыс емес.</w:t>
        <w:br/>
        <w:t>Әрине, олардың таласып-тартысып жүрген кездері болған жоқ.</w:t>
        <w:br/>
        <w:t>Бірақ УІ-ҮШІ ғасырларда мұның екеуі де Түрік қағанатына қараған еді.</w:t>
        <w:br/>
        <w:t>Моңғол мен түркі тайпаларының тілі өте жақын, жақындық бір ғана есім</w:t>
        <w:br/>
        <w:t>сөзде емес, әсіресе етістікте. Моңғол ғалымы С.Чагдуров моңғол-түрік</w:t>
        <w:br/>
        <w:t>эпосындағы осы жақындықты жақсы сөз еткен. Бір кездері Д.Банзаров</w:t>
        <w:br/>
        <w:t>шаманизм діні - қара дін деген болса, Чагдуров бұл мәселеге жаңаша</w:t>
        <w:br/>
        <w:t>келген. Автор шаманизм моңғолдарда аталық емес, аналық қоғамда</w:t>
        <w:br/>
        <w:t>туған, ол поэзияның басы болды депті. Бұл Шоқанда бар пікір. Чагдуров</w:t>
        <w:br/>
        <w:t>шаманизмді кәм, хеб, шам десе, қазақтар оны өлі әруақ, тірі әруақ (онгон)</w:t>
        <w:br/>
        <w:t>дейді.</w:t>
        <w:br/>
        <w:t>Басында шаманизм Сібірде, Алтайда туған. Бірақ ол «қара дін»</w:t>
        <w:br/>
        <w:t>емес, табиғат діні еді. Шаманизм Адам- тәңірге сыйынудан басталған.</w:t>
        <w:br/>
        <w:t>«Шидди-Хұр» (сиқырлы өлік), «Гэсэр» (бурят, тибет), «Жаңғар» сияқты</w:t>
        <w:br/>
        <w:t>эпосы бар, мифологиясы мен тұрмыс-салты қазаққа жақын моңғол</w:t>
        <w:br/>
        <w:t>тайпаларында эпос жақсы зерттелген. Моңғол эпосы қазақ эпосынан</w:t>
        <w:br/>
        <w:t>марқалау, оларда шаманизм, тәңіршілдік (көк тәңірге сыйыну) басым.</w:t>
        <w:br/>
        <w:t>Митра, Анахития образдары оларда көбірек. Адам-тәңірлердің басы</w:t>
        <w:br/>
        <w:t>солар. Әйел тәңірлер - матриархат, ер тәңірлер - патриархат дәуірінің</w:t>
        <w:br/>
        <w:t>жемісі. Архаизм дегеніміз - осы. Олардың эпосы кейін ламаизм әсеріне</w:t>
        <w:br/>
        <w:t>түссе де, арғы жерде Үнді, Шумер, Мидия, Кавказ («Нарты») эпосымен</w:t>
        <w:br/>
        <w:t>деңгейлес. Моңғол эпосы қазақтың ертегілік эпосы сатысында көрінеді.</w:t>
        <w:br/>
        <w:t>Сол үшін сәби нанымдары барлау. Қазақ эпосы тайпалар заманында,</w:t>
        <w:br/>
        <w:t>номаддық салт-сана мен феодализм аралығында туғандықтан, одан</w:t>
        <w:br/>
        <w:t>көне нанымдар түсіп қалған. Мысалы, қазақ ертегілерінде мыстан, дәу</w:t>
        <w:br/>
        <w:t>образдары ұнамсыз болса, моңғолдарда бұл шекара көп жіктелмеген.</w:t>
        <w:br/>
        <w:t>Түркі тайпаларының марқа эпосы «Қырық қыз»десек, онда матриархат</w:t>
        <w:br/>
        <w:t>замынының нанымдары барлау.</w:t>
      </w:r>
    </w:p>
    <w:p>
      <w:r>
        <w:t>“.</w:t>
        <w:br/>
        <w:t>қара қасқа атымен өткен. Оттан өту сарыны қазақ ертегілерінде көп.</w:t>
        <w:br/>
        <w:t>Мыстан мен дәулер тұстас. Қазақтың мифтік ертегілерінде Желаяқ</w:t>
        <w:br/>
        <w:t>мыстан кемпірден озады. Желаяқ, Таусоғарлар баладан шығып, аталық</w:t>
        <w:br/>
        <w:t>қоғам салтына болысады. Күнікейдің иті адам жесе, «Сырттандар»</w:t>
        <w:br/>
        <w:t>ертегісінде қасқыр мен ит культі өзінің қуатын жояды.</w:t>
        <w:br/>
        <w:t>Әрине, жалмауыз кемпір образына да өзгеріс енеді. Бұрын олар адам</w:t>
        <w:br/>
        <w:t>етін жесе, кейін ханға итаршы, сиқыршы болып көрінеді. «Гургули»</w:t>
        <w:br/>
        <w:t>жырындағы Малике Аяр шаруадан шыққан құтты патша. Мұның себебі</w:t>
        <w:br/>
        <w:t>Орта Азияда әйел патшалар культі, матриархат салты Александр, бәлкім</w:t>
        <w:br/>
        <w:t>Бату ханға дейін толық жойылмаған. Мұны Наршаһидың «Бұхар тарихы»</w:t>
        <w:br/>
        <w:t>деген кітабынан байқаймыз.</w:t>
        <w:br/>
        <w:t>Түркі тайпаларының матриархаттан патриархатқа өтуін дөп басып</w:t>
        <w:br/>
        <w:t>айту қиын. Бірақ бұл процесс фольклордан көрініс тапқан. Б.э.д. 529</w:t>
        <w:br/>
        <w:t>жылы Кирмен соғысатын Томирис әйелден шыққан көсем еді. Хазірет</w:t>
        <w:br/>
        <w:t>Әлимен күресетін Дариға қыз сюжеті де ертеден бар. Ер жігіт пен</w:t>
        <w:br/>
        <w:t>қыздың тау үңгіріне барып жекпе-жек сайысуы да көне дәстүр көрінісі.</w:t>
        <w:br/>
        <w:t>Бұл түрдегі аңыздар Хорезм ертегілерінде өте көп. Шығысқа мәлім әйел</w:t>
        <w:br/>
        <w:t>опасыздығы дейтін сарынның арғы тегі матриархат салтынан туса да</w:t>
        <w:br/>
        <w:t>ғажап емес. Сол үшін кейін сынға түскен.</w:t>
        <w:br/>
        <w:t>Бұл бөлімге қойғантақырыбымыздың«Қазақауызәдебиетініңисламға</w:t>
        <w:br/>
        <w:t>дейінгі дәуірі» деп аталуы сырт қарағанда оғаш сияқты. Ал ішкі сырына</w:t>
        <w:br/>
        <w:t>үңіле түссек, оның бір ғана қазақ емес, бүкіл Орта Азия фольклорының</w:t>
        <w:br/>
        <w:t>қай заманда туғанын, оның тотемдік, мифтік, тұрмыс-салттық белгілерін,</w:t>
        <w:br/>
        <w:t>әсіресе сюжет тінін заман профиліне қойып топтастыруға пайдасы жоқ</w:t>
        <w:br/>
        <w:t>емес. Моңғол эпосында бір тінділік басым болса, қазақ сюжеттерінде</w:t>
        <w:br/>
        <w:t>көп тінділік басым. Бұл ой мен тілдің биік дамығанын ғана емес, кәсіби</w:t>
        <w:br/>
        <w:t>айтушылардың толысқанын да көрсететін белгілер.</w:t>
        <w:br/>
        <w:t>Біздің аңыз, ертегі, эпосымыз ерте замандардан бері бар. Эпос</w:t>
        <w:br/>
        <w:t>тарихын формацияға негіздегенде, сол дәуірлердің бәріне біртүтас схема</w:t>
        <w:br/>
        <w:t>қолдануға болмайды. Осы ізбен автор эпос, ертегі, аңыздардың сюжетін</w:t>
        <w:br/>
        <w:t>ондағы өмір көріністеріне, мифологиялық тіндерге қарай жаңаша</w:t>
        <w:br/>
        <w:t>топтастыруға тырысты. Бұлай еткенде, қай сюжеттің қай кезде туып,</w:t>
        <w:br/>
        <w:t>қалай күрделенгенін анықтаудан басқа, фольклорға таптық сана элементі</w:t>
        <w:br/>
        <w:t>қайдан, қай кезден бастап келді, ертегі мен эпосымыздағы тайпалық,</w:t>
        <w:br/>
        <w:t>халықтық, ұлттық белгілердің байланысы неде дегенді қатар қойып</w:t>
        <w:br/>
        <w:t>зерттеуге мүмкіндік туатын сияқты.</w:t>
        <w:br/>
        <w:t>Әңгіме образ типологиясын қуып, оларға әдеби мінездеме беруде</w:t>
        <w:br/>
        <w:t>емес, әрбір жанрдың шыққан тегін анықтау жағында болып отыр. Негізгі</w:t>
        <w:br/>
        <w:t>мақсат қазақ эпосы антифеодалдық мазмұнда туған дейтін тезисті</w:t>
        <w:br/>
        <w:t>дәлелдеуге ғана емес, осы бөлімшенің басында келтірілген Л.Н.Гумилев</w:t>
        <w:br/>
        <w:t>талаптарын ескеріп, ертегі, аңыз, эпос табиғатын тайпа, ел, халық, ұлт</w:t>
        <w:br/>
        <w:t>тарихымен тереңірек байланыстыруда. Бұған алып баратын жолды біз</w:t>
        <w:br/>
        <w:t>7“</w:t>
        <w:br/>
        <w:t>Қазақта аналық қоғамнан қалған эпос жоқ. Ертегі болсын, эпостық</w:t>
        <w:br/>
        <w:t>жырлар болсын патриархалдық қоғам сатысында туған. Қазақтың мифтік</w:t>
        <w:br/>
        <w:t>ертегілерінің бас геройлары мыстан емес, ер балалар - Ер Төстік, Желаяқ,</w:t>
        <w:br/>
        <w:t>Таусоғар, Көлтаусар, т.б. Қазақтың шамандық нанымы түгелдей тайпалық</w:t>
        <w:br/>
        <w:t>заманда туған. Оның басы - Көк тәңрі, Ұмай, Идіқұт, Қамбар, Арұқлұқ</w:t>
      </w:r>
    </w:p>
    <w:p>
      <w:r>
        <w:t>болып келеді. Отқа табынып, күнге қарсы соғыс ашатын «Нарты»</w:t>
        <w:br/>
        <w:t>жырындағы мотив қазақта да, моңғолда да жоқ. Бола қалса «отқа салса</w:t>
        <w:br/>
        <w:t>күймейді, суға салса батпайды» деп келетін «Алпамыс» жырындағы</w:t>
        <w:br/>
        <w:t>анохронизм түрінде ғана көрінеді. Қазақтың мифтік сюжеттерінде аналық</w:t>
        <w:br/>
        <w:t>дәуір салтына қарсы күрес басым болса, кейінгі эпосында феодализм</w:t>
        <w:br/>
        <w:t>салт-санасына қарсы күрес басым. Моңғол шаманы әйелден де шыға</w:t>
        <w:br/>
        <w:t>берсе, қазақ шаманы тек ерлер қатарынан шығады. Ұмай атауы орхон</w:t>
        <w:br/>
        <w:t>жазуында бар, оны моңғол элементі деу керек. «Күлтегін Ұмайдан әруақ</w:t>
        <w:br/>
        <w:t>иеленіп, батыр болды» деген жерде аналық қоғам салтының қалдығы</w:t>
        <w:br/>
        <w:t>бар. Моңғолизм мен түркизмнің ұштасатын жері осы. Соның өзінде де</w:t>
        <w:br/>
        <w:t>Ұмай - өлі, Күлегін тірі әруақ болып көрінеді. Бірақ көптеген моңғол</w:t>
        <w:br/>
        <w:t>тайпаларының мифтік сюжеттерінде қазақ фольклорына ұқсас сарындар</w:t>
        <w:br/>
        <w:t>бар. Мысалы, эпостық жырларды оларда бақсылар жырлаған, олардағы</w:t>
        <w:br/>
        <w:t>«алба-жұлба» сөзінің мағынасы - сиқыршы дегенді білдіреді.</w:t>
        <w:br/>
        <w:t>Моңғол фольклорын бір кезде Потанин, Владимирцев, т.б. зерттеген</w:t>
        <w:br/>
        <w:t>болса, кеңес дәуірінде Окладников, Сухэ-Батор, Бертагаев, Хангалов,</w:t>
        <w:br/>
        <w:t>Бичурин, Бернштам сияқты ғалымдар оны жер жүзіндік фольклористика</w:t>
        <w:br/>
        <w:t>деңгейіне көтерді. Ғылымныңсоңғы кездегі бір табысы- моңғол лингвисі</w:t>
        <w:br/>
        <w:t>С.Ш.Чагдуровтың «Происхолждение Гэсэриады» (1980) атты зерттеуі.</w:t>
        <w:br/>
        <w:t>Бұл еңбектің «Проблемы происхождения эпического героя Гэсэра», «От</w:t>
        <w:br/>
        <w:t>исторических источников к истокам Гэсэриады», «Бурятская Гэсэриада</w:t>
        <w:br/>
        <w:t>- наследие культуры протомонголов» деген бөлімдері бір ғана тілдік</w:t>
        <w:br/>
        <w:t>емес, тарих, этнография, фольклор, ономастика ғылымдарын кешенді</w:t>
        <w:br/>
        <w:t>түрде зерттеудің көрінісі. Бір ерекшілігі, моңғол ғалымдарының эпос</w:t>
        <w:br/>
        <w:t>жөніндегі зерттеулері көбіне орыс тілінде басылады. Сол үшін оларға</w:t>
        <w:br/>
        <w:t>одақ ғалымдары да болысып, көп үлес қосып келеді.</w:t>
        <w:br/>
        <w:t>С.Чагдуров салыстыру әдісіне көп жүгінеді. Ол Алтай-Сібір</w:t>
        <w:br/>
        <w:t>аймағын адам баласының ертедегі мәдениетінің үлкен бір ошағы</w:t>
        <w:br/>
        <w:t>санап, оны сақ, хұн, түркі, үнді мифтерімен ұштастыра қарастырады.</w:t>
        <w:br/>
        <w:t>Иран, Мидия, Орта Азия, моңғол-манчжур халықтарының тарихын</w:t>
        <w:br/>
        <w:t>кем қамтып, Гэсэр ханның аты қайдан шыққан, оның тұрағы қайда</w:t>
        <w:br/>
        <w:t>деген сауалдарға жауап іздеген. Гэсэр хан сюжетін автор шумер</w:t>
        <w:br/>
        <w:t>(сумер, сібір) тайпалары атымен де байланыстырған. Ассириядағы</w:t>
        <w:br/>
        <w:t>құлдық қоғамды жойған Мидия патшалығының билеген жерлері</w:t>
        <w:br/>
        <w:t>- Ауғанстан, Иран, Ирак, Какваз, Орта Азия болса, Гэсэр ханның</w:t>
        <w:br/>
        <w:t>аты сол елдерге ортақ депті. «Сборник летописей» (Рашид ад-</w:t>
        <w:br/>
        <w:t>Дин), «Сокровенное сказание», «Шежіре-и түрк» (Әбілғазы) атты</w:t>
        <w:br/>
        <w:t>.-</w:t>
        <w:br/>
        <w:t>нұсқасы дейміз. Жыр Сыр бойындағы оғыз-қыпшақ ұлысы кезінде</w:t>
        <w:br/>
        <w:t>туған. Ондағы Шаншар хан 956 жылы Жент қаласында ислам дінін</w:t>
        <w:br/>
        <w:t>қабылдайтын Санжар болуға тиіс. Алайда жырда ислам идеясы жоқ,</w:t>
        <w:br/>
        <w:t>оқиға көне замандарға кетеді. Мысалы, Зарлық киік сүтін еміп жетілсе,</w:t>
        <w:br/>
        <w:t>Алтай түріктерінің атасы Бөрте Шинені қасқыр асырайды. Бұл аңыз</w:t>
        <w:br/>
        <w:t>жер жүзі мифологиясынан кем емес. Жырдағы Хазар аралында балық</w:t>
        <w:br/>
        <w:t>аулайтын Жәудір осы күнгі түрікмен тайпаларының ішінде көрінетін</w:t>
        <w:br/>
        <w:t>этноним.</w:t>
        <w:br/>
        <w:t>Түрікмендердің ертеде Сырда тұруы бар. Жырдың негізгі мәні</w:t>
        <w:br/>
        <w:t>балықшы шалдан Қаншайым сияқты ақылды қыз, одан Зарлық,</w:t>
        <w:br/>
        <w:t>Мұңлық сияқты жетімдер туғызып, солардың әділ ісін жақтауда ғана</w:t>
        <w:br/>
        <w:t>емес, сонымен бірге Шаншар, Дотан сияқты адамдардың саяси бірлік</w:t>
        <w:br/>
        <w:t>жасаудағы әрекетінің көп қиыншылықпен байланысты болғанын айту</w:t>
        <w:br/>
        <w:t>болса керек.</w:t>
        <w:br/>
        <w:t>Шаншар алпыс қатыннан опық жеп, елден бір ұл, бір қыз туатын әйел</w:t>
        <w:br/>
        <w:t>іздегенде, Жаудыр өзінің қызына кедейлік зарын айтып:</w:t>
      </w:r>
    </w:p>
    <w:p>
      <w:r>
        <w:t>Ей, ботам менің айтқаным,</w:t>
        <w:br/>
        <w:t>Менің ойлап жатқаным.</w:t>
        <w:br/>
        <w:t>Жүрт сұлтаны Шаншар хан,</w:t>
        <w:br/>
        <w:t>Жұртының бәрін жинады.</w:t>
        <w:br/>
        <w:t>Жинап алып сыйлады.</w:t>
        <w:br/>
        <w:t>Сыйлағаны құрысын,</w:t>
        <w:br/>
        <w:t>Қасымдағы жалғызды</w:t>
        <w:br/>
        <w:t>Беруге көзім қимады.</w:t>
        <w:br/>
        <w:t>Кедей болдым жасымнан,</w:t>
        <w:br/>
        <w:t>Кедейлік шіркін кетер ме?</w:t>
        <w:br/>
        <w:t>Жасымнан-ақ басымнан?</w:t>
        <w:br/>
        <w:t>Баспақ болған мың тіллә,</w:t>
        <w:br/>
        <w:t>Тілләсі құрсын қайтейін,</w:t>
        <w:br/>
        <w:t>Жалғызды көзім қимады.</w:t>
        <w:br/>
        <w:t>Берерге ұстап қолымнан,</w:t>
        <w:br/>
        <w:t>Кедей болдым әр кезде,</w:t>
        <w:br/>
        <w:t>Жарты лашық тіккізіп,</w:t>
        <w:br/>
        <w:t>Қазан ұрған көктей ғып,</w:t>
        <w:br/>
        <w:t>Қарағым сенің малыңа</w:t>
        <w:br/>
        <w:t>Қай түліктен алайын?-</w:t>
        <w:br/>
        <w:t>дейді Жаудыр.</w:t>
        <w:br/>
        <w:t>Тұқымсыздық бір ғана отбасының драмасы емес, заман проблемасын</w:t>
        <w:br/>
        <w:t>да білдірмек. Сол үшін жыр Шаншар хан, оның балаларының тағдырын</w:t>
        <w:br/>
        <w:t>ғажап драматизмге құрған.</w:t>
        <w:br/>
        <w:t>ы“</w:t>
        <w:br/>
        <w:t>енсе, тайпалар өз ішінде бүтін, еркін болды. Олар жыл санау қолданып,</w:t>
        <w:br/>
        <w:t>өз ішінде тоғыз-оғыз (ұйғыр), үш оғыз (түргеш), он оқ (дулат, нушиби)</w:t>
        <w:br/>
        <w:t>түрінде кіші ұлыстар жасады. Олардың соғыс техникасы Қытай, Иран</w:t>
        <w:br/>
        <w:t>елдерінен асып түспесе, кем болған жоқ. Ең басты миссиясы - көшпелі</w:t>
        <w:br/>
        <w:t>еркін тайпаларды қорғау болса, бұл мақсатына жетті. Сол үшін Бомын</w:t>
        <w:br/>
        <w:t>қаған, Естеме, Қапаған, Күлтегіндердің саяси бірлестіктерін өз кезі</w:t>
        <w:br/>
        <w:t>үшін пайдалы болған дейміз. Біздің ертегі, эпос, аңыздарымыздың</w:t>
        <w:br/>
        <w:t>басы тотемдік ұғымнан антропологиялық мифологияға көшу болса,</w:t>
        <w:br/>
        <w:t>матриархат ұғымдарын сынап (мыстан), Шопан-ата, Желаяқ образдарын</w:t>
        <w:br/>
        <w:t>жасауға бас болатын дәуір- сол.</w:t>
        <w:br/>
        <w:t>Кейбір тарихшылар адамзат баласы «жабайылық, варварлық жжәне</w:t>
        <w:br/>
        <w:t>цивилизация» дәуірлерінен өткен дейтін классикалық пікірді ҮІ-ҮШ</w:t>
        <w:br/>
        <w:t>ғасырлардағы Түрік қағанаты ғана емес, Х ғасырдағы оғыз-қыпшақ</w:t>
        <w:br/>
        <w:t>ұлысына да қолданып, бұлар «варварлық құрылыста» болған десті. Сырт</w:t>
        <w:br/>
        <w:t>қарағанда Өтүкеннен темір тапқан, жазу қолданған Түрік қағанатын</w:t>
        <w:br/>
        <w:t>цивилизация дәуірінде болды деуге рет бар. Бірақ бұл да көп схеманың</w:t>
        <w:br/>
        <w:t>бірі болар еді. Дұрысында Түрік қағанаты тарих дәуірінің көшпелі</w:t>
        <w:br/>
        <w:t>өмірге бейімделген ортағасырлық саяси бірлестігі болған еді. Олардың</w:t>
        <w:br/>
        <w:t>Қытайдағы құлдық құрылысқа қарсы ашқан соғыстары прогресті болды.</w:t>
        <w:br/>
        <w:t>Рас, кейін ру басылар сеператизмге көшіп, әрқайсысы өз тайпасына қаған</w:t>
        <w:br/>
        <w:t>(көсем) болуға тырысады (Аз-Қаған, Сұлухан, Сібір хан,т.б.). Қағанат</w:t>
        <w:br/>
        <w:t>сол көп тайпалардың басын құрай алмады. Бірақ осы процестің өзі де</w:t>
        <w:br/>
        <w:t>тайпалардың жеке ел болуына, кейінгі қырғыз, ұйғыр, өзбек, түргештердің</w:t>
        <w:br/>
        <w:t>жаңа сатыдағы мемлекет құруына себеп болды. Бұл прогрес өзбек</w:t>
        <w:br/>
        <w:t>ұлысынан кейін аяқталған еді. Сонда тайпалық жіктеулер УІ ғасырдың</w:t>
        <w:br/>
        <w:t>өзінде де болған. Түрік қағанатының түркі тілдерін жасаудағы қызметі</w:t>
        <w:br/>
        <w:t>зор болды. Жазу-сызуды қағандар, фольклор элементін тайпа, бодан, ел</w:t>
        <w:br/>
        <w:t>ортасынан іздеген дұрыс болады. Ат түгіндей ұйысқан түрік, сир, құмық,</w:t>
        <w:br/>
        <w:t>бодан - солар.</w:t>
      </w:r>
    </w:p>
    <w:p>
      <w:r>
        <w:t>Түркі тайпаларының эпосын ертеден бастау керек дейтін пікірлер</w:t>
        <w:br/>
        <w:t>соңғы кезде айтылып жүр. Мысалы, өзбек ғалымы Х.Т.Зарифов өзінің</w:t>
        <w:br/>
        <w:t>«К изучению узбекского народного эпоса» деген мақаласында өзбектер</w:t>
        <w:br/>
        <w:t>Азияның ертеден мәдениеті бар кәрі жұртының бірі, оның эпосы,</w:t>
        <w:br/>
        <w:t>ертегісі сақ тайпаларынан басталады, бұл ежелгі мәдениеттің бір</w:t>
        <w:br/>
        <w:t>бөлігі рулар эпосына енеді деп жазған еді”. Оның көріністері Томирис,</w:t>
        <w:br/>
        <w:t>Тамирамида, Зарина, Ширақ, Айсұлу сюжеттерінен байқалады. Ғалым</w:t>
        <w:br/>
        <w:t>Алып Тоңра (Афрасиаб), хорезмдік Сияуыш аңыздары, Сохраб, Симақ,</w:t>
        <w:br/>
        <w:t>Күшан атаулары «Шаһнамаға» Орта Азиядан барған деген ойға да</w:t>
        <w:br/>
        <w:t>шылбыр береді. Эпостық сюжеттерден байқалатын жайлар да өте көп.</w:t>
        <w:br/>
        <w:t>Өзбектің «Бозұғлан» жырының бас геройлары - Баба Ғұмар, Ахметбек</w:t>
        <w:br/>
        <w:t>.-</w:t>
        <w:br/>
        <w:t>9 ВИЭ народов СССР. - М.,195.. с. 101-102.</w:t>
        <w:br/>
        <w:t>ағасына қыз іздеп, қырық боз еліне барады. Оларды жоңғар патшасы</w:t>
        <w:br/>
        <w:t>Қалдан жаулай келгенде, Дотан олардың елін қорғайды. Ақыры қырық</w:t>
        <w:br/>
        <w:t>боз елінСарықуанға қондырып, сол елге хан болады. Осылайша сюжеттің</w:t>
        <w:br/>
        <w:t>алғашқы бөлімі ертегілік сарынға (миф) құрылса, екінші бөлімі жоңғар</w:t>
        <w:br/>
        <w:t>басқыншылығы кезіндегі қазақ тайпаларының күресіне негізделген.</w:t>
        <w:br/>
        <w:t>Қандай ертегі, аңыз, жыр болмасын олардың негізінде бұлдыр</w:t>
        <w:br/>
        <w:t>түрде болса да белгілі бір дәуірлердің наным-сенімдері, өмір шындығы</w:t>
        <w:br/>
        <w:t>болады. Ертегі жанрын әдеби тұрғыдан зерттеумен іс бітпейді. Оның</w:t>
        <w:br/>
        <w:t>фольклорлық сипаттарына жете үңіліп, замана таңбаларын анықтау аса</w:t>
        <w:br/>
        <w:t>мәнді. Оған жырдағы түрлі наным, ел, адам, жер-су атаулары болысады.</w:t>
        <w:br/>
        <w:t>Жыр Дотан батырдың туып өскен жерін Сарықуан дейді. Бұл ертеде</w:t>
        <w:br/>
        <w:t>хұн, жужан тайпалары қоныстанған Сары өзен, Шато шөлі болуы да</w:t>
        <w:br/>
        <w:t>мүмкін. Болмаса қиял жемісі саналатын ертегіге тарихи мәлімет, тарихи</w:t>
        <w:br/>
        <w:t>сана қайдан кірмек? Осыны түсінетін кез жетті. Біздің зерттеушілеріміз</w:t>
        <w:br/>
        <w:t>көне тарихқа қана емес, жалпы қазақтарихына шорқақ. Сол себепті әдеби-</w:t>
        <w:br/>
        <w:t>филологиялық бағыттағы ізденістер басым да, тарихи-этнографиялық</w:t>
        <w:br/>
        <w:t>салаға тереңдей қойғандары аз.</w:t>
        <w:br/>
        <w:t>Жоғарыда айтылған Жужан бірлестігі ГУ - ҮП ғасырларда өмір сүріп,</w:t>
        <w:br/>
        <w:t>оның құрамында дулат, сәнби, қыпшақ, үйсін, хұн, сеянто тайпалары</w:t>
        <w:br/>
        <w:t>болған. 556 жылдан соң бұлар шығыс Түрік қағанатының құрамына</w:t>
        <w:br/>
        <w:t>енеді. Жырдың алғашқы ертегілік арқауында сол кезеңнің таңбасы</w:t>
        <w:br/>
        <w:t>байқалады. Олар ұйғыр, телес, Іле бойындағы кидариттермен көп жыл</w:t>
        <w:br/>
        <w:t>жауласып, ақырында Дотан батысқа ауған. Келген жері Баласағүн, Тараз</w:t>
        <w:br/>
        <w:t>болса керек. Өйткені Шынтемірдің батырын жыр Барақ дейді. Барыс хан</w:t>
        <w:br/>
        <w:t>титулы көп заман Тараз хандарында болған (тархан). Бұл ғажап та көрі</w:t>
        <w:br/>
        <w:t>сюжет.</w:t>
        <w:br/>
        <w:t>Сюжеттің екінші саласы бірде моңғол соғысы, бірде жоңғар</w:t>
        <w:br/>
        <w:t>шапқыншылығы кезіндегі “Ақтабан шұбырынды” оқиғасын суреттейді.</w:t>
        <w:br/>
        <w:t>Жошы хан 1219 жылы Жент қаласын алғанда, оған Шынтемірді елші</w:t>
        <w:br/>
        <w:t>етіп жіберген. Осы Шынтемір тұқымдары кейін Еділ, Жетісуда ел</w:t>
        <w:br/>
        <w:t>билігіне араласқан. Бірақ жырдың бастапқы желісі Түрік қағанаты</w:t>
        <w:br/>
        <w:t>алдындағы тарихи жайларды баяндайды. Ол кезде жужандар яқұт, телес,</w:t>
        <w:br/>
        <w:t>ұйғырларды билеген еді. Өздері аталық қоғам салтында болғандықтан,</w:t>
        <w:br/>
        <w:t>жырда тотемизм, ислам әсері жоқ. Көне түркі дәуірінде аталық қоғам</w:t>
        <w:br/>
        <w:t>адамдарына (мергендерге) болысатын жаңа мифтер туады (Мерген,</w:t>
        <w:br/>
        <w:t>Таусал, Желаяқ, т.б.).</w:t>
        <w:br/>
        <w:t>“Дотан батыр” сюжетінде ертегі, аңыз, эпос элементтері қатар</w:t>
        <w:br/>
        <w:t>жүр. Жүсіпбек жырау оны 11 буынды өлеңмен жырлаған. Мәтін</w:t>
        <w:br/>
        <w:t>құрастырушылар араб алфавитін білмегендіктен, кейбір сөздері мен өлең</w:t>
        <w:br/>
        <w:t>кестелерін бұзып алған.</w:t>
      </w:r>
    </w:p>
    <w:p>
      <w:r>
        <w:t>“Мұңлық-Зарлық”. Бұл сюжетті де Жүсіпбек қожа жырлап, Қазанда</w:t>
        <w:br/>
        <w:t>бастырған. Оны қазақтың ертегілік эпосының әрі көркем, әрі кенже</w:t>
        <w:br/>
        <w:t>ұлыстық сатыда болғандықтан, онда таптық жіктеулер жоқ деуге әбден</w:t>
        <w:br/>
        <w:t>болады. Әскери демократияға құрылған ұлыстық бірлестік пен алғашқы</w:t>
        <w:br/>
        <w:t>қауымдарды (обшиналарды) шатастыруға болмайды. Біз тайпалар</w:t>
        <w:br/>
        <w:t>дәуірін де еске аламыз.</w:t>
        <w:br/>
        <w:t>Ташкент конференциясында И.Ахметов эпос оқиғаның қызу ізімен</w:t>
        <w:br/>
        <w:t>туады деген ойға шылбыр берген болатын. Бұл да ислам қисыны.</w:t>
        <w:br/>
        <w:t>Дұрысында, эпос сол оқиғалардың ізі суып, ел басына екінші бір</w:t>
        <w:br/>
        <w:t>таусыншық күн туған кезде жаңарып, түлеп отырған. Бәлкім ноғайлы</w:t>
        <w:br/>
        <w:t>эпосының өзі де ХҮІІ ғасырда туса керек. Өйткені онда тарихи элемент</w:t>
        <w:br/>
        <w:t>қаншама басым десек те, оқиғалары бұлдыр.</w:t>
        <w:br/>
        <w:t>Қазақ- кенже халық, сол үшін оның эпосы да қазақ халқының тілдік,</w:t>
        <w:br/>
        <w:t>елдік тұтастығы орныққан кезде туған, оның басы ноғайлы дәуірі (ХУ-</w:t>
        <w:br/>
        <w:t>ХУІ ғ.), аяғы ХҮШ ғасырдағы феодализм деген сөз қазір ескірді. Жыр,</w:t>
        <w:br/>
        <w:t>аңыз, ертегілердің шын жаратушысы - қалың бұқараны есептен шығарып</w:t>
        <w:br/>
        <w:t>тастауға рет жоқ. Біздің эпосымызда хамду-сана көп те, арабизмге</w:t>
        <w:br/>
        <w:t>қарсылық сарыны түсіп қалған.</w:t>
        <w:br/>
        <w:t>Түрік қағанаты УІ-ҮШ ғасырларда көшпелі тайпалар одағын (ұлысын)</w:t>
        <w:br/>
        <w:t>жасап, олардың Қытай мен Иран жеріндегі құлдық қоғамға соқпай,</w:t>
        <w:br/>
        <w:t>феодализмге келуіне жағдай тудырды. Феодализмді де көшпелі тайпалар</w:t>
        <w:br/>
        <w:t>құшақ жайып қарсы алған жоқ. Ислам Сыр, Жетісу бойына Х ғасырда</w:t>
        <w:br/>
        <w:t>келсе де, сонау ХУ ғасырға дейін ол қазақ даласына түгел тарамады.</w:t>
        <w:br/>
        <w:t>Қазақ тайпалары 800-900 жылдай өзінің номаддық салтында, шаманизм</w:t>
        <w:br/>
        <w:t>ұғымында қалды. Көшпелі феодализмнің баяу дамуы сияқты патриархат</w:t>
        <w:br/>
        <w:t>салтыныңда ХХ ғасырға дейін номад ішінде мығым болып келгені мәлім.</w:t>
        <w:br/>
        <w:t>Бұл беттен «феодалдық-патриархалдық» дейтін ұғымдарды сырттай</w:t>
        <w:br/>
        <w:t>бірлестіріп жіберудің өзі жалпылық. Өйткені ислам дінін әуелі хандар</w:t>
        <w:br/>
        <w:t>ортасы қабылдап, тайпалар өз салтында, шамандық нанымда қалған еді.</w:t>
        <w:br/>
        <w:t>Сол үшін класскиалық қазақ эпосында ислам сюжетіне құрылған сюжет</w:t>
        <w:br/>
        <w:t>жоқ.</w:t>
        <w:br/>
        <w:t>Қазақ эпосына ислам элементі ноғайлы дәуірінде ене бастаған. Бірақ</w:t>
        <w:br/>
        <w:t>өзінде де хандар бір бөлек, тайпалар екінші бөлек болып жүр. Мұны</w:t>
        <w:br/>
        <w:t>ертеде туған орхон жазулары, «Оғызнама», «Алпамыс», «Мұңлық -</w:t>
        <w:br/>
        <w:t>Зарлық», «Дотан батыр» жырларынан табу қиын. Онда қағандар, Санжар,</w:t>
        <w:br/>
        <w:t>Дотан, Оғызхан, Байбөрі, Тоқтарбайлар ұнамды бейнеде суреттелген.</w:t>
        <w:br/>
        <w:t>«Қарахан» ертегісіндегі Қарахан да жағымды бейне. Өйткені ол кезде</w:t>
        <w:br/>
        <w:t>феодалдық қанау туған жоқ еді. Туған жағдайда да Манас, Жақыптар</w:t>
        <w:br/>
        <w:t>тайпа, халық өкілдері боп көрінеді.</w:t>
        <w:br/>
        <w:t>Алғаш 9 тайпаның одағынан құралған Түрік қағанаты (кейін оған 24</w:t>
        <w:br/>
        <w:t>тайпа енген) тайпалық емес, ұлыстық эпос үлгісін тудырды. «Алпамыс»</w:t>
        <w:br/>
        <w:t>нағыз тайпалық эпос болды. Ноғайлы заманында тайпалық эпос пен</w:t>
        <w:br/>
        <w:t>ұлыстық эпос қатар дамиды. «Алпамыс», «Қобыланды», «Шора батыр»,</w:t>
        <w:br/>
        <w:t>«Қамбар» - тайпалық, ноғайлы сюжеттері, «Ер Тарғын» - ұлыстық эпос.</w:t>
        <w:br/>
        <w:t>.-</w:t>
        <w:br/>
        <w:t>«полинаука» әдісіне құрылған салыстырмалы тәсіл дейміз. Оны бір кезде</w:t>
        <w:br/>
        <w:t>В.Бартольд, ертеректе әл-Фараби, әл-Бируни, әл-Хорезми, Ибн-Синалар</w:t>
        <w:br/>
        <w:t>қолданып еді. Кеңес дәуірінде бұл стиль С.П.Толстовтың «Древний</w:t>
        <w:br/>
        <w:t>Хорезм» (1948), Л.Н.Гумилевтың «Древние тюрки» (1967) сияқты</w:t>
      </w:r>
    </w:p>
    <w:p>
      <w:r>
        <w:t>еңбектерінде қолданылды.</w:t>
        <w:br/>
        <w:t>Фольклор - көп қабатты күрделі құбылыс болса, оны бір ғана</w:t>
        <w:br/>
        <w:t>жанр, сюжет, мотив деңгейінде қарастыру көп әдеби-филологиялық</w:t>
        <w:br/>
        <w:t>зерттеулердің бірі болып қалады. Қазақ фольклорының қоғамдық-</w:t>
        <w:br/>
        <w:t>әлеуметтік сипатын ашу үшін бұрын тарихы жазылмаған көшпелі елдер</w:t>
        <w:br/>
        <w:t>тарихы мен мәдениетін тіл, фольклор, әдебиет, музыка, археология,</w:t>
        <w:br/>
        <w:t>этнография, ономастика ғылымдарының бірлескен мағлұматтарына</w:t>
        <w:br/>
        <w:t>негіздеу жемістірек болады. Ескі мифологияны ертегі мен эпостан,</w:t>
        <w:br/>
        <w:t>әсіресе аңыздан алып тастауға болмайды.</w:t>
        <w:br/>
        <w:t>ҚАЗАҚТЫҢ ЕРТЕГІЛІК ЭПОСЫ</w:t>
        <w:br/>
        <w:t>Ежелгітүркі-монғол тайпаларында ертегіліксарындағы эпос айрықша</w:t>
        <w:br/>
        <w:t>дамыған. Оған қазақ фольклорындағы “Құламерген”, “Таласбай мерген”,</w:t>
        <w:br/>
        <w:t>“Аязби”, “Құбаханбайұлы Дотан”, “Ер Төстік”, “Қарақұлақ”, “Бозінген”</w:t>
        <w:br/>
        <w:t>сияқты сюжеттер жатады. Жоғарыда біз кейбір ертегілердің сюжеті</w:t>
        <w:br/>
        <w:t>мен мазмұнына, образдарына біршама тоқталып өттік. Бұл тұста сол</w:t>
        <w:br/>
        <w:t>ертегілердің жанрлық сипатын, кейбір ерекшеліктерін сөз етпекшіміз.</w:t>
        <w:br/>
        <w:t>Өйткені бұл ертегілерден тарих элементтері де елес беріп отырады.</w:t>
        <w:br/>
        <w:t>Қазақ ертегілерімен жақсы таныс маманның олардың бәрін</w:t>
        <w:br/>
        <w:t>қиял-ғажайып оқиғалар санап, қиялдан тудырмасы анық. Бұл тұста</w:t>
        <w:br/>
        <w:t>орыс ғалымдарының орыс ертегілерінің табиғатына орай айтқан</w:t>
        <w:br/>
        <w:t>тұжырымдарына терең талғаммен келген дұрыс. Халықаралық сюжеттер</w:t>
        <w:br/>
        <w:t>боладыдегенмен, әр ертегі, аңыз, эпостықжырлардыңөмірсүретін ортасы</w:t>
        <w:br/>
        <w:t>болады. Мұны ескермеу - ру, тайпа, халық, ұлт деген этнографиялық</w:t>
        <w:br/>
        <w:t>ұғымдарды елемеумен бірдей.</w:t>
        <w:br/>
        <w:t>Мысалы, “Аязби” ертегісініңарқауы Күшандарзаманынанелесбереді.</w:t>
        <w:br/>
        <w:t>Аяз - сол кезеңдегі шаһар атауы. “Ер Төстік”, “Құламерген” сюжеттері</w:t>
        <w:br/>
        <w:t>де сақ, хұн дәуірінде туған ба дейміз. Өзінің мифтік, тотемдік образдары</w:t>
        <w:br/>
        <w:t>жағынан ертегілік эпос қазақтың қиял-ғажайып ертегілерімен тұстас,</w:t>
        <w:br/>
        <w:t>сабақтас. Мысалы, қазақ ертегілерінің бірінде төбесі бүлкілдеп тұрған</w:t>
        <w:br/>
        <w:t>дәуді Жоямерген өлтіреді. Қайту жолда Жоямергенді су түбіне бір қуық</w:t>
        <w:br/>
        <w:t>тартып әкетеді. Ақыры Жыланбек патшаға алтын қазан әперіп, Күнсұлу</w:t>
        <w:br/>
        <w:t>атты қызын алады. Мінген аты Ділдәш Ер Төстіктің Шалқұйрығына</w:t>
        <w:br/>
        <w:t>ұқсас. Мұнда мифология элементі бар.</w:t>
        <w:br/>
        <w:t>Оразғали, Жүсіпбек нұсқасында Хазар-Хазира делінген. Суға әйелдің</w:t>
        <w:br/>
        <w:t>шашы емес, жаулығы кетеді. Нартай Сыздықов нұсқасында Құламерген</w:t>
        <w:br/>
        <w:t>әйелінің аты - Алтыншаш, қызы - Күләйша, жер астының қызы - пері.</w:t>
        <w:br/>
        <w:t>МА2</w:t>
        <w:br/>
        <w:t>Алайда біз эпос өзінің классикалық үлгісінде тайпалар ортасында туады,</w:t>
        <w:br/>
        <w:t>тайпа мен эпос түйдей құрдас дейміз.</w:t>
        <w:br/>
        <w:t>Феодалдық типтегі көшпелі империялар - Моңғол, Алтынорда,</w:t>
        <w:br/>
        <w:t>Шағатай мемлекеттері эпос тудыра алмады. «Алтын тобчы» эпос емес,</w:t>
        <w:br/>
        <w:t>жылнама. «Жаңғарияда» сюжетінде тайпалардың күні батқан еді. Бірақ</w:t>
        <w:br/>
        <w:t>олардың қуаты 92 баулы өзбек немесе қыпшақ деген ұлыстық боданнан</w:t>
        <w:br/>
        <w:t>байқалады. 1840 жылдан кейін Орта Азия, Қазақстан тайпалары</w:t>
        <w:br/>
        <w:t>көп жылдық бүліншіліктен соң (1980-1480) Алтынорда қыспағынан</w:t>
        <w:br/>
        <w:t>құтылады. Енді тайпалар ес жиып өзінің елдігін, тәуелсіздігін іздей</w:t>
        <w:br/>
        <w:t>бастайды. Әр тайпа өз батырларына еріп кетеді. Ноғайлы мырзалары</w:t>
        <w:br/>
        <w:t>осы тарихи тенденциялардан өзінше қорытынды жасап, тақ таласына</w:t>
        <w:br/>
        <w:t>түседі. Бірақ одан олжа тапқандар Мұса ұрпақтары емес, тайпалар</w:t>
        <w:br/>
        <w:t>болған еді. Тайпалық эпостың қайта жаңғыруына Алтынорданың</w:t>
        <w:br/>
        <w:t>күйреуі, ноғайлы дәуірі үлкен себеп болды. Бірақ ноғайлы ұлысындағы</w:t>
        <w:br/>
        <w:t>рухани тенденциялардың өзі әр түрлі болды. Сыпыра жырау, Шалгез,</w:t>
      </w:r>
    </w:p>
    <w:p>
      <w:r>
        <w:t>Доспамбет ноғайлы ұлысын нығайту бағытында болса, Қорқыт, Асан</w:t>
        <w:br/>
        <w:t>қайғы тайпалар тенденциясын жақтап, ноғайлы хандарының өзіне де сын</w:t>
        <w:br/>
        <w:t>қолданады. Өйткені бірнеше ғасырға созылған феодалдық құрылыстың</w:t>
        <w:br/>
        <w:t>ауырмалдығы еңбекші шаруаға қатты батқан еді. «Қайда барсаң да</w:t>
        <w:br/>
        <w:t>Қорқыттың көрі»дейтін философиялық сыншыл ой мен «молдадан би</w:t>
        <w:br/>
        <w:t>шығар» деп келетін Асан қайғы поэзиясы бір емес. Эпосқа келгенде бұл</w:t>
        <w:br/>
        <w:t>тенденциялар анығырақ суреттелген.</w:t>
        <w:br/>
        <w:t>Эпостың халықтығын айқанда, тайпалардан ат-тонды ала қашу</w:t>
        <w:br/>
        <w:t>эпос табиғатына да, тарихшылдыққа да қонымды емес. Түрік қағанаты</w:t>
        <w:br/>
        <w:t>дәуіріндегі эпостың көбіне тайпа ішінде туғанын баса айтуымыз керек.</w:t>
        <w:br/>
        <w:t>Қазақ, қырғыз, өзбек эпосын тайпалар тарихымен тығыздау</w:t>
        <w:br/>
        <w:t>байланыстыру үшін көшпелі ұлыстар табиғатын анықтай түсу қажет.</w:t>
        <w:br/>
        <w:t>А.Боровков өзінің баяндамасында көшпелі халықтарда бұл сипат болған</w:t>
        <w:br/>
        <w:t>жоқ дейді. Бұл пікір моңғол империясының табиғатына сай келеді. Бірақ</w:t>
        <w:br/>
        <w:t>Л.Н.Гумилев осы пікірді ертедегі ұлыстық бірлестік үлгісі болған Түрік</w:t>
        <w:br/>
        <w:t>қағанатына да қолданып, Түрік қағанаты 200 жыл ішінде өрмекшідей ұя</w:t>
        <w:br/>
        <w:t>да сала алмады, сол үшін прогресті болмады депті. Біздіңше феодалдық</w:t>
        <w:br/>
        <w:t>типтегі көшпелі империялар мен көшпелі ұлыстар табиғатын бір алып</w:t>
        <w:br/>
        <w:t>қарауға болмайтын сияқты. Түрік қағанатының көшпелі тайпаларды</w:t>
        <w:br/>
        <w:t>бірлестіріп, Қытай мен Ирандағы құлдық құрылысқа қарсы күресуі</w:t>
        <w:br/>
        <w:t>прогресті болды. Бұл кезде тайпалар өзінің салт-санасын, мәдениетін</w:t>
        <w:br/>
        <w:t>едәуір ілгері дамытты. Сақ, хұн дәуіріндегі күнге, тотемге табынуды</w:t>
        <w:br/>
        <w:t>қойып, пантеистік тәңірге (Көк тәңірі), одан қалса шаманизмге жол</w:t>
        <w:br/>
        <w:t>салды. Мұнысы аталар әруағына сыйынудың басы еді. Көк түріктер</w:t>
        <w:br/>
        <w:t>арғы жердегі хұн дәстүріне сүйеніп, патриархалдық құрылысты әскери</w:t>
        <w:br/>
        <w:t>демократия, ұлыс дәрежесіне жеткізді. Темір тауып, ауыр атты әскер,</w:t>
        <w:br/>
        <w:t>техника, жазу қолданып, эпос тудырды. Түрік қағанатына 24 тайпа</w:t>
        <w:br/>
        <w:t>з%</w:t>
        <w:br/>
        <w:t>Өзгелері Ә. Бектасов жырындағы образдарға жуық. Байғұт нұсқасында су</w:t>
        <w:br/>
        <w:t>астындағы оқиға жоқ, әйел хан баласымен ойнап-күледі. Қарағандылық</w:t>
        <w:br/>
        <w:t>Сәрсенбек нұсқасында Құламерген Қарабек, Асылбек деген батырлармен</w:t>
        <w:br/>
        <w:t>бірлесіп, Иран-Тұран соғысына қатысады. Асылбекке ол Торғын атты</w:t>
        <w:br/>
        <w:t>қызын береді. Ал Қарабек өзінің үлкен қызы Күләйімді Құламергенге</w:t>
        <w:br/>
        <w:t>қосады. Ғ. Мұстафин жазып алған екі түрлі нұсқада айтарлықтай өзгеріс</w:t>
        <w:br/>
        <w:t>байқалмайды.</w:t>
        <w:br/>
        <w:t>Бұлсюжет “Ер Төстік” жырының мазмұныменұқсас әрітұстас. Мұның</w:t>
        <w:br/>
        <w:t>екуінде де аталық салт пен аналық салттың тартысы, жұбайлы некенің</w:t>
        <w:br/>
        <w:t>туу қиыншылықтары суреттеледі. ГУ ғасырда Еділ-Арал аймағына</w:t>
        <w:br/>
        <w:t>Атилла келгенге дейін аналық салты үстемдік құрған. Алтыншаш образы</w:t>
        <w:br/>
        <w:t>Кенжекейге ұқсас. Жоямерген мыстан қызы Бекторыны алады. Иран-</w:t>
        <w:br/>
        <w:t>Тұран соғысы, “дағыстан” сөздеріне қарағанда, ертеде бұл аймақтың</w:t>
        <w:br/>
        <w:t>Согда, одан соң Күшан бірлестігіне қарағаны байқалады. Құламергенге</w:t>
        <w:br/>
        <w:t>бұлғар патшасы жау. Дәу мен мыстан- сол бұлғар патшасының адамдары.</w:t>
        <w:br/>
        <w:t>Жырдағы ономастика түгелдей ертедегі түркі атауларынан (Күнсұлу,</w:t>
        <w:br/>
        <w:t>Құла, Жоямерген) алынған.</w:t>
        <w:br/>
        <w:t>“Ер Төстік”. Қазақ халқына кеңінен танымал бұл ертегінің кейбір</w:t>
        <w:br/>
        <w:t>көркемдік ерекшеліктеріне, образдарына жоғарыда тоқталып өттік. Бұл</w:t>
        <w:br/>
        <w:t>тұста сюжеттің ертегі мен эпостық жыр аралығында көрінетінін баса</w:t>
        <w:br/>
        <w:t>көрсеткіміз бар. Ондағы өлеңдік кесте - эпостық белгі. “Ер Төстік”</w:t>
        <w:br/>
        <w:t>қырғыз, барабы татарларында бөлек жыр түрінде сақталған. “Манас”</w:t>
        <w:br/>
        <w:t>жырындағы Боқмұрын Ер Төстік бейнесіне өте жақын.</w:t>
        <w:br/>
        <w:t>Бұл екі сюжет өздерінің сәбилігі, шынайылығы жағынан қазақ</w:t>
        <w:br/>
        <w:t>мифологиясының басында тұрады. Олар аналық қоғам салтымен күресте</w:t>
        <w:br/>
        <w:t>туған, этногенездік және рухани мәні зор, сұлу да көркем жырлар. Ондағы</w:t>
      </w:r>
    </w:p>
    <w:p>
      <w:r>
        <w:t>бұлғар, Қарабек сөздері пешене дәуірінен, Орақ аты ноғайлы заманынан</w:t>
        <w:br/>
        <w:t>алынған. “Ер Төстік” сюжетінде эпостык арна ертегілік-мифологиялык</w:t>
        <w:br/>
        <w:t>сарынмен сабактас кирінеді.</w:t>
        <w:br/>
        <w:t>“Дотан Батыр”. Бұл сюжеттің бізге мәлім төрт түрлі нұсқасы</w:t>
        <w:br/>
        <w:t>бар. Ең тәуірі 1903 жылы Жүсіпбек қожа бастырған “Қисса Дотан</w:t>
        <w:br/>
        <w:t>Құбаханбайұлы” дейтін вариант. 1940 жылы Қ.Амантаевтан тағы үш</w:t>
        <w:br/>
        <w:t>версиясы жазылып алынған. Алғашқы үш нұсқа толығырақ.</w:t>
        <w:br/>
        <w:t>“Дотан батыр” жырының сюжеті екі салалы: бірі - мифтік-ертегілік,</w:t>
        <w:br/>
        <w:t>екіншісі - тарихи оқиғаға құрылған арна. Жырдың алғашқы бөлімінде</w:t>
        <w:br/>
        <w:t>Сарықуанда өскен Құбахайдың қырық ұлы мен қырық қызы болады.</w:t>
        <w:br/>
        <w:t>Кенже ұлы Дотан қыз іздеп, Оңтүстіктегі орманда мыстан кемпірге кез</w:t>
        <w:br/>
        <w:t>болады. Жалмауыз кемпір оған Батыста Шынтемір дейтін хан бар, соның</w:t>
        <w:br/>
        <w:t>қызы Күнікейді балама әкеліп бер дейді. Жолай Дотанға Желаяқ, Тыңшы,</w:t>
        <w:br/>
        <w:t>Көз бояушы, Таусал, Мерген жолығып, серік болады. Олар Күнікейді</w:t>
        <w:br/>
        <w:t>қалмақ Жазира ханнан құтқарып, еліне алып келеді. Дотан жалмауызды</w:t>
        <w:br/>
        <w:t>өлтіреді. Жырдың екінші бөлімінде еліне келген Дотан отыз тоғыз</w:t>
        <w:br/>
        <w:t>4“</w:t>
        <w:br/>
        <w:t>кезде патша деген ұғым болмаған. Раевский айтып отырған зороастризм</w:t>
        <w:br/>
        <w:t>аталық қоғам діні болуға тиіс. Тарғытай - кенже миф. Сонда Сібір</w:t>
        <w:br/>
        <w:t>моңғолдарының мифологиясы скиф-сақ аңыздарынан марқалау болып</w:t>
        <w:br/>
        <w:t>шығады. «Сай», «тай» деген түбірлер қазаққа да таныс болса, осы ізбен</w:t>
        <w:br/>
        <w:t>сақ мифологиясын шығыс аймағына қойып қарастырсақ дейміз. Ол үшін</w:t>
        <w:br/>
        <w:t>иран, үнді, сақ, скиф, юнан мифологияларын жүйелі түрде салыстыру</w:t>
        <w:br/>
        <w:t>қажет. Бұл іске 1972 жылы Москвада өткен скиф-сармат конференциясы</w:t>
        <w:br/>
        <w:t>жол салған еді. Әр аймақтың өз мәселелері болса, осы ізде туған</w:t>
        <w:br/>
        <w:t>Д.Раевский, М.И.Погребова?” зерттеулерінің жаңалығы жоқ емес. Бұл</w:t>
        <w:br/>
        <w:t>археологиялық еңбегінде М.И.Погребова б.э.д. ҮШІ ғасырда Сібір</w:t>
        <w:br/>
        <w:t>сақтары Кавказға барған. Олар матриархат сатысында болып, өздерін</w:t>
        <w:br/>
        <w:t>«кур» (Кура өзені) деп атаған дейді. Страбонның айтуынша, сақтар б.э.д.</w:t>
        <w:br/>
        <w:t>АЛІ-УІ ғасырларында Мысырға дейін барған (593 ж.). Ол кезде Кавказға</w:t>
        <w:br/>
        <w:t>барған сақтардың көсемі - Манна. Сонда бүкіл Алтай, Кавказ, Орта</w:t>
        <w:br/>
        <w:t>Азияға ортақ Мәді (Модэ) екеу болып шығады: бірі - Кавказ, екіншісі</w:t>
        <w:br/>
        <w:t>- Ордос Мәдісі. Кавказдық Мәді зороастризм дінінде болса, ордостық</w:t>
        <w:br/>
        <w:t>Мәді ай мен күнге табынған. Батыстық Мәді б.э.д. 616 жылы Ассирияны</w:t>
        <w:br/>
        <w:t>күйретсе, шығыстық Мәдіні 209 жылы өз баласы Түмен хан өлтірген.</w:t>
        <w:br/>
        <w:t>Моңғол ғалымы Чагдуров:% моңғолдарды түркілердің бір қанаты дей</w:t>
        <w:br/>
        <w:t>келе, моңғолдың Абульше ханы Сайрамда тұрған, ислам дінін білмеген</w:t>
        <w:br/>
        <w:t>депті. Алайда Чагдуров Гесерхан аты Орта Азия емес, кавказдық Мәді-</w:t>
        <w:br/>
        <w:t>Киаксар атынан туған деп, Гесерханды батысқа жіберген. Бұл ертедегі</w:t>
        <w:br/>
        <w:t>Азов Мәдісін тірілту болмақ. Оған қосылу қиын.</w:t>
        <w:br/>
        <w:t>Ертедегі мифтер адам сипатында емес, күн,ай, жер мен күннің бөлінуі,</w:t>
        <w:br/>
        <w:t>Адам-ата, кеме, топан түрінде жасалған. Замана елегінен өте келе солар</w:t>
        <w:br/>
        <w:t>жеке герой, адам атына көше бастайды. Соның бір көрінісі - Адам-ата</w:t>
        <w:br/>
        <w:t>мен Хауана. Оларға қатысты аңыздар жер жүзіне ортақ.</w:t>
        <w:br/>
        <w:t>Б.э.д. І ғасырда Алтай, Гоби хүндерінің Қытай елінен жеңіліс тауып,</w:t>
        <w:br/>
        <w:t>Орта Азия мен шығыс Еуропаға ауғаны бар. Солардың қалдығы -</w:t>
        <w:br/>
        <w:t>хұнгарлар. Нұх аңызы, жоғарыдағы қос Мәді аңызынан біз қалай шет</w:t>
        <w:br/>
        <w:t>тұрамыз? Қубаба, қубас сюжеттерін айтпадық.</w:t>
        <w:br/>
        <w:t>Таяу Шығыселдерініңмифтеріменаңыздарындаәкесі баласынөлтірсе</w:t>
        <w:br/>
        <w:t>(Рүстем, Сохраб), Алтай елдерінде әкесін баласы өлтіреді. Мұның сырын</w:t>
        <w:br/>
        <w:t>ұқпаған кейбір қазақ фольклоршылары әдеби талдауға беріліп, оны</w:t>
        <w:br/>
        <w:t>сюжеттің «айналымы» (Пропп) деп жүр. Дұрысында Рүстемнің баласын</w:t>
        <w:br/>
        <w:t>өлтіруі - ислам, ал Мәдінің өз баласының қолынан өлуі - манихеизм</w:t>
      </w:r>
    </w:p>
    <w:p>
      <w:r>
        <w:t>мен буддизм тартысынан туған. Бұдан көретініміз: зороастризм культі</w:t>
        <w:br/>
        <w:t>Рүстемге (ислам) жат болса, хүндер үшін ескілік жат болған. Миф, көне</w:t>
        <w:br/>
        <w:t>аңыздар әлеміне құлаш сермеген соң олардың астарында жатқан үлкен</w:t>
        <w:br/>
        <w:t>2 Погребова М.И. Памятники скифской культуры в Закавказье.- М.. 1981.</w:t>
        <w:br/>
        <w:t>25 ЧТагдуров С.Ш. Пронсхождение Гесернады. - Новосибрск, 1980.</w:t>
        <w:br/>
        <w:t>.-</w:t>
        <w:br/>
        <w:t>пен Жүнісбек, соңғы екеуі ноғайлы батырлары. Олар бір-бірінен көмек</w:t>
        <w:br/>
        <w:t>табады. Өзбек-қазақ батырларын тұтқындайтын Гөзел шаһ лат-манат</w:t>
        <w:br/>
        <w:t>дінінде көрінеді. Бұл соңғы өзгеріс болса керек. Бірақ сюжеті далалық.</w:t>
        <w:br/>
        <w:t>Тәжіктің «Гургули» жырындағы Авазханның жауласатыны Райхан араб,</w:t>
        <w:br/>
        <w:t>Ақсақ Темір, Кишвар, Ахметбек пен Жүнісбек болып шығады. Исламға</w:t>
        <w:br/>
        <w:t>ерте кірген елдер шығыс тайпаларын басты жау деп білген. Өйткені</w:t>
        <w:br/>
        <w:t>740 жылдары арабтар түргештерден қорғанып, Бұхардан Кемпір дуал</w:t>
        <w:br/>
        <w:t>салған еді. Атақты Мәді ханды қырғыз жыры атайды. Кишвар патша</w:t>
        <w:br/>
        <w:t>деп отырғаны түрік Қара Шоринді өлтіретін Ирбис ханға келеді. Бұл</w:t>
        <w:br/>
        <w:t>жайында қазақта «Ұшар ханның үш баласы» деген ертегі бар. Улагашев</w:t>
        <w:br/>
        <w:t>жырлайтын «Сой-солонг» Ирбис ханнан көмек табады. Қытайша «со»</w:t>
        <w:br/>
        <w:t>- «сақ» деген ұғымға жақын. Мұның бәрі исламнан бұрынғы сюжеттер.</w:t>
        <w:br/>
        <w:t>Соның қатарына қазақтың қиял-ғажайып ертегілерін, тотемдік</w:t>
        <w:br/>
        <w:t>образдарын, «Алпамыс», «Қобыланды», «Қамбар», «Дотан батыр»,</w:t>
        <w:br/>
        <w:t>«Мұңлық-Зарлық» сюжеттерін, басқа да аңыздарды жатқызамыз.</w:t>
        <w:br/>
        <w:t>Қазақтың мифтік ертегілері («Ер Төстік», «Еділ-Жайық», т.б.)</w:t>
        <w:br/>
        <w:t>матриархат дәуірінен патриархат кезеңіне өтер кезде туған. Матриархат</w:t>
        <w:br/>
        <w:t>салты дербиктер мен согдалықтарда Х ғасырға дейін өмір сүрген. «Ер</w:t>
        <w:br/>
        <w:t>Төстік» - бүкіл Сібір, Орал, Қырым, қырғыз, қазақ тайпаларына ортақ</w:t>
        <w:br/>
        <w:t>сюжет. Онда гетеризмнен жұбайлы некеге өту процесі суреттелген.</w:t>
        <w:br/>
        <w:t>Тоғыз ұл мен тоғыз қыздың бір үйден шығуы даескі ұғым көрінісі. Біздің</w:t>
        <w:br/>
        <w:t>ертегілерімізде сақ, массагет, хұн, үйсін, Түрік қағанаты, қарахандар</w:t>
        <w:br/>
        <w:t>билігі, оғыз-қыпшақ ұлысы дәуірлерінен қалған сюжеттер тіпті көп.</w:t>
        <w:br/>
        <w:t>«Қамбар» жырын кейін туған десек те, оның алғашқы желісі Жетіасар,</w:t>
        <w:br/>
        <w:t>Алтыасар дәуіріне кетеді. «Тобыр» деген сөздің мағынасы жеке-жеке</w:t>
        <w:br/>
        <w:t>қамалға ұйысып, аңшылықпен күн көрген, бір қазаннан ас ішкен жатақтар</w:t>
        <w:br/>
        <w:t>болса керек.</w:t>
        <w:br/>
        <w:t>Біздің сюжеттеріміздің исламнан бұрын туғанын Баршынкент,</w:t>
        <w:br/>
        <w:t>Түймекент, Отырар, Сайрам, Тараз, Құмкент, Түркістан, Сунақ, Жент,</w:t>
        <w:br/>
        <w:t>Жанкент, Хорезм, Тұран аңыздары да анықтайды. Ең ескі аңыз «Аяз би»</w:t>
        <w:br/>
        <w:t>көрінеді. Әмудария мен Сырдария аралығында жатқан Аяз қалаларын</w:t>
        <w:br/>
        <w:t>бір кезде С.Толстов қазған. Аяз Күшан дәуірінде өмір сүріп, құлдық</w:t>
        <w:br/>
        <w:t>құрылысқа қарсы күрескен. Меңсұлу Фасылханның қызы болып</w:t>
        <w:br/>
        <w:t>шығады. Осы негізде қарақалпақтардың «Қырық қыз» дастаны туған.</w:t>
        <w:br/>
        <w:t>Аязды Махмұт Газневиге ұқсату - бергі жердегі жорамал. Баршынкент</w:t>
        <w:br/>
        <w:t>аңызында Гүлбаршын тарихы жүр. Эпостық жырларға көп жайда ертеден</w:t>
        <w:br/>
        <w:t>қалған аңыздық атаулар желі болатын сияқты. Мысалы, «Қобыланды»</w:t>
        <w:br/>
        <w:t>жырындағы Қараман ертеде жылан культіне табынған. Оғыз-қыпшақ,</w:t>
        <w:br/>
        <w:t>одан соң ноғайлы ұлысы бүлінгенде ол ылғи батыстық тайпалар басында</w:t>
        <w:br/>
        <w:t>жүреді. «Қамбар» сюжетінде - қалмақ, «Қобыланды» жырында -</w:t>
        <w:br/>
        <w:t>түрікмен. «Қобыланды» немесе «Қамбар» жырында келетін Алшағыр</w:t>
        <w:br/>
        <w:t>мен Келмембет тақ таласында жүрген Мұсаның тұқымдары (ноғайлы)</w:t>
        <w:br/>
        <w:t>..</w:t>
        <w:br/>
        <w:t>Тайпалық дәуірде туған эпостық жырлар үшін мұндай схеманың</w:t>
        <w:br/>
        <w:t>берері аз. Өйткені күрестің өзі сыртқы жауларға тойтарыс беру, елдің</w:t>
      </w:r>
    </w:p>
    <w:p>
      <w:r>
        <w:t>жалпы мүддесін қорғау арнасында көрінетіндіктен, ондай жағдайда ішкі</w:t>
        <w:br/>
        <w:t>қайшылық сыртқы қайшылыққа бағынышты болған. Мысалы, Жоңғар</w:t>
        <w:br/>
        <w:t>шабуылы кезінде (1723) қазақ батырлары Абылай үшін күрескен жоқ,</w:t>
        <w:br/>
        <w:t>жалпы елдің қамы, соның бүтіндігі, тәуелсіздігі, жер-су үшін күрескен</w:t>
        <w:br/>
        <w:t>еді. Әйтпесе Абылай, Шыңғыс образдары эпостан не үшін орын алмаған?</w:t>
        <w:br/>
        <w:t>Галден-Серен басқыншы ретінде көрсетілген. Эпостың халықтығы деген</w:t>
        <w:br/>
        <w:t>сипаттың бір белгісі осында. Мұны біз эпосқа тән ұжымдылықтың</w:t>
        <w:br/>
        <w:t>өзгеше сипаты дейміз. «Батырлық» деген атаудың өзі де соны білдірген.</w:t>
        <w:br/>
        <w:t>Мұныңбәрі бір ғана тұрпайы социологияға әуестіктен туған емес, эпос</w:t>
        <w:br/>
        <w:t>генезисін сөз еткенде тарихилық принципінің дұрыс қолданылмауынан,</w:t>
        <w:br/>
        <w:t>қолданыла қалса, эпостың туған заманы мен ондағы идеялық мазмұнды</w:t>
        <w:br/>
        <w:t>бір деп ұғудан, одан дадәлірек айтқанда, заман мен ортаны шатастырудан</w:t>
        <w:br/>
        <w:t>туса керек. Тайпа, ел, халық, тап тарихын мезгіл-мекенсіз баса көктеп</w:t>
        <w:br/>
        <w:t>шешкен жерде, тарихшылдық принципіне үлкен нұсқан келмек.</w:t>
        <w:br/>
        <w:t>Осындай жағдайларға байланысты КСРО Ғылым академиясы мен</w:t>
        <w:br/>
        <w:t>М.Горький атындағы Әдебиет институты көптеген республикалардың</w:t>
        <w:br/>
        <w:t>ғалымдарын қатыстыра отырып, 1955-1956 жылдары Москва,</w:t>
        <w:br/>
        <w:t>Ленинград, Киев, Орджоникидзе, Ташкент қалаларында бірнеше ғылыми</w:t>
        <w:br/>
        <w:t>конференциялар өткізді. Онда Орта Азия, Қазақстан халықтарының</w:t>
        <w:br/>
        <w:t>эпосы қай заманда, қай ортада туған, эпос пен тарихтың байланысы</w:t>
        <w:br/>
        <w:t>қайсы, эпостың халықтығын қалай түсіну керек дейтін келелі мәселелер</w:t>
        <w:br/>
        <w:t>ғылыми тұрғыда сөз болды. Конференция эпос халық ортасында туған</w:t>
        <w:br/>
        <w:t>дейтін ойды батыл жақтады.</w:t>
        <w:br/>
        <w:t>«Алпамыш» жырына арналған Ташкент конференциясында</w:t>
        <w:br/>
        <w:t>А.Н.Боровков эпос тапсыз немесе таптық қоғамда туған дейтін екі жақты</w:t>
        <w:br/>
        <w:t>қисынды сынға салды. Ондай мамандардың түсінігінше, тапсыз (рулық)</w:t>
        <w:br/>
        <w:t>қоғамда туған эпос халықтық, ал таптық қоғамда туған эпос федалдық</w:t>
        <w:br/>
        <w:t>сипатта болуға тиіс болған. Осы жөнінде А.Боровков эпостың туған</w:t>
        <w:br/>
        <w:t>заманы мен оның идеялық мазмұны бір емес, эпостың халықтығын бір</w:t>
        <w:br/>
        <w:t>ғана тапсыз рулық құрылыстан, сонымен бірге феодал, халық болып</w:t>
        <w:br/>
        <w:t>анық таптық белгіде жітелген феодализм дәуірінен іздеу керек дейтін</w:t>
        <w:br/>
        <w:t>тезис ұсынды. Бұл дұрыс пікір. Өйткені қай кезде болса да эпос хандар,</w:t>
        <w:br/>
        <w:t>феодалдар ортасында емес, соларға қарсы бағытталған күрес процесінда</w:t>
        <w:br/>
        <w:t>тайпа, ел, халық ортасында туған. Эпос үшін орта мәселесі маңыздырақ.</w:t>
        <w:br/>
        <w:t>Сол жинақта А.Боровков эпос таптық қоғамға дейінгі патриархалдық</w:t>
        <w:br/>
        <w:t>қоғамда туған, кейін сол ортада түрлі «феодалдық қоспалар» пайда</w:t>
        <w:br/>
        <w:t>болған деген пірдің кең етек жайғанын сөз қылған болатын. Қазақ</w:t>
        <w:br/>
        <w:t>ғалымдары үшін бұл пікірдің ойланатын жағы көп. Мысалы, Түрік</w:t>
        <w:br/>
        <w:t>қағанаты әлі феодалим сатысына жеткен жоқ еді. Бірақ «Алпамыс»,</w:t>
        <w:br/>
        <w:t>орхон жылнамалары (эпосы) сол кезде туады. Қағанат патриархалдық-</w:t>
        <w:br/>
        <w:t>“.</w:t>
        <w:br/>
        <w:t>болатын. Оларды Мұрын қалмақ дейді. Ақсақ Темір, Алтынорда</w:t>
        <w:br/>
        <w:t>хандарының Шыңғыс ұрпағы болғаны анық. Тайпалар күресі туғанда</w:t>
        <w:br/>
        <w:t>ел оларға «қалмақ» деген атау береді. Соның бәріне бір ғана ноғайлы</w:t>
        <w:br/>
        <w:t>мырзаларының тақ таласы емес, ислам да себеп болған еді.</w:t>
        <w:br/>
        <w:t>Қазақтың тайпалық эпосындағы сюжеттердің көне замандардан келе</w:t>
        <w:br/>
        <w:t>жатқанын ондағы нанымдар, мифтік ұғымдар дәлелдейді. Мысалы,</w:t>
        <w:br/>
        <w:t>«Алпамыс» жырында мыстан, оның қырық қызы, «Қобыланды» жырында</w:t>
        <w:br/>
        <w:t>Гөклан кемпір, айдаһарға тасталған қыз, Қызыл дәу, Қорқыт сюжетінде</w:t>
        <w:br/>
        <w:t>Төбекөз дәу, пері қыз образдары бар. Мұны «Мұңлық- Зарлық» жырынан</w:t>
        <w:br/>
        <w:t>да аңғарамыз. Бұлар матриархат заманының патриархалдық қоғам</w:t>
        <w:br/>
        <w:t>туғанда сынға алынған жиынтық бейнелері болмақ.</w:t>
        <w:br/>
        <w:t>Көптеген аңыз, эпостық жырлардың ертеде туғанын бірде тарихи,</w:t>
      </w:r>
    </w:p>
    <w:p>
      <w:r>
        <w:t>бірде мифтік желілер анықтайды. Түркі тайпаларының аңызында,</w:t>
        <w:br/>
        <w:t>«Гургули» жырында батырлар көбіне жерден шығады. Бұл басында</w:t>
        <w:br/>
        <w:t>Алтай тайпаларынан тараған сарын. Ертеде Қытайдан жеңілген Ашина</w:t>
        <w:br/>
        <w:t>(тюгю) түріктері Саян-Хинган тауларынан өтіп, 400 жыл Өтүкен жерінде</w:t>
        <w:br/>
        <w:t>тұрыпты. Ақырында тауды өртеп тесіп, Алашань, Шато жазығына</w:t>
        <w:br/>
        <w:t>шығып, Түрік қағанатын орнатқан екен дейді. Тастан шығу - түркі</w:t>
        <w:br/>
        <w:t>тайпаларына тән мифтік ұғым. Мұның қазақ фольклорындағы үлгісі -</w:t>
        <w:br/>
        <w:t>«Жерден шыққан желім батыр».</w:t>
        <w:br/>
        <w:t>Рум ертегілерінде Ромул мен Реманы қаншық қасқыр, Рүстемді</w:t>
        <w:br/>
        <w:t>жолбарыс емізіп, самұрық құс асырайды. Бұл аңыз түркі тайпаларында</w:t>
        <w:br/>
        <w:t>хұн (Мәді) заманынан бері бар. Мәді өзінің екі қызына даладан орда</w:t>
        <w:br/>
        <w:t>салып, олар қасқырмен жақындасады. Содан ашина түріктері тараған-</w:t>
        <w:br/>
        <w:t>мыс. Енді бірде суға тастаған баланы Бөрте шине (қасқыр) асырап,</w:t>
        <w:br/>
        <w:t>ашина елі содан тарапты делінеді. Бомын қаған әскерінің туындағы белгі</w:t>
        <w:br/>
        <w:t>- бөрі суреті болған. «Оғызнамада» Оғызхан әскерін көк бөрі басқарып</w:t>
        <w:br/>
        <w:t>отырады. Мұндағы қасқыр - тотем.</w:t>
        <w:br/>
        <w:t>Қазақ эпосында Мұңлық пен Зарлықты киік асыраса, тәжіктің</w:t>
        <w:br/>
        <w:t>Гургули батырын жылқы емізеді. Мұндай түрдегі тотемдік-этногенездік</w:t>
        <w:br/>
        <w:t>аңыздарды Алтай жеріне батыстан барды деу даулы. Жан-жануар (аң,</w:t>
        <w:br/>
        <w:t>мал) тотемдері далалық өмірге тән образдар. Грек, Рим тарихшылары</w:t>
        <w:br/>
        <w:t>б.з.д. ГУ ғасырынан бастап, сақ, скиф тайпаларының аңыз-ертегілерін</w:t>
        <w:br/>
        <w:t>көп жинаған. Тотемдік мифтерді Э.Тэйлор ру обшинасының жемісі,</w:t>
        <w:br/>
        <w:t>«миф - жабайылық дәуірде туады»?! деген.</w:t>
        <w:br/>
        <w:t>Түркі тайпалардың ата-бабалары - сақтар. Сол дәуірден қалған</w:t>
        <w:br/>
        <w:t>фольклор үлгілерінде мыстандарадаметін жейді. Бері келе олар жерлеуші</w:t>
        <w:br/>
        <w:t>иттер ұстаған. «Алпысқа келгеннен ақыл сұра» деген ертегіде осы салтқа</w:t>
        <w:br/>
        <w:t>үлкен өзгеріс кірген. Хорезм жұртындағы аталық культ алауханалардан</w:t>
        <w:br/>
        <w:t>(зороастризмнен) басталған. Оның символы- Сияуыш. Ол от дариясынан</w:t>
        <w:br/>
        <w:t>4"</w:t>
        <w:br/>
        <w:t>31 Тэйлор /Э. Первобытная культура. - М., 1939, с. 248.</w:t>
        <w:br/>
        <w:t>«Бозұғланда» Жүсіпбек (бұл Мұсаның тұқымы болса керек) көмекті</w:t>
        <w:br/>
        <w:t>бүкіл шығыс тайпаларынан күтеді.</w:t>
        <w:br/>
        <w:t>Андижан мен Марғұланнан,</w:t>
        <w:br/>
        <w:t>Қырық илли Қырхан келур</w:t>
        <w:br/>
        <w:t>Бир-бирига гаяу бағлы.</w:t>
        <w:br/>
        <w:t>Жаннан-жанға тапшырып,</w:t>
        <w:br/>
        <w:t>Бурхан келур илғап шегіп.</w:t>
        <w:br/>
        <w:t>Оғызден бизни тилап ыйрағден,</w:t>
        <w:br/>
        <w:t>Шерудің нары қазағдан,</w:t>
        <w:br/>
        <w:t>Газатқа озин шағлаған,</w:t>
        <w:br/>
        <w:t>Мяаянға атын бағлаған,</w:t>
        <w:br/>
        <w:t>Бизларми ят май иоғлаған,</w:t>
        <w:br/>
        <w:t>Аға, іні-туған келур,-</w:t>
        <w:br/>
        <w:t>деп, Гөзел шах күш айтса, өзбек бектеріне жатқан хатында Жүсіпбек:</w:t>
        <w:br/>
        <w:t>Юлдуз бабам зурияти,</w:t>
        <w:br/>
        <w:t>Юнус султан бабам келсун.</w:t>
        <w:br/>
        <w:t>Неше алуан соғыс билган,</w:t>
        <w:br/>
        <w:t>Ұсталардан тағлим алған,</w:t>
        <w:br/>
        <w:t>Сапа ұғылы Шаған келсун.</w:t>
        <w:br/>
        <w:t>Күлли қазақының сұлтаны,</w:t>
        <w:br/>
        <w:t>Бүркіт сұлтан әкам келсун.</w:t>
      </w:r>
    </w:p>
    <w:p>
      <w:r>
        <w:t>Таж түрікманға баш болуб,</w:t>
        <w:br/>
        <w:t>Түйе беги заман (тез) келсун.</w:t>
        <w:br/>
        <w:t>Қоңырат бүркіт бидай,</w:t>
        <w:br/>
        <w:t>Бахранмай қыпшақ бидай,</w:t>
        <w:br/>
        <w:t>Қишылағы бар Отан келсун.</w:t>
        <w:br/>
        <w:t>Дүниенің тұтып лашкарын,</w:t>
        <w:br/>
        <w:t>Франгистан, Ғирафстан,</w:t>
        <w:br/>
        <w:t>Тоқсан ики Өзбекстан</w:t>
        <w:br/>
        <w:t>Бас назары Накумән келсун, -</w:t>
        <w:br/>
        <w:t>деп сәлем айтады.</w:t>
        <w:br/>
        <w:t>Осындағы Бүркіт сұлтаны кім? Рашид-ад-Диннің” айтуынша 1237-</w:t>
        <w:br/>
        <w:t>1238 жылы Алтынорданың әскербасылары Калан мен Бөрі черкестердің</w:t>
        <w:br/>
        <w:t>Тұқара деген ханын, Шейбани Қырымдағы Чинчак Тұқараны, Берке</w:t>
        <w:br/>
        <w:t>қыпшақ Аржымақ, Құрбан-басы, Капаран деген хандарды өлтірген.</w:t>
        <w:br/>
        <w:t>Бұлар Бүркіт сұлтан ұрпақтары еді. 1240 жылы Күйік, Шенгу, Қадан,</w:t>
        <w:br/>
        <w:t>.”</w:t>
        <w:br/>
        <w:t>35 Рашид-Аддин. Сборник летописей. - М.. 1960. - Т.2,с. 37-47.</w:t>
        <w:br/>
        <w:t>Қағанатқа 24 тайпа қосылды. Сол 24 тайпа кейін бүкіл түркі</w:t>
        <w:br/>
        <w:t>тайпаларының этногенезисіне (тегіне) айналып кетті. Оларды қағанат</w:t>
        <w:br/>
        <w:t>«бодан», «ел» деп атаса да, тайпалар өз ішінде еркін болған. Оларды</w:t>
        <w:br/>
        <w:t>Орхон жазуы «Аттың түгіндей боп ұйысқан Түрік Сір Бодан» депатайды.</w:t>
        <w:br/>
        <w:t>Ашина династиясы 500 үйдің ғана (тюгю) бірлігіне негізделді дейтін</w:t>
        <w:br/>
        <w:t>пікірдің шындығы шамалы. Қағанаттың негізгі күші тайпалар болса, ол</w:t>
        <w:br/>
        <w:t>осы конгломераттың басын қосып ұстай алмады (ұйғыр, қырғыз, түргеш,</w:t>
        <w:br/>
        <w:t>қидан, қай). Тюгю, саянто (қыпшақ) тайпалары қағанаттың ұйытқысы</w:t>
        <w:br/>
        <w:t>болды. Тайпалар өз ішінде тоғыз-оғыз (ұйғыр), үш-оғыз (түргеш), оноқ</w:t>
        <w:br/>
        <w:t>(дулат-үйсін) болып ұйысты. Хұндер дәуірінен қалған осы ұлыстық</w:t>
        <w:br/>
        <w:t>одақты (рулық әскери демократияны) кейін Алтынорда, ноғайлы,</w:t>
        <w:br/>
        <w:t>қыпшақ ұлыстары да қолданған. Мысалы, Жошы ұлысына қыпшақтар</w:t>
        <w:br/>
        <w:t>92 бау боп қосылса, кейін өзбектер 12 бау болып бөлінеді. Ноғайлы ханы</w:t>
        <w:br/>
        <w:t>Ормамбетке соның оны қосылған еді. 24 тайпа түрікмендер селжүктерге</w:t>
        <w:br/>
        <w:t>кетіп, өзгелері (46 тайпа) қазақ жерінде қалған.</w:t>
        <w:br/>
        <w:t>Кейбір зерттеушілер ил (ел), бодан, оғыз, оноқ, тат, шад, тардүш,</w:t>
        <w:br/>
        <w:t>жабыға деген атауларды схемалайды. Шад, тардүш, жабыға - вассалдық</w:t>
        <w:br/>
        <w:t>саяси сатылар болатын. Түрік қағанаты 8 түрлі кішігірім жабығаларға</w:t>
        <w:br/>
        <w:t>бөлінген. Бас қаған болу үлкеннен басталған. Мұны тайпалар ұлысының</w:t>
        <w:br/>
        <w:t>ерекшелігінен туған жүйе дейміз. Осы негізде аристократия туады. Шад,</w:t>
        <w:br/>
        <w:t>тардұш, жабығаларға бөлінген тайпалар жиынтығы ел (бодан) аталған.</w:t>
        <w:br/>
        <w:t>Барлық тірлік, байлық, әскер, күш қаған, жабығаларда емес, билігі бодан</w:t>
        <w:br/>
        <w:t>болып ұйысқан тайпаларда болған. Рубасылар кейін сеператизмге түсіп,</w:t>
        <w:br/>
        <w:t>әрқайсысы қаған бола бастайды (Аз қаған, Сұлу хан, Сібір хан, Құшлық,</w:t>
        <w:br/>
        <w:t>т.б.).</w:t>
        <w:br/>
        <w:t>Осы ерекшелігін ескерер болсақ, жазу элементін қағандар ортасынан,</w:t>
        <w:br/>
        <w:t>фольклор көріністерін тайпа, бодан, ел арасынан іздеу қажет. Түрік</w:t>
        <w:br/>
        <w:t>қағанаты тұсында кешегі сақ, массагет, хұн, үйсін заманынан қалған</w:t>
        <w:br/>
        <w:t>фольклор (аңыз-ертегі) және этнографиялық (наным-сенімдер) ұғымдар</w:t>
        <w:br/>
        <w:t>жаңа мазмұнда, кейде халықаралық желіде туып, недәуір өркендейді.</w:t>
        <w:br/>
        <w:t>Түркі тілінің өзі сақ заманынан бері туып, бірте-бірте қалыптасқан еді.</w:t>
        <w:br/>
        <w:t>Тіл ортақтығы- үлкен фактор. Сол негізде үлкен географиялық шеңберде</w:t>
        <w:br/>
        <w:t>«Дотан батыр», «Алып Манаш» жырлары, түрлі аңшылық, қиял-ғажайып</w:t>
        <w:br/>
        <w:t>сюжеттер туады. Мұның бәрі қазақ фольклорында исламнан бұрынғы діни</w:t>
        <w:br/>
        <w:t>ұғымдар ретінде мол сақталған. Оны сақтар тудырып, хүндер дамытқан,</w:t>
        <w:br/>
        <w:t>ал кейінгі түркі тайпалары фольклорлық сюжетке айналдырған.</w:t>
      </w:r>
    </w:p>
    <w:p>
      <w:r>
        <w:t>Өзбек ғалымы Х.Т.Зарифов өзінің «К изучению народного узбекского</w:t>
        <w:br/>
        <w:t>эпоса» деген мақаласында: «Өзбек мәдениеті өте ескі замандардан</w:t>
        <w:br/>
        <w:t>басталады. Кеңес ғалымдары Орта Азия халықтарының ата-бабалары</w:t>
        <w:br/>
        <w:t>ерте замандарда биік мәдениет жасаған дейтін жаңалықты ашты. Сол</w:t>
        <w:br/>
        <w:t>мемлекеттің қолтума бір бөлшегі біздің засырымыздан бұрынғы мың</w:t>
        <w:br/>
        <w:t>жылдың шеңберінде осы күнгі Өзбекстан, Тәжікстан, Түрікменстан,</w:t>
        <w:br/>
        <w:t>“.</w:t>
        <w:br/>
        <w:t>Қарақалпақ, Қырғыз және Қазақстан жерін мекендеген тайпалардың</w:t>
        <w:br/>
        <w:t>тайпалық эпосы делінеді. Соның қалдықтары түрліше жырға түскен</w:t>
        <w:br/>
        <w:t>(Томирис, Ширақ батырлығы, Зарина аңызы, т.б.). «Айсұлу» жырының</w:t>
        <w:br/>
        <w:t>тегі де ескі ғасырдан басталады. Томирис жайындағы жырдың кейбір</w:t>
        <w:br/>
        <w:t>саласы Юлдаш Фазыловтан жазылып алынған «Рахия мен Сухангүл»</w:t>
        <w:br/>
        <w:t>дастанында жырланады», - деп жазған болатын.</w:t>
        <w:br/>
        <w:t>Мұндағы Томирис - ескіше 529 жылы Кирді өлтіретін сақ көсемі,</w:t>
        <w:br/>
        <w:t>Зарина - В.Григорьев еңбегінде айтылатын сақ қызы, еркін махаббат</w:t>
        <w:br/>
        <w:t>аңсаған әйел. Ол Стрингейм деген батырға ғашық болып, өзінің ерін</w:t>
        <w:br/>
        <w:t>өлтірген.</w:t>
        <w:br/>
        <w:t>Х.Зарифов хорезмдік Сияуыш аңыздарының өзбек-қазақ</w:t>
        <w:br/>
        <w:t>фольклорында мол сақталғанын, Ж.Баласағұнның «Қудатқу білік»,</w:t>
        <w:br/>
        <w:t>Қашқари лұғатында ежелгі Тұран батыры Алып Ер Тонга (Афрасияб)</w:t>
        <w:br/>
        <w:t>образы әңгімеленгенін айтады. Ең соңында автор: «Өзбек халқының</w:t>
        <w:br/>
        <w:t>эпикалық дәстүрінің туу, дамутарихын сөз еткенде, біріншіден, ертедегі</w:t>
        <w:br/>
        <w:t>Орта Азия тайпалары сақ, Согда, Хорезм жұртының мәдениетін еске</w:t>
        <w:br/>
        <w:t>алу қажет. Олар иран тілдес халықтармен жалғасып, ертеде егіншілік</w:t>
        <w:br/>
        <w:t>мәдениетін дамытқан. Екіншіден, бұрын көшпелі өмірді басынан</w:t>
        <w:br/>
        <w:t>кешірген қыпшақ, оғыз тектес тайпалар мен халықтардың эпостық</w:t>
        <w:br/>
        <w:t>дәстүрін ескеру керек»”, - деген. Автордың Орта Азия эпосының тегін</w:t>
        <w:br/>
        <w:t>ертедегі Хорезм мәдениеті, сақ, түркі тайпалардан бастауы орынды.</w:t>
        <w:br/>
        <w:t>Сақ-массагет дәуірінен қалған фольклор үлгілерінде тотемизм</w:t>
        <w:br/>
        <w:t>көріністері, матриархат салтының ізі байқалады. Тарихи оқиға - Кирмен</w:t>
        <w:br/>
        <w:t>болған соғыстардың ізі де бар. Хүндер заманында патриархат салты</w:t>
        <w:br/>
        <w:t>туады. Бірақ түркі тайпаларында әлі де болса тотемдік, космогондық</w:t>
        <w:br/>
        <w:t>нанымдар елеулі еді. Матриархат пен патриархаттың ауысу кезеңі халық</w:t>
        <w:br/>
        <w:t>фольклоры - ертегі, аңыз, эпостан мол орын алып, ол үшін аса маңызды</w:t>
        <w:br/>
        <w:t>болған. Орта түркі дәуірінде тотемдік этногенез (шин-бөрі) орнына</w:t>
        <w:br/>
        <w:t>адамды ата мен әйелден тарататын ру этногенезі туады («Оғызнама»).</w:t>
        <w:br/>
        <w:t>Бұл кезеңде ескі салт, көне нанымдар сынға түсіп, дию, мыстандар</w:t>
        <w:br/>
        <w:t>ұнамсыз образдарға айналады.</w:t>
        <w:br/>
        <w:t>Бұл дәуірді зерттеудің бір қажеті - қазақ фольклорында (эпос, ертегі,</w:t>
        <w:br/>
        <w:t>аңыз) сол тайпалар өмірінің іздері сақталған. Мұны орхон жазулары,</w:t>
        <w:br/>
        <w:t>«Сайын», «Элеку» жырлары анықтайды. Жошы туралы айтылатын аңыз-</w:t>
        <w:br/>
        <w:t>күйлер - анық тарихи сана таңбасы.</w:t>
        <w:br/>
        <w:t>Қазақ фольклорына келсек, ондағы көптеген мифтік ұғымдар мен</w:t>
        <w:br/>
        <w:t>нанымдар бірде сақ, бірде үйсін, хұн, Түрік қағанаты, Қарахандар</w:t>
        <w:br/>
        <w:t>заманына кетеді. Әр кезеңнің өзіндік ерекшеліктері болатыны рас болса,</w:t>
        <w:br/>
        <w:t>соларды айыра танудың рухани мәдениет үшін мәні жоқ емес. ҮШ</w:t>
        <w:br/>
        <w:t>33 ВИЭ народов СССР. -М.. 1958, с. 101-102.</w:t>
        <w:br/>
        <w:t>4 Сонда.</w:t>
        <w:br/>
        <w:t>."</w:t>
      </w:r>
    </w:p>
    <w:p>
      <w:r>
        <w:t>- ІХ ғасырлар ғана емес, ХУІІ ғасырдағы Жоңғар соғысы да бізде аз</w:t>
        <w:br/>
        <w:t>зерттелген. Билеуші кім болса ол болсын, бірақ бүгінгі қазақ этногенезін</w:t>
        <w:br/>
        <w:t>құраған тайпалардың әр кезеңде болғаны дау тудырмаса керек. Демек</w:t>
        <w:br/>
        <w:t>мұны тайпалар генеалогиясынан бастау қажет. Қазақстан тайпалары көп</w:t>
        <w:br/>
        <w:t>заман Алтай, Сарыарқа, Сыр, Жайық, Жетісу аймақтарынан қозғалмай</w:t>
        <w:br/>
        <w:t>бүгінгі халықтық деңгейіне жеткен болса, кешегі тайпалар тарихының</w:t>
        <w:br/>
        <w:t>сілемін анықтау іске көп анықтық енгізбек.</w:t>
        <w:br/>
        <w:t>Орта Азия, Қазақстан, Алтай тайпаларының ертегілеріне қарап</w:t>
        <w:br/>
        <w:t>отырсақ онда бір тінділік басым. Оны мифология тіні дейміз. Кейінгі</w:t>
        <w:br/>
        <w:t>замандарда туған ертегі, эпос сюжеттерінде ислам, тарихи тін</w:t>
        <w:br/>
        <w:t>үстем, оның географиялық шеңбері де әрқилы. Мысалы, ноғайлы</w:t>
        <w:br/>
        <w:t>жырлары мен «Оғызнама», «Дотан батыр» жырларында география</w:t>
        <w:br/>
        <w:t>бір емес. Мұндай география қазақтың кейінгі эпосында жоқ. «Дотан</w:t>
        <w:br/>
        <w:t>жырындағы» география (әсіресе үйлену) «Манас» жырына ұқсас.</w:t>
        <w:br/>
        <w:t>Қазақ фольклорындағы еңескісюжеттің бірі-«Аязби». Бұл ертегісі</w:t>
        <w:br/>
        <w:t>сюжеті бізде повесть түрінде көрінеді. Әму мен Сыр аралығындағы</w:t>
        <w:br/>
        <w:t>Аяз қалаларын С.П. Толстов Күшан дәуірінен қалған дейді. Сонда</w:t>
        <w:br/>
        <w:t>ол қаңлы-хорезмдік сюжет болмақ. Баршын, Сияуыш сюжеттері де</w:t>
        <w:br/>
        <w:t>сондай кәрі. Күшандар салған қалалар кешен (кесене), бірде асар деп</w:t>
        <w:br/>
        <w:t>аталған.</w:t>
        <w:br/>
        <w:t>Осы негізде барып көптеген сюжеттердің бүкіл Орта Азия,</w:t>
        <w:br/>
        <w:t>Қазақстан, Алтай халықтарына ортақтығы түсінікті болады.</w:t>
        <w:br/>
        <w:t>В.Я.Пропп, В.М.Жирмунскийлердің айтып отырғаны осы.Ортақ</w:t>
        <w:br/>
        <w:t>сюжеттер ертеде түркі тайпалары бірге көшіп-қонып жүргенде тууға</w:t>
        <w:br/>
        <w:t>тиіс. Сол бірлік, туыстық көп заман эпосқа еніп, көптеген ұқсас жыр,</w:t>
        <w:br/>
        <w:t>аралас сюжет туғызған. Өзбектің «Бозұғлан» жырына немесе Мұрын</w:t>
        <w:br/>
        <w:t>жырларында қазақ-өзбек батырлары дәстүрлес болып суреттелген.</w:t>
        <w:br/>
        <w:t>Олар бір-бірінен көмек табады.</w:t>
        <w:br/>
        <w:t>«Бозұғлан» жырының бас геройлары Жүсіпбек пен Ахметбек- Хорезм</w:t>
        <w:br/>
        <w:t>батырлары. Оларды Гөзел шах тұтқындайды. Зынданға түскенде, бұлар</w:t>
        <w:br/>
        <w:t>өздері сйынған Баба-Ғұмарды да сол зынданнан көреді. Сұраса келгенде,</w:t>
        <w:br/>
        <w:t>қарт: «Менің атым Баба-Ғұмар. Шын-Машын жайларым менің» - деген.</w:t>
        <w:br/>
        <w:t>Оған Жүсіпбек: «Атым Юсуф-дүр менің, Хорезмде сұлтанмын. Үргеніш</w:t>
        <w:br/>
        <w:t>жайларым менің» - деп жауап береді.</w:t>
        <w:br/>
        <w:t>Бабай Түктінің шаманизм культінің көсемі болғаны белгілі. Сонда</w:t>
        <w:br/>
        <w:t>өзбек батырларын Гөзел шах олардың пірлерімен бірге тұтқындаған</w:t>
        <w:br/>
        <w:t>болады. «Бозұғлан» жыры Баба-Ғұмарды шаман етіп көрсетеді. Мұрын</w:t>
        <w:br/>
        <w:t>жырлайтын Орақ пен Мамай Қозай ханның зынданына түссе, онда</w:t>
        <w:br/>
        <w:t>Жүсіпбектің жатқанын көреді. Үшеуі бірселеседі. Оларға Қозай ханның</w:t>
        <w:br/>
        <w:t>қызы Қарахан сұлу (бірде Гүлайым) тамақ тасиды. Өзбек жырында</w:t>
        <w:br/>
        <w:t>Жүсіпбекпен айтысқа түсетін Көкше шайыр - қазақ (Мұрында - Берен</w:t>
        <w:br/>
        <w:t>ақын).</w:t>
        <w:br/>
        <w:t>“%</w:t>
        <w:br/>
        <w:t>Темір Дербентті алған. Бұл да қыпшақ қаласы болған. Тұқара - Тұқыр</w:t>
        <w:br/>
        <w:t>хан деген сөзге бейім. Бұлай болғанда «Бозұғланда» қыпшақтар мен</w:t>
        <w:br/>
        <w:t>өзбектердің ноғайларға қарсы соғыстары суреттелген болады. Жырдағы</w:t>
        <w:br/>
        <w:t>Айхан, Жұлдызхан «Оғызнамадан» алынған. «Шаған» жері Еділ мен</w:t>
        <w:br/>
        <w:t>Сырда. Ол Күшан дәуірінде Дахлания бірлестігі болған. Күллі қазақ</w:t>
        <w:br/>
        <w:t>сұлтаны Бүркіт, тәжік, түрікмен, өзбек, тоқсан екі баулы қыпшаққа жар</w:t>
        <w:br/>
        <w:t>салу - ұлыстар әруағына сыйыну болмақ. Бөрхани - Сібірдегі Бөріхан</w:t>
        <w:br/>
        <w:t>болса керек.</w:t>
      </w:r>
    </w:p>
    <w:p>
      <w:r>
        <w:t>Осы жырлардағы бірде Гөзел шах, бірде Қозан хан болып жүрген кім?</w:t>
        <w:br/>
        <w:t>«Бозұғлан» жыры бойынша ол -араб, оғыз (қазақ) жырына салсақ, Қозан</w:t>
        <w:br/>
        <w:t>(Қазан) - ІХ-Х ғасырлардағы оғыз батыры. Оқиға оғыз дәуіріне кетеді.</w:t>
        <w:br/>
        <w:t>Сонда Гөзел деп отырғанымыз Сұлухан болып шығады.</w:t>
        <w:br/>
        <w:t>Түргештер ҮШІ ғасырда араб әскерімен (Батута) Хорезм, Бұхар үшін</w:t>
        <w:br/>
        <w:t>көп жыл соғысқан (704-739) еді. Араб қолбасшысы Насыр ибн Саяр</w:t>
        <w:br/>
        <w:t>Сұлуханды 737, оның баласы Құрсылды 739 жылы өлтірген.</w:t>
        <w:br/>
        <w:t>Сонда «Бозұғлан» жырының алғашқы сюжеті 712 - 770 жылдарғы</w:t>
        <w:br/>
        <w:t>араб басшылары мен тұрандық түркі (түргеш, қарлұқ) тайпаларының</w:t>
        <w:br/>
        <w:t>Бұхар, Самарқан үшін болған соғыстарын суреттеуге тиіс. Арабтар</w:t>
        <w:br/>
        <w:t>түркештерден қорқып, 40 жыл бойында Бұхар сыртынан Кемпір-дуал</w:t>
        <w:br/>
        <w:t>салған. Тараз хандары мен Сыр аймағы исламдінін осыдан 186 жыл өткен</w:t>
        <w:br/>
        <w:t>соң, 956 жылы қабылдайды. Сондықтан Жүсіпбек арабтарды мұсылман</w:t>
        <w:br/>
        <w:t>етіпті деу эпикалық дәстүрге тән өзгеріс болмақ. Діни ұғым салдарынан</w:t>
        <w:br/>
        <w:t>болатын мұндай өзгерістерге мән бермеу керек.</w:t>
        <w:br/>
        <w:t>Ертедегі фольклор үлгілерінде бір ғана араб, иран, моңғол емес, Түрік</w:t>
        <w:br/>
        <w:t>қағанаты билігін сынайтын сюжеттер де бар. Оны ислам тенденциясы</w:t>
        <w:br/>
        <w:t>дейміз. Мысалы, «Гургули» жырының тәжік вариантында Авазхан</w:t>
        <w:br/>
        <w:t>«Бозұғландағы» Ахметбекпен соғысады. Өйткені Ахметбек түрік қағаны</w:t>
        <w:br/>
        <w:t>Кишвара патшаға сатылады. Мұндағы Кишвара Пайкентті билейтін түрік</w:t>
        <w:br/>
        <w:t>Қара Шориннің немересі еді. Оның шын аты Йшбара хан (Ирбис хан).</w:t>
        <w:br/>
        <w:t>Қара Шорин баласы Сава 598 жылы Герат түбінде Бахрам Шобинеден</w:t>
        <w:br/>
        <w:t>жеңіліп қалады. Осы ханның есімі қазақтың «Ұшар ханның үш баласы»</w:t>
        <w:br/>
        <w:t>деген ертегісінде сақталған.</w:t>
        <w:br/>
        <w:t>«Гургули» дастанында тәжік елінің жаулары - Райхан араб, Ақсақ</w:t>
        <w:br/>
        <w:t>патша, Кишвар (Ирбис хан), Хұнхар, Ахмедбек пен Жүсіпбек болып</w:t>
        <w:br/>
        <w:t>шығады. Мұндағы Хұнхар -тохар патшасы немесе «Жаңғар» жырындағы</w:t>
        <w:br/>
        <w:t>Хангөр (Қоңырбай). Ақсақ Темір, Райхан, Жүсіпбек аттары жұртқа</w:t>
        <w:br/>
        <w:t>түсінікті. Оқиға бірнеше заманның суретіне құрылған. Эпос үшін бұл</w:t>
        <w:br/>
        <w:t>заңды нәрсе.</w:t>
        <w:br/>
        <w:t>Христиан аңыздарында Иса көкке ұшыпты десе, «Шахзинда»</w:t>
        <w:br/>
        <w:t>дастанында Мәді жерге (тасқа) кіріп кетеді. Дүниенің ақырында Иса</w:t>
        <w:br/>
        <w:t>көктен түсіп, Мәді жерден шығып, Дажал дейтін аңды өлтіреді-міс дейтін</w:t>
        <w:br/>
        <w:t>аңыз болған. Мәді - ертедегі хұн билеушісі Модэ. Түркі тайпаларының</w:t>
        <w:br/>
        <w:t>Арғы-бергі заман ұғымдарын жалғайтын бұл жыр қазақтың</w:t>
        <w:br/>
        <w:t>қолтума мифтік образдары мен сұлу аңыздарына негізделген. Қара дәу,</w:t>
        <w:br/>
        <w:t>Күлмесхан оқиғасы, мыстан образы - ертегілік арна. Тау үңгірінде өсу,</w:t>
        <w:br/>
        <w:t>жаяу жорту, ғажап киік - бәрі де ескі ұғымдарға, дала табиғатына жақын.</w:t>
        <w:br/>
        <w:t>Төстік сияқты Зарлық та жұбайлы неке қаһарманы болып көрінеді. Оны</w:t>
        <w:br/>
        <w:t>отбасылық мүдде дейміз.</w:t>
        <w:br/>
        <w:t>Жырдағы жер-су, кісі аттары араб әсерінен түгелдей аман. Онда</w:t>
        <w:br/>
        <w:t>кейін Орта Азия эпосына өткен жекеленген суреттер өте көп. Мысалы,</w:t>
        <w:br/>
        <w:t>жырдағы қызды мінгестіру, баланы суға тастау, алтын айдар көптеген</w:t>
        <w:br/>
        <w:t>шығыс сюжеттерінде болса, көрден шыгу “Көрұғлы “ жырында кездеседі.</w:t>
        <w:br/>
        <w:t>Ал, жаңа босанған әйелдің астына күшік салу тіпті тосын. Гүлсары ат</w:t>
        <w:br/>
        <w:t>пен Құралай Зарлық бейнесін толықтырса, екі күшік Мұңлық басындағы</w:t>
        <w:br/>
        <w:t>трагедияны көрсетеді.</w:t>
        <w:br/>
        <w:t>Жырдың географиялық шеңбері де кең. Хазар теңізін, көл мен</w:t>
        <w:br/>
        <w:t>дарияны былай қойғанда, Шегірлі тауы, Қара дәу, “шығарлығы он бес</w:t>
        <w:br/>
        <w:t>күн, түсерлігі он бес күн” дейтін таулар алыс аймақтарды меңзейді.</w:t>
        <w:br/>
        <w:t>Шегірлі- Шыңғырлау болса, ол Тянь-Шань тауының эпостағы атауы. Ол</w:t>
        <w:br/>
        <w:t>кезеңде жау ылғи ғана шығыстан келетін болған. Мұнысы Түрік қағанаты</w:t>
      </w:r>
    </w:p>
    <w:p>
      <w:r>
        <w:t>кезіндегі оқиғаларға барып саяды.</w:t>
        <w:br/>
        <w:t>Халық мұрасын жақсы қадірлеп, сұлу жырлайтын Жүсіпбек қожаның</w:t>
        <w:br/>
        <w:t>ақындық өрнектері, тілі айрықша көркем әрі бай. Жырдың баяндау</w:t>
        <w:br/>
        <w:t>тәсілінде 7-8 және 11 буынды жыр мен қара өлевь, арасында “әлқисса”</w:t>
        <w:br/>
        <w:t>деп келетін проза элементі аралас қолданылған. Жыр көбіне монологқа</w:t>
        <w:br/>
        <w:t>құрылып, образ табиғатын, драматизмді көрсетеді.</w:t>
        <w:br/>
        <w:t>Оқиғасы ертегі сарындас болса да, “Мұңлық-Зарлық” сюжеті - қазақ</w:t>
        <w:br/>
        <w:t>эпосының ең кәрі, көркем үлгілерінің бірі. Жыр ислам әсерінен аман,</w:t>
        <w:br/>
        <w:t>мифологиясы сәби, шынайы, оқиғасы Х ғасырдағы оғыз-қыпшақ дәуіріне</w:t>
        <w:br/>
        <w:t>кетеді.</w:t>
        <w:br/>
        <w:t>Ертегілік эпос - қазақ фольклорының ерекшелігін, даралығын</w:t>
        <w:br/>
        <w:t>байқататын аралық жанр.</w:t>
        <w:br/>
        <w:t>ҚАЗАҚ ЭПОСЫНЫҢ ТАБИҒАТЫ</w:t>
        <w:br/>
        <w:t>Бұрын эпостық поэзия биік дамыған Қазақстан, Орта Азия, Алтай</w:t>
        <w:br/>
        <w:t>халықтарының бай фольклоры кеңес дәуірінде мол зерттелді. Эпостық</w:t>
        <w:br/>
        <w:t>жырларға арналған ғылыми ізденістер де аз болған жоқ. Алайда біз</w:t>
        <w:br/>
        <w:t>қазақ эпосының табиғаты мен генезисін тайпа, ел тарихымен тығыз</w:t>
        <w:br/>
        <w:t>байланыстырып, түгел зерттеп болдық деп айта алмаймыз. Бұл</w:t>
        <w:br/>
        <w:t>проблеманы соңғы кезде одақ тарихшылары айта бастады.</w:t>
        <w:br/>
        <w:t>Эпостық жырлардың тарихи оқиғаларға қатысын «тарихи мектеп»</w:t>
        <w:br/>
        <w:t>өкілдері айтып кеткен. Бірақ оның кейбір кемшіліктерін бетке ұстап,</w:t>
        <w:br/>
        <w:t>тарихи мектеп тәжірибесінен толық бас тарту дұрыс болмайды. Қазақ</w:t>
        <w:br/>
        <w:t>т</w:t>
        <w:br/>
        <w:t>эпосының антифеодалдық сарында туғанын білдіретін белгінің бірі.</w:t>
        <w:br/>
        <w:t>ГД.Санджеев өзінің «По этапам развития бурято-монгольского эпоса»</w:t>
        <w:br/>
        <w:t>дегенеңбегінде моңғолдардыңбулығарлары(эпосы) феодализмненбұрын,</w:t>
        <w:br/>
        <w:t>алғашқы рулық қауымның ыдырауы процесінде туған, сол үшін моңғол</w:t>
        <w:br/>
        <w:t>эпосында түрлі заман нанымдары мен суреттері бар деген. Мысалы,</w:t>
        <w:br/>
        <w:t>моңғол эпосында миф, магия, тотем, шамандық наным, ру көсемдері мен</w:t>
        <w:br/>
        <w:t>шамандар образы, түрліше көшпелі сюжеттер болған. Бірақ моңғол эпосы</w:t>
        <w:br/>
        <w:t>әр түрлі сатыда көрінеді. Мысалы, халқа тайпасында эпос түгілі ертегі</w:t>
        <w:br/>
        <w:t>сюжетінің өзі де жоқ. Санжеевтің ойынша «Эхирит - булагат» эпосы тек</w:t>
        <w:br/>
        <w:t>ертегі сатысында қалған. Олардың эпостың жырының бас тақырыбы -</w:t>
        <w:br/>
        <w:t>отбасы мен ру өмірі, бас геройлары - андар, онда зооморфизм басым,</w:t>
        <w:br/>
        <w:t>одан қалса табиғат стихиясы, тау, орман, теңіз, жалмауыз образы көбірек.</w:t>
        <w:br/>
        <w:t>Жолай адамға кезігетін жәндіктер: жылан, дәуіт, құс, балық, құмырсқа,</w:t>
        <w:br/>
        <w:t>одан қалса мыстан. Шал мен кемпірге Будда жәрдемдесіп жүреді.</w:t>
        <w:br/>
        <w:t>Төрт түлік малдан оларда жылқы образы елеулі. Ол жетім балаға ата-</w:t>
        <w:br/>
        <w:t>анадай қамқор. Сөйте тұра сюжет жұмырлығы жағынан Эхирит эпосы</w:t>
        <w:br/>
        <w:t>гармониялы. Оның ешбір эпизодын алып тастауға болмайды. Мұның өзі</w:t>
        <w:br/>
        <w:t>айтушы ролінің өскендігін көрсетеді дейді Санжеев.</w:t>
        <w:br/>
        <w:t>Осындағы зооморфизм Эхирит эпосының ертегелік сипатын</w:t>
        <w:br/>
        <w:t>байқатады. Сол үшін Санжеев «Эхирид-булагат» жырының ертегілік</w:t>
        <w:br/>
        <w:t>эпос болып көрінетінін, ол ру қоғамының ыдырап, мал шаруашылығында</w:t>
        <w:br/>
        <w:t>жеке меншіктің туған кезінен хабар беретінін айтады“. Басқаша айтқанда,</w:t>
        <w:br/>
        <w:t>Эхирид эпосы бір тінді, ол ертегі дәуірінен ұзап кетпеген. Мұндай</w:t>
        <w:br/>
        <w:t>зооморфизм элементі қазақ эпосында соншалықты елеулі емес.</w:t>
        <w:br/>
        <w:t>Ертегідегі зооморфизм элементіне өмірге жақын суреттер қосылса,</w:t>
        <w:br/>
        <w:t>мұны эпостағы тарихи тін дейміз. «Қостінділік» унгун-бурят эпосынан</w:t>
        <w:br/>
        <w:t>байқалады. Онда аңшылықтан мал бағуға көшу, жекеменшіктің тууы,</w:t>
      </w:r>
    </w:p>
    <w:p>
      <w:r>
        <w:t>рубасылар образы барлау. Мұны Санжеев ХУІ- ХҮП ғасыр суреті депті.</w:t>
        <w:br/>
        <w:t>Бұл кезде бақташылар әбден өрістеген. Унгундардың малын моңғолдар</w:t>
        <w:br/>
        <w:t>қуып кетеді. Олар да қарап қалмайды. Осы себепті унгун эпосы екі тінді:</w:t>
        <w:br/>
        <w:t>бірінші бөлімінде батырдың туылуы мен үйленуі, екінші бөлімінде жауға</w:t>
        <w:br/>
        <w:t>аттану оқиғалары суреттеледі. Осы белгісіне орай Санжеев «унгун эпосы.</w:t>
        <w:br/>
        <w:t>ертегі мен батырлық осырларының аралағында көрінеді» деген. Кингун</w:t>
        <w:br/>
        <w:t>эпосындағы оқиғалар жалаң қабат. Онда батырдың туған-туыстары, сұлу</w:t>
        <w:br/>
        <w:t>жар іздеу сарыны жоқ. Сюжеттің бірінші бөлігі ертегі, екінші бөлегі тек</w:t>
        <w:br/>
        <w:t>жауға аттану оқиғасы болып келеді.</w:t>
        <w:br/>
        <w:t>Қазақ батырлары мінген тұлпарлар адамша ойлап, адамша сөйлейтін</w:t>
        <w:br/>
        <w:t>болса, унгун батырларының аты жай күш-құрал, олардың бейнесі</w:t>
        <w:br/>
        <w:t>дараланбаған. Эхирит эпосындағы негізгі жау - миф, табиғат, мыстан</w:t>
        <w:br/>
        <w:t>39 Советский фольклор, 1936. - Хе4-5.</w:t>
        <w:br/>
        <w:t>4 Санжеев Г.Д. Аламжи мерген. - М.., 1936.</w:t>
        <w:br/>
        <w:t>56</w:t>
        <w:br/>
        <w:t>феодализмге өтіп, барлық Таяу Шығыс, Еуропа елдерінен феодализмге</w:t>
        <w:br/>
        <w:t>бұрын келген сияқты. Бұл қисынға қосылу қиын.</w:t>
        <w:br/>
        <w:t>Тарихшы Л.Н.Гумилев болса Түрік қағанаты ғана емес, Х</w:t>
        <w:br/>
        <w:t>ғасырдағы оғыз-қыпшақ ұлысы да варварлық мемлекет болды деген.</w:t>
        <w:br/>
        <w:t>Адамзат қауымының мәдениетін Энгельс жабайылық, варварлық</w:t>
        <w:br/>
        <w:t>және цивилизациялық деп үш сатыға бөлгені бар. Варварлық пен</w:t>
        <w:br/>
        <w:t>цивилизация дәуірінде әскери демократия туады, темір табылып, жазу-</w:t>
        <w:br/>
        <w:t>сызу пайда болады. Көшпелі-номаддық өмірге енген түріктер УТ ғасырда</w:t>
        <w:br/>
        <w:t>патриархалдық өмір деңгейінде болған еді. Қағанат түркі тайпаларының</w:t>
        <w:br/>
        <w:t>одағынан құралған саяси бірлестік болды. Бұл ұлыс көшпелілерді Қытай,</w:t>
        <w:br/>
        <w:t>Иран, Византия жеріндегі құлдық құрылыстан сақтап қалу үшін жасалды.</w:t>
        <w:br/>
        <w:t>Сондықтан Түрік қағанатының Қытай мен Иранға қарсы ашқан 200</w:t>
        <w:br/>
        <w:t>жылдық соғыстары пайдалы болды. Сол соғыстар нәтижесінде Алтай</w:t>
        <w:br/>
        <w:t>тайпалары өзінің тәуелсіздігін сақтап, құлдық құрылысқа соқпастан</w:t>
        <w:br/>
        <w:t>феодализмге келді.</w:t>
        <w:br/>
        <w:t>Фольклор мен түркі жазбалары тұсында біз ескі историографияның</w:t>
        <w:br/>
        <w:t>көптеген көнерген қисындарынан айығуға тиіспіз. Ол қисындардың</w:t>
        <w:br/>
        <w:t>зардабын біреу сезсе, біреу сезбейді. Бір кездері түркі тілдері арий</w:t>
        <w:br/>
        <w:t>тіліндегі төрт дауыстыдан туыпты (ата тіл, арий қисыны) дейтін қисын,</w:t>
        <w:br/>
        <w:t>Поливанов сынағанконсервативтік фонетизм,түріктер араб, парсы немесе</w:t>
        <w:br/>
        <w:t>моңғолдардан (бурят) тарапты, ертеде түркі тілінде поэзия болмапты,</w:t>
        <w:br/>
        <w:t>болса онысы араб поэзиясының көшірмесі (назирасы) болыпты, олардың</w:t>
        <w:br/>
        <w:t>жазба әдебиеті ислам дінін қабылдаған хақандар тілінде туа бастапты</w:t>
        <w:br/>
        <w:t>дейтін қисындар етек алды. Л.Гумилев Хойто-Тамир тасынан табылған,</w:t>
        <w:br/>
        <w:t>ГУ ғасырда жужан тілінде жазылған «Аттым қарға, тушти қарға, қарға</w:t>
        <w:br/>
        <w:t>түшти ақ қарға» деген 7-8 буынды халық өлеңін арабтікі санап, артынша</w:t>
        <w:br/>
        <w:t>«ҮШ ғасырда түріктердің киіз үйлік шатырларында поэзия болған»?</w:t>
        <w:br/>
        <w:t>дейді. Түрікалфавиті қайдан шыққан? Орхон жазулары өлең бе, проза ма?</w:t>
        <w:br/>
        <w:t>- деген бағыттағы ғылыми жорамалдар қаншама? Ондай проблемаларға</w:t>
        <w:br/>
        <w:t>бүгінгі түркология мен шығыстану ғылымының биік өресінде тұрып</w:t>
        <w:br/>
        <w:t>қана келуге болады. Соның бір үлгісі - Конрадтың «Запад и Восток»</w:t>
        <w:br/>
        <w:t>деген еңбегі.</w:t>
        <w:br/>
        <w:t>Эпос айтушылары. Айтушы, жыраулар, әнші-күйшілер жайын бір</w:t>
        <w:br/>
        <w:t>кезде Шоқан, А.Затаевич, А.Алекторов, бізде М.О.Әуезов сөз еткен еді.</w:t>
        <w:br/>
        <w:t>Е.Ысмайылов өзінің «Ақындар» деген еңбегінде қазақ ақындарының</w:t>
        <w:br/>
        <w:t>импровизациялау өнерін арнайы зерттесе, Ә.Х.Марғұлан оғыз</w:t>
        <w:br/>
        <w:t>ұзандарыныңөнерін әңгімеледі. Алайда сан заман импровизация өнерінің</w:t>
        <w:br/>
        <w:t>түп атасы болып, эпостық мұра жасап, оны бізге жеткізген, халыққа</w:t>
        <w:br/>
        <w:t>ұстаздығы бар жырау, жыршылар жайы бізде әлі де болса ойдағыдай</w:t>
      </w:r>
    </w:p>
    <w:p>
      <w:r>
        <w:t>зерттелмеген. «Алпамыс», «Қобыланды» жырларының айтушыларына</w:t>
        <w:br/>
        <w:t>% Гумилев Л.Н. Древние тюрки.- М., 1967. С. 323.</w:t>
        <w:br/>
        <w:t>“.</w:t>
        <w:br/>
        <w:t>аңыздарында, мысалы «Көрұғлының» барлық вариантында, батыр</w:t>
        <w:br/>
        <w:t>үнемі көрден шығады. Бұл ертедегі Алтай түріктеріне тән аңыз. Ертеде</w:t>
        <w:br/>
        <w:t>Қытайдан жеңілген Ашина түріктері Саян тауынан өтіп кетіп, 400 жыл</w:t>
        <w:br/>
        <w:t>Өтүкен жерінде тұрыпты, ақырында тауды тесіп, (Теміртау) Шота шөліне</w:t>
        <w:br/>
        <w:t>шыққан екен. Бомын қаған елі солар еді дейтін сарын түркі-моңғол</w:t>
        <w:br/>
        <w:t>тайпаларына ортақ.</w:t>
        <w:br/>
        <w:t>Л.Н.Гумилев өз еңбектерінде фольклор материалдарын аз</w:t>
        <w:br/>
        <w:t>пайдаланыпты. Моңғол эпосына келгенде: «Монғол эпосының бір мол</w:t>
        <w:br/>
        <w:t>саласы ерте заманға кетеді. Ойрат дәуірінде олар қайта өңделген.</w:t>
        <w:br/>
        <w:t>Сол себепті ондай фольклор материалдарын тарихи дерек ретінде</w:t>
        <w:br/>
        <w:t>пайдаланудан сақ болған жөн»% - депті. Бұдан әрі: «Алайда соның</w:t>
        <w:br/>
        <w:t>кейбір элементтерін түркі дәуірімен байланыстыруға болады. Н</w:t>
        <w:br/>
        <w:t>Ұлағашев жырлары ішінде келетін «Сой-Солонг» сюжетінде өте ескі</w:t>
        <w:br/>
        <w:t>замандарға кететін мағлұматтар бар. Бірақ жырдың сюжеті бұлдыр.</w:t>
        <w:br/>
        <w:t>Батырдың күресетіні - жын мен Азу ғана»”, - депті. Бұл - ертегілік</w:t>
        <w:br/>
        <w:t>сарын. «Малчимерген» ертегісінде Сой-Солонг өзінің қарындасы</w:t>
        <w:br/>
        <w:t>берген сиқырлы құралды (ердене) қолданбайды, оған тастан (жерден)</w:t>
        <w:br/>
        <w:t>шыққан Ирбис, Бөрікхан болысады. Бөріхан: «Тасты тесіп, жер астынан</w:t>
        <w:br/>
        <w:t>шықтым» дейді. Ирбис - Сібір ханы дедік. Мұнда ертегі іргелес қонған</w:t>
        <w:br/>
        <w:t>тауды тесіп шығатын елді айтып отыр. Бұл жөнінде қазақтарда «Жерден</w:t>
        <w:br/>
        <w:t>шыққан Желім батыр» ертегісі бар.</w:t>
        <w:br/>
        <w:t>Тағы бір аңыз: Рум ертегілерінде Ромул мен Реманы қаншық қасқыр</w:t>
        <w:br/>
        <w:t>асырайды. Рүстемді жолбарыс емізіп, Самұрық тәрбиелейді. Бұл аңыз</w:t>
        <w:br/>
        <w:t>түркітайпаларында сонау хұн заманынан бері бар. Суға тасталған баланы</w:t>
        <w:br/>
        <w:t>Бөрте Шине (қасқыр) асырап, содан ашина түріктері тарапты делінеді.</w:t>
        <w:br/>
        <w:t>Мұңлық пен Зарлықты киік, тәжік батыры Гургулиды жылқы асырайды.</w:t>
        <w:br/>
        <w:t>Бұл сияқты тотемдік-этногенездік аңыз Алтайға батыстан барды деу</w:t>
        <w:br/>
        <w:t>қиын. Тотемдік ұғымдар көшпелілерге тән. Грек, Рум тарихшылары ол</w:t>
        <w:br/>
        <w:t>кезде сақ тайпалары жайындағы аңыз-ертегілерді көп жинаған. Тотемдік</w:t>
        <w:br/>
        <w:t>мифтерді Э.Тайлор ру обшинасы кезінде туған дейді. Бізде тотемдік</w:t>
        <w:br/>
        <w:t>образдар (мысалы, Оғызханды бастайтын көкжал қасқыр) Х ғасырға</w:t>
        <w:br/>
        <w:t>дейін сақталған.</w:t>
        <w:br/>
        <w:t>Қазақ және монғол эпосы. Ориенталист А.М.Позднев бір кезде</w:t>
        <w:br/>
        <w:t>моңғол эпосы феодализм заманында туған, өйткені олардың эпосында,</w:t>
        <w:br/>
        <w:t>ертегілерінде буддизм, ламдар бейнесі үстем деген. Сол тұста кейбір</w:t>
        <w:br/>
        <w:t>қазақ зерттеушілері де батырлық жыр қаһармандары феодал табынан</w:t>
        <w:br/>
        <w:t>шыққан, эпосымызда ислам әсері күшті десті. Бір ерекшелігі, қазақ</w:t>
        <w:br/>
        <w:t>ертегілері мен эпосында «Салсал» сияқты ислам сюжеті жоқ. Бұл қазақ</w:t>
        <w:br/>
        <w:t>3% Гумилев Л.Н. Древние тюркн. - М., 1967, с. 346.</w:t>
        <w:br/>
        <w:t>37 Сонда.</w:t>
        <w:br/>
        <w:t>% Позднев А.М. Образцы народной литературы монгольских племен. - СПб.. 1880.</w:t>
        <w:br/>
        <w:t>Бұл қисынның атасы - Гегель Оның ойынша, өлең-жырдың басы -</w:t>
        <w:br/>
        <w:t>символ (дін), ортасы - миф, аяғы- романтизм (өмір поэзиясы). Бұл тезис</w:t>
        <w:br/>
        <w:t>ағайынды Гриммдердің идеализміне жол салды. Мифология мектебі</w:t>
        <w:br/>
        <w:t>ұсынған ғылыми қағидалар арқылы көптеген фольклортанушылар</w:t>
        <w:br/>
        <w:t>ескілік романтикасына берілді. Әзірге мифология мектебі жүйесінен</w:t>
        <w:br/>
        <w:t>синкретизм теориясы ғана өмір сүріп келеді. Бұл қисын бойынша ән,</w:t>
      </w:r>
    </w:p>
    <w:p>
      <w:r>
        <w:t>күй, би, жыр (сөз өнері) басында жіктелмей, бірге жүрген, олар авторсыз</w:t>
        <w:br/>
        <w:t>(аноним). Екінші жағынан мифология мектебі «герман ана тілі» дейтін</w:t>
        <w:br/>
        <w:t>индоеуропеизмге жол берген еді. Сол үшінрасалық қисын болды. Поэзия</w:t>
        <w:br/>
        <w:t>мифтік ұғымдардан құр емес. Мифология адам табиғат сырын ұғына</w:t>
        <w:br/>
        <w:t>қоймаған кезде туып, өмірді өзгертудің құралы болды. Ол космогониялық,</w:t>
        <w:br/>
        <w:t>тотемдік, магиялық, антропологиялық болып келеді. Космогониялық,</w:t>
        <w:br/>
        <w:t>тотемдік мифтер ертедегі жабайылық дәуірде туса, антропологиялық миф</w:t>
        <w:br/>
        <w:t>аталық қоғам жемісі (дию, мыстан, желаяқ, таусоғар, Шопан ата, т.б.).</w:t>
        <w:br/>
        <w:t>Бұл образдар қазақ фольклорында шамандық наным тонында көрінеді.</w:t>
        <w:br/>
        <w:t>Діни сипаттағы мифтер кейін туған (шайтан, періште). Мифтерді еңбек,</w:t>
        <w:br/>
        <w:t>салт жырларынан бұрын туды деуге болмайды. Олардың фольклорға енуі</w:t>
        <w:br/>
        <w:t>белгілі бір кезеңдерде жүзеге асады. Антропологиялық мифтің басты</w:t>
        <w:br/>
        <w:t>мотиві - аналық салтының қалдықтарын көрсету, жұбайлы некенің тууы</w:t>
        <w:br/>
        <w:t>(«Ер Төстік»). Алайда қазақ эпосы мифтік ұғымдардан туды дегенге</w:t>
        <w:br/>
        <w:t>Шоқан қосылмаған.</w:t>
        <w:br/>
        <w:t>1859 жылы Бенфей өзінің «Панчатантра» деген еңбегін жариялап,</w:t>
        <w:br/>
        <w:t>онда мотив, сюжет ұқсастығын тіл, мифология теориясымен дәлелдеуге</w:t>
        <w:br/>
        <w:t>болмайды. Ол халықтардың бір атадан туғандығын білдіретін белгі емес,</w:t>
        <w:br/>
        <w:t>мәдени байланыстың жемісі деген. Сюжет (эпос) басында Үндістанда</w:t>
        <w:br/>
        <w:t>туып, батысқа көшіп барған дейді. Мұны сюжеттердің бір елден екінші</w:t>
        <w:br/>
        <w:t>елге көшіп жүру (миграция) теориясы дейміз. Бұл қисынды бізде</w:t>
        <w:br/>
        <w:t>Г.Н.Потанин жақтаған. Оның ойынша, Еуропа эпосы түркі-моңғол</w:t>
        <w:br/>
        <w:t>эпосынан туған.</w:t>
        <w:br/>
        <w:t>Ағылшын ғалымы Э.Тайлор өзінің «Первобытная культура» (1939)</w:t>
        <w:br/>
        <w:t>деген еңбегінде дарвинизм ізімен этнографизм қисынын жақтаған”.</w:t>
        <w:br/>
        <w:t>Мұны ескі фольклористиканың зор табысы болды десек, Шоқан оған</w:t>
        <w:br/>
        <w:t>қарсы емес.</w:t>
        <w:br/>
        <w:t>Шоқаннан соң орыс жерінде В.Ф.Миллердің «Очерки русской</w:t>
        <w:br/>
        <w:t>народной словестности»:? деген еңбегі жазылып, ол «тарих мектебіне»</w:t>
        <w:br/>
        <w:t>жол салды. Оның өкілдері эпосты қоғам тарихымен байланыстыруға</w:t>
        <w:br/>
        <w:t>тырысты. Мұнысы тарихилық белгісі еді. Миллер орыс былиналары</w:t>
        <w:br/>
        <w:t>Киев княздарының образын жасайды, ол дружина ортасында туған десе,</w:t>
        <w:br/>
        <w:t>оның шәкірті Келтуяла 1911 жылы бүкіл орыс халқының ертегі, эпосы</w:t>
        <w:br/>
        <w:t>% Тайлор /Э. Первобытная култура. - М.. 1939.</w:t>
        <w:br/>
        <w:t>45 Миллер В.Ф. Очерки русской народной словестности. - Т. 1 (1897); Т. 2 (1910); Т.3 (1924).</w:t>
        <w:br/>
        <w:t>.”</w:t>
        <w:br/>
        <w:t>эпосының тарихи оқиғаларға қатысы М.Әуезов, т.б. еңбектерінде</w:t>
        <w:br/>
        <w:t>айтылады. Бірақ кейінгі қазақ зерттеушілері батырлық күресін</w:t>
        <w:br/>
        <w:t>халықаралық деңгейге қоямыз ба, әлде тап күресі тұрғысынан түсінеміз</w:t>
        <w:br/>
        <w:t>бе деген мәселені көп уақыт түсіне алмай келді. Сыртқы күресті</w:t>
        <w:br/>
        <w:t>айтқанда қазақ батырлары өз тайпасының (елінің) бүтіндігі үшін емес,</w:t>
        <w:br/>
        <w:t>үлкен империялық мемлекеттер арасындағы соғыстарға (мысалы,</w:t>
        <w:br/>
        <w:t>Алтынордаға) қызмет істеген сияқты болды. Дұрысында қандай батыр</w:t>
        <w:br/>
        <w:t>болмасын, ең алдымен, өз елінің бүтіндігі үшін күрескен. Сондықтан</w:t>
        <w:br/>
        <w:t>көп жайда батырлар күресін үлкен империялар арасы емес, тайпа мен</w:t>
        <w:br/>
        <w:t>тайпа, ел мен ел арасына қоюдың логикасы басым. Ерте замандардан</w:t>
        <w:br/>
        <w:t>бастап әрбір тайпа өзінің елдік бүтіндігі үшін сыртқы жаулармен де, өз</w:t>
        <w:br/>
        <w:t>арасында да таласып-тартысып жүрген. Мұндай жағдайда батырлар бір</w:t>
        <w:br/>
        <w:t>ғана әлеуметтік топ мүддесінде қала алмайды. Сол үшін М.П. Вяткин</w:t>
        <w:br/>
        <w:t>ХҮШ ғасырда «батыр» деген сөз әлеуметтік емес, тұрмыстық термин</w:t>
        <w:br/>
        <w:t>болған дегенді айтқан еді. Қазақ даласына феодализм, ислам келгенде,</w:t>
        <w:br/>
        <w:t>еңбекші шаруа қиын-қыспақта қызмет істеген. Бірақ олар хан, феодалдар</w:t>
        <w:br/>
        <w:t>үшін күресуші қаһармандар болған емес.</w:t>
        <w:br/>
        <w:t>40-50-жылдары кейбір қазақ фольклоршылары батырларға бір ғана</w:t>
      </w:r>
    </w:p>
    <w:p>
      <w:r>
        <w:t>әлеуметтік баға қойып, Алпамыс - бай, Ұлтан - кедей деп, олардың</w:t>
        <w:br/>
        <w:t>күресін таптық арнамен өлшеді. Ғылым үшін бұл схеманың берері</w:t>
        <w:br/>
        <w:t>аз. Өйткені күрестің өзі сыртқы жауларға тойтарыс беру, елдің жалпы</w:t>
        <w:br/>
        <w:t>мүддесін қорғау желісінде болған. Мысалы, Жоңғар басқыншылығы</w:t>
        <w:br/>
        <w:t>кезінде (1723 ж.) қазақ батырлары Абылай үшін күрескен жоқ, жалпы</w:t>
        <w:br/>
        <w:t>ел бүтіндігін, тәуелсіздігін қорғау үшін күресті. Мұны фольклор, соның</w:t>
        <w:br/>
        <w:t>ішінде эпосқа тән ұжымшылдықтың өзгеше сипаты дейміз. «Манас»</w:t>
        <w:br/>
        <w:t>жырындағы Әлмамбет пен Шуақтың тақасып қалуы батырлықтың жол-</w:t>
        <w:br/>
        <w:t>жорғасын биік тұтынудан туған көрініс. Тоғышарлық, дарашылдық,</w:t>
        <w:br/>
        <w:t>ұсақтау белгілерін халықтық ірі бейнелер емес, жеке образдардан іздеу</w:t>
        <w:br/>
        <w:t>қажет. Әйтпесе «Бозұғлан» жырының геройлары арабтарды мұсылман</w:t>
        <w:br/>
        <w:t>етіпті деудің шындығы жоқ. «Лат-Манат» - буддизм діні болған. Оны</w:t>
        <w:br/>
        <w:t>монғол, қытай елдері тұтынған. Ислам орнаған кезде кейбір эпос</w:t>
        <w:br/>
        <w:t>айтушылары Қозай (Қосай) батырдың өзін де лат-манат дініндегі хан</w:t>
        <w:br/>
        <w:t>деген. Мұның бәрі эпостың жырлану дәуірін анықтауға болысады.</w:t>
        <w:br/>
        <w:t>Ноғайлы дәуірі - «феодализмнің алтын бесігі» ғана емес, хандарға</w:t>
        <w:br/>
        <w:t>бодан болып жүрген түркі тайпаларының жеке-жеке ел болу процесіне</w:t>
        <w:br/>
        <w:t>жол салған кезең. Осы тенденцияларды түсінген В.М.Жирмунский қазақ</w:t>
        <w:br/>
        <w:t>эпосының оқиғалары ноғайлы заманынан алынған, Едіге, Ер-Көкше, Ер-</w:t>
        <w:br/>
        <w:t>Қосай, Орақ сияқты батырлар тарихта болған адамдар деген еді. Ғалым</w:t>
        <w:br/>
        <w:t>Тоқтамыс пен Едіге күресін феодалдық дәуірдің таптық тартыстарына</w:t>
        <w:br/>
        <w:t>жатқызған.</w:t>
        <w:br/>
        <w:t>Кейбір белгілері жағынан ноғайлы эпосы Еуропаның орта ғасырдағы</w:t>
        <w:br/>
        <w:t>рыцарлық эпосына ұқсайды. Олардың бірінде тақ таласы, бірінде,</w:t>
        <w:br/>
        <w:t>ы”</w:t>
        <w:br/>
        <w:t>мысалы «Ер Тарғын» жырында, лиро-эпостық белгі барлау. Бұл реттен</w:t>
        <w:br/>
        <w:t>М.Әуезовтің қазақ эпосының кейіпкерлерін бірде «ұлы батырлар», бірде</w:t>
        <w:br/>
        <w:t>«кіші батырлар» деп бөлуі түсінікті.</w:t>
        <w:br/>
        <w:t>«Оғызнама», «Кітаби Қорқыт» сияқты рухани мұралардың тууына</w:t>
        <w:br/>
        <w:t>жеке тайпалар ғана емес, сонымен бірге Түрік қағанаты, оғыз ұлысы,</w:t>
        <w:br/>
        <w:t>ноғайлы дәуірі де себепкер болған. Осымен байланысты ертедегі</w:t>
        <w:br/>
        <w:t>ұлыстарға, этникалық бірлестіктерге қандай баға береміз? Сюжеттер</w:t>
        <w:br/>
        <w:t>неліктен сол замандардан бастап туған? - дейтін сауал туады.</w:t>
        <w:br/>
        <w:t>Л.Н.Гумилев өзінің «Древние тюрки» деген еңбегінде ертедегі Түрік</w:t>
        <w:br/>
        <w:t>қағанаты феодалдықимперия болды, бірақ ол 200 жыл ішінде өрмекшідей</w:t>
        <w:br/>
        <w:t>ұя да сала алмады, сондықтран прогресті болмады депті. Бұл пікірге</w:t>
        <w:br/>
        <w:t>қосылу қиын. Ең алдымен, Түрік қағанаты феодализмнен бұрын туып,</w:t>
        <w:br/>
        <w:t>Қытайдағы құлдық империяға қарсы күрескен, түркі тайпаларының</w:t>
        <w:br/>
        <w:t>бүтіндігіне болысқан, белгілі түрде рухани мәдениет жасаған бірлестік</w:t>
        <w:br/>
        <w:t>болған еді. Өз кезі үшін мұның пайдалы болғаны анық. Оған дәлел: Түрік</w:t>
        <w:br/>
        <w:t>қағанаты тұсында бір кездері күнге, тотемдерге табынған тайпалар ата-</w:t>
        <w:br/>
        <w:t>баба әруағына сыйынып, шаманизмге бейімделді; хүн дәстүріне сүйеніп,</w:t>
        <w:br/>
        <w:t>патриархат қоғамын нығайтты, темір тауып, әскери-демократиялық</w:t>
        <w:br/>
        <w:t>құрылыс туғызды; көсемдері «қаған» атанып, 24 тайпаның одағын құрды,</w:t>
        <w:br/>
        <w:t>соғыс өнерін дамытты, жазу қолданды; «Жібек жолы» үшін күресті, жыл</w:t>
        <w:br/>
        <w:t>санау тапты, жылнамалық эпосқа, жазба тілге жол салды. Басқа елдермен</w:t>
        <w:br/>
        <w:t>қарым-қатынасты олар вассалдық емес, саяси дербестік түрінде жасады.</w:t>
        <w:br/>
        <w:t>Көшпелі, еркін тайпаларды құл иеленуші империялардан қорғап, олардың</w:t>
        <w:br/>
        <w:t>құлдық құрылысқа соқпастан феодализмге келуіне жағдай туғызды. Сол</w:t>
        <w:br/>
        <w:t>үшін ішкі қайшылықтары бола тұра, Бомын қаған, Естеме, Могилан,</w:t>
        <w:br/>
        <w:t>Күл-Тегін &gt;, Тоныкөк әрекеттерін регресті құбылыс деуге рет жоқ.</w:t>
        <w:br/>
        <w:t>Л.Н. ТүМИТЕВ, Түрік қағанаты ғана емес, ІХ - Х ғасырлардағы оғыз-</w:t>
        <w:br/>
        <w:t>қыпшақ бірлестігі де «варварлық ұлыс» болды деген. Сырт қарағанда</w:t>
        <w:br/>
        <w:t>ІХ ғасырда Өтүкеннен темір тапқан, ҮШІ ғасырда жазу қолданған Түрік</w:t>
      </w:r>
    </w:p>
    <w:p>
      <w:r>
        <w:t>қағанатын цивилизация дәуірінде туды деуге қисын бар. Бірақ бұл да көп</w:t>
        <w:br/>
        <w:t>схеманыңбірі болар еді. Шынында хұнзаманынан басталатын патриархат</w:t>
        <w:br/>
        <w:t>құрылысын тереңдетіп, мал шаруашылығы, әскери өнері биік дамыған,</w:t>
        <w:br/>
        <w:t>әскери демократия орнатқан, Иран, Бабыл мемлекеттерімен тең түскен</w:t>
        <w:br/>
        <w:t>Түрік қағанаты патриархалдық қоғам мен феодализм аралығында болған</w:t>
        <w:br/>
        <w:t>і. Көшпелілерге тән патриархалдық құрылым Алтайда өте шабан</w:t>
        <w:br/>
        <w:t>өзгерген. Ру-тайпаға бөліну көшпелі елдерде ХХ ғасырға дейін өзінің</w:t>
        <w:br/>
        <w:t>номаддық сипатын толық сақтап келеді. Сол үшін біз Түрік қағанатын</w:t>
        <w:br/>
        <w:t>көшпелі өмірге лайықталған саяси бірлестік болды дейміз.</w:t>
        <w:br/>
        <w:t>Түрік қағанаты кезінде (552 - 734) тайпалар өмірі көп алға басады.</w:t>
        <w:br/>
        <w:t>Ұлыс типіндегі көшпелі мемлекеттің өзі тайпалар бірлігіне негізделген</w:t>
        <w:br/>
        <w:t>4”</w:t>
        <w:br/>
        <w:t>32 Күлтегін - Оғұл тегін (хандаза) деген ұғым береді.</w:t>
        <w:br/>
        <w:t>княздар, поптар, феодалдар талғамында туған деген бағытты ұстанған.</w:t>
        <w:br/>
        <w:t>Мұны эпостың «ақсүйектік тегі туралы теория» дейміз. 40-50-жылдары</w:t>
        <w:br/>
        <w:t>қазақ фольклористері буржуазиялық социологияның Миллерден қалған</w:t>
        <w:br/>
        <w:t>осы концепциясын бояп, бүкіл қазақ эпосын байлар табының туындысы</w:t>
        <w:br/>
        <w:t>деп тапты. Ал «Правда» газеті 1934 жылы (орыс былиналары сахнада</w:t>
        <w:br/>
        <w:t>ойналғанда) батырлар жырында орыс халқының ерлік істері жинақталған</w:t>
        <w:br/>
        <w:t>дегенеді. Тарих мектебі эпостың тарихилығын оның халықтығына қарсы</w:t>
        <w:br/>
        <w:t>қойды. Ол негізінен орыс фольклористикасында ғана өріс алған бағыт еді.</w:t>
        <w:br/>
        <w:t>Басты өкілдері - Дашкевич, Халанский, Миллер, Келтуяла, Сперанский,</w:t>
        <w:br/>
        <w:t>немістен Ганс Гауфман болған. Өзінің реалистік сипатына қарамастан</w:t>
        <w:br/>
        <w:t>бұл қисын Э.Тайлор этнографизмінен көп төмен болды. Этнографизм</w:t>
        <w:br/>
        <w:t>кеңес фольклористикасынан үлкен орын алып келеді.</w:t>
        <w:br/>
        <w:t>Дұрысына келсек, тарихилық принципін бүкіл Азия, орыс</w:t>
        <w:br/>
        <w:t>фольклортану ғылымында тұңғыш қолданғандардың бірі Шоқан болған</w:t>
        <w:br/>
        <w:t>еді. Ол қазақэпосын көшпелі елдер тарихымен байланыстырған. Мұнысы</w:t>
        <w:br/>
        <w:t>- историзм. Шоқанда ноғайлы батырлары Алтынорда мен ноғайлы</w:t>
        <w:br/>
        <w:t>хандарына қарсы қойылған. Рас, ноғайлы мырзалары ішінде Алтынорда</w:t>
        <w:br/>
        <w:t>хандығын қазақ тонында сақтап қаламыз дегендері болды. Бұған</w:t>
        <w:br/>
        <w:t>Тоқтамыс, Едіге арасындағы тартыстар дәлел. Ер Тарғын ноғайлының</w:t>
        <w:br/>
        <w:t>хандарымен араз. Қараман өзбектермен, Мұса тұқымы Алшағыр</w:t>
        <w:br/>
        <w:t>қыпшақтармен жауласады. Ормамбет пен қыпшақтар арасы да жақын</w:t>
        <w:br/>
        <w:t>болмайды. Алтынордаға қарсы бағытталған тайпалар сеператизмінің</w:t>
        <w:br/>
        <w:t>басында Мұхамед Шейбани хан, Ордахан балалалары тұрған еді. Бұл</w:t>
        <w:br/>
        <w:t>бүліншіліктен ұтқандар ноғайлы мырзалары емес, көшпелі тайпалар</w:t>
        <w:br/>
        <w:t>болды. Тайпалар хандыққа қарсы баяғы ұлыстық жүйені жақтайды. Мұны</w:t>
        <w:br/>
        <w:t>эпостағы антифеодалдық сарын дейміз. Алайда барлық қазақ эпосын</w:t>
        <w:br/>
        <w:t>тек ноғайлы дәуірінде ғана туған дейтін пікірі қазір жаңаша бағалауды</w:t>
        <w:br/>
        <w:t>тілейді. Ноғайлы дәуірі қазақ эпосының соңғы бір сатысы ғана болды.</w:t>
        <w:br/>
        <w:t>Бір анығы - тарих элементінің эпосқа енуі бізде осы ноғайлы дәуірінен</w:t>
        <w:br/>
        <w:t>басталады. Бұл жайды Шоқан дұрыс айтқан.</w:t>
        <w:br/>
        <w:t>Шоқанның тағы бір ұтымды пікірі - қазақ эпосында ислам емес,</w:t>
        <w:br/>
        <w:t>шамандық наным көріністері басым дейтін ой. Оның пайымдауынша,</w:t>
        <w:br/>
        <w:t>ислам діні қазақ фольклорының тілі мен мазмұнын шұбарлаған.</w:t>
        <w:br/>
        <w:t>Қазақэпосыныңерте замандарда туғандығын академик Ә.Х.Марғұлан</w:t>
        <w:br/>
        <w:t>өзінің «Шоқан және «Манас»“, мен өзімнің «Ежелгі түркі тайпалар</w:t>
        <w:br/>
        <w:t>поэзиясы және қазақ фольклоры» деген еңбегімде әңгімелеген едім.</w:t>
        <w:br/>
        <w:t>Онда ежелгітүркі жазбалар, ертегі, аңыз, эпос проблемасы бүкіл азиялық-</w:t>
        <w:br/>
        <w:t>түркологиялық көлемде сөз болып, тарих пен фольклор қос тізгіндеседі.</w:t>
        <w:br/>
        <w:t>Мен фольклор орхон жазуларынан ерте туған деген ойға шылбыр бердім.</w:t>
      </w:r>
    </w:p>
    <w:p>
      <w:r>
        <w:t>4 Марғұлан Ә.Х. Шоқан және Манас. - Алматы, 1972.</w:t>
        <w:br/>
        <w:t>4 Қоңыратбаев Ә. Көне түркі тайпаларының поэзиясы және қазақ фольклоры. - Алматы, 1971</w:t>
        <w:br/>
        <w:t>(докт. дисс. автореф.).</w:t>
        <w:br/>
        <w:t>“.</w:t>
        <w:br/>
        <w:t>Халық поэзиясының атам заманнан келе жатқан өнерпаздары - жай</w:t>
        <w:br/>
        <w:t>және кәсіби айтушылар болған еді. Бұларда манағы төрт өнер түгел</w:t>
        <w:br/>
        <w:t>бірлескен. Әрине, олар орындаған фольклор жанрын да еске аламыз.</w:t>
        <w:br/>
        <w:t>Фольклордағы эпикалық жанрға ертегі, аңыз, жыр жатады. Ертегі көбіне</w:t>
        <w:br/>
        <w:t>от басында туса, оның геройлары отбасы үшін күреседі («Алтын сақа»,</w:t>
        <w:br/>
        <w:t>«Тоғыз тоңқылдақ пен бір шіңкілдек»). Кейбір сюжеттер аңшылық,</w:t>
        <w:br/>
        <w:t>бақташылық салтын суреттейді.</w:t>
        <w:br/>
        <w:t>Эпос жанрына келер болсақ, ол көбіне ірі тайпалар, рулық-номаддық</w:t>
        <w:br/>
        <w:t>өмір қалыптасқан кезде туа бастаған. Әрбір эпостың туған заманы,</w:t>
        <w:br/>
        <w:t>көтерген проблемасы бар. Мысалы, ертегілік, тайпалық, ұлыстық,</w:t>
        <w:br/>
        <w:t>тарихи немесе лиро-эпостық жырлардың табиғаты, көркемдік деңгейі</w:t>
        <w:br/>
        <w:t>мен тарихилығы, суреттелген заманы бірдей емес. Эпостың реалистік</w:t>
        <w:br/>
        <w:t>түрлерінде отбасының емес, ру, тайпа, ел, халық қамы басымәңгімеленеді.</w:t>
        <w:br/>
        <w:t>Эпос - жыраулық өнер обьектісі. Барлық батырлық, ғашықтық</w:t>
        <w:br/>
        <w:t>жырларын тудырғандар сол эпос айтушылары. Олар репертуарды</w:t>
        <w:br/>
        <w:t>жыр, терме, толғау, айтыс ақындары, тіпті қисса жанрларынан да</w:t>
        <w:br/>
        <w:t>алған. Бұларды кәсіпкер, үйреншік жыршылар дейміз. Бірақ олардың</w:t>
        <w:br/>
        <w:t>тұлғасында күй, он, сөз, орындаушылық, импровизация өнері бүтін еді.</w:t>
        <w:br/>
        <w:t>Біз қазір осы іздегі жыршылардың өзінен де қол үзіп барамыз. Оларды</w:t>
        <w:br/>
        <w:t>баулып, концерттерге жиі қатыстыру қажет. Жыр, терме бізге өте керек.</w:t>
        <w:br/>
        <w:t>Мысалы, термеде адам мінезі қандай болу керек дейтін этикалық,</w:t>
        <w:br/>
        <w:t>сатиралық, педагогикалық элемент бар. Терме сазындағы айтушылар</w:t>
        <w:br/>
        <w:t>жастарды халықтық мінезде тәрбиелегісі келеді. Қызылорда облысында</w:t>
        <w:br/>
        <w:t>жас жыраулар көп. Соның бірі марқұм Көшеней Рүстембековтың өнері</w:t>
        <w:br/>
        <w:t>төрт атаға келген (Жиенбай - Рүстембек - Көшеней- Бидас). Жырау болу</w:t>
        <w:br/>
        <w:t>үшін 100-150 жыл керек болған. Жыраулық бірде тұқым қуса, бірде өзінің</w:t>
        <w:br/>
        <w:t>еліктеушілерін әрбір ру, ортадан таба білген. Халық отаншылдығы, ерлік,</w:t>
        <w:br/>
        <w:t>әйелдің бас бостандығын қорғау, поэзия мен музыканың нұрдай төгілген,</w:t>
        <w:br/>
        <w:t>құйындай ұйытқыған сиқырлы қуатын егуде жыраулардың теңдесі жоқ.</w:t>
        <w:br/>
        <w:t>Солардан үйреніп, біреу домбырашы, біреу қобызшы, біреу сырнайшы,</w:t>
        <w:br/>
        <w:t>біреу алтын көмей жырау, біреу ақын болған. Кейін бұл өнердің әрбір</w:t>
        <w:br/>
        <w:t>саласы өзінше дамиды.</w:t>
        <w:br/>
        <w:t>690 жылы Қапаған хан Түрік қағанатын қайта орнатқанда, келісім</w:t>
        <w:br/>
        <w:t>үшін Қытай елі түріктерге той берген. Сонда қытайлықтар қобыз даусын</w:t>
        <w:br/>
        <w:t>тұңғыш рет естіп: «Купу көк тәңрінің өзін де еліктіреді екен», - депті-міс.</w:t>
        <w:br/>
        <w:t>Қазақ даласындағы тұңғыш күйші-қобызшы және жырау Қорқыт болған</w:t>
        <w:br/>
        <w:t>делінеді. Соның күйін есітеміз деп Қарақұмнан 40 қыз іздеп шығып,</w:t>
        <w:br/>
        <w:t>шөлден өлген екен дейді. Сыр бойында бұл мазарлар әлі күнге дейін бар</w:t>
        <w:br/>
        <w:t>(арасы 8 шақырымнан). Бұрын келіп жеткені - Ақсақ қыз болған екен</w:t>
        <w:br/>
        <w:t>деседі.</w:t>
        <w:br/>
        <w:t>Енді бір аңызда ат бәйгесіне қыз тігілгенде, Қорқыт қобызын</w:t>
        <w:br/>
        <w:t>қосып, қыз жеңіп алған екен делінеді. Бақсылар, жыраулар қобызбен</w:t>
        <w:br/>
        <w:t>.-</w:t>
        <w:br/>
        <w:t>кемпір, түйе, тоғай, т.б. болып келсе, қазақ эпосы үшін табиғат түк</w:t>
        <w:br/>
        <w:t>емес. Тайбурыл 40 күншілік Қазанға бір-ақ күнде барады. Зеңгір-зеңгір</w:t>
        <w:br/>
        <w:t>таулардан секіріп асып, жөнейді. Байшұбар дұшпан мен досты айыра</w:t>
      </w:r>
    </w:p>
    <w:p>
      <w:r>
        <w:t>біледі. Бұдан байқалатыны: қазақ эпосында ертегілік тін жұқарған, оның</w:t>
        <w:br/>
        <w:t>орнына аталық қоғам өмірі көбірек суреттеледі. Бұл біздің эпостық</w:t>
        <w:br/>
        <w:t>мұрамыздың тарихпен байланысын көрсетеді.</w:t>
        <w:br/>
        <w:t>Осы сарын моңғолдың оқин жырларында да бар. Ондағы оқиға көп</w:t>
        <w:br/>
        <w:t>жайда бірден жауға аттану эпизодынан басталады. Бала батыр аңда</w:t>
        <w:br/>
        <w:t>жүргенде елін жау шабады да, бала әкесінен рұхсат сұрап, жауға кетеді.</w:t>
        <w:br/>
        <w:t>Оған жолай толып жатқан батырлар кездесіп (Шора), қосы көбейеді.</w:t>
        <w:br/>
        <w:t>Солардың көбін ол жеңіп барып бағындырған.</w:t>
        <w:br/>
        <w:t>Атасынан рұхсат сұрау - патриархат заманының белгісі. Бұл сарын</w:t>
        <w:br/>
        <w:t>қазақэпосында мол сақталған. Бірақ оқин эпосында ертегі сарыны басым.</w:t>
        <w:br/>
        <w:t>Мысалы, Бала батырдың алдынан көк көйлекті дию қызы шығып, екеуі</w:t>
        <w:br/>
        <w:t>алысады. Батыр оны жеңеді. Ақырында бұлар қосылып, Маңғытайға</w:t>
        <w:br/>
        <w:t>аттанады. Батыр оны жеңіп, тархан болады.</w:t>
        <w:br/>
        <w:t>Тайпалық эпос патриархат дәуірі мен феодализмнің ұштасу кезеңінде</w:t>
        <w:br/>
        <w:t>туған. Бұл кезде жекеменшік күшейіп, олар тайпаларды өз билігіне</w:t>
        <w:br/>
        <w:t>бағындырмақ болады. Рулар арасындағы тартыс жаңа феодалдық сатыға</w:t>
        <w:br/>
        <w:t>өте бастады. Жаугершілік көбейеді. Ендігі батыр отбасыныңғана қамында</w:t>
        <w:br/>
        <w:t>емес (ертегі батырлары сондай), бүкіл тайпа, ел қамында көрінеді. Бұл</w:t>
        <w:br/>
        <w:t>сарын моңғол эпосында жетілмеген. Рас, бурят-моңғолдардың ХІХ</w:t>
        <w:br/>
        <w:t>ғасырда туған эпосында Үркіт жәрмеңкесі, сауда элементі бар. Кейде</w:t>
        <w:br/>
        <w:t>жырдың басында хан ордасының салтанатын, алтын-күміске бөленген</w:t>
        <w:br/>
        <w:t>сарайын, оның маңына ұйысқан 33 базарын, мата молшылығын суреттеу</w:t>
        <w:br/>
        <w:t>бар. Осыған сүйеніп кейбіреулер бурят эпосында капитализм элементі</w:t>
        <w:br/>
        <w:t>бар десті.</w:t>
        <w:br/>
        <w:t>Г.Санжеев моңғол тайпаларының эпосы әр түрлі сатыда қалған:</w:t>
        <w:br/>
        <w:t>ең көнесі - эхирит сюжеттері, екінші сатыдағысы - унгун эпосы,</w:t>
        <w:br/>
        <w:t>үшіншісі - оқин, одан соң бурят эпосы деген. Әңгіме заман, дәуір</w:t>
        <w:br/>
        <w:t>элементтерінің көріністері, аңыз бен өмір тіндерінің аз-көптігі туралы</w:t>
        <w:br/>
        <w:t>болып отыр. Бір ғана ойрат эпосын айтпасақ («Жанғар»), моңғолдарда</w:t>
        <w:br/>
        <w:t>етекті жырлар тумаған. Қазақ жырларына қарағанда «Жанғар»</w:t>
        <w:br/>
        <w:t>жырында ертегілік, мифтік сарын басым. ХШІ ғасырда моңғолдар</w:t>
        <w:br/>
        <w:t>үлкен империя жасай тұрса да, үлкен эпос жасай алмаған. «Алтын</w:t>
        <w:br/>
        <w:t>- Топшы» - эпостан гөрі жылнамаға бейім. Оның мәнісі, Шыңғыс</w:t>
        <w:br/>
        <w:t>хандығы феодалдық империя болғандықтан, ол тұстағы тайпалар</w:t>
        <w:br/>
        <w:t>тағдыры әбден тозған еді. Ондай кезде тайпа эпосының күні батады.</w:t>
        <w:br/>
        <w:t>Ал, эпос өзінің классикалық формасында көбіне тайпалар өмірінің</w:t>
        <w:br/>
        <w:t>дамыған заманында туған.</w:t>
        <w:br/>
        <w:t>Эпос сюжеті «Қобыланды», «Алпамыс», «Қозы Көрпеш» жырларында</w:t>
        <w:br/>
        <w:t>классикалық дәрежеге жеткен. Баян тарихы оның туған күнінен өлген</w:t>
        <w:br/>
        <w:t>.”</w:t>
        <w:br/>
        <w:t>Тайпалар өмірі мен нанымын қуа отырып, эпостық жырлардың тегін</w:t>
        <w:br/>
        <w:t>сақ, хұн, көк түріктер дәуірі, қарахандар, оғыз-қыпшақ ұлысы, ноғайлы</w:t>
        <w:br/>
        <w:t>заманында туған деп, бірнеше сатыға бөлдім. Халық поэзиясын біздің</w:t>
        <w:br/>
        <w:t>кейбір фольклоршыларымыз ХҮТ ғасырда туып, ХҮІ ғасырда аяқталған</w:t>
        <w:br/>
        <w:t>десе, мен ертегі, аңыз біздің ғасырымыздан бұрын туа бастаған деп,</w:t>
        <w:br/>
        <w:t>эпостың аяғын ХУІ - ХҮШ ғасырларға алып келемін.</w:t>
        <w:br/>
        <w:t>Сана мен тіл, тайпа мен эпос құрдас. Этногенез бен этногенетиканың</w:t>
        <w:br/>
        <w:t>бұл заңын білмей, халық фольклорының тегін де, табиғатын да игеріп</w:t>
        <w:br/>
        <w:t>болмайды. Біздің зерттеушілеріміз эпостық жырлардың тегін сөз</w:t>
        <w:br/>
        <w:t>еткенде, «феодалдық», «феодалдыққа дейінгі», «тапсыз», «таптық»</w:t>
        <w:br/>
        <w:t>дейтін схемалық терминдер қолданады. Өздері көшпелі елдер тарихын</w:t>
        <w:br/>
        <w:t>білмейді, біле қалса, оны оңай формулаға айналдырады. Соның</w:t>
        <w:br/>
        <w:t>салдарынан эпос тарихын біз көп жайда ел, тайпа тарихынан бөлек</w:t>
      </w:r>
    </w:p>
    <w:p>
      <w:r>
        <w:t>алып зерттедік. Ондайлар феодалдық қоғамда номаддық шаруа, халық</w:t>
        <w:br/>
        <w:t>бар екенін көрінеу білгісі келмейді. Таптық-феодалдық қоғамнан тайпа,</w:t>
        <w:br/>
        <w:t>номаддықорта, шаруа, халықдегенұғымдарды шығарыптастасақ, рухани</w:t>
        <w:br/>
        <w:t>мәдениеттің таптық санада туып, дамитынын ескермеген болар едік.</w:t>
        <w:br/>
        <w:t>Біздің догматиктеріміз тауып алған «бірыңғай жүйе» деген қисынның</w:t>
        <w:br/>
        <w:t>теориялық бойсыздығы осында. Олардың ойынша, феодалдық қоғамда</w:t>
        <w:br/>
        <w:t>тек феодалдар табы ғана болған, халық, таптық қанау болмаған. Мұндай</w:t>
        <w:br/>
        <w:t>ұғымнан айыққанымыз жақсы болды. Мұндай эмпиризм, социология</w:t>
        <w:br/>
        <w:t>неден туады? Біздің ол кездегі әдебиетшілеріміз фольклор теориясына</w:t>
        <w:br/>
        <w:t>шорқақ болды. Ал ғылыми негізі жоқ жорамалдардың қандайы болса да</w:t>
        <w:br/>
        <w:t>нәтиже бермесі анық.</w:t>
        <w:br/>
        <w:t>Қазақ эпосын этнографиялық, шежірелік (ру тарихы) арналарға бөле</w:t>
        <w:br/>
        <w:t>келіп, Шоқан қазақ эпосын тайпалар дәуірінде туған, онда аңыздық,</w:t>
        <w:br/>
        <w:t>тұрмыстық, этногенездік, поэзиялық сипат басым. Бұл аңыздардың</w:t>
        <w:br/>
        <w:t>эпикалық сипаты бар, өзі ұйқасқан өлең түрінде жырланады, сол үшін</w:t>
        <w:br/>
        <w:t>халықтыңауыз әдебиеті байлығына жатады. Олардың ғашықтығы сонша,</w:t>
        <w:br/>
        <w:t>онда халық рухы, олардың ұғым-әдеті, дүниетанымы, өмір суреті мол,</w:t>
        <w:br/>
        <w:t>сол үшін тарихи жағы да бар деген”.</w:t>
        <w:br/>
        <w:t>Қазақэпосындағы шежірелік арқау. И.Н.Бернштам 552-734 жылдары</w:t>
        <w:br/>
        <w:t>өмірсүрген Түрік қағанатын феодалдықтиптегі мемлекетболды, «Құдатғу</w:t>
        <w:br/>
        <w:t>билиг», Орхон жазулары хақандар тілінде жазылған десе”, осы қисынды</w:t>
        <w:br/>
        <w:t>кейінгі қазақ фольклористері барлық ескі жазулар мен эпос табиғатына</w:t>
        <w:br/>
        <w:t>қолданып, эпос атаулыны феодалдық деп тапқаны бізге мәлім. Шынында</w:t>
        <w:br/>
        <w:t>Түрік қағанаты феодализмге дейінгі ұлыстық бірлестік болған. Оның</w:t>
        <w:br/>
        <w:t>құрамына әуелі тоғыз тайпа енген, содан былай «тоғыз» саны түріктерге</w:t>
        <w:br/>
        <w:t>киелі деп саналған. Бернштамның ойынша, Алтай түріктері ҮТ ғасырда</w:t>
        <w:br/>
        <w:t>% “Уәлиханов Ш. Таңдамалы. - Алматы, 1985, 162-168-б.</w:t>
        <w:br/>
        <w:t>417 Бернштам И.Н. Социально-экономический строй Орхоно-Енисейских тюрков УІ - УІП вв.</w:t>
        <w:br/>
        <w:t>- М..1946.</w:t>
        <w:br/>
        <w:t>61</w:t>
        <w:br/>
        <w:t>берілген бағалар біркелкі болмады. Эпостық жырлардың көпшілігі ХІХ</w:t>
        <w:br/>
        <w:t>ғасыр ақындарының қолынан өткен болса, олардың көзқарасында діни-</w:t>
        <w:br/>
        <w:t>феодалдық сарындардың болуы анық.</w:t>
        <w:br/>
        <w:t>Айтушылар мәселесінің қоғамдық-тарихи жағынан басқа таза</w:t>
        <w:br/>
        <w:t>библиографиялық жағының өзі де бізде жиналмаған. Айтушы кім,</w:t>
        <w:br/>
        <w:t>ақын кім, олардың өмірбаяны, мектебі, көзқарасы, өнері қандай болды</w:t>
        <w:br/>
        <w:t>деген мәселелерге жауап беру үшін қыруар еңбектерді қарап шығып,</w:t>
        <w:br/>
        <w:t>ел аузынан көптеген материал жинауға тура келеді. Осы негізде барып</w:t>
        <w:br/>
        <w:t>айтушылар типі - жырау, жыршы, ақын дегендер кімдер деген мәселені</w:t>
        <w:br/>
        <w:t>тарихи-теориялық желіде сөз ету қажет.</w:t>
        <w:br/>
        <w:t>Қазақ даласы ежелден поэзияның сарқылмайтын дариясы, шалқар</w:t>
        <w:br/>
        <w:t>теңізі болғаны әмбеге мәлім. Ән мен айтыс бір егіз болса, күй мен жыр</w:t>
        <w:br/>
        <w:t>екінші егіз болды. Әнші, айтыс ақындары салт жырларының мектебін</w:t>
        <w:br/>
        <w:t>жасаған десек, айтушы, жыраулар эпос мектебін жасаған.</w:t>
        <w:br/>
        <w:t>Импровизация өнерінің адамдарын жай айтушы, кәсіби айтушы</w:t>
        <w:br/>
        <w:t>(жыраулар), қисса ақындары деп үшке бөлген жөн. Ертегі, ұсақ салт</w:t>
        <w:br/>
        <w:t>жырлары көп ортасында, жай айтушылардан басталса, эпос ірі кәсіби</w:t>
        <w:br/>
        <w:t>айтушылардың үлесінде болған. Эпосты назиралағандарды қисса</w:t>
        <w:br/>
        <w:t>ақындары дейміз.</w:t>
        <w:br/>
        <w:t>Өнерпаздардың осы үш категориясын бір деп қарайтындар да жоқ</w:t>
        <w:br/>
        <w:t>емес. Олар барлық поэзия ақындардан басталған, жырау, жыршылар</w:t>
        <w:br/>
        <w:t>солардың айтқанын, жазғанын қайталаған, сол үшін тек үйреншік</w:t>
      </w:r>
    </w:p>
    <w:p>
      <w:r>
        <w:t>орындаушылар. Қазақ поэзияның атасы - айтыс, ол импровизацияның</w:t>
        <w:br/>
        <w:t>негізгі мектебі болды деседі. Өнердің басы - ақын, аяғы - ақын деген</w:t>
        <w:br/>
        <w:t>мұндай тезиске қосылу қиын. Өйткені алғашқы ұсақ салт, еңбек жырлары</w:t>
        <w:br/>
        <w:t>туғанда ақын, шайыр ұғымдары жоқ еді. Поэзия көп стихиясында</w:t>
        <w:br/>
        <w:t>болды. Оның үстіне ұсақ салт жырлары отбасылық шеңберде туса, эпос</w:t>
        <w:br/>
        <w:t>тайпалар бой түзеп, өзінің елдік, тайпалық тәуелсіздігі үшін күресе</w:t>
        <w:br/>
        <w:t>бастаған кезде туады. Мысалы, «Ер Төстік» ертегісінде отбасы бар да,</w:t>
        <w:br/>
        <w:t>тайпа жоқ. Бәдік өлеңдері өте марқа болса, «Жар-жар» жұбайлы неке</w:t>
        <w:br/>
        <w:t>туған соң пайда болған. Тойбастар, беташар, айтыс жанрлары беріде,</w:t>
        <w:br/>
        <w:t>феодалдық салт өрістеген кезде туады. Ноғайлы заманында пәлендей</w:t>
        <w:br/>
        <w:t>айтыс байқалмайды. ХІХ ғасырда айтыс өнерінің ақындарға зор мектеп</w:t>
        <w:br/>
        <w:t>болғаны хақ. Оның өкілдері - Біржан мен Сара, Жамбыл, Шашубай,</w:t>
        <w:br/>
        <w:t>Сыр елінде Кете, Қаңлы Жүсіп сияқтылар. Бұл жанрды біз қыз бен жігіт,</w:t>
        <w:br/>
        <w:t>ру, ақындар айтысы, түре, сүре, жұмбақ айтыс деп бөлсек, оның кенже</w:t>
        <w:br/>
        <w:t>туғаны түсінікті болады. Дәл кешегі күнге дейін көптеген айыс ақындары</w:t>
        <w:br/>
        <w:t>ру атынан сөйлеген. Сондағы айтары «біздің ру бай, сіздің ру кедей,</w:t>
        <w:br/>
        <w:t>сіздің ру ескі салтқа мығым емес, пәлен руда пәлен жесірің кетті, біз</w:t>
        <w:br/>
        <w:t>көппіз, мықтымыз, сендер азсыңдар, сондықтан жер, жесір түгілі басыңа</w:t>
        <w:br/>
        <w:t>да иелік жасай алмайсың» дейтін рушылдық психология болды. Айтыста</w:t>
        <w:br/>
        <w:t>ескі салттың мадағы да, сыны да бар. Айтыс үстінде ескі салтты сынау</w:t>
        <w:br/>
        <w:t>.-</w:t>
        <w:br/>
        <w:t>«Біржан мен Сара» айтысынан басталады. Ру айтысына әлеуметтік-</w:t>
        <w:br/>
        <w:t>таптық арқау енгізген адам- Жамбыл.</w:t>
        <w:br/>
        <w:t>Айтыс поэзиясының дала театры, импровизация өнері атанып,</w:t>
        <w:br/>
        <w:t>көптеген ақындарға университет болғаны бар. Алайда оның туған</w:t>
        <w:br/>
        <w:t>кезеңін ешбір дәлел-айғақсыз ерте замандарға әкетудің ғылымға берері</w:t>
        <w:br/>
        <w:t>шамалы. Айтыс үлгілері М.Қашқари сөздігінде кездеседі («Қыс пен</w:t>
        <w:br/>
        <w:t>жаздың айтысы»). Бірақ оның кең етек алған кезеңі - ХІХ ғасырдың аяғы</w:t>
        <w:br/>
        <w:t>мен ХХ ғасырдың бас кезі. Ендеше ол ертегі, эпос қана емес, ұсақ салт</w:t>
        <w:br/>
        <w:t>жырларының өзінен де көп кенже. Ақын, шайыр дейтін атаулар кейінірек</w:t>
        <w:br/>
        <w:t>туған сөздер. Мұның екеуі де жазып оқыған.</w:t>
        <w:br/>
        <w:t>Ақындардың шын атасы - Абай. Ол барлық мәселені прогресс пен</w:t>
        <w:br/>
        <w:t>регресс арасына қойып, жалпыхалықтық мәселелерді көтерді. Шайыр</w:t>
        <w:br/>
        <w:t>дегендеріміз сол келеге жете алмай, бірде шығыстың дайын сюжетін</w:t>
        <w:br/>
        <w:t>қуса, бірде халықтың салт жырлары үлгісінде өлең жазған адамдар. Олар</w:t>
        <w:br/>
        <w:t>жазба әдебиеттің ақындары. Шайырларда замандық, елдік проблема</w:t>
        <w:br/>
        <w:t>өзінің ескі өрісінде, қарабайырлау әңгімеленеді.</w:t>
        <w:br/>
        <w:t>Бұдан келіп шайыр, қисса ақындарын кем өлшеуге рет жоқ. ХІХ -</w:t>
        <w:br/>
        <w:t>ХХ ғасырларда біздің жазба әдебиетіміздің батыс және шығыс үлгісіне</w:t>
        <w:br/>
        <w:t>негізделгенекі қанаты болды. Бұл әбден заңды. Себебірухани мәдениетәр</w:t>
        <w:br/>
        <w:t>кезде дәстүр қуады. Өнердің ескі дәстүрін, нормасын, заңын үзіп тастап,</w:t>
        <w:br/>
        <w:t>жаңалық тудыру мүмкін емес. Бұхар, Махамбет, Абай, халық поэзиясы</w:t>
        <w:br/>
        <w:t>стилінен қол үзіп, бірден «модашыл» өлең жасаймыз деушілер болса, ол</w:t>
        <w:br/>
        <w:t>сыңаржақтық. Жыраулық пен ақындықты жалғаған Жамбыл, Байғанин,</w:t>
        <w:br/>
        <w:t>Нартайларды айтпасақ, бүгінгі халық ақындары түгелдей жазып оқитын</w:t>
        <w:br/>
        <w:t>болды. Өлеңдері сүйретпе ұйқасқа құрылған. Жырауларда, Махамбет</w:t>
        <w:br/>
        <w:t>поэзиясында сүйретпе ұйқас жоқ еді («Мұнар күн»).</w:t>
        <w:br/>
        <w:t>Жыраулар мен ескі айтыс ақындарында импровизацияның төрт түрлі</w:t>
        <w:br/>
        <w:t>өнері бірлесіп, синкретизм аңғарында көрінеді. Біріншіден, олар асқан</w:t>
        <w:br/>
        <w:t>импровизатор болған, мұны сөз өнері дейміз. Екіншіден, теңдесі жоқ</w:t>
        <w:br/>
        <w:t>күйші (домбыра, қобыз) болған, мұны музыкалық импровизация өнері</w:t>
        <w:br/>
        <w:t>дейміз. Үшіншіден, олар ғажап орындаушы (әртіс) болды, мұны сахна</w:t>
        <w:br/>
        <w:t>өнері дейміз. Төртіншіден, заман, ел жайын терең толғайтын үлкен</w:t>
        <w:br/>
        <w:t>ойшыл, ұстаз болды.</w:t>
      </w:r>
    </w:p>
    <w:p>
      <w:r>
        <w:t>Айтыс ақындарында сөз және ән, жырауларда сөз және күй</w:t>
        <w:br/>
        <w:t>импровизациясы басымболды. Бүгінгіхалықақындарында жазып шығару</w:t>
        <w:br/>
        <w:t>өнері басымдау. Рас, өлеңнің кестесі, нақышы, өлшеуі кешегі айтыс</w:t>
        <w:br/>
        <w:t>ақындарына ұсқамайды. Мұны халық поэзиясына тән нышан дейміз.</w:t>
        <w:br/>
        <w:t>Бүгінгі халық ақындарын біз күй мен домбырадан, импровизациядан</w:t>
        <w:br/>
        <w:t>айырыла бастаған, бұрынғы халық поэзияның стилінде көрінетін,</w:t>
        <w:br/>
        <w:t>репертуарын жаңартқан, жазба әдебиетке бейімделген өнерпаздар дейміз.</w:t>
        <w:br/>
        <w:t>Олардың бүгінгі поэзиямызға қосқан үлесі зор. Сол үшін оларды үздіксіз</w:t>
        <w:br/>
        <w:t>қолдай бермекпіз.</w:t>
        <w:br/>
        <w:t>хын</w:t>
        <w:br/>
        <w:t>сарнағанда, дауыл тұрып, алты қанат үй шайқалыпты. Осындай жыр, күй</w:t>
        <w:br/>
        <w:t>әруағы бар адамдарға қонады дейтін әңгімелер ел аузында көп. Ондай</w:t>
        <w:br/>
        <w:t>аңыздар әрбір күйші, жырау, ақын жөнінде айтылады. Ертеде музыка,</w:t>
        <w:br/>
        <w:t>поэзия культі діннен күші болған. Мысалы, Қорқыт жырларында</w:t>
        <w:br/>
        <w:t>батырлар жауға тиер кезде қобыз ойналған. Жау қолына түскен Бәмсі-</w:t>
        <w:br/>
        <w:t>Байрақ (Алпамыс) өзін іздеп келген оғыз батырларын қобызынан</w:t>
        <w:br/>
        <w:t>таниды. Балқы Базар ұйықтап жатса, түсінде буреу: «Өлең аласың ба,</w:t>
        <w:br/>
        <w:t>көген аласың ба?», - депті. Ол: «Көгені құрсын, өлең аламын», - депті.</w:t>
        <w:br/>
        <w:t>Оянса, жер-су, шөп біткен өлең айтып тұр екен деседі халық. Қазақ</w:t>
        <w:br/>
        <w:t>күйші, жыршылардың арқасы бар, жыр киелі адамдарға ғана қонады</w:t>
        <w:br/>
        <w:t>деп ойлаған. Қырғыздар «Манас» жырын жырлаған Келдібек киелі</w:t>
        <w:br/>
        <w:t>болған екен дейді. Бүкіл бір елдің сөз, күй, орындау өнерін тудыру</w:t>
        <w:br/>
        <w:t>оңай дарын емес. Қазақ музыкасында шамандық сарын, биден гөрі күй</w:t>
        <w:br/>
        <w:t>ырғағы басым.</w:t>
        <w:br/>
        <w:t>Айтушы, жырау, ақын деген атаулардың шегін анықтап алған соң,</w:t>
        <w:br/>
        <w:t>кәсіби айтушылар қай заманда туған дейтін мәселеге келелік. «Кітаби</w:t>
        <w:br/>
        <w:t>Қорқыт» жырларында оғыз-қыпшақ тайпалары эпос айтушыларын</w:t>
        <w:br/>
        <w:t>«ұзан» деп атаған. Бұл ІХ - Х ғасырлар шамасы. Оғыздардың бірінші</w:t>
        <w:br/>
        <w:t>ұзаны Қорқыт болған. Ол заманда жыр тек қобызбен айтылған.</w:t>
        <w:br/>
        <w:t>Қазақтың ең соңғы қобызшы жырауы Жанақ, Шөжелер болса, олар</w:t>
        <w:br/>
        <w:t>«Қозы Көрпеш» жырын қобызбен айтқан». Күй өлшеуі көбіне 7-8</w:t>
        <w:br/>
        <w:t>буындық жыр өлеңіне құрылған. Бұл өлшеу бақсылар сарынында,</w:t>
        <w:br/>
        <w:t>«Күлтегін» жазбаларында бар.</w:t>
        <w:br/>
        <w:t>Ал, «Махаббатнама» - 12 буындық аруз өлшеуімен жазылған</w:t>
        <w:br/>
        <w:t>дастан. Бірі - халық, екіншісі - шығыс поэзиясындағы өлшем. Аруз</w:t>
        <w:br/>
        <w:t>өлшеуін Бабурден бастап ХУ ғасырдағы жазба әдебиет ақындары</w:t>
        <w:br/>
        <w:t>молынан қолданған. Бірақ рубаи деп аталатын араб өлшеуін қазақтың</w:t>
        <w:br/>
        <w:t>қара өлеңдеріне үлгі болған дейтін қисынның шындығы жоқ. Өйткені</w:t>
        <w:br/>
        <w:t>11 буын мен 12-14 буынның табиғаты бір емес. Рас, қазақ өлеңдерінің</w:t>
        <w:br/>
        <w:t>аяғындағы қайырмасын қоссақ, буын саны арта түседі. Мысалы, «Бір</w:t>
        <w:br/>
        <w:t>толарсақ, бір асық санда болар жар-жар-ау» деген жерде 14 буын</w:t>
        <w:br/>
        <w:t>болып тұр. Бұл - салт өлеңдеріне тән ән өлшеуі. Оны арабтан келді</w:t>
        <w:br/>
        <w:t>деу қиын. Сыр бойында айтылатын «Көрұғлы» бірде 11 буындық</w:t>
        <w:br/>
        <w:t>«түрікмен күйі», бірде 7-8 буындық жыр өлшеуімен айтылған. Қара</w:t>
        <w:br/>
        <w:t>өлең мен жыр өлшеуінің қатар қолданылуы қазақтың кейбір халық</w:t>
        <w:br/>
        <w:t>әндерінен айқын байқалады. Ондағы негізгі шумақ (қайым) 11 буын,</w:t>
        <w:br/>
        <w:t>ал қайырма 7 буын. Мұны музыка өнеріндегі өлшемдік синкретизм</w:t>
        <w:br/>
        <w:t>деуге болады. Орта ғасырларда ән мен күй бөлініп, күй жырға, ән салт</w:t>
        <w:br/>
        <w:t>өлеңдеріне қатысты қолданыла бастайды.</w:t>
        <w:br/>
        <w:t>% Книга моего Коркута. Пер. В.В.Бартольд. - М.-Л.: АН ССЕР, 1962; Қорқыт ата кітабы. -</w:t>
        <w:br/>
        <w:t>Алматы, 1986. Аударған Ә.Қоңыратбаев.</w:t>
        <w:br/>
        <w:t>“.</w:t>
      </w:r>
    </w:p>
    <w:p>
      <w:r>
        <w:t>кезіне дейін әңгімеленеді. Қобыланды мен Алпамыстың туылуы,</w:t>
        <w:br/>
        <w:t>соғыстары да тарихи желіде жырланған.</w:t>
        <w:br/>
        <w:t>Қазақ эпосы сюжеттерінің көптінділігін ондағы баяндау, тартыс,</w:t>
        <w:br/>
        <w:t>сөйлету, суреттеу құралдары да анықтайды. Баяндау (әлқисса) өлеңмен</w:t>
        <w:br/>
        <w:t>де, қара сөзбен деайтылады. Оныңүстіне сол баяндаудың өзі нағыз әдеби</w:t>
        <w:br/>
        <w:t>тартысқа негізделеді. Мысалы, «Қозы Көрпеш» жырының байланысы,</w:t>
        <w:br/>
        <w:t>кульминациясы егіз, дамуы күрделі де шешуі біреу. Оқиғаның байланысы</w:t>
        <w:br/>
        <w:t>- құдалық, екі жастың арманы, дамуы - Айбас сапары, Қозының қызды</w:t>
        <w:br/>
        <w:t>іздеп кетуі, шарықтау шегі - Қозы өлімі, Қодар өлімі, шешуі - Баян</w:t>
        <w:br/>
        <w:t>ажалы. Бұл тартыс сюжеттің шебер тоқылғанын, мазмұн мен форманың</w:t>
        <w:br/>
        <w:t>бірлігін көрсетеді. Тартыс шығарманың негізгі идеясын танытады.</w:t>
        <w:br/>
        <w:t>Сюжеты романға бергісіз.</w:t>
        <w:br/>
        <w:t>Сюжеттің күрделігін көрсететін екінші бір белгі - монолог</w:t>
        <w:br/>
        <w:t>(геройларды сөйлету). Мұның өзі арнау түрінде келетін лирикалық</w:t>
        <w:br/>
        <w:t>форма. Монолог тұсында эпос геройдың ішкі дүниесін ашады. Баяндау</w:t>
        <w:br/>
        <w:t>бұл міндетті атқара алмас еді. Қазақ эпосында баяндаудан монолог</w:t>
        <w:br/>
        <w:t>көбірек. Оған Қарлығаштың ағасымен қоштасуы, Тоқтарбай, Аналық,</w:t>
        <w:br/>
        <w:t>Құртқа толғаулары, көптеген ұсақ диалогтар айғақ. Бұл белгі «Алпамыс»</w:t>
        <w:br/>
        <w:t>жырында да бар.</w:t>
        <w:br/>
        <w:t>Сөйлету - қазақ эпосының ғажап табысы. Ақжүністің толғауы</w:t>
        <w:br/>
        <w:t>тыңдаушыға терең әсер етеді. Қайғы, қуаныш, ерлік-егес, күйзеліс,</w:t>
        <w:br/>
        <w:t>интрига, коллизия, табысу - бәрі осында. Екінің бірінде динамикалық</w:t>
        <w:br/>
        <w:t>портрет, пейзаж, естірту, айтыс, әзіл, әсірелеу, тіл өнері қат-қабат келіп,</w:t>
        <w:br/>
        <w:t>поэзия өзінің бар пернесімен күй шертеді, драматизм жанданған. Соның</w:t>
        <w:br/>
        <w:t>бәрі жиналып образ әлемін тоқиды. Сол үшін Шоқан қазақ эпосының</w:t>
        <w:br/>
        <w:t>образы Еуропаның жазба әдебиетінен кем түспейді деген.</w:t>
        <w:br/>
        <w:t>Эпос сюжетіндегі тіндерді мазмүн-тақырып, айтушы санасы жағынан</w:t>
        <w:br/>
        <w:t>бір алсақ, форма жағынан екі алып зерттеуімізге болады. Оның мазмұны</w:t>
        <w:br/>
        <w:t>- өмірлік, реалистік, формасы - ерекше көркем. Сөйтіп ертегі, аңыз,</w:t>
        <w:br/>
        <w:t>эпос сюжеттерін үш түрлі жағынан қарастыру керек. Олар: а) қай сюжет</w:t>
        <w:br/>
        <w:t>қай заманда туған, әээпопеяның мазмұнынан не ұғылады, б) көркемдік</w:t>
        <w:br/>
        <w:t>формасында қандай ерекшеліктер бар деген мәселелер.</w:t>
        <w:br/>
        <w:t>Шоқан эпос жөнінде. Шоқанның бір кезде қазақ эпосы ноғайлы</w:t>
        <w:br/>
        <w:t>заманында туып, Абылай кезінде ерекше өрістеген дегені бар. Ол Көкше,</w:t>
        <w:br/>
        <w:t>Қосай, Едігелерді тарихта болған адамдар деген”.</w:t>
        <w:br/>
        <w:t>Шоқан зерттеулері жазылған кезде Еуропа, орыс фольклортану</w:t>
        <w:br/>
        <w:t>ғылымында мифология мен миграция теориясы үстем болған еді. Неміс</w:t>
        <w:br/>
        <w:t>мифологтары Гриммдердің ойынша сюжеттер өмірден емес, мифтен</w:t>
        <w:br/>
        <w:t>(идеядан) туады-мыс. Осы мотив кейін өмір тонын киіп, эпостық жырға</w:t>
        <w:br/>
        <w:t>айналған.</w:t>
        <w:br/>
        <w:t>4 Қазақ эпосы ноғайлы дәуірінде туған дейтін пікірді В.М.Жирмунский де жақтаған.</w:t>
        <w:br/>
        <w:t>“.</w:t>
        <w:br/>
        <w:t>Жайсан, Келдібектер бастаса, кейінгілер аяқтап, дамытқан. Манасшылар</w:t>
        <w:br/>
        <w:t>ұрпағы Ыссық көл, Наманған мектебі болып бөлінсе, алдыңғы мектеп</w:t>
        <w:br/>
        <w:t>айтушылары Жайсан, Келдібек, Балық, Әлішер, Сағымбай, Найманбай,</w:t>
        <w:br/>
        <w:t>Ақылбек, Тыныбек болып жіктеліп кетеді. Бірақ әрқайсысының дарыны,</w:t>
        <w:br/>
        <w:t>сөзі, күйшілік өнері басқа-басқа. Бізде де солай. «Қобыланды» жырын</w:t>
        <w:br/>
        <w:t>қазақ айтушылары ертеде 30 күн бойы айтып тауыса алмаған деседі, ал</w:t>
        <w:br/>
        <w:t>«Манас» 400 мың жол. Біздің әрбір эпос айтушыларын бөлек-бөлек алып,</w:t>
        <w:br/>
        <w:t>қолжаулық етіп жүрміз. Эпос, эпикалық жанр тұсында айтушы, мектеп</w:t>
      </w:r>
    </w:p>
    <w:p>
      <w:r>
        <w:t>мәселесіне біз келешекте жақынырақ келуге тиіспіз. Сонда барып эпос,</w:t>
        <w:br/>
        <w:t>айтушылық дәстүрді анықтай түскен боламыз.</w:t>
        <w:br/>
        <w:t>Бұдан келіп жыраулық өнер түркіхалықтарында ХІХ- ХХ ғасырларда</w:t>
        <w:br/>
        <w:t>туған деуге болмайды. Арғы жерде түркі, әсіресе қазақ жырлары қай</w:t>
        <w:br/>
        <w:t>елдің эпосынан болса да бай, кемелді. Жыр мен музыканың синтезінен</w:t>
        <w:br/>
        <w:t>өткен, тілі жіліктің майындай бұл жырлар Еуропа елдерінде кем. Алдағы</w:t>
        <w:br/>
        <w:t>мақсат неде? Бүгінгі қазақ эпосынан көшпелі тайпалардың ертедегі</w:t>
        <w:br/>
        <w:t>мифологиясы түсіп қалған. Басты кемшілік осында. Ғылыми таным</w:t>
        <w:br/>
        <w:t>мақсаты - сол мифтік ұғымдарды қалпына келтіруде.</w:t>
        <w:br/>
        <w:t>ҚОРҚЫТ ЖЫРЛАРЫ</w:t>
        <w:br/>
        <w:t>734 жылы Алтайдағы Түрік қағанаты құлаған соң, Жетісуда</w:t>
        <w:br/>
        <w:t>Қарахандар, Сыр бойында оғыз ұлысы жасалып еді. Бірақ 956 жылы</w:t>
        <w:br/>
        <w:t>селжүктер ислам дінін алған соң, оғыз ұлысында бүліншілік туып,</w:t>
        <w:br/>
        <w:t>1043 жылы ыдырайды. Осы кезең оқиғаларын арқау еткен «Кітаби</w:t>
        <w:br/>
        <w:t>дадам Қорқыт ғали лисан тайпа оғұзан» дейтін үлкен жырлар бар. Оны</w:t>
        <w:br/>
        <w:t>қысқартып «Кітаби Қорқыт» деп атаймыз. Бұл жырлардың арқауы ІХ-Х</w:t>
        <w:br/>
        <w:t>ғасырларда Сыр бойында тартылған. Айтушысы - Қорқыт.</w:t>
        <w:br/>
        <w:t>Қорқыт жырлары Қазақстан, Орта Азия, Кавказ, Анадолы түріктеріне</w:t>
        <w:br/>
        <w:t>ортақ. Оның «Аталар сөзі» деген 400 мақалын неміс ғалымы Х.Ф.Диц</w:t>
        <w:br/>
        <w:t>Берлинде бастырған. Бұл жырлар Дрезден (12 жыр) және Ватикан</w:t>
        <w:br/>
        <w:t>нұсқасы (6 жыр) делініп, екі түрлі нұсқада сақталған. Дрезден нұсқасын</w:t>
        <w:br/>
        <w:t>В.Бартольд 1925 жылы орыс тіліне аударған. Онысы 1950 жылы Бакуде</w:t>
        <w:br/>
        <w:t>«Деде Коркут»% (редакциясын басқарғандар: Ғ.Араслы, М.Тахмасиб),</w:t>
        <w:br/>
        <w:t>1962 жылы Москвада «Книга моегодеда Коркута»”! дегенатпен басылған.</w:t>
        <w:br/>
        <w:t>Мұнда Бартольдтің «Түрік эпосы және Кавказ», В.М.Жирмунскийдің</w:t>
        <w:br/>
        <w:t>үлкен зерттеуі бар. 1976 жылы әзірбайжан фольклоршысы Х.Коруглы</w:t>
        <w:br/>
        <w:t>«Огузский героический эпос» деген зерттеуін бастырды.</w:t>
        <w:br/>
        <w:t>Қорқыт жырлары жер жүзі ғалымдарына мәлім. «Деде Коркут»</w:t>
        <w:br/>
        <w:t>кітабы жөнінде орыс, түрікмен, әзірбайжан, қазақ, Анатолия түріктері,</w:t>
        <w:br/>
        <w:t>9 Деде Коргуд. - Баку 1950.</w:t>
        <w:br/>
        <w:t>2. Қнига моего деда Коркута. - М., 1962.</w:t>
        <w:br/>
        <w:t>--</w:t>
        <w:br/>
        <w:t>кейін қосылған. Қазанды құтқаруға барған оғыз жасақтары Ая-Софья</w:t>
        <w:br/>
        <w:t>храмын тонайды. Жырда Қазанның жау, барлық оғыз батырларымен</w:t>
        <w:br/>
        <w:t>жекпе-жекке шығуы, соның бәрін жеңгені, тек баласы Ораздан ғана</w:t>
        <w:br/>
        <w:t>жеңілгені суреттелген.</w:t>
        <w:br/>
        <w:t>12. СЫРТҚЫ ОҒЫЗДАРДЫҢ ШІКІ ОҒЫЗДАРҒА</w:t>
        <w:br/>
        <w:t>ҚАРСЫ БАС КӨТЕРУІ</w:t>
        <w:br/>
        <w:t>Бұл сюжет «Кітаби Қорқыт» жазбасына енген жырлардың ең</w:t>
        <w:br/>
        <w:t>соңғысы. Онда батыс және шығыс оғыздарының арасында болған 1043</w:t>
        <w:br/>
        <w:t>жылғы тартыс, оғыз-қыпшақ ұлысының бүлінуі суреттелген. Қыпшақтар</w:t>
        <w:br/>
        <w:t>Дон, Кавказ жеріне дейін барған. Бүліншілікті шаман дінінде қалған</w:t>
        <w:br/>
        <w:t>шығыстықтайпалар, соның көсемі Аруз бастайды. Шығыстайпаларының</w:t>
        <w:br/>
        <w:t>бастысы - қыпшақ пен баят. Осы оқиғадан соң Жанкент ұлысы құлап,</w:t>
        <w:br/>
        <w:t>түрікмендер Кавказға, Сейілхан жұрты Даразға кетеді. «Қамбар»</w:t>
        <w:br/>
        <w:t>жырында Қораз, Дараз (Тараз), Қарымсақ (Қыпшақ) тобырларының</w:t>
        <w:br/>
        <w:t>бірлігі үшін тойға қыз тігіп (Назым), келесімге келе алмайды: «Қамбар»</w:t>
        <w:br/>
        <w:t>(Қамбөрі) сөзінде Қият (Байбөрі) атауы бар. Қам - шаман деген сөз.</w:t>
        <w:br/>
        <w:t>Қамбардың аңшылығы Х ғасырдағы Сыр оғыздарына ұқсас. Ол кезде</w:t>
        <w:br/>
        <w:t>аңшылық пен жаугершілік егіз болған. Қазақ Қамбарды бақсы дейді%,</w:t>
        <w:br/>
        <w:t>Қазақ эпосында бар Алпамыс, Қазан, Ораз, Баят, Баян, Қамбөрі, Атрақ,</w:t>
      </w:r>
    </w:p>
    <w:p>
      <w:r>
        <w:t>Қорқыт, Баршын ономастикасы «Қорқыт» жырларында жүр. Қырғыздар</w:t>
        <w:br/>
        <w:t>өздерін Ораздының он баласымыз дейді. Онысы - Аруэ, бірде - Арыс.</w:t>
        <w:br/>
        <w:t>Тәукеге дейін қазақтар өздерін үш арысқа бөлген. «Үш жүз» деген сөздің</w:t>
        <w:br/>
        <w:t>алғашқы түбірі - үш оғыз. Оның «үш оқ» сөзімен де байланысы бар. Үш</w:t>
        <w:br/>
        <w:t>оққа қият (Байбөрі), баят (Қорқыт), монғол, қимақ жатқан. Ал оғыз ұлысы</w:t>
        <w:br/>
        <w:t>бұзық оқ балаларының билігінде болған (Баяндүр, Салор). «Көрұғлы»,</w:t>
        <w:br/>
        <w:t>«Бозұғлан», «Құбаұғлан» деген сөздер шығыс оғыздарын мегзейді. Эпос</w:t>
        <w:br/>
        <w:t>ономастикасын эпостар тарихына негіздеу керек.</w:t>
        <w:br/>
        <w:t>12-жырдағы алалық олжа бөлінісінен басталған. Бұрын «үш оқ» пен</w:t>
        <w:br/>
        <w:t>«бұзық оқ» жиналып келіп, жылда Қазанныңүй-мүлкін тонаушы еді. Үйін</w:t>
        <w:br/>
        <w:t>талауға салғанда, Қазан әйелінің қолынан ұстап, далаға шығып кетеді</w:t>
        <w:br/>
        <w:t>екен делінген жырда. Өйткені әрбір жорыққа барлық тайпалар адам,</w:t>
        <w:br/>
        <w:t>азық, күш, құрал берген, жаудан түскен олжа Қазан қолына жиналған.</w:t>
        <w:br/>
        <w:t>Алғаш оған барлық оғыз тайпалары ортақ еді. Мұны оғыздар сауға бөлісі,</w:t>
        <w:br/>
        <w:t>кейде «хан талапай» деп атаған. Соңғы бір олжа бөлісіне Қазан сыртқы</w:t>
        <w:br/>
        <w:t>оғыздарды шақырмайды, олжа (сауға) тек түрікмен тацйпаларына ғана</w:t>
        <w:br/>
        <w:t>берілген. Аруз Құлбасқа: «Бұл жолғы олжа бөлісінен бізді Қазан не</w:t>
        <w:br/>
        <w:t>үшін шет қалдырған», - дейді. Оғыз ұлысында «хан талапайдың» әскери</w:t>
        <w:br/>
        <w:t>мәні болған. Батырлар сауғаға олжаның ең қымбатын сұраған. Мысалы,</w:t>
        <w:br/>
        <w:t>52 «Шөл несі Қамбар-ай, жол несі Қамбар-ай» деген жерде шаманизм сарыны бар. - Ә.Қ.</w:t>
        <w:br/>
        <w:t>4"</w:t>
        <w:br/>
        <w:t>болған. Айтушы сол уайымды түсінген. В.Бартольд Ұзын Хасан елін</w:t>
        <w:br/>
        <w:t>қарақойлы, Баяндүр елін аққойлы түрікмендер деген. Атау керісінше</w:t>
        <w:br/>
        <w:t>болса керек. Өйткені Баяндүрлердің бір тобы осы кезде Қостанайда</w:t>
        <w:br/>
        <w:t>(қарақойлы қыпшақтары). Солардың ішіндегі баянтаңат қыпшақтары</w:t>
        <w:br/>
        <w:t>баят елінің қалдығы да болуы мүмкін. 12-жырда мифология жоқ,</w:t>
        <w:br/>
        <w:t>оқиға тарихқа негізделген. Қорқыт жырларында оғыз тайпаларының</w:t>
        <w:br/>
        <w:t>арасындағы алалықтар басымдау суреттелген (пешенек, түрікмен,</w:t>
        <w:br/>
        <w:t>қыпшақ). Баяндүр - ХУ ғасырда эпостық бейне, бірақ ру аты ертеден</w:t>
        <w:br/>
        <w:t>бар.</w:t>
        <w:br/>
        <w:t>ҚОРҚЫТ ЖЫРЛАРЫНЫҢ ТЕГІ ТУРАЛЫ</w:t>
        <w:br/>
        <w:t>(кейбір тұжырымдар)</w:t>
        <w:br/>
        <w:t>Жоғарыда біз «Кітаби Қорқыт» жырларының сюжеттеріне тоқталып,</w:t>
        <w:br/>
        <w:t>олардың табиғатын сөз еттік. Енді жырлардың зерттелуі, генезисі</w:t>
        <w:br/>
        <w:t>жөнінде де бірер пікір айтқан жөн. Оның мәнісі Қорқыт кім? Оған</w:t>
        <w:br/>
        <w:t>қатысты жырлар фольклор ма, жазба әдебиет пе? Жыр қай кезеңде</w:t>
        <w:br/>
        <w:t>қандай географиялық аймақта туған, қоспалары қайсы? - деген сауалға</w:t>
        <w:br/>
        <w:t>барып тіреледі.</w:t>
        <w:br/>
        <w:t>ХҮІІ ғасырдағы Хорезм тарихшысы А.М.Әбілғазы хан өзінің</w:t>
        <w:br/>
        <w:t>«Шежіре-и-түрк» деген зерттеуінде Қорқыт - оғыздардың үлкен</w:t>
        <w:br/>
        <w:t>ойшылы, ол бес Йналбекке уәзір болып, 95 жасында өлген дейді. Қорқыт</w:t>
        <w:br/>
        <w:t>1043 жыл оқиғасынан 20-30 жыл бұрын өлсе керек. «Шежіре-и ғали</w:t>
        <w:br/>
        <w:t>Селжүк» (ХУ ғ), «Әулие Челеби» (ХУП ғ.) деген кітаптарда Қорқыт</w:t>
        <w:br/>
        <w:t>Кавказда, сейілхан жұрты ішінде өмір сүрген. Осман түріктерінің</w:t>
        <w:br/>
        <w:t>патшасы Баязиттың (ХУТ) Қорқыт дейтін музыкант баласы болған. Бұл</w:t>
        <w:br/>
        <w:t>жырларды сол тудырған дейді. Бұл дәйекті анықтама емес.</w:t>
        <w:br/>
        <w:t>Араб тарихшысы Ибн әл-Асир Қорқыт ХІ ғасырда Сыр бойында</w:t>
        <w:br/>
        <w:t>тұрған, оғыздар «үш оқ», «бұзық» болып бөлінген. «Үш оқ»</w:t>
        <w:br/>
        <w:t>тайпаларының көсемі - Доты ибн-Дадабек, «бұзық» тайпаларының</w:t>
        <w:br/>
        <w:t>көсемі - Қорқыт Ибн-Әбілхами болыпты. Осы екі атау кейін бірлескен.</w:t>
        <w:br/>
        <w:t>Санжарды 1153 жылы оғыздар өлтірген дейді. Автор 956 жылы</w:t>
        <w:br/>
        <w:t>ислам дінін алған аңыздағы Санжар мен Мервтегі тарихи Санжарды</w:t>
        <w:br/>
        <w:t>шатастырған. Бұл 1153 жылы өлген. Ал алғашқы Санжар (Шаншар хан)</w:t>
      </w:r>
    </w:p>
    <w:p>
      <w:r>
        <w:t>одан 150жыл бұрын өткен (956 ж.). Қорқыт «бұзық» емес, «үш оқтан»</w:t>
        <w:br/>
        <w:t>(Гөрханнан) тарайды.</w:t>
        <w:br/>
        <w:t>Селжүк тарихшысы әддин Исфагани болса, ХІ ғасырда оғыздардың</w:t>
        <w:br/>
        <w:t>екі түрлі көсемі болған, бірі - Қорқыт, бірі - Даудабек деп, әл-Асирды</w:t>
        <w:br/>
        <w:t>қайталайды. Исфагани ХІП ғасырда өмір сүрген. Түрікмен елі болса,</w:t>
        <w:br/>
        <w:t>Қорқыт түрікмендердің инал-ябы, дойлы-қай, ирке, қаңлы-яули деген</w:t>
        <w:br/>
        <w:t>руларынан шыққан дейді. Баят тайпасынан шыққан Қорқыт түрікмендер</w:t>
        <w:br/>
        <w:t>ислам дінін алған соң, қыпшақ тайпасына қосылған.</w:t>
        <w:br/>
        <w:t>“.</w:t>
        <w:br/>
        <w:t>Бір кездері өріс алған «феодалдық эпос», «феодалдық айтушы» деген</w:t>
        <w:br/>
        <w:t>атауларды біз көп жайда схеманың құралы деп ойлаймыз. Тоқтарбайдың</w:t>
        <w:br/>
        <w:t>немесе Байбөрінің малы далаға сыймапты деген сөздің берері жоқ.</w:t>
        <w:br/>
        <w:t>Бұл образдың құралы ғана. Байбөрі, Құлтай, Тоқтарбайлар мал бағып</w:t>
        <w:br/>
        <w:t>жүрсе қайтеміз? Оларды бірде бар, бірде жоқ етіп көрсету эпосқа тән</w:t>
        <w:br/>
        <w:t>әсірелеудің көрінісі, ғажап диалектика емес пе? Эпос халық мұрасы</w:t>
        <w:br/>
        <w:t>болса, сол байлықты көзінің қарашығындай сақтап, бізге жеткізген</w:t>
        <w:br/>
        <w:t>айтушы, жырау, орындаушыларға біз таусылмас алғыс айтуға тиіспіз. Дін</w:t>
        <w:br/>
        <w:t>тонында көрінсе де, патшалық құрылысқа қарсы тұрған Шәміл қимылын</w:t>
        <w:br/>
        <w:t>тарихшылар теріс бағалап отырған жоқ. Әрбір оқиғаны бұрмай, боямай</w:t>
        <w:br/>
        <w:t>өз заманымен өлшеп зерттесек, қоғам өміріндегі қайшылық тереңірек</w:t>
        <w:br/>
        <w:t>ашылмақ. Айтушы пікірінде қайшылық болса, оған заман, уақытайыпты.</w:t>
        <w:br/>
        <w:t>Тарихты схемалауға болмайды. Бұрын жырды хамду-санадан бастамаған</w:t>
        <w:br/>
        <w:t>кім бар? Эпос айтушылары «Хасан - Хұсайынды», хандарды неге жырға</w:t>
        <w:br/>
        <w:t>қоспаған? Қазақтың төл эпосында бірде-бір ислам сюжеті жоқ. Әрбір</w:t>
        <w:br/>
        <w:t>айтушы мен нұсқаға осы тұрғыдан келген жөн.</w:t>
        <w:br/>
        <w:t>1958 жылы басылған «Қазақ эпосы» жинағына «Қобыланды батыр»,</w:t>
        <w:br/>
        <w:t>«Алпамыс батыр», «Ер Тарғын», «Қамбар батыр», «Қозы Көрпеш - Баян</w:t>
        <w:br/>
        <w:t>сұлу», «Қыз Жібек», «Айман-Шолпан» сияқты қазақтың ең көркем</w:t>
        <w:br/>
        <w:t>қолтума дастандары енген. Өзінің реализмі, халықтығы жағынан қазақ</w:t>
        <w:br/>
        <w:t>эпосының мазмұны өте нәрлі, ондағы геройлардың іс-әрекеті, түс-түгі,</w:t>
        <w:br/>
        <w:t>мінезі халыққа мейлінше жақын. Онда елдің тіршілігі, еңбегі, кәсібі</w:t>
        <w:br/>
        <w:t>мен экономикасы ғана емес, этнографиясы мен салты, ой-сезімдері мен</w:t>
        <w:br/>
        <w:t>психологиясы энциклопедиялық түрде жинақталған. Қазақ эпосы қазақ</w:t>
        <w:br/>
        <w:t>халқының көркем тарихына айналған. Мұндай алтын мұраны көпке</w:t>
        <w:br/>
        <w:t>таратудың, зерттеудің бүгіндік, тәрбиелік мәні зор.</w:t>
        <w:br/>
        <w:t>Бұл жинақта ескерілмеген бір нәрсе - айтушы мен вариант мәселесі.</w:t>
        <w:br/>
        <w:t>Қырғыздар «Манас» жыры мен оның айтушыларын қоса зерттеп,</w:t>
        <w:br/>
        <w:t>манасшы дегендерге айрықша көңіл бөледі. Ал бізде эпос айтушыларына</w:t>
        <w:br/>
        <w:t>мән берілмейді. Осы себептен кімнің жыры жақсы, кімдікі жаман деген</w:t>
        <w:br/>
        <w:t>мәселені де түсіну қиын. Анығында ертеден келе жатқан көптеген эпос</w:t>
        <w:br/>
        <w:t>айтушылары бізде де болған. Бірақ оларды зерттеу былай тұрсын, біз</w:t>
        <w:br/>
        <w:t>солардың өзіне түрліше айдар тағып, халықтың эпикалық дәстүрінің</w:t>
        <w:br/>
        <w:t>қалай сақталып келгенін де аз әңгімеледік. Эпос айтушыларының</w:t>
        <w:br/>
        <w:t>заманы, ортасы, көзқарасы бар да, мәдени енбегі бар. Олардың тегі</w:t>
        <w:br/>
        <w:t>кім болса, ол болсын, мұрасы - халықтікі. Қай айтушы болса да, халық</w:t>
        <w:br/>
        <w:t>сюжетіне түгелдей өзгеріс енгізген емес. Ал дарынды, елге ағалығы, тілі</w:t>
        <w:br/>
        <w:t>бар айтушылар сол жырды өңдеп, күшейткен.</w:t>
        <w:br/>
        <w:t>Әдебиет институтының бұл жинақ тұсындағы бір жақсы ісі -</w:t>
        <w:br/>
        <w:t>«Қобыланды» жырының толықтырылған вариантын жасағандығы.</w:t>
        <w:br/>
        <w:t>Эпостық жыр, оның нұсқаларын сұрыптап пайдаланудың бір жолы</w:t>
        <w:br/>
        <w:t>осы. Кітап құрастырушылары негізге Мергенбай вариантын алып,</w:t>
        <w:br/>
        <w:t>.-</w:t>
      </w:r>
    </w:p>
    <w:p>
      <w:r>
        <w:t>«Алаңғасар алып» сюжетіне ұқсас. Жырда Домрул әйелінің ерлігі ғажап</w:t>
        <w:br/>
        <w:t>баяндалған. Ол: «Уа, арыстаным, әке-шешең сен үшін жанын неге</w:t>
        <w:br/>
        <w:t>бермейді?:2 Сенсіз маған дүниенің керегі қайсы? Апар менің жанымды,</w:t>
        <w:br/>
        <w:t>беремін сен үшін», - дейді.</w:t>
        <w:br/>
        <w:t>Домрул тайпасы осы кезде түрікмен ішінде. Оларды қарадүмір дейді.</w:t>
        <w:br/>
        <w:t>Кіші жүз шөмен ішінде қаратамыр дейтін ру бар. Оларды шөмендер</w:t>
        <w:br/>
        <w:t>әйелге еріп келген бала дейді. Шөменнің аспан, бозғыл дейтін рулары</w:t>
        <w:br/>
        <w:t>«қаратамыр, өзің үшін бозғыл бол» деп асырап алған деседі. Сюжет</w:t>
        <w:br/>
        <w:t>Сырда туған.</w:t>
        <w:br/>
        <w:t>6. ҚАҢЛЫ ОҒЫЗ БАЛАСЫ ҚАН-ТӨРӘЛІ ЖЫРЫ</w:t>
        <w:br/>
        <w:t>Бұл жырды Х.Коруглы Кавказдатуғандепбіледі. Қан-Төрәлі ер жеткен</w:t>
        <w:br/>
        <w:t>соң, әкесі оған көзімнің тірісінде үйлен дейді. Баласы әкесіне: «Маған</w:t>
        <w:br/>
        <w:t>бармақтай түрікмен қызы жұбай бола алмайды, алған әйелім батыр</w:t>
        <w:br/>
        <w:t>болсын, ол өзімнен бұрын жауға аттанатын болсын», - дейді. Оғыз елінен</w:t>
        <w:br/>
        <w:t>ондай қыз табылмаған соң, әкесі Трапезунд еліне кетіп, Сейілжан қатын</w:t>
        <w:br/>
        <w:t>(хатун- сұлу деген мағынада) дейтін батыр қыздың хабарыналып келеді.</w:t>
        <w:br/>
        <w:t>Оған қалың малдың керегі жоқ, қыздың үш түрлі шарты бар: сүзеген</w:t>
        <w:br/>
        <w:t>өгізін, арыстанын және адам жеуші лөгін жеңсең қыз сенікі дейді. Қан-</w:t>
        <w:br/>
        <w:t>Төрәлі Трапезунд еліне барып, қыздың солүш шартын орындап, сары киім</w:t>
        <w:br/>
        <w:t>киген Сейілжан қатынды еліне алып қайтады. Сейілжан сөзініңтүбірінде</w:t>
        <w:br/>
        <w:t>Сейілхан жұртының аты бар. Сары киімді Сейілжан қатын Шығыстан</w:t>
        <w:br/>
        <w:t>Кавказға барған сары (сір) түріктер символын білдіреді. Сейілхан жұрты</w:t>
        <w:br/>
        <w:t>ертеде Сыр бойында тұрған болса, бұл сюжеттің бастапқы ұйытқысы</w:t>
        <w:br/>
        <w:t>осы аймақта туса керек. Оғыздарда қалың мал салты жоқ. Гладиаторлық</w:t>
        <w:br/>
        <w:t>- батысқа тән. Трапезунд лезгиндері Кавказ оғыздарымен қыз алысқан.</w:t>
        <w:br/>
        <w:t>Өздері Бабыл әскерінде болған.</w:t>
        <w:br/>
        <w:t>Қан-Төрәлі қызды алып кетеді. Елі ханға қызынды салт атты, сабау</w:t>
        <w:br/>
        <w:t>қамшылы оғыз батыры тартып әкетті деген соң, Трапезунд патшасы</w:t>
        <w:br/>
        <w:t>әскер жұмсап, қызды алып келіңдер дейді. Төрәлі жолай көл басына</w:t>
        <w:br/>
        <w:t>шатыр тігіп, жеті күндік ұйқыға кеткенде, Сейілжан қатын 700 әскермен</w:t>
        <w:br/>
        <w:t>жалғыз соғысады. Төрәлі жаудың екінші жағынан тиіп, жеңіске жетеді.</w:t>
        <w:br/>
        <w:t>Жауды жеңген Сейілжан сұлу болған еді. Жолай бала Сейілжан қатынға:</w:t>
        <w:br/>
        <w:t>«Елге барғанда жауды өзім жеңдім десең, өлтіремін» деп, екеуі сайысқа</w:t>
        <w:br/>
        <w:t>түседі. Қыз Төрәліні тоқал оқпен атып, самайынан тер төгеді. Қан-Төрәлі</w:t>
        <w:br/>
        <w:t>қызға риза болып, еліне әкеліп қосылады. Тойда қыз мұсылман дініне</w:t>
        <w:br/>
        <w:t>кірген болады. Мұнысы жырға кейін қосылған ислам әсері болуға тиіс.</w:t>
        <w:br/>
        <w:t>Оғыздар, арғы жердегі сақтар сияқты, ерлік салтын әйелге де қажет</w:t>
        <w:br/>
        <w:t>деп білген. Онысы - ежелгі көшпелі қоғам салты. Мұндағы Трапезунд</w:t>
        <w:br/>
        <w:t>55 Әке мен бала арасындағы бұл қайшылық «Оғызнама» аңызында да бар.</w:t>
        <w:br/>
        <w:t>".</w:t>
        <w:br/>
        <w:t>Дұрысындабұлғарпешенегтеріисламдінін922 жылы,түрікмендерден</w:t>
        <w:br/>
        <w:t>40 жылдай бұрын қабылдаған еді. 960 жылы Қазан мен Баяндүр ислам</w:t>
        <w:br/>
        <w:t>дінін алып, татуласқан. Сонда гәуір Дизмурд пешенегі емес, түрікмендер</w:t>
        <w:br/>
        <w:t>болған. 956 жылға дейін пешенег пен Қазан елі 34 жыл жауласқан. Қазан</w:t>
        <w:br/>
        <w:t>әйелін, анасын, балаларын пешенегтерден 10 мың қой беріп, қайтарып</w:t>
        <w:br/>
        <w:t>алған. Екрек пен Секрек сол жолы Қазан әйеліне еріп келген балалар еді.</w:t>
        <w:br/>
        <w:t>8. ТӨБЕКӨЗ ДӘУ МЕН БИСАТ ЖЫРЫ</w:t>
        <w:br/>
        <w:t>Бұл жыр да анық Сыр бойында туған. Өйткені ондағы мифтік</w:t>
        <w:br/>
        <w:t>ұғымдар ертедегі сақ заманына кетеді. Мазмұны: бір жолы оғыз еліне</w:t>
        <w:br/>
        <w:t>түнде жау тиіп, ел босады. Аруздың бесіктегі баласы қоржыннан түсіп</w:t>
      </w:r>
    </w:p>
    <w:p>
      <w:r>
        <w:t>қалып, оны арыстан асырайды. Өскен соң ол жылқыға тиіп, малды құрта</w:t>
        <w:br/>
        <w:t>бастайды. Ел арыстанды өлтіріп, баланы Арузға береді. Қорқыт оған</w:t>
        <w:br/>
        <w:t>Қиян-Селжүк елінен шыққан Бисат (Басат) деген ат қояды. Аруздың</w:t>
        <w:br/>
        <w:t>Сары қойшы деген малшысы бар еді. Жайлауға елден бұрын көшкен</w:t>
        <w:br/>
        <w:t>ол Ұзынбұлақ деген жерге барса, суда перілер бар екен, қойлар үркіп</w:t>
        <w:br/>
        <w:t>шығады. Қойшы перінің бірін ұстап алып, жақындасады. Пері ұшып бара</w:t>
        <w:br/>
        <w:t>жатып: «Сен бұл ісіңмен оғыз еліне бүлік салатын болдың, келер жылы</w:t>
        <w:br/>
        <w:t>балаңды (аманатыңды) осы жерге келіп алып қал», - дейді. Бұл сарын</w:t>
        <w:br/>
        <w:t>кейінгі қазақ эпосында сақталған. Уәделескен мезгілде қойшы келсе,</w:t>
        <w:br/>
        <w:t>су түбінде бір алабажақ мес жатыр екен. Судан теңбілі жұлдыз болып</w:t>
        <w:br/>
        <w:t>көрінеді. Сары қойшы месті су жағасына шығарып, тастап кетеді. Аң</w:t>
        <w:br/>
        <w:t>аулап жүрген Баяндүр хан сол бұлаққа келіп, месті көреді. Қамшысымен</w:t>
        <w:br/>
        <w:t>ұрса, мес үлкейіп жарылады да, ішінен жалғыз көзді дәу шығады. Аруз</w:t>
        <w:br/>
        <w:t>баланы ауылына апарып, асырайды. Емшегін емген әйел қансырап өлетін</w:t>
        <w:br/>
        <w:t>болған соң, Аруз балаға қазан-қазан сүт беріп бағады. Оның жұдырығы</w:t>
        <w:br/>
        <w:t>тиген балалар өле берген соң, Аруз оны сабайды. Бала қашып кетіп, тау</w:t>
        <w:br/>
        <w:t>үңгіріне орналасып, қойшы-қолаң, өткен-кеткеннің етін жейтін болады.</w:t>
        <w:br/>
        <w:t>Қазан өзінің батырларымен барып, оны жеңе алмайды. Соғысқанда ол</w:t>
        <w:br/>
        <w:t>үлкен теректі тамырымен жұлып алып ұрады екен. Қиян-Сейілханның</w:t>
        <w:br/>
        <w:t>қарыны жарылып, Қазанның аузынан қызыл қанын ағызады. Дондаз</w:t>
        <w:br/>
        <w:t>баласы Рүстем, Әмен де түк қыла алмайды. Дәудің жалғыз көзі бар еді,</w:t>
        <w:br/>
        <w:t>пері оған сиқырлы жүзік кигізіп кеткендіктен, оқ өтпейді. Дәу тыныштық</w:t>
        <w:br/>
        <w:t>бермеген соң оғыздар қонысынан жеті рет көшіп қашқанда, Төбекөз</w:t>
        <w:br/>
        <w:t>оларды жеті рет қонысына қайта айдап әкеледі. Қорқыт барып: «Сен бұл</w:t>
        <w:br/>
        <w:t>түріңмен адам тұқымын құртасың» - деп, күнінен 2 адам, 500 қой салық</w:t>
        <w:br/>
        <w:t>төлейтін болып қайтады. Кәуәб пісіруге Жоқлы қожа?%, Жапағлы қожа</w:t>
        <w:br/>
        <w:t>дегендері алады.</w:t>
        <w:br/>
        <w:t>35 «Қорқыт ата кітабын» аударғанда «қожа» сөзін «оғыз» деп алған едім.</w:t>
        <w:br/>
        <w:t>“.</w:t>
        <w:br/>
        <w:t>оғыз арасындағы алалықтың ұрығы ерте басталғаны көрінеді.</w:t>
        <w:br/>
        <w:t>Дирсехан әйелінің ақылымен бүкіл елдің батасын алып, Бұқаш</w:t>
        <w:br/>
        <w:t>батырды туылады. Алты жасында ол Баяндүрдің сүзеген өгізін</w:t>
        <w:br/>
        <w:t>өлтіріп, Қорқыттан Бұқаш (кіші өгіз) деген атақ алады. Әкесінің</w:t>
        <w:br/>
        <w:t>қырық жігітімен жау болады. Қырық жігіт баланы әкесіне жамандап,</w:t>
        <w:br/>
        <w:t>аңда жүргенде атып өлтіреді. Бірақ Қыдыр мен анасы жар болып,</w:t>
        <w:br/>
        <w:t>ол садақ оғынан жазылады. Баланың тірі қалғанын білген қырық</w:t>
        <w:br/>
        <w:t>қарақшы оның әкесін тұтқындап, жау еліне қашады. Анасының</w:t>
        <w:br/>
        <w:t>ақылы бойынша Бұқаш әкесін құтқарады.</w:t>
        <w:br/>
        <w:t>Жырда ислам ұғымы (Қызыр, Ілияс), батыс элементі (өгізбен</w:t>
        <w:br/>
        <w:t>күрес, гладиаторлық) бола тұрса да, Х.Коруглы мұны Сырда туған</w:t>
        <w:br/>
        <w:t>сюжет дейді. Ол Дрезден жазбасының басында тұр. Мұнысы -</w:t>
        <w:br/>
        <w:t>Бұқаш сюжеті көне жыр дегені болса керек. Қызық, тартымды</w:t>
        <w:br/>
        <w:t>жырлардың бірі - осы, ол басқа сюжеттерге ұқсамайды. Х.Коруглы</w:t>
        <w:br/>
        <w:t>мұнда ру көсемдігі үшін таласу бар депті. Қырық жігіт әкесінде</w:t>
        <w:br/>
        <w:t>де, баласында да бар. Жырдың негізгі сарыны бала ата әруағына</w:t>
        <w:br/>
        <w:t>берік болуға тиіс дейтін салт. Жыр баланы батырлыққа баулиды.</w:t>
        <w:br/>
        <w:t>Оғыздарда жаугершілік үлкен салт болған. Сол салт барлық жырда</w:t>
        <w:br/>
        <w:t>бар. Мұнда әйел-ананың екі түрлі монологы өлеңмен берген, онысы</w:t>
        <w:br/>
        <w:t>анық фольклор стилінде көрінеді.</w:t>
        <w:br/>
        <w:t>2. САЛОР-ҚАЗАННЫҢ АУЫЛЫН ЖАУ ШАПҚАНЫ</w:t>
        <w:br/>
        <w:t>В.В.Бартольд бұл жырды ұзақ және қызықсық десе, Х.Коруглы</w:t>
        <w:br/>
        <w:t>Салор-Қазан жыры оғыздардың ежелгі қонысында (Сыр бойында) туған</w:t>
        <w:br/>
        <w:t>Түркістан сюжеті депті.</w:t>
        <w:br/>
        <w:t>Мазмұны мынадай: Қазан өзінің барлық батырларымен аңда</w:t>
      </w:r>
    </w:p>
    <w:p>
      <w:r>
        <w:t>жүргенде Тагавор оның ауылын шауып, анасын, баласын, әйелін,</w:t>
        <w:br/>
        <w:t>қыздарын тұтқындап, қызыл бұйра нарларын, жылқысын айдап әкетеді.</w:t>
        <w:br/>
        <w:t>Оның 10 мың қойын Қара қойшы аман алып қалады. Мұны Қазан түзде</w:t>
        <w:br/>
        <w:t>жүргенде түс көріп біледі. Еліне келсе, жұртында қарға-құзғын қаптап</w:t>
        <w:br/>
        <w:t>жүр. Ошақтарының оты суымапты. Қара қойшыны алып, Қазан жау ізіне</w:t>
        <w:br/>
        <w:t>түседі. Артынан інісі Қара-Көне, Бәмсі-Байрақ бастаған оғыз батырлары</w:t>
        <w:br/>
        <w:t>келіп, елін жаудан құтқарады. Еңбек адамы Қара қойшының образы</w:t>
        <w:br/>
        <w:t>әсіреленген.</w:t>
        <w:br/>
        <w:t>В.М.Жирмунский Салор-Қазан (Хасан) - түрікмен батыры, ұрпағы -</w:t>
        <w:br/>
        <w:t>Теке, Жәуміт, Ерсары,әйелі Бөрлісұлу,баласы Оразды жауданқұтқарғанер</w:t>
        <w:br/>
        <w:t>әйел, оның Әбілғазыдағы аты - Баршын-Салор, Қазан мазары Дербентте,</w:t>
        <w:br/>
        <w:t>Бөрлі моласы Тебризде, Қазан мен Қара-Көне Дербент лезгиндерімен</w:t>
        <w:br/>
        <w:t>жауласқан депті. Әбілғазының сөзін келтіре отырып, Қазанның ауылын</w:t>
        <w:br/>
        <w:t>шапқандар пешенегтер болуға тиіс деген. Қазанның әкесін бірде Ұшан,</w:t>
        <w:br/>
        <w:t>бірде Еңкеш депті. Оның айтуынша, Салор мен пешенегтер ІХ-ХІ</w:t>
        <w:br/>
        <w:t>м.</w:t>
        <w:br/>
        <w:t>3.БАЙБӨРІ БАЛАСЫ БӘМСІ-БАЙРАҚ ЖЫРЫ</w:t>
        <w:br/>
        <w:t>Бұл қазақ, өзбек, қарақалпақ, башқұр тілінде «Алпамыс» делінсе,</w:t>
        <w:br/>
        <w:t>алтайда «Алып Манаш», қырғызда «Манас» (кейде «Көкше») делінеді.</w:t>
        <w:br/>
        <w:t>Жырда Байбөрі - Камбөрі, Алпамыс - Бәмсі-Байрақ деп аталған. Бірақ</w:t>
        <w:br/>
        <w:t>сюжеті «Алпамыс» жырына өте ұқсас. Жыр Х ғасырда Сыр бойында оғыз</w:t>
        <w:br/>
        <w:t>тайпасы ортасында туған. Осетиндердің (алан) «Нарты» жырындағы аты</w:t>
        <w:br/>
        <w:t>- Ацамас. Бұл сюжет бүкіл оғыз жырларына негіз болған («Қорқыт»,</w:t>
        <w:br/>
        <w:t>«Бозұғлан», «Оғызнама», «Алпамыс», «Көрұғлы).</w:t>
        <w:br/>
        <w:t>Жырда Бәмсі-Байрақтың туылуы былайша баяндалады: Байбөрі</w:t>
        <w:br/>
        <w:t>Баяндүр хан тойына келсе, оған барлық оғыз батырлары аяғынан тік</w:t>
        <w:br/>
        <w:t>тұрып қызмет істеп жүр екен. Мұны көрген Байбөрі жылайды. Қазан</w:t>
        <w:br/>
        <w:t>қасына келіп: «Неге жылайсың?» - десе: «Менде бала жоқ, егер балам</w:t>
        <w:br/>
        <w:t>болғанда ол да Баяндүр ханға солай қызмет істер еді» деп жауап қатқан.</w:t>
        <w:br/>
        <w:t>Қазан бастаған оғыздар Байбөріге бата беріп, оның әйелі ұл туады.</w:t>
        <w:br/>
        <w:t>Байбөрі Стамбулдан бір сұлу жылқы, сауыт, 77 балтадан жасалған қылыш</w:t>
        <w:br/>
        <w:t>алдырғанда, соның бәрін он жасар бала қарақшылар қолынан құтқарады.</w:t>
        <w:br/>
        <w:t>Оғыздарда қан төкпеген балаға ат қойылмаған. Баланың ерлігін</w:t>
        <w:br/>
        <w:t>көрген Қорқыт оған «Бәміш» деп ат қояды. Байбөрі баласын үйлендірмек</w:t>
        <w:br/>
        <w:t>болып Байбіжан қызы, Қашқар тентектің қарындасы Бану Шешекке құда</w:t>
        <w:br/>
        <w:t>түседі. Бұдан әрі Бәміштің аңда жүріп, далада шатыр құрып жатқан Бану</w:t>
        <w:br/>
        <w:t>Шешекке кездесуі, оның үш шартын орындауы, жүзік алысуы, үйлену</w:t>
        <w:br/>
        <w:t>тойында Бәміштің пешенег еліне тұтқын болуы, пешенег қызының</w:t>
        <w:br/>
        <w:t>жәрдемімен оралып, елін Бану Шешекті алғалы жатқан Жарташықтан</w:t>
        <w:br/>
        <w:t>құтқаруы, әке-шешесімен табысуы суреттеледі. Сюжет қазақ тілдіндегі</w:t>
        <w:br/>
        <w:t>«Алпамыс» жырына ұқсас. Сақау қатын бізде Бадамша делінсе,</w:t>
        <w:br/>
        <w:t>Қорқытта - құныс. Ұлтанның аты - Жарташық, екеуі де өгей ұл. Қорқыт</w:t>
        <w:br/>
        <w:t>сюжетінде Тайшық аты жоқ, Байсары - Байбіжан делінген. Бану - қазақ</w:t>
        <w:br/>
        <w:t>жырларындағы Баршын.</w:t>
        <w:br/>
        <w:t>Х.Коруглы бұл жыр Х ғасырда оғыздар Сыр бойында жүргенде туған</w:t>
        <w:br/>
        <w:t>дейді. Онда Жанкент ұлысының тарихы бар. Ұлыстың негізін қалаған 24</w:t>
        <w:br/>
        <w:t>тайпа түрікмен (салор, баяндүр, баят), қыпшақ, қият тайпалары болған.</w:t>
        <w:br/>
        <w:t>Соған бұлғар пешенегтері қосылған. Түрікмен мен пешенегтер жауласып</w:t>
        <w:br/>
        <w:t>кетеді. Ал, оғыздардың бөлінуіне әкелген 1043 жылғы бүліншілікті</w:t>
        <w:br/>
        <w:t>қырдағы қыпшақтар бастаған еді. Бұл соғыс оғыз ұлысын күйретті.</w:t>
        <w:br/>
        <w:t>В. В. Бартольд Қорқыт жырларын «үлкен Оғызнама» деп атаған.</w:t>
        <w:br/>
        <w:t>Х ғасырда Сыр оғыздары батыстық (исламдық) және шығыстық</w:t>
      </w:r>
    </w:p>
    <w:p>
      <w:r>
        <w:t>(шамандық) тайпалар болып жіктелген десек, Қорқыт жырларының</w:t>
        <w:br/>
        <w:t>алғашқы нұсқалары фольклор стилінде шығыстық оғыз тайпалары</w:t>
        <w:br/>
        <w:t>ортасында туған.</w:t>
        <w:br/>
        <w:t>«Камбөрі баласы Бәмсі-Байрақ» жырын біз бүкіл оғыз эпосының</w:t>
        <w:br/>
        <w:t>орталығында тұрған сюжет дейміз. Сонда оғыз ұлысының құрылуы осы</w:t>
        <w:br/>
        <w:t>Бәмсі-Байрақтан (Алпамыстан) басталып, соның өлімімен аяқталады.</w:t>
        <w:br/>
        <w:t>“.</w:t>
        <w:br/>
        <w:t>ме, батырдың өнері ме?», - десе, хан: «Аты жүйрік болмаса, аңшы түк</w:t>
        <w:br/>
        <w:t>істей алмайды»,- дейді. Бекіл осы сөзге ашуланып, ханның табақпен</w:t>
        <w:br/>
        <w:t>берген алтындарын шашып жіберіп, еліне қайтады. Хан оның атын алып</w:t>
        <w:br/>
        <w:t>қалады. Бекіл Кавказдағы үйіне келіп, әйеліне: «Мен Баяндүр ханнан</w:t>
        <w:br/>
        <w:t>бөлінемін», - десе, әйелі: «Әруақ аттаған ер жоқ, аңға шығып көңіліңді</w:t>
        <w:br/>
        <w:t>көтер»,- дейді. Кавказ құздарына барған Бекіл күрең айғырмен бір бұғыға</w:t>
        <w:br/>
        <w:t>құрық салады. Бұғы қия тастап секіргенде, аттан құлаған Бекілдің аяғы</w:t>
        <w:br/>
        <w:t>сынады. Атына әрең мініп үйіне келеді де, әйеліне бұл жайды ешкімге</w:t>
        <w:br/>
        <w:t>айтпа дейді. Ел құлағы елу дегендей, бұл хабар грузин жансызының</w:t>
        <w:br/>
        <w:t>құлағына тиіп, ол өз патшасына хабарлайды. Грузин патшасы 700 әскер</w:t>
        <w:br/>
        <w:t>жіберіп, Бекілді өлтіріп келіңдер дейді. Жау алдынан Бекіл емес, соның</w:t>
        <w:br/>
        <w:t>сауытын киіп, күрең айғырын мінген жас баласы - Имран тұрады. Бала</w:t>
        <w:br/>
        <w:t>құс мінез үркек делінсе де, ол жауды жеңіп, Баяндүр ханмен татуласады.</w:t>
        <w:br/>
        <w:t>Жыр Кавказда туған. Бекіл Баяндүр еліне бағынышты, бірақ оғыз</w:t>
        <w:br/>
        <w:t>елінен бөлінсем дейтін ниет бар. Әйелі мен баласы оған көнбейді. Жырда</w:t>
        <w:br/>
        <w:t>Баяндүр мен Қазан қатар суреттелген. Қазан-Баяндүр батыры, соның</w:t>
        <w:br/>
        <w:t>қызын алған күйеуі делінген.</w:t>
        <w:br/>
        <w:t>10. ҰШАН-ОҒЫЗ БАЛАСЫ СЕКРЕК ЖЫРЫ</w:t>
        <w:br/>
        <w:t>Секректі Қазан асырап алған. Эпос айтушысы оның әкесінің тарихын</w:t>
        <w:br/>
        <w:t>айтпай, ағасы Екрек жау қолында тұтқын болған еді дейді. Ағасы жауға</w:t>
        <w:br/>
        <w:t>кеткенде, Секрек бесікте қалған. Ол өзін Қазан баласымын деп жүрген.</w:t>
        <w:br/>
        <w:t>Арада 10-15 жыл өтеді. Бір күні екі жетім бала жер ошақтағы асқа толы</w:t>
        <w:br/>
        <w:t>қазанды екі құлағынан ұстап алып бара жатса, Секрек көріп қалып, әлгі</w:t>
        <w:br/>
        <w:t>жетімдерді ұрады. «Күпінің биті ашы, жетімнің тілі ашы» дегендей, екі</w:t>
        <w:br/>
        <w:t>жетім: «Бізді ұрғанша жау қолында жатқан ағанды неге құтқармайсың»</w:t>
        <w:br/>
        <w:t>дейді.</w:t>
        <w:br/>
        <w:t>Бұл сөз Секрекке оқтай тиіп: «Оның аты кім?»- деп сұрайды. «Аты</w:t>
        <w:br/>
        <w:t>- Екрек», - дейді екі бала. Бұл сөзді ол Теріс Ұзамыш деген батырдан</w:t>
        <w:br/>
        <w:t>дп естіген еді. Шешесі Екрек жайын балаға айтпаған. Секрек шешесіне:</w:t>
        <w:br/>
        <w:t>«Апа, жауға кеткен Екрек дейтін батыр еліне қайтып келе жатыр екен,</w:t>
        <w:br/>
        <w:t>бүкіл оғыз елінің жастары алдынан шыққалы жатыр. Рұқсат берсең, мен</w:t>
        <w:br/>
        <w:t>де алдынан шығар едім»- десе, шешесі: «Е, шырағым, сөнген шамың</w:t>
        <w:br/>
        <w:t>қайта жанған екен, қураған терегің қайта көктеп, сусыз қалған өзенің</w:t>
        <w:br/>
        <w:t>қайтадан тасып аққан екен, ол сенің ағаң ғой, алдынан сенен басқа кім</w:t>
        <w:br/>
        <w:t>шығады» дейді. Секрек өгей әкесі Қазаннан 300 жігіт алып, тауық баққан</w:t>
        <w:br/>
        <w:t>Тагавор еліне барып, қаласын шауып алады. Үйрек, қазын атып, егініне</w:t>
        <w:br/>
        <w:t>ат жаяды. Қаласын Дерешам”? деген. Ағасын таба алмай, бала қала</w:t>
        <w:br/>
        <w:t>9 В.В. Бартольд Дерешам - Сирия қаласы десе, жырдың Баку басылымында (1950) Нахичеван</w:t>
        <w:br/>
        <w:t>қаласы деп көрсетілген. Атау ертедегі тайпа атын білдірсе керек.</w:t>
        <w:br/>
        <w:t>“%</w:t>
      </w:r>
    </w:p>
    <w:p>
      <w:r>
        <w:t>ғасырдан бастап жауласқан”. Пешенег патшасын Тоймадұқ дейді. Қазан</w:t>
        <w:br/>
        <w:t>өзінің Шөкли патшаға тұтқын болған анасы Шашақлыны он жылдан</w:t>
        <w:br/>
        <w:t>кейін мал төлеп қайтарып алған. Соған қарағанда басында оғыздарға</w:t>
        <w:br/>
        <w:t>Еділ-Жайық пешенегтері үстемдік жасап, ақырында олар хазар мен оғыз</w:t>
        <w:br/>
        <w:t>тайпаларынан жеңіліс тапқан. Кейбір деректерде Екрек пен Секректі</w:t>
        <w:br/>
        <w:t>пешенектен туып келген Бөрлі сұлу емес, Қазанның анасы, Еңкештің</w:t>
        <w:br/>
        <w:t>кемпірі Шашақпы болған. Қазанға пешенегтер: «Әйеліңді Әлмүш алады,</w:t>
        <w:br/>
        <w:t>шешеңді Айханға береміз» деген. Айхан - «Оғызнама» жазбасында</w:t>
        <w:br/>
        <w:t>кездесетін есім, тегі - түрік. Айхан-Жайылхан атаулары үндес. Оны</w:t>
        <w:br/>
        <w:t>Кешиш (поп) деу даулы, сөз «қыпшақ» деген ұғымға бейім. Христиан</w:t>
        <w:br/>
        <w:t>дінін қыпшақ түгілі бұлғар пешенегтерінің өзі де білмеген.</w:t>
        <w:br/>
        <w:t>Ғылыми таным үшін Салор-Қазан жырындағы әдет-ғұрып, ескі</w:t>
        <w:br/>
        <w:t>нанымдар, соған тән композиция қажетірек. Қазан жырының сюжеті</w:t>
        <w:br/>
        <w:t>қазақ эпосына ұқсас. Жырда тотемизм (арыстан тайпасы, Қарашықтың</w:t>
        <w:br/>
        <w:t>жолбарысы, Төлеқұстың нәсілі дейтін сөздер, түс көру, оны жору, қара</w:t>
        <w:br/>
        <w:t>бұлт, адамға шапқан бура, жаңбыр, қасқыр), ата мен бала, қойшы мен</w:t>
        <w:br/>
        <w:t>бек арасындағы қарым-қатынас жақсы суреттелген. Қарашық Кавказ</w:t>
        <w:br/>
        <w:t>емес, Тұранда (Түркістан) болса керек. Өйткені Салор тайпасы ІХ-ХІ</w:t>
        <w:br/>
        <w:t>ғасырларда Сырдың шығысында, Арал аймағында тұрған. Салор елінің</w:t>
        <w:br/>
        <w:t>тотемі - бүркіт. Қазанның 10 мың қойын 600 жаудан қорғайтын Қара</w:t>
        <w:br/>
        <w:t>қойшы мен Темір қойшы мерт болады.</w:t>
        <w:br/>
        <w:t>Алғашқы оғыз ұлысында (УІІ - ІХ ғ) феодализм туа қоймаған.</w:t>
        <w:br/>
        <w:t>Қара қойшы Қазанды «деде» десе, Шөкли батырды «Мәлік» дейді. Ол</w:t>
        <w:br/>
        <w:t>кезде Сары қойшы (қыпшақ) Салор бектерінің малын баққан (Төбекөз</w:t>
        <w:br/>
        <w:t>әңгімесін қараңыз). Тағы бір мысал, Бөрлі мен Ораз Әлмүш қолына</w:t>
        <w:br/>
        <w:t>түскенде, Бөрлі сұлу өз атын айтпай, жасырады. Сонда Шөкли: «Ораздың</w:t>
        <w:br/>
        <w:t>басын шәңгекке іліп, етін кәуәб етіп 40 қызға беріндер, жегені - бөтен,</w:t>
        <w:br/>
        <w:t>жемегені - Қазанның әйелі болады» деген. Бөрлі осыны Оразға айтқанда,</w:t>
        <w:br/>
        <w:t>ол: «Қыздар менім етімнен бір жапырақ жесе, сен екі жапырағын же,</w:t>
        <w:br/>
        <w:t>«қошқар болса, қозы бар» деп, аталар культін жақтайды.</w:t>
        <w:br/>
        <w:t>Қазанның әкесі - Еңкеш. Қазан өзін Ұшан баласымын деп білген.</w:t>
        <w:br/>
        <w:t>«Ұшан» деген сөздің мағынасы көп ел дегенді білдіру ме дейміз. Оның</w:t>
        <w:br/>
        <w:t>өзге де мағынасы болуы мүмкін. Ұшан - шань, тау-тас ұғымын білдірсе,</w:t>
        <w:br/>
        <w:t>Қазан - Асан. Қызылорда облысының Шиелі ауданында Оқшы ата, Асан</w:t>
        <w:br/>
        <w:t>ата, Абыз ата, т.б. мазарлары бар. Ақсақ оғыз (Теріс Ұзамыш) баласы</w:t>
        <w:br/>
        <w:t>Оқшы Қазан әскеріне қару-жарақ әзірлеп берген. Сол жерден қару</w:t>
        <w:br/>
        <w:t>дайындаған Бестам қорғаны табылды. Бестамды Оқшы ата басқарған.</w:t>
        <w:br/>
        <w:t>Қазан (Қасан- Асан) мен Қисық оғыз баласы Оқшы 1043 жылғы соғыста</w:t>
        <w:br/>
        <w:t>өліп, сүйектері Бестамға қойылса да ғажап емес.</w:t>
        <w:br/>
        <w:t>53 Книга моего деда Коркута. - М.. 1962. с. 174-190.</w:t>
        <w:br/>
        <w:t>.-</w:t>
        <w:br/>
        <w:t>- селжүктер, 956 жылы ислам дінін қабылдайтын Сейілхандар болса</w:t>
        <w:br/>
        <w:t>керек. Сюжет Сырда туған.</w:t>
        <w:br/>
        <w:t>7. ҚАЗЫЛЫҚ ОҒЫЗ БАЛАСЫ ИЕКЕНК ЖЫРЫ</w:t>
        <w:br/>
        <w:t>Екрек, Секрек жырлары сабақтас. Екрек - ағасы (Йекенк), Секрек</w:t>
        <w:br/>
        <w:t>-інісі (Ерек, Серек). Қазақ бөрінің күшігін серек дейді. Серек жалқы</w:t>
        <w:br/>
        <w:t>туады. Екрек пен Секректі оғыз аңыздары Бөрлі қатын немесе Қазанның</w:t>
        <w:br/>
        <w:t>анасы Шашақлытуып келген екен дейді. Жыр Екректің әкесін Қазылықты</w:t>
        <w:br/>
        <w:t>десе, Секректің әкесін Ұшан деп атайды. Ол - Қазанның әкесі. Екректі</w:t>
        <w:br/>
        <w:t>Баяндүр тәрбиелесе, Секректі Қазан асырайды. Бір анадан туған екі бала</w:t>
        <w:br/>
        <w:t>әкелерінің көбейіп кетуі қызық. Пешенегтердің шығыстық қанаты оғыз</w:t>
        <w:br/>
        <w:t>ұлысына қосылған болса, бұл екеуін бірде аманат (Аруз), бірде өгей</w:t>
        <w:br/>
        <w:t>бала ретінде оғыз ұлысында тәрбиелеген пешенег батырлары деуге рет</w:t>
      </w:r>
    </w:p>
    <w:p>
      <w:r>
        <w:t>бар. Б.Н.Заходер”, Т.И.Гарипов”” еңбектерін, құман сөздіктерін оқыған</w:t>
        <w:br/>
        <w:t>маман Баджана, Байсары, Байбіжан, пешенег, баджгарт, башқұрт, мадияр</w:t>
        <w:br/>
        <w:t>атауларының пешенегтерден тарағанын түсінеді. Кавказды жыр Қазылық</w:t>
        <w:br/>
        <w:t>деген. Қазақарасында Қарқаралы, Қазылық, Қазығұрт дейтін атаулар бар.</w:t>
        <w:br/>
        <w:t>Мұның бәрі де бұлғар пешенегтерінен тараса керек. Баджгурт - кейінгі</w:t>
        <w:br/>
        <w:t>башқұрт. Рашид ад-Дин жазбасында Тұғыр хан (Тагавор) есімі аталады.</w:t>
        <w:br/>
        <w:t>Кавказдағы қыпшақ Тұғыр хан 1328 жылы Алтынордада өлген еді.</w:t>
        <w:br/>
        <w:t>Екрек Баджгуртқа 16 жыл тұтқын болған өзінің әкесін Аршун қолынан</w:t>
        <w:br/>
        <w:t>азат етеді. Пешенегтердің бір тобы басында Кавказда, екінші тобы Жем</w:t>
        <w:br/>
        <w:t>бойында тұрған. Содан шекті тарайды. Сыр оғыздарымен жауласқандар</w:t>
        <w:br/>
        <w:t>- Кавказ пешенегтері болуға тиіс.</w:t>
        <w:br/>
        <w:t>Екрек пен Секрек Еңкеш әйелінен туған болса, оның тегі - пешенег</w:t>
        <w:br/>
        <w:t>(Игенек). Баяндүр сарайына келгенде, Екрек барлық оғыз батырларынан</w:t>
        <w:br/>
        <w:t>жоғары отыратын болған. Оның бұл мінезін Қара-Бодақ мазақтайды.</w:t>
        <w:br/>
        <w:t>Екрек осы сөзге шамданып, өзінің ағасын іздеп кетеді. Батырды аманат</w:t>
        <w:br/>
        <w:t>ретінде тәрбиелеу оғыздарда көп кездеседі. Екрек ағасы Секректі</w:t>
        <w:br/>
        <w:t>Дизмурдтан тапқан. Әскерінде Дондаз, Елік оғыз баласы Төлек-Боран,</w:t>
        <w:br/>
        <w:t>Жауырыншыұлы, Сухан сары батырлар болған. Әскер Дирек теңізінен</w:t>
        <w:br/>
        <w:t>өткен. Теңізден өте алмаған жерде, Меккеге барған Әмен оның түсіне</w:t>
        <w:br/>
        <w:t>кіріп: «Қайт, балам, теңізден өте алмайсың» десе, түсінде оларға Қорқыт</w:t>
        <w:br/>
        <w:t>кеме жасап беріп, теңізден өтіп кетеді. Оның мәнісі, оғыз батырларына</w:t>
        <w:br/>
        <w:t>әулиеден Қорқыт жақын болған. Екрек жауға барғанда, қолында қобыз</w:t>
        <w:br/>
        <w:t>аспабы болған. Ағасы Екрек оны сол қобыздан таниды. Дизмуұрд елі -</w:t>
        <w:br/>
        <w:t>тауық, құс асыраған. Секрек ағасын босатып, Дизмурд елін мұсылман</w:t>
        <w:br/>
        <w:t>еткен болады.</w:t>
        <w:br/>
        <w:t>% Заходер Б.Н. Каспийский свод сведений о Восточной Европе.- М.. 1965.- Ч.1.</w:t>
        <w:br/>
        <w:t>2 Гарнпов Т.И. Кипчакские языки Урало-Поволжья. - М., 1967.</w:t>
        <w:br/>
        <w:t>.-”</w:t>
        <w:br/>
        <w:t>«Ер Тарғын», «Алпамыс», «Шора батыр» сияқты келелі жырларды</w:t>
        <w:br/>
        <w:t>үлкен жыраулар айтқан. Жыраулар дәстүр қуып, өз сөзін айтқандықтан,</w:t>
        <w:br/>
        <w:t>кейбір жағдайда жазып алушының аты бар да, айтушының аты жоқ.</w:t>
        <w:br/>
        <w:t>Мысалы, «Алпамыс» жыры 1899-1913 жылдар арасында 7 рет басылды,</w:t>
        <w:br/>
        <w:t>алғашқы нұсқасы - Жүсіпбек Қожаныкі еді. Авторы айтылмаған. Ал,</w:t>
        <w:br/>
        <w:t>Ә.Диваев бастырған вариант 1916 жылы қарақалпақ ақыны Жиемұрат</w:t>
        <w:br/>
        <w:t>Бекмұхамедұлынан жазылып алынған. Жыр қазақ нұсқаларымен ұқсас.</w:t>
        <w:br/>
        <w:t>Қызыл жырау (Шәуілдір), С.Аққожаев, Ж.Жақыпов, Ә.Байтұрсынов</w:t>
        <w:br/>
        <w:t>(Түркістан), К.Серғазиев (Түлкібас), А.Нысанов варианттары сондай.</w:t>
        <w:br/>
        <w:t>1898 жылы Аханбеков атынан басылған «Алты жасар Алпамыс» нұсқасы</w:t>
        <w:br/>
        <w:t>да осылардан алыс емес. Әр жылдары мектеп хрестоматияларына</w:t>
        <w:br/>
        <w:t>Жүсіпбек, Диваев, Аханбеков, Аққожаев нұсқалары еніп жүрді.</w:t>
        <w:br/>
        <w:t>Жиемұрат нұсқасында Тайшық соғысы, Аққожаевта Баршынға үйлену</w:t>
        <w:br/>
        <w:t>сарыны басым. «Алпамыс» жыры қарақалпақтан алынған дейтін</w:t>
        <w:br/>
        <w:t>қисын салдарынан болса да, көптеген жыр варианттары, мысалы, мен</w:t>
        <w:br/>
        <w:t>жазып алған Қызыл жырау (1945) нұсқасы жапсырма вариант саналды.</w:t>
        <w:br/>
        <w:t>Эпикалық дәстүрге салар болсақ, қанша айтушы болса, сонша вариант</w:t>
        <w:br/>
        <w:t>болуға тиіс. Діни қоспалары болмаса, соның бәрін дербес мәтін деп</w:t>
        <w:br/>
        <w:t>тапқан жөн.</w:t>
        <w:br/>
        <w:t>ысалы, «Қозы Көрпеш» жырының бұрын 16 түрлі вариантты болса,</w:t>
        <w:br/>
        <w:t>кеңес дәуірінде тағы сонша нұсқасы табылды. «Қобыланды» 29 түрлі</w:t>
        <w:br/>
        <w:t>нұсқада жазылып алынған. Айтушы мен варианттың көп болуы - сол</w:t>
        <w:br/>
        <w:t>жырдың халықтығын білдіретін белгі. Вариант, жеке нұсқа дегендерге</w:t>
        <w:br/>
        <w:t>қисса ақындарыныңда қатысы бар. Бұл тұста әрбір айтушының шеберлігі</w:t>
        <w:br/>
        <w:t>мен көзқарасындағы айырмашылықтар ғана сөз болуы мүмкін. «Қамбар»</w:t>
        <w:br/>
        <w:t>жырының Ә.Диваев, Б.Нұрымжанов, Ш.Қошқарбаев, Н.Баяндин,</w:t>
        <w:br/>
        <w:t>Мұқамбайұлы Бармақ, Қалқай молда нұсқалары бар десек, ондағы</w:t>
        <w:br/>
        <w:t>айырмашылықтарды ескісі, жаңасы деп қана бөлген жөн. Батырлық</w:t>
      </w:r>
    </w:p>
    <w:p>
      <w:r>
        <w:t>жырларда обьективтік, ғашықтық жырларда субьективтік (авторлық)</w:t>
        <w:br/>
        <w:t>сарын басым болса, мұны да ескермей болмайды. Қалқай молдада дін</w:t>
        <w:br/>
        <w:t>әсерімен бірге капитализм қайшылығы да баршылық. Қай жырдың</w:t>
        <w:br/>
        <w:t>болсын жеке-жеке варианттарында оқиға, адаматтарында, тілінде айырма</w:t>
        <w:br/>
        <w:t>кездеседі. Соның бәрі эпостық жырдың табиғатын білуге көмектеседі.</w:t>
        <w:br/>
        <w:t>Жинақы мәтін көбіне мектеп хрестоматиясы тұсында ғана қолданылуға</w:t>
        <w:br/>
        <w:t>тиіс. Жоғары мектеп студенттері бірнеше вариантты салыстырып, оқиға</w:t>
        <w:br/>
        <w:t>сырына, айтушылар өнеріне көбірек көңіл бөлгені жөн.</w:t>
        <w:br/>
        <w:t>«Қобыланды» жырының варианты 29 болса, соның бастылары</w:t>
        <w:br/>
        <w:t>Баймағамбет сұлтанға жырлайтын Марабай, Мергенбай, Біржан</w:t>
        <w:br/>
        <w:t>Толымбаев, Нұрпейіс Байғанин, Айса Байтабынов, Мұрын Сеңгірбаев,</w:t>
        <w:br/>
        <w:t>Көшелек Еламанов, Шапай Қалмағамбетов, Құлзақ Амангелдиев, Рахмет</w:t>
        <w:br/>
        <w:t>Мәзқожаевтар болған. Бұл айтушылардың өнерін салыстыра зерттеген</w:t>
        <w:br/>
        <w:t>жөн. Сонда әрбір сюжеттің тегі, тарихы, табиғаты ғана емес, кімнің</w:t>
        <w:br/>
        <w:t>кімнен, қалай үйренгені де айқындалады.</w:t>
        <w:br/>
        <w:t>“.</w:t>
        <w:br/>
        <w:t>4. ҚАЗАН БАЛАСЫ ОРАЗДЫҢ ЖАУҒА ТҰТҚЫН БОЛУЫ</w:t>
        <w:br/>
        <w:t>Бұл жырды да Х.Коруглы Кавказда емес, Сыр бойында туған дейді.</w:t>
        <w:br/>
        <w:t>Қазанның баласы Оразбек 10 жасқа келгенше жауға барып, қан төкпейді.</w:t>
        <w:br/>
        <w:t>Қазан жылайды. Баласы әкесіне: «Неге жылайсың?» - десе, Қазан:</w:t>
        <w:br/>
        <w:t>«Жау көрмедің, қан төкпедің, мен өлсем оғыз елі саған менің бектігімді</w:t>
        <w:br/>
        <w:t>бермейді, сол үшін жылаймын», - дейді. Ораз әкесіне: «Бойың нар</w:t>
        <w:br/>
        <w:t>түйедей болғанмен, ақылың ботадай екен, ерлікті әкесі үйрете ме, баласы</w:t>
        <w:br/>
        <w:t>үйрете ме?» - деген соң, Қазан баласын ертіп, Тагавор еліне салт кетеді.</w:t>
        <w:br/>
        <w:t>Жаудың 12 мың әскерімен Қазан жалғыз соғысады. Баласын 40 жігітімен</w:t>
        <w:br/>
        <w:t>тау сыртына қойып, менің соғысыма қарап тұр. «Жау көп, сен жалғыз</w:t>
        <w:br/>
        <w:t>болсаң қаша соғысу керек, соны үйрен», - дейді. Қазан жау ортасында</w:t>
        <w:br/>
        <w:t>қалғанда, бала жаудың бір жағынан ат қойып, қолға түседі. Күн батқан</w:t>
        <w:br/>
        <w:t>соң Салор-Қазан баласы тұрған жерге барып, оны орнынан таба алмайды.</w:t>
        <w:br/>
        <w:t>Балам ауылға қашқан екен деп үйіне келсе, әйелі Бөрлі сұлу баламды</w:t>
        <w:br/>
        <w:t>жауға тастап келдің деп, Қазанды қарғайды. Қазан қайтадан жауға кетеді.</w:t>
        <w:br/>
        <w:t>Бөрлі төркінінен көп әскер алдырып, Қазанға күш қосып, Оразды жаудан</w:t>
        <w:br/>
        <w:t>құтқарады. Соғыс гәуір” жерінде, Кавказда, Ақша қалада болған. Бірақ</w:t>
        <w:br/>
        <w:t>жаудың ханы да, батыры да аталмайды. Негізгі образдары - Қазан, Ораз,</w:t>
        <w:br/>
        <w:t>Бөрлі сұлу ғана. Мұнда да баланы ата дәстүріне, ерлікке тәрбиелеу</w:t>
        <w:br/>
        <w:t>сарыны, «атадан бала туса игі, ата жолын қуса игі» дейтін номаддық салт</w:t>
        <w:br/>
        <w:t>бар. Ораз деп отырғаны - екінші Бұқаш.</w:t>
        <w:br/>
        <w:t>Қазан есімі қазақ эпосында бар, оны Қобыланды өлтіреді. Бірақ</w:t>
        <w:br/>
        <w:t>Қорқыт жырларындағы Қазанмен араздасатын Қобыланды емес, Аруз.</w:t>
        <w:br/>
        <w:t>043 жылғы соғысты Аруз баласы Бисат аяқтаған.</w:t>
        <w:br/>
        <w:t>5. ЕРЖҮРЕК ДОМРУЛ БАТЫР ЖЫРЫ</w:t>
        <w:br/>
        <w:t>Бұл- ислам санасына қарсы сарында туған сюжет. Сусыз өзенге көпір</w:t>
        <w:br/>
        <w:t>салып өткеннен 40 теңге, сулы өзенге көпір салып өткеннен 30 теңге</w:t>
        <w:br/>
        <w:t>алатын Домрул (Доспамбетте Домбауыл есімі бар, мазары Жезқазғанда)</w:t>
        <w:br/>
        <w:t>қара күштің батыры. Көпір аузына қонған бір көштің азаматы өліп,</w:t>
        <w:br/>
        <w:t>шулап жылап жатқанда, Домрул: «Онбағандар, неге жылайсынңдар,</w:t>
        <w:br/>
        <w:t>адамдарыңды кім өлтірді» - десе, олар: «Жанын қызыл қанат періште</w:t>
        <w:br/>
        <w:t>алды» дейді. Өлген адамның жанын қайтарамын деп Домрул Әзірейілмен</w:t>
        <w:br/>
        <w:t>соғысады, бірақ жеңіледі. Әзірейіл оған: «Жаныңның орнына жан тауып</w:t>
        <w:br/>
        <w:t>әкел» десе, әкесі мен шешесі жанын қимай, тек әйелі ғана жанын береді.</w:t>
        <w:br/>
        <w:t>Домрул Әзірейілге әйелін әкеліп: «Сен бір жан сұрасаң, мен екі жан</w:t>
        <w:br/>
        <w:t>әкелдім» деген. Әзірейіл оның әке-шешесінің жанын алып, екеуіне 140</w:t>
        <w:br/>
        <w:t>жастан өмір береді. Домрул құдайдың барлығын мойындайды. Әңгіме</w:t>
      </w:r>
    </w:p>
    <w:p>
      <w:r>
        <w:t>.-.</w:t>
        <w:br/>
        <w:t>54 Гәуір - кәпір деген сөз.</w:t>
        <w:br/>
        <w:t>Уай, терегім, терегім,</w:t>
        <w:br/>
        <w:t>Бүр күніме керегім.</w:t>
        <w:br/>
        <w:t>Арық атқа қамшы ойнар,</w:t>
        <w:br/>
        <w:t>Жыртық үйде тамшы ойнар,</w:t>
        <w:br/>
        <w:t>Құлан көлді жылқы ойнар.</w:t>
        <w:br/>
        <w:t>(Шахар бақсы)</w:t>
        <w:br/>
        <w:t>Бақсылықтың құралы - қобыз, сарыны - күй, өлшеуі - жыр болған.</w:t>
        <w:br/>
        <w:t>Түркі-монғол тайпаларында алғашқы кәсіби айтушылар бақсылар болған</w:t>
        <w:br/>
        <w:t>еді. ХУ- ХУІ ғасырларда солардан жыраулар бөлініп шығады. Бақсылар</w:t>
        <w:br/>
        <w:t>культтік мазмұндағы жыр үлгілерімен қалса, жыраулар азатттық поэзияға</w:t>
        <w:br/>
        <w:t>бет бұрады. Бұдан келіп, кәсіби жыраулар тек ХУ - ХҮУШ ғасырларда</w:t>
        <w:br/>
        <w:t>ғана туған екен деуге болмайды. Жыр мен эпос бергісі оғыз ұлысы,</w:t>
        <w:br/>
        <w:t>арғысы жужан, сәнби, көк түріктер кезінен бар. Жоғарыда келтірілген:</w:t>
        <w:br/>
        <w:t>«Аттым қарға, тушти қарға, қарға тушти ақ қарға», - деген өлең ГУ ғас</w:t>
        <w:br/>
        <w:t>ырда жазбаға түскен.</w:t>
        <w:br/>
        <w:t>ХҮУІ-ХҮШ ғасырларда кәсіби айтушылар өздерін ақын емес, жырау</w:t>
        <w:br/>
        <w:t>деп атаған. Бірақ олар эпик емес, жеке айтушылық ролі өскен лирик</w:t>
        <w:br/>
        <w:t>болды. Тәтіқара, Бұхарлар ХУІІ ғасырда жыраулардан бөлініп шығып,</w:t>
        <w:br/>
        <w:t>толғау айтады. Эпосайтушылары заман проблемасына дәстүр, ертегі, жыр</w:t>
        <w:br/>
        <w:t>ізінде келсе, толғау ақындары сол эпоста кездесетін сөйлету (монолог)</w:t>
        <w:br/>
        <w:t>дейтін элементті алып, өмір, заман проблемасын төтелей жырлайды.</w:t>
        <w:br/>
        <w:t>Абылай кезінде қобыз орнын домбыра басады. Толғау сарындары</w:t>
        <w:br/>
        <w:t>қобыздан алынған еді. Сонымен толғау дегеніміз - 7-8 буындық жыр</w:t>
        <w:br/>
        <w:t>өлшеуімен айтылған, ішінде эпика элементі бар лирикалық поэзия. ХІХ</w:t>
        <w:br/>
        <w:t>ғасырдың І жартысында толғау жанрын Махамбет өмір проблемасына</w:t>
        <w:br/>
        <w:t>құрып, өзгеше дамытты. Оның «Баймағамбетке айтқаны» жартылай</w:t>
        <w:br/>
        <w:t>эпос, жартылай толғау (монолог).</w:t>
        <w:br/>
        <w:t>ХХ ғасыр басында заман қайшылығын сынайтын терме жанры туады.</w:t>
        <w:br/>
        <w:t>Бұл-толғаудың сатиралық формасы еді. 1922 жылы «Терме» жинағында</w:t>
        <w:br/>
        <w:t>Махамбеттің барлық өлеңі 2-3 ұзақ толғау түрінде келсе, Қ,Жұмалиев</w:t>
        <w:br/>
        <w:t>соны қайшымен кесіп, қысқа-қысқа лирикаға айналдырған. Жыр,</w:t>
        <w:br/>
        <w:t>жыраулық өнер синкреттік формаға жатса, ол өте ерте туған поэзия.</w:t>
        <w:br/>
        <w:t>Әзірге бізге ХІХ ғасырдан бергі айтушылар ғана мәлім.</w:t>
        <w:br/>
        <w:t>Эпос жай айтушы емес, жыраулар еншісіндегі өнер дедік. ХІХ ғасырда</w:t>
        <w:br/>
        <w:t>оған жыраулар мен ақындар бірдей араласқан. Бәлки қиссашыл</w:t>
        <w:br/>
        <w:t>Мәулікей, Нұралы, Жүсіпбек қожа сияқтылардың да қатысы бар. Бұлар</w:t>
        <w:br/>
        <w:t>әрі ақын, әрі өңдеуші, әрі бастаушы болып, фольклор мұрасына пайдалы</w:t>
        <w:br/>
        <w:t>еңбек сіңірген. «Қыз Жібек», «Алпамыс», «Айман Шолпан», «Мұңлық-</w:t>
        <w:br/>
        <w:t>Зарлық», т.б. мұраларымыз Жүсіпбек қожа қолынан өткен. Нұралы көбіне</w:t>
        <w:br/>
        <w:t>шығыс сюжеттерін жырлаған. Мәулікей өзінше бір тип болды. «Мың бір</w:t>
        <w:br/>
        <w:t>түнді» өлеңге айналдырғандары да кездеседі. Алайда, «Қобыланды»,</w:t>
        <w:br/>
        <w:t>.-</w:t>
      </w:r>
    </w:p>
    <w:p>
      <w:r>
        <w:t>Қараман сауғаға Қарлығагы сұрайды. Оған ешбір батыр қарсы тұра</w:t>
        <w:br/>
        <w:t>алмаған. Көтібар олжа бөлгенде айманға үлес қалдырмаса, бұл оның</w:t>
        <w:br/>
        <w:t>батырлық салтынан кетіп, ұсақтағандығының белгісі еді. Оны Арыстан</w:t>
        <w:br/>
        <w:t>ғана түсініп, Айманға 100 нар бөледі. Қазан үйінің талануы тайпалар</w:t>
        <w:br/>
        <w:t>арасындағы саяси-әскерибірліктің символы болған. Сол үрдісті Қазанның</w:t>
        <w:br/>
        <w:t>бұзуы ұлыс бірлігіне жат мінез еді. Арузға жіберілген Құлбас оның</w:t>
        <w:br/>
        <w:t>сауалына татымды жауап айтпаған. Қазан Құлбас ауызына жалған сөз</w:t>
        <w:br/>
        <w:t>салады: «Қазанның басына қара күн туды, Аруз тез жетсін» деген. Қазан</w:t>
        <w:br/>
        <w:t>ислам дінін алған соң, феодалдық салтқа өткісі келеді. Хандарда сауға</w:t>
        <w:br/>
        <w:t>салты жоқ, «хан талапайға» жол берілмеген. Осы себептен біз бастапқы</w:t>
        <w:br/>
        <w:t>кезде оғыз жабығасы хандық емес, номандық ұлыс болған дейміз. Шах-</w:t>
        <w:br/>
        <w:t>Мәлік кезіндегі жағдай бұдан басқа еді. Ол аңға шыққанда, қасына құл</w:t>
        <w:br/>
        <w:t>ертіп жүрген, оған олжа тимеген. Баласы әли елге зорлық істейді.</w:t>
        <w:br/>
        <w:t>Жырда Бәмсі-Байрақ салор тайпалары одағында көрінеді. Бірақ өзі</w:t>
        <w:br/>
        <w:t>шығыстық тайпаларадан шыққан еді (қият). Аруз: «Бәмсі мен Қазан</w:t>
        <w:br/>
        <w:t>бір одақта тұрғанда, бізге күн жоқ» - деп, алпамысты қырға шақыртып</w:t>
        <w:br/>
        <w:t>алып: «Түбің бір еді, бізге қосыл», - дейді. Алпамыс: «Мен Қазаннан</w:t>
        <w:br/>
        <w:t>айрылмаймын» - деген соң, аруз оның жамбасына қылыш ұрады, сол</w:t>
        <w:br/>
        <w:t>жарадан ол өледі. Өлерінде бәмсі Қазанға сәлем айтып, елімді аруз</w:t>
        <w:br/>
        <w:t>баласы Бисат шауып, қарындастарымды, әйелімді, қызыл нарларымды</w:t>
        <w:br/>
        <w:t>олжаламақ, әйелімді өз баласы Оразға қоссын дейді. Соған қарағанда</w:t>
        <w:br/>
        <w:t>Бану-Шешек Қазан қызы емес, Салор қызы болған. Байбіжанның бір</w:t>
        <w:br/>
        <w:t>аты Байсары, Сыр бойындағы кетелердің атасы (шөмен). Байсарының</w:t>
        <w:br/>
        <w:t>Байбөріге өкпелеп көшіп барған елі қалмақ емес, ақтөбе жеріндегі</w:t>
        <w:br/>
        <w:t>пешенелер болса керек. Ол кезде қалмақ-қазақ аты жоқ еді.</w:t>
        <w:br/>
        <w:t>12-жырда 1043 жылғы соғысқа қатысқан батырлар аты келтірілген.</w:t>
        <w:br/>
        <w:t>Соғыс Сарысудағы аруз елінде болған. Ол баяғы Дирсехан мен Бұқаштың</w:t>
        <w:br/>
        <w:t>елі еді. Соғыста жекпе-жекке шыққандар: Аруз - Қазан, Әмен - Теріс</w:t>
        <w:br/>
        <w:t>Ұзамыш, Рүстем - Ақсақ оғыз баласы Оқшы. Ол кезде Салорлар Сырдың</w:t>
        <w:br/>
        <w:t>шығысында, ал қият Байбөрі, Сарыбай Сырдың батфсында тұрған.</w:t>
        <w:br/>
        <w:t>Қазан найзасынан құлаған Аруздың басын Қара-көне қылышпен шауып</w:t>
        <w:br/>
        <w:t>тастайды. Дұрысында өлгендер ішінде Қазан, Теріс Ұзамыш, Оқшы</w:t>
        <w:br/>
        <w:t>болуға тиіс. Оқшы Бестамды басқарып, Қазанәскеріне қару-жарақәзірлеп</w:t>
        <w:br/>
        <w:t>берген. Аруз кегін оның баласы Бисат жоқтап, Салор, Қият, Сейілхан,</w:t>
        <w:br/>
        <w:t>Қараман елі батысқа кетеді. Жыр аяғында Қорқыт: «Жалған-ай, бар әлем</w:t>
        <w:br/>
        <w:t>біздікі деп айқай-сүрең салған сол ерлерім қайда? Оларды ажал ұрлап,</w:t>
        <w:br/>
        <w:t>жер жұтты. Дүние кімге опа қылған? Адам өмірі өткінші. Өмір құрдымы</w:t>
        <w:br/>
        <w:t>- ажал, ажырасу, жердегі өмір баянсыз» деп, сары уайымға салынады.</w:t>
        <w:br/>
        <w:t>Мұндай сарын батырлық жырларында кездеспейді. Оның себебі</w:t>
        <w:br/>
        <w:t>Кавказға барған соң түрікмендер Ұзын Хасан (1458-1478) мен</w:t>
        <w:br/>
        <w:t>Баяндүр хан (1437-1468) ұлысы бүлініп, өзара жауласып кеткен.</w:t>
        <w:br/>
        <w:t>Баяндүр елін Ұзын Хасан жеңген. Сонда Баяндүр ханның күні шағын</w:t>
        <w:br/>
        <w:t>.-</w:t>
        <w:br/>
        <w:t>әйелі- асқан батырлар. «Ат- биеден, алып- анадан» дегендей, жырдағы</w:t>
        <w:br/>
        <w:t>номаддық, көшпелі ел әйелдерінің бәрі де батыр, би, қоғамшыл, азатшыл</w:t>
        <w:br/>
        <w:t>тұлғалар. Әйелді феодалдар олай бағалаған емес, «күң» деген сөз тұтқын</w:t>
        <w:br/>
        <w:t>әйелдерге қолданылған, олар да алтын кеседен оғыз батырларына шарап</w:t>
        <w:br/>
        <w:t>тартады. Өздері тойда жүрген номад қызындай киінеді.</w:t>
        <w:br/>
        <w:t>Әйелді құт, жұт әйел, салақ, кесірлі әйел деген жерде Қорқыт</w:t>
        <w:br/>
        <w:t>номаддық өмірге кіре бастаған феодализм психологиясын айтып отырса</w:t>
        <w:br/>
        <w:t>керек. Өйткені әйелі тумай, өзі қу бас аталып, хан тойынан қуылса да,</w:t>
        <w:br/>
        <w:t>Дирсехан әйелін жақсы қадірлейді, оған мұңын шағып, қатарынан кем</w:t>
        <w:br/>
        <w:t>қалғанын айтады: «Уа, сүйген жарым, басыма қонғам базым, бойың</w:t>
        <w:br/>
        <w:t>кипарис ағашындай, қолаң қара шашың арқаңды жапқан, екі қасың</w:t>
      </w:r>
    </w:p>
    <w:p>
      <w:r>
        <w:t>иілген жақтай болып қосылып кеткен, оймақтай аузыңа екі түйір пісте</w:t>
        <w:br/>
        <w:t>сыймайды, екі бетің күздің піскен алмасындай қып-қызыл, мен үшін сен</w:t>
        <w:br/>
        <w:t>піскен қауын едің... Бізге құдай не үшін бала бермейді?» - дейді.</w:t>
        <w:br/>
        <w:t>Жырдағы әйел бейнелері бірінен бірі асып түседі. «Ер серігі - сұлу</w:t>
        <w:br/>
        <w:t>жар, жүйрік ат» деген көшпелі елдер мақалы есіңе түседі. Автордың</w:t>
        <w:br/>
        <w:t>әйел образын кіріспе сөзге қосуы тегін емес. Бұл сөздерден Қорқыттың</w:t>
        <w:br/>
        <w:t>қоғамдық пікірлері, ойшылдығы, шешендігі жақсырақ көрінеді. Қорқыт</w:t>
        <w:br/>
        <w:t>сүттей боп ұйыған номаддық отбасы-адамгершілік пен ерліктіңбасы деп</w:t>
        <w:br/>
        <w:t>білген. Өзі шаман дінінің көсемі болса да, Қорқыт ерлікті патриотизмнің</w:t>
        <w:br/>
        <w:t>басты нышаны деген. Отбасы бүтін болса, ел бүтін демек.</w:t>
        <w:br/>
        <w:t>Кіріспе сөздер Қорқыт атынан берілсе де, жырдың өзіне келгенде</w:t>
        <w:br/>
        <w:t>айтушы Қорқытесімінәр жырдың соңындағана атап: «Сол тойға Қорқыт</w:t>
        <w:br/>
        <w:t>атам келіп, осы жырды айтқан екен» деп отырады. Онысы - Қорқыттың</w:t>
        <w:br/>
        <w:t>ақындығы. Кейде Қорқыт жеке жырлардың кейіпкері болып жүреді.</w:t>
        <w:br/>
        <w:t>Кіріспе сөз басындағы: «Баят тайпасында Қорқыт ата дейтін білікті,</w:t>
        <w:br/>
        <w:t>сәуегей адам болыпты. Құдай зердесіне салған жан болғандықтан, оның</w:t>
        <w:br/>
        <w:t>барлық болжамдары қате кетпеген. Озыз тайпаларында Қорқыт ата</w:t>
        <w:br/>
        <w:t>ең қиын деген мәселені шешкен» деген жолдар оның тарихи тұлғасын</w:t>
        <w:br/>
        <w:t>растай түскендей. Мұнысы- оның сәуегейлігін айту.</w:t>
        <w:br/>
        <w:t>1. ДИРСЕХАН-ҰЛЫ БҰҚАШ ЖЫРЫ</w:t>
        <w:br/>
        <w:t>Бұл жырда қазақ эпосында көп кездесетін баласыздық, зарығып</w:t>
        <w:br/>
        <w:t>көрген жалғыз баланың ерлігі суреттеледі. Баяндүр хан?? бүкіл</w:t>
        <w:br/>
        <w:t>оғыз еліне той беріп, ұлы барлар ақ үйге, қызы барлар қызыл үйге,</w:t>
        <w:br/>
        <w:t>перзентсіз қу бас адамдар қараша үйге кіргізілсін деп бұйрық</w:t>
        <w:br/>
        <w:t>береді. Бұл баласыз Дирсеханға қатты батып, ол тойды тастап</w:t>
        <w:br/>
        <w:t>кетеді. Өзі қыпшақ бегі болса керек. Сонда ішкі оғыз бен сыртқы</w:t>
        <w:br/>
        <w:t>2 Баяндүр - хан аты емес, тайпа аты. Баяндүр хандығын Жүсіп орнатқан (1389 ж.), орталығы</w:t>
        <w:br/>
        <w:t>- Тебриз.</w:t>
        <w:br/>
        <w:t>73</w:t>
        <w:br/>
        <w:t>соны Марабай жырымен толықтырған. Бізде кейде үлкен айтушылар</w:t>
        <w:br/>
        <w:t>орнына әңгімешіл, жортақы, орташа айтушыны, көркемдігі жоғары</w:t>
        <w:br/>
        <w:t>варианттар орнына көркемдігі жоқ, нәрсіз нұсқаларды мадақтаушылық</w:t>
        <w:br/>
        <w:t>болды. Соның нәтижесінде эпосымыздың кейбір үлгісі ұсақтап, өзінің</w:t>
        <w:br/>
        <w:t>тарихи және халықтық мазмұнынан, биік көркемдік санасынан айырыла</w:t>
        <w:br/>
        <w:t>бастады. Мұны қазақ эпосының қаймағы - «Қобыланды батыр» жыры</w:t>
        <w:br/>
        <w:t>тұсынан байқаймыз.</w:t>
        <w:br/>
        <w:t>Әдеби мұраны сұрыптап пайдалану дегеніміз - эпостық жырлардың</w:t>
        <w:br/>
        <w:t>сапасызын алу емес (ондай нұсқалардың тәрбиелік мәні де болмайды),</w:t>
        <w:br/>
        <w:t>соныңең тәуір, әсерлі, көркем де идеялы варианттарын тандай білу деген</w:t>
        <w:br/>
        <w:t>сөз. «Қобыланды» жырының сондай көркемі, «батырлық эпос» жанрына</w:t>
        <w:br/>
        <w:t>толық үйлесіп, ел қорғау идеясына құрылғаны - Марабай варианты.</w:t>
        <w:br/>
        <w:t>Сондықтан Марабай нұсқасын негізге алып, соны басқа жырлармен</w:t>
        <w:br/>
        <w:t>толықтырған абзал. Бірақ ертедегі мифтерді түгелдей ислам ұғымымен</w:t>
        <w:br/>
        <w:t>айырбастағандарға сын көзімен қарау керек.</w:t>
        <w:br/>
        <w:t>Айтушы мен варианттың егіз екенін ескеріп, «Қазақтың «Қозы</w:t>
        <w:br/>
        <w:t>Көрпеш - Баян сұлу» жыры туралы» деген еңбегімде бұл жырды үш</w:t>
        <w:br/>
        <w:t>типке бөлген едім.</w:t>
        <w:br/>
        <w:t>1. Жырдың әйел теңсіздігін өткір сөз ететін халықтық варианттары.</w:t>
        <w:br/>
        <w:t>Оған ұйғыр, барабы, якут тілдеріндегі нұсқалар да жатады. Бұл вариант</w:t>
        <w:br/>
        <w:t>өте көп.</w:t>
      </w:r>
    </w:p>
    <w:p>
      <w:r>
        <w:t>2. Баян мен Қозыны қосып қоятын нұсқалар. Бұған Бейсенбай</w:t>
        <w:br/>
        <w:t>варианты жатады.</w:t>
        <w:br/>
        <w:t>3. Шөже варианты. Мұнда бұл дүниеде қосыла алмаған Баян мен Қозы</w:t>
        <w:br/>
        <w:t>қайта жасап, о дүниеде қосылады. Мұны дін әсері деу түсіну жетімсіз.</w:t>
        <w:br/>
        <w:t>Шөже сол ғашықтардың арманын тірілткен.</w:t>
        <w:br/>
        <w:t>Бейсенбай - Бекбау варианттарының бір ғана шешуін (екі ғашықтың</w:t>
        <w:br/>
        <w:t>қосылуын) айтпасақ, тілі мен композициясы өте шебер. Ғашықтық</w:t>
        <w:br/>
        <w:t>жырлары ескі салт-сананы батыл сынайтын эпос болса, оның барлық</w:t>
        <w:br/>
        <w:t>айтушыларын біз жоғары бағалаймыз.</w:t>
        <w:br/>
        <w:t>Бір кезде В.Радлов «Манас» эпосынан бір айырмасы - ол қырғыздың</w:t>
        <w:br/>
        <w:t>барлық миф, ертегі, аңыз, салт жырларын түгелдей жұтып кеткен.</w:t>
        <w:br/>
        <w:t>Қырғызда бар эпопея қазақта жоқ деген еді. Оның есесіне бізде 300</w:t>
        <w:br/>
        <w:t>эпостық жыр бар. Радловтың айтпағы - эпопея күрделенген форма, ол</w:t>
        <w:br/>
        <w:t>аса үлкен айтушылар типінің тууымен байланысты деген сөз болса керек.</w:t>
        <w:br/>
        <w:t>Радловтың бұл пікірін қате дейміз.</w:t>
        <w:br/>
        <w:t>Асылы жыраулық өнер бір күнде туып, күрделенбейді. Ол сан</w:t>
        <w:br/>
        <w:t>замандар бойында атадан балаға өтіп, дами берген. Солардың да</w:t>
        <w:br/>
        <w:t>айырмасы болады. «Манас» жырының ең соңғы айтушылары Сағымбай</w:t>
        <w:br/>
        <w:t>Оразбеков пен Қаралаев делінеді. Бұларда оқиға бүтін, шебер, дарын</w:t>
        <w:br/>
        <w:t>жойқын. Олардың қасында Найманбай, Ақылбек, Тыныбектер жырдың</w:t>
        <w:br/>
        <w:t>бірер саласын ғана айтқан. «Манас» тұсында ұстаздық шоғырланған. Оны</w:t>
        <w:br/>
        <w:t>“.</w:t>
        <w:br/>
        <w:t>Қапық ханның үш баласы бар еді, екі ұлын дәуге беріп, кезек үшінші</w:t>
        <w:br/>
        <w:t>ұлына келеді. Бисат жаудан қайтқанда, алдынан соның кемпірі шығып,</w:t>
        <w:br/>
        <w:t>елдің Төбекөзден көріп отырған қорлығын айтады. Дәу сенің ағанды</w:t>
        <w:br/>
        <w:t>өлтірді, әйелі жесір қалды дейді. Бисат тауға кетіп, ұйықтап жатқан дәуге</w:t>
        <w:br/>
        <w:t>садақ атса, оған оқ батпайды. Дәудің сиқырлы қылышын тауып алып,</w:t>
        <w:br/>
        <w:t>Төбекөздің басын кеседі.</w:t>
        <w:br/>
        <w:t>Жалғыз көзді дәу туралы аңыз әлем халықтарының фольклорында</w:t>
        <w:br/>
        <w:t>кездеседі (Төбекөз - Полифем). Бірақ бұл басында ертедегі сақ</w:t>
        <w:br/>
        <w:t>тайпаларынан қалған мифология болса керек. Сібір халықтарында Вису</w:t>
        <w:br/>
        <w:t>болса, қырғыздарда жалғыз көздідәу ертегісі бар. Б.э.д. УП-УІғасырларда</w:t>
        <w:br/>
        <w:t>Азияға келген гректер сол аңыздарды жазып алып, «Одиссея» жырына</w:t>
        <w:br/>
        <w:t>қосқан. Гректер оны Полифем деген. Батырлық жырларының мифтік</w:t>
        <w:br/>
        <w:t>ұғымдардан тууы шарт емес. Олай етсек, тарихи оқиғаларды қамтыған</w:t>
        <w:br/>
        <w:t>батырлық жырлар мифтен тарайды дейтін ұғым пайда болар еді. Мұнда</w:t>
        <w:br/>
        <w:t>оғыз еліне келген ислам дінінің елесі бар сияқты. Исламның келуімен</w:t>
        <w:br/>
        <w:t>туған алалықтың белгілері Дирсехан, Бұқаш, Бекіл сюжеттерінен де шаң</w:t>
        <w:br/>
        <w:t>береді. Төбекөзді Қазанға қарсы күреседі. Ол кезде Аруз бен Бисат Қазан</w:t>
        <w:br/>
        <w:t>одағында болғандықтан, дәуге қарсы бірлесіп соғысқан. 1043 жылы оғыз</w:t>
        <w:br/>
        <w:t>ұлысын күйреткендер Аруз бен Бисат болса, Төбекөз дәудің әңгімесі</w:t>
        <w:br/>
        <w:t>Қазанға берілген алғашқы сабақ болып көрінеді.</w:t>
        <w:br/>
        <w:t>Ұзамай Алпамысты - Аруз, Арузды - Қазан өлтіріп, алалық су</w:t>
        <w:br/>
        <w:t>бетіне шығады. Соғыс 1066 жылға дейін созылып, Салор елі батысқа</w:t>
        <w:br/>
        <w:t>кетеді. Қызылорданың батысындағы көне Баршын өзенінің бойында</w:t>
        <w:br/>
        <w:t>Баршынкент мазары бар. Қабірлердің басы солтүстікке, мазардың беті</w:t>
        <w:br/>
        <w:t>шығысқа қараған. Сырты бояулы, сол үшін Сырлытам деп аталған. Екі</w:t>
        <w:br/>
        <w:t>босағасы үш бұрыш, кірпіштен өрілген. Мұндай исламға дейінгі мазар</w:t>
        <w:br/>
        <w:t>Сыр бойында жоқ. Маңдайында кірпішке құйылған «Ғұмал жай лахат»</w:t>
        <w:br/>
        <w:t>дейтін парсыша жазу бар. Мазар құрылыссы Бұхар ұсталарының қолынан</w:t>
        <w:br/>
        <w:t>өткен. Бетінде алты шымылдық (кілем) суреті, қасында шикі кесектен</w:t>
        <w:br/>
        <w:t>соққан, құлап қалған мазар бар. Егер мұны Бәмсі-Байрақтың мазары деп</w:t>
      </w:r>
    </w:p>
    <w:p>
      <w:r>
        <w:t>шамалар болсақ, жанындағы 8 мола Бәміштің 7 қарындасы мен әйелінің</w:t>
        <w:br/>
        <w:t>бейіті болмақ. Бұлар әкесінің кегі үшін найза ұстап, Бисатпен соғысқан.</w:t>
        <w:br/>
        <w:t>Оларды Әбілғазы қиятқа бек болған батыр әйелдер еді деген.</w:t>
        <w:br/>
        <w:t>9. БЕКІЛ-ҰЛЫ ИМРАН ЖЫРЫ</w:t>
        <w:br/>
        <w:t>Бекіл - Грузия (лезгин) шегіне жіберілген оғыз ұлысының өкілі.</w:t>
        <w:br/>
        <w:t>Грузияда салық жинап, Баяндүр ханға әкеліп тұрған. Баяндүр хан бір</w:t>
        <w:br/>
        <w:t>жолы оны өзіне шақырып, қонақ етеді. Аңға шыққанда, Бекілдің аты</w:t>
        <w:br/>
        <w:t>барлық оғыз батырларының атынан жүйрік болып шығады. Бекіл киік,</w:t>
        <w:br/>
        <w:t>бөкен атпайды, құлаған аңдарға бұрын жетіп, құлағына таңба салып,</w:t>
        <w:br/>
        <w:t>соның бәрін мен аттым деген. Қазан бұған таң қалып: «Бұл аттың өнері</w:t>
        <w:br/>
        <w:t>.-</w:t>
        <w:br/>
        <w:t>шетінде үш күндей ұйықтап жатады. Жау патшасы зынданда жатқан</w:t>
        <w:br/>
        <w:t>Екректі босатып: «Осы жауды жеңіп берсең, басыңа бостандық беремін»</w:t>
        <w:br/>
        <w:t>деген соң, ол 300 әскермен ұйықтап жатқан балаға келеді. Жау жасағы:</w:t>
        <w:br/>
        <w:t>«Әуелі сен бар» деп, Екректі жұмсайды. Екрек келсе, өрімдей жас бала</w:t>
        <w:br/>
        <w:t>ұйықтап жатыр. Төсінде қобызы бар. Сол қобыздан оның оғыз елінің</w:t>
        <w:br/>
        <w:t>батыры екенін біліп, тілдеседі. Байқаса, ол өзін іздеп келген інісі болып</w:t>
        <w:br/>
        <w:t>шығады. Екеуі қосылып, жау әскерін жеңеді. Секрек ағасын тұтқыннан</w:t>
        <w:br/>
        <w:t>құтқарып, еліне қайтады.</w:t>
        <w:br/>
        <w:t>11. ҚАЗАН-САЛОРДЫҢ ЕКІНШІЛЕЙ ЖАУҒА ТҰТҚЫН БОЛУЫ</w:t>
        <w:br/>
        <w:t>Оғыз тайпалары Кавказға барғанда грузин, әрмене елдерімен көп</w:t>
        <w:br/>
        <w:t>жауласқан. Мысалы, Қан-Төрәлі Трапезунд патшасының қызы Сейілжан</w:t>
        <w:br/>
        <w:t>қатынға үйленеді. Бекіл грузин елін билеп, олардан салық алған. Қазанды</w:t>
        <w:br/>
        <w:t>хандардың ханы санаған В.М.Жирмунский Баяндүр барлық жырда бірдей</w:t>
        <w:br/>
        <w:t>кездесе бермейді, мысалы, оның аты бесінші және алтыншы жырларда</w:t>
        <w:br/>
        <w:t>жоқ деген. Бұл жырда Қазан Трапезунд патшасымен (басында ол грек</w:t>
        <w:br/>
        <w:t>қаласы болған) байланысқа түсді. Сары көйлек киген Сейілжан қатын -</w:t>
        <w:br/>
        <w:t>селжүк қызы еді. «Сары» сөзі- шығыс түріктерінің символы.</w:t>
        <w:br/>
        <w:t>Бұл жырдың мазмұны мынадай: Қазанға Трапезунд патшасы бір</w:t>
        <w:br/>
        <w:t>сұңқар құс тартады. Құсты Қазан аңға салса, ол қайтып келмейді.</w:t>
        <w:br/>
        <w:t>Құстың ізіне түссе, ол Туманян (әрмене) қаласына барып қонған екен.</w:t>
        <w:br/>
        <w:t>Қазан сол қала маңындағы көлдерден құс аулап, шарап ішіп, жеті күндік</w:t>
        <w:br/>
        <w:t>ұйқыға кеткенде, мұны әрмене елінің жансызы біліп қалып, патшасына:</w:t>
        <w:br/>
        <w:t>«Жеріңнен оғыздар құс аулап жатыр, сенің мысығың неге мияулап, итің</w:t>
        <w:br/>
        <w:t>неге үрмейді» деген соң, олар ұйқыда жатқан Қазанға темір тор салып</w:t>
        <w:br/>
        <w:t>тұтқындап, зынданға салады. Патшаның әйелі: «Қазан алып қандай адам</w:t>
        <w:br/>
        <w:t>екен, көрейінші» деп, зынданға келеді де: «Уа, Қазан, жайың қалай?</w:t>
        <w:br/>
        <w:t>Жердің үсті жақсы ма, асты жақсы ма? Астыңда атың, аузыңда асың бар</w:t>
        <w:br/>
        <w:t>ма?»,- деп мазақ етеді.</w:t>
        <w:br/>
        <w:t>Қазан оған: «Сендер өлген әруақтарыңа ас бергенде, соны тартып</w:t>
        <w:br/>
        <w:t>жеймін, оларды ат қылып мінемін»,- дейді. Бұл ұғым әрмене елінде емес,</w:t>
        <w:br/>
        <w:t>оғыз-қыпшақ елінде болған. Мысалы, ибн Фадлан Х ғасырда Каспий</w:t>
        <w:br/>
        <w:t>жағалығына барғанда, Атрақұлы Халдар елі әрбір астан өлікке сыбаға</w:t>
        <w:br/>
        <w:t>бөліп, жерге көмген. Патшаның әйелі Қазанға: «Менің жеті жасар қызым</w:t>
        <w:br/>
        <w:t>өліп еді, соған міне көрме»- десе, Қазан: «Өліктер ішіндегі күйлісі сол,</w:t>
        <w:br/>
        <w:t>мен ылғи ғана сенің жеті жасар қызыңа мініп жүрмін»,- дейді. Әйел еріне</w:t>
        <w:br/>
        <w:t>келіп: «Біздің тіріміз де, өліміз де оғыздардан құтылмайды екен»- деп,</w:t>
        <w:br/>
        <w:t>Қазанды зынданнан шығарып, шошқа кепеге қаматады. Алдына арпа мен</w:t>
        <w:br/>
        <w:t>жуа тастайды.</w:t>
        <w:br/>
        <w:t>Ораз келіп, әкесін жаудан құтқарады. Бұл жырды да басында Сыр</w:t>
        <w:br/>
        <w:t>бойында туған дейміз. Трапезунд, Туманян деген қала аттары жырға</w:t>
      </w:r>
    </w:p>
    <w:p>
      <w:r>
        <w:t>.-</w:t>
        <w:br/>
        <w:t>Батыс Еуропа, шығыс тілдерінде мыңға тарта еңбектер жазылған.</w:t>
        <w:br/>
        <w:t>Көрнекті зерттеушілері - Әбілғазы, Ш.Уәлиханов, Ә.Диваев, Анкара</w:t>
        <w:br/>
        <w:t>университетінің профессоры М.Ергин, академик В.В.Бартольд,</w:t>
        <w:br/>
        <w:t>В.М.Жирмунский, К.М.Рифат, А.Г.Туманский, Гокияй, Х.Коруглы,</w:t>
        <w:br/>
        <w:t>Ә.Марғұлан, Ә.Қоңыратбаев, т.б. Бұл еңбекте мен қазақ оқырмандарын</w:t>
        <w:br/>
        <w:t>жырдың мазмұнымен таныстырып, оның генезисі жөнінде азын-аулақ</w:t>
        <w:br/>
        <w:t>ойлар айтуды мақұл көрдім. Қорқыт жырларына арналған мақалалар</w:t>
        <w:br/>
        <w:t>менде де бар.</w:t>
        <w:br/>
        <w:t>Жұхаррем Ергин, В.Бартольд нұсқаларында келтірілген 12 жырдың</w:t>
        <w:br/>
        <w:t>тәртібі мынадай: 1) Бұхаш жыры, 2) Қазан-Салордың ауылын жау</w:t>
        <w:br/>
        <w:t>шапқаны, 3) Бәмсі-Байрақ (Алпамыс) жыры, 4) Қазан баласы Ораздың</w:t>
        <w:br/>
        <w:t>жауға тұтқын болуы, 5) Ержүрек Домрул батыр жыры, 6) Қан-Төрәлі</w:t>
        <w:br/>
        <w:t>жыры, 7) Иекенк (пешене) батыр жыры, 8) Имран жыры, 9) Төбекөз дәу</w:t>
        <w:br/>
        <w:t>менБисат жыры, 10) Секрек жыры, 11) Қазанның жауға екінші рет тұтқын</w:t>
        <w:br/>
        <w:t>болуы, 12) Сыртқы оғыздардың ішкі оғыздарға қарсы бас көтеруі. Осы 12</w:t>
        <w:br/>
        <w:t>жыр алдынан алғы сөз ретінде «Қорқыттың нақыл сөздері» берілген.</w:t>
        <w:br/>
        <w:t>Қорқыттың нақыл сөздері. Кіріспенің мәні хамду-санада емес,</w:t>
        <w:br/>
        <w:t>Қорқыттың қоғамдық ойларын, шешендігін білдіретін мақалдарда, онда</w:t>
        <w:br/>
        <w:t>ата мен бала, ер мен ел, жақсы мен жаман, салт-сана мәлесесі сөз болған.</w:t>
        <w:br/>
        <w:t>«Жабы мінген жау алмас», «тозған мақта бөз болмас», «ежелгі дұшпан</w:t>
        <w:br/>
        <w:t>ел болмас», «өтірікшіге жердің үстінен асты жақсы», «ат қиналмай, жол</w:t>
        <w:br/>
        <w:t>алмас», «қырдың шөбін бөкен білер, сайдың шөбін жекен білер», «ұлдың</w:t>
        <w:br/>
        <w:t>кімнен туғанын ана білер», «ата даңқын бала шығарар», «өнерсіз қыз</w:t>
        <w:br/>
        <w:t>жаман, өнегесіз ұл жаман», «қар қанша жауғанмен, жазға бармас», «ашы</w:t>
        <w:br/>
        <w:t>су дария болып аққанмен пайдасыз», «қонағы жоқ үйден түз жақсы»,</w:t>
        <w:br/>
        <w:t>«тәкаппардың ісін құдай оңғармас», «дариялар тасып құйғанмен теңіз</w:t>
        <w:br/>
        <w:t>суын көбейтпес», «сараңның малы тісіне тимес», «қаратай ғып мал</w:t>
        <w:br/>
        <w:t>жиғанмен, адам жомарт болмас» деген мақалдардың ғибраты ойлы,</w:t>
        <w:br/>
        <w:t>терең. Бұлар қазақ мақалдарына ұқсас, одан көшпелі салт, табиғат исі</w:t>
        <w:br/>
        <w:t>есіп тұрады.</w:t>
        <w:br/>
        <w:t>Осы кіріспе сөзде Қорқыт әйел төрт түрлі болады, оның басы - құт</w:t>
        <w:br/>
        <w:t>әйел, соңы - қанағаты жоқ жүт әйел, одан қалса ерін ығыр қылатын кесір</w:t>
        <w:br/>
        <w:t>әйел, тірлігінұқсатпайтынсалақ әйел деген. Жақсы әйел ерініңбар-жоғын</w:t>
        <w:br/>
        <w:t>білдірмей, елге аға болады дейді. Мұнысы мақал емес, нақыл, ғибрат</w:t>
        <w:br/>
        <w:t>сөз. Х.Коруглы Қорқыттың әйелге берген бағалары феодалдық салт</w:t>
        <w:br/>
        <w:t>нормаларына жатады деген. Әйел ерге қорған, от басының тірегі болса,</w:t>
        <w:br/>
        <w:t>оны номаддық өмір салты деуге рет бар. Өйткені Қорқыт жырларында</w:t>
        <w:br/>
        <w:t>феодализмге тән қос әйел алу жоқ. Баласыз болса да, Дирсехан сұлу,</w:t>
        <w:br/>
        <w:t>ақылды. Бөрі сұлу жаудан (пешенеден) екі ұл туып келсе де, Қазан</w:t>
        <w:br/>
        <w:t>оған кешірімді. Жырдағы сұғанақ бойлы Бөрлі қатын, Алпамысты 16</w:t>
        <w:br/>
        <w:t>жыл күтетін Бану-Шешек, өз еліне жау болып, Төрәлі батырға тиетін</w:t>
        <w:br/>
        <w:t>Сейілжан қатын, Бисат қолынан өлетін Алпамыстың жеті қарындасы,</w:t>
        <w:br/>
        <w:t>т»</w:t>
        <w:br/>
        <w:t>әйелін емес, елін сағынады, еліңді жаудан азат етпей жатып көріспелік,</w:t>
        <w:br/>
        <w:t>көріссек, ертең жауларың елінен бұрын әйелін тапқан деп, бойыңа мін</w:t>
        <w:br/>
        <w:t>тағады» дейді. Осы тұста батыр:</w:t>
        <w:br/>
        <w:t>Бұлғай да, бұлғай, бұлғай ма?</w:t>
        <w:br/>
        <w:t>Бұлғайдың түбі тыңғай ма?</w:t>
        <w:br/>
        <w:t>Өтірік айтқан оңғай ма?</w:t>
        <w:br/>
        <w:t>Түлкі киген тоңғай ма?</w:t>
      </w:r>
    </w:p>
    <w:p>
      <w:r>
        <w:t>Бұл қылығың, қыз Құртқа,</w:t>
        <w:br/>
        <w:t>Бұлаңдаған қыз Құртқа,</w:t>
        <w:br/>
        <w:t>Әйел болдың амал жоқ,</w:t>
        <w:br/>
        <w:t>Егер еркек болғанда,</w:t>
        <w:br/>
        <w:t>Болар ең тұтқа бір жұртқа,-</w:t>
        <w:br/>
        <w:t>дейді. Құртқаның осы елдік, ұжымдық тұлғасына ер қызығында</w:t>
        <w:br/>
        <w:t>жүрген, әкесі менінісін бірдей өлтіретін Қарлыға образы қарсы қойылған.</w:t>
        <w:br/>
        <w:t>Елден өз басын жоғары қою - дарашылдық белгісі. Мергенбай Құртқа</w:t>
        <w:br/>
        <w:t>үстіне Қарлығаны батырға қосып қойса, мұнысы феодализм салтына</w:t>
        <w:br/>
        <w:t>үлес бергеңдік, тайпа эпосына жаңа талғам қосу, әйел бейнесін төмендету</w:t>
        <w:br/>
        <w:t>болмақ. Қарлыға мен Қараман батырға одақтас, ниеттес болып жүрсе де,</w:t>
        <w:br/>
        <w:t>қайшылықтары мол бейнелер.</w:t>
        <w:br/>
        <w:t>Жау батырлары - Қазан, Көбікті, Шошай хан аса ірі тұлғада</w:t>
        <w:br/>
        <w:t>көрсетілген. Бейбіт жатқан Көбіктінің” жылқысын қуа қашу жаугершілік</w:t>
        <w:br/>
        <w:t>пиғыл болғандықтан, жыр Қобыланды образын драмада көрсетеді. Екі</w:t>
        <w:br/>
        <w:t>батырды осы тұста Қарлыға екі бау шөптей қолтығына қысып кетеді.</w:t>
        <w:br/>
        <w:t>Қараман Қобыландыға жаңа жау табады. Біршымбай қыпшақ елінің</w:t>
        <w:br/>
        <w:t>жауы Алшағыр жағында көрінеді. Қыз олжалау - достықтың белгісі</w:t>
        <w:br/>
        <w:t>емес. Көбіктінің ашынған сөзі драматизмге толы. Біршымбай мен Көбікті</w:t>
        <w:br/>
        <w:t>өлімінің қасында жыр Қазан мен Шошай хан ажалын тышқан өліміндей</w:t>
        <w:br/>
        <w:t>көрмейді. Көбікті - пешенег (шекті), ал Қазан- түрікмен батыры еді.</w:t>
        <w:br/>
        <w:t>Жырдың кейбір нұсқаларында Қобыланды тым мінажатшыл, әулие-</w:t>
        <w:br/>
        <w:t>әнбиеге жалбарынғыш болып көрінеді. Бұл кейінгі ислам әсері. Басында</w:t>
        <w:br/>
        <w:t>соның бәрі әруаққа (онгонға) сыйыну түрінде болған. Мысалы, Қорқыт</w:t>
        <w:br/>
        <w:t>жырында Бөрлі сұлумен бірге қолға түскен Аруз тек әкесінің әруағына</w:t>
        <w:br/>
        <w:t>сыйынады. Бұл сарын көмескі түрде болса да «Қобыланды» жырында</w:t>
        <w:br/>
        <w:t>сақталған. Жауға аттанар түнді батыр әке-шешесінің ортасында өткізеді.</w:t>
        <w:br/>
        <w:t>Бұл- ата-анаға сыйыну, шаманизм нышаны.</w:t>
        <w:br/>
        <w:t>Композициясы. Қазақэпосында, әсіресе «Қобыланды», «Ер Тарғын»,</w:t>
        <w:br/>
        <w:t>«Қыз Жібек» жырларында көркем фантазия өзінің қол жеткісіз ғажап</w:t>
        <w:br/>
        <w:t>сиқырында көрінеді. Бұл қасиет оның композициясынан, образ жасау</w:t>
        <w:br/>
        <w:t>"7 Бұл пешенегтердегі Әлмүш-ұлы Шөкли бейнесіне келеді.</w:t>
        <w:br/>
        <w:t>105</w:t>
        <w:br/>
        <w:t>ұлысының шежіресі мен тарихы басым. Осы белгісі мұның тайпалық</w:t>
        <w:br/>
        <w:t>емес, ұлыстық эпос болғанын білдіреді.</w:t>
        <w:br/>
        <w:t>Ұлыстың туу процесін көрсететін жырлар - Алпамыс (Бәмсі), Бұқаш,</w:t>
        <w:br/>
        <w:t>Домрул, Төрәлі, Төбекөз дәу сюжеттері болса, Қазан, Ораз, Екрек-Секрек</w:t>
        <w:br/>
        <w:t>жырлары салор мен пешенег арасындағы алалықтар, Қазанның әрмене</w:t>
        <w:br/>
        <w:t>еліне тұтқын болуы (Кавказ оқиғасы), соңғы 12-жыр оғыз ұлысының</w:t>
        <w:br/>
        <w:t>құлау тарихын көрсетеді. Жоғарыда айтқанымыздай, бірінші орында</w:t>
        <w:br/>
        <w:t>Бұқаш емес, Бәмсі (Алпамыс) туралы жыр тұруға тиіс. Ұлыстың тууы</w:t>
        <w:br/>
        <w:t>да, күйреуі де соның атымен байланысты. Қазанды бек деп әсірелеу</w:t>
        <w:br/>
        <w:t>батыстық тайпаларға тән белгі. Қазан мен Қорқыт Кавказда болған емес.</w:t>
        <w:br/>
        <w:t>Дрезден жазбасындағы жырлардың орналасу тәртібіне М.Ергин мен</w:t>
        <w:br/>
        <w:t>В.Бартольд өзгеріс енгізбеген. Х.Коруглы болса оған өзгеріс енгізген жөн</w:t>
        <w:br/>
        <w:t>деп, 12 жырды былайша топтастырған: 1) Төбекөз жыры (УШ), Бұқаш</w:t>
        <w:br/>
        <w:t>жыры (Т), 3) Бәмсі-Байрақ (ІШ), 4) Ораздың жауға тұтқын болуы (ІУ), 5)</w:t>
        <w:br/>
        <w:t>Қазанның жауға тұтқын болуы (Х1), 6) оның ауылын жау шапқаны (ТП), 7)</w:t>
        <w:br/>
        <w:t>Домрул жыры (7), 8) Төрәлі жыры (Т), 9) Иекенк (ТГ), 10) Әмран (ТУ),</w:t>
      </w:r>
    </w:p>
    <w:p>
      <w:r>
        <w:t>1) Екрек (Х), 12) Оғыз ұлысының бүлінуі (ХІ).</w:t>
        <w:br/>
        <w:t>Автордың ойынша, осы негізде қай сюжет бұрын, қай сюжет соң</w:t>
        <w:br/>
        <w:t>шыққан дейтін мәселе дұрыс шешілмек. Жырда миф, аңыз, шежіре</w:t>
        <w:br/>
        <w:t>элементтерінің араласып кеткені бар. Алайда бұл жырларды оғыз</w:t>
        <w:br/>
        <w:t>ұлысының өз тарихына құрған жөн (ұйымдасуы, пешене-салор соғысы,</w:t>
        <w:br/>
        <w:t>ұлыстың ыдырауы). Сонда «Қорқыт» жырларын былайша топтастырған</w:t>
        <w:br/>
        <w:t>болар едік:</w:t>
        <w:br/>
        <w:t>І) Оғыз ұлысының ұйымдасу кезеңінде туған жырлар (Бәмсі-Байрақ,</w:t>
        <w:br/>
        <w:t>Бұқаш, Төрәлі, Домрул, Төбекөз).</w:t>
        <w:br/>
        <w:t>2) Пешенег-салор жаулығы, бұл соғыстар 922-956 жылдар арасында</w:t>
        <w:br/>
        <w:t>болған (Қазан ауылын жау шапқаны, оның баласы Ораздың жауға тұтқын</w:t>
        <w:br/>
        <w:t>болуы, Екрек, Секрек, Әмран).</w:t>
        <w:br/>
        <w:t>3) Оғыз ұлысының құлауын көрсететін жыр (12). Сонда сюжет Бәмсі-</w:t>
        <w:br/>
        <w:t>Байрақтың тууынан басталып, соның өлімімен біткен болады. 1043</w:t>
        <w:br/>
        <w:t>жылы Қазан мен Бәмсі-Байрақ одағының ғана емес, Қазан, баяндүр,</w:t>
        <w:br/>
        <w:t>қыпшақ (Аруз) бірлігінің де біткен жері болады. Кавказға барған салор</w:t>
        <w:br/>
        <w:t>мен баяндүр тайпалары бұл бірлікті нығайта алмайды. Жырдың жетеуі</w:t>
        <w:br/>
        <w:t>Сырда, бесеуі Кавказда туған дейтін географиялық топтастырудың</w:t>
        <w:br/>
        <w:t>негізі бар. Этностық-ұлыстық белгі жойылса, эпостың өзі де жоқ. Бұл</w:t>
        <w:br/>
        <w:t>топтастыру жырдың тілін (диалектісін) дұрыс анықтауға көмектеседі.</w:t>
        <w:br/>
        <w:t>Трапезунд патшасының қызына үйленетін Төрәлі кезінде тайпалар бір-</w:t>
        <w:br/>
        <w:t>бірімен қыз алысып тұрған. Құртқа Қараман елінің қызы болса, Бану</w:t>
        <w:br/>
        <w:t>Шешек-Салор қызы.</w:t>
        <w:br/>
        <w:t>734 жылы Түрік қағанаты құлаған соң Жетісудан Қарахандар, Чиғудан</w:t>
        <w:br/>
        <w:t>62 Жыр хатқа қарақойлы ханы Қара Жүсіп кезінде түссе керек.</w:t>
        <w:br/>
        <w:t>“</w:t>
        <w:br/>
        <w:t>тәсілдерінен айқын байқалады. Сол формаларға хикаялау, тіл (троп,</w:t>
        <w:br/>
        <w:t>фигура), монолог (сөйлету), суреттеу тәсілдері (портрет, пейзаж,</w:t>
        <w:br/>
        <w:t>сипаттау) жатады. Бұл белгілер образ талдамасына негіз болуға тиіс.</w:t>
        <w:br/>
        <w:t>Онсыз жырдың сырын да, идеясын да жастарға жанды түрде жеткізуге</w:t>
        <w:br/>
        <w:t>болмайды. Эпостың барлық пернесі сол құбылыстарда.</w:t>
        <w:br/>
        <w:t>Бұл кезге дейін біздің зерттеушілріміз, бір жағынан, эпосты тайпа, ел</w:t>
        <w:br/>
        <w:t>тарихынан бөлек алып көрсетіп, социологиялық схемаға ұрынса (оны</w:t>
        <w:br/>
        <w:t>құрғақ әдеби мінездеме дейміз), екінші жағынан, әрбір образды оның</w:t>
        <w:br/>
        <w:t>психологиясы мен философиясынан жырып алып, сөйлейтін тілінен,</w:t>
        <w:br/>
        <w:t>көретін көзінен, есітетін құлағынан, барлық ой-сезімдерінен жұрдай етіп,</w:t>
        <w:br/>
        <w:t>киімсіз, пернесіз көрсетті. Басқаша айтқанда, біздің зерттеушілеріміз</w:t>
        <w:br/>
        <w:t>образ әлемін жалаң «идея» деп алды. Дұрысында, образ - әрі форма,</w:t>
        <w:br/>
        <w:t>әрі идея. Бұлар - егіз. Еңдеше форма мен мазмұнның (идеяның) арасын</w:t>
        <w:br/>
        <w:t>бөлуге болмайды. Эпос өзінің көркем тілі, фигура мен афоризм, монолог,</w:t>
        <w:br/>
        <w:t>пейзаж, портрет, кейіптеу, гиперболизм сияқты құралдарымен қымбат.</w:t>
        <w:br/>
        <w:t>Бұл белгілер қазақ эпосының 62 тамыры сияқты бүлкілдеп, күй шертіп</w:t>
        <w:br/>
        <w:t>тұрады. Сол тірі құбылысты біз әрбір образдың ұжымдық, елдік санасы,</w:t>
        <w:br/>
        <w:t>қуаныш-қайғысы, арманы мен тағдыры, ерлік табиғаты, олардың ірілігі</w:t>
        <w:br/>
        <w:t>мен ұсақтығы жағынан диалектикада алып танытуымыз керек. Әйтпесе</w:t>
        <w:br/>
        <w:t>жадағай образ талдамасы өлі сөзге айналады. Ұнамсыз бейнелер болмаса,</w:t>
        <w:br/>
        <w:t>ұнамды образдар тіпті көрінбес еді. Көркемдік құралдардың басы- образ,</w:t>
        <w:br/>
        <w:t>жинақтаушы жағы - тақырып пен идея.</w:t>
        <w:br/>
        <w:t>«Қобыланды» жырының көркемдік құралдарынан сюжет, тіл, монолог</w:t>
        <w:br/>
        <w:t>сияқты белгілерге қысқаша талдау берелік.</w:t>
      </w:r>
    </w:p>
    <w:p>
      <w:r>
        <w:t>«Қобыланды» жырының сюжеті бірнеше саладан құралған: 1)</w:t>
        <w:br/>
        <w:t>Тоқтарбайдың баласыздығы. 2) Құртқаға үйлену, 3) Қазанға аттану,</w:t>
        <w:br/>
        <w:t>4) Көбікті оқиғасы, 5) Қыпшақ елін Алшағыр қолынан азат ету, 6)</w:t>
        <w:br/>
        <w:t>Бөкенбайдың Шошай ханмен соғысы, 7) Қарлығаға үйлену.</w:t>
        <w:br/>
        <w:t>Жырда түрлі заман оқиғалары бір сюжетке сыйыстырылған. Мұны</w:t>
        <w:br/>
        <w:t>эпопеялық белгі дейміз. «Алпамыс» сюжеті - үшеу, «Тарғын» сюжеті</w:t>
        <w:br/>
        <w:t>- екеу. Басқа жырларда батырдың ерлігі бір дүркін соғыс үстінде ғана</w:t>
        <w:br/>
        <w:t>көрсетіледі. Ондай жырларда эпопеялық белгі аз («Қарабек», «Төрехан»,</w:t>
        <w:br/>
        <w:t>т.б.).</w:t>
        <w:br/>
        <w:t>Эпопеяның сюжеті күрделі болғандықтан, «Қобыланды» жырында</w:t>
        <w:br/>
        <w:t>жұмыр сюжет жоқ, оқиғалар бірінен соң бірі хроника түрінде айтылады.</w:t>
        <w:br/>
        <w:t>Сюжет жұмыр болса, оның байланысы, кульминациясы, шешуі бір ізден</w:t>
        <w:br/>
        <w:t>шығады. Мысалы, «Қозы Көрпеш» жырының байланысы - махаббат</w:t>
        <w:br/>
        <w:t>идеясының тууы, кульминациясы - Қозының өлімі, шешуі - Баянның</w:t>
        <w:br/>
        <w:t>ажалы. Алдыңғысы - қуаныш, соңғы екеуі - қайғы, сол арманның жоққа</w:t>
        <w:br/>
        <w:t>шығуы. Бірақ жыр екі ғашықты трагедияға ұшыратып, тыңдаушыны</w:t>
        <w:br/>
        <w:t>алдыңғы идеяға алып келген. Сонда жыр сюжетінен оның идеясы жақсы</w:t>
        <w:br/>
        <w:t>көрінеді.</w:t>
        <w:br/>
        <w:t>106</w:t>
        <w:br/>
        <w:t>тобыл ауылдары арасында сақталған «Ақ-Көбек» дейтін екі ертегісі бар.</w:t>
        <w:br/>
        <w:t>Тепкештер ертеде табғаштан тұтқын боп келгендер, кейін ноғайланып</w:t>
        <w:br/>
        <w:t>кеткен. Ноғайлы дәуірі олардың тілін, эпостық дәстүрін қазақтарға өте-</w:t>
        <w:br/>
        <w:t>мөте жақын еткен. Мұның екеуінде де Сыр бойындағы Салор-Қазан</w:t>
        <w:br/>
        <w:t>оғыздары мен қимақ-пешенег арасындағы алауыздықтар суреттеледі.</w:t>
        <w:br/>
        <w:t>Бұл сюжеттердің Алпамыс, Қобыланды, әсіресе Қорқыт жырларымен</w:t>
        <w:br/>
        <w:t>байланысы бар.</w:t>
        <w:br/>
        <w:t>Барабы татарларының «Ақ-Көбек»!? сюжетінде Көбек туар кезде</w:t>
        <w:br/>
        <w:t>анасының бүйірін тесіп шықпақшы болады. Бірақ ол табиғи түрде</w:t>
        <w:br/>
        <w:t>туылады. Туа сала пешенег Кеден ханның балықшыларына барып,</w:t>
        <w:br/>
        <w:t>енесіне қалжа сұрайды. Ақ-Көбекті Кеден мазақтайды. Ақ-Көбек оның</w:t>
        <w:br/>
        <w:t>атының алты аяғының бірін кесіп алып, шешесіне қалжа етеді. Ақ-Көбек</w:t>
        <w:br/>
        <w:t>Қызыл Ор (бурыл) деген атқа мініп, батыр болады. Қытайға 66-77 балта</w:t>
        <w:br/>
        <w:t>жіберіп, өзіне қылыш соқтырады. Ақ-Көбек таз (қотыр) тайға мініп мал</w:t>
        <w:br/>
        <w:t>бағып жүрсе, оған Самыр-Қазан келеді. Көбек оғансыр шашпай, даланың</w:t>
        <w:br/>
        <w:t>малшысымын деп, Самыр-Қазанды мұзға қатырып өлтірмек болады.</w:t>
        <w:br/>
        <w:t>Оның басын мұзға тастаса, су жанады. Мұз бұзылғанда, Көбектің малы</w:t>
        <w:br/>
        <w:t>қырылады. Екеуі тауға барып күресіп, көбек Қазанды өлтіреді. Қазанның</w:t>
        <w:br/>
        <w:t>өлгеніне намыстанып, Кеден өзінің Маңғұс дейтін батырын Көбекке</w:t>
        <w:br/>
        <w:t>қарсы жұмсайды. Бірақ Көбек пен Маңғұс достасып кетеді. Маңғүс атын</w:t>
        <w:br/>
        <w:t>сұраса, ол бермейді. Ақырында Көбек арасан-қорасан (шарап) беріп,</w:t>
        <w:br/>
        <w:t>Маңғұсты мас қылып, өгіз терісімен байлайды. Байқаса, ол темірді де</w:t>
        <w:br/>
        <w:t>үзеді екен. «Ерді өз терісі ұстайды» деген кемпір сөзіне малданып, Көбек</w:t>
        <w:br/>
        <w:t>сол кемпірді өлтіріп, Маңғұсты кемпір терісімен байлап тастайды. Ақ-</w:t>
        <w:br/>
        <w:t>Көбектің Күнсұлу деген қарындасы Маңғұспен сырлас еді. Ол жылап:</w:t>
        <w:br/>
        <w:t>Алтын аяққа бал құйып,</w:t>
        <w:br/>
        <w:t>Ішікізбедің, Маңғұсым,</w:t>
        <w:br/>
        <w:t>Күміс аяққа бал құйып,</w:t>
        <w:br/>
        <w:t>Ішкізбедің, Маңғұсым,-</w:t>
        <w:br/>
        <w:t>дейді.</w:t>
        <w:br/>
        <w:t>«Маңғұс асыңды әкеңе, енеңе бер» деп, оның көзін шығарады. Сол</w:t>
        <w:br/>
        <w:t>кезде Ақ-Көбек келіп, Маңғұстың өз атына мініп, оны сүйрей жөнеледі.</w:t>
        <w:br/>
        <w:t>Күрлек-Шарлақдеген жерге барғанда «өлер жеріңосы» дейді. Маңғұстың</w:t>
        <w:br/>
        <w:t>қабырғасынан от шығады. Манар тауға барып, Көбек оның басын алады.</w:t>
      </w:r>
    </w:p>
    <w:p>
      <w:r>
        <w:t>Сонда Маңғұс: «Басымды кес те, оны өз басыңа қой» дейді. Көбек</w:t>
        <w:br/>
        <w:t>оның басын суға тастаса, мұз өртенеді екен. Мұндағы от - зороастризм</w:t>
        <w:br/>
        <w:t>белгісі. Кеден хан бұған намыстанып, Көбекті найзалап өлтіреді. Маңғұс</w:t>
        <w:br/>
        <w:t>жарасына 66 әйелдің дамбалын тығып, еліне жетеді. Ағасына: «Мені</w:t>
        <w:br/>
        <w:t>12 Образцы народной литературы тюркских племен. - СПб, 1872. Ч. 9. 45-47 с.</w:t>
        <w:br/>
        <w:t>“.</w:t>
        <w:br/>
        <w:t>ақыны Доспамбеттің «Азулының Стамбулдан несі кем?» дейтіні сол.</w:t>
        <w:br/>
        <w:t>Қазақтар Қобыландының қыстауын Ұлытауда, моласын Сағыз бойында,</w:t>
        <w:br/>
        <w:t>бірде Қобда маңында дейді. Қарақалпақтар Қорғаншада Құртқа</w:t>
        <w:br/>
        <w:t>Тайбурылды бағыпты деседі. Олар ертеде пешенегтерден бөлінген.</w:t>
        <w:br/>
        <w:t>Сырдың төменгі бойынша Сырлытам бар. Қазақтар Қобыландының 40</w:t>
        <w:br/>
        <w:t>күн шауып барған қаласы сол екен дейді. Бұл жерлер ІХ-ХІ ғасырларда</w:t>
        <w:br/>
        <w:t>оғыз-қыпшақ тайпаларының қонысы болған еді. Қазанның Сырлы,</w:t>
        <w:br/>
        <w:t>Орлы қаласы Х ғасырдағы Жанкент болса керек. С.П.Толстов оның</w:t>
        <w:br/>
        <w:t>оқшантайлары теріскейге қарағанын жазған. Оның мәнісі, Қазан-Солар</w:t>
        <w:br/>
        <w:t>елі Хорезм емес, жырдағы көшпелі тайпалармен соғысқан. Қала сыртын</w:t>
        <w:br/>
        <w:t>неше түрлі бояумен сырлау, ор қазу Хорезм, Тараз, оғыз жерінде болған.</w:t>
        <w:br/>
        <w:t>Өзінің «Вопросы этногенеза туркменв ҮШ-Х веках» “ деген еңбегінде</w:t>
        <w:br/>
        <w:t>А.Ю.Якубовский араб ғалымы Табиб Тахир Мравазидің сөзіне сүйеніп,</w:t>
        <w:br/>
        <w:t>ғұздар ислам дінін алған соң өздерін түрікмен деп атады, көшпелілер</w:t>
        <w:br/>
        <w:t>болса исламды алмай, арада жаулық басталды. Көшпелілерді ғұздар</w:t>
        <w:br/>
        <w:t>Хорезмнен қуып, олар пешенег жеріне көшті дейді. Бірақ Сырдан</w:t>
        <w:br/>
        <w:t>қуылғандар алдымен ғұздар, Қазан, Қараман жұрты болса керек. «Оғыз»</w:t>
        <w:br/>
        <w:t>атауы қазақ жерін мекендеген тайпаларда қалған еді. «Оғыз», «ғұз»</w:t>
        <w:br/>
        <w:t>деп бөліну ислам келгенде туады да, ол көптеген тайпалық соғыстарға,</w:t>
        <w:br/>
        <w:t>эпостық жырларға негіз болған.</w:t>
        <w:br/>
        <w:t>Айтарымыз, өзінің аңыздық-этногенездік тегі жағынан «Қобыланды»</w:t>
        <w:br/>
        <w:t>жырының сюжетінде жүрген Қазан-Көбікті оқиғалары ҮШ-ХІ</w:t>
        <w:br/>
        <w:t>ғасырлардағы пешенег пен оғыз, одан қалса Сыр бойындағы оғыз-</w:t>
        <w:br/>
        <w:t>қыпшақ ұлысының ыдырау кезінен алынған. Жырдың Алшағырға</w:t>
        <w:br/>
        <w:t>байланысты сюжеті ноғайлы ұлысының ыдырау дәуіріне кетеді. Ондағы</w:t>
        <w:br/>
        <w:t>ертегілік сарын (айдаһар) көне түркі заманынан қалған тотем. Сюжеттің</w:t>
        <w:br/>
        <w:t>негізгі арқауы бұрын туған. Бала сұрау, кәміл пір ұғымдарының өзі де</w:t>
        <w:br/>
        <w:t>аталар әруағына сыйынудың көрінісі. Жырға енген «хамду-саналардың»</w:t>
        <w:br/>
        <w:t>сюжетке қатысы жоқ. Жыр тайпалық эпос түрінде туған.</w:t>
        <w:br/>
        <w:t>«Қобыланды» жырының 29 түрлі нұсқасы бар десек, соның</w:t>
        <w:br/>
        <w:t>көрнекті айтушылары Марабай, Баймағамбет сұлтанға жыр айтқан</w:t>
        <w:br/>
        <w:t>Мергенбеай, Біржан Толымбаев, Нұрпейіс Байғанин, Айса Байтабынов,</w:t>
        <w:br/>
        <w:t>Мұрын Сеңгірбаев, Көшелек Елманов, Шапай Қалмағамбетов, Күлзақ</w:t>
        <w:br/>
        <w:t>Амангелдіұлы, Сыр бойының ақындары Тұяқбай, Рахмет Мәзқожаев</w:t>
        <w:br/>
        <w:t>сияқты толып жатқан жыраулар болған. Жырдың айтушылары мен</w:t>
        <w:br/>
        <w:t>варианттарының көп болуы оның өте әйгілі халықтық эпос болғандығын</w:t>
        <w:br/>
        <w:t>көрсетеді. Бүкіл қазақ эпосына қарап отырсақ, елдің бірлігін, қонысын</w:t>
        <w:br/>
        <w:t>қорғап, халықты отаншылдыққа тәрбиелеуде, ерлікті үрдіс етуде</w:t>
        <w:br/>
        <w:t>жыраулар өнегесі елеулі болған.</w:t>
        <w:br/>
        <w:t>14 Якубовский А.Ю. Вопросы этногенеза туркмен в ҮШ-Х веках//Советская этнография, 1947.</w:t>
        <w:br/>
        <w:t>- Хә, с.51.</w:t>
        <w:br/>
        <w:t>100</w:t>
        <w:br/>
        <w:t>Хорезм өзіне қаратқан еді. 956 жылы Санжар (селжүк) пен қарамандар</w:t>
      </w:r>
    </w:p>
    <w:p>
      <w:r>
        <w:t>(түрікмен) ислам дінін қабылдаған соң, ұлыс бүлініп, қыпшақ тайпалары</w:t>
        <w:br/>
        <w:t>оларды Сыр бойынан ығыстырған. Феодалдық ұсақтауға түскен Орта</w:t>
        <w:br/>
        <w:t>Азия, Кавказ хандықтарын Шыңғыс оңай жаулап алады.</w:t>
        <w:br/>
        <w:t>«Қазан» - Х ғасырда Сыр бойында туған «Кітаби Қорқыт»</w:t>
        <w:br/>
        <w:t>жырларының бас қаһарманы, оғыз-түрікмендердің бас батыры. ІХ - ХІ</w:t>
        <w:br/>
        <w:t>ғасырдағы оғыз-қыпшақ ұлысының ұйытқысы көбіне кейін түрікмен</w:t>
        <w:br/>
        <w:t>аталған тайпалар болған еді. Оған 24 тайпа енсе, басында баяндүр, салор,</w:t>
        <w:br/>
        <w:t>қай, баят тайпалары тұрған. Бұларға Жайық-Ембі аралығында тұрған</w:t>
        <w:br/>
        <w:t>пешенегтер де қосылып еді. 1043 жылы оғыз-қыпшақ ұлысы бүлінеді.</w:t>
        <w:br/>
        <w:t>Бүліншілікті исламшыл тайпалар бастайды. Қыпшақтар шаман дінінде</w:t>
        <w:br/>
        <w:t>қалады. С.П.Толстовтың айтуынша, Жанкент ғұздары мен пешенегтер</w:t>
        <w:br/>
        <w:t>жаулығы ХП ғасырға дейін келген. Оны Әбілғазының Салор - Қазан</w:t>
        <w:br/>
        <w:t>жөніндегі деректері анықтайды“. Алғашқы кезде пешенегтер оғыздарға</w:t>
        <w:br/>
        <w:t>үстем болған (батырлары Халдар, Кеден, Маңғұс). Қазан өзінің қолға</w:t>
        <w:br/>
        <w:t>түскен анасын пешенегтерден мал беріп қайтарып алады.</w:t>
        <w:br/>
        <w:t>1055-1066 жылдар арасында Дондағы Тирақұлы Қалдар мен Кеден</w:t>
        <w:br/>
        <w:t>де өзара жауласып, Бабыл мен Балқан (Византия - Венгер) жеріне</w:t>
        <w:br/>
        <w:t>кетеді. Оғыздар Сейілхан (селжүк), Жайылхан (қыпшақ) болып бөлінсе,</w:t>
        <w:br/>
        <w:t>селжүктердің бір тобы Иранға, бір тобы Кавказға ауады. Сыр бойына</w:t>
        <w:br/>
        <w:t>қырдан қыпшақ тайпалары ағылады. Бұл жөнінде Толстов оғыз ұлысының</w:t>
        <w:br/>
        <w:t>дағдарысы (ыдырауы) қыпшақтардың Сыр, шығысы Еуропаға баруына</w:t>
        <w:br/>
        <w:t>жол ашты. Олар Еділге ХІ ғасырдың орта тұсында барған дейді.</w:t>
        <w:br/>
        <w:t>Бұдан ары автор: «Бұл оқиғалар Жанкент ұлысын күйретті. Азамат</w:t>
        <w:br/>
        <w:t>соғысы туды. Шах-Мәліктің қыпшақтардан жеңілгенін білген Әли</w:t>
        <w:br/>
        <w:t>өледі. Оғыз тайпалары бір-бірімен «қанды өшті» болды. Үй басына</w:t>
        <w:br/>
        <w:t>қарахан орнап, олар бірін-бірі өлтіреді»%, - деп жазды. 1055-1066 жылы</w:t>
        <w:br/>
        <w:t>пешенегтер мен селжүктерді батысқа ығыстырған себептер осылар еді.</w:t>
        <w:br/>
        <w:t>Эпос үлкен империялар арасындағы күресте емес, алдымен тайпалық</w:t>
        <w:br/>
        <w:t>қимылдар нәтижесінде туады десек, «Кітаби Қорқыт», «Алпамыс»,</w:t>
        <w:br/>
        <w:t>«Қобыланды» сюжеттерінің туған заманы осы. Мұнда ХІ ғасырдағы</w:t>
        <w:br/>
        <w:t>оғыз ұлысының бүлінуі, пешенег-түрікмен, селжүк-қыпшақ тайпалары</w:t>
        <w:br/>
        <w:t>арасындағы тартыстар суреттелген.</w:t>
        <w:br/>
        <w:t>Бернштам Қорқыт жырларын 958 жылғы пешенегтердің Киевке</w:t>
        <w:br/>
        <w:t>жасаған шабуылы тұсында туған десе, Толстов оған қосылмаған. Асылы</w:t>
        <w:br/>
        <w:t>эпос көптеген заман оқиғаларын жинақтайды. Қорқыт жырлары 965</w:t>
        <w:br/>
        <w:t>жылғы Хазар мемлекетінің құлауы мен 1043 жылғы Жанкент ұлысының</w:t>
        <w:br/>
        <w:t>ыдырау кезеңінде туған. Онда сол саяси бірлестіктер заманындағы</w:t>
        <w:br/>
        <w:t>оқиғалардың ізі бар.</w:t>
        <w:br/>
        <w:t>58 Советская этнография. - 1947. - Хғ3, с. 84.</w:t>
        <w:br/>
        <w:t>9 Толстов С.П. Древний Хорезм. - М.. 1948, с. 93.</w:t>
        <w:br/>
        <w:t>“.</w:t>
        <w:br/>
        <w:t>Аудармаға жазған Ә.Марғұлан пікірі маған көп ой салды. Ол кісінің</w:t>
        <w:br/>
        <w:t>жырдағы Кавказ сияқты ономастикалық атаулардың қазақ жеріндегі</w:t>
        <w:br/>
        <w:t>Қаратау, Қазылық сияқты баламасын алу керек дегені ойлы. Алайда</w:t>
        <w:br/>
        <w:t>мұндай географиялық өзгерістерге мен бара алмадым. Олай болғанда,</w:t>
        <w:br/>
        <w:t>көптеген қала, кісі, жер-су аттарын да қозғау керек болар еді. Бұл үлкен</w:t>
        <w:br/>
        <w:t>ғылыми ізденістерді, терең зерттеулерді қажет ететін мәселе. Онсыз да</w:t>
        <w:br/>
        <w:t>көптеген сюжеттердің Сырда туғанын сілтеме арқылы көрсетіп отырдым.</w:t>
        <w:br/>
        <w:t>Ә.Марғұланның Екрек, Секрек, қаңлы, үйсін, Дохақтың тегі араб</w:t>
        <w:br/>
        <w:t>(қожа) деген пікіріне қосылғым жоқ. Ол заманда арабтар Сыр бойында</w:t>
        <w:br/>
        <w:t>іргелі ел болып көрінбейді. Бұл кейінгі қоспалар. Қаңлы, үйсін, баят,</w:t>
        <w:br/>
        <w:t>салор - анық түркі тайпалары. Жыр Екрек пен Секректі кірме, Ұшан</w:t>
      </w:r>
    </w:p>
    <w:p>
      <w:r>
        <w:t>қожа баласы дейді. Ұшанның бір көрінісі - Қазан, Қазанның анасы</w:t>
        <w:br/>
        <w:t>Шашақлыны пешенек патшасы Шөкли Әлмүш олжалап кетіп, Екрек,</w:t>
        <w:br/>
        <w:t>Секрек содан туған өгей балалар еді.</w:t>
        <w:br/>
        <w:t>Қорқыт жырларының тегі туралы айтайын деген кейбір ойларымыз</w:t>
        <w:br/>
        <w:t>осы. Бұл жыр әлі де зерттей түсуді тілейді. А.Якубовский, В.Бартольд,</w:t>
        <w:br/>
        <w:t>В.Жирмунский зерттеулері - қорқыттану ғылымындағы алғашқы</w:t>
        <w:br/>
        <w:t>ізденістер болса, Х.Короглының «Огузский героический эпос» (1976)</w:t>
        <w:br/>
        <w:t>атты еңбегі олардан күрделі, ауқымды шыққан. Бірақ ғалымның</w:t>
        <w:br/>
        <w:t>«Қорқыттың тарихи прототипі жоқ» деген пікірі әлі де арнайы сөз етуді</w:t>
        <w:br/>
        <w:t>қалайды. Қазақ фольклортанушылдары бұл мәселеге ой бөлер деген</w:t>
        <w:br/>
        <w:t>ойдамын.</w:t>
        <w:br/>
        <w:t>«ҚОБЫЛАНДЫ» ЖЫРЫНЫҢ ТЕГІ</w:t>
        <w:br/>
        <w:t>Бұл қазақ арасына көп тараған жыр. Оның қазаққа мәлім 29 түрлі</w:t>
        <w:br/>
        <w:t>нұсқасы бар. Басында жыр қыпшақ тайпасының ортасында туып, кейін</w:t>
        <w:br/>
        <w:t>жалпыхалықтық эпосқа айналған.</w:t>
        <w:br/>
        <w:t>Осы кезге дейін «Қобыланды» сюжетініңтуған заманын әркім әр түрлі</w:t>
        <w:br/>
        <w:t>толғап келді. Қазан төңкерісінен бұрынғы фольклортану ғылымында бұл</w:t>
        <w:br/>
        <w:t>жырды 1552 жылғы Қазан хандығын жаулау оқиғасымен байланыстыру</w:t>
        <w:br/>
        <w:t>сарыны басым болды. Бұл жаңсақ пікір еді. Осыған қарсы Мәлік</w:t>
        <w:br/>
        <w:t>Ғабдуллин өзінің докторлық диссертациясында «Қобыланды» жырыХШ</w:t>
        <w:br/>
        <w:t>ғасырда Иран жерін билеген Шыңғыс ұрпағы Ғазан ханға қарсы күресте</w:t>
        <w:br/>
        <w:t>туған, Йран жұртын қазақтар ертеде «қызыл бас» деп атаған дейтін жүйе</w:t>
        <w:br/>
        <w:t>ұсынды. Бүлпікіроқулықтарға енген. Соңғыжылдары бұдандабасқа жүйе</w:t>
        <w:br/>
        <w:t>ұсынушылар болды. Мысалы, жазушы С.Шаймерденов өзінің «Қазану</w:t>
        <w:br/>
        <w:t>сөзінің төркіні» деген мақаласында Қобыландының соғысатыны ХІШ</w:t>
        <w:br/>
        <w:t>ғасырдағы Иран емес, б.э.д. У - ІУ ғасырлардағы Иран, олар сақтардың</w:t>
        <w:br/>
        <w:t>«Қазану» деген батырын өлтірген дейді. Осы жүйені Қ.Жұмалиев өзінің</w:t>
        <w:br/>
        <w:t>.-</w:t>
        <w:br/>
        <w:t>% «Қазақ әдебиеті», 1964, 17 январь.</w:t>
        <w:br/>
        <w:t>Бадашт зороастра дінін тұтынған. Толстов қарапан - қараман, сарман</w:t>
        <w:br/>
        <w:t>- шаман сөздері түбірлес, Қаруп-Қарп-Қимар - Бабыл тәңрісі, олар</w:t>
        <w:br/>
        <w:t>бес руға бөлініп, жыланға табынған. Осыдан керм-керемет, құрт, серп</w:t>
        <w:br/>
        <w:t>(жылан) сөзі шыққан. Қарапандар жыланға табынған, бұл Сыр бойында</w:t>
        <w:br/>
        <w:t>туған зороастра аңызының бірі болу керек депті”. Бұдан әрі Толстов</w:t>
        <w:br/>
        <w:t>Иран елі корибанты деп атаған. Корибанттар Фрактияның әйел тәңірлері</w:t>
        <w:br/>
        <w:t>- Кибела мен Дионисия, Сабазия атында жүр деп жазған. Сияуыш</w:t>
        <w:br/>
        <w:t>аталық, Қарапан аналық культі үшін күрескен, сол үшін жамандық</w:t>
        <w:br/>
        <w:t>символы болып, аңызға өткен есім болмақ. Страбон Қарапандарды каби</w:t>
        <w:br/>
        <w:t>- идай - дактил (бес саусақ) елі, олар жыланға табынған дейді. Кіші</w:t>
        <w:br/>
        <w:t>Азия икондарында жылан суреті көп кездескен. Мұндағы дактил - идаи</w:t>
        <w:br/>
        <w:t>деп отырғаны ертедегі көшпелілер. Қараман елі ертеде Хазар маңынаи</w:t>
        <w:br/>
        <w:t>тұрып, кейін Кавказға кеткен.</w:t>
        <w:br/>
        <w:t>«Қобыланды», «Қамбар» жырларындағы Қараман образын ІХ</w:t>
        <w:br/>
        <w:t>ғасырдағы оғыз, ХУ - ХУІ ғасырлардағы Дешті Қыпшақ дәуірлерінен</w:t>
        <w:br/>
        <w:t>іздеу қажет. Қараман түрікмен тайпасынан шыққан (афшар). Басында</w:t>
        <w:br/>
        <w:t>Мұса дінін тұтынған культ адамы болуға тиіс. Сол дінді тарату үшін</w:t>
        <w:br/>
        <w:t>ол Каспийдің шығыс бетіндегі түбектен храм салған. Сол храмға Х</w:t>
        <w:br/>
        <w:t>ғасырда Қорқыт барып, сиқыр таластырған екен дейді халық аңызы.</w:t>
        <w:br/>
        <w:t>Қараман осы түбекті ұзартып, Каспийді кесіп өтемін десе, Қорқыт</w:t>
        <w:br/>
        <w:t>сиқыр күшімен түбекке бір үйір киік келтіріп, текесін сойып жепті-міс.</w:t>
        <w:br/>
        <w:t>Сүйегін тересіне орап, «шүу» десе, теке тіріліп, үйіріне шауып кетеді</w:t>
        <w:br/>
        <w:t>деседі. Бұл культ таласын білдіреді. Өлікті тірілту - сақ нанымы, ол</w:t>
        <w:br/>
        <w:t>кейін шаманизмге өткен. Ислам дінін Х ғасырда қабылдаған Қараман елі</w:t>
      </w:r>
    </w:p>
    <w:p>
      <w:r>
        <w:t>оғыз ұлысын бүлдіріп, батысқа кетеді. Түрікменнің афшар руын бастаған</w:t>
        <w:br/>
        <w:t>қарамандар 1256-1483 жылдар арасында Кавказ жерінде деруіштік</w:t>
        <w:br/>
        <w:t>жинастия орнатады. Бұлардың культі Хасан Саббах бастаған (1090-1156)</w:t>
        <w:br/>
        <w:t>Кавказдағы ассасиндер (Алмауыт) қимылымен байланысты. Алмауыт</w:t>
        <w:br/>
        <w:t>шейт мазхабында болып, сүннетилерге жау болған.</w:t>
        <w:br/>
        <w:t>Қарамандар мемлекеті (орталығы- Ларенда) мамлюк қыпшақтарымен</w:t>
        <w:br/>
        <w:t>көп жауласады. Түрікменнің баяндүртайпасынан шыққан Ұзын Хасанмен</w:t>
        <w:br/>
        <w:t>де жау болған. Кавказдағы түрікмен (салор), әзірбайжан илдегиздерімен</w:t>
        <w:br/>
        <w:t>одақтасып, Қызылық (Кавказ) үшін күреседі. Илдегиздер селжүк еді.</w:t>
        <w:br/>
        <w:t>1483 жылы Қараман мемлекетін Осман патшасы Баязит І жаулап алады.</w:t>
        <w:br/>
        <w:t>Бірақ 1402 жылы Баязитті Ақсақ Темір тұтқындап, қарамандар тағы</w:t>
        <w:br/>
        <w:t>біраз уақыт өмір сүреді. 1453 жылдан соң селжүк, қарамандар Түркияға</w:t>
        <w:br/>
        <w:t>қосылады. Ал Осман патшалары қиғ (қай) руынан шыққан еді.</w:t>
        <w:br/>
        <w:t>Бұл тұрғыдан келгенде, қарамандар Х - ХУ ғасырлар арасында</w:t>
        <w:br/>
        <w:t>өзінше бірлестік жасап, әуелі Сыр, одан соң Кавказ қыпшақтарымен</w:t>
        <w:br/>
        <w:t>жауласқан ел болады. Шыңғыс келер кезде ұсақтаған сол бірлестіктерді</w:t>
        <w:br/>
        <w:t>.-</w:t>
        <w:br/>
        <w:t>97 Толстов С.П. Древний Хорезм. - М. 1948, с. 390.</w:t>
        <w:br/>
        <w:t>тоғыз-оғыз ұлысы (ұйғыр), Жанкенттен оғыз-қыпшақ ұлысы жасалған</w:t>
        <w:br/>
        <w:t>еді. Оларды түркілердің (оғыз дардың) үш ұлысы дейміз. Бұлар шаманизм</w:t>
        <w:br/>
        <w:t>мен исламтартысында өмір сүрген. Оғыздар, әсіресе ұйғырлар, номаддық</w:t>
        <w:br/>
        <w:t>салттан феодализмге өте бастайды. Шұғай одағында үйсіндер де болған.</w:t>
        <w:br/>
        <w:t>Жанкент ұлысына қосылған қырдағы қыпшақ пен баяттар шаман дінінде</w:t>
        <w:br/>
        <w:t>қалып, 1043 жылы Салор-Қазан мен Баяндүр билеген оғыз ұлысы</w:t>
        <w:br/>
        <w:t>күйрейді. Сыр бойы қыпшақтар қолында қалады.</w:t>
        <w:br/>
        <w:t>Бұл ұлыстар 300-400 жыл өмір сүрген болса, сол дәуірлерден қалған</w:t>
        <w:br/>
        <w:t>жазбалар көп. Соның бірқатары, мысалы, «Оғызнама», «Кітаби дадам</w:t>
        <w:br/>
        <w:t>Қорқыт ғали лисан тайфа оғузан» фольклор негізінде туса, Жүсіп</w:t>
        <w:br/>
        <w:t>Баласағанның «Құдатқу білігі» (1069), М.Қашқаридың «Лұғат-ат түрк»</w:t>
        <w:br/>
        <w:t>(1071) сөздігі авторлық жазбалар болды. ХП - ХУ ғасырларда авторлығы</w:t>
        <w:br/>
        <w:t>бар жазбалар көбейе түседі. Соның қатарына ХП ғасырдағы Ахмет</w:t>
        <w:br/>
        <w:t>Ясауи, Сүлеймен Бақырғани поэзиясын, Сунақта жазылған Мұхаммед</w:t>
        <w:br/>
        <w:t>Хорезмидің «Махаббатнама» дастанын, Сарай Берке ақыны Құтыптың</w:t>
        <w:br/>
        <w:t>«Хұсрау уа Шырын», бұхарлық Рабгузидің (Рабад Оғұзи) «Қиссасуль-</w:t>
        <w:br/>
        <w:t>Әнбиясын» (1310) жатқызамыз. Сол жазбалардың бәрі де оғыз тілінде</w:t>
        <w:br/>
        <w:t>көрінген еді</w:t>
        <w:br/>
        <w:t>Қорқыт жырлары ХУ ғасырда Кавказ жеріне, Баяндүр хан сарайында</w:t>
        <w:br/>
        <w:t>(1437-1462) хатқа түскен. В.Бартольд бұл жырды ертедегі «Оғызхан»</w:t>
        <w:br/>
        <w:t>жайындағы аңыздардың эпосқа айналған бір үлгісі деген. Оғызхан аңызы</w:t>
        <w:br/>
        <w:t>ХІ ғасырда ұйғыр тілінде хатқа түскен. Бүкіл қазақ, өзбек, түрікмен,</w:t>
        <w:br/>
        <w:t>әзірбайжан, қарақалпақ, қырғыз эпосының басында тұрған Қорқыт</w:t>
        <w:br/>
        <w:t>жырларын қазақ оқырмандары білуге тиіс.</w:t>
        <w:br/>
        <w:t>Барлық түркітанушылар Қорқыт жырларын бүкіл түркі тайпаларына</w:t>
        <w:br/>
        <w:t>ортақ мұрасанайды. Өзінің «Огузский героический эпос» дегененбегінде</w:t>
        <w:br/>
        <w:t>Х.Коруглы Қорқыт жырлары Кавказда түрікмен (тарахима) тілінде</w:t>
        <w:br/>
        <w:t>жазылған, онда батысқа ауа көшкен селжүк-сейілхан тайпаларының</w:t>
        <w:br/>
        <w:t>соғыстары суреттелген десе, Осман түріктері бұл жырларды Анатолияда</w:t>
        <w:br/>
        <w:t>туған, ол эпос емес, орта ғасырдың жазба романы деген.</w:t>
        <w:br/>
        <w:t>Бірақ В.В.Бартольд%, одан соң В.М.Жирмунский” бұл жырларды</w:t>
        <w:br/>
        <w:t>басында шаманизм рухында, фольклор дәстүрінде оғыздардың ежелгі</w:t>
        <w:br/>
        <w:t>мекенінде (Сыр) туған дейді. Соған ондағы миф, аңыз, шежіре, тайпа</w:t>
        <w:br/>
        <w:t>аттарын, тотемизм көріністерін, номаддық қоғамға тән сюжеттерді дәлел</w:t>
        <w:br/>
        <w:t>етеді. Бұл дұрыс айтылған сөз. Алпамыс, Байбөрі, Домрул, Қорқыт,</w:t>
      </w:r>
    </w:p>
    <w:p>
      <w:r>
        <w:t>Қазан ономастикасы, көптеген тайпа аттары, қобыз культі, көшпелі</w:t>
        <w:br/>
        <w:t>салт исламнан бұрынғы нанымдар. Х.Коруглы Қазанға байланысты</w:t>
        <w:br/>
        <w:t>үш жырды Түркістанда туған дейді. Ол жырда «Түркістанның тірегі»</w:t>
        <w:br/>
        <w:t>делінген. Сонда Сырда туғаны жетеу емес, он жыр болмақ.</w:t>
        <w:br/>
        <w:t>Бартольд В.В. Турецкий эпос и Кавказ//Книга моего деда Коркута. - М., 1962, с. 112</w:t>
        <w:br/>
        <w:t>Жирмунский В.М. Огузский геронческий эпос и «Книга Коркута»// Книга моего деда Коркута.</w:t>
        <w:br/>
        <w:t>- М.,1962, с. 135</w:t>
        <w:br/>
        <w:t>91</w:t>
        <w:br/>
        <w:t>жырға ХУ ғасырда енген. Ал, сюжет ІХ-ХІ ғасырларда Сыр бойында,</w:t>
        <w:br/>
        <w:t>номаддық ортада туған. Басында салор, баяндүр - тайпа аты болған.</w:t>
        <w:br/>
        <w:t>Бұлардың ұлысы ұзақ өмір сүрген жоқ. Сондықтан бұл жырлардың</w:t>
        <w:br/>
        <w:t>мазмұнында номаддық көшпелі тайпалардың ертедегі әдет-ғұрпы,</w:t>
        <w:br/>
        <w:t>мифтері, нанымдары басым дейміз.</w:t>
        <w:br/>
        <w:t>Эпос көшпелі тайпалық өмір мен феодализм аралығында туады.</w:t>
        <w:br/>
        <w:t>«Хан», «бек» деген сөздерге қарамастан, бұл жырлардың халықтық-</w:t>
        <w:br/>
        <w:t>фольклорлық рухы басым. Ондағы бастапқы наным - шаманизм. Шоқан</w:t>
        <w:br/>
        <w:t>Қорқыт - қазақтың тұңғыш бақсысы, шаманы. Бақсы - моңғол сөзі, ол</w:t>
        <w:br/>
        <w:t>ойшыл, ақын, емші болған. Қобыз өнері, бақсылар сарыны содан қалған</w:t>
        <w:br/>
        <w:t>дейді. Салт жырлары, ертегі, эпос табиғатында шамандық сарыны басым.</w:t>
        <w:br/>
        <w:t>Шаманизмді бір ғана көшпелі елдерге тән наным деуге болмайды,</w:t>
        <w:br/>
        <w:t>оның негізінде табиғатқа, аталар әруағына сыйыну, Ахурамазда-Ахриман</w:t>
        <w:br/>
        <w:t>діні, зороастризм, тотемизм, манихеизм іздері бар. Мысалы, Мани</w:t>
        <w:br/>
        <w:t>(216-217 ж.) оқуы бойынша адамға өлім жоқ. Моңғол, Тибет елдерінде</w:t>
        <w:br/>
        <w:t>«Шидди - Хор» («Сиқырлы өлік») әңгімелері бар. Оның сюжеті Мани</w:t>
        <w:br/>
        <w:t>оқуынан туған. Қазақтар оны «Жұм-жұма» әңгімелері деген, онда қу бас</w:t>
        <w:br/>
        <w:t>сөйлейді.</w:t>
        <w:br/>
        <w:t>«Бақсы» - монғол емес, санскрит сөзі (бхихшу). Сонда шамандықтың</w:t>
        <w:br/>
        <w:t>будда дінімен де байланысы болып шығады. Бұдан келіп қазақты ламаизм</w:t>
        <w:br/>
        <w:t>(моңғол), буддизм (қытай) діндерімен шектес деуге болмайды. Моңғол,</w:t>
        <w:br/>
        <w:t>Қытай елдері храмға барып, бұтқа (фетиш) табынса, көшпелі елдер</w:t>
        <w:br/>
        <w:t>обаға барып, ата-бабаларына ас берген. Онысы - онгон, өлі әруақ, кәміл</w:t>
        <w:br/>
        <w:t>Пір, тірі әруақ - от басының үлкені, оның аты әйелге «табу» саналған,</w:t>
        <w:br/>
        <w:t>кіші пір - кемпір (кәм). Сонда шамандық патриархат діні болмақ. Онда</w:t>
        <w:br/>
        <w:t>зороастризм, тотеизмнен бастап, тірі табиғат, өлі әруаққа табынудың</w:t>
        <w:br/>
        <w:t>бәрі де бар. Оғыздар қобыз культіне табынса, оның белгілері Қорқыт</w:t>
        <w:br/>
        <w:t>жырларында бар.</w:t>
        <w:br/>
        <w:t>Х.Коруглы Қорқыт жырларын Сейілхан тайпасының эпосы, жыр</w:t>
        <w:br/>
        <w:t>тарахима (түрікмен) диалектісінде хатқа түскен деген. Бұл - эпос</w:t>
        <w:br/>
        <w:t>феодализм (ислам) заманында туған дейтін ойға сайып кетеді. Тағы</w:t>
        <w:br/>
        <w:t>біреулер Қорқыт жырларын батыс оғыздар ортасында туған деседі.</w:t>
        <w:br/>
        <w:t>Біздіңше, мұндай үлкен сюжеттер көп заманның нанамын білдіреді. Олай</w:t>
        <w:br/>
        <w:t>болса, оны батыстық тайпа тілімен тұйықтау жетімсіз. Сюжет басында</w:t>
        <w:br/>
        <w:t>Сыр бойындағы оғыз ұлысында туған, сол үшін оны батыс оғыздары</w:t>
        <w:br/>
        <w:t>емес, шығыс оғыздары ортасында туған деуге ыңғай бар. Оғыз ұлысына</w:t>
        <w:br/>
        <w:t>бір ғана салор мен баяндүр емес, пешенег; баят, қырдағы қыпшақ, қай,</w:t>
        <w:br/>
        <w:t>қараман тайпалары да қосылған. Түркі тайпаларының ертедегі қонысы</w:t>
        <w:br/>
        <w:t>Алтай болса, олар үш түрлі бүліншіліктен өткен. Соның басы 716</w:t>
        <w:br/>
        <w:t>жылы Қапаған ханның Оғұл-Тегин қолынан өлуі, екіншісі - 956 жылы</w:t>
        <w:br/>
        <w:t>Сейілхандардың ислам дінін алуы, үшіншісі - ноғайлының бүлінуі.</w:t>
        <w:br/>
        <w:t>Қорқыт жырларында Х ғасырдағы бүліншіліктің таңбасы басым. Бұл</w:t>
        <w:br/>
        <w:t>“.</w:t>
      </w:r>
    </w:p>
    <w:p>
      <w:r>
        <w:t>1968 жылғы орта мектептің ҮШІ класына арналған оқулығында дәлелдей</w:t>
        <w:br/>
        <w:t>түсті. Қ.Жұмалиевтің бұл жаңа пікірі бойынша Қобыландының өзі ХУ</w:t>
        <w:br/>
        <w:t>ғасырда өмір сүрген, ал ол жөніндегі аңыз ертедегі сақ, Бабыл замынан</w:t>
        <w:br/>
        <w:t>бері бар. Мысалы, өзбектерді Орта Азияға бастап баратын Әбілхайыр</w:t>
        <w:br/>
        <w:t>хан (1468 жылы өлген) тұқымы Шейбани тұсында Дайыр қожа (Ақжол)</w:t>
        <w:br/>
        <w:t>дейтін би болады екен. Ол Арғұн хан ұрпағы еді, соны Қобыланды</w:t>
        <w:br/>
        <w:t>өлтірген. Бұл жөнінде «Қобыландыда нең бар еді, құлыным» дейтін сөзді</w:t>
        <w:br/>
        <w:t>қалыпты дейді автор. Ал, аңыздың генезисіне келгенде, автор ертедегі</w:t>
        <w:br/>
        <w:t>Бабыл патшасы Асур-Банипал сақтардың Қазану деген батырынөлтірген,</w:t>
        <w:br/>
        <w:t>қазақ аңызының сол Қазанмен байланысы бар деген.</w:t>
        <w:br/>
        <w:t>Ең алдымен, жыр ХІП ғасырда туды дейтін пікірге келейік. Ғазан</w:t>
        <w:br/>
        <w:t>хан (1295 - 1304) Төле бидің тұқымы еді. Осы Төледен Хұлағу, одан</w:t>
        <w:br/>
        <w:t>Абақ, одан Арғұн хан, Архұннан Ғазан хан туады. Бұлар Таяу Шығысты</w:t>
        <w:br/>
        <w:t>билеген. Ғазан Иран жерінде тұңғыш рет ислам дінін қабылдаған моңғол</w:t>
        <w:br/>
        <w:t>хандарының бірі болатын. «Моңғол тарихын» жазатын Рашид ад-Дин</w:t>
        <w:br/>
        <w:t>сол Ғазанның уәзірі еді. Ғазан мен Бати арасында Кавказ, Орта Азия</w:t>
        <w:br/>
        <w:t>(Хорезм) үшін азын-аулақ соғыстардың болуы рас. Егер қыпшақтар екі</w:t>
        <w:br/>
        <w:t>империя арасындағы соғыстарға бас болған болса, онда Қобыланды</w:t>
        <w:br/>
        <w:t>Алтынорда үшін күрескен батыр болар еді. Қобыландыны Алтынорда</w:t>
        <w:br/>
        <w:t>хандарына телудің қажеті жоқ. Енді бір деректе Тоқтамыстың тоғыз</w:t>
        <w:br/>
        <w:t>тайпадан ұстаған тоғыз биі болған, соның бірі Қобыланды болыпты</w:t>
        <w:br/>
        <w:t>дейтін сөз бар. Қобыландыны «Құбылай» деп Хұлағу образына ұқсату да</w:t>
        <w:br/>
        <w:t>болған. «Алеку» аңыздарында Қобыландыны Қосай, бірде Орақ өлтірген</w:t>
        <w:br/>
        <w:t>дейді.</w:t>
        <w:br/>
        <w:t>Кейбіреулер «қызылбас» деп эпос сефевилер династиясын айтқан.</w:t>
        <w:br/>
        <w:t>Олар Ауған жерін 1502-1736 жылдарыбилегендесті. Ғазанда,сефевилер</w:t>
        <w:br/>
        <w:t>де ертеден мұсылман болатын және сефевилер мен өзбектер болмаса,</w:t>
        <w:br/>
        <w:t>қазақтар төтелей істес болған емес. Қыпшақтар ХУ ғасырға дейін ислам</w:t>
        <w:br/>
        <w:t>дінін қабылдаған емес. «Қызылбас» деп б.э.д. ГУ -П ғасырларда Алтай</w:t>
        <w:br/>
        <w:t>түріктері хүндерді, одан кейін қытайларды айтқан. Жужандар қытаймен</w:t>
        <w:br/>
        <w:t>«қызылбас» (қызыл текеле) елінде соғысқан. Бұл Қытай дуалының</w:t>
        <w:br/>
        <w:t>түбінде. Қазақ ұғымында «қызылбас» - жау елі, бірде иран, қалмақ, бірде</w:t>
        <w:br/>
        <w:t>Қараман, бірде Қазан, бірде Алшағыр, бірде Ерназар еді делінеді.</w:t>
        <w:br/>
        <w:t>Қ.Жұмалиевайтатын Ассур- Банипал өлтірген «Қазану» кім? Қараман</w:t>
        <w:br/>
        <w:t>кім? Парсының «Бахман яшт» («Бадашт»), «Гата», «Даистани Даник»</w:t>
        <w:br/>
        <w:t>сюжетінде Хорезм елінің образы берілген. «Шаһнамадағы» Қаюмұрас,</w:t>
        <w:br/>
        <w:t>Симақтар да Орта Азия адамдары еді. Оны парсылар «Құшнақ» деген.</w:t>
        <w:br/>
        <w:t>Б.э.д. 529 жылы Кир Сакукияны өлтірген. Қ.Жұмалиевтің айтып</w:t>
        <w:br/>
        <w:t>отырғаны осылар. Бірақ онда Қобыланды деген атау жоқ.</w:t>
        <w:br/>
        <w:t>Бұл сюжеттерде Қараман дию делінген. Ол Хома шарабын ішіп, сиыр</w:t>
        <w:br/>
        <w:t>сойған, Синдбад көпірінен өтіп, от тәңрісі Зоратуштраны өлтірген, сөйтіп</w:t>
        <w:br/>
        <w:t>жалғаншылар еліне қосылған. Онысы матриархат культі болмақ. Қазан,</w:t>
        <w:br/>
        <w:t>м</w:t>
        <w:br/>
        <w:t>Жырдың орталығында Марабай, Диваев нұсқалары тұрады. Марабай</w:t>
        <w:br/>
        <w:t>Қобыландыны аламан батыр түрінде жырлаған жоқ. Басында Қазанға</w:t>
        <w:br/>
        <w:t>олжа үшін емес, Қараманның «қатын» деген сөзіне намыстанып, жауға</w:t>
        <w:br/>
        <w:t>аттануға барған Қобыландыға Марабай сабақты жіп те алғызбайды.</w:t>
        <w:br/>
        <w:t>Тоқымын төсек, ерін жастық қылып сақа басы қайтады. Батыр «бұл</w:t>
        <w:br/>
        <w:t>сапарға бармаймын, бұл олжадан алмаймын» деген сөзінен шығады.</w:t>
        <w:br/>
        <w:t>Марабай оған басы сауғада жүрген Қарлығаны да қоспайды.</w:t>
        <w:br/>
        <w:t>Кейбіреулер Марабай жыры қысқа, онда батырдың үш жорығы (ерлігі)</w:t>
      </w:r>
    </w:p>
    <w:p>
      <w:r>
        <w:t>ғана суреттелген, ал Мергенбай мен Біржан жырға Қобыландының</w:t>
        <w:br/>
        <w:t>тууы мен үйленуін, жыр соңынан оның Қарлығаға қосылуын суреттеп,</w:t>
        <w:br/>
        <w:t>үлкен жаңалық ашты, жырды «толықтырды» дейді. Біздіңше, Қарлыға</w:t>
        <w:br/>
        <w:t>- Қобыланды тартысының бөлек жырлануы бұл жырдың әлсіз жағына</w:t>
        <w:br/>
        <w:t>жатады. Өйткені Марабай Қобыландының тек ерліктерін ғана жырлап,</w:t>
        <w:br/>
        <w:t>оған прозалық оқиғаларды қоспайды, ол өз жырын таза батырлық</w:t>
        <w:br/>
        <w:t>эпосы жанрында қалыптастырған. Ал Біржан мен Мергенбай оның</w:t>
        <w:br/>
        <w:t>Қарлыға қызға үйленуін бөлек сала етіп, батырлық жырының рухына</w:t>
        <w:br/>
        <w:t>жат романдық эпос элементін баса енгізген. Ұсақ әңгімелерді енгізіп</w:t>
        <w:br/>
        <w:t>батырдың халықтық ұлы тұлғасын кішірейту, пұшпақтау Айса мен</w:t>
        <w:br/>
        <w:t>Мұрын жырауда ғана емес, Мергенбай мен Біржанда да бар.</w:t>
        <w:br/>
        <w:t>Қарлыға тұсындағы Мергенбай мен Марабайдың образдау тәсілі, сол</w:t>
        <w:br/>
        <w:t>образдарға берілген арқау бірдей емес. Мергенбайда Қарлыға ұнамды</w:t>
        <w:br/>
        <w:t>образ болса, Марабайда ол өзінің дарашылдығымен көрінетін, Құртқа</w:t>
        <w:br/>
        <w:t>тұлғасына қарсы қойылған ұнамсыз бейне. Құртқа жеке бастың мүддесін</w:t>
        <w:br/>
        <w:t>ел намысына, ер қамына арнайды. Ал Қарлыға ерді де, елді де қолтыққа</w:t>
        <w:br/>
        <w:t>қысып, өз басының қызығын бірінші орынға қояды. Құртқада ұжымдық,</w:t>
        <w:br/>
        <w:t>елдік мінез бар, сол реттен батырға сай жыр ғана емес, халықтық мінез,</w:t>
        <w:br/>
        <w:t>тұлға ретінде Қобыландымен тайталас түсетін ірі образ. Осы тұрғыдан</w:t>
        <w:br/>
        <w:t>келгенде Марабайдың Құртқа үстіне Қарлығаны батырға қоспауы</w:t>
        <w:br/>
        <w:t>- халықтық сарын. Қорқыт жыры аталық қоғам салтында жасалған</w:t>
        <w:br/>
        <w:t>жыр болғандықтан, оғыздар батырға екі әйел алдырмайды. Бұл қазақ</w:t>
        <w:br/>
        <w:t>эпосында да бар. Қобыландыға екі әйел алдырған Мергенбай жырында</w:t>
        <w:br/>
        <w:t>ислам элементі кездеседі.</w:t>
        <w:br/>
        <w:t>Марабай образдарының халықтық тұлғасы өте ірі жатыр. Оның әрбір</w:t>
        <w:br/>
        <w:t>образында алып пішін бар. Тоқтарбай, Аналық, Қарлығаш, Құртқа,</w:t>
        <w:br/>
        <w:t>Қобыланды, Тайбурыл - бәрі де халық рухын беретін ұжымдық тұлға,</w:t>
        <w:br/>
        <w:t>олар халық атынан сөйлейді. Ал Қараман мен Қарлыға дарашылдық</w:t>
        <w:br/>
        <w:t>символы болған ұсақ образдар. Жыр таптық мінездерді қарсыластырған.</w:t>
        <w:br/>
        <w:t>Эпос, түрлі қиссалардың өміртанытушылық, тарихи, көркемдік,</w:t>
        <w:br/>
        <w:t>тәрбиелік мәні ескірмейді. Эпос - мәңгі жас. Үлкен айтушылардың</w:t>
        <w:br/>
        <w:t>тарихи-халықтық еңбегін әділ бағалай отырып, көп заман халықтың зор</w:t>
        <w:br/>
        <w:t>көркем азығы, рухани сусыны болған фольклор мұрасын алтын қазына</w:t>
        <w:br/>
        <w:t>ретінде өзінің иесі - халыққа жеткізу керек.</w:t>
        <w:br/>
        <w:t>103</w:t>
        <w:br/>
        <w:t>оқиға 712 жылы Сырға арабтардың келуімен байланысты. Бірақ жыр</w:t>
        <w:br/>
        <w:t>ислам әсерімен тек батыстық оғыздар ортасында туған дейтін пікір дәл</w:t>
        <w:br/>
        <w:t>емес. Ондағы діни сарындарды шаманизм мен ислам аралығында қойған</w:t>
        <w:br/>
        <w:t>жөн. 956 жылдан соң оғыздар мұсылман (батыс), шаман (шығыс) болып</w:t>
        <w:br/>
        <w:t>бөлініп өзара жауласқан болса, жырда бұл бөліністің таңбасы басым. 956</w:t>
        <w:br/>
        <w:t>жылдан соң «оғыз» деген атау тек шығыстық тайпалар ортасында қалған.</w:t>
        <w:br/>
        <w:t>Онда пешенег, салор, баяндүр, қыпшақ-түрікмен тайпаларының тартысы</w:t>
        <w:br/>
        <w:t>басым. Еділ пешенегтері ислам дінін 922 жылы алса, Сейілхандар 956</w:t>
        <w:br/>
        <w:t>жылы, ұйғырлар 963 жылы қабылдайды. Санжарды үш жыл тұтқындап,</w:t>
        <w:br/>
        <w:t>ақырында өздері де сол дінге көшеді.</w:t>
        <w:br/>
        <w:t>922-956 жылдар арасында Еділдегі пешенег пен Жанкенттегі салор</w:t>
        <w:br/>
        <w:t>тайпасы 34 жыл жауласады. Ол кезде түрікмендер шаман нанымында еді.</w:t>
        <w:br/>
        <w:t>1043 жылы қыпшақтар мен Салор-Қазан тайпасы жауласып, оғыз ұлысы</w:t>
        <w:br/>
        <w:t>құлайды. Йсламшылтайпа батысқа кетеді. 1043 жылдансоң шамандінінде</w:t>
        <w:br/>
        <w:t>қалған қыпшақтар Еділдегі Хазар мемлекетін жаулайды. Хазар, Қараман</w:t>
        <w:br/>
        <w:t>елі Донға кетеді. 1055-1066 жылдары Азов пешенегтері де бүлініп, онүш</w:t>
        <w:br/>
        <w:t>тайпаның он бірі Халдар жағында болса, екеуі Кеденге ереді. 909 жылы</w:t>
        <w:br/>
        <w:t>Киев Русі христиан дінін қабылдайды. Арпад бастаған Халдар тайпалары</w:t>
        <w:br/>
        <w:t>(половецтер) Венгрияға кетсе, Кеден Византияға кетіп, христиан дініне</w:t>
        <w:br/>
        <w:t>көшеді. Пешенегтердің шығыс қанатын Шөкли ұлы Әлмүш бастап, Жем,</w:t>
      </w:r>
    </w:p>
    <w:p>
      <w:r>
        <w:t>Сағыз бойына шегінеді. Қыпшақтар Хазарға қарсы соғыста Шөкли еліне</w:t>
        <w:br/>
        <w:t>болысады. Хазар патшасы Күншақ (орыс деректерінде Кончак) Әлмүштің</w:t>
        <w:br/>
        <w:t>қызын олжалаған еді. Сол үшін Еділ пешенегтері қыпшақтармен</w:t>
        <w:br/>
        <w:t>одақтасады. С.П.Толстов айтқандай, үй басына қарахан туып, кешегі</w:t>
        <w:br/>
        <w:t>оғыз ұлысына ұйысқан тайпалар жауласып кетеді. Кавказға барған соң,</w:t>
        <w:br/>
        <w:t>Қараман елі өзінше ұлыс жасайды. Салор (Хасан), Баяндүр тайпасы да</w:t>
        <w:br/>
        <w:t>Кавказда өзара жауласады. Мұндай жағдайда «Кітаби Қорқыт» қандай</w:t>
        <w:br/>
        <w:t>диалектіде жазылған деген сауалға жауап беру оңай емес. Бір анығы,</w:t>
        <w:br/>
        <w:t>Кавказға барған аз ауыл Баяндүр мен Салор тайпаларының (Қазан елі)</w:t>
        <w:br/>
        <w:t>өзара жауласып жүріп, оғыздардың ата тілін жасай қоюы қиын. «Кітаби</w:t>
        <w:br/>
        <w:t>Қорқыт» жырлары басында шығыс оғыздары ортасында туған, сол үшін</w:t>
        <w:br/>
        <w:t>оның тілі де оғыз-қыпшақ тайпаларының ортақ диалектісінде көрінеді.</w:t>
        <w:br/>
        <w:t>Мамлюк (Дербент) қыпшақтарының жазба тілі Сайфи Сараи дастаны</w:t>
        <w:br/>
        <w:t>тұсында Қорқыт жазбасынан 300 жыл бұрынтуады. Ислам дініне көшкен</w:t>
        <w:br/>
        <w:t>Салор, Баяндүр оғыз елін дінсіз деп, сол атаудан Х ғасырдың өзінде бас</w:t>
        <w:br/>
        <w:t>тартқан болса, біз бұл жырдың тілін батыс емес, шығыс оғыздарына тән</w:t>
        <w:br/>
        <w:t>дейміз. Жырдың өзі де жыр оғыз тайпасының тілінде жазылды дейді.</w:t>
        <w:br/>
        <w:t>Оны «ғали лисан тайфа оғузан» деген сөздер анықтайды. Бұл мәселені</w:t>
        <w:br/>
        <w:t>нақтылай түскен жөн.</w:t>
        <w:br/>
        <w:t>Сонымен, өзінің тегі мен табиғаты, ономастикасы мен мифологиясы,</w:t>
        <w:br/>
        <w:t>тілі мен көркемдігі жағынан «Кітаби Қорқыт» жырлары бүкіл түркі</w:t>
        <w:br/>
        <w:t>эпосының басында тұрады. Онда ІХ-ХІ ғасырлардағы оғыз-қыпшақ</w:t>
        <w:br/>
        <w:t>.-</w:t>
        <w:br/>
        <w:t>ат-найзаммен бірге көм де, жетінші күні оят, тірілемін»,- дейді. Ағасы</w:t>
        <w:br/>
        <w:t>алтыншы күні оятып қойып, Маңғұс өледі.</w:t>
        <w:br/>
        <w:t>Өзінің ертегілік сипатына қарамастан мұнда Х ғасырдағы пешенег</w:t>
        <w:br/>
        <w:t>пен оғыз ұлысы арасындағы оқиғалардың танбасы бар. Көбек - пешенег</w:t>
        <w:br/>
        <w:t>батыры, ол Жанкент батыры Салор-Қазанды жеңеді, бірақ өзі Кеден мен</w:t>
        <w:br/>
        <w:t>Қалдар арасындағы бүліншіліктің құрбаны болады. Мұндағы Маңғұс -</w:t>
        <w:br/>
        <w:t>Манаш болуы да мүмкін. Ерді атымен жерлеу ежелгі сақ тайпаларынан</w:t>
        <w:br/>
        <w:t>келе жатқан үрдіс. Бұл салт Х ғасырға дейін келген.</w:t>
        <w:br/>
        <w:t>Тепкеш татарларынан жазылыпалынған«Ақ Көбек» ертегісіндегі”? Ақ</w:t>
        <w:br/>
        <w:t>Көбек Албытық бидің баласы. Ол анасының қарнында жатып сөйлейді.</w:t>
        <w:br/>
        <w:t>Туа сала анасына балық әкеліп береді. Кеден ханға үш рет сәлем бермей,</w:t>
        <w:br/>
        <w:t>оны мазақ етеді. Кеден өзінің Маңғұс атты ұлын жұмсап, Көбекті өлтір</w:t>
        <w:br/>
        <w:t>дейді. Маңғұс Көбенкті алыс орманға алып кетіп, оның Орқұлақ деген</w:t>
        <w:br/>
        <w:t>атын сұраса, бала бермейді. Екеуі екі жаққа кетіп, тауға кім бұрын</w:t>
        <w:br/>
        <w:t>барса, соны соңғысы өлтіретін болады. Көбектің бір сиқыршы кемпірі</w:t>
        <w:br/>
        <w:t>бар еді, соның қолдауымен ол тауға бұрын барады. Кемпір Маңғұсты</w:t>
        <w:br/>
        <w:t>қыз ортасына салып, мас қылады. Оны Көбек өлтіреді. Кеден Көбекке</w:t>
        <w:br/>
        <w:t>қарсы Салор-Қазанды жқұмсайды. Көбек оны да мұзға тастап өлтіреді.</w:t>
        <w:br/>
        <w:t>Көбектің өзі Кеден қолынан өледі. Ағасы оны атымен бірге жерлейді.</w:t>
        <w:br/>
        <w:t>Қазан қызған пышақты шайнап, мұзға түссе, су жанған. Пешенегтер 922</w:t>
        <w:br/>
        <w:t>жылға дейін отқа табынған. Суыққа тоңдырып өлтіру Қосай жайындағы</w:t>
        <w:br/>
        <w:t>аңыздарда да кездеседі. Қазанмен жауласатын Көбек - қимақ батыры</w:t>
        <w:br/>
        <w:t>болып көрінеді.</w:t>
        <w:br/>
        <w:t>Бұл сюжеттің де оғыз-пешенег заманынан алынғаны, оның</w:t>
        <w:br/>
        <w:t>«Алпамыс», «Қобыланды» жырларының сюжетіне ұқсастығы даусыз.</w:t>
        <w:br/>
        <w:t>Христиан болып кеткен Кеденнің қазақ эпосына түспеуі түсінікті. Қазан,</w:t>
        <w:br/>
        <w:t>Маңғұс, Көбек образдары оғыз және қазақ жырларына ертеден енген.</w:t>
        <w:br/>
        <w:t>Мұса тұқымдары Алшағыр мен Келмембетті қалмақ деген сияқты, қазақ</w:t>
        <w:br/>
        <w:t>жыры кейде Көбекті (Көбікті) де қалмақ дейді. Сол сияқты «Ир Тушлик»,</w:t>
        <w:br/>
        <w:t>«Алдар», «Иренче» аңыздары да сол кезеңдерге кетеді.</w:t>
        <w:br/>
        <w:t>Бұл сюжеттерде Қараман аты жоқ. Қият тайпалары Тонгра (қоңырат),</w:t>
      </w:r>
    </w:p>
    <w:p>
      <w:r>
        <w:t>Салор (түрікмен) ішінде кеткен. Қобыланды афшар Гөклан кемпірдің</w:t>
        <w:br/>
        <w:t>қызын алғандықтан, Қараман қазақ жырында Қобыландының одақтасы</w:t>
        <w:br/>
        <w:t>болып жүр. Басында эпос ертегілік сюжеттерден басталады десек те,</w:t>
        <w:br/>
        <w:t>ономастика мен сюжеттегі осы сияқты ұқсастықтарда көңіл аудармай</w:t>
        <w:br/>
        <w:t>болмайды.</w:t>
        <w:br/>
        <w:t>Бұған қазақ эпосындағы топонимдер де анықтық енгізеді. Қазақ</w:t>
        <w:br/>
        <w:t>аңыздарында Қобыландының жүрген жерлері Жем-Сағыз, Сыр, Ұлытау,</w:t>
        <w:br/>
        <w:t>Қаратау, кейде Қорғанша маңы делінеді. Азулы көлі қазіргі Азов, 1041-</w:t>
        <w:br/>
        <w:t>1066 жылдары Азов пешенег-половцылардың орталығы болған. Ноғайлы</w:t>
        <w:br/>
        <w:t>.-”</w:t>
        <w:br/>
        <w:t>2 Образцы народной литературы тюркских племен. - СПб, 1872. Ч. 9. 152-155 с.</w:t>
        <w:br/>
        <w:t>Көп жылға созылған осы бүліншіліктер тұсында оғыз батырлары</w:t>
        <w:br/>
        <w:t>Қазан мен Қараман, Алпамыс Салор (селжүк) жағында, Қобыланды мен</w:t>
        <w:br/>
        <w:t>Кеден Жайылхан (қыпшақ) жағында болады. Қазанның пешенегтермен</w:t>
        <w:br/>
        <w:t>келісім тапқан жылдары да болған. Мысалы, пешенегтердің Кеден</w:t>
        <w:br/>
        <w:t>бастаған тобы кейде қимақтарға қарсы Қазан жағында болған. Мұның ізі</w:t>
        <w:br/>
        <w:t>«Кітаби Қорқытта», барабы аңыздарында бар. Аруз шығыс тайпаларын</w:t>
        <w:br/>
        <w:t>жақтап, Алпамысты өлтіреді. Санжарды үш жыл тұтқын етеді. Сонда</w:t>
        <w:br/>
        <w:t>бүліншілік ғұз (түрікмен), селжүк тайпаларының өз арасында да болған.</w:t>
        <w:br/>
        <w:t>Салор-Қазан тайпаларының орталығы Жанкент болатын. Қыс</w:t>
        <w:br/>
        <w:t>айларында онда оғыздар әскер ұстаған, оны «Қазанлұқ» деп атаған.</w:t>
        <w:br/>
        <w:t>Татар Қазаны да солай туған. Ескі Заманда Қазан - қамал, әсери қала</w:t>
        <w:br/>
        <w:t>дегенді білдірген. Жанкент қаласын ертеде массагеттер Сакаравак деп</w:t>
        <w:br/>
        <w:t>атаған. Хұн тайпалары келгенде Нау-Керде, дахилар кезінде Дах-и-нау</w:t>
        <w:br/>
        <w:t>болып өзгерген. «Қозай», «Қозан», «Қазан» аттары оғыз заманымен</w:t>
        <w:br/>
        <w:t>байланысты.</w:t>
        <w:br/>
        <w:t>«Қазан» деген сөз түбірі тайпа атынан туса керек. Алтай оғыздары</w:t>
        <w:br/>
        <w:t>ҮЛІ ғасырда батысқа ауғанда, өзен, тау, қала атының бәрін де өзгертеді</w:t>
        <w:br/>
        <w:t>(оғыз жылғасы, Оғызтау - Қаратау, оғыз қаласы т.б.). Окс, вахш, ұғыш,</w:t>
        <w:br/>
        <w:t>оғыз деген атауларды Толстов ертеден бар дейді”. Варахш - Хазар</w:t>
        <w:br/>
        <w:t>(Арал) сөздерінің түбірінде де осы сөз бар. Б.э.д. 529 жылы Кир Хорезм</w:t>
        <w:br/>
        <w:t>аймағына келгенде, саксафар (Хорезм), омарғи (Баба-Ғұмар елі), дербик</w:t>
        <w:br/>
        <w:t>(Томирис), Сакаравакта бас қосқан. Сақтардың күш жинайтын қаласы</w:t>
        <w:br/>
        <w:t>Сакаравак болған. Алғашқы кезде Окс тайпаларының Кирден жеңілуі</w:t>
        <w:br/>
        <w:t>бар. Мұрын жырларында «Қозан», «Қозай» оғыз жабығалары ретінде</w:t>
        <w:br/>
        <w:t>көрсетілген. Оның бір мағынасы- Қосай. Қосайдың ата-бабалары үйсін,</w:t>
        <w:br/>
        <w:t>күшан заманында Алтыасар, Жетіасарда өскен Қамбар делінеді. Сонда</w:t>
        <w:br/>
        <w:t>Қазан (оғыз) есімі тайпа атын жинақтайды.</w:t>
        <w:br/>
        <w:t>Қорқыт жырларында Алпамыс, Қазан аты бар да, Қобыланды</w:t>
        <w:br/>
        <w:t>жоқ. Бірақ бұл үш сюжеттің бір заманда туғанын білдіретін деректер,</w:t>
        <w:br/>
        <w:t>ономастикалық белгілер баршылық. Мұны В.Радловтың барабы</w:t>
        <w:br/>
        <w:t>татарларынан жазып алған «Ақ Көбек», «Ирен-Шешен», «Алдар билән</w:t>
        <w:br/>
        <w:t>юблар»,«Ир-Түшлүқ», Едіге, Тоқтамыс, Қошым жайындағы фольклорлық</w:t>
        <w:br/>
        <w:t>материалдар растайды”. Мұндағы Ақ-Көбек бірде Көбікті, бірде</w:t>
        <w:br/>
        <w:t>Қобыланды. Улагашевтың «Алып-Манаш», «Сой-Солонг» жырларында</w:t>
        <w:br/>
        <w:t>ОЛІ) Ақ-Көбен (Қабан) болып аңыздалады. Барабы татарлары ХУІ</w:t>
        <w:br/>
        <w:t>ғасырда ноғайлы ұлысына енген тайпа болғандықтан, қыпшақ-пешенег</w:t>
        <w:br/>
        <w:t>сюжеттерін мол сақтаған.</w:t>
        <w:br/>
        <w:t>Кейбір ономастикалық атауларды анықтау ретінен барабы татарлары</w:t>
        <w:br/>
        <w:t>(ноғайлы жұрты) ертегілеріне тоқталалық. Барабылардың тепкеш және</w:t>
        <w:br/>
        <w:t>% Толстов С.П. По древним следам Окса и Яксарта. - М.. 1962.</w:t>
        <w:br/>
        <w:t>1 Образцы народной литературы тюркских племен. - СПб, 1872. Ч. 9.</w:t>
      </w:r>
    </w:p>
    <w:p>
      <w:r>
        <w:t>.-</w:t>
        <w:br/>
        <w:t>Өзінің «Султан Сангжар И Гузы» деген мақаласында В.Бартольд</w:t>
        <w:br/>
        <w:t>Исфагани даталарын жақтайды, Жәмидің «афхатулбанас» деген</w:t>
        <w:br/>
        <w:t>кітабында Қорқыт оғыздардың үлкен ойшылы болған “! делінген.</w:t>
        <w:br/>
        <w:t>Қазақ, Орта Азия халықтары арасында Қорқыттың утопизмі мен</w:t>
        <w:br/>
        <w:t>бақсылығы жайындағы аңыздар көбірек сақталған. Қорқыт өлмейтін</w:t>
        <w:br/>
        <w:t>өмір іздейді, бйрақ қада барса да алдынан көр қазып жатқан екі адамды</w:t>
        <w:br/>
        <w:t>көреді. «Мұның немене?» - десе, олар: «Бұл Қорқыттың көрі» деген соң,</w:t>
        <w:br/>
        <w:t>суда ажал жоқ деп Сыр суына кілем жайып түссе, шаян шағып өлтірген</w:t>
        <w:br/>
        <w:t>деседі. «Қайда барсаң - Қорқыттың көрі» дейтін афоризм содан туған.</w:t>
        <w:br/>
        <w:t>Бұл ислам дініне, феодализмге қарсылық, утопизм белгісі. Утопиялық</w:t>
        <w:br/>
        <w:t>идеялар феодализм заманында барлық елде болған. Онысы - пессимизм</w:t>
        <w:br/>
        <w:t>емес, таптық қоғам нормаларын орындау.</w:t>
        <w:br/>
        <w:t>Қорқыт жайындағы екінші түрлі аңыз оның қобызшылық өнері</w:t>
        <w:br/>
        <w:t>жөнінде айтылады. Қорқыт тұңғыш рет қобыз ойлап шығарып, жалғыз</w:t>
        <w:br/>
        <w:t>түйесін сойып, терісін соған шанақ етіпті, ат бәйгесіне қобыз қосыпты.</w:t>
        <w:br/>
        <w:t>Қорқыт қобызының нар түйедей боздаған сиқырлы дауысын аңсап,</w:t>
        <w:br/>
        <w:t>қырық қыз Сырға жаяу кетіп, бәрі де шөлдеп өліпті, оқып келгені- Ақсақ</w:t>
        <w:br/>
        <w:t>қыз болған екен дейді. Отыз тоғыз қыздың мазары Қарақұмда қалса,</w:t>
        <w:br/>
        <w:t>соңғысы Сырға дейін жеткен.</w:t>
        <w:br/>
        <w:t>Бірақ біз үшін Қорқыт жәй күйші, бақсы болып қала алмайды. Х</w:t>
        <w:br/>
        <w:t>ғасырда бір өзі оғыздардың 12 түрлі эпосын жырлаған Қорқыт көбіне</w:t>
        <w:br/>
        <w:t>үлкен ұзан (жырау) болып көрінеді. Қорқыт жырларының сюжеті кейінгі</w:t>
        <w:br/>
        <w:t>түркі тайпаларының эпосына өткен. Сондықтан Қорқытты бүкіл түркі</w:t>
        <w:br/>
        <w:t>эпосының атасы, соның алғашқы үлгісін жасаған үлкен айтушы, үлкен</w:t>
        <w:br/>
        <w:t>ұзан, жырау деп білеміз.</w:t>
        <w:br/>
        <w:t>Қорқыт жырлары ІХ-ХІ ғасырлардағы қыпшақ ұлысы кезіндегі</w:t>
        <w:br/>
        <w:t>оқиғаларды суреттейді. Сол жырлар ХУ ғасырда Кавказда прозалық</w:t>
        <w:br/>
        <w:t>хикая түрінде хатқа түскен. Көрушілер Х ғасырда өткен Сыр</w:t>
        <w:br/>
        <w:t>бойындағы оқиғаларды ХУ ғасырға әкелген. Жырға енген осындай</w:t>
        <w:br/>
        <w:t>өзгерістерді ескеріп, Х.Коруглы 1,2,3,4,7,8,12-жырлар Сыр бойында,</w:t>
        <w:br/>
        <w:t>ал 5,6,9,10,11-жырлар Кавказда туған депті. Кейінгі көшірушілер</w:t>
        <w:br/>
        <w:t>қолданыстан шыға бастаған «оғыз» сөзін «қожа» деп өзгерткен. Мұндай</w:t>
        <w:br/>
        <w:t>ономастикалық өзгерістер Екрек, Секрек, Қаңлы, Санжардың әкесі Дохақ</w:t>
        <w:br/>
        <w:t>(Тоқа) есімдеріне қатысты қолданылған. Дұрысында бұлар жеке тұлғалар</w:t>
        <w:br/>
        <w:t>емес, оғыздардың ежелден бері келе жатқан ата-бабалары болатын.</w:t>
        <w:br/>
        <w:t>«Оғыз» атауы Қазанның өз атында да бар. Жыр Ұзын-Хасан емес,</w:t>
        <w:br/>
        <w:t>Баяндүр хан сарайында айтылған. Оны біреулер орта ғасырдың жазба</w:t>
        <w:br/>
        <w:t>әдебиеті (роман) десе, екінші біреулер хандар эпосы деген. Кавказға</w:t>
        <w:br/>
        <w:t>барған соң Салор-Қазан (Ұзын-Хасан) өзінше, Баяндүр өзінше ұлыс</w:t>
        <w:br/>
        <w:t>жасаған. Бірақ оны феодалдық типтегі монархия деу қиын. Ислам идеясы</w:t>
        <w:br/>
        <w:t>.-</w:t>
        <w:br/>
        <w:t>81 Запнски Восточного отделения Русского императорского обшества, 1910.</w:t>
        <w:br/>
        <w:t>Қазақ жырларында оғыз-пешенег дәуірінен қалған оқиғалар,</w:t>
        <w:br/>
        <w:t>ономастика көп. Түрікмен (ғұз) - қыпшақ тайпалары өзара да,</w:t>
        <w:br/>
        <w:t>пешенегтермен де соғысқан. Селжүктер Кавказға ауған соң пешенегтің</w:t>
        <w:br/>
        <w:t>бір бөлігі Атрау (Қалдарұлы) Венгрияға, екінші бөлегі (Кеден)</w:t>
        <w:br/>
        <w:t>Византияға кеткен. Әлмүш Шектіұлы тұсында бұлғар пешенелері ислам</w:t>
      </w:r>
    </w:p>
    <w:p>
      <w:r>
        <w:t>дінін қабылдайды”.</w:t>
        <w:br/>
        <w:t>«Қобыланды» жырындағы Азов - Азулы көлі, Шөкли, бізде көбікті,</w:t>
        <w:br/>
        <w:t>пешенег батыры болатын. Көптеген қазақ, Орта Азия эпосында</w:t>
        <w:br/>
        <w:t>айтылатын Шошайхан бірде пешенег; бірде Жошы болса керек. Селжүк</w:t>
        <w:br/>
        <w:t>батыры Қараман, кейде Алшағыр Қобыландыны Салор-Қазанға, бірде</w:t>
        <w:br/>
        <w:t>Көбіктіге айдап салады. М.Сеңгірбаев жырларында Алшағыр, Орақ-</w:t>
        <w:br/>
        <w:t>Мамай, Қарасай-Қази аты жүрсе, бұл - ноғайлы дәуірінің адамдары.</w:t>
        <w:br/>
        <w:t>«Қобыланды» жырындағы назар аударатын төртінші бір элемент -</w:t>
        <w:br/>
        <w:t>қазақ-өзбек хандықтары арасындағы тартыстар. Бұған «Қобыландының</w:t>
        <w:br/>
        <w:t>Темірланды жеңуі», қарақалпақтың Қоңырат ауданында Ережеп</w:t>
        <w:br/>
        <w:t>жыраудан С.Аманжолов жазып алған нұсқалары жатады (қолжазба</w:t>
        <w:br/>
        <w:t>Х996, 115-б.). Бұл нұсқада 1433 жылы Ақсақ Темір әскерінің (Ұлығбек)</w:t>
        <w:br/>
        <w:t>Ұлытауға шабуыл жасағаны, Жәнібек тұқымдары Есім, Хақназарлардың</w:t>
        <w:br/>
        <w:t>Шейбанимен жауласқаны айтылады.</w:t>
        <w:br/>
        <w:t>Бұл жайлардан байқалатыны - «Қобыланды» жырында бір ғана</w:t>
        <w:br/>
        <w:t>дәуірдің оқиғасы емес, түрлі дәуірдің оқиғалары бар. Бұл жыр</w:t>
        <w:br/>
        <w:t>қазақ халқының тарихын басқа жырлардың қай-қайсысынан болса</w:t>
        <w:br/>
        <w:t>да толығырақ, айқынырақ қамтиды. Ол - бүкіл қазақ жырауларына</w:t>
        <w:br/>
        <w:t>университет болған сюжет. «Көрұғлы», «Алпамыс» жырларының ерте</w:t>
        <w:br/>
        <w:t>заманда селжүктер жазбасына түсіп, «Қобыланды» жырының түспейтін</w:t>
        <w:br/>
        <w:t>себебі - ол көбіне көшпелі тайпалар ортасында айтылған. Әйтпесе бұл</w:t>
        <w:br/>
        <w:t>үш жырдың туған заманы бір. Аты-заты болса да, бұл үш сюжет бірі</w:t>
        <w:br/>
        <w:t>өзбек («Алпамыш»), бірі селжүк, Кавказ («Көрұғлы»), бірі таза қыпшақ</w:t>
        <w:br/>
        <w:t>(«Қобыланды») сюжеті болып қалыптасқан. Үшеуі де оғыз дәуірінің ұлы</w:t>
        <w:br/>
        <w:t>сюжеттері. Сол үшін бүкіл Қазақстан, Орта Азия, Кавказ халықтарына</w:t>
        <w:br/>
        <w:t>ортақ.</w:t>
        <w:br/>
        <w:t>Біз «Қобыланды» жырының варианттарын а) сыртқы жауға қарсы</w:t>
        <w:br/>
        <w:t>күресті суреттейтін (Марабай, Мергенбай, Біржан), ә) тап күресіне</w:t>
        <w:br/>
        <w:t>негізделген (Байғанин, Айса, Мұрын) деп, екі арнаға бөліп жүрміз. Соңғы</w:t>
        <w:br/>
        <w:t>жырларды «таптық» күреске құрылған деудің жасандылығы бар сияқты.</w:t>
        <w:br/>
        <w:t>Айса, Мұрын, Байғанин нұсқаларында Қобыланды жалпы халық батыры</w:t>
        <w:br/>
        <w:t>емес, ауыл жігіттерінің бір мықтысына айналған. Дұрысында Қобыланды</w:t>
        <w:br/>
        <w:t>ру батыры емес, сыртқы жаумен күресте танылған жалпыхалықтық ұлы</w:t>
        <w:br/>
        <w:t>батыр болып қалуға тиіс. Эпизодты көбейтіп, әңгімешілдікті асыра</w:t>
        <w:br/>
        <w:t>берумен эпос, оның геройлары іріленбейді, қайта ұсақтайды.</w:t>
        <w:br/>
        <w:t>15 Заходер Б.Н. Каспийский свод сведений о Восточной Европе. - М.. 1967. Ч. 2,с. 70-76.</w:t>
        <w:br/>
        <w:t>102</w:t>
        <w:br/>
        <w:t>Рас, жыр ХУ ғасырда хатқа түскендіктен, онда ислам идеясы,</w:t>
        <w:br/>
        <w:t>Кавказға байланысты жер-су, қала аттары жоқ емес. Мұның бәрі жырға</w:t>
        <w:br/>
        <w:t>кейін енген, эпикалық дәстүр қоспалары. Оның үстіне В.Бартольд Қазан</w:t>
        <w:br/>
        <w:t>мен Қорқыт Кавказда өлген, бірінің мазары - Трапезундте, екіншісінің</w:t>
        <w:br/>
        <w:t>мазары - Дербентте, ал қазақ әйелінің бейіті Тебризде деген болса, біз</w:t>
        <w:br/>
        <w:t>Қазан мен Қорқыт Кавказда болған емес деген ойдамыз. Жырды хатқа</w:t>
        <w:br/>
        <w:t>түсірушелір Х ғасырлардағы кісі аттарын ХУ ғасырға әкелген. Бірақ жыр</w:t>
        <w:br/>
        <w:t>043 жылғы сыртқы оғыздар мен ішкі оғыздардың соғысын қамтыған.</w:t>
        <w:br/>
        <w:t>Сол соғыста бір ғана Аруз емес, Салор- Қазан, Оқшы да өлсе керек.</w:t>
        <w:br/>
        <w:t>Қорқыт жырларының қазақ фольклорына жақындығын зерттеу ісі</w:t>
        <w:br/>
        <w:t>947-1948 жылдарғы «Қазақ әдебиетінің тарихы» жинағының 2-томына</w:t>
        <w:br/>
        <w:t>жоспарланған еді.Оны жазу менің үлесіме тиген болатын. Бірақ сол</w:t>
        <w:br/>
        <w:t>жылдарғы «тарихи мектеп» тәжірибесіне байланысты туған саяси даулар</w:t>
        <w:br/>
        <w:t>мұндай ғылыми ізденістерге жол бермеді.</w:t>
        <w:br/>
        <w:t>Қазақ фольклористикасының өскелең талабын ескеріп, мен «Қорқыт</w:t>
        <w:br/>
        <w:t>ата кітабын» қазақ тіліне аударып шықтым”. Аударма барысында</w:t>
      </w:r>
    </w:p>
    <w:p>
      <w:r>
        <w:t>жыр мәтіндері В.В.Бартольд (Москва), Араслы, Тахмасиб (Баку) т.б.</w:t>
        <w:br/>
        <w:t>нұсқалармен салыстырылып отырылды. Бір байқағаным, В.Бартольд</w:t>
        <w:br/>
        <w:t>аудармасында кемшіліктер жоқ емес екен, 365 сөз дәл аударылмаған. Бұл</w:t>
        <w:br/>
        <w:t>жайында 1976 жылы Алматыда өткен Бүкілодақтық П түркологиялық</w:t>
        <w:br/>
        <w:t>конференцияда баяндаған едім. Аударма барысында бұл кемшіліктер</w:t>
        <w:br/>
        <w:t>мұқият ескерілді. Түбінде қазақтар Дрезден, Ватикан жазбаларының</w:t>
        <w:br/>
        <w:t>өзімен детаныс болуы керек. Әзірге бұлрухани қажеттілікті В.В.Бартольд</w:t>
        <w:br/>
        <w:t>мәтіні де атқара алады деген ойдамыз. Аударманы публицистикалық</w:t>
        <w:br/>
        <w:t>дәлдік емес, поэтикалық стильде беруге тырыстық. Себебі басында жыр</w:t>
        <w:br/>
        <w:t>өлеңменайтылған. Ондаэпосқа тән монолог; қаратпа сөздер, мақал-мәтел,</w:t>
        <w:br/>
        <w:t>афоризм, теңеу, метафора үлгілері өте көп. Ергин аудармасында көптеген</w:t>
        <w:br/>
        <w:t>монологтар қара өлеңмен берілген. Біз оны жыр үлгісіне келтіріп бердік.</w:t>
        <w:br/>
        <w:t>О, Дирсехан, Дирсехан,</w:t>
        <w:br/>
        <w:t>Атадан туған тақ едің,</w:t>
        <w:br/>
        <w:t>Мен өзіңе жақ едім.</w:t>
        <w:br/>
        <w:t>Қаба жал қара айғырға,</w:t>
        <w:br/>
        <w:t>Ертеңменен ер салдың, -</w:t>
        <w:br/>
        <w:t>деген жолдар жыр стиліне қонымды. Көп жайда ондағы прозаның өзі</w:t>
        <w:br/>
        <w:t>ұйқасқан өлең сияқты жеңіл оқылады. Мысалы, «турап жеген ет жақсы,</w:t>
        <w:br/>
        <w:t>шөлдеп ішкен су жақсы» деген өрнектер жырға бергісіз. Мұндай тұстарда</w:t>
        <w:br/>
        <w:t>мен В.Бартольд мәтінін алғаным жоқ.</w:t>
        <w:br/>
        <w:t>55 Аударма 1970 жылдан бері республикалық тарихи-мәдени ескерткіштерді қорғау қоғамында,</w:t>
        <w:br/>
        <w:t>Қазақ КСР ҒА-ның Әдебиет және өнер институтында дүркін-дүркін талқыланса да. баспа жүзін</w:t>
        <w:br/>
        <w:t>көрмей келеді. Мұндай тарихи-әдеби мұраға «Жұлдыз», «Жалын» сияқты басылымдар да көңіл</w:t>
        <w:br/>
        <w:t>аударар емес.</w:t>
        <w:br/>
        <w:t>“.</w:t>
        <w:br/>
        <w:t>Жырдың нұсқалары. «Қобыланды» жырының 29 түрлі нұсқасы бар</w:t>
        <w:br/>
        <w:t>дедік. Бірақ ондағы оқиға желісі, адам аттары, география бірдей емес.</w:t>
        <w:br/>
        <w:t>Жыр Гоби, Хуанхэ (Сары өзен, Қанды өзен), Ертіс, Сібір, Еділ, Сарыарқа,</w:t>
        <w:br/>
        <w:t>Азов, Кавказ, Әму, Зеравшанаралығын қамтиды. Оқиғаның өзін аңыздық-</w:t>
        <w:br/>
        <w:t>ертегілік және тарихи деп екіге бөлеміз. Ертегілік арна жұқарып, тарихи</w:t>
        <w:br/>
        <w:t>желі қоюланған. Сюжеттен көрінетін осы тарихи желіні беске бөлеміз:</w:t>
        <w:br/>
        <w:t>І) Оғыз-қыпшақ дәуірі (ІХ-ХІ).</w:t>
        <w:br/>
        <w:t>2) Пешенег дәуірі (ІХ-Х).</w:t>
        <w:br/>
        <w:t>3) Ноғайлы дәуірі (ХУ).</w:t>
        <w:br/>
        <w:t>4) Өзбек-қазақ дәуірі (ХҮТ).</w:t>
        <w:br/>
        <w:t>5) Жоңғар соғысы дәуірі (ХҮІ).</w:t>
        <w:br/>
        <w:t>Бір анығы - «Қобыланды» тайпалық эпос түрінде туып, бірте-бірте</w:t>
        <w:br/>
        <w:t>жалпыхалықтық жырға айналған. Оны айтушылар кейде «Қарақыпшақ</w:t>
        <w:br/>
        <w:t>Қобыланды» деп атайды. Бұл этноним атауы ғана емес, сонымен қатар</w:t>
        <w:br/>
        <w:t>«қара құмық» - көп ел дегенді білдіру ме дейміз Ерте дәуірлерден бар</w:t>
        <w:br/>
        <w:t>қыпшақтарды 92 баулы деп бөлсек, оған көп тайпалар енген. Бергісі</w:t>
        <w:br/>
        <w:t>құба, дешті, қимақ, пешенег, мамлюк қыпшақтары десек, жыр соның</w:t>
        <w:br/>
        <w:t>бәріне де ортақ. Құба қыпшақтар ертеде Гоби, Бейшин, Құтан жағында,</w:t>
        <w:br/>
        <w:t>дала қыпшақтары Сарыарқада, пешенегтер Сағыз, Жем, Жайық, Еділ,</w:t>
        <w:br/>
        <w:t>Азовта, мамлюктер Кавказ, Таяу Шығыс, Мысырда тұрған. Орта Азияға</w:t>
        <w:br/>
        <w:t>барған сары қыпшақтар өзбектеніп кетеді. Жырдың оқиғасы алдыңғы үш</w:t>
        <w:br/>
        <w:t>кезеңге көбірек байланысты. Сонда біз «Алпамыс» сияқты бұл жырды</w:t>
        <w:br/>
        <w:t>да көбіне оғыз-қыпшақтар дәуірінде туған сюжет дейміз. Ертеде оғыздар</w:t>
        <w:br/>
        <w:t>батырды «ұғлан» деп атаған. «Құбаұғлы», «Құбығұл», «Бозұғлан»,</w:t>
      </w:r>
    </w:p>
    <w:p>
      <w:r>
        <w:t>«Гөрұғлы» атаулары түбірлес, морфемасында ұғыш-оғүұр сөздіктері бар.</w:t>
        <w:br/>
        <w:t>Жырда түрлі заман оқиғалары араласып жүр. Алайда география мен</w:t>
        <w:br/>
        <w:t>адам аттарына қарап, олардың арасына меже қою қиын емес. Біздіңше,</w:t>
        <w:br/>
        <w:t>жырдағы ертегілік сарын (Қанды өзенді бағатын мыстан, айдаһар,</w:t>
        <w:br/>
        <w:t>Қызыл дәу), Қасарман (Гесерхан), Басин-катон (Байсын, Құтан), Көктім</w:t>
        <w:br/>
        <w:t>хан, Естеме оқиғасы бұл сюжеттің басында Алтайда, Ордоста туғанын,</w:t>
        <w:br/>
        <w:t>оқиғаның Түрік қағанаты дәуірінен басталатынын көрсетеді. «Сары</w:t>
        <w:br/>
        <w:t>өзен өткенде, күн сәскеге жеткенде» дейтіні - Хуанхэ. С.Ділманов</w:t>
        <w:br/>
        <w:t>нұсқасындағы Тесік таудан қақпа тауып өтіп, Бозмұнай мен Қобыланды</w:t>
        <w:br/>
        <w:t>Гесерханды өлтіреді. Бозмұнай- Көрұғлының әкесі, Тесік тауы - Өтүкен</w:t>
        <w:br/>
        <w:t>(Хинган). Оқиға Түрік қағанаты, түрік сір бодан дәуіріне кетеді.</w:t>
        <w:br/>
        <w:t>Байғанин, Битілеуов, Байтабыров нұсқаларында келетін Қараман</w:t>
        <w:br/>
        <w:t>оғыз-қыпшақ ұлысы, бәлки мамлюктер (ХП-ХУ) дәуірінен алынған.</w:t>
        <w:br/>
        <w:t>Тоқтарбайдың (кейде Қыдырбай) баласыздығы, тойдан қуылуы, оның</w:t>
        <w:br/>
        <w:t>малын Ақшаханның тартып алмақ болғаны «Кітаби Қорқыт» жырындағы</w:t>
        <w:br/>
        <w:t>Дирсехан, Бұқаш оқиғаларына ұқсас. Домрул (Домбауыл) сюжеті де</w:t>
        <w:br/>
        <w:t>сонда. Айтушылар Дирсеханды Барсахан, Гесер елін барса келмес деп</w:t>
        <w:br/>
        <w:t>атайды. Бұл эпосқа тән бұлдырлық.</w:t>
        <w:br/>
        <w:t>101</w:t>
        <w:br/>
        <w:t>Жырдың образдары. «Қобыланды» жырының образдарын батырдың</w:t>
        <w:br/>
        <w:t>туған-туысқандары (Тоқтарбай, Аналық, Қарлығаш, Құртқа, Тайбурыл),</w:t>
        <w:br/>
        <w:t>жорықтас серіктері (Сейілдің ұлы Қараман, Орақ, Қарлыға), жау елінің</w:t>
        <w:br/>
        <w:t>батырлары (Қазан, Көбікті, Біршымбай, Шошайхан) деп үшке бөлеміз.</w:t>
        <w:br/>
        <w:t>Бекенбай мен Киікбай бұл жырдың эпопеялық циклда айтылғанынан</w:t>
        <w:br/>
        <w:t>хабар береді. Эпопеялық белгі (циклизация) «Кітаби Қорқыт»,</w:t>
        <w:br/>
        <w:t>«Көрұғлы», «Қобыланды» жырларында ғана кездеседі.</w:t>
        <w:br/>
        <w:t>Жырдың басты тұлғасы - Қобыланды. Ол отқа салса күймейтін”, суға</w:t>
        <w:br/>
        <w:t>салса батпайтын ертегілік пішінде берілген образ емес, өмірдегі реалдық</w:t>
        <w:br/>
        <w:t>мінез-құлықта көрінетін батыр. Оның ісі ылғи сәтіне келе бермейді, бірде</w:t>
        <w:br/>
        <w:t>тұтқын болса, бірде елін жау шабады. Көбіктіге тиісуі - шапқыншылық,</w:t>
        <w:br/>
        <w:t>сол үшін ол жеңіліс табады. «Ерді намыс, қоянды қамыс өлтіреді»</w:t>
        <w:br/>
        <w:t>дегендей, Қараманның «қатын» деген сөзіне ашу қылған Қобыланды</w:t>
        <w:br/>
        <w:t>әйелін шауып тастай жаздайды. Қараманға керегі олжа, сауға, атақ болса,</w:t>
        <w:br/>
        <w:t>Қобыланды соның біріне де жоқ. Қазаннан олжа алған 40 мың қият</w:t>
        <w:br/>
        <w:t>қайту жолда оны жалғызтастап, күндейді. Осы жабығу, жалғызсырау,</w:t>
        <w:br/>
        <w:t>елін сағыну, қоштасу мұңы жырдан мол орын алған. Айтушылар елдің</w:t>
        <w:br/>
        <w:t>Алшағыр құлдығынан құтылып, Азулы көліне қайта қонуын батыр</w:t>
        <w:br/>
        <w:t>арманының орындалуы деп, үлкен шабытпен жырлайды. Бұл батырдың</w:t>
        <w:br/>
        <w:t>халықтық тұлғасын көрсетеді. Оның қасында батырдың одақтасы</w:t>
        <w:br/>
        <w:t>Қараман ұсақ, тоғышар адам. Бәрін өзім иемденсем дейтін Қараманда</w:t>
        <w:br/>
        <w:t>хан болу, өзімшілдік психологиясы басым. Ол- қият батыры.</w:t>
        <w:br/>
        <w:t>Айтушылар Құртқа образын ерекше ұлғайтып, идеалдаған. Ол</w:t>
        <w:br/>
        <w:t>Ақжүніс сияқты бір ғана батырдың қамында емес, ел қамында көрінетін</w:t>
        <w:br/>
        <w:t>әйел, көбіне ел ортасында, отбасының аясында көрсетіледі. Сол елдің</w:t>
        <w:br/>
        <w:t>ыстығы мен суығына ортақ. Оны еңбек адамы, батырдың ақылшысы,</w:t>
        <w:br/>
        <w:t>бүкіл қыпшақ елінің жағасы деуге тұрарлық. Қобыланды ерлік символы</w:t>
        <w:br/>
        <w:t>болса, Құртқа кейуаналық, отаншылдықтың ғажап жиынтығы. Мұндай</w:t>
        <w:br/>
        <w:t>ақылды, көреген, отаншыл әйел образы ешбір жырда кездеспейді. Кер</w:t>
        <w:br/>
        <w:t>биені тандап алып, Тайбурылды туғызу, оны бағу - еңбек сүйгіштік қана</w:t>
        <w:br/>
        <w:t>емес, ер мен ел қамын жегендік. Ол батырдың сапарын болжап береді,</w:t>
        <w:br/>
        <w:t>жұртқа алтын қазық көміп кетеді. Қобыланды мен Құртқа образын</w:t>
        <w:br/>
        <w:t>жасағанда, айтушылар күш пен ақылдың бірлігін егіз құбылыс деп алған.</w:t>
        <w:br/>
        <w:t>Бұл әйел жөніндегі феодалдық ұғымға үйлеспейді.</w:t>
        <w:br/>
        <w:t>Құртқаның ақылына сай әзіл-мысқылы да бар. Алшағырды алдап,</w:t>
      </w:r>
    </w:p>
    <w:p>
      <w:r>
        <w:t>қамал сыртына шыққанда, Тайбурыл, оның иісмін біліп, арқанын үзіп,</w:t>
        <w:br/>
        <w:t>Құртқаның алдынан шауып шығады. Қобыландыға жақын келгенде,</w:t>
        <w:br/>
        <w:t>тезек терген ала қабын ішіне байлап алады. Бұл гөдек, аңғал батырды</w:t>
        <w:br/>
        <w:t>сынау, елге сенің еңбегің менен артық емес дегендік, Құртқа әр жерде-</w:t>
        <w:br/>
        <w:t>ақ ұтады. Қобыланды сол жерде әйелін құшпақ болғанда, Құртқа: «Ер</w:t>
        <w:br/>
        <w:t>78 Бұл мотив осетиннің «Нарты» жырында да бар.</w:t>
        <w:br/>
        <w:t>104</w:t>
        <w:br/>
        <w:t>на</w:t>
        <w:br/>
        <w:t>Лбайдың</w:t>
        <w:br/>
        <w:t>романтизмі</w:t>
        <w:br/>
        <w:t>ь-4-«</w:t>
        <w:br/>
        <w:t>Тоғай, Телағыс, Қосай, Кеңес, Төрехан, Айсанның ұлы Әмет образдарын</w:t>
        <w:br/>
        <w:t>ноғай емес, қазақ (қыпшақ) деп көрсетеді. Ноғай эпосы біз үшін тарихи</w:t>
        <w:br/>
        <w:t>жыр бола алмайды.</w:t>
        <w:br/>
        <w:t>РБердібаев өзінің «Қазақ эпосы» деген еңбегінде Мұрын жырларына</w:t>
        <w:br/>
        <w:t>дұрыс баға берген. Мұрын тарих емес, аңыз қуады. Осының өзінде тайпа</w:t>
        <w:br/>
        <w:t>эпосына еліктеу, халықтық нышан бар.</w:t>
        <w:br/>
        <w:t>Қорыта келгенде айтарымыз, ноғайлы эпосын екі арнада түсінген</w:t>
        <w:br/>
        <w:t>жөн. Бірі - ноғай мырзалары жәніндегі жырлар. Оған Едіге, Орақ,</w:t>
        <w:br/>
        <w:t>Қарасай, Қази сюжеттері жатады. Ноғайлы бүлінгенде бұлар ноғай</w:t>
        <w:br/>
        <w:t>тайпаларының жағында болып, сол үшін ноғайлы батырлары саналады.</w:t>
        <w:br/>
        <w:t>Екіншісі - «Ер Тарғын», «Қырымның қырық батыры». Мұнда қыпшақ</w:t>
        <w:br/>
        <w:t>батырлары ұнамды, ноғайлы мырзалары ұнамсыз болып көрінеді. Мұрын</w:t>
        <w:br/>
        <w:t>жырларында ноғай мен қыпшақтың бүлінуі айқынырақ жырланған. Сол</w:t>
        <w:br/>
        <w:t>үшін кісі аттары ортақ болса да, бұл жырларды біз қазақ сюжеті дейміз.</w:t>
        <w:br/>
        <w:t>Ноғайлы жырлары - қазақ эпосының аз зерттелген саласы. Ол туралы</w:t>
        <w:br/>
        <w:t>айтайын деген кейбір ойларымыз осы еді.</w:t>
        <w:br/>
        <w:t>122</w:t>
        <w:br/>
        <w:t>Тайбурылдың шабысында Қараспан, Азулы, Қаратау, Алатау, Иіртау,</w:t>
        <w:br/>
        <w:t>Сүйіртау, Атасу, Манасшы, Жем, Темір, Нұра, Қызды көл, Қос көл, Күдері</w:t>
        <w:br/>
        <w:t>белі, Барлытау, Қарлытау, Қоғалы тау, Шегендік, Сырлы қала, Қырлы қала</w:t>
        <w:br/>
        <w:t>деген жер-су аттары кездеседі. Бұлар ертедегі қыпшақ тайпаларының</w:t>
        <w:br/>
        <w:t>қонысы немесе соғыс жүрген жерлер болуға тиіс.</w:t>
        <w:br/>
        <w:t>Жырда монологтар көп қолданылған. Монолог (сөйлету) геройдың</w:t>
        <w:br/>
        <w:t>мінезін, психологиясын көрсетеді.</w:t>
        <w:br/>
        <w:t>Ел иесіз дедің бе?</w:t>
        <w:br/>
        <w:t>Жер иесіз дедің бе?</w:t>
        <w:br/>
        <w:t>ал иесіз дедің бе?</w:t>
        <w:br/>
        <w:t>Жан иесіз дедің бе?</w:t>
      </w:r>
    </w:p>
    <w:p>
      <w:r>
        <w:t>Өрісте жатқан жылқымның</w:t>
        <w:br/>
        <w:t>Өрісін бұзған кім едің?</w:t>
        <w:br/>
        <w:t>Көк орайлы шалғынға</w:t>
        <w:br/>
        <w:t>От тастатқан кім едің?</w:t>
        <w:br/>
        <w:t>Батыр жігіт қайдасың?</w:t>
        <w:br/>
        <w:t>Батырлар қылар айласын? -</w:t>
        <w:br/>
        <w:t>деп келетін Көбікті сөзінен оның ерлігін байқаймыз.</w:t>
        <w:br/>
        <w:t>Қобыландының мінәжаттары, өзіне, елге, «пірлеріне» қаратып айтқан</w:t>
        <w:br/>
        <w:t>сөздері бірде ерлік, бірде мұң-шерді білдіреді. Батыр жауға аттанарда</w:t>
        <w:br/>
        <w:t>Қарлығаш артынан келіп, мал-жанды, ата-анаңды кімге тапсырдың</w:t>
        <w:br/>
        <w:t>дегенде, Қобыланды оған:</w:t>
        <w:br/>
        <w:t>Тоғай толған түйемді,</w:t>
        <w:br/>
        <w:t>Сары суға тапсырдым.</w:t>
        <w:br/>
        <w:t>Желі толған жылқымды,</w:t>
        <w:br/>
        <w:t>Жасанған жауға тапсырдым.</w:t>
        <w:br/>
        <w:t>Қора толған ақты қой,</w:t>
        <w:br/>
        <w:t>Аш бөріге тапсырдым.</w:t>
        <w:br/>
        <w:t>Азу тісі балғадай,</w:t>
        <w:br/>
        <w:t>Жас бөріге тапсырдым.</w:t>
        <w:br/>
        <w:t>Алпыста анам Аналық,</w:t>
        <w:br/>
        <w:t>Бибатимаға тапсырдым.</w:t>
        <w:br/>
        <w:t>Шырағым сені, Қарлығаш,</w:t>
        <w:br/>
        <w:t>Қарашаш ханымға тапсырдым.</w:t>
        <w:br/>
        <w:t>Сендер төтеу, мен жалғыз,</w:t>
        <w:br/>
        <w:t>Көкеңді кімге тапсырдың? -</w:t>
        <w:br/>
        <w:t>деп, ерлікті армандайды. Алшағыр қолында мал бағып жүрген Тоқтар,</w:t>
        <w:br/>
        <w:t>Тезек терген Аналық, Қарлығаш, Құртқа толғаулары сағынышты ғана</w:t>
        <w:br/>
        <w:t>емес, еркіндік, азаттық арманын да білдіреді.</w:t>
        <w:br/>
        <w:t>108</w:t>
        <w:br/>
        <w:t>Батырлық жырларында қоғамның ішкі қайшылығы емес, сыртқы</w:t>
        <w:br/>
        <w:t>қайшылығы басым суреттеледі. Ондағы геройлардың жеке сүйіспеншілік</w:t>
        <w:br/>
        <w:t>өмірі жалпыға - ел қамына бағындырылған. Сондықтан Құртқа -</w:t>
        <w:br/>
        <w:t>Қобыланды махаббаты отбасылық, тайпалық мазмұнда көрінеді.</w:t>
        <w:br/>
        <w:t>Онда әйел проблемасы бас тақырып емес. Батырлық жырларындағы</w:t>
        <w:br/>
        <w:t>қыздар ерлік романтикасына бағындырылған, батырға да, елге де шын</w:t>
        <w:br/>
        <w:t>берілген елдік символы болып көрінеді. Ондағы қайшылықтың қазығы</w:t>
        <w:br/>
        <w:t>- сыртқы жау, одан қалса - өзімшіл хандар, ұсақ тұлғалар. Бұл тұрғыдан</w:t>
        <w:br/>
        <w:t>«Қобыланды» жырының жалпы идеясы бір болғанымен, сюжеті</w:t>
        <w:br/>
        <w:t>бөлек-бөлек. Баласыздық, үйлену - экспозиция болса, Қазан жорығы</w:t>
        <w:br/>
        <w:t>- байланыс, Көбікті соғысы - даму, Алшағыр оқиғасы - кульминация,</w:t>
        <w:br/>
        <w:t>Шошай хан оқиғалары - шешу, Қарлығаға үйлену - эпилог сияқтанып</w:t>
        <w:br/>
        <w:t>тұрады. Марабайда Көбікті оқиғасы - кульминация, Алшағыр - шешу</w:t>
        <w:br/>
        <w:t>қызметін атқарады. Мұның бәрі шартты түрде айтылған жебелер.</w:t>
        <w:br/>
        <w:t>Жырдың тақырыбы - ерлік, идеясы - ел қорғау (патриотизм).</w:t>
        <w:br/>
        <w:t>Жырда хикаялау көп. Бұл элемент жырда қара сөз (әлқисса) түрінде</w:t>
        <w:br/>
        <w:t>берілген. Әлқиссалар қысқа. 40 күншілік Қазанға бір күнде жететін</w:t>
        <w:br/>
        <w:t>Тайбурылдың шабысы - көркем сипаттау: әрі портрет, әрі пейзаж. Тіл</w:t>
      </w:r>
    </w:p>
    <w:p>
      <w:r>
        <w:t>образдылығы жағынан ол гипербола мен литотаға құрылған. Мұны бір</w:t>
        <w:br/>
        <w:t>кезде Ы.Алтынсарин өзінің хрестоматиясына қосқан еді.</w:t>
        <w:br/>
        <w:t>Сонда Бурыл гуледі,</w:t>
        <w:br/>
        <w:t>Табаны тасқа тимеді.</w:t>
        <w:br/>
        <w:t>Көлденең жатқан көк тасты,</w:t>
        <w:br/>
        <w:t>Тіктеп тиген тұяғы</w:t>
        <w:br/>
        <w:t>Саз балшықтай иледі.</w:t>
        <w:br/>
        <w:t>Қарсы келген қабақтан,</w:t>
        <w:br/>
        <w:t>Қарғып асып жөнелді.</w:t>
        <w:br/>
        <w:t>Сеңгір-сеңгір таулардан,</w:t>
        <w:br/>
        <w:t>Секіріп асып жөнелді.</w:t>
        <w:br/>
        <w:t>Арандай аузын ашады,</w:t>
        <w:br/>
        <w:t>Бір төбенің тозаңын,</w:t>
        <w:br/>
        <w:t>Бір төбеге қосады.</w:t>
        <w:br/>
        <w:t>Сұлан менен құлжаның,</w:t>
        <w:br/>
        <w:t>Ұзатпай алдын тосады.</w:t>
        <w:br/>
        <w:t>Көк құтан мен Қарабай,</w:t>
        <w:br/>
        <w:t>Көтеріліп ұшқанша,</w:t>
        <w:br/>
        <w:t>Белінен басып асады...</w:t>
        <w:br/>
        <w:t>Буландаған Бурылдың,</w:t>
        <w:br/>
        <w:t>андайында масат бар,</w:t>
        <w:br/>
        <w:t>арал ішсе таусылмас.</w:t>
        <w:br/>
        <w:t>құйрығында құдық бар,</w:t>
        <w:br/>
        <w:t>Сұлан ішсе таусылмас...</w:t>
        <w:br/>
        <w:t>107</w:t>
        <w:br/>
        <w:t>маңғыттан шыққан. Әз-Жәнібек тұсында ноғай ұлысы жауласады (ХҮІ</w:t>
        <w:br/>
        <w:t>ғасыр). Қонысы Маңғыстау, батыста - Дағыстан, Жайық, Жем, Сағыз,</w:t>
        <w:br/>
        <w:t>Ойыл. Ұлыс өзбек Әбілқайыр (1428-1468) ханнан кейін туған (1490-</w:t>
        <w:br/>
        <w:t>1552). Ноғай (маңғыт) ордасына Кіші жүз қазақтары түгел қараған еді.</w:t>
        <w:br/>
        <w:t>Әз-Жәнібек әйелді маңғыт ноғайларынан алған. Билікті де түгелдей</w:t>
        <w:br/>
        <w:t>ноғайларға берген. Ол қазақтарды Ойылдан Нарынға, маңғыттарды</w:t>
        <w:br/>
        <w:t>батысқа көшіріп, өзі Еділ құярлығынан Орда салдырған. 1496 жылы</w:t>
        <w:br/>
        <w:t>өзбек пен қыпшақ шығысқа кеткен соң, Орақ әйелді ноғай, орыс,</w:t>
        <w:br/>
        <w:t>қалмақтан алып, шығысқа кеткен елдің малын, қыз-қырқынын алып қала</w:t>
        <w:br/>
        <w:t>берген. Қыпшақ батыры Қобыландыны Орақ өлтіріп, ноғай мен қыпшақ</w:t>
        <w:br/>
        <w:t>жауласады. Бұл жөнінде:</w:t>
        <w:br/>
        <w:t>Қазақ пен ноғай айрылды,</w:t>
        <w:br/>
        <w:t>Қазақ сыртқа қайрылды.</w:t>
        <w:br/>
        <w:t>Ноғайлының ну елі,</w:t>
        <w:br/>
        <w:t>Күңіренді, қайғырды.</w:t>
        <w:br/>
        <w:t>Қара қыпшақ Қобыланды,</w:t>
        <w:br/>
        <w:t>Қара орнынан айрылды,</w:t>
        <w:br/>
        <w:t>Ел қанаты қайрылды.</w:t>
        <w:br/>
        <w:t>Зор күн туды, зор күндер,</w:t>
        <w:br/>
        <w:t>Кетті күлкі мол күндер.</w:t>
        <w:br/>
        <w:t>Келер ме қайтып сол күндер?</w:t>
        <w:br/>
        <w:t>Жылау, жылау, жылау күй,</w:t>
        <w:br/>
        <w:t>Жылаған зарлы мынау күй, -</w:t>
        <w:br/>
        <w:t>деген мәліметтер қазақтың эпикалық дәстүрінде сақталған.</w:t>
        <w:br/>
        <w:t>1552 жылы И.Грозный келген соң, әз-Жәнібек балалары Бұхарға</w:t>
        <w:br/>
        <w:t>кетеді. Туысы екі елді бүлдірген Орақ өз балаларымен араздасып, 1496</w:t>
        <w:br/>
        <w:t>жылдан соң Магнитагор тауында жалғыз үй көшіп жүріп, 1503 жылы</w:t>
      </w:r>
    </w:p>
    <w:p>
      <w:r>
        <w:t>Үргеніш маңғыттарының ортасына барып өледі. Ноғай қызынан туған екі</w:t>
        <w:br/>
        <w:t>баласы - Қарасай мен Қази Кавказ (Азов) ноғайларына хан болады. Орыс</w:t>
        <w:br/>
        <w:t>әйелінен (Матрушке) туған баласы Қарағұл қыпшақтарға қосылады.</w:t>
        <w:br/>
        <w:t>Сөйтіп ноғай ұлысы тозады. Бірақ маңғыт тайпасының бір қанаты қазақ</w:t>
        <w:br/>
        <w:t>ортасында қалған еді. Олар эпикалық дәстүр тудырған.</w:t>
        <w:br/>
        <w:t>4. Кавказ ноғайлары. Олардың құрамына адыгей, карашай, Қази</w:t>
        <w:br/>
        <w:t>(Шобан, Биғазы), пешен, бұлғар, абхаз, ингуш, құмық, дағыстан, алан</w:t>
        <w:br/>
        <w:t>(бір тобы), Дербент мамлюктері кіреді. Осылардың көбі маңғыттан</w:t>
        <w:br/>
        <w:t>тарайды. Ноғайлы бүлінген соң, олар Кавказға кеткен. Маңғыт</w:t>
        <w:br/>
        <w:t>ноғайлары қайда барса да кісілікке араласқан сотқар, тентек елдер</w:t>
        <w:br/>
        <w:t>болған. Едіге Тоқтамысты өлтіріп (1406), өзі де өлтірілген. Жошы</w:t>
        <w:br/>
        <w:t>тұқымына апасын беріп, содан Битемір туады. Соның ағасы Шәдібекті</w:t>
        <w:br/>
        <w:t>ноғайға жақтаспадың деп Дербентке қуған. Ақсақ Темірдің баласына</w:t>
        <w:br/>
        <w:t>110</w:t>
        <w:br/>
        <w:t>Осыдан өткенді аңсау, романтика туады. Едігені қолбада еткен Темір</w:t>
        <w:br/>
        <w:t>Құтлыққа Шалгездің: «Ноғайлы бүлінді, әскер жиып хан бол, мен саған</w:t>
        <w:br/>
        <w:t>болысамын» деуі - бүгінді өткеннің тонымен пішу болмақ. Шалгез</w:t>
        <w:br/>
        <w:t>Темірдің Меккеге кетуін сынап, Ормамбет хандығын ислам діні, араб</w:t>
        <w:br/>
        <w:t>халифаты жасап бере алмайды дейді. Доспамбет Мамай заманын</w:t>
        <w:br/>
        <w:t>аңсайды. Бұл тіпті қайырымсыз утопия еді. 100-150 жылға созылған</w:t>
        <w:br/>
        <w:t>ноғай-қыпшақ тайпаларының жауласуы қыпшақтардың Еділден қол</w:t>
        <w:br/>
        <w:t>үзуіне әкеледі. Бұл жайды Қазтуған түсінген.</w:t>
        <w:br/>
        <w:t>Алаңда алаң, алаң жүрт,</w:t>
        <w:br/>
        <w:t>Ақала ордам қонған жүрт.</w:t>
        <w:br/>
        <w:t>Атамыз біздің Қазтуған,</w:t>
        <w:br/>
        <w:t>Күйеу болып барған жұрт.</w:t>
        <w:br/>
        <w:t>Анамыз біздің Бозтуған,</w:t>
        <w:br/>
        <w:t>Ақ келіншек болған жүрт.</w:t>
        <w:br/>
        <w:t>Қарғадай мынау Қазтуған,</w:t>
        <w:br/>
        <w:t>Батыр болып туған жұрт.</w:t>
        <w:br/>
        <w:t>Жабағылы жас тайлақ,</w:t>
        <w:br/>
        <w:t>Жардай атан болған жұрт.</w:t>
        <w:br/>
        <w:t>Жатып қалған бір тоқты,</w:t>
        <w:br/>
        <w:t>Жайылып мың қой болған жүрт.</w:t>
        <w:br/>
        <w:t>Жабысы менен тайы тең,</w:t>
        <w:br/>
        <w:t>Жары менен сайы тең.</w:t>
        <w:br/>
        <w:t>Балығы таудай тулаған,</w:t>
        <w:br/>
        <w:t>Бақасы қойдан шулаған,</w:t>
        <w:br/>
        <w:t>Қайырлы болсын сендерге,</w:t>
        <w:br/>
        <w:t>Менен қалған қайран жұрт, -</w:t>
        <w:br/>
        <w:t>дейді ол.</w:t>
        <w:br/>
        <w:t>Әңгіме эпос романтикасында ғана емес, ноғайлы эпосындағы</w:t>
        <w:br/>
        <w:t>феодализм элементінде болса керек. Біреу саналы, біреу санасыз түрде</w:t>
        <w:br/>
        <w:t>ноғайлы мырзаларының іс-әрекетін жақтаса, бұл реалдық жағдайды</w:t>
        <w:br/>
        <w:t>түсінбеуден туған еді. Ноғайлы жырлары тарих заманында туған, орта</w:t>
        <w:br/>
        <w:t>ғасырлық рыцарлық эпос үлгісі болса керек. Олар қазақ емес, ноғай</w:t>
        <w:br/>
        <w:t>сюжеті, ноғай эпосы еді. Сондықтан Кавказда көбірек сақталған. Әрине,</w:t>
        <w:br/>
        <w:t>ноғайлы жырларын бір ғана ескі айтушылар ғана емес, халық ортасынан</w:t>
        <w:br/>
        <w:t>шыққан жыршы-жыраулар да жырлаған. Бұл екі араны ғылым анықтауға</w:t>
        <w:br/>
        <w:t>тиіс. Үлкен селебелі оқиғалар туғанда, әрбір айтушының соған берген</w:t>
        <w:br/>
        <w:t>өз бағасы болған. Ноғайлы жырлары ХУІІ ғасырда жырланған болса,</w:t>
        <w:br/>
        <w:t>оның себептерін әріден іздеген жөн. Қазақ эпосы түгелдей баспа көрген</w:t>
        <w:br/>
        <w:t>жағдайда оларды жіктеу тереңдей түспек. Әзірге айтарымыз, ноғайлы</w:t>
        <w:br/>
        <w:t>заманынан қалған сюжеттің ең құндысы - «Едіге» мен «Ер Тарғын»</w:t>
      </w:r>
    </w:p>
    <w:p>
      <w:r>
        <w:t>118</w:t>
        <w:br/>
        <w:t>Жырдың ең қымбат жағы - көркем тілінде. Әрбір жолдан троп пен</w:t>
        <w:br/>
        <w:t>фигураның сан-алуан үлгілері алтынның қияғындай төгіліп жатады.</w:t>
        <w:br/>
        <w:t>Жыр тілінде қиссаға тән проза элементі жоқ, образды сөздің бәрі</w:t>
        <w:br/>
        <w:t>поэтикаланып, көтеріңкі стильде берілген. Жырдың өлеңдік кестесінде</w:t>
        <w:br/>
        <w:t>әсірелеу, кейіптеу, метафора, эпитет, қайталау, теңеу, қаратпа, аллитерация,</w:t>
        <w:br/>
        <w:t>ассонанс, шендестірулердің алуан байлығы бар. Тілі таза, халықтық.</w:t>
        <w:br/>
        <w:t>НОҒАЙЛЫ ЖЫРЫ ТУРАЛЫ</w:t>
        <w:br/>
        <w:t>Қазақ эпосында ноғайлы жұрты, оның бүлінуі, ноғайлы эпосы,</w:t>
        <w:br/>
        <w:t>ноғайлы ақындары дейтін ұғымдар бар. Бірақ бізде ноғайлы жұрты</w:t>
        <w:br/>
        <w:t>кімдер? Ноғайлының бүлінуі дегеніміз не? Қазақта бар ноғайлы эпосына</w:t>
        <w:br/>
        <w:t>біз қалай қараймыз, ноғайлы эпосы жөнінде кім не айтқан, ноғайлы</w:t>
        <w:br/>
        <w:t>ақындары кімдер? - деген мәселелер келелі түрде сөз болмаған. «Ноғайлы</w:t>
        <w:br/>
        <w:t>жырларын» біз бұрын да сөз еттік”. Шоқан қазақ эпосы ноғайлы</w:t>
        <w:br/>
        <w:t>заманында туған десе, ноғайлы ақындарының қатарына біз Асан қайғы,</w:t>
        <w:br/>
        <w:t>Сыпыра жырау, Доспамбет, Қазтуған, Шалгездерді жатқызамыз. Кезінде</w:t>
        <w:br/>
        <w:t>В.М.Жирмунский ноғайлы эпосында феодалдық мазмұн, рыцарлық эпос</w:t>
        <w:br/>
        <w:t>элементі бар. Тоқтамыс пен Едіге тартысында феодалдық тозғындау</w:t>
        <w:br/>
        <w:t>(разбой) басым деген еді. Ноғайлы ақындарының өлеңдері «Ертедегі</w:t>
        <w:br/>
        <w:t>әдебиет нұсқалары» (1967) деген жинаққа енген. Ноғайлы елі ХҮІ</w:t>
        <w:br/>
        <w:t>ғасырда қазақ құрамына еніп, эпос тудырған тайпалардың бірі болса, бұл</w:t>
        <w:br/>
        <w:t>мәселеге тоқталған жөн.</w:t>
        <w:br/>
        <w:t>Фольклор - көркем құбылыс. Бірақ оның обьектісі - тарих. Демек</w:t>
        <w:br/>
        <w:t>оны тайпалар заманынан бастап, тарихи принципке негіздеген жөн. Оған</w:t>
        <w:br/>
        <w:t>В.Жирмунский жасаған салыстыру әдісі болысады”.</w:t>
        <w:br/>
        <w:t>Ноғайлы эпосында ислам дінінің әсері өте көп. Бірақ бізде сол</w:t>
        <w:br/>
        <w:t>жырлардың қайшылығы, кенжелігі былай тұрсын, «ноғайлы» деген</w:t>
        <w:br/>
        <w:t>кімдер? - деген этникалық мәселе де арнайы сөз болмаған. Сондықтан біз</w:t>
        <w:br/>
        <w:t>әңгімені «ноғай», «ноғайлы жұрты» кімдер деген мәселеден бастадық.</w:t>
        <w:br/>
        <w:t>Ноғайлар төрт түрлі:</w:t>
        <w:br/>
        <w:t>1. Сары ноғай. Бұлар 1380 жылдан соң ислам дінін алып, батысқа</w:t>
        <w:br/>
        <w:t>кетіп, Қазан, Қырым, Қасимов (Еділ) хандықтарын жасайды. Өздерін</w:t>
        <w:br/>
        <w:t>татар (моңғол) деген.</w:t>
        <w:br/>
        <w:t>2. Қара ноғай. ХҮІ ғасырда бұлар он сан ноғай хандығын орнатқан.</w:t>
        <w:br/>
        <w:t>Ноғай-қазақ бүлінгенде, қазақтар Ормамбет ханды өлтірген (1560).</w:t>
        <w:br/>
        <w:t>Олардың елі-барабы татарлары.</w:t>
        <w:br/>
        <w:t>3. Маңғыт ноғайлары. Бұлар Маңғыстау жерінде тұрып, көп заман</w:t>
        <w:br/>
        <w:t>қазақтармен жерлес, тілдес болған. Едіге, Орақ, Қарасай-Қазилар осы</w:t>
        <w:br/>
        <w:t>% Қоңыратбаев Ә. «Ноғайлы» жыры туралы // Жұлдыз. 1985. Хо9. 185-188-б.</w:t>
        <w:br/>
        <w:t>% Жирмунский В.М. Сравнительное литературоведение. - М., 1979.</w:t>
        <w:br/>
        <w:t>109</w:t>
        <w:br/>
        <w:t>танымға берері шамалы. Себебі ноғайлы жырларында Алтынорданың</w:t>
        <w:br/>
        <w:t>күйреуі, ноғайлы елінің бүлінуі деген оқиғалардың елесі бар. Осы тарихи</w:t>
        <w:br/>
        <w:t>белгілерінен шошып, бұл жырларды халыққа жат туындылар санап</w:t>
        <w:br/>
        <w:t>келгеніміз ғылыми танымның таяздығынан басқа ештеме емес.</w:t>
      </w:r>
    </w:p>
    <w:p>
      <w:r>
        <w:t>Кейінгізерттеушілер ноғайлы эпосы қайтүрде болсада Алтынорданың</w:t>
        <w:br/>
        <w:t>құлауымен байлынысты туған жырлар, сол үшін тарихи-обьективтік мәні</w:t>
        <w:br/>
        <w:t>болды десе, «Ноғайлының бүлінуі» деген ұғымды негізге алушылар оны</w:t>
        <w:br/>
        <w:t>Ормамбет ханның өлтірілуімен байланыстырады. Бірақ олар ноғайлы</w:t>
        <w:br/>
        <w:t>жырлары қазақ сюжеті ме, сол жырлардың қайсысы қай мазмұнда</w:t>
        <w:br/>
        <w:t>болды деген мәселелерді жіктемей, екі түрлі оқиғаны тарих сахнасына</w:t>
        <w:br/>
        <w:t>тұтас қойып, тұтас әңгімелейді. Ал кезінде «зиянды» саналған ноғайлы</w:t>
        <w:br/>
        <w:t>эпосының несін аламыз, несіз алмаймыз деген мәселе бізде әлі күнге</w:t>
        <w:br/>
        <w:t>арнайы сөз болған емес.</w:t>
        <w:br/>
        <w:t>Орыс жылнамаларында ноғайлы батырлары мен мырзаларының</w:t>
        <w:br/>
        <w:t>арасына үлкен шек қойылған. Бұл мәселені кейінгі эпос айтушылары</w:t>
        <w:br/>
        <w:t>жалпылайды. Шындыққа келсек, Мұсаның 30 баласы болса, соның бәрі</w:t>
        <w:br/>
        <w:t>де ноғайлы эпосына түскен. Тарғынды ғана айтпасақ, солардың көбі,</w:t>
        <w:br/>
        <w:t>әсіресе Едіге, Орақ, Қарасай-Қази нойғайлы елінің мырзаларына жатады.</w:t>
        <w:br/>
        <w:t>Естерек балалары - Ер Тарғын, Ер Шобан, Алшағырлардың эпостағы</w:t>
        <w:br/>
        <w:t>тұлғалары бірдей емес. Алшағыр қыпшақ елін шапса, Ер Шобан Азов</w:t>
        <w:br/>
        <w:t>ноғайларына хан болады. Тарғын ноғайлы хандарымен араздас. Осыдан</w:t>
        <w:br/>
        <w:t>келіп бізде барлық ноғайлы жырларын қазақ эпосы деушілік бар.</w:t>
        <w:br/>
        <w:t>Дұрысында ноғайлы жырлары қазақ этногенезі қалыптасып жатқан</w:t>
        <w:br/>
        <w:t>кезеңнің оқиғаларын қамгыса керек.</w:t>
        <w:br/>
        <w:t>Сол сияқты бүліншілік Алтынорданың күйреуімен байланысты болды</w:t>
        <w:br/>
        <w:t>ма, жоқ қыпшақтар мен Сібір, Қырым, Кавказ ноғайларының өзара</w:t>
        <w:br/>
        <w:t>жауласуынан басталды ма деген мәселенің де тұяғы жерге тимей қойды.</w:t>
        <w:br/>
        <w:t>Осының бәрін ескергенде, ноғайлы эпосы дегеніміз не деген мәселеге</w:t>
        <w:br/>
        <w:t>тоқталу артық емес.</w:t>
        <w:br/>
        <w:t>Бізде ноғайлы эпосы - қазақ эпосының бір саласы, одан безуге</w:t>
        <w:br/>
        <w:t>болмайды, өтйкені қазақэпосына нұқсан келедідеушілер жоқемес. Шоқан</w:t>
        <w:br/>
        <w:t>ноғайлы эпосы ХУІІ ғасырда туып, Абылай тұсында айрықша дамыған</w:t>
        <w:br/>
        <w:t>деп (ХҮШ ғ.), Тоқтамыстың тарихта болған адам екенін айтқан. Осыдан</w:t>
        <w:br/>
        <w:t>келіп ноғайлы эпосын тарихи жыр деушілер де бар. Ондай ағайындар</w:t>
        <w:br/>
        <w:t>тарихты феодализм дәуірінен бастайды. Қазір Шоқанның пікірлері</w:t>
        <w:br/>
        <w:t>ескірді. Ескіретін себебі - ертегілік, тайпалық эпос ноғайлы эпосынан</w:t>
        <w:br/>
        <w:t>көп бұрын туған. Оған «Алпамыс», «Қобыланды», «Қозы Көрпеш -</w:t>
        <w:br/>
        <w:t>Баян-сұлу» жырлары ғана емес, « Кітаби Қорқыт» жырлары да айғақ.</w:t>
        <w:br/>
        <w:t>Шоқан қазақ эпосының туған кезеңін кенжелетіп, ноғайлы жырларынан</w:t>
        <w:br/>
        <w:t>бастаған. Оның ойынша эпос феодализм заманында тумақ. Олай болса,</w:t>
        <w:br/>
        <w:t>эпосқа Абылай, Шыңғыс, Жошы образдары неге түспеген? Кешегі</w:t>
        <w:br/>
        <w:t>догматикалық сын тұсында біреулер Миллер мен Келтуяла ұсынған</w:t>
        <w:br/>
        <w:t>113</w:t>
        <w:br/>
        <w:t>араласпай келеді. Сондықтан анықтықты фольклортанушылар енгізуге</w:t>
        <w:br/>
        <w:t>тиіс. Эпосты тарих ғылымынсыз сөз ету қиын.</w:t>
        <w:br/>
        <w:t>Менің ойымша, Маңғыстау ұлысын басында Естерек бастаса керек.</w:t>
        <w:br/>
        <w:t>Өздері батыс ноғайлары сияқты ислам дінін жақтаған. Бұған «Ер</w:t>
        <w:br/>
        <w:t>Шобан» жыры айғақ. Естеректің үлкен баласы - Алшағыр қыпшақ елін</w:t>
        <w:br/>
        <w:t>шабады. Екінші баласы - Ер Шобан Кавказ ноғайларына хан болады.</w:t>
        <w:br/>
        <w:t>Елден бөліндің деп, оның жылқысын ноғайлы батырлары жаулап алады.</w:t>
        <w:br/>
        <w:t>Үшінші баласы - Ер Тарғын Қырым ханын сағалап, соның қызын алады.</w:t>
        <w:br/>
        <w:t>Ол кезде Еділ құярлығында ұсақ ноғай ханзадалары көп еді. Мұнда батыс</w:t>
        <w:br/>
        <w:t>тайпалары арасындағы алауыздықтар ғана суреттелген.</w:t>
        <w:br/>
        <w:t>Ноғайлы жұртының бүлінуі 1496 жылы қыпшақ пен өзбектің Еділден</w:t>
        <w:br/>
        <w:t>жарыла көшуінен басталса керек. Сол жылы өзбектер Сығанаққа (Сунақ),</w:t>
        <w:br/>
        <w:t>қыпшақтар Сарысуға ауады. Бұл Ер Шобан заманы болуға тиіс. Естерек</w:t>
        <w:br/>
        <w:t>қазақ болғанымен, оның балалары ноғайланып кетеді. Ноғайлының ХҮІ</w:t>
      </w:r>
    </w:p>
    <w:p>
      <w:r>
        <w:t>ғасырдағы ұлысынәз-Жәнібек басқарған сияқты. Оқиға 1552 жылға дейін</w:t>
        <w:br/>
        <w:t>келуге тиіс. Әз-Жәнібек әйелді ноғайдан алса, «қарадан» әйел алдың,</w:t>
        <w:br/>
        <w:t>тұқымың бұзылады деп, Асан қайғы шығысқа кетіп, Ежен ханды табады.</w:t>
        <w:br/>
        <w:t>Асан қайғының көшкен ел соңына ерелік дегені, 1496 жылғы бүліністен</w:t>
        <w:br/>
        <w:t>хабар береді. Ежен босқан қыпшақтарға Сарысу, Шу бойынан қоныс</w:t>
        <w:br/>
        <w:t>беріп, елге көп қайыр көрсеткен. Сонда елге жайлы қоныс іздеу мотиві</w:t>
        <w:br/>
        <w:t>1496 жыл оқиғасынан тумақ. Асан қайғының моласы Жем, Сағыз, Сыр</w:t>
        <w:br/>
        <w:t>бойында, ол әз-Жәнібек елін тапқан. Жалайри Асан қайғыны ноғай деген.</w:t>
        <w:br/>
        <w:t>Асан қайғы - тарихи адам, ноғай ақыны болса, оны аңызға айналдыру</w:t>
        <w:br/>
        <w:t>қисынсыз. Асан қайғы әз-Жәнібектің тұстасы болса, ол 1552 жылдың</w:t>
        <w:br/>
        <w:t>оқиғасын көрмеген. Жыраулар кейде арғы-бергіні қосып, әңгімені</w:t>
        <w:br/>
        <w:t>Тоқтамыс пен Едіге (1419) тартысынан бастайды. Едіге ноғай еді. Оның</w:t>
        <w:br/>
        <w:t>есіміне байланысты туған эпостық жыр («Едіге»), жалпы «ноғайлы</w:t>
        <w:br/>
        <w:t>жырлары» деген ұғымнан тартына бермей, бұл жайларды анықтау керек.</w:t>
        <w:br/>
        <w:t>Сонда ноғайлы эпосының несін алып, несін алмаймыз деген мәселе де</w:t>
        <w:br/>
        <w:t>айқындала түспек. Бүлініс қазақ пен ноғай арасы ғана емес, батыста</w:t>
        <w:br/>
        <w:t>қалған ноғайлы елінің өзінде де байқалса, этностар тарихын жақынырақ</w:t>
        <w:br/>
        <w:t>келіп сөз еткен жөн. Ноғайлының бүлінуі дейтін сарын өзбектерде</w:t>
        <w:br/>
        <w:t>жоқ. Сонда бүлініс 1496 жылдан соң болған. Эпос - тарих емес, бірақ</w:t>
        <w:br/>
        <w:t>тарихпен байланысы бар.</w:t>
        <w:br/>
        <w:t>жжж</w:t>
        <w:br/>
        <w:t>Қазақхалқында 300 эпостық жырлар бар десек, соның көп зерттелмей</w:t>
        <w:br/>
        <w:t>жүрген бір саласы - ноғайлы жырлары. Ноғайлы эпосы алтай, моңғол,</w:t>
        <w:br/>
        <w:t>өзбек халықтарында жоқ, оның есесіне Алтынордаға қараған Сібір,</w:t>
        <w:br/>
        <w:t>Кавказ, Қазан, Қырым ноғайларында, батыстағы қазақ тайпаларында</w:t>
        <w:br/>
        <w:t>басымдау кездеседі. Жырлардың осы тарихи-географиялық ерекшелігін</w:t>
        <w:br/>
        <w:t>ескермей, бірыңғайтипологиялық жүйе ізімен кетер болсақ, оның ғылыми</w:t>
        <w:br/>
        <w:t>112</w:t>
        <w:br/>
        <w:t>Едіге қызын беріп, оны Тоқтамыспен жауластырған. Едіге туралы</w:t>
        <w:br/>
        <w:t>Ақсақ Темір: «Бұл бір сойқан екен, Алтынорда билігін Тоқтамыс</w:t>
        <w:br/>
        <w:t>тұқымдарына берген жөн» деген. Бірақ өзі 1405 жылы Отырар маңында</w:t>
        <w:br/>
        <w:t>өліп, уәдесі орындалмай қалады. Қазақ эпосқа әуес ел болғандықтан,</w:t>
        <w:br/>
        <w:t>маңғыт (ноғай) мырзаларының жырларын жақсы қабылдаған. 1942</w:t>
        <w:br/>
        <w:t>жылы адай ақыны Мұрын Сеңгірбаевтан ноғайлы эпосының көптеген</w:t>
        <w:br/>
        <w:t>үлгісі жазылып алынған. Бірақ көшірушілер оған тарихи түсінік бере</w:t>
        <w:br/>
        <w:t>алмаған. Мұрын жырларына тарихи түсінік берілсе, ноғай-қазақ кезеңіне</w:t>
        <w:br/>
        <w:t>жарық сәуле түсіп, ондағы эскиздер толыға түсер еді. Мұрын кейде ноғай</w:t>
        <w:br/>
        <w:t>батырларын ұнамсыз, оғыз батырларын ұнамды еткен. Мысалы, Көкше</w:t>
        <w:br/>
        <w:t>батыр тегі ноғай болғандықтан Орақтың қызын алмайды. Мұрын ноғай</w:t>
        <w:br/>
        <w:t>- моңвол, қазақ - озыз деп, оқиғаны Х ғасырға жіберген. Бірақ ондағы</w:t>
        <w:br/>
        <w:t>«Едіге», «Орақ-Мамай» жырлары қазақ емес, ноғай сюжеті. Бүгінде оны</w:t>
        <w:br/>
        <w:t>Кавказ ноғайлары иемденіп жүр. Біздегі ноғайлы жырының тәуірі - «Ер</w:t>
        <w:br/>
        <w:t>Тарғын». Сонымен бірге ғылымға кейін мәлім болған Мұрын сюжеттерін</w:t>
        <w:br/>
        <w:t>де атаймыз. Бұл жырларды зерттеу қазақ фольклортанушыларына жаңа</w:t>
        <w:br/>
        <w:t>міндеттер жүктейді. Орақ Қобыландыны өлтірерде:</w:t>
        <w:br/>
        <w:t>Әкең сенің қара еді,</w:t>
        <w:br/>
        <w:t>Ас бергеннің құлы еді.</w:t>
        <w:br/>
        <w:t>Шешең сенің қара еді,</w:t>
        <w:br/>
        <w:t>Мал бергеннің күңі еді, -</w:t>
        <w:br/>
        <w:t>деген жерде оның құл мен күңнен туғанын айтып тұрған жоқ, қай елден</w:t>
        <w:br/>
        <w:t>шықтың, ол маған түк емес дегені болса керек. Ноғайлы жырларын</w:t>
        <w:br/>
        <w:t>тудырған маңғыт ноғайларының сюжеті болуға тиіс. Әрине, бұдан келіп</w:t>
        <w:br/>
        <w:t>ноғайлы жырларынан безуге болмайды. Мысалы, «Ер Тарғын» - қазақ</w:t>
        <w:br/>
        <w:t>эпосы. Ақжүніс - ноғай қызы. Сол сияқты. Мұрын ноғай батырларын</w:t>
      </w:r>
    </w:p>
    <w:p>
      <w:r>
        <w:t>ұнамсыз, оғыз батырларын ұнамды еткен болса, бұл сарынды анықтай</w:t>
        <w:br/>
        <w:t>түскен жөн. Мұрын ізіндегі адай жырауларына тарихи түсінік берілсе,</w:t>
        <w:br/>
        <w:t>көптеген жырлардың қазақтық сюжет болуы айқын.</w:t>
        <w:br/>
        <w:t>«Қазақ ССР тарихында», «Ноғайлы ордасы»% деген атау бар. Бірақ</w:t>
        <w:br/>
        <w:t>онда ноғайлының жері бар да, хандары кім? Ноғайлы эпосына қазақтар</w:t>
        <w:br/>
        <w:t>неге үйір болған, оның қазаққа жақындығы неде? - дейтін мәселелердің</w:t>
        <w:br/>
        <w:t>жауабы жоқ. Әз-Жәнібек ұлысы айтылмаған. Тарихи тегі, негізі жоқ ел</w:t>
        <w:br/>
        <w:t>болмаса, бұл жайғатүсінік керек сияқты. Ноғайлы циклындағы жырларды</w:t>
        <w:br/>
        <w:t>1419 жыл оқиғасы бойынша батыс қазақтары көп жырлаған болса, оның</w:t>
        <w:br/>
        <w:t>тарихи себептерін анықтай түскен жөн. Кезінде Шоқан бүкіл қазақ</w:t>
        <w:br/>
        <w:t>эпосы ноғайлы заманында туған деп, мәселені өте кенжелетіп жіберген.</w:t>
        <w:br/>
        <w:t>Мұрындағы бұл өзгерістерді қалай түсінеміз.Бұл іске тарихшылар</w:t>
        <w:br/>
        <w:t>5 Қазақ ССР тарихы. - Алматы. - Т.2, 188-б.</w:t>
        <w:br/>
        <w:t>111</w:t>
        <w:br/>
        <w:t>тарайды. Еділдегі ортақ сюжеттердің бір көзі осы. Бірақ оның геройлары</w:t>
        <w:br/>
        <w:t>ноғайлы мырзалары болған еді. Сондықтан онда феодалдық сарын басым</w:t>
        <w:br/>
        <w:t>болған. Асан қайғы аңыздары оларға қазақ даласынан барған.</w:t>
        <w:br/>
        <w:t>Академик А.С.Орлов өзінің «Казахский героический эпос» деген</w:t>
        <w:br/>
        <w:t>еңбегінде 1380 жылы Тоқтамыс Сығанаққа шабуыл жасағанда, Маңғыстау</w:t>
        <w:br/>
        <w:t>елін билеген Балташық келмейді. Сол үшін Тоқтамы оны дарға асып,</w:t>
        <w:br/>
        <w:t>Едіге Ұлығ Мұхамедке барады. Бір деректе Едіге қыпшақ Тайқожаның</w:t>
        <w:br/>
        <w:t>баласы делінген. Тайқожа - Тоқтамыстың негізгі елі еді. Мұрын жырау</w:t>
        <w:br/>
        <w:t>эпикалық дәстүрге салып, Едігені Құмкенттен шыққан Барпария- Бабай-</w:t>
        <w:br/>
        <w:t>Түктінің баласы деген. Бұл да қыпшақ қисыны.</w:t>
        <w:br/>
        <w:t>Әбілғазы, одан соң В.М.Жирмунский Едігенің тегін маңғыт деп</w:t>
        <w:br/>
        <w:t>көрсеткен. Маңғыттар татардан тарайды, Әму бойында қалалар болған.</w:t>
        <w:br/>
        <w:t>Бұл пікірді В.Бартольд те қуаттайды. 1496 жылға дейін Қазанда тұрып,</w:t>
        <w:br/>
        <w:t>ел жұтаған кезде қыпшақтарға бармай, Орақтың Үргеніштегі маңғыт</w:t>
        <w:br/>
        <w:t>ортасына барып өлуі кездейсоқ емес.</w:t>
        <w:br/>
        <w:t>Сонымен, Едігенің тегі ноғайлы демекпіз. Оның Еділге барып</w:t>
        <w:br/>
        <w:t>Алтынордаға хан болатын себебі, ол өз апасын Орыс хан ұрпағы</w:t>
        <w:br/>
        <w:t>Темірұғланға беріп, Құтлық Темір туады (1399-1419). Ол Едігенің жиені</w:t>
        <w:br/>
        <w:t>еді. Оның баласы Мұхамед 1428 жылы Сығанақ қыпшақтарын шапқан.</w:t>
        <w:br/>
        <w:t>Едіге ақырында Құтлығ Темір баласын Шәдібекпен де жауластырып,</w:t>
        <w:br/>
        <w:t>Шәдібек Дербентке барып өледі. Тоқтамыстан қашқанда Едіге маңғытта</w:t>
        <w:br/>
        <w:t>жүріп, 1406-1411 жылдары Темірді паналаған. Шахрухқа қызын береді.</w:t>
        <w:br/>
        <w:t>Ақсақ Темір Едігені Сығанаққа әмір етіп жібергенде, ондағы қыпшақтар</w:t>
        <w:br/>
        <w:t>Едігені қабылдамаған. Едігенің тентектігін түсінсе керек. Ақсақ Темір</w:t>
        <w:br/>
        <w:t>Алтынорда билігін Тоқтамыс балаларына бермек болады. Бірақ 1405</w:t>
        <w:br/>
        <w:t>жылы Отырарда өліп кетіп, уәдесі орындалмай қалады.</w:t>
        <w:br/>
        <w:t>«Ноғай» деген сөздіңтүбірі- ноқай, моңғол сөзі болса керек. Шақшаға</w:t>
        <w:br/>
        <w:t>қан толтырып алып, соны ұрттап түкіріп, көкірек аурумын дейтін Ноқай</w:t>
        <w:br/>
        <w:t>Тоқтамыс билігі үшін таласқандардың бірі. Ол Қырым хандығына арқа</w:t>
        <w:br/>
        <w:t>сүйеп, Алтынордаға хан болсам деп ойлаған. Бірақ өзі өлтірілген.</w:t>
        <w:br/>
        <w:t>Ноғайлы мырзаларының бірі Едігенің ноғайлы жырларына бас</w:t>
        <w:br/>
        <w:t>кейіпкер болуын қалай түсінуге болады? Оған Ормамбет ханның</w:t>
        <w:br/>
        <w:t>драмасы себеп болса керек. Ол ноғай мен қыпшақ арасын жымдастыруға</w:t>
        <w:br/>
        <w:t>тырысқан. Ормамбет хандығы тұсында Алтынорданың қыспағынан</w:t>
        <w:br/>
        <w:t>құтылған Сібір тайпаларының тұрмысы 50-60 жыл ішінде жақсарып,</w:t>
        <w:br/>
        <w:t>оларда поэзия өрістейді. Өткен-кеткен аңыздар өмір таразысына түсіп,</w:t>
        <w:br/>
        <w:t>заман ақындары екі жар болып бөлінеді. Доспамбет, Қазтуғандар</w:t>
        <w:br/>
        <w:t>Ормамбет заманын жақтап, ноғайлының бүлінуі ноғай-қыпшақ</w:t>
        <w:br/>
        <w:t>араздығынан болды, сол себепті Ормамбет ұлысын қайта жасау ниетін</w:t>
      </w:r>
    </w:p>
    <w:p>
      <w:r>
        <w:t>байқатса, Асан қайғы Алтынордадан да, ноғайлы хандарынан да</w:t>
        <w:br/>
        <w:t>түңіледі. Көптеген ақындар Асан қайғыны утопияшыл деп білген. Бірақ</w:t>
        <w:br/>
        <w:t>күні өткен Ормамбет заманын аңсау одан да қатерлі утопия болған еді.</w:t>
        <w:br/>
        <w:t>117</w:t>
        <w:br/>
        <w:t>тырысады, ауыр тұрмысқа қарсы, сол тұрмыстың барлық езгісіне қарсы</w:t>
        <w:br/>
        <w:t>көтеріліс жасауға шақырады»,- дейді.</w:t>
        <w:br/>
        <w:t>Романтизмнің өзі орыс әдебиетінде реализмнің бастамасы сияқты</w:t>
        <w:br/>
        <w:t>көрініс болған. Мысалы, Пушкин өзінің оңтүстікте жүріп жазған</w:t>
        <w:br/>
        <w:t>романтикалық поэмаларынан соң, реалистік стильдегі «Евгений</w:t>
        <w:br/>
        <w:t>Онегин» романы мен прозалық туындыларын дүниеге келтірген. Кейде</w:t>
        <w:br/>
        <w:t>бір жазушының әрі романтик, әрі реалист болуы да мүмкін.</w:t>
        <w:br/>
        <w:t>М. Горький сыншыл реалист Гогольдің «Тарас Бульба» сияқты</w:t>
        <w:br/>
        <w:t>нағыз романтикалық туындыларды да жазғанын атап көрсетеді. Сөйтіп,</w:t>
        <w:br/>
        <w:t>егер жазушының өмірден алған әсері күшті болса, романтизм стиліне</w:t>
        <w:br/>
        <w:t>бет бұрады дейді. Сонымен қатар ол ұлы сатириктердің бәрінің де</w:t>
        <w:br/>
        <w:t>шығармаларында романтизм сарынының болғандығын атап көрсетеді.</w:t>
        <w:br/>
        <w:t>Бұдан келіп бұрынғы әдебиетте романтизм мен реализм бірлесіп жүрген</w:t>
        <w:br/>
        <w:t>әдіс екен деп ойлауға болмайды. Бір жазушы әр түрлі әдіспен жазған. Ал</w:t>
        <w:br/>
        <w:t>социалистік реализмдегі революциялық романтика сол әдістің тұтасқан</w:t>
        <w:br/>
        <w:t>бір әлементі болып табылады.</w:t>
        <w:br/>
        <w:t>Романтизмнің қай түрі болса да қоғам дамуының белгілі бір кезеңінде,</w:t>
        <w:br/>
        <w:t>атап айтқанда, феодализм мен капиталистік дамудың бір биік шыңына</w:t>
        <w:br/>
        <w:t>жеткенде, соның қайшылығының айрықша шиеленіскен кезеңінде</w:t>
        <w:br/>
        <w:t>туған. Мұны төңкерісшіл іс-қимылдардың туу және жүзеге асу кезеңі</w:t>
        <w:br/>
        <w:t>дейміз. Оның үлгілері - Батыс Еуропада 1780-1848 жылғы, Ресейдегі</w:t>
        <w:br/>
        <w:t>декабристер қимылы, 1905-1917 жылдары болған социалистік төңкеріс</w:t>
        <w:br/>
        <w:t>кезендері. Мұндай революциялық ояну мен өзгерістер кезінде әркімнің</w:t>
        <w:br/>
        <w:t>табиғатына сай болмыстың өзіндегі қайшылық пен адам санасындағы</w:t>
        <w:br/>
        <w:t>қайшылық бірлеседі де, ескі мен жаңаның тартысы өзінің ең биік</w:t>
        <w:br/>
        <w:t>шыңына жетеді. Енді бұрынғыша қоғам өмірінің бейбіт суретін беру,</w:t>
        <w:br/>
        <w:t>типтік характерлер жасау жетімсіз. Мұндай революциялық өзгеріс,</w:t>
        <w:br/>
        <w:t>толқу кезінде бұрынғыша реализм немесе сыншыл реализм әдісімен</w:t>
        <w:br/>
        <w:t>әлеумет өмірінің нәрсіздігін, оның қайшылығын айту да жетімсіз. Енді</w:t>
        <w:br/>
        <w:t>соны төңкеріс жолымен жою мәселесі сөз болады. Әдебиеттің басты</w:t>
        <w:br/>
        <w:t>да өткір ұраны - адам, оның еркіндігі мен құқығы, сол еркіндікке жету</w:t>
        <w:br/>
        <w:t>жолындағы актив әрекеті, бостандық идеясы болып отырады. Сөйтіп</w:t>
        <w:br/>
        <w:t>күрескер, азатшыл адамның әрекеті мен бостандық идеясы бірлеседі.</w:t>
        <w:br/>
        <w:t>Прогресті романтизм дегеніміздің өзі осы азаттық идеясының көрінісі.</w:t>
        <w:br/>
        <w:t>Әрине, романтизмнің қай түрін болса да «азаттық жыры» дей салуға</w:t>
        <w:br/>
        <w:t>болмайды. Төңкерістік өзгерістің өзі таптардың қарым-қатынасында</w:t>
        <w:br/>
        <w:t>ескілік пен жаңалықтың тартысын тудырады. Қоғамның бір тобы</w:t>
        <w:br/>
        <w:t>ескіліктен безсе, екінші тобы жаңалықтан безеді. Мысалы, Батыс Еуропа</w:t>
        <w:br/>
        <w:t>мен Ресейдегі ескілікті жақтаушы күштер ХІХ ғасыр басында патшалар</w:t>
        <w:br/>
        <w:t>(корольдер), поптар және дворяндар табы болса, батыстағы буржуазиялық</w:t>
        <w:br/>
        <w:t>төңкерісті жақтаушылар ұсақ буржуазия, Ресейде - декабристер мен</w:t>
        <w:br/>
        <w:t>шаруалар ортасы болды. Мұндай кезеңдерде заман шындығы мен оның</w:t>
        <w:br/>
        <w:t>125</w:t>
        <w:br/>
        <w:t>«тарих мектебінің» концепцияларын социологиялап, қазақ эпосының</w:t>
        <w:br/>
        <w:t>барлық үлгілерін («Қамбар» жырынан басқа) ақсүйектер табының</w:t>
      </w:r>
    </w:p>
    <w:p>
      <w:r>
        <w:t>туындысы деген болса, оның жаңсақтығы 1956 жылғы «Алпамыш»</w:t>
        <w:br/>
        <w:t>жырына арналған Ташкент конферециясында қатты сыналған еді. Сол</w:t>
        <w:br/>
        <w:t>конференцияда сөйлеген сөзінде А.Боровков тайпалық эпосты таптық</w:t>
        <w:br/>
        <w:t>және тапсыз (стадиялық қисын ) деп бөлу ертегі мен эпостың туған</w:t>
        <w:br/>
        <w:t>заманын шатастырады деген болатын. Бұл тұстағы ең бастысы - орта.</w:t>
        <w:br/>
        <w:t>Тайпалар заманында туған эпостық жырларды жабайылық қоғамға</w:t>
        <w:br/>
        <w:t>жіберіп, марқалату қажетсіз.</w:t>
        <w:br/>
        <w:t>Эпостағы көне наным-сенімдердің кейінгі этникалық бірлестіктерден</w:t>
        <w:br/>
        <w:t>көп бұрын туған. Орхон жазуларында көптеген тайпа аттары жүр.</w:t>
        <w:br/>
        <w:t>Ал «теория единого потока» қисыны бойынша барлық эпос атаулы</w:t>
        <w:br/>
        <w:t>феодализм заманында, таптық қоғамда туған құбылыс болып шығады.</w:t>
        <w:br/>
        <w:t>Бұл сарын ертегі, эпос хандар сарайында туған дейтін пікірмен сабақтас.</w:t>
        <w:br/>
        <w:t>А.Боровков эпос жалпы халықтық мәні бар мұра, оған түрлі заманда дін,</w:t>
        <w:br/>
        <w:t>таптық қоғам көзқарастары қосылып отырған дейді. Асылы барлық эпос</w:t>
        <w:br/>
        <w:t>сюжеттерін қоғамдық формацияға қойып, айдарлай беруге болмайды.</w:t>
        <w:br/>
        <w:t>Бұл мәселені оңайлату ғана болар еді. Өлең-жыр ауасыз ыдыста туған</w:t>
        <w:br/>
        <w:t>құбылыс емес. Қазақ эпосында тайпалық белгі басым. «Алпамыс»</w:t>
        <w:br/>
        <w:t>жыры тұсында В.Жирмунский «батыр» - әлеуметтік емес, тұрмыстық</w:t>
        <w:br/>
        <w:t>термин деген ғой”. Ол Шоқанның ноғайлы эпосы жөніндегі ойларына</w:t>
        <w:br/>
        <w:t>қарсы емес. Соған қосқаны - Тоқтамыс пен Едіге арасындағы тақ таласы</w:t>
        <w:br/>
        <w:t>феодализм заманындағы ұсақтаудың көрінісі, ноғайлы жырларында</w:t>
        <w:br/>
        <w:t>феодалдық мазмұн бай деген ойлар болды. Бұл пікір ноғайлы эпосын</w:t>
        <w:br/>
        <w:t>тарих сахнасына тұтас қоюдан көп артық. «Орақ-Мамай», «Қарасай-</w:t>
        <w:br/>
        <w:t>Қази» жырларында феодалдық (рыцарлық) сипат басым. Эпос - төтелей</w:t>
        <w:br/>
        <w:t>тарих болмаса да қазақ эпосына өмір элементі «Орхон жазулары»,</w:t>
        <w:br/>
        <w:t>«Бозұғлан», «Алпамыс», әсіресе Қорқыт жырлары кезінен бастап енген.</w:t>
        <w:br/>
        <w:t>Орхон жазуында телес, ұйғыр, қыпшақ, үйсін, түргеш тайпаларының</w:t>
        <w:br/>
        <w:t>аты жүр. Көшпелі елдер тарихы хат білгендердің қолынан өткен. Кейінгі</w:t>
        <w:br/>
        <w:t>айтушылар Байбөріні ұнамды, Ұлтанқұлды ұнамсыз етіпті деген сөздің</w:t>
        <w:br/>
        <w:t>түбі тайыз. Бұл «эпостың ақсүйектілігі» жайындағы теория көрінісі ғана</w:t>
        <w:br/>
        <w:t>емес, оның халықтығына қарсы қойылған жүйе. Эпостың тарихилығын</w:t>
        <w:br/>
        <w:t>бұлайтүсінуге болмайды. Шоқан сияқты эпосты тайпа тарихына негіздеп,</w:t>
        <w:br/>
        <w:t>халық байлығы деп білген жөн. Өйткені ертегі сюжеттерінде матриархат</w:t>
        <w:br/>
        <w:t>салты сыналып, гетеризм орнына жұбайлы неке салты жақталса, эпос</w:t>
        <w:br/>
        <w:t>үлкен тайпалар мүддесін қорғайды. Тайпа мен эпос құрдас. Сол үшін</w:t>
        <w:br/>
        <w:t>эпоста хандар ұнамсыз да, батырлар (тайпа көсемдері) ұнамды (Қарахан,</w:t>
        <w:br/>
        <w:t>Шаншар хан, Елтеріс, т.б.).</w:t>
        <w:br/>
        <w:t>Ертегі, эпоста арғы дәуірлердің нанымдары, салт-санасы жүреді.</w:t>
        <w:br/>
        <w:t>81 Жирмунский В.М. Сказанне об Алпамыше и богатырская сказка. - М., 1960.</w:t>
        <w:br/>
        <w:t>114</w:t>
        <w:br/>
        <w:t>Қазақ эпосында исламға дейінгі тотемизм, шаманизм көріністері басым.</w:t>
        <w:br/>
        <w:t>Хан, бай, молда - феодализм заманының сынға түскен бейнелері. Бізде</w:t>
        <w:br/>
        <w:t>герой бұрын ба, сюжет бұрын туған ба деген мәселенің де аражігі</w:t>
        <w:br/>
        <w:t>ажыратылмаған. Жер жүзінде эпосқа қазақ халқындай бай ел сирек</w:t>
        <w:br/>
        <w:t>болса, бізге таптық бағалау, болмаса жалаң поэтикалық таным емес,</w:t>
        <w:br/>
        <w:t>С.Г.Кляшторный? еңбектерінің дәрежесінде тұрған зерттеулер керек.</w:t>
        <w:br/>
        <w:t>Ноғайлы эпосында Орақ, Қарасай, Қази есімдері бар. Кейбіреулер</w:t>
        <w:br/>
        <w:t>бұл есімдерді аттап өту керек, егер оған мүмкіндік болмаса, сол төрт</w:t>
        <w:br/>
        <w:t>жырдан қашу керек деседі. 1942 жылы Татарстанда (Қазан) қабылданған</w:t>
        <w:br/>
        <w:t>қаулыны білетіндер тек қана «Едіге» жырын тастап, өзгесін алайық деген</w:t>
        <w:br/>
        <w:t>ұсыныс айтады. Менімше, бұл мәселені ғылыми тұрғыда сөз етіп, оның</w:t>
        <w:br/>
        <w:t>маңыздылығын, қажеттілігін дәлелдеу керек. Ал дәлелдер аз емес.</w:t>
        <w:br/>
        <w:t>Біз жоғарыда бұл жырларды ноғайлы эпосы дедік. Басты дәлелдің</w:t>
        <w:br/>
        <w:t>бірі осы. Рас, Едіге мен оның ұрпақтарының заманы бір емес. Едіге</w:t>
      </w:r>
    </w:p>
    <w:p>
      <w:r>
        <w:t>Алтынорданың күйреу кезінде өмір сүріп, соның соңғы хандарының</w:t>
        <w:br/>
        <w:t>бірі болса, оның ұрпақтары - Орақ, Қарасай, Қази - ХУ ғасыр басында</w:t>
        <w:br/>
        <w:t>қыпшақ-ноғай арасы бүлінгенде ноғай жағына шығып, Қырым, Қазан,</w:t>
        <w:br/>
        <w:t>Кавказ хандарына кетеді. Сонда ноғайланады. Сол үшін оларды</w:t>
        <w:br/>
        <w:t>тарихта «ноғайлы мырзалары» деп атайды. Едіге 1419 жылы Тоқтамыс</w:t>
        <w:br/>
        <w:t>балаларының қолынан өлсе, Орақ 1496 жылы Қазан түбінде жұтап, 1503</w:t>
        <w:br/>
        <w:t>жылы Маңғытқа барып өлген. Қарасай мен Қази Кавказ ноғайларына</w:t>
        <w:br/>
        <w:t>хан болады. Онда адыгей елі де бар. Қарасай ноғайлары қарашай-балқар</w:t>
        <w:br/>
        <w:t>елі болса керек. Қази Азов ноғайларын билеген. Анатолия түріктерінің</w:t>
        <w:br/>
        <w:t>қимылы күшейген кезде ұсақ Кавказ хандықтарының өмірі тұрақсыз</w:t>
        <w:br/>
        <w:t>болған.</w:t>
        <w:br/>
        <w:t>Алтынорданың күйреуі Өзбек ханның (1312-1334) ислам дінін</w:t>
        <w:br/>
        <w:t>қабылдауынан басталған еді. Оның балалары бір-бірін өлтіріп, Сарай</w:t>
        <w:br/>
        <w:t>Беркеден алтын мешіт салдырған Бердібектің билігі қысқа болды (1357-</w:t>
        <w:br/>
        <w:t>1359).</w:t>
        <w:br/>
        <w:t>1359-1380 жылдар арасында Ақорда тағына жиырма адам хан болады.</w:t>
        <w:br/>
        <w:t>1380 жылы Тоқтамыс Ордахан мен Алтынорда хандығын бірлестіріп,</w:t>
        <w:br/>
        <w:t>1381 жылы Москва мен Қырымға шабуыл жасайды. Батудың үшінші</w:t>
        <w:br/>
        <w:t>баласы Тоқа Темір ұрпақтары Қазан (1438-1552), Қырым (1420-1783),</w:t>
        <w:br/>
        <w:t>Қасым (1456-1678) хандықтарын жасап, Алтынорданың қара шаңырағы</w:t>
        <w:br/>
        <w:t>қыпшақта қалды деп, Ресей, Ақсақ Темір, Қырымға бірдей көз алартады.</w:t>
        <w:br/>
        <w:t>Москва жорығынан қайтқан соң, Тоқтамыс Шаш (Ташкент) қаласын</w:t>
        <w:br/>
        <w:t>басады. Мұнысы «Ажалды қарға бүркітпен ойнайды» дегенге ұқсас</w:t>
        <w:br/>
        <w:t>болды. 1390 жылғы Шермшан соғысында Тоқтамыс Ақсақ Темірден қатты</w:t>
        <w:br/>
        <w:t>жеңіліс тауып, Литваға көшеді. Сол жылы Ақсақ Темір Сарай-Беркені</w:t>
        <w:br/>
        <w:t>82 Кляшторный С.Г. Древнетюркекне рунические памятники как источник по истории Средней</w:t>
        <w:br/>
        <w:t>Азин. - М., 1964.</w:t>
        <w:br/>
        <w:t>115</w:t>
        <w:br/>
        <w:t>Әзиздің қысы-жазы қатпайтын бұлағы бар делінеді. Сол жерге егін</w:t>
        <w:br/>
        <w:t>салған. Басында ақ шеңгел бар екен дейді аңыз. Бүкіл қазақ эпосында,</w:t>
        <w:br/>
        <w:t>әсіресе «Алпамыс», «Шора батыр», «Қобыланды» жырларында</w:t>
        <w:br/>
        <w:t>Тоқтарбай, Нәрік, Байбөрінің бала сұрап баратын ақ шеңгелі сол.</w:t>
        <w:br/>
        <w:t>Қазақтар оны «Жылы бұлақ» деп атайды. Жыраулар тәңірлік нанымын</w:t>
        <w:br/>
        <w:t>қазақ еліне осы жерден тарапты деседі.</w:t>
        <w:br/>
        <w:t>Бұдан арғы сюжеттер Едіге, Нұрадин, Мұсахан, Қарасай болып</w:t>
        <w:br/>
        <w:t>кетеді. Оның бәрі де ноғай сюжеттері. Мұрын жырында Едіге Құтты</w:t>
        <w:br/>
        <w:t>Баба баласы делінеді. Тоқтамыс Құтты Бабаға Қуқанат атты құсын</w:t>
        <w:br/>
        <w:t>бақтырады. Құтты Баба сол құстың жұмыртқасын Сатемір ханға (Ақсақ</w:t>
        <w:br/>
        <w:t>Темірге) ұрлап береді. Сол үшін Құтты Бабаны Тоқтамыс дарға асады.</w:t>
        <w:br/>
        <w:t>Едігені Жылқыбай дегенге бақтырады. Тоқтамыс баланың хабарын</w:t>
        <w:br/>
        <w:t>біліп іздеткенде, Жылқыбай оған өз баласын беріп жібереді. Оны</w:t>
        <w:br/>
        <w:t>Тоқтамыс өлтірген. Едіге ханның қырық жігітіне қосылып аң аулайды.</w:t>
        <w:br/>
        <w:t>Сыры білініп қалған соң, маңғыт (аңғысын) еліне қашады. Сатемір</w:t>
        <w:br/>
        <w:t>ханды сағалап, ақыры Еділге барып Тоқтамысты өлтіреді. Мұнысы</w:t>
        <w:br/>
        <w:t>- ноғайлы оқиғасы. Серігін Ханқожа депті. Оның балалары - Тоған,</w:t>
        <w:br/>
        <w:t>Әбігей, Қойқара. Ақырында ол Ханқожа балаларын да өлтіреді.</w:t>
        <w:br/>
        <w:t>«Нұрадин жыры» - осының жалғасы. Ноғайлыға хан болған соң</w:t>
        <w:br/>
        <w:t>қалмақ ханы Таракаспен соғысады. Одан соң Қарашық ханын, Ерсары</w:t>
        <w:br/>
        <w:t>елі Шаббазды шабады. Бұл соғысқа ноғайлының одақтасы Арслан хан</w:t>
        <w:br/>
        <w:t>қатыспайды. Жыр Шаббазды қызылбас дейді.</w:t>
        <w:br/>
        <w:t>Нұрадин баласы Мұса Қазан ханы Қасымды шапқан. Онысы</w:t>
        <w:br/>
        <w:t>Сібірдегі Қасым хан болса керек. Қасым Мұсаға: «Мен қалмақ деген ел</w:t>
        <w:br/>
        <w:t>деді, атамның аты Қозан-ды, тарттырамын ноғай сазанды» дейді. Мұса</w:t>
      </w:r>
    </w:p>
    <w:p>
      <w:r>
        <w:t>Асан хан еліне де зорлық көрсетеді.</w:t>
        <w:br/>
        <w:t>«Орақ Мамай» жырында Мұрын ноғай мен қыпшақтардың</w:t>
        <w:br/>
        <w:t>жауласқанын көрсеткен. Нұрадин сияқты бұлар да ұнамсыз. Бұл екеуін</w:t>
        <w:br/>
        <w:t>Қозыхан (Хиуа) тұтқындайды. Бір аты - Гөзел хан, түргеш. Орақ</w:t>
        <w:br/>
        <w:t>Оғызханды өлтіреді.</w:t>
        <w:br/>
        <w:t>«Қарасай-Қази» жырында да Мұрын ноғай мен қыпшақ тартысын</w:t>
        <w:br/>
        <w:t>суреттеген. Мамайдың тоқалы Қарахан сұлу Қазанның қызы еді.</w:t>
        <w:br/>
        <w:t>Бәйбішесі ноғайлы Алай ханның қызы болған. Орақ бір ақсақ қызды</w:t>
        <w:br/>
        <w:t>алып, содан Қибат сұлу туады. Ағалары - Қарасай, Қази Қибатты</w:t>
        <w:br/>
        <w:t>тоқсанға келген Көкшеге берсе, ол қызға еркіндік береді. Көкше қыпшақ</w:t>
        <w:br/>
        <w:t>батыры болғандықтан жыр оған ноғайлы елінен қыз алдырмаған болу</w:t>
        <w:br/>
        <w:t>керек. Мұрын ноғайлының бүлінуі ноғай-қыпшақ тартысынан болды</w:t>
        <w:br/>
        <w:t>деген ойға келеді. Онда қыпшақ батырлары ұнамды, ноғай батырлары</w:t>
        <w:br/>
        <w:t>ұнамсыз, соның бірі - Орақ, Нұрадин, Едіге.</w:t>
        <w:br/>
        <w:t>Мұрын Қарадөңнен Жұбаныш, Сүйініш, Бөгіс, Тама (Нәрік), Шора</w:t>
        <w:br/>
        <w:t>батырды таратқан. Ағыс, Көгіс осы кезде шектінің ішінде. Айтушы Асан</w:t>
        <w:br/>
        <w:t>қайғы образын да ноғайлы заманына қоспақ. Бірақ Асаннан туған Абат,</w:t>
        <w:br/>
        <w:t>121</w:t>
        <w:br/>
        <w:t>идеологиясы тұрақсызданып, екі жақты сынға түседі, күдікке ұшырап,</w:t>
        <w:br/>
        <w:t>күйрейді.</w:t>
        <w:br/>
        <w:t>Революция толқынына осы екі топтың қатысы екі түрлі болған</w:t>
        <w:br/>
        <w:t>сияқты. Сол топтардың көзқарасын жақтайтын ақындардың романтизмі</w:t>
        <w:br/>
        <w:t>де түрліше болады. Ескіліктің әлсіздігін байқағандар дінді, өткенді</w:t>
        <w:br/>
        <w:t>дәріптеп, кертартпа романтизмге салынды. Олардың тірегі - монархия,</w:t>
        <w:br/>
        <w:t>дін, идеализм. Мұның өкілдері Батыста - Шатобриан, Ресейда -</w:t>
        <w:br/>
        <w:t>Жуковский.</w:t>
        <w:br/>
        <w:t>«Жаңалықты» жақтаушыларды прогресті романтиктер деп атаймыз.</w:t>
        <w:br/>
        <w:t>Оның уәкілдері Батыста - Байрон, Гейне, Ресейде - Рылеев, Пушкин,</w:t>
        <w:br/>
        <w:t>Лермонтов.</w:t>
        <w:br/>
        <w:t>Романтизм әдебиетінде империалистік отарлауға қарсы бағытталған</w:t>
        <w:br/>
        <w:t>ұлт бостандығы қозғалыстарының, кейде тіпті феодалдық мазмұндағы</w:t>
        <w:br/>
        <w:t>қимылдардың да таңбасы болады. Ресей жағдайында мұның екеуінің</w:t>
        <w:br/>
        <w:t>де орны болған. Сол мазмұнға сәйкес ондай қимылдарды суреттейтін</w:t>
        <w:br/>
        <w:t>әдебиеттің бірінде актив, бірінде пассив рух болған.</w:t>
        <w:br/>
        <w:t>Қазақ әдебиетінде романтизм поэзиясының бой көрсеткен үш кезеңі</w:t>
        <w:br/>
        <w:t>болды. Олар: а) ХІХ ғасырдың бірінші жартысы, ә) ХІХ ғасырдың екінші</w:t>
        <w:br/>
        <w:t>жартысы, б) ХХ ғасырдың басы.</w:t>
        <w:br/>
        <w:t>ХІХ ғасырдың бірінші жартысында, бір жағынан, Исатай бастаған</w:t>
        <w:br/>
        <w:t>шаруалық, антифеодалдық қимылдан туған күрес, азаттық поэзиясы</w:t>
        <w:br/>
        <w:t>туса, екінші жағынан, соған қарама-қарсы мазмұндағы Көтібар - Бекет</w:t>
        <w:br/>
        <w:t>қимылын суреттейтін тарихи-рыцарлық эпос туады. Ел, халық мұңымен</w:t>
        <w:br/>
        <w:t>үндескен Махамбет поэзиясы толғау, лирика жанрында қалыптасады.</w:t>
        <w:br/>
        <w:t>Махамбет поэзиясындағы Исатай образын әсірелеу, қимылдың сәтсіздігі</w:t>
        <w:br/>
        <w:t>жайындағы элегия, Махамбет ақынның өз образын Баймағамбетке қарсы</w:t>
        <w:br/>
        <w:t>қоятын сатиралық сарын ондағы ерлік, күрес рухы - романтизмнің</w:t>
        <w:br/>
        <w:t>белгісі.</w:t>
        <w:br/>
        <w:t>Романтизнің тағы бір өркендеген кезеңі - ХІХ ғасырдың екінші</w:t>
        <w:br/>
        <w:t>жартысы. Бұл кездегі романтизм поэзиясы ауыз әдебиеті стилінде емес,</w:t>
        <w:br/>
        <w:t>жазба әдебиет стилінде дамиды. Бұл қазақ даласының Ресейге қосылуы</w:t>
        <w:br/>
        <w:t>аяқталып, дала өмірінің капитализмге тәуелді болған, 1861 жылдан соңғы</w:t>
      </w:r>
    </w:p>
    <w:p>
      <w:r>
        <w:t>«күрт өзгеріс» кезі. Бұл кезде үлкен қимылдар болмайды. Соның есесіне</w:t>
        <w:br/>
        <w:t>капиталистік қарым-қатынастың ішкі заңы, елдің жаппай кедейленіп,</w:t>
        <w:br/>
        <w:t>пәуперлікке айналуы халық санасында үлкен толқу, күйзелу, наразылық</w:t>
        <w:br/>
        <w:t>рухын тудырады. Қалың көпшіліктің ғана емес, кейде тіпті қоғамның</w:t>
        <w:br/>
        <w:t>басқа да топтарының тұрмысын шайқаған «күрт өзгеріс» бірде ілгері,</w:t>
        <w:br/>
        <w:t>бірде кері толқу тудырады. Соның бір үлгісі Шортанбай, Дулат поэзиясы</w:t>
        <w:br/>
        <w:t>болса, енді бірі - Абай, Мағауия романтизмі еді.</w:t>
        <w:br/>
        <w:t>Шортанбай мен Дулат жыры эпос түрінде емес, кітаби-жазбалық</w:t>
        <w:br/>
        <w:t>формада, элегиялық толғау жанрында жырланған. Ол толғаудың бір беті</w:t>
        <w:br/>
        <w:t>ашы сатира, екінші беті тәңрі жолын, пайғамбар заманын, ислам дінін,</w:t>
        <w:br/>
        <w:t>126</w:t>
        <w:br/>
        <w:t>(Кавказ татарларындағы аты - «Ер Тарғыл»). Кавказ, татар, башқұрт,</w:t>
        <w:br/>
        <w:t>қазақ тілдерінде бұдан да басқа ортақ сюжеттер болған.</w:t>
        <w:br/>
        <w:t>«Ер Тарғын» Кавказ ноғайларынан шыққан еді. Ол - Ер Шобанның</w:t>
        <w:br/>
        <w:t>інісі, Естеректің баласы. Бір баласы - Алшағыр. Басқа ноғай батырлары</w:t>
        <w:br/>
        <w:t>сияқты Алшағыр мен Шобан да қыпшақтарға жау болған. Эпос оларды</w:t>
        <w:br/>
        <w:t>кейде «қалмақ» деп кемітеді. Онысы ислам емес, шаман намындағы</w:t>
        <w:br/>
        <w:t>елсін дегенді болса да ғажап емес. Тарғын еліне сыймай қашып жүрсе де,</w:t>
        <w:br/>
        <w:t>өзін ноғайлы батырымын дейді. Бірақ өзі хандардың шөре-шөресіне түсе</w:t>
        <w:br/>
        <w:t>бастаған. Ханзада Шаған бойына орналасқан ұсақ ноғай хандарының бірі</w:t>
        <w:br/>
        <w:t>еді. ОНДАЙ ұсақ хандықтар 1419 жылдан соң Еділдің батысы, Дағыстан,</w:t>
        <w:br/>
        <w:t>Азов, Кавказ жерінде өте көп болған. Тарихи заманда туса да, «Ер</w:t>
        <w:br/>
        <w:t>Тарғын» жырынтарихи эпос деуге болмайды. Жыр Марабайдың қолынан</w:t>
        <w:br/>
        <w:t>өткен. Өзінің тілі жағынан ол көптеген жырлардан көркем, монологтары</w:t>
        <w:br/>
        <w:t>көп. Оймауыт қамалын бір өзі алса да, хандар оны кемсініп, қыздарын</w:t>
        <w:br/>
        <w:t>бермейді. Екі бірдей ноғай ханының қызына үйленемін деген Тарғын</w:t>
        <w:br/>
        <w:t>жырында орта ғасырлық рыцарлық эпостың ізі айқын дедік. Соңына</w:t>
        <w:br/>
        <w:t>ерген елі жоқ, сондықтан да жалғыздықтың зарын тартады. «Тарғын»</w:t>
        <w:br/>
        <w:t>сөзінде «жолбарыс терісін киген батыр» деген символдың таңбасы бар.</w:t>
        <w:br/>
        <w:t>Ноғайлы батырларының күні өте бастаған. Ноғайлы мырзалары мен</w:t>
        <w:br/>
        <w:t>батырлары арасында қайшылықтуған. «Ер Тарғын» - қазақ фольклорына</w:t>
        <w:br/>
        <w:t>түскен ноғайлы жырларының ең тәуірі.</w:t>
        <w:br/>
        <w:t>Ноғайлы аңыздары көп заман ел құлағында қалғандықтан, оны адай</w:t>
        <w:br/>
        <w:t>ақыны Мұрын Сеңгірбаев та жырлаған. Бұл жырларды 1942 жылы Қазақ</w:t>
        <w:br/>
        <w:t>КСРҒылым академиясының Әдебиет және өнер институты «Қырымның</w:t>
        <w:br/>
        <w:t>қырық батыры» деген атпен жазып алған. Өзі жиырма алты түрлі жыр.</w:t>
        <w:br/>
        <w:t>Ақын жыр оқиғасын ұмытып қалғандықтан, кейде оқиғаның схемасын</w:t>
        <w:br/>
        <w:t>ғана береді. Енді бірде жеке үзінділерін ғана айтады. Ондай үзінді 3150</w:t>
        <w:br/>
        <w:t>жол. Бұлар бас-аяғы жоқ жырлар. Бүтін-ау деген жырларының жалпы</w:t>
        <w:br/>
        <w:t>көлемі- 28 450 жол.</w:t>
        <w:br/>
        <w:t>Адай аймағының ертеде Дахия деп аталғаны бар. Ертеден Каспий</w:t>
        <w:br/>
        <w:t>қойнауында тұйықталып өскен бұл тайпаның өзіндік поэзиясы, жырлары,</w:t>
        <w:br/>
        <w:t>ертегі-аңыздары болған. Адайлар ноғайлы кезіндегі оқиғалардың бел</w:t>
        <w:br/>
        <w:t>ортасында жүрген.</w:t>
        <w:br/>
        <w:t>Мұрын ноғайлы оқиғасын реалдық тарих деп алмайды. Сол</w:t>
        <w:br/>
        <w:t>оқиғаларға қазақ еліне тән көне аңыздарды қосып, эпизм стиліне</w:t>
        <w:br/>
        <w:t>сүйенеді. Ноғайлы жырларын ол оғыз-қыпшақ заманынан бастайды.</w:t>
        <w:br/>
        <w:t>Мұнысы - халықтық желі. Батырларға берген генеалогиясы төтен.</w:t>
        <w:br/>
        <w:t>«Қырымның қырық батырында» ол ноғайлы батырларының ата-тегін</w:t>
        <w:br/>
        <w:t>қуып, әңгімені Бабай-Түкті Шашты-Әзиз, Барпария, Құтты-Қабадан</w:t>
        <w:br/>
        <w:t>бастайды. Екінші үя - Асан қайғы ұрпағы болып келеді. Сөйтіп ол</w:t>
        <w:br/>
        <w:t>ХІУ ғасыр оқиғасын ҮШ-ІХ ғасырларға әкетеді. Басқаша айтқанда,</w:t>
        <w:br/>
        <w:t>ол ноғайлының өз дәуірін емес, содан 500 жыл бұрынғы оғыз-қыпшақ</w:t>
      </w:r>
    </w:p>
    <w:p>
      <w:r>
        <w:t>119</w:t>
        <w:br/>
        <w:t>жо,</w:t>
        <w:br/>
        <w:t>РОМАНТИЗМ СТИЛІ</w:t>
        <w:br/>
        <w:t>ЖӘНЕ ОНЫҢ ОБРАЗДАУ ТӘСІЛІ</w:t>
        <w:br/>
        <w:t>Романтизм дегеніміз не? Оның қандай ерекшеліктері бар? Абай</w:t>
        <w:br/>
        <w:t>поэзиясында романтизм сарыны бар ма, жоқ па? - деген сауал қазақ</w:t>
        <w:br/>
        <w:t>әдебиеттану ғылымында әлі күнге арнайы сөз болған емес. Менің</w:t>
        <w:br/>
        <w:t>«Қазақ әдебиеті» (1954) газетіне жолдаған «Абайдың романтизмі» атты</w:t>
        <w:br/>
        <w:t>мақалама пікір білдірген С.Мұқанов Абайдың ргализмін басты орынға</w:t>
        <w:br/>
        <w:t>қойыпты. Оған дау жоқ. Бірақ осыған орай кейбір теориялық мәселелерге</w:t>
        <w:br/>
        <w:t>де тоқталу қажет болып отыр.</w:t>
        <w:br/>
        <w:t>Романтизмбұрынғы классикалықәдебиетте өзінше дербес әдіс болған.</w:t>
        <w:br/>
        <w:t>Оның өмірді, адамды көрсету, образдау тәсілі реализмнен өзгешелеу</w:t>
        <w:br/>
        <w:t>болып отырады. М. Горький сөзімен айтқанда «реализм деп адамның</w:t>
        <w:br/>
        <w:t>өзін және оның тұрмыс жағдайларын бояусыз, шындықпен суреттеуді</w:t>
        <w:br/>
        <w:t>айтамыз». Реалист жазушы образды типтік жағдайдан алып, шынайы,</w:t>
        <w:br/>
        <w:t>типтік адам мінезін жасайды. Еуропада реализм романтизмнен соң</w:t>
        <w:br/>
        <w:t>туып, капиталистік қоғамды сынаудың құралы болған. Орыс әдебиетінде</w:t>
        <w:br/>
        <w:t>реализм сыншыл реализмге ұласып, жер жүзі мәдениетінің ең құнды,</w:t>
        <w:br/>
        <w:t>мәңгі жасайтын тамаша үлгілерін жасаған. Ал романтизмнің анықтамасы</w:t>
        <w:br/>
        <w:t>бұдан өзгешелеу. Реалист жазушы өмірдегі бар құбылысты ғана жазса,</w:t>
        <w:br/>
        <w:t>романтик онымен қанағат етіп тына қоймайды. Өйткені романтик көбіне</w:t>
        <w:br/>
        <w:t>өмір шындығынан жеріген, түңілген адам болып келеді. Сондықтан</w:t>
        <w:br/>
        <w:t>оның болашағына өмірдің дағдылы көрінісі мен ондағы шынайы адам</w:t>
        <w:br/>
        <w:t>мінездерін көрсетуден гөрі, әсіреленіп, ұлғайтылған шартты (қияли-</w:t>
        <w:br/>
        <w:t>мистикалық) образдар арқылы сол болмыстың басты қайшылықтарын</w:t>
        <w:br/>
        <w:t>ғана жинақтап, түйіп көрсету жақындау.</w:t>
        <w:br/>
        <w:t>Романтизм дегеніміз - қоғам қайшылығы ерекше шиеленіскен,</w:t>
        <w:br/>
        <w:t>аласапыран заманның аламандық рухынан туған күрес поэзиясы.</w:t>
        <w:br/>
        <w:t>Л.Толстой романтизм дегеніміз шындықтың көзіне қорқынышпен қарау</w:t>
        <w:br/>
        <w:t>деген болса, М. Горький: «Романтизмде де мейлінше қарама-қарсы екі</w:t>
        <w:br/>
        <w:t>бағыт бар: пассив романтизм - мұның өзі не тұрмысты асыра дәріптеп,</w:t>
        <w:br/>
        <w:t>адамды сол тұрмысқа көндіруге әрекеттенеді, не болмаса адамның ой-</w:t>
        <w:br/>
        <w:t>пікірін басқа жаққа аударып, мағынасыз ішкі сезімдер мен «өмірдің</w:t>
        <w:br/>
        <w:t>қытымыр жұмбақтары» туралы, махаббат туралы, өлім туралы ойлармен</w:t>
        <w:br/>
        <w:t>алдандыруға тырысады. Мұндай жұмбақтарды «ақылмен болжап»,</w:t>
        <w:br/>
        <w:t>пайымдау арқылы шешуге болмайды, оны тек ғылым ғана шеше алады.</w:t>
        <w:br/>
        <w:t>Белсенді романтизм адамның өмірлік жігер-қайратын күшейтуге</w:t>
        <w:br/>
        <w:t>124</w:t>
        <w:br/>
        <w:t>ұлысының оқиғасын әңгімелейді. Ноғайлы заманынан алған образы -</w:t>
        <w:br/>
        <w:t>Асан қайғы, Аңшыбай, Барпария, Бабай Түкті Шашты Әзиз шаманизм</w:t>
        <w:br/>
        <w:t>ізінде көрінеді. Мұндай генеалогия басқа жырларда жоқ. Арғы мен</w:t>
        <w:br/>
        <w:t>бергіні қосу - ғажап жаңалық. Аңшыбай бір ғана ноғайлы емес,</w:t>
        <w:br/>
        <w:t>бүкіл қазақ батырларының атасы болып шығады. Осы реттен Мұрын</w:t>
        <w:br/>
        <w:t>жырларының кейбіреуіне қысқаша тоқталайық.</w:t>
        <w:br/>
        <w:t>«Аңшыбай жыры». Аңшыбай атадан жетім қалады. Аң аулаумен</w:t>
        <w:br/>
        <w:t>айналысып жүріп, аққу болып ұшып жүрген бір мұсылман, бір</w:t>
        <w:br/>
        <w:t>кәпірқызына үйленеді. Мұнысы Күн қызы мен Жер қызына үйленетін</w:t>
        <w:br/>
        <w:t>Оғызхан аңызына ұқсас. Ноғайлы батырларын ол Аңшыбайдан таратады.</w:t>
        <w:br/>
        <w:t>Бұдан соң Аңшыбай Орақшы деген қалмаққа аттанады. Ол қыпшақтарға</w:t>
      </w:r>
    </w:p>
    <w:p>
      <w:r>
        <w:t>жау болған.</w:t>
        <w:br/>
        <w:t>Жағалай жатқан құм екен,</w:t>
        <w:br/>
        <w:t>Қалың қамыс, сексеуіл.</w:t>
        <w:br/>
        <w:t>Өзі үлкен ну екен,</w:t>
        <w:br/>
        <w:t>Ұзын дария-ағын су,</w:t>
        <w:br/>
        <w:t>Жағалай барып өтеді.</w:t>
        <w:br/>
        <w:t>Орақ, Орақшы есімдері қазақ эпосыфнда жиі аталады. «Құла</w:t>
        <w:br/>
        <w:t>Мерген» ертегісіндегі Орақ - сиқыршы, жамандық символы. Бұдан соң</w:t>
        <w:br/>
        <w:t>Аңшыбай қалмақ Ақоралмен соғысады. Онысы бірде - Арал, бірде -</w:t>
        <w:br/>
        <w:t>Орал. «Ақ» -батыс деген сөз. Ең аяғында Ақбарат елін шабады. Мұрын</w:t>
        <w:br/>
        <w:t>жырау Аңшыбайдың жүрген жерін Қырым дейді. Аңшыбайдан БабайТ</w:t>
        <w:br/>
        <w:t>үкті Шашты Әзиз туған болса, олардың қонысы Құмкент (Созақ)</w:t>
        <w:br/>
        <w:t>болған. Жыраудың «Қырым» деп отырғаны Кавказ емес, қырдағы ел ме</w:t>
        <w:br/>
        <w:t>дейміз. «Бозұғлан» жырында ол Қырхан делінген.</w:t>
        <w:br/>
        <w:t>«Барпария». Бұл Аңшыбай баласы. Барпариядан - Артық, Бабай</w:t>
        <w:br/>
        <w:t>Түкті Шашты Әзиз тарайды. Жиырма жасқа келгенде Барпария</w:t>
        <w:br/>
        <w:t>қыстаудан жайлауға көшеді. Жолай Шамаханы тауып алады. Жырау</w:t>
        <w:br/>
        <w:t>оны ноғайлы дейді. Барпария әйелін құтқарып, Шаш ханын шабады.</w:t>
        <w:br/>
        <w:t>«Барпария» сөзі қазақта жоқ. Барпария соғысына айдаһар қатысады.</w:t>
        <w:br/>
        <w:t>Ақырында Барпария Шаш елін мұсылман етіпті дейді. Өзі шамандық</w:t>
        <w:br/>
        <w:t>сатыда болған Барпарияның Шаш елін мұсылман етуі - эпикалық</w:t>
        <w:br/>
        <w:t>дәстүрге тән көрініс.</w:t>
        <w:br/>
        <w:t>Бабай Түкті есімі ертедегі сақ тайпаларының көсемі Баба Ғұмар</w:t>
        <w:br/>
        <w:t>атауымен үндес. Шаманизм атасы Қорқыт болса, Мұрын тәңірлік</w:t>
        <w:br/>
        <w:t>нанымның тегін Бабай Түктіден таратып, оны ХІ ғасырға әкелген. Ол өз</w:t>
        <w:br/>
        <w:t>жырларын батыстағы ноғайлардан емес, Бабай Түкті Шашты Әзизден</w:t>
        <w:br/>
        <w:t>бастаған болса, бұл есімге түсінік берген жөн.</w:t>
        <w:br/>
        <w:t>Қазақ фольклорындағы мәліметтер бойынша Бабай Түктінің</w:t>
        <w:br/>
        <w:t>арқасында бір түп жалы болған. Өскен жері - Созақ, онда Шашты</w:t>
        <w:br/>
        <w:t>120</w:t>
        <w:br/>
        <w:t>өртеп, алтын-күмістерін мың түйемен Самарқанға алып келеді. Литвадан</w:t>
        <w:br/>
        <w:t>қайтқан Тоқтамысты 1406 жылы Едіге өлтіріп, Алтынорда тағына мінеді</w:t>
        <w:br/>
        <w:t>(1412-1419). Едігені Тоқтамыс балалары өлтірген соң, Сарай-Берке билігі</w:t>
        <w:br/>
        <w:t>алаңсыз құлайды. Едіге Алтынорданың соңғы хандарының бірі болған.</w:t>
        <w:br/>
        <w:t>1496 жылы Сібірге кереге бойы қар жауып, жұт болғанда, Батудың</w:t>
        <w:br/>
        <w:t>төртінші баласы Шейбани өзбек тайпасын Сунаққа, Орақтың баласы</w:t>
        <w:br/>
        <w:t>Қарағұл ашыққан халықтың екінші бөлігін Арал тұсындағы Қарақұмға</w:t>
        <w:br/>
        <w:t>алып келеді. Қазан шаһарының түбінде жалғыз тайымен қалған Ораққа</w:t>
        <w:br/>
        <w:t>Қарағұл бір үйір жылқы жіберіп: «Бізге келіп күніңді көр» десе, Орақ</w:t>
        <w:br/>
        <w:t>ашу көрсетіп: «Жаз шыққанда барармын, басыңды кесіп алармын»</w:t>
        <w:br/>
        <w:t>деген. Оның мәнісі, Орақ ноғайларға кеткен еді. Осы ізде қыпшақ-ноғай</w:t>
        <w:br/>
        <w:t>арасы бүлінеді. Оның аяғы - 1560 жылы Сібірдегі он сан ноғай ханы</w:t>
        <w:br/>
        <w:t>Ормамбеттің қыпшақтар қолынан өлтірілуі болды.</w:t>
        <w:br/>
        <w:t>Ноғайлы елі арасына қарақшы байлап жіберген ала тайдан бөлініпті</w:t>
        <w:br/>
        <w:t>дейтін сөз бар. «Қозы Көрпеш» жырында: «Он сан ноғай бүлгенде,</w:t>
        <w:br/>
        <w:t>Ормамбет хан өлгенде» елге қиындық туды дейтін жолдар бар. Ноғай</w:t>
        <w:br/>
        <w:t>мен қыпшақ тайпаларының араздасуынан басқа, қыпшақ пен өзбектердің</w:t>
        <w:br/>
        <w:t>Еділден көшіп кетуіне 1496, 1557 жылдарғы жүт, 1552 жылы Йван</w:t>
        <w:br/>
        <w:t>Грозныйдың Астарханға келуі себеп болған. Ноғайлы эпосында осы екі</w:t>
        <w:br/>
        <w:t>түрлі оқиға жіктелмеген.</w:t>
      </w:r>
    </w:p>
    <w:p>
      <w:r>
        <w:t>В.Бартольд көшпелі қыпшақ-өзбек тайпалары, бүкіл ноғайлы елі ол</w:t>
        <w:br/>
        <w:t>кезде Саяндағы қырғыздар сияқтанып ру-ру, жік-жік болып мал бағып,</w:t>
        <w:br/>
        <w:t>көшіп-қонып жүрген, өздері шаман дінінде болған, оларға Алтынорда</w:t>
        <w:br/>
        <w:t>хандарыныңсалт-санасы әсер етпегендейді?. Ислам дінін алған ноғайлар</w:t>
        <w:br/>
        <w:t>батысқа кетіп, феодализмге өтеді. Осы екі дін, екі түрлі салт ноғай-</w:t>
        <w:br/>
        <w:t>қыпшақ тайпаларының обығып, жауласуына әкелген. Мұндай өзгеріске</w:t>
        <w:br/>
        <w:t>Өзбек ханның ислам дінін алуы жол салған еді. Ортасы Тоқтамыс пен</w:t>
        <w:br/>
        <w:t>Едігенің жауласуы, аяғы Ормамбет ханның қазасы болды. Бүліншілік</w:t>
        <w:br/>
        <w:t>180 жылға созылып, қыпшақ пен өзбектер ноғайлы мырзаларынан көп</w:t>
        <w:br/>
        <w:t>зорлық көреді. Көзі қарайған там сүзеді демекші, қыпшақтар осы тұста</w:t>
        <w:br/>
        <w:t>жеке қаһармандарына арқа сүйеп, оларды жырға қосады, аңыздайды. Сол</w:t>
        <w:br/>
        <w:t>аңыздар эпосқа өтеді. Едіге жайындағы аңыздар осындай оқиғалардан</w:t>
        <w:br/>
        <w:t>туған еді. Оны ел санасы 1419 жылғы оқиғадан жүз жыл кейін тудырған.</w:t>
        <w:br/>
        <w:t>Бізде сол Едіге кім еді деген мәселе анықталмаған. Ноғайларда оның</w:t>
        <w:br/>
        <w:t>образы 1552 жылдансоңғанатуады. Олар баяғыны қайта қозғап, утопияға</w:t>
        <w:br/>
        <w:t>салынады. Оның себебі, ХУ ғасырда Едігенің балалары бүтіндей Кавказ</w:t>
        <w:br/>
        <w:t>ноғайларына хан болып, тозғындау енді ноғайлардың өз басына түседі.</w:t>
        <w:br/>
        <w:t>Күшейгені Қырым хандығы болды. Түрліше ноғай сюжеттері осы кезеңде</w:t>
        <w:br/>
        <w:t>туған. Себебі ол кезде ноғайларда эпикалықдәстүр болатын. Онысы жазба</w:t>
        <w:br/>
        <w:t>түрде дамыған. Сол жазбалардан ноғай сюжеттері далаға, қыпшақтарға</w:t>
        <w:br/>
        <w:t>83 Бартольд В.В. Сочинения. - М.. 1963. Т. 1.</w:t>
        <w:br/>
        <w:t>116</w:t>
        <w:br/>
        <w:t>патриархалдық өмірді дәріптеген романтика. Шортанбай мен Дулат</w:t>
        <w:br/>
        <w:t>толғауларының сатирасы романтикалық поэзияның бір элементі, өйткені</w:t>
        <w:br/>
        <w:t>оның образдары түрлі көріністердің тізбелік жинағы еді. Бірақ соның</w:t>
        <w:br/>
        <w:t>көбін дала поэзиясына тән романтизм көрінісі дейміз. Онда жалпылық,</w:t>
        <w:br/>
        <w:t>шендестіру басым.</w:t>
        <w:br/>
        <w:t>Дулат пен Шортанбай сатирасында 1868 жылғы реформаның</w:t>
        <w:br/>
        <w:t>нәтижесі, содан туған езгінің капиталистік және отаршылдық формалары</w:t>
        <w:br/>
        <w:t>көрініс тапқан. Сол «жаңа заманның» жаңа адамдары - болыс, би,</w:t>
        <w:br/>
        <w:t>елубасы, онбасы, тілмаш, ұлық, сәудагер, жаңалыққа бейім молда, қожа,</w:t>
        <w:br/>
        <w:t>шаруашылық тудырған салт-санадағы психология өзгерісі, ел ішіндегі</w:t>
        <w:br/>
        <w:t>дау-шар, мінездегі ұстамсыздық. Шортанбай жырын Байронмен үстірт</w:t>
        <w:br/>
        <w:t>ұқсастырып «зар заман әдебиеті» деу - ондағы капитализм сынын басым</w:t>
        <w:br/>
        <w:t>бағалағандық. Шортанбай мен Дулат жырындағы сынды, әрине, түгелдей</w:t>
        <w:br/>
        <w:t>керексіз, онда обьективтік мазмүн жоқ деуге болмайды. Кейбіреулер</w:t>
        <w:br/>
        <w:t>отаршылдықты сынаудың өзін теріске шығарып, мұны іс жүзінде</w:t>
        <w:br/>
        <w:t>«прогресті» сынау дейді. Сонымен бірге ақшаны, капитализмді сынау</w:t>
        <w:br/>
        <w:t>да «кертартпалық» құбылыс, өйткені ол кезде капитализм «прогресті»</w:t>
        <w:br/>
        <w:t>құбылыс, «зор жаңалық» болып еніп жатыр еді деп, мәселені феодализм</w:t>
        <w:br/>
        <w:t>мен капитализм арасындағы «күреске» құрғысы келеді. Шынында қазақ</w:t>
        <w:br/>
        <w:t>даласына капитализм төңкеріс жолымен емес, феодалдық-отаршылдық</w:t>
        <w:br/>
        <w:t>езгімен қанаттасып, өзінің азиялық формасында еніп, зор қиындық</w:t>
        <w:br/>
        <w:t>туғызған еді. Ел іргесі сөгіліп, бұқара кедейленіп, жұт пен жоқшылыққа</w:t>
        <w:br/>
        <w:t>ұшырап, жалданудан басқа табыс беретін кәсіп болмай, жүрт бірін-</w:t>
        <w:br/>
        <w:t>бірі талап, үйтіп жеуге айналған еді. Бай-шонжарлар ортасы болыс,</w:t>
        <w:br/>
        <w:t>би, ауылнай, елубасылыққа таласып, құр қол қалғандары шабарман,</w:t>
        <w:br/>
        <w:t>пысықтар тобырына қосылды. Кісі болғандардың билігі 5-6 айдан аспай,</w:t>
        <w:br/>
        <w:t>жұрт 10-15 жыл ішінде қу керегесін арқалап қалған. Бірақ ел арасындағы</w:t>
        <w:br/>
        <w:t>шығын арта береді. Шортанбайдың отаршылдық пен капитализмнің осы</w:t>
        <w:br/>
        <w:t>қайшылықтарын сынауы орынды. Өйткені прогрестік дамудың шын</w:t>
        <w:br/>
        <w:t>мазмұны отаршылдық пен патшалық тәртіп немесе капиталистік қанауда</w:t>
        <w:br/>
        <w:t>емес, орыс халқының озат мәдениетінде болатын.</w:t>
        <w:br/>
        <w:t>Шортанбай мен Дулаттың елдің Ресеймен жақындасуын қабылдамауы</w:t>
      </w:r>
    </w:p>
    <w:p>
      <w:r>
        <w:t>- олардың консерватизмі ретінде бағаланып келді. Шортанбайдың</w:t>
        <w:br/>
        <w:t>көзқарасындағы қайшылықты түсіндіру үшін қоғамды екі лагерьге</w:t>
        <w:br/>
        <w:t>бөліп, «жалпақ» феодалдар табының көзқарасы деген бір ғана сөзбен</w:t>
        <w:br/>
        <w:t>тындыра салуға болмайды. Қазақ даласындағы феодализмнің «күрт</w:t>
        <w:br/>
        <w:t>күйреуі» жайындағы ұғым Еуропа үлгісін олақ қолданудан туған</w:t>
        <w:br/>
        <w:t>схематизм. Шындығында капитализм жаңалығы қазақ даласына өзінің</w:t>
        <w:br/>
        <w:t>таза еуропалық үлгісінде енген жоқ. Ол капитализмнің ең қиын, азапты</w:t>
        <w:br/>
        <w:t>жолы болды. Азын-аулақ аталы билерді ғана айтпасақ, 1868 жылғы</w:t>
        <w:br/>
        <w:t>реформа нәтижесінде қазақтың ақсүйектер тобы күйреген де, ұтылған да</w:t>
        <w:br/>
        <w:t>жоқ. Қайта олардың көбі патша үкіметімен де, жаңалықпен де келісім</w:t>
        <w:br/>
        <w:t>тапты.</w:t>
        <w:br/>
        <w:t>127</w:t>
        <w:br/>
        <w:t>туғандығын бұрмалау ғана емес, Рылеев, Пушкин, Лермонтов сияқты</w:t>
        <w:br/>
        <w:t>классиктердің азатшылдық поэзиясын жете түсінбегендік болатын.</w:t>
        <w:br/>
        <w:t>Романтизмді жеке әдеби әдіс ретінде қабылдамайтындардың ойынша</w:t>
        <w:br/>
        <w:t>реализм жемістіде, ал романтизм жеміссіз әдіс болған. Алдымен «Чайльд</w:t>
        <w:br/>
        <w:t>Гарольдті» жазып, келесі «Дон-Жуанда» реализмге бейімделген Байрон</w:t>
        <w:br/>
        <w:t>сияқты, Пушкин де романтизмнің «нәрсіздігін біліп» реализмге келген</w:t>
        <w:br/>
        <w:t>болады. Мұндайлар романтизмді реализмнің «кірер есігі» деп білген.</w:t>
        <w:br/>
        <w:t>Реализмді материалистік, романтизмді идгалистік-утопиялық әдіс деп,</w:t>
        <w:br/>
        <w:t>бұл екеуін тұп-тура қарсыластырған.</w:t>
        <w:br/>
        <w:t>В. Ивашева өзінің «История зарубежной литературы ХІХ века»</w:t>
        <w:br/>
        <w:t>(1954) деген кітабында Батыс Еуропа әдебиетіндегі романтизмде</w:t>
        <w:br/>
        <w:t>екі түрлі тенденция болды. Бірі реалистік (прогресті) тенденция да,</w:t>
        <w:br/>
        <w:t>екіншісі реалистік сипаты жойылған регресті тенденция, алғашқысы</w:t>
        <w:br/>
        <w:t>реализмнің бір варианты болды депті. Автор кертартпа романтизмді</w:t>
        <w:br/>
        <w:t>ғана дербес әдіс деп мойындайды. Сөйтіп, бағыты жағынан реализмге</w:t>
        <w:br/>
        <w:t>қосылмайтын, бір кездерде қоғамдық сананың есеюі жолында зор қызмет</w:t>
        <w:br/>
        <w:t>атқарған, феодализмнің шаңырағын күйретуге жәрдемдескен прогресті</w:t>
        <w:br/>
        <w:t>романтизмді дербес көркем әдіс, бағыт ретінде танымайды. В. Ивашева</w:t>
        <w:br/>
        <w:t>романтизмді классицизмге қарсы қоюдың өзін буржуазиялық ұғым</w:t>
        <w:br/>
        <w:t>дейді. Автор романтизмді философиядағы субьективті идеализммен</w:t>
        <w:br/>
        <w:t>ұқсастырып, романтиктер болмыс пен өмір шындығын өздерінің ішкі</w:t>
        <w:br/>
        <w:t>дүниесімен, субьективтік қиял-түйсігімен айырбастайды деп біледі.</w:t>
        <w:br/>
        <w:t>Реализм болмыстың өзін көрсетсе, романтизм ақынның тек субьектив</w:t>
        <w:br/>
        <w:t>сезімі мен санасын суреттейді, сол үшін реализм - материализм де, ал</w:t>
        <w:br/>
        <w:t>романтизм - идеализм болды дейтін схеманың сыры осында.</w:t>
        <w:br/>
        <w:t>Соңғы жылдары бұл пікірлердің теріс екендігі айтылуда. Әдебиетші</w:t>
        <w:br/>
        <w:t>С. Тураевтың «Проблема романтизма в университетском учебнике»</w:t>
        <w:br/>
        <w:t>деген мақаласында В. Ивашеваның осы схемаларын жақсы сынағаны</w:t>
        <w:br/>
        <w:t>бар. Онымен пікір таластыра келіп С. Тураев: «Әдебиеттегі халықтық</w:t>
        <w:br/>
        <w:t>рухтың әкеңісі, ұлт мәдениетінің дәстүрлерінен үйрену, тарихи</w:t>
        <w:br/>
        <w:t>жанрлардың пайда болуы, жазба лириканың халықтық мазмұнға</w:t>
        <w:br/>
        <w:t>жетілуі романтизммен байланысты. Кейбір елдерде ұлт мәдениетін</w:t>
        <w:br/>
        <w:t>қалыптастыруда басты орынды сол романтизм алды (Ирвинг, Купер,</w:t>
        <w:br/>
        <w:t>Мицкевич)»,- деп жазған болса“, В. Ивашеваның кейбір пікірлері соңғы</w:t>
        <w:br/>
        <w:t>кезге дейін сөз болып жүре.</w:t>
        <w:br/>
        <w:t>Романтизмді философиядағы субьективтіидеализмніңтөтелей көрінісі</w:t>
        <w:br/>
        <w:t>дегеннің өзі оны әдіс емес, көзқарас деп тану болмақ. Әрине, бұл пікірге</w:t>
        <w:br/>
        <w:t>қосылу қиын. Романтизмнің барлық жерде бірдей реализмге кіріспе</w:t>
        <w:br/>
        <w:t>болуы шарт емес. Мысалы, Абай өз шығармашылығында реализмнен</w:t>
        <w:br/>
        <w:t>54 «Иностранная литература», 1956, Хә 3, 211-6.</w:t>
        <w:br/>
        <w:t>55 «История зарубежной литературы». - М. 1984, с. 208.</w:t>
      </w:r>
    </w:p>
    <w:p>
      <w:r>
        <w:t>129</w:t>
        <w:br/>
        <w:t>Романтизмнің негізгі ерекшеліктерінің бірі-өзініңойын бұлдыр сезім,</w:t>
        <w:br/>
        <w:t>жұмбақ образдармен символдап айтуда. Сол бұлдырлықтың өзі пассив</w:t>
        <w:br/>
        <w:t>және актив романтизмде түрліше болып көрінеді. Пассив романтизмнің</w:t>
        <w:br/>
        <w:t>ақындары ескі ертегі, жын-сайтан, патриархалдық қоғамның түрлі</w:t>
        <w:br/>
        <w:t>нанымдарын дәріптесе, актив романтизмнің ақындары сондай мистика,</w:t>
        <w:br/>
        <w:t>жұмбақтаудың бәрін де өзінше, жаңалық күресінің жолында пайдаланып,</w:t>
        <w:br/>
        <w:t>дүниеге сыймаған күшті қаһармандар образын жасайды. Мұндай</w:t>
        <w:br/>
        <w:t>алпауыттардың іс-әрекеті, ой-сезімі, күш-қуаты, арманы ескі болмыстың</w:t>
        <w:br/>
        <w:t>алақандай аясына сыймай, асып төгіліп жатады.</w:t>
        <w:br/>
        <w:t>Сөйтіп, жалпы алғанда обьективтік өмірмен келісім таба алмаған</w:t>
        <w:br/>
        <w:t>ақынның субьективтік қиялға салынуын романтизм дейміз. Романтизмде</w:t>
        <w:br/>
        <w:t>болмыстан жеру, жаңаны іздеу бар да, соған жетудің нақты жолын</w:t>
        <w:br/>
        <w:t>көрсету жоқ. Тек Горькийден басталатын революциялық романтизмнің</w:t>
        <w:br/>
        <w:t>ғана идеялық негізі айқын. Оның алғашқы әңгімелеріндегі күшті</w:t>
        <w:br/>
        <w:t>қаһармандар - пролетариат революциясы заманының күрескерлері.</w:t>
        <w:br/>
        <w:t>Бұдан келіп Горькийден бұрынғы Пушкин мен Лермонтовтың актив</w:t>
        <w:br/>
        <w:t>романтизмін әлеуметтік арқауы жоқ жалаң утопия, тұзсыз идеализм дей</w:t>
        <w:br/>
        <w:t>салуға болмайды. Романтиктерге тән романтиканы, идеалды нақтылы</w:t>
        <w:br/>
        <w:t>саяси идея деп түсінуге рет жоқ. Романтизм төтелей көзқарас емес,</w:t>
        <w:br/>
        <w:t>образдаудың, өмірді көрсетудің әдістік бір түрі. Сондықтан романтизмді</w:t>
        <w:br/>
        <w:t>шеллигияндықпен туыстыратын анықтамаға біз қосылмаймыз.</w:t>
        <w:br/>
        <w:t>АБАЙТАНУ ҒЫЛЫМЫ ЖӘНЕ АҚЫННЫҢ ӘДЕБИ ӘДІСІ</w:t>
        <w:br/>
        <w:t>Қазақ халқының классик ақыны, жаңа жазба әдебиетінің атасы, үлкен</w:t>
        <w:br/>
        <w:t>ойшылы Абай Құнанбаевтың бай мұрасын меңгеру, оның көзқарастары</w:t>
        <w:br/>
        <w:t>мен әдеби әдісін көпке таныту, зерттеу жолында сонау 1909 жылғы</w:t>
        <w:br/>
        <w:t>ақын өлеңдерінің тұңғыш жинағы шыққан күннен бастап, әсіресе</w:t>
        <w:br/>
        <w:t>кеңес дәуірінде орасан зор көп жұмыстар істелді. Абайдың осы мұрасы</w:t>
        <w:br/>
        <w:t>революциядан бұрын үш рет (1909, 1915, 1917), революциядан кейін</w:t>
        <w:br/>
        <w:t>алты рет- 1925, 1934, 1941, 1945, 1951, 1954-жылдары жарияланып, көп</w:t>
        <w:br/>
        <w:t>пікірталас туғызды. Бұл Абай мұрасының қазақ мәдениеті тарихынан</w:t>
        <w:br/>
        <w:t>алатын зор мәнінен туған айтыс-тартыстар болатын. Абайды Пушкин,</w:t>
        <w:br/>
        <w:t>Толстой, Гете, Байрон, Бальзак, Навои, Низами сияқты жер жүзіне атағы</w:t>
        <w:br/>
        <w:t>жайылған көркем сөз шеберлерінің қатарына қоюға болады. Солардың</w:t>
        <w:br/>
        <w:t>мұрасы сияқты Абай поэзиясы да өз халқының тарихымен, болашағымен</w:t>
        <w:br/>
        <w:t>бірге жасайтын әрі ұлттық, әрі бүкіл адам баласындық мәні бар мұра.</w:t>
        <w:br/>
        <w:t>Абай мұрасы жөніндегі үлкен бір айтыс «Әдебиет майданы»</w:t>
        <w:br/>
        <w:t>журналының бетінде 1934 жылы болды. Журналдың сол жылғы</w:t>
        <w:br/>
        <w:t>11-12-сандарында басылған Абай жөніндегі мақалалардың бастылары</w:t>
        <w:br/>
        <w:t>- І.Жансүгіровтың «Абайдың сөз өрнегі» (45-52-6.), М.Әуезовтің</w:t>
        <w:br/>
        <w:t>«Абай ақындығының айналасы» (11-20-б.), Қ.Жұбановтың «Абай қазақ</w:t>
        <w:br/>
        <w:t>132</w:t>
        <w:br/>
        <w:t>ЛЕРМОНТОВ ЖӘНЕ АБАЙ</w:t>
        <w:br/>
        <w:t>Лермонтов ақын ретінде орыстың прогресті, революцияшыл</w:t>
        <w:br/>
        <w:t>романтизмінің классигі делінеді. Оның прозалық шығармаларын</w:t>
        <w:br/>
        <w:t>айтпасақ, «Демон», «Измаил-Бей», «Мцыри», «Вадим» сияқты</w:t>
        <w:br/>
        <w:t>поэмалары мен лирикасының дені романтизм стилінде жазылған.</w:t>
        <w:br/>
        <w:t>Романтизм - Лермонтовтың негізгі бір әдісі. Оның лирикасының</w:t>
        <w:br/>
        <w:t>тақырыбы, жанрлары, образдау тәсілдері сан-алуан. Лермонтов Рылеев</w:t>
      </w:r>
    </w:p>
    <w:p>
      <w:r>
        <w:t>үлгісіндегі азаматтық лириканы мазмұн жағынан байытып, азаттық</w:t>
        <w:br/>
        <w:t>ойдың жалынды жаршысы болды. Онда лириканыңішкі сезімге құрылған</w:t>
        <w:br/>
        <w:t>түрлері мол. Қай формада жазылса да, оның поэзиясы азаматтық ой</w:t>
        <w:br/>
        <w:t>мен еркіндіктің жыры болған. Лермонтов думаларының өзі әрі сатира,</w:t>
        <w:br/>
        <w:t>әрі еркіндік жыры болып отырады. Ақынның «Новгород», «Последний</w:t>
        <w:br/>
        <w:t>сын вольности», «Предсказание» сияқты алғашқы өлеңдері шаруалар</w:t>
        <w:br/>
        <w:t>көтерілісітақырыбына жазылған. Вадим- Новгород князі Рюрикке қарсы</w:t>
        <w:br/>
        <w:t>көтерілген шаруалар қозғалысының көсемі. Варьягтарға қарсы ерлерше</w:t>
        <w:br/>
        <w:t>күрескен Новгород халқын, Вадимді, әсіресе декабристерді Лермонтов</w:t>
        <w:br/>
        <w:t>ерекше дәріптеген.</w:t>
        <w:br/>
        <w:t>«Измайл-бейде» Лермонтов Кавказ халықтарының ұлт бостандығы</w:t>
        <w:br/>
        <w:t>қимылын жырлайды. «Демон» поэмасында Тамараға ғашық болып,</w:t>
        <w:br/>
        <w:t>еркіндік іздейтін шайтан бейнесін жасайды. «Мцыри» поэмасында</w:t>
        <w:br/>
        <w:t>Николай болмысына бағытталған қарсылық бүркемеленіп жырланады.</w:t>
        <w:br/>
        <w:t>Лермонтовтың жастық шағындағы лирикасының бас тақырыбы</w:t>
        <w:br/>
        <w:t>элегиялық формада жырланған махаббат жыры, оның бас геройы</w:t>
        <w:br/>
        <w:t>ақынның өз тұлғасы, лирикалық герой болып отырады. «Мен» деген осы</w:t>
        <w:br/>
        <w:t>лирикалық герой өзімен өзі болған индивидиум ғана емес, әлеуметтік</w:t>
        <w:br/>
        <w:t>талабы бар, қарсылық, қайсарлық рухына толы образ. Оның жанында</w:t>
        <w:br/>
        <w:t>шулаған толқын, дауыл стихиясы, аспан кеңістігі, тұманды дала, бұлдыр</w:t>
        <w:br/>
        <w:t>үміт дүниесі құйын болып ойнайды. Ол тәңірге де, болмысқа да бас</w:t>
        <w:br/>
        <w:t>имеген тәкаппар тұлға:</w:t>
        <w:br/>
        <w:t>И часто эвуком грешных песен,</w:t>
        <w:br/>
        <w:t>Я, боже, не тебе молюсь.</w:t>
        <w:br/>
        <w:t>Мир земной мне тесен,</w:t>
        <w:br/>
        <w:t>К тебе примкнуться я боюсь.</w:t>
        <w:br/>
        <w:t>Бұл жергеде, көккеде соғыс жариялаған нағыз жауынгерромантизмнің</w:t>
        <w:br/>
        <w:t>белгісі еді. ХІХ ғасырдың 30-жылдарындағы Полевой, Венедиктов,</w:t>
        <w:br/>
        <w:t>Марлинский сияқты ақын-жазушылар жасанды, дәрменсіз қызыл тілмен</w:t>
        <w:br/>
        <w:t>Николай билеген Ресейдің болмысын дәріптеп, сол тәртіпті идеал етіп</w:t>
        <w:br/>
        <w:t>көрсетпекші болса, Лермонтов демондық рухқа толы ақын образын</w:t>
        <w:br/>
        <w:t>жасап, поэзияға романтикалық героизм элементін енгізеді.</w:t>
        <w:br/>
        <w:t>142</w:t>
        <w:br/>
        <w:t>Олай болса, Шортанбайдың көзқарасында өзінің шаруасын</w:t>
        <w:br/>
        <w:t>товарлы жолға, ақшаға икемдей алмай, күйреп жатқан момын бай мен</w:t>
        <w:br/>
        <w:t>патриархалдық шаруа көзқарастарының да таңбасы болуға тиіс. Бұл</w:t>
        <w:br/>
        <w:t>екі топтың көзқарасында кертартпалық та, діншілдік те аз болмаған.</w:t>
        <w:br/>
        <w:t>Толстойдың дүниетанымы мен «оқуы» сондай патриархалдық</w:t>
        <w:br/>
        <w:t>шаруашылықтағы сан ғасырлар бойы қалыптасқан наным, дағдылардан</w:t>
        <w:br/>
        <w:t>туған. Мұны Шортанбайдың тегі мен сөзі де анықтайды. Шортанбай</w:t>
        <w:br/>
        <w:t>ұлық пен болыс, жүнін сатқан қайырсыз байларды сынай келіп, көбіне</w:t>
        <w:br/>
        <w:t>кедейлердің жайын әңгімелейді. Ол кезде кедей-жатақтың өзі де</w:t>
        <w:br/>
        <w:t>капитализмге бейімделген емес-ті. Сондықтан патриархалдық шаруаның</w:t>
        <w:br/>
        <w:t>күйі тұрақсыз, көңілі алақат, күдікшіл болатын.</w:t>
        <w:br/>
        <w:t>ХІХ ғасырдың аяғында отаршылдықты да, капитализмді де сынай</w:t>
        <w:br/>
        <w:t>отырып, үмітті болашаққа жұмсаған прогресті романтиктер - Абай мен</w:t>
        <w:br/>
        <w:t>Мағауия болды. Бұл жаңа мазмұн, жаңа стильдегі демократиялық ойдың</w:t>
        <w:br/>
        <w:t>поэзиясы болды. Мағауия тарихи сюжетке сүйеніп «Вадим» поэмасы</w:t>
        <w:br/>
        <w:t>рухындағы өзінің «Медғад - Қасым» поэмасын жазды. Абай Лермонтов</w:t>
        <w:br/>
        <w:t>поэзиясы үлгісінде өзінің романтикалық лирикасын, думаларын жасады.</w:t>
        <w:br/>
        <w:t>ХХ ғасырдың басындағы романтизм Нұржан Наушабаев, Әбубәкір</w:t>
      </w:r>
    </w:p>
    <w:p>
      <w:r>
        <w:t>Кердері, Балқы Базар, Машһүр Жүсіп, жетісулық ақын Бекұлы</w:t>
        <w:br/>
        <w:t>сияқтылардың атымен байланысты. Бұлардың кейбіреуі болса да 1905</w:t>
        <w:br/>
        <w:t>жылғы төңкеріс идеясын жырлады (Мәшһүр Жүсіп). Осы ақындардың</w:t>
        <w:br/>
        <w:t>бәрі де 1868 жылғы реформаны көріп, көбіне дін поэзиясымен</w:t>
        <w:br/>
        <w:t>тәрбиеленген адамдар болғандықтан, стиль, көзқарас жағынан</w:t>
        <w:br/>
        <w:t>Шортанбайдан көп ұзап кетпеді Ең бастысы, бұлар 1905 жылғы</w:t>
        <w:br/>
        <w:t>төңкерісті түсініп, содан тиісті қорытынды жасай білмеді. Дегенмен,</w:t>
        <w:br/>
        <w:t>бұлардың поэзиясында 1905-1916 жылдар арасындағы жағдайлардың</w:t>
        <w:br/>
        <w:t>суреті, халық психологиясында туа бастаған серпілудің көлденең түрдегі</w:t>
        <w:br/>
        <w:t>елесі бар еді. Бұл ақындар капитализм қайшылығына тереңірек үңіліп,</w:t>
        <w:br/>
        <w:t>ашы сатирамен халық санасын тербей түсуге себепші болды. Сол үшін</w:t>
        <w:br/>
        <w:t>олардың көзқарасындағы қайшылықтарын көрсете отырып, 1905-1917</w:t>
        <w:br/>
        <w:t>жылдар арасындағы дамудың обьектив жайы мен адам санасындағы</w:t>
        <w:br/>
        <w:t>өзгерістерді білдіретін пайдалы жағын аламыз.</w:t>
        <w:br/>
        <w:t>Партияның ХХ сьезіне дейінгі кезеңде әдебиет ғылымында болған</w:t>
        <w:br/>
        <w:t>кейбір догматикалық ұғымдар салдарынан бұрынғы классикалық</w:t>
        <w:br/>
        <w:t>әдебиеттегі романтизмді жеке әдіс емес, реализмнің жапсырмасы деп</w:t>
        <w:br/>
        <w:t>бағалау, романтизмнің буржуазиялық төңкеріс заманымен байланысты</w:t>
        <w:br/>
        <w:t>қайшылықтарын ескере келіп, оны кем тұту, әдіс деп танымау сарындары</w:t>
        <w:br/>
        <w:t>бел алды. Романтиктердің көбі реалист ақынға айналды. Әдебиет</w:t>
        <w:br/>
        <w:t>тарихында романтизм өзінің әдістік, бағыттық дәнегінде зерттелмеді.</w:t>
        <w:br/>
        <w:t>Романтизмнен үркушілердің айтуынша, бір ғана Батыс Еуропа емес,</w:t>
        <w:br/>
        <w:t>орыс романтизмінің өзі де тек буржуазиялық «оянудың» көрінісі болған</w:t>
        <w:br/>
        <w:t>сияқты. Бұл орыс романтизмінің крепостнойлық тәртіпке қарсы күресте</w:t>
        <w:br/>
        <w:t>128</w:t>
        <w:br/>
        <w:t>2) Абай тұсында қазақ даласы орыс патшасына түгел бағынып,</w:t>
        <w:br/>
        <w:t>қазақ шаруасы капитализм құшағына кірген еді...</w:t>
        <w:br/>
        <w:t>3) ХІХ ғасырдың екінші жартысында, әсіресе 80-90-жылдарда</w:t>
        <w:br/>
        <w:t>қазақтың ескі феодал байларының көпшілігі бірте-бірте капиталшылық</w:t>
        <w:br/>
        <w:t>жолға түсе бастаған еді...</w:t>
        <w:br/>
        <w:t>4) Осы екіжақтылық қазақ байының шаруасында да, салт-санасында</w:t>
        <w:br/>
        <w:t>да бар еді. Қазақтың сол кездегі байшыл әдебиетінде де болды. Осы</w:t>
        <w:br/>
        <w:t>заманның бел баласы Абайда да болды» (95-96-б.),- деп жазды.</w:t>
        <w:br/>
        <w:t>Бұл мәселеге арнайы тоқталып жатқан себебіміз, дәл осы сияқты</w:t>
        <w:br/>
        <w:t>жорамалдар көпке дейін Абайдың сары алтындай саф тұлғасына кір</w:t>
        <w:br/>
        <w:t>жағып, оның бай әдеби мұрасын дұрыс тануға бөгет болды. Оған</w:t>
        <w:br/>
        <w:t>айтысқа қатысқан М.Әуезов, Ә.Мәметова, М.Сильченко, т.б. авторлардың</w:t>
        <w:br/>
        <w:t>мақалалары айғақ.</w:t>
        <w:br/>
        <w:t>Абайдың әдеби мұрасы мен әлеуметтік бет-бағдарын зерттеуге</w:t>
        <w:br/>
        <w:t>үлес қосқан сыншылардың бірі - Әлібек Қоңыратбаев. Ол өзіндік</w:t>
        <w:br/>
        <w:t>ою-өрнегі бар Абай поэзиясын сол кездің өзінде-ақ дұрыс бағалап,</w:t>
        <w:br/>
        <w:t>оның шығармаларын түрлі оқулықтар мен оқу хрестоматияларында</w:t>
        <w:br/>
        <w:t>жариялаумен болды. Мысалы, Молдағали Жолдыбаев, Мұхтар Әуезов</w:t>
        <w:br/>
        <w:t>және Әлібек Қоңыратбаевтар жазған «ХІХ ғасыр мен ХХ ғасыр басындағы</w:t>
        <w:br/>
        <w:t>қазақ әдебиетінің оқу кітабы» (1933) атты оқу құралында Абайға арналған</w:t>
        <w:br/>
        <w:t>үлкен бір бөлім болса (79-94-б.), «ХІХ ғасыр мен ХХ ғасыр басындағы</w:t>
        <w:br/>
        <w:t>қазақ әдебиетінің жинағы» (1934) атты оқу хрестоматиясында Абай</w:t>
        <w:br/>
        <w:t>шығармаларымен қатар оның шәкірті Шаһкерім Құдайбердіұлының</w:t>
        <w:br/>
        <w:t>көркем туындылары да қамтылған.</w:t>
        <w:br/>
        <w:t>Өзінің «Абайдың әлеуметтік беті» деп аталатын келесі бір</w:t>
        <w:br/>
        <w:t>мақаласында Әлібек Қоңыратбаев ақынның қара сөздеріне тереңірек</w:t>
        <w:br/>
        <w:t>енуге тырысады. Қазақ арасындағы би, болыс сайлауы сияқты кертартпа</w:t>
        <w:br/>
        <w:t>көріністерге байланысты айтылған Абай ойларына тоқтала келіп, автор</w:t>
      </w:r>
    </w:p>
    <w:p>
      <w:r>
        <w:t>оны феодализм сыншысы ретінде көрсетеді.</w:t>
        <w:br/>
        <w:t>Ақынның:</w:t>
        <w:br/>
        <w:t>«Бас-басына би болған өңкей қиқым,</w:t>
        <w:br/>
        <w:t>Мінекей, бұзған жоқ па елдің сиқын»,-</w:t>
        <w:br/>
        <w:t>дегенөлең жолдарын келтіре отырып, оны Досбол шешенмен теңестіреді.</w:t>
        <w:br/>
        <w:t>Теңестіріп қана қоймайды: «Досбол Абайдың тұрғысы. Екеуінің де</w:t>
        <w:br/>
        <w:t>әлеуметтік орны бір. Екеуінің де өз тұсына қойған сыны бір санадан</w:t>
        <w:br/>
        <w:t>ұрады. Әрине, Досболға қарағанда Абай әлдеқайда биікке көтерілген»</w:t>
        <w:br/>
        <w:t>(«Қазақ әдебиеті», 1934 жыл, 29 қараша, Хә 30)-деп, Абайдың қоғамдық-</w:t>
        <w:br/>
        <w:t>әлеуметтік көзқарасына жоғары баға береді.</w:t>
        <w:br/>
        <w:t>Бұданәрі: «Абай атал заманғы Қасым ханныңжолымен шектелмейді.</w:t>
        <w:br/>
        <w:t>Абайдың абайлығы осы арасында. Ол осы ескі жолды жаңа жағдайға</w:t>
        <w:br/>
        <w:t>134</w:t>
        <w:br/>
        <w:t>әдебиетінің классигі» (29-44-б.), Ә.Мәметованың «Абай - кезеңінің</w:t>
        <w:br/>
        <w:t>дана ақыны» (64-79-б.), М.Сильченконың «Абайдың реализмі» (80-84-</w:t>
        <w:br/>
        <w:t>б.), Ә.Лекеровтың «Абай және оның дәуірі» (53-69-б.Удеген мақалалары</w:t>
        <w:br/>
        <w:t>болды. Бұлардан басқа «Абай» (Қ.Қуанышұлы), «Абайдың педагогика</w:t>
        <w:br/>
        <w:t>туралы көзқарасы» (Ш.Әлжанұлы), «Абайдың поэтикасы» (Е. Ысмаилов,</w:t>
        <w:br/>
        <w:t>3. Шашкин) деген мақалалар да басылды. Кейбіреуі журналдың 1935</w:t>
        <w:br/>
        <w:t>жылғы 1-2-санында (Б.Кенжебаев) жарық көрді. Бұл пікірталастан «Қазақ</w:t>
        <w:br/>
        <w:t>әдебиеті» газеті де шет тұра алмады. Оның бетінде Әлібек Қоңыратбаев”,</w:t>
        <w:br/>
        <w:t>т. б. мақалалар жарияланды.</w:t>
        <w:br/>
        <w:t>1925 жылғы айтыс Абайдың мұрасы мен көзқарасы жайындағы</w:t>
        <w:br/>
        <w:t>мәселені оның әлеуметтік тегі, шыққан табы туралы мәселемен</w:t>
        <w:br/>
        <w:t>айырбастаған еді. Бірақ Абай поэзиясының прогрессивтік мәнін көруге</w:t>
        <w:br/>
        <w:t>тырысқан авторлар да болмай қалған жоқ. Мысалы, Б.Кенжебаев «Абай</w:t>
        <w:br/>
        <w:t>- халық ақыны»? деген мақала жазса, Ы.Мұстамбаев «Абай»% деген</w:t>
        <w:br/>
        <w:t>еңбегінде Абайды орыс халқының ұлы ақыны Пушкинге теңеді. Алайда</w:t>
        <w:br/>
        <w:t>1925 жылмен салыстырғанда, Абай мұрасын зерттей түсу ретінен</w:t>
        <w:br/>
        <w:t>1934 жылғы айтыстың ғылыми пайдалы жағы болды. Сонымен бірге</w:t>
        <w:br/>
        <w:t>қайшылықтары да аз болған жоқ.</w:t>
        <w:br/>
        <w:t>Тарих, философия мамандарының бірқатары Абайды феодалдық-</w:t>
        <w:br/>
        <w:t>патриархалдық құрылыстың ақыны деп тапса, екінші біреулер оны қазақ</w:t>
        <w:br/>
        <w:t>даласында жаңа туып келе жатқан капитализмнің көсемі, идеологиялық</w:t>
        <w:br/>
        <w:t>тірегі деп санады. Өнер, сауда, егін, еңбек, ғылымның бәрі де, олардың</w:t>
        <w:br/>
        <w:t>айтуынша, буржуазиялық прогрестің белгілері. Ал «байшыл» Абай өз</w:t>
        <w:br/>
        <w:t>табын капитализмнің осы жаңалығынан үйренуге шақырған сияқты</w:t>
        <w:br/>
        <w:t>болды.</w:t>
        <w:br/>
        <w:t>Кейбіреулер ХІХ ғасырдың екінші жартысында қазақ даласында</w:t>
        <w:br/>
        <w:t>патриархалдық құрылыс ыдырап, товарлы капитализм орнады, сонымен</w:t>
        <w:br/>
        <w:t>байланысты байдың феодалдық және капиталистік типтері туды деген</w:t>
        <w:br/>
        <w:t>ойға қарсы тұрып, бай екеу емес, феодалдық құрылыстан капитализмге</w:t>
        <w:br/>
        <w:t>бет бұрған бір ғана байдың типі бар, Абай осы жаңарған байдың ақыны</w:t>
        <w:br/>
        <w:t>десті. Ол кезде Абайды либерал, жаңашыл бай деушілер екінің бірінен</w:t>
        <w:br/>
        <w:t>табылатын.</w:t>
        <w:br/>
        <w:t>Мысалы, Ғаббас Тоғжанов өзінің «Абайды әлі толық білгеніміз</w:t>
        <w:br/>
        <w:t>жоқ» (1934, Хә 11-12) деген мақаласында оның заманы жайында айта</w:t>
        <w:br/>
        <w:t>келіп: «Сонымен Абай заманы қандай еді деген сұрауға, жоғарыда</w:t>
        <w:br/>
        <w:t>айтқанымызды қорытқанда, мынадай қорытындыға келеміз:</w:t>
        <w:br/>
        <w:t>1) Абайдың алдындағы қазақзаманы ру үстемдігі жүрген заман емес,</w:t>
      </w:r>
    </w:p>
    <w:p>
      <w:r>
        <w:t>феодализм үстемдігі жүрген заман еді...</w:t>
        <w:br/>
        <w:t>55 Әл.Қоңыратбайұлы. Абайдың элеуметтік беті //Қазақ әдебиеті. - 1934, 29.10 (Хө30).</w:t>
        <w:br/>
        <w:t>57 «Еңбекші қазақ», 1925, 28 август.</w:t>
        <w:br/>
        <w:t>3% «Жаңа эдебиет», 1928, Хе 7-8.</w:t>
        <w:br/>
        <w:t>133</w:t>
        <w:br/>
        <w:t>мол. Бірақ соларды өмірден, өмір проблемасынан алынған жоқ деуге</w:t>
        <w:br/>
        <w:t>болмайды.</w:t>
        <w:br/>
        <w:t>Осы айырмашылықтың түйіні неде? Түйіні сол, Бәкең бейнесі</w:t>
        <w:br/>
        <w:t>өмірдің өз шеңберінде, тек реалистік Пішінде ғана жасалған. Ал, әлгі</w:t>
        <w:br/>
        <w:t>түсі суық адам, тұтқындағы батыр, шайтан, терек, жалау бейнелері</w:t>
        <w:br/>
        <w:t>недәуір романтикаланған образдар. Олардың идеалы - күрес, азаттық.</w:t>
        <w:br/>
        <w:t>Сол идеяға сай олардың мінезі де өсірілген, ұлғайтылған. Сол мінездер</w:t>
        <w:br/>
        <w:t>арқылы Лермонтов Николайдың крепостнойлық тәртібіне қарсы тұрған</w:t>
        <w:br/>
        <w:t>жеке геройлар мінезін жасап, халық қаһарын жинақтаған.</w:t>
        <w:br/>
        <w:t>Ендеше Чайльд Гарольд, Алекс, Демондарды өмірмен байланысы жоқ</w:t>
        <w:br/>
        <w:t>бейне, романтизмді идеалистік әдіс деуге негіз жоқ. Романтикалық әдіс</w:t>
        <w:br/>
        <w:t>өз кезеңінде әрбір ел әдебиетінің ер жетуі үшін зор әдеби-эстетикалық</w:t>
        <w:br/>
        <w:t>және саяси-қоғамдық қызмет атқарған. Абайдағы романтизм элементі</w:t>
        <w:br/>
        <w:t>біздің реалистік әдебиетіміздің қанатын кеңейтіп, қазақ поэзиясын жаңа</w:t>
        <w:br/>
        <w:t>бір биік сатыға көтерді. Мұнымен бірге, ол қоғамдық ой-сананың өсіп</w:t>
        <w:br/>
        <w:t>күрделенгендігінің де айғағы болса керек.</w:t>
        <w:br/>
        <w:t>Романтизмнің өзіне тән стильдік, жанрлық, әдістік және толып жатқан</w:t>
        <w:br/>
        <w:t>көркемдік ерекшеліктері бар. Ресейдегі романтизм ағымы классицизм</w:t>
        <w:br/>
        <w:t>мен сентиментализм мектебіне қарсы күресте туған. Бұл әдістің</w:t>
        <w:br/>
        <w:t>өзгешеліктері сайып келгенде мынадай сипаттарымен белгіленеді:</w:t>
        <w:br/>
        <w:t>І) Бұрынғы классицизм мен рационалистер дін орнына ғылым мен</w:t>
        <w:br/>
        <w:t>ақылдың туын көтерсе, романтиктер ақыл орнына сезім мен поэзия</w:t>
        <w:br/>
        <w:t>туын көтереді. Романтизмде мистика элементі де болады. Кертартпа</w:t>
        <w:br/>
        <w:t>романтиктерде бұл сарын басым да, ал прогресті романтиктерде ол</w:t>
        <w:br/>
        <w:t>көбіне образдаудың тәсілі ғана болады.</w:t>
        <w:br/>
        <w:t>2) Рационалистер өткеннен жиіркенсе, романтиктер тарихи-</w:t>
        <w:br/>
        <w:t>фолклорлық сюжетке әуес болады. Романтиктер халық әдебиетін мол</w:t>
        <w:br/>
        <w:t>жинап, капитализм үстемдігімен ескінің тонын жамыла отырып күрес</w:t>
        <w:br/>
        <w:t>жүргізген. Еркіндікті жырлау үшін олар екінің бірінде көшпелі елдердің</w:t>
        <w:br/>
        <w:t>табиғат аясындағы еркін тірлігін, шығыс экзотикасын сырлап жырлаған</w:t>
        <w:br/>
        <w:t>(Байрон, Лермонтов).</w:t>
        <w:br/>
        <w:t>3) Романтизмнің басты геройы бостандық іздеген күшті қаһармандар</w:t>
        <w:br/>
        <w:t>немесе ақынның өзі, оның ішкі дүниесі болған. Соны олар айналадағы</w:t>
        <w:br/>
        <w:t>болмысқа қарсы қояды. Бұл реттен романтизмде торығу, жабығу,</w:t>
        <w:br/>
        <w:t>дарашылдық рухы да бар.</w:t>
        <w:br/>
        <w:t>4) Романтизм әдебиетте жанр, көркем тәсіл, тақырып еркіндігін</w:t>
        <w:br/>
        <w:t>жақтайды. Бұрынғы «биік стиль» нормасына қарсы, олар поэманың,</w:t>
        <w:br/>
        <w:t>балладаның, лириканың және драманың жаңа түрлерін жасайды. Мұнда</w:t>
        <w:br/>
        <w:t>адамдардың күшті сезімі мен еркіндігі жырланады.</w:t>
        <w:br/>
        <w:t>5) Ең аяғында, романтизм әдебиеті халық тіліне әдебиеттен кең орын</w:t>
        <w:br/>
        <w:t>береді. Романтик ақындардың поэзиясы троп пен фигураға бай, зейнетті</w:t>
        <w:br/>
        <w:t>тіл болған.</w:t>
        <w:br/>
        <w:t>131</w:t>
      </w:r>
    </w:p>
    <w:p>
      <w:r>
        <w:t>дейміз. Жанрлық синкретизм - Лермонтовтың образдау тәсілдерінің сан</w:t>
        <w:br/>
        <w:t>алуандығының бір көрінісі.</w:t>
        <w:br/>
        <w:t>Абай мен Лермонтов арасындағы байланысты сөз еткенде, Абай оның</w:t>
        <w:br/>
        <w:t>өлеңдерін не үшін сүйіп жырлады? Онымен әуестенгендегі стильдік,</w:t>
        <w:br/>
        <w:t>әдістік жаңалығы неде? - дейтін сұрақ туады. Абайды біз көбіне-көп</w:t>
        <w:br/>
        <w:t>реалист ақын дей тұрсақ та, бұл тұста оның ой жүйесі мен стиліне,</w:t>
        <w:br/>
        <w:t>образдау тәсіліне бірқатар жаңалық, өзгеріс ене бастаған дейміз.</w:t>
        <w:br/>
        <w:t>Абай Лермонтовтың көптеген өлең, поэмаларын еркін аудара отырып,</w:t>
        <w:br/>
        <w:t>романтикалық күрес рухында сонымен тығыз туысты. Лермонтов</w:t>
        <w:br/>
        <w:t>поэзиясындағы негізгі тақырыптар мен сарындардың, образдар мен</w:t>
        <w:br/>
        <w:t>жанрлардың, синкретизм элементінің бәрі де Абайда бар. Басқаша</w:t>
        <w:br/>
        <w:t>айтқанда, 1894 жылдан бастап Лермонтов поэзиясымен әуестенген</w:t>
        <w:br/>
        <w:t>Абай орыс романтизмінен нәр ала отырып, тұңғыш рет қазақ әдебиетіне</w:t>
        <w:br/>
        <w:t>прогресті романтизм элементін енгізген. Бұл оның поэзиясындағы жаңа</w:t>
        <w:br/>
        <w:t>сарынның бастамасы болатын.</w:t>
        <w:br/>
        <w:t>Бұл кезге дейін Абай поэзиясындағы романтизмді сөз етушілер бола</w:t>
        <w:br/>
        <w:t>қойған жоқ. Оған қосылмаушылар да бар. Бірақ Абайда романтизм</w:t>
        <w:br/>
        <w:t>элементінің аз да болса бой көрсете бастағаны анық. Кейбіреулер</w:t>
        <w:br/>
        <w:t>Лермонтов пен Абай шығармашылығындағы жақындық пен жеке</w:t>
        <w:br/>
        <w:t>өлеңдер, поэмалардыңаударылуы сөз болғанда ғана Абайдаромантизмнің</w:t>
        <w:br/>
        <w:t>белгісі болды дейтін пікірді жол-жөнекей айтып қалып жүрді. Мысалы,</w:t>
        <w:br/>
        <w:t>профессор Н.Сауранбаев өзінің «Роль Абая в развитии казахского</w:t>
        <w:br/>
        <w:t>литературного языка» деген мақаласында Абайдың Лермонтовқа ұқсас</w:t>
        <w:br/>
        <w:t>жағын біраз әңгімелеген. Бір сөзінде автор: «Абай .Лермонтовтың</w:t>
        <w:br/>
        <w:t>крепостнойлық құрылысқа қарсылығы айқын көрсетілген «Вадим»</w:t>
        <w:br/>
        <w:t>атты романтикалық повесін аударды. Бірақ Абайды қызықтырған</w:t>
        <w:br/>
        <w:t>нәрсе повестің сыншылдығы емес, ондағы романтикалық образдар,</w:t>
        <w:br/>
        <w:t>романтикалық суреттеулер, романтикалық сәттер»";- деп жазады.</w:t>
        <w:br/>
        <w:t>Бұл өте дұрыс айтылған пікір еді.</w:t>
        <w:br/>
        <w:t>Н.Сауранбаев Абай «Вадим» поэмасының сатиралық сарынын емес,</w:t>
        <w:br/>
        <w:t>романтикалық рухын алды десе, 3. Ахметов өзінің «Лермонтов и Абай»</w:t>
        <w:br/>
        <w:t>(1954) деген кітабында Абай Лермонтов поэзиясындағы сатира сарынын</w:t>
        <w:br/>
        <w:t>да, еркіндік идеясын да алды дейді. «Сал демеймін сөзіме құлағыңды»,</w:t>
        <w:br/>
        <w:t>«Қорқытпа мені»,«Желкен»,«Жартас» деген Абайөлеңдерінталдай келіп,</w:t>
        <w:br/>
        <w:t>3. Ахметов: «Абай творчествосындағы түңілу, өміріне қанағаттанбау</w:t>
        <w:br/>
        <w:t>сарындары болмысқа деген сыншыл көзқарастың көрінісі болумен</w:t>
        <w:br/>
        <w:t>қатар, оның кемшіліктерін, артта қалушылығын әшкерелеумен, батыл</w:t>
        <w:br/>
        <w:t>қарсы шығумен байланысты болады», - дейді (сонда, 42-б.).</w:t>
        <w:br/>
        <w:t>З.Ахметовтің«Тұтқындағы батыр» өлеңіжөніндеайтқандары Абайдың</w:t>
        <w:br/>
        <w:t>романтикалық-азатшылдық жырын елеулі нәрсе деп танығандық. Осы</w:t>
        <w:br/>
        <w:t>54 Жизнь и творчество Абая. - А.. 1954, 209-б.</w:t>
        <w:br/>
        <w:t>145</w:t>
        <w:br/>
        <w:t>Лермонтовтыңсоңғы кезеңдегілирикасында(1836-1841) бұл сарындар</w:t>
        <w:br/>
        <w:t>тамырын жая түсіп, одан әрі гүлдейді, тереңдейді. Ақынның бұл кездегі</w:t>
        <w:br/>
        <w:t>лирикасынан субьективизм рухы мен романтизм пафосы мол орын алады.</w:t>
        <w:br/>
        <w:t>Мұнда да лирикалық герой төңірегінде жырланған, қайшылыққа толы</w:t>
        <w:br/>
        <w:t>«Душа моя мрачна» (жабығу), «На севере диком» (жалғыздық), «Они</w:t>
        <w:br/>
        <w:t>любили друг друга» (сәтсіз махаббат), «Горные вершины» (қажу) сияқты</w:t>
        <w:br/>
        <w:t>лирикалар пайда болады. Бұлардың көбісін Абай аударып, пайдаланған.</w:t>
        <w:br/>
        <w:t>Осы кезеңде әңгімелесу түріндегі шығыс балладаларын да көп</w:t>
      </w:r>
    </w:p>
    <w:p>
      <w:r>
        <w:t>жазады. Ақынның жан дүниесін суреттейтін, табиғат символикасына</w:t>
        <w:br/>
        <w:t>құрылған «Тучи», «Сосна», «Утес», «Дубовый листок оторвался» сияқты</w:t>
        <w:br/>
        <w:t>жалғызсырау, түңілу рухын білдіретін өлеңдері де аз болмайды. Сонымен</w:t>
        <w:br/>
        <w:t>бірге онда «Узник», «Сосед», «Піленный рыцарь» сияқты еркіндік</w:t>
        <w:br/>
        <w:t>идеясын дәріптейтін күрес, қайрат рухындағы лирика да болған.</w:t>
        <w:br/>
        <w:t>Қоғамға, саяси тәртіпке наразылықтан туған Лермонтовтың «Гляжу</w:t>
        <w:br/>
        <w:t>на будушность...», «Я не хочу, чтобы свет узнал», «Не смейся над моей</w:t>
        <w:br/>
        <w:t>пророческой тоской», «Не верь себе», «Исповедь» сияқты думалары да</w:t>
        <w:br/>
        <w:t>өзінің азаттық рухы, сатирашылдығымен танылады. «На смерть поэта»,</w:t>
        <w:br/>
        <w:t>«Дума», «Поэт» сияқты сатирасы орыс поэзиясының алтын қаймағындай</w:t>
        <w:br/>
        <w:t>болды.</w:t>
        <w:br/>
        <w:t>Лирикалықтұрғыда өзтұлғасын жырлай отырып, Лермонтов ақын мен</w:t>
        <w:br/>
        <w:t>халық проблемасын дұрыс шешті. Өзінің «Поэт» деген өлеңінде ақын ел</w:t>
        <w:br/>
        <w:t>басына қуаныш пен қайғы орнағанда («в дни торжеств и бед народных»)</w:t>
        <w:br/>
        <w:t>«вече» мінбесінен дабыл қаққан жауынгер болып суреттеледі. Осы</w:t>
        <w:br/>
        <w:t>өлеңінде ақын үстем тап ортасында алтынға сатылған өз ақындарының</w:t>
        <w:br/>
        <w:t>болатынын да аңғартады. Олай болса, ақынның аяғы аспаннан салбырап</w:t>
        <w:br/>
        <w:t>түскен адам емес, қанаушыларға қарсы халық жағында күресетін азамат,</w:t>
        <w:br/>
        <w:t>жауынгер. Ақын образын Лермонтов осы мазмұнда жырлайды.</w:t>
        <w:br/>
        <w:t>Кертартпа романтизмнің ақындары ол кезде ақындық мәселенің</w:t>
        <w:br/>
        <w:t>Шеллинг идеализмінің рухында шешуге тырысты. Олар шығармашылық</w:t>
        <w:br/>
        <w:t>дегенімізді тұрмыс жұмбағына мистика тұрғысынан сығалау, ал ақын</w:t>
        <w:br/>
        <w:t>болса тек шабытқа ғана бас иетін жаратушы, ол күнделікті тірлік</w:t>
        <w:br/>
        <w:t>шаңына батып кірленген, көптен тәуелсіз тұрған адам десе, Пушкин</w:t>
        <w:br/>
        <w:t>мен Лермонтов ақын тұлғасын ақсүйектер қауымына қарсы қойып, оны</w:t>
        <w:br/>
        <w:t>халықпен бірлестірген. Венедиктов, Кукольник, Бартынскийлер халыққа</w:t>
        <w:br/>
        <w:t>«тобыр» деген сөз қолданған болса, Пушкин өзінің «Ескерткіш» деген</w:t>
        <w:br/>
        <w:t>өлеңінде халық пен ақын бірлігін уағыздайды.</w:t>
        <w:br/>
        <w:t>Лермонтов поэзиясы декабристер көтерілісінің күйреп, І Николай</w:t>
        <w:br/>
        <w:t>реакциясының қылышынан қаны тамып тұрған кезінде жазылғандықтан,</w:t>
        <w:br/>
        <w:t>наразылық, қарсылық, бүлік, көтеріліс рухына толы. Ол қайратты</w:t>
        <w:br/>
        <w:t>қаһармандарды, күшті сезімдерді жырлайтын тентек поэзия. Мұның</w:t>
        <w:br/>
        <w:t>мәнісі, Лермонтов поэзиясы орыс қауымының 30-жылдардағы іштей</w:t>
        <w:br/>
        <w:t>жасымаған революциялық ой-әрекетінен туған. Тілге тұсау, ойға құрсау</w:t>
        <w:br/>
        <w:t>143</w:t>
        <w:br/>
        <w:t>реалистік рухтағы өлендер мен сатиралық үлгілер арасында этикалық-</w:t>
        <w:br/>
        <w:t>ағартушылық мазмұндағы өлеңдері жүреді. Абайда реализм стилімен</w:t>
        <w:br/>
        <w:t>жазылған өлең көп пе, сыншылдық-сатиралық өлеңдер көп пе деген</w:t>
        <w:br/>
        <w:t>мәселеге төңірегінде таласуға болады. Өзінің осы сыншылдық бағытын</w:t>
        <w:br/>
        <w:t>Абай 1898 жылы Крыловтан 11 мысал аударып, тереңдетеді. Бұл</w:t>
        <w:br/>
        <w:t>сатираның ашық түрі емес, жабық аллегориялық үлгісі еді.</w:t>
        <w:br/>
        <w:t>Чернышевскийдің айтуынша, реалистік әдебиеттің төрт түрлі басты</w:t>
        <w:br/>
        <w:t>белгісі бар. Олар: а) болмысты шыншылдықпен суреттеу; ә) жай суреттеп</w:t>
        <w:br/>
        <w:t>қана қоймай, соның сырын ашып, түсіндіре білу; б) түсіндіріп қана</w:t>
        <w:br/>
        <w:t>қоймай, сол болмысқа үкім де жасай білу; в) өмірдің оқу құралы болу.</w:t>
        <w:br/>
        <w:t>Соңғы белгі әдебиеттің идеялық-эстетикалық қызметімен байланысты.</w:t>
        <w:br/>
        <w:t>Абайдың реализмі осы пішінде дамыған.</w:t>
        <w:br/>
        <w:t>Сонымен бірге 1890 жылдардан бастап Абай Лермонтов поэзиясымен</w:t>
        <w:br/>
        <w:t>шұғылданып, романтизм рухындағы өлеңдер де жазады. 3. Ахметовтің</w:t>
        <w:br/>
        <w:t>анықтауынша, Абай Лермонтовтан 25 өлең, бір поэма, басқа ақындардан</w:t>
        <w:br/>
        <w:t>сол типтес 5 өлең аударған. Романтизм рухындағы Абайдың өз өлеңдері</w:t>
        <w:br/>
        <w:t>де бар. Мұндай өлеңдердің бас геройы - демонизм рухындағы күшті</w:t>
        <w:br/>
        <w:t>қаһармандар, ақынның өз бейнесі, оның ішкі дүниесі мен сыртқы</w:t>
      </w:r>
    </w:p>
    <w:p>
      <w:r>
        <w:t>болмысы арасындағы қайшылық. Осы арнаны Абай 1903 жылға дейін</w:t>
        <w:br/>
        <w:t>үзбейәкелген. Мысалы, сол жылы жазылған«Жалын меноттан жаралып»</w:t>
        <w:br/>
        <w:t>деген өлеңнің арқауы сатира ғана емес. «Жүрегім, нені сезесің», «Асау</w:t>
        <w:br/>
        <w:t>той, тентек жиын», «Көңілдің күйі тағы да» сияқты ең соңғы жылдардағы</w:t>
        <w:br/>
        <w:t>өлеңдерінен де өз ішіне көп үңілген, шерлі, сергек Абайды көреміз.</w:t>
        <w:br/>
        <w:t>Абайдың болмыспен қырғиқабақ болып, өз ішіне үңілуі, «кектеніп</w:t>
        <w:br/>
        <w:t>зұлым наданға, шиыршықатып толғануы», жабығу, жалғызсырау, түңілу,</w:t>
        <w:br/>
        <w:t>рефлексия рухына тізгін беруі, «Ішім өлген, сыртым сау», «Ем таба</w:t>
        <w:br/>
        <w:t>алмай», «Не іздейсің, көңілім» деген өлеңдерінен басталған еді.</w:t>
        <w:br/>
        <w:t>Абайдың романтизм рухындағы өлеңдері Лермонтов думалары</w:t>
        <w:br/>
        <w:t>сияқты романтикалық сатирамен ұштасып жатады. Ақын Лермонтовтың</w:t>
        <w:br/>
        <w:t>осы жағын дамыта түскен. Соның нәтижесінде Абайдың романтикалық</w:t>
        <w:br/>
        <w:t>лирикасы кейде реализмге бергісіз. Бұл оқушының (тыңдаушының)</w:t>
        <w:br/>
        <w:t>жайынан туған ерекшелік. Романтизм мен сатира (реализм элементі)</w:t>
        <w:br/>
        <w:t>Абайда бірін-бірі толықтырады. Бір жерде ақын болмысты нақтылы</w:t>
        <w:br/>
        <w:t>сынап әшкерелесе, тағы бір тұста сол болмысқа үкім жасап, одан</w:t>
        <w:br/>
        <w:t>суынады, екіншілей бір идеал дүниесін іздейді. Сөйтіп, обьектив болмыс</w:t>
        <w:br/>
        <w:t>пен идеал дүниесін іздейді, оларды қарсыластырады. Абайдың бұл</w:t>
        <w:br/>
        <w:t>тәсілі Лермонтов элементін терең меңгеруден туған тамаша бір шеберлік</w:t>
        <w:br/>
        <w:t>болмақ.</w:t>
        <w:br/>
        <w:t>Өзінің поэзиясын Пушкин стиліндегі реализмнен бастаған Абай</w:t>
        <w:br/>
        <w:t>неліктен сыншыл реализмге көшті? Осымен де тұрмай, неліктен</w:t>
        <w:br/>
        <w:t>романтизм рухындағы поэзиямен әуестенді деген сауалдар туады? Бұған</w:t>
        <w:br/>
        <w:t>Абай ескі болмыспен жауласу, «мыңмен жалғыз алысу» негізінде келді.</w:t>
        <w:br/>
        <w:t>140</w:t>
        <w:br/>
        <w:t>жөнінде автор: «Тұтқын рыцарь» Абайдың көңілсіз күйі бейнеленген</w:t>
        <w:br/>
        <w:t>аудармалар қатарына жатады. Бірақ бастысы бұл емес. Ең бастысы -</w:t>
        <w:br/>
        <w:t>мұнда Лермонтов шығармасы өмірге, бостандыққа деген құштарлыққа,</w:t>
        <w:br/>
        <w:t>өмірге деген махаббатқа толы»,- дейді (44-б.).</w:t>
        <w:br/>
        <w:t>Автор Абай аудармаларындағы қарсылық пен еркіндік сарындарын</w:t>
        <w:br/>
        <w:t>қаз-қатар алып қарайды. Бірақ, жалпы алғанда З.Ахметов Абайдың</w:t>
        <w:br/>
        <w:t>романтизмін емес, сатирашылдығын, әсіресе реализмін көбірек</w:t>
        <w:br/>
        <w:t>әңгімелеп, оның қай өлеңінің қай стильде, қай әдіспен жырланғанына</w:t>
        <w:br/>
        <w:t>жеткілікті дәрежеде көңіл бөлмейді. Автордың Абайдың өзіндік стилін</w:t>
        <w:br/>
        <w:t>жақтауы дұрыс. Ол Абайдың тіл өрнектерін «Күнді уақыт қызартып»</w:t>
        <w:br/>
        <w:t>тұсында да шыншылдау дейді. Бұл расында да солай. Сөйте тұрса да</w:t>
        <w:br/>
        <w:t>Абай Лермонтов өлеңдерін көбіне романтизм стилінде аударған деуге</w:t>
        <w:br/>
        <w:t>де рет бар. Әңгіменің тетігі тілде ғана емес, образдау тәсілінде, ондағы</w:t>
        <w:br/>
        <w:t>рефлексия рухында.</w:t>
        <w:br/>
        <w:t>Н. Сауранбаев пен 3. Ахметов Абай өлендері мен аудармаларын</w:t>
        <w:br/>
        <w:t>бұрынғы ізде жалпылама талдамай, жеке үлгілер тұсында ондағы әдістік</w:t>
        <w:br/>
        <w:t>өзгешеліктерді де анықтағысы келеді. Бірақ Абайдағы реализм қайсы,</w:t>
        <w:br/>
        <w:t>сатирашылдық сарынның ерекшеліктері, Абай поэзиясының романтизм</w:t>
        <w:br/>
        <w:t>әдісімен байланысы қандай деген нақтылы әдістік мәселелерге жете</w:t>
        <w:br/>
        <w:t>үңілмейді.</w:t>
        <w:br/>
        <w:t>Әрбір әдістің өзгешелігі көбіне образдау тәсіліне байланысты,</w:t>
        <w:br/>
        <w:t>ал образдау белгілі бір көзқарастан туады десек, Абай «Лермонтов</w:t>
        <w:br/>
        <w:t>элементін» тақырып, идея, образ, тәсіл, сюжет, композиция, жанр мен тіл</w:t>
        <w:br/>
        <w:t>өрнектері жағынан бірдей меңгеріп, өзінше тереңдеткен, сөйтіп ұлттық</w:t>
        <w:br/>
        <w:t>поэзияға тең ұлттық романтизм сарынын тудырған. Олай дейтініміз, сол</w:t>
        <w:br/>
        <w:t>элементтер тек Абайдың Лермонтовтан алған нәрселерінде ғана емес,</w:t>
        <w:br/>
        <w:t>оның өз шығармаларына да анық әсерін тигізген. Мысалы, Лермонтовтың</w:t>
        <w:br/>
        <w:t>«Ақын» деген өлеңіне ұқсас лирика Абайда көп. Лермонтовтың «Ой»</w:t>
      </w:r>
    </w:p>
    <w:p>
      <w:r>
        <w:t>(Дума) деп аталатын лирикасын Абай әрі аударған, әрі жастармен өз</w:t>
        <w:br/>
        <w:t>замандастары жайындағы қолтума өлеңдерімен байытқан. Лермонтов</w:t>
        <w:br/>
        <w:t>образдарын Абай демонизм, лирикалық герой, романтикалық сатира мен</w:t>
        <w:br/>
        <w:t>романтикалық ирония түрінде өрбіте жырлайды.</w:t>
        <w:br/>
        <w:t>АБАЙ ПОЭЗИЯСЫНДАҒЫ «ДЕМОНИЗМ»</w:t>
        <w:br/>
        <w:t>Абайдың қазақ поэзиясына қосқан жаңалығы «Қараша жел», «Жазды</w:t>
        <w:br/>
        <w:t>күн шілде болғанда», «Аттың сыны» сияқты реалистік өлендер, «Мәз</w:t>
        <w:br/>
        <w:t>болады болысың», «Сабырсыз, арсыз, еріншек», «Сегіз аяқ» секілді</w:t>
        <w:br/>
        <w:t>сатиралық үлгілер, одан қалса мысалдар ғана емес, сонымен бірге</w:t>
        <w:br/>
        <w:t>«қуаты оттай жайнаған» ақындық рухты, достық пен махаббатты,</w:t>
        <w:br/>
        <w:t>қарсылық пен күресті, азатшылдық пен азаматтық сезімді жырлап,</w:t>
        <w:br/>
        <w:t>қанатты сөз бен романтикалық поэзияның да ақыны бола білгендігінде.</w:t>
        <w:br/>
        <w:t>Қазақ әдебиетінде күрескер ақын рухын жырлау, поэзия стихиясын</w:t>
        <w:br/>
        <w:t>146</w:t>
        <w:br/>
        <w:t>Бұл арқау Абайдың барлық өлеңдерінен дерлік көрініп тұрады. Абай</w:t>
        <w:br/>
        <w:t>өз әкесі Құнанбайдан ғана безбей, момын шаруаны ұлықпен бірлесіп</w:t>
        <w:br/>
        <w:t>үйітіп жеп жатқан тобықтының Оразбай, Дүтпай, Жиренше сияқты</w:t>
        <w:br/>
        <w:t>би-болыстарынан да, қазақтың молда, қажы, ишандарынан да жеріп,</w:t>
        <w:br/>
        <w:t>екі мәдениеттің қарама-қайшылығы, азиялық құрылыс пен еуропалық</w:t>
        <w:br/>
        <w:t>құрылыстың қайшылығы мәселесіне келіп тіреледі.</w:t>
        <w:br/>
        <w:t>Абайдың ескі қоғамдық тәртіпке деген қарсылығы мен наразылығы</w:t>
        <w:br/>
        <w:t>тек қазақтың өз ішіндегі сарын ғана емес, сонымен бірге бүкіл Ресейлік</w:t>
        <w:br/>
        <w:t>мәні бар, бүкіл орыс жазушылары мен оның ойшылдары талабына тілек,</w:t>
        <w:br/>
        <w:t>білек қосқан сарын.</w:t>
        <w:br/>
        <w:t>Абай Ресейде оянған революция толқынына бейтарап болған жоқ.</w:t>
        <w:br/>
        <w:t>Сол қимылдың қазақ даласына да өзінің әсерін тигізбей қоймайтынын</w:t>
        <w:br/>
        <w:t>ол обьективтік және субьективтік жағдайлардың бағдарымен толық</w:t>
        <w:br/>
        <w:t>түсіне білді. Бұл түсінікке ол Белинский, Чернышевский идеяларынан</w:t>
        <w:br/>
        <w:t>нәр алу арқылы, Михаэлис, Долгополовтан үйрену негізінде ғана емес,</w:t>
        <w:br/>
        <w:t>Қазақстанның отаршылдық қалпын түсіну, тап күресінің мейлінше</w:t>
        <w:br/>
        <w:t>қызып, ескі мен жаңаның айқасы бітімсіз дәрежеге жеткенін көру арқылы</w:t>
        <w:br/>
        <w:t>да келді. Басы дауға, малы талауға түсіп, екі жақты қанауға душар болған</w:t>
        <w:br/>
        <w:t>момын шаруа, кедей халықтың халі барған сайын ауырлай берді. Абай</w:t>
        <w:br/>
        <w:t>прогрестің жасағындай болған сол шаруаның саяси құқығы мен мүң-</w:t>
        <w:br/>
        <w:t>мүддесін қорғап, әділет идеясының жаршысы болды. Бұрын оқи біл</w:t>
        <w:br/>
        <w:t>дейтін ақылшы, өсиетші әрі реалист Абай енді ақыл-білім орнына сезімді,</w:t>
        <w:br/>
        <w:t>рефлексиялық ойды алып, әрекет, қайрат, күрес сарындарын да жырлай</w:t>
        <w:br/>
        <w:t>бастайды. Бұл тұста оған Пушкиннің жарқын да бейбіт поэзиясынан,</w:t>
        <w:br/>
        <w:t>Крыловтың күлдіргі сынынан гөрі зұлымдық атаулыға қарсылық, күрес</w:t>
        <w:br/>
        <w:t>рухынатолы Лермонтовтыңторығу, толғану, серпілу рухындағы күйгелек,</w:t>
        <w:br/>
        <w:t>әрекет поэзиясы көбірек ұнайды. Сөйтіп, Лермонтовтың сезім поэзиясы,</w:t>
        <w:br/>
        <w:t>демонизмі тұсында Абай ағартушылық бағыттан актив демократизмге</w:t>
        <w:br/>
        <w:t>ден қояды. Ағартушылық тұсындағы Абай - реалист, жай ақылшы,</w:t>
        <w:br/>
        <w:t>өсиетші, эволюциялық дамудың ақыны. Ал романтик болған жердегі</w:t>
        <w:br/>
        <w:t>Абай - демократ, азаттық пен күрестің ақыны. «Абай жолы» романының</w:t>
        <w:br/>
        <w:t>ең соңғы кітабында Абайдың осы актив тұлғасы, оның даладағы шаруа,</w:t>
        <w:br/>
        <w:t>қаладағы жұмысшы ортасымен жақындасып, қоғамдық тартыстың бір</w:t>
        <w:br/>
        <w:t>актив қайраткері болғандығы жақсы көрсетілген. Абайдың соңғы кездегі</w:t>
        <w:br/>
        <w:t>ізденуіне, оның поэзиядағы рефлексия рухына М.Әуезов романының</w:t>
        <w:br/>
        <w:t>соңғы бөліміндегі мінездемелер толық үйлеседі. Абай енді азаматтық</w:t>
        <w:br/>
        <w:t>жыр мен азатшыл ойдың батыры, жаршысы болды. Әрине, Абайдың</w:t>
        <w:br/>
        <w:t>әдеби әдісін саяси көзқараспен ұқсастырып, оны саяси бағдарламасы</w:t>
        <w:br/>
        <w:t>бар адам қатарында ұғынуға болмайды. Ол тек демократияның мұңын</w:t>
        <w:br/>
        <w:t>жырлаған азамат ақын, актив сезімнің ғана жыршысы болды. Абайдың</w:t>
        <w:br/>
        <w:t>романтизмі сол актив сезімді жырлаудың дәлелі.</w:t>
      </w:r>
    </w:p>
    <w:p>
      <w:r>
        <w:t>141</w:t>
        <w:br/>
        <w:t>қарай өзгертіп, толықтырып қолданғанды қолдайды»,- деп жазды.</w:t>
        <w:br/>
        <w:t>Осының өзінен сыншының Абай мұрасына жиырмасыншы жылдарғы</w:t>
        <w:br/>
        <w:t>пролеткульт тәжірибесі емес, тіпті отызыншы жылдарғы КазАПП</w:t>
        <w:br/>
        <w:t>көзқарасы тұрғысынан келмей, бірден-бір дұрыс бағыт ұстанғанын</w:t>
        <w:br/>
        <w:t>көрсек керек.</w:t>
        <w:br/>
        <w:t>Осыған жуық пікірді әдебиетші Ә.Мәметова мақаласынан да оқуға</w:t>
        <w:br/>
        <w:t>болады. Автор Абайдың қайшылықтарына тоқталған тұста: «Абайдың</w:t>
        <w:br/>
        <w:t>тілегі жеке бір таптың тілегі емес, көптің тілегі» - деп, оны демократ</w:t>
        <w:br/>
        <w:t>ақын ретінде танығысы келеді.</w:t>
        <w:br/>
        <w:t>Әрине, Абай мұрасы жөнінде болған бұл айтыста әдебиетшілеріміздің</w:t>
        <w:br/>
        <w:t>барлығы дерлік дұрыс бағытта бола берген жоқ. Жиырмасыншы</w:t>
        <w:br/>
        <w:t>жылдарғы айтысқа көз жіберіп, сондағы кейбір теріс, солақай пікірлерді</w:t>
        <w:br/>
        <w:t>қайта жаңғыртушылар да болмай қалмады. Сондай пікір Ғ.Тоғжановтың</w:t>
        <w:br/>
        <w:t>«Абай» (1935) атты еңбегінен көрініп еді. Қайшылығы болса да</w:t>
        <w:br/>
        <w:t>Ғ.Тоғжанов Абай мұрасын зерттеуші ғалымдардың бірі болып қалмақ.</w:t>
        <w:br/>
        <w:t>Әдебиеттану ғылымының сол кездегі деңгейі үшін бұл аз еңбек емес.</w:t>
        <w:br/>
        <w:t>Абайдың тегі мен табы, әдеби мұрасы тұрғысынан жақсы бағыт</w:t>
        <w:br/>
        <w:t>ұстанған әдебиетшілердің бірі - М.Сильченко. Бір сөзінде ол: «Абай</w:t>
        <w:br/>
        <w:t>творчествосын сол дәуірдің әрбір нақты жағдайларын ескергенде ғана</w:t>
        <w:br/>
        <w:t>толық түсінуге болады. Абайды беталды феодалдық не буржуазиялық</w:t>
        <w:br/>
        <w:t>топқа қоса салуға болмайды. Толқымалы дәуірде негізгі таптардың</w:t>
        <w:br/>
        <w:t>толқымалы тап жолынан айрылған таптары болады. Абай өз дәуіріндегі</w:t>
        <w:br/>
        <w:t>феодал-байлардың өзінің тап жолынан айырылған оқымыстылары</w:t>
        <w:br/>
        <w:t>болған», - дейді («Әдебиет майданы», 1934, Хә 11-12, 81-6.).</w:t>
        <w:br/>
        <w:t>1934 жылғыайтыстыңбір жаңалығы-бұлтұстазерттеушілер Абайдың</w:t>
        <w:br/>
        <w:t>табы мен тегін қойып, оның саяси көзқарастары мен қайшылықтарын</w:t>
        <w:br/>
        <w:t>әңгімелей бастайды. Бұл 1925 жылға қарағанда бір саты ілгерілегендік</w:t>
        <w:br/>
        <w:t>еді. Бірақ кейбіреулер Абайдың көзқарастарын оның әдеби әдісінен</w:t>
        <w:br/>
        <w:t>бөліп алып, жалаң схема түрінде әңгімелеуге тырысты. Мысалы, ол кезде</w:t>
        <w:br/>
        <w:t>Абайды орыс халықшылдарымен ұқсатушылық басым болды.</w:t>
        <w:br/>
        <w:t>Абайды орыстыңреволюцияшыл демократтарыменұқсастырушылық,</w:t>
        <w:br/>
        <w:t>ондағы орыс әдебиетінің әсерін тереңірек зерттеу ісі 1945 жылдан</w:t>
        <w:br/>
        <w:t>бастап жүйелі ғылыми пікірге айналды. Дегенмен, 1950-1951 жылдары</w:t>
        <w:br/>
        <w:t>Абайдың шәкірттері, көзқарастары төңірегінде болған айтыстардың да</w:t>
        <w:br/>
        <w:t>сыңаржақ, схемалық жақтары болмай қалған жоқ. Абай «шәкірттерінің»</w:t>
        <w:br/>
        <w:t>оның әдісіне, көзқарасына ілесе алмағандары болса да, оны мектепсіз,</w:t>
        <w:br/>
        <w:t>тұл ақын ету әділдік емес еді.</w:t>
        <w:br/>
        <w:t>Абайдың әдеби мектептері жөнінде болған айтыстың бірі «Лениншіл</w:t>
        <w:br/>
        <w:t>жас» газетінде 1951 жылдың 14 қаңтарында жарияланған С. Нұрышевтің</w:t>
        <w:br/>
        <w:t>«Абайақындығыныңалғашқы кезеңі туралы» деген мақаласы төңірегінде</w:t>
        <w:br/>
        <w:t>9 «Әдебиет майданы», 1934, Хә 11-12,71-6.</w:t>
        <w:br/>
        <w:t>135</w:t>
        <w:br/>
        <w:t>шетін көрсетуі заңды. 1954 жылы басылған «Путь Абая к реализму»</w:t>
        <w:br/>
        <w:t>деген мақаласында автор Абайдың ргализмі, сатирасы, ондағы типтік</w:t>
        <w:br/>
        <w:t>адам мінездері жайында көптеген жаңа, ойлы пікірлер айтқан («Абайдың</w:t>
        <w:br/>
        <w:t>өмірі мен творчествосы», 1954, 107-142-б.). Бірақ, бұл жолы Абайдың</w:t>
        <w:br/>
        <w:t>романтизмі туралы автор ауыз ашпаған.</w:t>
      </w:r>
    </w:p>
    <w:p>
      <w:r>
        <w:t>Абайдың 100 жыл толу (1945) мерекесіне дейін оның әдіс байлығы</w:t>
        <w:br/>
        <w:t>түгел әрі нақтылы әңгімеленбеді. Абайдың үстінде «ргалист» деген</w:t>
        <w:br/>
        <w:t>ұзын бір ғана шапан болды да, оның ішіндегі басқа киімдерге назар</w:t>
        <w:br/>
        <w:t>аударылмады. Абай өзі жазса да реалист, орыс ақындары Пушкиннен</w:t>
        <w:br/>
        <w:t>аударса да реалист, Крыловтан аударса да реалист, Лермонтов, Гетеден</w:t>
        <w:br/>
        <w:t>аударсадаргалист болды да жүрді. Соңғы он жыл ішіндегіеңбектерден біз</w:t>
        <w:br/>
        <w:t>Абайдың қазақтың Салтыковы, шыншыл ргализм өкілі бола білгендігін</w:t>
        <w:br/>
        <w:t>де оқи бастадық.</w:t>
        <w:br/>
        <w:t>1954 жылғы «Абайдың өмірі мен творчествосы» деген жинақта</w:t>
        <w:br/>
        <w:t>ақынның реализмі мен сатирасына арналған көптеген бағалы еңбектер</w:t>
        <w:br/>
        <w:t>болды. Олар: Ғ. Мүсіреповтің «Қазақ әдебиетінің өркендеу жолындағы</w:t>
        <w:br/>
        <w:t>Абайдың тарихи орны», Б.Кенжебаевтың «Қазақ реалистік әдебиетінің</w:t>
        <w:br/>
        <w:t>негізін салушы», М. Сильченконың «Абайдың реализмге келуі»,</w:t>
        <w:br/>
        <w:t>М.Хасановтың «Абай шығармасындағы сын», Ғ.Әбетовтың «Абай</w:t>
        <w:br/>
        <w:t>шығармасындағы би-болыс, ояз бастықтардың сатиралық типтері», т.б.</w:t>
        <w:br/>
        <w:t>Абайдың сыншылдығы мен сатирасы жайында әр жерде жарияланған</w:t>
        <w:br/>
        <w:t>мақалалар да аз емес.</w:t>
        <w:br/>
        <w:t>Ендігі жерде Абай мұрасын М. Әуезов, 3. Ахметов, С. Нұрышев</w:t>
        <w:br/>
        <w:t>Қ.Мұхамедқанов іздерімен нақтылай зерттеп, ақынның әдеби әдістеріне,</w:t>
        <w:br/>
        <w:t>шеберлігі мен тәсіл байлығына баса көңіл бөлу қажет. Өйткені Абайдың</w:t>
        <w:br/>
        <w:t>әдеби әдісі бүгінгі таңға дейін жан-жақты зерттеле қоймады.</w:t>
        <w:br/>
        <w:t>Абайдың әдеби әдісі мәселесіне келгенде біз онда реализм, сыншыл</w:t>
        <w:br/>
        <w:t>реализм және романтизм әдістері болған дейміз. Ақынның 1890 жылға</w:t>
        <w:br/>
        <w:t>дейінгі өлеңдері көбіне реализм стилінде жазылды. Мұның басты үлгілері</w:t>
        <w:br/>
        <w:t>- «Қан сонарда», жыл мезгілдері жайындағы өлендер, «Қартайдық»,</w:t>
        <w:br/>
        <w:t>«Байлар жүр», «Бір дәурен», «Адасқанның алды - жөн», «Жігіттер,</w:t>
        <w:br/>
        <w:t>ойын арзан», «Шоқпардай кекілі бар», «Интернатта», «Өлең - сөздің</w:t>
        <w:br/>
        <w:t>патшасы», «Біреуден біреу артылса», «Біреудің кісісі өлсе», «Татьяна мен</w:t>
        <w:br/>
        <w:t>Онегин өлендері», т. б.</w:t>
        <w:br/>
        <w:t>1890 жылдан бастап Абайда сын, сатира элементі күшейеді. Абай</w:t>
        <w:br/>
        <w:t>сатирасы нақтылы адамдар мінезін жасау, әсіресе ұлық, болыс-биді,</w:t>
        <w:br/>
        <w:t>солардың соңына ерген шабарман, пысық-қуларды, молда, қожаны,</w:t>
        <w:br/>
        <w:t>азулы байларды сынаудан басталған. Мұны Абайдың өз сатирасы дейміз.</w:t>
        <w:br/>
        <w:t>Оның басты үлгілері - «Сабырсыз, арсыз», «Сегіз аяқ», «Әсемпаз</w:t>
        <w:br/>
        <w:t>болма» «Болыс болдым», «Мәз болады болысың», «Бай сейілді»,</w:t>
        <w:br/>
        <w:t>тағы да басқа толып жатқан өлеңдер. Бұл шығармалар тұсында Абай</w:t>
        <w:br/>
        <w:t>болмысты нақтылай сынап, сыншыл реализмнің ақыны болды. Осы</w:t>
        <w:br/>
        <w:t>139</w:t>
        <w:br/>
        <w:t>бастап, романтизмге келді. Ірі суреткерлердің шығармашылығында</w:t>
        <w:br/>
        <w:t>романтизм мен реализм сабақтасып отырады. Олардың сабақтасып, бір</w:t>
        <w:br/>
        <w:t>жерден шығуы біздің қазіргі әдебиетіміздің де басты сипаты болып отыр</w:t>
        <w:br/>
        <w:t>деген ойды Горький де айтқан.</w:t>
        <w:br/>
        <w:t>Жазушы қоғам санасында туған обьективтік жайларға сүйеніп, өзінің</w:t>
        <w:br/>
        <w:t>сол заман және адам проблемасына байланысты ой-сезімдерін, талабы</w:t>
        <w:br/>
        <w:t>мен арманын ргалистік түрде де, символдық-романтикалық түрде</w:t>
        <w:br/>
        <w:t>де жинақтайды. Бұл реттен реализмнің де, романтизмнің де бірінші</w:t>
        <w:br/>
        <w:t>обьектісі - ақынның «ішкі сарайы» емес, айналадағы болмыс, шындық,</w:t>
        <w:br/>
        <w:t>халық санасында туған материалдық негізі бар түйсіктер, әлеумет өмірі</w:t>
        <w:br/>
        <w:t>мен санасындағы қайшылықтар, адам құқығы мен оның ауыр халі.</w:t>
        <w:br/>
        <w:t>Образдаудың тәсілдік ерекшелігін ғана айтпасақ, романтизмнің де,</w:t>
        <w:br/>
        <w:t>реализмнің де мазмұны өмір шындығынан туады. Олай болса, бұлардың</w:t>
        <w:br/>
        <w:t>бірін материалистік, бірін идеалистік әдіс деп бөлудің ешқандай</w:t>
        <w:br/>
        <w:t>логикалық негізі жоқ.</w:t>
      </w:r>
    </w:p>
    <w:p>
      <w:r>
        <w:t>Реализм өмірге «жақын», ал романтизм болса «алыс» деген ұғымға</w:t>
        <w:br/>
        <w:t>жүгініп, кейбір зерттеушілер романтизмнің прогресті және регресті</w:t>
        <w:br/>
        <w:t>түрлерінің арасына шек қоймайды. Шынында діни наным, утопия,</w:t>
        <w:br/>
        <w:t>болмыстан үркіп алыстау прогресті емес, кертартпа романтизмде ғана</w:t>
        <w:br/>
        <w:t>болатын сипат. Ал прогресті романтизм қоғам дамуының өзгеше бір</w:t>
        <w:br/>
        <w:t>шиеленіскен кезеңінде туып, бүкіл заманға қарсылық, наразылық ұрығын</w:t>
        <w:br/>
        <w:t>сепкен, күшті қаһармандар жасай білген әдіс. Бұл образдардың тоқылу</w:t>
        <w:br/>
        <w:t>тәсілі мен көркемдігі, эстетикалық қуаты мен қоғамдық мәні кейде</w:t>
        <w:br/>
        <w:t>реалистік түрдегі типтік характерден кем соқпайды. Абайда «қойдан</w:t>
        <w:br/>
        <w:t>қоңыр, жылқыдан торы Бәкең» деп келетін реалистік лирика бар. Бізге</w:t>
        <w:br/>
        <w:t>оның мазмұны емес, осындағы Бәкеңе қолданылған «қоңыр», «торы»</w:t>
        <w:br/>
        <w:t>деген эпитеттердің қажеті болып отыр. «Қойдан қоңыр» деген сөздер</w:t>
        <w:br/>
        <w:t>момақан, пассив мінезді байқатса, «жылқыдан торы» деген жолдар</w:t>
        <w:br/>
        <w:t>мейлінше шынайы, реалистік бейнені білдіреді. Бұл ескі болмыстың</w:t>
        <w:br/>
        <w:t>жайлауында шөгіп қалған қанатсыз, проблемасыз образ. Оның тісі</w:t>
        <w:br/>
        <w:t>егелген. Ойында қанат, бойында от, қайрат, адамды еліктіріп қозғарлық</w:t>
        <w:br/>
        <w:t>рух жоқ. Оның болмайтыны, ондай адамдар ескі өмірдің ұясынан</w:t>
        <w:br/>
        <w:t>көтеріліп ұша алмайды, оның шығар жері де, барар жері де сол ұя, сол</w:t>
        <w:br/>
        <w:t>болмыс. Ал Абай жырлайтын «Асау тойдағы» түсі суық, үндемейтін ойлы</w:t>
        <w:br/>
        <w:t>адам, тұтқындағы кекті батыр, тәңірімен жауласқан мұңды, бүлікшіл</w:t>
        <w:br/>
        <w:t>шайтан, тентек терек, дауыл сұраған желкен образдары, бүкіл заманға</w:t>
        <w:br/>
        <w:t>қарсы қойылған ақынның лирикалық образы, өзінің мінезі, торылығы</w:t>
        <w:br/>
        <w:t>(шыншылдығы) жағынан Бәкеңе ұқсамайды. Бірақ олар Бәкеңнен әсерсіз</w:t>
        <w:br/>
        <w:t>емес. Бәлкім одан қуатты, жанды, әсерлі. Әсерлі болатыны, оларда</w:t>
        <w:br/>
        <w:t>өзгеше мінез, өзгеше идеал, актив сана мен тұлға, қажыр-қайрат бар.</w:t>
        <w:br/>
        <w:t>Бұлар болмыстың ескі ұясына сиятын қоңыр тұлғалар емес. Оларда</w:t>
        <w:br/>
        <w:t>жанжал, тартыс, айғай-сүрең салған ұрыншақ мінез, күш-қуат пен серпін</w:t>
        <w:br/>
        <w:t>130</w:t>
        <w:br/>
        <w:t>қайшылық, бірде дін жұтып кетіп, сыртын сипап жүрген жеріміз де жоқ</w:t>
        <w:br/>
        <w:t>емес. Бізге соның бәрінен Абайдың өзі, оның алтын қазынасы, әсіресе</w:t>
        <w:br/>
        <w:t>әдеби әдісі маңыздырақ.</w:t>
        <w:br/>
        <w:t>В.И. Ленин Толстойдың өмір сүрген кезеңін 1861-1905 жылдар арасы</w:t>
        <w:br/>
        <w:t>дейді. Ол капитализмнің дамуынан туған «күрт өзгеріс» кезеңі, бірінші</w:t>
        <w:br/>
        <w:t>буржуазиялық-демократиялық революцияның күш жинау, шайқасу дәуірі</w:t>
        <w:br/>
        <w:t>болатын. Бұл кезең Абайға да сай келіп қалады. Бірі 1905 жыл оқиғасын</w:t>
        <w:br/>
        <w:t>көрсе, бірікөрмеді. Революцияны көрседе, Толстойоғанмәнбермеді, қайта</w:t>
        <w:br/>
        <w:t>өзінің «жамандыққа күшпен қарсыласпау» жайындағы утопиялық оқуын</w:t>
        <w:br/>
        <w:t>үндеп, күріш, котлет жеп, «рухқа», «толстойшылдыққа» (толстовство)</w:t>
        <w:br/>
        <w:t>табынды. Толстойды патриархалдық шаруаның жақтаушысы десек те,</w:t>
        <w:br/>
        <w:t>мұнысы шаруаға тиімді болмады. Қайшылық дегеніміз осы.</w:t>
        <w:br/>
        <w:t>Олай болса, Абайды қазақтың «толстойшылы» болды, оны да</w:t>
        <w:br/>
        <w:t>әлеумет өміріне пассив ақын болды деуге бола ма? Әрине, болмайды.</w:t>
        <w:br/>
        <w:t>Қайшылықтары бола тұрса да, Абай өмірді сырттай бақылаушы</w:t>
        <w:br/>
        <w:t>реалист ақын ғана емес, сонымен бірге асқан сатирик - сыншыл,</w:t>
        <w:br/>
        <w:t>сөзінен демонизмнің лебі ескен дауылпаз романтик ақын болды. Ол</w:t>
        <w:br/>
        <w:t>ескіні көріп-біліп, сынап қана қойған жоқ, қоғам алдында жаңа талап -</w:t>
        <w:br/>
        <w:t>романтикалық идеал да қоя білді. Абай үнемі жамандық пен жақсылықты</w:t>
        <w:br/>
        <w:t>қарсыластырып, бұлдыр түрде болса да сол «жақсылық» дүниесін арман</w:t>
        <w:br/>
        <w:t>етті. Философиялық офоризмге құрылған 37-ғақлия сөзінде Абай:</w:t>
        <w:br/>
        <w:t>«Жамандықты кім көрмейді. Үмітін үзбек - қайратсыздық. Дүниеде</w:t>
        <w:br/>
        <w:t>ешнәрседе баян жоқ екені рас. Жамандық қайдан баяндап қалады дейсің.</w:t>
        <w:br/>
        <w:t>Қары қалың қатты қыстың артынан, көгі қалың, көлі мол жақсы жаз</w:t>
        <w:br/>
        <w:t>келмеуші ме еді?» - деп бекер жазбаған. Әрине, бұл жерде ол «жақсы</w:t>
        <w:br/>
        <w:t>дүние» қандай болады дегенге жауап беріп отырған жоқ, тек ескі мен</w:t>
        <w:br/>
        <w:t>жаңаның, регресс пен прогресс арасындағы бітімсіз қайшылықты</w:t>
        <w:br/>
        <w:t>бұлдыр түрде болса да меңзеп, бұқараның мұң-мүддесін көксеп отыр.</w:t>
      </w:r>
    </w:p>
    <w:p>
      <w:r>
        <w:t>Осы көксеу оны поэзияда демонизм, рефлексия рухына айдап салған.</w:t>
        <w:br/>
        <w:t>Абайдың 1890 жылдардан соңғы өлеңдерінде Лермонтовпен туысу,</w:t>
        <w:br/>
        <w:t>соның сарындарын тереңдетіп, дауылпаздығын жырлау, ылғи ғана</w:t>
        <w:br/>
        <w:t>қайшылықты - көк пен жерді, ажал мен өмірді, ойшыл мен ойсызды,</w:t>
        <w:br/>
        <w:t>шайтан мен тәңірді, ақын мен көпті, абақты мен еркіндікті, тыныштық</w:t>
        <w:br/>
        <w:t>пен дауылды, күлкішіл надан мен түсі суық жеке геройды қарсыластыра</w:t>
        <w:br/>
        <w:t>жырлау бар. Бұл бұлқыну мен көз жасынан туған асау да қаһарлы сөздер</w:t>
        <w:br/>
        <w:t>байронизмге, әсіресе Лермонтов рухына ұқсас актив романтизмнің</w:t>
        <w:br/>
        <w:t>белгісі еді. Ал біз көптеген жылдар бойында Абайдың шыққан тегін,</w:t>
        <w:br/>
        <w:t>оның қай таптың ақыны екендігін қазбалап, одан ешнәрсе шықпаған</w:t>
        <w:br/>
        <w:t>жерде ақынның көзқарасындағы қайшылықтарды айтудан ұзап шықпай</w:t>
        <w:br/>
        <w:t>қойдық. Оның әдеби әдістерін жан-жақты әңгімелеп, Абайдың образдау</w:t>
        <w:br/>
        <w:t>тәсіліне бай, бір өзі бірнеше әдіске жол салған тамаша ақын екендігіне</w:t>
        <w:br/>
        <w:t>жеткілікті түрде ой бөле алғанымыз жоқ.</w:t>
        <w:br/>
        <w:t>137</w:t>
        <w:br/>
        <w:t>салған Николай террорына қарамастан, орыс халқының декабристерден</w:t>
        <w:br/>
        <w:t>көргені бар озат қауымының ой-санасы бұл кезеңде де сөнбейді. Оған</w:t>
        <w:br/>
        <w:t>30-жылдардағы жаңа толқын болып саналған Герцен-Огарев, Станкевич,</w:t>
        <w:br/>
        <w:t>Белинский үйірмелері де айғақ.</w:t>
        <w:br/>
        <w:t>Бұл кезеңдегі орыс романтизмінің басты бір бағыты - крепостнойлық</w:t>
        <w:br/>
        <w:t>Ресей болмысынан жеріп күдіктенген, өзгеше бір дүниені ақсаған</w:t>
        <w:br/>
        <w:t>демондар образын жасау болатын. Танығыш та күрескер демон -</w:t>
        <w:br/>
        <w:t>Лермонтов романтизмінің елеулі белгісі болды. Демон образын жырлау</w:t>
        <w:br/>
        <w:t>ушкиннен басталған еді.</w:t>
        <w:br/>
        <w:t>Рефлексия сарыны орыс әдебиетінде демонизм рухын, демондық</w:t>
        <w:br/>
        <w:t>образдар галереясын тудырған. Сол рефлексия дәуірін Белинский орыс</w:t>
        <w:br/>
        <w:t>халқының ояну дәуірі болды деп бағалаған еді. Осы тұрғыдан келгенде</w:t>
        <w:br/>
        <w:t>ушкин мен Лермонтов жырлаған демонизм рухының революциялық</w:t>
        <w:br/>
        <w:t>мәні болды.</w:t>
        <w:br/>
        <w:t>Белинскийдің анықтауынша, «Лермонтов элементі» дегеніміз тек</w:t>
        <w:br/>
        <w:t>романтизмнің ғана белгісі емес, ол сол ақынның тұтас тұлғасына,</w:t>
        <w:br/>
        <w:t>поэзиясына жарасқан тұтас стильдік, әдістік, тәсілдік және жанрлық</w:t>
        <w:br/>
        <w:t>ерекшеліктердің бірлігі. Бұл - Лермонтов поэзиясындағы форма мен</w:t>
        <w:br/>
        <w:t>мазмұнның жаңалығы, образдау байлығы, ақын тұлғасының халықтығы,</w:t>
        <w:br/>
        <w:t>оның поэзиясындағы азатшылдық романтизм рухы, ондағы азаматтық</w:t>
        <w:br/>
        <w:t>рух, ирония мен улы сатира. Оның өлеңдеріндегі демонизм рухы мен</w:t>
        <w:br/>
        <w:t>ақынның өз образын айналадағы болмысқа қарсы қойып жырлайтын</w:t>
        <w:br/>
        <w:t>лиризм, Лермонтов поэзиясына тән жанр еркіндігі мен образдаудағы</w:t>
        <w:br/>
        <w:t>синкретизм элементі. Осының бәрін Абай творчестволық жолмен</w:t>
        <w:br/>
        <w:t>меңгеріп, өзінше дамытты, тереңдетті.</w:t>
        <w:br/>
        <w:t>Лермонтов поэзиясы образдау тәсілдеріне бай. Онда кейде</w:t>
        <w:br/>
        <w:t>романтикалық, реалистік образдау тәсілдері қаз-қатар дамыған.</w:t>
        <w:br/>
        <w:t>Символдық, мистикалық, шартты образдау тәсілдерімен бірге</w:t>
        <w:br/>
        <w:t>образдаудың ирониялық, сатиралық үлгілері де мол өркендеген. Бұлар</w:t>
        <w:br/>
        <w:t>бір-бірін толықтырады. Көп жағдайда Лермонтов поэзиясының формасы</w:t>
        <w:br/>
        <w:t>менобраздары романтикалық түрде жасалады да, мазмұны ментақырыбы</w:t>
        <w:br/>
        <w:t>әлеуметтік, реалдық болып отырады. Бұл түр мен мазмұнның қайшылығы</w:t>
        <w:br/>
        <w:t>емес, манағы «Лермонтов элементі» деп аталатын сипаттың басты бір</w:t>
        <w:br/>
        <w:t>көрінісі, Лермонтов стиліне тән творчестволық тәсілдердің бірлігі. Оның</w:t>
        <w:br/>
        <w:t>мәнісі, Лермонтов романтизмі нақтылы әлеуметтік мазмұннан туып,</w:t>
        <w:br/>
        <w:t>реалдық өмір талабына қызмет істеген. Сол себептен Лермонтовтың</w:t>
        <w:br/>
        <w:t>думалары, романтикалық сатирасы кейде реализмге бергісіз. «Мцыри»,</w:t>
        <w:br/>
        <w:t>«Измаил-Бей» сияқты поэмалардың романтикалық формада жазылғанын</w:t>
        <w:br/>
        <w:t>ғана айтпасақ, ішкі мазмұны мен идеялық арқауы болмыс, өмір талабына</w:t>
        <w:br/>
        <w:t>тығыз байланысты.</w:t>
      </w:r>
    </w:p>
    <w:p>
      <w:r>
        <w:t>Образдаудың түрлі тәсілдерінің ұштасуы сияқты, Лермонтов</w:t>
        <w:br/>
        <w:t>поэзиясында жанрлардың ұштасуы да бар. Мұны синкретизм элементі</w:t>
        <w:br/>
        <w:t>144</w:t>
        <w:br/>
        <w:t>1934 жылғы айтыста Абайдың әдеби әдісіне көңіл бөлгендер</w:t>
        <w:br/>
        <w:t>М.Әуезов пен М.Сильченкюо ғана болды. «Абайдың ақындық айналасы»</w:t>
        <w:br/>
        <w:t>деген мақаласында М.Әуезов Абайдың шығыс әдебиетінен де, орыс</w:t>
        <w:br/>
        <w:t>әдебиетінен де үйренгенін айта келіп, оның поэзиясындағы Лермонтов</w:t>
        <w:br/>
        <w:t>элементіне үлкен мән берді. «Абай Пушкиннен өзінше өңдеп алады да,</w:t>
        <w:br/>
        <w:t>Лермонтовпен малын бірге қосады»,- дейді Әуезов. Автор Абайдың тек</w:t>
        <w:br/>
        <w:t>аудармашы ғана емес, Лермонтовпен тайталас болғанын да атап айтады.</w:t>
        <w:br/>
        <w:t>Одан әрі, Абай орыс әдебиетінен көңіл күйі мен ғашықтық лирикасын</w:t>
        <w:br/>
        <w:t>алған, ал махаббат жырлары еуропалық романтизмнің айғағы еді, онда</w:t>
        <w:br/>
        <w:t>табиғат суреті де бар. Гете, Лермонтов арқылы Абай романтизмге</w:t>
        <w:br/>
        <w:t>бейімделді деген пікірді аңғартады. Бірақ көрегендікпен айтылған осы</w:t>
        <w:br/>
        <w:t>бір тамаша ойларына М. Әуезов қайта оралмады. Бір анығы, Абайдың</w:t>
        <w:br/>
        <w:t>Мағауия, Ақылбай сияқты балаларын автор анық романтизм стилінде</w:t>
        <w:br/>
        <w:t>жазды деп таниды. М. Әуезовтің бұл пікірлері де дұрыс. Байронизм</w:t>
        <w:br/>
        <w:t>Абайда да, оның ақын балаларында да болды. Абай мұрасын көпшілікке</w:t>
        <w:br/>
        <w:t>танытуда М. Әуезовтің өзгеше еңбегі бар екені мәлім.</w:t>
        <w:br/>
        <w:t>1934 жылғы айтыс тұсында жарияланған «Абайдың реализмі» деген</w:t>
        <w:br/>
        <w:t>мақаласында М.Сильченко Абайдың әдеби әдісіне арнайы тоқтала</w:t>
        <w:br/>
        <w:t>келіп, бұдан да қызық пікірлер айтады. Сильченко Абайды реалист қана</w:t>
        <w:br/>
        <w:t>емес, сыншыл реалист болды дейді. Тек сыншыл реализмнің өзін әлсіз,</w:t>
        <w:br/>
        <w:t>тіссіз нәрсе болды, ол әдіспен ақын нақты образ, типтік мінездер жасай</w:t>
        <w:br/>
        <w:t>алмады деп, әлсіздеу қорытынды жасайды. Оны автордың мына сөзінен</w:t>
        <w:br/>
        <w:t>де көреміз: «Абайдың творчествосында сыншыл реализм қандай орын</w:t>
        <w:br/>
        <w:t>алды? Оның түрі қандай? Абай нақтыхарактер жасай алған жоқ. Оның</w:t>
        <w:br/>
        <w:t>творчествосының түрі - үйрету, үгіттеу, сатира. Жеке кемшіліктерді</w:t>
        <w:br/>
        <w:t>ашып көрсете келіп, Абай үгіт-насихатқа шығады»&gt;,- дейді.</w:t>
        <w:br/>
        <w:t>Сонымен бірге автор Абайдағы байронизм рухын, ақынның ескі</w:t>
        <w:br/>
        <w:t>болмысқа деген наразылығын да түсінген: «Абайдың пессимизмі, көңілі</w:t>
        <w:br/>
        <w:t>қалғандығы әр жерде әр түрлі көрінеді: біресе ол өзінің қазіргі мінез-</w:t>
        <w:br/>
        <w:t>құлқын сынға алады, біресе артына айналып өткенін зерттейді, біресе</w:t>
        <w:br/>
        <w:t>келешектің бетін ашқысы келеді»,- дейді (83-б.).</w:t>
        <w:br/>
        <w:t>Тағы бір сөзінде М.Сильченко: «Абайдың рухани өмірі айнала</w:t>
        <w:br/>
        <w:t>тұрмыс жағдайға күйінумен өтеді. Айналасындағы жағдайды, адамды</w:t>
        <w:br/>
        <w:t>сынаудан бастап, аяғында қатты пессимизмге ұшырайды»,- депті (81-б.).</w:t>
        <w:br/>
        <w:t>Автордың бұл жердегі «пессимизм» деп отырғаны Абайдағы романтизм</w:t>
        <w:br/>
        <w:t>элементіне қатысы бар нәрсе. Мұны кейде автордың өзі де айтып қояды:</w:t>
        <w:br/>
        <w:t>«Абай бір түрлі өзінің байронизмі, индивидуализмінің арқасында саяси</w:t>
        <w:br/>
        <w:t>көзқарасында либерализмге жетті» (81-б.). Соңғы термин өз кезімен</w:t>
        <w:br/>
        <w:t>байланысты айтылған ой болғандықтан, қазір оны да ескереміз. Ал</w:t>
        <w:br/>
        <w:t>автордың «пессимизмді» айтамын деп, байронизм мен индивидуализмнің</w:t>
        <w:br/>
        <w:t>53 «Әдебиет майданы», 1934, Хә 11-12, 82-6.</w:t>
        <w:br/>
        <w:t>138</w:t>
        <w:br/>
        <w:t>өрбіді. Нұрышев Абайдың 1855-1882 жылдар арасында оның халық</w:t>
        <w:br/>
        <w:t>шығармашылығы және шығыс (Орта Азия) халықтары әдебиеті үлгісімен</w:t>
        <w:br/>
        <w:t>жазылған өлеңдерін мойындамайды және Абайдың көзқарасындағы діни</w:t>
      </w:r>
    </w:p>
    <w:p>
      <w:r>
        <w:t>қайшылықтарды айтамын деп, оның ескілікпен күрескен зор, прогресті</w:t>
        <w:br/>
        <w:t>ісін көргісі келмейді. Автор ақынды халық әдебиеті дәстүрінен де,</w:t>
        <w:br/>
        <w:t>шығыс әдебиеті дәстүрінен де «сауықтырып», Абайдың өсу, қалыптасу</w:t>
        <w:br/>
        <w:t>жолында бір ғана әдеби мектеп болды, ол - орыс әдебиеті деп білді.</w:t>
        <w:br/>
        <w:t>Автордың айтайын деген жақсы ниеті - Абайда орыс әдебиетінің әсері</w:t>
        <w:br/>
        <w:t>басым болды деген ой ғана.</w:t>
        <w:br/>
        <w:t>Оған таласымыз жоқ. Бірақ Абайды өзінің өскен ортасынан, халық</w:t>
        <w:br/>
        <w:t>шығармашылығының әсерінен бөле қараудың ешқандай логикалық</w:t>
        <w:br/>
        <w:t>негізі жоқ еді. Оның өсу жолында халық шығармашылығының да, шығыс</w:t>
        <w:br/>
        <w:t>әдебиетініңде белгілі түрде әсері болды. Солардың қайсысы басым деген</w:t>
        <w:br/>
        <w:t>өзінше бір мәселе. Оны да ашып айтатын кезең келетін болар.</w:t>
        <w:br/>
        <w:t>Абай мұрасы жөнінде болған айтыстардың басты бір кемшілігі- онда</w:t>
        <w:br/>
        <w:t>ақынның көзқарасы мен әдеби әдісі тұтас түрінде әңгімеленіп, кейде</w:t>
        <w:br/>
        <w:t>сол екеуінің арасына теңдік белгісі қойылды. Дұрысында, өткен заман</w:t>
        <w:br/>
        <w:t>суреткерлерінің көзқарасы мен әдеби әдісінің мәні бірдей бола бермесе</w:t>
        <w:br/>
        <w:t>керек.</w:t>
        <w:br/>
        <w:t>“Абайдың көзқарасын әңгімелегенде, оны да ақынның әдісі,</w:t>
        <w:br/>
        <w:t>шығармашылық үш мектебімен жай ғана теңестіре салуға болмайды.</w:t>
        <w:br/>
        <w:t>Ақынның көзқарастары бізде енді-енді ғана арнайы зерттеле бастаған</w:t>
        <w:br/>
        <w:t>сияқты. Оған Абайдың қоғамдық-саяси көзқарастарын қарастырған</w:t>
        <w:br/>
        <w:t>бірсыпыра еңбектер айғақ. Соның бастылары Қ. Бейсембиевтің</w:t>
        <w:br/>
        <w:t>«Мировоззрение Абая Кунанбаева» (1956), Х. Сүйіншәлиевтің «Абайдың</w:t>
        <w:br/>
        <w:t>қара сөздері» (1956), М. Ақынжановтың «Қазақ ағартушыларының</w:t>
        <w:br/>
        <w:t>қоғамдық-саяси көзқарастарының қалыптасуы» (1955), тағы да басқа</w:t>
        <w:br/>
        <w:t>еңбектер.</w:t>
        <w:br/>
        <w:t>Осыған Абайдың философиялық” және дін мәселесіне көзқарасы”!</w:t>
        <w:br/>
        <w:t>туралы еңбектерді, Т.Тәжібаевтың «Философские взгляды Абая</w:t>
        <w:br/>
        <w:t>Қунанбаева»?!, Абайдың тұғанына 100 жыл толу мерекесі үстінде</w:t>
        <w:br/>
        <w:t>жазылған М.Әуезов, С.Мұқанов, М.Сильченко, Н.Сауранбаев,</w:t>
        <w:br/>
        <w:t>Ә.Қоңыратбаев, т.б. мақалаларын да қосуға болады.</w:t>
        <w:br/>
        <w:t>Дегенмен Абайдың саяси көзқарасын, философиясын, эстетикасын біз</w:t>
        <w:br/>
        <w:t>әлі де болса жан-жақты зерттеп болғанымыз жоқ. Мысалы, 1934 жылғы</w:t>
        <w:br/>
        <w:t>айтыста Абайдың «оқуын» Толстойға ұқсатушылық болды. Бұл мәселенің</w:t>
        <w:br/>
        <w:t>Абайдың көзқарасымен төтелей қатысы болса да, зерттеушілеріміз</w:t>
        <w:br/>
        <w:t>оған не әрі, не бері деп пікір айтпады. Абайды бірде үстем тап, бірде</w:t>
        <w:br/>
        <w:t>52 Қоңыратбаев Ә. Абайдың философиялық көзқарастары //Социалистік Қазақстан. - 1945, 10</w:t>
        <w:br/>
        <w:t>шілде.</w:t>
        <w:br/>
        <w:t>51 Қоңыратбаев Ә. Абайдың дін мәселесіне көзқарасы // Көкшетау правдасы. - 1945, 1 шілде.</w:t>
        <w:br/>
        <w:t>92 Вестник АН КазССР, 1954, Уә 10.</w:t>
        <w:br/>
        <w:t>136</w:t>
        <w:br/>
        <w:t>дәріптеу, Чайльд Гарольд, Алеко, Демон сияқты қоғамға сыймаған</w:t>
        <w:br/>
        <w:t>ерекше қаһармандарды жырлау, «басы артық адамдар» образын жасау</w:t>
        <w:br/>
        <w:t>Абайдан басталады. Абай поэзиясының тамаша бір күшті, зейнетті</w:t>
        <w:br/>
        <w:t>саласы да осында жатыр. «Күлімсіреп аспан тұр», «Көңілдің күйі тағы</w:t>
        <w:br/>
        <w:t>да», «Махаббат, достық қылуға», «Жалау», «Жартас», «Тұтқындағы</w:t>
        <w:br/>
        <w:t>батыр», «Асау той, тентек жиын», «Мен көрдім ұзын қайың құлағанын»</w:t>
        <w:br/>
        <w:t>деген рефлексия рухындағы көптеген ашулы да шерлі өлеңдер реализм</w:t>
        <w:br/>
        <w:t>стиліндегі емес, болмысқа сыймаған ақынның алып тұлғасын, оның</w:t>
        <w:br/>
        <w:t>ұлғайтылған ішкі сезімдерін жырлайтын өлендер. Бұдан басқа оның</w:t>
        <w:br/>
        <w:t>достық пен жалғыздық, махаббат пен ажырасу, ақындық пен поэзия,</w:t>
        <w:br/>
        <w:t>қайғы мен трагедия, бұғау мен бостандық, ойсыз бен ойлы, ақын мен</w:t>
      </w:r>
    </w:p>
    <w:p>
      <w:r>
        <w:t>тобыр арасындағы проблемаларды жырлайтын сарындамалы, толғамалы</w:t>
        <w:br/>
        <w:t>өлеңдері де көп. Мұндай дауылпаздық поэзия Абайдан бұрын қазақ</w:t>
        <w:br/>
        <w:t>әдебиетінде бола қойған жоқ.</w:t>
        <w:br/>
        <w:t>Демонизм - Лермонтов романтизміне тән белгінің бірі. Орыс</w:t>
        <w:br/>
        <w:t>әдебиетінде аспан мен жер, тәңрі мен адам, болмыс пенидгал арасындағы</w:t>
        <w:br/>
        <w:t>қайшылыққа құрылған демондық рух пен демондар образын Пушкин</w:t>
        <w:br/>
        <w:t>бастап, Лермонтов дамытқан болса, содан бері ол орыс романтизмінің</w:t>
        <w:br/>
        <w:t>символына айналған. Бірақ Пушкин мен Лермонтов демонизмінің</w:t>
        <w:br/>
        <w:t>арасына теңдік белгісін қоюға болмайды. Пушкинде ол тек күдіктің,</w:t>
        <w:br/>
        <w:t>торығудың ғана символы болса, Лермонтовта ол әрі қиратушы, әрі</w:t>
        <w:br/>
        <w:t>жасаушы бейне. Лермонтовтың демоны Фауст, Каин тұлғасынан да</w:t>
        <w:br/>
        <w:t>бөлек тұрған, әлдеқайда нақтылы, әрекетшіл, әлеуметтік тип. Лермонтов</w:t>
        <w:br/>
        <w:t>демоны - декабристер қимылы құлап, революцияшыл демократтардың</w:t>
        <w:br/>
        <w:t>жасағы жетіле қоймаған кездегі орыс адамының типі. Лермонтов демоны</w:t>
        <w:br/>
        <w:t>- рефлексиялық ойдың символы. Ол тәңірімен араз, бірақ адаммен</w:t>
        <w:br/>
        <w:t>бірлесуге әзір. Демонның адаммен бірлесуіне болмыс және демонның</w:t>
        <w:br/>
        <w:t>өз басындағы қайшылықтар жол бермейді. Сонымен бірге демон өзінің</w:t>
        <w:br/>
        <w:t>жақсы идеалын іске асыра алмаған адамның типі.</w:t>
        <w:br/>
        <w:t>Оның образын Лермонтов «Демон» атты поэмасы арқылы жырлайды.</w:t>
        <w:br/>
        <w:t>Оның осыған жуық тұрған «Азраил», «Ангел смерти» дейтін өлеңдері</w:t>
        <w:br/>
        <w:t>де бар. Бұл бейненің өзі шығыс мифологиясынан алынған. Ислам</w:t>
        <w:br/>
        <w:t>аңызында демон (шайтан) Хауанаға жұмақтан нәсіп етілмеген жемісті</w:t>
        <w:br/>
        <w:t>жегізіп, адамды жеңсікқұмарлыққа үйреткен. Екінші түрлі аңызда,</w:t>
        <w:br/>
        <w:t>шайтан өзінен соң жаратылған, бірақ тірлік қабілеті басым адамға бас</w:t>
        <w:br/>
        <w:t>имеген. Содан былай шайтан «жұмақтан» қуылып, үнемі жамандықтың,</w:t>
        <w:br/>
        <w:t>дінбұзарлықтың, әзәзілдіктің символы болған деседі. Дін поэзиясында</w:t>
        <w:br/>
        <w:t>шайтан тәңірінің де, адамның да жауы, мейлінше ұнамсыз образ. Діншіл</w:t>
        <w:br/>
        <w:t>ақындар «малғұн- шайтан» образын көп жырлап, оны ғибадаттық, ислам</w:t>
        <w:br/>
        <w:t>этикасының дұшпаны ретінде суреттеген. Шайтан образын Лермонтов</w:t>
        <w:br/>
        <w:t>ұнамды, халықтық пішінде, жаңаша жырлайды. Оның поэзиясындағы</w:t>
        <w:br/>
        <w:t>демон азатшыл, өмір танытушы бейне.</w:t>
        <w:br/>
        <w:t>147</w:t>
        <w:br/>
        <w:t>Әрине, бұл романтизм емес, Татьянаның махаббат сезімін</w:t>
        <w:br/>
        <w:t>романтикалау ғана. Абайдың реалистік өлеңдерінде осы романтика</w:t>
        <w:br/>
        <w:t>күшейген. Сүйіскен екі жасты Абай елден аулақ, оңаша, сұлу табиғат</w:t>
        <w:br/>
        <w:t>аясына алып кетеді. Қоңыр желге үн қосқан түнгі орман, үміт шырағы</w:t>
        <w:br/>
        <w:t>сияқтанып бірде өшіп, бірде жанып тұрған жұлдыздар өзгеден ұрланып,</w:t>
        <w:br/>
        <w:t>өзімен-өзі болған екі жастың пәк сезіміне куә болып тұрғандай. Жазғы</w:t>
        <w:br/>
        <w:t>түн, табиғат экзотикасы - Абайдың махаббат жырларының мұңға</w:t>
        <w:br/>
        <w:t>бөленген бір пердесі. Түн аясында, орманда қосылған екі жастың</w:t>
        <w:br/>
        <w:t>махаббатын ақын тым әсірелеп, оған жан бітіреді:</w:t>
        <w:br/>
        <w:t>Қызарып, сұрланып,</w:t>
        <w:br/>
        <w:t>Лүпілдеп жүрегі.</w:t>
        <w:br/>
        <w:t>Өзгеден ұрланып,</w:t>
        <w:br/>
        <w:t>Өзді-өзі керегі.</w:t>
        <w:br/>
        <w:t>ығы тиісіп,</w:t>
        <w:br/>
        <w:t>Тұмандап көздері.</w:t>
        <w:br/>
        <w:t>Үндемей сүйісіп,</w:t>
        <w:br/>
        <w:t>ас болып өздері...</w:t>
        <w:br/>
        <w:t>Екі ғашық құмарлы,</w:t>
        <w:br/>
        <w:t>Бір жолдан қайта алмай,</w:t>
        <w:br/>
        <w:t>олықса ол зарлы,</w:t>
        <w:br/>
        <w:t>Сөз жөңдеп айта алмай,</w:t>
        <w:br/>
        <w:t>нында жапырақ,</w:t>
        <w:br/>
        <w:t>Үстінде жұлдыз да.</w:t>
        <w:br/>
        <w:t>Елбіреп, қалтырап,</w:t>
      </w:r>
    </w:p>
    <w:p>
      <w:r>
        <w:t>ігіт пен ол қыз да,</w:t>
        <w:br/>
        <w:t>Өзге ойдан тиылып,</w:t>
        <w:br/>
        <w:t>Бірімен бірі әуре.</w:t>
        <w:br/>
        <w:t>үрекке құйылып,</w:t>
        <w:br/>
        <w:t>н рахат бір сәуле.</w:t>
        <w:br/>
        <w:t>Бұл әлі анық романтизм емес, обьектив образдар арқылы берілген</w:t>
        <w:br/>
        <w:t>азаматтық сезім. Бірақ осындай өлеңдердің обьективтік рухына кейде</w:t>
        <w:br/>
        <w:t>ақынның өз тұлғасы араласып, сезімнің субьективтеніп кететін жері де</w:t>
        <w:br/>
        <w:t>бар.</w:t>
        <w:br/>
        <w:t>Желсіз түнде жарық ай,</w:t>
        <w:br/>
        <w:t>Сәулесі суда дірілдеп.</w:t>
        <w:br/>
        <w:t>Ауылдың жаны терең сай,</w:t>
        <w:br/>
        <w:t>Тасыған өзен гүрілдеп.</w:t>
        <w:br/>
        <w:t>Қалың ағаш жапырағы,</w:t>
        <w:br/>
        <w:t>Сыбырласып өзді-өзі.</w:t>
        <w:br/>
        <w:t>Көрінбей жердің топырағы,</w:t>
        <w:br/>
        <w:t>Құлпырған жасыл жер жүзі.</w:t>
        <w:br/>
        <w:t>Тау жаңғырығын, ән қосып,</w:t>
        <w:br/>
        <w:t>157</w:t>
        <w:br/>
        <w:t>Абайдағы махаббат жырында үнемі бір сәтсіздік, аянышты хал суреттеледі.</w:t>
        <w:br/>
        <w:t>Жарқ етпес қара көңілім не қылса да,</w:t>
        <w:br/>
        <w:t>Аспанда ай менен күн шағылса да.</w:t>
        <w:br/>
        <w:t>Дүниеде сірә сендей маған жар жоқ,</w:t>
        <w:br/>
        <w:t>Саған жар менен артық табылса да.</w:t>
        <w:br/>
        <w:t>Сорлы асық сарғайса да, сағынса да,</w:t>
        <w:br/>
        <w:t>Жар тайып, жақсы сөзден жаңылса да,</w:t>
        <w:br/>
        <w:t>Шыдайды риза болып жар ісіне,</w:t>
        <w:br/>
        <w:t>Қорлық пен мазағына табынса да.</w:t>
        <w:br/>
        <w:t>Бұл, әрине, өзінің дәл мағынасындағы махаббат жыры емес. Әйтпесе</w:t>
        <w:br/>
        <w:t>1889 жылы 44 жасқа келген ақынның қайтадан жасарып, қыз күйттеуінің</w:t>
        <w:br/>
        <w:t>логикасы аз. Ақын мұнда да өзінің ішкі дүниесі мен сыртқы дүние</w:t>
        <w:br/>
        <w:t>арасындағы проблеманы жырлайды.</w:t>
        <w:br/>
        <w:t>Кейде осы махаббат трагедиясы жастық пен кәрілік арасындағы</w:t>
        <w:br/>
        <w:t>қайшылық түрінде беріледі.</w:t>
        <w:br/>
        <w:t>Есіңде бар ма жас күнің,</w:t>
        <w:br/>
        <w:t>Көкірегің толық, басың бос.</w:t>
        <w:br/>
        <w:t>Қайғысыз, ойсыз, мас күнің,</w:t>
        <w:br/>
        <w:t>Кімді көрсең- бәрі дос.</w:t>
        <w:br/>
        <w:t>ахаббат, қызық, мал мен бақ,</w:t>
        <w:br/>
        <w:t>Көрінуші еді досқа ортақ.</w:t>
        <w:br/>
        <w:t>Үміт жақын, көңіл ақ,</w:t>
        <w:br/>
        <w:t>Болар ма сондай қызық шақ.</w:t>
        <w:br/>
        <w:t>Сұдай-ау, қайда сол жылдар,</w:t>
        <w:br/>
        <w:t>ахаббат, қызық мол жылдар.</w:t>
        <w:br/>
        <w:t>Ақырын, ақырын шегініп,</w:t>
        <w:br/>
        <w:t>Алыстан кетті құрғырлар.</w:t>
        <w:br/>
        <w:t>Жалынасың, боқтайсың,</w:t>
        <w:br/>
        <w:t>Сағынасың, жоқтайсың.</w:t>
        <w:br/>
        <w:t>Махаббат кетті, дос кетті,</w:t>
        <w:br/>
        <w:t>Жете алмайсың, тоқтайсың.</w:t>
        <w:br/>
        <w:t>Көзімде жас бар, жылайын,</w:t>
        <w:br/>
        <w:t>Шыдам бер, сабыр қылайын.</w:t>
        <w:br/>
        <w:t>Жаралы болған жүрекке,</w:t>
        <w:br/>
        <w:t>Дауа бер, жамап сынайын.</w:t>
      </w:r>
    </w:p>
    <w:p>
      <w:r>
        <w:t>Ақын жүрегінің жаралы болуының, көзіне жас сұрауының себебі тек</w:t>
        <w:br/>
        <w:t>осы жастықтың кеткендігінде емес, өз ішіндегі ала көңілдің, ізденудің,</w:t>
        <w:br/>
        <w:t>түңілудің қайғысы, заман зары.</w:t>
        <w:br/>
        <w:t>Қан жүрек те қайғылы-ау,</w:t>
        <w:br/>
        <w:t>Қайрыла кет сен маған,</w:t>
        <w:br/>
        <w:t>Қасиетін ойдан-ау</w:t>
        <w:br/>
        <w:t>Қам көңілдің тынбаған,-</w:t>
        <w:br/>
        <w:t>деп айналадағы «көпке» жалбарынса, артынша:</w:t>
        <w:br/>
        <w:t>159</w:t>
        <w:br/>
        <w:t>Үрген ит пен айтаққа,</w:t>
        <w:br/>
        <w:t>Келмеп пе едің жол тосып,</w:t>
        <w:br/>
        <w:t>Жолығуға аулаққа.</w:t>
        <w:br/>
        <w:t>Жүйрік тіл, терең ой,</w:t>
        <w:br/>
        <w:t>Сол күнде қайда едің,</w:t>
        <w:br/>
        <w:t>Ғашыққа мойын қой,</w:t>
        <w:br/>
        <w:t>Жеңілдің, жеңілдің.</w:t>
        <w:br/>
        <w:t>Бұл өлеңде образдың обьективтенуі мен субьективтенуі қатар келген.</w:t>
        <w:br/>
        <w:t>Осыретпенақынбірте-бірте өзінің махаббат жыры түріндегіромантизмін</w:t>
        <w:br/>
        <w:t>тудырады.</w:t>
        <w:br/>
        <w:t>Кейде өседі көңіл құрғырың,</w:t>
        <w:br/>
        <w:t>хаббат іздеп алқынар.</w:t>
        <w:br/>
        <w:t>шсем деп бейнет сусының,</w:t>
        <w:br/>
        <w:t>Асау жүрек алқынар.</w:t>
        <w:br/>
        <w:t>Тартқан бейнет, өткен жас,</w:t>
        <w:br/>
        <w:t>Жүректің отын сөндірмес.</w:t>
        <w:br/>
        <w:t>хаббат - өмір көркі рас,</w:t>
        <w:br/>
        <w:t>Өлген соң ол да үндемес.</w:t>
        <w:br/>
        <w:t>хаббатсыз - дүние бос,</w:t>
        <w:br/>
        <w:t>Хайуанға оны қосыңдар,</w:t>
        <w:br/>
        <w:t>Қызықтан өзге қалсаң бос,</w:t>
        <w:br/>
        <w:t>Қатының, балаң, досың бар,</w:t>
        <w:br/>
        <w:t>үрегі жұмсақ білген құл,</w:t>
        <w:br/>
        <w:t>Тын дос таппай тыншымас.</w:t>
        <w:br/>
        <w:t>айда, мақтан- бәрі тұл,</w:t>
        <w:br/>
        <w:t>Доссыз ауыз тұшымас.</w:t>
        <w:br/>
        <w:t>Бұл - романтизм рухындағы өлең. Кейбіреулер Абайдағы осы</w:t>
        <w:br/>
        <w:t>махаббат пен достық жырын әдіс, тәсіл емес, жалаң көзқарас деп біліп,</w:t>
        <w:br/>
        <w:t>Абай таптық қоғамдағы адамдар арасын ымыраластырғысы келді,</w:t>
        <w:br/>
        <w:t>мұнысы қайшылық деп жүрді. Шынында өлеңнің мәні жадағай алынған</w:t>
        <w:br/>
        <w:t>көқараста емес, ондағы нақтылы сезімдік-эстетикалық формада,</w:t>
        <w:br/>
        <w:t>образдарға берілген мағынада. Абайдың өз сезімін поэзияға арқау ететін</w:t>
        <w:br/>
        <w:t>махаббат лирикасында болмысқа деген наразылық, өз ішіне өзі үңілу</w:t>
        <w:br/>
        <w:t>сарындары бар.</w:t>
        <w:br/>
        <w:t>Абайдың махаббат сезімі, достықты аңсаған рухы да мүң-зар</w:t>
        <w:br/>
        <w:t>таңбасымен ұштасқан өзінше бір түйін, шер, трагедия. Ол болмыс пен</w:t>
        <w:br/>
        <w:t>шындыққа қанағаттанбаған, шөлдеген адамның сезімі. Сол ізденгіш</w:t>
        <w:br/>
        <w:t>жан әбден тарыққан кезде өзінің әдемі қияли бай сезімінен нәр алып,</w:t>
        <w:br/>
        <w:t>сусындамақ болады. Қайраты мол асау жүректің бейнет сусынын ішсем</w:t>
        <w:br/>
        <w:t>деп алқынатыны да содан. Жалғыздық, жабығу рухына берілген ақынға</w:t>
      </w:r>
    </w:p>
    <w:p>
      <w:r>
        <w:t>ол ең соңғы медеу, жұбаныш. Абай үшін махаббат жыры көп жайда</w:t>
        <w:br/>
        <w:t>өзінше бір қайшылығы бар тақырып.</w:t>
        <w:br/>
        <w:t>158</w:t>
        <w:br/>
        <w:t>Немесе Абайдың «Жаз» деген өлеңіндегі суреттеу тәсілін алып</w:t>
        <w:br/>
        <w:t>қаралық:</w:t>
        <w:br/>
        <w:t>Жаздыкүн шілде болғанда,</w:t>
        <w:br/>
        <w:t>Көкорай шалғын, бәйшешек</w:t>
        <w:br/>
        <w:t>Ұзарып өсіп толғанда;</w:t>
        <w:br/>
        <w:t>Күркіреп жатқан өзенге</w:t>
        <w:br/>
        <w:t>Көшіп ауыл қонғанда;</w:t>
        <w:br/>
        <w:t>ұрқырап жатқан жылқының</w:t>
        <w:br/>
        <w:t>алғыннан жүні қылтылдап;</w:t>
        <w:br/>
        <w:t>Ат, айғырлар, биелер,</w:t>
        <w:br/>
        <w:t>Бүйірі шығып ыңқылдап,</w:t>
        <w:br/>
        <w:t>Суда тұрып шыбындап,</w:t>
        <w:br/>
        <w:t>Құйрығымен шылпылдап.</w:t>
        <w:br/>
        <w:t>Арасында құлын-тай,</w:t>
        <w:br/>
        <w:t>Айнала шауып бұлтылдап.</w:t>
        <w:br/>
        <w:t>Бұл екі өлеңде табиғат өзінің дәл бейнесінде суреттелген. Әрбір</w:t>
        <w:br/>
        <w:t>көрініс, сурет, зат өзінің дәл атымен көрсетілген. Бұл өлендерде табиғат</w:t>
        <w:br/>
        <w:t>пен өмірдің өз көрінісінен басқа мағына жоқ. Ал «Теректің сыйы» деген</w:t>
        <w:br/>
        <w:t>пейзажда табиғат суретінен басқа символдық мағына да бар. Бұл «Жаз»</w:t>
        <w:br/>
        <w:t>өлеңіндегідей жай ғана реалистік сурет емес, мейлінше әсіреленген,</w:t>
        <w:br/>
        <w:t>стихиясы мол, асау да долы табиғат суреті. Онда перделенген идея</w:t>
        <w:br/>
        <w:t>бар. Табиғат стихиясының асау күштері бір-біріне қарсыластырылып,</w:t>
        <w:br/>
        <w:t>адамдық мінезге ұқсастырылған:</w:t>
        <w:br/>
        <w:t>Асау терек долданып, буырқанып,</w:t>
        <w:br/>
        <w:t>Тауды бұзып жол салған, тасты жарып.</w:t>
        <w:br/>
        <w:t>Арыстанның жалындай бұйра толқын,</w:t>
        <w:br/>
        <w:t>Айдаһардай бүктеліп, жүз толғанып.</w:t>
        <w:br/>
        <w:t>Кавказдан шықты жайнап, қылып у-шу,</w:t>
        <w:br/>
        <w:t>Түзу жерден жол кернеп ұлғайды су.</w:t>
        <w:br/>
        <w:t>Қалың қайрат бойында, беті күліп,</w:t>
        <w:br/>
        <w:t>Момынсынған пішінмен ағады қу.</w:t>
        <w:br/>
        <w:t>Осындағы «асау» дейтін метафоралық эпитет, арыстанның жалына,</w:t>
        <w:br/>
        <w:t>айдаһарға теңелген бұйра толқын, қайрат иесі Терек жай өзен ғана емес,</w:t>
        <w:br/>
        <w:t>сонымен қатар күші қанасына сыймаған ерекше герой, бүлікшіл адамдың</w:t>
        <w:br/>
        <w:t>типі. Ақын тентек Терек, терең Каспий, кәрі Кавказды кейіптеу арқылы</w:t>
        <w:br/>
        <w:t>бір-бірімен қарсыластырып сөйлетеді. Осы үшеуінің ішінен жанжалшыл,</w:t>
        <w:br/>
        <w:t>бүлікшіл Теректің сөзі тым асқақ, айғайшыл:</w:t>
        <w:br/>
        <w:t>Кавказдай құзда туған перзенттенмін,</w:t>
        <w:br/>
        <w:t>Бұлттың сүтін ішіп ер жеткенмін.</w:t>
        <w:br/>
        <w:t>Қазбектен, ағам, сені көксеп шығып,</w:t>
        <w:br/>
        <w:t>Кім қақтықса жолымда - күйреткенмін.</w:t>
        <w:br/>
        <w:t>Зор кеуде адамзаттың айласына,</w:t>
        <w:br/>
        <w:t>150</w:t>
      </w:r>
    </w:p>
    <w:p>
      <w:r>
        <w:t>Сүйіспек көңілім ойлайды,</w:t>
        <w:br/>
        <w:t>Жанның бәрі- қатыбас.</w:t>
        <w:br/>
        <w:t>Сүйісу тозбай тұрмайды,</w:t>
        <w:br/>
        <w:t>Еңбекке аз күн татымас, -</w:t>
        <w:br/>
        <w:t>деп торығады.</w:t>
        <w:br/>
        <w:t>Мұны күніөткен«кәрілікті» жамандау дейіндесең, Абайдың жастарды</w:t>
        <w:br/>
        <w:t>өзіне қарсы қойыпдаттайтындумаларыдааземес. Рас,ол көпжағдайларда</w:t>
        <w:br/>
        <w:t>достық, татулық идеясын төтелей ғибратшылдық, ағартушылық</w:t>
        <w:br/>
        <w:t>мағынасында жырлап, жастарға «тату болындар» дейтін өсиет сөздер</w:t>
        <w:br/>
        <w:t>де айтқан. Бірақ мына тұстағы махаббат пен достық сезімдерінің мәні</w:t>
        <w:br/>
        <w:t>онымен тең емес. Бұл өлеңдерде ақын өзінің сыртқы болмысқа деген зор</w:t>
        <w:br/>
        <w:t>наразылығын меңзейді. Сондықтан бұл жердегі достық, махаббат, жүрек,</w:t>
        <w:br/>
        <w:t>көңіл, көз жасы дейтін ұғымдардың символданған романтикалық сыры</w:t>
        <w:br/>
        <w:t>бар.</w:t>
        <w:br/>
        <w:t>Абай халықпен өмір талабынан емес, сол халықтың маңдайына сор</w:t>
        <w:br/>
        <w:t>болып жабысқан заман қайшылығынан жериді. Осы іздену, алабөтен</w:t>
        <w:br/>
        <w:t>көңіл, романтикалық рух ақынды кейде қажытып, мұңайтады.</w:t>
        <w:br/>
        <w:t>Көңілдің күйі тағы да,</w:t>
        <w:br/>
        <w:t>Өмірсіз жанның алды ішін.</w:t>
        <w:br/>
        <w:t>Аударды өлең жағына</w:t>
        <w:br/>
        <w:t>Нәпсінің сынған қайғысын.</w:t>
        <w:br/>
        <w:t>Жат жерде елге қосылмай,</w:t>
        <w:br/>
        <w:t>Сенімді доссыз жалтақтап.</w:t>
        <w:br/>
        <w:t>Көк қанат бейіс құсындай,</w:t>
        <w:br/>
        <w:t>Қу ағашқа қонақтап...</w:t>
        <w:br/>
        <w:t>Ол бұтақтан қозғалмас,</w:t>
        <w:br/>
        <w:t>Өкіріп дауыл соқса да,</w:t>
        <w:br/>
        <w:t>Өзгеге бола жырламас,</w:t>
        <w:br/>
        <w:t>Ыстық күнді жоқтар ол.</w:t>
        <w:br/>
        <w:t>Жанымның жарық сәулесі,</w:t>
        <w:br/>
        <w:t>Жамандық күнде жарымсың.</w:t>
        <w:br/>
        <w:t>Сөз болсын ескі ер сөзі,</w:t>
        <w:br/>
        <w:t>Кейінгіге қылынсын,-</w:t>
        <w:br/>
        <w:t>деп келетін «Измаил-Бей» поэмасының кірісіпесін ақын бекер үзіп алған</w:t>
        <w:br/>
        <w:t>жоқ. Ақынның сынған қайғысының медеуі - жыр, көңіл күйінің жыры.</w:t>
        <w:br/>
        <w:t>Ол өзгеге айтылатын сөз емес, жамандық туған күндері ақын жанында</w:t>
        <w:br/>
        <w:t>жарық жұлдыз болған сөз. Өлеңде писсимизм емес, көңіл жүгін азық</w:t>
        <w:br/>
        <w:t>қылып, толғану бар. Ақынның өз сезіміне деген беріктігі сырттай мұң</w:t>
        <w:br/>
        <w:t>мензар, көз жасы болып жырланса, іштей күйіну түрінде көрінеді.</w:t>
        <w:br/>
        <w:t>Көкала бұлт сөгіліп,</w:t>
        <w:br/>
        <w:t>Күн жауады бір шақта.</w:t>
        <w:br/>
        <w:t>Өне бойың егіліп,</w:t>
        <w:br/>
        <w:t>160</w:t>
        <w:br/>
        <w:t>Өлімнің суық дым сиқы,</w:t>
        <w:br/>
        <w:t>Тұрсын өмір жылытып.</w:t>
        <w:br/>
        <w:t>Көз ұйқыда, ой тыныш,</w:t>
        <w:br/>
        <w:t>Дем алып жатсын көкірек.</w:t>
        <w:br/>
        <w:t>Кім таласса, кім ұрсып,</w:t>
        <w:br/>
        <w:t>Көрсем оны- сол керек).</w:t>
        <w:br/>
        <w:t>Қапалану, қайғы, соның шендестірілген формасы - ұйқы мен ұмыту</w:t>
        <w:br/>
        <w:t>белгісіз бір ізденудің, аласұру мен тыныштықты қарсыластырудың</w:t>
        <w:br/>
        <w:t>белгісі. Әйтпесе ақынның іздегені түңілу, өлім, әрекетсіздік емес, оның</w:t>
      </w:r>
    </w:p>
    <w:p>
      <w:r>
        <w:t>бойын да, ойын да жылытып тұратын өмір мен әрекет:</w:t>
        <w:br/>
        <w:t>Өлімнің ұйқысы емес іздегенім,</w:t>
        <w:br/>
        <w:t>Ұйқы, тыныштық, ұмыту - бір дегенім.</w:t>
        <w:br/>
        <w:t>Көкірегімде өмірдің күші тұрып,</w:t>
        <w:br/>
        <w:t>Іздеймін дем алысты үзбегенін.</w:t>
        <w:br/>
        <w:t>Абайдың жалғыздық, жабығу сезімдерінің өзі де өміршіл, өршіл</w:t>
        <w:br/>
        <w:t>қайратқа толы романтика. Қайғы мен мұң дауылпаздық рухында</w:t>
        <w:br/>
        <w:t>беріледі. Абайдың бұл жөніндегі халі сүйген жігіті майданда өліп, соның</w:t>
        <w:br/>
        <w:t>тілегінде қалған қыздың ақ көйлектен өрнек тоқып, соның жолында</w:t>
        <w:br/>
        <w:t>өлген трагедиясына ұқсайды.</w:t>
        <w:br/>
        <w:t>Асқа, тойға баратұғын,</w:t>
        <w:br/>
        <w:t>аны асығып жас жігіт.</w:t>
        <w:br/>
        <w:t>Қолға кетті жауға бір күн,</w:t>
        <w:br/>
        <w:t>Тірі адамның ісі- үміт.</w:t>
        <w:br/>
        <w:t>Қозғады жау батыр ерді,</w:t>
        <w:br/>
        <w:t>ауға сойқан салғалы.</w:t>
        <w:br/>
        <w:t>Қалыңдығы қала берді,</w:t>
        <w:br/>
        <w:t>атыр еді алғалы...</w:t>
        <w:br/>
        <w:t>ара басты кеудені,</w:t>
        <w:br/>
        <w:t>аудан өлді ар үшін.</w:t>
        <w:br/>
        <w:t>Ескермей өзге дүниені,</w:t>
        <w:br/>
        <w:t>«АЙ» деп өлді жар үшін.</w:t>
        <w:br/>
        <w:t>амандық тұрмас күттіріп,</w:t>
        <w:br/>
        <w:t>Ел есітті, қыз білді.</w:t>
        <w:br/>
        <w:t>Ақ көйлекті бітіріп,</w:t>
        <w:br/>
        <w:t>Кебінім деп киді, өлді.</w:t>
        <w:br/>
        <w:t>Балладалық жанрда берілген осы тамаша өлеңде жігіттің ерлік</w:t>
        <w:br/>
        <w:t>ажалына сай қыздың ерлігі де әсіреленген. Абайдың өз қиялы мен</w:t>
        <w:br/>
        <w:t>сезіміне деген махаббаты да осындай берік еді.</w:t>
        <w:br/>
        <w:t>Қол жетпес некені,</w:t>
        <w:br/>
        <w:t>Сүйіп кеткен жан екен.</w:t>
        <w:br/>
        <w:t>Көзің неге жетеді,</w:t>
        <w:br/>
        <w:t>Қосылмақ онда бар ма екен.</w:t>
        <w:br/>
        <w:t>162</w:t>
        <w:br/>
        <w:t>Кәрі, жас дәурені өзге, тату емес,</w:t>
        <w:br/>
        <w:t>Епке көнер ет жүрек сату емес.</w:t>
        <w:br/>
        <w:t>Кімде-кім үлкен болса екі мүшел,</w:t>
        <w:br/>
        <w:t>ал беріп алғанменен қатын емес.</w:t>
        <w:br/>
        <w:t>Есерлер жас қатынды тұтады екен,</w:t>
        <w:br/>
        <w:t>Жас қайғысын білдірмей жұтады екен.</w:t>
        <w:br/>
        <w:t>Ортасында бұлардың махаббат жоқ,</w:t>
        <w:br/>
        <w:t>Тұсап қойып қашырар бұқа ма екен,</w:t>
        <w:br/>
        <w:t>Бай қартайса малына берер шылбыр.</w:t>
        <w:br/>
        <w:t>ал өмірді жаңғыртпас, құдай ұғар.</w:t>
        <w:br/>
        <w:t>Біреудің қызын алып малға сатып,</w:t>
        <w:br/>
        <w:t>Баяғыны іздеген қандай ұрғыр-</w:t>
        <w:br/>
        <w:t>деп, ақын феодалдық салт орнатқан әйел басындағы теңсіздікті</w:t>
        <w:br/>
        <w:t>әшкерелейді.</w:t>
      </w:r>
    </w:p>
    <w:p>
      <w:r>
        <w:t>Содан соң:</w:t>
        <w:br/>
        <w:t>Сен салтанат жұбатпас жас жүректі,</w:t>
        <w:br/>
        <w:t>Кім де болса тұрғысын көксемекті.</w:t>
        <w:br/>
        <w:t>Мезгілі өткен дәуренді қуалаған,</w:t>
        <w:br/>
        <w:t>Не қылсын бір қартайған қу сүйекті,-</w:t>
        <w:br/>
        <w:t>деп ер мен әйел арасында нағыз адамдық қарым-қатынас, шын</w:t>
        <w:br/>
        <w:t>сүйіспеншіліктің болуын тілейді.</w:t>
        <w:br/>
        <w:t>Абайдың реалистік тұрғыда жырлаған әйел бейнелерінде нәзік қайғы</w:t>
        <w:br/>
        <w:t>да қарсылық рухы да бар. Жартастан суға құлап өлетін қыздың әрекеті-</w:t>
        <w:br/>
        <w:t>қарсылық. Бұл тұста реалистік сурет романтикалық шешуге негізделген.</w:t>
        <w:br/>
        <w:t>Махаббатты романтикалау элементі Пушкиннің «Евгений Онегин»</w:t>
        <w:br/>
        <w:t>романында да бар. Романның реалистік рухы Татьяна қайғысын</w:t>
        <w:br/>
        <w:t>романтикалауға бөгет болмаған:</w:t>
        <w:br/>
        <w:t>Оставь меня: я влюблена...</w:t>
        <w:br/>
        <w:t>И между тем луна сияла.</w:t>
        <w:br/>
        <w:t>И темным светом озаряла.</w:t>
        <w:br/>
        <w:t>Осы сезім мен қайғы Татьянаны аулаққа, бұйық түн құшағына алып</w:t>
        <w:br/>
        <w:t>кетеді.</w:t>
        <w:br/>
        <w:t>Тоска любви Татьяны гонит,</w:t>
        <w:br/>
        <w:t>Ив сад идет она грустить.</w:t>
        <w:br/>
        <w:t>Приподнялась грудь, ланкты,</w:t>
        <w:br/>
        <w:t>Мгновенным пламенем покрыты.</w:t>
        <w:br/>
        <w:t>Дыхание замерло в устах,</w:t>
        <w:br/>
        <w:t>И в слухе шум, и блеск в очах.</w:t>
        <w:br/>
        <w:t>Настанет ночь, луна обходит,</w:t>
        <w:br/>
        <w:t>Дозором дальний свод небес,</w:t>
        <w:br/>
        <w:t>И соловей во мгле донес,</w:t>
        <w:br/>
        <w:t>Напевы звучные заводят,</w:t>
        <w:br/>
        <w:t>Татьяна в темноте не спит.</w:t>
        <w:br/>
        <w:t>156</w:t>
        <w:br/>
        <w:t>Осы демон образын қазақ әдебиетіне енгізген Абай болатын. 1898</w:t>
        <w:br/>
        <w:t>жылы ол Лермонтов поэмасынан «Шайтан» деген үзінді аударған.</w:t>
        <w:br/>
        <w:t>Қазаққа таныс осы шайтан бейнесін Абай Лермонтов рухында, жағымды</w:t>
        <w:br/>
        <w:t>мінезде көрсетеді:</w:t>
        <w:br/>
        <w:t>Мұңлы шайтан құдайдың қуған жаны,</w:t>
        <w:br/>
        <w:t>Кінәлі жер кез келіп бір ұшқаны.</w:t>
        <w:br/>
        <w:t>Өткен жақсы дәурені ойында оның,</w:t>
        <w:br/>
        <w:t>Сондағы не көргені, не қылғаны.</w:t>
        <w:br/>
        <w:t>Ол күнде нұрлы бейіс ішінде екен,</w:t>
        <w:br/>
        <w:t>Өзі де періштелер түсінде екен.</w:t>
        <w:br/>
        <w:t>Жылы жүзбен жұлдыздар жылжып жүзіп,</w:t>
        <w:br/>
        <w:t>Сәлемдесер, сөйлесер күшінде екен.</w:t>
        <w:br/>
        <w:t>Құдайым шайтансың деп лағнет етті,</w:t>
        <w:br/>
        <w:t>Лағнетпен де қор бола қалман депті.</w:t>
        <w:br/>
        <w:t>Алладан қарғыс алған кеудесінен,</w:t>
        <w:br/>
        <w:t>Сүю мен сол сағатта сенім кетті.</w:t>
      </w:r>
    </w:p>
    <w:p>
      <w:r>
        <w:t>Лермонтов демоны сияқты Абайдың шайтаны да өзінің бұрынғы</w:t>
        <w:br/>
        <w:t>періштелік күнін аңсайды. Ол өзінің бейістен қуылғаны үшін тәңірге бір,</w:t>
        <w:br/>
        <w:t>адамға екі наразы. Әлемнің сырын түгел тани алмаса да, өзінің қарғысты</w:t>
        <w:br/>
        <w:t>халіне ол өкінішті, кекті. «Тиянақ, сенім, сүю көрмей өтті, алаң-жұлаң</w:t>
        <w:br/>
        <w:t>етіпті, тентірепті» деген сөз шайтанның жалғыздығын, бейшаралық</w:t>
        <w:br/>
        <w:t>халін білдірмек.</w:t>
        <w:br/>
        <w:t>Шайтан - әділет іздеген адам. Ол дүниені сүймейді, оның жүрегінен</w:t>
        <w:br/>
        <w:t>сенім мен сүю кеткен. Бұл шайтанның болмысқа күдіктенетін, оны</w:t>
        <w:br/>
        <w:t>мойындамайтын жағы. Мұндағы тәңірі - крепостнойлық тәртіп, адам</w:t>
        <w:br/>
        <w:t>- соған байланысты болмыс. Шайтан соның екеуіне де жау. Сол үшін</w:t>
        <w:br/>
        <w:t>ол «жапа-жалғыз білімнен бақ шықпайды» деп, «түгел білім» іздейді.</w:t>
        <w:br/>
        <w:t>Йұндағы «жалғыз білім» шайтанның жанында туған күдік пен қарсылық</w:t>
        <w:br/>
        <w:t>болса, «түгел білім» әлем мен болмыстың сырын тұтас ұғудың шарасы.</w:t>
        <w:br/>
        <w:t>Шайтанның бір жақсы идеалы осы. Мұндағы «түгел білімге» шайтан</w:t>
        <w:br/>
        <w:t>тек адаммен бірлескен күнде ғана жетуге тиіс. Сол үшін ол адамға кекті</w:t>
        <w:br/>
        <w:t>болса, екінші жағынан, сонымен бірлесуге тырысады. Онсыз шайтанның</w:t>
        <w:br/>
        <w:t>күресі пайдасыз:</w:t>
        <w:br/>
        <w:t>Ақылға, өмірге де адам кенде,</w:t>
        <w:br/>
        <w:t>Өлмес өмір, қайрат, күш- бәрі менде.</w:t>
        <w:br/>
        <w:t>Күніне жүз қуанып, күліп жүрген.</w:t>
        <w:br/>
        <w:t>Осы жұрт уайымсыз неткен пенде -</w:t>
        <w:br/>
        <w:t>деп, шайтан өз бойындағы күші мен күдігін сол адамға телімек. Осыған</w:t>
        <w:br/>
        <w:t>бөгет болатын нәрсе адамның бейқамдығы, уайымсыздығы, оның бос</w:t>
        <w:br/>
        <w:t>қуаныш пен күлкіге салынғандығы. Бұл күлкі адамды ескі болмыспен</w:t>
        <w:br/>
        <w:t>ымыраластыратын пассив мінез. Адам мен шайтан арасындағы соңғы</w:t>
        <w:br/>
        <w:t>қайшылық осында. Сол үшін күлкіден, қуаныштан әлдеқашан безген</w:t>
        <w:br/>
        <w:t>148</w:t>
        <w:br/>
        <w:t>Көнбей бүгін күшімді көрсеткенмін;</w:t>
        <w:br/>
        <w:t>Екі езуім көпіріп, айғайласам,</w:t>
        <w:br/>
        <w:t>Шын құтырсам шыңтасты тербеткенмін.</w:t>
        <w:br/>
        <w:t>Терек өзін «көктің» ұлына теңейді, ол бұлттың сүтімен ер жеткен.</w:t>
        <w:br/>
        <w:t>Терек өзін Каспийге іні деп білсе де, екеуінің мінезі біраз шендестірілген.</w:t>
        <w:br/>
        <w:t>Терек - асау, тентек, сойқаншыл, әрекет пен қайратқа толы. Каспий -</w:t>
        <w:br/>
        <w:t>момақан, ынжық, бірақ өз күшіне сенген, ұйқыдағы алып. Ол Теректің</w:t>
        <w:br/>
        <w:t>көптеген сыйына назар да салмайды. Аптыққан Терек үшін бұл</w:t>
        <w:br/>
        <w:t>қолайсыздау болды. Терек оған:</w:t>
        <w:br/>
        <w:t>Азырқандың, білемін, ақсақал шал,</w:t>
        <w:br/>
        <w:t>Тентегіңнің сөзіне құлағың сал.</w:t>
        <w:br/>
        <w:t>Қазақ-орыс қатыны бір сұлуды</w:t>
        <w:br/>
        <w:t>Әкеліп ем, қайтейін, оны дағы ал! -</w:t>
        <w:br/>
        <w:t>дейді.</w:t>
        <w:br/>
        <w:t>Кәрі Каспий қаракөк көзін ашты,</w:t>
        <w:br/>
        <w:t>Жылы жүзбен терекке амандасты.</w:t>
        <w:br/>
        <w:t>Жыбыр қағып, қозғалып, сылқ-сылқ күліп,</w:t>
        <w:br/>
        <w:t>Қатынды алды, қитықсыз араласты.</w:t>
        <w:br/>
        <w:t>Мұндағы теңіз - болмыс, соның халықпен байланысты жағы. Оның</w:t>
        <w:br/>
        <w:t>өз қуаты өзінде, тек ол әлі ояна қоймаған. Кавказ сияқты алыпты Терек</w:t>
        <w:br/>
        <w:t>сияқты жеке тентектердің әрекеті емес, Каспий құтырса ғана тербете</w:t>
        <w:br/>
        <w:t>алмақ. Каспийдің сол алып тұлғасына жарасқан қызыларай махаббаты</w:t>
        <w:br/>
        <w:t>да, сезімі де бар. Терек жеке геройдың типі, ол әлі болмыспен, халықпен</w:t>
        <w:br/>
        <w:t>қабыса қоймаған. «Шайтан» өлеңіндегі шендестіру сияқты, мұның да</w:t>
      </w:r>
    </w:p>
    <w:p>
      <w:r>
        <w:t>образдары үш тағандық жүйесімен қарсыластырылған. Олар: тәңрі -</w:t>
        <w:br/>
        <w:t>шайтан - адам, Кавказ - Терек - Каспий.</w:t>
        <w:br/>
        <w:t>Бұл өлеңде кездесетін тропқа бай асқақ тіл, кейіптеу, асаулық пен</w:t>
        <w:br/>
        <w:t>ірілік, шым-шытырақ шендестірулер де сол романтизмнің белгісі. «Асау</w:t>
        <w:br/>
        <w:t>терек», «Тентекіні» - кейіптеуге тән метафоралықэпитет әрі жандандыру.</w:t>
        <w:br/>
        <w:t>«Жалау» өлеңінің тақырыбы да демонизммен байланысты. Мұнда</w:t>
        <w:br/>
        <w:t>момақан теңіз бен бүлік іздеген жалаудың образы қарсыластырылған:</w:t>
        <w:br/>
        <w:t>Жалғыз жалау жалтылдап,</w:t>
        <w:br/>
        <w:t>Тұманды теңіз өрінде.</w:t>
        <w:br/>
        <w:t>Жат жерде жүр не тыңдап,</w:t>
        <w:br/>
        <w:t>Несі бар туған жерінде?</w:t>
        <w:br/>
        <w:t>Ойнақтап толқын, жел гулеп,</w:t>
        <w:br/>
        <w:t>Майысар діңгек сықырлап.</w:t>
        <w:br/>
        <w:t>Ол жүрген жоқ бақ іздеп,</w:t>
        <w:br/>
        <w:t>Қашпайды бақтан бойды ұрлап.</w:t>
        <w:br/>
        <w:t>Мұндағы жалау Теректен бөтен емес, бірақ ол әрекеттен гөрі үмітке</w:t>
        <w:br/>
        <w:t>жақын. Асау табиғат стихиясын символдайтын бұл өлеңде де табиғат</w:t>
        <w:br/>
        <w:t>өз суретінде, образ өз мағынасында алынбаған. Оны «жалғыз жалау»,</w:t>
        <w:br/>
        <w:t>151</w:t>
        <w:br/>
        <w:t>да жазған. Бұл Пушкин мен Лермонтов ізінде Абайдың өзінше дамыта</w:t>
        <w:br/>
        <w:t>жырлаған тақырыбы. Мұның да бас геройы заманмен араздасқан ақын.</w:t>
        <w:br/>
        <w:t>Заманзарын,халық мұңын ойлағанромантик ақын үшін өлең-жыр өзінше</w:t>
        <w:br/>
        <w:t>бір сусын, мұң мен шердің жүрек басынан төгілетін бұлағы сияқты.</w:t>
        <w:br/>
        <w:t>Қайғы шығар ілімнен,</w:t>
        <w:br/>
        <w:t>Ыза шығар білімнен.</w:t>
        <w:br/>
        <w:t>Қайғы мен ыза қысқан соң,</w:t>
        <w:br/>
        <w:t>Зар шығады тілімнен,-</w:t>
        <w:br/>
        <w:t>дегені сол.</w:t>
        <w:br/>
        <w:t>Абайдың ақындықты романтизм стилінде жырлаған тамаша өлеңінің</w:t>
        <w:br/>
        <w:t>бірі - «Адамның кейбір кездері». Лермонтовта бұл өлең «Журналист,</w:t>
        <w:br/>
        <w:t>читатель и писатель» деген атпен реалистік стильде жазылған. Абай</w:t>
        <w:br/>
        <w:t>сондағы ақын сөзін ғана бөліп алып, оны романтизм стилінде жырлаған.</w:t>
        <w:br/>
        <w:t>Бұл тұста ақынның жан сезімдері өзінің барлық пернесімен күй шертеді.</w:t>
        <w:br/>
        <w:t>Адамның кейбір кездері,</w:t>
        <w:br/>
        <w:t>Көңілде алаң басылса</w:t>
        <w:br/>
        <w:t>Тәңірінің берген өнері,</w:t>
        <w:br/>
        <w:t>Көк бұлттан ашылса.</w:t>
        <w:br/>
        <w:t>Сылдырап өңкей келісім,</w:t>
        <w:br/>
        <w:t>Тас бұлақтың суындай.</w:t>
        <w:br/>
        <w:t>Кірлеген жүрек өзі үшін,</w:t>
        <w:br/>
        <w:t>Тұра алмас әсте жуынбай.</w:t>
        <w:br/>
        <w:t>Тәңірінің күні жарқырап,</w:t>
        <w:br/>
        <w:t>Ұйқыдан көңіл ашар көз.</w:t>
        <w:br/>
        <w:t>Қуатты, ойдан бас құрап,</w:t>
        <w:br/>
        <w:t>Еркеленіп шығар сөз.</w:t>
      </w:r>
    </w:p>
    <w:p>
      <w:r>
        <w:t>Сонда ақын белін буынып,</w:t>
        <w:br/>
        <w:t>Алды-артына қаранар.</w:t>
        <w:br/>
        <w:t>Дүние кірін жуынып,</w:t>
        <w:br/>
        <w:t>Көрініп ойға сөз салар.</w:t>
        <w:br/>
        <w:t>Қыранша қарап Қырымға,</w:t>
        <w:br/>
        <w:t>ұң мен зарды қолға алар.</w:t>
        <w:br/>
        <w:t>Кектеніп надан, зұлымға,</w:t>
        <w:br/>
        <w:t>иыршық атар, толғанар.</w:t>
        <w:br/>
        <w:t>-</w:t>
        <w:br/>
        <w:t>Әділет пен ақылға</w:t>
        <w:br/>
        <w:t>Санатып көрген, білгенін.</w:t>
        <w:br/>
        <w:t>Білдірер алыс, жақынға</w:t>
        <w:br/>
        <w:t>Солардың сөйле дегенін.</w:t>
        <w:br/>
        <w:t>164</w:t>
        <w:br/>
        <w:t>ажырасар жерде, көз жасыныңұмытылмас ескерткіші, уәденің шарапатты</w:t>
        <w:br/>
        <w:t>анты ретінде алған. Сол қайғы мен көз жасына Қанжардың да қатысы</w:t>
        <w:br/>
        <w:t>бар. Қыздың құпия қайғысына орай қанжардың жүзі де жалын көрген</w:t>
        <w:br/>
        <w:t>болаттай бірде жанып, бірде күңгірт тартып тұрады. Сонда қыз бен ақын</w:t>
        <w:br/>
        <w:t>сияқты қанжар да жанданған бейне болмақ.</w:t>
        <w:br/>
        <w:t>Осындай қайшылыққа толы, бейнетке бейім күрескер бейнелерді</w:t>
        <w:br/>
        <w:t>Абай бекер қабылдап, бекер жырлаған жоқ. Пісіп жетілмесе де сондай ұлт</w:t>
        <w:br/>
        <w:t>бостандығы қимылының рухы ХІХ ғасырдың аяғы мен ХХ ғасырдың бас</w:t>
        <w:br/>
        <w:t>кезінде қазақ даласынан да көріне бастаған еді. Мұны Абайдан бір жыл</w:t>
        <w:br/>
        <w:t>соң туған 1905 жыл оқиғасы да дәлелдейді. Қазақ халқы сол революцияға</w:t>
        <w:br/>
        <w:t>тілек, жүрек қоспай қалған жоқ. Осы тұста Абай ескіні мінеп, сынап</w:t>
        <w:br/>
        <w:t>қана қоймай, өзінің алдына бұлдыр романгизм түрінде болса да кәдімгі</w:t>
        <w:br/>
        <w:t>қиял дүниесін де қоюға тиіс болды. Бұл Абай үшін тұйықтан шығудың</w:t>
        <w:br/>
        <w:t>жолы еді. Оның жолын сілтегендер орыс ойшылдарының прогрессивтік</w:t>
        <w:br/>
        <w:t>идеялары болса, поэзияда Лермонтовтың романтизмі, «демонизм» рухы</w:t>
        <w:br/>
        <w:t>болды.</w:t>
        <w:br/>
        <w:t>Үлкен ағартушы әрі реалист Абай жолы - прогресс болса, романтик</w:t>
        <w:br/>
        <w:t>Абай жолы - демократия, халық азаттығы идеалы болды. Абайдың күрес</w:t>
        <w:br/>
        <w:t>сарынын, жеке герой, демондық характерлерді басым жырлауының бір</w:t>
        <w:br/>
        <w:t>себебі осында.</w:t>
        <w:br/>
        <w:t>КӨҢІЛ КҮЙ ЛИРИКАСЫ</w:t>
        <w:br/>
        <w:t>Кейбір әдебиет зерттеушілері махаббат тақырыбының әдебиетте</w:t>
        <w:br/>
        <w:t>көп жырланып, оның дарашылдық, ләззатқұмарлық пен сенсуализмнің</w:t>
        <w:br/>
        <w:t>құралы болғанын еске ала келіп, онда қоғамдық ойдың таңбасы жоқ,</w:t>
        <w:br/>
        <w:t>махаббат жыры отбасылық, өмірбаяндық, жеке бастың өзіндік қана</w:t>
        <w:br/>
        <w:t>жыры болған деп түсінеді. Олар махаббат жырының пассив романтизм</w:t>
        <w:br/>
        <w:t>мен актив романтизмдегі түрлерінің арасына шек қоймайды. Пассив</w:t>
        <w:br/>
        <w:t>романтизм үшін махаббат жыры өмірден қол үзудің, дарашылдықтың</w:t>
        <w:br/>
        <w:t>белгісі екені рас. Онда көп жайда махаббат жыры өзінің дәл мағынасында</w:t>
        <w:br/>
        <w:t>жырланады. Ал актив романтизмдегі махаббат сезімі өзінің дәл</w:t>
        <w:br/>
        <w:t>мағынасында ғана емес, көбіне символдық мағынада, екінші түрлі ой</w:t>
        <w:br/>
        <w:t>мен сезімді сыртқа шығарудың образдық бейнесі ретінде жырланады.</w:t>
        <w:br/>
        <w:t>Дәлірек айтқанда, актив романтизм поэзиясындағы нәзік махаббат,</w:t>
        <w:br/>
        <w:t>сәтсіз сүйіспеншілік тақырыбы азатшылдық ойдың бір көрінісі. Оның</w:t>
        <w:br/>
        <w:t>астарында ақын тұлғасы арқылы көрінетін заман проблемасы бар. Сол</w:t>
        <w:br/>
        <w:t>түйінді де шерлі проблеманы ақын өзінің ішкі сезімдері арқылы көздің</w:t>
        <w:br/>
        <w:t>жасы, жүректің қанымен толғайды.</w:t>
      </w:r>
    </w:p>
    <w:p>
      <w:r>
        <w:t>ЕлалғашмахаббаттақырыбынАбайреалистіктүрдежырлайды. Ондағы</w:t>
        <w:br/>
        <w:t>сезімдер мейлінше обьективтеніп, эпикалық және лирикалық формаларда</w:t>
        <w:br/>
        <w:t>беріледі. Соның тамаша үлгілері «Татьяна хаттары», «Айттым сәлем,</w:t>
        <w:br/>
        <w:t>154</w:t>
        <w:br/>
        <w:t>Қаламқас», «Көзімнің қарасы», «Қиыстырып мақтайсыз», «Қызарып,</w:t>
        <w:br/>
        <w:t>сұрланып» сияқты өлеңдер. Мұнда ақын махаббат проблемасын адам</w:t>
        <w:br/>
        <w:t>еркіндігімен ұштастырып, гуманизм рухында жырлайды. Татьянаның</w:t>
        <w:br/>
        <w:t>зарлы үні әдет-ғұрып пен ислам торында шіріген қазақ әйелінің халінен</w:t>
        <w:br/>
        <w:t>туғанеді. Мұны Абайдың жалаң обьективтік образға құрылған «Қақтаған</w:t>
        <w:br/>
        <w:t>ақ күмістей», «Білектей арқасында өрген бұрым», «Хан қолында тұрыпты</w:t>
        <w:br/>
        <w:t>бір сұлу қыз» деген реалистік лирикасы да дәлелдейді. Бұл жансыз</w:t>
        <w:br/>
        <w:t>қыздың суреті емес, солардың адамдық құқығы жайындағы жырлар.</w:t>
        <w:br/>
        <w:t>Әрине, махаббат жырын тек Абай поэзиясынан бастауға болмайды.</w:t>
        <w:br/>
        <w:t>Сүйіспеншілік тақырыбы марқа тақырыптардың бірі ретінде қазақтың</w:t>
        <w:br/>
        <w:t>бай лиро-эпосында, толып жатқан салт жырларында да болған. Қазақтың</w:t>
        <w:br/>
        <w:t>халық поэзиясында махаббат жырларының небір тамаша үлгілері</w:t>
        <w:br/>
        <w:t>кездеседі. Бірақ халықтың бұрынғы ұсақ ғұрыптық өлендерінде махаббат</w:t>
        <w:br/>
        <w:t>сезімі әлеуметтік проблема ретінде емес, көбіне жігітшілік, серілік,</w:t>
        <w:br/>
        <w:t>құмарлық, салдық дәстүрді дәріптеу түрінде жырланған. Күйкентай атты</w:t>
        <w:br/>
        <w:t>қызға құмар болған Оспантай:</w:t>
        <w:br/>
        <w:t>Алатау бірде қарлы, бірде қарсыз,</w:t>
        <w:br/>
        <w:t>Ер жігіт бірде малды, бірде малсыз.</w:t>
        <w:br/>
        <w:t>Дарияның жарға соққан толқынындай,</w:t>
        <w:br/>
        <w:t>Көз салған көрінгенге көңіл арсыз,-</w:t>
        <w:br/>
        <w:t>десе де, оның құмары Күйкентайды бір сүюмен тарқап кетеді.</w:t>
        <w:br/>
        <w:t>Жақсының екі көзі шамдай жанар,</w:t>
        <w:br/>
        <w:t>Жел соқса да өшпейді алтын панар.</w:t>
        <w:br/>
        <w:t>Сондықтан тал бойыңа болдым ғашық,</w:t>
        <w:br/>
        <w:t>Ауызымақ бетіңнен сүйсе қанар.</w:t>
        <w:br/>
        <w:t>Мұндай өлеңдерде әйел мен қыз субьект емес, көбіне обьект болып</w:t>
        <w:br/>
        <w:t>суреттеледі.</w:t>
        <w:br/>
        <w:t>Баянауыл басынан бұлт кетпес,</w:t>
        <w:br/>
        <w:t>Қиядағы түлкіге құсым жетпес.</w:t>
        <w:br/>
        <w:t>Ақбоз үйдің сыртынан аттандырып,</w:t>
        <w:br/>
        <w:t>«Қош, ағатай» дегенің естен кетпес,-</w:t>
        <w:br/>
        <w:t>дейтін белгілі өлеңде жастардың жай жігітшілік сезімі суреттелген.</w:t>
        <w:br/>
        <w:t>Мұнда адам азаттығымен ұштасқан гуманизм идеясы жоқ. Мұны өлеңнің</w:t>
        <w:br/>
        <w:t>символы да дәлелдейді. Баянауыл басындағы бұлт - жігіттің өткінші</w:t>
        <w:br/>
        <w:t>жеңіл қайғысы. Қыз- түлкі (обьект), жігіт - бүркіт (субьект). Өлеңнің</w:t>
        <w:br/>
        <w:t>арқауында үлкен проблема, тартыс жоқ.</w:t>
        <w:br/>
        <w:t>Абай махаббат жырын қазақәйелініңқұқықтықхаліменбайланыстыра,</w:t>
        <w:br/>
        <w:t>азаттық пен гуманизм рухында жырлайды. Сөйтіп, әйелді обьект емес,</w:t>
        <w:br/>
        <w:t>субьект ретінде көрсетеді. Онегинге ғашық болған Татьяна, «етімді шал</w:t>
        <w:br/>
        <w:t>сипаған құрт жесін» деп терең суға құлап өлетін қыз - актив санасы бар</w:t>
        <w:br/>
        <w:t>әйелдер. «Сізге құрбан мал мен бас» деп келетін жігітке де қыз сезімін,</w:t>
        <w:br/>
        <w:t>құқық теңдігін ұсынады.</w:t>
        <w:br/>
        <w:t>155</w:t>
      </w:r>
    </w:p>
    <w:p>
      <w:r>
        <w:t>шайтан «қайғысызға қайғырып», тынымсыз ойлап, шексіз мұңға</w:t>
        <w:br/>
        <w:t>беріледі, болмыс пен жерді және адамды өзінше жаңадан жаратпақ</w:t>
        <w:br/>
        <w:t>болады. Шайтанның ендігі күресетіні - адам бойындағы сол уайымсыз</w:t>
        <w:br/>
        <w:t>күлкішілдік. Сол күлкішілдікті қирату үшін ол үздіксіз бүлік іздеп,</w:t>
        <w:br/>
        <w:t>«күніне неше бүлік іздесе де, еңбегі жанған жан боп сүйінбейді».</w:t>
        <w:br/>
        <w:t>Шайтанның ендігі мұңы - бейістің зары емес, әлгі мисыз адамдардың</w:t>
        <w:br/>
        <w:t>зары. Абай мұңды да кекті шайтанның бейнесін сол уайымсыз адамға</w:t>
        <w:br/>
        <w:t>қарсы қояды.</w:t>
        <w:br/>
        <w:t>Шайтан - романтикалық стильде жасалған образ, қоғам өміріндегі</w:t>
        <w:br/>
        <w:t>қайшылық символы. Ол күдіктенуші ғана емес, өзінше идеалы бар,</w:t>
        <w:br/>
        <w:t>қиратушы, жасаушы, өмір танытушы образ.</w:t>
        <w:br/>
        <w:t>Осы бейнені Абай кейде ғибрат, жай ақылшылық жолында да</w:t>
        <w:br/>
        <w:t>жырлаған. «Күнінде жүз қуанып күліп жүрген» адам реалистік арнада</w:t>
        <w:br/>
        <w:t>Абай сынайтын ойсыз көп надандарға ұқсап тұрады. Мысалы, «бұралып</w:t>
        <w:br/>
        <w:t>тұрып, буыны құрып» ескі болмысқа мастанған Көкбайда, «ыржаң-</w:t>
        <w:br/>
        <w:t>қылжаң еркесі» деп сыналатын Абайдың ойсыз замандастарында осы</w:t>
        <w:br/>
        <w:t>шайтан түңілетін «уайымсыздықтың» таңбасы жоқ емес. Бұл жерде</w:t>
        <w:br/>
        <w:t>ақынның өз тұлғасы болмысқа реалистік тұрғыда қарсыластырылған.</w:t>
        <w:br/>
        <w:t>Бірақ осы ұқсастыққа қарап, шайтанның романтикалық тұлғасын жоққа</w:t>
        <w:br/>
        <w:t>шығаруға болмайды.</w:t>
        <w:br/>
        <w:t>Осы демонизм рухын Абай кейде символдық образбен береді.</w:t>
        <w:br/>
        <w:t>Табиғат образын жаңдандырып, күшті қаһармандар бейнесін жасайды.</w:t>
        <w:br/>
        <w:t>Соның бір көрінісі - «Теректің сыйы», «Жалау», «Жартас» сияқты</w:t>
        <w:br/>
        <w:t>өлеңдер. Кейбіреулер мұны романтикалық образдау емес, бейбіт табиғат</w:t>
        <w:br/>
        <w:t>суретін беретін реалистік пейзаж деп түсінеді. Бұл қате. Шындығында</w:t>
        <w:br/>
        <w:t>Абайдың «Жаз», «Жазғытұрым», «Қыс», «Сұр бұлт», «Қараша жел»</w:t>
        <w:br/>
        <w:t>деген пейзаждық өлендерінің тәсілі мен «Теректің сыйы», «Жалау»</w:t>
        <w:br/>
        <w:t>сияқты табиғат тақырыбына құрылған өлендерінің образдау тәсілі бірдей</w:t>
        <w:br/>
        <w:t>емес. Жыл мезгілдеріне арналған Абайдың алғашқы бес өлеңі реализм</w:t>
        <w:br/>
        <w:t>әдісімен, ал «Теректің сыйы», «Жалау» - романтизм тәсілімен жазылған</w:t>
        <w:br/>
        <w:t>өлеңдер. Бірінде табиғаттың дәл бейнесі, жеке сурет болса, екіншісінде</w:t>
        <w:br/>
        <w:t>символдау бар. Өлеңнің мәні мен символдық сыры анықталған күнде</w:t>
        <w:br/>
        <w:t>ғана ол түсінікті болмақ. Реалистік пейзаж бен романтикалық пейзаждың</w:t>
        <w:br/>
        <w:t>айырмасын таныту үшін бірер мысал келтірелік («Күз»):</w:t>
        <w:br/>
        <w:t>Сұр бұлт түсі суық қаптайды аспан,</w:t>
        <w:br/>
        <w:t>Күз болып, дымқыл тұман жерді басқан.</w:t>
        <w:br/>
        <w:t>Білмеймін тойғаны ма, тоңғаны ма,</w:t>
        <w:br/>
        <w:t>Жылқы ойнап, бие қашқан, тай жарысқан.</w:t>
        <w:br/>
        <w:t>Жасыл шөп, бәйшешек жоқ бұрынғыдай,</w:t>
        <w:br/>
        <w:t>Жастар күлмес, жүгірмес бала шулай.</w:t>
        <w:br/>
        <w:t>Қайыршы шал-кемпірдей түсі кетіп,</w:t>
        <w:br/>
        <w:t>Жапырағынан айрылған ағаш, қурай.</w:t>
        <w:br/>
        <w:t>149</w:t>
        <w:br/>
        <w:t>«Асау той, тентек жиын» өлеңінде еркін тұтқын образы берілген.</w:t>
        <w:br/>
        <w:t>Ол өзінің ойшыл, суық түсімен күлкішіл, ойсыз көп наданның мінезіне</w:t>
        <w:br/>
        <w:t>қарсы қойылған:</w:t>
        <w:br/>
        <w:t>Асау той, тентек жиын, опыр-топыр,</w:t>
        <w:br/>
        <w:t>Ішінде түсі суық бір жан отыр.</w:t>
        <w:br/>
        <w:t>Алысты тұманданған ол ойлайды,</w:t>
        <w:br/>
        <w:t>Өзге жұрт ойды нетсін, өңкей соқыр.</w:t>
        <w:br/>
        <w:t>Ішкен-жеген, таласқан, ойнап-күлген,</w:t>
        <w:br/>
        <w:t>Кезек жоқ, келісім жоқ, сөйлей берген.</w:t>
      </w:r>
    </w:p>
    <w:p>
      <w:r>
        <w:t>Даурыққан, күліскен, өлеңдеткен,</w:t>
        <w:br/>
        <w:t>Қайғысызға қайғырып, жиіркенген.</w:t>
        <w:br/>
        <w:t>Осындағы «кезек жоқ, келісім жоқ, сөйлей берген», даурыққан,</w:t>
        <w:br/>
        <w:t>күліскен «көп надан» - манағы шайтанның «осы адам уайымсыз неткен</w:t>
        <w:br/>
        <w:t>пенде» деп айыптайтын адамдары. Түсі суық, қуанышсыз жалғыз кісі</w:t>
        <w:br/>
        <w:t>болмыстан суынған күшті қаһарман (демон), ой мен күрестің адамы.</w:t>
        <w:br/>
        <w:t>Оған қарсы қойылған «көп» ескілікпен ымыраласқан би-болыс, қу-</w:t>
        <w:br/>
        <w:t>пысық, бай-молдалар образының жиынтығы, бүкіл ескі болмыс</w:t>
        <w:br/>
        <w:t>символы. Бірі - романтикалық, бірі - прозалық тұлғалар. Жалғыз жан-</w:t>
        <w:br/>
        <w:t>лермонтовтық «бунтарь» типі. Ақын өзінің идеясын көпке түсінікті ету</w:t>
        <w:br/>
        <w:t>үшін романтикалық образдау (жалғыз жан) мен реалистік образдауды</w:t>
        <w:br/>
        <w:t>(көп шуылдақ) ұштастырады. Өлеңнің соңғы алты жолыреалистік ғибрат</w:t>
        <w:br/>
        <w:t>формасында берілген:</w:t>
        <w:br/>
        <w:t>Ойынға ойсыз надан бәрі құмар,</w:t>
        <w:br/>
        <w:t>Дүние істеп өз жұмысын жатқан шығар.</w:t>
        <w:br/>
        <w:t>Елемесең, елетер, бір танытар,</w:t>
        <w:br/>
        <w:t>Қайда айдаса, барарсың,- кім тартынар! -</w:t>
        <w:br/>
        <w:t>деген ақын сөзінен соны көреміз. Мұнда ақынның өз бейнесі де бар.</w:t>
        <w:br/>
        <w:t>Абайдың «Мен» деп келетін лирикалық образының өзінде романтикалық</w:t>
        <w:br/>
        <w:t>іздену бар және сол романтизм сарыны қиял түрінде емес, өмірмен тығыз</w:t>
        <w:br/>
        <w:t>байланыста жырланады. Лермонтов романтизміне тән осы тәсілді Абай</w:t>
        <w:br/>
        <w:t>жақсы дамытқан. Абай романтизміндегі бай әлеуметтік мазмүн айқын</w:t>
        <w:br/>
        <w:t>көрінеді. Осы себепті оның «бунтарьлығы» жеке герой емес, өскен</w:t>
        <w:br/>
        <w:t>ортасы бар, халықтық мінездегі қаһармандар.</w:t>
        <w:br/>
        <w:t>«Қанжар» өлеңінде ақын үлкен күрес стихиясын символдайды:</w:t>
        <w:br/>
        <w:t>Сүйкімді болат қанжар, тұрсың жайнап,</w:t>
        <w:br/>
        <w:t>Ыстық, суық майданда шығады ойнап.</w:t>
        <w:br/>
        <w:t>Грузин ашулы ұста кекке соққан,</w:t>
        <w:br/>
        <w:t>Ер шеркес соғыс үшін алған қайран.</w:t>
        <w:br/>
        <w:t>Мұндағы «ашулы грузин, ер шеркес» деген ұғымдар бекер</w:t>
        <w:br/>
        <w:t>қолданылмаған. Лермонтов үшін бұл образдар азаттық күресіне түскен</w:t>
        <w:br/>
        <w:t>Кавказ халықтарының ерлік рухын береді. Бұл реттен қанжар - ұлт</w:t>
        <w:br/>
        <w:t>бостандығының символы. Осы символды өзінің сүйген қызынан ақын</w:t>
        <w:br/>
        <w:t>153</w:t>
        <w:br/>
        <w:t>Шыны ғашық жар болса,</w:t>
        <w:br/>
        <w:t>Неге өлдім деп налымас.</w:t>
        <w:br/>
        <w:t>Онда екеуі кез келсе,</w:t>
        <w:br/>
        <w:t>Бірін-бірі танымас.</w:t>
        <w:br/>
        <w:t>Абай өз идеалы мен сезімінің болашағын, оның мазмұндық нәтижесін</w:t>
        <w:br/>
        <w:t>түгел танып білген емес. Мәселе, оның түгел тануда емес, ақынның</w:t>
        <w:br/>
        <w:t>романтизмге бой ұруында, қазақ әдебиетіндегі өршіл байронизм</w:t>
        <w:br/>
        <w:t>поэзиясының ақыны болуында.</w:t>
        <w:br/>
        <w:t>Абайдағы көңіл күй лирикасының бір саласы қайшылық, сәтсіз</w:t>
        <w:br/>
        <w:t>махаббат, аянышты ажырасу тақырыбына құрылған. «Мен көрдім ұзын</w:t>
        <w:br/>
        <w:t>қайың құлағанын» деген өлеңдегі жаралы киік, солған гүл, сынық</w:t>
        <w:br/>
        <w:t>қанат көбелек, опасыз жар, болмыс пен ақын идеалы оның сәтсіз үміті</w:t>
        <w:br/>
        <w:t>арасындағы қайшылық бейнесі. Осындай асау ой мен қиял сәтсіздігіне</w:t>
        <w:br/>
        <w:t>төзбей, шаршаған кезде жалығу, жалғызсырау рухына берілген ақын</w:t>
      </w:r>
    </w:p>
    <w:p>
      <w:r>
        <w:t>«Қараңғы түнде тау қалғып» сияқты тағдыршыл, мойындағыш өлеңдерді</w:t>
        <w:br/>
        <w:t>де жырлап, өз жанындағы тынымсыздыққа аз да болса тыныштық рухын</w:t>
        <w:br/>
        <w:t>қарсы қояды. Бірақ бұл шайылу емес, бір сәттік қана құбылыс. Соншалық</w:t>
        <w:br/>
        <w:t>қажып, жас пен қанға шомылып жатса да, ақынның ішкі дүниесі күрес</w:t>
        <w:br/>
        <w:t>пен қаттылыққа, өмір талабына берік. Ол ақын бойындағы қайраттың</w:t>
        <w:br/>
        <w:t>молдығынан, өршіл геройдың көп булығып, көп ізденгендігінен туған</w:t>
        <w:br/>
        <w:t>романтикалық мінез. Оның сырты демалу да, іші - алыс-тартыс. Бұл</w:t>
        <w:br/>
        <w:t>тұста баяғы демонизм өршіл ақынның өз бейнесіне көшеді.</w:t>
        <w:br/>
        <w:t>Абай поэзиясындағы көңіл күй лирикасының бір саласы - поэзия мен</w:t>
        <w:br/>
        <w:t>ақындық сезімді жырлау. Поэзия культін Абай бірде реалистік, бірде</w:t>
        <w:br/>
        <w:t>романтикалық рухта жырлайды. Реалистік стильде жазылған «Өлең</w:t>
        <w:br/>
        <w:t>- сөздің патшасы», «Мен жазбаймын өлеңді ермек үшін», «Біреудің</w:t>
        <w:br/>
        <w:t>кісісі өлсе», «Талай сөз бұдан бұрын көп айтқанмын», «Базарға қарап</w:t>
        <w:br/>
        <w:t>тұрса», «Сәулең болса» деген өлендерде ақын поэзияның мәнін, оның</w:t>
        <w:br/>
        <w:t>өмірмен байланысын, өзінің эстетикалық қағидаларын, ақын мен халық</w:t>
        <w:br/>
        <w:t>проблемасын әңгімелейді. Онда Абай әдебиеттің халықтығы, реализмі,</w:t>
        <w:br/>
        <w:t>оның прогресс жолындағы қызметі жайындағы өзінің жаңа, эстетикалық</w:t>
        <w:br/>
        <w:t>заңдарын қалыптастырады. Сонымен бірге ол «Қарны тоқ қаса надан</w:t>
        <w:br/>
        <w:t>ұқпас сөзді, сөзді ұғар көкірегі болса көзді» деп, тыңдаушының да жаңа,</w:t>
        <w:br/>
        <w:t>бұқаралық типі үшін күреседі.</w:t>
        <w:br/>
        <w:t>Абай қанатсыз ақындарға қарсы халыққа болысқан ойлы сөздің,</w:t>
        <w:br/>
        <w:t>мазмұнды поэзияның үлгісін жасайды. Бірақ обьективтік рухы жағынан</w:t>
        <w:br/>
        <w:t>бұл өлеңдер «көңіл күй лирикасы» емес, жай ақылшылық, сын</w:t>
        <w:br/>
        <w:t>тұрғысындағы реалистік кестелер.</w:t>
        <w:br/>
        <w:t>Сонымен бірге Абай «Адамның кейбір кездері», «Сал демеймін сөзіме</w:t>
        <w:br/>
        <w:t>құлағыңды», «Көңілім менің қараңғы», «Өзіңе сенбе, жас ойшыл»,</w:t>
        <w:br/>
        <w:t>«Өзгеге, көңлім, тоярсың», «Сап-сап, көңлім» сияқты поэзия культі</w:t>
        <w:br/>
        <w:t>арқылы өзінің ішкі сезімдерін жырлайтын нағыз көңіл күй лирикасын</w:t>
        <w:br/>
        <w:t>163</w:t>
        <w:br/>
        <w:t>Ызалы жүрек, долы қол,</w:t>
        <w:br/>
        <w:t>Улы сия, ашы тіл.</w:t>
        <w:br/>
        <w:t>Не жазып кетсе, жайы сол,</w:t>
        <w:br/>
        <w:t>Жек көрсеңдер өзің біл.</w:t>
        <w:br/>
        <w:t>Өлең сезім диалектикасына құрылған. Ақынның алғашқы жарқын</w:t>
        <w:br/>
        <w:t>сезімін, жадыраған көңілі мен еркелі сөзін оның қуанышы деп қалсаңыз,</w:t>
        <w:br/>
        <w:t>артынша бұл сезім тез бұзылып, қуаныш орнына қайғы орнайды.</w:t>
        <w:br/>
        <w:t>Бұл - қарама-қарсылыққа құрылған сезім лирикасы, қуаныш пен</w:t>
        <w:br/>
        <w:t>қайғының тартысы. Сол тұйықтан шыға алмаған ызалы ақын жүрегі</w:t>
        <w:br/>
        <w:t>бұғаудатұрғандай шшыршықатып тулайды, толғанады. Бірақашықайтқан</w:t>
        <w:br/>
        <w:t>пікірі жоқ. Бәрі де ой, үміт, қайшылық. Ең аяғында «ызалы жүрек, долы</w:t>
        <w:br/>
        <w:t>қол, не жазып кетсе соны біл» деп, өзінің қоғаммен араздасқан сезіміне</w:t>
        <w:br/>
        <w:t>қайта оралады. Азатшыл, өршіл ақын болмыстан нәр таппағандықтан,</w:t>
        <w:br/>
        <w:t>өзінің жан азығы мен поэзияның тас бұлағынан сусынтабады. Романтизм</w:t>
        <w:br/>
        <w:t>поэзиясын жай портреттің, дағдылы суреттің, бейбіт өмірдің жыры емес,</w:t>
        <w:br/>
        <w:t>қимыл мен күрестің, асау ой мен ерекше сезімнің, ашу мен көз жасының,</w:t>
        <w:br/>
        <w:t>психологиялық құбылыс пен толғанудың, рефлексиялық рухтың жыры</w:t>
        <w:br/>
        <w:t>десек, сол сезімге ақын жан бітірген. Өзінің соншалық жанды қуаты</w:t>
        <w:br/>
        <w:t>мол жырлары арқылы Абай поэзияда жаңа идея, жаңа образ тауып,</w:t>
        <w:br/>
        <w:t>қазақ әдебиетінде байронизмді дамытты. Қырымға қыранша қарап,</w:t>
        <w:br/>
        <w:t>мұң мен зарды қолға алатын Абай ақындық шабытын болмысқа деген</w:t>
        <w:br/>
        <w:t>араздықтың, рефлексиялық ойдың құралы еткен. Бұл тұста ол лириканың</w:t>
        <w:br/>
        <w:t>да қол жеткісіз көркем үлгісін жасаған.</w:t>
      </w:r>
    </w:p>
    <w:p>
      <w:r>
        <w:t>Екінің бірінде Абай өз тұлғасын демондық бейнеде жырлайды. Оған</w:t>
        <w:br/>
        <w:t>«Өзіңе сенбе, жас ойшыл», «Өзгеге, көңлім, тоярсың», «Сал демеймін</w:t>
        <w:br/>
        <w:t>сөзіме құлағыңды», «Сап-сап, көңілім!», «Көлеңке басын ұзартып» деген</w:t>
        <w:br/>
        <w:t>өлең үлгілері жатады. Бұл өлеңдер көңіл күй лирикасының бір түрі.</w:t>
        <w:br/>
        <w:t>Бұл реттен Лермонтовтан алынған «Альбомға» атты өлеңнің рухы өте</w:t>
        <w:br/>
        <w:t>қызық:</w:t>
        <w:br/>
        <w:t>Сал демеймін сөзіме құлағынды,</w:t>
        <w:br/>
        <w:t>Қайғылы өлең еттім өз басымды.</w:t>
        <w:br/>
        <w:t>Көкірегім, бар сырым өз әлінше,</w:t>
        <w:br/>
        <w:t>Көрінгенге көрсетпей, көп жасырды...</w:t>
        <w:br/>
        <w:t>(Қол, жазуды ермек ет, жатпа бекер,</w:t>
        <w:br/>
        <w:t>Бұл көңілсіз дүниеден көп жыл өтер.</w:t>
        <w:br/>
        <w:t>Өзі қысқа, өзі асау, тентек өмір,</w:t>
        <w:br/>
        <w:t>Арттағыға бір белгі қойса нетер).</w:t>
        <w:br/>
        <w:t>Кім біледі, кез келсе, арттағылар,</w:t>
        <w:br/>
        <w:t>Ойға салып оқыр да, сөзін сынар.</w:t>
        <w:br/>
        <w:t>Көзін салып, ойланып кейбір сөзін,</w:t>
        <w:br/>
        <w:t>«Рас-ау» деп мағынасын ол дағы ұғар.</w:t>
        <w:br/>
        <w:t>Кім білер, жабырқаңқы жазған сөзім,</w:t>
        <w:br/>
        <w:t>165</w:t>
        <w:br/>
        <w:t>«тұманды теңіз», «жат жер» сияқты эпитеттерден, «ойнақтап, толқып,</w:t>
        <w:br/>
        <w:t>желгулеп» дейтін метафоралардан байқауға болады. Бұл бірбеткей соққан</w:t>
        <w:br/>
        <w:t>бейбіт жел емес, діңгекті майыстыра, сындыра, долдана соққан қатерлі</w:t>
        <w:br/>
        <w:t>жел. Өзін сондай қауіп-қатердің өтіне қойған жалау да тыныштық емес,</w:t>
        <w:br/>
        <w:t>дауыл, қатер іздеген адам. Толқыған жел - күрес стихиясы, оятушы сана,</w:t>
        <w:br/>
        <w:t>теңіз - болмыс, халық. Ол - жалаудың майданы, жарық - бостандық.</w:t>
        <w:br/>
        <w:t>Бұл да табиғат бейнесінде көрінген демон. Терек пен Каспий арасындағы</w:t>
        <w:br/>
        <w:t>келіспеушілік сияқты, теңіз бен жалау арасында да қайшылық бар. Бірақ</w:t>
        <w:br/>
        <w:t>ол бітімсіз қайшылық емес.</w:t>
        <w:br/>
        <w:t>Осы ретпен «Жартас», «Қараңғы түнде тау қалғып», «Мен көрдім</w:t>
        <w:br/>
        <w:t>ұзын қайың құлағанын» сияқты өлеңдердің де романтикалық образдауға</w:t>
        <w:br/>
        <w:t>негізделгенін түсіну қиын емес. Жартас - демондық тұлға, ойнақы бұлт</w:t>
        <w:br/>
        <w:t>- опасыз үміт. Екінші жағынан, жартас - махаббат геройы жігіт, бұлт-</w:t>
        <w:br/>
        <w:t>соны алдаған қыз. Сәтсіз үміт, сәтсіз махаббат. Сол сәтсіздік жартастың</w:t>
        <w:br/>
        <w:t>көз жасымен берілген. Абай мен Лермонтовта күшті қаһармандардың</w:t>
        <w:br/>
        <w:t>жалғыздығы, идеалының сәтсіздікке ұшырауы бар. Бірақ сол сәтсіздіктің</w:t>
        <w:br/>
        <w:t>өзі шеңдестірудің бір тәсілі. Өйткені қаншама сәтсіздікке ұшыраса да,</w:t>
        <w:br/>
        <w:t>олардың бойы қайрат-жігерге толы.</w:t>
        <w:br/>
        <w:t>Абайдың романтизмін анықтай түсу үшін оның демондық</w:t>
        <w:br/>
        <w:t>характерлерді реалдық контраст образбен суреттеген өлендеріне де</w:t>
        <w:br/>
        <w:t>назар салуымыз керек. Романтикалық образ миф, табиғаттан ғана емес,</w:t>
        <w:br/>
        <w:t>адам өмірінен де алынады. Байрон, Пушкин, Лермонтов поэмаларының</w:t>
        <w:br/>
        <w:t>образдары адам характерлеріне негізделген.</w:t>
        <w:br/>
        <w:t>«Тұтқындағы батыр», «Асау той», «Қанжар» деген өлендерінде Абай</w:t>
        <w:br/>
        <w:t>қоғам мен адам, болмыс пен идеал арасындағы қайшылықты жырлайды.</w:t>
        <w:br/>
        <w:t>Сайып келгенде бұл да манағы демондық характердің бір көрінісі.</w:t>
        <w:br/>
        <w:t>Қараңғы үй терезесі- тұтқын орны.</w:t>
        <w:br/>
        <w:t>Көгерген көктің жүзі ескі формы.</w:t>
        <w:br/>
        <w:t>Азат құстар аспанда ойнап ұшса,</w:t>
        <w:br/>
        <w:t>Ұялып қарай алмас мендей сорлы.</w:t>
        <w:br/>
        <w:t>Осы батырдың аянышты халі, қайшылығы неде? Ол аяқ-қолы бұғаулы</w:t>
      </w:r>
    </w:p>
    <w:p>
      <w:r>
        <w:t>қараңғы үйде отырса да, тәубаны білмейді. Бар арманы - қан ағып,</w:t>
        <w:br/>
        <w:t>қайрат қылған майдан, дулыға, ауыр қылыш. Тұтқын үйін ол тас дулыға,</w:t>
        <w:br/>
        <w:t>тас сауытқа теңейді. Аңсағаны жауға мінетін жүйрік ат. Өзінің тұтқын</w:t>
        <w:br/>
        <w:t>халіне ызаланған, қорланған батыр азат ұшқан құстардан, көк нұрынан</w:t>
        <w:br/>
        <w:t>ұялады. Мұндағы еркін ұшқан құс, аспан- еркіндік символы.</w:t>
        <w:br/>
        <w:t>Жүйрік уақыт шаршатпай қоймас ақыр.</w:t>
        <w:br/>
        <w:t>Денемді сауыт-сайман қысып жатыр.</w:t>
        <w:br/>
        <w:t>Бұрын сені біреуге көп жұмсап ем,</w:t>
        <w:br/>
        <w:t>Енді өзіме шақырдым, ажал батыр-</w:t>
        <w:br/>
        <w:t>деп, өзінің сол тұтқындағы халіне мойын сұнғандай болса да, «уақыттай</w:t>
        <w:br/>
        <w:t>өзі жүйрік ат мінеміз» деп, күрестен үміт үзбейді.</w:t>
        <w:br/>
        <w:t>152</w:t>
        <w:br/>
        <w:t>Жас ағады аулақта.</w:t>
        <w:br/>
        <w:t>Жауған күнмен жаңғырып,</w:t>
        <w:br/>
        <w:t>Жер көгеріп, күш алар.</w:t>
        <w:br/>
        <w:t>Аққан жасқа қаңғырып,</w:t>
        <w:br/>
        <w:t>Бас айналып, іш жанар.</w:t>
        <w:br/>
        <w:t>Жер көгерткен жаңбырдай, ақынның көз жасы да оның жанын</w:t>
        <w:br/>
        <w:t>суғарып, іштің жанған отын басатын болса керек. Ақын үшін соның өзі-</w:t>
        <w:br/>
        <w:t>мақсат, сусын. Абайдағы ішкі сезімді жырлайтын өлендердің байланысып</w:t>
        <w:br/>
        <w:t>жататын себебі де осыдан. Олар Белинский айтқан нағыз «көңіл күй»</w:t>
        <w:br/>
        <w:t>лирикасы. Іш жанып, жас төгу - қыздыңзары емес, ақынның азатшылдық</w:t>
        <w:br/>
        <w:t>рухының таңбасы. Осыдан келіп ақындағы жабығу, жалғызсырау сезімі</w:t>
        <w:br/>
        <w:t>барған сайын үдей береді.</w:t>
        <w:br/>
        <w:t>Жүрегім, нені сезесің,</w:t>
        <w:br/>
        <w:t>Сенен басқа жан жоқ па?</w:t>
        <w:br/>
        <w:t>Дүниені, көңілім, кезесің,</w:t>
        <w:br/>
        <w:t>Тиянақ жоқ па, қой тоқта.</w:t>
        <w:br/>
        <w:t>Сезгеніңді сездіріп,</w:t>
        <w:br/>
        <w:t>Жете алмадың ортаққа.</w:t>
        <w:br/>
        <w:t>Тірі жаннан бездіріп,</w:t>
        <w:br/>
        <w:t>Апарасың қай жаққа?</w:t>
        <w:br/>
        <w:t>Бұл жердегі жалғыздық Абайдыңдарашылдығыныңбелгісі емес, ақын</w:t>
        <w:br/>
        <w:t>жанында туған романтикалық рухты жырлаудың амалы ғана. Алысқан</w:t>
        <w:br/>
        <w:t>ортадан алдымен ақынның өзі қашады, сөйтіп әсем қиял мен сезім</w:t>
        <w:br/>
        <w:t>дүниесінің тәтті азабына, қайғылы рахатына батады. Ақынның өзімен-</w:t>
        <w:br/>
        <w:t>өзі сырласып, асау жүрек пен кірлеген көңілді тақырып етіп, махаббат,</w:t>
        <w:br/>
        <w:t>достық сезімдерін, поэзия культі мен ақындықты дәріптеуі, жалғыздық,</w:t>
        <w:br/>
        <w:t>ажырасу, реніш, қайғы, құнышсыздық рухын жырлауы да содан. Мұндай</w:t>
        <w:br/>
        <w:t>рефлексия, толғану рухындағы көңіл күй лирикасы Абайда көп.</w:t>
        <w:br/>
        <w:t>Абайдың ескі болмыстан безуін пессимизм, дарашылдық дегендер</w:t>
        <w:br/>
        <w:t>де болды. Бірақ Абайдағы торығу, жас төгу лирикасын пессимизм деуге</w:t>
        <w:br/>
        <w:t>болмайды. Абайда үмітсіздік мағынасындағы торығу жоқ. Торығудың өзі</w:t>
        <w:br/>
        <w:t>де Абай үшін іздену, шендестірудің бір тәсілі.</w:t>
        <w:br/>
        <w:t>Қапамын мен, қапамын,</w:t>
        <w:br/>
        <w:t>Қуаныш жоқ көңілімде.</w:t>
        <w:br/>
        <w:t>Қайғырамын, жатамын,</w:t>
        <w:br/>
        <w:t>Нені іздеймін өмірде.</w:t>
      </w:r>
    </w:p>
    <w:p>
      <w:r>
        <w:t>Қайтты ма көңіл бетімнен,</w:t>
        <w:br/>
        <w:t>Яки бір ғапыл қалды ма,</w:t>
        <w:br/>
        <w:t>Өткен күнге өкінбен,</w:t>
        <w:br/>
        <w:t>Әм үміт жоқ алдымда.</w:t>
        <w:br/>
        <w:t>(іздегенім - тәтті ұйқы,</w:t>
        <w:br/>
        <w:t>Дүниені ұмытып.</w:t>
        <w:br/>
        <w:t>161</w:t>
        <w:br/>
        <w:t>Жібермей көп тоқтатар оның көзін,</w:t>
        <w:br/>
        <w:t>Жолаушы жол үстінде тамаша еткен,</w:t>
        <w:br/>
        <w:t>Сықылды өлген жанның бір күмбезін.</w:t>
        <w:br/>
        <w:t>Ақын өзінің сөзін замандастарына емес, келешек ұрпаққа</w:t>
        <w:br/>
        <w:t>арнайды. Еркін ойдың уытында езілген ақын өзінің ішкі идеалын әрі</w:t>
        <w:br/>
        <w:t>қысқа, әрі тентек өмірге сыймайтын қуат деп, соны жұрттан бүгеді.</w:t>
        <w:br/>
        <w:t>Осы бүгудің өзі - шендестіру. Содан келіп Абай «Өзгеге, көңілім,</w:t>
        <w:br/>
        <w:t>тоярсың», «Келдік талай жерге енді» дейтін өлеңдерін сатирамен</w:t>
        <w:br/>
        <w:t>ұштастырады. Оның сыртқы тақырыбы - поэзия, ал ішкісі - заман</w:t>
        <w:br/>
        <w:t>сыны.</w:t>
        <w:br/>
        <w:t>Өзгеге, көңілім, тоярсың,</w:t>
        <w:br/>
        <w:t>Өлеңді қайтіп қоярсың.</w:t>
        <w:br/>
        <w:t>Оны айтқанда толғанып,</w:t>
        <w:br/>
        <w:t>штегі дертті жоярсың.</w:t>
        <w:br/>
        <w:t>Сайра да зарла қызыл тіл,</w:t>
        <w:br/>
        <w:t>Қара көңілі оянсын.</w:t>
        <w:br/>
        <w:t>Жыласын, көзден жас ақсын,</w:t>
        <w:br/>
        <w:t>Омырауым боялсын.</w:t>
        <w:br/>
        <w:t>Қара басқан, қаңғыған,</w:t>
        <w:br/>
        <w:t>Қас надан нені ұға алсын.</w:t>
        <w:br/>
        <w:t>Көкірегінде оты бар,</w:t>
        <w:br/>
        <w:t>Сұлағын ойлы ер салсын.</w:t>
        <w:br/>
        <w:t>Тыңдамаса еш адам,</w:t>
        <w:br/>
        <w:t>Өз жүрегім толғансын.</w:t>
        <w:br/>
        <w:t>Әр сөзіне қарасын,</w:t>
        <w:br/>
        <w:t>штегі дертім қозғалсын.</w:t>
        <w:br/>
        <w:t>Әуелесін, қалқысын,</w:t>
        <w:br/>
        <w:t>От-жалын боп шалқысын.</w:t>
        <w:br/>
        <w:t>Жылай, жырлай өткенде,</w:t>
        <w:br/>
        <w:t>Арттағыға сөз қалсын.</w:t>
        <w:br/>
        <w:t>ендей ғарып кез келсе,</w:t>
        <w:br/>
        <w:t>ойын салсын, ойлансын.</w:t>
        <w:br/>
        <w:t>Бұл асып төгілген қайрат пен көз жасының белгісі ғана емес, сонымен</w:t>
        <w:br/>
        <w:t>бірге ақын тұлғасын заманға қарсы қоятын сарын. Өлең Лермонтов</w:t>
        <w:br/>
        <w:t>думаларына ұқсас. Онда ақын бейнесін романтикалау да, көп наданды</w:t>
        <w:br/>
        <w:t>сатиралау да бар. Сонымен қатар бұл түрдегі лирикалар ақын мен халық</w:t>
        <w:br/>
        <w:t>проблемасының жаңаша қойылып, жаңаша шешілуінің де бір белгісі</w:t>
        <w:br/>
        <w:t>болатын.</w:t>
        <w:br/>
        <w:t>Ақын мен көпшілік мәселесін Абай өзінің реалистік және</w:t>
        <w:br/>
        <w:t>романтикалық өлеңдерінде қатар жырлаған. «Сәулең болса кеудеңде»</w:t>
        <w:br/>
        <w:t>деген сатирасында ақын елдің өзін берекелі, берекесіз деп екіге бөлген,</w:t>
        <w:br/>
        <w:t>әкімдерді де көп ауылдық, бір кемел деп жіктейді.</w:t>
        <w:br/>
        <w:t>166</w:t>
      </w:r>
    </w:p>
    <w:p>
      <w:r>
        <w:t>Единица жақсысы,</w:t>
        <w:br/>
        <w:t>Ерген елі бейне ноль.</w:t>
        <w:br/>
        <w:t>Единица нольсіз-ақ.</w:t>
        <w:br/>
        <w:t>Өз басындық болар сол.</w:t>
        <w:br/>
        <w:t>Единица кеткенде,</w:t>
        <w:br/>
        <w:t>Не болады өңкей ноль,-</w:t>
        <w:br/>
        <w:t>деген сөзді кейбіреулер Абайдың «құнанбайлығының» белгісі, Абай</w:t>
        <w:br/>
        <w:t>халықты нолые теңеді деп жүрді. «Келдік талай жерге енді» деген</w:t>
        <w:br/>
        <w:t>өлеңінде ақын:</w:t>
        <w:br/>
        <w:t>Өзің жалғыз, надан көп,</w:t>
        <w:br/>
        <w:t>Ұқтырарсың сен не деп,</w:t>
        <w:br/>
        <w:t>Әулекі, арсыз елге еңді?-</w:t>
        <w:br/>
        <w:t>дейді.</w:t>
        <w:br/>
        <w:t>Кейбір поэзия культін әсірелейтін өлеңдерінде ақын «Кектеніп надан,</w:t>
        <w:br/>
        <w:t>зұлымға, шиыршық атып» толғанады. «Кейде онда «қара халық» деп</w:t>
        <w:br/>
        <w:t>келетін сөздер де болған. Осының бәрін Абайдың «консерватизмінің»,</w:t>
        <w:br/>
        <w:t>ақсүйектігінің белгісі деуге бола ма? Әрине, болмайды.</w:t>
        <w:br/>
        <w:t>Абайдағы ақын мен надан, адам мен қоғам мәселесі Пушкин,</w:t>
        <w:br/>
        <w:t>Лермонтовтан келе жатқан үлгі. Бұл ақындардағы тобыр, надан ұғымын</w:t>
        <w:br/>
        <w:t>бір кезде пролетариат, РАППшылдар әңгімелеп, Пушкин бұл екеуіне де</w:t>
        <w:br/>
        <w:t>қас, ол оның дворяндар табының көзқарасындағы ақын болғандыған</w:t>
        <w:br/>
        <w:t>білдіреді деген. «Тап - тең көзқарасқа» дейтін схеманың ол кезде</w:t>
        <w:br/>
        <w:t>жүрмейтін жері болмаған. Оған дәлел ретінде «Ақынға» деген Пушкин</w:t>
        <w:br/>
        <w:t>өлеңінен мынадай мысалдарды келтірген:</w:t>
        <w:br/>
        <w:t>Поэт, не дорожи любовью народной:</w:t>
        <w:br/>
        <w:t>Восторженных похвал пройдет минутный шум.</w:t>
        <w:br/>
        <w:t>Усслышишы суд глупца и смех толпы холодной,</w:t>
        <w:br/>
        <w:t>Ноты останься тверд, спокоен и угрюм,</w:t>
        <w:br/>
        <w:t>Ты царь. живи один. Дорогою свободной,</w:t>
        <w:br/>
        <w:t>ди, куда влечет тебя свободный ум.</w:t>
        <w:br/>
        <w:t>Усовершенствуя плоды любимых дум.</w:t>
        <w:br/>
        <w:t>Не требуя наград за подвиг благородный.</w:t>
        <w:br/>
        <w:t>Бұл өлең Абайдың «Сенбе жұртқа тұрса да қанша мақтап» деген</w:t>
        <w:br/>
        <w:t>лирикасымен сарындас. Осы сарын Лермонтов өлеңдерінен де табылады.</w:t>
        <w:br/>
        <w:t>Грвкий өзінің Пушкинге арнаған еңбегінде «тобыр», «надан» деген</w:t>
        <w:br/>
        <w:t>өздердіңхалыққа емес, ақсүйектер қауымына қолданылғанын, Пушкиннің</w:t>
        <w:br/>
        <w:t>шаруа тұрмысына, халық ертегілеріне әр кезде үлкен махаббатпен</w:t>
        <w:br/>
        <w:t>қарағандығын айта келіп, ол өзінің «қарғысты тәжірибесін» сөгеді деп</w:t>
        <w:br/>
        <w:t>жазды. Пушкиннің жастық шағы, тәрбиесі дворяндар қауымы ортасында</w:t>
        <w:br/>
        <w:t>өткен-ді. Сондықтан Горький: «Надандар депол өзі өмір сүрген астанадағы</w:t>
        <w:br/>
        <w:t>ақсүйектер қауымын айтқандығында дау жоқ»”,-дейді.</w:t>
        <w:br/>
        <w:t>55 Горький М. Избранные литературно-критические статьн. - М. 1941, 50-б.</w:t>
        <w:br/>
        <w:t>167</w:t>
      </w:r>
    </w:p>
    <w:p>
      <w:r>
        <w:t>Рахманкул</w:t>
        <w:br/>
        <w:t>БЕРДІБАЙ</w:t>
        <w:br/>
        <w:t>Қазақ</w:t>
        <w:br/>
        <w:t>ЭПОСЫ</w:t>
        <w:br/>
        <w:t>ь-4-«</w:t>
        <w:br/>
        <w:t>Түзетпек едім заманды,</w:t>
        <w:br/>
        <w:t>Өзімді тым-ақ зор тұтып.</w:t>
        <w:br/>
        <w:t>Таппадым көмек өзіме,</w:t>
        <w:br/>
        <w:t>Көп наданмен алысып.</w:t>
        <w:br/>
        <w:t>Көнбеді ешкім сөзіме,</w:t>
        <w:br/>
        <w:t>Әдетіне қарысып.</w:t>
        <w:br/>
        <w:t>Жан шошырлық түрінде,</w:t>
        <w:br/>
        <w:t>Бәрі бірдей еліріп.</w:t>
        <w:br/>
        <w:t>Ұстай алмадым бірін де,</w:t>
        <w:br/>
        <w:t>Көкиді кейін шегініп.</w:t>
        <w:br/>
        <w:t>«Әринемен» ел кетті,</w:t>
        <w:br/>
        <w:t>Қоқиланды, мақтанды.</w:t>
        <w:br/>
        <w:t>Қуат бітті, күн өтті,</w:t>
        <w:br/>
        <w:t>Жарылқа, құдай, жатқанды.</w:t>
        <w:br/>
        <w:t>Өлеңнің тақырыбына қарап, ақын сол көппен табысты ғой десек,</w:t>
        <w:br/>
        <w:t>екеуінің арасы бұрынғыдан да алыстай түседі. Айыптайтыны өзі емес,</w:t>
        <w:br/>
        <w:t>тағы да манағы «ақылсыз көп».</w:t>
        <w:br/>
        <w:t>Мен қажыған арықпын,</w:t>
        <w:br/>
        <w:t>Қатын, бала қонағы.</w:t>
        <w:br/>
        <w:t>Сендерге де қанықпын,</w:t>
        <w:br/>
        <w:t>Жұрттың анау баяғы.</w:t>
        <w:br/>
        <w:t>Жарлы емеспін, зарлымын,</w:t>
        <w:br/>
        <w:t>Оны да ойла толғанып.</w:t>
        <w:br/>
        <w:t>Жұртым деуге арлымын,</w:t>
        <w:br/>
        <w:t>Өзге жұрттан ұялып...</w:t>
        <w:br/>
        <w:t>Татулықты, тыныштықты,</w:t>
        <w:br/>
        <w:t>Қоңыр көрер, кем көрер,</w:t>
        <w:br/>
        <w:t>Ұрлық пенен қулықты,</w:t>
        <w:br/>
        <w:t>Қызық көрер, өңі енер.</w:t>
        <w:br/>
        <w:t>Мұндай елден бойың тарт,</w:t>
        <w:br/>
        <w:t>Мен қажыдым, сен қажы.</w:t>
        <w:br/>
        <w:t>Айтып, айтпай өтті қарт,</w:t>
        <w:br/>
        <w:t>Көнбеді жұрт не лажы.</w:t>
        <w:br/>
        <w:t>Өлеңде реалистік сатира элементі басым болса да, композициясы,</w:t>
        <w:br/>
        <w:t>образдау тәсілі манағы думалық өлеңдерге ұқсас. Өлеңде әрі «мен», әрі</w:t>
        <w:br/>
        <w:t>«олар», әрі әсірелеу, әрі сатира бар. Ақын өлеңнің композициясын «мен-</w:t>
      </w:r>
    </w:p>
    <w:p>
      <w:r>
        <w:t>көп- мен» деп бітіреді. Осы белгілерге қарап оны реалистік сатира деуге</w:t>
        <w:br/>
        <w:t>174</w:t>
        <w:br/>
        <w:t>Өңкей уды жиып ап,</w:t>
        <w:br/>
        <w:t>Себеді сорлы жүрекке.</w:t>
        <w:br/>
        <w:t>Адасқан күшік секілді,</w:t>
        <w:br/>
        <w:t>Ұлы жұртқа қайтқан ой</w:t>
        <w:br/>
        <w:t>Өкінді жолың, бекінді,</w:t>
        <w:br/>
        <w:t>Әуре болма, оны қой.</w:t>
        <w:br/>
        <w:t>Ермен шықты ит қылық,</w:t>
        <w:br/>
        <w:t>Бидай шашқан егінге,</w:t>
        <w:br/>
        <w:t>Жай жүргенді уирд қылып,</w:t>
        <w:br/>
        <w:t>Тыныш өлсеңші тегінде.</w:t>
        <w:br/>
        <w:t>Өлеңнің басында романтикаланған ақын бейнесі суреттелсе, соңында</w:t>
        <w:br/>
        <w:t>заман сыны бар. Сол екі белгі шендестірілген. Ақынның жалғызсырап,</w:t>
        <w:br/>
        <w:t>қайғыруына заман тоқпағы себеп болған. Сол үшін романтик ақынның</w:t>
        <w:br/>
        <w:t>ойы баяғы өз қиялына, өз ішіне қайтып орала береді.</w:t>
        <w:br/>
        <w:t>Осы жерде көңіл күй лирикасы мен думалық өлеңнің айырмасын</w:t>
        <w:br/>
        <w:t>таныту үшін Абайдың «күнді уақыт итеріп, көңілдің күйі тағы да» деген</w:t>
        <w:br/>
        <w:t>өлеңдерінің композициясы мен образдау тәсіліне тоқтала кетуге болады.</w:t>
        <w:br/>
        <w:t>Бұл өлеңдерде шендестіру аз, тек қоңыр іңір бей уақыт және тәңірмен</w:t>
        <w:br/>
        <w:t>тілдескен ақынның өз тұлғасы ғана бар.</w:t>
        <w:br/>
        <w:t>Күнді уақыт итеріп,</w:t>
        <w:br/>
        <w:t>Көк жиектен асырса.</w:t>
        <w:br/>
        <w:t>Көлеңке басын ұзартып,</w:t>
        <w:br/>
        <w:t>Алысты көзден жасырса.</w:t>
        <w:br/>
        <w:t>Сонда көңлім жоқтайды,</w:t>
        <w:br/>
        <w:t>Татуы мен асығын.</w:t>
        <w:br/>
        <w:t>Көзі жетіп тоқтайды,</w:t>
        <w:br/>
        <w:t>Өткен күннің қашығын.</w:t>
        <w:br/>
        <w:t>Көкке бақтым «алла» деп,</w:t>
        <w:br/>
        <w:t>Тамаша етіп құдіретін.</w:t>
        <w:br/>
        <w:t>Рахматы оның онда көп,</w:t>
        <w:br/>
        <w:t>Бізге тек жоқ тиетін.</w:t>
        <w:br/>
        <w:t>Неге сүйсін ол мені,</w:t>
        <w:br/>
        <w:t>Өзім ақымақ, алдадым.</w:t>
        <w:br/>
        <w:t>Көрдім артық бір сені,</w:t>
        <w:br/>
        <w:t>Рахматынан алланың.</w:t>
        <w:br/>
        <w:t>Мұндағы шендестірулер ақын мен оның замандастары арасында</w:t>
        <w:br/>
        <w:t>емес, көбіне жастық шағы мен бүгінгі жанындағы махаббат пен</w:t>
        <w:br/>
        <w:t>соның сәтсіздігі тұрғысында берілген. Ақын өзінің ішкі сезімін идеал</w:t>
        <w:br/>
        <w:t>171</w:t>
      </w:r>
    </w:p>
    <w:p>
      <w:r>
        <w:t>де, романтикалық көңіл күй лирикасы деуге де болғандай. Мұндай белгі</w:t>
        <w:br/>
        <w:t>«Жалын мен оттан жаралып» деген өлеңде де бар:</w:t>
        <w:br/>
        <w:t>Жалын мен оттан жаралып,</w:t>
        <w:br/>
        <w:t>Жарқылдап рағы жайды айдар.</w:t>
        <w:br/>
        <w:t>Жаңбыры жерге таралып,</w:t>
        <w:br/>
        <w:t>Жасарып шығып гүл жайнар.</w:t>
        <w:br/>
        <w:t>Жайына біреу кез келсе,</w:t>
        <w:br/>
        <w:t>Белгілі жұмыс сор қайнар.</w:t>
        <w:br/>
        <w:t>Қуаты күшті нұрлы сөз,</w:t>
        <w:br/>
        <w:t>Қуатын білген абайлар.</w:t>
        <w:br/>
        <w:t>лын мен оттан жаралып,</w:t>
        <w:br/>
        <w:t>Сөзді ұғатын қайсың бар.</w:t>
        <w:br/>
        <w:t>артия жиын, пара алған,</w:t>
        <w:br/>
        <w:t>Бейілі кедей байсындар.</w:t>
        <w:br/>
        <w:t>Қулық пенен құбылдан,</w:t>
        <w:br/>
        <w:t>лықсаң жақсы жансыңдар.</w:t>
        <w:br/>
        <w:t>Түзелмесе шұғылдан,</w:t>
        <w:br/>
        <w:t>Арсылдар да қалшылдар.</w:t>
        <w:br/>
        <w:t>Несі өмір,</w:t>
        <w:br/>
        <w:t>Несі жұрт.</w:t>
        <w:br/>
        <w:t>Өңшең қырт,</w:t>
        <w:br/>
        <w:t>Бас қаңғырт.</w:t>
        <w:br/>
        <w:t>Композиция жағынан өлең субьективтік-романтикалық образдан</w:t>
        <w:br/>
        <w:t>басталып, аяғы сатиралық-реалистік образдаумен біткен. Осы екі образ -</w:t>
        <w:br/>
        <w:t>ақынның романтикалық тұлғасы мен заман бейнесі - аса биік пафоспен</w:t>
        <w:br/>
        <w:t>шендестірілген. Өлеңнің нақтылы арқауынан басқа жалпыланған</w:t>
        <w:br/>
        <w:t>гиперболизмге тән символдық мағынасы да бар.</w:t>
        <w:br/>
        <w:t>Абайдың қолтумалық «Заман ақыр жастары», «Көзімнен басқа ойы</w:t>
        <w:br/>
        <w:t>жоқ», «Антпенен тарқайды», «Қуанбандар жастыққа» деген думалық</w:t>
        <w:br/>
        <w:t>сатирасында реализм таңбасы басым.</w:t>
        <w:br/>
        <w:t>Заман ақыр жастары,</w:t>
        <w:br/>
        <w:t>Қосылмас ешбір бастары.</w:t>
        <w:br/>
        <w:t>Біріне-бірі қастыққа,</w:t>
        <w:br/>
        <w:t>Қойнына тыққан тастары.</w:t>
        <w:br/>
        <w:t>Саудасы- ар мен иманы.</w:t>
        <w:br/>
        <w:t>Қайрат жоқ бойын тиғалы.</w:t>
        <w:br/>
        <w:t>Еңбекпен етті ауыртпай,</w:t>
        <w:br/>
        <w:t>Құр тілменен жиғаны.</w:t>
        <w:br/>
        <w:t>175</w:t>
        <w:br/>
        <w:t>Абай өз замандастарының өмірін мағынасыз, «салқын, қуыс,</w:t>
        <w:br/>
        <w:t>қараңғы», артына қалдыратын ізі жоқ дей келіп, ол із тек қана азаттық</w:t>
        <w:br/>
        <w:t>жолындағы күреспен таңбаланады. Жастар болса сол күреске жоқ, не</w:t>
        <w:br/>
        <w:t>білімге, не ойға талапсыз, тумай жатып қартаяды деп кінә тағады. Олар</w:t>
        <w:br/>
        <w:t>«қатерге» аяқ баспайтын қоян жүректер ғана емес, тірі өлік, қоңырқай</w:t>
      </w:r>
    </w:p>
    <w:p>
      <w:r>
        <w:t>пассив жандар. Осындайларға «жақсы сөз, жақын үміт, тәттілікті» жан</w:t>
        <w:br/>
        <w:t>азығы еткен ақын тұлғасы қарсы қойылады. Бұл - бітімсіз қайшылық.</w:t>
        <w:br/>
        <w:t>Мұндағы «көп салқын» баяғы «көп наданмен» тектес.</w:t>
        <w:br/>
        <w:t>И.Буниннен алынған «Қорқытпа мені дауылдан», өзі жазған</w:t>
        <w:br/>
        <w:t>«Жақсылық ұзақ тұрмайды» дейтін думалық өлеңдерінде ақын мен оның</w:t>
        <w:br/>
        <w:t>замандастарының арасындағы қайшылық күшейе түскен:</w:t>
        <w:br/>
        <w:t>Қорқытпа мені дауылдан,</w:t>
        <w:br/>
        <w:t>Дүрілдеп тұрса тау мен сай.</w:t>
        <w:br/>
        <w:t>Шатырлап тұрған жауыннан,</w:t>
        <w:br/>
        <w:t>Жарқылдап тұрса түскен жай.</w:t>
        <w:br/>
        <w:t>Көк торғындай аспан-көк,</w:t>
        <w:br/>
        <w:t>Білемін, жайнап ашылар.</w:t>
        <w:br/>
        <w:t>сі аңқыған бәйшешек.</w:t>
        <w:br/>
        <w:t>Түрленіп жерді жасырар.</w:t>
        <w:br/>
        <w:t>Қорқытпайды қар мен мұз,</w:t>
        <w:br/>
        <w:t>Өзге нәрсе қорқытты.</w:t>
        <w:br/>
        <w:t>Ойсыз, доссыз, бақытсыз,</w:t>
        <w:br/>
        <w:t>Жыбырлақпен өмір өтті.</w:t>
        <w:br/>
        <w:t>Сондықтан қайғы қат-қабат,</w:t>
        <w:br/>
        <w:t>Қарап тұрмын сендерге.</w:t>
        <w:br/>
        <w:t>Атасы басқа, өзі жат,</w:t>
        <w:br/>
        <w:t>Жалғыз жанша жат жерде.</w:t>
        <w:br/>
        <w:t>Бұл өлеңнің сатиралық рухы болса да, романтикалық сипаты одан да</w:t>
        <w:br/>
        <w:t>елеулі. Найзағайдан, биік ойдан нәр алған ақын ойсыз, пассив «көптен»</w:t>
        <w:br/>
        <w:t>мүлдем қол үзеді. «Жақсылық ұзақ тұрмайды» дегеннің де мәні мен рухы</w:t>
        <w:br/>
        <w:t>сондай. Сөйтіп, Абайдың «ой» түріндегі өлеңдерінің бас тақырыбы - өзі</w:t>
        <w:br/>
        <w:t>мен заман, ақын мен оныңзамандастары арасындағы қайшылық, азаттық</w:t>
        <w:br/>
        <w:t>проблемасы болып отырады. Бұлар көңіл-күй лирикасымен тығыз</w:t>
        <w:br/>
        <w:t>байланысты сатира.</w:t>
        <w:br/>
        <w:t>Өзі мен замандастары арасындағы қайшылықты Абай тек аудармалық</w:t>
        <w:br/>
        <w:t>үлгілерде ғана емес, өзінің көптеген қолтума шығармаларында да</w:t>
        <w:br/>
        <w:t>жырлаған. Ол үлгілерде реализм элементі басым. Бірақ соның өзі де</w:t>
        <w:br/>
        <w:t>қарсыластыру, іздену рухынан құр емес.</w:t>
        <w:br/>
        <w:t>Менсінбеуші ем наданды,</w:t>
        <w:br/>
        <w:t>Ақылсыз деп қор тұтып,</w:t>
        <w:br/>
        <w:t>173</w:t>
        <w:br/>
        <w:t>Пушкиннің «Күз», «Деревнядан» бастап, барлық шығармасы ақынның</w:t>
        <w:br/>
        <w:t>да, әдебиеттің де халықтығының тамаша табысы болды. «Ескерткіш»</w:t>
        <w:br/>
        <w:t>деген өлеңінде ол ақын мен халық тағдырының бірлігін уағыздайды. Ал</w:t>
        <w:br/>
        <w:t>«Ақын өліміне» деген өлеңінде Лермонтов Пушкинді ұлы ақын ретінде</w:t>
        <w:br/>
        <w:t>патша сарайы мен ақсүйектер қауымына қарсы қояды. Сөйтіп, оларда</w:t>
        <w:br/>
        <w:t>ақын халықпен бірлескен тұлға.</w:t>
        <w:br/>
        <w:t>Ақын мен тыңдаушыға талғаушыл болған Абайдың да ойы мен тілегі</w:t>
        <w:br/>
        <w:t>түгелдей халық жағында болды. Абайдың «Единица» деп отырғаны</w:t>
        <w:br/>
        <w:t>болыстар болса, нольдері солардың соңына ерген жарандары - би,</w:t>
        <w:br/>
        <w:t>пысық, қу, шабармандар, бай ортадан шыққан адамдар. Солардың бәрі</w:t>
        <w:br/>
        <w:t>жиналып «он» болмақ. Абайдың «зұлым надан», «көп надан», «әулекі</w:t>
        <w:br/>
        <w:t>арсыз ел» дегендері де солар. Олар, бір жағынан, кісілікке таласып, «жау</w:t>
        <w:br/>
        <w:t>мұндалап» халықты тонап жатса, екінші жағынан, ақынды қудалап,</w:t>
        <w:br/>
        <w:t>қорлаған адамдар. Ондай «көптен» ақын безеді:</w:t>
      </w:r>
    </w:p>
    <w:p>
      <w:r>
        <w:t>Көптің бәрін көп деме, көп те бөлек,</w:t>
        <w:br/>
        <w:t>Көп ит жеңіп, көк итті күнде жемек.</w:t>
        <w:br/>
        <w:t>Ғаділет пен мархабат - ар азығы,</w:t>
        <w:br/>
        <w:t>Қайда көрсең болып бақ соған көмек.</w:t>
        <w:br/>
        <w:t>Байлық, бақ үшін ұрлық-қарлық, пара, мақтан, алдау, екі жүзділік</w:t>
        <w:br/>
        <w:t>соңына түсіп, бірін-бірі жұлып жеген, «ата-анадан мал тәтті» деп, азған</w:t>
        <w:br/>
        <w:t>мінезге салынғандардың Абай үшін мақтарлығы болған жоқ. Бірі - көк</w:t>
        <w:br/>
        <w:t>ит болса, бірі- көп ит. Абай мұндай көптің сөзіне сенбейді:</w:t>
        <w:br/>
        <w:t>Көптің аузын күзетсең, күн көрмейсің,</w:t>
        <w:br/>
        <w:t>Өзіңді өзің түзет, кел, шырағым,-</w:t>
        <w:br/>
        <w:t>дегені сол.</w:t>
        <w:br/>
        <w:t>Осылардың тоғышарлығын, түткіштігін, сапасыздығын көргенде</w:t>
        <w:br/>
        <w:t>ақын: «Несі өмір, несі жұрт, өңшең қырт, бас қаңғырт» деп ызаланып:</w:t>
        <w:br/>
        <w:t>Бикүнә зорлықпенен шыққан жаным,</w:t>
        <w:br/>
        <w:t>Бейіске басшы болар деме залым,-</w:t>
        <w:br/>
        <w:t>дейді.</w:t>
        <w:br/>
        <w:t>Абайға «Ой мен тілі бөлінбес» тәуір орта, адал дос момын шаруа мен</w:t>
        <w:br/>
        <w:t>халық ішінен шығады. Манағы мархабат пен ғаділет осылар үшін керек.</w:t>
        <w:br/>
        <w:t>Мазлұмға жаның ашып, ішің күйсін,</w:t>
        <w:br/>
        <w:t>Қаракет қыл, пайдасы жұртқа тисін,-</w:t>
        <w:br/>
        <w:t>дегені сол «бикүнолардың» қамын жегендік. «Қуанбаңдар жастыққа»</w:t>
        <w:br/>
        <w:t>деген өлеңінде ақын:</w:t>
        <w:br/>
        <w:t>Қолдағынды қорғап бақ,</w:t>
        <w:br/>
        <w:t>Мал арзан деп аптықпа.</w:t>
        <w:br/>
        <w:t>Сыпайы жүр де, шаруа ойла,</w:t>
        <w:br/>
        <w:t>Даңғойланып, қақтықпа.</w:t>
        <w:br/>
        <w:t>Жуасты мін де, айран іш,</w:t>
        <w:br/>
        <w:t>Жоқ немеге шатылма,</w:t>
        <w:br/>
        <w:t>168</w:t>
        <w:br/>
        <w:t>етіп, соны «алланың» рахматынан да артық санайды. Бұл түгелдей</w:t>
        <w:br/>
        <w:t>думалық үлгі емес, көңіл күй лирикасы. Өйткені өлеңнің обьектісі де,</w:t>
        <w:br/>
        <w:t>геройы да тек ақынның өзі, соның субьективтік дүниесі. Егер осындай</w:t>
        <w:br/>
        <w:t>көңіл күй лирикасына обьективтік болмыстың сыны мен сатиралық</w:t>
        <w:br/>
        <w:t>элемент қосылса, ол думалық типтегі лирика болып шығады. Көңіл күй</w:t>
        <w:br/>
        <w:t>лирикасында көбіне сезім жағы басым болса, думада ой да, сезім де</w:t>
        <w:br/>
        <w:t>болады.</w:t>
        <w:br/>
        <w:t>Лермонтов думаларының бір мазмұндысы «Қарасам қайғырар</w:t>
        <w:br/>
        <w:t>жұрт бұл заманғы» («Ой») дейтін өлең. «Дума» деген терминнің өзі осы</w:t>
        <w:br/>
        <w:t>өлеңнен алынған. Мұнда Лермонтов өз замандастарын:</w:t>
        <w:br/>
        <w:t>К борьбе и элу постыдно равнодушны,</w:t>
        <w:br/>
        <w:t>В начале поприша мы вянем без борьбы.</w:t>
        <w:br/>
        <w:t>Перед опасностью позорно малодушны,</w:t>
        <w:br/>
        <w:t>И перед властью- презренные рабы,-</w:t>
        <w:br/>
        <w:t>деп оларды заман талабы, азаттық күресінен шет қалдыңдар,</w:t>
        <w:br/>
        <w:t>жақсылыққа да, жамандыққа да салқынсыңдар деп кінәлайды.</w:t>
        <w:br/>
        <w:t>Осы сарынды түгел сақтай отырып, Абай бұл өлеңді мейлінше</w:t>
        <w:br/>
        <w:t>обьективтендіре сатиралық рухта жырлаған. Сонымен бірге ақын</w:t>
        <w:br/>
        <w:t>тұлғасы да ұлғайған.</w:t>
        <w:br/>
        <w:t>Қарасам қайғыртар жұрт бұл заманғы,</w:t>
        <w:br/>
        <w:t>Салқын, қуыс өмірі я қараңғы.</w:t>
        <w:br/>
        <w:t>Білімде жоқ, білімге сенім де жоқ,</w:t>
        <w:br/>
        <w:t>Өнерсіз қартаяр деп біл балаңды.</w:t>
        <w:br/>
        <w:t>Жамандық, жақсылыққа қарар салқын,</w:t>
      </w:r>
    </w:p>
    <w:p>
      <w:r>
        <w:t>Достығы тез басылып, қайтар қарқын.</w:t>
        <w:br/>
        <w:t>Ұлыққа қошаметшіл құл сықылды,</w:t>
        <w:br/>
        <w:t>Қатерге аяқ баспас, кермей артын.</w:t>
        <w:br/>
        <w:t>Пайдасыз ғылымменен ми кептірер,</w:t>
        <w:br/>
        <w:t>Дос-жарға мақтан етіп, бұлдап көрер.</w:t>
        <w:br/>
        <w:t>Жақсы сөз, жақын үміт, тәттілікті,</w:t>
        <w:br/>
        <w:t>Кемітер, көңіл қоймас кекеңкірер.</w:t>
        <w:br/>
        <w:t>Қуаты қызық қызмет тойларының,</w:t>
        <w:br/>
        <w:t>Қос қыртысын кетірмес ойларының.</w:t>
        <w:br/>
        <w:t>Лап бергіш... айналғыш, қайта ойланғыш,</w:t>
        <w:br/>
        <w:t>Тиянақ, оты сөнген бойларының.</w:t>
        <w:br/>
        <w:t>Көп салқын бірін-бірі опына алмас,</w:t>
        <w:br/>
        <w:t>Кетер жым-жырт артына із қалдырмас.</w:t>
        <w:br/>
        <w:t>Ой қозғарлық артқыға түгі қалмай,</w:t>
        <w:br/>
        <w:t>Ұмыт болар, жоғалар, көпке бармас.</w:t>
        <w:br/>
        <w:t>172</w:t>
        <w:br/>
        <w:t>замандастары тақырыбы түрінде әрі аударып, әрі өзінше өрбіте жырлаған.</w:t>
        <w:br/>
        <w:t>«Өзіңе сенбе, жас ойшыл», «Менің сырым, жігіттер, емес оңай», «Босқа</w:t>
        <w:br/>
        <w:t>әуре болып келдің бе», «Өмірде ойға түсіп кем-кетігің», «Қорқытпа</w:t>
        <w:br/>
        <w:t>мені дауылдан» сияқты аудармалық нәрселерден басқа «Қуаты оттай</w:t>
        <w:br/>
        <w:t>жайнаған», «Көлеңке басын ұзартып», «Сұм дүние тонап жатыр ісің бар</w:t>
        <w:br/>
        <w:t>ма», «Көзінен басқа ойы жоқ», «Қуанбаңдар жастыққа» деген Абайдың</w:t>
        <w:br/>
        <w:t>өзіндік думалары да бар. Соңғы үш өлеңде лиризм азайып, реализм</w:t>
        <w:br/>
        <w:t>көбейген.</w:t>
        <w:br/>
        <w:t>Бұл жүрдегі лириканыңекі түрлі ерекшелігі бар. Бір жағында қағынан</w:t>
        <w:br/>
        <w:t>жеріген құландай болып көрінетін ақынның «Мен» дейтін субьективтік</w:t>
        <w:br/>
        <w:t>лирикалық бейнесі жүрсе, екінші жағында сол ақын тұлғасына</w:t>
        <w:br/>
        <w:t>қарсыластырылған оның замандастарының сатиралық бейнесі тұрады.</w:t>
        <w:br/>
        <w:t>Басқаша айтқанда, образдың субьективтенуі мен обьективтенуі қатар</w:t>
        <w:br/>
        <w:t>келеді. Бір жағы романтикалық, екінші жағы сатиралық образ болып</w:t>
        <w:br/>
        <w:t>шығады. Осыған қарап мұны көңіл күй лирикасы деуге де, сатиралық</w:t>
        <w:br/>
        <w:t>пішіндегі азаматтық ойдың жыры деуге де рет бар. Негізгі, нақтылы</w:t>
        <w:br/>
        <w:t>образы лирикалық герой да, әңгімелейтіні көбіне ақынның ішкі сезімдері</w:t>
        <w:br/>
        <w:t>болғандықтан, оны рефлексия рухындағы лирика дейміз. Белинский</w:t>
        <w:br/>
        <w:t>мұндай үлгілерді, Лермонтов тәжірибесіне сүйеніп, «думалық» өлең деп</w:t>
        <w:br/>
        <w:t>атаған. Біз де соны алдық.</w:t>
        <w:br/>
        <w:t>Абай думаларының бір саласы «Көлеңке басын ұзартып», «Өзіңе</w:t>
        <w:br/>
        <w:t>сенбе, жас ойшыл» деген ақын тақырыбына жазылған туындыларда</w:t>
        <w:br/>
        <w:t>жатыр. Мұның біразын біз ақындық сезімді жырлайтын көңіл күйі</w:t>
        <w:br/>
        <w:t>лирикасы тұсында әңгімеледік. Сонымен бірге онда ақын мен заман</w:t>
        <w:br/>
        <w:t>проблемасын толғайтын «думалық» белгі де бар. Өлеңде романтикалық</w:t>
        <w:br/>
        <w:t>образдау мен сатиралау қатар жүреді.</w:t>
        <w:br/>
        <w:t>Көлеңке басын ұзартып,</w:t>
        <w:br/>
        <w:t>Алысты көзден жасырса,</w:t>
        <w:br/>
        <w:t>Күнді уақыт қызартып,</w:t>
        <w:br/>
        <w:t>Көк жиектен асырса.</w:t>
        <w:br/>
        <w:t>Күңгірт көңлім сырласар,</w:t>
        <w:br/>
        <w:t>Сұрғылт тартқан бейуаққа.</w:t>
        <w:br/>
        <w:t>Төмен қарап мұңдасар,</w:t>
      </w:r>
    </w:p>
    <w:p>
      <w:r>
        <w:t>Ой жіберіп әр жаққа.</w:t>
        <w:br/>
        <w:t>Өткен өмір- қу соқпақ,</w:t>
        <w:br/>
        <w:t>Қыдырады талайды.</w:t>
        <w:br/>
        <w:t>Кім алдады, кім тоқпақ,</w:t>
        <w:br/>
        <w:t>Салды, соны санайды.</w:t>
        <w:br/>
        <w:t>Нені тапсаң, оны тап,</w:t>
        <w:br/>
        <w:t>Жарамайды керекке.</w:t>
        <w:br/>
        <w:t>170</w:t>
        <w:br/>
        <w:t>Ұры, залым, қуларға,</w:t>
        <w:br/>
        <w:t>Нысанаға сатылма,-</w:t>
        <w:br/>
        <w:t>деп ақыл береді.</w:t>
        <w:br/>
        <w:t>Ақын мен халық проблемасын таныту үшін бұл жерде біраз мысалды</w:t>
        <w:br/>
        <w:t>реалистік өлеңдерден де алдық.</w:t>
        <w:br/>
        <w:t>Ендеше, ақынның поэзия культін дәріптейтін романтизм рухындағы</w:t>
        <w:br/>
        <w:t>өлеңдерінде суреттелетін ақын мен көп арасындағы шендестіруді</w:t>
        <w:br/>
        <w:t>сыңаржақ түсінуге болмайды. Ақын бұл тұста өз тұлғасын да, ішкі</w:t>
        <w:br/>
        <w:t>сезімін де романтикалап, қоғамның белгілі бір тобына ғана қарсы қояды.</w:t>
        <w:br/>
        <w:t>Тегінде ол жеке адамдарға емес, заманға қарсы қойылған тип. Өйткені</w:t>
        <w:br/>
        <w:t>субьективтік лирикада түйіндеу, жинақтау, образын, ойын екінші</w:t>
        <w:br/>
        <w:t>мағынада қолдану жағы басым.</w:t>
        <w:br/>
        <w:t>Бикүнә күйген мазмұндардың ауыр халін көрген сайын ақын өсиет</w:t>
        <w:br/>
        <w:t>айтып, ақылшы болудан жалығады. Енді ол дауылдай ойнап, теңіздей</w:t>
        <w:br/>
        <w:t>сапырылған, найзағайдай от шашқан тентек ойдың, асау жүректің, биік</w:t>
        <w:br/>
        <w:t>идеалдың, күшті қимыл мен әрекеттің жыршысы болады. Содан былай</w:t>
        <w:br/>
        <w:t>ол үгітші, реалист, жай ағартушы болуды сиретіп, демондық поэзияның</w:t>
        <w:br/>
        <w:t>дауылпазына айналады. Абайдың романтикалық лирикасындағы қат-</w:t>
        <w:br/>
        <w:t>қабат контраст, шендестіру, қайшылық суреттері, сырты қайғылы да, іші</w:t>
        <w:br/>
        <w:t>қатты лиризм соның белгісі. Абай жуандардан зорлық көрген мазлұмдар</w:t>
        <w:br/>
        <w:t>үшін күйген ақын. Онысы- еңбекші халық. Оның субьективтік лирикасы</w:t>
        <w:br/>
        <w:t>сол мазлұмдардың зары мен арманы...</w:t>
        <w:br/>
        <w:t>ЛЕРМОНТОВ ДУМАЛАРЫНЫҢ КӨРІНІСТЕРІ</w:t>
        <w:br/>
        <w:t>Демонизм, көңіл күйлирикасы, поэзиякультінжырлайтынөлеңдерінен</w:t>
        <w:br/>
        <w:t>басқа Абайда Лермонтовтың думалық (ой) өлеңдерінің де әсері бар.</w:t>
        <w:br/>
        <w:t>Лермонтов думалары ақынның өз тұлғасы мен оның замандастары</w:t>
        <w:br/>
        <w:t>тақырыбына құрылған. Белинский Лермонтов думаларының қазығы</w:t>
        <w:br/>
        <w:t>«Ой», «Ақын» және «Өзіңе сенбе, жас ойшыл» деген үш өлеңде жатыр</w:t>
        <w:br/>
        <w:t>дейді. Бұл үшеуін ол «азаматтық ойдың пафостық жыры», «триумвират»</w:t>
        <w:br/>
        <w:t>деп атайды. «Қарасам қайғыртар жүрт бұл заманғы» дейтін Лермонтов</w:t>
        <w:br/>
        <w:t>думасын Белинский жүрек қанымен шыққан сатира дейді. Өйткені онда</w:t>
        <w:br/>
        <w:t>рефлексия элементі бар. Ой еркіндігіне құрылып, күшті герой жасайтын</w:t>
        <w:br/>
        <w:t>көңіл күй лирикасының бір түрі болғандықтан, Белинский оны заман</w:t>
        <w:br/>
        <w:t>қайшылығына құрылған сатираның өзгеше бір түрі деген. Ондай</w:t>
        <w:br/>
        <w:t>өлеңдерде Рылеев думаларының жаңаша рухы бар, бірақ олар реализмге</w:t>
        <w:br/>
        <w:t>бергісіз. Көп жайда оны реалистік мазмұндағы көңіл жыры депте жүрміз.</w:t>
        <w:br/>
        <w:t>Сонымен қатар ішінде күшті серпін, байронизм әсері де бар. Бізге бұл</w:t>
        <w:br/>
        <w:t>жерде думалық лириканың тек осы элементіне тоқталу қажет болып</w:t>
        <w:br/>
        <w:t>отыр. Өйткені, бұл түрдегі өлеңдер Абай лирикасының жаңа бір жанры</w:t>
        <w:br/>
        <w:t>болып қана қоймай, оның образдау тәсіліне әрқилы өзгеріс енгізген.</w:t>
        <w:br/>
        <w:t>Лермонтов думаларын Абай бірде ақын тақырыбы, бірде өзінің</w:t>
        <w:br/>
        <w:t>169</w:t>
      </w:r>
    </w:p>
    <w:p>
      <w:r>
        <w:t>ж»,</w:t>
        <w:br/>
        <w:t>КӨНЕ ЭПОС</w:t>
        <w:br/>
        <w:t>Көне эпостың жекелеген үлгілері немесе белгілері жөнінде жол-</w:t>
        <w:br/>
        <w:t>жөнекей айтылған ойлар кездеседі. Фольклорды үңіле зерттеген Ә.</w:t>
        <w:br/>
        <w:t>Марғұлан, Ә.Қоңыратбаев, М. Ғабдуллин, Н. С. Смирнова, Т. Сыдықов</w:t>
        <w:br/>
        <w:t>еңбектерінен бұл айтылғанға мысал табамыз. Академик Ә. Марғұлан</w:t>
        <w:br/>
        <w:t>қазақ эпосын стадиялық жүйелеген еңбектерінде атам замандағы</w:t>
        <w:br/>
        <w:t>(архаикалық) эпосты жеке бір топ етіп қарастыруды ұсынып келгені</w:t>
        <w:br/>
        <w:t>көптен белгілі. Өкінішке қарай бұл терең пікір әрі қарай дамытылмай,</w:t>
        <w:br/>
        <w:t>жеткілікті дәлелденбей қалған...</w:t>
        <w:br/>
        <w:t>Белгілі фольклоршы Ә. Қоңыратбаев мақалалары мен зерттеулерінде</w:t>
        <w:br/>
        <w:t>көне эпосқа қатысты бағалы пікірлер мол. Ол эпостың шығу тегін,</w:t>
        <w:br/>
        <w:t>тарихын сөз еткен тұстарда бұл мәселеге әрдайым азды-көпті кідіріп</w:t>
        <w:br/>
        <w:t>отырады. Ғалымның сондай соны тұжырымдары оның «Эпос және</w:t>
        <w:br/>
        <w:t>оның айтушылары» деген зерттеуінде көбірек көрініс береді. Оның</w:t>
        <w:br/>
        <w:t>«... эпос басында ертегі, аңыз, шежіре түрінде айтылып... бірте-бірте</w:t>
        <w:br/>
        <w:t>ертегілік сарыннан айығып, тарихи-реалдық жырларға айналған» %%</w:t>
        <w:br/>
        <w:t>деген тұжырымы құптарлық, Бұдан кейін ол әлгі пікірін нақтыландыра,</w:t>
        <w:br/>
        <w:t>эпостың шыққан кезеңін дәлірек көрсетуге көшеді. «Сана мен тіл, тайпа</w:t>
        <w:br/>
        <w:t>мен эпос құрдас... эпос тарихын біз көп жайда тайпа, ел тарихынан</w:t>
        <w:br/>
        <w:t>бөлек алып зерттедік. Схематизм, субьективтік бағалар, бос жорамалдар</w:t>
        <w:br/>
        <w:t>осыдан туады...» 7.</w:t>
        <w:br/>
        <w:t>Сөзболыпотырғанзерттеудің негізгі ой салмағы қазақэпосыныңтүрлі</w:t>
        <w:br/>
        <w:t>нұсқаларын түгел таниық, асылын ашып көрсетейік, зерттеу мәдениетін</w:t>
        <w:br/>
        <w:t>жетілдірейік деген талаптарға саяды. Ә.Қоңыратбаев: «Эпосты</w:t>
        <w:br/>
        <w:t>кенжелету, оны зерттеуден шет қалдыру лайықсыз» - деп табады. Бұл екі</w:t>
        <w:br/>
        <w:t>тұжырымның да жаны бар. Өйткені қазақ фольклоршылары көне эпосты</w:t>
        <w:br/>
        <w:t>зерттеуге бара қойған жоқ, ал талданған жырлардан бергі дәуірдің ғана</w:t>
        <w:br/>
        <w:t>шындығын іздеу басым болды. Кейде көне эпос туралы сөз бола қалса,</w:t>
        <w:br/>
        <w:t>«ерте кезде туған» деген жалпылама анықтамамен өте шығушылық орын</w:t>
        <w:br/>
        <w:t>тепті.</w:t>
        <w:br/>
        <w:t>Ә. Қоңыратбаевтың «Ежелгі түркі поэзиясы және фольклор» деген</w:t>
        <w:br/>
        <w:t>күрделізерттеуінде эпостыңтарихқа қатысы, түп негізі және сипаттамасы</w:t>
        <w:br/>
        <w:t>жөнінде татымды ойлар желі тартқан. Солардың бірқатары оның «Эпос</w:t>
        <w:br/>
        <w:t>55 Қоңыратбаев Ә. Эпос және оның айтушылары. Алматы, 1975, 12-б.</w:t>
        <w:br/>
        <w:t>97 Сонда, 13-б.</w:t>
        <w:br/>
        <w:t>186</w:t>
        <w:br/>
        <w:t>Өнімсіз іске шеп-шебер.</w:t>
        <w:br/>
        <w:t>Майданға түспей несі өнер.</w:t>
        <w:br/>
        <w:t>Сиырша тойса, мас болып,</w:t>
        <w:br/>
        <w:t>Өреге келіп сүйкенер.</w:t>
        <w:br/>
        <w:t>Күлмеңдеп келер көздері,</w:t>
        <w:br/>
        <w:t>Қалжыңбас келер өздері.</w:t>
        <w:br/>
        <w:t>Кекектеп секек етем деп,</w:t>
        <w:br/>
        <w:t>Шошқа туар сөздері.</w:t>
        <w:br/>
        <w:t>Жастар жайындағы жазған Абай сатирасында «мен» деген лирикалық</w:t>
        <w:br/>
        <w:t>қаһарман жоққа тән. Образ обьективтенген, өлең үшінші жақтық формада</w:t>
        <w:br/>
        <w:t>беріледі. Бұдан шығатын қорытынды: Абайдың кейбір өз думалары жеке</w:t>
      </w:r>
    </w:p>
    <w:p>
      <w:r>
        <w:t>мінезге негізделмесе де, реалистік сатира стилінде берілген. Онысы әр</w:t>
        <w:br/>
        <w:t>өлеңде әр түрлі. Бірінде ол реалистік ғибрат болып қосылады, екінші</w:t>
        <w:br/>
        <w:t>жерде «жер қорыған желгек шал» сияқтанып, танымалдау бейнеде</w:t>
        <w:br/>
        <w:t>кездеседі. Үшінші жерде субьектив пен обьективтің ұштасуы түрінде,</w:t>
        <w:br/>
        <w:t>төртінші жерде төтелей обьективтенген сатира формасында көрінеді.</w:t>
        <w:br/>
        <w:t>Абайдың поэзиясы реализм мен романтизм стилінде бірдей дами отырып,</w:t>
        <w:br/>
        <w:t>сатираның реалистік формасы мен романтикалық формаларының қат-</w:t>
        <w:br/>
        <w:t>қабат өрбіген, образдау тәсіліне бай үлгісі болған.</w:t>
        <w:br/>
        <w:t>Абай «Заман ақыр жастары, қосылмас ешбір бастары» деп, екінің</w:t>
        <w:br/>
        <w:t>бірінде өзін кәрі шал бейнесінде соларға қарсы қояды. Осы жастар қай</w:t>
        <w:br/>
        <w:t>орта, қайзаманның адамдары? Бұл сауалды қоятынсебебіміз: кейбіреулер</w:t>
        <w:br/>
        <w:t>«прогресс» идеясын тек капитализммен ғана байланыстырып, Абай сол</w:t>
        <w:br/>
        <w:t>капитализм «жаңалығын» жақтады, сондықтан ол капитализмнің емес,</w:t>
        <w:br/>
        <w:t>феодализмнің ғана сыншысы болды деп ойлайды. Капитализмді сынау</w:t>
        <w:br/>
        <w:t>прогресті сынау деген үстірт схеманың отына күйіп, қазақ әдебиетінің</w:t>
        <w:br/>
        <w:t>тарихынан өзінің тиісті орнын ала алмай жүрген ақындар ХІХ ғасыр ғана</w:t>
        <w:br/>
        <w:t>емес, ХХ ғасыр басындағы әдебиеттен де табылады. Шынын айтқанда,</w:t>
        <w:br/>
        <w:t>Абайда капитализм сыны, капиталистік қарым-қатынастан туған мінез-</w:t>
        <w:br/>
        <w:t>құлықты, опасыздықты, алармандықты сынау басым. «Ақыр заман</w:t>
        <w:br/>
        <w:t>жастары» деп отырғаны да сол «жаңа» заман жастары. Абайда капитализм</w:t>
        <w:br/>
        <w:t>сыны бар деген пікірге жұрт еңді-енді ғана келе бастаған сияқты. Өзінің</w:t>
        <w:br/>
        <w:t>«Мировоззрение Абая Кунанбаева» деген еңбегінде Қ.Бейсембиев</w:t>
        <w:br/>
        <w:t>сол кездегі адам мінезін сынаған Абай сатирасын талдай келіп: «Сол</w:t>
        <w:br/>
        <w:t>дәуірдегі адамдардың моралін сынаған Абайдың мінездемелерінің қазіргі</w:t>
        <w:br/>
        <w:t>буржуазиялық қоғамға да қатысы бар» (128-б.),- деп жазды.</w:t>
        <w:br/>
        <w:t>Ресей) Қазақстан жағдайында буржуазиялық-демократиялық</w:t>
        <w:br/>
        <w:t>революцияның буржуазия емес, пролетариаттың гегемондығымен іске</w:t>
        <w:br/>
        <w:t>асқанын еске алғанда, феодализмді регресс, одан бір табан жоғары тұрған</w:t>
        <w:br/>
        <w:t>капитализмді бет алды «прогресс» деудің логикасы жоқ. Феодалдық,</w:t>
        <w:br/>
        <w:t>капиталистік және отаршылдық қанауды Абай қатты сынаған.</w:t>
        <w:br/>
        <w:t>Өмірінің соңғы сәтіне дейін Абай өзінің сол заман жайындағы жанын</w:t>
        <w:br/>
        <w:t>176</w:t>
        <w:br/>
        <w:t>Абай поэмасындағы сын мен торығу, іздену мен үміт - ақынды бізбен</w:t>
        <w:br/>
        <w:t>туыстыратын тарихи-елдік, прогресті мәні бар арқау.</w:t>
        <w:br/>
        <w:t>БіркездежүртЛермонтовпенПушкинніңромантизмін«байронизмнің»</w:t>
        <w:br/>
        <w:t>орыс әдебиетіндегі көрінісі деп, кемеңгер ақындардың өзіндік тұлғасын</w:t>
        <w:br/>
        <w:t>романтизмдегі стиль, тәсіл ұқсастығымен айырбастаған. Романтизмнің</w:t>
        <w:br/>
        <w:t>әрбір елдің өз табиғатынан туатын құбылыс екенін түсінбеушілерге</w:t>
        <w:br/>
        <w:t>Лермонтов:</w:t>
        <w:br/>
        <w:t>Нет, яне Байрон, я другой,</w:t>
        <w:br/>
        <w:t>Еше неведомый избранник.</w:t>
        <w:br/>
        <w:t>Как он гонимый миром странник,</w:t>
        <w:br/>
        <w:t>Но только с русскою душой,-</w:t>
        <w:br/>
        <w:t>деп толықтыра жауап берген. Осыны біз Абай романтизміне де</w:t>
        <w:br/>
        <w:t>қолданамыз.</w:t>
        <w:br/>
        <w:t>Абайдың романтизмі бір жағынан әдебиеттегі қоғамдық ойдың</w:t>
        <w:br/>
        <w:t>жаңаша әңгімеленуі, бір саты ілгерілеп, соның ер жетуі болса, екінші</w:t>
        <w:br/>
        <w:t>жағынан, ақынның шеберлікке жетіліп, оның позициясының тақырып,</w:t>
        <w:br/>
        <w:t>образ, жанр, сюжет, тіл жағынан байып, зейнеттелгендігінің айғағы</w:t>
        <w:br/>
        <w:t>болды. Егер Абайдағы Лермонтов поэзиясымен байланысы бар арнаны</w:t>
        <w:br/>
        <w:t>алып тастасақ, оның поэзиясы өзінің осы күнгі дәрежесінде бола қоймас</w:t>
      </w:r>
    </w:p>
    <w:p>
      <w:r>
        <w:t>еді.</w:t>
        <w:br/>
        <w:t>Абай поэзиясын ақындықтың биік шыңына көтерген нәрсенің бірі</w:t>
        <w:br/>
        <w:t>- Лермонтов сарыны, романтизм поэзиясы болды. Мұны баса айтамыз.</w:t>
        <w:br/>
        <w:t>Абайдың реализмі мен сатирасын біз жоғары бағалай тұрсақ та, егер</w:t>
        <w:br/>
        <w:t>ол тек «Аттың сыны», «Сегіз аяқ», «Мәз болады болысың» сияқты</w:t>
        <w:br/>
        <w:t>үлгілердің ақыны немесе күлкі аралас мысалдық жанрдың ғана ақыны</w:t>
        <w:br/>
        <w:t>болса, ол Абай үшін тіпті жетімсіз болар еді. Лермонтовпен туысу</w:t>
        <w:br/>
        <w:t>нәтижесінде Абай қар көрген арландай, бір ғана аунап түскен жоқ,</w:t>
        <w:br/>
        <w:t>шамадан тыс өсіп, сансыз белестен асқандай болды. Енді ақын қияның</w:t>
        <w:br/>
        <w:t>құзында бесті бүркіттей қонақтап, өзінің анық шабытын мініп ойға да,</w:t>
        <w:br/>
        <w:t>сезімге де, қайратқа да әбден толысқан еді.</w:t>
        <w:br/>
        <w:t>Абай өзінің романтизмі тұсында қазақ лирикасының тақырыбын</w:t>
        <w:br/>
        <w:t>байыта түсті. Бұрынғы тақырыптар жыл мезгілі, сұлу әйел, жүйрік ат,</w:t>
        <w:br/>
        <w:t>шен алған болыс, өзімшіл бай, қу-пысықтар, оқу-білім, еңбек мәселесі,</w:t>
        <w:br/>
        <w:t>мысал жанрында адам характерлері мен ғибрат-этика сарындары болса,</w:t>
        <w:br/>
        <w:t>ендігі тақырып мұнды шайтан, дауыл іздеген желкен, зарлы ақын,</w:t>
        <w:br/>
        <w:t>болмыстың ең қытымыр түйіндері мен жұмбақтары болды. Мұны</w:t>
        <w:br/>
        <w:t>жалпылай айтқанда күрес, азаттық тақырыбы дейміз. Бұл салаға Абай</w:t>
        <w:br/>
        <w:t>көбіне Лермонтов поэзиясы тұсында келді. Ол тақырып қана емес, жаңа</w:t>
        <w:br/>
        <w:t>идея, болмыс проблемасын да жаңаша түю еді.</w:t>
        <w:br/>
        <w:t>Осы идея мен тақырыптар өзіне лайықты жаңа образдар дүниесін</w:t>
        <w:br/>
        <w:t>туғызды. Бұрынғы нақтылы-реалдықмінез орнынадемондық, символдық,</w:t>
        <w:br/>
        <w:t>балладалық, мистикалық, философиялық, сатиралық, ирониялық, әсіресе</w:t>
        <w:br/>
        <w:t>алуан түрлі формада ақынның субьективтенген лирикалық образы туады.</w:t>
        <w:br/>
        <w:t>180</w:t>
        <w:br/>
        <w:t>әдеби әдісін оның саяси қазқарасына кейде ретсіз қарсы қоюға әуестік.</w:t>
        <w:br/>
        <w:t>Абайда қайшылық жоқ емес. Бірақ реалист болса да, романтизмге қол</w:t>
        <w:br/>
        <w:t>ұрса да, Абайдың саяси көзқарасында оның әдісіне көрінеу қайшы</w:t>
        <w:br/>
        <w:t>тұратын алшақтық болған жоқ. Қайта әдебиеттің реализмі, демократизмі,</w:t>
        <w:br/>
        <w:t>идеялығы, ағартушылығы дейтін үш элементтің бірлігі Абайда нығая</w:t>
        <w:br/>
        <w:t>берген. Ал романтизм поэзиясы тұсында оған орыстың демократиялық-</w:t>
        <w:br/>
        <w:t>революциялық ойының да, тәжірибесінің де әсері тереңірек тиіп, ол жаңа</w:t>
        <w:br/>
        <w:t>арқауға ие болған.</w:t>
        <w:br/>
        <w:t>Бір кезде Абайды орыстың барлық ақындарына ұқсатып, оның</w:t>
        <w:br/>
        <w:t>шығармаларын өзіндік, қолтумалық нәрселер емес, орыс қағазынан қазақ</w:t>
        <w:br/>
        <w:t>қағазына түскен, өмір шындығымен қатысы жоқ бұлт ішіндегі бүлдіршін</w:t>
        <w:br/>
        <w:t>деп, Абайдың әдістік ерекшелігін елемеу үстем болған десек, «аудару»</w:t>
        <w:br/>
        <w:t>мәселесімен бірге әдіс мәселесіне де мән беру керек. Өйткені ақынды</w:t>
        <w:br/>
        <w:t>туыстыратын нәрсе тек «аударма» емес, көбіне көзқарас, әдіс, тәсіл.</w:t>
        <w:br/>
        <w:t>Абай сияқты сөз шеберінің оригиналдық поэзиясын жай кәсіпкерлік</w:t>
        <w:br/>
        <w:t>деп бағалау орыс әдебиетінің де, қазақ әдебиетінің де мерейін үстем</w:t>
        <w:br/>
        <w:t>қылатын пікір емес. Оның өлендері ең алдымен қазақ өмірінің айнасы,</w:t>
        <w:br/>
        <w:t>дала болмысынан туған жаратынды. Абайдың өнегесі - орыс әдебиеті,</w:t>
        <w:br/>
        <w:t>ұстаздары- Пушкин, Крылов, Лермонтов десек, оның поэзиясыныңалтын</w:t>
        <w:br/>
        <w:t>бесігі - қазақ халқының тұрмысы, ой-сезімі, арман-тілегі болды. Бұл</w:t>
        <w:br/>
        <w:t>үшеуін қарсыластыруға болмайды. Абай орыс классиктері өлеңдерінің</w:t>
        <w:br/>
        <w:t>сыртын емес, мазмұндық ішін, нағыз өмірлі, халықтық арқауын, өршіл</w:t>
        <w:br/>
        <w:t>сипатын ашып, соны қазақ рухында қайта жаратты. Қай нәрсені болса</w:t>
        <w:br/>
        <w:t>да қазақ болмысының айнасына, өз рухының күйі мен пернесіне, құралы</w:t>
        <w:br/>
        <w:t>мен идеалына айналдырды.</w:t>
        <w:br/>
        <w:t>Абай поэзиясының халықтық, шығыстық және орыстық үш көзі бар</w:t>
        <w:br/>
        <w:t>десек, бұлардың бірін төмен, бірін жоғары қойғаннан біз не ұтамыз?</w:t>
        <w:br/>
        <w:t>Абайды сол үш арна жұтып кетті, оның өзіндік жаңалығы жоқ деуге тағы</w:t>
        <w:br/>
        <w:t>болмайды. Абайды «үш арна» жұтып кеткен жоқ, қайта сол үш мектеп</w:t>
      </w:r>
    </w:p>
    <w:p>
      <w:r>
        <w:t>пен үш арнаны Абай еркін меңгеріп әкетті.</w:t>
        <w:br/>
        <w:t>Абайды біздің ұлы заманымызбен, халқымызбен туыстыратын сипат</w:t>
        <w:br/>
        <w:t>оның қаны толық, айдыны кең реалистік шығармаларынан да, образдау</w:t>
        <w:br/>
        <w:t>тәсіліне, актив ойға бай азын-аулақ романтикалық лирикасынан да</w:t>
        <w:br/>
        <w:t>табылады. Оның поэзиясы өмір талабынан туып, сол өмір мұқтажына ем</w:t>
        <w:br/>
        <w:t>болған. Бұл дәстүр біздің бүгінгі әдебиетіміздің де басты сипаты.</w:t>
        <w:br/>
        <w:t>Абайдың шеберлігінен, ойды үлкен образбен, шын мүсін дәрежесінде</w:t>
        <w:br/>
        <w:t>жырлай білетіндігінен біздің таланттарымыз әлі де көп өнеге алады.</w:t>
        <w:br/>
        <w:t>Абайдың поэзиясы ойдан ғана емес, қажеттен туған мүсін. Ол мәңгі</w:t>
        <w:br/>
        <w:t>жасамақ.</w:t>
        <w:br/>
        <w:t>184</w:t>
        <w:br/>
        <w:t>пен Абайға тән сипат. Романтикалық сатира «қиял дүниесінде» тізгін</w:t>
        <w:br/>
        <w:t>берген романтик ақынды нақтылы болмыспен байланыстырады. Егер</w:t>
        <w:br/>
        <w:t>романтиктердің «идеалына» қарсы қойылатын нақтылы өмір суреті,</w:t>
        <w:br/>
        <w:t>соның сорақы қайшылығы болмаса, ондай романтизм әлсіз, абстракт,</w:t>
        <w:br/>
        <w:t>өзініңөскен жері жоқ, мазмұнсыз бірдеңеге айналар еді. Мұндайромантик</w:t>
        <w:br/>
        <w:t>жын-шайтан, миф, дін тақырыбын қуып, оның поэзиясы обьектив орта</w:t>
        <w:br/>
        <w:t>мен әлеуметтік мазмұннан жұрдай болмақ.</w:t>
        <w:br/>
        <w:t>Бұл- кертартпа романтизмнің белгісі. Ал, демондық ой мен күрестің,</w:t>
        <w:br/>
        <w:t>рефлекциялық рухтың ақыны болған Абай мен Лермонтов романтизмі</w:t>
        <w:br/>
        <w:t>өзінің қуатты сатирасымен өмір проблемасына, болмыс синтезіне толы.</w:t>
        <w:br/>
        <w:t>Бұлардың субьектив сезімге бай, серпінді лирикасы дарашылдықтың, бос</w:t>
        <w:br/>
        <w:t>форманың көрінісі емес, азаматтық ойдың, азатшылдық пен әлеуметтік</w:t>
        <w:br/>
        <w:t>мазмұнның поэзиясы. Мұндай романтизм реалистік поэзияның ығында</w:t>
        <w:br/>
        <w:t>қала алмайды. Өйткені ол момақан, ақылшы, этикашыл қоңыр поэзия</w:t>
        <w:br/>
        <w:t>емес, күдіктің, қайраттың, сезім стихиясының ашулы да асқақ поэзиясы.</w:t>
        <w:br/>
        <w:t>Абай думалары осындай биік ойдың, романтикалық сатираның көрінісі.</w:t>
        <w:br/>
        <w:t>Өзінің өміршілдігі жағынан Абайдың нағыз романтикалық өлеңдері</w:t>
        <w:br/>
        <w:t>де, думалары да көп жайда реализмге бергісіз. Мұны ондағы өмір</w:t>
        <w:br/>
        <w:t>эссенциясы, ақын тұлғасы да дәлелдейді. Әңгіме тек образдаудың</w:t>
        <w:br/>
        <w:t>Лермонтов пен Абайға тән кейбір ерекшеліктері туралы ғана болып</w:t>
        <w:br/>
        <w:t>отыр. Абай думаларында көңіл күйі, жыры мен сатираның ұштасуы бар.</w:t>
        <w:br/>
        <w:t>Бұл лириканың ой еркіндігінен туатын өзгеше түрі. Сол белгісіне қарап</w:t>
        <w:br/>
        <w:t>оларды реалистік өрнек, романтикалық образдау элементі бар нәрсе</w:t>
        <w:br/>
        <w:t>деуге де рет бар. Бұл жерде біз соның соңғы сипатына көңілді көбірек</w:t>
        <w:br/>
        <w:t>аудардық. Өйткені бұл жайдың біздің тақырыбымызға қатысы болды...</w:t>
        <w:br/>
        <w:t>КЕЙБІР ҚОРЫТЫНДЫЛАР</w:t>
        <w:br/>
        <w:t>Абайдың романтизмін әңгімелегенде, оны ақынның реализмі мен</w:t>
        <w:br/>
        <w:t>сыншылдығына қарсы қоюға болмайды. Романтизм қоғам мен оның</w:t>
        <w:br/>
        <w:t>болашағы жайындағы ақын ойларының екіншілей бір тәсілдік формада,</w:t>
        <w:br/>
        <w:t>әдістік стильде жырлануы ғана болады. Абайда реалистік сатира мен</w:t>
        <w:br/>
        <w:t>романтикалық образдау бірін-бірі толықтырып, ақын тұлғасын өсіреді.</w:t>
        <w:br/>
        <w:t>Біз жоғарыда романтизм тұсында Абай демократиялық ой мен</w:t>
        <w:br/>
        <w:t>күрестің ақыны болды дедік. Мұны схемалап, Абайды Чернышевский</w:t>
        <w:br/>
        <w:t>дәрежесіндегі революцияшыл демократ болды деуге болмайды.</w:t>
        <w:br/>
        <w:t>Абай мен қазақ ағартушылары Ресейде болып жатқан революциялық</w:t>
        <w:br/>
        <w:t>жағдайларды көрмеді, білмеді демесек те, ол дәл Чернышевский</w:t>
        <w:br/>
        <w:t>дәрежесіндегі шаруаны «балтаға» шақырған революционер бола қойған</w:t>
        <w:br/>
        <w:t>жоқ. Бірақ Абай Белинскийдің Гоголыьге жазған хаты дәрежесіндегі</w:t>
        <w:br/>
        <w:t>ағартушы-демократ бола білді. Абайдың демократизмі Чернышевский</w:t>
        <w:br/>
        <w:t>рухындағы саяси-партиялық, теориялық мазмұнда емес, патшашылдық</w:t>
        <w:br/>
        <w:t>тәртіп, крепостнойлық құрылыс, шіркеу, надандық пен мешеулікке</w:t>
      </w:r>
    </w:p>
    <w:p>
      <w:r>
        <w:t>178</w:t>
        <w:br/>
        <w:t>жеген мұң-зарын сыртқа шығарумен бірге, сол блмыстан қол үзіп, өз</w:t>
        <w:br/>
        <w:t>ішіне, өз идеалына жүгінумен кетті.</w:t>
        <w:br/>
        <w:t>Надандар былшылдайды құп алмайды,</w:t>
        <w:br/>
        <w:t>Үлкен жанның қиялын ұға алмайды.</w:t>
        <w:br/>
        <w:t>Теңізден таудай толқын соқсадағы,</w:t>
        <w:br/>
        <w:t>Жағадағы жар тасты жыға алмайды.</w:t>
        <w:br/>
        <w:t>Абайдың «үлкен қиялы», кейбір зарттеушілер ойлағандай, капитализм</w:t>
        <w:br/>
        <w:t>«жұмағы» емес, одан өзгеше әділет пен теңдік дүниесі. Ондай «дүние»</w:t>
        <w:br/>
        <w:t>тек бұқара мен шаруаның мүддесіне сай болуға тиіс.</w:t>
        <w:br/>
        <w:t>Абайдың өз бейнесі мен оның замандастары бейнесін шендестіре</w:t>
        <w:br/>
        <w:t>жырлайтын алдыңғы думалық өлеңдеріндегі осы субьективизм мен</w:t>
        <w:br/>
        <w:t>обьективизм элементін, әсіресе ондағы сатира элементін қалай түсінеміз?</w:t>
        <w:br/>
        <w:t>Абай мен Лермонтов думалары романтизм стилінде жазылған ба, реализм</w:t>
        <w:br/>
        <w:t>стилінде жазылған ба? Бұл сауалды қоятын себебіміз: кейбіреулер Абай</w:t>
        <w:br/>
        <w:t>сатирасының бәрін де реалистік әдісте жазылған деп біледі. Сатираның</w:t>
        <w:br/>
        <w:t>реалистік нәрсе екені рас. Бірақ соның бәрінің бірдей реализм стилінде</w:t>
        <w:br/>
        <w:t>жазылуы шарт емес. Сатира романтизм стилінде де жасалуы мүмкін.</w:t>
        <w:br/>
        <w:t>Бұлардың қызметі ұқсас болғанмен, жасалу тәсілдері мен рухы бірдей</w:t>
        <w:br/>
        <w:t>емес.</w:t>
        <w:br/>
        <w:t>.«Романтиктердің іздейтіні қайшылық болғандықтан, олардың</w:t>
        <w:br/>
        <w:t>адам мінезін даралауы мен жинақтауы да өзгеше. Романтикалық</w:t>
        <w:br/>
        <w:t>поэзияның әрбір көрінісі, ондағы адам мінезі мейлінше әсіреленіп,</w:t>
        <w:br/>
        <w:t>ұлғайтылады, субьективтендіріледі. Ол прозалық образ емес, өсірілген,</w:t>
        <w:br/>
        <w:t>идеалданған поэзиялық образ. Ол бейбіт мінез емес, асау, ізденгіш,</w:t>
        <w:br/>
        <w:t>қаһармандық мінез. Ондай мінезде тұтас заманның проблемасы бар.</w:t>
        <w:br/>
        <w:t>Бұл реттен романтикалық сатира дегеніміз үлкен ойдың, актив рухтың,</w:t>
        <w:br/>
        <w:t>қайшылықтың құралы. Сол үшін романтикалық сатирадағы образ көбіне</w:t>
        <w:br/>
        <w:t>шендестіруге негізделеді. Сол шендестіруде романтикалық астар болады.</w:t>
        <w:br/>
        <w:t>Басқаша айтқанда, реалистік характердің өз тұлғасынан басқа мағынасы</w:t>
        <w:br/>
        <w:t>жоқ десек, романтикалық характер мен суреттің өз мағынасынан басқа</w:t>
        <w:br/>
        <w:t>символдық, астарлы мағынасы да болады. Романтикалық образдың бір</w:t>
        <w:br/>
        <w:t>ерекшелігі осында. Әрине, реализмде де әсірелеу болады. Айырмасы:</w:t>
        <w:br/>
        <w:t>реалистік образда сандық ұлғайту басым болса, романтикалық образда</w:t>
        <w:br/>
        <w:t>сапалық ұлғайту үстем. Бұл терминдерді біз көбіне философиялық</w:t>
        <w:br/>
        <w:t>мағынада қолданамыз.</w:t>
        <w:br/>
        <w:t>Абай қабылдаған Лермонтовтың «Ой», «Ақын», «Өзіңе сенбе, жас</w:t>
        <w:br/>
        <w:t>ойшыл» деген думаларында романтикалық рух пен сатира элементі қаз-</w:t>
        <w:br/>
        <w:t>қатар жүреді. Бірақ бұл сол думалардың түгелдей реалистік стильде</w:t>
        <w:br/>
        <w:t>жазылғандығының белгісі емес, кейде соның көңіл-күйіне қызмет істеп,</w:t>
        <w:br/>
        <w:t>лирикалық ақын бейнесін ұлғайтуға, шендестіруге құрал болатынын,</w:t>
        <w:br/>
        <w:t>онда романтикалық элементтің де болатынын аңғартады. Абайдың</w:t>
        <w:br/>
        <w:t>думаларында романтизм белгісі бар.</w:t>
        <w:br/>
        <w:t>Бұл романтизмнің өмірмен байланысын білдіретін, тек Лермонтов</w:t>
        <w:br/>
        <w:t>177</w:t>
        <w:br/>
        <w:t>Сол сияқты романтизм тұсында Абай поэзиясы жанр, композиция</w:t>
      </w:r>
    </w:p>
    <w:p>
      <w:r>
        <w:t>жағынан да өсіп, өркендейді. Абайдың реалистік поэзиясында пейзаж</w:t>
        <w:br/>
        <w:t>(жыл мезгілдері), портрет («Аттың сыны», «Қақтаған ақ күмістей»),</w:t>
        <w:br/>
        <w:t>ғылым-ғибрат лирикасы («Жасымда ғылым бар деп ескермедім»),</w:t>
        <w:br/>
        <w:t>сатиралық лирика, мысалдық жанрлар болса, романтизм тұсында көңіл</w:t>
        <w:br/>
        <w:t>күй лирикасының сан-алуан жаңа формалары жарыққа шығады. Соның</w:t>
        <w:br/>
        <w:t>бастылары - балладалық формалар («Қолға шықты, жауға бір күн»),</w:t>
        <w:br/>
        <w:t>романтикалық пейзаж («Теректің сыйы»), символдық лирика («Шайтан»,</w:t>
        <w:br/>
        <w:t>«Асау той», «Тұтқындағы батыр»), ақындық сезімді жырлайтын</w:t>
        <w:br/>
        <w:t>үлгілер («Өзіңе сенбе, жас ойшыл»), махаббат лирикасы («Кейде әсер</w:t>
        <w:br/>
        <w:t>құрғырың»), философиялық лирика («Қарасам қайғыртар жүрт»),</w:t>
        <w:br/>
        <w:t>контраст сезімнің лирикасы («Мен көрдім»), мистикалық, сатиралық</w:t>
        <w:br/>
        <w:t>және ирониялық формалар. Осы лирикалық формалардың мол енуі Абай</w:t>
        <w:br/>
        <w:t>поэзиясын нағыз еуропалық поэзия қатарына қосты. Бұл тұста ақынның</w:t>
        <w:br/>
        <w:t>шеберлігі, образдау тәсілдері, тілі де түрленіп, гүлдене түседі.</w:t>
        <w:br/>
        <w:t>Абайдың реалистік стильдегі лирикасы, поэмаларындағы поэзия</w:t>
        <w:br/>
        <w:t>тілі мен романтикалық стильдегі лирикасының тілі бірдей емес. Абай</w:t>
        <w:br/>
        <w:t>поэмаларындағы, «Қартайдық, қайғы ойладық» деген өлеңдеріндегі</w:t>
        <w:br/>
        <w:t>синтаксис, тіл өрнектері әлі «өткірдің жүзі, кестенің бізі, өрнегін сендей</w:t>
        <w:br/>
        <w:t>сала алмас» деген дәрежеге толық жеткен емес. Онда халық поэзиясына</w:t>
        <w:br/>
        <w:t>тән эпикалық стиль басым. Реалистік лириканың синтаксисі, ұйқасы, тіл</w:t>
        <w:br/>
        <w:t>өрнегі қарапайым оқушыға жақын да ұғымды. «Қақтаған ақ күмістей,</w:t>
        <w:br/>
        <w:t>кең маңдайлы» деген теңеулердің дәлдігі, шыншылдығы үстіне олар</w:t>
        <w:br/>
        <w:t>халық поэзиясынан алынған. «Шоқпардай кекілі бар, қамыс құлақ» та</w:t>
        <w:br/>
        <w:t>солай. Абайдың бұл тұстағы бір жаңалығы - бұрынғы «биік стильге» тән</w:t>
        <w:br/>
        <w:t>биік теңеулер мен діни сөздікті жойып, поэзия тілін халық тілінің мол</w:t>
        <w:br/>
        <w:t>байлығына негіздеуінде. «Жасымда ғылым бар деп ескермедім» деген</w:t>
        <w:br/>
        <w:t>өлеңде шұбыртпалы ұйқастың ізі бар. Реалистік өлеңдерде ақын тілінің</w:t>
        <w:br/>
        <w:t>мәдениеті Татьяна хаттарында ғана өзгеше өседі. Ал романтикалық</w:t>
        <w:br/>
        <w:t>лирикадағы Абайдың синтаксисі мен ақындық тілінің өрнегі бұлардан</w:t>
        <w:br/>
        <w:t>әлдеқайда жаңа, бай, зейнетті болды. Абайдың романтикалық</w:t>
        <w:br/>
        <w:t>поэзиясының тілі троп пен фигураға бай. «Достық, қастық, бар қызық -</w:t>
        <w:br/>
        <w:t>жүрек ісі, ар, ұяттың бір ақыл - күзетшісі» деген өрнектегі метафоралар,</w:t>
        <w:br/>
        <w:t>«өмірсіз жан», «асау терек», «нәпсінің сынған қайғысы», «өкірген</w:t>
        <w:br/>
        <w:t>дауыл», «жалғыз жалау», «жас бұлт», «кәрі жартас» деген метафоралық</w:t>
        <w:br/>
        <w:t>эпитеттер, жартастың төсін «құшақтап» қонған жас бұлт, «ойнақтаған</w:t>
        <w:br/>
        <w:t>жел», жат жерде тың тыңдаған желкен, «тауды бұзып жол салған» өзен,</w:t>
        <w:br/>
        <w:t>«айдаһардай» толғанған толқын - мұның бәрі ақындық тілдің жаңа</w:t>
        <w:br/>
        <w:t>өрнектері. Мұның өзі жеке бір арна, тақырып.</w:t>
        <w:br/>
        <w:t>Абайдың романтикалық поэзиясында синтаксистің бұрын қазақ</w:t>
        <w:br/>
        <w:t>поэзиясында болмаған сан алуан жаңа өрнектері жасалды. «Асқа, тойға</w:t>
        <w:br/>
        <w:t>баратұғын», «Көлеңке басын ұзартып», «Сап-сап көңілім», «Көңілдің күйі</w:t>
        <w:br/>
        <w:t>тағы да», «Қызарып-сұрланып» деген көптеген өлеңдердің синтаксисі</w:t>
        <w:br/>
        <w:t>181</w:t>
        <w:br/>
        <w:t>және оның айтушылары» деген кітабында қысқаша, бірақ дәл қайталанып</w:t>
        <w:br/>
        <w:t>берілген. Мұнда бірнеше көне жырға көңіл аударылған. «Ертегілік</w:t>
        <w:br/>
        <w:t>эпоста мифология мен өмір тіні ұштасқан. Онда көбіне табиғаттың</w:t>
        <w:br/>
        <w:t>тілсіз күштері, мыстан, диюлармен күрес басым. Өмір тінінен аңшылық</w:t>
        <w:br/>
        <w:t>дәуірдің ізі (Құламерген), одан қалса, жұбайлы неке үшін күрес бар («Ер</w:t>
        <w:br/>
        <w:t>Төстік»), «Дотан» жыры одан да марқалау болса керек...» “%.</w:t>
        <w:br/>
        <w:t>Қадім замандар эпосының кейбір ерекшеліктері туралы М. Ғабдуллин</w:t>
        <w:br/>
        <w:t>мен Т. Сыдықов та өздерінің бірлесіп жазған енбегінде құнды ойлар</w:t>
        <w:br/>
        <w:t>келтірген. Бұлар көне эпосты былайша пайымдайды: «.. ертедегі</w:t>
        <w:br/>
        <w:t>адамдардың ру тәуелсіздігі үшін жүргізген күресі, тұрмыс-тіршілігі,</w:t>
        <w:br/>
        <w:t>күнкөрісі, шаруашылық жайлары, бақташылық, аңшылық кәсібі, дүние</w:t>
        <w:br/>
        <w:t>танудағы көзқарасы, наным-сенім ұғымдары, т. б. суреттелген. Бұлардың</w:t>
        <w:br/>
        <w:t>көпшілігі мифтік-фантастикалық негізде әңгімеленеді. Мысалға</w:t>
      </w:r>
    </w:p>
    <w:p>
      <w:r>
        <w:t>«Құламергенді» алайық.. Зор тартысқа құрылған «Құламергеннің»</w:t>
        <w:br/>
        <w:t>басты кейіпкерлері әр түрлі ғажайып жағдайларға душар болады, жердің</w:t>
        <w:br/>
        <w:t>асты-үстін кезіп жүріп, өздерінің ізгі мақсаттарын жүзеге асыру үшіп</w:t>
        <w:br/>
        <w:t>бар күшін салып алысады. Жырдағы Құламерген мен Жоямерген неше</w:t>
        <w:br/>
        <w:t>түрлі зұлымдыққа қарсы тұрып, жақсылық үшін, шат өмір үшін күреседі.</w:t>
        <w:br/>
        <w:t>Сиқырлы, айлалы мыстан да, оны қолдаушы хан да қаншалықты күшті</w:t>
        <w:br/>
        <w:t>болғанымен, соңынан жеңіліс табады, оларды әділет үшін күрескен</w:t>
        <w:br/>
        <w:t>Құламерген жеңеді де, ойлаған мақсатына жетеді. Аталған тұстың</w:t>
        <w:br/>
        <w:t>эпосында кездесетін Құбығұл, Айдос тәрізді батырлар да әрі мықты, әрі</w:t>
        <w:br/>
        <w:t>айлалы, оң қолдарынан өнері тамған жігіттер»?</w:t>
        <w:br/>
        <w:t>М. Ғабдуллин мен Т. Сыдықовтың эпостық шығармалар табиғаты,</w:t>
        <w:br/>
        <w:t>эволюциясы жөнінде пікірлеріде жанр ерекшелігін ескерудентуған. Олар:</w:t>
        <w:br/>
        <w:t>«Қазақхалқының эпикалық шығармалары бір ғасырдың ғана жемісі емес,</w:t>
        <w:br/>
        <w:t>ол сандаған ғасырмен бірге жасасып, талай тарихи кезеңдерді басынан</w:t>
        <w:br/>
        <w:t>кешірген»!99 -- деп тұжырымдайды. Бірақ алға қойған нақтылы міндеті</w:t>
        <w:br/>
        <w:t>ескі эпосқа толық тоқталу болмағандықтан, бұл ғалымдар мәселеге әрі</w:t>
        <w:br/>
        <w:t>қарай кідірмеген. Халқымыздың бірнеше таңдаулы эпикалык жырларына</w:t>
        <w:br/>
        <w:t>талдау берілген бұл еңбекте архаикалық эпосты зерттеу алдағы күннің</w:t>
        <w:br/>
        <w:t>уәзипасы екені ескертілген. «..Орта Азия мен Қазақстан халықтары</w:t>
        <w:br/>
        <w:t>эпосының шығу төркіні, сондай-ақ оның даму ерекшеліктері жөніндегі</w:t>
        <w:br/>
        <w:t>мәселелер әлі де жеткілікті зерттелінбеген» 171,</w:t>
        <w:br/>
        <w:t>Бұл келтірілген үзінділер қазақ эпосының көне қабаты болып</w:t>
        <w:br/>
        <w:t>табылатын ертегілік немесе архаикалық аңыз-даулардың осы күнге дейін</w:t>
        <w:br/>
        <w:t>өз алдына жүйелі түрде жеке қарастырылмағанын аңғартса керек.</w:t>
        <w:br/>
        <w:t>5 Қоңыратбаев Ә. Эпос және оның айтушылары. Алматы, 1975, 18-б.</w:t>
        <w:br/>
        <w:t>9 Ғабдуллин М., Сыдықов Т. Қазақ халқының батырлық жыры. Алматы, 1972, 32-33-б.</w:t>
        <w:br/>
        <w:t>19 Сонда, 26-6.</w:t>
        <w:br/>
        <w:t>ІШ Сонда. 26-б.</w:t>
        <w:br/>
        <w:t>187</w:t>
        <w:br/>
        <w:t>мүлде тосын, дүр. Абайдың ақындық сөйлемі көбіне оның өлеңіндегі</w:t>
        <w:br/>
        <w:t>жаңа өлшеу, жаңа ұйқасқа байланысты. Абайда небәрі 219 өлең бар</w:t>
        <w:br/>
        <w:t>десек, соның 91-і 11 буынды, 128-і қысқа буынды өлеңмен жазылған.</w:t>
        <w:br/>
        <w:t>Синтаксистегі жаңалық көбіне осы қысқа буынды өлеңдерінде. Бұл</w:t>
        <w:br/>
        <w:t>өлеңдерде 4, 6, 8, 14 шумақтық өлшеулер көбірек. Соңғысын «Онегин</w:t>
        <w:br/>
        <w:t>шумағы» дейміз. Абайдың қысқа буынды өлеңдерінің өзі соншалық</w:t>
        <w:br/>
        <w:t>сазды, күйлі, нәзік музыкаға негізделген. Абай музыкасыз өлең жазған</w:t>
        <w:br/>
        <w:t>емес. Жаңалық оның өлеңдерінің формасында емес, халық, ұлт</w:t>
        <w:br/>
        <w:t>психологиясына бейімделген сол өлеңдердің әрі ақындық синтаксисі,</w:t>
        <w:br/>
        <w:t>әрі музыкалық жаңа арқауында. Абайдың поэзияға қосқан жаңалығы</w:t>
        <w:br/>
        <w:t>өлеңнің жаңа өлшеуі, ұйқастарында ғана емес, бұрын күй сарындарына</w:t>
        <w:br/>
        <w:t>негізделген қысқа буындық өлеңдерді қара өлеңге аударып, соның</w:t>
        <w:br/>
        <w:t>музыкалық негізін байытуында, жаңартуында. Бұл музыкадағы зор</w:t>
        <w:br/>
        <w:t>тарихи жаңалық болды. Сөйтіп, Абайдың өлеңдік синтаксисін өлшеу,</w:t>
        <w:br/>
        <w:t>ұйқас, бунақ, шумақ, тіл жағынан ғана емес, поэзияның музыкалық</w:t>
        <w:br/>
        <w:t>арқауынан да іздейміз.</w:t>
        <w:br/>
        <w:t>Абайдың романтикалық поэзиясы оның шеберлігін биік дәрежеге</w:t>
        <w:br/>
        <w:t>жеткізіп, орыс, Еуропа салтындағы нағыз мәдениетті ақын болуына</w:t>
        <w:br/>
        <w:t>жәрдемдесті. Сол негізде қазақтың әдеби тілінің үлгісі жасалды.</w:t>
        <w:br/>
        <w:t>Ең аяғында, Белинский айтқан «Лермонтов элементі» дегеннің</w:t>
        <w:br/>
        <w:t>тәсілдік бір белгісі болған «синкретизм» формасы туралы бірер</w:t>
        <w:br/>
        <w:t>сөз айтқымыз бар. «Синкретизм» деген терминді біз шартты түрде</w:t>
        <w:br/>
        <w:t>қолдандық. Ол Лермонтов стилінен туған өзгешелік. Абайда ол үш</w:t>
      </w:r>
    </w:p>
    <w:p>
      <w:r>
        <w:t>түрлі формада кездеседі: а) образ жасау тәсіліндегі синкретизм; ә)әр</w:t>
        <w:br/>
        <w:t>жанрдағы синкретизм; б) композициядағы синкретизм. Синкретизмнің</w:t>
        <w:br/>
        <w:t>кейбір көріністерін жоғарыда әңгімеледік. Ол Абай поэмаларында</w:t>
        <w:br/>
        <w:t>шартты-символдық бейнелер мен реалдық бейнелерде, Абайдың</w:t>
        <w:br/>
        <w:t>думалық лирикасындағы романтикалық тұлға мен сатиралық</w:t>
        <w:br/>
        <w:t>образдардың ұштасып, тұтасынан алғанда оның кейде романтизмге</w:t>
        <w:br/>
        <w:t>қызмет істейтінінде дедік. Абайдың өз замандастары мен жастар туралы</w:t>
        <w:br/>
        <w:t>жырланатын сатирасында субьективтенген «меннің» орны елеусізденіп,</w:t>
        <w:br/>
        <w:t>өлеңнің реалистік- обьективтік салмағы артады. Сөйтіп, образ; даудағы</w:t>
        <w:br/>
        <w:t>«синкретизм» бірде романтизмге, бірде реализмге қызмет істейді.</w:t>
        <w:br/>
        <w:t>Жанрдағы синкретизмнің үлгісі - «Ақынның өліміне» деген</w:t>
        <w:br/>
        <w:t>Лермонтов лирикасы. Мұның бірінші бөлімі заман геройы болған</w:t>
        <w:br/>
        <w:t>Пушкиннің аянышты өліміне арналған элегия болса, екінші бөлімі -</w:t>
        <w:br/>
        <w:t>патшашылдық тәртіпке түтас қолданылған сатира. Элегиялық форма</w:t>
        <w:br/>
        <w:t>мен сатира жанры ұштасқан. Бұл Абай думаларында көп. «Өзіңе сенбе,</w:t>
        <w:br/>
        <w:t>жас ойшыл», «Қорқытпа мені дауылдан» деген үлгілерді субьектив</w:t>
        <w:br/>
        <w:t>көңіл күй лирикасы деуге де, сатира деуге де рет бар. Жалпы алғанда</w:t>
        <w:br/>
        <w:t>онда субьектив образдың салмағы басым болғандықтан, оны сатираның</w:t>
        <w:br/>
        <w:t>романтикалық формасы деп білеміз. Сол сияқты поэма мен лириканың</w:t>
        <w:br/>
        <w:t>композициясындағы түрлі формалардың ұштасуы да бар. «Масғұт»</w:t>
        <w:br/>
        <w:t>182</w:t>
        <w:br/>
        <w:t>Архаикалық эпостың жанрлық сипаттары жөнінде орыс совет</w:t>
        <w:br/>
        <w:t>фольклоршылары кең зерттеулер жүргізген. Олар орыс ауыз әдебиетінің</w:t>
        <w:br/>
        <w:t>және славян фольклорының шығармаларын нақтылы талдау, салыстыру</w:t>
        <w:br/>
        <w:t>нәтижесінде көне эпосқа тән белгілерді екшеп көрсеткен. Бұл мәселенің</w:t>
        <w:br/>
        <w:t>методологиялық, теориялық жағы біздің тақырыбымызға қатысты</w:t>
        <w:br/>
        <w:t>болғандықтан, ондай пікірлерді қысқаша шолып өтуді қажет көреміз.</w:t>
        <w:br/>
        <w:t>Б. Н. Путилов орыс және оңтүстік славян эпосындағы архаикалық</w:t>
        <w:br/>
        <w:t>элементтердің көрінісін жүйелі тексеріп шыққан. Ол эпикалық</w:t>
        <w:br/>
        <w:t>аңыздаулардың көне кезеңіне тән нышандар деп қиял-ғажайыптың</w:t>
        <w:br/>
        <w:t>эпосқа қатыстырылуын; әлденеше қат әлем туралы түсінік орын</w:t>
        <w:br/>
        <w:t>тебуін; мификалық дәуір, ілкі адамдар (культурные герои) жағдайы сөз</w:t>
        <w:br/>
        <w:t>болуын; құбыжық, аждаһалардың бейнесі берілуін; табиғаттың сиқырлы</w:t>
        <w:br/>
        <w:t>күштеріне табынушылықтың көрінуін 1% айтады.</w:t>
        <w:br/>
        <w:t>Жырларда көне эпиканың бұл секілді белгілері толық күйінде</w:t>
        <w:br/>
        <w:t>кездеспейтін жағдайда олардың «жасын», «дәуірін» анықтау қиындай</w:t>
        <w:br/>
        <w:t>түседі. Оның үстіне фольклор шығармаларында ескі мен жаңа жігі</w:t>
        <w:br/>
        <w:t>көрініп, оқшау, дербес, «таза» түрінде ұшырай бермейді. Б. Н. Путилов</w:t>
        <w:br/>
        <w:t>осындай қат-қабат материалдың ішінен көне қатпарларды табу, анықтау</w:t>
        <w:br/>
        <w:t>айрықша методиканы керек ететінін ескертеді. Осы мақсатпен ғалым</w:t>
        <w:br/>
        <w:t>үш түрлі шарт ұсынады. Олар: біріншіден, шығармадан мемлекет</w:t>
        <w:br/>
        <w:t>құрылғанға дейінгі (догосударственный) эпос белгілері айқын танылуы;</w:t>
        <w:br/>
        <w:t>екіншіден, ескі эпикалық дәстүр мен кейіннен қосылған сарынның</w:t>
        <w:br/>
        <w:t>айырмашылығы сезіліп тұруы; үшіншіден, типологиялық бір тектес</w:t>
        <w:br/>
        <w:t>қатарлама (параллель) материалдың болушылығы |9,</w:t>
        <w:br/>
        <w:t>Эпостағы архаикалық элементтерді іздестіру жеке өзіндік мақсаттан</w:t>
        <w:br/>
        <w:t>тумайды. Ол эпостың әрбір кезеңіне тән тарихи шындықтың елестеу</w:t>
        <w:br/>
        <w:t>дәрежесін пайымдау үшін қажет. Архаикалық эпостың дәстүрі уақыт</w:t>
        <w:br/>
        <w:t>өте келе қаншалық өзгерістерге ұшырайтынын анықтау да күрделі</w:t>
        <w:br/>
        <w:t>мәселе. Қаһармандық идеал мен адамдардың тарихи түсінігіне орай</w:t>
        <w:br/>
        <w:t>көне эпос оқиғалары жаңа сипаттарға көшетіні заңдылық секілді нәрсе.</w:t>
        <w:br/>
        <w:t>Эпостың жанрлықтүрлерінің бәрінде де түрлі тарихи дәуірлердің түсінік</w:t>
        <w:br/>
        <w:t>өлшемдері қатарласа жүре беруі де табиғи...</w:t>
        <w:br/>
        <w:t>Б.Н. Путилов архаикалық эпос жайындағы еңбектерді шола отырып,</w:t>
      </w:r>
    </w:p>
    <w:p>
      <w:r>
        <w:t>әділ тұжырымдарға келеді. Ол мифологиялық эпос, батырлық ертегі,</w:t>
        <w:br/>
        <w:t>мемлекетпайдаболғанғадейінгі(догосударственный)эпосалғашқы қауым</w:t>
        <w:br/>
        <w:t>жемісі екенін айтады. Ілкі адамдар - «мәдени қаһармандар» әрекетінің</w:t>
        <w:br/>
        <w:t>көрсетілуі, одан соң батырлық жорық, ерлікпен үйлену, аждаһалармен</w:t>
        <w:br/>
        <w:t>арпалысу, рулық кек - осының бәрі архаикалық аңыздаулардың мазмұнын</w:t>
        <w:br/>
        <w:t>құрайтынын көрсетеді. Эпикалық ғажайып (фантастика) пен эпикалық</w:t>
        <w:br/>
        <w:t>1% Путилов Б. Н. Русский и южнославянский героический эпос. М., 1971, с. 31.</w:t>
        <w:br/>
        <w:t>13 Сонда, 18-19-б.</w:t>
        <w:br/>
        <w:t>188</w:t>
        <w:br/>
        <w:t>қарсы әдебиет майданында күрескен Белинский ізінде болды. Мұндай</w:t>
        <w:br/>
        <w:t>ұқсастықтан қашудың қажеті жоқ. Надандық,зұлымдық, дінреакциясына</w:t>
        <w:br/>
        <w:t>қарсы Абай білім, әділет, адамгершілік идеяларын ұсынды. 1905 жылғы</w:t>
        <w:br/>
        <w:t>жағдайдың ауқымында жазған Абайдың романтизмі осы жолдағы актив</w:t>
        <w:br/>
        <w:t>ізденудің көрінісі болатын. Сол үшін Абайдың романтизмі адам санасын</w:t>
        <w:br/>
        <w:t>азаттық күресінің жаңа бір кезеңіне әзірлеуде прогресті қызмет атқарады.</w:t>
        <w:br/>
        <w:t>Ол бірінші орыс революциясының күш жинау кезеңі болатын.</w:t>
        <w:br/>
        <w:t>Д. Обломиевский өзінің «Франузский романтизм» (1947) деген</w:t>
        <w:br/>
        <w:t>еңбегінде Еуропадағы буржуазиялық революция дәуірінде романтизмнің</w:t>
        <w:br/>
        <w:t>прогресті қызмет атқарғанын айта келіп: «Қайшылықты өзгеріс кезеңінде</w:t>
        <w:br/>
        <w:t>романтизм дегеніміз тұрмыстың қоғамдық формаларының дамуына</w:t>
        <w:br/>
        <w:t>бөгет жасайтын консерватизмге қарсы бағытталған оппозициялық</w:t>
        <w:br/>
        <w:t>идеология болды.. Өзінің дұрыс дамыған түрінде романтизм өз</w:t>
        <w:br/>
        <w:t>дәуіріндегі революциялық тенденциялардың серігі, елесі, кейде тіпті</w:t>
        <w:br/>
        <w:t>соның төтелей көрінісі болады»,- дейді (4-бет). Абайдың іздену, серпілу</w:t>
        <w:br/>
        <w:t>кезеңі 1905 жылдың қарсаңы десек, оның романтизмінде сол революция</w:t>
        <w:br/>
        <w:t>алдында туа бастаған оппозициялық ойдың, бүкіл қазақ ескілігіне,</w:t>
        <w:br/>
        <w:t>патшашылдық тәртіпке деген наразылықтың обьектив таңбасы бар.</w:t>
        <w:br/>
        <w:t>Абайдың романтизмі ойдың ғана емес, актив сезімнің де поэзиясы</w:t>
        <w:br/>
        <w:t>дедік. Абайда субьектив сезімді, поэзияны «шарапатты» күш, жыр дейтін</w:t>
        <w:br/>
        <w:t>сарындар жоқ емес. Субьективизм, өз ішіне үңілу, көңіл күйін жырлау</w:t>
        <w:br/>
        <w:t>- романтизмнің басты бір сипаты. Гегель, Шеллинг, Фихте эстетикасы</w:t>
        <w:br/>
        <w:t>поэзияны өмірдің емес, абсолют «идеяның» көрінісі деген. Субьективтік</w:t>
        <w:br/>
        <w:t>идеализмге салынған эстетика ақындық шабыт дегенді «тәңірден келген»</w:t>
        <w:br/>
        <w:t>өзгеше «сыр» деп танып, поэзияны санасыз интуитивизмнің тәжірибе,</w:t>
        <w:br/>
        <w:t>өмірден тумайтын өзгеше бір сезімнің ғана рухы деген. Бұл Абайға қол</w:t>
        <w:br/>
        <w:t>емес. Абайдың романтизмінде субьективизм, сезім дүниесі қанша бай</w:t>
        <w:br/>
        <w:t>болса, ол соншалық өмір, халық талабымен бір. Абайдың романтизмі бос</w:t>
        <w:br/>
        <w:t>сезімнің жыры емес, ол қоғамдық тәртіпке қарсылықтың, оппозициялық</w:t>
        <w:br/>
        <w:t>ойдың, әрекет пен күрестің поэзиясы. Оның поэзиясының эмоциялық-</w:t>
        <w:br/>
        <w:t>эстетикалық қуаты шалқып төгіледі. Бұл қуат шеберліктің ғана айғағы</w:t>
        <w:br/>
        <w:t>емес, бай мазмүн мен мол оптимизмнің белгісі еді.</w:t>
        <w:br/>
        <w:t>Қоғам, ел өміріндегі жамандықтан безбей, ойға беріліп ізденбей,</w:t>
        <w:br/>
        <w:t>жақсылық пен тарихи даму жоқ. Ұлы классиктердің ішінде өз кезіндегі</w:t>
        <w:br/>
        <w:t>болмыс пен азғындықты сынамағаны жоқ. Сырты дүрдей, іші нәрсіз</w:t>
        <w:br/>
        <w:t>де әлсіз өз елін Абай да қатты сынаған. Абай елді етекпен басып жеп</w:t>
        <w:br/>
        <w:t>жатқан «көп шуылдақты» (болыс-биді) ғана емес, киіз етік, кең күпінің</w:t>
        <w:br/>
        <w:t>ішінде бір ұрты май, бір ұрты қан болып, ауамдық заманасында өскен</w:t>
        <w:br/>
        <w:t>қарапайым халықтың да қатал міншісі болды. Оларға ел болып ілгері</w:t>
        <w:br/>
        <w:t>бас деп, орыс мәдениетін ұсынды. Мұндай ашы сын ұлы суреткерлердің</w:t>
        <w:br/>
        <w:t>өгейлігі емес, «дос жылатып, дұшпан күлдіріп айтады» деген асқан</w:t>
        <w:br/>
        <w:t>аталық пен қамқорлық ойдың белгісі. Сол өмірінен қазақ халқы Қазан</w:t>
        <w:br/>
        <w:t>төңкерісі нәтижесінде ғана айығып, социалистік типтегі жаңа ел болды.</w:t>
        <w:br/>
        <w:t>179</w:t>
      </w:r>
    </w:p>
    <w:p>
      <w:r>
        <w:t>поэмасында эпикалық аңыздау стиліне ақынның өз атынан бүгінгі өмірге</w:t>
        <w:br/>
        <w:t>айтылатын лирикалық элемент, ғибрат немесе сын қосылады. Соның өзін</w:t>
        <w:br/>
        <w:t>жеке өлең етуге де болады. Бұл лирикалық жанрларда да бар. Мысалы,</w:t>
        <w:br/>
        <w:t>«Есіңде бар ма жас күнің» деген көңіл күй лирикасында композициялық</w:t>
        <w:br/>
        <w:t>айырмашылық жоқ, ал «Жалын мен оттан жаралып» деген өлеңнің</w:t>
        <w:br/>
        <w:t>композициясы үш қырлы. Басында ақынның өз тұлғасы, ортасында</w:t>
        <w:br/>
        <w:t>заман сыны, аяғында үш буындық өлшеумен берілген ақынның өзіндік,</w:t>
        <w:br/>
        <w:t>сатиралық ғибраты - қорытындысы бар. Сол қорытынды арқылы</w:t>
        <w:br/>
        <w:t>өлеңнің реализмі күшейген. Композициядағы мұндай ерекшеліктер Абай</w:t>
        <w:br/>
        <w:t>лирикасында аз емес. Соның бәрі тәсілге бай, қыры көп Абайдың шебер,</w:t>
        <w:br/>
        <w:t>кемел ақын болғандығының ғана емес, сонымен бірге оның зерттелетін</w:t>
        <w:br/>
        <w:t>жағының мол, ауқымды екенін де көрсетеді.</w:t>
        <w:br/>
        <w:t>Абай лирикасына тән композициялық шеберліктің бір белгісі -</w:t>
        <w:br/>
        <w:t>лаконизм, образдың шағын, сөздің аз, ой мен мазмұнның көп болуы.</w:t>
        <w:br/>
        <w:t>Абай лирикасында тартыстық арқау аса күшті. Ол тартыс образ; дардың</w:t>
        <w:br/>
        <w:t>ісі мен мінезінен, өлеңнің тілі, композициясы және идеясынан бірдей</w:t>
        <w:br/>
        <w:t>шендестіру түрінде орын алған. Тегінде Абайда тартысқа құрылмаған</w:t>
        <w:br/>
        <w:t>өлең жоқ болуға тиіс. Ал романтикалық лириканың іші-тысы бірдей қат-</w:t>
        <w:br/>
        <w:t>қабат тартыс, шендестіру.</w:t>
        <w:br/>
        <w:t>Абайдың Лермонтовтан алған өлеңдері көп емес. Бірақ біз соны</w:t>
        <w:br/>
        <w:t>жадағай аударма деуден аулақпыз. Бізде Абайды орыс әдебиетімен</w:t>
        <w:br/>
        <w:t>идеялық-шығармашылық арнада туыстыруға қыңыр қарап, Абай үлкен</w:t>
        <w:br/>
        <w:t>ақын емес, ұлықалдындағы көп тілмаштың бірі ғана болды дейтін жаңсақ</w:t>
        <w:br/>
        <w:t>пікірдің орын алып келгені белгілі. Ондайлар Лермонтов пен Абайды</w:t>
        <w:br/>
        <w:t>әңгімелегенде, бұлардың арасындағы шығармашылық жақындықтың</w:t>
        <w:br/>
        <w:t>барлығын айта тұрып, мұның бірін романтик, екіншісін реалист деп</w:t>
        <w:br/>
        <w:t>табады. Екеуі екі түрлі әдеби әдісте жазған болса, оның стиліндегі</w:t>
        <w:br/>
        <w:t>«ұқсастық» қайсы? Ұқсастық әдеби әдіс, образдау тәсілінің стильдік</w:t>
        <w:br/>
        <w:t>бірлігінен, идея ұқсастығынан ізделмеген жерде, ол Абайды өзіндік</w:t>
        <w:br/>
        <w:t>тұлғасы бар суреткер деп танығандық бола ма? Болмайды. Абайдың</w:t>
        <w:br/>
        <w:t>әңгімеленбей жүрген романтизмін жеке сарын деп тану арқылы біз</w:t>
        <w:br/>
        <w:t>абайтану ғылымының алдына оның шығармашылығын тереңірек түсіну</w:t>
        <w:br/>
        <w:t>бағытында жаңа міндеттердің де бар екенін аңғартамыз. Өмірлі ғылым</w:t>
        <w:br/>
        <w:t>шығармашылық айтыс, пікір таласымен жетіледі. Бұл жөнінде пікір</w:t>
        <w:br/>
        <w:t>айтып, абайтану ғылымына да, авторға да болысамын деушілер болса,</w:t>
        <w:br/>
        <w:t>оған жол ашық.</w:t>
        <w:br/>
        <w:t>Абайда аз да болса көріне бастаған романтизм сарынын сөз еткенде,</w:t>
        <w:br/>
        <w:t>бізге екі түрлі догматикадан арылу керек. Оның бірі - Абайдың</w:t>
        <w:br/>
        <w:t>романтикалық образдауға құрылған лирикаларын төтелей философия</w:t>
        <w:br/>
        <w:t>деп, ондағы шартты образдардың қызметін тұрпайылауышылық. Осыдан</w:t>
        <w:br/>
        <w:t>келіп кейбіреулер ұлы ойшылдың бірде тегін, бірде тек көзқарасындағы</w:t>
        <w:br/>
        <w:t>қайшылығын қуып, оның өлмес шығармаларына, ұлы тұлғасына «Абай</w:t>
        <w:br/>
        <w:t>пессимист, бақишыл» деген айдар көбірек тақты. Екіншісі - Абайдың</w:t>
        <w:br/>
        <w:t>183</w:t>
        <w:br/>
        <w:t>Қырма тазға - қырық теңге,</w:t>
        <w:br/>
        <w:t>Ойма тазға - он теңге...</w:t>
        <w:br/>
        <w:t>Бұл жолдар хандар заманының сұмдық қаталдығын таңбалайды.</w:t>
        <w:br/>
        <w:t>Оқиға өріліміндс қиял-ғажайып ертегілеріне тән ситуациялар көп</w:t>
        <w:br/>
        <w:t>ұшырағанымен, кейіпкерлерді бейнелеуде нақтылы көркемдік басым.</w:t>
        <w:br/>
        <w:t>Мұны әрбір кейіпкердің әрекетіне, мүмкін қадарынша, психологиялық</w:t>
      </w:r>
    </w:p>
    <w:p>
      <w:r>
        <w:t>дәлелдеме берілуінен де байқауға болады. Қаншайымнан туған ұл мен</w:t>
        <w:br/>
        <w:t>қызды теңізге лақтырмақ болып түрған мыстан кемпір сөзі қандай</w:t>
        <w:br/>
        <w:t>дәлелді! Жырдың әр тұсында-ақ іс-әрехеттер логикасы ширақ тартылып,</w:t>
        <w:br/>
        <w:t>мінез даралауға көп көңіл бөлінген.</w:t>
        <w:br/>
        <w:t>Зарлықтың Күлмесханнан алған дүлдүлі - Гүлсары аттың шабысын</w:t>
        <w:br/>
        <w:t>суреттеген тұс та көркем бітімімен ерекшеленеді. Бұл жерде батырлық</w:t>
        <w:br/>
        <w:t>жыр үлгісі көрініс береді.</w:t>
        <w:br/>
        <w:t>«Шу дегенде Гүлсары ат,</w:t>
        <w:br/>
        <w:t>Қырық құлаш жазылды.</w:t>
        <w:br/>
        <w:t>.“Қарғығанда жануар</w:t>
        <w:br/>
        <w:t>Қырық арқан бойы ол кетті.</w:t>
        <w:br/>
        <w:t>Көлге қарап құлдырап,</w:t>
        <w:br/>
        <w:t>Ұшқан кұстай пырылдап,</w:t>
        <w:br/>
        <w:t>Бұлтқа жақын ол кетті.</w:t>
        <w:br/>
        <w:t>Ар жағына дарияның,</w:t>
        <w:br/>
        <w:t>Мысықтай болып топ етті.</w:t>
        <w:br/>
        <w:t>Түскен жері тұлпардың</w:t>
        <w:br/>
        <w:t>Ойыла жаздап солқ етті...</w:t>
        <w:br/>
        <w:t>Соғыс қимылдары бейнеленгенде үдемелеп, үстемелеп суреттеу тәсілі</w:t>
        <w:br/>
        <w:t>жиі қолданылады. Зарлықтың Күлмесхан әскеріне көрсеткен қайраты</w:t>
        <w:br/>
        <w:t>төмендегіше:</w:t>
        <w:br/>
        <w:t>Қылышы жеткен жер болса</w:t>
        <w:br/>
        <w:t>Қырып кетіп барады.</w:t>
        <w:br/>
        <w:t>Көп қалмақты қырмаққа</w:t>
        <w:br/>
        <w:t>Қуып кетіп барады.</w:t>
        <w:br/>
        <w:t>Қойға тиген қасқырдай,</w:t>
        <w:br/>
        <w:t>Сойып кетіп барады.</w:t>
        <w:br/>
        <w:t>Алпыс атты бір жерге,</w:t>
        <w:br/>
        <w:t>Жетпіс атты бір жерге,</w:t>
        <w:br/>
        <w:t>Түйіп кетіп барады.</w:t>
        <w:br/>
        <w:t>ола қылып өлгенін,</w:t>
        <w:br/>
        <w:t>Үйіп кетіп барады.</w:t>
        <w:br/>
        <w:t>Жырда небір тамаша диалогтар, мәнді монологтар, тапқыр теңеулер</w:t>
        <w:br/>
        <w:t>ұшырайды. Эпосты айтушы, шығарушы жыр дәстүрін, сөз кестесін</w:t>
        <w:br/>
        <w:t>жақсы меңгере отырып, өзі де көсіле жырлайды. Аса үлкен идея - нақақ</w:t>
        <w:br/>
        <w:t>зәбір көрген жастар: Мұңлық пен Зарлықтың ес біліп, ер жетіп, өмір</w:t>
        <w:br/>
        <w:t>208</w:t>
        <w:br/>
        <w:t>Жоямерген өлтіріп, жау әскеріне ойран салады. Бұл тұстарда көне</w:t>
        <w:br/>
        <w:t>эпостың емес, қаһармандық жырдың белгісі басым.</w:t>
        <w:br/>
        <w:t>Көп қойға тиген қасқырдай</w:t>
        <w:br/>
        <w:t>Бір шетінен кіреді.</w:t>
        <w:br/>
        <w:t>Мылтық жеткен жер болса,</w:t>
        <w:br/>
        <w:t>Атып кетіп барады.</w:t>
        <w:br/>
        <w:t>Садақ жеткен жер болса,</w:t>
        <w:br/>
        <w:t>Тартып кетіп барады.</w:t>
        <w:br/>
        <w:t>Ділдеш аты жануар,</w:t>
        <w:br/>
        <w:t>Кезі келген жауларды</w:t>
        <w:br/>
        <w:t>Тарпып кетіп барады.</w:t>
        <w:br/>
        <w:t>Үш мыңдайын әскерді</w:t>
        <w:br/>
        <w:t>Қырып кетіп барады.</w:t>
        <w:br/>
        <w:t>Өзі білгенін мергенің</w:t>
        <w:br/>
        <w:t>Қылып кетіп барады...</w:t>
      </w:r>
    </w:p>
    <w:p>
      <w:r>
        <w:t>Жырда оқиғаның бір бөлегі жер асты, су патшалығы әлемінде,</w:t>
        <w:br/>
        <w:t>жыландар елінде ететіні де дүниенін құрылысы туралы көне ұғымдармен</w:t>
        <w:br/>
        <w:t>ұласып жатыр. Осылайша айнала, әлем, тіршілік туралы түрлі</w:t>
        <w:br/>
        <w:t>түсініктердің аралас-құралас келуі көп елдер эпосының, соның ішінде</w:t>
        <w:br/>
        <w:t>қазақ жырларының бір ерекшелігі екенін көреміз. Жер астының патшасы</w:t>
        <w:br/>
        <w:t>Жыланбектің қызы Күнсұлуды Жоямерген неше қилы ауыр сындардан</w:t>
        <w:br/>
        <w:t>өтіп барып қана алады.</w:t>
        <w:br/>
        <w:t>Бұл арадан да дүниені адал, арам, дос немесе қас күштер деп</w:t>
        <w:br/>
        <w:t>жіктейтін мифтік, ертегілік сананын, бірте-бірте қаһармандық эпосқа</w:t>
        <w:br/>
        <w:t>көшу жолының бір алуан моделін көргендейміз. Мәселен, Жоямергеннін</w:t>
        <w:br/>
        <w:t>іс-әрекеттері жер астында өткенімен, оның өсу, есею, батырлық үйлену,</w:t>
        <w:br/>
        <w:t>жаулармен айқаста ерлігін таныту процестері кейінгі қаһармандық эпос</w:t>
        <w:br/>
        <w:t>дәстүріне жақын келеді.</w:t>
        <w:br/>
        <w:t>Ат - адамның, батырдың сенімді серігі деген, белгілі дәрежеде,</w:t>
        <w:br/>
        <w:t>культке айналған ұғым жырда кеңінен көрсетіледі. Замандар бойында</w:t>
        <w:br/>
        <w:t>адам баласына адал қызмет еткен атты ақылды етіп, әсірелеп айту</w:t>
        <w:br/>
        <w:t>эпикалық дәстүрімізге шет емес. Жылқы малының көшпенділер өміріне</w:t>
        <w:br/>
        <w:t>аса зәрулігі ғасырлар деңгейінде үлкен ореолға, қымбат феноменге</w:t>
        <w:br/>
        <w:t>айналғаны осыдан. Жыланбек патша су түбіндегі қазанды әкел деп шарт</w:t>
        <w:br/>
        <w:t>қойғанда Ділдеш ат Жоямергенге былай деп «тіл қатады».</w:t>
        <w:br/>
        <w:t>Мергенім, маған құлақ сал</w:t>
        <w:br/>
        <w:t>Айтқан сөзді ұғып ал</w:t>
        <w:br/>
        <w:t>Бұл дариянын түбінде</w:t>
        <w:br/>
        <w:t>Алтын қазан рас бар</w:t>
        <w:br/>
        <w:t>Ала алмайсың қазанды</w:t>
        <w:br/>
        <w:t>Бұл сөзімді естіп қал</w:t>
        <w:br/>
        <w:t>Медет берсе құдайың</w:t>
        <w:br/>
        <w:t>201</w:t>
        <w:br/>
        <w:t>қиялдың қосындысынан туған архаикалық эпос адамдардың алғашқы</w:t>
        <w:br/>
        <w:t>коллективтік тәжірибесін ғана емес, түрлі түсінігін де аңғарта алады.</w:t>
        <w:br/>
        <w:t>Бүгінгілер үшін нанғысыз көрінетін құбылыстар көне қауым өкілінің</w:t>
        <w:br/>
        <w:t>тұрмыс-салт, сана нормасы еді...</w:t>
        <w:br/>
        <w:t>Архаикалық және қаһармандық эпостың бір-бірімен жалғастығы</w:t>
        <w:br/>
        <w:t>да, айырмашылығы да болады. «..героический эпос классического</w:t>
        <w:br/>
        <w:t>типа возникает путем преобразования, переработки и развития</w:t>
        <w:br/>
        <w:t>традиций архаической эпики, которая «умирая» в эпосе героическом,</w:t>
        <w:br/>
        <w:t>оставляет свои многочисленные следы. Классический эпос «наследует»</w:t>
        <w:br/>
        <w:t>архаическую эпическую сюжетику, трансформируя ее Вв соответствии</w:t>
        <w:br/>
        <w:t>с новыми идеалами и новыми принципами историзма. То же самое</w:t>
        <w:br/>
        <w:t>касается и эпических персонажей, эпического фона. Классический эпос</w:t>
        <w:br/>
        <w:t>«наследует» и художественные законы и специфику, подвергая и то и</w:t>
        <w:br/>
        <w:t>другое переработке. Поэтому в памятниках героического эпоса разных</w:t>
        <w:br/>
        <w:t>народов мы находим сюжеты о эмееборстве, о борьбе с чудовишами, о</w:t>
        <w:br/>
        <w:t>сватовстве, которые теперь приобретают инойсмысл, наполняются новым</w:t>
        <w:br/>
        <w:t>историческим содержанием, но не утрачивают своих традиционных</w:t>
        <w:br/>
        <w:t>связей»!%,</w:t>
        <w:br/>
        <w:t>Мұндай эпоста оқиғалардың хронологиясы немесе белгілі өмірде</w:t>
        <w:br/>
        <w:t>анық болған істер жаңғыртыла көрсетілуі шарт емес. Эпос ондай</w:t>
        <w:br/>
        <w:t>оқиғаларды өзінше «қорытады», өзінше қалыптастырады, қаһармандар</w:t>
        <w:br/>
        <w:t>құрамын да өз түсінігінше өзгертеді. Эпикалық туындыда халық күші</w:t>
        <w:br/>
        <w:t>жеңілуді білмейді, тарихи оқиғалар мен эпикалық жинақтау, белгілі</w:t>
        <w:br/>
        <w:t>дәрежеде, алшақ кетеді. Өмір шындығы эпика тігісіне айы, жылы аталып</w:t>
        <w:br/>
        <w:t>кірмейді, тұрақты тип түрінде жаңғыра қосылады. Мұндай көркемдеу</w:t>
        <w:br/>
        <w:t>типінің беріктігі соншалық, эпостың структуралық-сюжеттік денесіне</w:t>
      </w:r>
    </w:p>
    <w:p>
      <w:r>
        <w:t>кейінгі ірі оқиғалардың өзі сіңе бермейді...</w:t>
        <w:br/>
        <w:t>Біздің тақырыбымызға, көне эпос белгілерін анықтауға қажет күрделі</w:t>
        <w:br/>
        <w:t>ойлар В. М. Жирмунский еңбектерінен мол ұшырайды. Ол түркі-монғол</w:t>
        <w:br/>
        <w:t>халықтары эпикалық аңыздауларын кең көлемде салыстыра қарап,</w:t>
        <w:br/>
        <w:t>бірталай заңдылықтарды атап көрсеткен. Әсіресе ғалымның ескі миф,</w:t>
        <w:br/>
        <w:t>аңыздардан классикалық эпосқа өтер жолдары бір творчестволық асу</w:t>
        <w:br/>
        <w:t>батырлық ертегілер "9 деп тұжырымдауы қазақ фольклоршыларына</w:t>
        <w:br/>
        <w:t>да ой саларлық. В. М. Жирмунский бұл пікірін «Алпамыс» жырының</w:t>
        <w:br/>
        <w:t>таралу, даму эволюциясын жан-жақты талдау үстінде дәлелдеп шығады.</w:t>
        <w:br/>
        <w:t>Эпостың түрлі сатыларын түсінудің өзінше бір алуан концепциясы</w:t>
        <w:br/>
        <w:t>болгандықтан, бұл мәселеге тоқталып өтуіміз қажет.</w:t>
        <w:br/>
        <w:t>«Алпамыстың» қоңырат, оғыз, қыпшақ версияларының</w:t>
        <w:br/>
        <w:t>(бұл атаулардың кейбіреулері шартты) өзара ұқсастықтары мен</w:t>
        <w:br/>
        <w:t>14 Путилов Б. Н. Методология сравнительно-нсторического изучения фольклора. Л., 1976, с. 232.</w:t>
        <w:br/>
        <w:t>155 Жирмунский В. М. Сказанне об Алпамыше и богатырская сказ-ка. М.. 1960.</w:t>
        <w:br/>
        <w:t>189</w:t>
        <w:br/>
        <w:t>ғибрат аларлық нәрсе. Фольклордың белгілі, санаулы жанрларын ғана</w:t>
        <w:br/>
        <w:t>есепке алып, оның басқа бірталай салаларын ұмыт қалдыру ғылыми</w:t>
        <w:br/>
        <w:t>принциптерге қайшы болмақ.</w:t>
        <w:br/>
        <w:t>Атап өтілген эпикалық типтер жеке-дара, қоспасыз күйінде</w:t>
        <w:br/>
        <w:t>кездесе бермейтіні, кейде бір шығарма бойынан түрлі дәуір белгілері</w:t>
        <w:br/>
        <w:t>қатарласа орын тебуі мүмкін екендігі де мәлім. Эпикалық көп</w:t>
        <w:br/>
        <w:t>стадиялылық шығарманың форма, құрылысы жағынан да байқалады.</w:t>
        <w:br/>
        <w:t>Шығарма құрылысының қарапайымдылықтан күрделілікке ауысуы, іс-</w:t>
        <w:br/>
        <w:t>әрекетті төтелеп баяндаудан түрлі диалог монологтар арқылы беруге</w:t>
        <w:br/>
        <w:t>ұмтылушылықтың бой көрсетуі олардың, көнеліктен жаңа деңгейге</w:t>
        <w:br/>
        <w:t>көшуінің де көрсеткіштері болып саналмақ.</w:t>
        <w:br/>
        <w:t>Зорлық нәтижесінде немесе өмірі ерте үзілген адамдардың жаны</w:t>
        <w:br/>
        <w:t>залалды күшке айналады деген ұғым ертеден бар!!”, «Гэсэр» эпосында</w:t>
        <w:br/>
        <w:t>аспан әлемінен аласталған батырдың сүйегі жер бетіне ауру тарататын</w:t>
        <w:br/>
        <w:t>кесепатқа айналғаны, осыдан келіп адамзат тұқымы құрып кету қаупі</w:t>
        <w:br/>
        <w:t>туғаны айтылады. Анимизм көріністерін кең талдай келіп, оның тарихы</w:t>
        <w:br/>
        <w:t>мен даму жолдарын шолып, /Э. Тэйлор үлкен қорытындыларға келеді:</w:t>
        <w:br/>
        <w:t>«..Анимизм дикарей, основанный на учении о душах, развитом у них</w:t>
        <w:br/>
        <w:t>в гораздо более широком масштабе, чем в цивилизованном мире, и</w:t>
        <w:br/>
        <w:t>развернутом в еше более обширное учение о духовных сушествах,</w:t>
        <w:br/>
        <w:t>которые оживляют вселенную и управляют ею во всех ее частях, - этот</w:t>
        <w:br/>
        <w:t>анимизм становится мало-помалу теорией олицетворенных причин,</w:t>
        <w:br/>
        <w:t>переходяшейвобшую философиючеловека и природы. С этой стороны на</w:t>
        <w:br/>
        <w:t>него можно смотреть как на прямой продукт естественной религии...»!!,</w:t>
        <w:br/>
        <w:t>Жан-жануарлардың, өсімдік әлемінің «жаны» болады деген көне ұғым</w:t>
        <w:br/>
        <w:t>- анимизм - Э. Тэйлор енбегінде жан-жақты талданған. Ежелгі эпос</w:t>
        <w:br/>
        <w:t>мұрасын сөз еткенде анимизмнің көріністері шығарманың суреттейтін</w:t>
        <w:br/>
        <w:t>кезін айқындайтын белгінің бірі саналуға тиіс.</w:t>
        <w:br/>
        <w:t>Жан-жануарлардың киелі күші бар деп сену, кейде солардың өздерін</w:t>
        <w:br/>
        <w:t>кие тұту, әрбір аң, құстың, иесі бар деп есептеу (тотемизм) жөніндегі ескі</w:t>
        <w:br/>
        <w:t>ұғымдарды Э. Тэйлор қысқа да болса, тұжырымды дәлелдеген |7,</w:t>
        <w:br/>
        <w:t>Келтірілген мысалдар мен тұжырымдар архаикалық эпосты</w:t>
        <w:br/>
        <w:t>мінездеудің көптеген методологиялық деңгейі мен шарттары бар екенін</w:t>
        <w:br/>
        <w:t>аңғартса керек.</w:t>
        <w:br/>
        <w:t>Эпикалық дәстүрі жағынан қазаққа жақын елдердің фольклоры да</w:t>
      </w:r>
    </w:p>
    <w:p>
      <w:r>
        <w:t>көне эпикалық аңыздаулар типі жөніндегі ілгеріде айтылған ойларды</w:t>
        <w:br/>
        <w:t>өз тарапынан растайды. Сол үшін ондай материалдарға да жол-жөнекей</w:t>
        <w:br/>
        <w:t>соғып өткеніміз артық емес.</w:t>
        <w:br/>
        <w:t>19 Тэйлор /Э. Первобытная культура. М.. 1939, с. 312.</w:t>
        <w:br/>
        <w:t>ші. Тэйлор Э. Сонда. 470-б.</w:t>
        <w:br/>
        <w:t>12 Сонда, 405-6.</w:t>
        <w:br/>
        <w:t>193</w:t>
        <w:br/>
        <w:t>Қазанға өзім барайын</w:t>
        <w:br/>
        <w:t>Сенің үшін, жан достым,</w:t>
        <w:br/>
        <w:t>Қорлыққа басым салайын.</w:t>
        <w:br/>
        <w:t>Суға қазір енемін,</w:t>
        <w:br/>
        <w:t>Сапар тартып қазанға</w:t>
        <w:br/>
        <w:t>Дария түсіп көремін...</w:t>
        <w:br/>
        <w:t>Бұл айтылғандар «Құламерген, Жоямергеннің» түбірлі оқиғалары,</w:t>
        <w:br/>
        <w:t>белгілі дәрежеде, қоғам дамуының өте ертедегі жағдайынан хабар</w:t>
        <w:br/>
        <w:t>береді. Мұны айтушы немесе өңдеушілердің жырдың бітіміне жаңа</w:t>
        <w:br/>
        <w:t>дәуір ұғымдарын кірістіргені байқалып тұрса да, эпостың ежелгі сипаты</w:t>
        <w:br/>
        <w:t>тасаланбайды.</w:t>
        <w:br/>
        <w:t>Жырда Хазар (Каспий) теңізі, Орал тауы, Булгар шаһары аталады.</w:t>
        <w:br/>
        <w:t>Құламергенге қарсы күш Булгар ханы болып есептеледі. Бірақ мүндай</w:t>
        <w:br/>
        <w:t>географиялық көрсеткіштер жыр оқиғаларына қосылған сыртқы әдіптер</w:t>
        <w:br/>
        <w:t>ғана. Қандай қала, жер, хандық аты аталса да, ол бертінгі қоспалар</w:t>
        <w:br/>
        <w:t>екені белгілі. Ханның жанындағы кеңесшілер уәзірлер болатыны</w:t>
        <w:br/>
        <w:t>мәлім. Уәзірдің орнына мыстанның аталуы, оқиға өрілімінде сиқырлы</w:t>
        <w:br/>
        <w:t>күштердің көбірек көрінуі, бір замандағы қауымның кәсібінен, ішкі</w:t>
        <w:br/>
        <w:t>қайшылығынан, күрестерінен нақтылы деректер айтылуы, көп өзгерген</w:t>
        <w:br/>
        <w:t>түрінде болса да, матриархаттық дүниенің ыдырап, патриархаттықдәстүр</w:t>
        <w:br/>
        <w:t>үстем болғандығынан, осы жолдағы кейбір тайталастан хабар берілуі</w:t>
        <w:br/>
        <w:t>жырдыц ежелгі өрнегін белгілейді.</w:t>
        <w:br/>
        <w:t>Қарақалпақ халқында сақталған «Құламерген» мен қазақ жырының</w:t>
        <w:br/>
        <w:t>оқиғалық өрілімін салыстырып қарағанда екеуінің түбірі де,</w:t>
        <w:br/>
        <w:t>кейіпкерлерінің құрамы да бір бастаудан таралғаны айқын көрінеді 2,</w:t>
        <w:br/>
        <w:t>Тек қаһармандар есімінде, жер атында ғана айырмашылық бар. Қазақ</w:t>
        <w:br/>
        <w:t>жырында Құламерген әйелі - Қаншайым болса, қарақалпақ ертегісінде</w:t>
        <w:br/>
        <w:t>Қалбике, мергенге жаулық ойлаған патша қазақ нұсқасында Қасым,</w:t>
        <w:br/>
        <w:t>қарақалпақшада Адешер деп аталған. Бұл эпикалық аңыздаулардың</w:t>
        <w:br/>
        <w:t>арасындағы негізгі ерекшелік - қазақ жырында Құламерген ұлы</w:t>
        <w:br/>
        <w:t>Жоямергенге байланысты тың сюжеттік байланыстар қосылуы, жер</w:t>
        <w:br/>
        <w:t>асты патшалығындағы оқиғалар айтылуы, Ділдеш аттың иесіне ғажайып</w:t>
        <w:br/>
        <w:t>қызмет етуі, қазақша нұсқаның ең негізгі, сапалық дерлік бөлектігі</w:t>
        <w:br/>
        <w:t>Жоямергеннің дұшпан әскерлерімен соғысып, зұлымдық иелерін</w:t>
        <w:br/>
        <w:t>жойып жіберіп, қаһарман ерлігінің жүйелі, күрделі сипатқа ие болуы.</w:t>
        <w:br/>
        <w:t>«Құламергеннің» қазақша және қарақалпақша айтылып келген нұсқалары</w:t>
        <w:br/>
        <w:t>эпикалық шығармалардың өмірі, олардың даму заңдылығы және</w:t>
        <w:br/>
        <w:t>тенденциясы туралы тың да қызғылықты байқаулар жасауға мүмкіндік</w:t>
        <w:br/>
        <w:t>береді. Бұдан тағы да бір аса мәнді қорытынды шығаруға болады. Ол</w:t>
        <w:br/>
        <w:t>Ізі Қаракалпақ фольклоры. Нүкіс, 1977, 162--166-б.</w:t>
        <w:br/>
        <w:t>202</w:t>
      </w:r>
    </w:p>
    <w:p>
      <w:r>
        <w:t>үлгілерін ажыратуға немесе кейінгі жырлардың эволюциясын анықтауға</w:t>
        <w:br/>
        <w:t>пайдасы бар.</w:t>
        <w:br/>
        <w:t>Көне эпостың шығу тамырларын арнайы тереңдеп тексерген</w:t>
        <w:br/>
        <w:t>ғалымдардың бірі - Е. М. Мелетинский. Ол өзінің еңбегінде карел-</w:t>
        <w:br/>
        <w:t>фин эпикалық руналарына, солтүстік кавказ халықтарының нарттық</w:t>
        <w:br/>
        <w:t>аңыздауларына, грузин, армян эпосына жеке-жеке тоқталып,</w:t>
        <w:br/>
        <w:t>қызғылықты ойлар қорытқан. Мәселен, ол «Калеваланың» қаһарманы</w:t>
        <w:br/>
        <w:t>Вяйнямейненнің көне негізі ілкі адам (культурный герой) туралы</w:t>
        <w:br/>
        <w:t>түсінікке апаратынын айтады; нарттық эпоста анаеркі (матриархат)</w:t>
        <w:br/>
        <w:t>дәуірінің элементтері айқын сезілетінін ескертеді, сондай-ақ</w:t>
        <w:br/>
        <w:t>«Амнранидің» көнелігі мұнда анаеркі, атаеркі (патриархат), аңшылық</w:t>
        <w:br/>
        <w:t>салттарының көрініс беруінен байқалады дептүйеді. «Сасундық Давид»</w:t>
        <w:br/>
        <w:t>эпосында Бағдасар мен Санасардың әкесіз делінуі де матриархаттық</w:t>
        <w:br/>
        <w:t>тәртіптің нәтижесі екеніне күмән келтірмейді 19%,</w:t>
        <w:br/>
        <w:t>Түркі-монғол халықтарының батырлық жырлары ішінен ең көне</w:t>
        <w:br/>
        <w:t>сипаттар якут олонхоларынан табылатынына Е. . Мелетинский</w:t>
        <w:br/>
        <w:t>ерекше назар аударған. Адамға жат күштер ретінде аждаһалардың,</w:t>
        <w:br/>
        <w:t>албастылардың (абаасы) жиі кездесуі, ұнамды қаһармапдар айыы елінің</w:t>
        <w:br/>
        <w:t>(орталық әлемнің) өкілдері болып есептелуі, үш қат дүниенің тіршілігі</w:t>
        <w:br/>
        <w:t>өзгеше деп түсінілуі, әлемдегі алғашқы жан иесі - Эр Соготох (соқа</w:t>
        <w:br/>
        <w:t>басы жүрген ер) болып елестеуі -- мұның бәрі якут олонхоларында</w:t>
        <w:br/>
        <w:t>мифтік ұғымдардың үстем болып келетіндігінің белгісі. Бурят эпикалық</w:t>
        <w:br/>
        <w:t>аңыздауларында да осыған ұқсас жайлар ұшырайтынын зерттеушілер</w:t>
        <w:br/>
        <w:t>атап көрсеткен. Сондай-ақ алтай жырларында батырлық ертегілік сарын</w:t>
        <w:br/>
        <w:t>басым екендігі дәлелденген.</w:t>
        <w:br/>
        <w:t>Е. М. Мелетинскийдің өзінен бұрынғы фольклоршылар пікіріне</w:t>
        <w:br/>
        <w:t>сүйене отырып, қаһармандық эпоста батырдың қүдіретті күштер</w:t>
        <w:br/>
        <w:t>себебінен туатындығы туралы кең тараған ұғым ерте кездегі ілкі адам</w:t>
        <w:br/>
        <w:t>жайындағы мифтің өзгерген, жаңа жағдайда дамыған түрі деп есептеуі!”</w:t>
        <w:br/>
        <w:t>көңіл аударарлық. Сол секілді мифологиядағы жалғыз адамдар - мәдени</w:t>
        <w:br/>
        <w:t>қаһармандартұлғасы кейінгі түркі-монғол эпосында жауға жеке шабатын,</w:t>
        <w:br/>
        <w:t>дұшпандарын жайпайтын алып батырлар бейнесіне ауысқан 1%, Осыған</w:t>
        <w:br/>
        <w:t>орай қаһармандық эпоста әйел батырлар ұшырасуы бір замандағы</w:t>
        <w:br/>
        <w:t>матриархаттық сананың қалдығымен байланыстырылады...</w:t>
        <w:br/>
        <w:t>Мифтен ертегіге, эпосқа дейінгі өзгерістердің заңдылығын</w:t>
        <w:br/>
        <w:t>анықтаудың түрлі деңгейлері болмақ. Сібірдің түркі-монғол халықтары</w:t>
        <w:br/>
        <w:t>эпосы бұл жөнінде көп сауалдың шешімін табуға мүмкіндікбереді. Мұнда</w:t>
        <w:br/>
        <w:t>эпикалық аңыздаулар оқиғасы екінің бірінде-ақ мифтік-ертегілік сипатта</w:t>
        <w:br/>
        <w:t>1% Мелетинский Е. М. Пронсхождение геронческого эпоса, 1963, с. 237.</w:t>
        <w:br/>
        <w:t>17 Сонда, 323-б.</w:t>
        <w:br/>
        <w:t>18 Сонда, 333-б.</w:t>
        <w:br/>
        <w:t>191</w:t>
        <w:br/>
        <w:t>дәлелсіз, түсініксіз нәрсе болып табылады. Бірақ бұл әрекеттердің де</w:t>
        <w:br/>
        <w:t>түпкі себептері барға ұқсайды.</w:t>
        <w:br/>
        <w:t>Дәуірлеп келе жатқан патриархат қоғамы әйелдің өзіндік білермендігін</w:t>
        <w:br/>
        <w:t>кешпейтін дәстүр салған. Кімде кім осы дәстүрге қайшы келсе, ол жауыз,</w:t>
        <w:br/>
        <w:t>жүзіқара саналған. Бұл өз алдына мәселе болса, мына жерде жағдай сәл</w:t>
        <w:br/>
        <w:t>басқалау. Мыстан кемпірдің «өмірің айдалада, аралда қызықсыз өтіп бара</w:t>
        <w:br/>
        <w:t>жатыр» дегеніне Күнайымның тезелігіп, мінезі күрт өзгеруі, күйеуініңхас</w:t>
        <w:br/>
        <w:t>дұшпаны болып шығуы матриархат дүниесін аңсаудың, «еркін заманды»</w:t>
        <w:br/>
        <w:t>қолдан бермеудің бір алуан көрінісі емес пе екен? Қалай болған күнде</w:t>
        <w:br/>
        <w:t>де Құламерген меи Күнайым арасындағы алалық, кереғарлықтың түбірі</w:t>
        <w:br/>
        <w:t>әйел опасыздығы деген түсініктен әрі де, терең де жатқаны зайыр. Міне,</w:t>
      </w:r>
    </w:p>
    <w:p>
      <w:r>
        <w:t>эпос адам санасында түрлі дәуірлерде орын тепкен салт пен дәстүрдің</w:t>
        <w:br/>
        <w:t>бұлдыр бейнесін осылайша еске салады. Құламергеннің екінші әйелі -</w:t>
        <w:br/>
        <w:t>Баллу Маржанның барлық іс-әрекеті патриархат идеологиясына толык</w:t>
        <w:br/>
        <w:t>үйлеседі, ол үй иесінің әрі ақылшы, әрі тілекшісі. Осының нәтижесінде</w:t>
        <w:br/>
        <w:t>Жоямерген мыстанды жеңіп шығады. Жыр бертінгі кезенде дүниеге</w:t>
        <w:br/>
        <w:t>келгенмен, көне дәуірдің бірталай ұғымын сақтап қалған.</w:t>
        <w:br/>
        <w:t>Атап өтерлік нәрсе сол - жырда әйелдің қоғам, семья тіршілігіндегі</w:t>
        <w:br/>
        <w:t>маңызды орны көрінген. Мұнда әйел ердің сенімді серігі болғанда, іс</w:t>
        <w:br/>
        <w:t>оңына оралады да, дұшпанына айналса,тыныштық, жарастықбұзылады...</w:t>
        <w:br/>
        <w:t>Жырда Құламергеннің аты - Құлагер, Жоямергеннің таңдап мінген</w:t>
        <w:br/>
        <w:t>жүйрігі- Ділдешат батырларға керек жерінде ақыл беретін, көмегі тиетін</w:t>
        <w:br/>
        <w:t>есті жануарлар болып көрінеді. Мәселен, Құлагер жаудың келе жатқанын</w:t>
        <w:br/>
        <w:t>біліп, иесіне пысқырып хабар береді, ал Ділдеш ат теңіз түбінен киелі</w:t>
        <w:br/>
        <w:t>қазанды алып шығып, Жоямергенді дегеніне жеткізеді. Бұл қазанның</w:t>
        <w:br/>
        <w:t>қасиеті былайша сипатталады:</w:t>
        <w:br/>
        <w:t>Қаншама көп мал тойға сояды екен,</w:t>
        <w:br/>
        <w:t>Қазанды қайнаттырып қояды екен.</w:t>
        <w:br/>
        <w:t>Болса да қанша әскер тойға келген</w:t>
        <w:br/>
        <w:t>Бәрі де сол қазаннан тояды екен...</w:t>
        <w:br/>
        <w:t>Жырдың ертегілік табиғаты айқын. Мұның өзі ертегілік сарындарды</w:t>
        <w:br/>
        <w:t>эпосқа айналдыру қазақ эпикалық дәстүріне тән қүбылыс деген</w:t>
        <w:br/>
        <w:t>тұжырымды дәлелдей түседі 1%,</w:t>
        <w:br/>
        <w:t>Сиқырлы күштер туралы көне ұғым жырда күрделі орын иелейді.</w:t>
        <w:br/>
        <w:t>Тартысты дамытатын түрткі, себеп өңін айналдыра білетін осындай</w:t>
        <w:br/>
        <w:t>қаскөйлер болады. Жау күш Құламергенге бірде жол үстінде жылап</w:t>
        <w:br/>
        <w:t>жатқан бала бейнесінде кездеседі. Аяушылық жасап, артына мінгестірген</w:t>
        <w:br/>
        <w:t>«бала» баяғы жеті басты жалмауыз кемпірдің баласы Орақ деген болып</w:t>
        <w:br/>
        <w:t>шығады. Орақтың соңында сансыз әскері бар екен. Жекпе-жекте Орақты</w:t>
        <w:br/>
        <w:t>1% Каскабасов С. Казахская волшебная сказка. Алма-Ата, 1972, с 56.</w:t>
        <w:br/>
        <w:t>200</w:t>
        <w:br/>
        <w:t>құбыла білетін сиқырлы болып көрінеді. Ол қажет болған кезінде өсімдік</w:t>
        <w:br/>
        <w:t>те болады, басқаша да кейіпке түсе біледі...</w:t>
        <w:br/>
        <w:t>Бурят мифтерінде әйелдер мол орын алатындығы да матриархат</w:t>
        <w:br/>
        <w:t>дәуіріне тән оқиғалар белгісі. Әйелдер кейде дана кеңесші немесе</w:t>
        <w:br/>
        <w:t>үкімші ролінде көрінсе, екінші жерде жамандық, жауыздық иесі болып</w:t>
        <w:br/>
        <w:t>отырады. Судың, өсімдіктің қасиетін ардақтайтын мифтер өз алдына</w:t>
        <w:br/>
        <w:t>бір бөлек. Оларда су өлгенді тірілетін, әлсізге қуат беретін, шөлдегенді</w:t>
        <w:br/>
        <w:t>сусындататын ғажайып болады. Ал ағаш жапырақтары қартайғанды</w:t>
        <w:br/>
        <w:t>жасартатын керемет делінеді. Бұғылар, аққулар жөніндегі миф, аңыздар</w:t>
        <w:br/>
        <w:t>мол. Мұның бәрі барлық құбылыстардың иесі, жаны бар деп түсінетін</w:t>
        <w:br/>
        <w:t>анимистік, тотемдік көзқарастарға қатысты мифтер екені белгілі.</w:t>
        <w:br/>
        <w:t>Анимистік ұғымдар азайған кезде мифология да кеми береді. Мифтегі</w:t>
        <w:br/>
        <w:t>әсірелеулер әдейі жасалған көркемдеулер емес, бұл бір кездегі адам</w:t>
        <w:br/>
        <w:t>ұғымының нақтылы елесі...</w:t>
        <w:br/>
        <w:t>Батырлық ертегінің бір алуаны ретінде тува халық аңызы «Бокту-</w:t>
        <w:br/>
        <w:t>Кириш пен Бора Шээлейді» алып көруге болады 9. Бұл ертегінің бас</w:t>
        <w:br/>
        <w:t>кейіпкерлері басынан көп қауіпті оқиғалар өтеді, оларды жаулары</w:t>
        <w:br/>
        <w:t>айласын асырып өлтіргенімен, қайта тіріліп, дұшпанынан кегін алады;</w:t>
        <w:br/>
        <w:t>жер бетіндегі зорлықшыл, қаскөй күштерді жеңіп, ақырында үрім-бұтақ</w:t>
        <w:br/>
        <w:t>өсіріп, елге бейбітшілік орнатып, мұратына жетеді. Бұл аңызда эпостан</w:t>
        <w:br/>
        <w:t>гөрі ертегінің белгісі басым; мұндағы қаһарман белгілі бір рудың,</w:t>
      </w:r>
    </w:p>
    <w:p>
      <w:r>
        <w:t>қауымның емес, жеке семьяның, өз басының мүддесі үшін күреседі.</w:t>
        <w:br/>
        <w:t>Ерекше қызықты жері - осындай істерді өлген ағасының атынан қыздың</w:t>
        <w:br/>
        <w:t>атқаруы. Ертегінің көнелігін әйгілейтін нышандар мол ұшырап отырады.</w:t>
        <w:br/>
        <w:t>Төмендегі эпизодтар мен құбылыстар бұл айтқанымызды дәлелдесе</w:t>
        <w:br/>
        <w:t>керек.</w:t>
        <w:br/>
        <w:t>1. Көп ерліктер көрсететін, кедергі атаулының бәрін жеңіп шығатын</w:t>
        <w:br/>
        <w:t>негізгі қаһарманның бірі әйел болып келуі, сөз жоқ, матриархат дәуірінің</w:t>
        <w:br/>
        <w:t>жаңғырығы деуге болады.</w:t>
        <w:br/>
        <w:t>2. Ертедегі батырлардың күштілігі соншалық - олардың айқайынан</w:t>
        <w:br/>
        <w:t>«ағаштар жапырылып, тастар талқан болып» жатады; Құрбусту-хан</w:t>
        <w:br/>
        <w:t>«аспан мен жерді жабыстырып» қоймақшы болғанда әділет күрескері</w:t>
        <w:br/>
        <w:t>Хаа-Ченгей «бір қолымен аспанды әрі итеріп, екінші қолымен жерді бері</w:t>
        <w:br/>
        <w:t>тартып» орнына келтіреді; батырлар соғысқанда көтерілген шаңнан бие</w:t>
        <w:br/>
        <w:t>құлынын, қой қозысын көре алмайды; соғыс «қыстың қырауы, жаздың</w:t>
        <w:br/>
        <w:t>шығы көрінгенше» ұзаққа созылып жатады.</w:t>
        <w:br/>
        <w:t>3. Батырдың астындағы аты жүйрік қана емес, керек кезінде «тіл</w:t>
        <w:br/>
        <w:t>бітіп» сөйлей алатын ақылшы серік те болып көрінеді. Бокту-Кириштің</w:t>
        <w:br/>
        <w:t>аты Аян, құла дәл осындай сипатта танылады. Ол алдымен, үстіндегі</w:t>
        <w:br/>
        <w:t>15 Бокту-Кириш и Бора-Шээлей. Тувинское народное сказание. Кызыл, 1969.</w:t>
        <w:br/>
        <w:t>196</w:t>
        <w:br/>
        <w:t>кездесіп отыруы ол дәстүрдің белгілі тарихи істерден бұрын қалыптасып</w:t>
        <w:br/>
        <w:t>болғандығынан. Кейде архаикалық, әлеуметтік желілер араласып келетін</w:t>
        <w:br/>
        <w:t>кездер де сирек емес. Жалпы алғанда Сібір халықтарының эпикалық</w:t>
        <w:br/>
        <w:t>жырларында не мифологиялық, не ертегілік сарын көбірек байқалуы</w:t>
        <w:br/>
        <w:t>олардың стадиялық жағынан көне құбылыс екендігін кәміл анықтайды.</w:t>
        <w:br/>
        <w:t>Архаикалық пен классикалық эпостың өзіндік өрнегін ажырата</w:t>
        <w:br/>
        <w:t>танудың өзге де шарттары бар екендігін фольклор зерттеушілер негізінен</w:t>
        <w:br/>
        <w:t>жүйелі түрде талдап шыққан. Ол шарттылықтар жинақтап айтқанда</w:t>
        <w:br/>
        <w:t>төмендегі ұғымдарға саяды: мифтік уақыт адамдар санасында бірте-</w:t>
        <w:br/>
        <w:t>бірте қиялға айналып, бір кезде өтіп кеткен «алтын дәурен» туралы</w:t>
        <w:br/>
        <w:t>ұғымды туғызады, мифологиядағы ұнамды ерлер батырлық эпостың</w:t>
        <w:br/>
        <w:t>каһарманына ұласып, аждаһа жалмауыздар зұлым жаулар бейнесіне</w:t>
        <w:br/>
        <w:t>көшеді, ертегілік, мифтік образдар тарихи образдарға айналады; рухани</w:t>
        <w:br/>
        <w:t>өмірдің күрделілене түсуіне байланысты алғашқы мифология ыдырап,</w:t>
        <w:br/>
        <w:t>оның кейіпкерлері бұрынғы «киелі» қалпынан өзгеріп, көркемдік тұлғаға</w:t>
        <w:br/>
        <w:t>ауыса бастайды; ертедегі жеке мүдде үшін күресетін кейіпкер коллектив</w:t>
        <w:br/>
        <w:t>(ру. тайпа, ел) намысын қорғайтын қаһармандар пішініне ие болады;</w:t>
        <w:br/>
        <w:t>мифтік, ертегілік сарындардың жаңаша жырлануы ел өміріндегі өзгеше</w:t>
        <w:br/>
        <w:t>жағдайларда, тарихтың тәжірибесін тірілту, еске салу қажеттігі туған</w:t>
        <w:br/>
        <w:t>кезде тың өріс алады; қаһармандық эпостың жасалуына қуатты негіздің</w:t>
        <w:br/>
        <w:t>бірі тарихи аңыздар болып есептеледі...</w:t>
        <w:br/>
        <w:t>Эпосты стадиялық жағынан жіктеу жөнінде фольклоршылар көп</w:t>
        <w:br/>
        <w:t>ізденістер жүргізіп, тұрақты тұжырымдарға келгені белгілі. Мәселен,</w:t>
        <w:br/>
        <w:t>Ю.И. Смирнов эпикалық шығармалар типін мифологиялық, ертегілік,</w:t>
        <w:br/>
        <w:t>анық эпикалық, тарихи, діни-аңыздық (христиандық) деп бес топқа</w:t>
        <w:br/>
        <w:t>бөледі". Ғалым түрліше эпикалық деңгейлер туралы ойларын</w:t>
        <w:br/>
        <w:t>нақтыландыра дамыта түсіп, кейбір шындықтарды қалыптасқан</w:t>
        <w:br/>
        <w:t>заңдылық ретінде көрсетеді. Атап айтқанда ол мифологиялық деңгей</w:t>
        <w:br/>
        <w:t>эпикалық творчестволық сананың қай түрінен болса да ерте пайда</w:t>
        <w:br/>
        <w:t>болғанын білдіреді. Сондай-ақ ертегілік деңгейдің қаһармандық эпостан</w:t>
        <w:br/>
        <w:t>бұрын тұратынын күмәнсіз деп қарайды. Бұдан кейінгі эпикалық кезең</w:t>
        <w:br/>
        <w:t>- тарихи эпос екеніне тоқтала келіп, мерзімдік жағынан діни-аңыздық</w:t>
        <w:br/>
        <w:t>шығармалар бәрінен соң пайда болғанын ескертеді.</w:t>
      </w:r>
    </w:p>
    <w:p>
      <w:r>
        <w:t>Бұл анықтамалардың қазақ эпостану ғылымы үшін үлкен</w:t>
        <w:br/>
        <w:t>методологиялық мәні бар. Өзгелерін айтпағанда бізде діни-аңыздық</w:t>
        <w:br/>
        <w:t>оқиғаларға негізделген жырлардың ешбір топқа да, тақырыпқа да</w:t>
        <w:br/>
        <w:t>қосылмай келуі зерттеушілік тәжірибе мен мәдениеттің кенжелігіне</w:t>
        <w:br/>
        <w:t>байланысты. Орыс және ынтымақтас (грузин, армян, т. б.) халықтар</w:t>
        <w:br/>
        <w:t>фольклоршылары діни-рухани шығармаларды зерттеп, олардың</w:t>
        <w:br/>
        <w:t>фольклор жүйесіндегі орны мен ерекшелігін белгілеп жүргендіктері</w:t>
        <w:br/>
        <w:t>М9 Смирнов Ю. И. Славянские эпические традицин. М.. 1974. с.</w:t>
        <w:br/>
        <w:t>192</w:t>
        <w:br/>
        <w:t>болады. Үлкен өмір жолына қадам қойғанда ерлерге керек алғы шарттың</w:t>
        <w:br/>
        <w:t>бірі - мінетін ат таңдау екені түркі-монғол халықтары эпосында кең</w:t>
        <w:br/>
        <w:t>таралған құбылыс. Бұл көрініс эпикалық жырлардың барлық түрінде де</w:t>
        <w:br/>
        <w:t>кездеседі. Батырдың ат таңдау мәресімі жылқы түлігінің қолда үйретіле</w:t>
        <w:br/>
        <w:t>бастаған кезеңінен бері желі тартып келе жатқан сарын, әлденеше мың</w:t>
        <w:br/>
        <w:t>жылдық тарихы бар ұзақ процесс.</w:t>
        <w:br/>
        <w:t>«Дотан батырда» жау күштер бірде жалмауыз кемпір, бірде озбыр</w:t>
        <w:br/>
        <w:t>қалмақ ханы болып аралас келеді. Мұның, әлбетте, көнерегі мыстан</w:t>
        <w:br/>
        <w:t>кемпір бейнесі. Мыстан әйтеуір жақсылыққа жаны хас, адамзатқа өш</w:t>
        <w:br/>
        <w:t>тылсым күштің жинақталған кескіні. Жырдың ішінде жаулар бірде</w:t>
        <w:br/>
        <w:t>мыстан, бірде қалмақ ханы болып өзгеруі де мұнда әр түрлі дәуір</w:t>
        <w:br/>
        <w:t>шындығының қатпары бар екендігінің нышаны. Адамдар алғашқы</w:t>
        <w:br/>
        <w:t>қауым жағдайында табиғаттың күтпеген, танылмаған кездейсоқтығынан</w:t>
        <w:br/>
        <w:t>қорқып, оларды неше түрлі сиқырлы күштер (жалмауыз, дәу, аждаһа,</w:t>
        <w:br/>
        <w:t>т.б.) бейнесінде елестетсе, кейін келе жаулардың нақтылы аты-жөні</w:t>
        <w:br/>
        <w:t>айқындала түседі. Эпостағы жағымсыз кейіпкерлер - жалмауыз кемпір</w:t>
        <w:br/>
        <w:t>мен қалмақ хандарының арасында уақыттық жағынан алғанда ұзақ-ұзақ</w:t>
        <w:br/>
        <w:t>дәуір жатыр. Бірақ халық қиялының, эпикалық көркемдік жинақтаудың</w:t>
        <w:br/>
        <w:t>ерекшелігі сол - мұнда түрлі заманның түсінігі кейде қабысып келе</w:t>
        <w:br/>
        <w:t>береді...</w:t>
        <w:br/>
        <w:t>Құбақан байдың балаларына алғашқы зор қатер жалмауыз кемпірден</w:t>
        <w:br/>
        <w:t>келеді («иісін адамзаттың алғаннан соң, бұларға бір жалмауыз келе</w:t>
        <w:br/>
        <w:t>жатыр»). Дотан мыстанды атпақ болады, бірақ күш тең еместігін сезіп,</w:t>
        <w:br/>
        <w:t>амалсыз оның айтқанына жүреді. Ал мыстан жас баланы жеті жылдық</w:t>
        <w:br/>
        <w:t>жолға, Шынтемір ханның қызын алып келуге жұмсайды.</w:t>
        <w:br/>
        <w:t>Менен сен соны әпкелсең кұтыласың.</w:t>
        <w:br/>
        <w:t>Болмаса тағы қайта жұтыласың.</w:t>
        <w:br/>
        <w:t>Күнікейдің сұлулығы артық дейді,</w:t>
        <w:br/>
        <w:t>Соны әкелсең түседі ықыласым,</w:t>
        <w:br/>
        <w:t>--дейді мыстан.</w:t>
        <w:br/>
        <w:t>Қаһармандық немесе романдық эпоста жас батыр әдетте алысқа жауда</w:t>
        <w:br/>
        <w:t>кеткен кегі үшін, кейде ғашық жарын іздеп аттанады. Ал мына жырда</w:t>
        <w:br/>
        <w:t>Дотанның жырақ жолға бет қоюы еркінен тыс, зорлық әмірмен болып</w:t>
        <w:br/>
        <w:t>тұр. Демек Дотандар үшін мыстаннан қаһарлы, күшті жау жоқ. Осының</w:t>
        <w:br/>
        <w:t>өзі жырдың астарында ертедегі өмір ақиқатының заңдылығы жатқанын</w:t>
        <w:br/>
        <w:t>көрсетеді.</w:t>
        <w:br/>
        <w:t>Алыс жолға ағаларының бірде-бірі Дотанға серік болып ермейді.</w:t>
        <w:br/>
        <w:t>Мұныңсебебі жырда ол тоқалдан туған жалғыздығынан дептүсіндіріледі.</w:t>
        <w:br/>
        <w:t>Сонымен қатар бұнда әулет, шаңырақ иесі деп есептелетін кенже баланы</w:t>
        <w:br/>
        <w:t>«сынға» салып жетілдіретін көне салт жаңғырығы бар.</w:t>
        <w:br/>
        <w:t>Дотанның кетердегі қоштасу өлеңі бізді ертегілік әлемнен нақтылы</w:t>
      </w:r>
    </w:p>
    <w:p>
      <w:r>
        <w:t>тіршілік стихиясына алып келеді.</w:t>
        <w:br/>
        <w:t>204</w:t>
        <w:br/>
        <w:t>Қаһармандар іс-әрекетінің талдауы емес, нәтижесінің ғана көбірек</w:t>
        <w:br/>
        <w:t>айтылуы бұл пікірімізді дәлелдей түседі. Кейіпкерлердің ірі сомдалуы,</w:t>
        <w:br/>
        <w:t>ізгілік пен зұлымдықтың ашық айқасы эпосқа үлкен әсірелеушілік,</w:t>
        <w:br/>
        <w:t>жинақтаушылық қуат дарытады. Гэсэрдіц жаппай ажал тырнағынан аман</w:t>
        <w:br/>
        <w:t>алып қалатын елінің аты-жөні, мекені онша жіктелмей, жалпы адамзат</w:t>
        <w:br/>
        <w:t>болып көрінуідеэпостыңөтеертедегітіршілік кезеңін сипаттайтындығын</w:t>
        <w:br/>
        <w:t>білдіреді. Жер бетіндегі жандардың бейбіт өмірі мен бақыты үшін күрес</w:t>
        <w:br/>
        <w:t>«Гэсэрдің» мәңгі өлмес идеялық қазығы болып табылады. Абай Гэсэр</w:t>
        <w:br/>
        <w:t>жеке семья немесе белгілі ру, тайпа мүддесі үшін емес, әйтеуір адам</w:t>
        <w:br/>
        <w:t>ұлының мақсатына қызмет ететін болып көрінуі бурят эпосын стадиялық</w:t>
        <w:br/>
        <w:t>жағынан ең қадім аңыздаулар қатарына қояды.</w:t>
        <w:br/>
        <w:t>Эпостың көркемдік кестесінде жалпы түркі-монғол халықтары</w:t>
        <w:br/>
        <w:t>жырларына ортақ теңемелердің мол кездесетіні де көңіл бөлерлік, өз</w:t>
        <w:br/>
        <w:t>алдына салыстырып көрерлік мәселе. Біз бұл арада бір ғана мысалға</w:t>
        <w:br/>
        <w:t>назар аударумен шектелеміз. Аспан патшасы Хан-Хұрмастың сұлу қызы</w:t>
        <w:br/>
        <w:t>«өлген адамды тірілткендей, ауруларға ем болғандай, телі-тентекке ақыл</w:t>
        <w:br/>
        <w:t>бергендей, кедейлерге қайырымды, баланы батыр еткендей, құлынды</w:t>
        <w:br/>
        <w:t>жүйрік ат еткендей» "9. деп суреттеледі. Мұның өзі эпикалық көркемдеу</w:t>
        <w:br/>
        <w:t>заңдылығының тұрақты келетінін де аңғартады.</w:t>
        <w:br/>
        <w:t>Ежелгі мифтердің, ертегілердің неғұрлым көбірек сақталғанын бурят</w:t>
        <w:br/>
        <w:t>фольклоршылары өздерініңзерттеуінде жүйелітүрде талдаған!“. Мифтер</w:t>
        <w:br/>
        <w:t>қаншама ғажайып, нанымсыз көрінгенімен, әуел баста адамдардың өмір</w:t>
        <w:br/>
        <w:t>тәжірибесінің елесі сипатында туған. Бір заманда халықтың қарусыз,</w:t>
        <w:br/>
        <w:t>сыртқы дүлей күштерге қарсы әрекеті аз кезде тастан артық айбары</w:t>
        <w:br/>
        <w:t>болмағаны да миф түрінде жеткен. Адамдардың түсінігінде тас сиқырлы</w:t>
        <w:br/>
        <w:t>қуат иесі сияқтанып көрінген. Сондықтан да бурят мифтерінде сұрапыл</w:t>
        <w:br/>
        <w:t>қаскөй күштерді талқан ететін осы тас болып суреттеледі. Заманнан</w:t>
        <w:br/>
        <w:t>заман өтіп, қарудың жаңа түрлері пайда болса да, халық санасында тас</w:t>
        <w:br/>
        <w:t>сол ежелгі «киелі» қалпында қала берген. Бурят мифтері қарапайым</w:t>
        <w:br/>
        <w:t>таяқты да теңдесі жоқ қару санатында бейнелеген. Бұл мифтің де түбірлі</w:t>
        <w:br/>
        <w:t>мағынасы түсінікті. Ерте кезде таяқ адамның қауіптен құтылатын</w:t>
        <w:br/>
        <w:t>қорғаныс құралы болған. Сол себептен олар таяқта да сиқырлы күш бар</w:t>
        <w:br/>
        <w:t>деп есептеген. Мифтің қаһармандары таяғын сілтеп қалса, теңіз суы</w:t>
        <w:br/>
        <w:t>қақ жарылып, орман екіге бөлінетін болып сипатталуы да осыдан. Ит</w:t>
        <w:br/>
        <w:t>туралы да бір алуан мифтер ұмытылмай жеткен. Кейде ит жер иесі болып</w:t>
        <w:br/>
        <w:t>көрінеді, аңшылармен достасып кеп көмек етеді, адал серік болады.</w:t>
        <w:br/>
        <w:t>Кейде қаһарманды жылан шаққанда ит уды сорып алып, иесін аман</w:t>
        <w:br/>
        <w:t>сақтап қалады. Кейбір мифтердің кейіпкерлері түсін өзгертіп, түрліше</w:t>
        <w:br/>
        <w:t>13 Гэсэр. Бурятский геронческий эпос. М. 1973, с. 24.</w:t>
        <w:br/>
        <w:t>14 Уланов А. И. Древний фольклор бурят. Улан-Удэ, 1974; Бардаханова С. Бурятские сказки о</w:t>
        <w:br/>
        <w:t>животных. Улан-Удэ, 1974.</w:t>
        <w:br/>
        <w:t>195</w:t>
        <w:br/>
        <w:t>айырмашылықтарына шолу жасай келіп, В. М. Жирмунский қоңырат</w:t>
        <w:br/>
        <w:t>версиясына (қазақ, қарақалпақ, өзбек редакциялары) неғұрлым мол</w:t>
        <w:br/>
        <w:t>аялдайды. Әсіресе «Алпамыстың» өзбек нұсқасын негізге ала отырып</w:t>
        <w:br/>
        <w:t>сөйлейді. Біз бұл арада ғалымның қайсыбір даулы тұжырымдары</w:t>
        <w:br/>
        <w:t>бойынша айтылуға тиіс жайларға кідірмейміз (ондай пікір салыстыру</w:t>
        <w:br/>
        <w:t>кезегі басқа ретте болмақ). Осы тұста бізді қызықтыратын нәрсе -</w:t>
        <w:br/>
        <w:t>батырлық ертегіден эпосқа ұласудың белестерін ғалымның қалайша</w:t>
      </w:r>
    </w:p>
    <w:p>
      <w:r>
        <w:t>қисындағандығы.</w:t>
        <w:br/>
        <w:t>В. М. Жирмунский «Алпамыстың» өзбек нұсқасында көнелік белгі</w:t>
        <w:br/>
        <w:t>(батырдың ғажайып тууы, жедел өсуі, қаһармандықпен қалыңдық алуы,</w:t>
        <w:br/>
        <w:t>өз әйелінің «күйеуге шығу» тойына тап болуы, т. б.) көбірек сақталған</w:t>
        <w:br/>
        <w:t>деп санайды. Бірақ ол «Алпамыс» эпосына қарағанда Алпамыс туралы</w:t>
        <w:br/>
        <w:t>ертегі, аңыздар (қыпшақ версиясы) бұрынырақ шыққан деп шамалайды.</w:t>
        <w:br/>
        <w:t>Алпамыс жайындағы башқұрт, татар арасындағы ертегі-әңгімелерді</w:t>
        <w:br/>
        <w:t>талдай келіп, бұлар эпостың қоңырат версиясынан бұрын айтылып</w:t>
        <w:br/>
        <w:t>келген үлгілер тобы дегенге саяды. Әрине бұл нұсқалар тілдік кестесі</w:t>
        <w:br/>
        <w:t>жағынан қарастырылса, дәл осындай қорытынды шығар ма еді, әлде</w:t>
        <w:br/>
        <w:t>жоқ па - ол арасы басы ашық тұрған мәселе. Ал мазмұндық, образдық</w:t>
        <w:br/>
        <w:t>жүйе жағынан келгенде бұл тұжырым жалпылық, қағидалық сипатқа ие</w:t>
        <w:br/>
        <w:t>болады. Ең қажеттісі сол - бұл модель түркі-монғол халықтарының көне</w:t>
        <w:br/>
        <w:t>эпосының жігін ашып көрсетуге қолайлы тәсіл.</w:t>
        <w:br/>
        <w:t>Аталған еңбекте «Алпамыс» фабуласының таралу кезеңі мен</w:t>
        <w:br/>
        <w:t>ауданы жөнінде қызғылықты және көп ретте дәлелді болжам жасалған.</w:t>
        <w:br/>
        <w:t>Болашақ классикалық жырдың алтай версиясында нағыз ертегілік,</w:t>
        <w:br/>
        <w:t>қиял-ғажайып; сарындар (жерді мүйізімен тіреп тұрған көк өгіз,</w:t>
        <w:br/>
        <w:t>адам жегіш дау, т. б.) жиі кездеседі екен. Осы сипаттарына қарап В.</w:t>
        <w:br/>
        <w:t>М. Жирмунский алтай «Алпамышын» ең көне нұсқаға жориды. УІ -</w:t>
        <w:br/>
        <w:t>ҮШ ғасырларда, түрік қағанаты дәуірінде бұл кең таралған, негізгі</w:t>
        <w:br/>
        <w:t>оқиғалық сүйегі анықталған ертегі деп танылады. «Алпамыштың»</w:t>
        <w:br/>
        <w:t>бұдан кейінгі таралуы оғыздардың ІХ - Х ғасырларда Алтай өңірінен</w:t>
        <w:br/>
        <w:t>Сыр бойына көшуімен байланыстырылады. Ертегінің фабуласы оғыздар</w:t>
        <w:br/>
        <w:t>мен қыпшақтар арасында осыдан бастап, түрліше версиялар түрінде</w:t>
        <w:br/>
        <w:t>өңделген делінеді. «Алпамыс» классикалық қаһармандық эпос ретінде</w:t>
        <w:br/>
        <w:t>осыдан кейінгі кезеңдерде, қоңыраттар арасында көркемделіп жетілген</w:t>
        <w:br/>
        <w:t>деп біледі. Эпостың нақтылы елдер тарихымен байланысын көрсетудегі</w:t>
        <w:br/>
        <w:t>кейбір үстірттіктерге, әсіресе жырдың тіл кестесіндегі «куәліктердің»</w:t>
        <w:br/>
        <w:t>мүлде ескерілмегендігіне қарамастан В. М. Жирмунскийдің батырлық</w:t>
        <w:br/>
        <w:t>ертегі қаһармандық эпостың түпкі негіздерінің бірі екендігін сенімді</w:t>
        <w:br/>
        <w:t>дәлелдеуі бағалы қорытынды болып есептеледі. Бұл тұжырымның мәні</w:t>
        <w:br/>
        <w:t>«Алпамыс» көлемінен анағұрлым кең екендігі айқын. Көрнекті совет</w:t>
        <w:br/>
        <w:t>фольклоршыларының көбі осы концепцияны эпос генезисін түсінудің</w:t>
        <w:br/>
        <w:t>өз алдына бір жолы деп қарайды. Бұл тәсілдің қазақ, эпосының да ескі</w:t>
        <w:br/>
        <w:t>190</w:t>
        <w:br/>
        <w:t>батырдың ақылы мен қабілетін де «сыннан» өткізеді, қысылған жерде</w:t>
        <w:br/>
        <w:t>ақылшы болады.</w:t>
        <w:br/>
        <w:t>4. Қалыңдық іздеген батыр көптеген қиын шарттарды орындап,</w:t>
        <w:br/>
        <w:t>күресте, жарыста, мергендікте бәсекелестен озып барып, дегеніне жетеді;</w:t>
        <w:br/>
        <w:t>сүйікті жарынан туған ұлды күндес әйелдер құртып жібергісі келгеннен</w:t>
        <w:br/>
        <w:t>ештеңе шықпай, ақырында батырдың жолына баласы мүрагерлік етеді.</w:t>
        <w:br/>
        <w:t>5. Батыр қысылтаяң жағдайға түскенде оған жәрдемге келетін</w:t>
        <w:br/>
        <w:t>дос, сиқырлы күштер болады; Айхан, Күнхандар айласы қанша көп</w:t>
        <w:br/>
        <w:t>болғанымен, жас батырлар тегеурініне төтеп бере алмайды: Бокту-Кириш</w:t>
        <w:br/>
        <w:t>пен оның қарындасы Бора Шээлейге әлемде тең түсер күш болмайды.</w:t>
        <w:br/>
        <w:t>6. Бірін-бірі көрмеген әке мен баланың алғашқыда айқасып қалып,</w:t>
        <w:br/>
        <w:t>табысатыны да көне сарын.</w:t>
        <w:br/>
        <w:t>Архаикалық эпостың түрлі нышандарын кеңірек тануға қажет</w:t>
        <w:br/>
        <w:t>материал туысқан халықтар ауыз әдебиеті мұрасынан табылады. Бұл</w:t>
        <w:br/>
        <w:t>тұста біз соның ішінен бір мысалға кідіріп өтеміз. Зерттеушілер башқүрт,</w:t>
        <w:br/>
        <w:t>татар халықтарында бірдей сақталып келген «Заятөлек пен Сусұлу»</w:t>
        <w:br/>
        <w:t>(башқұртша Хыуқылыу) аңызының бірнеше нұсқасында архаикалық</w:t>
      </w:r>
    </w:p>
    <w:p>
      <w:r>
        <w:t>эпосқа тән белгілер ұшырайтынын дәлелдеген !%, Автор бұл халықтар</w:t>
        <w:br/>
        <w:t>фольклорында ХІХ ғасырға дейін су иесі, су анасы туралы көне сенімдер</w:t>
        <w:br/>
        <w:t>орын теуіп келгенін айта келіп, эпос батыры Төлектің су патшасының</w:t>
        <w:br/>
        <w:t>қызына ғашық болып, қаһармандықпен мұратына жеткенін осы ескі</w:t>
        <w:br/>
        <w:t>ұғымдарға байланыстырады. Эпостың көнелігін көрсететін сипаттар</w:t>
        <w:br/>
        <w:t>ретінде мұнда аңшылық, өмір, алғашқы қауымның ыдырап, жеке</w:t>
        <w:br/>
        <w:t>семьялық мақсаттың өріс ала бастағаны, батырдың жас кезінен асқан</w:t>
        <w:br/>
        <w:t>алып болып танылуы, өзіне лайық тұлпар ат таңдап мінуі, батырлық</w:t>
        <w:br/>
        <w:t>үйлену салты (қыздың өзімнен күші асқан жігітке ғана тиемін деп шарт</w:t>
        <w:br/>
        <w:t>қоюы, Заятөлектің қайратты қызды күресте жығуы), батырдың су асты</w:t>
        <w:br/>
        <w:t>әлемінің күштерін жеңіп, жер бетіне шығуы, бас қаһарманның жау</w:t>
        <w:br/>
        <w:t>қастандығынан жығылмайтын «киелі» болып көрінуі, т. б. келтірілген...</w:t>
        <w:br/>
        <w:t>Бұл зерттеудің тағы да бір ғибратты жағы - эпостың бас кейіпкерінің</w:t>
        <w:br/>
        <w:t>түрлі нұсқалардағы сипаттамасын жүйелі талдай келіп, мұнда көне</w:t>
        <w:br/>
        <w:t>кезеңнің де, кейінгі дәуірлердің де ұғым-түсініктері орын тепкендігін</w:t>
        <w:br/>
        <w:t>ажыратып, жырдың эволюциясын айқындауы. Қайсыбір нұсқаларда</w:t>
        <w:br/>
        <w:t>Заятөлек елі, жері, руы көрсетілмеген жеке ер болуы мұның стадиялық</w:t>
        <w:br/>
        <w:t>жағынан ең көне аңыздаулар қатарына баратындығын дәлелдесе, енді</w:t>
        <w:br/>
        <w:t>бірде жас жұбайлардың бақытты өмірі ұзақ болмай, батырдың сүйгенінен</w:t>
        <w:br/>
        <w:t>қапияда айрылып, қайғылы өлімге душар болуының айтылуы романдық</w:t>
        <w:br/>
        <w:t>эпостардың сарынын еске түсіреді. Мұның өзі эпостың бірталайы, соның</w:t>
        <w:br/>
        <w:t>ішінде сөз болып отырған жырдың «көп қабатты» екенін байқатса керек...</w:t>
        <w:br/>
        <w:t>16 “Урманчеев Ф. Татарско-башкирское сказание о Туляке. - Со-ветская тюркология, 1979, Мо</w:t>
        <w:br/>
        <w:t>6,с. 14-22.</w:t>
        <w:br/>
        <w:t>197</w:t>
        <w:br/>
        <w:t>- ертегі-аңыздардың жалпы схемасында пәлендей өзгешелік ұшырамай</w:t>
        <w:br/>
        <w:t>келуі бұлардың тарихи генетикалық туыстығының да кәміл айғағы.</w:t>
        <w:br/>
        <w:t>«Дотан батыр» жыры да ертегілік сипатымен ерекшеленеді. Мұнда</w:t>
        <w:br/>
        <w:t>Құбақанбай дегеннің қырық ұлының кенжесі Дотанның жалмауыз</w:t>
        <w:br/>
        <w:t>кемпірдің қорқытып, шарт қоюымен жеті жыл жолдық алыстағы</w:t>
        <w:br/>
        <w:t>Шынтемір ханның сұлу қызы Күнікейді алып келуге аттанғаны, жолда</w:t>
        <w:br/>
        <w:t>оған бірнеше батыр серіктер кездескені, Күнікей сұлуды көп қиындықпен</w:t>
        <w:br/>
        <w:t>(Күнікейді тартып алмақ болған қалмақ ханын жеңіп, түрлі жарыстарда</w:t>
        <w:br/>
        <w:t>бәйге алып) қолға түсіргені; қайтып келіп зорлықшыл жалмауыз кемпірді</w:t>
        <w:br/>
        <w:t>өлтіргені; тағы да бір дүшпан хандық әскерімен соғысып, ағаларын</w:t>
        <w:br/>
        <w:t>үйлендіргені, сөйтіп мұратына жеткені көрсетіледі. Басы «таза» ертегіше</w:t>
        <w:br/>
        <w:t>басталған «Дотан батырдың» ақыры эпостыңдеңгейіне көтеріледі, Дотан</w:t>
        <w:br/>
        <w:t>бір ғана семьяның мүддесімен шектеліп қалмай, ел қамқоры, қорғаны</w:t>
        <w:br/>
        <w:t>болып та сипатталады.</w:t>
        <w:br/>
        <w:t>Жырдың оқиғалары көне дәуір санасын елестететіні әр тұстан-ақ</w:t>
        <w:br/>
        <w:t>көрінгендей. Соның бірі - қалыңдық іздеу, белгісіз қауіп-қатері мол қиын</w:t>
        <w:br/>
        <w:t>сапарға аттану идеясы. Зерттеушілердің көрсетуі бойынша қаһарманның</w:t>
        <w:br/>
        <w:t>қандай да болмасын мақсат көздеп жолға шығуын көрсету эпикалық</w:t>
        <w:br/>
        <w:t>аңыздаулардағы ең ескі сарын болып табылады.</w:t>
        <w:br/>
        <w:t>Құбақан байдың ұлдары қалындық іздеуге бет қойғанда айналада</w:t>
        <w:br/>
        <w:t>қандай ел бар екенін білмейді. Олар үшін дүние толған жұмбақ,</w:t>
        <w:br/>
        <w:t>ашылмаған құпия секілді. Бұл арада адам санасының әлемді танымаған</w:t>
        <w:br/>
        <w:t>балаң кезінің халі елес беріп өткендей. Бай балалары жол, жөн сұрап, қарт</w:t>
        <w:br/>
        <w:t>малшыға барады («Жақын жерде барар ел бар ма екен деп, малын баққан</w:t>
        <w:br/>
        <w:t>бір шалдан сұрайды енді»). Тәжірибесі толыспаған, қиындықпен күресіп</w:t>
        <w:br/>
        <w:t>ысылмаған жас батырларға кеңесші болатын дана қарттар бейнесі түрлі</w:t>
        <w:br/>
        <w:t>ел эпосында-ақ көрініс беретіні мәлім !?!. «Дотан батырдағы» бақташы</w:t>
        <w:br/>
        <w:t>шал бір-ақ рет көрінетін эпизодтык кейіпкер. Сонда да болса, ол ең</w:t>
        <w:br/>
        <w:t>қажетті кеңесті тауып береді, қауіптің қай жақта екендігін нұсқайды.</w:t>
      </w:r>
    </w:p>
    <w:p>
      <w:r>
        <w:t>Оңтүстікте бір тоғай бар деп айтты,</w:t>
        <w:br/>
        <w:t>Миуалы қалың тоғай тал деп айтты.</w:t>
        <w:br/>
        <w:t>Тілімді алсаң менің, шырақтарым,</w:t>
        <w:br/>
        <w:t>Бәрің де қолға қару ал деп айтты |,</w:t>
        <w:br/>
        <w:t>Ежелгі адамдар қалың орман ішінде алуан қаскөй күштер бар деп</w:t>
        <w:br/>
        <w:t>есептеп, сақтанғаны, жыртқыш аңдардан қорғану үшін қолына қару</w:t>
        <w:br/>
        <w:t>алып жүргені анық. Жыр кестесі арасынан дәл сондай түсінік айқын</w:t>
        <w:br/>
        <w:t>аңғарылатынын көреміз.</w:t>
        <w:br/>
        <w:t>Әлгі ақылды шалдың тағы да бір кеңесі бойынша болашақ батыр</w:t>
        <w:br/>
        <w:t>Дотан жылқыдан өзіне лайық ат таңдап мінеді. Ол ат - Қаракөк тай</w:t>
        <w:br/>
        <w:t>122 Жирмунский В. М. Тюркский героический эпос. Л., 1974.</w:t>
        <w:br/>
        <w:t>123 Батырлар жыры, 1961, ПІ т. 147-б.</w:t>
        <w:br/>
        <w:t>203</w:t>
        <w:br/>
        <w:t>Дотанның іздеп келе жатқан елі - Шынтемір хандығындағы</w:t>
        <w:br/>
        <w:t>оқиғаларға келгенде жырдың тарихилығы өзгеше реңге ауысады.</w:t>
        <w:br/>
        <w:t>Жалмауыз кемпірдің зорлық әмірімен жол кешкен бала батыр енді іргелі</w:t>
        <w:br/>
        <w:t>жаумен бетпе-бет айқасатын болады. Ол - эпикалық жау, қалмақ ханы</w:t>
        <w:br/>
        <w:t>Жазира еді. Өзінің мықтылығына сенген жау Шынтемір еліне қысым</w:t>
        <w:br/>
        <w:t>жасап, Күнікей сұлуды алуға әзірленіп жатыр екен. Бұл тұста Дотан бір</w:t>
        <w:br/>
        <w:t>семьяның емес, тұтас бір елдің намысы үшін күреске шығады. Эпос</w:t>
        <w:br/>
        <w:t>қаһарманының құлашы анағұрлым кеңейе түседі.</w:t>
        <w:br/>
        <w:t>Күнікейдің алыстан жас батыр келе жатқанын күнілгері түсінде көріп,</w:t>
        <w:br/>
        <w:t>болашақты болжауы да ескі анимизм түсінігіне, адам ұйықтағанда жаны</w:t>
        <w:br/>
        <w:t>ұйықтамайды дейтін үғымға тікелей байланысты...</w:t>
        <w:br/>
        <w:t>Дотан мен Шынтемір ханның диалогтары обьективтік шындықты</w:t>
        <w:br/>
        <w:t>тереңірек тануға көмектеседі. Бұлар бір мақсаттың адамы ретінде</w:t>
        <w:br/>
        <w:t>тез түсінісіп, тіл табысады, ортақ жауға қарсы келгенде бірлігі нығая</w:t>
        <w:br/>
        <w:t>түседі. Мұнда диалог тек оқиғаны ширақ байланыстырудың құралы</w:t>
        <w:br/>
        <w:t>болып қана қоймай, мінезді айқындауға да қызмет етеді, эпос кестесінің</w:t>
        <w:br/>
        <w:t>маңызды компонентіне айналады. Сол сияқты жырда адам көңілінің</w:t>
        <w:br/>
        <w:t>шын аңсарларын ашуға таптырмайтын тәсіл-монологтар да орын тепкен.</w:t>
        <w:br/>
        <w:t>Құбақан байдың жолаушы кеткен ұлын сағынып, зар-наласын айтуы</w:t>
        <w:br/>
        <w:t>тебіреністі шындық болып елестейді («Балаларым ер жетіп, ел көрем бе</w:t>
        <w:br/>
        <w:t>деп едім»).</w:t>
        <w:br/>
        <w:t>Шынтемір ауылындағы жамбы ату, жаяу жарыс, палуан күрестің бәрі</w:t>
        <w:br/>
        <w:t>үлкен той, жиындарда болатын дәстүрлі тамашаның көрінісі. Бірақ бұл</w:t>
        <w:br/>
        <w:t>тұсқа да көне түсініктер араласады. Шынтемірдің Дотанға қыз бермеу</w:t>
        <w:br/>
        <w:t>әрекетіне әзәзіл болып, мұнда да мыстан кемпір жүреді. Бұлай болуы</w:t>
        <w:br/>
        <w:t>табиғи, мұның өзі адамдар санасында сиқыр күштер құдіретіне сенушілік</w:t>
        <w:br/>
        <w:t>ұзақ сақталатынын көрсетеді.</w:t>
        <w:br/>
        <w:t>Жырдың соңында есейіп, қайраты толысқан, көптің қамын ойларлық</w:t>
        <w:br/>
        <w:t>боп кемелдік тапқан Дотанды кереміз. Ол еліне келіп, баяғы жалмауыз</w:t>
        <w:br/>
        <w:t>кемпір шеңгелінен құтылғаннан кейін ағаларының жеке үй болуын</w:t>
        <w:br/>
        <w:t>көздейді. Бұл жолдағыталабы оны тағы да «қалмақ» жауменұстастырады.</w:t>
        <w:br/>
        <w:t>Осының нәтижесінде ол жауды жеңіп, ағаларын түгел үйлендіріп қана</w:t>
        <w:br/>
        <w:t>қоймай, дұшпаннан азат етілген бір қауым елге қоныс береді.</w:t>
        <w:br/>
        <w:t>Ел сонда кешті дейді мақұл көріп,</w:t>
        <w:br/>
        <w:t>Қырық мың үй бір Дотанның соңына еріп</w:t>
        <w:br/>
        <w:t>Ұлан Тобыл дейтұғын жерге қонды,</w:t>
      </w:r>
    </w:p>
    <w:p>
      <w:r>
        <w:t>Бір ай жарым арада көшіп келіп.</w:t>
        <w:br/>
        <w:t>Дотанның бұл әрекетін көрсету арқылы жырда үлгілі ханның біралуан</w:t>
        <w:br/>
        <w:t>бейнесі жасалу көзделгені көрінеді. Бейбіт өмір, бақытты тұрмыс, ізгі</w:t>
        <w:br/>
        <w:t>басшы туралы халықтың қашаннан бергі үміт, арманы жыр көлемінде</w:t>
        <w:br/>
        <w:t>осылайша көрініс тапқан.</w:t>
        <w:br/>
        <w:t>Қазақгың эпикалық жырларының ішінде оқиғалық жағынан ең</w:t>
        <w:br/>
        <w:t>206</w:t>
        <w:br/>
        <w:t>Ертегілік эпостың бір алуан әсем үлгілері башқұрттарда сақталғанын</w:t>
        <w:br/>
        <w:t>көреміз. Олар: «Заятөлек пен Сусұлу», «Ақсақ құла», «Қара жорға»,</w:t>
        <w:br/>
        <w:t>«Қоңыр бұқа», т. б. Бұларданбайқалатын бірнеше ортақ белгіні атап өтуге</w:t>
        <w:br/>
        <w:t>болады. Аталған аңыздауларда жылқы малының халық өміріндегі ерекше</w:t>
        <w:br/>
        <w:t>орны неше түрлі аңыз болып қалыптасқан. «Заятөлек пен Сусұлуда» хас</w:t>
        <w:br/>
        <w:t>батыр Заятөлек еліне жылқы түлігін су асты патшалығынан алып қайтқан</w:t>
        <w:br/>
        <w:t>болып сипатталады. Қиын кезеңдерде оның «ақылшысы» астына мінген</w:t>
        <w:br/>
        <w:t>тұлпары болады. «Ақсақ құла» ертегісінде бай баласынан азап шеккен ат</w:t>
        <w:br/>
        <w:t>соңына бір табын жылқыны ертіп, бас сауғалайды. Мұнда да құла жорға</w:t>
        <w:br/>
        <w:t>өзге жылқымен «сөйлеседі», тіпті «түс те көреді»!”. Бір атап өтерлігі -</w:t>
        <w:br/>
        <w:t>мұнда ақсақ құла ат иесінің қаталдығына шыдамай, теуіп өлтіреді. (Осы</w:t>
        <w:br/>
        <w:t>тараптан бұл ертегі қазақгың «Ақсақ құлан» аңызына үндеседі).</w:t>
        <w:br/>
        <w:t>«Қара жорға» аңыз, ертегісінде көне және романдық эпостың сипаты</w:t>
        <w:br/>
        <w:t>қатар танылғандай. Бір ғажабы мұнда Абылай сынды жас батырға сүйген</w:t>
        <w:br/>
        <w:t>қызын «алып қашып» әкелуші қара болады, ол өзінің иесіне адамнан</w:t>
        <w:br/>
        <w:t>артық қызмет істейді. Қара жорға өзінің иесін тастап кетпейді. Жүйрік</w:t>
        <w:br/>
        <w:t>атты ерекше ақылды етіп көрсету, адамның ойын ұғатын етіп мінездеу</w:t>
        <w:br/>
        <w:t>көне түсініктер екені анық. Мұның бәрі бір кезде халық өмірінде</w:t>
        <w:br/>
        <w:t>жылқының орны қаншалық үлкен болғанын әйгілейтін нәрсе. Бұл</w:t>
        <w:br/>
        <w:t>аталған ертегілік эпостарда жақсылық пен жамандық туралы ұғымдар</w:t>
        <w:br/>
        <w:t>көне қалпында, қарапайым еңбек, әрекет иесі адамдар ұнамды, зорлықшы</w:t>
        <w:br/>
        <w:t>хандар мен байлар жауыз ролінде көрінеді. Тек «Қара жорғада» ғана</w:t>
        <w:br/>
        <w:t>таптық, әлеуметтік қайшылықтар кеңірек көрсетілген. Мұнда жас</w:t>
        <w:br/>
        <w:t>батыр Абылайдың сүйген қызы Мақтымсұлуға «сөз сала алмай» іркіле</w:t>
        <w:br/>
        <w:t>беретіні қалыңмал төлеуге қауқары жоқ кедейлігінен болып елестейді.</w:t>
        <w:br/>
        <w:t>Осындай жағдайда оған «жәрдемге» қара жорға келеді. Міне, қиял мен</w:t>
        <w:br/>
        <w:t>шындық ертегілік эпоста осылайша ұштасады. Қалай болған күнде де</w:t>
        <w:br/>
        <w:t>башқұрттың ертегілік эпостары стадиялық жағынан көне дәуірлер елесін</w:t>
        <w:br/>
        <w:t>көбірек таныта алатындығы зайыр. Мұның өзі ертегілік сипат эпостың</w:t>
        <w:br/>
        <w:t>көнелігін айқындайтын шарттың бірі дегентұжырымды нақтылай түседі.</w:t>
        <w:br/>
        <w:t>Көне эпостың ілгеріде көрсетіліп өтілген түрлі белгілері қазақ</w:t>
        <w:br/>
        <w:t>фольклорында да кездеседі. Мұның нақтылы көріністерін эпос</w:t>
        <w:br/>
        <w:t>туындыларын талдау үстінде ғана анықтауға болады. Сол үшін бірнеше</w:t>
        <w:br/>
        <w:t>жырға тоқталуды жөн көреміз.</w:t>
        <w:br/>
        <w:t>«Құламерген, Жоямерген» жыры бұл ретте өте қызғылықты материал</w:t>
        <w:br/>
        <w:t>ұсынады. Ең алдымен бұл эпостың орталық қаһарманы - Құламерген</w:t>
        <w:br/>
        <w:t>аңшылықпен кәсіп ететін адам. Ал аңшылық адамзаттың өте ерте кездегі</w:t>
        <w:br/>
        <w:t>ежелгі тіршілік қарекеті екені мәлім. Ол- күн көрудің байырғы формасы.</w:t>
        <w:br/>
        <w:t>Жырдың:</w:t>
        <w:br/>
        <w:t>11 Былых времен сказанья. Башкирский народный эпос. Уфа, 1979, с. 46.</w:t>
        <w:br/>
        <w:t>198</w:t>
      </w:r>
    </w:p>
    <w:p>
      <w:r>
        <w:t>Архаикалық аңыздаулардың бірталай белгісі бурят халқының</w:t>
        <w:br/>
        <w:t>эпосы - «Гэсэрдің» бойынан табылады. Эпостың жалпы оқиғалық</w:t>
        <w:br/>
        <w:t>мазмұны бұл айтқанымызды толық сипаттай алса керек. Тоғыз тараудан</w:t>
        <w:br/>
        <w:t>тұратын «Гэсэрдің» алғашқы үлкен тарауында аспан әлемінде болып</w:t>
        <w:br/>
        <w:t>жатқан құбылыстар айтылады. Ол кезде дүниеге нұр тұңғыш рет тарай</w:t>
        <w:br/>
        <w:t>бастаған, әлем шапағы жаңа-жаңа атып келе жатқан, өсімдіктер бүршік</w:t>
        <w:br/>
        <w:t>жармаған, жердің орнында үлпілдек шаң-тозан ғана көлбеген делінеді.</w:t>
        <w:br/>
        <w:t>Басқаша айтқанда «Гэсэр» әңгімесі сөз болатын дәуір әлемде тіршіліктің</w:t>
        <w:br/>
        <w:t>ілкі нышан берген кезі болып көрінеді. Ал аспан кеңістігінің өзі түрлі</w:t>
        <w:br/>
        <w:t>билеуші батырлардың қарамағында болады. Көк әлемнің батыс бөлегін</w:t>
        <w:br/>
        <w:t>билеген Хан-Хұрмастың құдіреті мадақталады... Оның үш алып ұлы, үш</w:t>
        <w:br/>
        <w:t>сұлу қызы, отыз үш батыры, үш жүз дос серігі, үш мың әскері бар деп</w:t>
        <w:br/>
        <w:t>сипатталады. Аспанның шығыс алабын Атайулан билеп тұрыпты, көк</w:t>
        <w:br/>
        <w:t>дүниесінің орталық деңгейінде Сэгэн-Сэбдей әмірін жүргізіпті. Міне,</w:t>
        <w:br/>
        <w:t>мұның бәрі «Гэсэрдің» түп негізі миф, ертегімен ұласып жатқандығын</w:t>
        <w:br/>
        <w:t>көрсетеді.</w:t>
        <w:br/>
        <w:t>Кейіннен Гэсэр немесе Абай Гэсэр атанатын эпос қаһарманы әлгі</w:t>
        <w:br/>
        <w:t>айтқан әкімдердің бірі - Хан-Хұрмастың ортаншы ұлы Бухе-Бэлигте</w:t>
        <w:br/>
        <w:t>болады. Ол жер бетіне төнген кесепат - адамдарды обып бара жатқан</w:t>
        <w:br/>
        <w:t>жұқпалы кеселді тоқтату үшіп аспаннан әдейілеп түскен, адамзат</w:t>
        <w:br/>
        <w:t>амандығын сақтауға білек сыбанып кіріскен теңдесі жоқ батыр болып</w:t>
        <w:br/>
        <w:t>көрінеді. Бухе-Бэлигте жер бетіне келген соң «қайта туады», көп</w:t>
        <w:br/>
        <w:t>тосқауыл, қиындықтарды жеңе отырып, батырлығын шыңдайды, адам</w:t>
        <w:br/>
        <w:t>баласына ауру таратып, құртып бара жатқан жын-шайтандарды жояды.</w:t>
        <w:br/>
        <w:t>Ол барлық жұртқа танылып, Абай Гэсэр (алып батыр мағынасында)</w:t>
        <w:br/>
        <w:t>атанғанға дейін көбінесе елеусіздеу көрініп, кейде Боқмұрын атанын</w:t>
        <w:br/>
        <w:t>жүрген. Қаһарманды алдымен жұпыны етіп көрсетіп, оның ерлігін бірте-</w:t>
        <w:br/>
        <w:t>бірте күрделілендіре ашу - көне эпосқа тән кұбылыстардың бірі.</w:t>
        <w:br/>
        <w:t>Гэсэрдің өзі де, астындағы аты да, батырдың жақын тілектестері де</w:t>
        <w:br/>
        <w:t>керек кезінде ғажайып өзгерістерге түсе алатын сиқырлы қасиет иелері</w:t>
        <w:br/>
        <w:t>болып көрінеді. Сондықтан да олар қандай да болмасын қаһарлы, айлалы</w:t>
        <w:br/>
        <w:t>жаудан жеңілмейді, қатерлі жерден аман өтіп, дегеніне жете береді.</w:t>
        <w:br/>
        <w:t>Бурят халқының бұл эпосында қаһармандық жырларға тән нышандар</w:t>
        <w:br/>
        <w:t>да толық. Болашақ батырдың ерте есеюі, өзіне ат таңдап мінуі, батырлық</w:t>
        <w:br/>
        <w:t>үйленуі, дұшпандарының неше түрлі айла, тосқауылын бұзып өтуі,</w:t>
        <w:br/>
        <w:t>артындағы елін бақытқа кенелту, мұратына жетуі секілді белгілер мұнда</w:t>
        <w:br/>
        <w:t>жүйелі желітартады. Бірақбұлтұста бізді қызықтыратын нәрсе- эпостың</w:t>
        <w:br/>
        <w:t>негізі ертедегі дәуірлер түсінігін елестететіндігі. Бұған тағы да мысалдар</w:t>
        <w:br/>
        <w:t>келтіруге болады. Өзі аспан әміршісінің ұлы, жер бетінің азаткері Гэсэр</w:t>
        <w:br/>
        <w:t>жер астындағы су патшасының қызы - Алма мергенге үйленеді. Міне,</w:t>
        <w:br/>
        <w:t>осының өзінен де эпоста адамдардың аспан, жер, су әлемі туралы көне</w:t>
        <w:br/>
        <w:t>ұғымының көрінісі байқалады.</w:t>
        <w:br/>
        <w:t>194</w:t>
        <w:br/>
        <w:t>ескісінің бірі - «Мұңлық - Зарлық». Жырдың кейбір нышандары өте</w:t>
        <w:br/>
        <w:t>көне дәуірге меңзейді. Зұлымдық иесі мыстан кемпір, алып қара дәу, жас</w:t>
        <w:br/>
        <w:t>балаларды адамша асырайтын киік бейнелері, аңшылық өмір көріністері</w:t>
        <w:br/>
        <w:t>исламнан бұрынғы бұлдыр заманнан ауысқан секілденеді. Дастанның</w:t>
        <w:br/>
        <w:t>көнелігін алғаш дәлелдеп керсеткен Ә. Қоңыратбаев тұжырымы дұрыс</w:t>
        <w:br/>
        <w:t>деп білеміз 9, Ал мұндағы ғайып ерен қырық шілтен, кәміл пірлер</w:t>
        <w:br/>
        <w:t>ислам дінінің ғана қоспалары болмаса керек. Бұлардың қызметі арғы</w:t>
        <w:br/>
        <w:t>дәуірлердегі шамандық көзқарастар негізінде қалыптасқан магиялық,</w:t>
        <w:br/>
        <w:t>мифологиялық ұғымдармен сабақтас.</w:t>
        <w:br/>
        <w:t>Жырдың өрбуіне себепші болған әлеуметтік сарын да өмір</w:t>
        <w:br/>
        <w:t>шындығына жанасады. Шаншарханның алпыс әйелі жасаған күндестік,</w:t>
        <w:br/>
        <w:t>қастандық хандар, байлар өміріне тән полигамдық семьяның қатал</w:t>
      </w:r>
    </w:p>
    <w:p>
      <w:r>
        <w:t>шындығын елестетеді 1% Шаншарханның перзентсіздік мұңы да өзіне</w:t>
        <w:br/>
        <w:t>мұрагер қалдыру талабынан туған құбылыс. Қысқасы, ара-арасында</w:t>
        <w:br/>
        <w:t>ғажайып, керемет «күштер» қатысып отырғаны болмаса, мұнда нағыз</w:t>
        <w:br/>
        <w:t>реалды өмірдің көрінісі мол. Ақырында Мұңлық-Зарлық ата-анасына</w:t>
        <w:br/>
        <w:t>табысып, дұшпандар әшкереленіп, жазасын тартып, бұлар мұратына</w:t>
        <w:br/>
        <w:t>жетуі де ертегі мен эпикалық жырларға тән шешім. Жырдың ертегі, аңыз</w:t>
        <w:br/>
        <w:t>негізінде, кейін жасалғаны көп белгілерінен көрінеді.</w:t>
        <w:br/>
        <w:t>Бұл шығармада дастанға тән көріністер де кең ұшырасады. Мұнда</w:t>
        <w:br/>
        <w:t>жазба әдебиет белгілері молырақ. Жаттанды, әр жырға ауысып отыратын</w:t>
        <w:br/>
        <w:t>«көшпелі жолдар» көп емес. Бұл бір. Назым (өлең) мен нәсір (проза)</w:t>
        <w:br/>
        <w:t>кезектеле келіп отыруы да дастанға хас сипаттар болатын. Өзге көп</w:t>
        <w:br/>
        <w:t>кестелерін айтпағанда жырда орта азиялық түркіге тән қаншама сөздер</w:t>
        <w:br/>
        <w:t>мен бейнелер жүргенін көреміз. Олар жыр бойына орынды, сыйымды</w:t>
        <w:br/>
        <w:t>орналасқан. Демек дастанды жаратушы шығыс әдебиетін терең білетін</w:t>
        <w:br/>
        <w:t>үлкен дарын иесі. Ақын жыр мазмұнын қазақ өміріне жақындата, ұғымды</w:t>
        <w:br/>
        <w:t>етіп жазған.</w:t>
        <w:br/>
        <w:t>Ал жыр көркемдік кестесі, келісті композициялық бітімі жағынан да</w:t>
        <w:br/>
        <w:t>ерекше назар аударарлық. Оқиғаның дамуы тыңдаушыны да, оқушыны да</w:t>
        <w:br/>
        <w:t>тартыпотырады. Баяндау мен суреттеудің неше алуан тәсілі қолданылған.</w:t>
        <w:br/>
        <w:t>Мәселен, Шаншарханның қазынасына қызығып, қызы Қаншайымды</w:t>
        <w:br/>
        <w:t>ханға беруге ниеттеніп, бірақ бұл ойын ашып айта алмай, тұспалдап</w:t>
        <w:br/>
        <w:t>жеткізетін Жаудыр шалдың сөздері қандай шебер! Қаһармандар сөзі</w:t>
        <w:br/>
        <w:t>астарлы, мәнді. Аракідік жалт-жалт еткен юмор, ирония да кездеседі.</w:t>
        <w:br/>
        <w:t>Қаншайым үшін берер қазынасы таусылып қалғанда Шаншархан, тіпті</w:t>
        <w:br/>
        <w:t>болмаған соң, таздарға да салық салады.</w:t>
        <w:br/>
        <w:t>Төбел тазға - төрт теңге,</w:t>
        <w:br/>
        <w:t>Айна тазға - алты теңге,</w:t>
        <w:br/>
        <w:t>15 Қоңыратбаев Ә. Эпос және оның айтушылары. Алматы, 1975.</w:t>
        <w:br/>
        <w:t>1% Арғынбаев Х. А. Қазақ халқындағы семья мен неке. Алма-ты, 1973, 83-6.</w:t>
        <w:br/>
        <w:t>207</w:t>
        <w:br/>
        <w:t>Ер екен Құламерген бұрын өткен,</w:t>
        <w:br/>
        <w:t>Ақырда мұратына о да жеткен.</w:t>
        <w:br/>
        <w:t>Мұхиттың Гәзар деген аралында</w:t>
        <w:br/>
        <w:t>Аңаулап, мергендікті кәсіп еткен</w:t>
        <w:br/>
        <w:t>деп басталатын бірінші шумағы-ақ осы жайды аңғартады. Жапандағы</w:t>
        <w:br/>
        <w:t>аралды жалғыз жайлап жүрген Құламерген бойында «мәдени қаһарман»</w:t>
        <w:br/>
        <w:t>-ілкі адамдар бейнесін еске саларлық та сипат жоқ емес.</w:t>
        <w:br/>
        <w:t>«Құламергенде» стадиялық жағынан матриархат дәуірінің нышанын</w:t>
        <w:br/>
        <w:t>елестететін қабаттар бар. Бұл, әсіресе, «дүниенің жамандықпен түбін</w:t>
        <w:br/>
        <w:t>тескен» Құртқа есімді кемпір бейнесінен аңғарылады. Мыстан кемпірдің</w:t>
        <w:br/>
        <w:t>«ақылымен» Құламерген семьясының алай-түлейі шыққанын көреміз.</w:t>
        <w:br/>
        <w:t>Ол мергеннің сұлу әйелі Күнайымды азғырып, теріс жолға түсіреді,</w:t>
        <w:br/>
        <w:t>Булгар шаһарының ханына зымиян кеңес беріп, бәлені бастаушы болады.</w:t>
        <w:br/>
        <w:t>Бір ғажабы - Қасым патшаның жіберген үш жүз палуанын қырып-</w:t>
        <w:br/>
        <w:t>жойып жеңген Құламерген әлгі мыстан кемпірден қорқады. Өйткені жеті</w:t>
        <w:br/>
        <w:t>басты жалмауыз кемпірдің «әр басында жүз кісінің күші бар» екен. Осыны</w:t>
        <w:br/>
        <w:t>білген Құламерген кемпірмен кездесуге бата алмай, бой тасалап қашады.</w:t>
        <w:br/>
        <w:t>Бұл арада да көне ұғым ұштығы анық. Мыстан кемпір айласының шегі</w:t>
        <w:br/>
        <w:t>жоқ, жауыз күш иесі сипатында көрінуі ертедегі адамдардың белгісіз</w:t>
        <w:br/>
        <w:t>күштерден қорыққандығының анық елесі секілденеді. Кейіннен осы</w:t>
      </w:r>
    </w:p>
    <w:p>
      <w:r>
        <w:t>мыстанды Құламергеннің ұлы Жоямерген өлтіреді. Мұнда да ол кемпірді</w:t>
        <w:br/>
        <w:t>қара күшпен емес, қапысын тауып, «алтын оқпен» атып өлтіреді. Міне,</w:t>
        <w:br/>
        <w:t>осы батыр жандарға үрей салған мыстан бейнесінің қаншалық реалды</w:t>
        <w:br/>
        <w:t>астары бар екендігіне ой жүгіртуге болады.</w:t>
        <w:br/>
        <w:t>Зерттеушілер мыстанды бір тараптан ерте заманда, матриархат</w:t>
        <w:br/>
        <w:t>кезеңінде айналасына билік жүргізген ақылды әйел бейнесінің өзгерген</w:t>
        <w:br/>
        <w:t>түрі дсп есептейді !”. Мыстандардың хандарға, әкімдерге «ақыл</w:t>
        <w:br/>
        <w:t>тауын» беруші, дұшпанның сырын танығыш, күпиясын көргіш болып</w:t>
        <w:br/>
        <w:t>есептелуі бір кездегі әйел қауымы үстемдігінің, қарт аналардың культке</w:t>
        <w:br/>
        <w:t>айналуының, олардың дүниеде білмейтін нәрсесі жоқ деп саналуының</w:t>
        <w:br/>
        <w:t>жаңғырығы екені табиғи. Сондықтан да бұл мыстан кемпірлер</w:t>
        <w:br/>
        <w:t>«даналығы» атаеркі (патриархат) дәуіріне аяқ басарда жақсылыққа</w:t>
        <w:br/>
        <w:t>кедергі, мейлінше жексұрын күш болып мінезделеді.</w:t>
        <w:br/>
        <w:t>«Құламерген, Жоямерген» жырында әйелдің қоғамдағы, семьядағы</w:t>
        <w:br/>
        <w:t>орны туралы ертедегі көзқарас, түсінік анық нышан береді. Үй</w:t>
        <w:br/>
        <w:t>иесі - еркек, ал әйел - оның көмекшісі, тілеулесі деген ұғым эпоста</w:t>
        <w:br/>
        <w:t>жүйелі оқиғалар үстінде шешімін табады. Құламергеннің әйелі сұлу</w:t>
        <w:br/>
        <w:t>Күнайымның опасыздық жасап, бірден дұшпанға айналуы, мергеннің</w:t>
        <w:br/>
        <w:t>жеті жасар қызы Шәрипаның әкесіне қатыгездік көрсетуі үстірт қарағанда</w:t>
        <w:br/>
        <w:t>-</w:t>
        <w:br/>
        <w:t>19 Батырлар жыры. Алматы, 1964, 318-б.</w:t>
        <w:br/>
        <w:t>19 Каскабасов С. Казахская волшебная сказка. Алма-Ата, 1972, с. 72.</w:t>
        <w:br/>
        <w:t>199</w:t>
        <w:br/>
        <w:t>Көп сәлем де атама</w:t>
        <w:br/>
        <w:t>Батасын маған берсін-ай.</w:t>
        <w:br/>
        <w:t>Мұратына жеткір деп,</w:t>
        <w:br/>
        <w:t>Дұғада болып тұрсын-ай.</w:t>
        <w:br/>
        <w:t>Бес уақыт намазда</w:t>
        <w:br/>
        <w:t>Көңілін маған бұрсын-ай.</w:t>
        <w:br/>
        <w:t>Ғарып ата-анама</w:t>
        <w:br/>
        <w:t>Үш қайтара сәлем де</w:t>
        <w:br/>
        <w:t>Тілегім тілеп жүрсін-ай.</w:t>
        <w:br/>
        <w:t>Бұл үғымдар бергі дәуірдің, ислам мәдениеті араласқан кездің</w:t>
        <w:br/>
        <w:t>түсінігін елестетсе, осы өлеңнің жалғас жолдары қайтадан көне кезеңге</w:t>
        <w:br/>
        <w:t>жетелейді.</w:t>
        <w:br/>
        <w:t>..Жалмауыз кемпір қорқытып</w:t>
        <w:br/>
        <w:t>Алысқа мені айдады</w:t>
        <w:br/>
        <w:t>Тілегі мұнық құрсын-ай.</w:t>
        <w:br/>
        <w:t>Жырда жас Дотанның жол жүрісін эпикалық әсірелеп, көркем</w:t>
        <w:br/>
        <w:t>бейнелейтін кестелер мол. Мұндай жерлерде шығармада нақтылы</w:t>
        <w:br/>
        <w:t>суреттер жасалады.</w:t>
        <w:br/>
        <w:t>«Дотан батырда» ертегілік элемент екінің бірінде-ақ көрініс беруі,</w:t>
        <w:br/>
        <w:t>оқиғалар мен мінездерді едәуір нақтылы талдайтын тұстар мен ертегілік</w:t>
        <w:br/>
        <w:t>заңдылықтың кезектесе келуі өзіндік ерекшелік болып танылады. Бұл</w:t>
        <w:br/>
        <w:t>айтқанымызды төмендегі жайлар сипаттаса керек...</w:t>
        <w:br/>
        <w:t>Алыс сапар үстінде Дотанға көмекші, тілектес дос күштер кездеседі.</w:t>
        <w:br/>
        <w:t>Олар: саққұлақ, мерген, желаяқ, көзбайлаушы. Бұлардың әрқайсысының</w:t>
        <w:br/>
        <w:t>теңдессіз күштері мен өнері жас батырға таудай тірек болады, мақсатына</w:t>
        <w:br/>
        <w:t>жеткіздіреді. Халық қиялы өзінің сүйікті қаһарманын ешбір жаудан</w:t>
      </w:r>
    </w:p>
    <w:p>
      <w:r>
        <w:t>жеңілмейтін ету үшін, осындай ғажайып көмекшілерді кездестіреді.</w:t>
        <w:br/>
        <w:t>Шынтемір хан қызын Дотанға бергісі келмей, сылтау тауып, түрлі шарттар</w:t>
        <w:br/>
        <w:t>қойғанда сол жарыстардың бәрінде де Дотанның серіктері озып шығады:</w:t>
        <w:br/>
        <w:t>жаяу жарыста желаяқ, жамбы атуда мерген, алдына жан салмайды. Атап</w:t>
        <w:br/>
        <w:t>етерлік нәрсе - жас батырға ғайыптан кездесетін таусоғар, көлтаусарлар</w:t>
        <w:br/>
        <w:t>«Ер Төстік» ертегісінде де ұшырайтын. Мұның өзі ертегіде бірінен</w:t>
        <w:br/>
        <w:t>екіншісіне ауысып отыратын «көшпелі» қаһармандар болатынын да</w:t>
        <w:br/>
        <w:t>көрсетеді. Оқиғалар мен кейіпкерлердің «ауыс-түйісі» неғұрлым көбірек</w:t>
        <w:br/>
        <w:t>болуы көне эпосқа сыйымды, жарасымды. Өйткені онда қаһарман мінезі</w:t>
        <w:br/>
        <w:t>даралана бермейді, ал белгілі бір әлеуметтік типтің аты-жөнін өзгертіп,</w:t>
        <w:br/>
        <w:t>жаңа ситуацияларға сала берудің қиындығы жоқ. Якуттардың архаикалық</w:t>
        <w:br/>
        <w:t>эпосында да дәл осындай жағдай кездесетіні анықталған. Олонхолардың</w:t>
        <w:br/>
        <w:t>бірінен екіншісіне тұтас-тұтас бөлімдердің еркін ауыса алатындығын</w:t>
        <w:br/>
        <w:t>фольклоршы И. Пухов өз еңбегінде дәлелдеп берген еді !%</w:t>
        <w:br/>
        <w:t>14 Пухов И. Якутские олонхо и калмыцкий «Джангар». - В кн.: Проблемы алтанстики и</w:t>
        <w:br/>
        <w:t>монголоведения. Элиста, 1972, с. 63.</w:t>
        <w:br/>
        <w:t>205</w:t>
        <w:br/>
        <w:t>“Сексенге жасы келгенше</w:t>
        <w:br/>
        <w:t>Бір бала көрмей Тоқтарбай</w:t>
        <w:br/>
        <w:t>Қайғыменен қан жұтып,</w:t>
        <w:br/>
        <w:t>Ақылынан адасқан...</w:t>
        <w:br/>
        <w:t>Тоқтарбайдың зарына</w:t>
        <w:br/>
        <w:t>Қалың қыпшақ қайысқан.</w:t>
        <w:br/>
        <w:t>Әулие қоймай қыдырып,</w:t>
        <w:br/>
        <w:t>Етегін шеңгел сыдырып,</w:t>
        <w:br/>
        <w:t>Жеті пірге танысқан.</w:t>
        <w:br/>
        <w:t>Әулиеге ат қойып,</w:t>
        <w:br/>
        <w:t>Қорасанға қой айтып,</w:t>
        <w:br/>
        <w:t>Қабыл болғай тілегі,</w:t>
        <w:br/>
        <w:t>Жарылғандай жүрегі,</w:t>
        <w:br/>
        <w:t>Аналықтай бәйбіше</w:t>
        <w:br/>
        <w:t>Қабырғасы майысқан.</w:t>
        <w:br/>
        <w:t>Елуге жасы келгенде</w:t>
        <w:br/>
        <w:t>Көзімді ашпай дүниеден</w:t>
        <w:br/>
        <w:t>Өтемін бе дегенде</w:t>
        <w:br/>
        <w:t>Сонда көрген арыстан... 4%</w:t>
        <w:br/>
        <w:t>Эпос зерттеушілері жырдағы баласыздық зары сарынының түбірін</w:t>
        <w:br/>
        <w:t>рулық-патриархалдық, феодалдық дәуірдің дәстүріне байланыстырып</w:t>
        <w:br/>
        <w:t>түсіндіруі табиғи. Патриархат үстем болғалы бергі кезеңнің бәрінде</w:t>
        <w:br/>
        <w:t>атадан қалған мал,мүлік ұлға тиесілі болған. Сондай-ақ рулық өмірдің</w:t>
        <w:br/>
        <w:t>жалғасуы да тікелей сол рудан тараған мұрагердің бар немесе жоқтығына</w:t>
        <w:br/>
        <w:t>қатысты еді. Ұлы көп адамның сөзі де салмақты айбыны да артық</w:t>
        <w:br/>
        <w:t>саналған. Балалы болушылық қауымның мүддесіне қызмет ететін,</w:t>
        <w:br/>
        <w:t>үрім-бұтақ өсіретін, өзгелермен құдандалы болып, бедел, байл ықты</w:t>
        <w:br/>
        <w:t>күшейтетін маңызды шарттылық, қажеттілік болып есептелген...</w:t>
        <w:br/>
        <w:t>Қырғыз халқының ұлы эпосы «Манасты» алып қарасақ та, дәл</w:t>
        <w:br/>
        <w:t>«Алпамыс» пен «Қобыландыдағыдай» жайларғаұшырасамыз. Жақыптың</w:t>
        <w:br/>
        <w:t>баласыздық наласын айтып, мұңаятын жерлерін мысалға келтірейік.</w:t>
        <w:br/>
        <w:t>«Арман қылат ошондо</w:t>
        <w:br/>
        <w:t>Абакең Жақып толгонуп:</w:t>
        <w:br/>
        <w:t>«Бербесе теңир чарам жок,</w:t>
        <w:br/>
        <w:t>Беш тулуктен мал жыйдым,</w:t>
        <w:br/>
        <w:t>Бет чака булча чарам жок.</w:t>
      </w:r>
    </w:p>
    <w:p>
      <w:r>
        <w:t>Жабдык салып ат минип,</w:t>
        <w:br/>
        <w:t>Жақка салып тон кийип,</w:t>
        <w:br/>
        <w:t>Жанымда болгон карам жок.</w:t>
        <w:br/>
        <w:t>15 Маадай-Кара. Алтайский геронческий эпос. М., 1973, с. 269. Монғолдың құпия шежіресі.</w:t>
        <w:br/>
        <w:t>Өлгий, 1979, 22-6.</w:t>
        <w:br/>
        <w:t>228</w:t>
        <w:br/>
        <w:t>ұл, бір қыз көретінін хабарлайды. Міне, осы тұжырым адамның перзенті</w:t>
        <w:br/>
        <w:t>болуы ғажайып, сырт күштер шапағатына тәуелді дегентотемдікұғымнан</w:t>
        <w:br/>
        <w:t>тарайтыны кәміл...</w:t>
        <w:br/>
        <w:t>Шаншарханды әйеліҚаншайымнан, ұлы Зарлықтан, қызы Мұңлықтан</w:t>
        <w:br/>
        <w:t>арамдықпен ажыратып, жазықсыз жандарды ұзақ жылдар азапқа салатын</w:t>
        <w:br/>
        <w:t>қаскөй күш - мыстан кемпір. Оқиғаға мыстанның араласуы бәленің басы</w:t>
        <w:br/>
        <w:t>болып шығады. Шаншарханның қызғаныштан өлердей болған алпыс</w:t>
        <w:br/>
        <w:t>қатынының жұмсауымен мыстан жаңа босанған Қаншайымды екі күшік</w:t>
        <w:br/>
        <w:t>тапты деп ғайбаттап, ханға хабар береді. Ханның Қаншайымды «дарға</w:t>
        <w:br/>
        <w:t>асыңдар» деп бұйыруы осыдан. Мыстан бейнесі шексіз жамандыктың,</w:t>
        <w:br/>
        <w:t>зұлымдықтың жиынтығындай, жан шошырлық болып сомдалған. Бір</w:t>
        <w:br/>
        <w:t>қызық жері- мыстанның ішіндегі дүлей қастандық әйтеуір оның адамзат</w:t>
        <w:br/>
        <w:t>жауы болуынан емес, алпыс қатынның берген алтынына қызығуынан</w:t>
        <w:br/>
        <w:t>екені көрінеді. Ертегінің мыстаны осылайша біраз «өзгеріске» түскен,</w:t>
        <w:br/>
        <w:t>мінез, әрекет өрнектері дамытылған. Ол жазықсыз жас сәбилерді суға</w:t>
        <w:br/>
        <w:t>атпақ болып тұрған шақта аздап «толқығандай», обалды ойлағандай</w:t>
        <w:br/>
        <w:t>болады.</w:t>
        <w:br/>
        <w:t>Тастайын десем бұл суға,</w:t>
        <w:br/>
        <w:t>Сендерді көзім қимайды.</w:t>
        <w:br/>
        <w:t>Тастамайын десем мен</w:t>
        <w:br/>
        <w:t>Алпыс «анаң» болмайды.</w:t>
        <w:br/>
        <w:t>Барғын, балам, аллаға,</w:t>
        <w:br/>
        <w:t>Разы болғын қазаға.</w:t>
        <w:br/>
        <w:t>Тіпті көзім қимайды,</w:t>
        <w:br/>
        <w:t>Қызығып кеттім ботам-ай,</w:t>
        <w:br/>
        <w:t>Алпыс табақ тілләға...</w:t>
        <w:br/>
        <w:t>Тірі жүрсең дүниеде</w:t>
        <w:br/>
        <w:t>Әр пәлеге қаласың.</w:t>
        <w:br/>
        <w:t>Бұл күнде өлсең, шырағым,</w:t>
        <w:br/>
        <w:t>Дәл бейішке барасың,</w:t>
        <w:br/>
        <w:t>Жыл-жыл сайын жыл бітер,</w:t>
        <w:br/>
        <w:t>Күнәні артып аласың...127,</w:t>
        <w:br/>
        <w:t>Мыстан зұлымдықтың өзін сауап жұмыс деп дәлелдейтін халде</w:t>
        <w:br/>
        <w:t>көрінеді. Бұл, сөз жоқ, ежелгі мыстан бейнесінің күшті эволюцияға</w:t>
        <w:br/>
        <w:t>түскенін танытады. Мына қалпында мыстан романдық эпостардағы</w:t>
        <w:br/>
        <w:t>жағымсыз қаһарманға жақын келген. Мұның өзі эпос бейнелерінде, баяу</w:t>
        <w:br/>
        <w:t>да болса, қозғалыс-өзгеріс орын алатындығының айғағы.</w:t>
        <w:br/>
        <w:t>Шаншарханның әйелі толғатқанда «баланың дауысын есіткенде</w:t>
        <w:br/>
        <w:t>жүрегім жарылып кете ме» деп қорқып, далада жүруі эпос жүйесінде</w:t>
        <w:br/>
        <w:t>кездейсоқ емес. Көп елдің эпикалық дәстүрінде кездесетін бұл құбылыс</w:t>
        <w:br/>
        <w:t>1! Батырлар жыры. Алматы, 1964, 164-б.</w:t>
        <w:br/>
        <w:t>210</w:t>
      </w:r>
    </w:p>
    <w:p>
      <w:r>
        <w:t>Үстірт қарағанда «Ер Тарғын» жырында батырдың намыс отына</w:t>
        <w:br/>
        <w:t>қайралып, хас дұшпанға атой салуына тікелей себеп жоқ секілді. Өйткені</w:t>
        <w:br/>
        <w:t>эпоста Тарғынның өзі елінен қылмысты болып, бой тасалап кеткен,</w:t>
        <w:br/>
        <w:t>Қырым жұртына сіңген адам болып көрінеді ғой. Бірақ шындығында</w:t>
        <w:br/>
        <w:t>ол қалмаққа діні, тілі, тағдыры бір ноғайлы атынан аттанады. Бұл оның</w:t>
        <w:br/>
        <w:t>ұмтылыстарына табиғи негіз, «дәлел» бола алады. Бір кезде бүгінгі</w:t>
        <w:br/>
        <w:t>қазақ, ноғай, қарақалпақ ноғайлы деген жалпы атпен мәлім болғаны</w:t>
        <w:br/>
        <w:t>белгілі. Тарғын түптеп келгенде жалпы ноғайлының намысын жыртқан</w:t>
        <w:br/>
        <w:t>ер есебінде көрсетіледі. Оның жауды жайпап түсетін қайратында шек</w:t>
        <w:br/>
        <w:t>жоқ болып сипатталады.</w:t>
        <w:br/>
        <w:t>Сонда да болса Ер Тарғынның артында тілектес өз елі, туған</w:t>
        <w:br/>
        <w:t>отандастары тұрмағаны оны кейде қиындықтарға душар етеді. Бұл,</w:t>
        <w:br/>
        <w:t>әсіресе, Тарғынның Ханзада ханның жауын мұқатып беріп, өзі кездейсоқ</w:t>
        <w:br/>
        <w:t>ағаштан құлап, белі мертіккенде, айдалада қалдырылған кезінде айрықша</w:t>
        <w:br/>
        <w:t>жанға батарлық болады. Мұның соңында қалың қоңыраты мен қыпшағы</w:t>
        <w:br/>
        <w:t>тұрған Алпамыс, Қобыланды сенімді, жанқияр тірегі жоқ екенін</w:t>
        <w:br/>
        <w:t>эпос бүркемелейді. Қатал шындықты эпикалық жырау қаз-қалпында,</w:t>
        <w:br/>
        <w:t>бүкпесіз бейнелейді. Ханзада хан елі жұртқа тастап кеткен Тарғынның</w:t>
        <w:br/>
        <w:t>монологынан бұл анық танылады.</w:t>
        <w:br/>
        <w:t>..Бұлғыр, Бұлғыр, Бұлғыр тау,</w:t>
        <w:br/>
        <w:t>Бұлдырап тұрған құрғыр тау.</w:t>
        <w:br/>
        <w:t>Қаптай қонар елім жоқ,</w:t>
        <w:br/>
        <w:t>Елім-күнім Кәрібоз,</w:t>
        <w:br/>
        <w:t>Сөйлесетін тілің жоқ.</w:t>
        <w:br/>
        <w:t>Ел таптырар ма екенсің,</w:t>
        <w:br/>
        <w:t>Арысаң да жануар</w:t>
        <w:br/>
        <w:t>Көрсетер едің бір қара,</w:t>
        <w:br/>
        <w:t>Саған мінер белім жоқ,</w:t>
        <w:br/>
        <w:t>Белге қылар емім жоқ!</w:t>
        <w:br/>
        <w:t>Бұл шамаға келгенде</w:t>
        <w:br/>
        <w:t>Ажалым аштан болды ма,</w:t>
        <w:br/>
        <w:t>Ауызға жерге жемім жоқ.</w:t>
        <w:br/>
        <w:t>Егер өлсем бұл жерде,</w:t>
        <w:br/>
        <w:t>Сүйегімді ұстар теңім жоқ!</w:t>
        <w:br/>
        <w:t>Көк шалғынның үстінде</w:t>
        <w:br/>
        <w:t>Көгеріп келіп жатырмын,</w:t>
        <w:br/>
        <w:t>Үстіме киер кебін жоқ 17,</w:t>
        <w:br/>
        <w:t>Бұл айтылғаннан эпоста ерліктің себебі мен қаһарман тағдырын</w:t>
        <w:br/>
        <w:t>137 Батырлар жыры. Алматы, 1963, 1 т., 376-6.</w:t>
        <w:br/>
        <w:t>220</w:t>
        <w:br/>
        <w:t>мен тағын бермекке ниеттенеді. Мұны естіген бала «қаңғырып жүрген</w:t>
        <w:br/>
        <w:t>жетімге, таққа міну қиын-ды» деп жауап береді. Хан тілегін қайталан</w:t>
        <w:br/>
        <w:t>айтып, өзім жәрдемдесем деген соң ғана Қарадөң ризалық білдіреді.</w:t>
        <w:br/>
        <w:t>Енді ол Қараменді деген қалмақ ханын шабуға қара атына мініп жалғыз</w:t>
        <w:br/>
        <w:t>аттанады. Жеке соғысып жауын жеңеді. Бұл ерлікке риза болған ноғайлы</w:t>
        <w:br/>
        <w:t>ханы «Қарадөң тірі, бар болса, жыламас ноғайлы баласы» деп оған</w:t>
        <w:br/>
        <w:t>үлкен сенім артады. Осы кезде кейбіреулер хандықты жетім бала алып</w:t>
        <w:br/>
        <w:t>кететін болды, кезек, жол сенікі еді деп ханның баласы Бердіханды</w:t>
        <w:br/>
        <w:t>азғырады. Бердіханның шағымына әкесі қарсы дәлел айтып, өзінің оған</w:t>
      </w:r>
    </w:p>
    <w:p>
      <w:r>
        <w:t>наразылығын білдіреді. Қарадөңді көтеру себебін жасырмайды.</w:t>
        <w:br/>
        <w:t>.«Қарадөңді қарасам,</w:t>
        <w:br/>
        <w:t>Хас патшадай қамданған.</w:t>
        <w:br/>
        <w:t>Лашын кұстай қомданған.</w:t>
        <w:br/>
        <w:t>Дұшпанды көрсе сайланған,</w:t>
        <w:br/>
        <w:t>Қару-жарақ байланған.</w:t>
        <w:br/>
        <w:t>Қиын-қыстау кездерде</w:t>
        <w:br/>
        <w:t>Ноғайлы елін бағады.</w:t>
        <w:br/>
        <w:t>Халыққа солай жағады,</w:t>
        <w:br/>
        <w:t>Керегін елдің табады.</w:t>
        <w:br/>
        <w:t>Ерегіскен дұшпанды</w:t>
        <w:br/>
        <w:t>Айдап жолға салады.</w:t>
        <w:br/>
        <w:t>Өзімнің балам болсаң да</w:t>
        <w:br/>
        <w:t>Қоймаймын сені хандыққа... 1,</w:t>
        <w:br/>
        <w:t>Қарадөң қалмақтың тағы бір ханы - Харазым ханды жеңіп, оның</w:t>
        <w:br/>
        <w:t>қызы Гүлқашима сұлуды алады...</w:t>
        <w:br/>
        <w:t>Сонымен «Қарадөңнің...» бас идеясы - ноғайлы елінің тәуелсіздігі</w:t>
        <w:br/>
        <w:t>мен бүтіндігі үшін күрес |. Бұл ноғайлы хандығы дәуірінің аса үлкен</w:t>
        <w:br/>
        <w:t>мұқтажын мөлдіретіп баян ететін шындық. Елдің мүддесі жанқияр</w:t>
        <w:br/>
        <w:t>табанды ерлерді керек еткен, билеушілердің халықты бірлестіруге</w:t>
        <w:br/>
        <w:t>қабілеті жетпеген мезет өте айқын елестейді. Қарадөң сынды батырдың</w:t>
        <w:br/>
        <w:t>жауға жеке шабуы да хандық ішіндегі қайшылықтан хабар бергендей.</w:t>
        <w:br/>
        <w:t>Ноғайлы ұлысының ыдырауына қалмақтар шабуылының зор зардабы</w:t>
        <w:br/>
        <w:t>болғаны тариххан белгілі “%, «Қарадөң...» осы ақиқатты эпос тілімен</w:t>
        <w:br/>
        <w:t>айғақтайтын көркем документ.</w:t>
        <w:br/>
        <w:t>Қарадөңнің қартайғанда көрген ұлы Жұбаныш бұл да батыр болып,</w:t>
        <w:br/>
        <w:t>ежелгі жау ындыстың ханы Қылышты шабады, жауын мұқатып еліне</w:t>
        <w:br/>
        <w:t>абыройлы қайтады. Сүйініш деген ұлы болады.. Жұбаныш Еділ</w:t>
        <w:br/>
        <w:t>1% Батырлар жыры. Алматы, 1964, 32-б. (Бұл топтағы жырлардан алынатын мысалдар осы</w:t>
        <w:br/>
        <w:t>кітаптан).</w:t>
        <w:br/>
        <w:t>19 Садырбаев С. Фольклор және эстетика. Алматы, 1976, 107-б.</w:t>
        <w:br/>
        <w:t>14 Дрон И. В. «Комрат» - этнотопоним ногайского происхождения. - Советская тюркология,</w:t>
        <w:br/>
        <w:t>1981, Хв1,с. 55.</w:t>
        <w:br/>
        <w:t>222</w:t>
        <w:br/>
        <w:t>Әкім қыла сөйлейді</w:t>
        <w:br/>
        <w:t>Баласы көп ағайын...</w:t>
        <w:br/>
        <w:t>Сүйегім кетті жасық боп,</w:t>
        <w:br/>
        <w:t>Досым кетті қашық боп,</w:t>
        <w:br/>
        <w:t>Көретін көзім көр болды,</w:t>
      </w:r>
    </w:p>
    <w:p>
      <w:r>
        <w:t>Бір перзентке асық боп.</w:t>
        <w:br/>
        <w:t>Аққан жасым тыя алмай,</w:t>
        <w:br/>
        <w:t>Перзенттің дағы өтеді.</w:t>
        <w:br/>
        <w:t>Баласы жоқ адамның</w:t>
        <w:br/>
        <w:t>Әркімге ақы кетеді.</w:t>
        <w:br/>
        <w:t>Байбөрі қу бас» деген сөз</w:t>
        <w:br/>
        <w:t>Сүйегімнен өтеді...1%,</w:t>
        <w:br/>
        <w:t>Міне, осындай жағдайда тәңірден бала тілеп, сұрауы қабыл болғанын</w:t>
        <w:br/>
        <w:t>көрсету ерекше мәнділікке ие болмақ. Бұл тұста адамның жаралуы</w:t>
        <w:br/>
        <w:t>туралы көне ұғым елес береді. Ерте заманда дүниедегі күллі жан-</w:t>
        <w:br/>
        <w:t>жануардың иесі, жебеушісі болады деген ұғым үстем болғаны белгілі.</w:t>
        <w:br/>
        <w:t>Баланы мінәжат етіп, тілеп алуға болады деген түсінік осыдан туған.</w:t>
        <w:br/>
        <w:t>Байбөрі мен Аналықтың перзент аңсаған әрекеті төмендегіше жүйеде</w:t>
        <w:br/>
        <w:t>көрінеді.</w:t>
        <w:br/>
        <w:t>1. Баласыздық зары. 2. Жебеуші «күштерге» жалбарыну. 3. Әзірет</w:t>
        <w:br/>
        <w:t>сұлтанға бала тілеп аттану. 4. Әулиеге түнеу, садақа үлестіру. 5. Бабай</w:t>
        <w:br/>
        <w:t>түкті шашты Әзіз әулиеге сапар шегу. 6. Намаз оқып, мінәжат ету. 7.</w:t>
        <w:br/>
        <w:t>Таңсәріде ақ сәлделі, қолында асасы бар диуана келіп, бұларға бір ұл,</w:t>
        <w:br/>
        <w:t>бір қыздарың болады деп аян беруі. 8. Аналықтың қабылан етіне жерік</w:t>
        <w:br/>
        <w:t>болуы. 9. Алпамыстың дүниеге келуі. 10. Ұлан-асыр той жасалуы...</w:t>
        <w:br/>
        <w:t>Жырда бұлардың бәрі де кең таратылып, келісімді сипатталады.</w:t>
        <w:br/>
        <w:t>Айтушы, жыршы қаһарманның тууы ғажайып күштерге байланысты</w:t>
        <w:br/>
        <w:t>екеніне әдейі мән беріп, мұны айрықша оқиға дәрежесіне көтере</w:t>
        <w:br/>
        <w:t>суреттейді. Алпамыс туғанда Байбөрі жасаған той да ерекше дарқан</w:t>
        <w:br/>
        <w:t>пейілді анғартқандай болады.</w:t>
        <w:br/>
        <w:t>Болашақ батырдың ғажайып тууы қазақтың, түркі, монғол тілдес</w:t>
        <w:br/>
        <w:t>басқа халықтардың да эпосында жиі кездеседі "4. Қазақ жырларынан бұл</w:t>
        <w:br/>
        <w:t>сарынды «Алпамыс батыр», «Мұңлық - Зарлық», «Шора батыр», «Едіге</w:t>
        <w:br/>
        <w:t>батыр» аңыздауларынан ұшыратамыз.</w:t>
        <w:br/>
        <w:t>«Қобыланды батыр» жырында да Қобыланды Тоқтар - бай мен</w:t>
        <w:br/>
        <w:t>Аналықтың қартайған шағында «тілеп алған» баласы болып сурттеледі.</w:t>
        <w:br/>
        <w:t>Бұл жағдай жырдың бастапқы тұсында қысқаша тұжырымдалған.</w:t>
        <w:br/>
        <w:t>143 Батырлар жыры. Алматы, 1963, 223-224-б.</w:t>
        <w:br/>
        <w:t>14 Маадай-Кара. Алтайский героический эпос. М., 1973, с. 269. Монғолдың құпия шежіресі.</w:t>
        <w:br/>
        <w:t>Өлгий, 1979, 25-6.</w:t>
        <w:br/>
        <w:t>227</w:t>
        <w:br/>
        <w:t>Қайда барып төгермін</w:t>
        <w:br/>
        <w:t>Ішімдегі санамды</w:t>
        <w:br/>
        <w:t>Менің балам болар ма,</w:t>
        <w:br/>
        <w:t>Мекен қылған даланы?..</w:t>
        <w:br/>
        <w:t>Жырда әке мен ұлының бірі екіншісін танымауы тек нақтылы</w:t>
        <w:br/>
        <w:t>оқиғаның ғана салдары емес, түбірі көне сарын. Бұның арғы ұштығы</w:t>
        <w:br/>
        <w:t>балаларын әкелері емес, аналары ғана тіктеп айыратын матриархат</w:t>
        <w:br/>
        <w:t>дәуіріне ұласатын ұғым. Сол ұғым өзге ситуация бойына сыйымды</w:t>
        <w:br/>
        <w:t>болып, қайта жаңғырыға беруі мүмкін. Бертін келе әке мен баланың түрлі</w:t>
        <w:br/>
        <w:t>жағдайлармен бір-бірінен алыстап, танымай кездесуі, кейде соғысып</w:t>
        <w:br/>
        <w:t>күш сынасуы әлемдік көркем сөз туындыларында тосын, әрі қызғылықты</w:t>
        <w:br/>
        <w:t>дәстүрболып қалыптасқан. Мұндай халатақты«Шахнамада» ұшырайтын.</w:t>
        <w:br/>
        <w:t>Орыс эпосының қаһарманы Илья Муромец те қапияда ұлымен шайқасқа</w:t>
        <w:br/>
        <w:t>түсетіні мәлім. Аталы-балалының айқасы осылайша арғы негізін ұзақтан</w:t>
        <w:br/>
        <w:t>бастайды 151,</w:t>
      </w:r>
    </w:p>
    <w:p>
      <w:r>
        <w:t>Далада өскен Зарлық батырдың қалмақ ханы шаһарына келгендегі</w:t>
        <w:br/>
        <w:t>іс-әрекеттері сырт қарағанда қызықтық үшін алынған секілденеді.</w:t>
        <w:br/>
        <w:t>Бірақ мұның бойында иен сахарада тағы өскен адамның «нышандары»</w:t>
        <w:br/>
        <w:t>мейлінше жинақталып, сенімді ашылған. Зарлықтың түптұлғасы кейде</w:t>
        <w:br/>
        <w:t>мифологиядағы жекетіршілік кешіп жүрген соқа басты ерлерге жақындап</w:t>
        <w:br/>
        <w:t>қалатындай. Әрине, біз бұл арада якут олонхосында кездесетін, жалғыз</w:t>
        <w:br/>
        <w:t>жүрген Эр Соготох бейнесі мен Зарлық арасынан қандай да болмасын</w:t>
        <w:br/>
        <w:t>бір ұқсастық іздеп отырғанымыз жоқ. Дегенмен көп жылдар түзде</w:t>
        <w:br/>
        <w:t>өскен адамның шаһар қауымына келуінің, батырдың жаңа мекенді</w:t>
        <w:br/>
        <w:t>жатырқауының психологиясы ұтымды берілгенін атап айтқымыз келеді.</w:t>
        <w:br/>
        <w:t>Зарлық пен Күлмесхан арасындағы оқиғада тағы да ертегілік сипат</w:t>
        <w:br/>
        <w:t>араласады. Ол - ханның қызы Құралайды тартып әкететін дию Қарадау.</w:t>
        <w:br/>
        <w:t>Бұған қатысты суреттеу тәсілдері де ертегі дәстүрінде берілген. Зарлық</w:t>
        <w:br/>
        <w:t>«кәміл пірлері» медет болып, Қарадәуді жеңеді. Бұл көрініс былайша</w:t>
        <w:br/>
        <w:t>берілген.</w:t>
        <w:br/>
        <w:t>130</w:t>
        <w:br/>
        <w:t>.-Зарлық батыр ал, сонда,</w:t>
        <w:br/>
        <w:t>Қарадәуді сүйретті.</w:t>
        <w:br/>
        <w:t>Сүйреткі қылып үйретті.</w:t>
        <w:br/>
        <w:t>Шеттегі шеңгел, тікенге,</w:t>
        <w:br/>
        <w:t>Өкпе, бауырын түйретті.</w:t>
        <w:br/>
        <w:t>Тау мен тасқа соқтырып,</w:t>
        <w:br/>
        <w:t>Қабырғасын күйретті.</w:t>
        <w:br/>
        <w:t>Қарадәуді сүйретіп,</w:t>
        <w:br/>
        <w:t>13 Көрсетілген еңбек, 172-б.</w:t>
        <w:br/>
        <w:t>ІЗІ Сасунский Д. Сказание о четырех поколениях сасунских богатырей. Армянский народный</w:t>
        <w:br/>
        <w:t>эпос. М., 1959.</w:t>
        <w:br/>
        <w:t>212</w:t>
        <w:br/>
        <w:t>Неше түрлі ерлер де,</w:t>
        <w:br/>
        <w:t>Жеті менен сегізде</w:t>
        <w:br/>
        <w:t>Қызылбас пен қалмақтан</w:t>
        <w:br/>
        <w:t>Ындыс деген елдерден,</w:t>
        <w:br/>
        <w:t>Жауын жеңіп кек алған</w:t>
        <w:br/>
        <w:t>Мендей ноғайлы жоқ па екен?</w:t>
        <w:br/>
        <w:t>Сүйініш далада қалмақ шапқыншыларымен кездесіп қалып, ерлік</w:t>
        <w:br/>
        <w:t>көрсетеді. Мұнымен бірге «ноғайлының бірі жүрмеді, ақылсыз туған</w:t>
        <w:br/>
        <w:t>сорлы деп, бір адам оған ермеді». Соған қарамастан Сүйініштің жолы</w:t>
        <w:br/>
        <w:t>бола береді. Қалмақтың Сұлтан ханы бастаған мын сан әскерді қырады.</w:t>
        <w:br/>
        <w:t>Сұлтан қарусыз, жұпыны киім киіп, әскерсіз жеке жүреді екен. Бұл да</w:t>
        <w:br/>
        <w:t>бір қызық деталь. Еліне жеңіспен оралған Сүйініш Бибі сұлуға үйленеді,</w:t>
        <w:br/>
        <w:t>ұлды да болады. Қалмақпен келесі соғысқа тек Нұрлыхан деген ереді.</w:t>
        <w:br/>
        <w:t>Ол:</w:t>
        <w:br/>
        <w:t>Егер қосшы қылсаңыз,</w:t>
        <w:br/>
        <w:t>Барайын бірге мен деді.</w:t>
        <w:br/>
        <w:t>Ат, жарағым кем деді</w:t>
        <w:br/>
        <w:t>Жарлылау едім мен деді.</w:t>
        <w:br/>
        <w:t>Сүйініш пен Нұрлыхан қалмақты жеңіп, мұратына жетеді.</w:t>
        <w:br/>
        <w:t>Жырда айтылатын «ындыс» деген жау Мұрын жырау репертуарынан</w:t>
        <w:br/>
        <w:t>басқа жерде кездеспейді. Өзге эпостарда эпикалық жау ретінде қызылбас</w:t>
      </w:r>
    </w:p>
    <w:p>
      <w:r>
        <w:t>пен қалмақ көбірек айтылушы еді. Мына ындыстың тегі кім болды екен?</w:t>
        <w:br/>
        <w:t>Индус па, ингуш па? Қалай болған күнде де бұл атау негізсіз алына</w:t>
        <w:br/>
        <w:t>салмағаны анық. Мұны тарихи деректермен салыстырып көріп, анығына</w:t>
        <w:br/>
        <w:t>жету кезекті міндеттердің бірі...</w:t>
        <w:br/>
        <w:t>Сүйініштің ұлы Бегіс жиырмаға келгенде бір ақсақал наразы сөз</w:t>
        <w:br/>
        <w:t>айтады. «Ата-бабасы шынжыры үзілмей келе жатқан ер еді. Мұнда</w:t>
        <w:br/>
        <w:t>ол жоқ, осының шынжыры үзіліп кетеді-ау» дейді. Мұны естіген Бегіс</w:t>
        <w:br/>
        <w:t>әкесінен қалмаққа аттануға ұлықсат сұрайды. Бегіс жолға қамданып</w:t>
        <w:br/>
        <w:t>жатқанда қалмақ келіп қалады. Сүйініш пен Бегіс бас болып, көп ерлік</w:t>
        <w:br/>
        <w:t>көрсетеді, жауды жапырады. Соғыста Сүйініш қолынан қалмақ Тірсек</w:t>
        <w:br/>
        <w:t>хан өледі... Бірнеше жылдан кейін Бегіс бір досымен бірге ноғайлының</w:t>
        <w:br/>
        <w:t>жауын жаулауға аттанатын болады. Ендігі жауы- хан Тірсектің баласы-</w:t>
        <w:br/>
        <w:t>Тобылғы хан. Тобылғы әскерін топалаң етіп жүргенде Бегістің жолдасы</w:t>
        <w:br/>
        <w:t>мерт болады, ол Бегіске үй ішін, туашақ баласын тапсырады. Жауды</w:t>
        <w:br/>
        <w:t>түгел жеңіп, Бегіс айлар жүріп еліне оралады. «Егескен жерде ел алған,</w:t>
        <w:br/>
        <w:t>қыраннан тартып жем алған» Бегістің ісі оңына келеді.</w:t>
        <w:br/>
        <w:t>Қарадөң батыр ұрпақтарының ерлігі осылай жалғаса береді. Аса</w:t>
        <w:br/>
        <w:t>көңіл бөлетін нәрсе жыршы, айтушының эпикалық ерлікті атадан балаға</w:t>
        <w:br/>
        <w:t>жалғаса беретін қасиет деп ұғатындығы...</w:t>
        <w:br/>
        <w:t>Көгіс - Бегістің ұлы, ал Тегіс - Бегістің қанды көйлек досының ұлы</w:t>
        <w:br/>
        <w:t>болып сипатталады. Әкелері сияқты бұлар да дос болады. Күндердің</w:t>
        <w:br/>
        <w:t>224</w:t>
        <w:br/>
        <w:t>Дүрілдетіп келеді.</w:t>
        <w:br/>
        <w:t>Ылдидан төмен құлатып,</w:t>
        <w:br/>
        <w:t>Зырылдатып келеді.</w:t>
        <w:br/>
        <w:t>Жүрегін тасқа қақтырып,</w:t>
        <w:br/>
        <w:t>Сырылдатып келеді.</w:t>
        <w:br/>
        <w:t>Төбет иттей ыржитып,</w:t>
        <w:br/>
        <w:t>Ырылдатып келеді,</w:t>
        <w:br/>
        <w:t>Қарадәудің торғайын,</w:t>
        <w:br/>
        <w:t>Шырылдатып келеді...1%,</w:t>
        <w:br/>
        <w:t>Мына тұста ескерте кетерлік нәрсе - Зарлық әрекетінің әсерлі</w:t>
        <w:br/>
        <w:t>көрсетілгені ғана емес, оның Қарадәуден зәбір көрген күллі бір елдің</w:t>
        <w:br/>
        <w:t>кегін қуып, тәуекел етіп ұрысқа кірісуі. Осы көрініс жырдың эпикалық</w:t>
        <w:br/>
        <w:t>тынысын кеңейтеді...</w:t>
        <w:br/>
        <w:t>Шаншархан мен Зарлықты кездестіруге де кәміл пірлер киік кейпіне</w:t>
        <w:br/>
        <w:t>түсіп, дәнекер болады. Адамның ғажайып, сыйқырлы күштерге сенетін</w:t>
        <w:br/>
        <w:t>кезінің елесі де бұл тұста жалт етіп көрінеді.</w:t>
        <w:br/>
        <w:t>Бұл айтылғандардан «Мұңлық - Зарлықтың» нақтылы мазмұнымен</w:t>
        <w:br/>
        <w:t>қатар ертеден келе жатқан жақсылық пен жамандықтың тайталасын адам</w:t>
        <w:br/>
        <w:t>қауымы қандай формада түсінгендігінен де хабар беретіп «астары» бар</w:t>
        <w:br/>
        <w:t>екендігі сезілсе керек. «Мұңлық - Зарлықтың» түп төркініндегі осындай</w:t>
        <w:br/>
        <w:t>белгілеріне қарап оны көне эпостар қатарында қарастыру орынды деп</w:t>
        <w:br/>
        <w:t>санадық...</w:t>
        <w:br/>
        <w:t>«Ертегілік, мифологиялық сипаттар мен қабаттар қаһармандық</w:t>
        <w:br/>
        <w:t>эпоста аралас ұшырай беретіндігіне «Алпамыс» жыры да мысал бола</w:t>
        <w:br/>
        <w:t>алады. Бұл, әсіресе, екі-үш мәселеден айрықша көрінгендей. Алпамыс</w:t>
        <w:br/>
        <w:t>батыр Тайшық хан алып кеткен көп жылқының соңынан қуып келе</w:t>
        <w:br/>
        <w:t>жатқанда орта жолда оған кездесіп, баланы алдап, мас қылып, бәлеге</w:t>
        <w:br/>
        <w:t>ұшырататын мыстан кемпір болады. Бұл оқиға жырда кездейсоқ</w:t>
        <w:br/>
        <w:t>секілденбей, тартыстың шиеленісуіне ықпал етеді. Эпос оны «жасы үш</w:t>
        <w:br/>
        <w:t>жүзге жеткен... көрінгенмен ұрысқан, қабағы қатып тырысқан, дамбалы</w:t>
      </w:r>
    </w:p>
    <w:p>
      <w:r>
        <w:t>бұтына қатқан, өзін туғаннан құдай атқан, бір кез ширек бойы бар,</w:t>
        <w:br/>
        <w:t>адам таппас ойы бар, тізесіне шекпен жетпеген, басынан жаманшылық</w:t>
        <w:br/>
        <w:t>кетпеген, басы мүйіз...» 135 -- деп мінездейді.</w:t>
        <w:br/>
        <w:t>Сондай-ақ жау зынданында ұзақ хабарсыз кеткен: Алпамыстың әйелі</w:t>
        <w:br/>
        <w:t>Гүлбаршынды Ұлтанқұлдың зорлықпен алмақшы болу төркінін тек</w:t>
        <w:br/>
        <w:t>Ұлтанның «қараулығынан» деу мәселенің бір жағы. Батырдың алыс,</w:t>
        <w:br/>
        <w:t>қатерлі жолға аттануы адам баласы тарихының көне түкпіріне кететін</w:t>
        <w:br/>
        <w:t>«дәстүрлі» сапар болса, екінің бірінде-ақ мұндай жағдайда қаһарман</w:t>
        <w:br/>
        <w:t>қайта оралмауы табиғи еді. Жолда кездесетін белгісіз бөгесіндер,</w:t>
        <w:br/>
        <w:t>12 Көрсетілген еңбек, 200-б.</w:t>
        <w:br/>
        <w:t>ІЗ: Алпамыс. Алматы, 1957, 44-6.</w:t>
        <w:br/>
        <w:t>213</w:t>
        <w:br/>
        <w:t>де болып есептелуі эпостың басталуына ерекше құпия қуат дарытқандай</w:t>
        <w:br/>
        <w:t>болады. Демек, қаһармандық дастан экспозициясы аса үлкен көркемдік</w:t>
        <w:br/>
        <w:t>роль ойнайды.</w:t>
        <w:br/>
        <w:t>Бұл жағдай «Алпамыс батыр» жырында неғүрлым толық түрінде</w:t>
        <w:br/>
        <w:t>берілген. Бүкіл Жиделі-Байсынды жайлап жатқан Байбөрі байдың</w:t>
        <w:br/>
        <w:t>салтанатын көсілте суреттеу белгілі мақсатты көздейтінін көп ұзамай</w:t>
        <w:br/>
        <w:t>білеміз.</w:t>
        <w:br/>
        <w:t>Бұрынғы өткен заманда,</w:t>
        <w:br/>
        <w:t>Дін-мұсылман аманда,</w:t>
        <w:br/>
        <w:t>Жиделі-Байсын жерінде,</w:t>
        <w:br/>
        <w:t>Қоңырат деген елінде,</w:t>
        <w:br/>
        <w:t>Байбөрі деген бай шықты.</w:t>
        <w:br/>
        <w:t>Тоқсан мың екен қарасы</w:t>
        <w:br/>
        <w:t>Іұрындық ноқта тимеген,</w:t>
        <w:br/>
        <w:t>Гүйешілер мінбеген.</w:t>
        <w:br/>
        <w:t>Сексен мың екен маясы.</w:t>
        <w:br/>
        <w:t>І</w:t>
        <w:br/>
        <w:t>ұрқырап жатқан бір жылқы,</w:t>
        <w:br/>
        <w:t>оғай сайын мың жылқы,</w:t>
        <w:br/>
        <w:t>себі жоқ көп жылқы-</w:t>
        <w:br/>
        <w:t>иделі-Байсын даласы.</w:t>
        <w:br/>
        <w:t>Өз алдына бір бөлек</w:t>
        <w:br/>
        <w:t>Торысы мен қарасы.</w:t>
        <w:br/>
        <w:t>Аңдай болып көрінген</w:t>
        <w:br/>
        <w:t>Бозы менен аласы...1%,</w:t>
        <w:br/>
        <w:t>Бірақ осыншама шалқыған байлық Байбөріге бір мысқалдай да</w:t>
        <w:br/>
        <w:t>бақыт бермепті. Оның себебін жыр «соншама бай болса да, жоқ еді</w:t>
        <w:br/>
        <w:t>ердің баласы» деген сөздермен тұжырымдайды. Рулық-патриархалдық</w:t>
        <w:br/>
        <w:t>заманда, ата мүлкіне бала ғана мұрагер болатын жағдайда перзентсіздік</w:t>
        <w:br/>
        <w:t>деген кімге де болса үлкен кемшілік саналатын. Билік пен бедел күшке</w:t>
        <w:br/>
        <w:t>негізделген дәуірдің салт-санасын «көп қорқытады, терең батырады»,</w:t>
        <w:br/>
        <w:t>«көсеуі ұзынның қолы күймес», «көптің бір аты - зорлық» деп келетін</w:t>
        <w:br/>
        <w:t>мақалдардан да байқауға болады. Баласыздықтың зары «Алпамыс</w:t>
        <w:br/>
        <w:t>батырда» Байбөрі аузымен былай айтылған:</w:t>
        <w:br/>
        <w:t>..Алмадың кұдай жанымды,</w:t>
        <w:br/>
        <w:t>Бір баланың жоғынан</w:t>
        <w:br/>
        <w:t>Ағайын жеді малымды.</w:t>
      </w:r>
    </w:p>
    <w:p>
      <w:r>
        <w:t>Айналайын атыңнан,</w:t>
        <w:br/>
        <w:t>Жаратқан жалғыз кұдайым,</w:t>
        <w:br/>
        <w:t>Бір баланың жоғынан</w:t>
        <w:br/>
        <w:t>Зорлық қылды маңайым.</w:t>
        <w:br/>
        <w:t>ез)</w:t>
        <w:br/>
        <w:t>19 Батырлар жыры. Алматы, 1963, 222-б.</w:t>
        <w:br/>
        <w:t>226</w:t>
        <w:br/>
        <w:t>күресінде жеңіп шыққанын, әділдіктің үстем болғанын көрсету идеясы</w:t>
        <w:br/>
        <w:t>кемел жырланған.</w:t>
        <w:br/>
        <w:t>Шығармадағы ең кесек те көркем тұлға - Зарлық батыр. Мұның</w:t>
        <w:br/>
        <w:t>аты хан баласы дегені болмаса, қиындық үстінде шынығып, мұратқа</w:t>
        <w:br/>
        <w:t>еңбекпен, ерлікпен жеткен есіл ер. Оның тұлғасы бірнеше асу, тосу</w:t>
        <w:br/>
        <w:t>кезінде көркейе түседі. Зарлық - қазақ эпосындағы ең сүйкімді</w:t>
        <w:br/>
        <w:t>бейнелердің бірі. Дастанның терең мазмұны мен көркемдік тігісі тең</w:t>
        <w:br/>
        <w:t>түскен десе де болғандай. Осындағы мыстан да ертегілік сипатынан</w:t>
        <w:br/>
        <w:t>бірсыпыра арылып, нақтылы қастандық иесі бейнесіне анағұрлым</w:t>
        <w:br/>
        <w:t>жақындаған. Ол әр дәуірде орын теуіп жүрген зұлымдықтың жиынтығы</w:t>
        <w:br/>
        <w:t>ретінде алынған... Осылайша әр тұлғаның басынан да шындыққа орайлас</w:t>
        <w:br/>
        <w:t>мінездік ерекшеліктер нышанын таба аламыз.</w:t>
        <w:br/>
        <w:t>Эпос оқиғасы он сан ноғай заманында болған деп көрсетіледі.</w:t>
        <w:br/>
        <w:t>Бұл, әлбетте, эпикалық тәсіл. Шығармаға нанымдылық дарытудың</w:t>
        <w:br/>
        <w:t>жолдары жырда кең пайдаланылған. Ал эпос қаһармандарының</w:t>
        <w:br/>
        <w:t>өмірдегі прототиптері бар ма деп сауал қою артық болар еді. Ғалым Ә.</w:t>
        <w:br/>
        <w:t>Қоңыратбаевтың Шаншарды тарихқа белгілі Санжарға ұқсатуы қызық</w:t>
        <w:br/>
        <w:t>болжамғана. Хазар теңізі, Барса келмес аралы аталуы эпикалық жинақтау</w:t>
        <w:br/>
        <w:t>заңдылығын өзгерте алмайды. Шаншархан он сан ноғай елінің ханы деу</w:t>
        <w:br/>
        <w:t>тарихи дерекке үйлесу-үйлеспеуі шарт емес. «Ноғайлы заманы» деген</w:t>
        <w:br/>
        <w:t>ұғымға жыр айтушылар бағзы дәуірден келе жатқан аңыз, ертегілерді</w:t>
        <w:br/>
        <w:t>де сыйғыза алған ғой. Сондай-ақ «Мұңлық - Зарлықта» кейбір тарихи</w:t>
        <w:br/>
        <w:t>нақты адамдар өмірінің жаңғырығы жатуы да мүмкін. Осы жырдың</w:t>
        <w:br/>
        <w:t>шығарушысы саналатын Жүсіпбек Шайхисламұлы ертегі, аңызға жазба</w:t>
        <w:br/>
        <w:t>деректердің оқиғасын қоса пайдаланбады деп кесіп-пішіп айтуға және</w:t>
        <w:br/>
        <w:t>болмайды.</w:t>
        <w:br/>
        <w:t>«Мұңлық - Зарлық» әрі ескі ертегі негізінде жасалған әрі бергі дәуір</w:t>
        <w:br/>
        <w:t>шындығын біраз қамтыған, қызғылықты қисса, ғибратты хақиқатшыл</w:t>
        <w:br/>
        <w:t>жыр. Бұл шығарманы авторлық туынды деуден гөрі дәстүрлі эпос</w:t>
        <w:br/>
        <w:t>қатарында қарап тексеру лайық келмек.</w:t>
        <w:br/>
        <w:t>Жырдың оқиғалар құрамы күрделі, мұнда талай заманның шындық</w:t>
        <w:br/>
        <w:t>елесі бар екендігін ескере отырғанда да көне кезең адамдары түсінігіне</w:t>
        <w:br/>
        <w:t>сәйкес «қабаттар» мол екендігі аңғарылады. Топтап, жинақтап</w:t>
        <w:br/>
        <w:t>көрсеткенде олар бірнеше тұста айқын көрініс береді.</w:t>
        <w:br/>
        <w:t>Ең алдымен «Мұңлық - Зарлықта» баласыздық зары күллі</w:t>
        <w:br/>
        <w:t>оқиғаларға жол бастаған сарын болады. Дүниені белден кешіп жүрген</w:t>
        <w:br/>
        <w:t>Шаншарханның өзі баласыздығын бақытсыздық деп есептейді. Жиған</w:t>
        <w:br/>
        <w:t>мүлікке, тақ пен тәжге иелік ететін мұрагер аңсау рулық-патриархалдық</w:t>
        <w:br/>
        <w:t>түзімнің үлкен ерекшеліктерінің бірі еді. Тағдырдан бала сұрау жалпы</w:t>
        <w:br/>
        <w:t>адам баласының табиғи тілегі болса, мына жырда ол көне түсініктермен</w:t>
        <w:br/>
        <w:t>байланыстырылғаны көрініп түр. Перзентсіздігін ойлап, қасірет шегіп,</w:t>
        <w:br/>
        <w:t>қалжырап жығылған Шаншарханға түсінде ақ сақалды кісі аян беріп, бір</w:t>
        <w:br/>
        <w:t>209</w:t>
      </w:r>
    </w:p>
    <w:p>
      <w:r>
        <w:t>күнінде Тегіс өзінің жетімдігіне налып, мұның себебін шешесінен</w:t>
        <w:br/>
        <w:t>сұрайды. Анасы баланың ер әкесі жөніндегі ақиқатты айтады, Тегіс үнсіз,</w:t>
        <w:br/>
        <w:t>көңілсіз жүргенін Көгіс байқап, мән-жайды сұрағанда ол тіс жармайды.</w:t>
        <w:br/>
        <w:t>Бұл не хикмет екенін Көгіс атасы - Бегістен сұрап алады. Енді екі бала</w:t>
        <w:br/>
        <w:t>(жастары он бірде) қалмаққа кек қайтаруға аттанады. Тегіс таңдап ала</w:t>
        <w:br/>
        <w:t>аяқ торыны мінеді. Аттың шабысы, жауласқан батырлар диологы, соғыс</w:t>
        <w:br/>
        <w:t>суреті өте көтеріңкі, эпосқа тән әсірелеу стилінде беріледі. Андыз хан</w:t>
        <w:br/>
        <w:t>әскері жеңіліс табады. Қос батыр абыроймен еліне оралады...</w:t>
        <w:br/>
        <w:t>Аталарынан үзілмей келе жатқан ерлікті Көгістің ұлы Тама да</w:t>
        <w:br/>
        <w:t>қайталайды. Алты атаға созылған батырлық шежіресі халықтың азаттық</w:t>
        <w:br/>
        <w:t>арманына үндес. Бұл тарихи деректермен салыстырып қарағанда</w:t>
        <w:br/>
        <w:t>ноғайлы хандығының жасаған дәуіріне (1380 - 1500) қарайлас мерзім.</w:t>
        <w:br/>
        <w:t>Мұндай салыстыру, әрине, тарих пен эпос арасына теңдестік белгісін</w:t>
        <w:br/>
        <w:t>қою болып табылмайды. Бұл арада эпос тарихи күрестің желісін емес,</w:t>
        <w:br/>
        <w:t>рухын беретінін айтқымыз келеді... Қалай болған күнде де «Қарадөң</w:t>
        <w:br/>
        <w:t>батырдың ұрпақтары» - «Ноғайлы эпосының» ажырамас бөлегі, табиғи</w:t>
        <w:br/>
        <w:t>кесегі. Бұған өзге жырларды қоса түссек, бұл цикл қомақтала береді...</w:t>
        <w:br/>
        <w:t>Мұндай жырлар замандар бойында халықты батырлыққа, шет жаулар</w:t>
        <w:br/>
        <w:t>алдында бас имеуге, қиындыққа мойымауға, дүниедегі ең үлкен еркіндік,</w:t>
        <w:br/>
        <w:t>нәсіп - елдің тәуелсіздігі екенін санаға сіңіріп өсуінде теңдесі жоқ</w:t>
        <w:br/>
        <w:t>тәрбиелік қызмет атқарған. Жүйелі оқиғаларға құрылған, қайталанбас</w:t>
        <w:br/>
        <w:t>көркем тұлғалары бар, асыл мұратты алға тартатын, халық қиялын сергек</w:t>
        <w:br/>
        <w:t>сақтауға септесетін эпос тарихтың алмағайып, ауыр, кездейсоқтыққа</w:t>
        <w:br/>
        <w:t>толы, бұралаң жолының тағылымын ұқтыратын өнеге сабағы болған.</w:t>
        <w:br/>
        <w:t>Сонымен қатар мұнда елдің жақсылық пен жамандық, ізгілік пен ерлік,</w:t>
        <w:br/>
        <w:t>мәрттік пен пасықтық, ірілік пен төмендік туралы ұғымдары көрінген,</w:t>
        <w:br/>
        <w:t>дүниені түсінуі, «өмір осылай болса екен» дейтін үміті мен арманы,</w:t>
        <w:br/>
        <w:t>кейінгіге қалдырған өсиеті тұжырымдалған.</w:t>
        <w:br/>
        <w:t>Зерттеушілердің көрсетуі бойынша каһармандық жырлардың көбіне</w:t>
        <w:br/>
        <w:t>тән негізгі белгілердің бірі - болашақ батырдың ғажайып туысы болып</w:t>
        <w:br/>
        <w:t>табылады! Бұл сарын (мотив) эпостан бұрынғы жанрларда да (ертегі,</w:t>
        <w:br/>
        <w:t>аңыз) кездесетіні белгілі. Болашақ батырдың ғажайып туысының</w:t>
        <w:br/>
        <w:t>мифтік персонаждармен генетикалық байланысы, мифологияның</w:t>
        <w:br/>
        <w:t>ыдырауы кезеңінде пайда болған кейіпкерлерге қатысы бар екендігі</w:t>
        <w:br/>
        <w:t>кәміл. Қаһарманның қандай жағдайда туғанын тәптіштеп айту тек</w:t>
        <w:br/>
        <w:t>композициялық тәсіл немесе өмірбаяндық қажетті элемент қана емес,</w:t>
        <w:br/>
        <w:t>мұның мәні тереңіректе жатыр. Байқап қарасақ батырдың туғанына</w:t>
        <w:br/>
        <w:t>дейінгі ахуалды ескерту үлкен идеялық қызмет аткарады екен. Қартайған</w:t>
        <w:br/>
        <w:t>ата-ананың, дүйім бір елдің жаратқаннан перзент сұрап, мінәжат етуі</w:t>
        <w:br/>
        <w:t>жеке семьялық тілек қана емес, белгілі бір ру, тайпаның шын мүддесі</w:t>
        <w:br/>
        <w:t>141 Жирмунский В. М. Народный геронческий эпос. М.. Л., 1962, с. 12.</w:t>
        <w:br/>
        <w:t>22%</w:t>
        <w:br/>
        <w:t>ұмытылмас ескерткішіндей, кемелдену жолында ұзақ ізденіспен тапқан</w:t>
        <w:br/>
        <w:t>қымбатындай қарапайым даналыққа, сыны кетпес сұлулыққа толы асыл</w:t>
        <w:br/>
        <w:t>мүлкіндей қадірлі. Көне аңыздарды зерттеудің, олардың зандылығын</w:t>
        <w:br/>
        <w:t>ашуға қажеттілік туып отыратындығының бір ұштығы. осында...</w:t>
        <w:br/>
        <w:t>Алғашқы қауым адамдарының сана-сезімін, наным-сенімін,</w:t>
        <w:br/>
        <w:t>дүниетанымын, белгілі дәрежеде, көркем елестететін мифтік, ертегілік,</w:t>
        <w:br/>
        <w:t>аңыздық оқиғаларға құрылған эпикалық туындылардың көбіне тән ортақ</w:t>
        <w:br/>
        <w:t>белгілерді жинақтай келгенде бірқатар тұжырым жасауға болады.</w:t>
        <w:br/>
        <w:t>1. Мұндай шығармаларда қиял-ғажайыптық оқиға күрделі орыналады;</w:t>
      </w:r>
    </w:p>
    <w:p>
      <w:r>
        <w:t>адам баласына қаскөй күштер: жезтырнақ, дию, албасты, аждаһалармен</w:t>
        <w:br/>
        <w:t>күрес, оларды жеңіп барып, мұратқа жету көрсетіледі.</w:t>
        <w:br/>
        <w:t>2. Көне эпоста дүниенің жаралуы туралы мифтік ұғымдар көрініс</w:t>
        <w:br/>
        <w:t>тапқан. Оқиғалардың, байланыстардың үш қат әлемде: аспан, жер,</w:t>
        <w:br/>
        <w:t>жер астында өтетіні осының айғағы. Алғашқы адамдар - «мәдени</w:t>
        <w:br/>
        <w:t>қаһармандар» іс-әрекетінің, мифтік дәуірдің елестері осындай жағдайда</w:t>
        <w:br/>
        <w:t>айқындала түседі. Әке мен баланың ұзақ уақытқа айрылысып, жат болып</w:t>
        <w:br/>
        <w:t>барып табысуы да қас күштер әрекетіне қатысты.</w:t>
        <w:br/>
        <w:t>3. Анаеркі (матриархат) дәуірінің ыдырап, атаеркі (патриархат)</w:t>
        <w:br/>
        <w:t>кезеңінің салты орныға бастаған шақтың сипаттарынтанытатын оқиғалар</w:t>
        <w:br/>
        <w:t>кездесуі эпостың көнелігіне дәлелдің бірі. Бұл мәселелер кейде төтелей</w:t>
        <w:br/>
        <w:t>көрінбегенмен, осы процестің салдары аңғарылып отырады.</w:t>
        <w:br/>
        <w:t>4. Қазақтың көне эпосында ертедегі аншылық өмірдің суреттері</w:t>
        <w:br/>
        <w:t>неғұрлым кеңірек сақталған. Өз еңбегімен күн көріп жүрген аңшы,</w:t>
        <w:br/>
        <w:t>мергендердің зұлым күштерге күтпеген жерде кездесіп, айқасқа тусуі, көп</w:t>
        <w:br/>
        <w:t>қиындықты бастан откізіп барып, мұратына жетуі бұл шығармалардың</w:t>
        <w:br/>
        <w:t>қалыптасқан негізгі желісі.</w:t>
        <w:br/>
        <w:t>5. Адамдардың сиқырлы күштерге сенуі (анимизм, тотемизм т.б.),</w:t>
        <w:br/>
        <w:t>жан-жануарлар, өсімдік дүниесінің жан, иесі бар деп есептелінушілігі</w:t>
        <w:br/>
        <w:t>эпикалық шығармаларда із қалдырған. Адамнан «ақылды» жүйрік аттар,</w:t>
        <w:br/>
        <w:t>жас баланы асырайтын киіктер «қамқорлығы» осыны көрсетеді. Адал</w:t>
        <w:br/>
        <w:t>ниетті жас қаһармандарға тарыққанда жәрдемге келетін, ақыл беретін,</w:t>
        <w:br/>
        <w:t>жол табатын кәміл пірлер, ғайып ерен қырық шілтендер қызметіне</w:t>
        <w:br/>
        <w:t>ерекше мән беріледі.</w:t>
        <w:br/>
        <w:t>6. Баласыздықтақсіреті, әулиелер аралап, мінәжатетіп жүріп перзентті</w:t>
        <w:br/>
        <w:t>болушылық, түс көру, аян беру, болашақ қаһарманның ғажайып тууы</w:t>
        <w:br/>
        <w:t>секілділер түбірі де адамның табиғат күштеріне тәуелді кездерінің айқын</w:t>
        <w:br/>
        <w:t>өрнектері.</w:t>
        <w:br/>
        <w:t>7. Қаһармандардың жедел есеюі, жүйрік ат таңдап мініп, қауіпті</w:t>
        <w:br/>
        <w:t>алыс сапарға аттануы, жол-жөнекей алуан түрлі жыртқыш, сиқыр,</w:t>
        <w:br/>
        <w:t>қас күштермен кездесуі, батырлық үйленуі көне эпоста кең таралған</w:t>
        <w:br/>
        <w:t>құбылыс.</w:t>
        <w:br/>
        <w:t>Бұл көрсетілген сипаттар қазақтың көне эпосында, бірде көп,</w:t>
        <w:br/>
        <w:t>215</w:t>
        <w:br/>
        <w:t>бойындағы ноғайлы халқын қорғайды, соның мүддесі үшін жауға</w:t>
        <w:br/>
        <w:t>аттанады. Мұның ерлігінің бір ерекшелігі - жансыз болып жүріп, жау</w:t>
        <w:br/>
        <w:t>елдің жай жапсарын алдымен біліп алады, жауға жалғыз кетеді. Көп</w:t>
        <w:br/>
        <w:t>ноғайлының бірі де ермеуі елдегі үлкен дағдарыстың салдары демеске</w:t>
        <w:br/>
        <w:t>болмайды. Әбден ыдырап, ішкі қайшылықтары меңдеп, берекесі кеткен</w:t>
        <w:br/>
        <w:t>елде ғана осындай көрініс болмақ. Ері қандай ерен болса, халқы сонша</w:t>
        <w:br/>
        <w:t>әлсіреген болып көріну эпос тәсіліне үйлесімді. Жұбаныш, ноғайлы елі-</w:t>
        <w:br/>
        <w:t>Үшқиянның бойында екен... Жыр елдің өткен ерлік рухын қайта тірілту</w:t>
        <w:br/>
        <w:t>мақсатын көздейтіні анық. Мұнда бейнеленген соғыстар қиял жемісі,</w:t>
        <w:br/>
        <w:t>халық арманы, эпикалық әсірелеу мен жинақтау ауқымына түскен өмір</w:t>
        <w:br/>
        <w:t>шындығы екені кәміл.</w:t>
        <w:br/>
        <w:t>«Сүйініш» жыры да ноғайлы елінің ыдыраған, қайта оңалмастай</w:t>
        <w:br/>
        <w:t>ойсыраған, тоз-тозы шыққан кезеңінің көркем куәлігі, орны толмас</w:t>
        <w:br/>
        <w:t>өкініш ізі жырдың өн бойынан сезіледі. Ноғайлының елін қорғайтын</w:t>
        <w:br/>
        <w:t>ер қалмағаны соншалық - Жұбаныштың он жасар ұлы Сүйініш асық</w:t>
        <w:br/>
        <w:t>ойынын тастап, сұрапыл соғысқа баруға мәжбүр болады. Жас баланың</w:t>
      </w:r>
    </w:p>
    <w:p>
      <w:r>
        <w:t>ересен ерлігін көрсету эпостың табиғатына сыйымды. Ноғайлының Нұр</w:t>
        <w:br/>
        <w:t>деген шалы мен Сүйініштің диалогынан талай сыр аңғарылады. Шал</w:t>
        <w:br/>
        <w:t>ноғайлы батырларының өткендегі ерліктерін айтып, баланы қайрайды.</w:t>
        <w:br/>
        <w:t>..Он жасында әкең ел алған,</w:t>
        <w:br/>
        <w:t>Ындыс пенен қалмақтан</w:t>
        <w:br/>
        <w:t>Жалғыз барып кек алған.</w:t>
        <w:br/>
        <w:t>Ноғайлының ендігі халін де Нұр нақты сипаттайды.</w:t>
        <w:br/>
        <w:t>Ноғайлы деген ел еді,</w:t>
        <w:br/>
        <w:t>шіндс оның ханы жоқ,</w:t>
        <w:br/>
        <w:t>Артықтуған ері жоқ,</w:t>
        <w:br/>
        <w:t>Шаруа баққан ел еді.</w:t>
        <w:br/>
        <w:t>Бұл жырдағы қызық сонылық- Нұр. Ол шежіре бейнесінде ертедегіні</w:t>
        <w:br/>
        <w:t>еске салады, алдағы борышты нұсқайды. Сүйініш «жасым онға жаңа</w:t>
        <w:br/>
        <w:t>жетеді» дегенде Нұр шал:</w:t>
        <w:br/>
        <w:t>Бұрынғы өткен заманда</w:t>
        <w:br/>
        <w:t>Ілгері қатар теңінен,</w:t>
        <w:br/>
        <w:t>Ноғайлының елінен</w:t>
        <w:br/>
        <w:t>Ақжонасұлы ер Кеңес</w:t>
        <w:br/>
        <w:t>Жасы алтыға келгенде</w:t>
        <w:br/>
        <w:t>Қара деген қалмақтан</w:t>
        <w:br/>
        <w:t>Жеңіп алған қаласын</w:t>
        <w:br/>
        <w:t>Мұны балам, біл деді.</w:t>
        <w:br/>
        <w:t>Нұр - «Ер Тарғындағы» Сыпыра жырауды еске салатын қызық тип...</w:t>
        <w:br/>
        <w:t>Шешесінің «жасың он беске толғанша жауға шаппа» деген тілегінс</w:t>
        <w:br/>
        <w:t>Сүйініш әлгіде ғана Нұрдан естіген мысалдарын өзінше пайымдап</w:t>
        <w:br/>
        <w:t>қайталайды.</w:t>
        <w:br/>
        <w:t>223</w:t>
        <w:br/>
        <w:t>жат күштерді жеңіп өту қиынның қиыны саналған. Көп жолаушының</w:t>
        <w:br/>
        <w:t>үйде қалған қатын, баласы жесір, жетім қала беруі тағдыр жазуындай</w:t>
        <w:br/>
        <w:t>секілденген. Міне «Алпамыс» жырындағы Гүлбаршын басына түскен</w:t>
        <w:br/>
        <w:t>қорлық түбірі осындай ежелгі түсінік шындығынан да елес береді.</w:t>
        <w:br/>
        <w:t>Ақырында Алпамыс батырдыңаты- Байшұбардың ерекше қасиет иесі</w:t>
        <w:br/>
        <w:t>болып көрінуі де жүйрікті ең жақын сенімді досына балаған, оған үміт</w:t>
        <w:br/>
        <w:t>артқан, қашсам құтылатын, қусам жететін көлігім деп сенген, ежелден</w:t>
        <w:br/>
        <w:t>қалыптасқан ұғымға қатысты.</w:t>
        <w:br/>
        <w:t>Бұл және басқа мысалдар эпоста өмірдің нақтылы суреттерімен</w:t>
        <w:br/>
        <w:t>қатар қиял ғажайыптардың қатарласа, араласа келіп отыруы, әр дәуірдің</w:t>
        <w:br/>
        <w:t>санасын аңғартатын түрлі деңгейлердің біріне екіншісі қайшы келмей,</w:t>
        <w:br/>
        <w:t>қайта өзгеше, қайталанбас шындық пен әсірелеудің үйлестік табуы,</w:t>
        <w:br/>
        <w:t>кейде қаншама ерсілік, ақылға сыйымсыздық сияқтанып көрінгенімен,</w:t>
        <w:br/>
        <w:t>түптеп келгенде, эпикалық көркемдік жинақтаулардың, заңдылығына</w:t>
        <w:br/>
        <w:t>бағынатын құбылыс екенін сипаттайды.</w:t>
        <w:br/>
        <w:t>Эпоста көне дәуірлер санасының бекем орын теуіп, біздің</w:t>
        <w:br/>
        <w:t>заманымызға дейін жеткендігінің мысалы ұлы ақын Жамбыл совет</w:t>
        <w:br/>
        <w:t>дәуірінде қайта жырлаған «Өтеген батырдан» да көрінеді. Жырда,</w:t>
        <w:br/>
        <w:t>негізінен алғанда, батырдың соңындағы еліне жайлы қоныс, шұрайлы</w:t>
        <w:br/>
        <w:t>жер іздеу әрекеті нақтылы бейнеленген. Сонымен қатар мұнда ел қорғаны</w:t>
        <w:br/>
        <w:t>- Өтегеннің асқан батыл, қайсарлығын әсірелей түсу үшін, оның түрлі</w:t>
        <w:br/>
        <w:t>жыртқыштардан тайсалмаған мақсаттылығы елестетілген. Ертегілік</w:t>
        <w:br/>
        <w:t>элементтер эпосқа өзгеше әсерлі, көтеріңкі қуат дарыта алатындығын</w:t>
        <w:br/>
        <w:t>бұл мысалдан да көреміз.</w:t>
        <w:br/>
        <w:t>Ертегілік, мифтік қайсыбір көріністер қазақтың өзге жырларында да</w:t>
        <w:br/>
        <w:t>аракідік кездесіп қалып отырады. Мұндай «араластықтың» әрқашан да</w:t>
        <w:br/>
        <w:t>нақтылы себептері бар.</w:t>
      </w:r>
    </w:p>
    <w:p>
      <w:r>
        <w:t>Соның бірі - айтушы мен тыңдаушының мұндайға «кұлағы</w:t>
        <w:br/>
        <w:t>үйренгендік» және көпретте ондай құбылыстардың өмірде «болатынына»</w:t>
        <w:br/>
        <w:t>сенетіндік.</w:t>
        <w:br/>
        <w:t>Мифтік, ертегілік сюжеттердің, аңыздардың өміршендігі, бұлардың</w:t>
        <w:br/>
        <w:t>заманнан заман аралай келіп, қайта жаңғырып, жанды қуатпен әдебиетке</w:t>
        <w:br/>
        <w:t>жаңа серпін, өзгеше өрнек қосып отыратындығы өз алдына жеке мәселе.</w:t>
        <w:br/>
        <w:t>Жақсылық пен жамандықтың, жаңа мен ескінің мәңгі толастамайтын</w:t>
        <w:br/>
        <w:t>күресін, қайшылығын суреттегенде адам баласының сан ықылым</w:t>
        <w:br/>
        <w:t>кезеңдерде қалыптастырған түсінігі, поэтикалық бейнелері тосын</w:t>
        <w:br/>
        <w:t>қырларымен, терең сырларымен «соны» сипатқа ие болатын кездері аз</w:t>
        <w:br/>
        <w:t>емес. Ежелгі грек мифологиясы жасаған Прометей бейнесінің ескірмей,</w:t>
        <w:br/>
        <w:t>ұмытылмай, түрлі суреткерлер қаламына тақырып болып, алуан</w:t>
        <w:br/>
        <w:t>келбетте көрініс табуы, адамдар ойына азық, бойына куат берерлік,</w:t>
        <w:br/>
        <w:t>биіктікке, тазалыққа, сұлулыққа ұмтылдырарлық нәр дарытуы осыны</w:t>
        <w:br/>
        <w:t>көрсетеді. Мұндай мысал көп. Бұлар адамзаттың сәбилік дәуірінің</w:t>
        <w:br/>
        <w:t>214</w:t>
        <w:br/>
        <w:t>Әсіресе қаһармандық жырларды ел жүрегіне жақын ететін олардың</w:t>
        <w:br/>
        <w:t>отаншылдық идеямен суарылғандығы. Адам қоғамы дамуының барлық</w:t>
        <w:br/>
        <w:t>кезеңінде дерудың, тайпаның, мемлекеттік бірлестіктердіңтыныштығын,</w:t>
        <w:br/>
        <w:t>бүтіндігін қорғау, қастасқан жауды жеңіп, бақытты өмір орнату мәселесі</w:t>
        <w:br/>
        <w:t>ең күрделі проблема болып келген. Дәл осы аңсар батырлық жырлардың</w:t>
        <w:br/>
        <w:t>айрықша сипаты болып табылады. Бұл жөнінде фольклоршылар пікірі</w:t>
        <w:br/>
        <w:t>бір жерге түйісіп отырады 15,</w:t>
        <w:br/>
        <w:t>Қазақ эпосының күрделі бөлегін құрайтын батырлар жырында осы</w:t>
        <w:br/>
        <w:t>белгілер толығымен бар. Әрине әрбір жырдың құрылысына, идеялық</w:t>
        <w:br/>
        <w:t>бағытына лайық ерлік идеясы түрлі дәрежеде көрініс береді. Сонда да</w:t>
        <w:br/>
        <w:t>болса қаһармандық аңыздаулардың басты пафосы - ерлік, Отан қорғау</w:t>
        <w:br/>
        <w:t>болып келеді.</w:t>
        <w:br/>
        <w:t>Батырлық жырлардағы ерліктің сипаты өзгеше. Мұндағы қаһармандар</w:t>
        <w:br/>
        <w:t>елүшінқандайдаболмасын қауіпке қарсы барады, жауларменарпалысады,</w:t>
        <w:br/>
        <w:t>неше түрлі сергелдең, сарсаңға, ауыр сындарға душар болады; ақырында</w:t>
        <w:br/>
        <w:t>жеңіске, мұратына жетеді. Міне, осындай «жеңілмейтін қаһармандарды»</w:t>
        <w:br/>
        <w:t>суреттеуі және оның басына ең асыл қасиеттерді жиып беруі халық</w:t>
        <w:br/>
        <w:t>қиялының шексіздігін көрсетеді және эпикалық жырлардың ерекшелігін</w:t>
        <w:br/>
        <w:t>танытады.</w:t>
        <w:br/>
        <w:t>Тарихтыңұзына бойында орынтепкентүрлі ұрыстар, ел басынатүскен</w:t>
        <w:br/>
        <w:t>ауыртпалықтар эпостың ішкі заңдылығына бағындырыла сипатталады.</w:t>
        <w:br/>
        <w:t>Белгілі бір соғыстың немесе тартыстың ауқымында ғана қалу эпосқа</w:t>
        <w:br/>
        <w:t>тән емес. Эпос өмірде болған оқиғалардың санын да, хронологиясын да</w:t>
        <w:br/>
        <w:t>қуаламайды. Батырлық жырға қандай да болмасын құбылыстардың ел</w:t>
        <w:br/>
        <w:t>аңсарына сәйкес тұстары ғана іріктеліп алынады.</w:t>
        <w:br/>
        <w:t>Халқымыздың тарихында тәуелсіздік үшін жүргізілген оқиғалардың</w:t>
        <w:br/>
        <w:t>ұзынтізбегі бар екенін білеміз. Жеріміздің байлығына көзтігіп, халықтың</w:t>
        <w:br/>
        <w:t>ішіндегі түрлі қайшылықтарды, сәтсіз жағдайларды пайдаланып,</w:t>
        <w:br/>
        <w:t>замандар бойында сыртқы жаулар ауық-ауық қырғын соғыстар ашып,</w:t>
        <w:br/>
        <w:t>елді ауыр апаттарға ұшыратып отырған. Тарихи еңбектерде сол окиғаның</w:t>
        <w:br/>
        <w:t>нақты себептері, жағдайлары, қатысушылары, нәтижесі тізілсе, эпос</w:t>
        <w:br/>
        <w:t>әлгіндей құбылыстарды өзінше пайымдайды. Өмірде орын тепкен үлкен</w:t>
        <w:br/>
        <w:t>1% Піропп В.Я. Русский героический эпос. М., 1958; Об эпосе «Алпамыш». - Матерналы по</w:t>
        <w:br/>
        <w:t>обсуждению эпоса «Алпамыш». Ташкент, 1959; Жирмунский В.М. Сказание об Алпамыше</w:t>
        <w:br/>
        <w:t>и богатырская сказка. М.. 1960; Народный геройческий эпос. М. Л., 1962; Орлов А.С.</w:t>
        <w:br/>
        <w:t>Казахский геронческий эпос. М., Л., 1945; Соколов Ю.М. Руский фольклор. М., 1938; Путилов</w:t>
      </w:r>
    </w:p>
    <w:p>
      <w:r>
        <w:t>Б.Н. Русский и южнославянский эпос. М., 1971; Специфика фольклорных жанров. М., 1973;</w:t>
        <w:br/>
        <w:t>Типология народного эпоса. М., 1975; Фольклор. Издание эпоса. М., 1977; Сейфуллин С.</w:t>
        <w:br/>
        <w:t>Шығармалар. Алматы, 1964, УІ т; Әуезов М. Уақыт және әдебиет. Алматы, 1962; Жұмалиев</w:t>
        <w:br/>
        <w:t>Қ. Қазақ эпосы мен әдебиет тарихының мәселелері. Алматы. 195%; Ғабдуллин М.. Сыдықов Т.</w:t>
        <w:br/>
        <w:t>Қазақ халқының батырлық жыры. Алматы, 1972; Короглы Х. Огузский геронческий эпос. М.:</w:t>
        <w:br/>
        <w:t>Наука, 1976; Кыдырбаева Р. 3. Генезис эпоса «Манас». Фрунзе, 1980; Эргис Г. У. Очерки по</w:t>
        <w:br/>
        <w:t>якутскому фольклору. М., 1974.</w:t>
        <w:br/>
        <w:t>217</w:t>
        <w:br/>
        <w:t>сақталмайды. Тағдыр жолында сан рет қайталанған, ел ісінен мәңгілік</w:t>
        <w:br/>
        <w:t>кетпестей болып із қалдырған, жер бетінде бар болу мен жоқ болудың</w:t>
        <w:br/>
        <w:t>тайталасы секілді орасан оқиғалар ғана жыршы, жырау назарына ілінген.</w:t>
        <w:br/>
        <w:t>Сол себептен эпикалық санада нақтылықтан гөрі жалпы шындық басым</w:t>
        <w:br/>
        <w:t>жатады.</w:t>
        <w:br/>
        <w:t>Жырларды оқу үстінде және де бір заңдылықты аңғарғандай боламыз.</w:t>
        <w:br/>
        <w:t>Ел жадында әйтеуір батырлық, күштілік атаулының бәрі сақтала бермейді</w:t>
        <w:br/>
        <w:t>екен. Батырлық, ру, тайпа, ел қорғауға, азаттық күреске жұмсалғаны ғана</w:t>
        <w:br/>
        <w:t>ерекше ілтипатқа алынған. Рулар арасындағы жүріп отырған әдеттегі</w:t>
        <w:br/>
        <w:t>талас немесе көрші халықтарға жасалған әділетсіз шабуыл халықтың</w:t>
        <w:br/>
        <w:t>эпикалық санасында сақтала бермейтіні байқалады. Кейде рулар</w:t>
        <w:br/>
        <w:t>арасындағы барымта немесе өзге елдерге жасалған әділетсіздік эпостан</w:t>
        <w:br/>
        <w:t>көрініс тапқанмен, олар мадақталмай, қайта кінәлау, айыптау тұрғысынан</w:t>
        <w:br/>
        <w:t>жырланатынын аңғару қиын емес. Өмірде жақсы істердің ғана өлмес</w:t>
        <w:br/>
        <w:t>даңққа ие болатыны секілді эпостың талғайтыны да қалың қауымға</w:t>
        <w:br/>
        <w:t>пайдасын тигізген ірі оқиғалар болмақ. Халықтың әділетсіз соғыстарды,</w:t>
        <w:br/>
        <w:t>кімге де болса да нақақтан тиісіп, зәбір көрсетуді қолдамайтын</w:t>
        <w:br/>
        <w:t>көзқарасы эпостың өзінен де айқын көрініс беріп отырады. «Қобыланды</w:t>
        <w:br/>
        <w:t>батыр» жырында Қобыланды, Қарамандар Қазан ханды жеңіп қайтар</w:t>
        <w:br/>
        <w:t>жолында Көбіктінің де елін «олжалай» кетпек болған әрекеті тосын</w:t>
        <w:br/>
        <w:t>қиыншылықтарға кездестіретіні мәлім. Осы жолы Қобыландының өзі</w:t>
        <w:br/>
        <w:t>қолға түсіп, Қарлығаның көмегімен ғана тұтқыннан босайды. Эпикалық</w:t>
        <w:br/>
        <w:t>сана әділдік пен қиянат мәселесінде ешқашан ауытқымай, адаспай</w:t>
        <w:br/>
        <w:t>отыратынының бір мысалы осы.</w:t>
        <w:br/>
        <w:t>«Қобыланды батыр» жырында батырлар бастан-аяқ қыпшақ елінің,</w:t>
        <w:br/>
        <w:t>кең мағынасында алғанда ноғайлы жұртының мүддесі үшін күреседі.</w:t>
        <w:br/>
        <w:t>Қобыландылар Қазан ханның еліне ежелгі кекті қуалап, ата жау болған</w:t>
        <w:br/>
        <w:t>соң ғана аттанады. Қазан да, Көбікті де, Алшағыр да кез келген сәтте</w:t>
        <w:br/>
        <w:t>қыпшақты шауып алуға әзір тұрған бітіспес, мәмлеге келмес жаулар деп</w:t>
        <w:br/>
        <w:t>есептеледі. Сондықтан да Қобыландының оларға аттануын «эпикалық</w:t>
        <w:br/>
        <w:t>сана» ақтайды, өте қажет, орынды әрекет деп есептейді. Қобылапдыпың</w:t>
        <w:br/>
        <w:t>жорығына ноғайлы қауымының бір бөлегі болып саналатын қият руы,</w:t>
        <w:br/>
        <w:t>оның Қараман бастаған батырлары да қатысады.</w:t>
        <w:br/>
        <w:t>«Алпамыс», «Ер Тарғын», «Қамбар батыр» жырларының да жетекші</w:t>
        <w:br/>
        <w:t>сарыны ел мүддесі үшін жасалған ерлікті мадақтау. Бұл мақсат, әсіресе,</w:t>
        <w:br/>
        <w:t>«Алпамыста» айрықша қуатты сезіледі. Алпамыс өзінін қалыңдығы</w:t>
        <w:br/>
        <w:t>Гүлбаршынды жау ортасынан сан түрлі ерлік көрсетіп, алып қайтқанда</w:t>
        <w:br/>
        <w:t>да, Байбөрінің жылқысын айдап кеткен қалмақ ханы Тайшық әскерін</w:t>
        <w:br/>
        <w:t>қырғанда да қапысыз батыр, қоңырат үшін шыбын жанын аямайтын адал</w:t>
        <w:br/>
        <w:t>перзент болып сипатталады. Алпамыстың барлық әрекеті өз басы үшін</w:t>
        <w:br/>
        <w:t>емес, бүкіл қоңырат руластарының теңдігі мен бейбіт өмірі үшін болады.</w:t>
        <w:br/>
        <w:t>Осы мақсат жырдың бойына өшпес, нұрлы идея дарытады, орталық</w:t>
        <w:br/>
        <w:t>қаһарманды халық махаббатына бөлейді.</w:t>
        <w:br/>
        <w:t>219</w:t>
      </w:r>
    </w:p>
    <w:p>
      <w:r>
        <w:t>бірде аз кездескенімен, жеткілікті орын теуіп келгені зайыр. Түркі-</w:t>
        <w:br/>
        <w:t>монғол халықтары эпосынан келтірілген мысалдар эпикалық дістүрдің</w:t>
        <w:br/>
        <w:t>даму жолдарын, эволюциясын нақтырақ тануға көмектеседі. Сібір</w:t>
        <w:br/>
        <w:t>халықтарының эпосында архаикалық элементтердің неғұрлым көбірек</w:t>
        <w:br/>
        <w:t>сақталуы қазақ эпосының бұрын басып өткен сатыларын түсінуге, кей</w:t>
        <w:br/>
        <w:t>тараптан септігін тигізеді. Қазақ арасында кейде ертегі, бірде аңыз</w:t>
        <w:br/>
        <w:t>күйінде жеткен қайсы-бір бейнелердің, оқиғалардың саха (якут), бурят</w:t>
        <w:br/>
        <w:t>эпостарында тұтас қалпында жүруін эпикалық процестің түрлідеңгейлері</w:t>
        <w:br/>
        <w:t>деп түсінеміз.</w:t>
        <w:br/>
        <w:t>ҚАҺАРМАНДЫҚ ЭПОС</w:t>
        <w:br/>
        <w:t>Әрбір халықтың да эпикалық аңыздаулары қатарынан қаһармандық</w:t>
        <w:br/>
        <w:t>жырлардың !% алатын орны үлкен. Бұлай болуының түрлі себептері бар.</w:t>
        <w:br/>
        <w:t>Ең алдымен батырлық эпос елдің сан ғасырларда бастан кешкен</w:t>
        <w:br/>
        <w:t>тарихын, салт-санасын өзгеше керкем жинақтайды; түрлі оқиғаларға</w:t>
        <w:br/>
        <w:t>өзіндік көзқарасын, бағасын белгілейді, алдан күткен үмітін, аңсарын</w:t>
        <w:br/>
        <w:t>білдіреді. Тарихта орын тепкен белгілі оқиғалар мен істердің дәлме-</w:t>
        <w:br/>
        <w:t>дәл шежіресі, көшірмесі болмағанымен, қаһармандық эпос сондай</w:t>
        <w:br/>
        <w:t>құбылыстардың терең, түпкілікті мәнін, тұжырымын аңғартады. Осы</w:t>
        <w:br/>
        <w:t>тұрғыдан алып қарағанда батырлық жырлар тарихтың желісі де емес, әрі</w:t>
        <w:br/>
        <w:t>сол желіден мүлде «қара үзіп» те қалмайды. Эпикалық жинақтаулардың</w:t>
        <w:br/>
        <w:t>қайталанбас ғажайып табиғатының бір қыры осында.</w:t>
        <w:br/>
        <w:t>Қаһармандық эпостың халыққа қызықты болып, атадан балаға,</w:t>
        <w:br/>
        <w:t>әулеттен әулетке ауысып, ұмытылмай келуінің тағы да бір құпиясы</w:t>
        <w:br/>
        <w:t>оның теңдесі жоқ көркемдік бітіміне, өз бойына қиялдау, бейнелеудің</w:t>
        <w:br/>
        <w:t>алуан өрнектерін сыйғыза білгендігіне байланысты. А. М. Горькийдің ең</w:t>
        <w:br/>
        <w:t>жарқын, терең, көркемдігі кемел тұлғалар ауыз әдебиетінде жасалған!</w:t>
        <w:br/>
        <w:t>дейтін тұжырымы мейлінше ақиқат. Ерліктің, Отан сүйгіштіктің, белгілі</w:t>
        <w:br/>
        <w:t>бір мақсат жолында жан аямай күресетіндіктің, намыстылықтың неше</w:t>
        <w:br/>
        <w:t>алуан үлгісін танытатын қаһармандар эпос туындыларында көптен</w:t>
        <w:br/>
        <w:t>кездеседі. Адам бойында ұшырайтын ұнамды, ұнамсыз мінездер</w:t>
        <w:br/>
        <w:t>мен қасиеттерді әсірелеп, ірілеп, естен кетпестей көрнекті етіп бере</w:t>
        <w:br/>
        <w:t>білушілікте эпос әрдайым биік үлгі саналады.</w:t>
        <w:br/>
        <w:t>14 Қазақ фольклорын зерттеу еңбектерінде эпостың бұл түрі көбінесе «батырлар жыры»,</w:t>
        <w:br/>
        <w:t>«батырлық эпос» деп аталады. Мұндай дәстүрлі терминдермен қатар біз «қаһармандық</w:t>
        <w:br/>
        <w:t>эпос» деген атауды да қолдануды орынды деп санаймыз. Оның себебі мынада: орысша</w:t>
        <w:br/>
        <w:t>жазылған фольклористикалық еңбектердегі «богатырская сказка». «героический эпос» деген</w:t>
        <w:br/>
        <w:t>ұғымдардың бірыңғай «батырлық» сөзімен аударылуы олардың арасындағы кейбір түбегейлі</w:t>
        <w:br/>
        <w:t>айырмашылықтарды әрдайым толық бейнелей алмаса керек. Сол үшін «богатырская сказканы»</w:t>
        <w:br/>
        <w:t>«батырлық ертегі», «героический эпосты» «қаһармандық эпос» деп атағанды жөн көрдік.</w:t>
        <w:br/>
        <w:t>135 Горький М. Избранные литературно-критические произведения. М. 1954, с. 214.</w:t>
        <w:br/>
        <w:t>216</w:t>
        <w:br/>
        <w:t>та ескі сарынның бірі. «Қозы Қөрпеш - Баян сұлу» жырында да Сарыбай</w:t>
        <w:br/>
        <w:t>мен Қарабайдың аң аулап жүрген кездерінде әйелдері босанатыны</w:t>
        <w:br/>
        <w:t>мәлім. Мұның тасасында көне салттан қалған, ғылым тілінде кувада деп</w:t>
        <w:br/>
        <w:t>аталатын ырым да жатуы мүмкін...175,</w:t>
        <w:br/>
        <w:t>Зәбір көрген, тарыққан, жазықсыз жандарға қысылған кезде жәрдемге</w:t>
        <w:br/>
        <w:t>келетін ғажайып күш - ғайып ерен қырық шілтендер «қызметі» бұл</w:t>
        <w:br/>
        <w:t>жырда өте күшті сезіледі. Шілтендер мұнда оқиғаны байланыстырып,</w:t>
        <w:br/>
        <w:t>дамытып тұрған қозғаушы күштей. Мыстан теңізге атқан Зарлық пен</w:t>
        <w:br/>
        <w:t>Мұңлықты «қағып алып», амап-ессн айдаладағы Шөгірлінің тауына</w:t>
      </w:r>
    </w:p>
    <w:p>
      <w:r>
        <w:t>апарып паналататын, оларға бір киікті «ана қылып» беретін ғайып ерен</w:t>
        <w:br/>
        <w:t>қырық шілтендер болады. Шілтендердің ежелгі адамдар ұғымындағы</w:t>
        <w:br/>
        <w:t>«ие күштің» кейінірек, ислам дәуірі туғанда өзгерген түрі екені ғылымда</w:t>
        <w:br/>
        <w:t>дәлелденген еді!”?. Біздің атап өткіміз келгені - «сақтаушы, жебеуші»</w:t>
        <w:br/>
        <w:t>күш бар деп сенушіліктің күрделі түрде елес беруі...</w:t>
        <w:br/>
        <w:t>Жырдың аса қызғылықты мәселе Мұңлық пен Зарлық киіктің</w:t>
        <w:br/>
        <w:t>«асырауы». Бұл да, сөз жоқ, ежелден тарап келген аңыздарға қатыссыз</w:t>
        <w:br/>
        <w:t>емес. Қырғыздарда, мәселен, халықтың бір үлкен руы - бұғы оу баста</w:t>
        <w:br/>
        <w:t>бұғыдан таралған деген мифтік аңыз сақталған. Қалайда адамды киіктің</w:t>
        <w:br/>
        <w:t>асырауы да түбі терең ғасырларға кететін тотемдік ұғымдарға тірелетіні</w:t>
        <w:br/>
        <w:t>зайыр.</w:t>
        <w:br/>
        <w:t>Мұңлық пен Зарлықтың елсізде өсуі бір тараптан алғашқы</w:t>
        <w:br/>
        <w:t>қауым адамдары тіршілігінің де нышанын еске салғандай. Көптеген</w:t>
        <w:br/>
        <w:t>ғалымдардың пайымдауынша эпикалық қаһарманның әуел баста жетім</w:t>
        <w:br/>
        <w:t>болып, елсізде күнелтуі алғашқы мифологияның негізгі сарындарының</w:t>
        <w:br/>
        <w:t>бірі; жер дүние жаралмай тұрғанда дүниеге келіп, бүкіл құрлық су, орман,</w:t>
        <w:br/>
        <w:t>даланы, жан-жануарларды, адамзатты жаратқан «мәдени қаһармандар»</w:t>
        <w:br/>
        <w:t>(культурные герои) туралы сарынмен сабақтас. Эпикалық қаһарманның</w:t>
        <w:br/>
        <w:t>жетім болып суреттелуі осы мотивтің жалғасуы, жаңғыруы, саха</w:t>
        <w:br/>
        <w:t>оломхосының бас кейіпкерлерінің бірі - Эр Соготох (жалғыз ер), сібір</w:t>
        <w:br/>
        <w:t>түркілері фольклорының персонажы - өскүс уул (жетім бала) осы</w:t>
        <w:br/>
        <w:t>айтылғанды дәлелдейді.</w:t>
        <w:br/>
        <w:t>Шаншархан мен Зарлық далада кездескенде бір-бірін танымайды.</w:t>
        <w:br/>
        <w:t>Осы оқиғадан кейін хан іштей үміт сәулесі жанғандай болып, әрі</w:t>
        <w:br/>
        <w:t>күдіктеніп нала болады, шер төгеді.</w:t>
        <w:br/>
        <w:t>Құдыреті күшті құдайым,</w:t>
        <w:br/>
        <w:t>Тауға бердің баланы.</w:t>
        <w:br/>
        <w:t>Көңіліме салдың жараны</w:t>
        <w:br/>
        <w:t>Дүниеден өтсем осылай,</w:t>
        <w:br/>
        <w:t>Қалады-ау орным қараңғы.</w:t>
        <w:br/>
        <w:t>1% Каскабасов С. А. Казахская волшебная сказка. Алма-Ата, 1972, с. 82.</w:t>
        <w:br/>
        <w:t>19 Жирмунский В. М. Тюркский героический эпос. Л., 1974, с. 151.</w:t>
        <w:br/>
        <w:t>211</w:t>
        <w:br/>
        <w:t>күрестердің қашан да себеп, түрткілері нақтылы болып отырса, эпос</w:t>
        <w:br/>
        <w:t>соларды барынша екшеп, сығымдап, ең нәрін ғана талғайды. Тарихи</w:t>
        <w:br/>
        <w:t>еңбекте озбыр жаулаушының, аты-жөні анық ескертіліп, мекені, кәсібі,</w:t>
        <w:br/>
        <w:t>салты неғүрлым толық қамтылуы шарт. Ал эпос үшін дұшпанның аты</w:t>
        <w:br/>
        <w:t>емес, «заты» қажет. Сондай-ақ батырлар жырында «пәлен соғыста түген</w:t>
        <w:br/>
        <w:t>батыр ерекше ерлік көрсеткенін» дәл білу міндет саналмайды. Эпостағы</w:t>
        <w:br/>
        <w:t>қаһармандар көбінше өмірдегі болған адамдардың емес, ел түсінігі</w:t>
        <w:br/>
        <w:t>бойынша болуға тиісті жандардың бейнесін елестететіні осыдан.</w:t>
        <w:br/>
        <w:t>Қазақтың қаһармандық эпосы ішінен жұртшылыққа неғұрлым</w:t>
        <w:br/>
        <w:t>танымал «Алпамыс батыр», «Қобыланды батыр», «Ер Тарғын», «Қамбар</w:t>
        <w:br/>
        <w:t>батыр» секілді нұсқалардың жалпы бітімінде классикалық батырлар</w:t>
        <w:br/>
        <w:t>жырына тән өрнектер толығырақ байқалатынын көреміз. Мұның өзі түрлі</w:t>
        <w:br/>
        <w:t>халықтар эпосы арасында кең мағынасындағы тарихи-типологиялық</w:t>
        <w:br/>
        <w:t>ұқсастықтар, маңызды заңдылықтар орып алатындығын аңғартады.</w:t>
        <w:br/>
        <w:t>«Қобыланды батыр» жырында қаһарманның айқасатын жауларының</w:t>
        <w:br/>
        <w:t>ұлты бірде қалмақ, бірде қызылбас деп аталады. Осының өзі де эпикалық</w:t>
        <w:br/>
        <w:t>жинақтаудың заңдылығына тән көрініс: Жыршы мен тыңдаушы</w:t>
        <w:br/>
        <w:t>жұртшылық үшін жаудыңаты кім болғаны онша есеп емес, сол душпанды</w:t>
        <w:br/>
        <w:t>жеңіп кеткен есені қайтару, елдің бірлігін қалпына келтіру, бейбіт өмірге</w:t>
      </w:r>
    </w:p>
    <w:p>
      <w:r>
        <w:t>қолын жеткізу маңызды. Басқа жырлардағы эпикалық жаулар табиғаты</w:t>
        <w:br/>
        <w:t>туралы да осыны айтамыз. Бүкіл қазақ жырында эпикалық жаулардың</w:t>
        <w:br/>
        <w:t>екеу-ақ - қалмақ пен қызылбас болып келуі де осы пікірімізді дәлелдей</w:t>
        <w:br/>
        <w:t>түседі. Тек Мұрын жыраудан жазылып алынған жырларда ғана тағы</w:t>
        <w:br/>
        <w:t>бір эпикалық дұшпан - ындыс аталады. Қазақ халқының сан ғасырлық</w:t>
        <w:br/>
        <w:t>тарихында ұшырасқан жауларының аты-жөні бұл көрсетілгеннен</w:t>
        <w:br/>
        <w:t>анағұрлым көп болғанын білеміз. Бірақ олардың нақтылы атттары уақыт</w:t>
        <w:br/>
        <w:t>өте келе ұмытылып, кейінгі замандағы көп жауласқан ел - қалмақтар</w:t>
        <w:br/>
        <w:t>ғана эпикалық дұшпан деп саналған. Мұның тағы бір себебі эпикалық</w:t>
        <w:br/>
        <w:t>шығармалар тек өткен дәуірдің шындығын ғана бейнелеумен шектелмей,</w:t>
        <w:br/>
        <w:t>өз кезеңінің де жанды оқиғаларын қамтып отыратындығында. Эпостың</w:t>
        <w:br/>
        <w:t>ұмыт болмай, ғасырдан ғасырға ауысып, ұласып келуінің де мәні</w:t>
        <w:br/>
        <w:t>оның заманалық тілектерге жауап бере алатындығында. Міне, мұндай</w:t>
        <w:br/>
        <w:t>жағдайда ұмыт бола бастаған бұрынғы эиикалық жаулардың, ру мен</w:t>
        <w:br/>
        <w:t>тайпалардың атаулары кейінгі нақтылы тарихи жағдайларға, эпикалық</w:t>
        <w:br/>
        <w:t>процестерге лайық өзгеріп, жаңарып отыруы заңды құбылыс. Қазіргі</w:t>
        <w:br/>
        <w:t>түркі халықтарының шығу тегі бір эпикалық шығармаларындағы ру,</w:t>
        <w:br/>
        <w:t>тайпа, қаһарман аттары кейде сәйкес келе бермеуі де олардың бертінгі</w:t>
        <w:br/>
        <w:t>тарихи өмірінің өзгешелігінен туса керек.</w:t>
        <w:br/>
        <w:t>Тіпті мұндай айырмашылық бір халық көлеміндегі жырдың</w:t>
        <w:br/>
        <w:t>версиялары мен варианттарынан да байқалып отырады.</w:t>
        <w:br/>
        <w:t>Эпикалық сана мәселесін сөз еткенде де осындай жағдайға кездесеміз.</w:t>
        <w:br/>
        <w:t>Асылы, өмірде орын тепкен кішігірім істер, күрестер халық жадында</w:t>
        <w:br/>
        <w:t>218</w:t>
        <w:br/>
        <w:t>суреттеудің түрлі-түрлі жолдары болатындығын көреміз. Бірақ жырдың</w:t>
        <w:br/>
        <w:t>құрылысы, ішкі дәлелдемелері өзгеше бола тұрса да, жалпы пафосы мен</w:t>
        <w:br/>
        <w:t>шешімінде үндестік анық болады. Қобыланды, Алпамыстар секілді Ер</w:t>
        <w:br/>
        <w:t>Тарғын да ақырында «мұратқа» жеткені хабарланады.</w:t>
        <w:br/>
        <w:t>Кейде эпоста батырлық суреттер тұрмыстык салттарды көрсетумен</w:t>
        <w:br/>
        <w:t>аралас келетін тұстар болады. «Қамбар батырда» Қамбардың аңшылық</w:t>
        <w:br/>
        <w:t>өмірі, қарауындағы «алпыс үйлі арғын мен тоқсан үйлі тобырды» асырау</w:t>
        <w:br/>
        <w:t>үшін адал еңбектенуі кеңінен айтылады. Жырда қаһармандык және</w:t>
        <w:br/>
        <w:t>тұрмыстық элементтердің қатар берілуі түрлі себептен. Стадиялық</w:t>
        <w:br/>
        <w:t>жағынан алып қарағанда қаһармандық сипаты бар жырлардың өзі бір</w:t>
        <w:br/>
        <w:t>дәуірдің ғанатуындысы еместігі белгілі. «Қамбар батырда» көне ертегілік</w:t>
        <w:br/>
        <w:t>(мәселен аңшылықдәуір көрінісі) және қаһармандық жыр сарыны бірлесе</w:t>
        <w:br/>
        <w:t>орын тепкен. Осының өзі ел азаттығы үшін күрес идеясына өте шебер</w:t>
        <w:br/>
        <w:t>қиюластырылған. Қамбардыңаш-арық кедей ауылдарды аңетімен асырап</w:t>
        <w:br/>
        <w:t>келгенін, оның өзіне қарсы атылған жолбарысты лақтырғанын көрсету</w:t>
        <w:br/>
        <w:t>жырдың бұдан былайғы сатысына көркемдік, идеялық әзірлік секілді.</w:t>
        <w:br/>
        <w:t>Қаһармандық эпоста батырдың жастай күш иесі болғанын көрсету шарт</w:t>
        <w:br/>
        <w:t>болатын. Ал «Қамбар батырда» қаһарманның ерте есейгендігі, жасынан</w:t>
        <w:br/>
        <w:t>үлкен істерге қабілеттілігі біртіндеп көрсетілмегенімен, болашақта</w:t>
        <w:br/>
        <w:t>қалмақтың бетін қайтаратын батырдың тегеурінді қимыл-әрекеті алдын</w:t>
        <w:br/>
        <w:t>ала сездірілген. Бір ауылдың қамы үшін аңшылық етіп жүрген Қамбар</w:t>
        <w:br/>
        <w:t>кейіннен жалпы ноғайлы елі намысын жықпай, батыл ұрысқа шығады.</w:t>
        <w:br/>
        <w:t>Біз бұл жырлардың құрылысы мен көркемдік құралдарындағы</w:t>
        <w:br/>
        <w:t>ұқсастықтар мен өзгешеліктерді бұл арада сөз етпейміз. Қаһармандық</w:t>
        <w:br/>
        <w:t>жырлардың типологиялық бас белгісі болып табылатын ел қорғау, жауға</w:t>
        <w:br/>
        <w:t>аттану, дұшпанды жеңіп, табанға салу, соңындағы елді бейбітшілік</w:t>
        <w:br/>
        <w:t>пен бақытқа кенелту идеясының қазақ батырлар жырларында түгел</w:t>
        <w:br/>
        <w:t>табылатынын ғана атап өтуді ниет еттік.</w:t>
        <w:br/>
        <w:t>Қазақтың өзге батырлық жырларында да («Қарасай - Қази», «Шора</w:t>
        <w:br/>
        <w:t>батыр», «Қырымның қырықбатыры», т. б.) жеке бастың емес, бүкіл халық</w:t>
        <w:br/>
        <w:t>немесе тайпа тыныштығы үшін күресетін ерлердің ірі елдік істері алғы</w:t>
      </w:r>
    </w:p>
    <w:p>
      <w:r>
        <w:t>кезекке шығарылып көрсетіледі. Бұған «Қырымнын, қырық батыры»</w:t>
        <w:br/>
        <w:t>жыр дестесінен «Қарадөң батырдың ұрпақтары» деген күрделі бөлегін</w:t>
        <w:br/>
        <w:t>мысалға келтіріп өтсек те, пікіріміз дәлелдене түспек. Бұл жырлар ел</w:t>
        <w:br/>
        <w:t>арасына аса танымал болмағандықтан, қысқаша мазмұндай отыруды</w:t>
        <w:br/>
        <w:t>артық санамадык.</w:t>
        <w:br/>
        <w:t>Алдымен «Қарадөң...» жырының ұзын-ырғасына тоқталған жөн...</w:t>
        <w:br/>
        <w:t>Бір жаста әкеден, екі жаста шешеден жетім қалған Қарадөң ноғайлының</w:t>
        <w:br/>
        <w:t>көп балаларынан таяқ жеп, жабығып жүріп, «басында сәлдесі, үстінде</w:t>
        <w:br/>
        <w:t>мәллесі, қолында асасы» бар бір кісінің кеңесімен тоғыз үйдің ішіндегі</w:t>
        <w:br/>
        <w:t>үлкен үйге барады. ҮЙ иесі - тоқсан баулы ноғайлының ханы екен. Ол</w:t>
        <w:br/>
        <w:t>Қарадөңге қамқорлык көрсетеді, бала он бес жасқа келгенде оған тәжі</w:t>
        <w:br/>
        <w:t>221</w:t>
        <w:br/>
        <w:t>Тутунарга туяк жок,</w:t>
        <w:br/>
        <w:t>Туганынан айрылган</w:t>
        <w:br/>
        <w:t>Журтта мендей чунак жок.</w:t>
        <w:br/>
        <w:t>Ажал анык, чара жок,</w:t>
        <w:br/>
        <w:t>Аман журер санаа жок,</w:t>
        <w:br/>
        <w:t>Акыретке бет алсам,</w:t>
        <w:br/>
        <w:t>Атекелеп артымдан,</w:t>
        <w:br/>
        <w:t>Наалып калар бала жок "%.</w:t>
        <w:br/>
        <w:t>«Алпамыстағы» Байбөрі секілді «Манастағы» Жақып та жұрттың</w:t>
        <w:br/>
        <w:t>«қу бас» деген сөзінен жаман шошынады, перзентсіздігіне арланады. Ол</w:t>
        <w:br/>
        <w:t>ауылдасы Бақдәулет дегеннің әдемі түс көргенін жорыту үшін ғана мал</w:t>
        <w:br/>
        <w:t>сойдырып, ел жинайды.</w:t>
        <w:br/>
        <w:t>Жер очокту ойдурди,</w:t>
        <w:br/>
        <w:t>Жыйып, жыйпап баарысын,</w:t>
        <w:br/>
        <w:t>Жыйырма қара сойдурду.</w:t>
        <w:br/>
        <w:t>Кызматка кыркты тургузду,</w:t>
        <w:br/>
        <w:t>“УУшу күну чакырды</w:t>
        <w:br/>
        <w:t>Азган-тозган кыргызды.</w:t>
        <w:br/>
        <w:t>Барып келди каякка</w:t>
        <w:br/>
        <w:t>Кабар берді калмакка,</w:t>
        <w:br/>
        <w:t>Еки күн этин бышырды,</w:t>
        <w:br/>
        <w:t>Элдин алдын тушурду</w:t>
        <w:br/>
        <w:t>Табагын элге тарттырды,</w:t>
        <w:br/>
        <w:t>айга тоюп барысы,</w:t>
        <w:br/>
        <w:t>Кешигин кенен арттырды... 1%.</w:t>
        <w:br/>
        <w:t>Батырдың ғажайып жағдайда дүниеге келуі барлық жырларда</w:t>
        <w:br/>
        <w:t>түгел тізіліп, жүйелі баяндала бермейді. Оның себебін жырдың айтылу</w:t>
        <w:br/>
        <w:t>дәстүріне, варианттылығына, не қысқарып, не ұлғайып отыратын</w:t>
        <w:br/>
        <w:t>табиғатына байланысты қарағанжөн. Қазіргіромандарда қаһармандардың</w:t>
        <w:br/>
        <w:t>туғанынан ер жетіп, кемел істер атқаратынына дейінгі өмір желісі түгел</w:t>
        <w:br/>
        <w:t>қамтылып айтыла бермейтіні секілді эпоста да мұндай заңдылық орын</w:t>
        <w:br/>
        <w:t>тебетіндігін көреміз. Мәселе жекелеген жырлардың кұрылысындағы</w:t>
        <w:br/>
        <w:t>әр түрлілік туралы болып отырған жоқ (ол өз алдына жеке проблема),</w:t>
        <w:br/>
        <w:t>қаһармандық эпостың классикалык, неғұрлым барлық нышандары</w:t>
        <w:br/>
        <w:t>сақталған нұсқаларына тән басты белгілер жайында ғой...</w:t>
        <w:br/>
        <w:t>Егер эпикалық батырдың өмір бастауы осындай керемет окиғалармен</w:t>
        <w:br/>
        <w:t>өрнектелмесе, онық кейінгі алуан, сұрапыл ерліктерін түсіне алмаған</w:t>
        <w:br/>
        <w:t>болар едік. Есейіп, ақыл, қайраты толысқан кезде мың жауға жалғыз</w:t>
        <w:br/>
        <w:t>шабатын батырды «жаратылысынан» ерекше ерен етіп көрсетудің</w:t>
        <w:br/>
        <w:t>психологиялық мотивировкасы осында жатыр.</w:t>
      </w:r>
    </w:p>
    <w:p>
      <w:r>
        <w:t>18 Манас. Фрунзе, 1958, Ік.. 17-6.</w:t>
        <w:br/>
        <w:t>М7 Сонда, 20-6.</w:t>
        <w:br/>
        <w:t>229</w:t>
        <w:br/>
        <w:t>тындаушы замандар бойында қалтқысыз сеніп келгені кәміл. Өйткені</w:t>
        <w:br/>
        <w:t>жырау да, халық та ел қорғаны - батырдың тек осындай, өзгеше</w:t>
        <w:br/>
        <w:t>бітімді болуын аңсаған, өз қиялында ешбір жаудан әсте жеңілмейтін</w:t>
        <w:br/>
        <w:t>қаһарманның бейнесін тудырған.</w:t>
        <w:br/>
        <w:t>Қазақ эпосының інжу-маржандарының бірі - «Алпамыс батырда»</w:t>
        <w:br/>
        <w:t>Алпамыс он жасқа шыққанда алыстағы қалыңдығын іздеуге әзірленген</w:t>
        <w:br/>
        <w:t>болып көрінеді. Ол жылқыға барып, ат таңдағанда таңқырлық та,</w:t>
        <w:br/>
        <w:t>қайраттылық та танытады, шұбар атты «құйрықтан алып лақтырады»,</w:t>
        <w:br/>
        <w:t>өзінің ырқына әбден көндіріп алған соң ғана тұлпарға мініп, мақсатты</w:t>
        <w:br/>
        <w:t>жағына тартып отырады. Эпос, осылайша, жылдардың оқиғаларын</w:t>
        <w:br/>
        <w:t>бір-ақ аттап, қаһарманды шапшаң сапқа тұрғызады, өзіне тән тәсілмен</w:t>
        <w:br/>
        <w:t>батырлық пырағына мінгізіп, ерлік ғарышына беттетеді.</w:t>
        <w:br/>
        <w:t>“Шұбарды бала ұстады,</w:t>
        <w:br/>
        <w:t>Ашуы жаман қыстады.</w:t>
        <w:br/>
        <w:t>Үйіне де келмеді,</w:t>
        <w:br/>
        <w:t>ен кетемін демеді.</w:t>
        <w:br/>
        <w:t>Жалғыз бауыры Қарлығаш,</w:t>
        <w:br/>
        <w:t>Кетерін де білмеді.</w:t>
        <w:br/>
        <w:t>Саймандарын сайланып,</w:t>
        <w:br/>
        <w:t>Алтыннан кемер байланып,</w:t>
        <w:br/>
        <w:t>Абжыландай толғанып,</w:t>
        <w:br/>
        <w:t>Қызыл найза қолға алып,</w:t>
        <w:br/>
        <w:t>Шұбарға қарғып мінеді.</w:t>
        <w:br/>
        <w:t>Сұдайдан медет тіледі.</w:t>
        <w:br/>
        <w:t>Қарғып мініп жас бала</w:t>
        <w:br/>
        <w:t>Ашуы кернеп жөнеді.</w:t>
        <w:br/>
        <w:t>Ләшкер тартып келеді</w:t>
        <w:br/>
        <w:t>Ауыздықпен алысып</w:t>
        <w:br/>
        <w:t>Ұшқан құспен жарысып...</w:t>
        <w:br/>
        <w:t>Бір күн шапса шұбар ат</w:t>
        <w:br/>
        <w:t>Айлық жер алып береді.</w:t>
        <w:br/>
        <w:t>Осыменен ұдайы</w:t>
        <w:br/>
        <w:t>Он екі күн жүреді</w:t>
        <w:br/>
        <w:t>Айналдырып санаса</w:t>
        <w:br/>
        <w:t>Он екі айлық жер еді 15,</w:t>
        <w:br/>
        <w:t>Батыр балаларға кейде кеңес беретін, енді бірде ат таңдайтын, яки</w:t>
        <w:br/>
        <w:t>жол сілтейтін дана, қамқор, шын берілген жәрдемші, ақылшылар, дос</w:t>
        <w:br/>
        <w:t>пейілді жандар болады 152, Бұлар елдің болашақ тірегі, өскелең ерлерге</w:t>
        <w:br/>
        <w:t>өздері білген өмір тәжірибесін үйретеді, қауіптен сақтандырады. Эпосты</w:t>
        <w:br/>
        <w:t>12 Батырлар жыры. Алматы, 1963, 242--243-б.</w:t>
        <w:br/>
        <w:t>1% Жирмунский В. М. Тюркский геронческий эпос. Л., 1974, с. 61.</w:t>
        <w:br/>
        <w:t>231</w:t>
        <w:br/>
        <w:t>Эпос батырларының, болашақ ұлы істер тындыратын жандардың</w:t>
        <w:br/>
        <w:t>ғажайып ер жетуін дәлелдейтін мысалды көп елдің жыр дәстүрінен табуға</w:t>
        <w:br/>
        <w:t>болады. Бірақбұлтұжырымды дәлелдеу үшінәрбірхалықэпосынанүзінді</w:t>
        <w:br/>
        <w:t>келтіру шарт деп санамаймыз. Тағы бір туыс, көршіміздің - башқұрт</w:t>
        <w:br/>
        <w:t>халқының жырына сілтеме жасаумен ғана шектелеміз. Бұл ойымызға</w:t>
      </w:r>
    </w:p>
    <w:p>
      <w:r>
        <w:t>башқұрттың «Орал батыр» эпосы жеткілікті тиянақ беретіндей көрінеді.</w:t>
        <w:br/>
        <w:t>Мұнда Янбирде деген қарттың ұлдары Орал мен Шүлгеннің ерте есейіп,</w:t>
        <w:br/>
        <w:t>“Ушу сенин кейішиң жақшы болобу?</w:t>
        <w:br/>
        <w:t>Очкен отун тамызат,</w:t>
        <w:br/>
        <w:t>Аман болсо бұл бала,</w:t>
        <w:br/>
        <w:t>Өлген жаның тиргизет,</w:t>
        <w:br/>
        <w:t>Аман журсе бұл Манас,</w:t>
        <w:br/>
        <w:t>Добул келсе жел тиймес</w:t>
        <w:br/>
        <w:t>Булуң токой - чер болот.</w:t>
        <w:br/>
        <w:t>Доочу келсе мал бергис</w:t>
        <w:br/>
        <w:t>Қара кок жал, эр болот.</w:t>
        <w:br/>
        <w:t>Кайгы тилеө болобу?</w:t>
        <w:br/>
        <w:t>Кайырбагын жөну жок,</w:t>
        <w:br/>
        <w:t>Калка болот Манас деп,</w:t>
        <w:br/>
        <w:t>Ошондықтан көөнум ток.</w:t>
        <w:br/>
        <w:t>Айтканым уккын сен Жакып</w:t>
        <w:br/>
        <w:t>Эми малдын баарын чачалык,</w:t>
        <w:br/>
        <w:t>едер кылып Манасты</w:t>
        <w:br/>
        <w:t>Кыргызды көздей качалык.</w:t>
        <w:br/>
        <w:t>Бұл Алтайга турганда</w:t>
        <w:br/>
        <w:t>Не муратка жетелик.</w:t>
        <w:br/>
        <w:t>Курган жан аман барында</w:t>
        <w:br/>
        <w:t>Кыргызга кирип кетелик !7.</w:t>
        <w:br/>
        <w:t>ат жалын тартып мінгені былайша айтылады:</w:t>
        <w:br/>
        <w:t>Біз</w:t>
        <w:br/>
        <w:t>-.. Балалары ис белеп,</w:t>
        <w:br/>
        <w:t>Шулгонене ун ике,</w:t>
        <w:br/>
        <w:t>Уралына ун толып,</w:t>
        <w:br/>
        <w:t>Береһе, арыслан менәм, тип,</w:t>
        <w:br/>
        <w:t>Береһе, шонқар сөйәм, тип,</w:t>
        <w:br/>
        <w:t>Мазаһына тейгән һуң,</w:t>
        <w:br/>
        <w:t>Ике улына Иәнбирде</w:t>
        <w:br/>
        <w:t>Төшондорөп бергән, ти 1%;</w:t>
        <w:br/>
        <w:t>түрлі эпикалық жырлардан мысал келтіргенде олардың</w:t>
        <w:br/>
        <w:t>стадиялық қалыбына, тағы басқа ішкі жанрлық кейбір ерекшелігіне</w:t>
        <w:br/>
        <w:t>17 Манас. Фрунзе, 1958, 41-б.</w:t>
        <w:br/>
        <w:t>1% Башқорт халық ижады. Өфө, 1972, беренсе китап, 34-35-б.</w:t>
        <w:br/>
        <w:t>234</w:t>
        <w:br/>
        <w:t>З.Батырдың мінезі мен тілегін сезіп отыратын, дұшпанның арам</w:t>
        <w:br/>
        <w:t>пиғылын танитын естілігі;</w:t>
        <w:br/>
        <w:t>4.Қысылтаяң тұстарда «тіл бітіп» сөйлеп, батырға ақыл, кеңес</w:t>
        <w:br/>
        <w:t>беретіңдігі;</w:t>
        <w:br/>
        <w:t>5.Сын сағаттарда түсін өзгерте алатын сиқырлы өнері болатыны;</w:t>
        <w:br/>
        <w:t>6.Жау келе жатқанын күн ілгері сезіп, иесіне қауіпті білдіретіндігі;</w:t>
        <w:br/>
        <w:t>7.Батыр мерт болса, денесін далада қалдырмай, еліне алып келетін</w:t>
        <w:br/>
        <w:t>опалылығы, т. б.</w:t>
      </w:r>
    </w:p>
    <w:p>
      <w:r>
        <w:t>Әсіресе, батырлар жырында аттың ұшқырлығы ерекше шебер</w:t>
        <w:br/>
        <w:t>кестеленгеніне қазақ эпосынан мысалды тізіп келтіруге болар еді.</w:t>
        <w:br/>
        <w:t>Біз аттың жырдағы сипаттамасын жүйелі баяндау үшін ғана қажетті</w:t>
        <w:br/>
        <w:t>үзінділер келтірумен шектелеміз. «Қобыланды батырдағы» Тайбурылдың</w:t>
        <w:br/>
        <w:t>шабысын бейнелейтін түс көңілімізді елең еткізіп, қаһармандық,</w:t>
        <w:br/>
        <w:t>еркіндіктің стихиясына қанықтырғандай болады, сұлулық, асқақтық,</w:t>
        <w:br/>
        <w:t>өршілдік ұғымдарына еріксіз ұшырастырады, мәрттіктің мәңгі үлгісіндей</w:t>
        <w:br/>
        <w:t>тұтастығымен және кесектігімен таң қалдырады. Атап өтерлік нәрсе</w:t>
        <w:br/>
        <w:t>- «Қобыланды батыр» жырында Тайбурылдың әр кезеңдегі шабысы</w:t>
        <w:br/>
        <w:t>үдемелі түрде бірінен-бірі асып түсерлік қасиеттермен берілген. Сол</w:t>
        <w:br/>
        <w:t>шабыстың ең шырқау жері қырық күншілік Қазан хан еліне бір-ақ күнде</w:t>
        <w:br/>
        <w:t>жеткенін көрсететін көркем, кесек шумақтар.</w:t>
        <w:br/>
        <w:t>Тайбурылдың шабысына лайық шабытты өлең шалқиды да отырады.</w:t>
        <w:br/>
        <w:t>Бұл тұста айтушы да, тыңдаушы да, өздері шауып келе жатқандай ләззат</w:t>
        <w:br/>
        <w:t>алады; ерлік, өрлік, намыстылық бәрі бірігіп, тас түйін болып, бір ғана</w:t>
        <w:br/>
        <w:t>нысанаға оқтай бағытталған мезеттің әсерін найзағай отымен ғана</w:t>
        <w:br/>
        <w:t>салыстыруға болатындай.</w:t>
        <w:br/>
        <w:t>Арандай аузын ашады,</w:t>
        <w:br/>
        <w:t>Аяғын топ-топ басады,</w:t>
        <w:br/>
        <w:t>Бір төбенің тозаңын</w:t>
        <w:br/>
        <w:t>Бір төбеге қосады.</w:t>
        <w:br/>
        <w:t>Кешке таман Тайбурыл</w:t>
        <w:br/>
        <w:t>Жын қаққанға ұқсады,</w:t>
        <w:br/>
        <w:t>Сұлан менен кұлжаның</w:t>
        <w:br/>
        <w:t>Ұзатпай алдын тосады.</w:t>
        <w:br/>
        <w:t>Көл жағалай отырған</w:t>
        <w:br/>
        <w:t>Көккүтан мен Қарабай</w:t>
        <w:br/>
        <w:t>Көтеріліп ұшқанша</w:t>
        <w:br/>
        <w:t>Белінен басып асады.</w:t>
        <w:br/>
        <w:t>Дуадақ пен жек қалды,</w:t>
        <w:br/>
        <w:t>Әлде өтірік, әлде шын</w:t>
        <w:br/>
        <w:t>Ақсұңкар меп лашын</w:t>
        <w:br/>
        <w:t>Өлген құсты жеп қалды.</w:t>
        <w:br/>
        <w:t>Ебелек ұшпас елсізден,</w:t>
        <w:br/>
        <w:t>238</w:t>
        <w:br/>
        <w:t>халдерін жеңілдетіп, шындықтың «тігісін жатқызып» жіберудің өзгеше</w:t>
        <w:br/>
        <w:t>амалы. Реалистік романдарда қаһармандардың әрбір елеулі істері мен</w:t>
        <w:br/>
        <w:t>аңсарларына жеткілікті психологиялық мотивировка, жағдай, орта мінез</w:t>
        <w:br/>
        <w:t>шындығын, себеп пен салдарды қатарластыра келтіру шарт болса, эпос</w:t>
        <w:br/>
        <w:t>бұл шарттылықтардан қияли, сиқырлы, ғажайып күштерді қатыстыру</w:t>
        <w:br/>
        <w:t>арқылы оңай құтылады...</w:t>
        <w:br/>
        <w:t>Қаһарманның жедел есеюі батырлық жыр атаулыда кең тараған</w:t>
        <w:br/>
        <w:t>типтік құбылыс екенін туысқан халықтар эпосынан да мол кездестіруге</w:t>
        <w:br/>
        <w:t>болады. Көлем жағынан дүние жүзінде теңдесі жоқ қырғыз эпосы</w:t>
        <w:br/>
        <w:t>«Манастан» мұны анық аңғарамыз. Жырда Манастың балалық шағы аса</w:t>
        <w:br/>
        <w:t>кең суреттелген.</w:t>
        <w:br/>
        <w:t>.«Күнден, күнден күн өтуп,</w:t>
        <w:br/>
        <w:t>Күн мезгили келипгир.</w:t>
        <w:br/>
        <w:t>Айдан, айдан ай өтуп,</w:t>
        <w:br/>
        <w:t>АЙ мезгили келиптир.</w:t>
      </w:r>
    </w:p>
    <w:p>
      <w:r>
        <w:t>Ошо кезде ер Манас -</w:t>
        <w:br/>
        <w:t>етіге жашы толуптур.</w:t>
        <w:br/>
        <w:t>унун коюлган аты «Чон жинди»,</w:t>
        <w:br/>
        <w:t>Болкойган жапжаш баланын,</w:t>
        <w:br/>
        <w:t>р екенин ким билди?</w:t>
        <w:br/>
        <w:t>Балаша чуркап шашкан жок</w:t>
        <w:br/>
        <w:t>Бешкечига келгенче</w:t>
        <w:br/>
        <w:t>Беренин Манас баскан жок.</w:t>
        <w:br/>
        <w:t>акырган аты «Чон жинди».</w:t>
        <w:br/>
        <w:t>унун чын атын ким билди?</w:t>
        <w:br/>
        <w:t>Сегизге жаши келгенде</w:t>
        <w:br/>
        <w:t>Куйуп турган чок болду.</w:t>
        <w:br/>
        <w:t>Күлду кыргыз ичинде</w:t>
        <w:br/>
        <w:t>ындай тентек жок болду</w:t>
        <w:br/>
        <w:t>Қаары келип кармаса,</w:t>
        <w:br/>
        <w:t>Чынырып балдар чыркырайт,</w:t>
        <w:br/>
        <w:t>Катуулыкка чыдабай</w:t>
        <w:br/>
        <w:t>Козунун жашы буркырайт 1%,</w:t>
        <w:br/>
        <w:t>Манастың зорлықшыл қалмақ балаларына салған қиғылығы Жақып</w:t>
        <w:br/>
        <w:t>аулын үлкен әлекке түсіреді. Сонда жас батырдың келешегін болжап,</w:t>
        <w:br/>
        <w:t>үміт арта сөйлейтін, Манасты мәпелеп өсіру қажеттігін айтатын Ақбалта</w:t>
        <w:br/>
        <w:t>деген дана кісі болады. Ол Манастың күллі қырғызға пана боларлық</w:t>
        <w:br/>
        <w:t>қасиетін күн ілгері танып, баланың әкесі Жақыпқа былайша кеңес береді.</w:t>
        <w:br/>
        <w:t>--. Кейибе, Жақып, жөну жок,</w:t>
        <w:br/>
        <w:t>Кейиген адам онобу?</w:t>
        <w:br/>
        <w:t>1585 Манас. Фрунзе, 1958, 32-б.</w:t>
        <w:br/>
        <w:t>233</w:t>
        <w:br/>
        <w:t>жаратушы жыршы, жырау, ақын халық даналығын, ел тәжірибесін дәл</w:t>
        <w:br/>
        <w:t>осындай кейіпкерлер арқылы білдіруді қажет деп тапқан. Бұл сарын,</w:t>
        <w:br/>
        <w:t>әсіресе, ертегілерде жиірек кездесіп отыратын.</w:t>
        <w:br/>
        <w:t>«Қобыланды батыр» жырында мұндай ақылгөй Естеміс жылқышы</w:t>
        <w:br/>
        <w:t>бейнесінде берілген. Ол Қобыландыға ат таңдап қана қоймайды,</w:t>
        <w:br/>
        <w:t>аңшылыққа, мергендікке де баулиды.</w:t>
        <w:br/>
        <w:t>.-Қобыланды барған соң,</w:t>
        <w:br/>
        <w:t>Естеміс ерің баулыды.</w:t>
        <w:br/>
        <w:t>Күнде киік аулайды,</w:t>
        <w:br/>
        <w:t>Кездессе жауын жаулайды.</w:t>
        <w:br/>
        <w:t>Жылқыда жатып Қобыланды,</w:t>
        <w:br/>
        <w:t>Екпіні оттай қаулайды,</w:t>
        <w:br/>
        <w:t>Қаршығасы қолында,</w:t>
        <w:br/>
        <w:t>Құмай тазы соңында,</w:t>
        <w:br/>
        <w:t>Көрсе киік аулайды...</w:t>
        <w:br/>
        <w:t>Көктім аймақ ханның елін, Құртқа сұлудың даңқын, алтын теңгені</w:t>
        <w:br/>
        <w:t>мергендікпен түсірген адам қызды алады дегенді естіп Қобыланды сол</w:t>
        <w:br/>
        <w:t>жаққа баруға оқталғанда Естеміс біраз тоқтау салады, да алда тұрған</w:t>
        <w:br/>
        <w:t>қауіп-қатерді ескертеді.</w:t>
        <w:br/>
        <w:t>«Алпамыс батыр» жырының басқа тілдес халықтар арасында</w:t>
        <w:br/>
        <w:t>таралған эпостық, ертегілік нұсқаларында жас батырға ат таңдап беретін</w:t>
      </w:r>
    </w:p>
    <w:p>
      <w:r>
        <w:t>жылқышы Құлтай кейде Құлтаба болып көрінеді 1%,</w:t>
        <w:br/>
        <w:t>«Ер Тарғын» жырында Тарғынға опасыздығы үшін қатты қорқып,</w:t>
        <w:br/>
        <w:t>ақыл таппай, дағдарған Ханзада ханға ақыл тауып беретін, батырды</w:t>
        <w:br/>
        <w:t>мәмлеге шақыртқан қарт Сыпыра жырау болатын. Ал «Қамбар батырда»</w:t>
        <w:br/>
        <w:t>сәл басқашалау жағдайда болса да, бұл рольде Әзімбай байдың үлкен ұлы</w:t>
        <w:br/>
        <w:t>Алшораз жүреді, ол Қамбардың қасиетін ерте танып, ноғайлы жұртына</w:t>
        <w:br/>
        <w:t>ақыл-кеңес айтады...</w:t>
        <w:br/>
        <w:t>Эпикалық жырлардағы халықтық сананың көрінісін елестететін</w:t>
        <w:br/>
        <w:t>кейіпкерлер басында реалистік белгілер мол болады. Мұндай тұстарда</w:t>
        <w:br/>
        <w:t>ақын, жыршылар эпостың шырқау биігінен «төменге түсіп», өмірдің</w:t>
        <w:br/>
        <w:t>ақиқат байланыстарынанхабар береді. Бұл эпос бітімінің алуан айшықты,</w:t>
        <w:br/>
        <w:t>көп қырлы екендігін де байқататын мысалдың бірі. Қаһармандарға орасан</w:t>
        <w:br/>
        <w:t>ерліктер жасататын және оларды қашан да жеңдіріп шығаратын ақын-</w:t>
        <w:br/>
        <w:t>жазушылар ірі әсірелеулер арасында өмірдің қарапайым шындықтарын</w:t>
        <w:br/>
        <w:t>кірістіріп, кейіпкерлердің де басы жұмыр пенде екенін ұмыттырмайды.</w:t>
        <w:br/>
        <w:t>Батырларға тарыққанда медет беретін, тар жол тайғақ кешуде</w:t>
        <w:br/>
        <w:t>көмекке келетін кәміл пірлер, ғайып ерен қырық шілтендер жөні басқа.</w:t>
        <w:br/>
        <w:t>Бұлар идеалық тұрғыдан алынған іс-әрекеттердің адам нанбастық</w:t>
        <w:br/>
        <w:t>154 Жирмунский В. М. Тюркский героический эпос. Л., 1974, 25-6.</w:t>
        <w:br/>
        <w:t>15 Башқорт халық ижады. Өфө, 1973, икенсе китап, 29-б.</w:t>
        <w:br/>
        <w:t>232</w:t>
        <w:br/>
        <w:t>Жалпы тылсым, құпия күштерге сену адамзаттың табиғат</w:t>
        <w:br/>
        <w:t>құбылыстарына тәуелді кезеңінің санаға сіңген көрінісі десек, эпикалық</w:t>
        <w:br/>
        <w:t>аңыздауларда бұл ұғым ұзақ сақталатынын кереміз. Атап көрсетерлік</w:t>
        <w:br/>
        <w:t>нәрсе сол - эпостың әсірелеуге (идеалдандыруға) құрылған табиғатына</w:t>
        <w:br/>
        <w:t>қаһарманды айрықша туған жан деп бейнелеу мейлінше қолайлы болып</w:t>
        <w:br/>
        <w:t>табылады 1. Жазба әдебиеттің, реалистік жүйедегі шығармалардың</w:t>
        <w:br/>
        <w:t>негізгі көркемдік тәсілі типтендірудің заңдылығы тұрғысынан алып</w:t>
        <w:br/>
        <w:t>қарасақ, эпос оқиғалары мен суреттеулері адам нанбайтын ерсілік</w:t>
        <w:br/>
        <w:t>секілді көрінер еді. Бірақ фольклор туындыларының, әсіресе эпикалық</w:t>
        <w:br/>
        <w:t>аңыздаулардың өшпес әсері мен мұқалмас, тозбас көркі де оның</w:t>
        <w:br/>
        <w:t>көркемдеу, жинақтау тәсілінің өзгеше екендігіне тығыз байланысты. Эпос</w:t>
        <w:br/>
        <w:t>құрылысының барлық кезеңіне де осы заңдылық араласып отырады...</w:t>
        <w:br/>
        <w:t>Қаһармандық эпостың көбіне том ерекшеліктің енді бірі - батырдың</w:t>
        <w:br/>
        <w:t>ерте есеюі, алыптықты жастайынан танытып отыруы 1%. Бұл да</w:t>
        <w:br/>
        <w:t>ксэдейсоқ емес, эпикалық идеалдандырудың заңды сатысы. Архаикалық</w:t>
        <w:br/>
        <w:t>элементтері көбірек сақталған саха (якут) эпостарында қаһарманның</w:t>
        <w:br/>
        <w:t>жедел жетілуі соншалық көтеріңкі, әрі кең таратылып айтылады !%, Қазақ</w:t>
        <w:br/>
        <w:t>эпосында да осы дәстүрдің ізі байқалады, жалпы түркнғол эпикалық</w:t>
        <w:br/>
        <w:t>жырларымен типологиялық ұқсастық, заңдылығы анық сезіледі.</w:t>
        <w:br/>
        <w:t>«Қобыланды батыр» жырындағы:</w:t>
        <w:br/>
        <w:t>.-Алты жасқа келгенде</w:t>
        <w:br/>
        <w:t>Арыстан туған Қобылан-</w:t>
        <w:br/>
        <w:t>Қазынадан қамқа киеді.</w:t>
        <w:br/>
        <w:t>Өзімнің еншім болсын деп,</w:t>
        <w:br/>
        <w:t>Тобылғы меңді торы атты,</w:t>
        <w:br/>
        <w:t>Енші қылып мінеді.</w:t>
        <w:br/>
        <w:t>Қобыландының тілегін</w:t>
        <w:br/>
        <w:t>Бүкіл қыпшақ тіледі.</w:t>
        <w:br/>
        <w:t>Қайыры көп халқына,</w:t>
        <w:br/>
        <w:t>Енді түсіп салтына,</w:t>
        <w:br/>
        <w:t>Таулар күйіп, тас жанған</w:t>
      </w:r>
    </w:p>
    <w:p>
      <w:r>
        <w:t>Алты жасар баланың</w:t>
        <w:br/>
        <w:t>Елбендеген зарпына.</w:t>
        <w:br/>
        <w:t>Өзі алты жасында</w:t>
        <w:br/>
        <w:t>Қаршығасы қолында</w:t>
        <w:br/>
        <w:t>Тазысы ерткен соңында...7-</w:t>
        <w:br/>
        <w:t>деген жолдардың «шындығына» қаншама айтушы, жыршы, сансыз</w:t>
        <w:br/>
        <w:t>% Проп В.Я. Русский героический эпос. М., 1958, с. 9.</w:t>
        <w:br/>
        <w:t>Жирмунский В. М. Народный героический эпос. М.; Л., 1962.</w:t>
        <w:br/>
        <w:t>Емельянов Н.В. Сюжеты якутских олонхо. М., 1980, с. 138.</w:t>
        <w:br/>
        <w:t>Батырлар жыры. Алматы, 1963, 22-23-б.</w:t>
        <w:br/>
        <w:t>230</w:t>
        <w:br/>
        <w:t>19</w:t>
        <w:br/>
        <w:t>18</w:t>
        <w:br/>
        <w:t>1Я</w:t>
        <w:br/>
        <w:t>Көбелек ұшпас көлсізден,</w:t>
        <w:br/>
        <w:t>Сұла мидай шөлдерден,</w:t>
        <w:br/>
        <w:t>Адам жүрмес жерлерден,</w:t>
        <w:br/>
        <w:t>Батпақ-лай көлдерден,</w:t>
        <w:br/>
        <w:t>Асқар-асқар белдерден,</w:t>
        <w:br/>
        <w:t>Жалғыз шауып, жол шекті,</w:t>
        <w:br/>
        <w:t>Үмітін үзіп келеді,</w:t>
        <w:br/>
        <w:t>Қараспан тауын жайлаған</w:t>
        <w:br/>
        <w:t>Қалың қыпшақ елдерден.</w:t>
        <w:br/>
        <w:t>Намаздыгер өтті еңді,</w:t>
        <w:br/>
        <w:t>Намазшамға жетті енді,</w:t>
        <w:br/>
        <w:t>Қобыланды мен Бурылдың</w:t>
        <w:br/>
        <w:t>Уәдесі бітті енді..!7!,</w:t>
        <w:br/>
        <w:t>Жүйрік аттың осындай қасиетін ерекше бағалайтын халық оны</w:t>
        <w:br/>
        <w:t>жан-жануарлардың бірі деп қана қарамай, адам ойын, ниетін түсінетін</w:t>
        <w:br/>
        <w:t>киелі деп қараған. Батырдың көңіл күйін «танитын», керек кезінде ақыл,</w:t>
        <w:br/>
        <w:t>кеңес беретін жүйрік көп жырда кездесіп отырады. Атты сөйлетудің</w:t>
        <w:br/>
        <w:t>бір мысалын «Қобыланды батырдан» кездестіреміз. Қобыландының</w:t>
        <w:br/>
        <w:t>қамшысы жанына батқан Тайбурыл батырға «тіл қатады».</w:t>
        <w:br/>
        <w:t>Жаудың еліне жеткенмен, қорғаннан қарғу қиын болып тұрған кезде</w:t>
        <w:br/>
        <w:t>Тайбурылға тіл бітіп, «сөйлеп», Қобыландыны дегеніне жеткіземін деп</w:t>
        <w:br/>
        <w:t>уәде береді. Ал Көбіктің Тарлан аты хан жылқысына тиген жат адамдар</w:t>
        <w:br/>
        <w:t>екенін сезіп, қашып ауылға барады. Бір ғажап нәрсе - Қобыланды</w:t>
        <w:br/>
        <w:t>Көбіктінің жылқысын айдап әкетпек болғанда Тайбурыл ақсап жүре</w:t>
        <w:br/>
        <w:t>алмай, сол себептен батырды қияттар жалғыз тастап кетеді. Бұл арада</w:t>
        <w:br/>
        <w:t>халықтың астамшылықты жақтамайтын санасының әсері бар тәрізді 77,</w:t>
        <w:br/>
        <w:t>Алпамыс батырдың киімінің исін сезген Байшұбар темір торлы</w:t>
        <w:br/>
        <w:t>қапасты «бұзып» шығады. Жырдың бір нұсқасында қалмақ батыры</w:t>
        <w:br/>
        <w:t>Қараманның астындағы қара аты алыста келе жатқан Алпамысты</w:t>
        <w:br/>
        <w:t>«болжап», аяғын ілгері баспай қояды. «Ер Тарғын» жырында Тарлан</w:t>
        <w:br/>
        <w:t>ат соңынан қуғыншы бар екенін батырға «сездіреді». Алтай халқының</w:t>
        <w:br/>
        <w:t>эпостарында батырдың астындағы аттары жау көзіне түспейтіндей басқа</w:t>
        <w:br/>
        <w:t>кейіпке көшеді 179, Түрлі халықтардың эпикалық аңыздарында тұлпар</w:t>
        <w:br/>
        <w:t>аттың тұлғасы жасалған. Жалпы алғанда тұлпар тұлғасының жасалуы</w:t>
        <w:br/>
        <w:t>қаһармандық эпостың ең екшелген, көркемдік бояуы қанық тұстарының</w:t>
        <w:br/>
        <w:t>бірі болып табылады.</w:t>
        <w:br/>
        <w:t>Жүйрік ат жайында жазылған шығарма, бейнелеу өнері суреттері,</w:t>
      </w:r>
    </w:p>
    <w:p>
      <w:r>
        <w:t>әсем ән мен күй аз емес. Оларда ер адамды ғасырлар бойында мұратына</w:t>
        <w:br/>
        <w:t>11 Батырлар жыры, 1963, 76-80-б.</w:t>
        <w:br/>
        <w:t>12 Жұмалиев Қ. Қазақ эпосы мен әдебиет тарихының мәселелері. Алматы, 1959, 43-б.</w:t>
        <w:br/>
        <w:t>13 Маадай-Кара. Алтайский героический эпос. М., 1973.</w:t>
        <w:br/>
        <w:t>239</w:t>
        <w:br/>
        <w:t>болжай білетін, қиын-қыстау кездерде айнымайтын, сүйгені, қосағы</w:t>
        <w:br/>
        <w:t>жолында басын өлімге де қиюға әзір жандар етіп сипаттайды. Бұлар</w:t>
        <w:br/>
        <w:t>рудың, елдің бүтіндігіне септесетін дана аналар болып та елес береді.</w:t>
        <w:br/>
        <w:t>«Қобыланды батырда» Құртқа ерекше шеберлікпен сомдалған. Жырда</w:t>
        <w:br/>
        <w:t>ол жиі көрінбегенімен, ең қажетті істерді атқарады; Қобыландының</w:t>
        <w:br/>
        <w:t>тұлпары Тайбурылды мәпелеп өсіріп, алыс жорықта талмайтын етіп</w:t>
        <w:br/>
        <w:t>шындайды. Батыр үшін бұданартық көмек бола ма? Қобыландының көңіл</w:t>
        <w:br/>
        <w:t>күйін танып, тиісті жерінде ақыл қосуда да Құртқа әдептілік, кемелдік</w:t>
        <w:br/>
        <w:t>байқатады. Қысқасы Құртқа басына қазақ қоғамы жағдайындағы ең асыл</w:t>
        <w:br/>
        <w:t>қасиеттер жинақталған. Алпамыс батырдың жары Гүлбаршын туралы да</w:t>
        <w:br/>
        <w:t>осындай мінездеме айтуға болады.</w:t>
        <w:br/>
        <w:t>Қазақэпостарында әйелдіңақылдылығына үлкен мәнберіледі. Құртқа,</w:t>
        <w:br/>
        <w:t>Гүлбаршын сұлулар ақыл-парасат жағынан ерлерден асып түспесе, кем</w:t>
        <w:br/>
        <w:t>қалмайды. Ал «Ер Тарғындағы» Ақжүніс, «Қамбар батырдағы» Назым</w:t>
        <w:br/>
        <w:t>бейнелері жан-жақты суреттелген тұлғалар деуге болады.</w:t>
        <w:br/>
        <w:t>Қырым елінен Тарғын Ақжүністі алып қашқанда бұлардың</w:t>
        <w:br/>
        <w:t>соңдарынан қуғын шығып, солардың ішінен әсіресе, өктемдеп келгені</w:t>
        <w:br/>
        <w:t>Қарт Қожақ батыр болып көрінеді. Қарт Қожақ Тарғынды сөзден</w:t>
        <w:br/>
        <w:t>ұтып, Ақжүністі алып қайтуға таянғанда қыз мейлінше тапқыр, өткір</w:t>
        <w:br/>
        <w:t>сөздермен қарт батырдың үмітін іске асырмай, бетін қайтарады. Өзіндік</w:t>
        <w:br/>
        <w:t>келісті көркем кестесі жағынан эпостың ең сұлу тұсы болып саналатын</w:t>
        <w:br/>
        <w:t>осы сөздерді келтіріп көрейік. Ақжүністің Қарт Қожаққа жауабы әйел</w:t>
        <w:br/>
        <w:t>еркіндігі мен правосын қорғаудың, парасат пен намыстылықтың үздік</w:t>
        <w:br/>
        <w:t>үлгісі болып табылғандай. Ең алдымен Акжүніс өзінің көркін, жастығын</w:t>
        <w:br/>
        <w:t>сипаттап өтеді.</w:t>
        <w:br/>
        <w:t>Ақжүністін, бұдан кейінгі сездері Қарт Қожақты мінездеуге арналған.</w:t>
        <w:br/>
        <w:t>Мұнда ол батырдың даңқты өмір жолын тізе келіп, «өмірден сыбағанды</w:t>
        <w:br/>
        <w:t>алып болдың, ендігің арсыздық» деген түйінге тіреледі. Эпостың шебер</w:t>
        <w:br/>
        <w:t>жасалғандығы соншалық- Ақжүніс сипаттамасынан-ақ Қарт Қожақтың</w:t>
        <w:br/>
        <w:t>тұлғасы айқындалып қалады. Бұл тұста Ақжүністің шешендігі, сүймеген</w:t>
        <w:br/>
        <w:t>адамына өлмейберілмеуге бекінгендігі, өрттей лаулағанарыны елестеген.</w:t>
        <w:br/>
        <w:t>Қыз сөзінің растығы мен өткірлігі соншалық, онын. соңғы</w:t>
        <w:br/>
        <w:t>тұжырымдары Қарт Қожаққа үкімдей естіледі.</w:t>
        <w:br/>
        <w:t>Алпыс беске келгенде</w:t>
        <w:br/>
        <w:t>Сақал-шашың қуарып,</w:t>
        <w:br/>
        <w:t>Бойға біткен тамырдың</w:t>
        <w:br/>
        <w:t>Бәрі бірдей суалып,</w:t>
        <w:br/>
        <w:t>Алайын деп тұрмысың</w:t>
        <w:br/>
        <w:t>Мені көріп қуанып?</w:t>
        <w:br/>
        <w:t>Өлтірсең де тимеймін,</w:t>
        <w:br/>
        <w:t>Теңдік берсең сүймеймін.</w:t>
        <w:br/>
        <w:t>Бұрын батыр болсаң да,</w:t>
        <w:br/>
        <w:t>241</w:t>
      </w:r>
    </w:p>
    <w:p>
      <w:r>
        <w:t>«Бурятский фольклор» (1959) деген еңбегінде қаһармандық жырдың</w:t>
        <w:br/>
        <w:t>композициялық мынандай мезеттерін атап көрсетеді. Олар: (біріншіден,</w:t>
        <w:br/>
        <w:t>улигерде (эпоста) болашақ батырдың туған уақыты, мекені, жағдайы</w:t>
        <w:br/>
        <w:t>хабарланып, алған тәрбиесі, балалық шағы, ер жетіп, түрлі бәсеке,</w:t>
        <w:br/>
        <w:t>бәйге, сын жарыстарда озып шығып, қалыңдығын алып қайтатыны</w:t>
        <w:br/>
        <w:t>айтылатындығы; екіншіден, батыр қалыңдығын ауылына алып келгенде</w:t>
        <w:br/>
        <w:t>елін бөтен бір жаудын, шауып кететіндігі. Мәселен, «Алтын Шағай»</w:t>
        <w:br/>
        <w:t>улигерінде жаудың осындай шапқын суреті берілген !%,</w:t>
        <w:br/>
        <w:t>Бұрынғы бурят қауымы батырдың дүниеге келуін үлкен құпия күштің,</w:t>
        <w:br/>
        <w:t>белгісіз құдіреттің себебінен деп түсінген. Сондықтан да ол батырдың</w:t>
        <w:br/>
        <w:t>барлық іс-әрекетін іңкәр көңілмен, ыждағатты сезіммен қабылдаған.</w:t>
        <w:br/>
        <w:t>Жыршы (улигерші) ерекше жаралған жан тәрізденіп, айрықша құрметке</w:t>
        <w:br/>
        <w:t>бөленген !9, Батырдың тәңірлік тегі (небесное происхождение) туралы</w:t>
        <w:br/>
        <w:t>ұғым жалпы ертедегі эпоста кең таралған ұғым екенін «Монғолдың құпия</w:t>
        <w:br/>
        <w:t>шежіресінен де» көреміз. Батырдың атын хуләк (келік) деу де үндес...</w:t>
        <w:br/>
        <w:t>онғолхалықтарыэпосынаарналғанзерттеулерденсол шығармаларға</w:t>
        <w:br/>
        <w:t>тән ерекшеліктермен қатар, жалпы әлемдік, соның ішінде түркі тілдес</w:t>
        <w:br/>
        <w:t>елдер эпосымен типологиялық ұқсастықтар да аңғартылған |7,</w:t>
        <w:br/>
        <w:t>Батырдың мінген аты жүйрік болып көрсетілуі қаһармандық эпостың</w:t>
        <w:br/>
        <w:t>түпкілікті идеясына - елді сыртқы жаудан қорғау мақсатына тікелей</w:t>
        <w:br/>
        <w:t>байланысты. «Ат ердің қанаты» деген нақылда замандар бойында</w:t>
        <w:br/>
        <w:t>қалыптасқан түйінді пікір жатыр. Соғыстың, женістің тағдырын атты</w:t>
        <w:br/>
        <w:t>іскер шешетін заманда жүйрік аттың қаншалықты қадірлі болғанын</w:t>
        <w:br/>
        <w:t>түсіну қиын емес. Жүйрікке қол жеткізу ер жігітке қаншама мәртебе</w:t>
        <w:br/>
        <w:t>болса, жаяу қалу соншама қорлық саналған. Қысқасы, көшпенді елдік</w:t>
        <w:br/>
        <w:t>тұрмыс қалпында қуса жеткізетін, қашса құтылдыратын аттың орны</w:t>
        <w:br/>
        <w:t>бөлек еді. Міне, осы ұғым халықтың эпикалық санасына әбден сіңгенін</w:t>
        <w:br/>
        <w:t>көреміз. Жырларда жүйрік атқа деген махаббат ерекше көркемдік қуатпен</w:t>
        <w:br/>
        <w:t>бейнеленеді.</w:t>
        <w:br/>
        <w:t>Қаһармандық эпоста батырдың аты түрлі жағдайда алуан сипат</w:t>
        <w:br/>
        <w:t>танытатын киелі жануар есебінде елестейді. Сол қасиеттерді жинақтап</w:t>
        <w:br/>
        <w:t>келгенде мынадай белгілері екшеліп шығады:</w:t>
        <w:br/>
        <w:t>1.Ұшқан құстан озатын ересен жүйріктігі;</w:t>
        <w:br/>
        <w:t>2.Алыс жолға алқынбай жететін қайратты, төзімділігі;</w:t>
        <w:br/>
        <w:t>18 Там же, с. 204.</w:t>
        <w:br/>
        <w:t>189 Сонда, 207-б.</w:t>
        <w:br/>
        <w:t>19 Потанин Г. Н. Очерки Северо-Западной Монголин. Спб., 1883. Восточные мотивы В</w:t>
        <w:br/>
        <w:t>средневековом европейском эпосе. М.. 1899; Вла-димирцев Б. Я. Монголо-ойратский</w:t>
        <w:br/>
        <w:t>героический эпос. Пг, 1923; Уланов А. И. К характеристике геронческого эпоса бурят. Улан-</w:t>
        <w:br/>
        <w:t>Удэ. 1957; Козин С. А. Обшая характеристика свода монгольского эпоса о Гэсэре. - Изв. АН</w:t>
        <w:br/>
        <w:t>СССР по отд. лит-ры и яз.. 1946, вып. 3; Санжеев Г. Д. По этапам развития бурят-монгольского</w:t>
        <w:br/>
        <w:t>героического эпоса. - В кн.: Советский фольклор, 1936, с. 4-5; Шаракшинова Н. О. К вопросу о</w:t>
        <w:br/>
        <w:t>социальном происхожденини бурят-монгольского геронческого эпоса. Иркутск, 1958.</w:t>
        <w:br/>
        <w:t>237</w:t>
        <w:br/>
        <w:t>Сенің басың бұл күнде</w:t>
        <w:br/>
        <w:t>Жерде жатқан ку тезек...!?”,</w:t>
        <w:br/>
        <w:t>Қазақ эпосында жасалған әйелдер бейнесінің тізбегінде «Қамбар</w:t>
        <w:br/>
        <w:t>батырдағы» Назым тұлғасы да ерекшеленіп көрінеді. Назымның өз теңін</w:t>
        <w:br/>
        <w:t>табу үшін талпынуы, әкесіне батыл шарт қоюы, Қамбармен сырласу</w:t>
        <w:br/>
        <w:t>үшін әрекеттері - бәрі де бұрынғы қазақ әйелінің сымбатын өзгеше</w:t>
        <w:br/>
        <w:t>бір қырынан түсіндіре алады. Бұл арада біз эпостағы әйел тұлғасының</w:t>
        <w:br/>
        <w:t>эволюциясын да көргендей боламыз. Егер Гүлбаршын, Құртқалар</w:t>
      </w:r>
    </w:p>
    <w:p>
      <w:r>
        <w:t>бойынан рулық-патриархалдық қоғамның салтына толық сай келетін,</w:t>
        <w:br/>
        <w:t>көбінше ел ісіне ашық араласпайтын, батырға адал кеңесші, жанашыр</w:t>
        <w:br/>
        <w:t>бола білетін әйелдер келбетін көрсек, Ақжүніс, Назымдар өз еріктерін</w:t>
        <w:br/>
        <w:t>жоғары санайтын жандар болып сипатталады.</w:t>
        <w:br/>
        <w:t>Түйіндеп айтқанда, қаһармандық эпостағы әйелдер бейнесі</w:t>
        <w:br/>
        <w:t>халықтың бір замандағы ұғымына, әйелдің қоғамдағы қызметін жоғары</w:t>
        <w:br/>
        <w:t>бағалауына сәйкес көркемдік жинақтаулар болғанын көреміз. Бұлар</w:t>
        <w:br/>
        <w:t>ғасырлар бойына әйел жынысының мінсіз, ең таңдаулы үлгісі ретінде</w:t>
        <w:br/>
        <w:t>ел сүйіспеншілігіне бөленген, аттары аңызға айналған бейнелер. Анық</w:t>
        <w:br/>
        <w:t>өмірде әйел правосының аяққа басылып келгеніне қарамастан, эпос бұл</w:t>
        <w:br/>
        <w:t>мәселені «өзінше» шешкені байқалады. Адам бейнесін ірі мүсіндейтін</w:t>
        <w:br/>
        <w:t>шарты бойынша қаһармандық эпос әйелдің де тағдырына «жазылған»</w:t>
        <w:br/>
        <w:t>көп ауыртпалықтарды түгендеп тізіп жатпай, олардың ең ұнамды</w:t>
        <w:br/>
        <w:t>қасиетін шырқау биікке көтеріп, мадақ еткен.Бұл тұстан да эпостың</w:t>
        <w:br/>
        <w:t>«қалыстығы», әйелге деген діни, әлеуметтік ұғымдардан «жоғары»</w:t>
        <w:br/>
        <w:t>тұратындығы байқалады. Қаһармандық эпосқа өзгеше ажар беретін</w:t>
        <w:br/>
        <w:t>нақыш әйел тұлғаларының жасалуы деп тұжырымдағанда осы жайларды</w:t>
        <w:br/>
        <w:t>есте тұтамыз.</w:t>
        <w:br/>
        <w:t>Қазақ қаһармандық эпосына тән өзгешеліктің бірі: тілдік, тақырыптық</w:t>
        <w:br/>
        <w:t>қайталаулардың (формулалықтың) кеңінен кездесуі. Бұл мәселе бізде</w:t>
        <w:br/>
        <w:t>әзірше жүйелі зерттеле қоймаған, өз алдына арнаулы еңбектердің міндеті.</w:t>
        <w:br/>
        <w:t>Сонда да болса эпос тіліндегі формулалықтың кейбір типологиялық</w:t>
        <w:br/>
        <w:t>жайларына қысқаша тоқтала кетуіміз кажет. Жалпы эпикалық шығарма</w:t>
        <w:br/>
        <w:t>тілінің формулалығын қарастыру жеке өзіндік мақсат емес, белгілі бір</w:t>
        <w:br/>
        <w:t>туындының табиғаты, жасалу түбірі фольклор дәстүріне қаншалық</w:t>
        <w:br/>
        <w:t>сәйкес екенін анықтаудың нақтылы жолы десек, қазақ эпосының тілдік</w:t>
        <w:br/>
        <w:t>құрамын осы тұрғыдан тексеру күрделі іске айналады. Ауыз әдебиеті</w:t>
        <w:br/>
        <w:t>мен жазба әдебиеттің арасындағы диалектикалық байланысты, олардың</w:t>
        <w:br/>
        <w:t>бір-біріне әсерін түсіну үшін де мұндай салыстырулар керек.</w:t>
        <w:br/>
        <w:t>Орыс совет фольклоршылары өздерінің жазба эпос тіліндегі</w:t>
        <w:br/>
        <w:t>формулалықты айқындауға арналған «Памятники книжного эпоса» деген</w:t>
        <w:br/>
        <w:t>коллективтік еңбегінде бүл проблеманың алуан қырын атап көрсеткен.</w:t>
        <w:br/>
        <w:t>11 Батырлар жыры, 1963, 370-373-6.</w:t>
        <w:br/>
        <w:t>242</w:t>
        <w:br/>
        <w:t>қылыш кеспейді», «мен бір бүгін түс көрдім, түсімде жаман іс көрдім»,</w:t>
        <w:br/>
        <w:t>«етектейін ернінен екі-ақ елі қалыпты, от орнындай тұяқтан оймақтай-</w:t>
        <w:br/>
        <w:t>ақ қалыпты», «Қанікейдей көріктіңді, Тінікейдей тектіңді», «дұшпанды</w:t>
        <w:br/>
        <w:t>батыр сүйретті, сүйреткі қылып үйретті», «саулы інгендей ыңқылдап»,</w:t>
        <w:br/>
        <w:t>«бұлаң етіп, былқ етіп, сылаң етіп, сылқ етіп», «асу да асу бел деді, аса</w:t>
        <w:br/>
        <w:t>бір соққан жел деді», «алтын-күміс арттырып, асыл кілем жаптырып»,</w:t>
        <w:br/>
        <w:t>«көбелектей көзі жок, перзенттен басқа сөзі жоқ», «маңдайы күнге</w:t>
        <w:br/>
        <w:t>күйеді, табаны тасқа тиеді», «асусыз асқар бел еді, белге шыға келеді»,</w:t>
        <w:br/>
        <w:t>«қош аман бол алғаным, алаша төсек салғаным», «қызыл найза қолға</w:t>
        <w:br/>
        <w:t>алып, әбжыландай толғанып», «ғайып ерен қырық шілтен, баланы қолдан</w:t>
        <w:br/>
        <w:t>демеді», «атқа салдым терлікті, дұшпанға қылдым ерлікті», «керней,</w:t>
        <w:br/>
        <w:t>сырнай тарттырып, топ зеңбірек аттырып», «енді қалмақ ат қойды, жүз</w:t>
        <w:br/>
        <w:t>мың әскер лап қойды», «оқтаудай бойы бұралып, тартып қойған сымдай</w:t>
        <w:br/>
        <w:t>боп», «танадай көзі жылтылдап, алтын кебіс сартылдап», «ақ сұңқар</w:t>
        <w:br/>
        <w:t>үшар жем үшін, туады ерлер ел үшін», «ауызыңа қарасам, сұлуды таңдап</w:t>
        <w:br/>
        <w:t>сүйгендей, келбетіңе қарасам, қамқаны таңдап кигендей», «қанаты бүтін</w:t>
        <w:br/>
        <w:t>сұңқар жоқ, тұяғы бүтіп тұлпар жоқ», «айы біткен айында, күні біткен</w:t>
        <w:br/>
        <w:t>күінде», «ауыздықпен алысып, ұшқан құспен жарысып», «толықсып</w:t>
        <w:br/>
        <w:t>тұрған кәпірді, толғап тартып қалады» тәрізді байырғы балама, ұйқастар</w:t>
        <w:br/>
        <w:t>шығарманың көркем сөз жүйесінде де, құрылысында да елеулі қызмет</w:t>
        <w:br/>
        <w:t>атқаратынын көреміз.</w:t>
      </w:r>
    </w:p>
    <w:p>
      <w:r>
        <w:t>Бұл тектес жолдар мен шумақтар эпикалық поэзия стилінің</w:t>
        <w:br/>
        <w:t>формулалығын белгілейтін аса маңызды көрсеткіш, эпостың қайталанбас</w:t>
        <w:br/>
        <w:t>ерекшелігін құрайтын нақыш болып табылады. Біз, әлбетте, қайталап</w:t>
        <w:br/>
        <w:t>келетін дәстүрлі ұйқастар мен теңемелерді түгел тізіп келтіріп отырған</w:t>
        <w:br/>
        <w:t>жоқпыз. Бірақ осы алынған мысалдан-ақ эпикалық поэзиясының</w:t>
        <w:br/>
        <w:t>формулалығы дегеннің мәні мен орны анық байқалса керек.</w:t>
        <w:br/>
        <w:t>Қазақ эпосында жиі қайталанып отыратын тіркестердің қатарында</w:t>
        <w:br/>
        <w:t>эпикалық сандарды да көрсетуге болады. Әсіресе, жеті, тоғыз, отыз,</w:t>
        <w:br/>
        <w:t>қырық, алпыс, сексен, тоқсан бірізді сандар молырақ кездеседі.</w:t>
        <w:br/>
        <w:t>«Қобыланды батыр» жырында «жеті» саны бірде «жеті пір», екіншіде</w:t>
        <w:br/>
        <w:t>«жеті жұмақ» тіркестері түрінде жиырмадан артық рет қайталанған.</w:t>
        <w:br/>
        <w:t>«Қырық» санының қолданылуы да осы шамалас. «Алпамыс батыр»</w:t>
        <w:br/>
        <w:t>эпосында бұл сөз «қырық күншілік шөл», «қырық кез сандық», «қырық</w:t>
        <w:br/>
        <w:t>шөлмек арақ», «қырық қыз», «қырық отау», «қырық балам бар еді»,</w:t>
        <w:br/>
        <w:t>«қырық келінім жанымда», «қырық қақпалы қала», «қырық шиша»,</w:t>
        <w:br/>
        <w:t>«қырық қыз некер», «қырық арқан», «қырық қойдың құйрығы», «қырық</w:t>
        <w:br/>
        <w:t>арқан бойы зындан», «қырық күн тойын» сияқты тіркестерде кездеседі.</w:t>
        <w:br/>
        <w:t>Сонымен эпикалық сандар да өз орнында формулалық міндет атқарады</w:t>
        <w:br/>
        <w:t>екен.</w:t>
        <w:br/>
        <w:t>Эпостың тілдік құрамында формулалық үлкен мәнге ие болуы</w:t>
        <w:br/>
        <w:t>түрлі тақырыптардың қайталана жырлануына, шығарманың белгілі</w:t>
        <w:br/>
        <w:t>245</w:t>
        <w:br/>
        <w:t>композициялық құрылыс заңдылығына байланысты. Ұқсас тақырыптар</w:t>
        <w:br/>
        <w:t>мен оқиғалардын сөз болуы тілдік, тіркестік, бейнелік қайталаулар</w:t>
        <w:br/>
        <w:t>туғызуы табиғи. Қазақ эпосының біразына тән мұндай тақырыптар:</w:t>
        <w:br/>
        <w:t>кемпір мен шалдың баласыздық зары, әулиеден бала тілеп жалбарыну,</w:t>
        <w:br/>
        <w:t>болашақ батырдың ғажайып туысы, оның жедел ер жетуі, қалыңдығы</w:t>
        <w:br/>
        <w:t>үшін соғыс жүргізу, тұлпар аттың шабысы, жаудан кек қайтаруы секілді</w:t>
        <w:br/>
        <w:t>болып келеді. Сөз кестесіндегі сарындастық осындай тақырыптық</w:t>
        <w:br/>
        <w:t>жақындықтан, композициялық үндестіктен туса, тіл өрнегіндегі</w:t>
        <w:br/>
        <w:t>айырмашылықтар да осы тұста көрінеді. Айтушы ақын, жырау, жыршы</w:t>
        <w:br/>
        <w:t>неғұрлым дарынды болса, әрбір оқиға, эпизодты өзгеше мәнерлеп,</w:t>
        <w:br/>
        <w:t>құбылта суреттеуіне мүмкіндік мол, жырдың түрлі вариантты, нұсқалы</w:t>
        <w:br/>
        <w:t>болып таралатын себебі осыдан. Эпоста айтылатын тақырып ауданы</w:t>
        <w:br/>
        <w:t>неғүрлым көп болса, оның лексикалык, стильдік өзгешелігі де соғұрлым</w:t>
        <w:br/>
        <w:t>кеңірек көрінбек.</w:t>
        <w:br/>
        <w:t>Эпикалық поэзия стилінің формулалығы ауызша тарап келген</w:t>
        <w:br/>
        <w:t>жырлардың тегі мен табиғатын тануға, талдауға қажет маңызды кілттің</w:t>
        <w:br/>
        <w:t>бірі екені кәміл. Сонымен қатар бұл фольклор мен жазба әдебиеттің</w:t>
        <w:br/>
        <w:t>арасындағы диалектикалық байланыс заңдылығын ашудың да қажетті</w:t>
        <w:br/>
        <w:t>шарты болып саналады. Жазба туындының ауыз әдебиеті дәстүріне</w:t>
        <w:br/>
        <w:t>қаншалықетене тұрғандығының немесе «қара үзіп», алыстап, жаңа сапаға</w:t>
        <w:br/>
        <w:t>ауысып кеткендігінің де күрделі бір қыры осы айтылған формулалықтың</w:t>
        <w:br/>
        <w:t>көлемі мен кестесінің сипатын ажыратудан аңғарылса керек.</w:t>
        <w:br/>
        <w:t>ҒАШЫҚТЫҚ ЭПОС</w:t>
        <w:br/>
        <w:t>Халқымыздың ғасырлар бойында жаратқан эпикалық мұрасының</w:t>
        <w:br/>
        <w:t>бір саласы - романдық немесе ғашықтық эпос. Егер көне, архаикалық</w:t>
        <w:br/>
        <w:t>жырларда адам баласының дүниені білуі мен тануының бұлдыр, балаң</w:t>
        <w:br/>
        <w:t>кездері, сол шақтағы түсінігі мифтік, қиялдық түрде көрініс берсе,</w:t>
        <w:br/>
        <w:t>классикалық қаһармандық эпоста алғашқы қауым ыдырағаннан кейінгі</w:t>
        <w:br/>
        <w:t>ру, тайпа мүдделері үшін күрестің тәжірибесі әсіреленіп, биіктетіліп,</w:t>
        <w:br/>
        <w:t>тұтас бейнеленсе, романдық эпоста ерлік, Отан қорғау емес, адамның</w:t>
        <w:br/>
        <w:t>жеке бастық мүддесі, махаббат еркіндігі мәселесі алғы кезекке шығады!%.</w:t>
      </w:r>
    </w:p>
    <w:p>
      <w:r>
        <w:t>Демек кезеңдік, стадиялық жағынан алып қарғанда ғашықтық жырлар</w:t>
        <w:br/>
        <w:t>архаикалық, қаһармандық эпостың соңғы мезгіл туындысы болады!%.,</w:t>
        <w:br/>
        <w:t>Екінші сөзбен айтқанда лиро-эпостық мұра көне эпостан жазбаша</w:t>
        <w:br/>
        <w:t>романға өтер жолдағы аралық, саты, асу деңгейді танытады. Мұның кейде</w:t>
        <w:br/>
        <w:t>дастандық эпос, енді бірде лиро-эпос аталып та жүретіні осыдан. Кейбір</w:t>
        <w:br/>
        <w:t>еңбектерде ғашықтық жырларын романдық эпос деп айту да кездеседі.</w:t>
        <w:br/>
        <w:t>152 История казахской литературы. Алма-Ата, 1968, с. 274.</w:t>
        <w:br/>
        <w:t>153 Типология народного эпоса. М., 1975, с. 4.</w:t>
        <w:br/>
        <w:t>246</w:t>
        <w:br/>
        <w:t>жеткізген, жан серігі болған пырақтың бейнесі жан-жақты суреттелген.</w:t>
        <w:br/>
        <w:t>Бірақ тұлпардың ескі замандағы өшпес, ұмытылмас ең кесек тұлғасы</w:t>
        <w:br/>
        <w:t>қаһармандық эпоста жасалған секілді.</w:t>
        <w:br/>
        <w:t>Қаһармандық жырларға хас белгілердің бірі - ел қамқоры батырдың</w:t>
        <w:br/>
        <w:t>ең жақын досы, әрі жары - тамаша сұлу, ақылды, опалы әйелдер</w:t>
        <w:br/>
        <w:t>бейнесінің жасалуы. Ал кейбір халықтардың (бурят, т. б.) эпосында</w:t>
        <w:br/>
        <w:t>әйел қаһармандар батырлық жағынан ерлерден кем қалмай, кейде асып</w:t>
        <w:br/>
        <w:t>түсетін болып суреттеледі "7%,</w:t>
        <w:br/>
        <w:t>Батырлық эпоста қаһарманның үйленуі де ерекше жағдайда өтеді.</w:t>
        <w:br/>
        <w:t>Сондықтан да оны фольклоршылар қаһармандық үйлену 179 деп атайды.</w:t>
        <w:br/>
        <w:t>Әдетте болашақ батырға өзінің қалыңдығын алу үшін, жаулармен соғыс</w:t>
        <w:br/>
        <w:t>жүргізуге, түрлі сындардан өтуге, палуандық, мергендік жарысында озып</w:t>
        <w:br/>
        <w:t>шығуғатура келеді. Бұнда, әрине, терең өмір шындығы бар. Қаһарманның</w:t>
        <w:br/>
        <w:t>алғашқы күрделі қайраты, тегеурінділігі жар үшін күрестен басталуында</w:t>
        <w:br/>
        <w:t>символдық мағына жатыр. Елдің, рудың басшысы болып табылатын</w:t>
        <w:br/>
        <w:t>жас батырдың өмірлік серігі қандай болу керек дегенге эпос өзгеше мән</w:t>
        <w:br/>
        <w:t>береді 7% Қазақтың қаһармандық жырларында батырлар қашан да өз</w:t>
        <w:br/>
        <w:t>жарларын үлкен ұрыс жүргізіп, жауын мұқатып барып алатындығы, бір</w:t>
        <w:br/>
        <w:t>жағынан, көшпенді жаугершілік өмірдің обьективтік шындығына сәйкес</w:t>
        <w:br/>
        <w:t>келсе, екіншіден, эпостың құрылысындағы қажет көркемдік тәсілдің бірі</w:t>
        <w:br/>
        <w:t>болып саналады.</w:t>
        <w:br/>
        <w:t>Қазақ эпосының қаһармандары: Қобыланды, Алпамыс, Тарғын,</w:t>
        <w:br/>
        <w:t>Қамбар, тағы басқалардың үйленуі соғыста ерлік көрсетіп, қайратын</w:t>
        <w:br/>
        <w:t>танытқан соң ғана мүмкін болады. Қобыланды Құртқаны алу үшін</w:t>
        <w:br/>
        <w:t>теңге атып мергендік көрсетеді, қырық бес кез Қызыл ермен алысады;</w:t>
        <w:br/>
        <w:t>Алпамыс батыр да осындай ерлік сындарында қалмақтың барлық</w:t>
        <w:br/>
        <w:t>мықтыларынан озып шығып, Гүлбаршынды алады. Қырымның еліне</w:t>
        <w:br/>
        <w:t>еліне барып, алғашқыда елеусіз болып жүрген Тарғын өзін бір ұрыс</w:t>
        <w:br/>
        <w:t>кезінде танытады. Ақша ханның қызы Ақжүніс бұған содан кейін іңкәр</w:t>
        <w:br/>
        <w:t>болады. «Қамбар батыр» жырындада, үйлену, түптеп келгенде, батырлық</w:t>
        <w:br/>
        <w:t>сыннан өту арқылы болады. Қамбар Әзімбайдың жауын, қалмақ әскерін</w:t>
        <w:br/>
        <w:t>қырғаннан кейін ғана үйлену тойы жасалады. Бұл айтылғанның бәрі</w:t>
        <w:br/>
        <w:t>де бір нәрсені - қаһармандық эпостың пафосы ерлік, батырлық, жауды</w:t>
        <w:br/>
        <w:t>жеңіп қана бейбіт өмір кешу мүмкін екендігін дәлелдеу болып табылады.</w:t>
        <w:br/>
        <w:t>Батырлар жырында көркемдігі кемел әйел бейнелері жасалған.</w:t>
        <w:br/>
        <w:t>Халықтың эпикалық санасы әйелдің әйелдің семьясындағы, қоғамдағы</w:t>
        <w:br/>
        <w:t>орнын лайықты бағалай біледі, батырлардың сүйген жарларын өздеріне</w:t>
        <w:br/>
        <w:t>тең, айрықша парасат иесі, ел мүддесін кең ойлауға қабілетті, алдағыны</w:t>
        <w:br/>
        <w:t>114 Кузьмина Е. Н. Женские образы в геронческом эпосе бурятского народа. Новосибирск, 1980,</w:t>
        <w:br/>
        <w:t>с. 146.</w:t>
        <w:br/>
        <w:t>15 Жирмунский В. М. Народный геронческий эпос. М.; Л., 1962.</w:t>
        <w:br/>
        <w:t>1% Марғұлан Ә.Х. Қазақ жырын туғызудағы мотивтер, 1940.</w:t>
      </w:r>
    </w:p>
    <w:p>
      <w:r>
        <w:t>240</w:t>
        <w:br/>
        <w:t>тоқталмадық. Бұл арада бізге қажеттісі мәселенің типологиялық</w:t>
        <w:br/>
        <w:t>аспектісі болғандықтан, тезисімізді дәлелдей алатын тұстарға ғана</w:t>
        <w:br/>
        <w:t>кідіріп отырмыз.</w:t>
        <w:br/>
        <w:t>Келтірілген мысалдар эпостың типологиялық өрісі кеңдігін,</w:t>
        <w:br/>
        <w:t>олардың түп төркінінде, жасалу мен дамуында, құрылысында, суреттеу</w:t>
        <w:br/>
        <w:t>принципінде терең ұқсастықтар, желілі заңдылықтар жатқанын ұқтыра</w:t>
        <w:br/>
        <w:t>алады. Жалпы фольклорлық құбылыстарды ғылымитексерудің нысанасы</w:t>
        <w:br/>
        <w:t>белгілі жанрлармен шығармалардың өзіндік өзгешелігімен қатар</w:t>
        <w:br/>
        <w:t>ортақ нышандарын да айқындау десек, осы мақсаттың кейбір тармағы</w:t>
        <w:br/>
        <w:t>фактілерді салыстыру арқылы көрініс бермек. Мұндай салыстырулар</w:t>
        <w:br/>
        <w:t>эпикалық аңыздаулардың мазмұны мен құрылысындағы үндестіктерді</w:t>
        <w:br/>
        <w:t>ғана анықтап қоймай, олардың көркемдік кестесіндегі жақындықты,</w:t>
        <w:br/>
        <w:t>дамуындағы түрлі кезеңдерді де танып білуге кемектеседі.</w:t>
        <w:br/>
        <w:t>Эпоста сүйіспеншілікпен суреттелетін бейнелердің бірі - жүйрік</w:t>
        <w:br/>
        <w:t>ат бейнесі. Ғасырлар бойында көшпелі өмір кешкен қазақ халқының</w:t>
        <w:br/>
        <w:t>тіршілігінде жылқы малының ерекше маңызы болғаны мәлім. Сауса</w:t>
        <w:br/>
        <w:t>сүт, мінсе көлік, сойса ет дегендей жылқы түлігі ел санасынан өшпес</w:t>
        <w:br/>
        <w:t>орын алған, бұл тарапта неше алуан аңыздар, өлеңдер, мақал-мәтелдер</w:t>
        <w:br/>
        <w:t>шығарған. Соның бәрінде жүйрік, жорға, түлпар, арғымақ тұлғасы көкке</w:t>
        <w:br/>
        <w:t>көтеріле мадақталады.</w:t>
        <w:br/>
        <w:t>Мұның бәрінің түп негізі жылқының адам баласы тарихымен бірге</w:t>
        <w:br/>
        <w:t>жасасып, қызығына да, қиындығына да ортақ болып келе жатқандығына</w:t>
        <w:br/>
        <w:t>байланысты. Жылқы тағдыры мен тарихы арнаулы зерттеу 1% тақырыбы</w:t>
        <w:br/>
        <w:t>да болып жүр. Бұндай еңбектерден көп тың мағлұматтар кездестіруге</w:t>
        <w:br/>
        <w:t>болады. Адамзат жылқы өсірумен айналысқан соңғы бес мың жыл ішінде</w:t>
        <w:br/>
        <w:t>бұл түліктің тұқымын өсіру, жетілдіру жолында көп еңбек сіңіргені</w:t>
        <w:br/>
        <w:t>айтылады. Қолда өсірілген жылқылар мен жабайы мал - тарпандардың</w:t>
        <w:br/>
        <w:t>өте ұқсастығын да зерттеушілер атап көрсеткен. Ал «тарпаң» атауы қазақ</w:t>
        <w:br/>
        <w:t>арасында да кеңінен мәлім болған. Үйретілмеген асау малды «мінезі</w:t>
        <w:br/>
        <w:t>тарпаң» деп сипаттаған. Бұл сөз ақындардың өлеңдерінде ұшырап</w:t>
        <w:br/>
        <w:t>отырады. Атақты ақын Мұсабек Байзақов пүл-ақшаның құдіретін:</w:t>
        <w:br/>
        <w:t>Пұл- қаршыға Қырымнан ілетұғын,</w:t>
        <w:br/>
        <w:t>Тасқа салсаң, таспадай тілетұғын.</w:t>
        <w:br/>
        <w:t>Айыл, құйысқан, тартпаның керегі жоқ,</w:t>
        <w:br/>
        <w:t>Тарпаңды тырп еткізбей мінетұғын, !%9--</w:t>
        <w:br/>
        <w:t>деп суреттейді. Жабайы жылқы - тарпаң бейнесі өзге түркі тілдес</w:t>
        <w:br/>
        <w:t>(башқұрт т.б.) халықтар ауыз әдебиетінде де бар |”. ХІХ ғасырға дейін</w:t>
        <w:br/>
        <w:t>бұл жануарлар Россия, Қазақстан далаларында да кездесіп отырған.</w:t>
        <w:br/>
        <w:t>159 Қовалевская В. Б. Конь и всадник. М.. 1977.</w:t>
        <w:br/>
        <w:t>19 Қазақ әдебиетінің тарихы, 1965.,П т.Пк.,123-6.</w:t>
        <w:br/>
        <w:t>14. Киреев А. Н. Башкирский народный геронческий эпос. Уфа, 1970.</w:t>
        <w:br/>
        <w:t>235</w:t>
        <w:br/>
        <w:t>Көне тарихтың куәгері - жылқының қоғам, жеке адам өміріндегі</w:t>
        <w:br/>
        <w:t>қызметі алуан түрлі. Орта Азияда жылқы өсіру тарихы біздің</w:t>
        <w:br/>
        <w:t>заманымызға дейінгі төрт мың жылдыққа барады екен !%. Бұл әлбетте,</w:t>
      </w:r>
    </w:p>
    <w:p>
      <w:r>
        <w:t>осы бір түліктің күллі қасиетін, сыр-сымбатын жетік білерлік мерзім</w:t>
        <w:br/>
        <w:t>екені кәміл. Жылқының барлық тұқымы, жасы, түсі, мүшесі тілдік</w:t>
        <w:br/>
        <w:t>қорымызда соншалық анық сипатталып отыратыны осыдан. Аттың сүлу</w:t>
        <w:br/>
        <w:t>тұлғасын суреттеген өлең, жыр жазба әдебиетте де мол...</w:t>
        <w:br/>
        <w:t>Атқа мініп жүру көшпенді ел салтында үйреншікті әдет екенін</w:t>
        <w:br/>
        <w:t>зерттеушілер ертеден байқаған. Мәселен, Плано Карпини әйелдердің</w:t>
        <w:br/>
        <w:t>еркектермен қатар ат құлағында ойнап есетінін жазып қалдырған.</w:t>
        <w:br/>
        <w:t>«Девушкии женшины ездят верхомиловко скачут на конях, как мужчины.</w:t>
        <w:br/>
        <w:t>Мы также видели, как они носили колчаны и луки. Й как мужчины, так и</w:t>
        <w:br/>
        <w:t>женшины могут ездить верхом долго иупорно» !%,</w:t>
        <w:br/>
        <w:t>Қазақ жоне басқа халықтар эпосында хас батырлардың сүйген жары</w:t>
        <w:br/>
        <w:t>немесе қарындасы қажет болған жағдайда атқа мініп, жауға қарсы шаба</w:t>
        <w:br/>
        <w:t>білетін болып көрінуі құр қиялдан емес, өмірдің өз шындығынан туған.</w:t>
        <w:br/>
        <w:t>Бұл ретте қарақалпақ эпосы - «Қырық қыздың» жасалуында да үлкен</w:t>
        <w:br/>
        <w:t>өмірлік, реалды ақиқат жатқанын кермеуге болмайды...1%.</w:t>
        <w:br/>
        <w:t>Ежелгі скифтердің атты әскерлері жойқын күш болғаны көптеген</w:t>
        <w:br/>
        <w:t>тарихи деректерде көрсетілген. Әсіресе, скиф жылқысының күштілігі,</w:t>
        <w:br/>
        <w:t>төзімділігі аңызға айналған 1%. Мәселен, бір скиф патшасыныңастындағы</w:t>
        <w:br/>
        <w:t>аты иесінің дұшпанын теуіп өлтіргені туралы аңыз ертеден бар. Бұл</w:t>
        <w:br/>
        <w:t>аңыз қазақ батырлар жырындағы «ақылды» арғымақтар бейнесін еске</w:t>
        <w:br/>
        <w:t>салады. Қобыландының Тайбурылына жанына қамшы батқанда тіл бітіп,</w:t>
        <w:br/>
        <w:t>«сөйлейтіні», Алпамыстың Байшұбары арам ойлы мыстан кемпірді</w:t>
        <w:br/>
        <w:t>теуіп, үстіне мінгізбейтіні осы жайды есімізге салады. Жүйрік атқа</w:t>
        <w:br/>
        <w:t>байланысты айтылатын ұшан-теңіз ғажайып аңыз әңгімелер бұл пікірді</w:t>
        <w:br/>
        <w:t>толық сипаттайды.</w:t>
        <w:br/>
        <w:t>Жылқы малына деген ерекше сүйіспеншілік түркі-монғол</w:t>
        <w:br/>
        <w:t>халықтарының эпосынан да мол көрініс береді 1%, Бурят қаһармандық</w:t>
        <w:br/>
        <w:t>эпосында (улигер) атақты батыр, мергендердің бәрінің де сенімді серігі</w:t>
        <w:br/>
        <w:t>- астындағы жүйрік аты болады. Тіпті бурят жырларында батырдың аты</w:t>
        <w:br/>
        <w:t>панасыз қалған балаларды құгқарушы ретінде де көрінеді 9, Бұл жүйрік</w:t>
        <w:br/>
        <w:t>аттың қасиетін мейлінше мадақ етудің бір белгісі.</w:t>
        <w:br/>
        <w:t>Бурят эпосына тән кейбір сипаттар басқа да түркі, монғол халықтары</w:t>
        <w:br/>
        <w:t>жырларымен етене типологиялық ұқсастық табады. Н. Шаракшинова</w:t>
        <w:br/>
        <w:t>184. Қовалевская В. Б. Аталған еңбек, 18-6.</w:t>
        <w:br/>
        <w:t>18 Путешествие в восточные страны Плано Карпини и Рубрука. М., 1957, с.</w:t>
        <w:br/>
        <w:t>14 Қарақалпақ фольклоры. Нүкіс, 1980, ҮІ т., 28-6.</w:t>
        <w:br/>
        <w:t>165 Қовалевская В. Б. Аталған еңбек, 111-6.</w:t>
        <w:br/>
        <w:t>1% Кичиков А. Ш. Исследование геронческого эпоса «Джангар». Элиста, 1976, с. 89.</w:t>
        <w:br/>
        <w:t>187 Шаракшинова Н. О. Бурятский фольклор. Иркутск, 1959, с. 203.</w:t>
        <w:br/>
        <w:t>236</w:t>
        <w:br/>
        <w:t>Біз сөз етіп отырған қазақ қаһармандық жырларында бейнелік,</w:t>
        <w:br/>
        <w:t>теңемелік, оқиғалық, тақырыптық қайталаулардың, көшпелі клишелердің</w:t>
        <w:br/>
        <w:t>белгілі дәрежеде орын тепкенінкөреміз. Біз ондай тұстарды түгел</w:t>
        <w:br/>
        <w:t>қамтып, жіктеп, топтап көрсетуді міндетке алмай, кейбір жекелеген</w:t>
        <w:br/>
        <w:t>салыстырулар, талдаулар жасаумен ғана шектелеміз. Мұның өзін де</w:t>
        <w:br/>
        <w:t>мәселені күн тәртібіне қою, бұған жұртшылық назарын аудару ретінде</w:t>
        <w:br/>
        <w:t>қараймыз.</w:t>
        <w:br/>
        <w:t>Қазақ эпостарында ұшырайтын сөз қайталаулары, эпикалық</w:t>
      </w:r>
    </w:p>
    <w:p>
      <w:r>
        <w:t>аңыздауларға ортақ өрнек болып табылатын формулалықтың бір тобы</w:t>
        <w:br/>
        <w:t>қысқаша тілдік тіркестер, тұрақты эпитеттер мен теңеулер болып</w:t>
        <w:br/>
        <w:t>табылады. Бұған «жеті жұмақ», «кәміл пір», «қозы жауырын жебе»,</w:t>
        <w:br/>
        <w:t>«құмырсқа бел», «алтын тұрман», «қара ат», «көк бурыл», «көкала</w:t>
        <w:br/>
        <w:t>бие», «сары бел», «ақбөкен», «ақсұңқар», «ақсауыт», «ақ найза», «алмас</w:t>
        <w:br/>
        <w:t>қылыш», «ақ семсер», «тоғыз қабат», «көп жылқы», «қалың әскер»,</w:t>
        <w:br/>
        <w:t>«ақ берен» секілділерді мысалға алуға болады. Бұлар жыр көлемінде</w:t>
        <w:br/>
        <w:t>әлденеше рет қайталанып келіп отырады, эпикалық бейнелеудің күрделі</w:t>
        <w:br/>
        <w:t>бөлігі болып табылады. Жыршы, жырау, ақындар бұл тәрізді дәстүрлі</w:t>
        <w:br/>
        <w:t>баламалардың жүздеген нұсқасын жатқа білуі олардың эпос оқиғасын</w:t>
        <w:br/>
        <w:t>қажет жерінде өзінше баяндап, еркін кесіліп кетуіне мүмкіндік берген.</w:t>
        <w:br/>
        <w:t>Өйткені мұндай теңеулер халық құлағына ежелден қанықты, жатық</w:t>
        <w:br/>
        <w:t>естілетін, ешкімнің «жеке меншігі» емес, кімде-кім қисынын тауып, іске</w:t>
        <w:br/>
        <w:t>жаратуға да хақылы үйреншікті сөздер болып есептелген.</w:t>
        <w:br/>
        <w:t>Эпостағы ауыспалы сөздер мен тіркестердің енді бір парасы</w:t>
        <w:br/>
        <w:t>қайталанып келетін жолдар. Мұндай тармақтар эпикалық стилдің</w:t>
        <w:br/>
        <w:t>дәнекері, байланыстырушы элемент секілді. Жырдың даму барысында</w:t>
        <w:br/>
        <w:t>оның түрлі бөліктеріне тән осындай жолдар мен шумақтар күрделі орын</w:t>
        <w:br/>
        <w:t>иелейді. Бұл үлгідегі формула, қайталаулардың кемі бір жол, молырағы</w:t>
        <w:br/>
        <w:t>бірнеше жолға ұласады. Эпикалық жырлардағы: «әулие қоймай қыдырып,</w:t>
        <w:br/>
        <w:t>етегін шеңгел сыдырып», «намаздыгер өткенде, намазшамға жеткенде»,</w:t>
        <w:br/>
        <w:t>«қабағына қар қатып, кірпігіне мұз тоңып», «жая десе, жал берген, шекер</w:t>
        <w:br/>
        <w:t>десе, бал берген», «буырқанды, бұрсанды, мұздай темір қүрсанды», «ақ</w:t>
        <w:br/>
        <w:t>сәлдесі басында, ақтаяғы қолында», «аш күзендейбүгілді, шыбын жаннан</w:t>
        <w:br/>
        <w:t>түңілді», «сарғайып таң атқанда, таң шолпаны батқанда», «сонда батыр</w:t>
        <w:br/>
        <w:t>сөйледі, сөйлегенде бүй деді», «ертемен шапса, кеште озған, ылдидан</w:t>
        <w:br/>
        <w:t>шапса, төсте озған», «шауып кетті еліңді, сындырып кетті беліңді»,</w:t>
        <w:br/>
        <w:t>«шешесі келіп жылайды, көзінің жасын бұлайды», «тар құрсағын</w:t>
        <w:br/>
        <w:t>кеңіткен, тас емшегін жібіткен», «айт, жануар шу деді, аршындап бурыл</w:t>
        <w:br/>
        <w:t>гуледі», «үлкен едің ар ма деп, алдында кісі бар ма деп», «құланнан</w:t>
        <w:br/>
        <w:t>атты қодықты, көлден тартты борықты», «қаланың аузын қан қылды,</w:t>
        <w:br/>
        <w:t>қақпаның аузын шаң қылды, тұлымдысын тұл қылды», «қорамсаққа</w:t>
        <w:br/>
        <w:t>қол салды, бір салғанда мол салды», «қалмақы ердің қасы деп, елер</w:t>
        <w:br/>
        <w:t>жерің осы деп», «тұлпар мініп, ту алған», «атса мылтық өтпейді, шапса</w:t>
        <w:br/>
        <w:t>244</w:t>
        <w:br/>
        <w:t>Қалай болғанда да бұл топтағы жырлардың жанрлық жалпы ерекшелігі</w:t>
        <w:br/>
        <w:t>мен көркемдік шарттары, мәні фольклортану ғылымында анықталған,</w:t>
        <w:br/>
        <w:t>екшелген деуге болады.</w:t>
        <w:br/>
        <w:t>Бұл кезге дейін қазақтың лиро-эпосы ретінде «Қозы Көрпеш -</w:t>
        <w:br/>
        <w:t>Баян сұлу», «Қыз Жібек», «Айман - Шолпан» секілді санаулы жырлар</w:t>
        <w:br/>
        <w:t>ғана ауызға алынып келді. Аталған жырлардың көркемдік қасиеті мен</w:t>
        <w:br/>
        <w:t>танытқыштық маңызы зор. Дегенмен лиро-эпос қазынасын тек осы</w:t>
        <w:br/>
        <w:t>тәрізді бірен-саран шығармамен сарқуға болмайды. Қазақтың «өз</w:t>
        <w:br/>
        <w:t>топырағында» туған басқа да бірсыпыра шығармалар бұл салаға қосылып</w:t>
        <w:br/>
        <w:t>айтылуы ләзім. Мұндай лиро-эпос санатына сай келетін жырлардың</w:t>
        <w:br/>
        <w:t>көлемін, құрамын анықтау ауыз әдебиеті дәстүрінде жасалған мұраны</w:t>
        <w:br/>
        <w:t>неғұрлым толығырақ тануға көмектеспек. (Бұл жөнінде біз тараудың</w:t>
        <w:br/>
        <w:t>соңғы тұсында арнайы тоқталамыз).</w:t>
        <w:br/>
        <w:t>Қазақ халқына кең тараған, төл туындысындай етене жақын болып</w:t>
        <w:br/>
        <w:t>кеткен,сүйікті мұраның ендігі бір шоғыры- фабулалықтөркіні шығыстан</w:t>
        <w:br/>
        <w:t>келген ғашықтық, романдық эпос. «Жүсіп- Зылиха», «Ләйлі - Мәжнүн»,</w:t>
        <w:br/>
        <w:t>«Құсырау- Шырын», «Сейфүлмәлік», «Таһир- Зухра», «Бозжігіт» сынды</w:t>
        <w:br/>
        <w:t>іңкәрлік жырларын қазақ эпосынын, дәстүрі мен тарихынан айырып</w:t>
        <w:br/>
        <w:t>қарауға болмайды. Бұлардың даңқы мен тәсірі халықтың байырғы ешбір</w:t>
        <w:br/>
        <w:t>жырынан кем түспеген. Ендеше фольклор тарихы, соның ішінде эпос</w:t>
      </w:r>
    </w:p>
    <w:p>
      <w:r>
        <w:t>сөз болғанда бұл тәрізді шығармалар назардан тыс қалмауға тиіс. Осы</w:t>
        <w:br/>
        <w:t>себептен біз бұл топтағы жырларға қысқаша талдау беруді лайық көреміз.</w:t>
        <w:br/>
        <w:t>Соңғы жылдарда көне шығыстық сарындар негізінде жазылып</w:t>
        <w:br/>
        <w:t>таралған жырлардың бірнешеуі «Ғашық-наме»!% (құрастырған, алғы</w:t>
        <w:br/>
        <w:t>сөзін, түсініктемесін жазған - Ү. Сұбханбердина) деген атпен басылып</w:t>
        <w:br/>
        <w:t>шықты. Москваның «Наука» баспасы еліміздегі халықтардың романдық</w:t>
        <w:br/>
        <w:t>эпосын жариялай бастады!%. Ұлт республикаларының баспасы шығарған</w:t>
        <w:br/>
        <w:t>өнімдер өз алдына бір төбе 1% Мұның бәрі эпостың дәстүрін, табиғатын,</w:t>
        <w:br/>
        <w:t>даму жолдарын, жанрлық сипатын, көркемдік кестесін, олардың</w:t>
        <w:br/>
        <w:t>мәдениет тарихындағы қызметі мен орнын нақтырақ, тереңірек түсінуге</w:t>
        <w:br/>
        <w:t>көмектеседі.</w:t>
        <w:br/>
        <w:t>Оқиғаның өрбу, шиеленісу, шешілу жүйесіндегі негізгі сарын</w:t>
        <w:br/>
        <w:t>ғашықтық аңсары, бас бостандығы, айнымас, азбас, тұрақты махаббат</w:t>
        <w:br/>
        <w:t>болуы романдық эпостыц негізгі белгісі. Сыртқы жауға аттанған,</w:t>
        <w:br/>
        <w:t>ел қорғаған ерлердің іс-әрекетін суреттеу мен өмірдің, көңілдің,</w:t>
        <w:br/>
        <w:t>тұрмыстың хикаясын қозғау екі түрлі көркемдік тәсілді керек етеді.</w:t>
        <w:br/>
        <w:t>Ғашықтық жырларда тұрмыстың, салт-сананың сұрауларын қамту</w:t>
        <w:br/>
        <w:t>көбірек... Сондықтан да мұнда қаһармандардың ішкі сезім күйлері, мінез</w:t>
        <w:br/>
        <w:t>14 Ғашық-наме. Алматы, 1976.</w:t>
        <w:br/>
        <w:t>185 Хурлукга и Темра. Саят и Хемра. Туркменский романический эпос. М.. 1971.</w:t>
        <w:br/>
        <w:t>1% АндалыпН. Юсуг-Зулейха. А шхабад, 1973.</w:t>
        <w:br/>
        <w:t>247</w:t>
        <w:br/>
        <w:t>Ол еңбектегі талдаулар мен қорытындылар, методологиялық таяныштар</w:t>
        <w:br/>
        <w:t>қазақ ауыз әдебиетін, әсіресе, эпосын жан-жақты зерттеуге көп көмегін</w:t>
        <w:br/>
        <w:t>тигізе алады.</w:t>
        <w:br/>
        <w:t>П. А. Гринцер әлемге белгілі, жазбаша тараған атақты эпостардың</w:t>
        <w:br/>
        <w:t>өзі әуел баста фольклорлық дәстүр негізінде пайда болған деп қарайды.</w:t>
        <w:br/>
        <w:t>«Памятники, как «Илиада» и «Одиссея», «Гильгамеш», «Беовульф»,</w:t>
        <w:br/>
        <w:t>«Эдда», «Песнь о Роланде», наконец, санскритские «Махабхарата»</w:t>
        <w:br/>
        <w:t>и «Рамаяна», первоначально формировались в русле фольклорной</w:t>
        <w:br/>
        <w:t>традиции» 77%,</w:t>
        <w:br/>
        <w:t>Зерттеушілер орыс былиналарының түрлі тақырыптарында</w:t>
        <w:br/>
        <w:t>тілдік қайталаулар, формулалар 20-дан 80 процентке дейін орын</w:t>
        <w:br/>
        <w:t>алып отырғанын дәлелдеген |9. Мұның өзі формулалықты анықтау</w:t>
        <w:br/>
        <w:t>фольклорлық туынды табиғатын танудың аса маңызды шарты екенін</w:t>
        <w:br/>
        <w:t>аңғартса керек. Қазақ эпосының нұсқалары тілін дәл осындай үлгіде</w:t>
        <w:br/>
        <w:t>түпкілікті тексеру кезектегі ғылыми уәзипаның бірі екені шүбәсіз. Сонда</w:t>
        <w:br/>
        <w:t>ғана белгілі бір шығарманың қаншалық фольклорлық немесе жазбалық</w:t>
        <w:br/>
        <w:t>сипаты бар екенін нақтылы ажырататын боламыз.</w:t>
        <w:br/>
        <w:t>Фольклоршылар эпос тілінің формулалығын үш түрге бөліп қарайды.</w:t>
        <w:br/>
        <w:t>Олар: а) жекелеген бейнелі сөз тіркестері; ә) түрлі ұқсас жағдайлар</w:t>
        <w:br/>
        <w:t>суреттелгенде қайталанып келетін жолдар; б) эпостағы дәстүрлі</w:t>
        <w:br/>
        <w:t>ситуацияларды бейнелейтін күрделі суреттемелер!%, Әлбетте бұл</w:t>
        <w:br/>
        <w:t>түрлердің әрқайсысының қолданылу жиілігі әрбір шығармада, олардың</w:t>
        <w:br/>
        <w:t>версия, вариантында өзгеше құбылып отырмақ. Бұл тарапта түрлі</w:t>
        <w:br/>
        <w:t>халықтың фольклорында ортақ ұқсастық та, едәуір айырмашылық та</w:t>
        <w:br/>
        <w:t>ұшырайтыны табиғи. Мәселен, көне эпикалық дәстүрі күшті саха (якут)</w:t>
        <w:br/>
        <w:t>фольклорында жекелеген балама, теңеме сөздер, тіркестер, шумақтар</w:t>
        <w:br/>
        <w:t>ғана емес, тұтас тақырыптық тараулар да бір эпостан екінші эпосқа</w:t>
        <w:br/>
        <w:t>еркіп «көшіп» отыратындығы байқалған. Якут ауыз әдебиетінің көрнекті</w:t>
        <w:br/>
        <w:t>зерттеушісі И.В.Пухов мұндай заңдылықты жете дәлелдеп шыққан.</w:t>
        <w:br/>
        <w:t>«Любой сюжет из одного олонхо могбыть более или менее безболезненно</w:t>
        <w:br/>
        <w:t>перенесенв другое, либо, наоборот, без особого ушерба сокрашен за счет</w:t>
      </w:r>
    </w:p>
    <w:p>
      <w:r>
        <w:t>упразднения отдельных деталей, эпизодов 1%!</w:t>
        <w:br/>
        <w:t>Эпос тілі формулалығы қазақ жырларында қаншалықты сақталған</w:t>
        <w:br/>
        <w:t>деген мәселе шығарманың фольклорлық, «туыстығын» анықтауға</w:t>
        <w:br/>
        <w:t>көмектесетіндігі проблеманың бір жағы болса, бұлайша тексеру нақтылы</w:t>
        <w:br/>
        <w:t>туындыдағы төкпе ақындық (импровизация) нәтижесін де бағалаудың</w:t>
        <w:br/>
        <w:t>шарты болып саналады.</w:t>
        <w:br/>
        <w:t>1% Гринцер П. А. Стилистическое развертыванне темы в санскритеком эпосе. -В кн.: Памятники</w:t>
        <w:br/>
        <w:t>книжного эпоса. М. 1978, с. 16.</w:t>
        <w:br/>
        <w:t>19 Сонда. 17-6.</w:t>
        <w:br/>
        <w:t>19 Сонда, 17-6.</w:t>
        <w:br/>
        <w:t>11: Пухов И. В. От фольклора к литературе. Якутек, 1980, с. 7.</w:t>
        <w:br/>
        <w:t>243</w:t>
        <w:br/>
        <w:t>Сейфүлмәлік адамның емес, мекені белгісіз пері қызын түсінде көріп</w:t>
        <w:br/>
        <w:t>ғашық болады. Міне, барлық оқиға осыдан басталады. Осыншама қиын</w:t>
        <w:br/>
        <w:t>сапар тек кереметтің күшімен ғана орындалуы мүмкін. Сейфүлмәлік</w:t>
        <w:br/>
        <w:t>төрт жүз кеме, жүз мың әскермен жолға шыққан делінеді. Талай елдерді</w:t>
        <w:br/>
        <w:t>аралап, сан қиындықты бастан кешіріп, барлық жолдастарынан айрылып</w:t>
        <w:br/>
        <w:t>қалғанда да ол алған бетінен қайтпайды. Сейфүлмәлік зәңгілер елінде</w:t>
        <w:br/>
        <w:t>тұтқын болады; маймылдар патшалығында күн кешеді; ит басты, адам</w:t>
        <w:br/>
        <w:t>мүшелі жандардың арасында жүреді; алып хайуанаттар жерінен өтеді;</w:t>
        <w:br/>
        <w:t>айдаһарды, жолбарысты, арыстанды өлтіреді, диюдың қолына түскен</w:t>
        <w:br/>
        <w:t>қызды құтқарады... Мұны күллі пәле-жаладан, қауіптен құтқаратын</w:t>
        <w:br/>
        <w:t>Сүлеймен пайғамбардың жүзігі болып саналады. Жырда адам үшін</w:t>
        <w:br/>
        <w:t>перілер мен диюлар да соғысып жатады. Сан түрлі шытырман оқиғадан</w:t>
        <w:br/>
        <w:t>соң ғана Сейфүлмәлік аңсаған ғашығы Бәдіғұлжамалға қосылады. Бұл</w:t>
        <w:br/>
        <w:t>айтылғандар ғашықтық жырларында ескі аңыз, ертегі, діни нанымдар</w:t>
        <w:br/>
        <w:t>атаулы араласып отыратындығын көрсетеді. Қиял-ғажайып түрінде</w:t>
        <w:br/>
        <w:t>суреттелген іс-әрекеттер астарынан адам қоғамына хас көп мінездер мен</w:t>
        <w:br/>
        <w:t>салттарды, қаһармандардың өзіне тән келбетін аңғаруға болады.</w:t>
        <w:br/>
        <w:t>«Жүсіп - Зылиха» оқиғасының да ғасырлар бойында алуан</w:t>
        <w:br/>
        <w:t>ақынды қызықтырып, қайталана жырлануы тегін емес. Халық әйтеуір</w:t>
        <w:br/>
        <w:t>ынтызарлықты ғана жалаң қызықтамаған. Махаббаттың үддесінен</w:t>
        <w:br/>
        <w:t>шығуға бүкіл өмірін пида еткен асыл мінезді жандар ғана ерекше</w:t>
        <w:br/>
        <w:t>қастерленген. Арманына жете алмай, өкінішпен өксіп өткендердің,</w:t>
        <w:br/>
        <w:t>әлеуметтік қайшылықтың, таптық теңсіздіктің құрбаны болған</w:t>
        <w:br/>
        <w:t>ғаріптердің есімі ел жадында сақталған. Сондай-ақ қиындықтың зіл</w:t>
        <w:br/>
        <w:t>салмағын көтерсе де, дегеніне жетпей тынбаған өр мінезді, табанды,</w:t>
        <w:br/>
        <w:t>қажырлы жастардың жарқын бейнесі ұмытылмаған. Арғы нұсқасы дін</w:t>
        <w:br/>
        <w:t>кітаптарынан алынған Жүсіп пен Зылиха ғашықтығы туралы аңыздың</w:t>
        <w:br/>
        <w:t>көптеген ұлы шайырлар!% шабытын шақырғаны да ондағы тендесі жоқ</w:t>
        <w:br/>
        <w:t>махаббат машақатына байланысты болса керек. Атағы әлемге жайылған,</w:t>
        <w:br/>
        <w:t>салтанатты Мысыр патшасына ұзатылып келсе де, соған еміреніп көңіл</w:t>
        <w:br/>
        <w:t>аудармаған, барлық арманы құл ретінде сатылып келген Жүсіпке ауған</w:t>
        <w:br/>
        <w:t>Зылиханың осы жолда көрсеткен сабыры мен төзімі, шын ғашықтан</w:t>
        <w:br/>
        <w:t>басқаға көңілін жабық ұстауы, жылдар бойы белгісіз үміт жеткізбей</w:t>
        <w:br/>
        <w:t>жүрсе де, мақсатынан айнымауы құрметтерлік, таң қаларлық қасиет</w:t>
        <w:br/>
        <w:t>саналған. Ал қаншама сұлулар аяғына оралып жүрсе де, өзінің іздеген</w:t>
        <w:br/>
        <w:t>жарынан басқаға көңіл бөлмеген, ақырында махаббат мұратына жеткен</w:t>
        <w:br/>
        <w:t>Жүсіп мінезіде еркек атаулығабиік үлгідей есептелген. «Жүсіп- Зылиха»</w:t>
        <w:br/>
        <w:t>жырының өшпес өнегесі мен қымбат ғибраты осында...</w:t>
        <w:br/>
        <w:t>Романдық эпос адамдар арасындағы байланыстардың, достық</w:t>
        <w:br/>
        <w:t>пен өшпенділіктің алуан жайларына бара алады. Өмірлік дерегі мен</w:t>
      </w:r>
    </w:p>
    <w:p>
      <w:r>
        <w:t>18 Джами. Юсуп и Зулейха. Душанбе, 1964.</w:t>
        <w:br/>
        <w:t>249</w:t>
        <w:br/>
        <w:t>қақтығыстары, қайшылықтар көбірек көрінеді. Ғашықтық жырларын,</w:t>
        <w:br/>
        <w:t>белгілі дәрежеде, романға жақындататын басты нышан да осы тарапта.</w:t>
        <w:br/>
        <w:t>Сонымен қатар романдық эпоста архаикалық, қаһармандық</w:t>
        <w:br/>
        <w:t>жырлардың, ертегінің элементтері де тиісті дәрежеде қатысып жүреді.</w:t>
        <w:br/>
        <w:t>Мұндай араласу оның негізгі сипаты мен бағытына нұсқан келтірмейді.</w:t>
        <w:br/>
        <w:t>Түбірі шығыстан тараған ғашықтық жырлардың қайсыбірінде діни</w:t>
        <w:br/>
        <w:t>ұғымдар, аңыздар, көне нанымдар қатарласа, оқиға желісіне өріле</w:t>
        <w:br/>
        <w:t>қиысады. Мұның өзі бұл жанрдың арнайы сөз етерлік айрықша бедері</w:t>
        <w:br/>
        <w:t>мол екенін аңғартса керек...</w:t>
        <w:br/>
        <w:t>Осы айтылған және басқа сипаттар ғашықтық жырларын өз алдына</w:t>
        <w:br/>
        <w:t>үлкен бір көркемдік әлем деп қарауға мүмкіндік береді. Біз бұл ойымызды</w:t>
        <w:br/>
        <w:t>бірнеше жырды сөз ету үстінде сабақтағымыз келеді.</w:t>
        <w:br/>
        <w:t>Қазақ қауымына ежелден танымал «Сейфүлмәлік», «Жүсіп-Зылиха»,</w:t>
        <w:br/>
        <w:t>«Таһир - Зухра», «Бозжігіт»!%7 секілді жырлардың өшпес даңқын,</w:t>
        <w:br/>
        <w:t>қымбат нарқын қандай қасиеті белгілеп еді? Бұл сауалдың жауабын сол</w:t>
        <w:br/>
        <w:t>шығармалардың өзінен іздеген орынды.</w:t>
        <w:br/>
        <w:t>«Сейфүлмәлікті» алып қаралық. Бұл жырдың да жетекші идеясы</w:t>
        <w:br/>
        <w:t>- махаббаттың ұлылығын мадақ ету, шын іңкәрлік жеңбейтін</w:t>
        <w:br/>
        <w:t>кедергі, алмайтын қамал жоқ екенін айту. Сейфүлмәліктің пері қызы</w:t>
        <w:br/>
        <w:t>Бәдіғұлжамалға үйлену тарихы, осы жолдағы қиындықтар, қауіп-</w:t>
        <w:br/>
        <w:t>қатерлер тізбегі әлгі асыл аңсарды дәлелдеуге жұмсалған. Құштарлық,</w:t>
        <w:br/>
        <w:t>сүйіспеншілік сезімінің құдіреттілігі соншалық - адамзат пен перізат</w:t>
        <w:br/>
        <w:t>өкілдерінің ғашықтық одағын құруға алып келеді. Жырдың мәңгілік</w:t>
        <w:br/>
        <w:t>мәнін жоймас қуаты осындай өзгеше бітімінде жатқан сияқты. Дүниедегі</w:t>
        <w:br/>
        <w:t>ең үлкен бақыт, теңдесі жоқ қызық жастардың жан туыстығында, табиғи</w:t>
        <w:br/>
        <w:t>шымырлап тараған сезімінің пәктігінде, алға қойған мақсатқа жету үшін</w:t>
        <w:br/>
        <w:t>тосқауылдан, тосын бөгесіннен тоқтамай өтуде деген идея жырдың өн</w:t>
        <w:br/>
        <w:t>бойында алтын жіптей тартылған.</w:t>
        <w:br/>
        <w:t>Ал осы қарапайым, пенделік мәселе - ғашық жарды іздеу соншалық</w:t>
        <w:br/>
        <w:t>тартыс пен күреске алып келу себебі де түсінікті. Түрлі таптық, рулық,</w:t>
        <w:br/>
        <w:t>діни нанымдар мен ғұрыптар адамның өміріндегі жолы мен міндетін күн</w:t>
        <w:br/>
        <w:t>ілгері белгілеп қойған заманда зәредей өз тілегін, жеке аңсарын айтудың,</w:t>
        <w:br/>
        <w:t>сол жолда өзгелердің пікіріне кереғар барудың өзі күрделі кедергілер,</w:t>
        <w:br/>
        <w:t>орасан оқиғалар тудыратын. Ерте кезде жастардың еркін махаббаты</w:t>
        <w:br/>
        <w:t>деген төте жолмен, табиғи еркін шешілместей қиын түйін болған. Сол</w:t>
        <w:br/>
        <w:t>себептен де жырда олардың өзара мәселесі ғажайыптың, қиялдың, ерекше</w:t>
        <w:br/>
        <w:t>күштің, «жебеушінің» көмегінсіз мұратқа жетпейді. «Сейфүлмәлікте»</w:t>
        <w:br/>
        <w:t>дәл осындай құбылысты көреміз. Төрт жүз шаһарды билеген, Мысыр</w:t>
        <w:br/>
        <w:t>патшасы Қасымның «170 жасқа» келгенде көрген жалғыз ұлы -</w:t>
        <w:br/>
        <w:t>157 Ы.Дүйсенбаевтың «Қазақтың лиро-эпосы» (1973) атты кітабында «Бозжігіт», «Сейфүлмәлік»,</w:t>
        <w:br/>
        <w:t>«Таһир - Зухра» жырларының мазмұны келтірілген.</w:t>
        <w:br/>
        <w:t>248</w:t>
        <w:br/>
        <w:t>.. Сөйлейді Маман батыр ауық-ауық,</w:t>
        <w:br/>
        <w:t>Байлатты бес жүз інген түйе сауып.</w:t>
        <w:br/>
        <w:t>Саба артып тоғыз нарға Маман келді,</w:t>
        <w:br/>
        <w:t>Он алты масатыдан кілем жауып...</w:t>
      </w:r>
    </w:p>
    <w:p>
      <w:r>
        <w:t>Он бес нарға шатырдың өзін артты,</w:t>
        <w:br/>
        <w:t>Бос айдады қасына үш жүз атты.</w:t>
        <w:br/>
        <w:t>Бес мың ғана жамбылық жалаң шатыр,</w:t>
        <w:br/>
        <w:t>Бәрін де берген сыйдың алып қайтты...</w:t>
        <w:br/>
        <w:t>Түркі-монғол халықтары эпосындағы ең көне сарынның бірі - жыр</w:t>
        <w:br/>
        <w:t>қаһарманының перзентсіздігін, байлықтың мұрагері жоқтығын айту</w:t>
        <w:br/>
        <w:t>болатын. «Алпамыс» жырында Байбөрі, «Қобыландыда» Тоқтарбайлар</w:t>
        <w:br/>
        <w:t>көп уақыт баласыздық қасіретіне шалдығып, тағдырға налыған жандар</w:t>
        <w:br/>
        <w:t>болып таныстырылатын. «Айман - Шолпанда» осы сарын көрініс береді.</w:t>
        <w:br/>
        <w:t>Жырдың алғашқы жолдарында-ақ «болыпты ұлдан кемтар Маман</w:t>
        <w:br/>
        <w:t>бейбақ» деген сөздерді оқимыз. Төтелей айтылмағанымен, Маманның</w:t>
        <w:br/>
        <w:t>қорлыққа душар болып, ауылы шабылып, екі қызы зорлықпен әкетілуіне</w:t>
        <w:br/>
        <w:t>оның сойыл соғар, сөзін сөйлер айбарлы ұлы жоқтығы да себепкер</w:t>
        <w:br/>
        <w:t>екені аңғарылады. Ас берген елдің алтындаған жалғыз үйіне таласқанда</w:t>
        <w:br/>
        <w:t>Көтібар батыр да шу дегеннен Маманға ер баласы жоқтығын бетіне</w:t>
        <w:br/>
        <w:t>салық қылады.</w:t>
        <w:br/>
        <w:t>Маман бай еркек болсаң елің биле,</w:t>
        <w:br/>
        <w:t>Жоқ па екен сендей қубас біздің елде.</w:t>
        <w:br/>
        <w:t>Сыртымнан қатыншылап күңкіл қылмай,</w:t>
        <w:br/>
        <w:t>Көзіме еркек болсаң қайта сөйле...</w:t>
        <w:br/>
        <w:t>Айман Көтібар қолынаеріксіз тұтқын болып бара жатып, батырлардан</w:t>
        <w:br/>
        <w:t>«бірімізді үйге қайтарыңыз» деп өтінгенде де әкесі - Маманның</w:t>
        <w:br/>
        <w:t>ұлсыздығын дәлел етіп ұсынады.</w:t>
        <w:br/>
        <w:t>... Әкемнің қыздан басқа ұлы жоқ-ты,</w:t>
        <w:br/>
        <w:t>Айманнан есітіңіз қызық кепті.</w:t>
        <w:br/>
        <w:t>Маманның Айман-Шолпан екі қызы ек,</w:t>
        <w:br/>
        <w:t>Сұраймын, бірімізді берсең, депті.</w:t>
        <w:br/>
        <w:t>Айманның Көтібардан алпыс күніс дейін неке қимауға рұқсат</w:t>
        <w:br/>
        <w:t>сұратып алуы да көне жырларда ұшырайтын тәсілдің бірі. Бұл тұстағы</w:t>
        <w:br/>
        <w:t>Айман сөздері де ертедегі эпостық тіл кестесіне ұқсас.</w:t>
        <w:br/>
        <w:t>Әлібекке сәлемде</w:t>
        <w:br/>
        <w:t>Аты болса, байласын.</w:t>
        <w:br/>
        <w:t>Азаматын сайласын,</w:t>
        <w:br/>
        <w:t>Өткір алмас қаруын</w:t>
        <w:br/>
        <w:t>Өткір қылып қайрасын.</w:t>
        <w:br/>
        <w:t>Алпыс күн тамам біткенше</w:t>
        <w:br/>
        <w:t>Тауыспасын айласын.</w:t>
        <w:br/>
        <w:t>Алпыс күн тамам біткен соң</w:t>
        <w:br/>
        <w:t>264</w:t>
        <w:br/>
        <w:t>Аңнан қайтып келе жатқан Қарабайға Сарыбайдың «әйелі ұл</w:t>
        <w:br/>
        <w:t>тапты» деп хабар беруге шыққан адамдары кездеседі. Қарабай бұл</w:t>
        <w:br/>
        <w:t>хабарға да селт етпейді, әлгі адамдарға Сарыбайдың жөнін айтпай,</w:t>
        <w:br/>
        <w:t>жұмбақтап сөйлейді. («Бес жүз киік соқтығып, соны қуып, жолы қиын</w:t>
        <w:br/>
        <w:t>бетпақтай шөлге кетті»...). «Әйелің қыз туды» деп сүйінші сұраған сақау</w:t>
      </w:r>
    </w:p>
    <w:p>
      <w:r>
        <w:t>қатынды қамшының астына алады. Бұл көрініс Қарабайдың мейірімсіз,</w:t>
        <w:br/>
        <w:t>сезімсіздігін айқындай түседі...</w:t>
        <w:br/>
        <w:t>Қарабай жөргекте жатқан сәби- Қозыны керіп «Мені жұтар жалмауыз</w:t>
        <w:br/>
        <w:t>туыпты» деп шошиды. Эпикалық әсірелеу осылайша үстемелене береді.</w:t>
        <w:br/>
        <w:t>Қарабайдың іс-әрекетіне дәлелдеме жоқ, ол «дайын күйінде» алынған</w:t>
        <w:br/>
        <w:t>тип.</w:t>
        <w:br/>
        <w:t>Қазақтың ескі салт-санасы жырда кең де жүйелі көрініс береді.</w:t>
        <w:br/>
        <w:t>Сарыбайдың өлігін іздеп табу, тазшаның Сарыбай қазасын естіртуі</w:t>
        <w:br/>
        <w:t>ханымға (бәйбішесіне) түс жорыту түрінде келтірілуі, ақырында Тайлақ</w:t>
        <w:br/>
        <w:t>би бастаған елдің Сарыбайды ақыретке аттандыруы, қабір үстінде күмбез</w:t>
        <w:br/>
        <w:t>қақпақ орнатпақ болуы, т. б. бұған мысал.</w:t>
        <w:br/>
        <w:t>Қарабай тұлғасы толықтана береді. Ол құдалық жайын жалғап,</w:t>
        <w:br/>
        <w:t>сөйлесуге барған Сарыбай елінің биі Тайлақтың адамдарына «Құда боп</w:t>
        <w:br/>
        <w:t>жетім ұлға қыз бермеймін» деп бір-ақ кеседі. Бұл халық ұғымында ауыр</w:t>
        <w:br/>
        <w:t>қиянат, ант бұзғандық. Ал Қарабайдың Қозыдан ат-тонын ала қашуының</w:t>
        <w:br/>
        <w:t>түпсебебі-өзіне байлықжағынантеңемесдепменсінбеуден, дүние-мүлік</w:t>
        <w:br/>
        <w:t>теңсіздігінен деген профессор Ә. Қоңыратбаев пікіріне қосыламыз,</w:t>
        <w:br/>
        <w:t>Құдаласуға келгендерді Қарабай: «...Келіпсің сөйлесуге өңшең кедей,</w:t>
        <w:br/>
        <w:t>Қайтсаңшы, жаның олжа, бірің өлмей» деп кемсітуі де әлгі пікірді</w:t>
        <w:br/>
        <w:t>дәйектейді. Қарабайдың әділдікке қайрылмас ниетін көрген ханым «Сол</w:t>
        <w:br/>
        <w:t>нәлет біржолата кетсе-ақ екен» деп тілейді. Елдің ауқымы дауәде бұзған,</w:t>
        <w:br/>
        <w:t>нәмарт Қарабайды кіналайды.</w:t>
        <w:br/>
        <w:t>-- Жұртына батыр Тайлақ тию қылды,</w:t>
        <w:br/>
        <w:t>Не қылсын Қарабайды, кәпір сұмыды.</w:t>
        <w:br/>
        <w:t>Ешбір адам аузына алмаған соң,</w:t>
        <w:br/>
        <w:t>Аты өшкірдің аты өшіп, ұмытылды...</w:t>
        <w:br/>
        <w:t>Қарабай қатынының қарсылығына қарамастан Балталыдан көшіп</w:t>
        <w:br/>
        <w:t>кетуге бекінеді. Аққайыңды (аты) мініп, бақа айғырды жетелеп</w:t>
        <w:br/>
        <w:t>жөнелгенде, «жұртында қотыр ала тай қалмады», - деп суреттелінеді.</w:t>
        <w:br/>
        <w:t>Эпос та роман тәрізді кең ауқымды. Оның ішіне ауыз әдебиетінің өзге</w:t>
        <w:br/>
        <w:t>жанрлары сыйып кете береді. «Қозы Көрпештегі...» Қарабай қыздары Ай,</w:t>
        <w:br/>
        <w:t>Таңсықтың туған елі - Балталы, Бағаналымен қоштасуы осыған мысал.</w:t>
        <w:br/>
        <w:t>Бұл қоштасу өте нақтылы, әсерлі, таңдаулы үлгі санатында.</w:t>
        <w:br/>
        <w:t>Қарабайдың көш жолы әуелі шығысқа тартады. «Ертісті өрлеп»</w:t>
        <w:br/>
        <w:t>біраз барады, Қарасу көліне жетеді, одан кері бұрылып, Алатау жағалап,</w:t>
        <w:br/>
        <w:t>255</w:t>
        <w:br/>
        <w:t>193 Қоңырагбаев Ә. Қазақтың «Қозы Көрпеш» жыры туралы. Алматы, 1959.</w:t>
        <w:br/>
        <w:t>Лиро-эпос жырларының бір парасы қайғылы оқиғалармен бітеді.</w:t>
        <w:br/>
        <w:t>«Таһир - Зухра» мен «Бозжігіт» тәрізді жырлар ғашықтардың</w:t>
        <w:br/>
        <w:t>өлімімен аяқталады. Бір ғажабы сондай қаза мен аза халықтың өршіл</w:t>
        <w:br/>
        <w:t>көңілін жасытпай, қайта әділдіктің түпкілікті жеңісіне деген үмітін</w:t>
        <w:br/>
        <w:t>ұштай түсетіндігі. Мұндай жырлардан әлеуметтік теңсіздіктер мен</w:t>
        <w:br/>
        <w:t>әділетсіздіктерге қарсы өршіл үн естілгендей.</w:t>
        <w:br/>
        <w:t>Романдық эпостың қаһармандық жырлардан тағы да бір</w:t>
        <w:br/>
        <w:t>айырмашылығы - мұнда драмалық, лирикалық ағыннның күрделі орын</w:t>
        <w:br/>
        <w:t>алатындығы. Бұл айтқанға «Таһир - Зуһраны» мысалға келтірсек те</w:t>
        <w:br/>
        <w:t>болады. Таһирдың ғашығы Зухраға деген табиғи тілегі үлкен драмалық</w:t>
        <w:br/>
        <w:t>оқиғалар туғызады. Ол екеуініңарасы еріксіз ажырап, Таһирдің зынданға</w:t>
      </w:r>
    </w:p>
    <w:p>
      <w:r>
        <w:t>түсірілуі, сандыққа салынып суға ағызылуы осы айтқанды сипаттайды.</w:t>
        <w:br/>
        <w:t>Ғашықтардың дидарласып, ғанибет кездесулері зор қиындық үстінде</w:t>
        <w:br/>
        <w:t>өтеді.</w:t>
        <w:br/>
        <w:t>Таһир мен Зухраның бір-біріне деген сағыныш сөздерін тебіренбей</w:t>
        <w:br/>
        <w:t>оқу қиын.</w:t>
        <w:br/>
        <w:t>Сенсіз ішкен астарым,</w:t>
        <w:br/>
        <w:t>Қызыл қанға ұқсайды.</w:t>
        <w:br/>
        <w:t>Жарық күнде жүргенім</w:t>
        <w:br/>
        <w:t>Қара түнге ұқсайды !%,</w:t>
        <w:br/>
        <w:t>Жырдың тартыстық желісі нанымды. Патша әйелі өзінің қызын</w:t>
        <w:br/>
        <w:t>«дәрежесі, туысы төмен», уәзір баласына бергісі келмейді. Санасын</w:t>
        <w:br/>
        <w:t>осындай тәкаппарлық, астамшылық дерті улаған ана қызының</w:t>
        <w:br/>
        <w:t>ғашықтығын түсінгісі келмейді, ақыры көп азап пен қорлыққа шыдамай</w:t>
        <w:br/>
        <w:t>өліп кеткен Таһирдың артынан Зухра да опат болады. Жырдың идеялық</w:t>
        <w:br/>
        <w:t>ұштығы адамдардың бақытына кесе-көлденең тұрған әулеттік, касталық,</w:t>
        <w:br/>
        <w:t>таптық соқыр сенімдерге қарсы бағытталған. Мұнымен қатар бұл</w:t>
        <w:br/>
        <w:t>қайғылы оқиғаны өршітіп, қоздырып жүрген жанның бірі - патшаның</w:t>
        <w:br/>
        <w:t>құлы, Зухраға сырттай ғашық Ғарап деген болады. Аракідік қиял-</w:t>
        <w:br/>
        <w:t>ғажайып өрнектерге қосылып отырғанымен, оқиғаның басталуы,</w:t>
        <w:br/>
        <w:t>шиеленісу, шешілу жолы жағдайға да, адамдар мінезіне де сәйкес келеді.</w:t>
        <w:br/>
        <w:t>Халыққа ертеден қанықты «Бозжігіт» жырының да жалпы желісі</w:t>
        <w:br/>
        <w:t>«Таһир - Зухраға» орайлас. Мұнда да патша баласы Бозжігіт түсінде</w:t>
        <w:br/>
        <w:t>көрген сұлуы Қарашашты іздеп барып, көп кедергілерге душар болып,</w:t>
        <w:br/>
        <w:t>мұратына жете алмай өліп кетеді. Адам тағдырын орталық идея етіп</w:t>
        <w:br/>
        <w:t>көрсету бұл жырда айқын сезіледі. Бозжігіт пен Қарашаштың өз бақыты</w:t>
        <w:br/>
        <w:t>үшін күрес, әрекетінде тұрмыс, өмірдің ақиқаты мол, ауыз әдебиеті мен</w:t>
        <w:br/>
        <w:t>жазба әдебиеттің айшықтары катар өрілген тұстар көп.</w:t>
        <w:br/>
        <w:t>Романдық эпостың оқиғалық, құрылыстық бітіміндегі ортақ, ұқсас</w:t>
        <w:br/>
        <w:t>жайлар да көңіл аударарлық нәрсе. Соның бірі - ғашықтардың түсінде</w:t>
        <w:br/>
        <w:t>19 Ғашық-наме, 210- 211-6.</w:t>
        <w:br/>
        <w:t>251</w:t>
        <w:br/>
        <w:t>Ілені баса Құлжаға бет түзейді, Іледен көшіп, Шыршыққа, одан кейін</w:t>
        <w:br/>
        <w:t>Сыр бойына ауады, Қоқанға да қаңғырып барады. Мұның бәрі қазақ</w:t>
        <w:br/>
        <w:t>руларының көшіп-қонған жерлері екені мәлім. Бірақ Қарабай тоқсан мың</w:t>
        <w:br/>
        <w:t>жылқыны бағатын кең жер таба алмай, ақыры Сарыарқаға, Бетпақдалаға</w:t>
        <w:br/>
        <w:t>келеді. Бұл да өмір шындығына жанасады. Өйткені осыншама ересен көп</w:t>
        <w:br/>
        <w:t>мал Сарыарқадан басқа жерге сыймайтыны белгілі еді. Жырдың қазақ</w:t>
        <w:br/>
        <w:t>шындығынан туғандығын көш «маршруты» өз тарапынан растайды.</w:t>
        <w:br/>
        <w:t>Эпос қаһармандарының өзара сөздері диалог түрінде беріліп отыруы</w:t>
        <w:br/>
        <w:t>да көңіл бөлерлік нәрсе. Бұл жырдың шиыршықатқан драмалық сипатын</w:t>
        <w:br/>
        <w:t>ашып қана қоймай, мінездерді саралай түсуге себепкер.</w:t>
        <w:br/>
        <w:t>Қарабай Шу бойына келген кезде Торғауыттан (қалмақ руы) шыққан</w:t>
        <w:br/>
        <w:t>батыр Қодар іздеп келеді. Жыр бұл тұсты өте анық ескертеді.</w:t>
        <w:br/>
        <w:t>--. Қаракең қырып-жойып Шуға барды,</w:t>
        <w:br/>
        <w:t>Ақымаққа құдай берген мұнша малды.</w:t>
        <w:br/>
        <w:t>«Арқадан қызы сұлу бай көшті» деп</w:t>
        <w:br/>
        <w:t>Торғауыттан бедеумен Қодар салды...</w:t>
        <w:br/>
        <w:t>Бұл тұста да тарихи шындық нышандары елес беріп өтеді. Торғауыт</w:t>
        <w:br/>
        <w:t>қалмақ көп замандар Қазақстанның шығыс өңірінде шектес жатқаны</w:t>
        <w:br/>
        <w:t>тарихи анық нәрсе. Торғауыттар Еділ сыртына, Россия қарауына 1608-</w:t>
      </w:r>
    </w:p>
    <w:p>
      <w:r>
        <w:t>1610 жылдарда көшкен. Демек, эпостың Қодарға қатысты жерінің өзі</w:t>
        <w:br/>
        <w:t>оның көнелігіне өз тарапынан «куәлік» ете алады...</w:t>
        <w:br/>
        <w:t>Қодар мен Қарабай оңайтіл табысады. Ол-байлықүшін мүдделестік.</w:t>
        <w:br/>
        <w:t>Қарабай «Жылқыларды шөлден аман өткізсең, қызым Баянды берем»</w:t>
        <w:br/>
        <w:t>деп уәде етеді.</w:t>
        <w:br/>
        <w:t>:- Жас құлыным қырылды тамам, Қодар,</w:t>
        <w:br/>
        <w:t>Бір су тауып бере гөр маған, Қодар.</w:t>
        <w:br/>
        <w:t>Сен шөлдетпей малымды алып өтсең,</w:t>
        <w:br/>
        <w:t>Ақ Баянды беремін саған, Қодар...</w:t>
        <w:br/>
        <w:t>Көп жылқыны шөлден аман алып өту үшін, Қодардың көрсеткен</w:t>
        <w:br/>
        <w:t>бейнеті жанды суреттей анық берілген. Ол «әр жерден жүз кісілік құдық</w:t>
        <w:br/>
        <w:t>қазады», суы жоқ жерге меспен тасиды, алапат еңбек етеді. Жыршы оның</w:t>
        <w:br/>
        <w:t>жанкешті әрекетіне сүйсінгенін жасыра алмайды.</w:t>
        <w:br/>
        <w:t>:-. Сол күндегі жандардан Қодар епті,</w:t>
        <w:br/>
        <w:t>Уағда қылған сертіне анық жетті.</w:t>
        <w:br/>
        <w:t>Жанды аямай қимылдап, айла тауып,</w:t>
        <w:br/>
        <w:t>Не қылса да Бетпақтан алып өтті...</w:t>
        <w:br/>
        <w:t>Баяннан үміткер Қодар қанша бейнет шексе де мойымайды. Бұл</w:t>
        <w:br/>
        <w:t>оның оңаша өлеңінен (монологынан) көрінеді. Ол: «Қанаса да аяғым</w:t>
        <w:br/>
        <w:t>қарамаймын, Баянжанды көрген соң ұмытармын» - дейді.</w:t>
        <w:br/>
        <w:t>Қодардың портреті жырда бар бояуымен берілген. Суреттеуде</w:t>
        <w:br/>
        <w:t>эпикалық әсірелеу, мысқылдау көрінеді. Оның бойы он кез,</w:t>
        <w:br/>
        <w:t>«жауырынының жалпағы үш жарым кез», «сыңар жұдырығы қол</w:t>
        <w:br/>
        <w:t>256</w:t>
        <w:br/>
        <w:t>сол уәденің бұзылуынан туатын қиындықтар да коп жерде сарындас</w:t>
        <w:br/>
        <w:t>келеді. Ал Таһирдың Зухра тұсына әйел киімін киіп барып айтысатын</w:t>
        <w:br/>
        <w:t>жері Алпамыстың зынданнан шығып, аулына диуана кейпінде келетін,</w:t>
        <w:br/>
        <w:t>Гүлбаршынмен жауаптасатын кезіне қарайлас. Мұндай ұқсастықтың</w:t>
        <w:br/>
        <w:t>төркінін, заңдылықтарын ашу өз алдына жеке мәселе. Осы мысалдың</w:t>
        <w:br/>
        <w:t>өзі қазақ эпосының шығыс дастандарымен қайсыбір ретте тамырлас,</w:t>
        <w:br/>
        <w:t>сабақтас жатқанын аңғартса керек...</w:t>
        <w:br/>
        <w:t>Романдық эпоста ауыз әдебиетінің түрлі жанрларының бас қосуы</w:t>
        <w:br/>
        <w:t>жиірек ұшырайды. Әсіресе айтыс формасы мол кездесетінін көреміз.</w:t>
        <w:br/>
        <w:t>Мұндай жерлер қаһармандардың ішкі әлемін ашуға, тартыстың</w:t>
        <w:br/>
        <w:t>табиғатын түсінуге септеседі. «Бозжігіт» жырында жар-жар, көңіл айту,</w:t>
        <w:br/>
        <w:t>естірту, жұбату, қоштасу, жоқтау, айтыс жанрлары қиюласып, өзгеше</w:t>
        <w:br/>
        <w:t>сапа құрайды.</w:t>
        <w:br/>
        <w:t>Нәсір (қара сөз) мен назымның (өлең) кезектесе келтірілуі де шығыс</w:t>
        <w:br/>
        <w:t>сюжетіне құрылған ғашықтық жырларына тән, олардың о баста жазба</w:t>
        <w:br/>
        <w:t>туынды екенін әйгілейтін сипаттың бірі. Қара сөз бен өлең аралас</w:t>
        <w:br/>
        <w:t>келушілік жазба әдебиет кемелдікке келгенге дейін қажетті саты болғаны</w:t>
        <w:br/>
        <w:t>мәлім.</w:t>
        <w:br/>
        <w:t>Лиро-эпос жырларының ерекше қызық та қымбат тұстарының бірі</w:t>
        <w:br/>
        <w:t>- олардың тілдік құрамы, бейнелеу жүйесі, ұйқас, ырғақ өлшемдері.</w:t>
        <w:br/>
        <w:t>Бұл да арнайы зерттейтін тақырып. Ғашықтық дастандар арқылы қазақ</w:t>
        <w:br/>
        <w:t>поэзиясына аса мол көркемдеу, бейнелеу жаңалықтары енгені анық.</w:t>
        <w:br/>
        <w:t>Шығыс поэзиясында ежелден орын теуіп келген ғазал; бәйіт, тұйық</w:t>
        <w:br/>
        <w:t>тәрізді түрлердің, алуан ұйқастардың табиғатын танып, оның қазақ</w:t>
        <w:br/>
        <w:t>өлеңіне етене туысып кеткенін сөз ету поэзия тарихының жаңа беттерін</w:t>
      </w:r>
    </w:p>
    <w:p>
      <w:r>
        <w:t>ашқанмен бірдей. Әдеби байланыс, ауыс-түйістің көп жанды мысалдары</w:t>
        <w:br/>
        <w:t>бұл жырлардан табылғандай. Мәселен, «Бозжігіттегі»:</w:t>
        <w:br/>
        <w:t>Ғашықтар зарлап өтер,</w:t>
        <w:br/>
        <w:t>Тәңірден рахмет күтер,</w:t>
        <w:br/>
        <w:t>Мұратқа бір күн жетер,</w:t>
        <w:br/>
        <w:t>Сабыр қылса керек-ті...-</w:t>
        <w:br/>
        <w:t>секілді ұйқас пен ырғақ көршілес түркі тілдес халықтар поэзиясына тән</w:t>
        <w:br/>
        <w:t>заңдылық екені көрініп тұр.</w:t>
        <w:br/>
        <w:t>Сөз болып отырған жырлар көне жазба әдебиетімізде ежелден</w:t>
        <w:br/>
        <w:t>жалғасып келе жатқан, біз әлі тексеріп болмаған қызғылықты дәстүрлер</w:t>
        <w:br/>
        <w:t>бар екенін еске түсіреді. Орта Азия халықтарымен тамырластық,</w:t>
        <w:br/>
        <w:t>тағдырластықтың үлкен бір белгісі осындай жырларда сақталыпты.</w:t>
        <w:br/>
        <w:t>Ғашықтық эпостың кейбір шумақтары өзінің сездік құрамы жағынан</w:t>
        <w:br/>
        <w:t>өзбек, түрікмен, татар өлеңдерінен көп алшақ кетпейді. Бұл бір кездегі</w:t>
        <w:br/>
        <w:t>ортақ әдеби түркі тілдің дәстүрі әсерімен бірте-бірте қалыптасқан</w:t>
        <w:br/>
        <w:t>заңдылық екені кәміл.</w:t>
        <w:br/>
        <w:t>Сонымен романдық эпос кіршіксіз сүйіспеншілікті, адамның ең</w:t>
        <w:br/>
        <w:t>253</w:t>
        <w:br/>
        <w:t>эпостан жазба әдебиетке бір саты «жақын» тұратыны осы тұстан да</w:t>
        <w:br/>
        <w:t>айқын аңғарылады. Жібектің Төлеген отырған үйге беттеген қимыл,</w:t>
        <w:br/>
        <w:t>суреті тұлғаның табиғатына жарасымды дамып, құлпырып отырады.</w:t>
        <w:br/>
        <w:t>Мазмұнды, жанды сурет Жібектің сұлулығымен қатар кербезденіп,</w:t>
        <w:br/>
        <w:t>ұяты күштілігін, зеректігін, тәккапарлығын көп қырлы етіп танытады.</w:t>
        <w:br/>
        <w:t>Бұл айтқанымызды мына жолдар растаса керек:</w:t>
        <w:br/>
        <w:t>Кер маралдай керіліп,</w:t>
        <w:br/>
        <w:t>Сары майдай еріліп,</w:t>
        <w:br/>
        <w:t>Тәңірі берген екі аяқ,</w:t>
        <w:br/>
        <w:t>Бір басарға ерініп...</w:t>
        <w:br/>
        <w:t>Атқан оқтай жылысып,</w:t>
        <w:br/>
        <w:t>Ор қояндай ырғысып,</w:t>
        <w:br/>
        <w:t>Қылаң етіп, қылт етіп,</w:t>
        <w:br/>
        <w:t>Сылаң етіп, сылт етіп,</w:t>
        <w:br/>
        <w:t>Тау суындай құлтылдап,</w:t>
        <w:br/>
        <w:t>Сүмбіледей жылтылдап,</w:t>
        <w:br/>
        <w:t>Буындары бұлтылдап,</w:t>
        <w:br/>
        <w:t>ықындары былқылдап,</w:t>
        <w:br/>
        <w:t>Айдынды туған Қыз Жібек,</w:t>
        <w:br/>
        <w:t>Отауға қарап жөнеді.</w:t>
        <w:br/>
        <w:t>Осындағы теңеме, балама сөздердің бәрі де ескі эпикалық поэзияның</w:t>
        <w:br/>
        <w:t>қорынан ауысқан, көне өмірдің ерекшелігіне сәйкес туған кестелер екені</w:t>
        <w:br/>
        <w:t>көрініп түр. Бірақ осы дәстүрлі бояу, бейнелер Жібектің қайталанбас</w:t>
        <w:br/>
        <w:t>тұлғасын нақтылауға жараған. Демек, бұл арада эпикалық әсірелеулер</w:t>
        <w:br/>
        <w:t>сұлу қыздың сырт кескінін ғана емес, ішкі толқындарын да ашуға</w:t>
        <w:br/>
        <w:t>себеп болған. Бұл кезеңі келгенде эпикалық қайталама теңеулердің тірі</w:t>
        <w:br/>
        <w:t>суретке айналып, мінезді талдауға қызмет ете алатындығын көрсетеді.</w:t>
        <w:br/>
        <w:t>Жалпы қазақтың эпикалық поэзиясында жазба әдебиеттің талабына</w:t>
        <w:br/>
        <w:t>еркін жұмсалуға лайық, мейлінше әсем, сәнді тіркестер мен баламалар</w:t>
        <w:br/>
        <w:t>өте көп. Үлкен теңіздер мен көлдердің беті бір-бірінен бөлінгенімен,</w:t>
        <w:br/>
        <w:t>түбі теренде тұтасып жататыны секілді эпос, жазба әдебиеттің де көп</w:t>
        <w:br/>
        <w:t>белгілері ұласып, ұштасады. Міне, жазба әдебиетке жақын сондай</w:t>
      </w:r>
    </w:p>
    <w:p>
      <w:r>
        <w:t>өрнек, нақыштардың біразы «Қыз Жібектен» табылғандай. Эпостық</w:t>
        <w:br/>
        <w:t>шығармалардың негізінде жазылған пьесаларда ауыз әдебиетіне тән</w:t>
        <w:br/>
        <w:t>қалыпты суреттеу құралдарының толық іске асқандығын айтсақ та, бұл</w:t>
        <w:br/>
        <w:t>заңдылықты түсінеміз.</w:t>
        <w:br/>
        <w:t>Төлегеннің Ақ Жайықтанеліне қайтар мезгілінде Жібектің жайсызтүс</w:t>
        <w:br/>
        <w:t>көріп шошынуың, түбінде сол түстің расқа айналуын баяндаған тұстар да</w:t>
        <w:br/>
        <w:t>әсем, ажарлы. Ауызша әңгімеде түске мән бермеген сияқтанған Төлеген</w:t>
        <w:br/>
        <w:t>де іштей күдікті болады. Аулынан ата-анасының айтқан уақытында,</w:t>
        <w:br/>
        <w:t>қасына нөкер ертіп кетпей, Жібекке берген уәдесінен кешікпеу үшін</w:t>
        <w:br/>
        <w:t>асығып, жалғыз, жасырын аттанған Төлегеннің інісі Сансызбаймен</w:t>
        <w:br/>
        <w:t>260</w:t>
        <w:br/>
        <w:t>ағаштай» делінеді. Ақырында тоқсан мың жылқы сиярлық жер Аягөз,</w:t>
        <w:br/>
        <w:t>Лепсі, Үржар бойынан табылып, Қарабай мен Қодар сонда келеді.</w:t>
        <w:br/>
        <w:t>Қарабай мал қамын ойлап, жер ауып, он үш жыл кезгенде қызы -</w:t>
        <w:br/>
        <w:t>Баян он төртке шығады. Оның сұлулығы «қыпша бел, алма мойын, тал</w:t>
        <w:br/>
        <w:t>шыбықтай бұралған» тәрізді баламалармен беріледі. Сонымен қатар</w:t>
        <w:br/>
        <w:t>Баянның сезім, түйсігі де суреттеліп отырады. («Анда-санда болмаса</w:t>
        <w:br/>
        <w:t>сөйлеспейді, жалғыз жатып Қозы үшін қылады зар»).</w:t>
        <w:br/>
        <w:t>Баянға «тоқсан байдың баласы тоқсан сері, сыртынан көзі көрмей</w:t>
        <w:br/>
        <w:t>ғашық» болады... Ол тоқсанның ешқайсысы да осал емес. Солардың бірі:</w:t>
        <w:br/>
        <w:t>Бір өзінде он кісінің қайраты бар,</w:t>
        <w:br/>
        <w:t>Баласы Нұрқара би Көсемсары...</w:t>
        <w:br/>
        <w:t>Енді бірсуі:</w:t>
        <w:br/>
        <w:t>Жүз кісілік өзінің қайраты бар,</w:t>
        <w:br/>
        <w:t>Баласы Қаратоқа Бұланқара...</w:t>
        <w:br/>
        <w:t>Бірақ тоқсан нән жігітті Қодар бір өзі беттетпейді, оның бәрін жеңіп,</w:t>
        <w:br/>
        <w:t>Қарабайдың құлы етіп, мал сонына салып қояды. Қодардың алып күші</w:t>
        <w:br/>
        <w:t>көрінген тағы бір тұс осы болады.</w:t>
        <w:br/>
        <w:t>Қарабай елінен, Баяннан хабар алуға, жас Қозының намысын</w:t>
        <w:br/>
        <w:t>жібермеуге Айбас ердің жолға шығуы рулық мүддені пір тұтқан кездің</w:t>
        <w:br/>
        <w:t>салты үшін табиғи құбылыс. «Туысқаны, туғаны, жақыны емес, Іздейді</w:t>
        <w:br/>
        <w:t>жетім ұлдың хақысы үшін» деп жырда Айбас сапарына түсініктеме</w:t>
        <w:br/>
        <w:t>берілген. Шындығында Айбас елінің беделі үшін күресетін рулық-</w:t>
        <w:br/>
        <w:t>феодалдық дәуірдің нағыз өкілі. Бұл жеке семьялық мүдде рулық мүддеге</w:t>
        <w:br/>
        <w:t>тәуелді кездің қаракеті, елесі.</w:t>
        <w:br/>
        <w:t>Айбастың Қарабай қыздарымен оңашада тілдесуі, Баянға Қозы</w:t>
        <w:br/>
        <w:t>жайын түсіндіруі, қыздардың Қозыға деген сәлемдемесін алуы жырдың</w:t>
        <w:br/>
        <w:t>тұтастығы үшін де қажет дәнекер, әрі ескі салтқа да үйлесімді. Айбастың</w:t>
        <w:br/>
        <w:t>Қодармен айқаста женуі, тоқсан құлды табанға басуы эпостың идеясы</w:t>
        <w:br/>
        <w:t>үшін қажет көрініс. Бұл оқиға Қозы Көрпештің түбінде іздеп келіп, Қодар</w:t>
        <w:br/>
        <w:t>сынды дұшпанын жеңетіндігіне қыздардың, әсіресе, Баянның сенімін</w:t>
        <w:br/>
        <w:t>арттырады.</w:t>
        <w:br/>
        <w:t>Аягөзден кері еліне қайтқан Айбастың жүрген жолындағы жер</w:t>
        <w:br/>
        <w:t>атауларын осы сапарға байланыстыру да жырдың нанымдылығын</w:t>
        <w:br/>
        <w:t>күшейту үшін алынған тәсіл деп қараймыз. «Қызыл белбеу»,</w:t>
        <w:br/>
        <w:t>«Шұбарайғыр», «Мейізек», «Темірші», «Қарқаралы», «Шідерлі» деген</w:t>
        <w:br/>
        <w:t>жер аттарын нақтылы тарихи оқиғалардан тумаған, эпикалық жинақтау</w:t>
      </w:r>
    </w:p>
    <w:p>
      <w:r>
        <w:t>деп қараған мақұл.</w:t>
        <w:br/>
        <w:t>Айбастан Баян дерегін естіген Қозы шешесінен сыр сұрайды.</w:t>
        <w:br/>
        <w:t>Ақырында шешесі шындықты айтады, бірақ баласының алыс, қауіпті</w:t>
        <w:br/>
        <w:t>сапарға жалғыз кеткісі келетініне келіспейді. Оған Қозы «.. Сұлуын</w:t>
        <w:br/>
        <w:t>дүниенің жисаңдағы, бір жарымдай болмайды көңіліме тоқ» деп, алған</w:t>
        <w:br/>
        <w:t>бетінен қайтпайды. Анасы амалсыз рұқсат береді. Қозы елімен, Тайлақ</w:t>
        <w:br/>
        <w:t>бимен қоштасып, жүріп кетеді.</w:t>
        <w:br/>
        <w:t>257</w:t>
        <w:br/>
        <w:t>ету эпикалық дәстүрдің эволюциясын, өзгерісін білу үшін де керек.</w:t>
        <w:br/>
        <w:t>Ғашықтық жырлардың бүл түрін эпос құрамында қарауымыздың</w:t>
        <w:br/>
        <w:t>мынадай себептері бар: біріншіден, жыр авторлары профессионалдық</w:t>
        <w:br/>
        <w:t>жазба әдебиеттің өкілдері емес, олар шығармаларын көбінше ауызша</w:t>
        <w:br/>
        <w:t>дәстүр бойынша жаратқан; екіншіден, ол жырларда сюжеттік құрылысы</w:t>
        <w:br/>
        <w:t>жағынан кейбір өзгешеліктер болғанымен, поэтикалық жүйесі жөнінен</w:t>
        <w:br/>
        <w:t>фольклорлық туындыға анағұрлым жақын тұрады. Ал ауыз әдебиетінің</w:t>
        <w:br/>
        <w:t>дәстүрінде туған шығармалардың стильдік ерекшеліктер, қайталаулар,</w:t>
        <w:br/>
        <w:t>эпикалық формулалар негізінде айқындалатынын ескерсек !?, ғашықтық</w:t>
        <w:br/>
        <w:t>жырлардың бұл түрінде ондай сипаттар мол кездесетінін көреміз.</w:t>
        <w:br/>
        <w:t>Ақын Н.Байғаниннен жазылып алынған мәнді жырлардың бірі -</w:t>
        <w:br/>
        <w:t>«Ақкенже» (көлемі 900 жолдай). Автор революциядан бұрын айтып</w:t>
        <w:br/>
        <w:t>келген шығармаларынан кейін, совет тұсында жалаң қайталамаған</w:t>
        <w:br/>
        <w:t>секілді. Жаңа, социалистік заман шындығы, өткендегі тартық, әлеуметтік</w:t>
        <w:br/>
        <w:t>теңсіздіктерге талдау беру дәстүрі ақын туындыларына ықпал жасаған,</w:t>
        <w:br/>
        <w:t>олардың идеялық өткірлігін арттырған. Мұны «Ақкенженің» оқиғалық,</w:t>
        <w:br/>
        <w:t>көркемдік желісінен айқын байқаймыз. Жалғыз үйлі тама Батырбектің,</w:t>
        <w:br/>
        <w:t>оның сұлу қызы Ақкенженің көп рулы шүреннің қорлығына түсуін</w:t>
        <w:br/>
        <w:t>көрсетуі - әлеуметтік қайшылықтарды таптық дүниетаным тұрғысынан</w:t>
        <w:br/>
        <w:t>бағалаудың белгісі.</w:t>
        <w:br/>
        <w:t>Ескі қазақ қоғамындағы сорақы көріністің бірі - аз үйлі, кедей</w:t>
        <w:br/>
        <w:t>ауылдың теңсіздігі болатын. Ру бірлестігі ұранын бетке ұстап, үстем</w:t>
        <w:br/>
        <w:t>тап өкілдері әлсіз, кедей адамдарды езіпотыратын. Жалғыз үйлі</w:t>
        <w:br/>
        <w:t>батырбектің бастан кешкен күйі - нақ сондай көрініс. Мұның қызы</w:t>
        <w:br/>
        <w:t>Ақкенжені Меңдіқара баласына айттырады да, кейіннен жалғызүйлінің</w:t>
        <w:br/>
        <w:t>қызын алуға гнамыстанып, «уәдеден айниды». Енді Ақкенжеге алпысқа</w:t>
        <w:br/>
        <w:t>келген Дербес көз салып, зорлықпенен үйленеді. Бұл сахарадағы заңсыз,</w:t>
        <w:br/>
        <w:t>тыюсыз зорлықтың бір түрі. Жырда ескі өмірдің тағы дабір жексұрын</w:t>
        <w:br/>
        <w:t>әдеті елестеген. Қалыңдығы шалға бұйырғанын естіп, Меңдіқаралар</w:t>
        <w:br/>
        <w:t>жесірді қайтып аламыз деп уезге Үйшік қаласына аттанысады. Сондағы</w:t>
        <w:br/>
        <w:t>тілмәш Бисәліге пара беріп, шығынданады, Дербес шал да қарап жатпай,</w:t>
        <w:br/>
        <w:t>мал саттырып, мол ақшамен бұл да дау тартысына түседі. Тілмаш,</w:t>
        <w:br/>
        <w:t>әкімдер «ісіңді оңғарып береміз» деп мұны да шығындатады. Бұл жағдай</w:t>
        <w:br/>
        <w:t>-оқиғаның Қазақстан Россияға қарағаннан кейінгі кезеңде өткенін</w:t>
        <w:br/>
        <w:t>аңғартса керек. Қазақ тілмаштарының қауышуы топқа айналып, аренға</w:t>
        <w:br/>
        <w:t>шыққаны ХІХ ғасырдың ақыры мен ХХ ғасырдың бас кезіне өте-мөте</w:t>
        <w:br/>
        <w:t>тұстас келетін.</w:t>
        <w:br/>
        <w:t>Оқиғалар мен мінездерге әлеуметтік талдау - «Ақкенжеден» молынан</w:t>
        <w:br/>
        <w:t>табылады. Ақын әрбір құбылысты атап қана өтпейді, оны нақтылы</w:t>
        <w:br/>
        <w:t>199 Эпикалык, формулалар бойынша қараңыз: Памятники книжного эпоса. М.., 1974; Гринцер П.</w:t>
        <w:br/>
        <w:t>А. Древненндийский эпос. М.. 1978.</w:t>
        <w:br/>
        <w:t>267</w:t>
      </w:r>
    </w:p>
    <w:p>
      <w:r>
        <w:t>жіктеп баяндайды. Осыдан жазба әдебиеттің ықпал еткенін аңғару қиын</w:t>
        <w:br/>
        <w:t>емес. Мәселен, дауласқан екі жақтың уездік қалаға шапқыласып барып,</w:t>
        <w:br/>
        <w:t>тілмаштарға жем болуы тайға таңба басқандай анық суреттелген.</w:t>
        <w:br/>
        <w:t>Қатын үстіне шалға барған Ақкенже бәйбішеден де тепкі көреді.</w:t>
        <w:br/>
        <w:t>Ақырында ол бақыт көрмей, жас өмірі зая кетеді.</w:t>
        <w:br/>
        <w:t>«Ақкенже» жыры революциядан бұрынғы қазақ болмысының тағы</w:t>
        <w:br/>
        <w:t>да бір қалтарысын таныстыруға жарайтын, шындыққа негізделген,</w:t>
        <w:br/>
        <w:t>көркемдік деңгейі биік, тәрбиелік мәні бар шығарма.</w:t>
        <w:br/>
        <w:t>Лиро-эпикалық жырлардың бір көрнектісі - «Нарқыз». Көлемі 1800</w:t>
        <w:br/>
        <w:t>жолдан артық жырды ақын Нүрпейіс Байғанин шығарып, таратқаны</w:t>
        <w:br/>
        <w:t>мәлім. Бүкіл дәстүрлі сөз кестесі мен идеялық бағыты ежелгі эпостық</w:t>
        <w:br/>
        <w:t>сарынмен жасала тұрса да, «Нарқыз» қаһармандық жыр емес, нағыз</w:t>
        <w:br/>
        <w:t>әлеуметтік-тұрмыстық дастан. Мұндағы ерлік пен намыстылық сырт</w:t>
        <w:br/>
        <w:t>жаудан қорғануға, елдің азаттығын сақтауға жұмсалмайды, жырда</w:t>
        <w:br/>
        <w:t>қоғамның өз ішіндегі әлеуметтік қайшылықтар мен күрестер сөз болады.</w:t>
        <w:br/>
        <w:t>Дегенмен классикалық эпостың ықпалы қаншалық, өміршең екенін</w:t>
        <w:br/>
        <w:t>«Нарқыз» ерекше дәлелдейді. Мұндағы кейіпкер мінездеулері мен</w:t>
        <w:br/>
        <w:t>портреттері көне жыр поэтикасының ауқымында жасалған.</w:t>
        <w:br/>
        <w:t>Талай мықты балуанды,</w:t>
        <w:br/>
        <w:t>Тымақ кұрлы көрмеген...</w:t>
        <w:br/>
        <w:t>Айша сұлу жасынан</w:t>
        <w:br/>
        <w:t>Балуандығы асқан соң</w:t>
        <w:br/>
        <w:t>Нарқыз болып атанған...</w:t>
        <w:br/>
        <w:t>Нарқыздың түр-келбеті де әсірелене суреттелген. Оның «балтыр</w:t>
        <w:br/>
        <w:t>еті - бесіктей, омырауы - есіктей, жауырыны -- қақпақтай» делінеді.</w:t>
        <w:br/>
        <w:t>Жырдағы барлық оқиға өрілімі Нарқыздың осындай «айрықшалығын»</w:t>
        <w:br/>
        <w:t>сипаттай түседі, ол күресте де, сайыста да қарсы келген небір батыр</w:t>
        <w:br/>
        <w:t>жігіттерді жеңеді, ақырында өзіне тең батыр жігіт - Ниязға қосылып,</w:t>
        <w:br/>
        <w:t>мұратына жетеді.</w:t>
        <w:br/>
        <w:t>Шыгарманың осылай аяқталуы, Нарқыз бен Нияздың косылуы</w:t>
        <w:br/>
        <w:t>ежелден өзара жауласып келген Кіші жүз бен Орта жүздің татуласуына</w:t>
        <w:br/>
        <w:t>дәнекер болды делінуі де классикалық эпостың «бейбіт» шешіміне</w:t>
        <w:br/>
        <w:t>сәйкес. Мұның өзі «Нарқыз» ежелгі эпикалық өрнек рухын бойына кең</w:t>
        <w:br/>
        <w:t>дарытқанын аңғартады.</w:t>
        <w:br/>
        <w:t>Жырдың көтерген мәселесі мен жасаған талдауы бертінгі дәуірдің</w:t>
        <w:br/>
        <w:t>шындығы, негізгі нысанасы - адамның бас бостандығы, әйелдің</w:t>
        <w:br/>
        <w:t>тең праволылығы туралы екені анық. Дастанда таптық, әлеуметтік</w:t>
        <w:br/>
        <w:t>қайшылықтардың түбірі терең ашылған, соларға халықтың бағасы</w:t>
        <w:br/>
        <w:t>айтылған.</w:t>
        <w:br/>
        <w:t>Кедей қызы Айшаны (Нарқызды) Мәмбет ханның таз ағасына</w:t>
        <w:br/>
        <w:t>айттыру ескі қоғамның болмысына сыйымды құбылыс. Күштілердің</w:t>
        <w:br/>
        <w:t>құрған тұзағына қанша сұлулар еріксіз құрбан болып түсе беретін. Бірақ</w:t>
        <w:br/>
        <w:t>268</w:t>
        <w:br/>
        <w:t>асыл сезімдерін тәңірі тұтып жырлауымен, адамзатты пәктік, адалдық</w:t>
        <w:br/>
        <w:t>үлгісінде тәрбиелеуімен ғана емес, көркемдік қасиетімен де құнды</w:t>
        <w:br/>
        <w:t>рухани мұра. Оның нәрі мен сәні, асқақ арман, ұлы үмітке толы аңсары</w:t>
        <w:br/>
        <w:t>әлі де талай қауымның көңіліне махаббат пен достықтың мәңгі ескірмес</w:t>
        <w:br/>
        <w:t>сабағын дарыта бермек.</w:t>
      </w:r>
    </w:p>
    <w:p>
      <w:r>
        <w:t>Қазақтың ғашықтық жырлары ішінен жұртшылыққа неғұрлым</w:t>
        <w:br/>
        <w:t>әйгілі, зерттеушілер назарын да көбірек аударған «Қозы Көрпеш -</w:t>
        <w:br/>
        <w:t>Баян сұлу», «Қыз Жібек», «Айман - Шолпан» эпостары !%, Бұлардың</w:t>
        <w:br/>
        <w:t>кейіпкерлер жүйесі де, көркемдік бітімі де түрлі қырынан әр кезде</w:t>
        <w:br/>
        <w:t>сөз болып келген. Әсіресе оқулықтарда бұл жырлардың мазмұны мен</w:t>
        <w:br/>
        <w:t>идеялық нысанасы көбірек айтылған. Соған қарамастан қазақтың осы</w:t>
        <w:br/>
        <w:t>бір ғажайып аңыздауларының қыры мен сыры жан-жақты тексеріліп</w:t>
        <w:br/>
        <w:t>болды деп тұжыру қиын. Сондықтан да бұл тақырыпқа әрбір зерттеуші</w:t>
        <w:br/>
        <w:t>өз тұрғысынан келіп отыруы табиғи. Әсіресе осы кезге дейінгі ғылыми</w:t>
        <w:br/>
        <w:t>еңбектердің кейбіреулерінде аталған жырлардың кей ретте жазба</w:t>
        <w:br/>
        <w:t>әдебиетке қойылатынталап-шарттартұрғысынан қарастырылып келгенін</w:t>
        <w:br/>
        <w:t>ескерсек, бұларға «қайта оралу» артық болып көрінбейді.</w:t>
        <w:br/>
        <w:t>Сөз өнерін қадір тұтатын қауымды өзіне ертеден іңкәр етігі келе</w:t>
        <w:br/>
        <w:t>жатқан жыр асылының бірі - «Қозы Көрпеш - Баян сұлу» оқыған сайын</w:t>
        <w:br/>
        <w:t>жаңа сипаттары, түрлі тарихи «қабаттары» табыла беретін қадірлі,</w:t>
        <w:br/>
        <w:t>көркем мүлкіміз. Біз де қазақ романдық эпосы туралы азды-көпті талдау,</w:t>
        <w:br/>
        <w:t>байқауларымызды осы мұрадан бастамақпыз.</w:t>
        <w:br/>
        <w:t>.. Қарабай мен Сарыбайдын, (бірі 83-те, екіншісі 75-те делінеді) аңда</w:t>
        <w:br/>
        <w:t>жүріп, танысып, достасуы, құдаласуы, Қарабайдың қолқалап, Сарыбайға</w:t>
        <w:br/>
        <w:t>достығын міндет етіп, буаз маралды аттыруы, Сарыбайдын, маралдың</w:t>
        <w:br/>
        <w:t>буаздығынан шошып (мұның әйелі жүкті екен) өліп кетуі, Қарабайдың</w:t>
        <w:br/>
        <w:t>марал мен оның ішінен шыққан егіз қодықты сойып алып, ештеңе</w:t>
        <w:br/>
        <w:t>көрмегендей Сарыбайды айдалаға қалдырып жөнелуі... Осылай басталған</w:t>
        <w:br/>
        <w:t>жыр "2 көп нәрсені аңғартады. Қарабайдың дүниеқоңыз қараулығы, уәде,</w:t>
        <w:br/>
        <w:t>ұят деген ұғымды аттан өте беретіндігі бірден елес бергендей. Аңда</w:t>
        <w:br/>
        <w:t>жүріп құдаласу да көне сарын болса керек. Сарыбайдын, аяушылығы</w:t>
        <w:br/>
        <w:t>мол, ырымшылдығы да ескі ұғымға сенетіндігін, обал, сауап мәселесін</w:t>
        <w:br/>
        <w:t>өзінше түсінетіндігін көрсетеді. Жырдың прологы Қарабай мінезі алда</w:t>
        <w:br/>
        <w:t>талай қаталдыктарға апарғалы тұрғандығына тындаушыны әзірлейді.</w:t>
        <w:br/>
        <w:t>Іі! Сейфуллин С. Шығармалар. Алматы, 1964, ҮІ т. Қазақ әдебнетінің тарихы, 1970, І т,</w:t>
        <w:br/>
        <w:t>1 к. Әуезов М. Әр жылдар ойлары. Алматы, 1959. Жұмалиев Қ. Қазақ эпосы мен әдебиет</w:t>
        <w:br/>
        <w:t>тарихының мәселелері. Алматы, 1958. Ғабдуллин М. Қазақ халқының ауыз әдебиеті. Алматы,</w:t>
        <w:br/>
        <w:t>1958. Қоңыратбаев Ә. Қазақтың «Қозы Көрпеш» жыры туралы. Алматы, 1959; Смирнова Н. С.</w:t>
        <w:br/>
        <w:t>Казахская народная поэзия. Алма-Ата, 1967. Дүйсенбаев Ы. Т. Қазақтың лиро-эпосы. Алматы,</w:t>
        <w:br/>
        <w:t>1973.</w:t>
        <w:br/>
        <w:t>192 Батырлар жыры. Алматы, 1963,1 т. (Біз «Қозы Көрпеш - Баян сұлудың» осы томдағы нұсқасын</w:t>
        <w:br/>
        <w:t>сөз етеміз. «Қыз Жібек», «Айман - Шолпан» да көрсетілген кітап бойынша талданады).</w:t>
        <w:br/>
        <w:t>254</w:t>
        <w:br/>
        <w:t>дәурен сүріп, отыз беске дейін жасап, «жақсылық-жамандықты түгел</w:t>
        <w:br/>
        <w:t>көріп» дүниеден өтеді. Жырдың бұлай аяқталуы оқиға мен мінездің</w:t>
        <w:br/>
        <w:t>табиғатына қаншалық сай келетіні өз алдына жеке мәселе. Қозының</w:t>
        <w:br/>
        <w:t>Қодар қолынан өлтірілетін жыр нұсқасы ақиқатқа жақын деп білеміз 1%,</w:t>
        <w:br/>
        <w:t>Өз ажалынан өлген Қозының соңынан қолында жас өспірім баласы -</w:t>
        <w:br/>
        <w:t>Күсеп бар. Баянның өмірді қиып кетуі екіталай. Эпостың бұлай бітуі осы</w:t>
        <w:br/>
        <w:t>нұсқаны айтушы делінетін Бейсенбайдың ба, әлде басқаның ба жасаған</w:t>
        <w:br/>
        <w:t>өзгерісі екені аңғарылады. Қалайболған күнде де Қозы мен Баянның</w:t>
        <w:br/>
        <w:t>мұратқа жетуі жырдың байырғы қалпы болмауға тиіс.</w:t>
        <w:br/>
        <w:t>Қозының артына тұқым қалдырып өлтіруі де айтушылардың ел</w:t>
        <w:br/>
        <w:t>аңсарына лайық жасаған өзгерісі деп қарауға болады 1,</w:t>
        <w:br/>
        <w:t>«Қозы Көрпеш - Баян сұлудың» бұл версиясы көркемдік жағынан</w:t>
        <w:br/>
        <w:t>өзге нұсқалардан гөрі шымыр жасалғаны көрінеді. Аракідік кездесетін</w:t>
        <w:br/>
        <w:t>басы артық буындар мен кейбір ұйқассыздықтар көшірушіден немесе</w:t>
      </w:r>
    </w:p>
    <w:p>
      <w:r>
        <w:t>кейінгі айтушылардан кеткеннұқсан секілді. Жырдың көп жерлері жатық,</w:t>
        <w:br/>
        <w:t>мінездеулер анық, диалогтар дәл болуы осындай ойларға жетелейді.</w:t>
        <w:br/>
        <w:t>Ғашықтық жырлар ішінде халыққа ең сүйіктілердің бірі - «Қыз</w:t>
        <w:br/>
        <w:t>Жібек» (көлемі 3000 жолдан артық). Жырдағы басым тақырып -</w:t>
        <w:br/>
        <w:t>махаббат, жастардың азаттық аңсары. Дегенмен, «Қыз Жібек» көп ретте</w:t>
        <w:br/>
        <w:t>қаһармандықэпикалық дәстүрдің өрнегінтанытып отырады. Төлегеннің</w:t>
        <w:br/>
        <w:t>әкесі Базарбайдың елін, байлығын мадақтау, Жағалбайлының мекені</w:t>
        <w:br/>
        <w:t>деп Ақ теңіз бен Қара теңіз көлдерін әсірелеу, қиял жемісі. Базарбай</w:t>
        <w:br/>
        <w:t>зарығып жүріп, сексен жасқа келгенде Төлегенді көріпті. Жігіттің</w:t>
        <w:br/>
        <w:t>сымбат, келбеті де ерекше әсіреленіп айтылады.</w:t>
        <w:br/>
        <w:t>«Жырда қазақтың құдалық салты, ескі ауылдың әдет-ғұрпы</w:t>
        <w:br/>
        <w:t>шебер көрсетілген. Төлегеннің мінезі, қызды таныстыруға ел еркесі -</w:t>
        <w:br/>
        <w:t>Қаршығаның жүруі, көш суреті, Сырлыбайдың Төлегеннің көркіне риз</w:t>
        <w:br/>
        <w:t>болып, қызын беруге келісуі, Жібекті Төлегенге жолықтырмақ болған</w:t>
        <w:br/>
        <w:t>жеңгелердің бір-бір жамбыдан сыйлық алуы, Төлеген мен Жібектің бір-</w:t>
        <w:br/>
        <w:t>бірін сөзбен, мінезбен сынасуы секілді толып жатқан тұрмыстық-салттық</w:t>
        <w:br/>
        <w:t>көріністер өмір шындығына, жағдайға және қаһармандар келбетіне</w:t>
        <w:br/>
        <w:t>орайлас берілген.</w:t>
        <w:br/>
        <w:t>«Қыз Жібектің» өзге ғашықтық жырлардан үлкен бір айырмашылығы</w:t>
        <w:br/>
        <w:t>мұда қаһармандар мінезі өмірге сәйкес көрініп отырады. Жібек те,</w:t>
        <w:br/>
        <w:t>Төлеген де, Қаршыға да әйтеуір бір эпикалық жинақтау емес, даралық</w:t>
        <w:br/>
        <w:t>келбеті айқындалған кейіпкерлер. Олардың әрбір іс-әрекеті дәлелді,</w:t>
        <w:br/>
        <w:t>нанымды. Төлеген мен Жібектің оңаша отауда алғаш кездесетін жерінің</w:t>
        <w:br/>
        <w:t>психологиялық талдау дәрежесі жазба профессионал әдебиеттің</w:t>
        <w:br/>
        <w:t>деңгейіне көтеріледі. Лиро-эпостың қаһармандық, ертегілік, архаикалық</w:t>
        <w:br/>
        <w:t>14 Әуезов М. Әр жылдар ойлары. Алматы, 1959, 279-6.</w:t>
        <w:br/>
        <w:t>155 Әуезов М. аталған еңбек, 285-б.</w:t>
        <w:br/>
        <w:t>259</w:t>
        <w:br/>
        <w:t>айтқан сөздер жоқтаудың үздік үлгілерімен барабар келеді. Шеге</w:t>
        <w:br/>
        <w:t>Сансызбайға жұбату айтады. Дәстүрлі ізбен айтылған бұл жұбату да</w:t>
        <w:br/>
        <w:t>жырдың идеялық-құрылыстық жүйесінде тиісті орын алады... Ғашықтық</w:t>
        <w:br/>
        <w:t>жырларда көркемдегіш құралдардың, түрлі жанрлық тәсілдердің көне</w:t>
        <w:br/>
        <w:t>эпосқа қарағанда анағұрлым көбірек қолданылатыны осыдан да көрінеді.</w:t>
        <w:br/>
        <w:t>«Қыз Жібек» жырында ауыз әдебиетінікқ түрлі жанрлары неғұрлым</w:t>
        <w:br/>
        <w:t>толық пайдаланылғанына мысал көп. Жібектің қалмақ ханының</w:t>
        <w:br/>
        <w:t>зорлығына қапа болып айтқан өлеңі жоқтау емес, зар десе де болады.</w:t>
        <w:br/>
        <w:t>Мұнда өткенді ғана еске түсіру жоқ, өзінің қазіргі халінің аянышты</w:t>
        <w:br/>
        <w:t>екеніне, қорлыққа душар болғанына нала басым.</w:t>
        <w:br/>
        <w:t>Ал Жібектің Төлегенді жоқтаулары осы жанрдың классикалық</w:t>
        <w:br/>
        <w:t>үлгілері рстінде халыққа кең тараған. «Әуелі бас қосқаным Жағалбайлы»</w:t>
        <w:br/>
        <w:t>деп басталатып шумақтар «Қыз Жібек» операсының либреттосына да</w:t>
        <w:br/>
        <w:t>дәл өз қалпында түскенін білеміз. Жоқтау әлеңніц керкемдік кемелдігі</w:t>
        <w:br/>
        <w:t>соншалық - талғамы күшті, профессионал драматург Ғ. Мүсірепов ол</w:t>
        <w:br/>
        <w:t>сөздерді өзгертпей, жырдағыдай етіп алған. Қазақ эпикалық өлеңдері</w:t>
        <w:br/>
        <w:t>дегеніміз көп ретте жазба әдебиетпен деңгейлесіп жатқан ерекше</w:t>
        <w:br/>
        <w:t>феномен екендігіне көп мысалдың бірі осы.</w:t>
        <w:br/>
        <w:t>Жібектің Сансызбай неге іздеп келмеді деп налуы Төлегенге деген</w:t>
        <w:br/>
        <w:t>махаббатын ұмытқандықтан емес, жау елдің ханы озбырлық жасап,</w:t>
        <w:br/>
        <w:t>әйелдікке аламын деп күш көрсеткендіктен, бөтен елдің адамына еріксіз</w:t>
        <w:br/>
        <w:t>баруға наразылықтан туады. Бұл мәселені кейбір зерттеушілер жырда</w:t>
        <w:br/>
        <w:t>әмеңгерлік (левират) дәстүрін мадақтау белгісі деп түсіндіріп келген 17,</w:t>
        <w:br/>
        <w:t>Шынында жағдай бұдан басқалау екенін көреміз. Зорлықпен аламын деп</w:t>
      </w:r>
    </w:p>
    <w:p>
      <w:r>
        <w:t>көп әскермен келіп, хан Хорен қамап жатқанда Жібектің негізгі тілегі жат</w:t>
        <w:br/>
        <w:t>елдің озбыр ханына бұйырмау болады. Жібекке дәл осы тұста өз елінің</w:t>
        <w:br/>
        <w:t>жігіттеріненде үміткерлер көрінбейді. Еңді ол Сансызбайға, өзінің қайын</w:t>
        <w:br/>
        <w:t>інісіне қосылудан өзге жол жоқ екенін түсінеді. Әлбетте әмеңгерлік</w:t>
        <w:br/>
        <w:t>салты қазақ арасында ертеден қалыптасқаны, әйел «ерден кетсе де, елден</w:t>
        <w:br/>
        <w:t>кетпейді» деген қағиданы ол заманда ешкім ерсі көрмейтіні белгілі...</w:t>
        <w:br/>
        <w:t>Біздің айтпағымыз - Жібектің жаңағыдай қысылтаяң кезенде ең тура,</w:t>
        <w:br/>
        <w:t>парасатты шешімге келгендігін ескерту. Жібектің Сансызбайға тиюге</w:t>
        <w:br/>
        <w:t>іштей бекінуі Төлегеннің аруағын ұмытқандық, сезімін кірлегендік емес,</w:t>
        <w:br/>
        <w:t>ақылды, қажет шешім. Жібек жақын жеңгесіне айтқан сөзінде мұны өте</w:t>
        <w:br/>
        <w:t>анық ескертеді.</w:t>
        <w:br/>
        <w:t>Айналайын жеңеше-ау,</w:t>
        <w:br/>
        <w:t>Мінезің еді өзгеше-ау.</w:t>
        <w:br/>
        <w:t>Сапар тарттым алысқа,</w:t>
        <w:br/>
        <w:t>Барасың қайда демеші-ау.</w:t>
        <w:br/>
        <w:t>Тұзымды құдай көтерсе,</w:t>
        <w:br/>
        <w:t>197 Дүйсенбаев Ы. Т. Қазақтың лиро-эпосы. Алматы, 1973, 98-б.</w:t>
        <w:br/>
        <w:t>262</w:t>
        <w:br/>
        <w:t>танысуы. Бозжігіт Қарашашты түсінде көріп тілдеседі. «Сейфүлмәлікте»</w:t>
        <w:br/>
        <w:t>де, «Жүсіп - Зылихада» да осындай ситуация қайталанады. Демек, бұл</w:t>
        <w:br/>
        <w:t>тәсіл ғашықтық жырлардың тұрақты композициялық кестесінің бірі</w:t>
        <w:br/>
        <w:t>деуге келеді...</w:t>
        <w:br/>
        <w:t>Белгісіз алыс, қауіпті сапарға шыққан жас жігіттердің сенімді достары</w:t>
        <w:br/>
        <w:t>болады. Мәселен, «Сейфүлмәлік» пен «Бозжігітте» достар көмегі елеулі</w:t>
        <w:br/>
        <w:t>орыналады. Ежелгі эпостың, ертегінің дәстүрінен ауысқан қиял-ғажайып</w:t>
        <w:br/>
        <w:t>элементтер де шығарманың ширақ өрістеуіне дәнекерлік жасайды.</w:t>
        <w:br/>
        <w:t>Сүйгенін іздеп шыққан жігіттерге адамның да, табиғаттың да қаскөй</w:t>
        <w:br/>
        <w:t>күштері кездесуі, бөгесіндер жасауы, қатер төндіруі романдық эпостың</w:t>
        <w:br/>
        <w:t>тартыстық жүйесіне күшті серпін дарытады. Кейде ондай дұшпандар</w:t>
        <w:br/>
        <w:t>пері, дию, мыстан кемпір бейнесінде көрінеді. Мұның бәрі ескі эпостан</w:t>
        <w:br/>
        <w:t>келе жатқан батырлық үйлену салтын танытады.</w:t>
        <w:br/>
        <w:t>Болашақ эпос қаһарманы көбінесе біреудің жалғыз ұлы болып келеді.</w:t>
        <w:br/>
        <w:t>Мәселен, «Бозжігіт» жыры былай басталады:</w:t>
        <w:br/>
        <w:t>Заманнан көп замандар өтті дейді,</w:t>
        <w:br/>
        <w:t>Біреудің жалғыз ұлы бопты дейді.</w:t>
        <w:br/>
        <w:t>Хат танып жеті жаста, оқу оқып,</w:t>
        <w:br/>
        <w:t>Он жасқа ойнап-күліп жетті дейді...</w:t>
        <w:br/>
        <w:t>Көп ретте олар патшаның немесе басқа бір үкімдардың қартайғанда</w:t>
        <w:br/>
        <w:t>көрген ұлы не қызы («Таһир - Зухра») болады. Бұл тұс әлемдік ауыз</w:t>
        <w:br/>
        <w:t>әдебиетінде кездесетін типологиялық ұқсастықты аңғартады.</w:t>
        <w:br/>
        <w:t>Классикалықэпостағыдайғашықтық жырлар қаһарманыдаөзгелерден</w:t>
        <w:br/>
        <w:t>ерекше зерек, ақылды, өнерлі жандар сипатында алынады. Бозжігіт</w:t>
        <w:br/>
        <w:t>жеті жасында хат таниды, Жүсіп білімдар ғалым, Таһир әнші, ақын</w:t>
        <w:br/>
        <w:t>болып көрінеді. Бұл дастандардың жазба әдеби дәстүрге жақындығын</w:t>
        <w:br/>
        <w:t>дәлелдейтін нышан толып жатыр. Оқиғалар көп ретте шаһарлы жерлерде</w:t>
        <w:br/>
        <w:t>болады, патша, уәзір аттары, қала өмірінің белгілері, базар, күзет, зындан,</w:t>
        <w:br/>
        <w:t>дуагөй секілділер шығарманың шыққан тегі Таяу және Орта Шығысқа</w:t>
        <w:br/>
        <w:t>апаратынын әйгілейді... Сонымен қатар бұл жырлар қазақтың эпикалық</w:t>
        <w:br/>
        <w:t>дәстүрінің ауқымында шығарылғаны зайыр.</w:t>
        <w:br/>
        <w:t>Атап көрсететін қызғылықты мәселенің бірі - шығыстың көп</w:t>
      </w:r>
    </w:p>
    <w:p>
      <w:r>
        <w:t>халықтарының ортақ қазынасы болып кеткен ғашықтықжырлар мен</w:t>
        <w:br/>
        <w:t>қазақ эпосының арасындағы ұқсастықтар мен үндестіктер. Бұған бір</w:t>
        <w:br/>
        <w:t>ғана мысал келтірейік. «Таһир - Зухра» мен «Алпамыс», «Қозы Көрпеш</w:t>
        <w:br/>
        <w:t>- Баян сұлу» жырларында мұндай мезеттер бірнеше тұста кездеседі!”,</w:t>
        <w:br/>
        <w:t>(Мұны белгілі ғалым, профессор Ә. Қоңыратбаев та ескерткен болатын).</w:t>
        <w:br/>
        <w:t>Жырдыңбасталу кезіндегі патша менуәзірдіңбірініңәйеліұл,екіншісінікі</w:t>
        <w:br/>
        <w:t>қыз туса құдаласуы тиісті болғаны туралы мәміле «Қозы Корпеш -</w:t>
        <w:br/>
        <w:t>Баян сұлудағы» Қарабай мен Сарыбай сертін еске түсіреді. Кейіннен</w:t>
        <w:br/>
        <w:t>19 Әуезов М. Әр жылдар ойлары. Алматы, 1959, 282-6.</w:t>
        <w:br/>
        <w:t>252</w:t>
        <w:br/>
        <w:t>қоштасуынан осындай қауіптің сарыны сезіледі. Қособаның түбінде</w:t>
        <w:br/>
        <w:t>Бекежан бастаған алпыс қарақшыныц қолынан мерт болу әлгі түстің</w:t>
        <w:br/>
        <w:t>«қүдіретін» дәлелдегендей ұғым береді. Бұл арадан жырдың жыршы,</w:t>
        <w:br/>
        <w:t>айтушының ескі наным, ырымдарға сенетіндігі айқын көрінеді. Түс жыр</w:t>
        <w:br/>
        <w:t>жүйесінде үлкен мәнге ие болып шыққан.</w:t>
        <w:br/>
        <w:t>Мәселенің екінші жағы терең астарлы шындыққа апарады.</w:t>
        <w:br/>
        <w:t>Төлегеннің ата-ана тілін алмай, жырақ жолға жалғыз кетуі елдің ежелгі</w:t>
        <w:br/>
        <w:t>салтын бұзғандық болып саналады. Рудың, ауылдың адастырмас</w:t>
        <w:br/>
        <w:t>ежелгі салтымен жүргендер ғана мұратқа жетеді, жеке басының тілегі</w:t>
        <w:br/>
        <w:t>үшін ру мүддесін аттап кеткендер бір пәлеге ұшырайды. Эпостың</w:t>
        <w:br/>
        <w:t>ескертпек болған тұжырымының бірі осы!”%. Қаһармандық эпоста</w:t>
        <w:br/>
        <w:t>батыр қанша қиындыққа кездессе де, ақырында жеңіп шығатын.</w:t>
        <w:br/>
        <w:t>Өйткені ол бүкіл елдін үмітін дербес арқалап, ру, қауым үшін</w:t>
        <w:br/>
        <w:t>жанын қатерге тігеді. Сондықтан ондай ерлерді эпос өлтірмейді.</w:t>
        <w:br/>
        <w:t>Ал ғашықтық жырларда қауым мүддесі екінші кезекке шығады,</w:t>
        <w:br/>
        <w:t>барлық салмақ жеке адамдардың азаттық, бақыт үшін әрекетіне түседі.</w:t>
        <w:br/>
        <w:t>Мұндай «жеке жүрген», елдің ортақ аңсарынан қол үзгендер тағдыры</w:t>
        <w:br/>
        <w:t>көбінше қасіретті, өкінішті өліммен бітетіні осыдан.</w:t>
        <w:br/>
        <w:t>Ауызәдебиетінде, соныңішінде эпоста қаһармандардың монологтары</w:t>
        <w:br/>
        <w:t>елеулі қызмет атқарады. Жазба әдебиеттегідей жүйелі тіркесіп, көп</w:t>
        <w:br/>
        <w:t>жайларды анықтай алмаса да, ондай монологтар қаһарманның көңіл</w:t>
        <w:br/>
        <w:t>күйін, асыл мұратын, қысқа да болса тұжырымды етіпашады. Төлегеннің</w:t>
        <w:br/>
        <w:t>өлер алдында алты қазбен қоштасуы бұған мысал. Осындай сәтте ол,</w:t>
        <w:br/>
        <w:t>алдымен ата-анасының зарлап, інісінің жалғызсырап қалатынын еске</w:t>
        <w:br/>
        <w:t>алады. Бұл арадан да ата-ана алдындағы парызын биік санап өскен ескі</w:t>
        <w:br/>
        <w:t>ауыл жігітінің санасы көрініс береді.</w:t>
        <w:br/>
        <w:t>«Қыз Жібек» драмалық тартыстың барлық нышанын танытады.</w:t>
        <w:br/>
        <w:t>Төлегеннің сенгіш, аңғал, тәжірибесіздігі, Бекежанның арамзалығы,</w:t>
        <w:br/>
        <w:t>ата-ананың айтқанынан қайтпай, Төлегенді жалғыздыққа душар етуі</w:t>
        <w:br/>
        <w:t>- мұның бәрі өмірдің де, мінездің де шындығы. «Қыз Жібекте» өзге</w:t>
        <w:br/>
        <w:t>эпостардағыдай, ауыз әдебиетінің көп жанрлары кеңінен сыйып кеткен.</w:t>
        <w:br/>
        <w:t>Бекежан мен Жібектің өлеңмен сөз қақтығысуы, Жібектің қарғысы, т.б.</w:t>
        <w:br/>
        <w:t>жырдың құрылымына лайық келе береді. Әсіресе, ғашықтық, тұрмыс-</w:t>
        <w:br/>
        <w:t>салт жырларда өмірдің түрлі көріністерін беру, демек түрлі жанрдың</w:t>
        <w:br/>
        <w:t>көркемдік қуатын кеңірек пайдалану мүмкіндігі көбейеді. Бұл да</w:t>
        <w:br/>
        <w:t>ғашықтық эпостың романға жақындығын аңғарта алады.</w:t>
        <w:br/>
        <w:t>Хабарсыз кеткен Төлегенді іздеп, інісі Сансызбай жолға шығады.</w:t>
        <w:br/>
        <w:t>Төлеген сынды сүйікті ұлынан айрылып, шерлі болған Базарбай кенже</w:t>
        <w:br/>
        <w:t>ұлына ақ батасын беріп аттандырады. Бата сөздері де эпостың көп</w:t>
        <w:br/>
        <w:t>бояулы нақышын байыта түседі. Ағасының өлгенін естігенде Сансызбай</w:t>
        <w:br/>
        <w:t>1% Әуезов М. Аталған еңбек, 303-б.</w:t>
        <w:br/>
        <w:t>261</w:t>
      </w:r>
    </w:p>
    <w:p>
      <w:r>
        <w:t>Бұл арада эпос қаһармандық жыр дәстүрін қайталайды. Жігіттің</w:t>
        <w:br/>
        <w:t>сүйгенін қалайда іздеп табуға бел байлауы, таңдап ат мінуі осындай</w:t>
        <w:br/>
        <w:t>мезеттер... айбастың Қозыны жеке жіберуге қимай, көп жерге дейін еріп</w:t>
        <w:br/>
        <w:t>отыруы да романдық эпостың өзіндік қырларын сипаттайтын, «өмірге</w:t>
        <w:br/>
        <w:t>жақындығын» әйгілейтін құбылыс. Жолда шаршап-шалдыққан Қозыға</w:t>
        <w:br/>
        <w:t>ғайыптан керуен кездесіп, әрі молда, әрі бай Қожан деген кісі жас балаға</w:t>
        <w:br/>
        <w:t>ақыл-кеңес береді. «Қозыны қияметтік іні» етеді, ел-жұртқа хабарыңды</w:t>
        <w:br/>
        <w:t>айтамын деп уәде қылады, балаға «он бес күндік азық» береді. Бұл</w:t>
        <w:br/>
        <w:t>қосалқы оқиға жырдың желісін «жалғау» үшін алынған.</w:t>
        <w:br/>
        <w:t>Қозының Аягөзге, Қарабай ауылына жақын келіп, қой сонындағы</w:t>
        <w:br/>
        <w:t>қойшымен тілдесуі, сыр тартуы- кейіпкерлерді (Қарабай мен қыздарын)</w:t>
        <w:br/>
        <w:t>жанама мінездеу тәсілі (кейінгі жазба прозада біреудің сөзімен екінші</w:t>
        <w:br/>
        <w:t>адамды мінездеу кең тараған әдіске айналған).</w:t>
        <w:br/>
        <w:t>Қарабайдың қойшысы орнына Қозының қалуы ертегілік ситуацияны</w:t>
        <w:br/>
        <w:t>еске түсіреді. Жаңа «қойшы» төтен, қияс мінез көрсеткенде де Қарабай</w:t>
        <w:br/>
        <w:t>«мал бақпай кетіп қалар» деп қорқып шыдайды.</w:t>
        <w:br/>
        <w:t>Эпоста қиял-ғажайыптық элементтер аралас келіп отырады. Қой</w:t>
        <w:br/>
        <w:t>бағып жүрген Қозыны анықтап тексермек болып Баян бір қызды</w:t>
        <w:br/>
        <w:t>тоқтының терісін «жамылдырып» қоймен бірге жібереді. Әлгі «тоқты»</w:t>
        <w:br/>
        <w:t>оңашада Қозының зар-наласын тыңдап, Баянға жеткізеді. Сөйтіп, тазша</w:t>
        <w:br/>
        <w:t>баланың Қозы екенін танып, Баян табысады. Қозы күндіз тазша киімін</w:t>
        <w:br/>
        <w:t>киіп, түнде сүйген жарынын қасында қонып, бір жылдай жүреді.</w:t>
        <w:br/>
        <w:t>Қодар мен Қозы бірнеше рет күш сынасып, бәрінде де Қозы басым</w:t>
        <w:br/>
        <w:t>түседі. Қызды сырттай иемденіп, қоқиланып Қодар жүреді. Бұл тұста</w:t>
        <w:br/>
        <w:t>жыр кестесіне әзіл, мысқыл көп қосылады. Қодардың Баянға маңайлай</w:t>
        <w:br/>
        <w:t>алмай жүріп, өзгелерге оны «жеңген» деп сөйлеуі күлкі келтірерлік.</w:t>
        <w:br/>
        <w:t>Романдық эпос, осылайша, сурет бояуларды түрлендіре түскен. Қодар</w:t>
        <w:br/>
        <w:t>тазша балаға (Қозыға) өзінше қамқорлық жасап, Сасан бидің асынан</w:t>
        <w:br/>
        <w:t>екі қап ет өңгертіп келген жері де кекесін, мысқыл іспетті. Қарабай,</w:t>
        <w:br/>
        <w:t>Қодарлар асқа кеткен он екі күнде Қозы мен Баян қызыққа батқанын бір</w:t>
        <w:br/>
        <w:t>қатын Қодарға жар-жар түрінде айтып қояды.</w:t>
        <w:br/>
        <w:t>Қодар істеген еңбегін міндетсіп, әлі де тарай қоймаған астағы елге</w:t>
        <w:br/>
        <w:t>барып дігір салады. Сасан би Қозыны алып келіп, у беріп өлтіріңдер</w:t>
        <w:br/>
        <w:t>ден кеңес береді. Қозы қымызға қосылған удан басы айналып тойдан</w:t>
        <w:br/>
        <w:t>кетеді, соңынан кектесіп қуған Қодарды атып, аттан құлатады. Бірақ</w:t>
        <w:br/>
        <w:t>Қодар өлмейді. Ертеңіне далада шоқ теректік түбінде ұйықтап жатқан</w:t>
        <w:br/>
        <w:t>Көсемсарыны (мұның алдыада ғана Қозымен дос болған) әуелі атып</w:t>
        <w:br/>
        <w:t>өлтіріп, басын кесіп алады да, «Қозыны өлтірдім» деп Баянға мақтанады.</w:t>
        <w:br/>
        <w:t>Баян кесілген бастың Қозы емесместігін сезсе де, сыр бермейді.</w:t>
        <w:br/>
        <w:t>Ақырында қаһарға мінген Қозы Қодарды да, Қарабайды да өлтіреді.</w:t>
        <w:br/>
        <w:t>Жырдың бұл шешімі өзге нұсқалардан бөлек екендігі көрініп тұр.</w:t>
        <w:br/>
        <w:t>Қозы мен Баяннан Күсеп деген бала болады. Қозы елді билеп, Баянмен</w:t>
        <w:br/>
        <w:t>258</w:t>
        <w:br/>
        <w:t>Ниет қылдым алыс жол,</w:t>
        <w:br/>
        <w:t>Мұндай істі қылмас ем,</w:t>
        <w:br/>
        <w:t>Хорен калмақ алғалы</w:t>
        <w:br/>
        <w:t>Қамап жатыр қалың қол...</w:t>
        <w:br/>
        <w:t>Ғашықтық жырларда махаббат романтикалық биікке бөленіп,</w:t>
        <w:br/>
        <w:t>дүниедегі бірден-бір қымбат сезім болып бағаланса, сол сүйіспеншілікті</w:t>
      </w:r>
    </w:p>
    <w:p>
      <w:r>
        <w:t>түсіну де салтқа, дәстүрге байланысты. «Қыз Жібекте» өмір ағыстарын</w:t>
        <w:br/>
        <w:t>реалистік сипатта көрсету басым. Жібек Төлегенге деген іңкәрлігін</w:t>
        <w:br/>
        <w:t>Жағалбайлы елінің мүддесінен бөле-жара қарамайды. Ол өзін Т өлегенмен</w:t>
        <w:br/>
        <w:t>табысқан шағынан бастап, Жағалбайлы жұртының өз адамы болуға</w:t>
        <w:br/>
        <w:t>әзірлеген. Жырда махаббаттың жалаң құштарлық түрінде көрінбей, қазақ</w:t>
        <w:br/>
        <w:t>елінің салтына, ұғымына, қалыптасқан адамшылық заңдарына сәйкес</w:t>
        <w:br/>
        <w:t>шешілуі табиғи.</w:t>
        <w:br/>
        <w:t>Жырдың соғы жағында қаһармандық эпостың дәстүрі көбірек көрініс</w:t>
        <w:br/>
        <w:t>береді. Сансызбай Хоренді жекпе-жек ұрыста өлтіреді. Жағалбайлы</w:t>
        <w:br/>
        <w:t>еліне ханын жоқтап куа келген көп қалмақты қазақ қолы қырып жібереді.</w:t>
        <w:br/>
        <w:t>Сырлыбайдың ауылын қамап жатқан жаудың да быт-шыты шығарылады.</w:t>
        <w:br/>
        <w:t>Эпостың Сансызбай мен Жібектің қосылу тойын хабарлауымен бітуі</w:t>
        <w:br/>
        <w:t>де қаһармандық эпостың салтына сәйкес... Мұның өзі «Қыз Жібек»</w:t>
        <w:br/>
        <w:t>жырында қаһармандық, лирикалық эпостың көркемдік принциптері</w:t>
        <w:br/>
        <w:t>араласжұмсалғанын көрсетеді. Аракідік көнеэпосқатәнкеремет, ғажайып</w:t>
        <w:br/>
        <w:t>күштерге сену сарыны да орын тепкен. Мәселен, қалмақ Хореннің атқан</w:t>
        <w:br/>
        <w:t>оғы Сасызбай сауытының сегіз қабатын тесіп, тоғызыншы қабаттан</w:t>
        <w:br/>
        <w:t>өтпеуіне «Қырық шілтен» пірлер ғана пана болған делінеді. Дегенмен</w:t>
        <w:br/>
        <w:t>жырда лиро-эпостың белгілері, өмір құбылыстарын нақтылы көрсетуге</w:t>
        <w:br/>
        <w:t>талпыну күшті. «Қыз Жібек» қазақтың тұрмыстық, әлеуметтік ақиқатын</w:t>
        <w:br/>
        <w:t>көркем жинақтап, оның аса мәнді тұстарын айта алған.</w:t>
        <w:br/>
        <w:t>«Қыз Жібек» - қазақ халқыныңданалығы туғызған асыл жырлардың</w:t>
        <w:br/>
        <w:t>бірі. Мұны эпикалық суреттеу өнерінің ең жетілген кемел нұсқасы десе</w:t>
        <w:br/>
        <w:t>де болады.</w:t>
        <w:br/>
        <w:t>Қазақ халқының көрнекті эпикалық жырларының бірі - «Айман -</w:t>
        <w:br/>
        <w:t>Шолпан». Өзінің елге кеңінен танымалдығы, көркемдігі, көтерген</w:t>
        <w:br/>
        <w:t>мәселелерінің мәнділігі жағынан бұл жыр лиро-эпостың «Қозы Көрпеш</w:t>
        <w:br/>
        <w:t>- Баян сұлу», «Қыз Жібек» секілді інжу-маржан дүрданаларына таяу</w:t>
        <w:br/>
        <w:t>тұрады. Мұнда сөз болатын әлеуметтік құбылыстар мен сомдалған</w:t>
        <w:br/>
        <w:t>адам мінездері қазақ халқының тарихындағы белгілі дәуірдің нақтылы</w:t>
        <w:br/>
        <w:t>көрінісін елестетеді, сонымен қатар жырда ежелгі эпикалық дәстүр мен</w:t>
        <w:br/>
        <w:t>жазба әдебиетке тән өрнектердің қосылуы, бір-біріне ұласуы да анық</w:t>
        <w:br/>
        <w:t>байқалады.</w:t>
        <w:br/>
        <w:t>Бұрынғыэпостықжырлардыңбірталайбелгілері «Айман- Шолпанда»</w:t>
        <w:br/>
        <w:t>шебер жалғастық тапқан. Мәселен, жырдың басында, аяғында Маман</w:t>
        <w:br/>
        <w:t>байдың атағын, даңқын, салтанатын суреттеуде эпикалық әсірелеу</w:t>
        <w:br/>
        <w:t>ықпалы сезіледі.</w:t>
        <w:br/>
        <w:t>263</w:t>
        <w:br/>
        <w:t>Айман мен Шолпанды тоқал етпек болғаны сондай тежеусіз, томырық</w:t>
        <w:br/>
        <w:t>әрекеттердің бірі. Бірақ бұл тартыстың аяғы бейбітшілікпен бітеді. Бұған</w:t>
        <w:br/>
        <w:t>Айманның асқан ақылдылығы, Көтібардың інісі- Арыстанның турашыл,</w:t>
        <w:br/>
        <w:t>табанды мінезі көп көмегін тигізеді.</w:t>
        <w:br/>
        <w:t>Дегенмен, мәселенің төркіні одан гөрі тереңдікте. Ол - ендігі жерде</w:t>
        <w:br/>
        <w:t>«ақ найзаның ұшымен, ақ білектің күшімен» ғана мұратқа жететін</w:t>
        <w:br/>
        <w:t>заманның өтіп кеткендігі еді. Көтібар қанша қатуланып, қаһарланса да,</w:t>
        <w:br/>
        <w:t>Маман ауылын шауып алудан қайраты аспайды. Өйткені ел арасындағы</w:t>
        <w:br/>
        <w:t>дау мен таластың билігін шешетін ол емес. Қапыда шабуылдаған бай</w:t>
        <w:br/>
        <w:t>Маман мен беделді батыр, әрі саудагер Әлібектің ел-жұртын тапа тал</w:t>
        <w:br/>
        <w:t>түсте аяқ асты етіп қоя алмайтыны белгілі. Жырдың ақырында</w:t>
        <w:br/>
        <w:t>.. Бес нарға жиырма қыз мінгестіріп,</w:t>
        <w:br/>
        <w:t>Шектіні ер Әлібек шауып алды.</w:t>
      </w:r>
    </w:p>
    <w:p>
      <w:r>
        <w:t>Сонымен, «Айман - Шолпанда» қазақ қауымының өз ішіндегі</w:t>
        <w:br/>
        <w:t>рушылдық алауыздық таластардан, бай мен батырдың бақкүндес, өр</w:t>
        <w:br/>
        <w:t>көкірек, өзімшіл мінезінен туған оқиғаның себебі мен салдары көркемдік</w:t>
        <w:br/>
        <w:t>шешім тапқан. «Айман - Шолпан» - өткен өмірдің әлеуметтік, тұрмыс-</w:t>
        <w:br/>
        <w:t>тық-салттық суреттерін, қызғылықты адам тағдырларын ілмишы</w:t>
        <w:br/>
        <w:t>синаттаған елеулі ескерткіш.</w:t>
        <w:br/>
        <w:t>Қазақтың өзге эпостық жырларынан «Айман - Шолпанның» тағы</w:t>
        <w:br/>
        <w:t>бір айырмашылығы - адам бейнесінің ақиқаты обьективтік өмір мен</w:t>
        <w:br/>
        <w:t>мінездің даму растығына негізделуінде. Бұл жыр жазба әдебиеттің мол</w:t>
        <w:br/>
        <w:t>мүмкіншіліктерін меңгеру жолындағы күрделі қадамның бірі. Мұнда</w:t>
        <w:br/>
        <w:t>драманың да элементтері ұшырайды. Көтібардың қылышын суырып</w:t>
        <w:br/>
        <w:t>алып Маманға айтқан айбатты сөздері оның тұлғасына үйлесімді.</w:t>
        <w:br/>
        <w:t>.. Аулыңа жеті жүз қол кіргізбесем,</w:t>
        <w:br/>
        <w:t>Шектіні таң сәріден тигізбесем,</w:t>
        <w:br/>
        <w:t>Көтібар менің атым жерге кірсін</w:t>
        <w:br/>
        <w:t>Айманды жайдақ нарға мінгізбесем, -</w:t>
        <w:br/>
        <w:t>дейді. Айманның да, Әлібектің де, Арыстанның да сөздері мейлінше</w:t>
        <w:br/>
        <w:t>нанымды.</w:t>
        <w:br/>
        <w:t>Жырдың бойындағы мәні терең тартыс сипаттарын таныған Мұхтар</w:t>
        <w:br/>
        <w:t>Әуезов «Айман - Шолпанның» оқиғалық желісін негізге ала отырып,</w:t>
        <w:br/>
        <w:t>пьеса жазады. «Айман - Шолпан» комедиясы көп жылдар бойы</w:t>
        <w:br/>
        <w:t>театрларда қойылып келе жатқан, ұлттық драматургиямыздың алтын</w:t>
        <w:br/>
        <w:t>қорына қосылған шығарма.</w:t>
        <w:br/>
        <w:t>Ғашықтық жырлардың бір тобы аса көрнекті ақын, жыршылар</w:t>
        <w:br/>
        <w:t>шығарған немесе өңдеп, жаңғыртып айтқан мұра болып саналады.</w:t>
        <w:br/>
        <w:t>Сол үшін бұларды өз алдына қарап өтудің қажеттігі бар 1%. Бұлай</w:t>
        <w:br/>
        <w:t>1% Бұдан былай сөз болатын 22 жырдыңң көбі баспа жүзін көрмеген. Бұлар Қазақ ССР БА</w:t>
        <w:br/>
        <w:t>М.О. Әуезов атындағы Әдебиет және өнер институтының Қолжазба және текстология бөлімінде</w:t>
        <w:br/>
        <w:t>сақтаулы.</w:t>
        <w:br/>
        <w:t>266</w:t>
        <w:br/>
        <w:t>мінездің қырларын көрсету жағынан ол көне жырлардан гөрі анағұрлым</w:t>
        <w:br/>
        <w:t>ауқымды. Ғашықтық, эпос тіршіліктің көкейтесті сауалдарына, бітпес</w:t>
        <w:br/>
        <w:t>қайшылықтардың түбірін ашып көрсетуге жақындайды. Бірақ ол жазба</w:t>
        <w:br/>
        <w:t>әдебиеттегі романның кеңдігі мен мінезді даралап керсетудегі жан-жақты</w:t>
        <w:br/>
        <w:t>мүмкіндігін таба алмайды. Романдық эпоста өмір қайшылықтарының</w:t>
        <w:br/>
        <w:t>шығар көзі, себебі нұсқалса да, оған әлеуметтік талдау жасалмайды. Ал</w:t>
        <w:br/>
        <w:t>болмыстың обьективтік ағысы мен мінез ерекшелігі үйлестірілмсген</w:t>
        <w:br/>
        <w:t>жерде оның орнын қиял-ғажайып, ертегілік, мифтік аңыздар басатыны</w:t>
        <w:br/>
        <w:t>мәлім. Қоғамдық дамудың жаңа қажеттері туғызған ірі әлеуметтік</w:t>
        <w:br/>
        <w:t>мәселелерді күн тәртібіне қоя білгенінің өзі бұл жанрдың сонылығы.</w:t>
        <w:br/>
        <w:t>Адамның жеке бастық аңсарлары мен арманы оны үлкен ерліктерге</w:t>
        <w:br/>
        <w:t>көтеруге қабілетті екенін айту, сол идеяны қиял-ғажайып араластыра</w:t>
        <w:br/>
        <w:t>отырып дәлелдеу көркемдік дамудың белгілі белесі болатын. Адам</w:t>
        <w:br/>
        <w:t>мінезінің диалектикасын ашу бертіндегі жазба әдебиеттің ғана еншісіне</w:t>
        <w:br/>
        <w:t>тиген үлес. Оғандейінгі кезеңде қайсыбір шығармада болсын, дәлелдеме</w:t>
        <w:br/>
        <w:t>орнына субьективтік тілек, ғажайып күштер кеңінен орын алатын...</w:t>
        <w:br/>
        <w:t>«Жүсіп - Зылихада» қаһармандардың асыл арманына медеткер</w:t>
        <w:br/>
        <w:t>болатын жебеуші күш көп кездестіріледі. Жүсіпағаларының қастандығын</w:t>
        <w:br/>
        <w:t>көріп, мерт болатын жерлердің бәрінде пәле-жаладан оңай құтылып</w:t>
      </w:r>
    </w:p>
    <w:p>
      <w:r>
        <w:t>отырады. Оны кұдыққа тастағанда ғайыптан келген қүдірет сақтап</w:t>
        <w:br/>
        <w:t>қалады; құдықтың түбіндегі тас кенеттен тақытқа айналады; Жүсіптің</w:t>
        <w:br/>
        <w:t>аруақтылығы соншалық - оны көруді бір мың екі жүз жыл «жасаған»</w:t>
        <w:br/>
        <w:t>Заһит те өзіне мәртебе санайды; дүниеге Жүсіп есімді адам келетіні</w:t>
        <w:br/>
        <w:t>бұрынғы кітаптарда алдын ала жазылған екен деседі; оның алдындағы</w:t>
        <w:br/>
        <w:t>табақтағы астан төрт жүз кісі «тойынады»; оған Қылыш атты біреу</w:t>
        <w:br/>
        <w:t>зәбір көрсеткенде жаңбыр жауып, жер жүзі селдетіп кетеді; Мысырда</w:t>
        <w:br/>
        <w:t>Жүсіптің сұлулығына қызығып, сатып аламыз деушілердің қазынасы</w:t>
        <w:br/>
        <w:t>жетпей дал болады... Бұл жырда адам мен қасқырдың «сөйлесуі»,</w:t>
        <w:br/>
        <w:t>түйенің боздағанынан сыр ұғу, ғашықтардың түсінде тілдесуі секілді</w:t>
        <w:br/>
        <w:t>толып жатқан «хикметтер» кездесіп отырады. Соның бәрі шығарманың</w:t>
        <w:br/>
        <w:t>негізгі идеясын - Жүсіп пен Зылиханың баянды ғашықтығын көрсетуге</w:t>
        <w:br/>
        <w:t>жұмсалған көркемдік амал екені анық. Замандар бойында тыңдаушы</w:t>
        <w:br/>
        <w:t>халық бұл тарихтың ең шырыны - махаббатты жырлау екенін жақсы</w:t>
        <w:br/>
        <w:t>аңғарған. Әлгіндей сиқырлар мен керемет күштер сол әсем, арманды</w:t>
        <w:br/>
        <w:t>идеяны сақтап келген қосалқы аңыздар ғана екені аян. Адамның</w:t>
        <w:br/>
        <w:t>бас бостандығы, сезім еріктілігі тұсалып келген дәуірдің бәрінде де</w:t>
        <w:br/>
        <w:t>ғашықтардың бастан кешкен сергелдеңі мен сарсаңы қасиетті әрекетке</w:t>
        <w:br/>
        <w:t>баланған, мұндай жыр талайдың мұңдасы мен сырласы болған. Ондай</w:t>
        <w:br/>
        <w:t>аңыз бен әпсанаға халықтың ежелгі азатшыл арманы ұштасып, әрбір</w:t>
        <w:br/>
        <w:t>қауымның сүйікті әңгімесіне айналған. Эпоста белгілі оқиғалардың ізі</w:t>
        <w:br/>
        <w:t>қайталанбай, халық арманы мен тәжірибесінің, алдан күткен үмітінің</w:t>
        <w:br/>
        <w:t>көркемдік жиынтығы жасалатынын осы тұстан да танимыз.</w:t>
        <w:br/>
        <w:t>250</w:t>
        <w:br/>
        <w:t>Нарқыз намысы үшін күресуге қабілетті. Ол Мәмбет ханның алдынан</w:t>
        <w:br/>
        <w:t>еркек киімімен көлденеңдеп өткені үшін қаһарға ұшырайды, соңынан бес</w:t>
        <w:br/>
        <w:t>жігіт қуғыншы қуады. Алып қыз сол бесеуді де аттан аударып тастайды...</w:t>
        <w:br/>
        <w:t>Жырда әзіл, юмор аралас келеді. Жалғыз қыздан жеңілген бес</w:t>
        <w:br/>
        <w:t>шабарман ханға «қашқынның аты жүйрік екен, жеткізбей кетті» деп</w:t>
        <w:br/>
        <w:t>өтірік айтады. Ханның Нарқызға кектесуі мұнымен бітпейді. Нарқыз бір</w:t>
        <w:br/>
        <w:t>аста ханның, таңдаулы үш палуанын жығады, басына азаттық сұрайды.</w:t>
        <w:br/>
        <w:t>Мәмбет хан сонда да илікпейді, Нарқызды таз ағасына алып берем деген</w:t>
        <w:br/>
        <w:t>райынан қайтпайды.</w:t>
        <w:br/>
        <w:t>Шығарманың бұдан былайғы өрілуі ертегі, аңыз кұрылысын еске</w:t>
        <w:br/>
        <w:t>салады. Нарқызды күшпен ала алмай, хан айлаға көшеді. Ол қызға</w:t>
        <w:br/>
        <w:t>«туыс» Бөктергі деген залымның көмегімен Нарқызды ұйықтап жатқан</w:t>
        <w:br/>
        <w:t>жерінде қол-аяғын байлатқызып, қамауға салады. Бұл тұтқыннан босай</w:t>
        <w:br/>
        <w:t>алмасына көзі жеткен Нарқыз көп ойланып, ханның өзіне тием деп шарт</w:t>
        <w:br/>
        <w:t>қояды. Мәмбет бұл ниетке құптай келіседі.</w:t>
        <w:br/>
        <w:t>Бұдан кейін жырға екініші бір желі қосылады. Мәмбет хан ауылын</w:t>
        <w:br/>
        <w:t>шабуға Орта жүзден өзі батыр, өзі сері Нияз келе жатады. Мәмбет бір кезде</w:t>
        <w:br/>
        <w:t>Нияздың алғаны - Ақыққа зәбір жасаған екен. Нияздың келе жатқанын</w:t>
        <w:br/>
        <w:t>естіп, Мәмбет сасқанынан «құтқара гөр» деп Нарқызға жалынады. Бұл</w:t>
        <w:br/>
        <w:t>тұстанда халықтың үстем тап өкіліне деген сықағы айқын көрінеді. Бірақ</w:t>
        <w:br/>
        <w:t>Нарқыз Мәмбетті «міне, жауың» деп Нияздың қолына береді. Қыз ханды</w:t>
        <w:br/>
        <w:t>қиғанмен, елдің малын, арын қимайды, Ниязға: «Күш сынасып, жекпе-</w:t>
        <w:br/>
        <w:t>жекке келмей, қашып кетпе» дейді. Нияз бен Нарқыз көп арпалысып,</w:t>
        <w:br/>
        <w:t>бірін-бірі жеңе алмайды. Осы мезетте Нияз өзінің алысып жүргені жігіт</w:t>
        <w:br/>
        <w:t>емес, қыз екенін біліп қалып, кешірім өтінеді, барлық малды қайтарады.</w:t>
        <w:br/>
        <w:t>Нияздың қайраты мен ақылына қызыққан Нарқыз оны еліне әкеліп қонақ</w:t>
        <w:br/>
        <w:t>етеді. Орта жүздің биі Балаби, Кіші жүзден Жанай би шақырылып, екі</w:t>
        <w:br/>
        <w:t>ел жарасады. Екі бидің халыққа ұйғаруымен бірін-бірі ұнатқан Нияз бен</w:t>
        <w:br/>
        <w:t>Нарқыз некелеседі...</w:t>
        <w:br/>
        <w:t>Сөйтіп басы кедей қызының өз бақыты үшін күресінен басталған</w:t>
        <w:br/>
        <w:t>жыр халықтың татулыққа жетуін көрсетумен аяқталады.</w:t>
      </w:r>
    </w:p>
    <w:p>
      <w:r>
        <w:t>«Нарқыз» қазақ қоғамы тарихының бірталай нақтылы белгілерін сөз</w:t>
        <w:br/>
        <w:t>етеді. Біріншіден, кедей қызының теңдік үшін осынша ерлік әрекетке</w:t>
        <w:br/>
        <w:t>баруы көңіл бөлерлік. Бұл, әсіресе, әлеуметтік-тұрмыс жырларына тән</w:t>
        <w:br/>
        <w:t>көрініс. Қарапайым кедей қызының анау-мынаумен емес, ханның өзімен</w:t>
        <w:br/>
        <w:t>арпалысуы да идеялық-көркемдік соны құбылыстың бірі.</w:t>
        <w:br/>
        <w:t>Жырда елдің шын басшылары билер болып көрінуі де - оқиғаның</w:t>
        <w:br/>
        <w:t>хан өктемдігі әлсіреген бертінгі дәуірге тәндігін танытады.</w:t>
        <w:br/>
        <w:t>Ал қазақтың екі жүзі - Орта жүз бен Кіші жүздің арасындағы</w:t>
        <w:br/>
        <w:t>бейбітшіліктің қажеттігін көрсетуі де жырдың идеялық нысанасы</w:t>
        <w:br/>
        <w:t>биік жатқанын сездіреді. Жеке бастың аңсарын елдің өмір мұратымен</w:t>
        <w:br/>
        <w:t>бірлестіре білуі, осыған өз басының қасиеті себепкер болуы Нарқыз</w:t>
        <w:br/>
        <w:t>269</w:t>
        <w:br/>
        <w:t>Кешігіп тағы қалмасын.</w:t>
        <w:br/>
        <w:t>Шектіге келіп ойран қып,</w:t>
        <w:br/>
        <w:t>Айырып алсын Әлібек</w:t>
        <w:br/>
        <w:t>Біздей пақыр пендесін...</w:t>
        <w:br/>
        <w:t>«Айман - Шолпан» жырына бұрынғы эпикалық туындылардың зор</w:t>
        <w:br/>
        <w:t>әсері болғаны басқа да тұстардан танылып отырады. Әлібектің көп қолды</w:t>
        <w:br/>
        <w:t>бастап келіп, Айманды көргенде қыздың адалдығын сынамақ боп берген</w:t>
        <w:br/>
        <w:t>сауалы мен оған Айманның жауабы Алпамыстың ауыр жолдан оралып,</w:t>
        <w:br/>
        <w:t>Гүлбаршынмен дидарласқандағы сөздеріне орайлас келеді. Әлібектің</w:t>
        <w:br/>
        <w:t>Көтібар аулын бірден шаппай, жекпе-жек ұрысқа шақырған мезеті де</w:t>
        <w:br/>
        <w:t>эпос ерлерінің салтына сәйкес.</w:t>
        <w:br/>
        <w:t>Бұлайтылғандар «Айман-- Шолпанның» эпикалық дәстүр ауқымында</w:t>
        <w:br/>
        <w:t>жаратылғанын көрсетсе керек. Сонымен қатар жырдың өзіндік жаңа</w:t>
        <w:br/>
        <w:t>тұлғасын, тың ерекшеліктерін де көрмеуге болмайды.</w:t>
        <w:br/>
        <w:t>Ол өзгешеліктер «Айман - Шолпанды» жазба әдебиет туындыларына</w:t>
        <w:br/>
        <w:t>жақындатады. Жырда айтылатын кейіпкердің кейбіреулері ХІХ ғасырда</w:t>
        <w:br/>
        <w:t>өмір кешкен тарихи адамдар екені белгілі. Көтібар, Арыстан есімдері</w:t>
        <w:br/>
        <w:t>де, олардың мекені, ескен ортасы мен дәуірі де оқушыға таныс. Ең</w:t>
        <w:br/>
        <w:t>бастысы - қаһармандардың мінез-құлқы, іс-әрекеті суреткерлік соны</w:t>
        <w:br/>
        <w:t>тәсілмен берілгендігі. Жырдың сырт өрнегі мен кейбір сарындары ескі</w:t>
        <w:br/>
        <w:t>эпостан ауысқанымен, ішкі құрылысы мен бағыты, әсіресе, адам мінезін</w:t>
        <w:br/>
        <w:t>даралауы, жаңа жанр - поэманың нышанын танытады.</w:t>
        <w:br/>
        <w:t>Атағы дардай Маман мен Көтібар арасындағы жанжалды эпос</w:t>
        <w:br/>
        <w:t>ерлерінің ел үшін керсеткен ерлік күресімен салыстыруға мүлде</w:t>
        <w:br/>
        <w:t>келмейді. Сондықтан да «Айман - Шолпанға» дәстүрлі эпостың емес,</w:t>
        <w:br/>
        <w:t>әлеуметтік өмірдің нақтылы қайшылықтарын бейнелейтін ғашықтық,</w:t>
        <w:br/>
        <w:t>тұрмыс жырының өлшемімен қараған дұрысырақ. Сонда ғана бұл</w:t>
        <w:br/>
        <w:t>жырдың жақсылығы мен жаңалығы айқынырақ көзгс түспек.</w:t>
        <w:br/>
        <w:t>«Айман - Шолпанда» әйелдің бас бостандығы үшін күресі өмір мен</w:t>
        <w:br/>
        <w:t>мінезге орай онды көрсетілген. Көтібардың зорлық астамшылығына</w:t>
        <w:br/>
        <w:t>душар болып, бөтен елге күң ретінде барған Айман мен Шолпан азаттық</w:t>
        <w:br/>
        <w:t>пен намыс үшін күреседі. Әсірссе Айманның ақылды, тапқыр әрекеттері,</w:t>
        <w:br/>
        <w:t>алдағыны болжайтын даналығы үлкен шеберлікпен берілген. Озбыр,</w:t>
        <w:br/>
        <w:t>содыр қара күшке Айман сана мен парасатты қарсы қояды. Ол алдымен</w:t>
        <w:br/>
        <w:t>Шолпанның басын босаттырады, аңғал Көтібар батырды алдарқатып</w:t>
        <w:br/>
        <w:t>жүріп, уәделі күнге дейін өзінің сүйгені Әлібекті күтеді. Ақырында</w:t>
        <w:br/>
        <w:t>жауласқан екі елді татуластыруға да Айманның ақылы мен адамшылығы</w:t>
      </w:r>
    </w:p>
    <w:p>
      <w:r>
        <w:t>дәнекер болады. Айман - ауыз әдебиетінің асыл нұсқалары жаратқан ең</w:t>
        <w:br/>
        <w:t>әсем, ең ажарлы тұлғалардың бірі...</w:t>
        <w:br/>
        <w:t>Жырда көтерілген екінші үлкен мәселе - ертедегі қазақ қоғамында</w:t>
        <w:br/>
        <w:t>жиі көрініс беріп келген барымта дауы. Күштілер мен тістілер әлсізді</w:t>
        <w:br/>
        <w:t>оңай олжа етіп, астамшылық көрсетуі таптық теңсіздік жайлаған</w:t>
        <w:br/>
        <w:t>қоғамның ішкі қайшылығы болатын. Көтібардың Маман ауылын шабуы,</w:t>
        <w:br/>
        <w:t>265</w:t>
        <w:br/>
        <w:t>бейнесін сом сурет дәрежесіне көтереді. Кейбір зерттеушілердің «Нарқыз</w:t>
        <w:br/>
        <w:t>образы тұтас шықпаған» деген сынымен келісу қиын 7%,</w:t>
        <w:br/>
        <w:t>Әйел адамның ерлікке, үлкен ойларға қабілетті екендігін жыр</w:t>
        <w:br/>
        <w:t>айрықша көркемдік қуатпен кестелейді. Ең ғажабы сонда - Нарқыз</w:t>
        <w:br/>
        <w:t>ертегі, қиял жүзіндегі мақсатқа оңай жететін қаһарман емес, мұның іс-</w:t>
        <w:br/>
        <w:t>әрекеті өз мінезіне де, дәуіріне де орайлас.</w:t>
        <w:br/>
        <w:t>Ел билеуші Мәмбет ханның тек зорлыққа сүйенген, мансап иесі</w:t>
        <w:br/>
        <w:t>екендігі, адам тағдырын әділ шешуге дәрменсіздігі, жаны қысылғанда</w:t>
        <w:br/>
        <w:t>жалт бұрылғыш екі жүзділігі өте анық байқалған. Хандық үстемдіктің</w:t>
        <w:br/>
        <w:t>дәурені өткені, оның халыққа мейлінше жексұрын екені жырда ақиқат</w:t>
        <w:br/>
        <w:t>әңгімеленген. «Нарқызда» әлеуметтік теңсіздіктің құлы болғысы</w:t>
        <w:br/>
        <w:t>келмейтін, ешқашан бақыттан үміт үзбейтін халық санасы тамаша</w:t>
        <w:br/>
        <w:t>көрініс берген. Бұл адам тағдырын нақтырақ бейнелейтін жаңа сипаттағы</w:t>
        <w:br/>
        <w:t>жырлардың бірі. Әлеуметтік тұрмыс жырлары өмір шындығынрғалистік</w:t>
        <w:br/>
        <w:t>тұрғыдан қамтуы, суреттеуі жағынан кейінгі жазба әдебиетіне жақыпдап</w:t>
        <w:br/>
        <w:t>келеді. Бұлтоптағы шығармаларды белгілі бір жанрлық түрге жатқызудың</w:t>
        <w:br/>
        <w:t>оңай еместігі де мазмұндық, әрі көркемдік жаңалығына байланысты.</w:t>
        <w:br/>
        <w:t>Әлбетте қаһармандарды идеялық шыңға көтеретін, олардың басына</w:t>
        <w:br/>
        <w:t>бүкіл адамға тән жақсылықты үйіп-төгіп беретін, соған сәйкес сөз</w:t>
        <w:br/>
        <w:t>меруертін тізетін классикалық эпоспен салыстырғанда тіршіліктің</w:t>
        <w:br/>
        <w:t>«күнделікті» мұқтажы үшін күресетін әлеуметтік-тұрмыс жырларының</w:t>
        <w:br/>
        <w:t>кейіпкерлері біршама «қара дүрсін» тартқандай әсер етеді. Бұл арада</w:t>
        <w:br/>
        <w:t>жыршының, автордың, айтушының асқақ әсірелеуі көрінбейді. Оның</w:t>
        <w:br/>
        <w:t>есесіне мұндай шығармаларда өмірдің ішкі диалектикасын танытуға</w:t>
        <w:br/>
        <w:t>ұмтылудыңтың қадамдары орынтебеді. Әлеуметтік-тұрмыстық жанрдың</w:t>
        <w:br/>
        <w:t>үлкен ерекшелігі осында.</w:t>
        <w:br/>
        <w:t>Көлемі және көркемдігі жағынан елеулі туындылар қатарына «Қарға</w:t>
        <w:br/>
        <w:t>батырдың екі сыры» деп аталған жырлар да қосылады.</w:t>
        <w:br/>
        <w:t>Атақтыақын Нұрхан Ахметбековтің қаламынантуған бұл жырлардың</w:t>
        <w:br/>
        <w:t>жасалу дәстүрі (қаһарманның аузымен айтылған сыр), баяндау мәнері,</w:t>
        <w:br/>
        <w:t>бейнелеу, сөздік жүйесі эпикалық поэзияның өрнегімен берілген.</w:t>
        <w:br/>
        <w:t>Алғашқы сырда (хикаяда) Қарға қатты ауырып, қалжырап жатқанда</w:t>
        <w:br/>
        <w:t>жиналған жұртқа өзінің ертеде бір аттаныстан жылқы алып келе жатып,</w:t>
        <w:br/>
        <w:t>молада жасырынып жатып бір қартты қорқытпақ болып, ақырында</w:t>
        <w:br/>
        <w:t>сол адамнан өлімші таяқ жегенін, жалынып, жағдайын айтып әрең</w:t>
        <w:br/>
        <w:t>құтылғанын әңгімелейді. Көлемі 200 жолдай.</w:t>
        <w:br/>
        <w:t>Бірақбұл жырұрлықты мадақтау емес,адамтағдырынтүсіндіру ниетін</w:t>
        <w:br/>
        <w:t>көздеген. Қарға тек баукеспе, қаныпезер ұры болып сипатталмайды,</w:t>
        <w:br/>
        <w:t>оның мұндай кәсіпке баруы байларға жалынышты болып күн көруден</w:t>
        <w:br/>
        <w:t>29 Дүйсенбаев Ы.Т. Жоғарыда аталған еңбек, 145-б.</w:t>
        <w:br/>
        <w:t>270</w:t>
      </w:r>
    </w:p>
    <w:p>
      <w:r>
        <w:t>«жаңа келін боп түскен» реңсіз қыздың күй тартып, жұртты риза еткені,</w:t>
        <w:br/>
        <w:t>сөйтіп өнерінің арқасында төтеннен бақыт тауып кеткені айтылатын...</w:t>
        <w:br/>
        <w:t>Қалай болған күнде де не тектілігімен, не сұлулығымен жұрт көзіне</w:t>
        <w:br/>
        <w:t>түспеген елеусіз әйелдің ақылмен, алғырлықпен өмірден сыбағасын алу</w:t>
        <w:br/>
        <w:t>үшін әрекетін көрсету терен мәнді көрініс.</w:t>
        <w:br/>
        <w:t>Көлемі 1370 жолдық «Жаскелең» жыры қаһармандық үйлену</w:t>
        <w:br/>
        <w:t>дәстүрінде туған. Нарыннан шыққан жас батыр Жаскелең (өзге белгілері</w:t>
        <w:br/>
        <w:t>айтылмай, жыр бірден басталып кетеді, мұның қарасөз кіріспесін</w:t>
        <w:br/>
        <w:t>қысқартып жіберген болар) қалмақтын ханы Найманның (енді бір жерде</w:t>
        <w:br/>
        <w:t>қалмақтағы Найманның қызы делінеді) қызы Қоңыршаны түсінде көріп</w:t>
        <w:br/>
        <w:t>тілдеседі (бұл мезет «Бозжігітте» және өзге бірталай дастандық эпоста</w:t>
        <w:br/>
        <w:t>кездеседі). Жігітті алысқа жалғыз жіберуге қимай, апасы қиналады,</w:t>
        <w:br/>
        <w:t>Жаскелең оған да болмай, тәуекелге бел байлап, жолға шығады. Қыздың</w:t>
        <w:br/>
        <w:t>еліне келген бетте ол ұсталып, зынданға салынады. Жаскелең зынданда</w:t>
        <w:br/>
        <w:t>жатып мүң шағады, өкініш шерін шығарады. Мұның зарын сырттан</w:t>
        <w:br/>
        <w:t>тыңдап тұрған біреу Қоңыршаға хабарлайды. Қыз жігітті көргісі келеді,</w:t>
        <w:br/>
        <w:t>оған Жаскеленді алып келеді. Қоңырша түсінде көрген ғашығын танып,</w:t>
        <w:br/>
        <w:t>уәде байласып, бірге қашатын күнін, жерін белгілейді. Ақырында уәделі</w:t>
        <w:br/>
        <w:t>күн жеткенде бұлар жігіт еліне жасырын жол тартады. Соңынан жаулар</w:t>
        <w:br/>
        <w:t>(қалмақтар) қуып, үлкен соғыс болады. Жырдың ендігі бөлімі (екінші</w:t>
        <w:br/>
        <w:t>жартысы дерлік) тіл, теңеу, әсірелеуімен түгелдей қаһармандық эпос</w:t>
        <w:br/>
        <w:t>үлгісінде баяндалады. Жаскелең отыз мың қолмен «жалғыз айқасады».</w:t>
        <w:br/>
        <w:t>Жаудың көрінісі былайша сипатталады.</w:t>
        <w:br/>
        <w:t>.. Арт жағына қараса,</w:t>
        <w:br/>
        <w:t>Будақ-будақ шаң шықты.</w:t>
        <w:br/>
        <w:t>аң ішінде көп әскер</w:t>
        <w:br/>
        <w:t>Қимылдаған жан шықты...</w:t>
        <w:br/>
        <w:t>Атса мылтық өтпеген,</w:t>
        <w:br/>
        <w:t>апса қылыш кеспеген,</w:t>
        <w:br/>
        <w:t>Отыз мыңмен Оразбай</w:t>
        <w:br/>
        <w:t>Аттанып келген қалмақтан</w:t>
        <w:br/>
        <w:t>Сибан деген елі екен...</w:t>
        <w:br/>
        <w:t>Жаскелең мен Қоңырша осынша көп жаумен шабысады (қыздын өз</w:t>
        <w:br/>
        <w:t>еліне өштесу себебі кейбір өзге жырлардағыдай мұнда да дәлелденбей</w:t>
        <w:br/>
        <w:t>қала береді). Бұлар қалмақпен дәл он екі күн ұрысыпты. Жаскелеңдер</w:t>
        <w:br/>
        <w:t>әлсірегенін үйдегі анасы түсінде көреді. Еңді ағасына болысуға астына</w:t>
        <w:br/>
        <w:t>ат мініп, қолына қару алып қарындасы Аягөз аттанады. Мұның да ерлігі</w:t>
        <w:br/>
        <w:t>Жаскелеңнен қалыспайды. Ақырында бұлар жауын мұқатады. Жаскелең</w:t>
        <w:br/>
        <w:t>мен Қоңырша мұратына жетеді. Жырдың бітуі де қаһармандық эпос</w:t>
        <w:br/>
        <w:t>дәстүрінде.</w:t>
        <w:br/>
        <w:t>Мұндадаөзге жырлардағыдайжалпы сарын, эпикалық формулалылық</w:t>
        <w:br/>
        <w:t>кездеседі (Қаланың аузын қандатты, Қақпаның аузын шаңдатты).</w:t>
        <w:br/>
        <w:t>276</w:t>
        <w:br/>
        <w:t>деп суреттелсе, оның айттырылған адамы Иманбай өзгеше кейіпте</w:t>
        <w:br/>
        <w:t>көрінеді.</w:t>
        <w:br/>
        <w:t>Иманбай бойы аласа, бақал еді,</w:t>
        <w:br/>
        <w:t>Сыйымсыз үй ішіне шақар еді.</w:t>
      </w:r>
    </w:p>
    <w:p>
      <w:r>
        <w:t>Тұмардың шашағындай аузын басқан,</w:t>
        <w:br/>
        <w:t>Төсі мен кеңірдегі сақал еді.</w:t>
        <w:br/>
        <w:t>Ұнамды қаһарманды көкке көтере мадақ ететін, ұнамсыздың басына</w:t>
        <w:br/>
        <w:t>жамандық атаулыны жиып беретін эпикалык романтикалық тәсіл жырда</w:t>
        <w:br/>
        <w:t>шүу дегеннен бой көрсетеді. Қыздың ұнататын жігіті Жұпашқа келгенде</w:t>
        <w:br/>
        <w:t>ақын көңілі тағы да жадырап қоя береді. Ол «ақсары, дөңгелек жүз, орта</w:t>
        <w:br/>
        <w:t>бойлы» «сүйікті өз еліне», «әңгімешіл», «күй тартқыш», «құс салу, ит</w:t>
        <w:br/>
        <w:t>жүгірту, бүркіт ұстау» өнері бар деп сипатталады.</w:t>
        <w:br/>
        <w:t>Күйеу жігіт келген думанды кеште Жұпаш пен Нұрғайша оңаша</w:t>
        <w:br/>
        <w:t>сырласқанда қыз ішкі сырын жасырмайды, тағдырына наразылық</w:t>
        <w:br/>
        <w:t>білдіреді.</w:t>
        <w:br/>
        <w:t>Ағам сұм мені сатты малға құмар,</w:t>
        <w:br/>
        <w:t>Қан жұтып, қапаланып жүрек тұнар.</w:t>
        <w:br/>
        <w:t>Жаспенен жаны бірге ойнап күлген,</w:t>
        <w:br/>
        <w:t>Қандай қыз өз өмірін арман қылар...</w:t>
        <w:br/>
        <w:t>Шынында да қыз ағасы - Рақымжан мал мен мансап десе иманын</w:t>
        <w:br/>
        <w:t>сататын, туған анасына қол жұмсаудан тайынбайтын қара жүрек болып</w:t>
        <w:br/>
        <w:t>көрінеді.</w:t>
        <w:br/>
        <w:t>Иманбай сынды көр надан, қара жұдырық адамнын үйінде Нұрғайша</w:t>
        <w:br/>
        <w:t>бір күн де шаттық кермей, таяқ пен мазақтын астында қорлық күн</w:t>
        <w:br/>
        <w:t>кешеді. Оның сүйген жігіті - Жұпашпен екі рет қашып кетпек болғаны</w:t>
        <w:br/>
        <w:t>да сәтсіз аяқталады. Қайын жұрты - қалың Мятай, өзінің қанішер ағасы</w:t>
        <w:br/>
        <w:t>Рақымжан және Жұпаш аулының «көсемдері» тіл табысып, ғашықтарды</w:t>
        <w:br/>
        <w:t>құтқармайды, қаншама қайраттанса да, Жұпаш екі-үш сенімді серігімен</w:t>
        <w:br/>
        <w:t>ру «намысын» жақтаған қалың нөпір қайрымсыз топқа қарсы ештеңе</w:t>
        <w:br/>
        <w:t>істей алмайды.</w:t>
        <w:br/>
        <w:t>Жырда Нұрғайша мен Жұпаштың талпынып, азаттыққа жетпек болған</w:t>
        <w:br/>
        <w:t>әрекеті кең суреттелген. Бірақ сіресіп тұрған ескі рушылдық ғұрпы</w:t>
        <w:br/>
        <w:t>бұлардың қанатын жаздырмайды. Шығарманың ақырында бүл оқиғалар</w:t>
        <w:br/>
        <w:t>болған елге үлкен жаңалық - қызылдар келгені, оның ішінде Жұпаш</w:t>
        <w:br/>
        <w:t>та жүргені хабарланады. Ескі салттың зіл салмағын өз басынан кешкен</w:t>
        <w:br/>
        <w:t>Жұпаштардың азаттық әскері - қызылдар қатарынан көрінуі мейлінше</w:t>
        <w:br/>
        <w:t>табиғи көрініс. Қазақ қоғамының көне, мешеу көп ғұрыптарын тек жаңа</w:t>
        <w:br/>
        <w:t>билік, өзгерген сана ғана быт-шыт еткенін айту шындық.</w:t>
        <w:br/>
        <w:t>Сонымен «Нұрғайша» әлеуметтік қайшылық пен теңсіздік жайлаған</w:t>
        <w:br/>
        <w:t>көшпелі рулык. казақ қоғамынын терең қалтарыстарын, анайы істерін</w:t>
        <w:br/>
        <w:t>әшкерелейтін ақиқатшыл жырдың бірі. Шығармада жазба әдебиеттің</w:t>
        <w:br/>
        <w:t>талдағыштық, мінез иірімдерін аңғартқыштық сипаты айқын сезіледі.</w:t>
        <w:br/>
        <w:t>287</w:t>
        <w:br/>
        <w:t>ұрыныңтұлғасына сыйымды. Жігіт пен қыз келе жатып аз тілдескенде-ақ</w:t>
        <w:br/>
        <w:t>өздерінің шын келбетін танытарлықтай етеді. Қыздың айттырған жерге</w:t>
        <w:br/>
        <w:t>наразылығы көп сырласпаған Ғалымға еруіне себепкер болса, Қарғаның</w:t>
        <w:br/>
        <w:t>батыл әрекеті мен парасатты сөздері Гүлсімді алғашқы қадамынан</w:t>
        <w:br/>
        <w:t>қайтып, жаңа, шапшаң шешім қабылдауға мәжбүр етеді. Қарғаның өзіне</w:t>
        <w:br/>
        <w:t>сенімді, әрі адамгершілікке толы сөздері қызды тағдырына мойындатады.</w:t>
        <w:br/>
        <w:t>.. Басымның қуанбаушы ем аманына,</w:t>
        <w:br/>
        <w:t>Кіруші ем қорықпай жау қамалына.</w:t>
      </w:r>
    </w:p>
    <w:p>
      <w:r>
        <w:t>Жарқыным, жаратпасаң, сүймесең сен,</w:t>
        <w:br/>
        <w:t>Атқа мін, апарайын жаманыңа,-</w:t>
        <w:br/>
        <w:t>дейді Қарға.</w:t>
        <w:br/>
        <w:t>Қарға батыр хикаяларының түп желісі әлеуметтік-тұрмыс қалпын</w:t>
        <w:br/>
        <w:t>баяндайды, өткен өмірдің қыры менсырын тереңірек тануға көмектеседі.</w:t>
        <w:br/>
        <w:t>Өзінің табиғаты, жанрлық белгілері жағынан кейде ертегіге, бірде</w:t>
        <w:br/>
        <w:t>қаһармандық эпосқа бейімдік байқататын қызғылықты, «синкретті»</w:t>
        <w:br/>
        <w:t>жырлар кездеседі. Солардың кейбіреулеріне тоқталғымыз келеді.</w:t>
        <w:br/>
        <w:t>Көлемі 2600 жолдай «Ақсәуле» жыры ақын, жыршы Келімбет</w:t>
        <w:br/>
        <w:t>Серғазиевтан жазылып алынған. Мазмұны, идеялық бағыты жағынан</w:t>
        <w:br/>
        <w:t>«Сауда ишанды» еске салады. Бірақ мұның оқиғасы мен ойы күрделірек...</w:t>
        <w:br/>
        <w:t>Бағдат шаһарындағы Сарман байдың қызы Ақсәуле бой жетсе де, ешкімді</w:t>
        <w:br/>
        <w:t>тең көріп қаламапты. Ақырында Мысырдың ханы Аббас ұлы - Әжімге</w:t>
        <w:br/>
        <w:t>Ақсәулені айттырмақ болады. Қыз Әжімді ұнатпайды. Хан баласының</w:t>
        <w:br/>
        <w:t>көңілі жер болып қалғанынан қысылған Сарман «Әжімге тиесің» деп</w:t>
        <w:br/>
        <w:t>салмақ алады. Жаны қысылған Ақсәуле Ақишанның «Ерсіздер ұйымына»</w:t>
        <w:br/>
        <w:t>(қыз күйеуге тимейтін) кіреді. Қыздың сұлулығын көріп қалған Ақишан</w:t>
        <w:br/>
        <w:t>оған хат жазады, тілек білдіреді, көнбесең жаман болады деп қорқытады.</w:t>
        <w:br/>
        <w:t>Ақсәуле көнбейді. Ақишан өзінің тілін алатын молдаларына қызды</w:t>
        <w:br/>
        <w:t>күнәкар дегізіп, өлімге үкім кестіреді. Қасым дегенге «Қызды айдалада</w:t>
        <w:br/>
        <w:t>өлтіріп қайт» деп бұйырады. Қыздың ажарын және жазықсыздығын</w:t>
        <w:br/>
        <w:t>көрген Қасым Ақсәулені өлтірмей, қоя береді. Ақсәуле далада шаршап-</w:t>
        <w:br/>
        <w:t>шалдығып күріп, батыр Мәлік және оның ұлы Жаушаншар мекен еткен</w:t>
        <w:br/>
        <w:t>Ханқамал тауына жетеді... Сол жақта оны Жаушаншар кездестіреді.</w:t>
        <w:br/>
        <w:t>Бетіне перде жамылған қыз жігітке сырын ашпай, «Атым Жылаған»</w:t>
        <w:br/>
        <w:t>дейді де қояды. Жылағанның қызметіне сүйсініп, жігіт үйіне алып</w:t>
        <w:br/>
        <w:t>келеді, ақыры қосылады. Жылаған (Ақсәуле) жүкті болып, ұл табады.</w:t>
        <w:br/>
        <w:t>Балаға ат қойғызбақ болып, Мәлік батыр Ақишанды шақыртады. Ишан</w:t>
        <w:br/>
        <w:t>Ақсәулені танып қалып, екінші рет үлкен қиянатқа барады, «Келінің</w:t>
        <w:br/>
        <w:t>өз баласын өзі жейтін жаман тұқым» деп ғайбаттайды, емдеймін деп</w:t>
        <w:br/>
        <w:t>Ақсәулені оңаша қалдырғанда, дуалап есінен тандырады, баланы</w:t>
        <w:br/>
        <w:t>өз қолымен өлтіреді.. Сонымен ишанның айтқаны «расталғандай»</w:t>
        <w:br/>
        <w:t>болады. Жылағанның жағдайын далада аңда жүрген Жаушаншар естіп,</w:t>
        <w:br/>
        <w:t>күйінеді, «Мен барғанша Жылағанды жазаламасын» деп сәлем айтып</w:t>
        <w:br/>
        <w:t>273</w:t>
        <w:br/>
        <w:t>Біреуі киім тігу ісін білген,</w:t>
        <w:br/>
        <w:t>Біреуі ағашқа ұста, түйін түйген.</w:t>
        <w:br/>
        <w:t>Біреуі дінін күткен тақуа сопы</w:t>
        <w:br/>
        <w:t>Біреуі зергерлікпен күнін көрген...</w:t>
        <w:br/>
        <w:t>Бұлар түнде кезекпен ат күзетіскенде біреуі ағаштан қашап қыз</w:t>
        <w:br/>
        <w:t>бейнесін жасайды, екіншісі әлгі мүсінге киім тігіп кигізеді, үшіншісі</w:t>
        <w:br/>
        <w:t>қыз үстіне алтын жүзік, төрт білезік, шашбау, түйме тағады, төртіншісі</w:t>
        <w:br/>
        <w:t>«құдайдан тілеп» әлгі қызға жан кіргізеді. Енді төртеуі сұлу қызға</w:t>
        <w:br/>
        <w:t>әрқайсысы «мен алам» деп таласады. Өзара келісімге келе алмай, Бағдат</w:t>
        <w:br/>
        <w:t>патшасына төрелікке жөнеледі. Жолда кездескен екі адамның бірі қызды</w:t>
        <w:br/>
        <w:t>«әйелім еді», екіншісі «жеңгем еді» деп жабысады. Төрелік етпек боп</w:t>
        <w:br/>
        <w:t>келген патша әлгілерден қалыспай «бұл уәзірімнің қызы еді» деп</w:t>
        <w:br/>
        <w:t>соғады. Қызға үмітті жетеу ақырында жасы төрт жүзге келген қарияның</w:t>
        <w:br/>
        <w:t>алдына жүгінеді. Мән-жайды естіп болған қария бұл қыз ешқайсыңа да</w:t>
        <w:br/>
        <w:t>бұйырмасын, қайтадан жансыз ағаш болсын дейді. Қыз да осыны мақұл</w:t>
        <w:br/>
        <w:t>көріпті. Сөйтіп бұлардың бір де біріне қыз бұйырмайды. Дастан идеясы</w:t>
        <w:br/>
        <w:t>ғашықтықсыз олжаны мансұқтайды...</w:t>
      </w:r>
    </w:p>
    <w:p>
      <w:r>
        <w:t>Өзінін мазмұндық сипаты жағынан «Назымбек - Күлше» (көлемі</w:t>
        <w:br/>
        <w:t>576 жолдай) ғашықтық жыр тобына қосылады. Мұнда басты сарын -</w:t>
        <w:br/>
        <w:t>махаббат мұраты. Дастанның кейбір белгілері көне эпостың өрнегін еске</w:t>
        <w:br/>
        <w:t>салады... Қырымның атақты байы Жаныста бала болмапты. Ел ішіндегі</w:t>
        <w:br/>
        <w:t>өзара ұрыс, жанжалдың бірінде Жаныстар кісі өлтіріп, кінәлі болады</w:t>
        <w:br/>
        <w:t>да, Орманбет ноғайлының жұртына, Асылбек хан атырабына көшеді.</w:t>
        <w:br/>
        <w:t>Осында келген соң, Жаныстың әйелі де, Асылбектің әйелі де жүкті</w:t>
        <w:br/>
        <w:t>болады. Жаныс қызының атын Күлше, Асылбек ұлының атын Назымбек</w:t>
        <w:br/>
        <w:t>қояды. Екі бай құда болады, бірақ көп кешікпей Асылбек қайтыс болған</w:t>
        <w:br/>
        <w:t>соң, Жаныс «жетімге қыз бермеймін» деп уәдесінен айниды. Қырымға</w:t>
        <w:br/>
        <w:t>қайта көшеді. Құданыңбірі өліп, екіншісінің опасыздық жасауы, кейіннен</w:t>
        <w:br/>
        <w:t>Назымбектің Күлшені іздеп табуы, қызға қосылуы «Қозы Көрпеш - Баян</w:t>
        <w:br/>
        <w:t>сұлудың» фабулалық ізіне ұқсас келеді. Бойжеткен Күлше Орманбеттен</w:t>
        <w:br/>
        <w:t>келген керуеннен Назымбекке сәлемдеме беріп жібереді. Қыз хабарын</w:t>
        <w:br/>
        <w:t>естіген, ғашықтықтан дертті Назымбек елімен ақылдасып, қасына сайлап</w:t>
        <w:br/>
        <w:t>төрт жігіт ертіп, Қырымға аттанады. Жолда бұлар Күлшенің бір байдың</w:t>
        <w:br/>
        <w:t>(ханның) ұлына ұзатылғалы жатқанын естиді. Ақырында Назымбек</w:t>
        <w:br/>
        <w:t>пен Күлше тілдеседі. Күлшені алғалы отырған күйеуі ерікті, таңдауды</w:t>
        <w:br/>
        <w:t>қыздың өзіне береді. (Ғашық жігіттің өз қалыңдығының өзгемен</w:t>
        <w:br/>
        <w:t>тойының үстінен шығуы «Одиссеядан», «Алпамыстан» жалғасып келе</w:t>
        <w:br/>
        <w:t>жатқан көне сарын). Назымбек пен Күлше дегеніне жетеді.</w:t>
        <w:br/>
        <w:t>Дастанның мазмұндық желісі «Қозы Көрпеш - Баян сұлуды» еске</w:t>
        <w:br/>
        <w:t>түсіреді дедік. Бұл әйгілі жырға еліктеуден туған дастан ба, әлде өмірде</w:t>
        <w:br/>
        <w:t>мұндай оқиғалар жиі орын тебетіндіктен пайда болған төл жаратынды</w:t>
        <w:br/>
        <w:t>ма- ол жағын тап басып, дәлелдеу қиын.</w:t>
        <w:br/>
        <w:t>278</w:t>
        <w:br/>
        <w:t>жібереді... Жылағанды өлтіруге көзі қимай, Жаушаншар оны қайтадан</w:t>
        <w:br/>
        <w:t>далаға, баяғы кездескен жеріне апарып тастайды.. Ақырында бір</w:t>
        <w:br/>
        <w:t>саудагердің тойына Ақсәуле тазша баланың киімін киіп келеді, бәйгеден</w:t>
        <w:br/>
        <w:t>озады, Мәлік пен Жаушаншардын мерейін үстем етеді. Тойдан кейінгі</w:t>
        <w:br/>
        <w:t>хандар, байлар жиналған мәжілісте Ақсәуле (тазша бала) жұмбақтап</w:t>
        <w:br/>
        <w:t>өлең айтып, ишанның зұлымдығын әшкерелейді... Мәліктер ишанды</w:t>
        <w:br/>
        <w:t>алдырып, жазаламақ болғанда хан Аббас араша түседі. Онымен қоймай,</w:t>
        <w:br/>
        <w:t>әскер шығарып Мәлік, Жаушаншарға аттандырады. Батырлық жекпе-</w:t>
        <w:br/>
        <w:t>жек шайқаста Жаушаншар ерекше көзге түседі, Аббасты Мәлік жеңеді.</w:t>
        <w:br/>
        <w:t>Бірақ артынша Аббастың ұлы Әжімнің кешірім өтінуімен бітім орнайды.</w:t>
        <w:br/>
        <w:t>Ақсәуле сабыр, ақыл-айласының арқасында мұратқа жетеді.</w:t>
        <w:br/>
        <w:t>Бұл, шын мәнінде лиро-эпостық, романдық дастан. Шығарма</w:t>
        <w:br/>
        <w:t>Ақсәуленің сүйген жарға қосылам деген табиғи тілегінің қаншалық</w:t>
        <w:br/>
        <w:t>бейнетке душар еткенін романға тән жүйелі, толықтықпен баян етеді.</w:t>
        <w:br/>
        <w:t>Ақсәуленің бас азаттығы үшін бел байлап, ескі тәртіп-әдеттерге көнбеуі,</w:t>
        <w:br/>
        <w:t>сүймей ерге шыққаннан гөрі «ерсіздер ұйымына» кіруді мақұл көргені</w:t>
        <w:br/>
        <w:t>әсерлі айтылған. Ақсәуле:</w:t>
        <w:br/>
        <w:t>Ел қорғар, ер сипатты кез болмады,</w:t>
        <w:br/>
        <w:t>Қолында қор боламын әлде кімнің,-</w:t>
        <w:br/>
        <w:t>деп тебіренеді. Оның ишан азғыруына көнбеуі, айдалада тіршілік етуі,</w:t>
        <w:br/>
        <w:t>Жаушаншармен кездескенде де сыр шашпауы, перзентінен айрылып,</w:t>
        <w:br/>
        <w:t>далада қайта қаңғырып қалса да жасымауы, ақырында ишанды әшкерелеп</w:t>
        <w:br/>
        <w:t>беруі күрделі, жүйелі оқиғалар. Образды толықтыру, осылайша романдық</w:t>
        <w:br/>
        <w:t>жолмен жасалған. Бұл мотив ертеден ауысып, романдық эпостың</w:t>
        <w:br/>
        <w:t>ерекшелігіне айналғаны көрініп тұр.</w:t>
        <w:br/>
        <w:t>Ишанныңекі жүзді алдамшызұлымдығы дастанда күшті бейнеленген.</w:t>
        <w:br/>
        <w:t>Оның өз нәпсісі менпайдасы үшінешбір жауыздықтаніркіліп қалмайтын,</w:t>
        <w:br/>
        <w:t>ел көзінше «әулие» болып көрінетін айласы әшкереленген.</w:t>
      </w:r>
    </w:p>
    <w:p>
      <w:r>
        <w:t>Хан мен ишанның бірлесіп, мүдделесіп кететіні де нақтылы</w:t>
        <w:br/>
        <w:t>көрсетілген. Ақырында адал батыр Мәлік пен оның ұлы Жаушаншардың</w:t>
        <w:br/>
        <w:t>мұратына жеткенін көрсету шығарманың бағытын айқындай түседі.</w:t>
        <w:br/>
        <w:t>«Ақсәуле» әлеуметтік сипаты мол, адам тағдырына құрылған романдық</w:t>
        <w:br/>
        <w:t>эпос...</w:t>
        <w:br/>
        <w:t>«Бозаман» қиссасы көп белгілерімен ғашықтық жырлардың санатына</w:t>
        <w:br/>
        <w:t>қосыларлық дастан (келемі 650 жолдай). Қарабай байдың баласы -</w:t>
        <w:br/>
        <w:t>Бозаманның сүйген жар іздеп ел аралауы, ақырында қалмақ ханы</w:t>
        <w:br/>
        <w:t>Бураханның қызы Ақбілек сұлудың даңқын естіп, қыз әкесіне сөз салуы,</w:t>
        <w:br/>
        <w:t>Ақбілекпен қосылуы, т. б. семьялық мүдде үшін күрес көріністері.</w:t>
        <w:br/>
        <w:t>Бозаман Ақбілекті елге алып келе жатып бір көлдің жағасына тоқтағанда</w:t>
        <w:br/>
        <w:t>әйелі толғатып, босанады. Перзенттің атын Тұрлыбек қояды. Бозаман</w:t>
        <w:br/>
        <w:t>әйелі мен баласын сол жерде қалдыра тұрып, еліне барып хабар айтпаққа</w:t>
        <w:br/>
        <w:t>кеткенде түйе жетелеп жүрген, Бозаманға құмар қара күң бір жымысқы</w:t>
        <w:br/>
        <w:t>274</w:t>
        <w:br/>
        <w:t>қашу амалы. Ол ұрлықтан алған малын өзіне жаратпай, елге таратып</w:t>
        <w:br/>
        <w:t>береді екен.</w:t>
        <w:br/>
        <w:t>Түн жүріп, түсім қашып, ел актадым,</w:t>
        <w:br/>
        <w:t>Орман-тау, сай-саланы қонақтадым.</w:t>
        <w:br/>
        <w:t>Кісіге көніл еткен беріп кетіп,</w:t>
        <w:br/>
        <w:t>Біреуін өз бойыма жаратпадым...</w:t>
        <w:br/>
        <w:t>Сонда Қарғаның кәсібі - әлеуметтік теңдікке жетудің бір шарасы,</w:t>
        <w:br/>
        <w:t>үстем тап озбырлығына қарсы айбат секілденіп танылады.</w:t>
        <w:br/>
        <w:t>Екінші хикаяда (көлемі 1000 жолдан артық) Қарға бұл кезге дейін</w:t>
        <w:br/>
        <w:t>ешкімге айтпай келген сырын, сүйген жары Гүлсімге қалай үйленгенін</w:t>
        <w:br/>
        <w:t>баян етеді. Ол былай болтан екен. Бір жолы Қарға мал ұрлауға сіргелі</w:t>
        <w:br/>
        <w:t>еліне барып, шөлдеген соң бір үйге кіріп сусындамақ болады. Үйдегі қыз</w:t>
        <w:br/>
        <w:t>мұның сәлеміне жауап та бермейді, қымыз да құймайды. Қарға қымызды</w:t>
        <w:br/>
        <w:t>өзі құйып ішеді. Жылқы ұрлайтын мезетті күтіп, кеш қарайғанға дейін</w:t>
        <w:br/>
        <w:t>жатады. Сол кезде бір ат мініп, бір ат жетелеп бір жігіт келеді де, екі</w:t>
        <w:br/>
        <w:t>атты талға байлай салып, кетіп қалады. Жасырынып жатқан Қарға «бұл</w:t>
        <w:br/>
        <w:t>не хикмет» деп көп ойланбастан, екі атқа қызығады да, шешіп алып өзге</w:t>
        <w:br/>
        <w:t>жерге жасырып кояды. Артынша жанына бір қыз ертіп келген әлгі жігіт</w:t>
        <w:br/>
        <w:t>аттарын таба алмай дал болады. Аттар босанып кетті-ау деп шамалап,</w:t>
        <w:br/>
        <w:t>жігіт келген бағытымен іздеуге кетеді. Сол кезде әлгі екі аттың бірін</w:t>
        <w:br/>
        <w:t>мініп, бірін жетелеп Қарға қыз алдына жетіп келеді. Ойында еш алаңы</w:t>
        <w:br/>
        <w:t>жоқ қыз көлденең тосылған атқа шапшаң ырғып мінеді де, екеуі үнсіз</w:t>
        <w:br/>
        <w:t>тартып кетеді.</w:t>
        <w:br/>
        <w:t>Жігіт ілгерірек жүріп отырып, өзін танытпайды. Тек әлден уақытта,</w:t>
        <w:br/>
        <w:t>елден алыстаған кезде ғана үн қатады. Алданғанын енді ұққан қыз ағыл-</w:t>
        <w:br/>
        <w:t>тегіл жылап, жігітті кінәлап сөйлейді. Сонда жігіт: «Мен сені еркіңсіз</w:t>
        <w:br/>
        <w:t>алмаймын, өкінетін болсаң, жаманыңаапарыптастайын» -дейді. Жігіттің</w:t>
        <w:br/>
        <w:t>өктем алғырлығын көрген қыз сол жерде өз тарихын баян етеді. (Бір күн</w:t>
        <w:br/>
        <w:t>бұрын Қарғаны менсінбеген тәкаппар қыз сол болатын). Оны сүймеген,</w:t>
        <w:br/>
        <w:t>жарыместеу бай баласына айттырған екен. Қыз көңілі бұған риза болмай,</w:t>
        <w:br/>
        <w:t>жақында ғана өлең айтып танысқан Ғалым деген жігітке тиюге бекініпті.</w:t>
        <w:br/>
        <w:t>Ғалымды біліп те, сүйін те үлгермеген, тек амалсыздықтан, айттырған</w:t>
        <w:br/>
        <w:t>жеріне бармаудың жолы деп осылай шешіпті. Ақылды қыз «Енді қайтып</w:t>
        <w:br/>
        <w:t>барсам, Ғалым да күдіктенер, бағыма не жазса да көріп алдым» деп,</w:t>
        <w:br/>
        <w:t>Қарғаға ризашылықпен ереді...</w:t>
      </w:r>
    </w:p>
    <w:p>
      <w:r>
        <w:t>Кедей Қарғаның қыз түсірерлік үйі де, күйі де жоқ еді.</w:t>
        <w:br/>
        <w:t>Сол үшін ол Қалша деген досын Табынның батыр байлары Бұхарбай</w:t>
        <w:br/>
        <w:t>мен Сейілге жібереді. Олар әсіресе, Сейіл жігіттің назары төмен</w:t>
        <w:br/>
        <w:t>болмасын деп, мал шығарады, үлкен той жасайды, Қарғаға еншіге мал</w:t>
        <w:br/>
        <w:t>бөліп береді. Қарға Гүлсімнің елде қалған шешесінен кешірім сұрайды,</w:t>
        <w:br/>
        <w:t>қыз үшін дауласкан елдің жиынына барып, шындықты айтып, сол елге</w:t>
        <w:br/>
        <w:t>күйеу болып қайтады. Сүйгенімен баянды өмір кешеді.</w:t>
        <w:br/>
        <w:t>271</w:t>
        <w:br/>
        <w:t>жоспарын іске асырады. Ол Ақбілекті суға түсеміз деп көлдің терең</w:t>
        <w:br/>
        <w:t>тұсына ертіп барады, Ақбілек суға кетеді. Қара күң Ақбілектің киімдерін</w:t>
        <w:br/>
        <w:t>киіп, үлде мен бүлдеге оранып күтіп отырады. Ауылдан Ақбілекті алып</w:t>
        <w:br/>
        <w:t>келуге шыққан қырық қыздың біреуінен басқасы (ол қара күңнің жылап</w:t>
        <w:br/>
        <w:t>жатқан баланы жұбата алмағанынан сезіктенеді, баланың анасы бұл</w:t>
        <w:br/>
        <w:t>емес деп топшылайды) ай-шайға қарамай, қара күнді Ақбілек деп ойлап</w:t>
        <w:br/>
        <w:t>ала жөнеледі. Той болып, қара күң Бозаманмен бір түн қонып үлгіреді.</w:t>
        <w:br/>
        <w:t>Сол кезде Бозаманның досы Қарамерген өзен жағасында, «адамша</w:t>
        <w:br/>
        <w:t>сөйлеген» аққу - Ақбілекті көргенін айтып келеді. Сөйтсе ғайып күштер</w:t>
        <w:br/>
        <w:t>жар болып, Ақбілекті өлтірмей, аққуға айналдырған екен. Бұл хабарды</w:t>
        <w:br/>
        <w:t>естіп, Бозаман алданғанын сезіп өкінеді, Ақбілекті алдырады. Халықтың</w:t>
        <w:br/>
        <w:t>тілегі қабыл болып, аққу қайтадан Ақбілекке айналады. Ел қара күңді</w:t>
        <w:br/>
        <w:t>жазаламақ болғанда Бозаман болысып, басына азаттық бергізеді...</w:t>
        <w:br/>
        <w:t>Дастанда ертегілік элемент араласатын жер - Акбілектің суға кетпей</w:t>
        <w:br/>
        <w:t>аман қалуы, аққуға айналуы, кейіннен тағы да адам қалпына түсуі. Бұл-</w:t>
        <w:br/>
        <w:t>негізгі тәсілі типтендіру емес, әсірелеу, идеалдандыру болатын эпнкалық</w:t>
        <w:br/>
        <w:t>дәстүрдің ертегі дәстүрімен сабақтастығының нышаны.</w:t>
        <w:br/>
        <w:t>Дегенмен, «Бозаманда» өмір байланыстарының шындығы басым.</w:t>
        <w:br/>
        <w:t>Ескі эпикалық үлгі ауқымында жасала тұрса да, дастанның одан бірнеше</w:t>
        <w:br/>
        <w:t>тұста ерекшелігі бар.</w:t>
        <w:br/>
        <w:t>1. Бас қаһарманның өзіне тең қосағын соғыспен емес, бейбіт жолмен</w:t>
        <w:br/>
        <w:t>іздеуі;</w:t>
        <w:br/>
        <w:t>2. Қалмақ ханы, қыз әкесі - Бураханнын әдеттегідей алдын ала</w:t>
        <w:br/>
        <w:t>жамандалмай, ақылды, сабырлы болып көрсетілуі. Ол Бозаманның</w:t>
        <w:br/>
        <w:t>қызына лайықты жар болатынына көзі жетіп, ризалығын береді. Мұндай</w:t>
        <w:br/>
        <w:t>құбылыс қаһармандық эпоста кездеспейтін. Бұл- жырдағы негізгі мәселе</w:t>
        <w:br/>
        <w:t>ел мүддесіне емес, жеке адамның дара тіршілігіне тірелгендіктің дәлелі.</w:t>
        <w:br/>
        <w:t>3. Бозаман сүйген жарын құрдымға жіберген, оның орнын өзі басқысы</w:t>
        <w:br/>
        <w:t>келген қара күңді кінәласа да, жазғырмайды. Бұл да эпикалық дәстүрге</w:t>
        <w:br/>
        <w:t>енген өзгеріс. Елдің ыңғайына көшсе, қара күң ауыр жаза шегер еді. Бірақ</w:t>
        <w:br/>
        <w:t>Бозаман адам тағдырын жағдайға сәйкес, ақиқатқа орай жаңаша шешеді,</w:t>
        <w:br/>
        <w:t>қара күңді тірі қалдырады, оның пенделік «осалдығын» кешеді.</w:t>
        <w:br/>
        <w:t>Осы «Бозаман» жырындағыға ұксас бір аңызды атақты жыршы</w:t>
        <w:br/>
        <w:t>Сұлтанбек Аққожаев “2 «Ақжелек» атты күй тарихына байланыстырып</w:t>
        <w:br/>
        <w:t>әңгімелейтін. Онда бір сері жігіттің сұлу қызды алып келе жатып, өзен</w:t>
        <w:br/>
        <w:t>бойына тоқтаған кезінде сол маңдағы ауылдың реңі нашар, күйеуге өтпей</w:t>
        <w:br/>
        <w:t>отырған бір қара қызы әлгі сұлуды алдап, оның орнына жігіттің артына</w:t>
        <w:br/>
        <w:t>өзі мінгесіп кеткені, кейіннен жігіт адасқанын сезіп, не істерін білмей</w:t>
        <w:br/>
        <w:t>дағдарып, ақырында мұңын шағып, ақылдасуға ел-жұртын жинағанда</w:t>
        <w:br/>
        <w:t>2% Аққожаев Сұлтанбек туралы мағлұмат біздің «Жыршылық дәстүр» (1980) деген</w:t>
        <w:br/>
        <w:t>еңбегімізде бар.</w:t>
      </w:r>
    </w:p>
    <w:p>
      <w:r>
        <w:t>275</w:t>
        <w:br/>
        <w:t>Бір ерекшелік - жырдың көп жерлерінде диалог өлеңдер келтірілуі</w:t>
        <w:br/>
        <w:t>дастанға драмалық пішін дарытады. Оқиға болған жерлер Қырым мен</w:t>
        <w:br/>
        <w:t>Орманбет ноғайлары, адам аттары Асылбек, Жаныс делінгенімен, бұл</w:t>
        <w:br/>
        <w:t>ешбір тарихи оқиғаның тікелей ізімен тумаған, эпикалық жинақтау</w:t>
        <w:br/>
        <w:t>заңдылығына бағынған дастан.</w:t>
        <w:br/>
        <w:t>Адамның бас еркін, бақытқа ұмтылысын, сол жолдағы қиындық,</w:t>
        <w:br/>
        <w:t>күрес, қасіреттерді суреттейтін ғашықтық жырлардың тағы бір тобының</w:t>
        <w:br/>
        <w:t>өзгешелігі - қаһармандар қатарында тарихта жасаған адамдардың өз</w:t>
        <w:br/>
        <w:t>аттары аталып, істері баяндалып отыратындығы. Бұлардың қайсыбірінде</w:t>
        <w:br/>
        <w:t>болған оқиға іздері неғұрлым нақтылы бейнеленетіні соншалық -</w:t>
        <w:br/>
        <w:t>жанрлық жағынан тарихи өлең, жырға ұқсастық байқалады. Мұның өзі</w:t>
        <w:br/>
        <w:t>ғашықтық жырлардың тууына тарихи оқиғалардың да, жазба әдебиет</w:t>
        <w:br/>
        <w:t>дәстүрініңде ықпалы көбірек сезіле бастағанын білдіреді.</w:t>
        <w:br/>
        <w:t>Қызғылықты, мәнді мәселе көтерген жырдың бірі - «Ақбөпе-</w:t>
        <w:br/>
        <w:t>Сауытбек», көлемі 1300 жолдай. Шымыр руынан шыққан атақты ақын,</w:t>
        <w:br/>
        <w:t>әнші Сауытбек пен Шуға ертеден жаугершілік заманда кірме болып</w:t>
        <w:br/>
        <w:t>қосылған отыз үйлі қыпшақтың ақылды, сұлу қызы Ақбөпенің бір тойда</w:t>
        <w:br/>
        <w:t>айтысып, сөз сайысына түсуі, бір-бірінін қасиетін танып, ғашық болуы,</w:t>
        <w:br/>
        <w:t>бірақ кедейлік, қол қысқалық кесірінен Сауытбектің Ақбөпені алып</w:t>
        <w:br/>
        <w:t>қашуға батылы жетпей, уәделі жеріне келе алмауы, сол кезде жаныс</w:t>
        <w:br/>
        <w:t>еліндегі айттырған күйеуі (атақты Ноғайбай болыстың жақыны) келіп</w:t>
        <w:br/>
        <w:t>қызды алып кеткені, бұл хабарды сәл кештеу естіп, Сауытбектің бір</w:t>
        <w:br/>
        <w:t>ағайынының атын мініп, Ақбөпелер қонған жерге жетіп, ғашығымен</w:t>
        <w:br/>
        <w:t>қоштасып қалуы, ұзатылып барған жерінде Ақбөпенің зәбір көріп,</w:t>
        <w:br/>
        <w:t>құсалықпен өлуі, т.б. «Ақбөпе - Сауытбек» жырының оқиғалық</w:t>
        <w:br/>
        <w:t>мазмұнын құрайды.</w:t>
        <w:br/>
        <w:t>Бұл - екі дарынды жастың ғашықтық өкінішті тарихы. Алдымен</w:t>
        <w:br/>
        <w:t>қаһармандардың мән-жайы таныстырылып өтеді. Онан соң Ақбөпе</w:t>
        <w:br/>
        <w:t>мен Сауытбектің айтысы берілген. Кейінгі оқиғалар үшінші жақтан</w:t>
        <w:br/>
        <w:t>хабарланады. Жіліктеп, жүйелеп баяндаса, бұл үлкен роман сүйегін</w:t>
        <w:br/>
        <w:t>кұрарлық оқиға. Ғашықтық романға тән көрсеткіш - кейіпкерлердің ішкі</w:t>
        <w:br/>
        <w:t>сезім дүниесіне талдау жасалатындығында.</w:t>
        <w:br/>
        <w:t>Жырда Сауытбектің де, Ақбөпенің де азатшыл, шыншыл лебіздері</w:t>
        <w:br/>
        <w:t>әсерлі бейнеленген. Әсіресе Ақбөпенің батыл, алғыр парасаты айрықша</w:t>
        <w:br/>
        <w:t>көзге түседі. Қыз тәуекслге бел байлап: «Қашайық, еріксіз құдалық</w:t>
        <w:br/>
        <w:t>торын үзейік» дегенде Сауытбек жалтақтай береді. Ақыры оның</w:t>
        <w:br/>
        <w:t>дәрменсіздігінен екі ғашық бақытты қолдан беріп, зар қағады. Бұл</w:t>
        <w:br/>
        <w:t>шығарма ертедегі әлеуметтік теңсіздікті тағы да бір қырынанашаалады...</w:t>
        <w:br/>
        <w:t>Әлеуметтік теңсіздікті зор қуатпен әшкерелейтін жырдыңбірі- «Үміт</w:t>
        <w:br/>
        <w:t>қыздың өлімі». Жыр авторы - ақын Құлжабай Төлеуов. Бұл жырдың</w:t>
        <w:br/>
        <w:t>оқиғалық желісін бір кезде жазушы М. Әуезов естіп, өзінің «Өскен</w:t>
        <w:br/>
        <w:t>өркен» романына пайдаланған. Оқиға ХХ ғасырдың басында Қаратаудың</w:t>
        <w:br/>
        <w:t>279</w:t>
        <w:br/>
        <w:t>Міне, осындай тығыз, албырт, тәуекел оқиға жырда әсерлі</w:t>
        <w:br/>
        <w:t>суреттелген. Мақпалдың хаты да, Сегіздің Мақпал жеңгесімен өлең-</w:t>
        <w:br/>
        <w:t>диалогтары да, қыздың шешесімеп ашық сырласуы да шыншыл. Аты</w:t>
        <w:br/>
        <w:t>болдырып, айдалада жаяулап қалған Сегіздің мұң-нала сөздері жанды,</w:t>
        <w:br/>
        <w:t>әсерлі.</w:t>
      </w:r>
    </w:p>
    <w:p>
      <w:r>
        <w:t>Жігіттің ат қанаты жанға таяу,</w:t>
        <w:br/>
        <w:t>Жануар қара жорға ат тарттың баяу.</w:t>
        <w:br/>
        <w:t>Бар еді не жазығым, қор қылғандай,</w:t>
        <w:br/>
        <w:t>Далада атым жүрмей, қалдым жаяу.</w:t>
        <w:br/>
        <w:t>Еліме аман барсам, пайда маған,</w:t>
        <w:br/>
        <w:t>Көретін қыз Мақпалды қайда маған?</w:t>
        <w:br/>
        <w:t>Ат тандап көп жылқыдан мінген басым?</w:t>
        <w:br/>
        <w:t>Бұл кезде таптырмай тұр тай да маған, -</w:t>
        <w:br/>
        <w:t>деп зарланады.</w:t>
        <w:br/>
        <w:t>«Мақпал - Сегіз» жыры өткен замандағы әлеуметтік қайшылықтар</w:t>
        <w:br/>
        <w:t>мен теңсіздіктерді аша алатын, оқиғасы қызық, тілі жатық, өмір мен</w:t>
        <w:br/>
        <w:t>мінезге және әлеуметтік-тұрмыс эпосының жанрына сәйкес туынды.</w:t>
        <w:br/>
        <w:t>Тарихи Сегізсері мен мына Сегіздіңарасында қандайбайланысбар екенін</w:t>
        <w:br/>
        <w:t>іздеу арнаулы зерттеуді керек етеді. Қалай болған күнде де бұл арманды</w:t>
        <w:br/>
        <w:t>ғашықтардың шерлі сырын ұқтыратын тартымды жыр. Шығарманың</w:t>
        <w:br/>
        <w:t>оқиғасы драмалық тартысқа, ішкі сезім арпалыстарына толы...</w:t>
        <w:br/>
        <w:t>Енді бір жырдың («Қарашаш қыз», көлемі 800 жол) орталық</w:t>
        <w:br/>
        <w:t>кейіпкері Қарашаш қаракесек ішіндегі жалғыз үйлі найманның қызы</w:t>
        <w:br/>
        <w:t>болып сипатталады. Оны Қазыбек би бір байға айттырып, мал жепті</w:t>
        <w:br/>
        <w:t>делінеді. Соған наразы болып, қыз аулынан кетіп, найманға бет</w:t>
        <w:br/>
        <w:t>алған кезінде, Бетпақдалада Қошамбай мен Томанға (екеуі де батыр,</w:t>
        <w:br/>
        <w:t>барымташы, ұры) кездеседі. Қыз өзін олжаламақ болған екі жігітті</w:t>
        <w:br/>
        <w:t>атынан «аударады». Мұның алдында ғана ниеті бұзық Қошамбайды</w:t>
        <w:br/>
        <w:t>Томан жеңіп, ақырында үйсіндегі Тайлақ батырда кеткен малын</w:t>
        <w:br/>
        <w:t>қайтаруға Қошамбайды серіктікке көндірген еді.. Қарашаштың</w:t>
        <w:br/>
        <w:t>күштілігі соншалық- жолбарысты жонынан ұстап атқан деп әсірелейді.</w:t>
        <w:br/>
        <w:t>Сонымен Тайлақ батыр елі қайдасың деп енді үшеуі аттанады. Қыз</w:t>
        <w:br/>
        <w:t>«Мені Қазыбек бидің зорлықпен ұзатпақ болуынан азат етіңдер» деп</w:t>
        <w:br/>
        <w:t>шарт қояды. Бұлар Тайлақ елінен жылқы алады, артынан қуа келген</w:t>
        <w:br/>
        <w:t>жиырма төрт батырды бет қаратпай, аттан құлатады. Енді қаракесекке</w:t>
        <w:br/>
        <w:t>келеді. Қуандықтан жылқы ұрлаған бір қаракесек батырын кездестіреді.</w:t>
        <w:br/>
        <w:t>Ақырында батырлар Қазыбекке «Қарашашты еріксіз малға сатпасын»</w:t>
        <w:br/>
        <w:t>деп сөз салады. Бір дүмпуді сезген Қазыбек ат бәйгесінде мына</w:t>
        <w:br/>
        <w:t>батырларды сынамақ болады. Бірақ қыз да, қыз әкесі де батырларға</w:t>
        <w:br/>
        <w:t>«бәйгеге ат қоспаңдар, аттан айрыласынңдар» дейді. Палуан күресте</w:t>
        <w:br/>
        <w:t>Қошамбай, Томандар Қазыбектің жігіттерін жығады, сөйтіп қыз басына</w:t>
        <w:br/>
        <w:t>ерік тиеді.</w:t>
        <w:br/>
        <w:t>285</w:t>
        <w:br/>
        <w:t>Жырдың ұқтырарлық сыры аз емес. Мұның да негізгі тақырыбы -</w:t>
        <w:br/>
        <w:t>жастардың өз теңіне қосылып, бақытты өмір сүру мәселесі. Қарғамен</w:t>
        <w:br/>
        <w:t>қосылуы кездейсоқ болғанымен, Гүлсім өкінішсіз өмір сүріпті. Оның</w:t>
        <w:br/>
        <w:t>мұндай оқыс оқиғаға килігуінің өзіне тендік іздеп шарқ ұрып, аулынан</w:t>
        <w:br/>
        <w:t>түн ішінде жасырынып шығуы себеп болады. Сонымен қатар жырда</w:t>
        <w:br/>
        <w:t>ескі өмірдің кейбір салттары, ру бірлігінің ұнамды тұстары елес береді.</w:t>
        <w:br/>
        <w:t>Қарғаға ағайындарының ортасынан мал бөліп беріп, болысуы, оның</w:t>
        <w:br/>
        <w:t>теңдес, терезесі тең үй болып кетуіне көмектесуі көшпелі өмір тудырған</w:t>
        <w:br/>
        <w:t>жақсы дәстүрдің бірі.</w:t>
        <w:br/>
        <w:t>Шығарманың қаһарманы ұры болып келушілігін бір емес, әлденеше</w:t>
        <w:br/>
        <w:t>жырдан кездестіруіміз табиғи болып көрінеді. Қазақтың өткендегі</w:t>
      </w:r>
    </w:p>
    <w:p>
      <w:r>
        <w:t>көшпенді, малшылық өмірінде байдан басқалардың күні мақтарлық</w:t>
        <w:br/>
        <w:t>болмағаны белгілі. Ал малшы болу деген еңбегі көп, зейнеті аз,</w:t>
        <w:br/>
        <w:t>амалсыздық әрекеті еді. Қой бағып жинаған мал кедейлердің қызға</w:t>
        <w:br/>
        <w:t>берер қалыңмалына жете бермейтін. Сондай жағдайда өжет, ер</w:t>
        <w:br/>
        <w:t>жігіттердің кейбіреулері ұрлыққа дағдыланып, «арамнан» мал жинап,</w:t>
        <w:br/>
        <w:t>қатарға қосылатын. Сондықтан да ондай ұрлықтың аты жаман болса да,</w:t>
        <w:br/>
        <w:t>әлеуметтік астарын түсіну қиын емес. Орыс фольклорында жәмшіктің</w:t>
        <w:br/>
        <w:t>бейнесі жиірек кездесетіні секілді, қазақ жырларында барымташы, бірақ</w:t>
        <w:br/>
        <w:t>намысты, есті ұрылардың тұлғасы молырақ ұшырайды. Бұл өмірдің</w:t>
        <w:br/>
        <w:t>шындығы еді. Ертедегі батырлар бүкіл ру, тайпа мүддесі үшін күресіп,</w:t>
        <w:br/>
        <w:t>жарқырап шықса, таптық, әлеуметтік қайшылықтар ширыққан кездің</w:t>
        <w:br/>
        <w:t>ерлері жеке бастың қамы үшін қажыр көрсететін болған. Бұл тараптан</w:t>
        <w:br/>
        <w:t>сөз болып отырған хикая ноғай, құмықтың «қазақ жырларына» үндес 20!,</w:t>
        <w:br/>
        <w:t>Қарға батыр хикаялары көркем тілмен жазылған. Еркін төгілген,</w:t>
        <w:br/>
        <w:t>қиыннан қиысқан сөз кестесі бірден-бірге түрленіп, әсем құлпырады.</w:t>
        <w:br/>
        <w:t>Қарғаның да, Гүлсімнің де мінез ерекшеліктері, іс әрекеттері сенімді</w:t>
        <w:br/>
        <w:t>ашылған. Оқиға мен ортаның шындығы табиғи қалпында елес береді.</w:t>
        <w:br/>
        <w:t>Мұнда ауыз әдебиеті мен жазба әдебиеттің жетістіктері кеңінен</w:t>
        <w:br/>
        <w:t>пайдаланылған.</w:t>
        <w:br/>
        <w:t>Қыздың мінген аты былай суреттелген.</w:t>
        <w:br/>
        <w:t>. Төс, жүген, алтын алқа алқылдайды,</w:t>
        <w:br/>
        <w:t>Қолында күміс қамшы жарқылдайды.</w:t>
        <w:br/>
        <w:t>Қайшылап қос қүлағын қайырады,</w:t>
        <w:br/>
        <w:t>Қара жер басқан сайын солқылдайды.</w:t>
        <w:br/>
        <w:t>Жырдың күллі көркемдік бітімі осы деңгейден төмендемейді.</w:t>
        <w:br/>
        <w:t>Атап көрсетерлік бір нәрсе - жігіттің де, қыздың да іс-әрекетінде,</w:t>
        <w:br/>
        <w:t>сөздерінде жағдайға, мінезге сыйымсыз жасандылық сезілмейді.</w:t>
        <w:br/>
        <w:t>Танымаған біреудің алып қашқалы ертіп келген қызын айламен әкету</w:t>
        <w:br/>
        <w:t>қандай тосын болса да, неше алуан қауіп-қатерге еті үйренген батыр</w:t>
        <w:br/>
        <w:t>21 Ноғай халқ йырлары. М.,1969.</w:t>
        <w:br/>
        <w:t>272</w:t>
        <w:br/>
        <w:t>Сонымен «Жаскелеңде» ғашықтық һәм қаһармандық эпостың дәстүрі</w:t>
        <w:br/>
        <w:t>қатар көрінеді. Жер, ру, адам аттары қазақша болғанымен, эпикалық жау</w:t>
        <w:br/>
        <w:t>бәрібір қалмақ делінеді. Дегенмен мұнда кейбір тарихи деректің елесі</w:t>
        <w:br/>
        <w:t>де жүр. Қазақтың найман руының ежелден жоңғар-қалмақпен шекаралас</w:t>
        <w:br/>
        <w:t>отырғаны белгілі. Демек, оқиғаның болған өлкесі бұлдыр емес, нақтылы.</w:t>
        <w:br/>
        <w:t>Мұнда найманның сибан (сыбан болуы керек) деген тарауы да аталады.</w:t>
        <w:br/>
        <w:t>Ол сибан емес, сібе деген елдің өзгеріп түскен аты болуы да мүмкін.</w:t>
        <w:br/>
        <w:t>Өйткені қалмақпен аралас-құралас елдің бірі сібе болатын. «Жаскелең»</w:t>
        <w:br/>
        <w:t>- халықтың ғашықтық мұратын ардақтайтын, түсінігі мен арманын</w:t>
        <w:br/>
        <w:t>әңгімелейтін жыр.</w:t>
        <w:br/>
        <w:t>Арнайы талдап өтуге лайық жырдың бірі - «Құл мен қыз» 7. Бұл</w:t>
        <w:br/>
        <w:t>жырдың екі варианты бар. Тұңғыш рет жарияланған нұсқасы ақтөбелік</w:t>
        <w:br/>
        <w:t>Жөкей Шаңғытбаевтан жазылып алыныпты. Дастанның авторлық</w:t>
        <w:br/>
        <w:t>туынды екені талассыз. Оқиға болған жерді Сыр бойына, әлім, шөмен</w:t>
        <w:br/>
        <w:t>рулары арасына, Балпаң бай аулына әкеліп «нақтылау да» авторлық</w:t>
        <w:br/>
        <w:t>тәсілге саяды. Талайлы деген құлды бас кейіпкердің бірі етіп, оның</w:t>
        <w:br/>
        <w:t>бәйгеде озғанын, күресте жыққанын, мергендікте жеңгенін мадақтау,</w:t>
        <w:br/>
        <w:t>әсіресе, балуан күресіндегі ұтысы арқылы құлдықтан азат болуын</w:t>
        <w:br/>
        <w:t>көрсету, оны дүйім елден озған азамат етіп бейнелеу еңбекші тап өкілі</w:t>
        <w:br/>
        <w:t>мерейін үстем ету тілегінен туған.</w:t>
        <w:br/>
        <w:t>Бұл сарынның ежелгі аңыздық, ертегілік, көне эпикалық дәстүрмен</w:t>
      </w:r>
    </w:p>
    <w:p>
      <w:r>
        <w:t>байланыстылығы мәлім, ал оның әлеуметтік мазмұнға ие болуы сол</w:t>
        <w:br/>
        <w:t>дәстүрдің қаншалықты дамып, өзгергендігін сипаттайды. Портрет,</w:t>
        <w:br/>
        <w:t>мінездеу кездерінде де жазба әдебиет үлгісіне тән толықтық пен анықтык</w:t>
        <w:br/>
        <w:t>байқалады. Күлжан (Әйім) сұлудың өз бойына теңін іздеуі, сол үшін</w:t>
        <w:br/>
        <w:t>белді бекем буып күресуі, «құлмен» қосылуға серт беруі де жырдың</w:t>
        <w:br/>
        <w:t>«демократиялануынан» хабар беретін құбылыс. Жалпы шығарма идеясы</w:t>
        <w:br/>
        <w:t>да (құлдың адамшылығын, ірілігін көрсету), жасалу шеберлігі де ерекше</w:t>
        <w:br/>
        <w:t>көңіл бөлерлік. Жырдың оқиғасы, әрине, бұрынғы заман шындығына</w:t>
        <w:br/>
        <w:t>мегзейді. Қанша ерлікпен, еңбекпен «азат» болғанына қарамай, құлды</w:t>
        <w:br/>
        <w:t>қуғындау, менсінбеу салты ескі ғүрып көрінісі. Сонымен қатар жырда</w:t>
        <w:br/>
        <w:t>көне оқиға жаңа идеяға бөлене суреттелген.</w:t>
        <w:br/>
        <w:t>Түбі «Тотынамадан» алынған, Рахмет Мәзқожаұлы тапсырған «Жеті</w:t>
        <w:br/>
        <w:t>ғашық» (көлемі - 472 жол) қияли-ертегілік оқиғаға құрылған. Расында</w:t>
        <w:br/>
        <w:t>мұндағы «ғашықтық» деген сөзді шартты түрде түсінген абзал. Өйткені</w:t>
        <w:br/>
        <w:t>дастанда ғашықтық емес, тек сұлу қызға құмарлық қана сөз болады. Оқиға</w:t>
        <w:br/>
        <w:t>өнерлі төрт жігіттің бір шаһарды беттеп, жолға шығуынан басталады.</w:t>
        <w:br/>
        <w:t>Олар былайша сипатталған.</w:t>
        <w:br/>
        <w:t>93 «Құл мен қыз», «Күлше қыз бен Назымбек», «Есім-Зылиха», «Мақпал қыз жырлары»</w:t>
        <w:br/>
        <w:t>Ы.Т.Дүйсенбаевтың «Қазақтың лиро-эпосы» (1973) кітабында сөз болған.</w:t>
        <w:br/>
        <w:t>277</w:t>
        <w:br/>
        <w:t>Қайғының теңізіндей қара тұман,</w:t>
        <w:br/>
        <w:t>Еңбектеп, жерді қауып жатыр шөгіп...</w:t>
        <w:br/>
        <w:t>секілді жолдар бұл айтқанымызды дәлелдейді.</w:t>
        <w:br/>
        <w:t>«Нұрғайша» - әйел теңсіздігі туралы жыр. Мұнан өмірдегі ең</w:t>
        <w:br/>
        <w:t>кымбатына - махаббат еркіндігіне, бақытқа жете алмай кеткен ел</w:t>
        <w:br/>
        <w:t>жастарының арманды сыры, қасіретті мұңы, аһ ұрған үні естілгендей...</w:t>
        <w:br/>
        <w:t>Біз бұл тарауда бұрыннан елге қанықты «Қозы Көрпеш - Баян</w:t>
        <w:br/>
        <w:t>сұлу», «Қыз Жібек», «Айман - Шолпандармен», түбі шығыстан</w:t>
        <w:br/>
        <w:t>тараған «Таһир - Зухра», «Жүсіп - Зылиха», «Бозжігіттермен» қатар</w:t>
        <w:br/>
        <w:t>үлкенді-кішілі бір топ дастанды сөз еттік, оларға идеялық-тақырыптық</w:t>
        <w:br/>
        <w:t>талдау жасадық, қысқаша мазмұндап та өттік. Құрылысындағы, сөз</w:t>
        <w:br/>
        <w:t>кестесіндегі, көркемдеу принциптеріндегі түрлі ерекшеліктеріне</w:t>
        <w:br/>
        <w:t>қарамастан, бұларды эпикалық аңыздаулардың бір тармағы- романдық</w:t>
        <w:br/>
        <w:t>эпос тобына қосарлық негізгі сипаттарын да жол-жөнекей ескертігі</w:t>
        <w:br/>
        <w:t>отырдық. Сол белгілерді жинақтай келгенде кейбір заңдылықтар</w:t>
        <w:br/>
        <w:t>екшеліп шығады.</w:t>
        <w:br/>
        <w:t>1. Бұл дастан, жырларда негізгі мәселе елді қаһармандық қорғау</w:t>
        <w:br/>
        <w:t>емес, жастардың бас бостандығы, ғашықтық аңсары үшін күресін</w:t>
        <w:br/>
        <w:t>көрсету жетекші сарын;</w:t>
        <w:br/>
        <w:t>2. Ғашықтық, бас азаттығы мәселесіне құрылған жырларда аракідік</w:t>
        <w:br/>
        <w:t>архаикалық, қаһармандық эпос элементтері (қиял-ғажайып оқиғалар,</w:t>
        <w:br/>
        <w:t>батырлардың ересен ерлігі, т. б.) аралас келіп отырады, бірақ олар</w:t>
        <w:br/>
        <w:t>өзекті желі емес;</w:t>
        <w:br/>
        <w:t>3. Романдық эпос тізбегіндегі дастандарда елдің нақтылы жай-</w:t>
        <w:br/>
        <w:t>күйлерін бейнелеуге көңіл көбірек бөлінеді, орта мен жағдайды</w:t>
        <w:br/>
        <w:t>суреттеудің нақтылығы арта түседі, таптық, әлеуметтік қайшылықтар</w:t>
        <w:br/>
        <w:t>мен теңсіздіктер кеңірек талданады;</w:t>
        <w:br/>
        <w:t>4. Бұл топтағы жырларда қаһарманның көңіл күйін сипаттау,</w:t>
        <w:br/>
        <w:t>кейіпкердің іс-әрекетіне психологиялық дәлелдеме беру өрнегі молаяды,</w:t>
        <w:br/>
        <w:t>демек мінездің дара келбетін елестету нақтылана түседі;</w:t>
      </w:r>
    </w:p>
    <w:p>
      <w:r>
        <w:t>5. Аталған жыр, дастандардың көбі өзінің сөздік қоры, дәстүрі,</w:t>
        <w:br/>
        <w:t>талдау, көркемдік тәсілдері, тарихилық принциптері бойынша жалпы</w:t>
        <w:br/>
        <w:t>ескі эпикалык дәстүр жалғасы болып есептелгенімен, көп ерекшелік,</w:t>
        <w:br/>
        <w:t>әсіресе, жазба әдебиет кестесіне жақындық байқатады; Мұның</w:t>
        <w:br/>
        <w:t>өзі бұл жырлар стадиялық жағынан бертінгі дәуірдің шындығын</w:t>
        <w:br/>
        <w:t>суреттейтіндігін немесе көне аңыздарды жаңа кезең талаптарына</w:t>
        <w:br/>
        <w:t>сәйкестендіріп өңдейтінін аңғартады;</w:t>
        <w:br/>
        <w:t>6. Романдық эпос қаһарманы қауым, ел, ру мүддесін алғы кезекке</w:t>
        <w:br/>
        <w:t>қоймай, жеке семьялық мұраттарды көздейді; сол үшін бұларда ірі</w:t>
        <w:br/>
        <w:t>эпикалық әрекет, идеалдандыру орнын нақтылы өмірдің тартысы,</w:t>
        <w:br/>
        <w:t>көңілдің жай-күйі басады...</w:t>
        <w:br/>
        <w:t>288</w:t>
        <w:br/>
        <w:t>дарытады. Жалпы алғанда бұл жыр өзінің көтерген мәселесімен</w:t>
        <w:br/>
        <w:t>де, көркемдік қуатымен де лиро-эпостың тандаулы үлгілері тобына</w:t>
        <w:br/>
        <w:t>қосыларлық...</w:t>
        <w:br/>
        <w:t>Көлемі 1500 жолдай «Ер Тоқымбет» жыры- жеке адамның бостандық,</w:t>
        <w:br/>
        <w:t>бақыт үшін күресінің хикаясы. Жағында әкесі өліп, жетім қалған</w:t>
        <w:br/>
        <w:t>Тоқымбет «жалдануға өзеліңде ар қылып», несібесін алыстаніздеп, «Сыр</w:t>
        <w:br/>
        <w:t>бойына Әйеке арғын» дегенді табады, оның басындағы шырғалаң тап</w:t>
        <w:br/>
        <w:t>осы кезден туады. Тоқымбет Әйекенің қызметін істегенмен, жарымайды</w:t>
        <w:br/>
        <w:t>да, еңді «аш бөрідей ұрлыққа» ойысады. Қаратаудағы қоңырат нағашысы</w:t>
        <w:br/>
        <w:t>Әлім дегенді іздеп барады. Ол елдің төресі Бірәлі, бас телеңгіттің бірі</w:t>
        <w:br/>
        <w:t>Әлім екен. Осылардың маңайында жүріп ептеп-септеп өзіне бір күрең</w:t>
        <w:br/>
        <w:t>тай сатып алады. Содан бір күні үшті-күйлі жоқ болып кетіп, Қаратаудың</w:t>
        <w:br/>
        <w:t>күнгейінде бір тойдың үстінен шығады. Сырттан келген, панасы, тірегі</w:t>
        <w:br/>
        <w:t>жоқ жігіт бір байды жанамалап отырады. Тойда палуан күресте Тоқымбет</w:t>
        <w:br/>
        <w:t>жығады, күреңмен бәйгеден озып келеді. Бәрінің бәйгесін Тоқымбет әлгі</w:t>
        <w:br/>
        <w:t>бейтаныс байға сыйлайды. Бай көңілденіп, той біткен соң, жігітті үйіне</w:t>
        <w:br/>
        <w:t>бірге алып қайтады. Қонақ етеді, Тоқымбет сол байдың бір жігіті боп</w:t>
        <w:br/>
        <w:t>жүре береді. Жігіттің кезі байдың қызы Күләйімге түсіп, екеуі көңіл</w:t>
        <w:br/>
        <w:t>қосады... Содан кейін күндердің күнінде ол қызды алып қашады. Бірақ</w:t>
        <w:br/>
        <w:t>пана түтып, сеніп келген жері Бірәлі мен Әлім бұған тірек болмайды.</w:t>
        <w:br/>
        <w:t>Қайта Бірәлі төре 200 сом сүйінші алмаққа құлқыны құрып, Әлімді</w:t>
        <w:br/>
        <w:t>қорқытып, жасырынған жерінен Тоқымбет пен Күләйімді тауып алады...</w:t>
        <w:br/>
        <w:t>Өжет жігіт пен қайсар қыз бұлардан да қашып құтылып, енді қайтадан</w:t>
        <w:br/>
        <w:t>амалсыз Әйекеге барады. Әйеке әдепкіде «ешкімге тигізбеймін» депуәде</w:t>
        <w:br/>
        <w:t>еткенімен, артынан ақшаға қызығып, айтқанынан айниды. Жігіт пен</w:t>
        <w:br/>
        <w:t>қыз ұсталып, Әулиеатаға әкетіледі. Қысқасы, Тоқымбет ешбір әкімнен</w:t>
        <w:br/>
        <w:t>адамгершілік таппайды. Басын тауға да, тасқа да соғып, сергелдеңге</w:t>
        <w:br/>
        <w:t>түсіп жүріп, ақыры ретін тауып Күләйімді Арқадағы туған еліне алып</w:t>
        <w:br/>
        <w:t>қашып кетеді. «Өткен бейнет бәрі соңында» қалып, елге белгілі қадірлі</w:t>
        <w:br/>
        <w:t>адам болады...</w:t>
        <w:br/>
        <w:t>Жырдың бірталай өзіндік ерекшелігі бар. Оның ұйқас, ырғағы</w:t>
        <w:br/>
        <w:t>түрікпен, қарақалпақта жиі кездесетін үлгіде («Тоқаш ердің жолы болды</w:t>
        <w:br/>
        <w:t>оңына, Әжекесін алып қайтты қолына...») тізілген. Бұған қарағанда</w:t>
        <w:br/>
        <w:t>дастан шығарушы орта азиялық әдебиеттің дәстүрімен таныс екені</w:t>
        <w:br/>
        <w:t>көрінеді...</w:t>
        <w:br/>
        <w:t>«Ер Тоқымбетте» барлық оқиға орталық қаһарманның бақыт</w:t>
        <w:br/>
        <w:t>үшін күресіне, тағдырына тікелей қатысты өрбиді. Бұл жағынан ол</w:t>
        <w:br/>
        <w:t>романдық эпос жанрына сай келіп тұр. Тоқымбеттің бастан кешкендері</w:t>
        <w:br/>
        <w:t>жүйелі айтылуы жырдың жазба әдебиет дәстүріне жақын тұрғандығын</w:t>
        <w:br/>
        <w:t>дәлелдейді. Өмірден орнын тапқысы келген өжет мінезді Тоқымбеттің</w:t>
        <w:br/>
        <w:t>сарсаңы мен күрестерін көрсету образ шындығын қомақтандыра</w:t>
        <w:br/>
        <w:t>түседі. Жырдан кешегі тап қайшылығы үдеген заманда кедей адамның</w:t>
      </w:r>
    </w:p>
    <w:p>
      <w:r>
        <w:t>283</w:t>
        <w:br/>
        <w:t>Ежелден теңдік іздеген қазақ ұлы мен қызының ескі жолы - өзге</w:t>
        <w:br/>
        <w:t>елге жасырын қашып кету болатын. Сырым мен Шынар да осы жолды</w:t>
        <w:br/>
        <w:t>таңдайды.ОларнайманныңатышулыалпауытыЕрденгебарыппаналайды.</w:t>
        <w:br/>
        <w:t>Жастардың шын аңсарын жақсы түсінген Ерден бұларды қуғыншының</w:t>
        <w:br/>
        <w:t>қолына бермеуге уәде етеді. Өзі де зорлықшы, озбыр Ерденнің неге</w:t>
        <w:br/>
        <w:t>мұндай қайырымдылыққа бекінгенін жыр түсіндіріп жатпайды. Ерден</w:t>
        <w:br/>
        <w:t>айтқан сөзінде тұрып, Сырым мен Шынарды іздеп келгендерге дес</w:t>
        <w:br/>
        <w:t>бермейді, малын барымталамақ болғандарды ұстап алып, қорқытып,</w:t>
        <w:br/>
        <w:t>айып төлетеді. Кейін Сырымның керей ағайындары келіп, бұларды еліне</w:t>
        <w:br/>
        <w:t>көшіріп әкеткенін естігенде Азыналар қайтадан қаһарланып атқа мінеді.</w:t>
        <w:br/>
        <w:t>Сырымды ұстап алып, құлағын кеседі, Шынарды еріксіз алып кетеді.</w:t>
        <w:br/>
        <w:t>Сөйтіп күшті Ерденнің тасасында азғана күн шаттық көрген Сырым мен</w:t>
        <w:br/>
        <w:t>Шынар көп ұзамай қасіретке душар болады... Жыр революцияға дейінгі</w:t>
        <w:br/>
        <w:t>шындықты нанымды жеткізген. Шығармада жекелеген тарихи адамдар</w:t>
        <w:br/>
        <w:t>аты аталғанымен, бұл болған істің ізі емес, көркемдік жинақтау деп</w:t>
        <w:br/>
        <w:t>қараймыз.</w:t>
        <w:br/>
        <w:t>«Ақбала - Боздақ» (800 жол) - ескі қазақ өмірінің күрделі бір</w:t>
        <w:br/>
        <w:t>салтын сынайтын ғашықтық жыр. Арасы бес-алты атаға келген Бөрте</w:t>
        <w:br/>
        <w:t>мен Қырғидың ұлы мен қызы - Боздақ, Ақбала бірге жылқы бағып</w:t>
        <w:br/>
        <w:t>жүріп, сүйіседі. Бірақ Ақбаланың күрт мінез әкесіне бір дұшпан мерген</w:t>
        <w:br/>
        <w:t>бұл сырды бетіне мін ғып басады. Ағайын арасы осылайша бүлініп,</w:t>
        <w:br/>
        <w:t>ел өсегінен жасқанған Қырғи туған жері - Алтайды тастай көшеді.</w:t>
        <w:br/>
        <w:t>Ғашығынан айрылып, шөптей солып Ақбала өледі. Оны соңынан іздеп</w:t>
        <w:br/>
        <w:t>шыққан Боздақ жолда азап көріп, ақырында Ақбаланың моласын бір-ақ</w:t>
        <w:br/>
        <w:t>көреді. Таза махаббаттың шері соншалық - ендігі емірде маған мағына</w:t>
        <w:br/>
        <w:t>жоқ деп, ол өзіне пышақ салый өледі...</w:t>
        <w:br/>
        <w:t>Осы қысқа тарихта терең мән бар. Ол - ертедегі қазақ аулындағы</w:t>
        <w:br/>
        <w:t>жастардың сезім еріксіздігін көрсетуде жатыр. Қазақтын, рулық көшпелі</w:t>
        <w:br/>
        <w:t>өмірі ағайын бірлігінің өзгеше салтын қалыптастырған еді. Ата-аналар</w:t>
        <w:br/>
        <w:t>балаларын үйлендірерде өзге рудан қыз іздеп, құда болатын. Бұл рудың</w:t>
        <w:br/>
        <w:t>жалпы мүддесін кездеуден туған салт еді. Екі ру құдаласса, байлық</w:t>
        <w:br/>
        <w:t>та, қоныс та, қол да кебейетіні анық. Экономикалық, саяси жағынан</w:t>
        <w:br/>
        <w:t>өзін-өзі ақтаған осындай құдалық одақтар Ұлы Октябрь социалистік</w:t>
        <w:br/>
        <w:t>революциясына дейін сақталып келді.</w:t>
        <w:br/>
        <w:t>Бірақмұндайқаталғұрыпауыл жастарыныңтбір-бірін сүйіп қосылуына</w:t>
        <w:br/>
        <w:t>тыйым салатын. Осынын салдарынан талай ғашық мұратына жетпей,</w:t>
        <w:br/>
        <w:t>зар еңіреп қала беретін, кейде осындай қысымның аяғы жастардың</w:t>
        <w:br/>
        <w:t>өмірден ерте өшуіне апаратын. «Қалқаман - Мамыр» жырында да бұл</w:t>
        <w:br/>
        <w:t>мәселе күшті жырланған. «Ақбала - Боздақ» осы тақырыптағы терең</w:t>
        <w:br/>
        <w:t>жырлардың бірі.</w:t>
        <w:br/>
        <w:t>Ақбала меп Боздақтың көп сөздері диалог-айтыс түрінде берілуі</w:t>
        <w:br/>
        <w:t>шығарманың дамуын жеделдетіп, онын бойына тұжырымды серпін</w:t>
        <w:br/>
        <w:t>282</w:t>
        <w:br/>
        <w:t>теріскейінде, Бабаата деген жерде өткен. Малға сатылып, егде тартқан,</w:t>
        <w:br/>
        <w:t>сүймеген адамға әйелдікке келген Үміт қыздың трагедиясы қалыңмал</w:t>
        <w:br/>
        <w:t>институтының сұмдық сырын ашуға жараған. Үміттің басындағы оқиға,</w:t>
        <w:br/>
        <w:t>күйеуге малға сатылып келу - ертедегі қазақ аулыпың типтік шындығы</w:t>
        <w:br/>
        <w:t>еді. Кедейдің қызын кімнің малы көп болса, сол алатын. Талай-талай</w:t>
        <w:br/>
        <w:t>қазақ қызы шерлі-шеменді болып, өмірден шын махаббаттың елесін</w:t>
      </w:r>
    </w:p>
    <w:p>
      <w:r>
        <w:t>көрмей өтетін. Міне, «Үміт қыздың өлімі» сол көп фактінің бірі.</w:t>
        <w:br/>
        <w:t>Шығарманың ерекшелігі - суреттеу мен баяндаудың мейлінше</w:t>
        <w:br/>
        <w:t>нақтылығы. Қыздың туып өскен ортасы, қыз әкесі - Бектұрғанның</w:t>
        <w:br/>
        <w:t>тұрмыс халі ақиқат, әсерлі берілген. Бектұрғанның үй кескіні мынау:</w:t>
        <w:br/>
        <w:t>.- От шалқып онды-солды қаптап түтін,</w:t>
        <w:br/>
        <w:t>Түндігі жұлым үйдін, емес бүтін.</w:t>
        <w:br/>
        <w:t>Көрпе жоқ, төсек те жоқ, алаша жок,</w:t>
        <w:br/>
        <w:t>Кедейлік кетіргендей үйдің сыйқын.</w:t>
        <w:br/>
        <w:t>Үміттің портреті кең де келісті. Шығарма авторы жас қыздың ерекше</w:t>
        <w:br/>
        <w:t>сымбатын жанды суретпен кестелейді.</w:t>
        <w:br/>
        <w:t>.- Қыпша бел, мінезі ауыр, жайдары ашық,</w:t>
        <w:br/>
        <w:t>Баладай баспайды аяқ асып-сасып.</w:t>
        <w:br/>
        <w:t>Түйғындай жерге түскен жұлым үйде,</w:t>
        <w:br/>
        <w:t>Сағымдай бара жатыр өтіп жастық...</w:t>
        <w:br/>
        <w:t>Жырда құдалық мәресімі жүйелі әңгімеленген. Қалыңмалдың</w:t>
        <w:br/>
        <w:t>мөлшері, қыз бен күйеуді жолықтырудағы жеңгелер ырымы, той көрінісі,</w:t>
        <w:br/>
        <w:t>қыздың елімен, өлер алдында ұлымен қоштасуы, т. б. жырда ауыз</w:t>
        <w:br/>
        <w:t>әдебиетінің түрлі жанрлық элементтері пайдаланылғанын байқатады.</w:t>
        <w:br/>
        <w:t>Үміт Райымбек сынды әкесімен қатарсаудагерге ризалықпен келмейді.</w:t>
        <w:br/>
        <w:t>Бірақ әке-шешесінің мүшкіл кедейлік халін, шарасыздығын, қалыңмал</w:t>
        <w:br/>
        <w:t>алғандығын көріп отырып, бұлқынып, мәміле бұзып та кете алмайды.</w:t>
        <w:br/>
        <w:t>Жас қыздың көңіл ырқына қайшы некенің ақыры баянды болмауы таң</w:t>
        <w:br/>
        <w:t>қаларлық емес. Саудагер Райымбектің ерекше қызғаншақтығы да Үмітке</w:t>
        <w:br/>
        <w:t>өзінің тең еместігін сезуден туады. Ол жас әйелді қапаста, ешкіммен</w:t>
        <w:br/>
        <w:t>сөйлестірмей, қатынастырмай ұстағысы келеді. Бірақ жалындап тұрған</w:t>
        <w:br/>
        <w:t>жас Үміт бетін жауып, үнін шығармай жүре алар ма? Міне, осындай</w:t>
        <w:br/>
        <w:t>теңсіз некенің аяғы күдікке, ұрыс-керіске, кісі өліміне душар етіп, қожа-</w:t>
        <w:br/>
        <w:t>молдалардың тағылық жазасымен бітеді. Райымбекті Боранбай өлтірсе</w:t>
        <w:br/>
        <w:t>де, кінәсі Үмітке ауып кете береді. Өйткені Үміттің сүйенері, сөзін</w:t>
        <w:br/>
        <w:t>сөйлейтін іздеушісі жоқ. Осындай жалғыз-жалқыны жазалау, көз жасына,</w:t>
        <w:br/>
        <w:t>обалына қарамай үкім ету дін иелерінің де өзіне хас мінез болатын.</w:t>
        <w:br/>
        <w:t>Бұл айтылғандар «Үміт қыздың өлімі» үлкен әлеуметтік</w:t>
        <w:br/>
        <w:t>әшкерелегіштік қуаты бар шығарма екендігін сипаттайды. Жыр</w:t>
        <w:br/>
        <w:t>әлеуметтік-тұрмыстық эпостың жарқын беттері қатарына қосылады.</w:t>
        <w:br/>
        <w:t>Шығарманың мәні мен орнын өткірлей айтуға советтік озық</w:t>
        <w:br/>
        <w:t>дүниетанымның күшті ықпалы болғанын да атап өтуіміз ләзім. Үміттің</w:t>
        <w:br/>
        <w:t>280</w:t>
        <w:br/>
        <w:t>ТАРИХИ ЖЫР</w:t>
        <w:br/>
        <w:t>Қазақ фольклоршылары назарына ілініп жүрген тарихи өлеңдер ХУІШ</w:t>
        <w:br/>
        <w:t>ғасырдан берменгі оқиғалардың нақтылы ізін елестетеді: жиналып,</w:t>
        <w:br/>
        <w:t>екшелген өлеңдер көлем жағынан тымаз бола тұрса да, олардың жанрлық</w:t>
        <w:br/>
        <w:t>сипаты болған оқиғаныңсуымағанәсерін, елдіңұғымынайтатындығынан</w:t>
        <w:br/>
        <w:t>анық байқалады. Әзірше зерттеушілеріміз тарихи өлеңді арнайы жүйелеп,</w:t>
        <w:br/>
        <w:t>толық қамтып тексеруге жеткілікті көңіл бөле қойған жоқ. Түбінде</w:t>
        <w:br/>
        <w:t>тарихи өлеңнің өз іздеушісі туса, оның хронологиялық кезегі де, аумағы</w:t>
        <w:br/>
        <w:t>да анағұрлым айқындала түсетіндігі кәміл. Кейбір фольклоршылардың</w:t>
        <w:br/>
        <w:t>тарихи өлеңді белгілі оқиғалар негізіне құрылған көлемді жырлармен</w:t>
      </w:r>
    </w:p>
    <w:p>
      <w:r>
        <w:t>бір топта қарап келгендігі де бұлардың жанрлық жігіне жете мән беріле</w:t>
        <w:br/>
        <w:t>қоймағандықтан болар... Өлең, жыр басылымдарына бұл екі топқа тән</w:t>
        <w:br/>
        <w:t>нұсқалар қатар қосылып жүргені де осы айтылғанға байланысты. Қолда</w:t>
        <w:br/>
        <w:t>бар материалдың ыңғайына қарап, әзірше біз де бұл екі жанрды біріктіре</w:t>
        <w:br/>
        <w:t>әңгімелейміз. Бірақ бұлардың өзара елеулі айырмашылықтары бар екенін</w:t>
        <w:br/>
        <w:t>естен шығаруға болмайды.</w:t>
        <w:br/>
        <w:t>Тарихи өлеңдердің көбі бай фольклорлық поэзиямыздың арнасында</w:t>
        <w:br/>
        <w:t>араласжатқаныбелгілі. Шындапіздегенадамолардыңкөнеескерткіштерін</w:t>
        <w:br/>
        <w:t>сонау У-ҮШ ғасырлардағы Орхон- Енисей жазбаларынанда табар еді 2%,</w:t>
        <w:br/>
        <w:t>Одан кейінгі карлук, оғыз-қыпшақ бірлестігі, Қарахандар, Жошы ұлысы,</w:t>
        <w:br/>
        <w:t>Алтын Орда, Ақ Орда, қазақ хандығы дәуірлерінің де бірталай нақтылы</w:t>
        <w:br/>
        <w:t>оқиғалары тарихи өлең тудырған. Бірақ оларды іздеп табуға түрлі</w:t>
        <w:br/>
        <w:t>бөгесіндер кездесіп келеді. Негізгі себеп - қазақ халқы тарихының көп</w:t>
        <w:br/>
        <w:t>мәселелері анықталып, зерттеліп болмауында. Әдетте қазақ халқының</w:t>
        <w:br/>
        <w:t>құрылуын ХУ ғасырдың орта тұсына, Жәнібек пен Керейдің көптеген</w:t>
        <w:br/>
        <w:t>руларды соңына ертіп, дербес қазақ хандығын жариялаған кезіне апарып</w:t>
        <w:br/>
        <w:t>жүр. Ал оның арғы жағында ғасырлар бойында түрлі мемлекеттер</w:t>
        <w:br/>
        <w:t>мен бірлестіктер құрамында келген қазақ руларының тілі де, тарихы</w:t>
        <w:br/>
        <w:t>да есепке алынбайды... Одан кейін бірталай оқиғалардың сипаты мен</w:t>
        <w:br/>
        <w:t>бағасы әлі де нағыз ғылыми жан-жақты тексеріліп болмағандықтан, ел</w:t>
        <w:br/>
        <w:t>жадында сақталып келген тарихи өлендердің де кейбіреулері (мәселен,</w:t>
        <w:br/>
        <w:t>Едігеге, Орақ-Мамайға, Кенесары-Наурызбайға, т. б. адамдарға қатысты</w:t>
        <w:br/>
        <w:t>сөздер) зерттеу тақырыбы бола қойған жоқ. Мұның бәрі архивтерде</w:t>
        <w:br/>
        <w:t>ақтарылмаған тың, ашылмаған сыр жеткілікті екендігін аңғартса керек.</w:t>
        <w:br/>
        <w:t>Жалпы қазақ тарихи өлеңдерінің құрамы мен жанрлық ерекшелігі</w:t>
        <w:br/>
        <w:t>арнайы зерттелетін сала. Халқымыздың әлеуметтік, мәдени дамуының</w:t>
        <w:br/>
        <w:t>ерекшелігіне байланысты тарихи өлеңдердің жасалуы мен сақталуында</w:t>
        <w:br/>
        <w:t>турліөзгешеліктер болуытабиғи. Егер орыс халқыныңтарихи өлендерінің</w:t>
        <w:br/>
        <w:t>бірталайы (мәселен, солдат, рекрут өлеңдері) бірнеше ғасырдан бері</w:t>
        <w:br/>
        <w:t>24 Ертедегі әдебиет нұсқалары. Алматы, 1967, 26-56-б.</w:t>
        <w:br/>
        <w:t>289</w:t>
        <w:br/>
        <w:t>Сонымен шығарманың идеясы - Қарашаш қыздың бас бостандығы</w:t>
        <w:br/>
        <w:t>үшін күресі. Ол бұл мақсатқа өзінің асқан қайраттылығымен және</w:t>
        <w:br/>
        <w:t>сахарада кездескен, бауырласқан батырлардың көмегімен жетеді. Жырда</w:t>
        <w:br/>
        <w:t>ұрылар барымтасы, ұрыс жиі сөз болғанмен, бұл қаһармандық эпос емес.</w:t>
        <w:br/>
        <w:t>Мұндағы оқиғаның бәрі Қарашаштың еріксіз айттырылуға қарсылығына</w:t>
        <w:br/>
        <w:t>байланысты туған.</w:t>
        <w:br/>
        <w:t>Ескі қазақ қоғамындағы көп дау-жанжалдың себебі жесір тағдырына</w:t>
        <w:br/>
        <w:t>байланысты туатын. Рулық салтты мықтап ұстаған ел дәстүрінде</w:t>
        <w:br/>
        <w:t>қалындық «ерден кетсе де, елден кетпейтін». Ал күйеуі өліп, тұл қалған</w:t>
        <w:br/>
        <w:t>әйел қайны, қайнағаларының әмеңгерлік (левират) үрдісі бойынша</w:t>
        <w:br/>
        <w:t>бұйыратын. Әйел теңсіздігініңасқынған бір көрінсі дәл осындайтұстарда</w:t>
        <w:br/>
        <w:t>пайда болатын.</w:t>
        <w:br/>
        <w:t>«Шолпан» жырында (800 жол) жесірдің шарасыз, аянышты халі</w:t>
        <w:br/>
        <w:t>шыншыл баяндалған... Сұлтан деген жігіт өліп, жесір қалған әйелі</w:t>
        <w:br/>
        <w:t>олпан көп қорлыққа душар болады. Оны малына қызығып, Мәулет</w:t>
        <w:br/>
        <w:t>деген біреу алған болады. Бірақ Мәулет адуын бәйбішесінен именіп,</w:t>
        <w:br/>
        <w:t>олпанның үйіне жолай алмайды, тек жесір әйелдің малына иелік етуді</w:t>
        <w:br/>
        <w:t>біледі. Шолпанның қызы- он үш жасар Райханды да Мәулет бір шалдан</w:t>
        <w:br/>
        <w:t>мал алып, еріксіз ұзатып жібереді. Онымен қоймай, Шолпандарға</w:t>
        <w:br/>
        <w:t>жанашырлық білдіріп, басқа жаққа көшіріп әкетуді ойлаған Қасым</w:t>
        <w:br/>
        <w:t>деген жалшыны жалшыны да зәбірлеп, үстінен көп өтірік шағым</w:t>
        <w:br/>
        <w:t>үйіп, әкімдерге тапсырады. Жас Райхан ұзатылып,барған күні далаға</w:t>
        <w:br/>
        <w:t>қашып шығып, айдалада бір шопан қарттың қолында қайтыс болады...</w:t>
        <w:br/>
        <w:t>Ақырында жігерлі жігіт қасым Шолпанды өзге жерге алып кетіп,</w:t>
      </w:r>
    </w:p>
    <w:p>
      <w:r>
        <w:t>азаптан құтқарады.</w:t>
        <w:br/>
        <w:t>Жырда панасыз әйелдің өмірі сипатталуы шығарманың әлеуметтік</w:t>
        <w:br/>
        <w:t>үнін анық байқатады. Ауылнай, болыстардын, параға сатылғыш, жаны</w:t>
        <w:br/>
        <w:t>ашымас мінезі де әшкере болған. Шығарманың тың идеялық желісінің</w:t>
        <w:br/>
        <w:t>бірі - орыс әкімдерінің әділетшіл өкілін елестетуі. Қасымды болыстың</w:t>
        <w:br/>
        <w:t>тергеушісі делінетін орыс әбден тексеріп, ақтығына көзі жеткен соң,</w:t>
        <w:br/>
        <w:t>босатып қоя береді. Бұл эпикалык поэзияға енген жаңа кейіпкер, әрі</w:t>
        <w:br/>
        <w:t>қоғамдық сананың жаңа деңгейін аңғартатын көрініс. Жырда қазақ</w:t>
        <w:br/>
        <w:t>атқамінерлерінің бәле қуғыш, пайдакүнем, қарау істері мен мінездері</w:t>
        <w:br/>
        <w:t>жүйелі түрде бейнеленген...</w:t>
        <w:br/>
        <w:t>Қазақтың әлеуметтік-тұрмыс жырының көне тақырыбы - жас қыздың</w:t>
        <w:br/>
        <w:t>сүймеген адамына айттырылуы «Нұрғайша» (1500 жол) деген дастанның</w:t>
        <w:br/>
        <w:t>оқиғалық түбірін құрайды. Мұнда қыз бен жігіт бір-біріне кереғар етіп</w:t>
        <w:br/>
        <w:t>көрсетіледі. Нұрғайша:</w:t>
        <w:br/>
        <w:t>... Мінезі Нұрғайшаның жаннан бөлек,</w:t>
        <w:br/>
        <w:t>Айнадай екі көзі дөп-дөңгелек.</w:t>
        <w:br/>
        <w:t>Желсізде жауған қардың қылауындай,</w:t>
        <w:br/>
        <w:t>Уылжып екі беті түр үлбіреп, -</w:t>
        <w:br/>
        <w:t>286</w:t>
        <w:br/>
        <w:t>ақуалы қаншалық ауыр болғаны анық танылады. Сонымен қатар</w:t>
        <w:br/>
        <w:t>мұнда үстем тап өкілдерінің (Әйеке, Бірәлі, т. б.) дүниеқор, опасыз,</w:t>
        <w:br/>
        <w:t>мейрімсіздігі күшті әшкереленген. Бұл айтылғандар «Ер Тоқымбеттің»</w:t>
        <w:br/>
        <w:t>әлеуметтік кеселдерді кен де терең ашқандығын көрсетеді.</w:t>
        <w:br/>
        <w:t>700-ден артық жолдап түратыий «Мақпал - Сегіз» дастанының</w:t>
        <w:br/>
        <w:t>дарынды қолдан шыққаны көрініп тұр. Мұнда жасынан бірге өскен,</w:t>
        <w:br/>
        <w:t>бір-біріне ғашық Мақпал мен Сегіздің амалсыз айрылысы, қасіреті</w:t>
        <w:br/>
        <w:t>күшті жырланған. Сегіз Арқада жылқы жайып кеткен кезінде қыз</w:t>
        <w:br/>
        <w:t>аулына қарақалпақ батыры Жабы келіп, аямай мал беріп, Мақпалды</w:t>
        <w:br/>
        <w:t>алатын болады. Жат жұртқа бұйыратынына көзі жеткен Мақпал</w:t>
        <w:br/>
        <w:t>алыстағы Сегізге бір жігіттен хат жібереді, «жаны болса үш күннен</w:t>
        <w:br/>
        <w:t>қалмасын» деп сәлем айтады. Бірақ хабаршы жігіт жолдан адасып,</w:t>
        <w:br/>
        <w:t>Сегізді кешеуілдеп табады. Суық хабарды естіген Сегіз бір атты</w:t>
        <w:br/>
        <w:t>мініп, бір атты жетелеп шауып отырып, Мақпал аулына келсе, қыз</w:t>
        <w:br/>
        <w:t>жоқ. Қыз жеңгесі «Мақпалды қуып жете алмайсың» деп, қайын</w:t>
        <w:br/>
        <w:t>сіңлісінің қалдырған сәлем ескерткіштерін көрсетпек болады. Бірақ</w:t>
        <w:br/>
        <w:t>Сегіз кідірмей, Мақпалдың исі сіңген құндыз бөркін ғана иіскеп, үш</w:t>
        <w:br/>
        <w:t>күн бұрын кеткен көпті қуа жөнеледі. Жолда аты болдырған соң, жаяу</w:t>
        <w:br/>
        <w:t>қуалайды, оның ышқына айқайлаған даусын естіп, Мақпал шешесінің</w:t>
        <w:br/>
        <w:t>«ұятқа қаламыз, сөгіс естиміз» деп ескерткеніне қарамастан, «неде</w:t>
        <w:br/>
        <w:t>болса көріп аламын» деп көшті тоқтатады. Ілгері озып кеткен Жабылар</w:t>
        <w:br/>
        <w:t>мұның себебін білмекке кері оралғанда қыз шешесі «қызымның дерті</w:t>
        <w:br/>
        <w:t>бар еді, сонысы ұстап қалды, оныңемі Сырдыңсуы еді» депөтірік айла</w:t>
        <w:br/>
        <w:t>айтады. Жабы қасына серігін ертіп, Сырға қарай жосылта жөнеледі.</w:t>
        <w:br/>
        <w:t>Ақыры Сырдан бір көзе су салып қайтқан жолында ұйықтағанда</w:t>
        <w:br/>
        <w:t>түс көреді, оны серігі Бұлдырыққа жорытады. (Түсінде Мақпал -</w:t>
        <w:br/>
        <w:t>ақсұңқардың қасында қара бүркіт көріпті). Бұлар Мақпал қонған</w:t>
        <w:br/>
        <w:t>жерге келсе, Сегіз ғашығымен үш күн бірге болып, қайтып кеткен</w:t>
        <w:br/>
        <w:t>екен. Оны Жабылар білмейді. Мақпал Жабымен көңілсіз, мәжбүр күн</w:t>
        <w:br/>
        <w:t>кешіп кала беріпті...</w:t>
        <w:br/>
        <w:t>Жырдың көңіл бөлетін ерекшелігі - көркем кестесі. Мақпалдың</w:t>
        <w:br/>
        <w:t>да, Сегіздің де, басқа қаһармандардың да іс-әрекеті нанымды. Мұнда</w:t>
        <w:br/>
        <w:t>әсірелеу, іңкәрлікті тым көтеріп айту жоқ, бірақ ынтық жандардың</w:t>
        <w:br/>
        <w:t>өкініші мен қарбалас әрекеті қуатты көрсетілген. Сегіз Мақпалмен біраз</w:t>
        <w:br/>
        <w:t>қызық дәурен кешіп, қыздың махаббатын сезген соң, қамсыз үміткер</w:t>
      </w:r>
    </w:p>
    <w:p>
      <w:r>
        <w:t>болып жүре берген. Қарақалпақтар кенет құдалыққа Мақпалдың</w:t>
        <w:br/>
        <w:t>туысқандарын көндіргені оған төбесіне жай түскендей әсер етеді. Ол</w:t>
        <w:br/>
        <w:t>айттырылып, «заңды» ұзатылып кетіп бара жатқан қызды жалғыз өзі</w:t>
        <w:br/>
        <w:t>айырып алуы мүмкін еместігін ұғады. Бірақ қалайда ғашығын бір көріп</w:t>
        <w:br/>
        <w:t>қалуды арман етеді. Ыстығы басылмаған ғашығына хат жібергенде қыз</w:t>
        <w:br/>
        <w:t>да онымен қосыла қоям деп үміт артпайды, қимас досымен қоштасуды</w:t>
        <w:br/>
        <w:t>сағынады...</w:t>
        <w:br/>
        <w:t>284</w:t>
        <w:br/>
        <w:t>қайғылы оқиғасы дәл болған кезінде емес, араға талай уақыт салып</w:t>
        <w:br/>
        <w:t>барып, санада екшеліп болған кезде, совет заманы тұсында жырлануы да</w:t>
        <w:br/>
        <w:t>бұл айтқанымызды дәлелдейді...</w:t>
        <w:br/>
        <w:t>Арманда кеткен ғашықтардың ұмыт болмас өксікті жырының бірі</w:t>
        <w:br/>
        <w:t>- «Ақбикеш - Қарабала» (көлемі 500 жол). Мұнда да қасіреттің бас</w:t>
        <w:br/>
        <w:t>себепшісі - қазақтың құдалық әдеті, қыз бен жігітті еркінен тыс қосатын</w:t>
        <w:br/>
        <w:t>кертартпа салт.</w:t>
        <w:br/>
        <w:t>Жырдаэпикалықсарынның елесі бар. Ақбикешті аке-шешесізарығып</w:t>
        <w:br/>
        <w:t>жүріп көрген делінеді. Егіздің сыңарлары: Ақбикеш айрықша сұлу,</w:t>
        <w:br/>
        <w:t>сезімді, ал Кескентерек жуан жұдырық, топас, озбыр деп сипатталады.</w:t>
        <w:br/>
        <w:t>Қаһармандарды не сүйкімді, не жексұрын ететін эпикалық тәсіл айқын</w:t>
        <w:br/>
        <w:t>көрініс береді.</w:t>
        <w:br/>
        <w:t>Ақбикеш бойжеткен кезде оның мойнына құдалықтың құрығы түседі.</w:t>
        <w:br/>
        <w:t>Амалы таусылған Ақбикеш кедей де болса, тең санайтын жылқышы</w:t>
        <w:br/>
        <w:t>жігіт - Қарабаламен тіл табысады, көңілдері жарасады. Сол кезде жау</w:t>
        <w:br/>
        <w:t>келіп, байдың жылқысын алады, Қарабаланы өлімші етіп сабап, байлап</w:t>
        <w:br/>
        <w:t>кетеді. Кескентерек жау соңынан қуып жөнелгенде «құтылар сәт осы»</w:t>
        <w:br/>
        <w:t>деп Ақбикеш пен Қарабала жолға шығады. Олар тау арасында біраз күн</w:t>
        <w:br/>
        <w:t>оңаша өмір кешеді. Ақырында бұлар ұйықтап жатқанда Кескентерек</w:t>
        <w:br/>
        <w:t>үстінен түсіп, жігітті байлап алады, әкесінің бұйрығына орай туған</w:t>
        <w:br/>
        <w:t>қарындасын азаптан өлтіреді. Қарабала өлімнен тек бір мейрімді құлдың</w:t>
        <w:br/>
        <w:t>жәрдемімен ғана (ол Қарябаланы көміп тастадым деп Кескентеректі</w:t>
        <w:br/>
        <w:t>алдайды) құтылып кетеді. Қарабала Сарыарқаға, Есіл жаққа жөнеледі.</w:t>
        <w:br/>
        <w:t>Кейіннен малы жұтқа ұшырап, Арқаға қаңғып барған Кескентеректі</w:t>
        <w:br/>
        <w:t>кездестіріп, өлтіреді. Қаратауға келіп, Ақбикештің моласын көреді.</w:t>
        <w:br/>
        <w:t>Ақбикештің шың басындағы мұнарасын Қарабала салдырған екен деген</w:t>
        <w:br/>
        <w:t>аңыз қалады.</w:t>
        <w:br/>
        <w:t>Жырды шығарушы бергі дәуірдің адамы болса да, заман шындығын</w:t>
        <w:br/>
        <w:t>халық түсінігіне орайластырып, шыншыл хикая қозғаған. Оқиға</w:t>
        <w:br/>
        <w:t>Қаратаудың теріскейінде болғаны, Ақбикеш ескерткішінің тарихы эпос</w:t>
        <w:br/>
        <w:t>дәстүрінде баяндалған.</w:t>
        <w:br/>
        <w:t>Сырым - Шынар» хикаясында (800 жол) қазақ ауыз әдебиетінде жиі</w:t>
        <w:br/>
        <w:t>ұшырайтын сарын - өзі жалқы, өзі кедей, бірақ еті тірі, өнерлі жігіттің</w:t>
        <w:br/>
        <w:t>сүйгенімен дәурен сүре алмай, өмірін өксікпен еткізуі, бай ауылға</w:t>
        <w:br/>
        <w:t>айттырылған қыздың ғашығына қосыла алмауы жыр желісін құрайды.</w:t>
        <w:br/>
        <w:t>Оқиғаның баяндалу, өрбу, шешілуінде өзіндік ерекшелігі бар. Қысқаша</w:t>
        <w:br/>
        <w:t>мазмұны мынадай: Арғынішінде кірме болып жүрген керей жігіті Сырым</w:t>
        <w:br/>
        <w:t>Азынабайдың туысына айттырылған Ырысбайдың қызы Шынармен</w:t>
        <w:br/>
        <w:t>көңіл жарастырады. Күйеу жігіттің жарымес екеніне Шынардың көзі</w:t>
        <w:br/>
        <w:t>жетіп, оған тимеуге бел байлайды. Көңілдегі түйткілін, Сырымға деген</w:t>
        <w:br/>
        <w:t>ықыласын қыздың өзі білдіреді. Қыздың мұндай батыл қадамы оның</w:t>
        <w:br/>
        <w:t>ақылды, шешімділігін көрсетеді.</w:t>
        <w:br/>
        <w:t>281</w:t>
      </w:r>
    </w:p>
    <w:p>
      <w:r>
        <w:t>жиналып, текстері әлденеше рет жарияланып келсе, қазақтың тарихи</w:t>
        <w:br/>
        <w:t>өлеңдері дәл ондай жүйелі топталған емес. Сонан кейін қазақ тарихи</w:t>
        <w:br/>
        <w:t>өлеңінің синкреттік сипатын да естен шығаруға болмайды. Біздің тарихи</w:t>
        <w:br/>
        <w:t>өлеңдеріміз көп ретте өзге жанрлармен араласып жүргені де“ оны екшеп</w:t>
        <w:br/>
        <w:t>алуға едәуір қиындық келтіреді.</w:t>
        <w:br/>
        <w:t>Әрбір дәуір оқиғаларының сарынын сездіретін, үзік-үзік күйінде</w:t>
        <w:br/>
        <w:t>сақталған өлеңдердің тарихилық келбетін тану да жеңіл мәселе емес.</w:t>
        <w:br/>
        <w:t>Анықаты, нақтылы оқиғасы көрсетілген өлең әр ғасырдан кездесе береді.</w:t>
        <w:br/>
        <w:t>Мәселен, Қодан-тайшының ұлы Дайырқожа өлгенде айтқан жоқтауы</w:t>
        <w:br/>
        <w:t>тарихи өлеңнін шартына сай: мұнда да нақтылы оқиғаның желісі елес</w:t>
        <w:br/>
        <w:t>береді:</w:t>
        <w:br/>
        <w:t>Қара қыпшақ Қобыландыда нең бар еді,</w:t>
        <w:br/>
        <w:t>құлыным!</w:t>
        <w:br/>
        <w:t>Сексен асып, таянғанда тоқсанға,</w:t>
        <w:br/>
        <w:t>Тұра алмастай үзілді ме жұлыным!</w:t>
        <w:br/>
        <w:t>Адасқанын жолға салдың бұл ноғайлы</w:t>
        <w:br/>
        <w:t>ұлының,</w:t>
        <w:br/>
        <w:t>Аққан бұлақ, жанған шырақ жалғыз күнде</w:t>
        <w:br/>
        <w:t>құрыдың!</w:t>
        <w:br/>
        <w:t>Қара қыпшақ Қобыландыда нең бар еді,</w:t>
        <w:br/>
        <w:t>құлыным 7%,</w:t>
        <w:br/>
        <w:t>Бұл тектес шығармалардың мәнін ашып, бір арнаға тізу алдағы</w:t>
        <w:br/>
        <w:t>жұмыстардың бірі.</w:t>
        <w:br/>
        <w:t>Тарихи өлеңдердің әзірге жиналған нұсқасы көлем жағынан мол</w:t>
        <w:br/>
        <w:t>болмаса да, мәні, орны ерекше ескерткіштер. Соның бірі күллі қазақ</w:t>
        <w:br/>
        <w:t>халқының аузынан түспей келген өлең «Қаратаудың басынан көш</w:t>
        <w:br/>
        <w:t>келеді». Бір замандағы ел басына душар болған қайғылы оқиғаның анық</w:t>
        <w:br/>
        <w:t>елесіндей бұл шығарма тек көркем мұра ғана емес, саяси документтің</w:t>
        <w:br/>
        <w:t>орнына да жүргендей. Өйткені бұл туынды 1723 жылғы жоңғар</w:t>
        <w:br/>
        <w:t>шапқыншылығы қазақ халқының басына түскен қасірет болғанын</w:t>
        <w:br/>
        <w:t>ерекше күшті жырлайтын, бір де болса бірегей мұра. Қатал жаудың кенет,</w:t>
        <w:br/>
        <w:t>тегеурінді соққысы бейғам жатқан, ыдыраңқы қазақ елін қаншалық</w:t>
        <w:br/>
        <w:t>зардапқа ұшыратқанын тарихи дерекер де мейлінше толық растайды.</w:t>
        <w:br/>
        <w:t>Мәселен, «Қазақ ССР тарихында» бұл оқиға туралы былай делінген:</w:t>
        <w:br/>
        <w:t>«Жоңғар феодалдарының шабуылдары әдетте аяқ астынан болып,</w:t>
        <w:br/>
        <w:t>бейбіт халық құтылып та үлгіре алмаған. Мысалы Боралдай «өзенінің</w:t>
        <w:br/>
        <w:t>бойында көшіп жүретін қазақ ауылдарына 1723 жылы тұтқиылдан</w:t>
        <w:br/>
        <w:t>шабуыл жасалғанда ауыл маңында тіпті мінерге де ат табылмай, халық</w:t>
        <w:br/>
        <w:t>түгелімендерлік қырылып жіберілген. Ел аузындағы аңыздарға қарағанда</w:t>
        <w:br/>
        <w:t>205 История казахской литературы. Алма-Ата, 1968, с. 320.</w:t>
        <w:br/>
        <w:t>2% Мағауин М. Қобыз сарыны. Алматы, 1968, 13-6.</w:t>
        <w:br/>
        <w:t>290</w:t>
        <w:br/>
        <w:t>Ұмытпа алаш қазақ ұранынды,</w:t>
        <w:br/>
        <w:t>Бойынңнан үзбе халқым құралыңды.</w:t>
        <w:br/>
        <w:t>Артыңа өлерінде өсиет кыл,</w:t>
        <w:br/>
        <w:t>Халық боп Қаратауда кұралуды...</w:t>
        <w:br/>
        <w:t>Қысқасы, «Қаратаудың басынан көш келеді» тарихтың алмағайып,</w:t>
        <w:br/>
        <w:t>аласапыран оқиғаларын терең бейнелеген, танытқыштық, тәрбиелік мәні</w:t>
        <w:br/>
        <w:t>үлкен көркем ескерткіш.</w:t>
      </w:r>
    </w:p>
    <w:p>
      <w:r>
        <w:t>Осы өлеңге тақырыптас көне жоқтау сол жоңғар жорығы заманында</w:t>
        <w:br/>
        <w:t>туған тәрізді. Жанрлық жағынан сәл өзгешелігі болғанмен де, бұл</w:t>
        <w:br/>
        <w:t>шығарма халықтың бастан кешкен қиын ахуалын өз тарапынан сипаттай</w:t>
        <w:br/>
        <w:t>алады, мазмұны мен нақтылығы мұны тарихи өлең қатарына апарады.</w:t>
        <w:br/>
        <w:t>Қайран да қайран, қайран тау,</w:t>
        <w:br/>
        <w:t>Маған тиген пайдаң тау,</w:t>
        <w:br/>
        <w:t>Әкем күйеу болған тау,</w:t>
        <w:br/>
        <w:t>Енем келін болған тау,</w:t>
        <w:br/>
        <w:t>Кетейін деген ойым жок,</w:t>
        <w:br/>
        <w:t>Айналасы толған жау...</w:t>
        <w:br/>
        <w:t>Орта Азияхандарының қазақеліне жасағанкөпзорлық-зомбылығының</w:t>
        <w:br/>
        <w:t>көрінісі тарихи жырда да сақталыпты. Шынында мұндай өлеңдер мол</w:t>
        <w:br/>
        <w:t>кездесетініне сенеміз. Әр кезде қазақтың жеке бір аймақтарына билік</w:t>
        <w:br/>
        <w:t>жүргізген, озбырлық, өктемдікті көп көрсеткен Қоқан, Хиуа хандарының</w:t>
        <w:br/>
        <w:t>зұлымдығы жайында ауыз әдебиетінің ту- ындылары толып жатыр.</w:t>
        <w:br/>
        <w:t>Солардың бірқатары, сөз жоқ, тарихи өлеңнің табиғатына жақын келеді.</w:t>
        <w:br/>
        <w:t>«Қоқан ханына Жанкісі жыраудың айтқаны» деген өлең бұған мысал</w:t>
        <w:br/>
        <w:t>бола алады “9, Мұнда түрлі себеппен Арқадан көшіп келіп, хан қарауына</w:t>
        <w:br/>
        <w:t>түскен қазақтардың қорлық, қысымға ұшырағаны сөз болады. Өлең арнау</w:t>
        <w:br/>
        <w:t>түрінде болғанымен, нақтылы адам аттары, оқиғалардың сипаты белгілі</w:t>
        <w:br/>
        <w:t>дәуірді елестетеді. Бұл өлеңнен Қоқан бектері билеген кезеңнің (ХІХ ғ.)</w:t>
        <w:br/>
        <w:t>анық айғақтары көрінеді.</w:t>
        <w:br/>
        <w:t>.-. Отыра зекет деп алады,</w:t>
        <w:br/>
        <w:t>Қошақ зекет деп алады...</w:t>
        <w:br/>
        <w:t>Айтайын десең ұрады,</w:t>
        <w:br/>
        <w:t>Ұрмақ түгіл қырады...</w:t>
        <w:br/>
        <w:t>Алдына салып айдайды,</w:t>
        <w:br/>
        <w:t>Ашулансаң байлайды,</w:t>
        <w:br/>
        <w:t>Хакімі жоқ қазаққа</w:t>
        <w:br/>
        <w:t>Теңдік жоқ деп ойлайды.</w:t>
        <w:br/>
        <w:t>Алса малға тоймайды,</w:t>
        <w:br/>
        <w:t>Біз жыласақ ойнайды,</w:t>
        <w:br/>
        <w:t>2» Сүйіншәлиев Х. Қазақ әдебиетінің қалыптасу кезеңдері. Алматы, 1967, 149-б.</w:t>
        <w:br/>
        <w:t>293</w:t>
        <w:br/>
        <w:t>берілген. Оның биік ойы, өмірлік аңсары осы тұста неғұрлым анық та</w:t>
        <w:br/>
        <w:t>толық айтылған деуге болады.</w:t>
        <w:br/>
        <w:t>Бірлік кетіп еліңнен,</w:t>
        <w:br/>
        <w:t>Сұт шайқалып жеріңнен.</w:t>
        <w:br/>
        <w:t>Қол бастайтын ерің жоқ,</w:t>
        <w:br/>
        <w:t>Ел бастайтын биің жоқ.</w:t>
        <w:br/>
        <w:t>Қожа болса көрінген,</w:t>
        <w:br/>
        <w:t>Қайрат қылып дұшпанға</w:t>
        <w:br/>
        <w:t>Шыға алмасаң үйіңнен.</w:t>
        <w:br/>
        <w:t>Қосылмаса бастарың,</w:t>
        <w:br/>
        <w:t>Қайрылмаса достарың,</w:t>
        <w:br/>
        <w:t>Сен қиналып жүргенде</w:t>
        <w:br/>
        <w:t>Болмаса ісі басқаның.</w:t>
        <w:br/>
        <w:t>бұнан да қорлық өтер ме?</w:t>
        <w:br/>
        <w:t>Бұл сүйектен кетер ме?</w:t>
        <w:br/>
        <w:t>Бір-біріне әкімсіп</w:t>
        <w:br/>
        <w:t>Қолдарыңды көтерме.</w:t>
        <w:br/>
        <w:t>Зейіл болып дұшпанға</w:t>
        <w:br/>
        <w:t>Бас имеңдер бөтенге...</w:t>
      </w:r>
    </w:p>
    <w:p>
      <w:r>
        <w:t>Жырда қазақ арасын әлсірететін өкпе-араздық, дүние-мүлікке бола</w:t>
        <w:br/>
        <w:t>туыстан безіп, ағайыннан аулақ көшіп, бірлікті тоздыратын ұнамсыз</w:t>
        <w:br/>
        <w:t>әдет те көрсетілген. Жаудан түскен олжа - ақбас нарды бермедің деп</w:t>
        <w:br/>
        <w:t>Дәулетбай батыр Қабанбайға өкпелеп, көшіп кетіп, ағасы өлер шаққа</w:t>
        <w:br/>
        <w:t>келгенде ғана жыласып табысады. Рас, ақбас нар кісі қызығарлықтай-ақ</w:t>
        <w:br/>
        <w:t>екен. Ол былай сипатталады.</w:t>
        <w:br/>
        <w:t>Бауырына ақбас түйе ел көшкендей,</w:t>
        <w:br/>
        <w:t>Бойы зор бәйтерекпен тілдескендей.</w:t>
        <w:br/>
        <w:t>інезі сондай жуас, мынқ етпейді,</w:t>
        <w:br/>
        <w:t>Бейне бір ботасынан бірге өскендей.</w:t>
        <w:br/>
        <w:t>Басы бар жануардың жылқы астаудай,</w:t>
        <w:br/>
        <w:t>Көзі бар жануардың тас бастаудай,</w:t>
        <w:br/>
        <w:t>Теректей төрт аяғы және жуан,</w:t>
        <w:br/>
        <w:t>Бір құлаш жерді алады бір басқанда-ай...</w:t>
        <w:br/>
        <w:t>Міне, осы малға қызыққан Дәулетбайдың өкпелеп көшуі,</w:t>
        <w:br/>
        <w:t>Қабанбайдың қартайып, ауруға ұшырауы, жеке үйлі отыруы алыстағы</w:t>
        <w:br/>
        <w:t>жауының қайта шаппақ болып бас көтеруіне себепкер болады. Сонымен</w:t>
        <w:br/>
        <w:t>жырда қазақ елінің ескі қырсығы - мал дауының зардабы мен өкініші</w:t>
        <w:br/>
        <w:t>туралы да айтылғанын аңғарамыз. «Қабанбай батыр» өзінің бірсыпыра</w:t>
        <w:br/>
        <w:t>нышандарымен (адамдар қарым-қатынасына дендеп бару, тұрмыс-салт</w:t>
        <w:br/>
        <w:t>әңгімелерін негізгі желі етіп алу, т. б.) эпостың жаңа кезеңін, жазба</w:t>
        <w:br/>
        <w:t>поэмаға жақындаған тұсын әңгімелейтін ескерткіштің бірі.</w:t>
        <w:br/>
        <w:t>Кейбір жырлар оқиғасының күрделілігі, кейіпкерлерінің молдығы,</w:t>
        <w:br/>
        <w:t>304</w:t>
        <w:br/>
        <w:t>Патшаның рахымы жоқ қазағыма,</w:t>
        <w:br/>
        <w:t>Қор болма отаршылдык мазағына.</w:t>
        <w:br/>
        <w:t>Баста ерік, малда билік болмаған соң,</w:t>
        <w:br/>
        <w:t>Сүйінбе құр өмірдің ұзағына...</w:t>
        <w:br/>
        <w:t>Қазақ халқының 1916 жылғы ұлттық-азаттық қозғалысы туралы</w:t>
        <w:br/>
        <w:t>тарихи өлеңдер аса мәнді мұра. Аманкелді, Бекболат, Ұзақ басқарған</w:t>
        <w:br/>
        <w:t>көтерілістің әр кезеңі көп өлеңдерде өрнектелген. Бұларда басқа ешбір</w:t>
        <w:br/>
        <w:t>архив жазбаларынан табылмайтын тосын сырлар, бұқараның көзімен</w:t>
        <w:br/>
        <w:t>берілген мінездемелер кездеседі. Мәселен, Күдері Жолдыбайұлының</w:t>
        <w:br/>
        <w:t>«Аманкелдінің Торғайды алғаны» деген толғауында қазақ сарбаздары</w:t>
        <w:br/>
        <w:t>мен патша отрядының соғысы суреттелген. Өлеңде елдің басына түскен</w:t>
        <w:br/>
        <w:t>ауыртпалық баяндалады, халықтың мұншама өжет әрекетке баруының</w:t>
        <w:br/>
        <w:t>түпкі себебі ашылады"?, Әскери жаттығу көрмеген, орысша тіл</w:t>
        <w:br/>
        <w:t>білмейтін сахара қазағын майданға жөнелту барып тұрған астамшылық</w:t>
        <w:br/>
        <w:t>деп сипатталады.</w:t>
        <w:br/>
        <w:t>Мылтық ата білмейтін,</w:t>
        <w:br/>
        <w:t>Тіл білмейтін бұл қазақ.</w:t>
        <w:br/>
        <w:t>Не бітірмек кіл надан.</w:t>
        <w:br/>
        <w:t>Жер қаздырып, жем қылса,</w:t>
        <w:br/>
        <w:t>Қара сухар жеп тұрса,</w:t>
        <w:br/>
        <w:t>Қайтып келмес бір де адам...</w:t>
        <w:br/>
        <w:t>Соғыс суреттері де халықтың ашынған әрекеті, азаттық күресі ретінде</w:t>
        <w:br/>
        <w:t>көрсетіледі.</w:t>
      </w:r>
    </w:p>
    <w:p>
      <w:r>
        <w:t>-- Тәуекел деп ат койдық,</w:t>
        <w:br/>
        <w:t>Тосыннан оған көне алмай.</w:t>
        <w:br/>
        <w:t>Жасанған жауға кездесіп,</w:t>
        <w:br/>
        <w:t>Аспаннан кұрдай оқ жауып.</w:t>
        <w:br/>
        <w:t>Түтін мен шаңы аралас,</w:t>
        <w:br/>
        <w:t>Бірін-бірі көре алмай...</w:t>
        <w:br/>
        <w:t>Телеграм сымы қиылды,</w:t>
        <w:br/>
        <w:t>Бағанасы жығылды,</w:t>
        <w:br/>
        <w:t>Балтамен шауып, күйретіп.</w:t>
        <w:br/>
        <w:t>Елуден адам бөлінген</w:t>
        <w:br/>
        <w:t>Қызыл үйін патшаның</w:t>
        <w:br/>
        <w:t>Шауып алдық қиратып.</w:t>
        <w:br/>
        <w:t>Қалдырмай өртеп жіберді.</w:t>
        <w:br/>
        <w:t>Қатын, бала, үлкенін</w:t>
        <w:br/>
        <w:t>Үріккен қойдай шулатып.</w:t>
        <w:br/>
        <w:t>Тарихи оқиғаларды, аңыздарды эпикалық дәстүрмен насихаттау</w:t>
        <w:br/>
        <w:t>ниетінен туған жырлар өз алдына бір сала. Бұларда тарихи істердің</w:t>
        <w:br/>
        <w:t>желісі сақталып, негізгі белес оқиғалар, белгілі адамдар сөз болып</w:t>
        <w:br/>
        <w:t>отырады. Сонымен қатар мұндай жырлардың тарихи оқиғалар ізімен</w:t>
        <w:br/>
        <w:t>299</w:t>
        <w:br/>
        <w:t>Дүниеде өмір сүріп, жүрсек тірі</w:t>
        <w:br/>
        <w:t>Мұнысы тіпті-ақ кетпес есімізден...</w:t>
        <w:br/>
        <w:t>Бұдан кейін әскер тиеген эшелонный, жүрген маршруты, темір жол</w:t>
        <w:br/>
        <w:t>бойындағы орыс қалалары аталады. Қонған жер, көрген қысым- бәрі де</w:t>
        <w:br/>
        <w:t>тізілген.</w:t>
        <w:br/>
        <w:t>.- Шұбыртып түн ішінде айдап келіп,</w:t>
        <w:br/>
        <w:t>Қамады тағы да бір түрмесіне.</w:t>
        <w:br/>
        <w:t>Түрмеде бір мың қазақ бір түн қонды</w:t>
        <w:br/>
        <w:t>Талатты қандала мен бүргесіне.</w:t>
        <w:br/>
        <w:t>Біржан Берденов өлеңінде оқиға куәгерінің әр мезеттегі сыры мен</w:t>
        <w:br/>
        <w:t>мұны жүйелі түрде бейнеленген. Сөз болып отырған өлеңнің «Ұзақ жол»</w:t>
        <w:br/>
        <w:t>деген бөлігі «Күн-түні отыз сөтке жолда жүріп, Азар деп табанымыз</w:t>
        <w:br/>
        <w:t>жерге тиді» деген жолдармен бітеді.</w:t>
        <w:br/>
        <w:t>1916 жыл оқиғаларына байланысты өлеңдердің енді бір тобы</w:t>
        <w:br/>
        <w:t>майданға аттанғалы жатқан жігіттермен қоштасу сарынында туған.</w:t>
        <w:br/>
        <w:t>Мұның жарқын мысалы «Дәметкеннің зары». Көзі көрмейтін қарт</w:t>
        <w:br/>
        <w:t>Дәметкен жалғыз ұлы Далабай приемға кетіп бара жатқанда былай деп</w:t>
        <w:br/>
        <w:t>толғайды.</w:t>
        <w:br/>
        <w:t>Жалғызым, жаным Далажан!</w:t>
        <w:br/>
        <w:t>Тым болмаса екеу боп,</w:t>
        <w:br/>
        <w:t>Артыңнан біреу ерсейші.</w:t>
        <w:br/>
        <w:t>Тентекшіл, теріс, қу құдай</w:t>
        <w:br/>
        <w:t>Зорлықшылды көрсейші.</w:t>
        <w:br/>
        <w:t>Тым болмаса жар болып,</w:t>
        <w:br/>
        <w:t>Жарқ етіп көзім ашылып,</w:t>
        <w:br/>
        <w:t>Далаштың жүзін көрсемші.</w:t>
        <w:br/>
        <w:t>Сылқ етіп сүйіп, өлсемші...</w:t>
        <w:br/>
        <w:t>Бұл тектсс өлеңдер көп. Кейде халықтың патша озбырлығына қарсы</w:t>
        <w:br/>
        <w:t>наразылығы қара жұмысқа бара жатқандарға берілген бата түрінде де</w:t>
        <w:br/>
        <w:t>айтылған.</w:t>
      </w:r>
    </w:p>
    <w:p>
      <w:r>
        <w:t>«Теміршенің батасы» осы айтқанымызды сипаттайды.</w:t>
        <w:br/>
        <w:t>Я, илаһи бізге бақ,</w:t>
        <w:br/>
        <w:t>Аруақтар бізге болсын жақ.</w:t>
        <w:br/>
        <w:t>атша өліп, иесіз қалсын алтын тақ!</w:t>
        <w:br/>
        <w:t>ауласып быт-шыт болсын,</w:t>
        <w:br/>
        <w:t>Әркімге ақ үйлі қонсын.</w:t>
        <w:br/>
        <w:t>Қазақтан әкім сайланып,</w:t>
        <w:br/>
        <w:t>атшаның қатын-баласы қайыр сұрасын!</w:t>
        <w:br/>
        <w:t>Тағы бір шоғыр өлең халықтың патша әміріне көнбей, қарулы әрскетке</w:t>
        <w:br/>
        <w:t>көшкендігін көрсетеді. Бұл өлеңдер сол кездегі бұқараның ең көкейтесті</w:t>
        <w:br/>
        <w:t>арманын жарқырата ашатын өшпес мұра десе артық емес. Бұзаубақ ақын</w:t>
        <w:br/>
        <w:t>өлеңінде патша жарлығына деген жалпы елдің түсінігі сезіледі.</w:t>
        <w:br/>
        <w:t>298</w:t>
        <w:br/>
        <w:t>Бұл келтірілген мысалдар тарихи өлеңнің қазақ ауыз әдебиетінде</w:t>
        <w:br/>
        <w:t>өзіндік орны мен мәні үлкен екендігін аңғартса керек. Сонымен қатар</w:t>
        <w:br/>
        <w:t>тарихи өлеңнің жанрлық мінездемесі де жеткілікті екшеліп көрінгендей.</w:t>
        <w:br/>
        <w:t>Классикалық эпос пен жазба әдебиеттің арасындағы белес болып</w:t>
        <w:br/>
        <w:t>табылатын тарихи өлең фактілері жүйелі жиналып, хронологиялык,</w:t>
        <w:br/>
        <w:t>тақырыптық ауданы ашылып, құрамы мен көлемі айқындалған күнде</w:t>
        <w:br/>
        <w:t>оның өзіне хас өзгешеліктері бұдан да молырақ табылатыны шүбәсіз.</w:t>
        <w:br/>
        <w:t>Тарихи өлеңдердің үлкен шоғыры 1916 жылғы патша үкіметінің</w:t>
        <w:br/>
        <w:t>отар халықтардың он тоғыз бен отыз бір жас арасындағы жігіттерін</w:t>
        <w:br/>
        <w:t>майданның қара жұмысына алу туралы жарлығына, елдің бұл жарлыққа</w:t>
        <w:br/>
        <w:t>наразы болуына байланысты туған. 1916 жыл оқиғасының сипаты ту-</w:t>
        <w:br/>
        <w:t>ралы «Қазақ ССР тарихында» кең талдау берілген. «Қазақстандағы 1916</w:t>
        <w:br/>
        <w:t>жылғы көтеріліс бір текті болған жоқ. Аудандардың басым көпшілігінде</w:t>
        <w:br/>
        <w:t>бұл көтерілістің халық азаттық сипаты басым болды және өзінің бар</w:t>
        <w:br/>
        <w:t>пәрменімен патша үкіметіне қарсы, империалистік соғысқа қарсы және</w:t>
        <w:br/>
        <w:t>ішінара феодал, бай элементтерге қарсы бағытталды» 2,</w:t>
        <w:br/>
        <w:t>Халықтың қобалжып, толқуына қарамастан патша әкімшілігі казақ</w:t>
        <w:br/>
        <w:t>жігіттерін жүздеп, мыңдап майданның қара жұмысына аттандырған.</w:t>
        <w:br/>
        <w:t>Елден ажырау, мағынасыз ауыр бейнетке душар болу, әскери тәртіптің</w:t>
        <w:br/>
        <w:t>қыспағына түсу көп өлеңдерде ақиқат көрініс береді. Бұл өлендерді</w:t>
        <w:br/>
        <w:t>сол оқиғаға тікелей қатысушы адамдар шығаруы туындыға анықтық,</w:t>
        <w:br/>
        <w:t>нақтылық, әлеуметтік бағыттылық дарытады. Тағы да бір атап</w:t>
        <w:br/>
        <w:t>көрсетерлік нәрсе - 1916 жыл оқиғаларына қатысты тарихи өлендердің</w:t>
        <w:br/>
        <w:t>түрлі жанрлык формада (қоштасу, сәлем хат, бата, толғау, т. б.) жасалуы</w:t>
        <w:br/>
        <w:t>с Бірақ бұлардың мазмұны оқиғаның суымаған ізінен туған тарихи өлең</w:t>
        <w:br/>
        <w:t>шарттарына сай келеді. 1916 жыл оқиғасының басталу, өрбу, аяқталу</w:t>
        <w:br/>
        <w:t>кезеңінің өзіне тән құбылыстары хронологиялық дәлдікпен көрінуі, сол</w:t>
        <w:br/>
        <w:t>кездегі адамдардың көңіл күйі, арманы елес беруі бұл шығармалардың</w:t>
        <w:br/>
        <w:t>танытқыштық мәнін айрықша арттырады. Сонымен бұл дәуірде</w:t>
        <w:br/>
        <w:t>жаратылған тарихи өлеңдер өзінің маңызы, орны жағынан қайталанбас</w:t>
        <w:br/>
        <w:t>өмір шежіресі, көркемдік документ болып табылады.</w:t>
        <w:br/>
        <w:t>Қара жұмысқа алу туралы жарлық қазақ адамына інтен қорлықтай</w:t>
        <w:br/>
        <w:t>болып естілген. Өйткені Россия патшалығына қарағалы бері қазақтар</w:t>
        <w:br/>
        <w:t>әскерге шақырылып көрген емес-ті. Патша әкімшілігі тәуелді ұлттар</w:t>
        <w:br/>
        <w:t>адамын әскери жұмысқа әдейі араластырмай, сенімсіздік көрсетіп</w:t>
      </w:r>
    </w:p>
    <w:p>
      <w:r>
        <w:t>келген. Бір мемлекеттің қарауында отырған халықтарды осындай алалап</w:t>
        <w:br/>
        <w:t>ұстау езілген елдің намысына тиетін көрініс еді. 1916 жылғы қара</w:t>
        <w:br/>
        <w:t>21 Қазақ ССР тарихы. Алматы. 1957, 1 т, 600-б.</w:t>
        <w:br/>
        <w:t>212Кенжебаев Б., Есназаров Ө. ХХ ғасыр басындағы әдебиет: Алматы, 1966,261-б. Жармұхамедов</w:t>
        <w:br/>
        <w:t>М. 1916 жылғы көтеріліс туралы жырлар. - Кітапта: Қазақ тарихи жырларының мәселелері.</w:t>
        <w:br/>
        <w:t>Алматы, 275-6.</w:t>
        <w:br/>
        <w:t>296</w:t>
        <w:br/>
        <w:t>малдарынан айырылып, қашып құтылып үлгергендер шөптің тамырын</w:t>
        <w:br/>
        <w:t>қазып жеп күнелткен: әйелдер, балалар мен қарттар тұтқынға түскен</w:t>
        <w:br/>
        <w:t>немесе ауыр жолдың үстінде аштан қырылған. Ондаған мың қазақтар</w:t>
        <w:br/>
        <w:t>ата мекендерін тастауға мәжбүр болып, оңтүстікке қарай көшіпті.</w:t>
        <w:br/>
        <w:t>Орта Азияда бос жатқан, қолайлы мал жайылымдарын таба алмай,</w:t>
        <w:br/>
        <w:t>қазақтардың жоқшылық көрген жағдайын пайдалануға тырысқан Бұхар,</w:t>
        <w:br/>
        <w:t>Хиуа феодалдарымен шайқасып, қазақтардың едәуір бөлігі батысқа,</w:t>
        <w:br/>
        <w:t>солтүстік-батысқа, орыс шекараларына қарай жосыпты» 27,</w:t>
        <w:br/>
        <w:t>«Қаратаудың басынан көш келеді» деген белгілі өлең, міне, дәл</w:t>
        <w:br/>
        <w:t>осындай тосын, қанды оқиғаның, халық мұңының суретін мейлінше</w:t>
        <w:br/>
        <w:t>анық аңғартады. Арада талай ғасырлар өтсе де, бұл өлеңнің жолдары ел</w:t>
        <w:br/>
        <w:t>жадынан шықпаған.</w:t>
        <w:br/>
        <w:t>.- Қаратаудың басынан көш келеді,</w:t>
        <w:br/>
        <w:t>Көшкен сайын бір тайлақ бос келеді.</w:t>
        <w:br/>
        <w:t>Қарындастан айрылған жаман екен,</w:t>
        <w:br/>
        <w:t>Қара көзден мөлдіреп жас келеді,-</w:t>
        <w:br/>
        <w:t>деп басталатын өлең атадан балаға жатталып, тарихтың нағыз шыншыл</w:t>
        <w:br/>
        <w:t>куәсі ретінде ұмытылмай жеткен.</w:t>
        <w:br/>
        <w:t>Тұтқиылдан дүрсе қоя берген әккі жау елдің ес жинауға шамасын</w:t>
        <w:br/>
        <w:t>келтірмей, бүйідей тиген. Атадан бала, анадан қыз, ағадан іні айрылып,</w:t>
        <w:br/>
        <w:t>бет-бетімен бас сауғалап босқан елдің, дұшпанға қайрат көрсете</w:t>
        <w:br/>
        <w:t>алмай, әрі «қарындастан айрылған» намыс, қорлық, өкініш, көзден жас</w:t>
        <w:br/>
        <w:t>парлатқан ауыр кезеңнің ақиқаты өлеңнің алғы шумағында-ақ айрықша</w:t>
        <w:br/>
        <w:t>шебер тұжырымдалған.</w:t>
        <w:br/>
        <w:t>Елдің быт-шыт болып көшуі қаншалық қиынхалде өткені де өшпестей</w:t>
        <w:br/>
        <w:t>өксікті өлең жолдарында із қалдырған.</w:t>
        <w:br/>
        <w:t>Қай заман, мына заман, қысқа заман,</w:t>
        <w:br/>
        <w:t>Дәулет құсы басыңнан ұшқан заман.</w:t>
        <w:br/>
        <w:t>Аспаннан топырақ пен шаң борайды,</w:t>
        <w:br/>
        <w:t>Қантардағы күн суық қыстан жаман.</w:t>
        <w:br/>
        <w:t>Көліксіз, жаяу-жалпы, аш-жалаңаш шұбырған елдің дәрменсіз ыза-</w:t>
        <w:br/>
        <w:t>кегі, тағдырға зар-наласы да көрініс береді.</w:t>
        <w:br/>
        <w:t>Йүнша қысым қылдың ғой қатты құдай,</w:t>
        <w:br/>
        <w:t>Қабырғама қара жер батты, құдай.</w:t>
        <w:br/>
        <w:t>Жаяу жүрсем, табаным ауырады,</w:t>
        <w:br/>
        <w:t>Тым болмаса бермедің атты құдай.</w:t>
        <w:br/>
        <w:t>Тарихи өлендердің өткен өмір шындығын тануға үлкен сүйеніш бола</w:t>
        <w:br/>
        <w:t>алатындығы, мұнда болған оқиғаларға елдің бағасы мен ұғымы неғұрлым</w:t>
        <w:br/>
        <w:t>қоспасыз айтылатындығы, демек бұл жанрдың фольклорлық поэзияның</w:t>
        <w:br/>
        <w:t>27 Қазақ ССР тарихы. Алматы, 1957. І т., 249-250-б.</w:t>
      </w:r>
    </w:p>
    <w:p>
      <w:r>
        <w:t>291</w:t>
        <w:br/>
        <w:t>Төле би құл да қылды, ұл да қылды,</w:t>
        <w:br/>
        <w:t>Кім білер осындайда берер бақты 21%</w:t>
        <w:br/>
        <w:t>Сабалақтың екі қолын екі жаққа жіберіп ұйықтағаны да, «сарқыт» деп</w:t>
        <w:br/>
        <w:t>әкелінген бастың етін өзінен бұрын жолдастарына бөліп беруі де, барлық</w:t>
        <w:br/>
        <w:t>ісінің тыңғылықтылығы да оның туысы «тегін» еместігін дәлелдеуге</w:t>
        <w:br/>
        <w:t>керек көріністер. Дегенмен Абылайдың ата-тегі мықтылықтан емес, өз</w:t>
        <w:br/>
        <w:t>басының қасиетімен қатарынан озып шыққанын көрсетуі - халықтың</w:t>
        <w:br/>
        <w:t>ұғымына сәйкес келеді.</w:t>
        <w:br/>
        <w:t>.. Аздан соң жылқы бақты қойдан шығып,</w:t>
        <w:br/>
        <w:t>Еш жанға сыр бермейді, жаудан ығып,</w:t>
        <w:br/>
        <w:t>Қанша жау көрінсе де, көзге қатер</w:t>
        <w:br/>
        <w:t>Жалғыз тайды алдырмас қорқып бұғып.</w:t>
        <w:br/>
        <w:t>Абылай туралы жырлар түрлі нұсқада кездеседі, әрі бірін-бірі</w:t>
        <w:br/>
        <w:t>толықтырады. Солардан оның ХҮІІ ғасырда қазақ елін жоңғар</w:t>
        <w:br/>
        <w:t>басқыншыларына қарсы күресте атқарған еңбегі көрінеді. Үш жүздің</w:t>
        <w:br/>
        <w:t>баласының басы бірігіп, жауға шабуы, жеңіске жетуі Абылай хандық</w:t>
        <w:br/>
        <w:t>құрған кезеңмен тұстас деп бағалайды. Атап өтерлік нәрсе сол - Абылай</w:t>
        <w:br/>
        <w:t>есімі бұл жырларда қазақ халқының бостандығын қорғау, бүтіндігін</w:t>
        <w:br/>
        <w:t>сақтау, дұшпандармен алыса аларлық қуатты болуын армандау ұғымымен</w:t>
        <w:br/>
        <w:t>бірлікте берілген. Абылай атының, ісінің эпикалық биікке көтеріле</w:t>
        <w:br/>
        <w:t>дәріптелуінің түпкі сыры осында жатыр.</w:t>
        <w:br/>
        <w:t>Қазақтың жауды жығып немесе кезек жеңісіп жүрген кезіңін, бәрінде</w:t>
        <w:br/>
        <w:t>де Абылай еңбегі мадақталып отырады. Мұнда көптеген ақиқат деректер</w:t>
        <w:br/>
        <w:t>келтіріледі. Үйсін Төле би, қалмақ ханы Қалдан, батырлары Шөкеман,</w:t>
        <w:br/>
        <w:t>Шарыш, т. б. туралы да аз айтылмайды. Хандықтың орталығы қай жүзде</w:t>
        <w:br/>
        <w:t>болу керектігі туралы таластың елесі де жырдан аңғарылады. Үйсін Төле</w:t>
        <w:br/>
        <w:t>бидің төрелігі бойынша жауға қарсы күрестің орталығы болып отырған</w:t>
        <w:br/>
        <w:t>Орта жүз жері хан тұруға лайық деп табылады.</w:t>
        <w:br/>
        <w:t>Қол бастап, аттанғанда калың жауға,</w:t>
        <w:br/>
        <w:t>Қазаққа көп түсірді олжа-сауға.</w:t>
        <w:br/>
        <w:t>Хан ордасы болуға лайык жер деп,</w:t>
        <w:br/>
        <w:t>Қондырды жүрт көтеріп Көкшетауға...</w:t>
        <w:br/>
        <w:t>Соғыста жаудың әйгілі батырларын жекпе-жекте жеңуші көбінше</w:t>
        <w:br/>
        <w:t>Абылай болып көрінуі, әрине, эпикалық әсірелеу нәтижесі. Жыр өткен</w:t>
        <w:br/>
        <w:t>оқиғалардың фактілік дәлдігін сақтай бермей, бағыты мен рухын ғана</w:t>
        <w:br/>
        <w:t>ұстап қалатыны мәлім. Осы тұрғыдан алып қарағанда Абылайдың қалмақ</w:t>
        <w:br/>
        <w:t>тұтқынында болуын айтқан жердегі шындық пен қиялдың алмасып</w:t>
        <w:br/>
        <w:t>келуі түсінікті. Қалдан тұтқындағы Абылайға «не арманың бар» дегенде</w:t>
        <w:br/>
        <w:t>ХУШ-ХІХ ғасырларда өмір кешкен ерлерге арналған тарихи жырдан үзінді мысалдар тарихи</w:t>
        <w:br/>
        <w:t>өлең мен эпостың баспаға әзірленген қолжазба нұсқасы бойынша беріліп отыр. Қолжазба М. О.</w:t>
        <w:br/>
        <w:t>Әуезов атындағы Әдебиет және өнер институтының Фольклор бөлімінде сақтаулы.</w:t>
        <w:br/>
        <w:t>301</w:t>
        <w:br/>
        <w:t>Ел ішінде ажарлы</w:t>
        <w:br/>
        <w:t>Қыз-қатынды қоймайды...</w:t>
        <w:br/>
        <w:t>Қазақтыңтарихиөлендерітақырыптықжағынантүрліше болып келеді.</w:t>
        <w:br/>
        <w:t>Бірақ солардың бәрі де нақтылы оқиғалар ізімен, халықтың түсінігі,</w:t>
      </w:r>
    </w:p>
    <w:p>
      <w:r>
        <w:t>бағасы ретінде бейнеленіп отырған. Қазақстан тарихындағы белгілі</w:t>
        <w:br/>
        <w:t>оқиға - ХІХ ғасырдың екінші жартысында патша әскерлерінің Оңтүстік</w:t>
        <w:br/>
        <w:t>Қазақстанды алуы туралы да өлеңдер сақталған екен. «Ақмешітті</w:t>
        <w:br/>
        <w:t>алғанда айтылған өлеңнен» осы ақиқатты көреміз. Қазақ елінің қоқан</w:t>
        <w:br/>
        <w:t>билеушілерін жек көргендігі, олардың астамдығынан құтылуды арман</w:t>
        <w:br/>
        <w:t>етіп келгендігі бұл өлеңнен анық аңғарылады.</w:t>
        <w:br/>
        <w:t>Орыстың күш-қуатты әскерлері,</w:t>
        <w:br/>
        <w:t>Ұрысып Қоқандықты қылды әлек...-</w:t>
        <w:br/>
        <w:t>деген жолдарда соғыстың барысы ғана емес, бағасы да берілгендей.</w:t>
        <w:br/>
        <w:t>Жырды шығарушы әрбір құбылысты белгілі аңсансар тұрғысынан</w:t>
        <w:br/>
        <w:t>мінездейді. Өлеңде аталған уақытқа тән деректер жиі кез, эдеседі (Обручев</w:t>
        <w:br/>
        <w:t>губернатор болып өтті, Патшаның әмірімен қайтып кетті...). Енді бір</w:t>
        <w:br/>
        <w:t>кезекте соғысқан екі әскердің жалпы сипаттамасы келтіріледі.</w:t>
        <w:br/>
        <w:t>Қоқанның хакімдері залым болды,</w:t>
        <w:br/>
        <w:t>Әр жұртқа залымдығы мәлім болды,</w:t>
        <w:br/>
        <w:t>Үстіне орыс әскер барғаннан соң,</w:t>
        <w:br/>
        <w:t>Бұрынғыдай болмады, гүлі солды...</w:t>
        <w:br/>
        <w:t>Бұдан кейін орыс, қоқан әскерлерінің шайқасы өте нақтылы, деректі</w:t>
        <w:br/>
        <w:t>баяндалады.</w:t>
        <w:br/>
        <w:t>.. Қоқандық екі келіп, ұрыс салған</w:t>
        <w:br/>
        <w:t>Атысып, үш күн ғана тұрыс қылған.</w:t>
        <w:br/>
        <w:t>Биқисап қазынасын алып қалып,</w:t>
        <w:br/>
        <w:t>Кісісін екі мыңдай қырып салған..</w:t>
        <w:br/>
        <w:t>Тарихи өлеңнің ерекше мәнділігі сол - мұнда өткен заман</w:t>
        <w:br/>
        <w:t>оқиғаларының ешбір өзге ресми жазбаларда немесе аңыздарда</w:t>
        <w:br/>
        <w:t>табылмайтын соны деректері мен сырларын жария ете алады. Мәселен,</w:t>
        <w:br/>
        <w:t>патша әскері Ақмешітті алып болғаннан кейінгі халықтың көңіл күйін</w:t>
        <w:br/>
        <w:t>мына бір шумақ өлең куәландырып тұр.</w:t>
        <w:br/>
        <w:t>.. Есітіп бұл хабарды ел қуанды,</w:t>
        <w:br/>
        <w:t>Көңілінде қайраты бар ер қуанды.</w:t>
        <w:br/>
        <w:t>Губернатор хүзіретін дұға қылып,</w:t>
        <w:br/>
        <w:t>Көп қазақтар құдайы берді малды.</w:t>
        <w:br/>
        <w:t>Еңді бір өлеңнен патшалықтың жергілікті әкімін өлтіріп, қарақалпақ</w:t>
        <w:br/>
        <w:t>жеріне ауған қазақтардың халі елес береді. Оқиғаның неліктен туғаны,</w:t>
        <w:br/>
        <w:t>қандай әрекеттергс алып келгені түп-түгел, мейлінше нақты баяндалған</w:t>
        <w:br/>
        <w:t>өлең аса бағалы. «Қылмысты» болып қашқан жігіттің:</w:t>
        <w:br/>
        <w:t>Көзімнен аққан жасқа жүзеді үйрек,</w:t>
        <w:br/>
        <w:t>Тайсойған, Қызылқоға, қалды Бүйрек.</w:t>
        <w:br/>
        <w:t>294</w:t>
        <w:br/>
        <w:t>белгілі бір белесі, даму деңгейі екені келтірілген мысалдардан айқын</w:t>
        <w:br/>
        <w:t>аңғарылса керек.</w:t>
        <w:br/>
        <w:t>Зерттеушілер «Қаратаудың басынан көш келеді» деген төрт-бес</w:t>
        <w:br/>
        <w:t>ауыз өлең ұзақ жырдың үзіндісі деп есептеп келген. Кейінгі кезде бұл</w:t>
        <w:br/>
        <w:t>шығарманың о бастағы нұсқасын Тобықты Топыш ақын айтқан екен</w:t>
        <w:br/>
        <w:t>деген пікір қуатталып жүр:%, Бұл нұсқа 86 жолдан тұрады. Мұнда</w:t>
        <w:br/>
        <w:t>халықтың «Ақтабан-шұбырындыға» душар болуының мән-жайы</w:t>
        <w:br/>
        <w:t>анағүрлым кең баяндалады, қазақ елінің жаудан жеңіліс табу себептері</w:t>
      </w:r>
    </w:p>
    <w:p>
      <w:r>
        <w:t>айтылады, халықтыңалдан күткен арманы сездіріледі. Бұл өлең осы кезге</w:t>
        <w:br/>
        <w:t>дейін қанықты болып келген үзінділерді мазмұндық, идеялық жағынан</w:t>
        <w:br/>
        <w:t>терендете түседі. Мәселен:</w:t>
        <w:br/>
        <w:t>Қаратау адыра қалды ата мүлкі,</w:t>
        <w:br/>
        <w:t>Малменен, елмен екен жердің көркі...-</w:t>
        <w:br/>
        <w:t>деген тармақтар халықтың ата қоныстан ауып кеткенін әйгілейді.</w:t>
        <w:br/>
        <w:t>Мейрімсіз жаудың табанында жүргеннен гөрі жат жерге кетуге бел</w:t>
        <w:br/>
        <w:t>байлаған елдің ойы бұл арада өте айқын елестейді.</w:t>
        <w:br/>
        <w:t>Аяусыз дұшпанның төтен соққысына ұшыраған ел әдепкіде</w:t>
        <w:br/>
        <w:t>қарсыласар дәрментаппай босқыншылыққа ұшырағанын, намыс, қорлық,</w:t>
        <w:br/>
        <w:t>аштық, панасыздық азабы естен кетпестей санаға сіңгенін бұл мысалдар</w:t>
        <w:br/>
        <w:t>толық сипаттай алады. Ал бірақ, халықтың жау айбатынан мүлде жасып</w:t>
        <w:br/>
        <w:t>қалмағанын бірте-бірте ес жиып, ертеңін ойлай бастағанын дәлелдейтін</w:t>
        <w:br/>
        <w:t>жолдар «Қаратаудың басынан көш келедінің» Топыш ақын айтқан деген</w:t>
        <w:br/>
        <w:t>көлемді нұсқасында кездеседі. Қорқыныш сезімі сейіліп, азаптың дәмін</w:t>
        <w:br/>
        <w:t>көрген жүрт «енді не істейміз» деп толғануы табиғи.</w:t>
        <w:br/>
        <w:t>Күн бар ма кеткен ерлер жиылатын,</w:t>
        <w:br/>
        <w:t>Атаның татқан суы бұйыратын?</w:t>
        <w:br/>
        <w:t>Халық болып тұрудың, жаудан жерді азат етудің, қорлаланғанды</w:t>
        <w:br/>
        <w:t>құтқарудың, қаңғырғанды қайтарудың жолы - бірлік, ынтымақ екенін</w:t>
        <w:br/>
        <w:t>түсіну эволюциясы да өлеңнен көрініс береді.</w:t>
        <w:br/>
        <w:t>Боларсың бірің артық, бірің кем де,</w:t>
        <w:br/>
        <w:t>Біріңді бірің сүйе сүрінгенде.</w:t>
        <w:br/>
        <w:t>Ынтымақ, ауыз бірлік қып жүрсеңдер,</w:t>
        <w:br/>
        <w:t>Арзисың аз да болсаң, рулы елге...</w:t>
        <w:br/>
        <w:t>Шығарманың аса маңызды түйіндерінің бірі - елдің ескі қоныстан</w:t>
        <w:br/>
        <w:t>кетпей, бір орталыққа жиналып, қарулы әскер ұстап отыруын, ұраны</w:t>
        <w:br/>
        <w:t>мен салтын ұмытпауын өсиет етуі. Қазақ елінің кіндік жері ретінде</w:t>
        <w:br/>
        <w:t>Қаратаудың аталуы да тегін емес. Өйткені ХУ ғасырдан бері қарай</w:t>
        <w:br/>
        <w:t>«қазақ» деген атпен құралған халықтың әкімшілік, мәдени, діни</w:t>
        <w:br/>
        <w:t>орталығы да Қаратау, Түркістан болғаны белгілі. Тарихи өлең бұл</w:t>
        <w:br/>
        <w:t>шындықты да елестете алған.</w:t>
        <w:br/>
        <w:t>2% “Уахатов Б. Тарихи өлендер. Қазақ тарихи жырларының мәселелері. Алматы, 1979, 68-б.</w:t>
        <w:br/>
        <w:t>292</w:t>
        <w:br/>
        <w:t>Патшаға бір қылмысты болып көштім,</w:t>
        <w:br/>
        <w:t>Көзіне уезнойдың найза түйреп, -</w:t>
        <w:br/>
        <w:t>деген сөздерінен басталған өлең әлеуметтік өмір қайшылықтарын</w:t>
        <w:br/>
        <w:t>кеңінен ашады. Патша әкіміне қарсы әлгіндей батыл әрекет оңайлықпен</w:t>
        <w:br/>
        <w:t>тумаса керек. Мұның себебін өлеңнің келесі жолдары анықтай түседі.</w:t>
        <w:br/>
        <w:t>.. Аяғы Бұлдыртының тұзды көлді,</w:t>
        <w:br/>
        <w:t>Қоныстан күдерімді үздім еңді.</w:t>
        <w:br/>
        <w:t>Патшаның жарлығына көнбеген соң,</w:t>
        <w:br/>
        <w:t>Тентек деп патша қуды біздің елді...</w:t>
        <w:br/>
        <w:t>Бұдан патшаның отаршылдық саясаты тудырған зорлықтың бір</w:t>
        <w:br/>
        <w:t>тарауы - бейбіт елді сәл нәрседен кінәлі етіп, жерінен, қонысынан</w:t>
        <w:br/>
        <w:t>айырғаны аңғарылады. Тарихи өлең әдебиеттің дәстүріне тән туа</w:t>
        <w:br/>
        <w:t>отырып, мезгілдін, өзіне сай шындығын неғұрлым қайталанбас қуатпен</w:t>
        <w:br/>
        <w:t>суреттейді делінетіні осыдан.</w:t>
        <w:br/>
        <w:t>Айрылып жалғыз жолда кедей болдың,</w:t>
      </w:r>
    </w:p>
    <w:p>
      <w:r>
        <w:t>Мың қойды, мың жылқыны айдаған бай, -</w:t>
        <w:br/>
        <w:t>дегенжолдар қоныстанауғанелдің мүшкілтағдырынайнытпайтанытады.</w:t>
        <w:br/>
        <w:t>Үдере көшіп, қатерлі сапарға амалсыз беттеген қашқындардың қауіпке</w:t>
        <w:br/>
        <w:t>толы жолын мына шумақ әлсіремеген қуатпен қайта елестеткендей.</w:t>
        <w:br/>
        <w:t>Біз көштік Жемнің бойын жоғары өрлеп,</w:t>
        <w:br/>
        <w:t>Күреңге тақтым тұмар алтын зерлеп,</w:t>
        <w:br/>
        <w:t>Көп солдат Алкелдіден шыға ма деп,</w:t>
        <w:br/>
        <w:t>Асықтым мінгенімше атымды ерлеп...</w:t>
        <w:br/>
        <w:t>Көшпелі қазақ елінің басындағы қырсықтың бірі - жиі қайталанып</w:t>
        <w:br/>
        <w:t>отыратын жүт еді. Кең далада еркін жайлап жүрген халық жердің отына,</w:t>
        <w:br/>
        <w:t>күн райының сәттілігіне сеніп, қысқа қарай малға шөп жинамай келген.</w:t>
        <w:br/>
        <w:t>Мұның ақыры қазақты қанша рет ауыр шығасыға, аштыққа, өлім-жітімге</w:t>
        <w:br/>
        <w:t>душар еткені белгілі. Талай да талай жүт жайында ел аузында өшпес аңыз</w:t>
        <w:br/>
        <w:t>қалған. «Жұт жеті ағайынды» деген нақылда терең мән бар. Осындай</w:t>
        <w:br/>
        <w:t>жұттың зардабы тарихи өлеңде де өрнектелгенін көреміз. Бұл бір жүт</w:t>
        <w:br/>
        <w:t>емес, сан жұттың ортақ сипатын бере алатындай шығарма.</w:t>
        <w:br/>
        <w:t>Аштыққа халық қамалды,</w:t>
        <w:br/>
        <w:t>Таба алмады амалды.</w:t>
        <w:br/>
        <w:t>Үш ұйықтасақ ойда жоқ,</w:t>
        <w:br/>
        <w:t>Көрдік сондай заманды.</w:t>
        <w:br/>
        <w:t>Ашық есті тандырған.</w:t>
        <w:br/>
        <w:t>Мойынға дорба салдырған.</w:t>
        <w:br/>
        <w:t>Қабандай жерді қаздырған,</w:t>
        <w:br/>
        <w:t>Шөп пен жедік балдырған, -</w:t>
        <w:br/>
        <w:t>деп басталған өлең 7 аштық пен азаптың суреттерін нақтыландыра,</w:t>
        <w:br/>
        <w:t>кеңейте баян етеді.</w:t>
        <w:br/>
        <w:t>20 Қазақ тарихи жырларының мәселелері. Алматы, 1979, 80-б.</w:t>
        <w:br/>
        <w:t>295</w:t>
        <w:br/>
        <w:t>жұмысқа шақыруға қарсылықты суреттейтін өлеңдерде саяси-әлеуметтік</w:t>
        <w:br/>
        <w:t>теңдік алмаған халықтың басқаның мүддесі үшін босқа құрбан болғысы</w:t>
        <w:br/>
        <w:t>келмегендік сарыны күшті сезіледі. «Бекболат» жырында батыр патша</w:t>
        <w:br/>
        <w:t>әкімдеріне:</w:t>
        <w:br/>
        <w:t>..Әуелде солдат қылып ойнатпадың,</w:t>
        <w:br/>
        <w:t>Орысша тіл үйретіп сайратпадың.</w:t>
        <w:br/>
        <w:t>Көзін ашып «қу казақ» оянар деп,</w:t>
        <w:br/>
        <w:t>Қазынаның аядың қара нанын,-</w:t>
        <w:br/>
        <w:t>деп кінә таға сөйлейді.</w:t>
        <w:br/>
        <w:t>Тізімге алыну, қазармаға әкеліну, белгісіз алыс жолға аттану көп</w:t>
        <w:br/>
        <w:t>шығармаларда егжей-тегжейлі көрсетіледі. Сол олеңдердің әрбір</w:t>
        <w:br/>
        <w:t>шумағынан дерлік халықтың отаршыл үкіметке деген буырқанған кегі</w:t>
        <w:br/>
        <w:t>мен қайнаған намысы елес береді. Кейбір өлеңдер «Жыл биыл мың тоғыз</w:t>
        <w:br/>
        <w:t>жүз он алтыншы» деп күнделік тәрізді мейлінше нақтылы басталады.</w:t>
        <w:br/>
        <w:t>Енді бір өлең «Ноябрь жұлдызының дәл бірінде, біз шықтық Қызылжарға</w:t>
        <w:br/>
        <w:t>приемға» деп болған істің айы мен күнін де дәл айтады. Майдан шебіне</w:t>
        <w:br/>
        <w:t>аттанғандардың тұрмыс-халі, көңіл күйі Біржан Берденов, Ғайкеш</w:t>
      </w:r>
    </w:p>
    <w:p>
      <w:r>
        <w:t>Ботаевтың өлеңдерінде неғұрлым толық көрінген деуге болады. Ғайкеш</w:t>
        <w:br/>
        <w:t>Ботаев нұсқасында әскерге кедейлердің жаппай дерлік алынғаны, бай</w:t>
        <w:br/>
        <w:t>балалары аман қалғаны айтылады.</w:t>
        <w:br/>
        <w:t>Тазды алды, соқырды алды, ақсақты алды,</w:t>
        <w:br/>
        <w:t>Бір байдың үш баласы бірдей қалды.</w:t>
        <w:br/>
        <w:t>Бұл күнде тура әкім елде болмай,</w:t>
        <w:br/>
        <w:t>Әкімдер дұшпан тұтты жарлыларды.</w:t>
        <w:br/>
        <w:t>Осы өлеңнің енді бір жерінде «Орысша білген кісі тәуір болды, Сонда</w:t>
        <w:br/>
        <w:t>да қызметі ауыр болды» делінген.</w:t>
        <w:br/>
        <w:t>Ал Біржан Берденовтің «1916 жыл» деп аталған ұзақ өлеңінің әрбір</w:t>
        <w:br/>
        <w:t>бөлімі солдатқа алынғандардын ұзақ жолда көрген-білгендерін кезек-</w:t>
        <w:br/>
        <w:t>кезегімен әңгімелейді.</w:t>
        <w:br/>
        <w:t>.-. Жиылып прием үйдің кақпасына</w:t>
        <w:br/>
        <w:t>Отыз бір он тоғызбен еніп жатыр.</w:t>
        <w:br/>
        <w:t>Сандалып, шара таппай тұрған қазақ,</w:t>
        <w:br/>
        <w:t>Не боларын білмей-ақ түбін ақыр.</w:t>
        <w:br/>
        <w:t>Алдында кәмесие төрелердің</w:t>
        <w:br/>
        <w:t>Топталып төрттен қатар тұрып жатыр...</w:t>
        <w:br/>
        <w:t>Бұрын кең сахараны еркін кешіп жүргендерге қазарманыңауыр тәртібі</w:t>
        <w:br/>
        <w:t>алабөтен зорлықтай көрінеді. Сол кездегі ауыл адамдарының мінезі мен</w:t>
        <w:br/>
        <w:t>дүниетанымын білуге мына жолдар таптырмайтын тірі куәлік есепті.</w:t>
        <w:br/>
        <w:t>Жүрмедік енді қайтып келген ізбен,</w:t>
        <w:br/>
        <w:t>Шыға алмай казарманың есігінен</w:t>
        <w:br/>
        <w:t>Жанашыр бірге туған ағайлармен</w:t>
        <w:br/>
        <w:t>Қақпаның амандастық тесігінен.</w:t>
        <w:br/>
        <w:t>297</w:t>
        <w:br/>
        <w:t>ол ұйықтап жатып қолға түскенін, қазақ елін отырықшылыққа көшіре</w:t>
        <w:br/>
        <w:t>алмағанын, артында үрім-бұтағы жоқ екенін өкініш етіп айтыпты-мыс.</w:t>
        <w:br/>
        <w:t>Әрине бүл арада шындық пен қиял аралас жатқаны анық.</w:t>
        <w:br/>
        <w:t>Осылайша тарихи оқиғалар ізінен бірде олай, бірде былай, белгілі</w:t>
        <w:br/>
        <w:t>дәрсжеде ауытқи отырса да, Абылай туралы жырлар бұл ханның</w:t>
        <w:br/>
        <w:t>өмірбаяндық деректері, оның мансабы мен жорықтары, сүйенген</w:t>
        <w:br/>
        <w:t>күштері мен қоршаған ортасы, жалпы қазақ қауымының сол шақтағы</w:t>
        <w:br/>
        <w:t>ақуалы жайында елдің қайшылықты ұғымын анықтай алады. Бұл</w:t>
        <w:br/>
        <w:t>жырлар Абылайдың хандық дәуірі қазақ елінің басын құрау, мейрімсіз</w:t>
        <w:br/>
        <w:t>жауға қарсы күресті ұйымдастыру жөнінде обьективтік жағынан мәнді</w:t>
        <w:br/>
        <w:t>болғанын сипаттайды. Сонымей қатар бұл жырларда Қазақстанның</w:t>
        <w:br/>
        <w:t>Россиямен ынтымақ, достық орнатуының кейбір фактілері дұрыс</w:t>
        <w:br/>
        <w:t>бағытта көрсетілгенін де атап айту қажет.</w:t>
        <w:br/>
        <w:t>Ежелгі эпос дәстүрінің үлес өрнегі әр жырда түрліше орын алады.</w:t>
        <w:br/>
        <w:t>Қаһармандардың ерлік ісімен қатар адамшылығын, парасат, сезім</w:t>
        <w:br/>
        <w:t>дүниесін талдауға, тұрмыстық-салттық, әлеуметтік мәселелерді</w:t>
        <w:br/>
        <w:t>көрсетуге көбірек көңіл бөлу бұл жырларға тән сипат.</w:t>
        <w:br/>
        <w:t>«Қабанбай батыр» жырынан (көлемі 1000 жолдан артық) осы</w:t>
        <w:br/>
        <w:t>айтқанды көреміз. Жыр ауыз әдебиеті дәстүрінен тым алыстап та</w:t>
        <w:br/>
        <w:t>кете алмаған, сонымен қатар бірыңғай эпос ізіне де түспеген. Соның</w:t>
        <w:br/>
        <w:t>нәтижесінде әлеуметтік-тұрмыс романы секілді қызғылықты шығарма</w:t>
        <w:br/>
        <w:t>туған.</w:t>
      </w:r>
    </w:p>
    <w:p>
      <w:r>
        <w:t>Бұл жырды байырғы түрге жақындатып тұрған белгілер ретінде: а)</w:t>
        <w:br/>
        <w:t>Қабанбай он үш жасында жауға шапқан деп дәріптелуін, ә) Батырлық</w:t>
        <w:br/>
        <w:t>соғыстың көріністерін, 6) Қабанбайдың ауырып жатса да, ата жауының</w:t>
        <w:br/>
        <w:t>басынып келгенін естіп, қайратқа мініп, дұшпанды қырып «салғанын»,</w:t>
        <w:br/>
        <w:t>в) Батырлардың таңдаулы аттары болуын, т. б. атар едік. Жырда қазақ</w:t>
        <w:br/>
        <w:t>елінің ішкі өмірі, ағайындық қарым-қатынасы молырақ суреттелген.</w:t>
        <w:br/>
        <w:t>Әсіресе аты анызға айналған Қабанбайдың жойқын батырлығы</w:t>
        <w:br/>
        <w:t>жеткілікті сездіріледі.</w:t>
        <w:br/>
        <w:t>Қабанбайдың қарауындағы бір ауылды қапыда қалмақ шауып</w:t>
        <w:br/>
        <w:t>кеткенде қапаланып, «жаудан қалай кек алам» дегенін естіп, замандас,</w:t>
        <w:br/>
        <w:t>тілектес ерлер жиналады. Солардың Қабанбай аулына біртіндеп</w:t>
        <w:br/>
        <w:t>келіп, қосылуы да эпикалық сарынды еске салады. «Мұрыннан іздеп</w:t>
        <w:br/>
        <w:t>кепті ер Боранбай», «Келіпті, қанжығалы қарт Бөгембай», «Келіпті</w:t>
        <w:br/>
        <w:t>Көкжарлыдан батыр Барақ», «Келіпті Тортуылдан ер Баймұрат»</w:t>
        <w:br/>
        <w:t>секілді жолдар жыр серпінін күшейте түседі. Бұдан кейін Ершін</w:t>
        <w:br/>
        <w:t>қожа, Бердіқожа, Дәулетбай, Жәнібек аттары аталады. Қалмақ батыры</w:t>
        <w:br/>
        <w:t>Әтеке қазақтарға айбат шеге, өзі ізденіп келгенде көп ерлердің</w:t>
        <w:br/>
        <w:t>онымен алысуға күші жетпейді. Әтекені тек Қабанбай ғана жеңеді.</w:t>
        <w:br/>
        <w:t>Жырда Қабанбай ел кегін қуушы, жауын жекпе-жекте, адал айқас</w:t>
        <w:br/>
        <w:t>үстінде түсіруші болып көрінеді. Оның адамшылық парасаты бірте-</w:t>
        <w:br/>
        <w:t>302</w:t>
        <w:br/>
        <w:t>Бұл, әрине, эпикалық әсірелеу. Шақшақтың әйелі - тұтқынға түскен</w:t>
        <w:br/>
        <w:t>қалмақ қызы. Жүкті кезінде кошқардың етіне жерік болыпты. Содантуған</w:t>
        <w:br/>
        <w:t>баланың атын Қошқар қойған екен. Ал Қошқардың ұлы Жәнібек әкесінен</w:t>
        <w:br/>
        <w:t>де асқан ер болады. Осылайша тұқым қуалаған батырлықты көрсету</w:t>
        <w:br/>
        <w:t>классикалық эпостың ескі дәстүрі болатын. Жәнібектің ер жете келе</w:t>
        <w:br/>
        <w:t>нағашы жұртына барып, асау атты бас үйретіп мінуі де болашақ батырға</w:t>
        <w:br/>
        <w:t>тән мінез. Жәнібек туарда атасы Шақшақ түс көреді. Оның ер жеткен</w:t>
        <w:br/>
        <w:t>кездегі істері де мейлінше ірі, тұтас, мінсіз болып келеді. Суреттелу</w:t>
        <w:br/>
        <w:t>принциптері, тәсілі жағынан «Шақшақ ұлы ер Жәнібек» көне эпостың</w:t>
        <w:br/>
        <w:t>нышанын танытады. Оның батырлық істерге араласар алдында Орта</w:t>
        <w:br/>
        <w:t>жүзге кадірлі керей Абыздан бата алуы да халық қиялындағы қаһарманға</w:t>
        <w:br/>
        <w:t>лайық әрекет. Ал Абыздың батасы өте күрделі де терең. Бұл өлең, тақпақ</w:t>
        <w:br/>
        <w:t>сөз бата жанрының үздік үлгілерінің бірі. Мұнда шығыстың, қазақтың</w:t>
        <w:br/>
        <w:t>ұғымындағы ең даңқты адамдардың басындағы қасиеттер тізіледі...</w:t>
        <w:br/>
        <w:t>(«Лұқмандай милы бол балам, Залдай терең ойлы бол балам, сабырлы</w:t>
        <w:br/>
        <w:t>Аюптай бол балам, Рүстемдей батыр бол қаймықпай балам»...).</w:t>
        <w:br/>
        <w:t>Жырда Жәнібек қатысатын екі үлкен оқиға айтылады. Біріншісі -</w:t>
        <w:br/>
        <w:t>Аралбай есімді қалмақ ханының жаулаушы әскеріне қарсы соғысқа</w:t>
        <w:br/>
        <w:t>қатысып, дүшпан батырын жекпе-жекте жеңіп, асқан ерлік жасауы,</w:t>
        <w:br/>
        <w:t>екіншісі - қазақ хандығының астанасы Түркістанды жаудан босататын</w:t>
        <w:br/>
        <w:t>жойқын ұрысқа қатысып, тендесі жоқ жүректілік көрсетуі. Мұның қай-</w:t>
        <w:br/>
        <w:t>қайсысында да Жәнібектің қимылы Алпамыс, Қобыландылардан кем</w:t>
        <w:br/>
        <w:t>көрсетілмейді. Мәселен, Жәнібектің ер қаруын асынып, алысқа сапарға</w:t>
        <w:br/>
        <w:t>шығуы былай көрсетілген:</w:t>
        <w:br/>
        <w:t>Абыздан шығып Жәнібек,</w:t>
        <w:br/>
        <w:t>Қамшы басып шу дейді.</w:t>
        <w:br/>
        <w:t>Астындағы тұлпардың</w:t>
        <w:br/>
        <w:t>Аяғы жерге тимейді,</w:t>
        <w:br/>
        <w:t>Ақ бөкендей гулейді.</w:t>
        <w:br/>
        <w:t>Қос құлағын қайшылап,</w:t>
        <w:br/>
        <w:t>Созып аяқ сермейді.</w:t>
        <w:br/>
        <w:t>Асқар биік тауларды</w:t>
        <w:br/>
        <w:t>Белес құрлы көрмейді...</w:t>
        <w:br/>
        <w:t>Таудың қия тастарын</w:t>
        <w:br/>
        <w:t>Саз балшықтай илейді...</w:t>
      </w:r>
    </w:p>
    <w:p>
      <w:r>
        <w:t>Жаумен алғаш беттескенде ол осы екпініне сәйкес ерлік көрсетеді,</w:t>
        <w:br/>
        <w:t>күллі казақ еліне аты жайылады.</w:t>
        <w:br/>
        <w:t>ХҮШ ғасырдағы Жоңғар жаулаушылығын көрсетуге арналған</w:t>
        <w:br/>
        <w:t>жырлардың ішінде астана қала - Түркістанның қалмақ қолына қалай</w:t>
        <w:br/>
        <w:t>түскенін, Тәуке хан өлгенін, жұттың, қуаңшылықтың қатар келгенін,</w:t>
        <w:br/>
        <w:t>казақтың мықты ханы жоқ екенін пайдаланып, әккі жау ұрымтал жерден</w:t>
        <w:br/>
        <w:t>тигенін, халықтың орасан шығынға, азапқа, қорлыққа ұшырағанын</w:t>
        <w:br/>
        <w:t>309</w:t>
        <w:br/>
        <w:t>бірте ашылады “7. Ол әкесінің денесін сұраған Әтеке қызының</w:t>
        <w:br/>
        <w:t>тілегін орындайды, жеңілген қалмақтың малын талатпайды, қатты</w:t>
        <w:br/>
        <w:t>науқас кезінде андып келген қасақы жауын жайратып, өлерінде еліне</w:t>
        <w:br/>
        <w:t>өсиет айтады, туысы Дәулетбайдың кінәсін кешеді. Осы және басқа</w:t>
        <w:br/>
        <w:t>көріністер Қабанбай бейнесін қомақтандырады.</w:t>
        <w:br/>
        <w:t>Батырдың жорық серігі - сенімді жүйрік аты болуы эпикалық</w:t>
        <w:br/>
        <w:t>поэзияға хас сипаттың бірі. Сол дәстүрді тарихи аңыздар негізінде</w:t>
        <w:br/>
        <w:t>жасалған «кенже эпостан да» көреміз. «Абылай хан» жырында оның</w:t>
        <w:br/>
        <w:t>мінген аты Нарқызыл делінеді. Сондай-ақ Қабанбайдың Құбас аты,</w:t>
        <w:br/>
        <w:t>Бөгембайдың Ақкекілі, Олжабайдың Тайкөгі, Исатайдың Ақтабаны,</w:t>
        <w:br/>
        <w:t>Барақтың Көкжалы, Дәулетбайдың Керторысы, Бұхар жыраудың Бөртесі,</w:t>
        <w:br/>
        <w:t>Жасыбайдың Қоянкөгі, Әтекенің Көкторғайы әрі дүлдүл, әрі есті жануар</w:t>
        <w:br/>
        <w:t>болып сипатталады.</w:t>
        <w:br/>
        <w:t>«Қабанбай батыр» жырының өзгешелігі - мұнда халықтың тұрмыс-</w:t>
        <w:br/>
        <w:t>салт өлендері: жоқтау, арнау, көңіл айту, қоштасу, арыздасу көн орын</w:t>
        <w:br/>
        <w:t>алған. Мәселен, Әтекенің қызы Ханбике қансырап, құлап жатқан әкесін</w:t>
        <w:br/>
        <w:t>былай жоқтайды:</w:t>
        <w:br/>
        <w:t>Білмедім әке ойыңды,</w:t>
        <w:br/>
        <w:t>Бар жасағың жойылды.</w:t>
        <w:br/>
        <w:t>Қазақтан шыққан көп батыр,</w:t>
        <w:br/>
        <w:t>Сойысқа салды қойыңды.</w:t>
        <w:br/>
        <w:t>Түйеден алды теңінді,</w:t>
        <w:br/>
        <w:t>Ала алмай өлдің кегіңді.</w:t>
        <w:br/>
        <w:t>Қалмақ қызы өткір, батыл мінезімен, парасатты сөзімеп қазақ</w:t>
        <w:br/>
        <w:t>батырларына, әсіресе, Қабанбайға қатты ой салады. Қыз тілегі</w:t>
        <w:br/>
        <w:t>орындалады. Кейбір жігіттердің қызды мазақ етпегіне, қалмақ малын</w:t>
        <w:br/>
        <w:t>түгелдей шауып алмақ ниетіне Қабанбай тыйым салады. Бұл оның</w:t>
        <w:br/>
        <w:t>бойында нағыз халық азаматына тән туралық мол екендігін аңғартады.</w:t>
        <w:br/>
        <w:t>Кейіннен Әтеке жарақаттан жазылып, Қабанбай ауырып өлейін деп</w:t>
        <w:br/>
        <w:t>жатқанда тұтқиылдан шаппақ болуына қызы Ханбике қарсы болып,</w:t>
        <w:br/>
        <w:t>қазақ батырының адамгершілігін, кеңшілігін есіне салады. Бұл мезетте</w:t>
        <w:br/>
        <w:t>де қыз бейнесі жалт етіп, жақсы қырынан көрінеді. Бірақ өштікке, кекке</w:t>
        <w:br/>
        <w:t>бой алдырған Әтеке қызының ақылын тындамайды, ақыры өзі екінші рет</w:t>
        <w:br/>
        <w:t>барыптиісіп, Қабанбай қолынан қаза табады. Өзараалысқанбатырлардың</w:t>
        <w:br/>
        <w:t>іс-әрекетін мінездегенде жыр авторы әділет биігінде тұрғанын танимыз.</w:t>
        <w:br/>
        <w:t>Мұнда Қабанбай соғыс кезінде қорған болса, бейбітшілік кезде халық</w:t>
        <w:br/>
        <w:t>қамқоры сипатында берілген. Жырдың дұрыс идеясы, тәрбиелік мәні</w:t>
        <w:br/>
        <w:t>осында жатыр.</w:t>
        <w:br/>
        <w:t>Қабанбайдың өлер алдында айтқан өсиеті қоштасу сипатында</w:t>
        <w:br/>
        <w:t>217 Әбілқасымов Б. Қаракерей Қабанбай батыр. - Кітапта: Қазақ тарихи жырларының мәселелері.</w:t>
      </w:r>
    </w:p>
    <w:p>
      <w:r>
        <w:t>Алматы, 1979, 108-б.</w:t>
        <w:br/>
        <w:t>303</w:t>
        <w:br/>
        <w:t>әлеуметтік қайшылықтарын ашу дәрежесі жағынан роман құрылысына</w:t>
        <w:br/>
        <w:t>жақындайды. Мұның қатарына «Бөгембай» жырын жатқызуға болады.</w:t>
        <w:br/>
        <w:t>Бүл жалпы көлемі 4000 жолдан асып жығылатын авторлық шығар-</w:t>
        <w:br/>
        <w:t>ма. Алғашқы шумақтан-ақ жырдың өткен дәуір оқиғасын айтатыны</w:t>
        <w:br/>
        <w:t>ескертіледі.</w:t>
        <w:br/>
        <w:t>Өтіпті-ау біздің қазақ жақсы жайдан,</w:t>
        <w:br/>
        <w:t>Естіген тамаша етіп қалар қайран.</w:t>
        <w:br/>
        <w:t>Қазақтың құба қалмак заманында</w:t>
        <w:br/>
        <w:t>Сөйлейін Қанжығалы Бөгембайдан...</w:t>
        <w:br/>
        <w:t>Бөгембай есімі тарихта әйгілі. Ол ХҮІІ ғасырда қазақ қосындарын</w:t>
        <w:br/>
        <w:t>жоңғар шапқыншыларына қарсы күреске бастаған, батырлық,</w:t>
        <w:br/>
        <w:t>парасаттылығымен даңқы шыққан, заманында аса беделді болған</w:t>
        <w:br/>
        <w:t>адам. Мұның солай болғандығын Бұхар жырау бастаған көптеген</w:t>
        <w:br/>
        <w:t>замандас ақындар сан рет мадақтап өткені мәлім. Халықтың ауызша</w:t>
        <w:br/>
        <w:t>аңыз әңгімелерінде де «Қанжығалы Бөгембай» қазақ халқының бірлігі,</w:t>
        <w:br/>
        <w:t>тәуелсіздігі жолында жан аямай алысқан ерлердің ең ірілері санатында</w:t>
        <w:br/>
        <w:t>жүреді. Бұндай бағалар оның анық тарихи істеріне, жалпы алғанда,</w:t>
        <w:br/>
        <w:t>қайшы келе қоймайды. Халық қамын терең ойлаған, оған үлкен саналы</w:t>
        <w:br/>
        <w:t>жауапкершілікпен қараған Бегембай өштескен жауды қазақ жерінен</w:t>
        <w:br/>
        <w:t>қуып, ел есесін жеңуге қанша көп қайрат жұмсаса, халықтың келешегін</w:t>
        <w:br/>
        <w:t>де соншалық ойлайды. Сонымен қатар тарихымызда Бөкенбай атты</w:t>
        <w:br/>
        <w:t>тағы да бір белгілі батыр бар. Ол Қазақстанға іргелес жатқан, қуатты</w:t>
        <w:br/>
        <w:t>Россия мемлекетімен дос, ынтымақтас болуды, патшалықтың панасына</w:t>
        <w:br/>
        <w:t>өтуді мақұл көріп, осы ниетін жүзеге асыруға көп күш жұмсаған.</w:t>
        <w:br/>
        <w:t>Бөгембайдың осындай қызметі тарихи документтерде де көрсетіледі.</w:t>
        <w:br/>
        <w:t>Россия қарамағына өту мәселесі не қазақтың түрлі топтары мен рулары</w:t>
        <w:br/>
        <w:t>бір ауызды болмай тұрған шақта Бөгембай халық атынан өкілдік</w:t>
        <w:br/>
        <w:t>алып сөйлеген санаулы адамдар құрамында болады. «..Кейбір қазақ</w:t>
        <w:br/>
        <w:t>феодалдарын өте-мете ашындырған бір нәрсе - Әбілқайырдың олармен</w:t>
        <w:br/>
        <w:t>ақылдаспастан Петербургке сөз салуы болды, олар мұны хан билігінін</w:t>
        <w:br/>
        <w:t>шегінен шығып кеткендік деп білді. Әбілқайырды батыр Бөкенбай, Есет,</w:t>
        <w:br/>
        <w:t>Құдайназар мырза және осылар сияқты атақты, ықпалды старшиналар</w:t>
        <w:br/>
        <w:t>батыл қолдады» 11%,</w:t>
        <w:br/>
        <w:t>«Бөгембай» жырында қаһарманның елді жаудан азат ету күрестері</w:t>
        <w:br/>
        <w:t>көрсетілмейді. Мұнда батырдың қартая бастаған шағы алынған. Бірақ</w:t>
        <w:br/>
        <w:t>жырда оның сырт жауларға қарсы күреске дем беруші екендігі, қазақ</w:t>
        <w:br/>
        <w:t>жауынгерлері одан кеңес, бата алмай, жорыққа аттанбайтыны айтылады.</w:t>
        <w:br/>
        <w:t>Мәселен, елде жүт болып, жылқы малы қырылып қалған шақта қалмақтың</w:t>
        <w:br/>
        <w:t>кекті батыры Қаранай «Бөгембайды өлтірмей тынбаймын» деп 19 мың</w:t>
        <w:br/>
        <w:t>қолмен келгенде соғысқа батырдың өзі қатыспағанмен, оның інілері</w:t>
        <w:br/>
        <w:t>28 Қазақ ССР тарихы, 1957,1 т, 253-б.</w:t>
        <w:br/>
        <w:t>305</w:t>
        <w:br/>
        <w:t>хронологиясы қалмаған шындықтардың ел жадында сақталған аңызын,</w:t>
        <w:br/>
        <w:t>ақиқатын елестетуінде.</w:t>
        <w:br/>
        <w:t>«Шақшақ ұлы ер Жәнібек» (келемі 1300 жолдай) - ХУІІ ғасырдағы</w:t>
      </w:r>
    </w:p>
    <w:p>
      <w:r>
        <w:t>казақ халқының азаттық күресіне арналған жырдың бірі 719, Тіл кестесі</w:t>
        <w:br/>
        <w:t>аса көркем, дарынды ақын қолынан шыққан бұл туындының тақырыптас</w:t>
        <w:br/>
        <w:t>өзге жырларға ұқсастығы да, айырмасы да бар. Атап көрсетерлік бір нәрсе</w:t>
        <w:br/>
        <w:t>- мұнда да «Қабанбай батырдағыдай» көптеген ерлердің аты аталады,</w:t>
        <w:br/>
        <w:t>олардың өшпес қаһармандығы мадақталады. Бұл аталған жырлар</w:t>
        <w:br/>
        <w:t>ортақ бір желіге - қазақ елін шапқыншылардан тәуелсіз ету идеясына</w:t>
        <w:br/>
        <w:t>қүрылғандықтан болуға тиіс. Сондықтан да жырдың кейбір мезеттері</w:t>
        <w:br/>
        <w:t>басқа өзектес шығармалардың ажырамас бөлегіндей әсер қалдырады.</w:t>
        <w:br/>
        <w:t>Қазақтың ХУШІ ғасырдағы азаттық соғысының ең әйгілі батырлары мен</w:t>
        <w:br/>
        <w:t>шешендері қатар тізіліп айтылатын жерлері күрестің жалпы халықтық</w:t>
        <w:br/>
        <w:t>сипатын айқындай түседі.</w:t>
        <w:br/>
        <w:t>Қазақ хандығыныц астанасы - Түркістанды жоңғар әскері басып</w:t>
        <w:br/>
        <w:t>алып, елді бостырып жібергенде аман қалған ерлердің көбі сайын сахара</w:t>
        <w:br/>
        <w:t>- Сарыарқада бас қосады. Солардың басшысы болған қаһармандарды,</w:t>
        <w:br/>
        <w:t>намысты қолдан бермейтін ру көсемдерін Бұхар жырау былай</w:t>
        <w:br/>
        <w:t>таныстырады.</w:t>
        <w:br/>
        <w:t>Қорамсаққа қол салған,</w:t>
        <w:br/>
        <w:t>Бір салғанда мол салған.</w:t>
        <w:br/>
        <w:t>Тартқан оғы зырлаған,</w:t>
        <w:br/>
        <w:t>Түскен жері зарлаған.</w:t>
        <w:br/>
        <w:t>Өтпей кейін тұрмаған</w:t>
        <w:br/>
        <w:t>Белгілі ерлер, батырлар:</w:t>
        <w:br/>
        <w:t>Ордамбасы Жәнібек,</w:t>
        <w:br/>
        <w:t>Қаздауысты Қазыбек,</w:t>
        <w:br/>
        <w:t>Қаракерей Қабанбай,</w:t>
        <w:br/>
        <w:t>Қанжығалы Бөгембай,</w:t>
        <w:br/>
        <w:t>Сүйіндіктен Олжабай,</w:t>
        <w:br/>
        <w:t>Бәсентиін Сырым бар,</w:t>
        <w:br/>
        <w:t>алайсары бұрын бар.</w:t>
        <w:br/>
        <w:t>Жантай, Барақ, Жаулыбай,</w:t>
        <w:br/>
        <w:t>Бағаналы Барлыбай,</w:t>
        <w:br/>
        <w:t>Тауға жортқан кұлжадай,</w:t>
        <w:br/>
        <w:t>Түсірген малды олжадай...</w:t>
        <w:br/>
        <w:t>Жәнібек батыр туралы жырдың құрылысы қызғылықты. Ең алдымен,</w:t>
        <w:br/>
        <w:t>болашақ батырдын ата-тегі туралы ел аңызы келтіріледі. Жәнібектің</w:t>
        <w:br/>
        <w:t>атасы Шақшақ бес жасында найза ұстап, он жасында халыққа билік</w:t>
        <w:br/>
        <w:t>айтқан делінеді.</w:t>
        <w:br/>
        <w:t>219 Адамбаев Б. Шақшақ Жәнібек батыр. - Кітапта: Қазақ тарихи жырларынық мәселелері.</w:t>
        <w:br/>
        <w:t>Алматы, 1979, 134-6.</w:t>
        <w:br/>
        <w:t>308</w:t>
        <w:br/>
        <w:t>мен туыстары жауды мұқатып береді. Бөгембайдың бұрынғы даңқының</w:t>
        <w:br/>
        <w:t>күштілігі соншалық - алыстағы елдер де онымен құда-жекжат болуға</w:t>
        <w:br/>
        <w:t>құмартады. Ол халқына есепсіз еңбек сіңірген, ел мүддесін көздеген,</w:t>
        <w:br/>
        <w:t>жалпы жұрт алдында беделді, батагөй қария кезінде керінген. Оқиғаларға</w:t>
        <w:br/>
        <w:t>тікелей араласушы, жүргізуші болмаса да, істің бәрі Бөгембайдың</w:t>
        <w:br/>
        <w:t>кеңесінсіз бітпейді. Бұл оның салған дәстүрінің ел көңіліне ұялағанын</w:t>
        <w:br/>
        <w:t>көрсетеді. Батырдың тілін алмай, бетіне лаққан немесе оған сырттай да</w:t>
        <w:br/>
        <w:t>болса ауыр сөз айтқандар опық жеп жатады. Жырда батырдың халық</w:t>
        <w:br/>
        <w:t>алдындағы өшпес еңбегі әлденеше тұста тұжырымдалып, еске алынып</w:t>
        <w:br/>
        <w:t>отырады. Бір жерде, мәселен, мынадай жолдарды оқимыз.</w:t>
        <w:br/>
        <w:t>Бөгеннен ыза, қорлық көп көрген соң,</w:t>
      </w:r>
    </w:p>
    <w:p>
      <w:r>
        <w:t>Байсынның өзенінен қалмақ көшкен...</w:t>
        <w:br/>
        <w:t>Бұл жерде Қаратау, Сыр бойындағы немесе Сұрхандариядағы</w:t>
        <w:br/>
        <w:t>Байсынның қайсысы айтылып отырғанын анықтау қиын. Дегенмен</w:t>
        <w:br/>
        <w:t>осы фактінің өзі де Бөгембай қолы соғысқан атыраптың аумақтылығын</w:t>
        <w:br/>
        <w:t>аңғарта алады.</w:t>
        <w:br/>
        <w:t>Сөз болып отырған жырдың мәнділігі - Бөгембайдың жалпы жұртқа</w:t>
        <w:br/>
        <w:t>таныс азаттық соғыстарын айтқандығында емес, әлеуметтік-тұрмыстық</w:t>
        <w:br/>
        <w:t>қайшылықтар мен тартыстарды аша алатындығында. Атағы алысқа</w:t>
        <w:br/>
        <w:t>кеткен Бөгембайдың өз еліндегі алауыздықтар мен күрестердің сипаты</w:t>
        <w:br/>
        <w:t>мен бағытын тануға шығарма септеседі.</w:t>
        <w:br/>
        <w:t>Жырдағы негізгі тартыс - Бөгембайдың зор беделі мен үстемдігін</w:t>
        <w:br/>
        <w:t>көре алмай, оған астыртын өшпенділік жасап жүрген төрелер әрекетіне</w:t>
        <w:br/>
        <w:t>байланысты болады. Бөгембай Құлжабек пен Есімбек деген төрелерді</w:t>
        <w:br/>
        <w:t>қоластында ұстаптұрыпты. Батыр тіпті Әбілмәмбет ханға да ашық қарсы</w:t>
        <w:br/>
        <w:t>шыға алатын болып көрінеді. Бұл арадан халықтың хандар үстемдігін жек</w:t>
        <w:br/>
        <w:t>көретіндігі, ел билеуші «қарадан» шыққанын қалайтындығы аңғарылады.</w:t>
        <w:br/>
        <w:t>Бөгембайға қарсы баруға айбаты жетпеген төрелер ұсақ айлаға,</w:t>
        <w:br/>
        <w:t>арам есепке көшкені, төренің сүлу қызы Зейнептің Маян (Бөгембайдың</w:t>
        <w:br/>
        <w:t>әкесі) әулетінің бас көтерер жігіттерінің бірі Қасқабайға тимек боп,</w:t>
        <w:br/>
        <w:t>оны ағасынан бөліп әкетуінен көрінеді. Қасқабай соңынан көп ел еріп,</w:t>
        <w:br/>
        <w:t>Бөгембай дағдарып, қапаланып қалады. Лезде жонданып, ақ орда тіккізіп</w:t>
        <w:br/>
        <w:t>алған Құлжабек төренің аулын көрген Бөгембайдың досы Сынғыр бұл</w:t>
        <w:br/>
        <w:t>іске күйініп, Маянның тағы да бір көрнекті жігіті Сарыбайды қайрайды,</w:t>
        <w:br/>
        <w:t>мына масқараға шыдауға болмайтынынайтады. Оңашада кездесіп қалған</w:t>
        <w:br/>
        <w:t>Сарыбайға Зейнеп өктем сөйлеп, Бөгембайды «қу бас» деп тілдейді, ер</w:t>
        <w:br/>
        <w:t>болсаң біздің ауылға ертең кешке кел деп арандатпақ болады. Зейнептен</w:t>
        <w:br/>
        <w:t>кек алуға ант ішкен Сарыбай ертеңіне төре ауылына әзірлік жасап,</w:t>
        <w:br/>
        <w:t>үлкен сақтықпен барады. Тағы да бейпіл сөйлеген Зейнеп Сарыбайдың</w:t>
        <w:br/>
        <w:t>көзін жоюға бел байлайды. Бірақ қыздың бірнеше адамдарын жаралап,</w:t>
        <w:br/>
        <w:t>Сарыбай жүйрік атпен қашады. Артынан көп дүшпан, ішінде Қасқабай</w:t>
        <w:br/>
        <w:t>да бар, қуады. Қолға түссе мейрім көрмейтінін білген Сарыбай қызға</w:t>
        <w:br/>
        <w:t>306</w:t>
        <w:br/>
        <w:t>туған өлеңдерден айырмашылығы бар. Бір есептен бұл топтағы жырлар</w:t>
        <w:br/>
        <w:t>оңтүстік-батыс славян елдеріндегі балладаларға ұқсайды. Қалай болған</w:t>
        <w:br/>
        <w:t>күнде де тарихта анық болып өткен оқиғалар мен адамдарды ауызша</w:t>
        <w:br/>
        <w:t>тараған аңыз негізінде жырлау өзінше бір аралық жанр деуге келеді. Мұны</w:t>
        <w:br/>
        <w:t>«кенже эпос» деп атаушылықта да мән жоқ емес". Бұл алуандас жырлар</w:t>
        <w:br/>
        <w:t>арнайы, жеке зерттеуді, жанрлық ерекшеліктерін жан-жақты ашуды</w:t>
        <w:br/>
        <w:t>қажет етеді. Көне классикалық эпостың қайсыбір белгілері (әсіресе,</w:t>
        <w:br/>
        <w:t>орталық қаһарманды биікке көтеріп, мінсіз етіп мадақтау, т. б.) сақтала</w:t>
        <w:br/>
        <w:t>тұрса да, мұндай жырлар бойында өзіне хас түрлі сонылықтар кездеседі.</w:t>
        <w:br/>
        <w:t>Кейде оқиғалар жазба тарих сарынына сәйкес баяндалса, екінші бір тұста</w:t>
        <w:br/>
        <w:t>қиялдау, көркемдеп жинақтау басым түсіп жатады. Мұның бәрі тарихи</w:t>
        <w:br/>
        <w:t>аңызға құрылған жырлардың елдің өткенін түсіну мен бағалауда құнды</w:t>
        <w:br/>
        <w:t>мағлұмат бере алатын қасиетін аңғартса керек.</w:t>
        <w:br/>
        <w:t>Абылайға арналған жырлар (екі нұсқасы 1300 жолдай) осы топқа</w:t>
        <w:br/>
        <w:t>жатады. Тарихта атқарған қызметі, ұстаған саясатының бағыты ғылыми</w:t>
        <w:br/>
        <w:t>бағасын алған! аты-шулы хан жайында жыр біршама өзіндік талдау</w:t>
        <w:br/>
        <w:t>береді. Әлбетте тарихи фактілер мен жырды салыстырып, қалайда дәлме-</w:t>
        <w:br/>
        <w:t>дәлдік, барабарлық нышанын іздеу бос әурешілік болар еді. Жыр Абылай</w:t>
        <w:br/>
        <w:t>ханның балалық шағынан бастап, данқты билеуші болғанға дейінгі</w:t>
        <w:br/>
        <w:t>өмір жолының кейбір мезеттерін елестете алады. Таза хронологиялық</w:t>
        <w:br/>
        <w:t>жағынан қарағанда жыр шындықтан біраз ауытқығанмен, кейбір сәтте</w:t>
        <w:br/>
        <w:t>ресми тарихта «жазылмаған» тосын деректерді де ұмыт қалдырмайды.</w:t>
      </w:r>
    </w:p>
    <w:p>
      <w:r>
        <w:t>«Абылай хан» жыры, міне, осындай сипаттарымен қызғылықты.</w:t>
        <w:br/>
        <w:t>Бұл жырларда, біздіңше, Абылай туралы халық санасында ұялаған</w:t>
        <w:br/>
        <w:t>ақиқат эпикалық дәстүр ауқымында бейннеленген. Ал эпикалық дәстүр</w:t>
        <w:br/>
        <w:t>деген тарихи құбылыстарды тану мен мінездеудің өзгеше бір көркемдік</w:t>
        <w:br/>
        <w:t>деңгейі ғой. Ендеше бізге бұл жырлар нұсқасында Абылай істері қай</w:t>
        <w:br/>
        <w:t>түрғыдан, қалай сипатталғанын білу мәндірек.</w:t>
        <w:br/>
        <w:t>Жырда Абылайдың жасында жетім қалып, сонау Хиуадан Түркістанға</w:t>
        <w:br/>
        <w:t>келгені, одан үйсін Төле бидің қолында малшы болғаны, кейінірек</w:t>
        <w:br/>
        <w:t>қалмақ әскерлерімен соғыста ерекше ерлік көрсетіп, көзге түскені, сонан</w:t>
        <w:br/>
        <w:t>кейін ғана «Сабалақ» аты қалып, Абылай есімін иемденгені айтылады.</w:t>
        <w:br/>
        <w:t>Түрлі нұсқада Абылайдың алғаш жауға шапқаны, жекпе-жек ұрыстары,</w:t>
        <w:br/>
        <w:t>хан көтерілуінің мән-жайы өзінше, өзгешелеу баяндалғанымен, оның,</w:t>
        <w:br/>
        <w:t>әуелгіде малшы болып, елеусіз жүргені, тек ерлігімен ғана ер санатына</w:t>
        <w:br/>
        <w:t>кіргені қайталана әңгімеленеді. Бұл кезеңді жыр былайша куәландырады:</w:t>
        <w:br/>
        <w:t>Сабалақ түйе бақты, жылқы бақты,</w:t>
        <w:br/>
        <w:t>Төлеге қалай айтса, әбден жақты.</w:t>
        <w:br/>
        <w:t>24 Тұрсынов Е. Тарихи жыр, өлеңдерді тегі мен дамуы. - Кітапта: Қазақ тарихи жырларының</w:t>
        <w:br/>
        <w:t>мәселелері. Алматы, 1979, 32-6.</w:t>
        <w:br/>
        <w:t>215 История Казахской ССР. Алма-Ата, 1979, т. 3.. с. 80.</w:t>
        <w:br/>
        <w:t>300</w:t>
        <w:br/>
        <w:t>сатылған опасыз Қасқабайды атып өлтіреді. Бұл хабар ел ағасы -</w:t>
        <w:br/>
        <w:t>Бөгембайға да, Қасқабайдың дана шешесі - Аналыққа да ауыр тиеді.</w:t>
        <w:br/>
        <w:t>Зейнеп соңындағы көп елінің Бекбау деген жігітіне тимек боп емексітіп,</w:t>
        <w:br/>
        <w:t>Бөгембайларға қарсы айдап салады. Бірақ төре дулаттар (жырда осылай</w:t>
        <w:br/>
        <w:t>делінген) жеңіледі. Мұнан соң Зейнеп Сарыбайдыңтуысы- Бексұлтанды</w:t>
        <w:br/>
        <w:t>айналдырады. Ашулы Сарыбай Зейнептің бұрымын кеседі, төренің</w:t>
        <w:br/>
        <w:t>сегіз қызы өз қалауымен бір-бір жігітке тиетін болады. Пысық, өлермен</w:t>
        <w:br/>
        <w:t>Зейнеп өзіне көп қорлық көрсеткен Сарыбайды таңдайды. Сөйтіп бұған</w:t>
        <w:br/>
        <w:t>дейін Бөгембайды «қу бас» деп балағаттап, оның елін екі бөліп, өзінің</w:t>
        <w:br/>
        <w:t>әкесін билеуші етуді армандаған Зейнеп, Қасқабайдың да, басқа басқа</w:t>
        <w:br/>
        <w:t>байдың да түбіне жетіп, енді ұялмастан Бөгембайға келін болып, кешірім</w:t>
        <w:br/>
        <w:t>сұрайды, батырдың кең пейілділігін пайдаланып, әкелеріне теңдік</w:t>
        <w:br/>
        <w:t>әпереді. Сонымен жыр қазақ шонжарлары мен ежелден елді билеп</w:t>
        <w:br/>
        <w:t>келген төрелердің арасындағы билік үшін таластың ұштығын осылай</w:t>
        <w:br/>
        <w:t>куәландырған. Бөгембай, Зейнеп, Сарыбай, Аналық бейнелері нанымды</w:t>
        <w:br/>
        <w:t>ашылған.</w:t>
        <w:br/>
        <w:t>Жырдың ендігі бөлектерінің оқиғасы көбінесе Бегембай ауылынан</w:t>
        <w:br/>
        <w:t>алыста өтеді. Бір топ інісі Бөгембайдың бата, ризалығын алып,</w:t>
        <w:br/>
        <w:t>Сырдарияның ар жағындағы қазақ елін қалмақ нояндарының езгісінен</w:t>
        <w:br/>
        <w:t>құтқармақ болып аттанады. Бұл арада сыр еліндегі бір байдың қызының</w:t>
        <w:br/>
        <w:t>күйеуге айттырылғаны, бұған қыз ағаларының біреуі қарсы болып, арада</w:t>
        <w:br/>
        <w:t>кикілжің туғаны, әлгі қыздың ғайыптан келгендей қанжығалы жігіттеріне</w:t>
        <w:br/>
        <w:t>кездесуі, солардың бірі - Тыныбекті ұнатып, сөз байласуы, қыз айттырған</w:t>
        <w:br/>
        <w:t>жақтың жігіттерімен арада болған ұрыстар, т. б. айтылады. Шындығында</w:t>
        <w:br/>
        <w:t>Бөгембай адамдары Сырда қалмақпен кездеспейді, қайта бірде мал</w:t>
        <w:br/>
        <w:t>ұрлайды. Қысқасы, жырдың бұл бөлегі қиял-ғажайып ертегілер секілді</w:t>
        <w:br/>
        <w:t>белгіні танытады.</w:t>
        <w:br/>
        <w:t>Қанжығалы елінде жұт болып, халықтың күйі нашарлайды. Сондай</w:t>
        <w:br/>
        <w:t>тұста аңдып отырған қалмақ тұтқиылдан тиіседі де, жеңіліп қайтады.</w:t>
        <w:br/>
        <w:t>Енді бір жұтта Бөгембай елінің малы алыстағы Абақ жайлауларында аман</w:t>
        <w:br/>
        <w:t>сақталады. Жерге таршылық көрсеткен Сәуір төренің арам пиғылына ел</w:t>
        <w:br/>
        <w:t>жақсылары ерік бермейді. «Қазактың панасы болған» Бөгембайды алыс-</w:t>
        <w:br/>
        <w:t>жақын рулардың бәрі де зор құрмет тұтқаны осы арадан да көрінеді.</w:t>
      </w:r>
    </w:p>
    <w:p>
      <w:r>
        <w:t>Сонымен қатар жырда Бөгембайдың үстем тап өкілі екендігі, кедей</w:t>
        <w:br/>
        <w:t>мен «құлға» менсінбей қарайтындығы қағыс қалдырылмяған. Ол өзіне</w:t>
        <w:br/>
        <w:t>қызмет етіп жүрген жігіттердің бірі - Бектұрға Сәуір төренің қызын</w:t>
        <w:br/>
        <w:t>қимай, жас сұлуды жиеніне әпереді. Тарихта дәл осындай оқиға орын</w:t>
        <w:br/>
        <w:t>тепті ме, жоқ па, белгісіз. Бірақ мынау әрекет Бөгембайдың өзін хан</w:t>
        <w:br/>
        <w:t>болмаса да, ханнан кем ұстамаған, «ақсүйектік» мінезін байқатса керек.</w:t>
        <w:br/>
        <w:t>Халық батыры Бөгембайдың өмір дерегіне негізделіп жазылған</w:t>
        <w:br/>
        <w:t>жартылай қаһармандық, жартылай әлеуметтік-тұрмыстық эпос</w:t>
        <w:br/>
        <w:t>үлгісінде туған жырдың танытқыштық мәні - негізінде хатқа түспеген,</w:t>
        <w:br/>
        <w:t>307</w:t>
        <w:br/>
        <w:t>нақтылығына қарамастан, негізінен алғанда, ауыз әдебиетінің ежелгі</w:t>
        <w:br/>
        <w:t>үлгісіне жақын тұратын шығарма. Мәселен, Исатай мінездемесі былайша</w:t>
        <w:br/>
        <w:t>берілген.</w:t>
        <w:br/>
        <w:t>.. Әділдігін сұрасаң,</w:t>
        <w:br/>
        <w:t>Қастаспаған момынға</w:t>
        <w:br/>
        <w:t>Жәбір-жапа қылмады.</w:t>
        <w:br/>
        <w:t>Қайсарлығын сұрасаң -</w:t>
        <w:br/>
        <w:t>Бөксе бұрып орнынан,</w:t>
        <w:br/>
        <w:t>Хан келсе де қыңбады.</w:t>
        <w:br/>
        <w:t>Сабырлығын сүрасаң -</w:t>
        <w:br/>
        <w:t>Өзі айтқанда аз сөйлеп,</w:t>
        <w:br/>
        <w:t>Кісінің өзін тындады.</w:t>
        <w:br/>
        <w:t>Батырлығын сұрасаң-</w:t>
        <w:br/>
        <w:t>Қатерін тіккен дүшпанмен</w:t>
        <w:br/>
        <w:t>Қан төгіспей тынбады.</w:t>
        <w:br/>
        <w:t>Бұл сипаттама реалистік поэманың емес, эпостың өнегесіне бейім</w:t>
        <w:br/>
        <w:t>екендігі көрініп тұр. Бұдан кейінгі Исатайды мадақтау сарыны осы</w:t>
        <w:br/>
        <w:t>пікірді нығайта түседі.</w:t>
        <w:br/>
        <w:t>Он жасына келгенде</w:t>
        <w:br/>
        <w:t>Бұлбұлдай тілі сайрады.</w:t>
        <w:br/>
        <w:t>асы он беске келгенде,</w:t>
        <w:br/>
        <w:t>Сұрт пайдасын ойлады.</w:t>
        <w:br/>
        <w:t>иырмаға келгенде</w:t>
        <w:br/>
        <w:t>иылған дуды көргенде,</w:t>
        <w:br/>
        <w:t>Оза шауып бәйге алды.</w:t>
        <w:br/>
        <w:t>иырма беске келгенде,</w:t>
        <w:br/>
        <w:t>Астананың қамы үшін</w:t>
        <w:br/>
        <w:t>Түн ұйқысын бөлгенде</w:t>
        <w:br/>
        <w:t>Түгесілмес қайғы алды.</w:t>
        <w:br/>
        <w:t>Отыз жасқа келгенде</w:t>
        <w:br/>
        <w:t>асақпенен сайланды</w:t>
        <w:br/>
        <w:t>Арыма шыдап тұрман деп,</w:t>
        <w:br/>
        <w:t>Сұрт үшін жаным құрбан деп,-</w:t>
        <w:br/>
        <w:t>Онекі ата бай ұлы</w:t>
        <w:br/>
        <w:t>Жеті баулы беріпті</w:t>
        <w:br/>
        <w:t>Бермеске жауға айналды...</w:t>
        <w:br/>
        <w:t>Исатайдың портреті де эпикалық қаһармандарды еске салады.</w:t>
        <w:br/>
        <w:t>314</w:t>
      </w:r>
    </w:p>
    <w:p>
      <w:r>
        <w:t>.-. Ту сыртынан қараса,</w:t>
        <w:br/>
        <w:t>Тұтас екен денесі.</w:t>
        <w:br/>
        <w:t>Тоты құстай тұрпаты,</w:t>
        <w:br/>
        <w:t>Табылмаған кемісі.</w:t>
        <w:br/>
        <w:t>Ат үстіне мінгенде</w:t>
        <w:br/>
        <w:t>Аруағы көтеріп,</w:t>
        <w:br/>
        <w:t>Көптен озған төбесі.</w:t>
        <w:br/>
        <w:t>Орта бойлы ер екен</w:t>
        <w:br/>
        <w:t>Жауырыны жазық, мойны ұзын,</w:t>
        <w:br/>
        <w:t>Оқтартқанда қолы ұзын.</w:t>
        <w:br/>
        <w:t>Сәукеле сақал, үлкен көз,</w:t>
        <w:br/>
        <w:t>Жазық маңдай, кең бетті,</w:t>
        <w:br/>
        <w:t>Қырмызы қызыл келбетті...</w:t>
        <w:br/>
        <w:t>Ой менен ақыл, білікті,</w:t>
        <w:br/>
        <w:t>Сыпайылық, көркемдік</w:t>
        <w:br/>
        <w:t>Салмақ пен сабыр, құлықты</w:t>
        <w:br/>
        <w:t>Бір денеге сыйғызып,</w:t>
        <w:br/>
        <w:t>Жаратқан алла беріпті...</w:t>
        <w:br/>
        <w:t>Батырдың жаулармен соғысы портреттік, мінездік сипаттаманы</w:t>
        <w:br/>
        <w:t>растай түседі. Исатай мұнда алып батырдай айбат көрсетеді.</w:t>
        <w:br/>
        <w:t>Анда-санда ақырып,</w:t>
        <w:br/>
        <w:t>Өткізді мидан дауысты.</w:t>
        <w:br/>
        <w:t>Күн бесіннен ауысты.</w:t>
        <w:br/>
        <w:t>Санап алған алпыс оқ</w:t>
        <w:br/>
        <w:t>Ата да ата тауысты.</w:t>
        <w:br/>
        <w:t>Оқ біткенін білген соң,</w:t>
        <w:br/>
        <w:t>Қаптай шауып қалың кол</w:t>
        <w:br/>
        <w:t>Ерге келіп қауысты.</w:t>
        <w:br/>
        <w:t>Жалынбастан жауыңа,</w:t>
        <w:br/>
        <w:t>Жалаң қылыш қолға алып</w:t>
        <w:br/>
        <w:t>Жаяулап көппен алысты...</w:t>
        <w:br/>
        <w:t>Сонымен қатар қазақ жырының құрылысына, суреттеу мәнеріне</w:t>
        <w:br/>
        <w:t>енген жаңалық нышаны да «Исатай - Махамбеттен» көрінеді. Мұны</w:t>
        <w:br/>
        <w:t>біз, ең алдымен әлеуметтік талдаудың тереңдей, нақтылана түскенінен</w:t>
        <w:br/>
        <w:t>байқаймыз. Қаһарманның іс-әрекетіне мотивировка - дәлелдеме</w:t>
        <w:br/>
        <w:t>шыншыл берілген.</w:t>
        <w:br/>
        <w:t>Беріш руының ішіндегі қайшылықтар, билікке таласушылық та</w:t>
        <w:br/>
        <w:t>Исатайдың жалпы хан саясатына деген наразылығын тудырған. Ханның</w:t>
        <w:br/>
        <w:t>сайлаған адамы - Балқы би елдің мұқтажын ойламайды, бұл жағдай</w:t>
        <w:br/>
        <w:t>үлкен өшпенділікке түрткі болады.</w:t>
        <w:br/>
        <w:t>Сонымен Балқы би болды,</w:t>
        <w:br/>
        <w:t>Би болған соң күйленді.</w:t>
        <w:br/>
        <w:t>Халықты қойып, хан жақтап</w:t>
        <w:br/>
        <w:t>Әдіске шебер үйренді.</w:t>
        <w:br/>
        <w:t>Халық арасы бұзылып,</w:t>
        <w:br/>
        <w:t>Сөзбенен қаңқу шиеленді.</w:t>
        <w:br/>
        <w:t>Хан сақтаған әскерден</w:t>
        <w:br/>
        <w:t>БЛЕЗ</w:t>
      </w:r>
    </w:p>
    <w:p>
      <w:r>
        <w:t>атқарады. Жәңгір хан мен Исатайдың араздасуы, батырдың қол жинауы,</w:t>
        <w:br/>
        <w:t>Орданы шабуға аттануы, ханның уәдесіне сеніп кідіріп қалушылық,</w:t>
        <w:br/>
        <w:t>жаудыңсамсаған көк мылтықтыәскеріменұрыстыңсәтсізаяқталуы, сонда</w:t>
        <w:br/>
        <w:t>да ерлердің жігері жасымай қайрат көрсетуі, жортуыл, қуғын, қатерлі</w:t>
        <w:br/>
        <w:t>сергелдең кезендер, Исатайдың бой тасалап жүрген жерлері, қайтадан</w:t>
        <w:br/>
        <w:t>күш жинап, майдан ашуға әзірленуі, т. б. тарихи оқиғаның барысын қайта</w:t>
        <w:br/>
        <w:t>елестетеді. Шығарма авторы сол көтеріліске тікелей қатысушы болмаса</w:t>
        <w:br/>
        <w:t>да, оқиғаның рухыпн терең түсінгендігін, сезінгендігін көрсетеді.</w:t>
        <w:br/>
        <w:t>Исатай жасағының алғашқы қимылы былайша берілген.</w:t>
        <w:br/>
        <w:t>Дұшпаннан кегін алмаққа,</w:t>
        <w:br/>
        <w:t>Ханның сүйген ханымын</w:t>
        <w:br/>
        <w:t>Ат көтіне салмаққа-</w:t>
        <w:br/>
        <w:t>Мақсаттары сол болып,</w:t>
        <w:br/>
        <w:t>Желбіретіп ту байлап,</w:t>
        <w:br/>
        <w:t>Желіктіріп ат сайлап,</w:t>
        <w:br/>
        <w:t>Мыңдық пен жүздік, ондық деп</w:t>
        <w:br/>
        <w:t>Басшылар қойды ыңғайлап.</w:t>
        <w:br/>
        <w:t>Хан жақтаған қазақты</w:t>
        <w:br/>
        <w:t>Ықтиярсыз жүрді айдап...</w:t>
        <w:br/>
        <w:t>Аттанысқа шыққан алғы лекті Исатай, Махамбет, Үбі, Таңатар</w:t>
        <w:br/>
        <w:t>батырлар бастапты. Сарбаздарды жігерлендірген ұрандар мен сөздер сол</w:t>
        <w:br/>
        <w:t>дәуір шындығына сай, сахара адамын қыздырарлық, намысын қайрарлық</w:t>
        <w:br/>
        <w:t>шыншыл.</w:t>
        <w:br/>
        <w:t>Ат қойды сонда «алла» деп,</w:t>
        <w:br/>
        <w:t>Қастерің болсын ханда деп,</w:t>
        <w:br/>
        <w:t>Ат жалын тартып мінгендер,</w:t>
        <w:br/>
        <w:t>Арыңнан бүгіп қалма деп.</w:t>
        <w:br/>
        <w:t>Қатынменен тек болып,</w:t>
        <w:br/>
        <w:t>Адамдықтан кем болып,</w:t>
        <w:br/>
        <w:t>Аттанысып қалғанда</w:t>
        <w:br/>
        <w:t>Аяйтынын жан ба деп...</w:t>
        <w:br/>
        <w:t>Хан ордасының халық қаһарынан сескеніп, жедел әскер жинағаны,</w:t>
        <w:br/>
        <w:t>абыржуға түсуі көзбен көргендей анық та әсерлі сөздермен бейнеленген.</w:t>
        <w:br/>
        <w:t>Ханға хабар жетісті</w:t>
        <w:br/>
        <w:t>Қатынасқан елменен.</w:t>
        <w:br/>
        <w:t>Елден хабар жеткен соң,</w:t>
        <w:br/>
        <w:t>Хан тәртіпті жүргізіп,</w:t>
        <w:br/>
        <w:t>Қарауылға бұйырған.</w:t>
        <w:br/>
        <w:t>Қолбасшысы сол болып,</w:t>
        <w:br/>
        <w:t>Пәрменмен әскер жиылған.</w:t>
        <w:br/>
        <w:t>Кезеген аяқ, тел жүріс</w:t>
        <w:br/>
        <w:t>Ел жансызы тиылған.</w:t>
        <w:br/>
        <w:t>317</w:t>
        <w:br/>
        <w:t>Халық корқып именді.</w:t>
        <w:br/>
        <w:t>Ханнан күдер үзілді,</w:t>
        <w:br/>
        <w:t>Халық арасы бұзылды...</w:t>
        <w:br/>
        <w:t>Момындар нахақ күйді деп</w:t>
        <w:br/>
        <w:t>Ерлер сонда қызынды...</w:t>
      </w:r>
    </w:p>
    <w:p>
      <w:r>
        <w:t>Ал халықтың патшалық, хандық әкімшілікке наразы болып, қолына</w:t>
        <w:br/>
        <w:t>қару алып көтерілуінің түпкі себептері де анық айтылған. Әлеуметтік,</w:t>
        <w:br/>
        <w:t>ұлттық езгіге қатар душар болған қазақ ауылдары теңсіздіктің тақсіретін</w:t>
        <w:br/>
        <w:t>тартқан, бұлқынып, қаруланып күресуге мәжбүр болған. Осы ақуал мына</w:t>
        <w:br/>
        <w:t>жолдарда өрнектелген:</w:t>
        <w:br/>
        <w:t>Еділдің бойын алдырып,</w:t>
        <w:br/>
        <w:t>Еріксіз қала орнатты.</w:t>
        <w:br/>
        <w:t>Қазыналық орман деп</w:t>
        <w:br/>
        <w:t>Қалың бір нуды қорғатты.</w:t>
        <w:br/>
        <w:t>Жайыққа жақын барма деп,</w:t>
        <w:br/>
        <w:t>Қазына мүлкін қорға деп</w:t>
        <w:br/>
        <w:t>Қазақты айдап сорлатты.</w:t>
        <w:br/>
        <w:t>Семіздерін бұлатып,</w:t>
        <w:br/>
        <w:t>Жүйріктерін сынатып,</w:t>
        <w:br/>
        <w:t>Жүрушіні зарлатты.</w:t>
        <w:br/>
        <w:t>Теңіздің бойы керек деп,</w:t>
        <w:br/>
        <w:t>Аушылар бұған келед деп,</w:t>
        <w:br/>
        <w:t>Бейсауат адам жүрмеді,</w:t>
        <w:br/>
        <w:t>Жұрттың бәрін белеттеп...</w:t>
        <w:br/>
        <w:t>Қалған жердің жақсысын</w:t>
        <w:br/>
        <w:t>Үлестірді хан Жәнгір</w:t>
        <w:br/>
        <w:t>Хан-төреге мүлік деп...</w:t>
        <w:br/>
        <w:t>Сонымен, Исатай - Махамбет бастаған қозғалыстың, әлеуметтік</w:t>
        <w:br/>
        <w:t>астары ашық бой көрсетеді 2, Сол қозғалысқа жетекші болған Исатай,</w:t>
        <w:br/>
        <w:t>Махамбет, Қалдыбай, Үбі секілді ерлер бейнесі ерекше ілтипатпен</w:t>
        <w:br/>
        <w:t>көрсетілген. Халықтың мүддесін ойламайтын, мансапқор, дүниеқор</w:t>
        <w:br/>
        <w:t>әкімдертобыныңіс-әрекеті де табиғи ақиқат айтылған. Тіпті Махамбеттің</w:t>
        <w:br/>
        <w:t>ағасы Бекмағамбеттің хан жағына шығып кеткені де бұл күрестің</w:t>
        <w:br/>
        <w:t>ішкі қайшылығын аңғарта алады. Жәңгір, Балқы, Шомбал, Қарауыл</w:t>
        <w:br/>
        <w:t>қожалар үстем таптың, отаршыл патшалықтың сенімді сыбайластары,</w:t>
        <w:br/>
        <w:t>Исатайлар жерден, еріктен айрылған көпшілік бұқараның мұңын</w:t>
        <w:br/>
        <w:t>кездеушілер сипатында танылған. Жырдыц идеялық сара бағыты, өткір</w:t>
        <w:br/>
        <w:t>тенденциялылығы осында.</w:t>
        <w:br/>
        <w:t>«Исатай - Махамбеттің» көп жерлері тарихи өлеңнің міндетін</w:t>
        <w:br/>
        <w:t>221 Сейдеханов К. Исатай - Махамбет. Қазақ тарихи жырларының мәселелері. Алматы,</w:t>
        <w:br/>
        <w:t>1979, 206-6.</w:t>
        <w:br/>
        <w:t>316</w:t>
        <w:br/>
        <w:t>Аңсызда бүйтіп шыққаны</w:t>
        <w:br/>
        <w:t>Ханға болды қиыннан.</w:t>
        <w:br/>
        <w:t>Екі мың кісі қол болып...</w:t>
        <w:br/>
        <w:t>Қазақ пен орыс аралас</w:t>
        <w:br/>
        <w:t>Ордадан бері құйылған.</w:t>
        <w:br/>
        <w:t>Міне, жырдың осыдан былайғы бөлектері жанды оқиғаның үзік-үзік</w:t>
        <w:br/>
        <w:t>көріністері секілді әсер қалдырады. Олардың әрбір тарауына нақтылы ат</w:t>
        <w:br/>
        <w:t>қоюға болатындай.</w:t>
        <w:br/>
        <w:t>Шығармада көтерілген және бір маңызды идея - қазақ руларының</w:t>
        <w:br/>
        <w:t>өзара жауласып, өзімен-өзі әлек болып, күшін ыдыратып алатындық</w:t>
        <w:br/>
        <w:t>қасіреті. Адай мен шүрен руларының ұзаққа созылған дау-жанжалына</w:t>
        <w:br/>
        <w:t>Исатай басу айтады. Мұның тарихи шындығы қаншалық екендігі өз</w:t>
        <w:br/>
        <w:t>алдына, бірақ шығарма құрылысына сыйымды, жарасымды болып тұр.</w:t>
        <w:br/>
        <w:t>Бұл арада жыр авторының аңсары мен арманы Исатай аузымен берілген</w:t>
        <w:br/>
        <w:t>секілді. Исатай Әлім руының басшыларына мынадай аталы сөздер</w:t>
        <w:br/>
        <w:t>айтады.</w:t>
      </w:r>
    </w:p>
    <w:p>
      <w:r>
        <w:t>Алалықпен бүлініп,</w:t>
        <w:br/>
        <w:t>Әркімдерге телініп,</w:t>
        <w:br/>
        <w:t>Бақыты тайып бұрылған.</w:t>
        <w:br/>
        <w:t>Осыны біліп еске алмай,</w:t>
        <w:br/>
        <w:t>Тарихқа өткен көз салмай,</w:t>
        <w:br/>
        <w:t>Өзіңді өзің жау көріп</w:t>
        <w:br/>
        <w:t>Жүрдіңдер неге қырыннан.</w:t>
        <w:br/>
        <w:t>Алақандай Қарақүм</w:t>
        <w:br/>
        <w:t>Қонысқа құтсыз таласып,</w:t>
        <w:br/>
        <w:t>Бұзықтыққа жол ашып,</w:t>
        <w:br/>
        <w:t>Ойласаң жөн бе, ерлерім.</w:t>
        <w:br/>
        <w:t>Бос орынға кырылған?</w:t>
        <w:br/>
        <w:t>«Исатай - Махамбет» қазақ эпосынан поэмаға өтер жолдағы белес</w:t>
        <w:br/>
        <w:t>есепті. Мұнда тұрмыстық, әлеуметтік ішкі мәселелер көбірек көрінеді,</w:t>
        <w:br/>
        <w:t>әрі кейіпкерлердің сезім сырлары да көне жырларға қарағанда молырақ</w:t>
        <w:br/>
        <w:t>қамтылады. Басы артық көрініс, қайталаулар, дәстүрлі «кезекші»</w:t>
        <w:br/>
        <w:t>теңемелер мен баламалар жоққа тән.</w:t>
        <w:br/>
        <w:t>Қорыта айтқанда «Исатай - Махамбет» өткен ғасырдағы азаттық</w:t>
        <w:br/>
        <w:t>күресінің үлкен көркемдік ескерткіші дейміз.</w:t>
        <w:br/>
        <w:t>Авторлық шығармалардың жасалу тәсілі, көркемдік деңгейі</w:t>
        <w:br/>
        <w:t>түрліше екенін «Жанқожа батыр» (1900 жолдай) жыры сипаттай</w:t>
        <w:br/>
        <w:t>алады. Мұнда ХІХ ғасырдың бірінші жартысында, Сыр бойында</w:t>
        <w:br/>
        <w:t>өткен оқиғалардың жаңғырығы естіледі. Жанқожаның қарақалпақ</w:t>
        <w:br/>
        <w:t>батыры Тықымен, өзбек ханының өкілі Бабажанмен, Қоқанның</w:t>
        <w:br/>
        <w:t>қаласы - Созақтағы әскермен соғысының суреттелу тәсілі эпикалық</w:t>
        <w:br/>
        <w:t>дәстүрде берілген. Бұл арада тек оқиғалардың аттары, адам есімдері</w:t>
        <w:br/>
        <w:t>318</w:t>
        <w:br/>
        <w:t>әрімен бізге табыс етіп кеткенінің өзі сирек сәттілік емес пе? Дәстүр</w:t>
        <w:br/>
        <w:t>мен жаңашылдық, эпостың сақталуы, дамуы, айтушылар репертуары,</w:t>
        <w:br/>
        <w:t>мектебі, жеке ақын-жыршылардың творчествосы, ақындық даралық,</w:t>
        <w:br/>
        <w:t>эпикалық жанрлардың түрленуі, олардың ішкі байланыстары секілді</w:t>
        <w:br/>
        <w:t>толып жатқан тақырып өз зерттеушілерін табуы тиіс. Білім, тәжірибе,</w:t>
        <w:br/>
        <w:t>қабілет, ыждағатымыз болса, қазақтың байырғы және советтік эпосының</w:t>
        <w:br/>
        <w:t>арнайы зерттерлік проблемасы жетіп жатыр.</w:t>
        <w:br/>
        <w:t>Қазіргі күнде Қазақстанның жер-жерлерінде бес жүзден артық ақын,</w:t>
        <w:br/>
        <w:t>жыршы, термеші, өлеңші бар. Бұлардың ішінде желілі ұзақ эпикалық</w:t>
        <w:br/>
        <w:t>жырларды айтатындар да кездеседі. Соңғы жылдарда Қарақалпақстан</w:t>
        <w:br/>
        <w:t>мен Бұхар облысында тұратын қазақтар арасынан да белгілі ақындар,</w:t>
        <w:br/>
        <w:t>айтушылар табылды, жаңадан бірсыпыра мүра жазылып алынды.</w:t>
        <w:br/>
        <w:t>Міне, осы эпикалық байлықтың бағасын біліп, маңызын ұғу, бұл іске</w:t>
        <w:br/>
        <w:t>адал перзенттік көзбен қарап кірісу парыз. Фольклор мұрасын жию,</w:t>
        <w:br/>
        <w:t>жариялау, зерттеудің әрбір жүйесінде атқарылмаған жұмыс ұшан-теңіз.</w:t>
        <w:br/>
        <w:t>Ауыз әдебиетінің қандай да болмасын нұсқасын бүгін жазып алмасақ,</w:t>
        <w:br/>
        <w:t>ертең кеш болуы мүмкін. Өйткені ежелгі ұлы жыршылық сарқытындай</w:t>
        <w:br/>
        <w:t>дарынды жандар бірте-бірте өмірден өтуі табиғи құбылыс. Атақты</w:t>
        <w:br/>
        <w:t>эпосты айтушылардың даусы, музыка сазы жазылып қалмағанының өзі</w:t>
        <w:br/>
        <w:t>орны толмас өкініш.</w:t>
        <w:br/>
        <w:t>Қазақфольклоры,эпос жазба әдебиетімізді үздіксізбайытып, көркейтіп</w:t>
        <w:br/>
        <w:t>келе жатқан сарқылмас қазына. Біздің театрларымыздың алтын қоры,</w:t>
        <w:br/>
        <w:t>тұрақты репертуары болып отырған «Қара қыпшақ Қобыланды», «Айман</w:t>
        <w:br/>
        <w:t>- Шолпан», «Қозы Көрпеш - Баян сұлу», «Қыз Жібек», «Ер Тарғынның»</w:t>
        <w:br/>
        <w:t>түбірі де эпостан таралады. Осы күнгі жазба әдебиет дамуының жетекші</w:t>
        <w:br/>
        <w:t>тенденцияларыныңбірідеэпикалықаңыздауларды қайта «тірілтіп», жаңа,</w:t>
      </w:r>
    </w:p>
    <w:p>
      <w:r>
        <w:t>күшті идеяларды көтеруге пайдалану екені де баршаға аян. Аса көрнекті</w:t>
        <w:br/>
        <w:t>жазушымыз, Социалистік Еңбек Ері Ғабит Мүсіреповтің «Ұлпан»</w:t>
        <w:br/>
        <w:t>повесінде ел арасында айтылып жүрген аңыз өзгеше реңмен құлпырып,</w:t>
        <w:br/>
        <w:t>жаңа сапаға көшкен. І. Есенберлиннің «Көшпенділер» трилогиясында</w:t>
        <w:br/>
        <w:t>эпостың кейбір өрнектері көрініс береді, романда көркем тұлға ретінде</w:t>
        <w:br/>
        <w:t>жыраулардың сөйлеуінің өзі шығармаға эпикалық кең құлаштылық сипат</w:t>
        <w:br/>
        <w:t>дарытады. Қырғыздың көрнекті жазушысы Ш. Айтматовтың бірсыпыра</w:t>
        <w:br/>
        <w:t>шығармаларында мифологиялық, аңыздық сарындарды ұтымды</w:t>
        <w:br/>
        <w:t>пайдалану елеулі табысқа жеткізіп жүргенін білеміз. Бұған бүкіл совет</w:t>
        <w:br/>
        <w:t>әдебиеті көлемінен де мол мысал келтіруге болады...</w:t>
        <w:br/>
        <w:t>Бұл айтылғандар эпос бүгінгінің ғана емес, болашақ буындардың да</w:t>
        <w:br/>
        <w:t>талғамына татитын теңдесі жоқ феномен екенін дәлелдесе керек. Оның</w:t>
        <w:br/>
        <w:t>тарихи, мәдени, эстетикалық мәні мен орны осыған байланысты.</w:t>
        <w:br/>
        <w:t>325</w:t>
        <w:br/>
        <w:t>барып Олжабай арашашы болады. Бұдан Олжабайдың хан алдындағы</w:t>
        <w:br/>
        <w:t>беделі үлкен екені, хандықтың өзі рубасылар мен батырлар көмегінсіз</w:t>
        <w:br/>
        <w:t>тұра алмайтыны аңғарылады.</w:t>
        <w:br/>
        <w:t>ХҮШ ғасыр оқиғаларына, Жоңғар жаулаушылығына байланысты</w:t>
        <w:br/>
        <w:t>туған жыр біз ілгеріде талдап өткендермен сарқылмайды. Өзге ерлер</w:t>
        <w:br/>
        <w:t>жайында үлкенді-кішілі өлеңдер аз болмасқа тиіс. Олардың бәрі жиыла,</w:t>
        <w:br/>
        <w:t>бас құрай келгенде аса көлемді де көрікті мұра болып шығатыны зайыр.</w:t>
        <w:br/>
        <w:t>Ондай топтамалар алдағы кезде жасалар деп сенеміз. Ал аталған дәуірдің</w:t>
        <w:br/>
        <w:t>шежіре, аңыз әңгімелері өз алдына және бір төбе. Қазақ халқының</w:t>
        <w:br/>
        <w:t>тарихындағы үлкен асу болған ғасырдың ірі қайраткерлері туралы да,</w:t>
        <w:br/>
        <w:t>көркем шежіресі жайында да айтылар көп сөз алда...</w:t>
        <w:br/>
        <w:t>ХҮШ ғасырдың оқиғаларын бейнелейтін жырлар аз емес. Бірақ</w:t>
        <w:br/>
        <w:t>солардың бәрі бірдей жиналып алынды деуге болмайды. Ал жазылып</w:t>
        <w:br/>
        <w:t>алынып, кітапхана қорынаалынғандардың өзі сол жырлардыңеңтандаулы</w:t>
        <w:br/>
        <w:t>нұсқасы бола бермейді. Сондықтан өткендегі оқиғалардын сыры мен</w:t>
        <w:br/>
        <w:t>сипатын таныстыратын ондай шығармаларды, мүмкін қадарынша жинап</w:t>
        <w:br/>
        <w:t>алу алғы кезектегі міндеттін. бірі.</w:t>
        <w:br/>
        <w:t>Көптеген шығармалар аңыздарды өлеңге түсіру ретімен жасалған.</w:t>
        <w:br/>
        <w:t>Соның бірі - «Сырым батыр» (көлемі 500 жолдан артық). Мұнда</w:t>
        <w:br/>
        <w:t>Сырымнын Нұралы ханды шауып, патша әкімшілігінен қуғын көрген</w:t>
        <w:br/>
        <w:t>кезінің елесі бар. Сырым елінің атақты билерінің бірі -- Намаздан бата</w:t>
        <w:br/>
        <w:t>алып, Бұхарға аттанады. Сонда Бұхар ханымен тілдесіп, шешендік,</w:t>
        <w:br/>
        <w:t>тапқырлық танытады. Сырым еліне қайтарда хан оған қастық ойлап,</w:t>
        <w:br/>
        <w:t>үзенгісіне у жақтырады. Соның зардабынан батыр өледі. Міне, «Сырым</w:t>
        <w:br/>
        <w:t>батыр» жырының ұзын-ырғасы осы. Бұхар ханынын сұрауы, Сырым-</w:t>
        <w:br/>
        <w:t>нын ұтымды жауабы, «Сырым айтыпты» деген сөздер ел арасына кең</w:t>
        <w:br/>
        <w:t>жайылған. Бірақ, шынын айтқанда, мына жырда Сырымның шешендік</w:t>
        <w:br/>
        <w:t>сөздері онша көркем де, келісті де болып естілмейді. Бұл әрине, жыр</w:t>
        <w:br/>
        <w:t>авторының ақындық дарын дәрежесіне байланысты нәрсе. Нақ осындай,</w:t>
        <w:br/>
        <w:t>өткендегі белгілі оқиғалар мен атақты адамдарды бейнелеген, көркемдігі</w:t>
        <w:br/>
        <w:t>түрлі деңгейде тұрған шығармалар кездеседі. Мұның бәрі халықтың</w:t>
        <w:br/>
        <w:t>нағыз үлкен істер мен мінездерді әрқашан есінде сақтай білетіндігін</w:t>
        <w:br/>
        <w:t>көрсетеді.</w:t>
        <w:br/>
        <w:t>ХІХ ғасыр оқиғаларын суреттеген көлемді жырлардың құрамы</w:t>
        <w:br/>
        <w:t>әр қилы. Олар сан жағынан мол, көркемдік дәрежесі түрлі деңгейде.</w:t>
        <w:br/>
        <w:t>Әзірше ол жырлардың біразы зерттеу тақырыбы бола алған жоқ.</w:t>
        <w:br/>
        <w:t>Мәселен, өткен ғасырдағы үлкен дүрлігіс - Кенесары Наурызбай</w:t>
        <w:br/>
        <w:t>бастаған монархистік қозғалысқа байланысты шығармалар баршылық.</w:t>
        <w:br/>
        <w:t>Басқа да алуан тақырыпты тарихи туындылар кездеседі. Бірақ</w:t>
        <w:br/>
        <w:t>тарихымыздың көп кезендері мен проблемалары әлі де болса, өзінің</w:t>
      </w:r>
    </w:p>
    <w:p>
      <w:r>
        <w:t>анық обьективтік бағасын алып болмағандығы ондай шығармаларға</w:t>
        <w:br/>
        <w:t>нақтылы талдау жасауды қиындатады. Оның үстіне шексіз әлемдей кең</w:t>
        <w:br/>
        <w:t>312</w:t>
        <w:br/>
        <w:t>Халық ақыны Жанғабыл Сәттіғұлов 1939 жылы шығарған жыр</w:t>
        <w:br/>
        <w:t>- «Досан» өткен ғасырдың 70-жылдарында Маңғыстау өңірінде</w:t>
        <w:br/>
        <w:t>болған оқиғаны қайта тірілтеді. Жердің шұрайлысын тартып</w:t>
        <w:br/>
        <w:t>алып жүрген әкімдерге ызаланып, Досан батыр бастаған жігіттер</w:t>
        <w:br/>
        <w:t>патша солдаттарын өлтірін, Хорезм жаққа жылысады. Артынан</w:t>
        <w:br/>
        <w:t>Ломакиннің жазалаушы отряды қуып, әр жерлерде ұрыс болады.</w:t>
        <w:br/>
        <w:t>Ақырында ер жігіттерді патша әскері қуалай келгенін көрген Хиуа</w:t>
        <w:br/>
        <w:t>ханы да қатты сасып, қашқындарға пана бола алмайды. Қиындыққа</w:t>
        <w:br/>
        <w:t>шыдамай, Досанның серігі Иса өз еркімен дұшпаннан кешірім</w:t>
        <w:br/>
        <w:t>сұрап, лауазым иемденеді. Намысы күшті, өжет ер Досан ақырында</w:t>
        <w:br/>
        <w:t>қолға түсіріледі.</w:t>
        <w:br/>
        <w:t>Ел аңызының ізімен жазылған жыр болған оқиғаны «қолымен</w:t>
        <w:br/>
        <w:t>қойғандай» баяндайды. Бұдан шығарманың тарихилық сипаты</w:t>
        <w:br/>
        <w:t>күшті сезіледі. Шығарма қазақ елінің бір қиырындағы ауыр</w:t>
        <w:br/>
        <w:t>оқиғаның жанды суретін беруге жараған. Мұнда әсірелеу тіпті аз,</w:t>
        <w:br/>
        <w:t>болған істін мазмұндауы басым. Адамдардың аттары, жер, мекен</w:t>
        <w:br/>
        <w:t>есімдері нақтылы келтірілген. «Досан» - өзінің рухы жағынан</w:t>
        <w:br/>
        <w:t>тарихи өлеңнің нышанын танытатын мәнді жырдың бірі.</w:t>
        <w:br/>
        <w:t>Сонымен ХУШІ-ХІХ ғасыр оқиғаларының кейбір елес суреттерін</w:t>
        <w:br/>
        <w:t>беретін бірнеше жырды шолып өттік. Бұл жырларды жекелеп те,</w:t>
        <w:br/>
        <w:t>топтапта,түрліқырынанқараптексеруге, олардыңтосынөрнектерін,</w:t>
        <w:br/>
        <w:t>жанрлық, көркемдік сипаттарын ашуға әлі де талай еңбектер</w:t>
        <w:br/>
        <w:t>жазылар деп сенеміз. Біз аталған жырларды қазақтың эпикалық</w:t>
        <w:br/>
        <w:t>дәстүрінің жалғасуы тұрғысынан қарастырдық. Жалпы алғанда бұл</w:t>
        <w:br/>
        <w:t>шығармалар қазақ эпикалық поэзиясының аса қуатты желісі біздің</w:t>
        <w:br/>
        <w:t>дәуірімізге дейін, белгілі дәрежеде, сақталып, жалғасып, дамып</w:t>
        <w:br/>
        <w:t>келгендігін сипаттайды. Сонымен қатар эпос жанрының бүкіл</w:t>
        <w:br/>
        <w:t>тұлғасына ене бастаған жаңалықтар мен тың нышандар да көрініс</w:t>
        <w:br/>
        <w:t>береді. Қалай болған күнде де бұларды бірыңғай жазба әдебиет</w:t>
        <w:br/>
        <w:t>ауқымында ғана алып қарауға, ежелгі эпикалық сарыннан мүлде</w:t>
        <w:br/>
        <w:t>бөлектеуге болмайды. Алуан түрлі суреттеу элементтері аралас</w:t>
        <w:br/>
        <w:t>бұл жырлардың көбінде ескі эпостың іздері мен бедерлері кейде</w:t>
        <w:br/>
        <w:t>мол, кейде аз кездесіп отырады. Сондықтан да бұл мұраны қазақ</w:t>
        <w:br/>
        <w:t>эпосының белгілі кезеңдегі тың бір белесі деп карадық.</w:t>
        <w:br/>
        <w:t>320</w:t>
        <w:br/>
        <w:t>өлкені алып жатқан Қазақстанның шығысы мен батысында, онтүстігі</w:t>
        <w:br/>
        <w:t>мен солтүстігінде өткен оқиғаларға қатысты көркем туындылар түгел</w:t>
        <w:br/>
        <w:t>жиналып болды, жиналғандары ғалымдар сарабына түсті деп те айта</w:t>
        <w:br/>
        <w:t>алмаймыз. Сондықтан да ХІХ ғасырдың да, одан ілгерідегі ғасырлардын</w:t>
        <w:br/>
        <w:t>да ауыз әдебиет мұрасы туралы түпкікілікті тұжырымдар жасауға ерте</w:t>
        <w:br/>
        <w:t>деп білеміз. Осы себептен де біз жырлардың барлығы туралы емес,</w:t>
        <w:br/>
        <w:t>белгілі бір бөлегі жайында пікір айтамыз.</w:t>
        <w:br/>
        <w:t>Әлеуметтік талдауы, тарихи мәні ілгерішіл сипаттағы бірнеше</w:t>
        <w:br/>
        <w:t>шығарма - «Исатай - Махамбет», «Бекет», «Жанқожа», «Досан» әлгі</w:t>
        <w:br/>
        <w:t>айтқан көп мұрадан екшеліп, жұртшылық назарына ұсынылған жырлар</w:t>
        <w:br/>
        <w:t>қатарында. Ендеше әзірше әңгімеміз де осыларға қатысты болмақ.</w:t>
        <w:br/>
        <w:t>Бұлардың ішінен «Исатай - Махамбет» қана кейінгі жылдарда жеке кітап</w:t>
        <w:br/>
        <w:t>болып жарық көрген 2”, Ал қалған жырлар көптен бері жарық көрмеген,</w:t>
      </w:r>
    </w:p>
    <w:p>
      <w:r>
        <w:t>кейбіреулері қолжазба қорында сақталып келген.</w:t>
        <w:br/>
        <w:t>Аталған жырлардың көлемдісі де, көркемі де белгілі ақын Ығылман</w:t>
        <w:br/>
        <w:t>Шөрековтің қаламынан туған - «Исатай - Махамбет» (көлемі 3000</w:t>
        <w:br/>
        <w:t>жолдан артық). Сол үшін алдымен осы жырды сөз етеміз. Бұл жырдың</w:t>
        <w:br/>
        <w:t>бойынан жалпы ХІХ ғасыр оқиғаларына негізделіп, кейінірек туған</w:t>
        <w:br/>
        <w:t>шығармаларға тән кейбір ортақ сипаттар да табылады.</w:t>
        <w:br/>
        <w:t>«Исатай - Махамбет» жырында тарихи өленге де, ертедегі эпосқа</w:t>
        <w:br/>
        <w:t>да тән белгілер қатар кездеседі. Болып еткен оқиғаларды, адамдарды</w:t>
        <w:br/>
        <w:t>дәл де нақты айтуы тарихи өлең шартына сай келсе, қаһармандарды</w:t>
        <w:br/>
        <w:t>бейнелеуде серпіліп, биіктеп кететін тұстар эпикалық дәстүрді еске</w:t>
        <w:br/>
        <w:t>салады. Дегенмен мұнда эпикалық әсірелеу ХҮШІ ғасыр оқиғалары</w:t>
        <w:br/>
        <w:t>туралы жырларға қарағанда анағұрлым кем. Қанша айтқанмен бұл</w:t>
        <w:br/>
        <w:t>шығармалар ХІХ ғасыр істерінің жаңғырығы басыла қоймаған, сол істер</w:t>
        <w:br/>
        <w:t>туралы анық білетіндердің бар кезінде жасалғаны сезіледі. Сондықтан</w:t>
        <w:br/>
        <w:t>да «Бөгембай батыр», «Қабанбай батыр» жырларымен салыстырғанда</w:t>
        <w:br/>
        <w:t>«Исатай - Махамбет» жазба поэма үлгісіне анағұрлым жақын.</w:t>
        <w:br/>
        <w:t>«Исатай - Махамбет» жыры өмір фактілерін, шежірені, аңызды</w:t>
        <w:br/>
        <w:t>кең пайдалану негізінде жазылғаны көрінеді. Жырдың көп жері, тіпті</w:t>
        <w:br/>
        <w:t>ұлы желісі Махамбет ақын толғаған жайларды кеңейте, жүйелі түрде</w:t>
        <w:br/>
        <w:t>қайталайды десек те болады. Бұл шығарманың кемшілігі емес, тарихи</w:t>
        <w:br/>
        <w:t>шындыққа жақындығы деп білеміз. Өйткені 1837-38 жылғы халық</w:t>
        <w:br/>
        <w:t>қозғалысының себебі мен мақсатын, Исатай батырдың жарқын бейнесін</w:t>
        <w:br/>
        <w:t>Махамбет ақыннанартықта әсерлі де суреттеген ешкім жоқ. Ы. Шөреков</w:t>
        <w:br/>
        <w:t>шығармасының тарихи өлеңге ұқсайтын жерлері де көтерілістің</w:t>
        <w:br/>
        <w:t>Махамбет жырлаған кезендерін толғайтын тұстары.</w:t>
        <w:br/>
        <w:t>Дегенмен, «Исатай - Махамбет» әлгіндей тарихи өлеңге тән</w:t>
        <w:br/>
        <w:t>20 Шөреков Ы. Исатай - Махамбет / Құрастырған, кіріспе мен түсініктерін жазған Б. Аманшин.</w:t>
        <w:br/>
        <w:t>Алматы, 1976.</w:t>
        <w:br/>
        <w:t>313</w:t>
        <w:br/>
        <w:t>неғұрлым толық та жанды суреттермен беретін осы шығарма болар.</w:t>
        <w:br/>
        <w:t>Сондай-ақ мұнда қазақ батырлары қол жинап Түркістанды қайтадан</w:t>
        <w:br/>
        <w:t>алғаны, бұл тұстағы Қабанбай, Бөгембай, Жәнібек ерліктері кең де кемел</w:t>
        <w:br/>
        <w:t>бейнеленген. Жырдың кестелі, шұрайлы тілі халық басындағы қасіретті</w:t>
        <w:br/>
        <w:t>де, намыстан ширап, жауды жоймай тоқтамауға бет алған батырлардың</w:t>
        <w:br/>
        <w:t>қайтпас қажырын да еркін, нанымды сездірген.</w:t>
        <w:br/>
        <w:t>Қабанбай мен Бөгембайға алғаш кездескенде Жәнібек өзін былайша</w:t>
        <w:br/>
        <w:t>таныстырады:</w:t>
        <w:br/>
        <w:t>Тегімді менің сұрасаң,</w:t>
        <w:br/>
        <w:t>Досын майдай сақтаған.</w:t>
        <w:br/>
        <w:t>Дұшпанын саздай таптаған,</w:t>
        <w:br/>
        <w:t>Бармаған жері болмаған,</w:t>
        <w:br/>
        <w:t>Алмаған елі болмаған,</w:t>
        <w:br/>
        <w:t>Алдынан сөз кетпеген</w:t>
        <w:br/>
        <w:t>Атамның аты ер Шақшақ,</w:t>
        <w:br/>
        <w:t>Сол Шақшақтың ұлымын,</w:t>
        <w:br/>
        <w:t>Айтулының бірімін...</w:t>
        <w:br/>
        <w:t>Жырдың осынша серпінді, эпикалық биіктігі, көп ретте нақтылы</w:t>
        <w:br/>
        <w:t>суретшілікпен ұштасады. Анық тарихи оқиға суреттелетін тұста жыр</w:t>
        <w:br/>
        <w:t>тілі өзгеше дәл әуенге көшеді, реалды шындық ауқымынан шығып кете</w:t>
        <w:br/>
        <w:t>қоймайды. Бұл арада біз классикалық эпосқа тән суреттеу құралдары</w:t>
        <w:br/>
        <w:t>мен тәсілінің кейінгі дастаншылық дәстүрге ұласып, белгілі дәрежеде</w:t>
      </w:r>
    </w:p>
    <w:p>
      <w:r>
        <w:t>бірлік табуының мысалын көреміз. Жырдың хатқа түсуі, жарық көрмей</w:t>
        <w:br/>
        <w:t>архивтерде жатуы онын эпикалық мерзім тәжірибесінен өтіп, қырланып,</w:t>
        <w:br/>
        <w:t>сырланып құбылуына мүмкіндік бермеген. Жалпы ХҮІІ ғасыр</w:t>
        <w:br/>
        <w:t>оқиғаларының бүкіл халық тағдырында үлкен, өшпес, орны болуына</w:t>
        <w:br/>
        <w:t>қарамастан, ол туралы жырлардың классикалық эпос дәрежесіне</w:t>
        <w:br/>
        <w:t>бармауының негізгі бір себебі осы айтылғанға қатысты.</w:t>
        <w:br/>
        <w:t>Жоңғар жаулаушыларына. қарсы батырлық эпопеяның бір тарауы</w:t>
        <w:br/>
        <w:t>- «Олжабай батыр» (көлемі 1360 жол шамасында). Бұл жыр Абылай,</w:t>
        <w:br/>
        <w:t>Қабанбай, Бөгембай, Жәнібек туралы шығармалардың табиғи жалғасы</w:t>
        <w:br/>
        <w:t>секілді. Мұнда ХУШІ ғасырда қазақ жерін жаудан қорғаған Бөгембай,</w:t>
        <w:br/>
        <w:t>Қабанбай, Малайсары, Жасыбай, Сырымбет, Барақ, Баян, Балтакерей,</w:t>
        <w:br/>
        <w:t>Тұрсынбай, Бердіқожа секілді батырлар есімі күрметпен аталады,</w:t>
        <w:br/>
        <w:t>кейбіреулері (Жасыбай) Олжабайларға қарулас серік болады, қарт</w:t>
        <w:br/>
        <w:t>Бөгембай іздеп келіп жас батырға бата береді.</w:t>
        <w:br/>
        <w:t>Жырдың оқиғалық өзегі: қазақ жеріне сұқтанып, сансыз шабуылға</w:t>
        <w:br/>
        <w:t>шыққан қалмақтарға соққы беру, елді жайлы қонысқа орналастырып</w:t>
        <w:br/>
        <w:t>мұратына жеткізу. Ежелгі классикалық эпосқа тән белгілер «Олжабай</w:t>
        <w:br/>
        <w:t>батырдан» толығымен табылады. Сондықтан мұны, белгілі дәрежеде,</w:t>
        <w:br/>
        <w:t>қаһармандық жыр тобына жатқызуға болар еді. Соғыс суреттері де ескі</w:t>
        <w:br/>
        <w:t>жырдың дәстүрінде жасалған.</w:t>
        <w:br/>
        <w:t>310</w:t>
        <w:br/>
        <w:t>ұқсас келгені болмаса, нақтылы даралау, әлеуметтік талдау жағы</w:t>
        <w:br/>
        <w:t>толық емес. Сонда да болса жырдан сол дәуірдегі қазақ елінің</w:t>
        <w:br/>
        <w:t>азаттығы үшін күрестің жалпы прогресшіл бағдарын аңғартуға</w:t>
        <w:br/>
        <w:t>болады 17,</w:t>
        <w:br/>
        <w:t>Атап өтерлік бір мәселе - жырда қарапайым халықтан шыққан</w:t>
        <w:br/>
        <w:t>анқожа Нұрмұхамедұлының ерлігі ақсүйек қауым ұрпағы</w:t>
        <w:br/>
        <w:t>Кенесарыдан жоғары көрсетіледі. Әсіресе Қоқан билеп отырған</w:t>
        <w:br/>
        <w:t>Созақты жаудан босатуда оның еңбегі ерекше болып көрінеді. Дұшпан</w:t>
        <w:br/>
        <w:t>жақтың батырларын Жанқожа жекпе-жекте жеңіп отырады. Ол халық</w:t>
        <w:br/>
        <w:t>арманын орындауға туған айрықша қаһарман болып көрінген. Сөйтіп</w:t>
        <w:br/>
        <w:t>оның бейнесі эпикалық идеалдандыру жолымен жасалған. Тарихи</w:t>
        <w:br/>
        <w:t>нақты мағлұматқа құрылып, негізінде эпос үлгісінде жырланған</w:t>
        <w:br/>
        <w:t>анқожа бейнесі әсерлі. Жырлаушы Кенжеев Лұқпан оның азаттық</w:t>
        <w:br/>
        <w:t>күресінде атқарған қызметінің жалпы келбетін ірі жинақтай алған.</w:t>
        <w:br/>
        <w:t>ырда қазақ қосындарын ерлікке шақырып отыратын шешен жырау</w:t>
        <w:br/>
        <w:t>Төремұрат бейнесі бар. Кейбір көмескі жерлер қолжазбаны көшіруден</w:t>
        <w:br/>
        <w:t>не машинкаға басқанда кетуі мүмкін (оларды ұқыпты салыстыра</w:t>
        <w:br/>
        <w:t>қарамай, баспаға ұсынуға болмайды).</w:t>
        <w:br/>
        <w:t>Жанрлық жағынан қызғылықты жырдың бірі - «Бекет батыр» (500</w:t>
        <w:br/>
        <w:t>жолдай). Бекеттің әулеті, Арыстан ханды өлтіруі, патша абақтысына</w:t>
        <w:br/>
        <w:t>түсуі, кейіннен әйелі еркекше киініп келіп, жасырын пышақ жеткізіп,</w:t>
        <w:br/>
        <w:t>батырдың түрмені бұзып қашып шығатып жері қарасөзбен берілген,</w:t>
        <w:br/>
        <w:t>қалған жері өлең. Бекеттің түрмеде жатып, бұрын досы саналып келген</w:t>
        <w:br/>
        <w:t>Шернияздың алдауына түсіп қалғанына өкініш білдірген монологы</w:t>
        <w:br/>
        <w:t>көп шындықты аша алады. Тарихта Бекет батыр деген өмір кешкені,</w:t>
        <w:br/>
        <w:t>оның хандармен кектес болғаны рас. Жырдың бірінші бөлегі, міне,</w:t>
        <w:br/>
        <w:t>осы жайды аңғартады. Ал шығармада Бекеттің «ғайыптан» темір</w:t>
        <w:br/>
        <w:t>торлы, күзеті күшті түрмеден шығып, соңынан қуған самсаған жауды</w:t>
        <w:br/>
        <w:t>«жайрататын» жері классикалық эпостың салты. Сондықтан мұның</w:t>
        <w:br/>
        <w:t>жанры құрама жанр деуге болады. Бұл ескі эпостың ыдырауға бет</w:t>
        <w:br/>
        <w:t>алып, жаңа поэманың шарттары әлі де қалыптаса қоймаған кездің</w:t>
        <w:br/>
        <w:t>туындысы. Дегенмен жырдын құрылысы ықшам, ұтымды екенін</w:t>
        <w:br/>
        <w:t>көрмеуге болмайды. Бекеттің монологы арқылы таптык, әлеуметтік</w:t>
        <w:br/>
        <w:t>қайшылықтың сырқаттары сездіріледі, әсіресе қара халықтың үстем</w:t>
      </w:r>
    </w:p>
    <w:p>
      <w:r>
        <w:t>тапқа деген өшпенділігі жарқырап көрінеді. Бұл жырдың оқиғалық</w:t>
        <w:br/>
        <w:t>төркініне бір кезде М. Әуезовтің де қызығып, «Бекет» атты либретто</w:t>
        <w:br/>
        <w:t>жазуы осындай әлеуметтік анық бағдарына байланысты болу керек.</w:t>
        <w:br/>
        <w:t>Тарихта болғаи Бекеттің түп тұлғасын ғана тірек етіп, оқиғаларды</w:t>
        <w:br/>
        <w:t>ойдан қиыстыру, қиял араластыру осындай жыр тудырған.</w:t>
        <w:br/>
        <w:t>22 Тәреқұлов Н. Жанқожа батыр. - Кітапта: Қазақ тарихи жырларының мәселелері. Алматы,</w:t>
        <w:br/>
        <w:t>1979,243-6.</w:t>
        <w:br/>
        <w:t>319</w:t>
        <w:br/>
        <w:t>Сарыала туын жайнатып,</w:t>
        <w:br/>
        <w:t>Бір кезеңнен Олжабай</w:t>
        <w:br/>
        <w:t>ыға келді тұйғындай</w:t>
        <w:br/>
        <w:t>Тайкөк атты ойнатып.</w:t>
        <w:br/>
        <w:t>ақырлап сулық шайнатып,</w:t>
        <w:br/>
        <w:t>ашақты найза қолға алып,</w:t>
        <w:br/>
        <w:t>Сұлдыздай көзін жайнатып,</w:t>
        <w:br/>
        <w:t>Қалмаққа тиді сонымен</w:t>
        <w:br/>
        <w:t>Садақ, мылтық зырлатып.</w:t>
        <w:br/>
        <w:t>Бұл тақырыпты Сақау ақын жырлаған делінеді. Кейіннен қосылған</w:t>
        <w:br/>
        <w:t>жолдар да болуы керек. Бірақ шығарма о бастағы нұсқасынан көп</w:t>
        <w:br/>
        <w:t>өзгеріске түспегенге ұқсайды. Қалай дегенде де «Олжабай батыр»</w:t>
        <w:br/>
        <w:t>ертедегі батырлық жыры үлгісінде туғаны анық.</w:t>
        <w:br/>
        <w:t>Олжабайдың ерлігі, ен әуелі ұрланып кеткен жүйрік атты іздеуден</w:t>
        <w:br/>
        <w:t>басталады. Ол ат қырғыз Әтеке аулынан («Қабанбай батырда» Әтеке</w:t>
        <w:br/>
        <w:t>қалмақ батыры делінетін) табылады. Жас батырдың қимылынан</w:t>
        <w:br/>
        <w:t>сескенген Әтеке ұрлаған жылқыны еркімен беріп, достасайық деген</w:t>
        <w:br/>
        <w:t>пікірге келеді. Кейіннен екі рет үлкен соғыста жеңілген жау батырлары</w:t>
        <w:br/>
        <w:t>қалмақ басқыншылары Олжабайдан кешірім сұрап, достыққа шақырады.</w:t>
        <w:br/>
        <w:t>Бұл - ХУШ ғасырдағы азаттық күресін суреттеген жырларда кездесе</w:t>
        <w:br/>
        <w:t>бермейтін сарын. Мұны екі себеппен түсіндіруге болғандай. Біріншіден,</w:t>
        <w:br/>
        <w:t>Олжабай соғыстары қазақ пен қалмақ жанжалының соңғы дәуіріне,</w:t>
        <w:br/>
        <w:t>ХҮШ ғасырдың елуінші жылдарына тұстас келетін секілді. Бұл кезде</w:t>
        <w:br/>
        <w:t>қалмақтың талай жеңіліске ұшырап, әдепкі қарқыны басылып, өз ішінен</w:t>
        <w:br/>
        <w:t>алалық шығып, әлсірей бастаған кезі. Мына жырдағы соғыстың біреуі -</w:t>
        <w:br/>
        <w:t>қазақ арасына паналаған Әмірсананы қайтарып бер деген қалмақтардың</w:t>
        <w:br/>
        <w:t>талабын Олжабайдың орындамауына байланысты туатыны да осыны</w:t>
        <w:br/>
        <w:t>дәлелдейді. Демек, жырда жеңілген қалмақтың кешірім сұрауы тарихи</w:t>
        <w:br/>
        <w:t>шындық рухына сәйкес, қазақтардың күші нығайып келе жатқан сәттің</w:t>
        <w:br/>
        <w:t>бір қосалқы көрінісі деп есептесек керек. Екіншіден, Олжабай батырдың</w:t>
        <w:br/>
        <w:t>бір әйелі қалмақ қызы болуы оны қалмақ шонжарларымен туыстырғаны</w:t>
        <w:br/>
        <w:t>белгілі. Бұлар өзара соғыса жүріп те, жекжаттығын ұмытпаған. Міне,</w:t>
        <w:br/>
        <w:t>бұрынғы қатал, қайрымсыз, тілсіз жаудың мәмілеге шақырып, достыққа</w:t>
        <w:br/>
        <w:t>үндей бастауының, түпкі сыры әлгіндей құбылыстарға қатысты.</w:t>
        <w:br/>
        <w:t>Жырда жаулық тілейтін, қазақ қонысына басып кіретін қалмақтар</w:t>
        <w:br/>
        <w:t>болуы да тарихи шындыққа сәйкес. Қазақтардың өз жерінен шығып,</w:t>
        <w:br/>
        <w:t>қалмақтың ата қонысын жаулап алуға аттанған фактісін тарих дерегі</w:t>
        <w:br/>
        <w:t>растай алмайды. Мұның өзі «Олжабай батыр» жырында ақиқат</w:t>
        <w:br/>
        <w:t>оқиғалардың елесі көрінетіндігін білдірсе керек. Сондықтан да мұны</w:t>
        <w:br/>
        <w:t>эпикалық дәстүрмен жасалған көркемдік шындық деп қарауға да болады.</w:t>
        <w:br/>
        <w:t>«Олжабай батырда» қазақ елінің ішкі қайшылықтары да көрініс</w:t>
        <w:br/>
        <w:t>берген. Абылай хан кейбір адамдарға қатал жаза кескенде әскерімен</w:t>
        <w:br/>
        <w:t>311</w:t>
      </w:r>
    </w:p>
    <w:p>
      <w:r>
        <w:t>жо,</w:t>
        <w:br/>
        <w:t>ҚОРЫТЫНДЫ</w:t>
        <w:br/>
        <w:t>Қазақ халқы ғасырлар бойында адамзаттың рухана қазынасын</w:t>
        <w:br/>
        <w:t>байытарлықаса қымбат фольклорлық мұра жаратты. Сол мұраныңбірғана</w:t>
        <w:br/>
        <w:t>саласы - эпостың өзі сыры терең, көркемдігі кемел, мақтаныш тұтарлық,</w:t>
        <w:br/>
        <w:t>мәні мен сәнін таусып айтып болмастай байлығымыз. Эпос - сахараның</w:t>
        <w:br/>
        <w:t>сансыз ақыны мен жырауы, жыршысы салып кеткен өрнегі өпшес,</w:t>
        <w:br/>
        <w:t>бояуы солғын тартпас, сыны кетпес ескерткішіміз. Эпикалық жырлардан</w:t>
        <w:br/>
        <w:t>тарихтың ұзақ жолының елесі, халықтың бастан кешкен тіршілік, күрес</w:t>
        <w:br/>
        <w:t>тәжірибесіне берген бағасы, жақсылық пен жамандық, биіктік пен пәстік,</w:t>
        <w:br/>
        <w:t>қымбат пен арзан, пәктік, мәрттік, адалдық, зұлымдық туралы даналық</w:t>
        <w:br/>
        <w:t>тұжырымы танылады. Эпос өмірдің ұсақ-түйегін тәптіштемейтін, қандай</w:t>
        <w:br/>
        <w:t>құбылыстың да қасиетін ірі, таза, табиғи өлшеммен таразыға салатын</w:t>
        <w:br/>
        <w:t>талғампаз да асқақ өнер мүлкі.</w:t>
        <w:br/>
        <w:t>Түрлі мәденн даму ерекшеліктеріне байланысты көп елдерде эпос</w:t>
        <w:br/>
        <w:t>сақталмаған. Осындай себептен кейбір халықтарда жазбаша эпос жасау</w:t>
        <w:br/>
        <w:t>тәжірибесі де бар. Біздің эпосымыз қаншалық ырыс екенін осындай</w:t>
        <w:br/>
        <w:t>салыстырулар арқылы да аңғаруға болады. Қазақ халқының эпикалық</w:t>
        <w:br/>
        <w:t>аңыздаулары ондап, варианттарымен қоса есептегенде жүздеп саналады.</w:t>
        <w:br/>
        <w:t>Міне, осы мұраны меңгеру, зерттеу үшін, алуан еңбектер жазылуы</w:t>
        <w:br/>
        <w:t>тиістілігі де түсінікті.</w:t>
        <w:br/>
        <w:t>«Қазақ эпосы» деген еңбегімізде біз халқымыздың: жыр мұрасының</w:t>
        <w:br/>
        <w:t>үлкенді-кішілі алпысқа жуық үлгісін сөз еттік. Мұншама мол</w:t>
        <w:br/>
        <w:t>материалдың барлық қырын ғылыми қамтудың қиындығын ескеріп,</w:t>
        <w:br/>
        <w:t>алдымызға бірнеше нақтылы міндет қойдық. Олар: қазақ эпосының</w:t>
        <w:br/>
        <w:t>жанрлық - көне, қаһармандық, ғашықтық, тарихи түрлерінің негізгі</w:t>
        <w:br/>
        <w:t>сипаттамаларын айқындау; эпостың стадиялық шығу, жасалу, таралу</w:t>
        <w:br/>
        <w:t>кезеңін жіктеу; эпикалық шығармалардың табиғатына әрбір дәуірдің</w:t>
        <w:br/>
        <w:t>ұғымын елестетерлік «көп қабаттылық» тән екенін ажырату; қазақ</w:t>
        <w:br/>
        <w:t>эпосын өзге халықтардың жыр дәстүрімен салыстыра тексеру.</w:t>
        <w:br/>
        <w:t>Зерттеу мақсатын осылай етіп алудың өзіндік ұтымды да, олқы да</w:t>
        <w:br/>
        <w:t>жақтары болатыны белгілі. Ұтымдысы - эпос байлығымызды сырт</w:t>
        <w:br/>
        <w:t>болжам жасамай, оның жанрлық жігін, шекарасын, негізгі сипаттарын,</w:t>
        <w:br/>
        <w:t>шыққан дәуірін, стадиялық қатарын, типологиялық өрнектерін нақтылы</w:t>
        <w:br/>
        <w:t>тануға, әрбір жанрлық түрдің мүмкіндігі мен көркемдік тәсілінің</w:t>
        <w:br/>
        <w:t>өзгешелігін, тарихилық дәрежесін айқындауға көмектесетіндігі. Ал олқы</w:t>
        <w:br/>
        <w:t>соғатын жері- жанрлықтүрлердің ішкі даму, өзгеру эволюциясына егжей-</w:t>
        <w:br/>
        <w:t>321</w:t>
        <w:br/>
        <w:t>тегжейлі барып, тақырыпты «ақыр-тақыр» сарқып шешіп бермейтіндігі.</w:t>
        <w:br/>
        <w:t>Осы жағдайды сезе отырсақ та, біз «жалпыдан жалқыға» қарай тексеру</w:t>
        <w:br/>
        <w:t>ғылымның ежелден қалыптасқан заңды жолдарының бірі екенін ескердік.</w:t>
        <w:br/>
        <w:t>Ғылыми дәстүрі бай орыс фольклортану ғылымында бұл тектес</w:t>
        <w:br/>
        <w:t>зерттеулердің алуан түрі жасалып жүргені де ғибрат аларлық.</w:t>
        <w:br/>
        <w:t>«...Проблема специфики фольклора, интегрируя наиболее обіцие</w:t>
        <w:br/>
        <w:t>итоги, достигнутые в сфере конкретных вопросов, сама в свою очередь</w:t>
        <w:br/>
        <w:t>является основной для изучения этих вопросов. Она выступает в этом</w:t>
        <w:br/>
        <w:t>случае и как проблема стадиальности форм творчества, и как проблема</w:t>
        <w:br/>
        <w:t>структуры национальной культуры в различные исторические периоды...</w:t>
        <w:br/>
        <w:t>Одним словом, речь в данном случае идет о наиболее сушественных,</w:t>
      </w:r>
    </w:p>
    <w:p>
      <w:r>
        <w:t>«родовых» признаках фольклора» 2</w:t>
        <w:br/>
        <w:t>Қазақ фольклоршылары алдында өте күрделі Де қызықты ғылыми</w:t>
        <w:br/>
        <w:t>міндеттер түр. Соларды жалпылай санамасақ та, эпосқа қатысты</w:t>
        <w:br/>
        <w:t>бірсыпыра тармағын келтіріп өтуді жөн кереміз. Бізге жеке жырлардың</w:t>
        <w:br/>
        <w:t>да, жанрлық түрлердін, де әрқайсысына арнайы тоқталып, олардың</w:t>
        <w:br/>
        <w:t>генезисін, даму заңдылығын неғұрлым дәл ашатын зерттеулер қажет.</w:t>
        <w:br/>
        <w:t>Эпикалық аңыздаулардың вариант, версияларын түгел салыстыра отырып</w:t>
        <w:br/>
        <w:t>жүргізетін тексерулердің керектігі де кәміл. Фольклор туындысын өзге</w:t>
        <w:br/>
        <w:t>қоғамдық ғылымдар - тіл, этнография, музыка, тарих материалымен</w:t>
        <w:br/>
        <w:t>кең салыстыра отырып, қорытындылар жасау да үлкен уәзипаның</w:t>
        <w:br/>
        <w:t>бірі болып қала береді. Эпостың поэтикасына, айтушылардың өнер</w:t>
        <w:br/>
        <w:t>дәстүріне арналып күрделі монографиялар жазылуы да шарт. Жырды</w:t>
        <w:br/>
        <w:t>бір халықтың нұсқасы көлемінен көтеріп, туысқан, көрші елдер</w:t>
        <w:br/>
        <w:t>эпикалық туындыларымен типологиялық түрде салыстыру қазіргі</w:t>
        <w:br/>
        <w:t>кезде фольклортану ғылымындағы ең жетекші зерттеу иринциптерінің</w:t>
        <w:br/>
        <w:t>біріне айналып отыр. Акырында эпос пен жазба әдебиет, әсіресе,</w:t>
        <w:br/>
        <w:t>роман арасындагы байланыстың түбірлерін, деңгейлерін сөз етудің өзі</w:t>
        <w:br/>
        <w:t>қаншалықты тамаша тақырып екенін көреміз",</w:t>
        <w:br/>
        <w:t>Эпикалық дәстүрдің жалғасып, жеміс беріп келе жатқаны ерекше</w:t>
        <w:br/>
        <w:t>тоқталарлық құбылыс. Халық ауыз әдебиеті үлгісімен толғайтын</w:t>
        <w:br/>
        <w:t>ақындардың советтік замандағы шығармалары сан жағынан да, сапа</w:t>
        <w:br/>
        <w:t>жағынанда үлкен шоғыр. Ежелгі эпосты жасаушылар мен айтушылардың</w:t>
        <w:br/>
        <w:t>бірқаншасы советтік заманға жетіп, баға жетпес бай жырларды жаздырып</w:t>
        <w:br/>
        <w:t>қалдырғанын, жаңа дәуір дүниетанымы мен талабы тұрғысынан ескі</w:t>
        <w:br/>
        <w:t>мұраны қайта өңдегенін кім білмейді? Тіпті Жамбыл, Нұрпейіс, Мұрын</w:t>
        <w:br/>
        <w:t>жырау секілді алып тұлғалардың халықтың ежелден айтып келе жатқан,</w:t>
        <w:br/>
        <w:t>мінсіз кемелдікке жеткізген эпикалық сөз құдіретін барлық ажарымен,</w:t>
        <w:br/>
        <w:t>225 Емельянов Л. И. Методологическне вопросы фольклорнстикн. Л.. 1978, с.</w:t>
        <w:br/>
        <w:t>24 Қаратаев М. Соцналистік реализмнің қазақ прозасында қалыптасуы. Алматы, 1965, 283-313-</w:t>
        <w:br/>
        <w:t>6.; Тәжібаев Ә. Бес томдық шығармарлар жинағы. Алматы, 1981, ГУ т., 349-480-б.</w:t>
        <w:br/>
        <w:t>322</w:t>
        <w:br/>
        <w:t>жазушыларының ІІ сьезінде жасаған баяндамасында: ««Абай»</w:t>
        <w:br/>
        <w:t>романдары қазақ совет прозасының қалыптасуына көмектесумен бірге</w:t>
        <w:br/>
        <w:t>шығарма алдына қойылар талап дәрежесін жаңа бір биікке көтерді.</w:t>
        <w:br/>
        <w:t>Жазушылық өнерден үміті бар жасымыз да, жасамысымыз да «Абайдан»</w:t>
        <w:br/>
        <w:t>үйрене де, сүйсіне де отырамыз. Ең алдымен, «Абай» романындағы</w:t>
        <w:br/>
        <w:t>образдың көбі-ақ, әсіресе, Абайдың өзі, Белинский айтқан «таныс</w:t>
        <w:br/>
        <w:t>бейтаныс» дәрежесіне көтеріле алған. Ақын Абайды әрқайсымыз қалай</w:t>
        <w:br/>
        <w:t>ұғынсақ, ішкі-сыртқы сипатымен қалай көз алдымызға әкеле алсақ,</w:t>
        <w:br/>
        <w:t>Мұхтар Абайды сол бейнеде көрсете алды», - деп әділ бағалады.</w:t>
        <w:br/>
        <w:t>Ф. Энгельс өмір құбылысын зерттегенде бірінші орынға адамдардың</w:t>
        <w:br/>
        <w:t>мүддесін, тіршілік қажетін қою керектігін атап көрсеткен болатын.</w:t>
        <w:br/>
        <w:t>Демек, әрбір көркем шығарманың да құндылық қасиеті оның ел өміріне</w:t>
        <w:br/>
        <w:t>етерлік әсерімен өлшенуге тиіс. «Абай» романдары қазақ оқырманына</w:t>
        <w:br/>
        <w:t>қажетті екі мәселенің нанымды жауабын береді.</w:t>
        <w:br/>
        <w:t>Соның бірі - Қазан төңкерісіне дейінгі қазақ ауылының жайы.</w:t>
        <w:br/>
        <w:t>Адамзат тарихы тап тартысының тарихы деген қағиданы жазушы</w:t>
        <w:br/>
        <w:t>басшылыққа алды. Осыған орай ескі рулық-феодалдық заман көрінісін</w:t>
        <w:br/>
        <w:t>«Абай» романында табиғи, шыншыл, өмірдегідей қалпында көрсетуді</w:t>
        <w:br/>
        <w:t>көздейді. Ұсақ руларға бөлінген қазақ елінің өткен замандағы болмысын</w:t>
        <w:br/>
        <w:t>«Абай» романдары нақтылы көркем образдар арқылы өзінен бұрынғы</w:t>
        <w:br/>
        <w:t>және кейінгі шығармалардың қайсысынан да болса кең танытты.</w:t>
        <w:br/>
        <w:t>«Абайдың» бірінші кітабындағы жазықсыздан жазықсыз өлім</w:t>
      </w:r>
    </w:p>
    <w:p>
      <w:r>
        <w:t>жазасына кесілген Қодардан бастап, «Абай жолы» романының екінші</w:t>
        <w:br/>
        <w:t>кітабында боранда жылқымен бірге үсіп өлгені суреттелген Алтыбай</w:t>
        <w:br/>
        <w:t>жылқышыға дейін - бәрі де ескі қазақ ауылындағы кедейлер өмірінің</w:t>
        <w:br/>
        <w:t>жанды суреттері. «Абай жолы» романынан біз ХІХ ғасырдың екінші</w:t>
        <w:br/>
        <w:t>жартысындағы қазақ халқының барлық өкілдерінің: байдың да, кедейдің</w:t>
        <w:br/>
        <w:t>де, молданың да, тілмаштың да өмірін таныдық. Феодалдық заманның</w:t>
        <w:br/>
        <w:t>қатал өкілдері Құнанбайдың, Майбасардың, Тәкежанның, Әзімбайдың,</w:t>
        <w:br/>
        <w:t>сондай-ақ Абайдың, Дәркембайдың, Базаралының, Ерболдың,</w:t>
        <w:br/>
        <w:t>Тоғжанның, Әйгерімнің ұнамды бейнелері де есімізде. Романнан небір</w:t>
        <w:br/>
        <w:t>ғажап портреттер, табиғат көріністері елестейді.</w:t>
        <w:br/>
        <w:t>Екіншісі - Абай туралы романдарда қазақ халқы мен орыс халқының</w:t>
        <w:br/>
        <w:t>арасындағы тарихи қалыптасқан қарым-қатынастың нақтылы</w:t>
        <w:br/>
        <w:t>жағдайлары шынайы көркемдік шешімін тапты.</w:t>
        <w:br/>
        <w:t>Көркем шығарма өзінің шыншылдығымен құнды. «Абай жолында»</w:t>
        <w:br/>
        <w:t>табиғат көрінісі нақ өмірдегідей елестейді. Жазушы өмір шындығын</w:t>
        <w:br/>
        <w:t>көркемдік шындыққа жеткізудің жолын тапқан.</w:t>
        <w:br/>
        <w:t>«Абай жолы» романдары - реализм талаптарына неғұрлым толық</w:t>
        <w:br/>
        <w:t>жауап бере алатын шығармалар. Мұнда революциядан бұрынғы өмір</w:t>
        <w:br/>
        <w:t>суреттері мейлінше сара екшелген, шығарманың жетекші идеялары</w:t>
        <w:br/>
        <w:t>бүгінгі замандастың талғам, талабына толық сай келген.</w:t>
        <w:br/>
        <w:t>БУА</w:t>
        <w:br/>
        <w:t>қалың-қалың зерттеулерден таппаған дерек, маңызды мәліметті осы</w:t>
        <w:br/>
        <w:t>романдардан алып еді.</w:t>
        <w:br/>
        <w:t>Әдеби тілдің қоры бір қалыпта мәңгі-бақи қалып қоймайтыны мәлім.</w:t>
        <w:br/>
        <w:t>Ол да қоғаммен бірге өседі, жаңа сипаттар ашады. Оның көркеюіне,</w:t>
        <w:br/>
        <w:t>баюына қаламгерлер қызметі зор болмақ. Бұның растығын М. Әуезов</w:t>
        <w:br/>
        <w:t>шығармаларынан айқын көреміз. Қазақтың бұрынғы-соңғы көркем</w:t>
        <w:br/>
        <w:t>шығармаларын қанық білген, өз елінің тарихын, тұрмыс-салтын, мінезін,</w:t>
        <w:br/>
        <w:t>үрдісін терең түсінген, көркем әдебиеттің әлемге әйгілі жәдігерлерімен</w:t>
        <w:br/>
        <w:t>жақсы таныс жазушы кейде ескірдіге, ұмытылдыға саналып келген сан</w:t>
        <w:br/>
        <w:t>түрлі сөзді іске жаратты. «Абай жолы» эпопеясы көркемдік кемелдіктің,</w:t>
        <w:br/>
        <w:t>мазмүн байлығының, тіл тапқырлығының озық үлгісі. Қазақ әдебиетінің</w:t>
        <w:br/>
        <w:t>қазіргі тандағы жетістігі де, кемшілігі де осы эпопеяға салыстырылып</w:t>
        <w:br/>
        <w:t>өлшенетін болды. Қазақ тілін Әуезовше білу, өмір шындығын Әуезовше</w:t>
        <w:br/>
        <w:t>табиғи шебер суреттеу жас авторлардың да, жасамыс жазушылардың да</w:t>
        <w:br/>
        <w:t>алдындағы асқар асу болып саналады.</w:t>
        <w:br/>
        <w:t>Көркем шығарманың қымбат қасиеті өмір шындығын жаңаша</w:t>
        <w:br/>
        <w:t>танытуына байланысты. Абай туралы романдарда бейнелі тілмен сенімді</w:t>
        <w:br/>
        <w:t>баяндалған замана шындығы мол. Әдетте, белгілі бір дәуір, халық</w:t>
        <w:br/>
        <w:t>не қаһарман туралы айтылған жалаң тұжырым оқырманды иландыра</w:t>
        <w:br/>
        <w:t>қоймайды, рухани дүниесін байытпайды. Көркем әдебиетке бұл секілді</w:t>
        <w:br/>
        <w:t>жалаң баяндау жүрмейді. Шығарма қүдіреті - өмір құбылысын көркем</w:t>
        <w:br/>
        <w:t>бейнемен көрсетуінде. Суретпен берілген шындық қана оқырманның</w:t>
        <w:br/>
        <w:t>көкейіне қонады, тіршілік сырларын жаңаша танытады. Көркем</w:t>
        <w:br/>
        <w:t>әдебиеттің өзгеше сиқырлы, нәзік сипаты да осында.</w:t>
        <w:br/>
        <w:t>М. Әуезов төрт романның бірде-бір жерінде ұнамсыз кейіпкерге</w:t>
        <w:br/>
        <w:t>алдын ала айдар тағып, қаралап көрсетуге асықпайды. Ол кесек-кесек</w:t>
        <w:br/>
        <w:t>өмір оқиғаларын асырмай да жасырмай баян етуші, сабырлы да салмақты</w:t>
        <w:br/>
        <w:t>шежіреші секілді. Эпопеяның өн бойында көрініп отыратын кейіпкерлер</w:t>
        <w:br/>
        <w:t>өздерінің болмысын істеген ісімен, ойлаған ойымен байқатады.</w:t>
        <w:br/>
        <w:t>Патшалықтың отарлау саясаты әкімдердің өзгеше бір типін тудырған</w:t>
        <w:br/>
        <w:t>ғой. Сахараны билеген патша чиновниктерінің бір «тапқырлығы»</w:t>
      </w:r>
    </w:p>
    <w:p>
      <w:r>
        <w:t>таң қаларлық. Олар ел сөзін айта алатын адамдарды ешқашан істің</w:t>
        <w:br/>
        <w:t>басына қоймайды. Әділетсіздікті көзге шұқып көрсеткен азаматтарды</w:t>
        <w:br/>
        <w:t>елдің жауы, бүлікшіл атандырып, мерт қылып немесе көз көрмес</w:t>
        <w:br/>
        <w:t>ққрдымға айдаттырып жіберетін болған. Базаралы секілді ар-ұяты</w:t>
        <w:br/>
        <w:t>бар, өжет, қызу қанды ерлердің өмір бойы көретіні қуғын-сүргін еді.</w:t>
        <w:br/>
        <w:t>Жымысқы, тәжірибелі, кәззап әкімдер мансап, лауазым үшін халқын</w:t>
        <w:br/>
        <w:t>сатудан тайынбай ар-намысты құрбандыққа шалатындарды тани</w:t>
        <w:br/>
        <w:t>қоятын. Патшалық билеушілері қиянат, зорлығын жанды қуыршақтар:</w:t>
        <w:br/>
        <w:t>болыстардың, тілмаштардың, билердің қолымен жүргізген. Шын</w:t>
        <w:br/>
        <w:t>адамдық дегеннен түсінігі жоқ талай-талай азғындар «түлкі заманға тазы</w:t>
        <w:br/>
        <w:t>болып қосылған», амалдап күн көруді кәсіп еткен. Қазақтың басындағы</w:t>
        <w:br/>
        <w:t>328</w:t>
        <w:br/>
        <w:t>зор қырсық солар еді. Олар өздерінің арзандығына, халық мүддесінен</w:t>
        <w:br/>
        <w:t>мүлде қиғаш тұрғандығына қарамастан, ел атынан «сөйлеген». Ел</w:t>
        <w:br/>
        <w:t>ішіндегі алауыздықтар мен жанжалды қолдан қоздырып, дау-дамайды</w:t>
        <w:br/>
        <w:t>өздері тудырып, ақырында мәселені өздері шешкен болып көрініп, параға</w:t>
        <w:br/>
        <w:t>қарық болған. Осындай өнегесіздік, жоғарыдан басталған заңсыздық ел</w:t>
        <w:br/>
        <w:t>ішінде неше алуан бақытсыздық тудырған.</w:t>
        <w:br/>
        <w:t>«Абай жолы» эпопеясының бір жерінде қазақ арасында өршіп кеткен</w:t>
        <w:br/>
        <w:t>арызқойлықтың жайы, оның көбею себебі айтылады. Семейден әдейілеп</w:t>
        <w:br/>
        <w:t>келген бір чиновник қаптаған арыздарды көріп дал болады. Мол арыздың</w:t>
        <w:br/>
        <w:t>қайсысы шын, қайсысы жалған? Көлденеңкісі кесіп шешім айта алмастай</w:t>
        <w:br/>
        <w:t>бір машақат. Әлгі арыздарды қарауға келген чиновник Абайдан: «Қазақ</w:t>
        <w:br/>
        <w:t>неге арызқой?» - деп сұрайды. Оның жауабын елінің жанашыр перзенті</w:t>
        <w:br/>
        <w:t>Абай айтпаса, басқа ешкім көрсете алмайды. Сонда Абай не дейді?</w:t>
        <w:br/>
        <w:t>Арызқойлықты азайту үшін, істі қарайтын әкімдер қара қылды қақ</w:t>
        <w:br/>
        <w:t>жарған әділ болуға міндетті. Жалған арыз жазғандар жазалануы керек,</w:t>
        <w:br/>
        <w:t>зорлық, қылмыс жасағандар жауапқа тартылуы тиіс. Міне, сонда ғана</w:t>
        <w:br/>
        <w:t>іс оңына баспақ. Өтірік ғайбаты үшін жазалы болатынын анық білген</w:t>
        <w:br/>
        <w:t>адам қиянатқа аяқ баспаса керек. Бүгінгі жегені ертең қылмыс боп</w:t>
        <w:br/>
        <w:t>әшкереленетінінсезгенжемқордааяғынтартыпжүретінболады. Қысқасы,</w:t>
        <w:br/>
        <w:t>әділетсіздікті жою үшін әділ үкім керек. Ол жоқ жерде арызқойлық</w:t>
        <w:br/>
        <w:t>пен өзара жауласу жойылмайды. Дұрысты қисық етіп, қылмыстыны</w:t>
        <w:br/>
        <w:t>ақтап шығатын чиновниктер отырғанда дау да толастамайды, шағым да</w:t>
        <w:br/>
        <w:t>сарқылмайды.</w:t>
        <w:br/>
        <w:t>Ең ғажабы - Абай қазаө бұқарасы арызқой болмақ түгіл, өз құқығын</w:t>
        <w:br/>
        <w:t>түсініп жетпеген қауым екенін, оны арызқой атандырып жүрген тыюсыз</w:t>
        <w:br/>
        <w:t>кеткен, ат төбеліндей белсенділер екенін дәлелдейді. Кейбіреулер неге</w:t>
        <w:br/>
        <w:t>жалғанға аяқ басады, неге өтірік дәлелдер келтіреді? Мұның да сырын</w:t>
        <w:br/>
        <w:t>Абай ашық көрсетеді. Әділетсіз, бұрма билерге халық сенбейді, шын</w:t>
        <w:br/>
        <w:t>жазалының жауапүа тартылатынына көзі жетпейді. Сол үшін кейде</w:t>
        <w:br/>
        <w:t>арызға өтірік қосылып кетеді, қылмыс саны қолдан көбейтіледі. Арыз</w:t>
        <w:br/>
        <w:t>иелері жауымызды қайтсек құлатамыз дегенді ғана ойлайды. Ертең өзіміз</w:t>
        <w:br/>
        <w:t>ұятқа қалармыз деп сескенбейді. Ал сол қап-қап арыздың ішінде шын</w:t>
        <w:br/>
        <w:t>мүсәпірлердің адал шағымдары көміліп қала береді. Әкімдерде әділдік</w:t>
        <w:br/>
        <w:t>болмаса, елде тыныштық жоқ, дау-тартысқа толас жоқ. Ондай жерде</w:t>
        <w:br/>
        <w:t>арыз жазуды, бірін-бірі жалған жамандауды ешкім де ұят санамайды.</w:t>
        <w:br/>
        <w:t>Ал патшалықтың әккі болған әкімдеріне даудың үдегені жақсы. Олар</w:t>
        <w:br/>
        <w:t>бір-ақ ауыз сөзбен шешетін мәселені әдейі ұзартып, қолдан қиындатып,</w:t>
        <w:br/>
        <w:t>сан адамды шырғаланға салады. Қылмыстыны пара алып қоя береді,</w:t>
        <w:br/>
        <w:t>жазықсызды кінәлайды. Заңды күн сайын, сағат сайын бұзып отырып,</w:t>
        <w:br/>
        <w:t>«арыз көп» деп тандануға болмайды. Абай өз тұсындағы әкімдер қазақ</w:t>
        <w:br/>
        <w:t>кедейінің мұқтажын білмейтінін, олардың халықпен байланысының</w:t>
        <w:br/>
        <w:t>жоқтығын айтады. Қазақ арасындағы жіктің, ру таласының сырын</w:t>
      </w:r>
    </w:p>
    <w:p>
      <w:r>
        <w:t>329</w:t>
        <w:br/>
        <w:t>Эпопеяның ақырғы кітабында қазақ халқының ХХ ғасырдың бас</w:t>
        <w:br/>
        <w:t>кезіндегі өмірі суреттеледі. Алдыңғы романдардағыдай мұнда да барлық</w:t>
        <w:br/>
        <w:t>оқиға өмірдің табиғи ауанынан туып, өсіп, өршіп отырады. Абай сол</w:t>
        <w:br/>
        <w:t>оқиғаларға араласады. Тағы да Абай бастаған жаңашыл, адамгершілікті</w:t>
        <w:br/>
        <w:t>ту етіп ұстаған топ пен Оразбайға ергендердің арасындағы бітіспес</w:t>
        <w:br/>
        <w:t>тартыс барлық шындығымен, қатал заңдылығымен көз алдыңнан өтіп</w:t>
        <w:br/>
        <w:t>жатады. Бұл кезде Абай қартайған. Оның тамаша ақындық таланты</w:t>
        <w:br/>
        <w:t>кемеліне келген. Өмірде көрген ұзақ тәжірибесі оны езілген еңбекшілер</w:t>
        <w:br/>
        <w:t>жағына толық және біржолата шығарады. Абай талай-талай реалистік</w:t>
        <w:br/>
        <w:t>шығармалар жазады. Ол қазақ ауылындағы әлеуметтік қайшылықтардың</w:t>
        <w:br/>
        <w:t>терең тамырларын түсінеді. Күші, сөзі жеткенжерінде дау-таластың да</w:t>
        <w:br/>
        <w:t>әділ үкімін айтарлық дәрежеге жетеді. Ата ұлы болмай, халық ұлы болуға</w:t>
        <w:br/>
        <w:t>бұл кезде оның Әбдірахман, Мағауия сияқты балалары да, Дәрмен секілді</w:t>
        <w:br/>
        <w:t>достары да жарап қалған. Абайдың айналасында жүрген адамдар тобы</w:t>
        <w:br/>
        <w:t>онша көбеймегенмен,енді Абайсекілді әділдік,адамшылықүшін күресуге</w:t>
        <w:br/>
        <w:t>шығатындар көріне бастайды. Ол, бәрінен бұрын, Семей қаласына кәсіп</w:t>
        <w:br/>
        <w:t>іздеп келген жатақтар, әр түрлі кәсіп- орындарда істейтін жұмысшылар,</w:t>
        <w:br/>
        <w:t>қайықшылар, жүк тиеушілер т. б. Бұдан былайғы жерде Абай күресетін</w:t>
        <w:br/>
        <w:t>майданның қанаты кеңи береді. Ендігі тартыс бірде қалада, бірде далада</w:t>
        <w:br/>
        <w:t>болып тұрады. Қалада Абай өзіне тілектес, бірлігі күшті жұмысшылар</w:t>
        <w:br/>
        <w:t>ортасын сенім, медеу етеді. Әрине, мұның бәрі романда жалаң алынбай,</w:t>
        <w:br/>
        <w:t>аса үйлесімді суреттеледі.</w:t>
        <w:br/>
        <w:t>Тіршілік үшін күресетін бар еңбекшінің мүддесі бір. Мәселен,</w:t>
        <w:br/>
        <w:t>даланыңқатал заңынан қорғанып, Семейге қашып келген Дәрмен мен</w:t>
        <w:br/>
        <w:t>оның сүйген қызы Мәкен жүкші Әбеннің үйін паналайды. Қуғыншылар</w:t>
        <w:br/>
        <w:t>мұны біліп қойып, Дәрменді ұстап, байлап алып кетіп бара жатқанда,</w:t>
        <w:br/>
        <w:t>еңбектес досы Әбеннің соққыға жығылғанын естіп, бір топ жүкші</w:t>
        <w:br/>
        <w:t>жігіттер өзен жағасына жетіп, жазықсыз тұтқындарды арашалайды.</w:t>
        <w:br/>
        <w:t>«Абай жолында» бұрынғы романдарда мол суреттелген қаһармандар</w:t>
        <w:br/>
        <w:t>жаңа қырларын таныта түседі. Абайдың айналасындағы Дәрмен, Кәкітай,</w:t>
        <w:br/>
        <w:t>Баймағамбет сияқты адамдардың әрқайсысының тұлғасы айқындала</w:t>
        <w:br/>
        <w:t>түскен. Дәрменнің сүйген қызы Мәкен мен Дәмежан - тыңнан жасалған</w:t>
        <w:br/>
        <w:t>әйел бейнелері.</w:t>
        <w:br/>
        <w:t>Романда ру басы Оразбайдың бейнесі нағыз типтік дәрежеге жеткен.</w:t>
        <w:br/>
        <w:t>Оның барлық қимыл-әрекеті, ашу ызасы, сөзі түгелдей дәл, өз орнына</w:t>
        <w:br/>
        <w:t>лайықберілген. Кесек әрекетке бара алатын Оразбайендігі бүкіл тобықты</w:t>
        <w:br/>
        <w:t>байларының «көсеміне» айналған. Оразбайдың айналасындағы табақтас</w:t>
        <w:br/>
        <w:t>сойылшылары Есентайдың, Дайырдың т. б. бейнесі де есте қаларлық.</w:t>
        <w:br/>
        <w:t>Мәкен қыздың жанжалындағы, көкен елі мен тобықты арасындағы</w:t>
        <w:br/>
        <w:t>даудағы Абай сөздері оның нағыз адамгершілік асқарына құлаштаған өз</w:t>
        <w:br/>
        <w:t>елінің азаматы екенін танытады. Романда Абайдың балалары Әбдірахман</w:t>
        <w:br/>
        <w:t>мен Мағауия образы жақсы шыққан. Олардың мінез даралығы,</w:t>
        <w:br/>
        <w:t>326</w:t>
        <w:br/>
        <w:t>ж»,</w:t>
        <w:br/>
        <w:t>ТАРИХИ РОМАН</w:t>
        <w:br/>
        <w:t>Әдебиет тарихында өзінің көркемдік құдіретімен тұтас бір дәуір</w:t>
        <w:br/>
        <w:t>туғызған шығармалар болғаны белгілі. Әдетте, ондай шығармалар халық</w:t>
        <w:br/>
        <w:t>өмірін аса шыншыл суреттегендіктен ұзақ жасап, жұртшылықтың жан</w:t>
      </w:r>
    </w:p>
    <w:p>
      <w:r>
        <w:t>азығына айналады. Орыс әдебиетінде Пушкин мен Гоголь шығармалары</w:t>
        <w:br/>
        <w:t>нақ осылай мәртебеге ие болған. Орыстың кемеңгер ойшылы В. Г.</w:t>
        <w:br/>
        <w:t>Белинский бұл жазушылардың шығармаларын орыс әдебиетінің жаңа,</w:t>
        <w:br/>
        <w:t>реалистік бағыттағы ұлы табыстары деп бағалап еді.</w:t>
        <w:br/>
        <w:t>Әрине, әрбір шығарманың да өз дәрежесінде танытқыштық,</w:t>
        <w:br/>
        <w:t>эстетикалық әсері болады. Бірақ шығарманың ұзақ жасауының сыры</w:t>
        <w:br/>
        <w:t>оның халық өміріне қажетті мәселелерді тереңнен суреттей білгендігіне</w:t>
        <w:br/>
        <w:t>байланысты. Көркем әдебиет сылдыраған сұлу сөздің жиынтығы емес,</w:t>
        <w:br/>
        <w:t>ол өмір шындығын көркем образдар арқылы танытуға тиіс. Әр заманда</w:t>
        <w:br/>
        <w:t>да халықтың жете танымаған, ұғынып жетпеген көп-көп көркемдік</w:t>
        <w:br/>
        <w:t>сауалдары болады. Қоғамның белгілі бір халықтың басынан өткендерін</w:t>
        <w:br/>
        <w:t>тарих ғылымы дәл тұжырымдар арқылы дәлелдесе, көркем әдебиет</w:t>
        <w:br/>
        <w:t>өмір құбылыстарын бейнелеп, образбен танытады. Сондай-ақ тарихи</w:t>
        <w:br/>
        <w:t>еңбектер өзінің ғылыми дәлдігіне, тереңдігіне қарай бағаланса, әдеби</w:t>
        <w:br/>
        <w:t>шығарма шыншылдығына, көркемдігіне қарай орын алады.</w:t>
        <w:br/>
        <w:t>Қазақ кеңес әдебиетін үлкен биікке көтерген жазушыларымыздың бірі</w:t>
        <w:br/>
        <w:t>- М. Әуезовтің «Абай жолы» романын жұртшылық жоғары бағалаған.</w:t>
        <w:br/>
        <w:t>Абай туралы роман қазақ халқының көркем сөз өнері, әдебиеттік дәстүр,</w:t>
        <w:br/>
        <w:t>мәдениеті топырағында туа отырып, өз тарапынан осылардың дамуына</w:t>
        <w:br/>
        <w:t>үлес қосты.</w:t>
        <w:br/>
        <w:t>М. Әуезовтің Абай жайындағы романдары қазақ халқының рухани</w:t>
        <w:br/>
        <w:t>өміріне зор жаңалық әкелді, бүкіл әлем оқырмандарының сүйікті</w:t>
        <w:br/>
        <w:t>кітабына айналды. Ол қазақ топырағында туған үлкен прозаның жетілген</w:t>
        <w:br/>
        <w:t>биік үлгісі болды, елдің тұтас бір дәуірін жан-жақты толымды танытты.</w:t>
        <w:br/>
        <w:t>Ғасырлар бойы жасалған сөз өнерінің небір асыл меруерті үлкен</w:t>
        <w:br/>
        <w:t>суреткердің қолымен жаңа сапада қалыпқа түсті. Адамдар арасындағы</w:t>
        <w:br/>
        <w:t>терең, нәзік сезімдерді бейнелейтін сөздер мен оралымдар өзінің ғажайып</w:t>
        <w:br/>
        <w:t>күшімен жарқырай көрінді. «Абай» романдарында жаңа мағынаға ие</w:t>
        <w:br/>
        <w:t>болған немесе қайта жанданған сөздер, лексика байлығы да айрықша</w:t>
        <w:br/>
        <w:t>мол. Бұл романдарда казак адамының өзіне тән ерекшелігі, психикалық</w:t>
        <w:br/>
        <w:t>болмысы әрі толық, әрі шебер жасалды.</w:t>
        <w:br/>
        <w:t>Қазақ әдебиетінің көрнекті қайраткері Ғ. Мүсірепов Қазақстан</w:t>
        <w:br/>
        <w:t>324</w:t>
        <w:br/>
        <w:t>адамшылық қасиеттері бір-біріне ұқсамай, өз табиғатымен жасалған.</w:t>
        <w:br/>
        <w:t>Кітапта аз суреттелсе де, қайықшы Сейілдің, көкен елінің жігіті Серкенің,</w:t>
        <w:br/>
        <w:t>жүкші Сейіттің бейнелері тірі адамдай көз алдыңа келеді.</w:t>
        <w:br/>
        <w:t>Романда ХХ ғасырдыңбас кезіндегі жалпы әлеуметтік ахуал жақындап</w:t>
        <w:br/>
        <w:t>келе жатқан орыс революциясының сарыны сезіледі. Абайдың досы</w:t>
        <w:br/>
        <w:t>Павловтың бейнесі өзінің шындығына сендіреді.</w:t>
        <w:br/>
        <w:t>Шығарманың бір тарауы Әбдірахманның Верныйға қызметке ауысу</w:t>
        <w:br/>
        <w:t>жағдайын суреттейді. Верныйда Әбдірахманға, Мағауияға Жамбыл</w:t>
        <w:br/>
        <w:t>ақынның келіп жолығуы да аса қызықты. Жамбылдың сөздерінен,</w:t>
        <w:br/>
        <w:t>өлеңдерінен оның зор ақындық таланты, өжет мінезі елес береді.</w:t>
        <w:br/>
        <w:t>Сонымен, М. Әуезовтің «Абай жолы» романының соңғы кітабы да</w:t>
        <w:br/>
        <w:t>жұртшылықтың күткеніндей шыншыл, көркем шығарма болып шыққан.</w:t>
        <w:br/>
        <w:t>Сонау ХІХ ғасырдың дәл ортасынан бастап көрінген Абай тұлғасы, қазақ</w:t>
        <w:br/>
        <w:t>елінің экономикалық, әлеуметтік шындығы, бірте-бірте шарықтап, өсіп</w:t>
        <w:br/>
        <w:t>барып, сан қилы тағдырлармен, тартыстармен оқушыны таныстыра,</w:t>
        <w:br/>
        <w:t>аралата келіп эпопея Абай өлімімен аяқталады. Оқырман қазақ халқының</w:t>
        <w:br/>
        <w:t>жарты ғасырлық өміріне саяхат жасағандай, зор рухани қазына тапқандай</w:t>
        <w:br/>
        <w:t>болады. Бір-біріне ұқсамайтын сан түрлі мінез, портрет, ойлы көркем</w:t>
        <w:br/>
        <w:t>сөздердің ұшан-теңіз байлығы бірде-бір толастамай, тұтас ансамбльдей</w:t>
        <w:br/>
        <w:t>көркем дүние болып шыққан.</w:t>
      </w:r>
    </w:p>
    <w:p>
      <w:r>
        <w:t>Жазушының ұзақ жылдық үлкен еңбегі бүкіл оқырман жұртшылыққа</w:t>
        <w:br/>
        <w:t>Абай тұлғасын, Абай заманын, қазақ халқының жарты ғасырлык өмірін</w:t>
        <w:br/>
        <w:t>ғана танытып қойған жоқ, ол туған халқына барлық талантын, өмірін</w:t>
        <w:br/>
        <w:t>бағыштап кеткен ұлы Абайға деген халық ескерткішін орнатты.</w:t>
        <w:br/>
        <w:t>«Жақсы кітапты оқып шықсаң, жақсы дос тапқандай боласың» деп</w:t>
        <w:br/>
        <w:t>шығыс даналығы айтқандай, «Абай жолын» оқып шығып болған соң,</w:t>
        <w:br/>
        <w:t>ұлы ақын жайындағы эпопеяға түгел көз жібердік. Біздің одан алған</w:t>
        <w:br/>
        <w:t>рухани азығымыз, ақыл-кеңесіміз, эстетикалық рақатымыз, үйренген</w:t>
        <w:br/>
        <w:t>тағылымымыз көп екен. Абай өмірін қайта жандандырып, халқымыздың</w:t>
        <w:br/>
        <w:t>бай мәдениетін, шытырман тағдырын тұтас қалпында кең, терең, толық</w:t>
        <w:br/>
        <w:t>суреттегені, теңдесі жоқ көркемдік ескерткіш орнатқаны үшін суреткерге</w:t>
        <w:br/>
        <w:t>ел алғысы шексіз.</w:t>
        <w:br/>
        <w:t>Табиғаттың теңдесі жоқ тамаша көріністері адамды әрдайым ынтызар</w:t>
        <w:br/>
        <w:t>етіп, қашан да жарастығымен, келісім-келбетімен сүйсіндіре бермек.</w:t>
        <w:br/>
        <w:t>Көркем әдебиеттің кесек туындылары да осыған ұқсас. Шымырлап</w:t>
        <w:br/>
        <w:t>жатқан мұхит суындай тереңіне бойлау қиын, сан түрлі сыр-сипатын</w:t>
        <w:br/>
        <w:t>саралап айтып, сарқып сөйлеу мүмкін емес.</w:t>
        <w:br/>
        <w:t>Даңқы әлемді аралаған алып суреткер Мұхтар Әуезовтің «Абай</w:t>
        <w:br/>
        <w:t>жолы» эпопеясы өзінің ғажайып көркемдігімен қазақ әдебиеті</w:t>
        <w:br/>
        <w:t>тарихынан оқшау озық орынға ие. Онда өткен замандағы қазақ елінің</w:t>
        <w:br/>
        <w:t>шындығынан айтылмай қалған ақиқат, ескерілмеген елеулі мәселе жоқ</w:t>
        <w:br/>
        <w:t>секілді. Қазақтың оқырман қауымы бұрын көп кітаптан, сан шежіреден,</w:t>
        <w:br/>
        <w:t>327</w:t>
        <w:br/>
        <w:t>деген жолдары М. Әуезов шығармасында прозағатән кеңдікпен елестейді.</w:t>
        <w:br/>
        <w:t>«Күзектің суық, сұрқыл жүдеу бір күні бүгін Қашамада отырған Тәкежан</w:t>
        <w:br/>
        <w:t>ауылының үстінде тұр. Тобықты жерінің бір шеті жайлау болғанда, тағы</w:t>
        <w:br/>
        <w:t>бір шеті күзеу. Жайлаудағы ең төргі өріс пен күзектегі ең жырақ, шеткі</w:t>
        <w:br/>
        <w:t>қоныстар Құнанбай ауылдарына қарайды. Ал бұл ауылдар ішінде малы</w:t>
        <w:br/>
        <w:t>көп және шаруаға пысық Тәкежан ауылы әрқашан өзгелерден озып,</w:t>
        <w:br/>
        <w:t>шырқау барып отыратын. Сондайда қонатын күздігүнгі ең шеткі қонысы</w:t>
        <w:br/>
        <w:t>осы Уақ жеріне тірелген Қашама деген күзек болады. Кішкене көлдің</w:t>
        <w:br/>
        <w:t>шетін ала отырған жалғыз ауыл сол Тәкежан ауылы. Жаздыгүнгідей</w:t>
        <w:br/>
        <w:t>емес, ауыл үйлері бір-біріне сығылысып жақын қонған. Үйлер арасында</w:t>
        <w:br/>
        <w:t>шиден ықтырма жасалыпты. Түнгі малдың жатысына өздерінің қонысын</w:t>
        <w:br/>
        <w:t>бейімдеп отырған шаруақор ауыл танылады» («Абай жолы», екінші</w:t>
        <w:br/>
        <w:t>кітап, 1961, 77-бет). Бұдан кейінгі көріністер ауыл өмірінің, жай-</w:t>
        <w:br/>
        <w:t>жапсарын нақтылай аша түседі. «Тәкежанның өз үйі - көл жақ шеттегі</w:t>
        <w:br/>
        <w:t>үлкен абажадай қоңыр үй. Өзге жеті-сегіз жыртық лашық - малшылар</w:t>
        <w:br/>
        <w:t>үйі. Ауыл сырты тозған, сары жұрт болса да бай ауыл қарашаның қатты</w:t>
        <w:br/>
        <w:t>суық қара желіне жонын төсеп, күзекті тақырлап жеп бітіргенше көшпей,</w:t>
        <w:br/>
        <w:t>тырысып отыр» (сонда, 77-бет) Абай өлеңінің келесі жолы:</w:t>
        <w:br/>
        <w:t>Кедейдің өзі жүрер малын бағып,</w:t>
        <w:br/>
        <w:t>Отыруға отын жоқ үзбей жағып.</w:t>
        <w:br/>
        <w:t>Тонған иін жылытып, тонын илеп,</w:t>
        <w:br/>
        <w:t>Шекпен тігер қатыны бүрсең қағып, -</w:t>
        <w:br/>
        <w:t>деген шумақ еді. Романда бұл көрініс те кеңейе, айқындала, толыса</w:t>
        <w:br/>
        <w:t>қайталанғандай. «Ауыл реңі өзгеше жүдеу еді. Далада бұттары жалтырап,</w:t>
        <w:br/>
        <w:t>жалбыр-жұлбыр киініп бүрсендеген, құс басқан аяқтары қызарған кедей</w:t>
        <w:br/>
        <w:t>балалары көрінді. Бай үйінің сыртын жағалап, жүк жиылған күнес жақта</w:t>
        <w:br/>
        <w:t>ақырын күбірлеп ойнайды. Қойшының қоңыр лашығының бір үзігі</w:t>
      </w:r>
    </w:p>
    <w:p>
      <w:r>
        <w:t>сыпырылған. Қолы-беті жарылған жұмыскер әйел үйінің жыртығын</w:t>
        <w:br/>
        <w:t>жамап отыр. Жалаңаштанғанүйдің керегесінен жүдеу, шоқпыт жоқшылық</w:t>
        <w:br/>
        <w:t>көрінеді. Арқасына ала қап жамылған, басынашоқпыт тымақ киген кәрі</w:t>
        <w:br/>
        <w:t>кемпір сол шала жағылған үй ішінде, қара суық астында малма сапсып</w:t>
        <w:br/>
        <w:t>отыр» (сонда,81-бет).</w:t>
        <w:br/>
        <w:t>Ұлы ақын өлеңінен бұдан кейін мына сөздерді оқитынбыз:</w:t>
        <w:br/>
        <w:t>Кәрі қой ептеп сойған байдың үйі,</w:t>
        <w:br/>
        <w:t>Қай жерінде кедейдің тұрсын күйі?</w:t>
        <w:br/>
        <w:t>Қара қидан орта қап ұрыспай берсе,</w:t>
        <w:br/>
        <w:t>Ода- қылған кедейге үлкен сыйы.</w:t>
        <w:br/>
        <w:t>«Тәкежан үйінің жанында қалың киіз жапқан отау үй бар. Ол -</w:t>
        <w:br/>
        <w:t>Әзімбай отауы. Сол үйдің жанына түйе шөгерілді. Теңдеп әкелген қара</w:t>
        <w:br/>
        <w:t>341</w:t>
        <w:br/>
        <w:t>шабытын түгел жұмсап, қазақ халқының тағдырын суреттеп көрсеткен</w:t>
        <w:br/>
        <w:t>болса, мұның өзі бауырлас қырғыз халқының тағдырын қоса суреттеп</w:t>
        <w:br/>
        <w:t>көрсеткенідепбілу керек... Көшпелі көне дүниенің күйреуі қарсаңындағы</w:t>
        <w:br/>
        <w:t>кезеңді шындықты кең ойлап, халық тағдырын терең толғап, сол арқылы</w:t>
        <w:br/>
        <w:t>біздің кім екенімізді, жаңа өмірге қалай және немен келгенімізді тану,</w:t>
        <w:br/>
        <w:t>таныту тәрізді адам айтқысыз ауыр және күрделі міндетті Мұхтар Әуезов</w:t>
        <w:br/>
        <w:t>бір өзінің мойнына жүктеп алды... Суреткер қажеті мен халық қажетінің</w:t>
        <w:br/>
        <w:t>мұншалық әсем ұштасуы орыстың «Тынық Донының» тууы тәрізді М.</w:t>
        <w:br/>
        <w:t>Әуезов қаламынан ғаламат толқын боп төгілді де, қазақтың халықтық</w:t>
        <w:br/>
        <w:t>эпопеясының кең арнасында кемерлей шалқып жатты» (Біздің Мұхтар.</w:t>
        <w:br/>
        <w:t>Алматы, 1976, 71-72-беттер).</w:t>
        <w:br/>
        <w:t>М. Әуезов шығармаларының қазақ әдебиетіне әкелген жаңалығы</w:t>
        <w:br/>
        <w:t>қатарында психологиялық талдау тереңдігін айту керек. Әлеуметтік</w:t>
        <w:br/>
        <w:t>құбылыстарды адам характерен, ерекшелігімен жымдастырып көрсету</w:t>
        <w:br/>
        <w:t>реалистік өрнектері жетілген әдебиетте ғана болатыны белгілі. Көптеген</w:t>
        <w:br/>
        <w:t>туындылардың ірі тақырыпқа, күрделі ойға құрылғанымен, көркемдік</w:t>
        <w:br/>
        <w:t>сопылық әкелмейтіні қаһармандардың нандырмай қоймайтын даралық</w:t>
        <w:br/>
        <w:t>бейнесінің ашыла бермейтіндігінде. Бұл реттеп алып қарағанда М.</w:t>
        <w:br/>
        <w:t>Әуезов әдебиетіміздің дамуында тұтас дәуір тудырды дей аламыз. Ол</w:t>
        <w:br/>
        <w:t>сонау жиырмасыншы жылдардағы әңгімелер мен повестерінің өзінде-</w:t>
        <w:br/>
        <w:t>ақ адамның ішкі өмірін, көңіл толқынын алғы кезекке қойып суреттеуге</w:t>
        <w:br/>
        <w:t>ұмтылатынын байқатқан. Оның шығармаларының кейіпкерлері әйтеуір</w:t>
        <w:br/>
        <w:t>белгілі бір қоғамдық тип болып қалмай, өзіне ғана тән қызығуы, сөзі,</w:t>
        <w:br/>
        <w:t>ойы, келбеті бар жандар сипатында елестейтін.</w:t>
        <w:br/>
        <w:t>Ал осы қаһарманның психологиялыққайталанбас кескіні, көптеген</w:t>
        <w:br/>
        <w:t>көркемдік бояулардың бірігуінен пайда болатын құбылыс. Бұл арада</w:t>
        <w:br/>
        <w:t>портреттің дәлдігі, диалогтың жандылығы, монологтың растығы,</w:t>
        <w:br/>
        <w:t>баяндаудың байыптылығы секілді бірталай шарттарды есте тұтамыз.</w:t>
        <w:br/>
        <w:t>Осы айтылған көркемдік элементтердің әрқайсысын жетілдіру жөнінде</w:t>
        <w:br/>
        <w:t>М. Әуезов орасан еңбек сіңірген.</w:t>
        <w:br/>
        <w:t>Портретті алып қарайық. Әдебиет тәжірибесі портрет жасаудың аса</w:t>
        <w:br/>
        <w:t>күрделі міндет екендігін көрсетеді. Адамның түс-тұлғасын суретшіше</w:t>
        <w:br/>
        <w:t>айнытпай көшіру қиын болмағанмен, сол келбетті автордың, немесе</w:t>
        <w:br/>
        <w:t>өзге кейіпкерлердің көзімен және нақтылы халдер үстінде беру оңай</w:t>
        <w:br/>
        <w:t>емес. Портрет жеке өзіндік мақсат ретіндеалынса, оның оқырманға әсері</w:t>
        <w:br/>
        <w:t>шамалы, келер-кетері жоқәшекейсекілді болады да қалады. Ал көркемдік</w:t>
        <w:br/>
        <w:t>шындық мұраты белгілі қаһарман пішіні жанды әрекет, қозғалыс кезінде</w:t>
        <w:br/>
        <w:t>айқындалуын талап етеді. Демек, реалистік әдебиетте портреттін, өзінен</w:t>
        <w:br/>
        <w:t>кейіпкердің мінезіндегі елеулі белгілер аңғарылып отыруы лазым.</w:t>
        <w:br/>
        <w:t>«Абай жолында» портрет жасаудың түрлі үлгісі байқалады. Мұнда</w:t>
      </w:r>
    </w:p>
    <w:p>
      <w:r>
        <w:t>авторлық идеяға, кейіпкердің нақтылы жағдай кезіндегі әрекетіне</w:t>
        <w:br/>
        <w:t>қарай олардың түр-пішінін берудің де тәсілі өзгеріп отырады. Бұлар</w:t>
        <w:br/>
        <w:t>332</w:t>
        <w:br/>
        <w:t>«Абай жолындағы» ең нұрлы, ұмытылмас тартымды тұлғаның бірі</w:t>
        <w:br/>
        <w:t>- Тоғжан бейнесі. Ұлы ақынның небір өшпес өлендерінің себепшісі,</w:t>
        <w:br/>
        <w:t>теңдесі жоқ мінезді, сұлу Тоғжан портреті Абай көзімен ұласа, үдемелі</w:t>
        <w:br/>
        <w:t>түрде бірнеше қайталап көрінеді. Бір ғажабы сол - біз қайта кездескен</w:t>
        <w:br/>
        <w:t>сайын оның бейнесінен жаңа көрік табамыз.</w:t>
        <w:br/>
        <w:t>Тоғжан алғаш рет Абайға былайша танылады. «Бұл үйге, әсіресе,</w:t>
        <w:br/>
        <w:t>өзгеше көктем нұрын енгізген бір жан бар. Ол - Сүйіндіктің қызы -</w:t>
        <w:br/>
        <w:t>Тоғжан. Абай келгеннен бері Тоғжан үлкен ағасы Асылбектің отауынан</w:t>
        <w:br/>
        <w:t>осы үйге бірнеше рет келіп кетті. Сылдырлаған шолпысы, әлде қандай</w:t>
        <w:br/>
        <w:t>былдырлаған тілменен Тоғжанның келері мен кетерін паш етеді.</w:t>
        <w:br/>
        <w:t>Құлақтағы әшекей сырғасы, бастағы кәмшат бөркі, білек толған неше</w:t>
        <w:br/>
        <w:t>білезіктері - баршасы да бұл өңірден Абайдың көрмеген бір сәні сияқты.</w:t>
        <w:br/>
        <w:t>Толықша келген, аппақ жүзді, қырлы мұрын, қаракөз қыздың жіп-жіңішке</w:t>
        <w:br/>
        <w:t>қасы да айдай боп қиылып тұр. Қарлығаш қанатының ұшындай үп-үшкір</w:t>
        <w:br/>
        <w:t>боп, самайға қарай тартылған қас жүрекке шабар жендеттің жебесіндей»</w:t>
        <w:br/>
        <w:t>(149-бет)</w:t>
        <w:br/>
        <w:t>Сұлу қыздың бұдан кейінгі мінез-суреттері де оқырманды бейтарап</w:t>
        <w:br/>
        <w:t>қалдырмайды. Оның портретіне шым-шымдап жаңа үстеме сипаттар</w:t>
        <w:br/>
        <w:t>қосыла береді. Албырт, таза сезіммен інкәрланған Абай ықыласы</w:t>
        <w:br/>
        <w:t>Тоғжан тұлғасының тағы да талай таңсық белгілеріне ауа береді. «Бірер</w:t>
        <w:br/>
        <w:t>мезгіл Абай өзіне қараған Тоғжанның әдемі қара көзін байқады. Солғын</w:t>
        <w:br/>
        <w:t>қарау емес, Абайды анықтап, түстеп, барлап қараған сияқты» (150-бет),</w:t>
        <w:br/>
        <w:t>«Әкесінің төменгі жағынан шешесімен екі ортадан отырған Тоғжан</w:t>
        <w:br/>
        <w:t>Абайға қазір көбінесе қырынан көрініп отыр. Орташа келген қырлы</w:t>
        <w:br/>
        <w:t>мұрыны енді анық көрінді. Қырынан қарағанда бір түрлі сүйкімді екен.</w:t>
        <w:br/>
        <w:t>Жұмсақ, жұмыр иегінің астында жұқа ғана бір толқындай боп, нәзік</w:t>
        <w:br/>
        <w:t>бұғағы білінеді. Жылтырап таралған шашы қап-қара қалың өріммен</w:t>
        <w:br/>
        <w:t>ерекше аппақ, нәзік мойнына қарай құлап түсті. Үлкен де емес, кіші де</w:t>
        <w:br/>
        <w:t>емес әшекей сырғасы діріл қағып, дамыл алмай сілкіне түсіп түр» (154-</w:t>
        <w:br/>
        <w:t>бет), «Абай дәл байқады ма, жоқ па, бірақ шыға берген Тоғжанның аппақ</w:t>
        <w:br/>
        <w:t>жүзі қайтадан тағы бір рет, соңғы рет қою қызғылтпен ду ете түскендей</w:t>
        <w:br/>
        <w:t>көрінді. Және сонымен қатар жымия күлген ерні аппақ маржандай</w:t>
        <w:br/>
        <w:t>тістерін айқын көрсеткендей болды. Үнсіз күлкімен езу тартып кеткен</w:t>
        <w:br/>
        <w:t>сияқты» (158-бет). Кейін Абай Тоғжанды біреррет кездестіргенде қыздың</w:t>
        <w:br/>
        <w:t>көңіл құбылыстары, айрықша ажары тағы да тың бояумен суреттеледі.</w:t>
        <w:br/>
        <w:t>Портрет жасау шеберлігіне әдейі кідіріп, бірнеше дүркін мысал</w:t>
        <w:br/>
        <w:t>келтіруіміз - М. Әуезовтің адам психологиясын табиғи таратып, жанды</w:t>
        <w:br/>
        <w:t>іс-әрекет үстінде беретіндігін дәлелдей түсу еді. Суреткерлік ұсталықтың</w:t>
        <w:br/>
        <w:t>шырқау биік үлгісі ретінде ұсынуды әдейі мақсат еттік.</w:t>
        <w:br/>
        <w:t>Шығармада адам психологиясын берудің шеберлігі түрлі бояу,</w:t>
        <w:br/>
        <w:t>суреттің үйлесуінен құралмақ. Бұл тараптағы портреттің нәрі мен мәнін</w:t>
        <w:br/>
        <w:t>ескертіп өттік. Жазушының қолданатын көркемдік құралдары сан тарау.</w:t>
        <w:br/>
        <w:t>336</w:t>
        <w:br/>
        <w:t>романындағы кейіпкерлерді бүгінгі күнге шейін жалғастырып, «адамдар</w:t>
        <w:br/>
        <w:t>комедиясын» жасауды бекерге жобалаған жоқ...» (32-бет).</w:t>
        <w:br/>
        <w:t>1957 жылы М. Әуезовтің туғанына 60 жыл толғаны қазақ халқының</w:t>
      </w:r>
    </w:p>
    <w:p>
      <w:r>
        <w:t>үлкен мәдени мерекесі ретінде тойланып етті. Жазушыны азаттық сүйгіш</w:t>
        <w:br/>
        <w:t>адамзаттың алдыңғы қатарлы өкілдері құттықтады. Қазақ халқыныңөмір</w:t>
        <w:br/>
        <w:t>шындығын барша әлемге танытқан тамаша жазушының даңкы</w:t>
        <w:br/>
        <w:t>қаншалықты алысқа кеткенін жұртшылық көрді. Ақын Назым Хикмет</w:t>
        <w:br/>
        <w:t>М. Әуезовке жолдаған жеделхатында: «Туысқан қазақ халқының ұлы</w:t>
        <w:br/>
        <w:t>перзенті Мұхтар Әуезұлына ұзақ өмір тілеймін»,- деп жазды.</w:t>
        <w:br/>
        <w:t>Көптеген жазушылар «Абай жолын» өздеріне өнеге, шеберліктің</w:t>
        <w:br/>
        <w:t>шыңы деп бағалайтынын айтады. Оларға кең тоқталып жатпай, бір-</w:t>
        <w:br/>
        <w:t>ақ мысал келтірсек дейміз. Әзірбайжанның әйгілі жазушысы Мырза</w:t>
        <w:br/>
        <w:t>Ибрагимовтың мына сөздері ұлт республикалары жазушыларының</w:t>
        <w:br/>
        <w:t>көбінің пікірімен үндеседі. «Әдебиетте бағзы бір шығармалар болады</w:t>
        <w:br/>
        <w:t>-өзіндік дербес бітім, бір өзіне ғана біткен ұлттық ерекшеліктері мен</w:t>
        <w:br/>
        <w:t>тарихи өркендеу өзгешеліктері бар, бүтін бір халықтың тұлғасын көз</w:t>
        <w:br/>
        <w:t>алдыңа әкеліп көрсететін шығармалар. Мұндай шығармалар оқырманның</w:t>
        <w:br/>
        <w:t>жүрегіне сәулетті сезім нұрын құяды, басқа ондаған кітаптардан ала</w:t>
        <w:br/>
        <w:t>алмайтын көл-көсір білім береді. Олар өздерін жасаушыларға деген</w:t>
        <w:br/>
        <w:t>ыстық ризалық сезімін туғызып, көпке дейін көкейіннен кетпейді. Көп</w:t>
        <w:br/>
        <w:t>ұлтты кеңес әдебиетін тудырушы асыл жандардың қатарында төрден</w:t>
        <w:br/>
        <w:t>орын алып, біздің қымбатты досымыз Мұхтар Әуезовтің «Абай» романы</w:t>
        <w:br/>
        <w:t>менің ой-санама дәл осылай кірген» (78-бет). М. Әуезов шығармаларына</w:t>
        <w:br/>
        <w:t>шетел сыншыларының бағасы мен пікірлерінің өзі жеке кітап болып</w:t>
        <w:br/>
        <w:t>шығуынан (1997) эпопеяның өшпес қасиеті, күллі адамзат қауымына игі</w:t>
        <w:br/>
        <w:t>ықпалы танылады. Ұлы суреткер Мұхтар Әуезовтің тамаша туындысы</w:t>
        <w:br/>
        <w:t>бүкіл әлем жұртшылығының биік бағасына ие болуы - өркені өскен қазақ</w:t>
        <w:br/>
        <w:t>халқының әлемдік мәдениетке қосқан елеулі үлесінің нышаны.</w:t>
        <w:br/>
        <w:t>Дос пейілден, адал жүректен шыққан шыншыл, терең ойлар қатарын</w:t>
        <w:br/>
        <w:t>дәуіріміздің даңқты суреткері Шыңғыс Айтматовтың сөздерімен</w:t>
        <w:br/>
        <w:t>көмкергіміз келеді. «Мұхтар Әуезов мен үшін алыстан мұнартқан</w:t>
        <w:br/>
        <w:t>әлдебірақ акдемиялық тұлға десем, әрине, ағат айтқаным: өзім көріп,</w:t>
        <w:br/>
        <w:t>өзім білгендер ішіндегі ең ұлы суреткер десем, мұным да жалпылама</w:t>
        <w:br/>
        <w:t>сөз. Мұхтар Әуезов маған әкедей қамқор болған кісі... Өз басым өзге</w:t>
        <w:br/>
        <w:t>елге сапарға шығып, өзге жұрттың табалдырығын аттай қалсам, әрқашан</w:t>
        <w:br/>
        <w:t>қасиет тұтып, өзіммен бірге қастерлеп ала жүретін екі түрлі ұлттық</w:t>
        <w:br/>
        <w:t>асылымбар: бірі- «Манас», бірі- Мұхтар Әуезов... Қазақ пен қырғыздың</w:t>
        <w:br/>
        <w:t>тілдері домбыраның қос шегі секілді өзара жақын және үндес, сондықтан</w:t>
        <w:br/>
        <w:t>Әуезовтің кітаптарын біздер екі тілде бірдей құмартып оқимыз.</w:t>
        <w:br/>
        <w:t>Әуезовтің, қүдіретті талантынан туған тамаша шығармалар даланың</w:t>
        <w:br/>
        <w:t>ақ арай таңындай жайнап, қазақ халқымен қатар қырғыз халқын да</w:t>
        <w:br/>
        <w:t>шүлен шұғыласына бөледі. Әуезов өзінің күллі жан жалыны мен шалқар</w:t>
        <w:br/>
        <w:t>331</w:t>
        <w:br/>
        <w:t>терең білетін және мәселені адал шешетін билердің алдына біреуді</w:t>
        <w:br/>
        <w:t>нақақ жамандауды кәсіп еткен жылпостар бара алмайды, - дейді. Істі өз</w:t>
        <w:br/>
        <w:t>түсінігімен шешпей, басқа біреулердің айтуымен қарайтын әкімдер елдің</w:t>
        <w:br/>
        <w:t>соры, зор бақытсыздық дегенді білдіреді.</w:t>
        <w:br/>
        <w:t>«Абай жолының» даңқы жер жаһанға жайылған. Қазір бұл эпопея</w:t>
        <w:br/>
        <w:t>жүзден астам тілге аударылып, дүние жүзілік оқырманның да игілігіне</w:t>
        <w:br/>
        <w:t>айналып отыр. М. Әуезов шығармасы барлық елдерде де зор абырой-</w:t>
        <w:br/>
        <w:t>атаққаиеболыпкеледі.</w:t>
        <w:br/>
        <w:t>Кешегі кеңес елінің ірі суреткерлерінің М. Әуезов шығармашылығын</w:t>
        <w:br/>
        <w:t>жақсы білген, жан-жақты таныған замандас әріптестерінің бағалары</w:t>
        <w:br/>
        <w:t>мен тұжырымдары ерекше құнды. Бұлар қазақ жазушысының көркемдік</w:t>
        <w:br/>
        <w:t>тәжірибесі әдебиет қазынасын байыта түскенін ерекше ілтипатпен атап</w:t>
        <w:br/>
        <w:t>көрсетеді.</w:t>
      </w:r>
    </w:p>
    <w:p>
      <w:r>
        <w:t>Кенес әдебиетінің қарт қайраткерлерінің бірі - К. Федин роман-</w:t>
        <w:br/>
        <w:t>эпопеяның ұлттық ерекшелігі күшті екеніне баса назар аударады.</w:t>
        <w:br/>
        <w:t>«Ұлт туралы толық та тұ тас түсінікті бізге жазушының өнері береді...</w:t>
        <w:br/>
        <w:t>Мен жаскезімде Қазақстанның даласында тұрдым да, сол кездегі</w:t>
        <w:br/>
        <w:t>көшпенді қазақтарды көп көрдім, алайда тек Мұхтар Әуезов қана өзінің</w:t>
        <w:br/>
        <w:t>«Абайымен» менің қазақ халқы туралы білігімді толықтырды, мен енді</w:t>
        <w:br/>
        <w:t>ғана хош иісті самал ескен даланың жұпар ауасын жұтып, қазақ боп</w:t>
        <w:br/>
        <w:t>кеткен тәрізденемін...» (13-бет).</w:t>
        <w:br/>
        <w:t>Мұхтар Әуезовтің досы, «Абайдың» аудармашысы, Леонид</w:t>
        <w:br/>
        <w:t>Соболевтің берген білгір талдаулары да назар аударарлық. «Мұхтар</w:t>
        <w:br/>
        <w:t>Әуезовтің «Абайы» бұл нағыз роман, басқаша айтқанда, өмірдің тұтас</w:t>
        <w:br/>
        <w:t>қыртыстарын қопарған, тұрмыстың, адамдар арасындағы құштарлықтың,</w:t>
        <w:br/>
        <w:t>махаббат пен өшпенділіктің айқын бояулы картиналарын жасаған және</w:t>
        <w:br/>
        <w:t>ең бастысы, есте қаларлық жарқын образдар арқылы халық тарихының</w:t>
        <w:br/>
        <w:t>өмірлік процестерін жинақтаған, құлашы кең кітап. Бұл романды мен</w:t>
        <w:br/>
        <w:t>соншалықты рахаттанып аудардым. Образдарының бедерлілігі мен</w:t>
        <w:br/>
        <w:t>әсемдігі, тілінің айқындығы мен бояуы, терең поэтикалық сезім -</w:t>
        <w:br/>
        <w:t>осының бәрі қажетті сөздерді сарыла, сарғая іздеуге мәжбүр ете тұрса да,</w:t>
        <w:br/>
        <w:t>қуанышты болды; мені тағдыры өзіме көптен жақын да қымбат болып</w:t>
        <w:br/>
        <w:t>кеткен қазақ әдебиетіне деген мақтаныш сезімі билеп алды» (16-бет).</w:t>
        <w:br/>
        <w:t>Белгілі сыншы Кориелий Зелинский М. Әуезов шығармашылығының</w:t>
        <w:br/>
        <w:t>әлемдік мәніне тоқталып, толғана пікір айтқандардың бірі. «Әдебиеттің,</w:t>
        <w:br/>
        <w:t>- дейді ол, - шеберлік сырларын шебер меңгерген, халық жан дүниесінің</w:t>
        <w:br/>
        <w:t>нәзік қыр-сырын қапысыз жеткізген, қазақ халқының эпосы саналатын</w:t>
        <w:br/>
        <w:t>«Абай жолы» сынды қоғамдық психологиялық романды миллиондаған</w:t>
        <w:br/>
        <w:t>халқы бар шығыстың қай елінен кездестіре аламыз? Туған халқының</w:t>
        <w:br/>
        <w:t>тарихи қозғалысын адамзат өміріндегі жаңа дәуірмен ұштастырар</w:t>
        <w:br/>
        <w:t>осынша бірегей «материалды» кесек полотноға айналдыру сыйын</w:t>
        <w:br/>
        <w:t>өмір басқа қай жазушыға тарту қылып тартты? Мұхтар Әуезов осы</w:t>
        <w:br/>
        <w:t>330</w:t>
        <w:br/>
        <w:t>«тұтас қызыл», «намыскер жүректің ызалы толқыны», «ауыр мұқтаждық</w:t>
        <w:br/>
        <w:t>тұтқындары», «ауыр арман», «жат ажар», «алыс биік сықылды қатқыл,</w:t>
        <w:br/>
        <w:t>суық ызғары сезілетін Құнанбай» тәрізді тіркестер мен сөйлемдерді</w:t>
        <w:br/>
        <w:t>қосамыз. Бұл секілді оралымдар қазақ әдебиетінде қазір кездесе береді.</w:t>
        <w:br/>
        <w:t>Бірақ «Абай жолы» жазылған шақта мұндай сын-сипат сөздер таңсық</w:t>
        <w:br/>
        <w:t>жаңалық еді. М. Әуезов өзінің тәжірибесі, стилі арқылы бүкіл бір</w:t>
        <w:br/>
        <w:t>халықтың үлкенді-кішілі қаламгерлеріне осы бағытта да үлгі болған.</w:t>
        <w:br/>
        <w:t>М. Әуезов шығармаларында «шығысша ойланып» жазылған</w:t>
        <w:br/>
        <w:t>жолдар мен тіркестер аз емес. Жазушы әдеби қаһарманы - Абайдың</w:t>
        <w:br/>
        <w:t>шығыс классиктерін оқып, ғибраттанып, еліктеп өлең жазған кездерін</w:t>
        <w:br/>
        <w:t>көрсеткенде де, дін адамдарының сөзін келтіргенде де шығыс тектес тер-</w:t>
        <w:br/>
        <w:t>мин мен ұғымды мол қолданады. Бір заманда қазақ поэзиясына Абайдың</w:t>
        <w:br/>
        <w:t>көптеген араб, парсы, түрік сөздерін саналы түрде сіңіргені секілді,</w:t>
        <w:br/>
        <w:t>М. Әуезов те қажет тұстарда қазақ тілінің тобына жаңа түсініктерді</w:t>
        <w:br/>
        <w:t>енгізіп отырады. Бұған суреткер тек қана көркемдік шындыққа жету</w:t>
        <w:br/>
        <w:t>мақсатымен барғаны белгілі. Әсіресе, ол «Абай жолының» соңғы</w:t>
        <w:br/>
        <w:t>кітабында Семейдегі оба ауруының зардабын бейнелеген кезде молда,</w:t>
        <w:br/>
        <w:t>сопылардың лексиконын өте жиі келтіреді. Осы арқылы ол қазақ тілі мен</w:t>
        <w:br/>
        <w:t>шығыс тілдерінің ежелден ауыс-түйісі көп болғанын аңғарта түседі.</w:t>
        <w:br/>
        <w:t>Бұл айтылған пікір романда келтірілген шығыстық сөздердің көлемі</w:t>
        <w:br/>
        <w:t>мен құрамынан да сезілсе керек. Шығармада: халфе, мәзін, қари,</w:t>
        <w:br/>
        <w:t>махалла, жаназа, мешіт, медресе, садақа, шүбаһа, фәлекот, диуан, хатім,</w:t>
        <w:br/>
        <w:t>шағир, ғариб, ахлақ, хаста, фидия, мұтла, лазым, шариғат, күпір, нәмәрт,</w:t>
        <w:br/>
        <w:t>астағфиралла, хазірет, намаз, сүре, мақам, калан, унзира, кәләм шариф,</w:t>
        <w:br/>
        <w:t>хұтпа, ишан, ястау, имам, такбир-таһил, мінәжат, ғибадат, ясин, әпәнді,</w:t>
      </w:r>
    </w:p>
    <w:p>
      <w:r>
        <w:t>халас, мінбер, бадбахт, харақат, мұтасиб, дәрхал, бәддүға секілді діни</w:t>
        <w:br/>
        <w:t>ұғымдар кездеседі. Бұл сияқты сөздер диалог үстінде немесе діндәрлар</w:t>
        <w:br/>
        <w:t>ортасын суреттеу үшін қолданылып, көп ретте шығыстық бейнелеу</w:t>
        <w:br/>
        <w:t>жүйесі қазақұғымына үйлесімді болып кірігеді. «Сенсің - жан ләззаті,</w:t>
        <w:br/>
        <w:t>сенсің - тән шәрбәті» деп жырлаған Абайдың шығармашылық өміріне</w:t>
        <w:br/>
        <w:t>арналған романда мұндай мезеттер болуы әбден табиғи.</w:t>
        <w:br/>
        <w:t>Бұның бәрі М. Әуезовтің тіліміздің мүмкінді көрісін кеңейтіп, соны</w:t>
        <w:br/>
        <w:t>ұғымдар мен оралымдарды мейлінше мол енгізіп, бейнелеу құралдарын</w:t>
        <w:br/>
        <w:t>көптеп қосқанын, қазақ сөзінің қуаты мен икемділігін әлемдік жетілген</w:t>
        <w:br/>
        <w:t>тілдер деңгейіне көтеріп әкеткендігін дәлелдейді.</w:t>
        <w:br/>
        <w:t>Біз жазушының роман-эпопеясын оқшау, озық бөліп көрсететін</w:t>
        <w:br/>
        <w:t>шеберлік сырларының бірнеше түйінін әңгімеледік. Көркемдік</w:t>
        <w:br/>
        <w:t>ұсталықтың жекелеп, бөліп айтатын басқа да мәселелері толып жатыр.</w:t>
        <w:br/>
        <w:t>Роман-эпопеяны қайталап оқыған сайын оның терендігі мен кемелдігі</w:t>
        <w:br/>
        <w:t>көзге ерекше шалынып, зерттеушілер алдына жаңа уәзипалар ұсынатыны</w:t>
        <w:br/>
        <w:t>кәміл.</w:t>
        <w:br/>
        <w:t>«Абай жолы» романының сөз болып отырған алғашқы кітабынан</w:t>
        <w:br/>
        <w:t>349</w:t>
        <w:br/>
        <w:t>қиы бар екен. Қаражан бұл кезде үйінен өзі шығып, қи әкелген бурыл</w:t>
        <w:br/>
        <w:t>сақал малшыға зекіп, әмір етіп тұр.</w:t>
        <w:br/>
        <w:t>Қиды берме, түгі, көрінгенге. Үлкен үй мен отауға ғана бәліп қой!</w:t>
        <w:br/>
        <w:t>Отын көрінсе шетінен қылқиып, «бір жағым», «екі жағым» деп тіленіп,</w:t>
        <w:br/>
        <w:t>келеді де тұрады. Тарт! Жоғал үйлеріңе! «Неге келдің сен қатын?» - деп,</w:t>
        <w:br/>
        <w:t>жылқышының келіншегіне, «сен де аулақ бар» деп, қойшыға және бірер</w:t>
        <w:br/>
        <w:t>жыртық киім, жүдеу жүз, боздағы шыққан бала мен қыздарға ақыра зекіп</w:t>
        <w:br/>
        <w:t>айдап салды. Тек жұрттың бәрінің соңынан ақырын басып, қорғанып</w:t>
        <w:br/>
        <w:t>келген отыншының кетік тіс, шұбар кемпіріне ғана орта қап қиды зорға</w:t>
        <w:br/>
        <w:t>өлшетіп берді» (сонда, 83-бет).</w:t>
        <w:br/>
        <w:t>Абай өлеңдерінің тарихын айтуға келтірілген суреттер әлеумет</w:t>
        <w:br/>
        <w:t>өмірінің де мәнді мәселелерін көтеруге жұмсалған.</w:t>
        <w:br/>
        <w:t>М. Әуезов романында табиғат құбылысы қаһармандар өміріне,</w:t>
        <w:br/>
        <w:t>олардың көңіл күйіне сәйкес жүйелі түрде бейнеленіп отырады.</w:t>
        <w:br/>
        <w:t>Мұны суреткердің жиі қолданған желілі, дәйекті, негізгі өрнегі десе</w:t>
        <w:br/>
        <w:t>болады. Кейіпкерлердің әр кездегі ахуалына психологиялық параллель</w:t>
        <w:br/>
        <w:t>тәрізденіп пейзаждық бояулар қатарласа беріледі. Бұл тұлғаның әсерін,</w:t>
        <w:br/>
        <w:t>шыншылдығын арттыруға септеседі. Мәселен, Абайдың өмір белестері,</w:t>
        <w:br/>
        <w:t>күрес кезеңдері қаншалық мол болса, соның бәрінде табиғат райы</w:t>
        <w:br/>
        <w:t>нақтылы жағдайға орайласа жарасым табады.</w:t>
        <w:br/>
        <w:t>Семейден алыстағы ауылын сағынып келе жатқан шәкірт Абайдың</w:t>
        <w:br/>
        <w:t>көзіне өзітуып-өскен жердің гүліде, желі де соншалықты жағымды болып</w:t>
        <w:br/>
        <w:t>елестеуі заңды. Өмірдің көлеңкелі, жан шошырлық қайшылықтарынан</w:t>
        <w:br/>
        <w:t>бейхабар, албырт, сезімтал жасайналадағы көріністі ерекше сағынышпен,</w:t>
        <w:br/>
        <w:t>махаббатпен қабылдайды. «Жазықсыз сары биік, көкшіл қоныс, ақ</w:t>
        <w:br/>
        <w:t>көделі әдемі өлке мұнарланады. Барлық айналадағы кең дүниеге, әсіресе,</w:t>
        <w:br/>
        <w:t>мынау өзі туған сахара, өлке белдеріне соншалық бір туысқандық ыстық</w:t>
        <w:br/>
        <w:t>сезіммен, кешірімімен де қарайды. Жабыса, сағына сүйеді. Үзілмей,</w:t>
        <w:br/>
        <w:t>қатаймай, бір қалыппен желпіп соққан әдемі салқын, қоңыр жел қандай</w:t>
        <w:br/>
        <w:t>рахат. Осы желмен құлпыра толқый, су бетіндей жыбыр қағып, шалқып</w:t>
        <w:br/>
        <w:t>жатқанала күрең көде мен селеу далалары... дала емес, теңіздері қандай!»</w:t>
        <w:br/>
        <w:t>(«Абай жолы», бірінші кітап, 1961, 12-бет).</w:t>
        <w:br/>
        <w:t>Шыңғыстау жерінің көктемдегі көркін автор бір кезек перзенттік</w:t>
      </w:r>
    </w:p>
    <w:p>
      <w:r>
        <w:t>пейілмен бояуы қанық суреттей етіп келтіреді. «Жадыраған май күні</w:t>
        <w:br/>
        <w:t>біртүрлі боп нұрланып, тамылжып тұр. Аспанда ұсақ қана ақ мамық</w:t>
        <w:br/>
        <w:t>бұлттар қалқиды. Айналадағы жазық пен төбешіктің бәрі де ал-қара кек.</w:t>
        <w:br/>
        <w:t>Аласа, тықыр, бірақ тығыз бетегемен жайнаған. Қызғалдақ, жауқазын,</w:t>
        <w:br/>
        <w:t>сарғалдақ, бәйшешек дегендер қызыл, сары, көкшіл түстермен құлпырып</w:t>
        <w:br/>
        <w:t>жайнайды. Гулеп ұшқан көбелектей көп бояулы, неше алуан... Бәктер желі</w:t>
        <w:br/>
        <w:t>таңертең әрдайым Шыңғыс аса соғатын қоныр салқын күйінде. Қазірде</w:t>
        <w:br/>
        <w:t>де күн қызуын жеңілдетіп, майда қоңыр лептей үріп тұр» (33-бет).</w:t>
        <w:br/>
        <w:t>Роман-эпопеяда табиғаттыц тамаша көріністері осындай мамыражай,</w:t>
        <w:br/>
        <w:t>342</w:t>
        <w:br/>
        <w:t>негізінен алғанда, төрт түрлі болып келеді. Кейде автор қаһарманның</w:t>
        <w:br/>
        <w:t>сырт келбетін неғұрлым толық келтірсе, енді бір тұста адамның бірер</w:t>
        <w:br/>
        <w:t>белгісін атап өтумен шектеледі. Бұндай амалды жазушы көбінесе</w:t>
        <w:br/>
        <w:t>қатардағы кейіпкерлерге қолданады. Осы айтылғандай тәсілдер қазақ</w:t>
        <w:br/>
        <w:t>әдебиетінде кең таралған деуге болады. М. Әуезов өзінің роман-</w:t>
        <w:br/>
        <w:t>эпопеясында портреттін, бұлардан басқа және де екі түрін жасайды.</w:t>
        <w:br/>
        <w:t>Қаһарманның бет-жүзіндегі, денесіндегі ерекшелікті екінші бір адамның</w:t>
        <w:br/>
        <w:t>көзімен бағалату суреткердің қалыптастырған тамаша өнегесі. Сондай-</w:t>
        <w:br/>
        <w:t>ақ адам портретін түрлі жағдайда қайталай, әрбір қырынан толықтыра</w:t>
        <w:br/>
        <w:t>отыру тұлғаның дамуын елестететін өте ұтымды әдіс болғанын көреміз.</w:t>
        <w:br/>
        <w:t>Енді біз М. Әуезов сомдаған портреттің әрбір саласында қысқа да болса</w:t>
        <w:br/>
        <w:t>мысал келтіріп өтеміз.</w:t>
        <w:br/>
        <w:t>Адам ажарының жеке белгілеріне ғана тоқталу әңгіменің, суреттің</w:t>
        <w:br/>
        <w:t>ағысын бұзбайтын, баяндау табиғатына жарасымды амал. Абайдың анасы</w:t>
        <w:br/>
        <w:t>- Ұлжанның алғашқы көрсетілуі бұған дәлел. «Сағынған баласының</w:t>
        <w:br/>
        <w:t>келер мөлшерін Байтас кеткеннен бері шешесі Ұлжан да есептеп, осы</w:t>
        <w:br/>
        <w:t>бүгінге ұйғарып жүр еді. Қырықтың ішіне жаңа кіріп, семіз тартып қалған</w:t>
        <w:br/>
        <w:t>сары-қызыл бәйбіше... Өз үйінен шығарда төрде отырған енесі Зерені де</w:t>
        <w:br/>
        <w:t>хабарландырып, сүйемелдеп ерте шықты». «Ұзын бойлы, қара сұр, ашан</w:t>
        <w:br/>
        <w:t>жүзді Күңке» (68-бет), «Араларында зор денелі, орта жастағы Дәркембай</w:t>
        <w:br/>
        <w:t>бар» (80-бет), «Орта тұста ақ сеңсең ішігін желбегей жамылып, зор</w:t>
        <w:br/>
        <w:t>денелі, Қызыл күрең түсті Майбасар тұр» (105-бет), «Сақалы шошайған,</w:t>
        <w:br/>
        <w:t>өзі қағілез келген арық сұр. Бұл тілмәш күндіз-түні осында келіп-кете</w:t>
        <w:br/>
        <w:t>беретін» (111-бет), «Абай енді байқады. Бар топтың ентелеп қамағаны</w:t>
        <w:br/>
        <w:t>- үлкен ақ сақалды, келісті қарт екен» (117-бет), «Еңгезердей үлкен</w:t>
        <w:br/>
        <w:t>бойлы, сары Баймұрын Бөжейді татуластыра әкелген кісі болатын» (131-</w:t>
        <w:br/>
        <w:t>бет). Роман-эпопеяның ондағанкейіпкерлері осылайша қысқа-қысқа</w:t>
        <w:br/>
        <w:t>сипатталып отырады.</w:t>
        <w:br/>
        <w:t>Кейіпкерлердің шығарма көлемінде қатысына және белгілі оқиғалар</w:t>
        <w:br/>
        <w:t>жүйесінде алатын орнына қарай автор портретті қомақтандыра түседі.</w:t>
        <w:br/>
        <w:t>Адамның бет бейнесін ғана емес, киімін, сән-салтанатын қоса көрсету</w:t>
        <w:br/>
        <w:t>олардың әлеуметтік дәрежесін де анықтай түсу мақсатынан туғанға</w:t>
        <w:br/>
        <w:t>ұқсайды. Бұл жүйедегі портреттің бір алуаны мыналар: «Толық дөңгелек</w:t>
        <w:br/>
        <w:t>денелі, қызыл жүз, ақ сақалды Алшынбай тірсекжең қара камзолдың</w:t>
        <w:br/>
        <w:t>сыртынан пұшпақ ішігін желбегей жамылып отыр екен. Басында сұрғылт</w:t>
        <w:br/>
        <w:t>түсті сырма тақиясы бар. Қазақы тақия. Сол тақияның екі самайдағы</w:t>
        <w:br/>
        <w:t>жиегінен ойдым-ойдым боптүскен ақ құйқа көрінеді. Жаңадан қырынған</w:t>
        <w:br/>
        <w:t>ақ шашы қайта тебіндеп шығып келе жатқанмен Алшынбайдың тазын</w:t>
        <w:br/>
        <w:t>жасыра алмай тұр» (109-бет), «Майыр Құнанбай, Алшынбаймен қол</w:t>
        <w:br/>
        <w:t>алысып амандасып болды да, жерге отырмай, Құнанбай қарсысындағы</w:t>
        <w:br/>
        <w:t>жалғыз орындыққа отырды. Үлкен көк көздері қылилау келген. Бет-</w:t>
        <w:br/>
        <w:t>аузын қалың бұйра сары сақал басқан. Шүйдесі қып-қызыл екі қатпар боп</w:t>
        <w:br/>
        <w:t>333</w:t>
      </w:r>
    </w:p>
    <w:p>
      <w:r>
        <w:t>Онсыз да ұзын, үлкен бетіне ұп-ұзын боп дөңгелей біткен сақалы</w:t>
        <w:br/>
        <w:t>қосылғанда басы мен беті бір өңірдей (22-бет).</w:t>
        <w:br/>
        <w:t>Мұндай кең және әрбір сипаттамасы тұлғаның ерекшелігінаша алатын</w:t>
        <w:br/>
        <w:t>портрет қазақ әдебиетінде бұрын кездеспеген. Автор әлгі суретті тағы да</w:t>
        <w:br/>
        <w:t>толықтыра түседі. «Жалғыз көз шүңет емес, томпақша. Тесіле, сыздана</w:t>
        <w:br/>
        <w:t>қарайды. Кірпігін де сирек қағады. Йығына бота ішігін жамылып, шалқия</w:t>
        <w:br/>
        <w:t>отырып сөйлеген Құнанбай осы үйде әркімге қарамайды. Қарсысына</w:t>
        <w:br/>
        <w:t>таман отырған Сүйіндікке ғана қадалып сөйлейді» (22-бет).</w:t>
        <w:br/>
        <w:t>Бұдан кейінгі таныстырылатын адамдардың мінездеме-портреті де</w:t>
        <w:br/>
        <w:t>асқан шеберлікпен дәл, тартымды өрнектелген. Автор көп белгінің ішінен</w:t>
        <w:br/>
        <w:t>қаһарманға тән, жарасты, өлшеулі сөздерді зор талғаммен екшеген.</w:t>
        <w:br/>
        <w:t>«Сақал-шашы бір реңдес қара бурыл Сүйіндік оқта-текте бір қарап</w:t>
        <w:br/>
        <w:t>қойғаны болмаса, Құнанбайға тесіле қарамайды. Көзін төмендете береді.</w:t>
        <w:br/>
        <w:t>Абайға оның пішіні көп кездесетін әңгімесі аз пішін сияқты. Бөжей</w:t>
        <w:br/>
        <w:t>де оншалық өзгеше емес. Түсі ак сұр келген, өзі қоңыр сақалды, кесек</w:t>
        <w:br/>
        <w:t>мұрынды Бөжей осы отырғанның бәрінен де сұлу. Бетінде ажымы да аз.</w:t>
        <w:br/>
        <w:t>Бірақ Абайдың көзін оған көп тартатын бір нәрсе - мұның бітікшелеу,</w:t>
        <w:br/>
        <w:t>кішкене келген көздері.</w:t>
        <w:br/>
        <w:t>Сұнанбай ұзақ сөйлеп отырған кезде Бәжей қыбыр етіпқозғалған жоқ.</w:t>
        <w:br/>
        <w:t>Көзінде төмен салған қалпынан бір көтермеді. Сондықтан оның ұйықтап</w:t>
        <w:br/>
        <w:t>отырғаны я ойланып отырғаны мәлім емес. Қалың етті, салбыраңқы</w:t>
        <w:br/>
        <w:t>қабағы кішкене көзін көрсетпей, тасалап алған сияқты.</w:t>
        <w:br/>
        <w:t>Сұнанбайға бұлардың ішінен көз алмай, қырындай қарап отырғаны</w:t>
        <w:br/>
        <w:t>- дәл төрдегі Байсал. Қызыл жүзді, жирен сақалды Байсалдың денесі</w:t>
        <w:br/>
        <w:t>ірі, қапсағай. Көкшіл түсті үлкен көздері әрі салқын, әрі сыр берместей</w:t>
        <w:br/>
        <w:t>сабырлы.</w:t>
        <w:br/>
        <w:t>Бұлардан басқа барлық салқын, томсарған жандар ішіндегі ең</w:t>
        <w:br/>
        <w:t>жандысы, ең шапшаңқағілезі Қаратай мен Абай қасындағы Майбасар»</w:t>
        <w:br/>
        <w:t>(23-бет).</w:t>
        <w:br/>
        <w:t>ейлінше мерген мінезделген осы адамдарды роман бойында түрлі</w:t>
        <w:br/>
        <w:t>жағдай кезінде кездестіргенімізбен, олардың осы алғашқы бейнесі әсерін</w:t>
        <w:br/>
        <w:t>жоғалтпайды.</w:t>
        <w:br/>
        <w:t>Жазушы портрет жасаудың ең күрделі жолы -қаһарманның келбетін</w:t>
        <w:br/>
        <w:t>әр деңгейден көрсету әдісін де жиі қолданады. Абайдың, Құнанбайдың,</w:t>
        <w:br/>
        <w:t>Ұлжанның, Оспанның, Базаралының, Ділданың, Жиреншенің,</w:t>
        <w:br/>
        <w:t>Ерболдың, Әзімбайдың, т. б. көптеген жандардың сырт пішіні қилы-</w:t>
        <w:br/>
        <w:t>қилы кезеңдерде толыса, тың нышандар қоса көлеңдеп отырады. Өмір</w:t>
        <w:br/>
        <w:t>ағымымен, мінездің диалектикасымен бірге портретті де құлпыртып,</w:t>
        <w:br/>
        <w:t>жаңғырту характер шындығына бойлаудан туатын аса жауапты міндет.</w:t>
        <w:br/>
        <w:t>Бір адамның түр-түсіндегі ілкіде айтылмай қалған қасиеттерді кейіннен</w:t>
        <w:br/>
        <w:t>үстемелеп ескерту көркем тұлғаның табиғи сомдалуына септеседі. Бұл</w:t>
        <w:br/>
        <w:t>ойымызды дамысалмен сабақтап көрейік.</w:t>
        <w:br/>
        <w:t>335</w:t>
        <w:br/>
        <w:t>Солардың ішінен диалог пен монологтың М. Әуезов романында алатын</w:t>
        <w:br/>
        <w:t>орны мен маңызына көңіл аударуымыз қажет.</w:t>
        <w:br/>
        <w:t>Драматургияның байырғы заңдылықтарын өте жақсы меңгерген,</w:t>
        <w:br/>
        <w:t>жазушылыққа қадам ұрғанда сәтті сапарын «Еңлік - Кебек» сынды</w:t>
        <w:br/>
        <w:t>пьесадан бастаған, бұл жанрда классикалық туындылар қалдырған М.</w:t>
      </w:r>
    </w:p>
    <w:p>
      <w:r>
        <w:t>Әуезовтің диалог құруға шеберлігі көпке мәлім. Оның пьесаларында</w:t>
        <w:br/>
        <w:t>табиғи ширыққан тартыс пен күреске сәйкес төгілген шешен тіл,</w:t>
        <w:br/>
        <w:t>тұжырымды, қуатты оралымдарды, мақал, мәтел болып таралып</w:t>
        <w:br/>
        <w:t>кетерліктей қанатты сөздерді мол ұшыратамыз. Міне, осындай көркем,</w:t>
        <w:br/>
        <w:t>кесек диалог «Абай жолының» өн бойында күрделі орын иелейді.</w:t>
        <w:br/>
        <w:t>Диалог деген әйтеуір кейіпкер атаулының талғаусыз сөзі емес,</w:t>
        <w:br/>
        <w:t>ол дүниетаным, мінез айқындаудың ең төте жолы екені мәлім.</w:t>
        <w:br/>
        <w:t>Шығармадағы іс-әрекеттің өрбіп барып, белгілі белеңге шыққан кезінде</w:t>
        <w:br/>
        <w:t>көп астарлы, қат- қабаттың түйінін айтатын сайыс сөз жазушының тіл</w:t>
        <w:br/>
        <w:t>байлығына да, алынып отырған тартыс пен қаһарманның ақиқаттығына</w:t>
        <w:br/>
        <w:t>да сын. Диалог - айтпауға болмайтын, жасыруға келмейтін қажеттілікті</w:t>
        <w:br/>
        <w:t>жария етуге тиіс.Сондықтан да нағыз диалог сөздер мінездің кәміл</w:t>
        <w:br/>
        <w:t>көрсеткіші тәрізді. Егер авторлық баяндауларда жағдай, орта, қаһарман</w:t>
        <w:br/>
        <w:t>туралы қажет мәліметтер айтудың кең мүмкіндігі болса, диалог ондай</w:t>
        <w:br/>
        <w:t>жайбарақаттықты көтермейді.</w:t>
        <w:br/>
        <w:t>«Абай жолынан» біз қаһармандардың осындай айтыс сөздерінің неше</w:t>
        <w:br/>
        <w:t>түрлісін оқимыз. Орталыққаһармандардың араласқан үлкен, күрделі</w:t>
        <w:br/>
        <w:t>оқиғаларының қай-қайсысықарсы топтардың сөз сайысына бармай</w:t>
        <w:br/>
        <w:t>тынған емес. Роман-эпопеяда қаншама тартыстық желі болған соның</w:t>
        <w:br/>
        <w:t>бәрінде де найзағайдай шапшаң, алмастай пікір сөздер тіркесі кездеседі.</w:t>
        <w:br/>
        <w:t>Абайдың өз әкесімен, ру басылармен, зорлықшы туыстармен, ескішіл</w:t>
        <w:br/>
        <w:t>діндарлармен талас, бақас әңгімелерінде шапшаң туған жай оғындай бет</w:t>
        <w:br/>
        <w:t>қаратпас парасатты, білікті, тегеурінді, толымды, болымды, қаһарманның</w:t>
        <w:br/>
        <w:t>ісі мен ішін, бағытын айқын ашатын сөздер көп-ақ.</w:t>
        <w:br/>
        <w:t>Роман-эпопеяның бірінші кітабының ақырында Абайдың сөзге</w:t>
        <w:br/>
        <w:t>жүйрік Қаратайды, өз әкесін уәжден ұтып кеткені көрсетілген. Осындағы</w:t>
        <w:br/>
        <w:t>диалогтар үлкен идеялық-көркемдік жүк көтеріп тұр. Абай мен қарт ру</w:t>
        <w:br/>
        <w:t>басылардың сөз жарысы екітүрлі көзқарастағы адамдардың, жаңалықтың</w:t>
        <w:br/>
        <w:t>ескілікпен бетпе-бет келуі секілді философиялық мәнге ие. Бұл айтыста</w:t>
        <w:br/>
        <w:t>Абай тек ділмарлықпен басым түспейді, оның жеңісі жаңа қауымның</w:t>
        <w:br/>
        <w:t>өктем үні болғандықтан да салмақты. Демек, диалог мінездің, ақыл-ой</w:t>
        <w:br/>
        <w:t>алғырлығының ғана емес, дүниетанымның да шайқасы. Құнанбайдың</w:t>
        <w:br/>
        <w:t>сынына Абайдың жауабынан бұл айтқанымыз анық аңғарылады.</w:t>
        <w:br/>
        <w:t>«Әкесінің тағы да бір айтпағы бар екен. Ол азырақ бөгеліп отырды да,</w:t>
        <w:br/>
        <w:t>қайта сөйледі:</w:t>
        <w:br/>
        <w:t>- Орайы келгенде айтармын деп жүр едім. Сенің басыңнан үш түрлі</w:t>
        <w:br/>
        <w:t>мін көремін. Соны тыңда! - деді.</w:t>
        <w:br/>
        <w:t>337</w:t>
        <w:br/>
        <w:t>керек те, ел ішіндегі жақының - көптен дос табу керек» («Абай жолы»,</w:t>
        <w:br/>
        <w:t>екінші кітап, 1961, 24-бет). Философиялыққорытындыларға толы кесек,</w:t>
        <w:br/>
        <w:t>келісті ойлар роман деңгейін биіктетеді.</w:t>
        <w:br/>
        <w:t>Бұл жайлар М. Әуезовтің қазақ әдебиетінде психологиялық дәлдік,</w:t>
        <w:br/>
        <w:t>даралық, нақтылық секілді өрнектерді молынан ендіргенін ұқтырады.</w:t>
        <w:br/>
        <w:t>Адам мінезінің білгірі, өзінің роман-эпопеясында ондаған</w:t>
        <w:br/>
        <w:t>кейіпкердің қайталанбас айшықты бейнесін сомдаған, байланыстардың,</w:t>
        <w:br/>
        <w:t>ықыластардың шытырман заңдылықтарын қамшының еріміндей өре</w:t>
        <w:br/>
        <w:t>білген М. Әуезовтің шеберлік қыры көрінген тағы да бір тұс бар. Ол</w:t>
        <w:br/>
        <w:t>табиғат суретін (пейзаж) жасаудағы ерен ұсталығы.</w:t>
        <w:br/>
        <w:t>Жалпы табиғат суреті әдебиеттің көркемдік кестесін құрайтын</w:t>
        <w:br/>
        <w:t>өрнектің бірі екені ежелден белгілі. Оның жеккелеген көріністері ауыз</w:t>
        <w:br/>
        <w:t>әдебиетінің шығармаларынан да орын теуіп келген. Әсіресе, жазба</w:t>
      </w:r>
    </w:p>
    <w:p>
      <w:r>
        <w:t>әдебиетте пейзаждың үлесі ұлғая түседі. Ұлы ақын Абай жылдың төрт</w:t>
        <w:br/>
        <w:t>мезгілі туралы өлең жазып, бұл жанрды әдебиетімізге енгізген. Оның</w:t>
        <w:br/>
        <w:t>басқа өлеңдерінде де адамның көңіл күөйін табиғат құбылыстарымен</w:t>
        <w:br/>
        <w:t>салыстыру кездеседі. Қазіргі көп жанрда дамыған әдебиетімізде табиғат</w:t>
        <w:br/>
        <w:t>суреті күрделі орын иелейді. Бұл өз алдына арнайы зерттеуге тұрарлық</w:t>
        <w:br/>
        <w:t>тақырып.</w:t>
        <w:br/>
        <w:t>М. Әуезовтің шығармашылығында пейзаж күрделі қызмет атқарады.</w:t>
        <w:br/>
        <w:t>Оның қандайәңгіме, повесінде де табиғатреңі тиісті бояу болып қосылып</w:t>
        <w:br/>
        <w:t>отырады. Бұл суреткер үшін кездейсоқ емес, реалистік әдебиет өнерінің</w:t>
        <w:br/>
        <w:t>ажырамас бір тәсілі екенін көреміз. Жазушының қазақ әдебиетіне</w:t>
        <w:br/>
        <w:t>табиғат суретін жан-жақты ендіргенін, бұл тарапта оның еңбегі үздік</w:t>
        <w:br/>
        <w:t>екенін дәлелдеу қиын емес. Оның шығармаларынан күн мен түннің, таң</w:t>
        <w:br/>
        <w:t>мен кештің, жаз бен қыстың, көктем мен күздің алуан суретін табамыз.</w:t>
        <w:br/>
        <w:t>Қазақ табиғатының суретшісі М. Әуезовтің осы жанрдағы суреттеулерін</w:t>
        <w:br/>
        <w:t>И. Тургеневтің орыс пейзажын бейнелеуге әкелген жаңалығымен ғана</w:t>
        <w:br/>
        <w:t>салыстырып қарауға болады.</w:t>
        <w:br/>
        <w:t>«Абай жолы» эпопеясында пейзаж түрлі идеялық-көркемдік мақсатта</w:t>
        <w:br/>
        <w:t>алынған. Ең алдымен автор өз қаһарманының шығармашылығында төрт</w:t>
        <w:br/>
        <w:t>белестей болған жылдың төрт мезгілі туралы өлеңнің психологиясын</w:t>
        <w:br/>
        <w:t>ашуды мақсат еткені байқалады. Осы жайлар романда кең таралып,</w:t>
        <w:br/>
        <w:t>әлеуметтік астары айқындалып берілген.</w:t>
        <w:br/>
        <w:t>Абайдың күз туралы өлеңдерінің шығармашылық тарихы романда</w:t>
        <w:br/>
        <w:t>қалай көрсетілгеніне кідірейік. Ұлы ақынның:</w:t>
        <w:br/>
        <w:t>Қараша, желтоқсанмен сол бір екі ай.</w:t>
        <w:br/>
        <w:t>Қыстың басы, бірі ерте, біреуі жой,</w:t>
        <w:br/>
        <w:t>Ерге барсам, жерімді жеп қоям деп,</w:t>
        <w:br/>
        <w:t>Ықтырмамен күзеуде отырар бай, -</w:t>
        <w:br/>
        <w:t>340</w:t>
        <w:br/>
        <w:t>отырғандығын сипаттайды. Түрлі кейіпкерлермен тілдескенде сөз</w:t>
        <w:br/>
        <w:t>байлығының тың қабаттары ашыла түсетіндей.</w:t>
        <w:br/>
        <w:t>Жалпы алғанда Абайдың сөздік қоры көп түсті бояудай халық</w:t>
        <w:br/>
        <w:t>тілінің неше алуан інжу-маржанын танытады. Оның Еуропа, шығыс</w:t>
        <w:br/>
        <w:t>әдебиеттерінен кеңінен хабардар болуы тіл талғамынан да көрініп</w:t>
        <w:br/>
        <w:t>отырады. Өзінің досы Михаэлиспен сөйлескенде ол орыс зиялыларынша</w:t>
        <w:br/>
        <w:t>ойлайды, Дәркембайларға халықтың қарапайым, шешен, ұтымды</w:t>
        <w:br/>
        <w:t>оралымдарын жұмсайды, ал молда, сопылармен пікір таласқанда</w:t>
        <w:br/>
        <w:t>шығыстық терминдер мен теңемелерді әдейі қолданады. Арғы-бергі</w:t>
        <w:br/>
        <w:t>ғылым, білім жетістіктерін мол меңгерген Абай бұрын сахара халқы</w:t>
        <w:br/>
        <w:t>ести қоймаған, көбісі түсіне бермейтін ұғымдарды да алып келеді.</w:t>
        <w:br/>
        <w:t>Көркем тұлғаның жан-жақтылығына тілінің құнарлы көп қырлылығы</w:t>
        <w:br/>
        <w:t>сәйкес септеседі. Қаһарманның тілдік мінездемесін түрліше құбылтып,</w:t>
        <w:br/>
        <w:t>шындыққа, характерге орай екшеу жөнінде «Абай жолы» қазақ әдебиеті</w:t>
        <w:br/>
        <w:t>бұрын бармаған биіктерге жетті.</w:t>
        <w:br/>
        <w:t>М.Әуезовтің сөз мәдениеті дегенде оның да Абай сияқты үш</w:t>
        <w:br/>
        <w:t>рухани бұлақтан: қазақтың шешендік өнерінен, шығыс пен батыстың</w:t>
        <w:br/>
        <w:t>әдебиетінен нәр алғанын атап өткен жөн. Ал осы мәселе жазушының өзге</w:t>
        <w:br/>
        <w:t>шығармаларынан да, роман-эпопеясынан да еркін аңғарылғандай.</w:t>
        <w:br/>
        <w:t>Біз суреткердің сөз тігісіндегі төгілмелі тақырыпты, халықтың тіл</w:t>
        <w:br/>
        <w:t>қазынасына еркін жүзгендікті бұған дейін келтірілген мол мысалдар</w:t>
        <w:br/>
        <w:t>арқылы дәлелдей алдық деп ойлаймыз. «Абай жолы» кейіпкерлерінің</w:t>
        <w:br/>
        <w:t>үлкені де, кішісі де тіпті шетінен сөзге жүйрік, ойға ұшқыр көрінетін де</w:t>
        <w:br/>
        <w:t>кездері бар. Мұның бәрі қаламгердің сөз сырына қанықтығын, өзінен</w:t>
      </w:r>
    </w:p>
    <w:p>
      <w:r>
        <w:t>бұрынғы байлықты меңгеріп, жаңа жинақтаулар жасағандығын көрсетсе</w:t>
        <w:br/>
        <w:t>керек. Түйдек-түйдек көркем тіркестер, үстемелеп келетін сипат сөздер,</w:t>
        <w:br/>
        <w:t>бірін-бірі күшейтіп тұрған қос сөздер, өлеңдей жатық, жарасымды, үндес</w:t>
        <w:br/>
        <w:t>естілетін сөздердің алуан үлгісін көреміз.</w:t>
        <w:br/>
        <w:t>Сонымен қатар М. Әуезов өз шығармашылығы әсіресе «Абай жолы»</w:t>
        <w:br/>
        <w:t>арқылы Еуропа, орыс жазушыларына тән қою, сөлді, айшықты, анық,</w:t>
        <w:br/>
        <w:t>жанды баламаларды қазақ прозасында алғаш рет табиғи сіңістіріп,</w:t>
        <w:br/>
        <w:t>тіліміздің өззандылығынаайналдырып жіберді. Жазушыныңтіл оралымы</w:t>
        <w:br/>
        <w:t>тосын көзге қиындау көрінетіні, көркем әдебиет оқуға дағдыланбаған</w:t>
        <w:br/>
        <w:t>адамға кей ретте ауырлау тиетіні осындай сонылығына байланысты.</w:t>
        <w:br/>
        <w:t>Орыс классиктері шығармаларында ұшырайтын көп сын есімді</w:t>
        <w:br/>
        <w:t>тіркестің қазақша баламасы М.Әуезовтің құдіретті қаламы арқасында</w:t>
        <w:br/>
        <w:t>төл туындыдай болып кетті. Бұл топқа біз «тартымды салқындық», «аз</w:t>
        <w:br/>
        <w:t>күлімсіреп», «қатты жиренішті», «саналы оты бар», «үлкен шеңберінің»,</w:t>
        <w:br/>
        <w:t>«сұм салқын», «жұмбақ ауыр сезімдерін», «күн райы өзгеше бұзылып»,</w:t>
        <w:br/>
        <w:t>«тобықты ішіндегі ойындардың енді басқа бір белге шығатын кезі жетті»,</w:t>
        <w:br/>
        <w:t>«тартымды сабыр», «ауыр күдік», «мол сезім», «жоқтықтың барлыққа</w:t>
        <w:br/>
        <w:t>жіберген келгіні», «жастығына зорлық еткендей», «әсем қызылы бар»,</w:t>
        <w:br/>
        <w:t>348</w:t>
        <w:br/>
        <w:t>Абай:</w:t>
        <w:br/>
        <w:t>- Айтыңыз, әке! - деп Қүұнанбайдың жүзіне тура қарады да, тосып</w:t>
        <w:br/>
        <w:t>қалды.</w:t>
        <w:br/>
        <w:t>- Ең әуелі арзан мен қымбаттың парқын айырмайсың.</w:t>
        <w:br/>
        <w:t>Өзіңдегі барыңды арзан ұстайсың. Бұлдай білмейсің. Көп күлкіге,</w:t>
        <w:br/>
        <w:t>болымсыз ермекке асылыңды шашасың. Жайдақсың. Жайдақ суды</w:t>
        <w:br/>
        <w:t>ит те, құс та жалайды. Екінші, дос пен қасты сараптамайсың. Досқа</w:t>
        <w:br/>
        <w:t>досша, қасқа қасша қырың жоқ. Ішіңдегі жатқан сыр ұшығы жоқ.</w:t>
        <w:br/>
        <w:t>Жұрт бастайтын адам ондай болмайды. Басыңа ел үйірілмейді.</w:t>
        <w:br/>
        <w:t>Үшінші, орысшылсың, Солай қарай ден қойып барасың. Дін,</w:t>
        <w:br/>
        <w:t>мұсылман жат санайтынын ескермейсің! - деді.</w:t>
        <w:br/>
        <w:t>Бұл сөздердің түкпірін Абай оңай таныды. Жас жігіттін өз</w:t>
        <w:br/>
        <w:t>жүрегіндегі нәрім мен барым деп жүргендеріне шабуыл жасалып</w:t>
        <w:br/>
        <w:t>отыр. Әкеге ермей, өз өмірін өзгеше беттетем дегендегі көп сырлары</w:t>
        <w:br/>
        <w:t>осы арада болатын. Баласының басындағы басқалықты Құнанбай да</w:t>
        <w:br/>
        <w:t>танып, тауып айтты. Бірақ Абай ендігі өз ішін дүниенің қай күшіне</w:t>
        <w:br/>
        <w:t>болса да көндірмек емес. Намыскер жүректің ызалы толқыны білінді.</w:t>
        <w:br/>
        <w:t>Жаңа үйде отырған шақта пайда болған шабыт, қызу қайта келген</w:t>
        <w:br/>
        <w:t>еді. Бұл тұста әкесін аяп қала алмайды. Сөйлеп кетті:</w:t>
        <w:br/>
        <w:t>- Осы үш айтқаныңыздың үшеуіне де дау айтам, әке. Өзімдікі</w:t>
        <w:br/>
        <w:t>дұрыс деп айтам. Ең әуелі, жайдақ суға теңгердіңіз. Қолында құралы</w:t>
        <w:br/>
        <w:t>бар жалғыз-жарымға ғана майдасы тиетін шыңыраудағы су болғанша,</w:t>
        <w:br/>
        <w:t>құралды, құралсыз, кәрі, жасқа түгел пайдасы тиетін жайдақ су</w:t>
        <w:br/>
        <w:t>толғанды артық санаймын. Екінші, ел алатынтәсілді айттыңыз.</w:t>
        <w:br/>
        <w:t>Менің білуімше, ел бір заманда қой сияқты болған. Бір қора қойды</w:t>
        <w:br/>
        <w:t>жалғыз қойшы «айт» десе өргізіп, «шайт» десе жусататын болған.</w:t>
        <w:br/>
        <w:t>Бертін келе ел түйе сияқты болды. Алдына тас лақтырып «шөк»</w:t>
        <w:br/>
        <w:t>десең, ақырын барып қана бұрылады. Ал қазіргі ел бұрынғы көр-</w:t>
        <w:br/>
        <w:t>балалықтан, нашар, момындықтан сейіліп, көзін ашып келеді. Ендігі</w:t>
        <w:br/>
        <w:t>ел жылқы сияқты болды. Аяз бен боранда, жауын-шашында топ</w:t>
        <w:br/>
        <w:t>не көрсе, соны көруге шыдаған, жанын аямаған, қар төсеніп, мұз</w:t>
        <w:br/>
        <w:t>жастанған, етегін төсек, жеңін жастық қылған бақташы ғана баға</w:t>
        <w:br/>
        <w:t>алады. Жан ашыры бар, жақсылық пайдасы бар ғана кісі бағады...</w:t>
        <w:br/>
        <w:t>Үшінші, орысты айттыңыз. Халық үшін де, өзім үшін де дүниенің</w:t>
      </w:r>
    </w:p>
    <w:p>
      <w:r>
        <w:t>ең, асылы білім-өнер. Сол өнер орыста. Мен барлық тірліктен ала</w:t>
        <w:br/>
        <w:t>алмаған асылды содан алатынболсам, ондай жер жатым бола ма?..</w:t>
        <w:br/>
        <w:t>Жатырқап, қашықтауым надандық болса болар, біраққасиет болмас,</w:t>
        <w:br/>
        <w:t>- деді» (381-382-беттер).</w:t>
        <w:br/>
        <w:t>Бұл сөздер тек Құнанбай мен Абай арасының алшақтығын ғана</w:t>
        <w:br/>
        <w:t>аңғартып қоймай, сонымен қатар қазаққауымындағы бір-біріне</w:t>
        <w:br/>
        <w:t>қайшы екі түрлі көзқарастың да бейнесін даралап тұр. Міне, нағыз</w:t>
        <w:br/>
        <w:t>диалог құдіреті деп осындайды нұсқасақ керек. Жазушы диалог</w:t>
        <w:br/>
        <w:t>338</w:t>
        <w:br/>
        <w:t>ұсталығын қазақ әдебиетінде бұрын болып көрмеген сапаға көтсрді</w:t>
        <w:br/>
        <w:t>дегенде осындай бірегей бітімді көркемдік жинақтауларды айтамыз.</w:t>
        <w:br/>
        <w:t>Қазақ прозасына монологты молынан ендіруде де М. Әуезовтің</w:t>
        <w:br/>
        <w:t>айрықша еңбегі бар. Әдебиетіміздің қайсыбір шығармаларында бұрыннан</w:t>
        <w:br/>
        <w:t>там-тұмдап кездесетін пұл тәсіл «Абай жолында» жүйелі көрініс береді.</w:t>
        <w:br/>
        <w:t>Абайдың әлеуметтік қайшылықтар, теңсіздіктер, әділетсіздіктер,</w:t>
        <w:br/>
        <w:t>адамгершілік парызы туралы ойлары, толғаныстары мұны дәлелдесе</w:t>
        <w:br/>
        <w:t>керек. М. Әуезовтің кейбір көркемдік жаңалықтары, соның ішінде</w:t>
        <w:br/>
        <w:t>монологтары жанында Е.Лизунованың «Мастерство Мухтара Ауезова»</w:t>
        <w:br/>
        <w:t>(1988) атты кітабында да сөз болғанын ескертіп өтуіміз парыз.</w:t>
        <w:br/>
        <w:t>Монологтың мәні, оның әсіресе қаһарманның ішкі әлемін,</w:t>
        <w:br/>
        <w:t>дүниетанымын, терең көңіл түкпіріндегі аңсарымен арманын, өкініші</w:t>
        <w:br/>
        <w:t>мен қасіретін еркін көсіліп, қысылмай-қымтырылмай айтуда, өмір өсиеті</w:t>
        <w:br/>
        <w:t>секілді түбірлі тілектерін білдіруде өзгеше орны түсінікті. Кейде монолог</w:t>
        <w:br/>
        <w:t>дара «таза» күйінде берілсе, енді бір жағдайда ол авторлық сөздермен</w:t>
        <w:br/>
        <w:t>ұштасып, ұласып кетеді.</w:t>
        <w:br/>
        <w:t>Бағзы бір кезде орталық ұнамды қаһарманның бөтенге білдіре</w:t>
        <w:br/>
        <w:t>бермейтін сыры мен шыны тек монологпен ғана көрінбек. Қалай болған</w:t>
        <w:br/>
        <w:t>күнде де бұл тәсіл шығарманың реалистік өрісін, психологиялық</w:t>
        <w:br/>
        <w:t>талдауын күшейте түсетіні шексіз. «Абай жолынан» бұған көп сипаттама</w:t>
        <w:br/>
        <w:t>келтіруге болар еді. Бірақ біз бұл тараптағы жазушы өнегесін еске салу</w:t>
        <w:br/>
        <w:t>үшін ғана бірер мысалмен шектелеміз.</w:t>
        <w:br/>
        <w:t>Абай жуан ағайындарының кедейлерге жасаған зорлығын тыям,</w:t>
        <w:br/>
        <w:t>әлсіздерге араша түсем деп сарсылады. Бірақ әділдікке жығылар</w:t>
        <w:br/>
        <w:t>күштілер жоқ. Қайта олар барған сайын момындарға тізесін батыра</w:t>
        <w:br/>
        <w:t>береді. Бұл ахуал ұлы ақынды ойлатпай қоймайды. «Өз ішінен үндемей</w:t>
        <w:br/>
        <w:t>тынып, уланып ойланды. «Қандай жолға, не деген жөнге сыйғызады.</w:t>
        <w:br/>
        <w:t>Жөн, жолды неғылсын бұл зорлық!» Ол қазір де, елу жыл бұрын да, жүз</w:t>
        <w:br/>
        <w:t>жылдан арыда осыдан аумай, өзгермей жүріп келе жатқан жыртқыштық...</w:t>
        <w:br/>
        <w:t>Осыны толғай келгенде Абайдың есіне кешегі өзі айтқан Еңлік, Кебек</w:t>
        <w:br/>
        <w:t>жайы түсті. Ол қайғы мен бұл қайғы, - ол зорлық пен бұл зорлық -</w:t>
        <w:br/>
        <w:t>екеуінде де бір тек бар, бөрілер заңы... Тек істеушілердің аттары ғана</w:t>
        <w:br/>
        <w:t>өзгереді, бірде - Кеңгірбай, бірде Құнанбай, бүгін Әзімбай. Тұс-тұсына</w:t>
        <w:br/>
        <w:t>қарай қиянатының алуаны ғана басқа. Не деген айықпас, қараңғы қара</w:t>
        <w:br/>
        <w:t>ну... Тағы бір толқын ойда Абай «кетер ме еді осылардан», «бөгде бір</w:t>
        <w:br/>
        <w:t>ел-жүрт, дұрыс орта іздеп кетер ме еді?» - деп ойланды да, өз ойына өзі</w:t>
        <w:br/>
        <w:t>мысқылмен қарады... «Бірақ жігері мол жас шақта кету түгіл осы елден</w:t>
        <w:br/>
        <w:t>артық ел, осыдан артық қызық орта бар дегенді ойламаппын да... Енді</w:t>
        <w:br/>
        <w:t>барды жұлқып тастап, басқаша дүниеге кіріп, кірісіп кетем деуге мезгілім</w:t>
        <w:br/>
        <w:t>кеш тартыпты». «Бірақ не кетпей, не алыспай тағы отыра алмайсын» деп</w:t>
        <w:br/>
        <w:t>шұғыл бір батыл ойға тақады да, «тегі кету деген дұрыс қой, бірақ еліннің</w:t>
        <w:br/>
        <w:t>ішінен кету емес, сол ел ішіндегі жақыныңнан шыққан жауыз топтан кету</w:t>
        <w:br/>
        <w:t>339</w:t>
      </w:r>
    </w:p>
    <w:p>
      <w:r>
        <w:t>Осы сарын Абайлар қыстыгүні аңға шығып, боран өтінде қалғанда</w:t>
        <w:br/>
        <w:t>тағы да үстемелей қайталанады. Дүниенің қызығы, ермегі, қанағаты,</w:t>
        <w:br/>
        <w:t>бақыты деген ұғымдар екіталай күйге түскен шақта Абайдың боранға</w:t>
        <w:br/>
        <w:t>килігіп, шарасыздыққа түскенін көрсету көркемдік тәсіл болып</w:t>
        <w:br/>
        <w:t>табылады. Мұндағы пейзаж да қаһарманның көңіл күйін, сергелдең</w:t>
        <w:br/>
        <w:t>халін өткір сездіреді. «Қанша екені белгісіз, ұзақ бір шыдамға тістенігі</w:t>
        <w:br/>
        <w:t>бекініп алғандай болған жолаушылар көп заман толассыз, тынымсыз</w:t>
        <w:br/>
        <w:t>қатты жүрістен аумай келеді. Көптен құлаққа беймаза боп ысқыра шулап</w:t>
        <w:br/>
        <w:t>соққан жел кейде ерекше бір ызаман ышқынып кетіп, екпіндетеді. Күні</w:t>
        <w:br/>
        <w:t>бойы үзілместен шу-шу еткен жалғыз үн құлақ тұндырғандай. Сарылған</w:t>
        <w:br/>
        <w:t>суық сазынан жаңылған жоқ. Кейде ақ боран, қатты аяз ұлып та кетеді.</w:t>
        <w:br/>
        <w:t>Көп бөрінің боранды далада, құтырған дауыл ішінде баспана іздеп, жас</w:t>
        <w:br/>
        <w:t>қан іздеп, қосылып ұлығанындай, азан салады.</w:t>
        <w:br/>
        <w:t>Сондай ұлыған қарлы дауыл астында, елсіз меңіреу дала Абайдың</w:t>
        <w:br/>
        <w:t>туып-өскен сахарасы болса да қазірде соншалық мейірімсіз, қатал, өгей</w:t>
        <w:br/>
        <w:t>анадай. Кеше ғана балалығы мен жігіттік жастығының жасыл шөбі</w:t>
        <w:br/>
        <w:t>сарғаймас алтын бесігіндей болса, сол қызықты қан жайлау қазір суық</w:t>
        <w:br/>
        <w:t>қабір ызғарындай, аяздап, қарауытып тұрған тас табытындИ» (640-бет).</w:t>
        <w:br/>
        <w:t>Табиғат құбылысын жазушының соны сапаға көтеріп, үлкен көркемдік</w:t>
        <w:br/>
        <w:t>элемент дәрежесіне жеткізгеніне пейзаж қаһармандардың сезім, түйсік,</w:t>
        <w:br/>
        <w:t>көңіл алаңын айқындай түсуге, өмір-болмыстың қат-қабат қыртысын</w:t>
        <w:br/>
        <w:t>ашуға қаншалық зәру қызмет атқарғандығын келтірген мысалдар</w:t>
        <w:br/>
        <w:t>сипаттай алса керек. Мұндағы пейзаж көркем сюжеттің желісіне айрықша</w:t>
        <w:br/>
        <w:t>ажар, әдемі әсерлілік қосқанын көреміз. М. Әуезовтің сұлулыққа,</w:t>
        <w:br/>
        <w:t>жарасымға толы сөз тіркесінің, жалпы стильдік қолтанбасының ең</w:t>
        <w:br/>
        <w:t>зерлі иректері де табиғат суреттерінен молырақ табылады демекпіз.</w:t>
        <w:br/>
        <w:t>Сөйтіп табиғат көрінісін шығармаға қосалқы әшекейлік көлемде</w:t>
        <w:br/>
        <w:t>қалдырмай, жанды, мәнді, әрлі құбылыс етіп қолдануы жазушының</w:t>
        <w:br/>
        <w:t>өз шығармашылығындағы ғана емес, жалпы қазақ әдебиетіндегі ұлы</w:t>
        <w:br/>
        <w:t>жаңалыктардың бірі. «Абай жолын» қазақелінің өткендегі өмірінің</w:t>
        <w:br/>
        <w:t>энциклопедиясы деп бағалаушылар романдағы өзге қасиеттермен қатар</w:t>
        <w:br/>
        <w:t>Сарыарқа өңірінің табиғат әлемі де толық бейнеленгенін есте түтқан</w:t>
        <w:br/>
        <w:t>болу керек. Кейінгі қазақ жазушыларының шығармаларында кейде мол,</w:t>
        <w:br/>
        <w:t>кейде жанамалай суреттелген сахара табиғаты М. Әуезов туындысында</w:t>
        <w:br/>
        <w:t>классикалық келбетте көрініс бергені ақиқат.</w:t>
        <w:br/>
        <w:t>Жазушы М. Әуезовтің қазақтың әдеби тілін жетілдіру, байыту</w:t>
        <w:br/>
        <w:t>саласында атқарған қызметі ұшан-теңіз. Оның шығармаларында, әсіресе</w:t>
        <w:br/>
        <w:t>«Абай жолы» романында халқымыздың сөздік қоры мейлінше мол</w:t>
        <w:br/>
        <w:t>танылады. Мұны түрлі тараптан дәлелдеп көрсетуге болады.</w:t>
        <w:br/>
        <w:t>Әрбір кейіпкердің тілдік ерекшелігін тауып қолдану реалистік</w:t>
        <w:br/>
        <w:t>әдебиеттің басты шартының бірі десек, сол міндеттің М. Әуезов роман-</w:t>
        <w:br/>
        <w:t>эпопеясында неғұрлым кең жүзеге асқанын көреміз. Қоғамдық өмір</w:t>
        <w:br/>
        <w:t>345</w:t>
        <w:br/>
        <w:t>нұрлы кестелермен басталып, кейіпкерлердің кешетін қиян-қилы</w:t>
        <w:br/>
        <w:t>тағдырына қарай сан құбылады. Адам өмірінің төрт мезгілі: балалық,</w:t>
        <w:br/>
        <w:t>жастық, егделік, қарттық кезеңнің келбеті іс-әрекеттер, байланыстар,</w:t>
        <w:br/>
        <w:t>диалогтар, монологтар үстінде ғана емес, табиғат реңімен де белгіленеді.</w:t>
        <w:br/>
        <w:t>«Абай жолының» бірінші кітабы ақырында Абайдың біраз өмір</w:t>
        <w:br/>
        <w:t>өткелінен өтіп, елдің жағдайына қанығып, мұндағы дау-талас,</w:t>
        <w:br/>
        <w:t>тартыстардың, ел билеушілердің сыңайын тануы, енді өзіндік жол,</w:t>
        <w:br/>
        <w:t>мұрат іздеуге бел байлауы айтылады. Сахара елінің шын қалпын, анық</w:t>
      </w:r>
    </w:p>
    <w:p>
      <w:r>
        <w:t>жағдайын көрген жас ойшыл, ақын енді әлем құбылыстарына сын көзімен</w:t>
        <w:br/>
        <w:t>қарайтын болған. Оған енді туған ел табиғаты басқаша болып танылады.</w:t>
        <w:br/>
        <w:t>Абайдың әкесімен, қатал, билеуші ағайындарымен іштей суысып, көп</w:t>
        <w:br/>
        <w:t>нәрсені жаңа түсінуге, шын адамдық жолын іздеуге, қалаға барып оқу,</w:t>
        <w:br/>
        <w:t>өнер-білім жинауға беттеуі мына төмендегі жолдардан да аңғарылғандай.</w:t>
        <w:br/>
        <w:t>«Ербол екеуі саржеліп отырып, Есембайды бауырлап кеп, Тақырбұлақ</w:t>
        <w:br/>
        <w:t>тұсындағы жолға түсті. Бір шақта, қаладағы оқудан қайтып келе жатып,</w:t>
        <w:br/>
        <w:t>ауылды аңсап, асығып шапқан көк жазығыосы еді. Қазірде аппақ суық</w:t>
        <w:br/>
        <w:t>қар басқан. Алыстағы жоталар мен айналадағы өлкелер де панасыз,</w:t>
        <w:br/>
        <w:t>жүдеу. Айықпас ауыр мұңға батқан. Бұл күнде Абай көңіліне панасыз,</w:t>
        <w:br/>
        <w:t>кемтар көрінетін бар сахарасының, бар халқының күйі де осы реңдес. Бір</w:t>
        <w:br/>
        <w:t>кезде нанғыш таза бала жүрегі барлық рахат, бақыт осы қырда, ауылда</w:t>
        <w:br/>
        <w:t>деп алас ұрған болса, қазір Абай қайта жортып келеді» (382-бет).</w:t>
        <w:br/>
        <w:t>Шығарма қаһарманының ақын болуы романистіңқиял құсын</w:t>
        <w:br/>
        <w:t>шарықтата шабытты сөйлеуіне, әлем құбылыстарын ақынның көзімен</w:t>
        <w:br/>
        <w:t>танып білуіне,романтикалықсерпілістерге көтеріліп отыруына мүмкіндік</w:t>
        <w:br/>
        <w:t>берген. Көп ретте автордың сөзі мен қаһарманның ойы бір-біріне ұласып,</w:t>
        <w:br/>
        <w:t>айрықша тартымдылыққа апарады. Кейіпкердің көңіл ауанына ілесіп,</w:t>
        <w:br/>
        <w:t>біз де жаһанның сыры мен сымбатын көтеріңкі поэтикалық қалпында</w:t>
        <w:br/>
        <w:t>қабылдаймыз. Сондықтан Абайдың көзіне шалынып, көңілін аударған</w:t>
        <w:br/>
        <w:t>құбылыс оқырманға тосын да таңсық болып елестейді. Әкесі билік,</w:t>
        <w:br/>
        <w:t>тартыстан аулақтап, Мекеге аттанып бара жатқанда оны жолға шығарып</w:t>
        <w:br/>
        <w:t>салысқан Абайға Семейтаудың көрінісі өзгеше сыр бүгіп тұрғандай әсер</w:t>
        <w:br/>
        <w:t>етеді. Көптен қаладан шықпаған Абайға көктем енді ғана өзінің келе</w:t>
        <w:br/>
        <w:t>жатқанын баян етті. Сол жақта, алыс көк жиекте, көкшіл мұнар ішінде</w:t>
        <w:br/>
        <w:t>Семейтау көрінеді. Қардан о да арылыпты. Кесек, жұмыр бір ғана қатты</w:t>
        <w:br/>
        <w:t>толқын бүктетіліп, түйіліп кеп, мәңгіге мелшиіп, қатып тұрып қалғанға</w:t>
        <w:br/>
        <w:t>ұқсайды. Айнала, сары дала ортасында оқшау бітіп, оқыс тұрып қалған</w:t>
        <w:br/>
        <w:t>үзік тау. Мәңгі-бақи жым-жырт боп, жәй созылған сахараның бір заманда</w:t>
        <w:br/>
        <w:t>әлденеден булығып, лықсып шыққан ереуіл толқыны ма? Ашу қажыры</w:t>
        <w:br/>
        <w:t>ма? Сол бейнелі бөлек тау» (397-бет).</w:t>
        <w:br/>
        <w:t>Абайдың ақындық кемел тауып, құбылыстардың күллісін бейнелей,</w:t>
        <w:br/>
        <w:t>салыстыра, көркем кестеге түсіре ойлаған, қол жетпестей алысқа кеткен</w:t>
        <w:br/>
        <w:t>Тоғжанды есіне алып Жарқ етпес қара көңілім...» сынды жыр асылын</w:t>
        <w:br/>
        <w:t>343</w:t>
        <w:br/>
        <w:t>сатысының түрлі деңгейінде тұрған адамдардың сөздік қорын өзіне тән,</w:t>
        <w:br/>
        <w:t>нанымды мөлшерде келтіру, тұлғаның тілдік мінездемесін беру ең қиын</w:t>
        <w:br/>
        <w:t>уәзипа болатын. Тілдің шырынын ұдайы жинаған, өзге елдердің әдебиет</w:t>
        <w:br/>
        <w:t>тәжірибесінен үйрене отыратын суреткер ғана мұндай жүкті көтеріп кете</w:t>
        <w:br/>
        <w:t>алады. «Абай жолы» роман-эпопеясы тіл мәдениеті мен шұрайы жағынан</w:t>
        <w:br/>
        <w:t>да әдебиетімізде соны қадам, үлкен бел болғаны айтылып келеді. Біз сол</w:t>
        <w:br/>
        <w:t>пікірді мысалдар келтіріп, дамыта түспекпіз.</w:t>
        <w:br/>
        <w:t>Қаһармандардың өзіндік сөз саптасы мінезді айқындаудың ең ұтымды</w:t>
        <w:br/>
        <w:t>тәсілдерінің бірі. Сөз болып отырған шығармада әрбір кейіпкер қалай</w:t>
        <w:br/>
        <w:t>сөйлейтінін қысқаша шолып көрейік.</w:t>
        <w:br/>
        <w:t>Халықтың сөз өнерін санаға сіңірген ақын Қадырбай қалпын оның:</w:t>
        <w:br/>
        <w:t>«Бұлаң кердей бұлықсыған ел едің. Бір-ақ боран бүрістірді де кетті. Енді</w:t>
        <w:br/>
        <w:t>міне қатты дауыл астында қалт-құлт еткен бұтадай болдық та қалдық</w:t>
        <w:br/>
        <w:t>қой» («Абай жолы», бірінші кітап, 1961, 326-бет) немесе «Сол сарынның</w:t>
        <w:br/>
        <w:t>бәріне кейде ақырын жатып, құлақ салып байыптасам, бір шерге бір шер</w:t>
        <w:br/>
        <w:t>ұласып, қосылып жатады екен өзі. Көкейкесті күйін тыңдап, күңіренген</w:t>
        <w:br/>
        <w:t>жырын тыңдашы... Осы елдің өткенінің бәрі де тегінде өзі кешкен өміріне</w:t>
        <w:br/>
        <w:t>сүйсіне алмай кеткен екен. Көп сарынның ішінде басымдап, өктем</w:t>
        <w:br/>
        <w:t>келіп жататын бір сарын бар. Сонысы қуаныш пен шат-шадыман, мәре-</w:t>
        <w:br/>
        <w:t>сәре емес-ау! Көптен көбінше заман уайымы, заман дерті-ау. Арыдағы</w:t>
      </w:r>
    </w:p>
    <w:p>
      <w:r>
        <w:t>арманын айт, кешегі осы елде болып өткен мамырдың жұтын айт» (330-</w:t>
        <w:br/>
        <w:t>бет) деген толғаудай сөзінен танимыз.</w:t>
        <w:br/>
        <w:t>Әрдайым ел мүддесін батыл айтатын батыр мінез Базаралы романда</w:t>
        <w:br/>
        <w:t>шоқтықтанып көрінетін тұлғаның бірі. Біз қашан да оның аузынан ер</w:t>
        <w:br/>
        <w:t>пішініне лайық өжет, жігерлі сөз естиміз. Ол кедейлер кегін қуам деп,</w:t>
        <w:br/>
        <w:t>қияматқа, зорлыққа да ұшырайды, айдалып та кетеді. Бірақ мұндай</w:t>
        <w:br/>
        <w:t>тосқауылдар оның жігерін жасытпайды. Қандай қыспақ жағдайда</w:t>
        <w:br/>
        <w:t>жүрсе де, Базаралы ел намысын қайрап, өзгелерге дем беріп отырады.</w:t>
        <w:br/>
        <w:t>Абай бұқараның көңіліндегі сөзді тауып айтса, Базаралы момын</w:t>
        <w:br/>
        <w:t>көпшіліктің тұнып жатқан қайратының символындай. Боран соғып,</w:t>
        <w:br/>
        <w:t>кедей ауылдардың малы қырыла бастағанда, ол саналы жас жігіттерге</w:t>
        <w:br/>
        <w:t>қарап, жалынды пікір тастайды: «Жігіт болсаң, жігерің болса, мынау</w:t>
        <w:br/>
        <w:t>шұбырған елге пана болыңдар: малың аманда жаның сақта... Әншейінде</w:t>
        <w:br/>
        <w:t>есе бермесе, ең болмаса, осындай қысылған күнде артығынан үлессін...</w:t>
        <w:br/>
        <w:t>жерінен жайылыс берсін. Қыстау, қорығынан пана берсін көпке! Үлеске</w:t>
        <w:br/>
        <w:t>салсын жиған қорын. Елден ерек аманқалған Құнекең, Байсал, Байдалы,</w:t>
        <w:br/>
        <w:t>Сүйіндіктер мен тұтас Ырғызбай кімге тұлға болады» (295-бет).</w:t>
        <w:br/>
        <w:t>..«Абай жолын» талдағанда әдетте көп атала бермейтін тұлға -</w:t>
        <w:br/>
        <w:t>Абайдың анасы Ұлжан. Ал шындығында бұл тек осы романдағы емес,</w:t>
        <w:br/>
        <w:t>бүкіл қазақ әдебиетіндегі келісті, кесек бейнелердің бірі. Шығарманың</w:t>
        <w:br/>
        <w:t>барысында Ұлжан бірнеше рет қана қысқа-қыска көрініп өтеді. Бірақ</w:t>
        <w:br/>
        <w:t>оның әрбір қимылы, көз қарасы, сабыры, парасаты, сөзі соншалық дәл,</w:t>
        <w:br/>
        <w:t>346</w:t>
        <w:br/>
        <w:t>мәнді, екшеліп беріледі. Осы себептен оның келбеті оқушы жадында</w:t>
        <w:br/>
        <w:t>ұзақ сақталып қалады.</w:t>
        <w:br/>
        <w:t>Абайдың табиғатына біткен мінезділік, алғырлық, әзіл сөзге ұсталық</w:t>
        <w:br/>
        <w:t>секілді қасиеттің біразы анасынан дарығаны айтпай танылады. Ұлжан</w:t>
        <w:br/>
        <w:t>баласына әр кезде ең қажетті кеңесті аса орнықты, сыпайы, сіңімді етіп</w:t>
        <w:br/>
        <w:t>айтады, әрбір құбылыстың алды-артын есептей, пайымдай сөйлейді.</w:t>
        <w:br/>
        <w:t>Абай Әйгерімге үйленбек ойын ақылдаса келгенде Ұлжан анасы бүл</w:t>
        <w:br/>
        <w:t>істің қандай салдары, салмағы болатынын зерек танып, өзінің пікірін</w:t>
        <w:br/>
        <w:t>жасырмай айтады, баласын өмірдің алға тосар күтпеген қасіреттерінен</w:t>
        <w:br/>
        <w:t>сақтандырады. Оның лебізінен дана ананың ұлына деген қамқорлығы,</w:t>
        <w:br/>
        <w:t>сергек ықыласы, есті байламы анық ұғылады. «Абайжан, балам, ниетіңді</w:t>
        <w:br/>
        <w:t>ұғындым. Қызыққан кісің кім? Оны да мына Жиренше танытты. Маған</w:t>
        <w:br/>
        <w:t>ақыл салыпсың. Жақсы ма осыным дейсің ғой? Жақсы демеймін. Сөзім</w:t>
        <w:br/>
        <w:t>қысқа. Мен айтардың көбін өзің көзіңмен де көріп өсіп ең. Көп қатыннын.</w:t>
        <w:br/>
        <w:t>бірі мен болғанда, сол көп қатынның бірінен туған көп баланың бірі сен</w:t>
        <w:br/>
        <w:t>боп өсіп ең. Сырлас, шерлес ек қой. Тәтті ме еді маған да? Жеңіл ме еді</w:t>
        <w:br/>
        <w:t>саған да? Біз басқан ізді баспаса дегенде мың да бір ойлайтыным осы жер</w:t>
        <w:br/>
        <w:t>еді. Өкінесің деп қорқамын. Алды қызық көрінгенмен, оңай түйілгенмен,</w:t>
        <w:br/>
        <w:t>арты зәр еді мұның Опық жейсің, жақсы балам. Міне, айтарымды</w:t>
        <w:br/>
        <w:t>айттым. Бірақ көрер қызық та сенің өзіңдікі, татар зәр де өзіңнің ғана</w:t>
        <w:br/>
        <w:t>сыбағаң. Мына Жиренше де, мен де былай қаламыз. Қинаған қаупымды</w:t>
        <w:br/>
        <w:t>ғана айтып шықтым. Ендігіңді өзің біл. Өзің ойлап, өзің шеш».</w:t>
        <w:br/>
        <w:t>Романдағы кейіпкерлердің көбі дәл осылайша анық өзіндік сөз саптау</w:t>
        <w:br/>
        <w:t>ерекшелігімендараланатыны шығарманыңәсерлішыншылдығынвөсіреді,</w:t>
        <w:br/>
        <w:t>оның танытқыштық, тәрбиелік қуатын арттырады. Міне, осылайша</w:t>
        <w:br/>
        <w:t>түрлі қаһарманның өзгеше сөз өрнегі қосылып келіп, романның сан</w:t>
        <w:br/>
        <w:t>бояулы құлпырған кілем түсіндей тіл кестесін құрайды. Сөздерді қолдан</w:t>
        <w:br/>
        <w:t>қиындатуға немесе жаңартуға бармай-ақ, автор әрбір адамның лебізін</w:t>
        <w:br/>
        <w:t>заманына, ортасына, жағдайға, мінез бітіміне орай қалыптастыра білген.</w:t>
        <w:br/>
        <w:t>Бұл жөнінде «Абай жолы» қазақ әдебиетінде шырқау биікте тұрған,</w:t>
        <w:br/>
        <w:t>тендесі жоқ бірегей туынды. Суреткер тарихилық принципті кейіпкерлер</w:t>
        <w:br/>
        <w:t>сөзі арқылыда дәйекті түрде жүзеге асырған. Қаһармандар сөзі халықтың</w:t>
      </w:r>
    </w:p>
    <w:p>
      <w:r>
        <w:t>түрлі топтарының үнін естірткендей.</w:t>
        <w:br/>
        <w:t>Шығарманың орталық қаһармандарының тілі даму үстінде берілген.</w:t>
        <w:br/>
        <w:t>Абайдың шәкірт кезіндегі сөздері мен Құнанбайдың бұрынғы одақтасы</w:t>
        <w:br/>
        <w:t>Байсалдың қонысынтартыпалуға қарсы шыққан батыл уәждері арасында</w:t>
        <w:br/>
        <w:t>балалық пен жігіттіктің айырымындай ұзақ жол жатыр. Болашақ ақын</w:t>
        <w:br/>
        <w:t>әркіммен өзгеше өрнекте сөйлеседі. Кедей ауылдардың малы қырылып</w:t>
        <w:br/>
        <w:t>жатқанда болыспаған ағасы Тәкежан мен Әзімбайға, жеңгесі Қаражанға</w:t>
        <w:br/>
        <w:t>ол өктем, жігерлі үн қатады, ал анасы Ұлжанмен, әжесі Зеремен, достары</w:t>
        <w:br/>
        <w:t>Ерболмен, Базаралымен айтылар әңгімесі басқа. Мұның бәрі Абайдың</w:t>
        <w:br/>
        <w:t>тұлғасы бірте-бірте толысып, қомақталып, жаңа қырлары ашылып</w:t>
        <w:br/>
        <w:t>347</w:t>
        <w:br/>
        <w:t>тұратын. Мұны қазақ атаулы өз атымен атамай, өзге майырлар сияқты,</w:t>
        <w:br/>
        <w:t>сырт белгілерімен атайтын... Мұның атын неше саққа мінгізіп кеп, бірде</w:t>
        <w:br/>
        <w:t>«шапыраш» майыр, бірде «жүндес» майыр, бірде «піскен бас» майыр деп</w:t>
        <w:br/>
        <w:t>те атасатын» (111-бет), «Толық денелі, дөңгелек жүзді Нұрғаным сұлу да</w:t>
        <w:br/>
        <w:t>сәнді екен. Әсіресе, қоңырқай келген үлкен өткір көздері ерекше ажарлы.</w:t>
        <w:br/>
        <w:t>Жүзінде жастық пен саулық, тоқтық- баршасы да нұрлана түсіп шырай</w:t>
        <w:br/>
        <w:t>береді. Ақаусыз бетінде мөлдіреген түтас қызылы бар. Ерге біткен</w:t>
        <w:br/>
        <w:t>көрнекті мұрнының оң жағында кішкене томпақша меңі бар екен. Нұрлы</w:t>
        <w:br/>
        <w:t>қызыл жүзіне біткен қап-қара мен өзінше қатты жарасып түр» (348-бет),</w:t>
        <w:br/>
        <w:t>«Жылы үйге келіп, шай ішіп алғаннан бері Базаралының жүзіне жақсы</w:t>
        <w:br/>
        <w:t>күндегідей нұр кірген. Батыр тұлғалы, ер сұлудың ойшыл сергек кезі</w:t>
        <w:br/>
        <w:t>де, ақсұр жүзі де еріксіз елеткендей. Бетінің қызылы да балқығандай</w:t>
        <w:br/>
        <w:t>боп, нұрланып түр. Кен иық, зор кеудесі төменшіктеп иілмейді. Салалы</w:t>
        <w:br/>
        <w:t>келген аппақ сұлу саусақтарына шейін өзгеше. Бітімді, жақсы туысты</w:t>
        <w:br/>
        <w:t>білдіреді» (349-бет), «Салтанаттың жұқалаң қызғылт нұрлы, ақша</w:t>
        <w:br/>
        <w:t>маңдайы мен ұзынша қырлы мұрнында, ақ бұғақты, жұп-жұмыр иегінде</w:t>
        <w:br/>
        <w:t>толқын білінді, уыз жастық ажар бар. Жүзі қызыл шапақтап, күлімсірей</w:t>
        <w:br/>
        <w:t>реңденеді. Жылтырай таралған қалың шашы қызғылт ренді. Сәнді</w:t>
        <w:br/>
        <w:t>салмақпен, баяу төңкеріле қарайтын үлкен қой көздерінде назды, нәзік</w:t>
        <w:br/>
        <w:t>сүйкімділік бар. Аппақ білезіктері, көп жүзіктері де әсем. Құлақтағы</w:t>
        <w:br/>
        <w:t>шілтерлі алтын сырғалары тынымсыз жалтырайды» (549-550-беттер).</w:t>
        <w:br/>
        <w:t>Бұл келтірілгенмысалдар М. Әуезовтің портретұстасы екенінаңғартса</w:t>
        <w:br/>
        <w:t>керек. Бірақ жазушы мұндай санама, сыпыра сипаттау тәсілін әрдайым</w:t>
        <w:br/>
        <w:t>қолдана бермейді. Оның ең ұтымды әдістерінің бірі - қаһарманның</w:t>
        <w:br/>
        <w:t>бет әлпетін екінші адамның көзімен көрсетуі. Дәл осы тұста ол қазақ</w:t>
        <w:br/>
        <w:t>әдебиетіне суреттеу сонылығын енгізген деп тұжырып айтуға болады.</w:t>
        <w:br/>
        <w:t>Асылы, кейіпкерлерді орталық қаһарманның көзімен сынату, мінездеу</w:t>
        <w:br/>
        <w:t>көркем тұлғаға жан кіргізетін, құбылыстардың козғалыс динамикасын</w:t>
        <w:br/>
        <w:t>елестететін өзгеше ұтымды жол екені анық. Роман-эпопеядағы негізгі</w:t>
        <w:br/>
        <w:t>тип-тұлғалардың көпшілігін біз төтелеп, автордың таныстыруынан емес,</w:t>
        <w:br/>
        <w:t>Абайдың түсінігі, түйсігі бойынша білгенбіз. Мұндай тәсілді қолданатын</w:t>
        <w:br/>
        <w:t>қазақ жазушылары бұл күнде баршылық. Дегенмен, портретті осылайша</w:t>
        <w:br/>
        <w:t>мүсіндеу дәстүрін халқымыздың көркемдік тәжірибесіне тұңғыш рет</w:t>
        <w:br/>
        <w:t>толық күйінде М. Әуезовтің сіңіргені кәміл.</w:t>
        <w:br/>
        <w:t>«Абай жолының» алғашқы кітабында тобықты елінің ру басы</w:t>
        <w:br/>
        <w:t>кісілерін таныстыратын мезеттен осыны көреміз. Сол көріністе бір рет</w:t>
        <w:br/>
        <w:t>байқатылған адамдар есімізде ұзақ сақталып қалады. «Қырын отырған</w:t>
        <w:br/>
        <w:t>әкесінің үлкен кесек пішіні Абайға жартылай ғана көрінеді. Түсі суық.</w:t>
        <w:br/>
        <w:t>Қара сұр жүзіне бозғылданып түгі де шығып алыпты. Жалғыз өзі ұзақ</w:t>
        <w:br/>
        <w:t>сөйлеп отыр. Зор даусында ыза мензіл бар. Кейде Абайға қызық көрінетін</w:t>
        <w:br/>
        <w:t>бір мақалдар, мәтелдер айтылып кетеді... Әкесінің ат жақты келген ұзын,</w:t>
        <w:br/>
        <w:t>сопақ басының құлақтан жоғарғы жері қаз жұмыртқасындай көрінеді.</w:t>
        <w:br/>
        <w:t>334</w:t>
      </w:r>
    </w:p>
    <w:p>
      <w:r>
        <w:t>туғызған, үйдегі қосағы Ділданың болмысына көңілі толмаған, жүрегіне</w:t>
        <w:br/>
        <w:t>іңкәрлік іздеген шағында оған табиғат әлемінен неше алуан сиқырлы</w:t>
        <w:br/>
        <w:t>суреттер кездеседі. «Жауын қатайып, бұлт тұтасты. Күн қай мезгілге</w:t>
        <w:br/>
        <w:t>жеткенін біліп болмайды. Батыс жақты жауын құрсап, күн көзін толық</w:t>
        <w:br/>
        <w:t>жасырған. Енді ымырт тақау сияқты. Сам жамырай бастағаны ма, жоқ,</w:t>
        <w:br/>
        <w:t>батар күннің жауын бұлты арқылы себездегені ме, әйтеуір батыс жақта,</w:t>
        <w:br/>
        <w:t>көк жиек үстінде сарғыш мұнар сәуле бар. Сөнер үміт, үзілер тірліктей</w:t>
        <w:br/>
        <w:t>жүдеп, талмаурап бара жатқан соңғы сәуле. Аздан соң ол да сүлдері</w:t>
        <w:br/>
        <w:t>азайып барып, бәсеңдей берді. Сарғыш сәуле сұрғылт тартты. Тағы</w:t>
        <w:br/>
        <w:t>бір сәттен соң күңгірттенне барып, қара қошқыл қызғылт реңге кірді.</w:t>
        <w:br/>
        <w:t>Көгілдірленіп барып, мұңды, қоңыр аспанның түн мұнарына жол берді»</w:t>
        <w:br/>
        <w:t>(407-бет).</w:t>
        <w:br/>
        <w:t>Ұлы ақынның өмір бойы әлеумет істеріне араласып, талай рет</w:t>
        <w:br/>
        <w:t>әлсізге болысып, әділдік әпергені, күштілердің тыюсыз зорлығынан,</w:t>
        <w:br/>
        <w:t>қастандығынан момындарды арашалауға әрекеттенгені «Абай жолында»</w:t>
        <w:br/>
        <w:t>кесек-кесек оқиғалар кезінде жан-жақты тарамдалып көрінеді. Абайдың</w:t>
        <w:br/>
        <w:t>көп өлеңдерінің мазмұны тікелей осындай оқиғалардың санаға салған</w:t>
        <w:br/>
        <w:t>философиялық түйіні болып елестейді. Романда қаһарманның</w:t>
        <w:br/>
        <w:t>халықшылдық бағдарын көрсете алатын істерді алдыңғы кезекке қойып</w:t>
        <w:br/>
        <w:t>отырғанын автордың өзі де ескертіп түсіндірген. Абайдың жеке өмірінің</w:t>
        <w:br/>
        <w:t>жай-күйлері де әлгіндей оқиғалармен астасып, қатарласа, жарыса</w:t>
        <w:br/>
        <w:t>әдіптеліп отырады.</w:t>
        <w:br/>
        <w:t>Романның жалпы бітімінде бұлардың да алатын орны бөлек. Алғашқы</w:t>
        <w:br/>
        <w:t>махаббаты - Тоғжанға байланысты сезімдер бітпес шердей, ескі айықпас</w:t>
        <w:br/>
        <w:t>дерттей Абайды санрет тебіреніске түсіреді. Ақ жарқын,ашықмінез ақын</w:t>
        <w:br/>
        <w:t>қыз Қуандық та, ерекше сәнді, саналы сұлу Салтанат та Абай жүрегін</w:t>
        <w:br/>
        <w:t>өзіне бұра алмайды. Ол Әйгерімге Тоғжанның баламасы көріп, өкінішті</w:t>
        <w:br/>
        <w:t>арманын орындамақ ниетпен үйленеді. Әйгеріммен өткізген жарастықты</w:t>
        <w:br/>
        <w:t>жылдар ақынөмірінде аса жемісті болғаны белгілі. Міне, сол сүйген жары</w:t>
        <w:br/>
        <w:t>сырт өсекке иланып, суық тартқан кезінде Абай үлкен рухани қиналысқа</w:t>
        <w:br/>
        <w:t>түседі. Кей уақытта ол дүниенің өткінші баянсыздығын ойлап, торығады.</w:t>
        <w:br/>
        <w:t>Мына бір суреттер Абайдың нақ осындай халін аңғартса керек. «Ұзарып</w:t>
        <w:br/>
        <w:t>өскен сары селеу, оңнан соққан баяу жел астында тынымсыз қозғалады.</w:t>
        <w:br/>
        <w:t>Күміс толқын бетіндей боп, кейде жылтырай түсіп, сәл сыбырдай ғана,</w:t>
        <w:br/>
        <w:t>болымсыз жыбыр қағады. Көзге ілінер-ілінбес жиі толқын. Жаңа жібек</w:t>
        <w:br/>
        <w:t>жүзіндей, үнемі тынымсыз құбылған ақ теңіздің жүзі жатыр. Күз тақау</w:t>
        <w:br/>
        <w:t>болғандықтан, бетеге - бурыл, көде - сарғыш. Көктемде жасыл желек,</w:t>
        <w:br/>
        <w:t>көк шашақ атқан сасыр, қурай да қазір қызара сарғайған. Семіп солған</w:t>
        <w:br/>
        <w:t>реңімен өтіп жатқан дәуренді, семіп қалған өмір-тілек дәрменсіздігін</w:t>
        <w:br/>
        <w:t>дәлелдейді... Алыста қоңыр көкшіл тартып, бүктүсіп жатқан бір адыр</w:t>
        <w:br/>
        <w:t>Шолақ Терек көрінеді... Бәрінде де елсіздік. Өлі дүниедей үнсіздік,</w:t>
        <w:br/>
        <w:t>сарылғандық бар» (585-бет).</w:t>
        <w:br/>
        <w:t>344</w:t>
        <w:br/>
        <w:t>айуға, не толықтыруға ділгірлігі жоқ қосалқы деректерді, адам аттарын</w:t>
        <w:br/>
        <w:t>көбірек тізеді. Осыған байланысты қайталау ұшырап отырады. Мәселен,</w:t>
        <w:br/>
        <w:t>кітаптың бірінші бөлімінде Әбілхайырдың 17 жасында таққа отырғаны</w:t>
        <w:br/>
        <w:t>үш рет қайталанады. Бағзы бір тұстарда нанымсыз, жасанды оқиғалар</w:t>
        <w:br/>
        <w:t>ұшырайды. Бұған Тараз әкімінің тойында Бұрындық ханның тұрпайы,</w:t>
        <w:br/>
        <w:t>ерсі шарт қоюын айтуды алсақ та болады.</w:t>
        <w:br/>
        <w:t>Шығарманың тілі жөнінде бірер сөз. Жалпы алғанда, роман тілі</w:t>
        <w:br/>
        <w:t>тартымды, табиғи, жатық. Әңгіме тек жекелеген қонымсыз сөздер мен</w:t>
        <w:br/>
        <w:t>тіркестер («Мадақтау о да бір паш өнеге», «сыймай бастаған соң»,</w:t>
      </w:r>
    </w:p>
    <w:p>
      <w:r>
        <w:t>«жан аямас қас-тын», «ғажайып қан төгіспен» т. б.) жөнінде болса бір</w:t>
        <w:br/>
        <w:t>сәрі... Әр жазушының тіл кестесі, жазу мәнері, сөз талғамы басқа-басқа.</w:t>
        <w:br/>
        <w:t>Оның үстіне тілдің ағыны мен ажары әрдайым нақтылы оқиғаға, идеяға</w:t>
        <w:br/>
        <w:t>байланысты өзгеріп отырмақ. Оңды тіл - айтылмақ ойды неғұрлым дәл,</w:t>
        <w:br/>
        <w:t>табиғи, үйлесімді бере білген тіл.</w:t>
        <w:br/>
        <w:t>Есенберлиннің «Алмас қылыш» романы - оның қазақ халқының ХУ-</w:t>
        <w:br/>
        <w:t>ХІП ғасырлардағы тарихынан жазған трилогиясының бір бөлігі. Архив</w:t>
        <w:br/>
        <w:t>тереңінде қозғаусыз жатқан неше алуан қымбат деректі ыждағатпен</w:t>
        <w:br/>
        <w:t>жинап, тарихи адамдар тұлғасының диалектикалық шындығын ашатын</w:t>
        <w:br/>
        <w:t>көркем шежіре, тартымды роман ұсынған автордың азаматтық еңбегі</w:t>
        <w:br/>
        <w:t>қалың оқырманын - шын сыншысын тауып отыр. Жазушы үшін бұдан</w:t>
        <w:br/>
        <w:t>артық мәртебе жоқ.</w:t>
        <w:br/>
        <w:t>Ілияс Есенберлиннің «Қаһар» (1969) атты романы қазақ әдебиетінде</w:t>
        <w:br/>
        <w:t>тарихитақырыпты игеру тереңдепкеле жатқанынәйгілейтін шығарманың</w:t>
        <w:br/>
        <w:t>бірі. Мұнда өткен ғасырдың 30-40 жылдарындағы Кенесары Қасымов</w:t>
        <w:br/>
        <w:t>бастаған қозғалыстың, сол оқиғаға қатыстытүрлі топтардың, адамдардың</w:t>
        <w:br/>
        <w:t>жай-күйі әңгімеленеді. Автор сөз болып отырған заманның әлеуметтік,</w:t>
        <w:br/>
        <w:t>экономикалық, саяси ахуалын, қозғалыстың себебі мен салдарын зерттей</w:t>
        <w:br/>
        <w:t>келіп, солардың диалектикалық көркем шындығын көрсетуді мақсат</w:t>
        <w:br/>
        <w:t>еткен. Сонымен қатар романнан көркем шығармаға ғана хас көп әсерлі</w:t>
        <w:br/>
        <w:t>ақиқаттарды - адамдардың күйініш-сүйінішін, арманы мен өкінішін,</w:t>
        <w:br/>
        <w:t>ықыласы мен мұратын, кейіпкерлер тарихы мен тағдырын табамыз.</w:t>
        <w:br/>
        <w:t>Суреткер өзінің көзқарасын төтелей айтып салмай, оқиғалар мен</w:t>
        <w:br/>
        <w:t>характерлерді ауанына жіберіп, еркін сөйлеткен. Сондықтан да оқырман</w:t>
        <w:br/>
        <w:t>автор ұсынған шындықтың күнгей, теріскейін түгел шолып, бағдарлап,</w:t>
        <w:br/>
        <w:t>бағалауғамүмкіндікалған. Романтарихиадамдарды көрсетуде жаңа қадам</w:t>
        <w:br/>
        <w:t>болып табылады. Тарихи кітаптарда жазылған қысқаша тұжырымдар</w:t>
        <w:br/>
        <w:t>мен үкімдердің тасасында талай өмір, қайшылық арпалыстары жатқанын</w:t>
        <w:br/>
        <w:t>танимыз.</w:t>
        <w:br/>
        <w:t>«Қаһарда» патша отаршылдарының қысымына наразы елдің</w:t>
        <w:br/>
        <w:t>қозғалысы, халықтың осындай серпінін пайдаланып, қазақ даласында</w:t>
        <w:br/>
        <w:t>тәуелсіз хандық орнатуды мақсат еткен Кенесарының кектескен</w:t>
        <w:br/>
        <w:t>сұлтандар мен патшалық бекіністеріне шабуылы, ата-бабасынан</w:t>
        <w:br/>
        <w:t>356</w:t>
        <w:br/>
        <w:t>көрсеттеді. Бүкіл Дешті Қыпшақты билеген Әбілхайыр бір жығынан</w:t>
        <w:br/>
        <w:t>айлакер, ақылды, арынды ел басшысы болса, екінші жағынан, өз</w:t>
        <w:br/>
        <w:t>мақсаты жолында ешбір арамдық,азғындықтан тайынбайтын қанды қол,</w:t>
        <w:br/>
        <w:t>мейірімсіз. Өзге қаһармандар бойынан да бейненің жан-жақтылығын</w:t>
        <w:br/>
        <w:t>көреміз. Демек, «хандарды дәріптеді» делінетін қаңқу сөздер көркем</w:t>
        <w:br/>
        <w:t>шығарманың табиғатын елемеуден туған көрініс. Патша, хан атаулыны</w:t>
        <w:br/>
        <w:t>тек жамандап көрсету керек дейтін бір жақты, тұрпайы ұғымның</w:t>
        <w:br/>
        <w:t>ғылыммен, көркемдік шындықпен қатысы жоқ.</w:t>
        <w:br/>
        <w:t>«Алмас қылыш» романында халықтың тарихтағы шешуші рөлі</w:t>
        <w:br/>
        <w:t>көрінген деп санаймыз. Кітапта тап қайшылығы, халықтың тарихи</w:t>
        <w:br/>
        <w:t>орны айтылмаған деген айып та теріс. «Алмас қылышта» тап тартысы</w:t>
        <w:br/>
        <w:t>емес, хандар, билеушілер арасындағы тартыс шындыққа орай алғы</w:t>
        <w:br/>
        <w:t>кезекке шыққан. Соның өзінде автор оқиғалар мен тұлғаларды талдауға,</w:t>
        <w:br/>
        <w:t>бағалауға әлеуметтік тұрғыдан келген. Бұл- мәселеніңбір жағы. Онансоң</w:t>
        <w:br/>
        <w:t>романда еңбекші адамдардың ісі де, күші де бірсыпыра байқатылғанын</w:t>
        <w:br/>
        <w:t>көрмеуге болмайды. Әбілхайыр хан нақақтан жазалаған кедей жылқышы</w:t>
        <w:br/>
        <w:t>Орақ ше? Бұл - өте үлкен идеялық жүк көтеріп тұрған төлға. Орақ</w:t>
        <w:br/>
        <w:t>тұлғасы романның көп жерлерінде қайталап елес беріп отырады. Орақты</w:t>
        <w:br/>
        <w:t>қолдайтын кедей Қаптағай батыр ше? Асан- қайғының Бердібек пен</w:t>
      </w:r>
    </w:p>
    <w:p>
      <w:r>
        <w:t>Әбілхайырға арнап айтылған әрі нақыл, әрі қатал сын сөздерінде нағыз</w:t>
        <w:br/>
        <w:t>халық өкілдерінің талабы жатыр. Дана жырау Асанның Қазтуған мен</w:t>
        <w:br/>
        <w:t>Қотан айтысына төрелігі де таза халықтық сана нышаны.</w:t>
        <w:br/>
        <w:t>Кітаптың екінші бөлімінде бұл әйгілі жыраулар тағы да үлкен</w:t>
        <w:br/>
        <w:t>елдік әңгіме үстінде көрінеді. Жазушының халық рөлін төтелеп</w:t>
        <w:br/>
        <w:t>ескертіп отыратын орайы кітаптың өн бойында кездеседі. Бірінші</w:t>
        <w:br/>
        <w:t>бөлімнің эпилогында бұл мәселе аса елеулі сездірілген. Әбілхайырдың</w:t>
        <w:br/>
        <w:t>Моғолстанға көшкен Керей мен Жәнібек елін шабамын деген екпінін</w:t>
        <w:br/>
        <w:t>қарауындағы халықтың наразылығы су сепкендей басады.</w:t>
        <w:br/>
        <w:t>Ал қазақ даласының тарихи болмысын Қазтуған мен Қотанның</w:t>
        <w:br/>
        <w:t>айтысы арқылы көрсетуі жаңаша көркемдік әдіс деуге болады. Екі ақын</w:t>
        <w:br/>
        <w:t>бетпе-бет келіп айтысқанда шындықтың түп-тереңіне дейін ашылатыны</w:t>
        <w:br/>
        <w:t>белгілі. Сондай-ақ Қотан мен Қазтуған айтысы қазақ елінің сан ғасырлық</w:t>
        <w:br/>
        <w:t>өмір, күрестерінің сыры мен сипатын екшеп көрсетуге жараған.</w:t>
        <w:br/>
        <w:t>Оқиғаларды баяндай отырып, кейініректе болатын жайлардан хабар</w:t>
        <w:br/>
        <w:t>айту тәсілін жазушы қазақ әдебиетінде алғашқы қолданушылардың</w:t>
        <w:br/>
        <w:t>бірі. Мәселен, Мұхаммед Шайбанидің бала кезін көрсеткен тұста оның</w:t>
        <w:br/>
        <w:t>келешектегі мансабы мен атағын да қоса ескертіпқою шығармаға оқушы</w:t>
        <w:br/>
        <w:t>ықыласын өсіре түседі. Мұның өзі «Алмас қылыш» өз жанрында елеулі</w:t>
        <w:br/>
        <w:t>туынды, мазмұны мен нысаны қабысқан шығарма екенін дәлелдейді.</w:t>
        <w:br/>
        <w:t>Осындайкөпұнамды сипаттары бар шығармаданіздегенкісі жекелеген</w:t>
        <w:br/>
        <w:t>кемшілікті көруі мүмкін. Солардың кейбіреуін біз де байқадық. Кейде</w:t>
        <w:br/>
        <w:t>автор тарихи деректерді үйіп-төгіп беруді мақсат тұтып, негізгі идеяны</w:t>
        <w:br/>
        <w:t>355</w:t>
        <w:br/>
        <w:t>Бір елеулі кемшілік - автордың сөз талғауға салақтығы. Мәселен,</w:t>
        <w:br/>
        <w:t>романның бірінші бетінде «қалың» деген сөз «қалың көш», «қалың шеп»,</w:t>
        <w:br/>
        <w:t>«қалың балауса», «қалың керуен», «қалың жылқы», «қалың балқурай»</w:t>
        <w:br/>
        <w:t>күйінде көп қайталанған. Бұған ұқсас мысалдарды кітаптың өзге</w:t>
        <w:br/>
        <w:t>жерлерінен де кездестіруге болады.</w:t>
        <w:br/>
        <w:t>Жалпы алғанда, І. Есенберлиннің «Қаһар» романы бұл кезге дейін</w:t>
        <w:br/>
        <w:t>әдебиетте жеткілікті айтылмаған тарихи оқиғаның ішкі сырына тереңдеп</w:t>
        <w:br/>
        <w:t>бару ниетінен туған, халықтың азаттық үшін басталған қозғалысының</w:t>
        <w:br/>
        <w:t>аяғы трагедиямен тынуы, қазақ жерін ондаған жылдар бойында</w:t>
        <w:br/>
        <w:t>дүрліктірген оқиға жайында хикая. Мұның өзі тарихи тақырыпты игеру</w:t>
        <w:br/>
        <w:t>әдебиетіміздің тартымды датұрақты үрдісіне айналып келе жатқандығын</w:t>
        <w:br/>
        <w:t>білдіреді.</w:t>
        <w:br/>
        <w:t>Шығарманың жанр ерекшелігін материалдың сипаты, авторлық</w:t>
        <w:br/>
        <w:t>аңсар, эстетикалық мұрат секілді шарттарбелгілейтіні аян. Сол үшін</w:t>
        <w:br/>
        <w:t>қандай да болсын көркем туындыны сөз еткенде оның өзінен бұрынғы</w:t>
        <w:br/>
        <w:t>шығармаларға ұқсастығын емес, қайталанбас ерекшелігін алдымен</w:t>
        <w:br/>
        <w:t>іздеген абзал. Мұнсыз ондай туындының әдебиеттегі орны мен салмағын</w:t>
        <w:br/>
        <w:t>ажыратып тану қиын.</w:t>
        <w:br/>
        <w:t>Кейбір шығармалар талдау мен бағалауға едәуір қиындық әкеледі.</w:t>
        <w:br/>
        <w:t>Мұның себебі олардың құрылысы, жалпы бітімі, оқиғалар жүйесі,</w:t>
        <w:br/>
        <w:t>кейіпкерлер қатары мүлде тосындықтан, айрықша өзгеліктен секілді.</w:t>
        <w:br/>
        <w:t>Осындай шығармалар тобына жазушы Ілияс Есенберлиннің «Жанталас»</w:t>
        <w:br/>
        <w:t>романын қосуға болады.</w:t>
        <w:br/>
        <w:t>Құрылыстық, оқиғалық кезегі жағынан алғанда роман «Алмас</w:t>
        <w:br/>
        <w:t>қылыш» пен «Қаһардың» аралығынан орын алады. Кейбір қаһармандары</w:t>
        <w:br/>
        <w:t>да алғашқы романмен жалғастық байқатады. Сюжеттік, композициялық</w:t>
        <w:br/>
        <w:t>бітіміне қарағанда «Жанталас», «Қаһардан» гөрі «Алмас қылышқа»</w:t>
      </w:r>
    </w:p>
    <w:p>
      <w:r>
        <w:t>жақын. Мұнда да аңыз, шежіре, жазба тарих әңгімесі әлеуметтік,</w:t>
        <w:br/>
        <w:t>психологиялық талдаумен ұштасып жатады. Аталған екі кітапта да</w:t>
        <w:br/>
        <w:t>ауыз әдебиетінің, эпостың бейнелеу тәсілдері күрделі орын иелейді,</w:t>
        <w:br/>
        <w:t>айтушының, баяндаушының қызметі ерекше күшті. Бірақ бұндай сырт</w:t>
        <w:br/>
        <w:t>ұқсастықтармен қатар бұларда мықты айырмашылықтар да кездеседі.</w:t>
        <w:br/>
        <w:t>Романның өзіндік идеялық, көркемдік ажарын анықтауға кіріспестен</w:t>
        <w:br/>
        <w:t>бұрын мұндағы оқиғалық жүйелер құрамын қысқаша мазмұндап өтудің</w:t>
        <w:br/>
        <w:t>қажеттігі бар.</w:t>
        <w:br/>
        <w:t>Романның бірінші бөлімінде Жоңғар елінің жаулаушылық тарихынан,</w:t>
        <w:br/>
        <w:t>қазақ жеріне шабуылды қалай әзірлегенінен, ұрымтал тұсты пайдаланып,</w:t>
        <w:br/>
        <w:t>жойқын соғыс бастағандығынан шежіре шертіліп, қазақ халқының</w:t>
        <w:br/>
        <w:t>ауыр қасіретке душар болғаны, содан кейін бірте-бірте ес жиып, күш</w:t>
        <w:br/>
        <w:t>қосып, Бұланты өзені мен Алакөл бойында алғашқы екі жеңіске жеткені</w:t>
        <w:br/>
        <w:t>айтылады. Сонымен қатар Бұхар жыраудың әңгімесі арқылы өткен</w:t>
        <w:br/>
        <w:t>тарихтың - Хақназар хан тұсындағы ахуал мен қазақ жұртының Бұхар</w:t>
        <w:br/>
        <w:t>359</w:t>
        <w:br/>
        <w:t>М.Әуезовтің стиліне тән нышандар аңғарылады. Зерттеуіміздің</w:t>
        <w:br/>
        <w:t>тақырыбы мен бағыты жазушының шығармашылық процесін,</w:t>
        <w:br/>
        <w:t>суреткерлік лаборатория құпиясын нақтылы талдау болғандықтан,</w:t>
        <w:br/>
        <w:t>стильдік мінездемелерге, оның теориясына жүйелі түрде тоқталмадық,</w:t>
        <w:br/>
        <w:t>стильге апарар жолдардың кейбір тармағын ғана қарап өттік.</w:t>
        <w:br/>
        <w:t>М. Әуезовтің эпопеясына негіз болған өмірлік материал мен көркемдік</w:t>
        <w:br/>
        <w:t>шешім аралығын, түп тұлғалар мен көркемдік тұлғалардың өзара</w:t>
        <w:br/>
        <w:t>байланыс дәрежесін, суреткер эволюциясын оқиғалар мен мінездерді</w:t>
        <w:br/>
        <w:t>талғау, бағалау барысында дүниетаным рөлін, адам мен табиғатты</w:t>
        <w:br/>
        <w:t>бейнелеудегі өзіне хас сөз қолдану ерекшелігін негіздеп, бұтарлап</w:t>
        <w:br/>
        <w:t>тексеру нәтижесінде ғана оның шығармашылығының стильдік келбетін</w:t>
        <w:br/>
        <w:t>анықтау мүмкін.</w:t>
        <w:br/>
        <w:t>Сонда да болса қаралып отырған материал көлемінде М. Әуезов</w:t>
        <w:br/>
        <w:t>стиліне хас кейбір жалпы белгілерді барлау, тұжырым ретінде айтуға</w:t>
        <w:br/>
        <w:t>болады. «Жазушы стилі - оның ішкі өмірінің айнасы» деген ғой Гете.</w:t>
        <w:br/>
        <w:t>«Абай» романында да, басқа шығармаларында да М. Әуезовтің ешкімге</w:t>
        <w:br/>
        <w:t>ұқсамайтын жүйелі, айрықша жазу келістері мен жемістері бар. Стиль</w:t>
        <w:br/>
        <w:t>дегеніміз жалпы көркемдік компоненттердің қосындысы ғана емес,</w:t>
        <w:br/>
        <w:t>суреткердің дүниені поэтикалық қабылдауы мен бейнелеп ойлауының</w:t>
        <w:br/>
        <w:t>жүйелі көрінісі болса, сондай жүйелі көркемдік зандыөлықпен дәйектілік</w:t>
        <w:br/>
        <w:t>М. Әуезов шығармаларына да тән.</w:t>
        <w:br/>
        <w:t>Жазушы қазақтың ұшан-теңіз ауыз әдебиеті байлығын, көркемдік</w:t>
        <w:br/>
        <w:t>қазынасын меңгеріп қана қоймай, оның үстіне тағы да екі үлкен</w:t>
        <w:br/>
        <w:t>көркемдік дәстүрдің - шығыс пен батыс (орыс) әдебиеті дәстүрінің</w:t>
        <w:br/>
        <w:t>әлеміне құлашұрған. Осы үш білім, парасат, шеберлік мектебінен нәр алу,</w:t>
        <w:br/>
        <w:t>сусындау оның бүкіл поэтикасына өшпес із қалдырған. Біз санамалап</w:t>
        <w:br/>
        <w:t>отырған осы саланың әрқайсысы жеке, арнайы әңгіме етуді қажет ететін</w:t>
        <w:br/>
        <w:t>тақырып.</w:t>
        <w:br/>
        <w:t>Әрбір шығарманың идеясына, оқиға мен адам характерен</w:t>
        <w:br/>
        <w:t>ерекшелігіне орай М. Әуезовтің тілдік арсеналы мен бейнелеу тәсілдері</w:t>
        <w:br/>
        <w:t>өзгеріп отыратыны белгілі. Жазушы эпопеясында қатысатын көп</w:t>
        <w:br/>
        <w:t>кейіпкер тек өзіне ғана тон тілмен сөйлейді. Автор дәулетті байдың да,</w:t>
        <w:br/>
        <w:t>дәрежелі бидің де, көпті көрген көненің де, уылжыған жастың да, кемел</w:t>
        <w:br/>
        <w:t>ойлы кемеңгердің де, қолы қысқа кедей шерменденің де тұлғасына дәл</w:t>
        <w:br/>
        <w:t>сөз табады. Табиғаттың түрлі мезгілін, қаһарман келбеті мен мінезін</w:t>
        <w:br/>
        <w:t>сипаттағанда, ел мен ер тағдырын терең ойлап кететін шалқыма сырлар</w:t>
        <w:br/>
        <w:t>мен мол монологтарда тек М. Әуезов қолтаңбасы дерлік нақыштар,</w:t>
        <w:br/>
        <w:t>көркемдік зандылыққа айналған әсем айшықтар баршылық. Соның бәрін</w:t>
      </w:r>
    </w:p>
    <w:p>
      <w:r>
        <w:t>жинақтап келгенде, М. Әуезовтің стиль даралығын танытарлық кейбір</w:t>
        <w:br/>
        <w:t>түйінді тұжырымдар шығады.</w:t>
        <w:br/>
        <w:t>Байқалатынбір ерекшелік- поэтикалықбейнелеу менбаламаныңәрбір</w:t>
        <w:br/>
        <w:t>сөйлем сайын дерлік кездесетіндігі. Осы қасиет жазушы шығармасының</w:t>
        <w:br/>
        <w:t>қай тұсынан да еркін табылады...</w:t>
        <w:br/>
        <w:t>350</w:t>
        <w:br/>
        <w:t>Ақмолабекінісіналғанда көрсеткен ерлігі, баласы Садықтың батылдығын</w:t>
        <w:br/>
        <w:t>сынаған тұсы, өзіне ерген баһадүр ерлердің бірі - Байтабының көңілін</w:t>
        <w:br/>
        <w:t>риза ету үшін Наурызбайдың қолындағы құсты аттырып билік айтуы</w:t>
        <w:br/>
        <w:t>сияқты тұстар бұған дәлел.</w:t>
        <w:br/>
        <w:t>Кенесары бастаған қозғалыстың белгілі батырлары: Ағыбайдың,</w:t>
        <w:br/>
        <w:t>Иманның, Төлебайдың, Басықараныц, Жанайдардың, Бұхарбайдың ерлік</w:t>
        <w:br/>
        <w:t>эпизодтары да айтылып отырған.</w:t>
        <w:br/>
        <w:t>Романда Ресей патшалығының әр дәрежелі өкілдерінің де бейнелері</w:t>
        <w:br/>
        <w:t>бар. Солардың ішінде әсіресе Қараөткелдің аға сұлтаны Қоңырқұлжа</w:t>
        <w:br/>
        <w:t>Құдаймендиннің халыққа қаны қас мейірімсіздігі мен мансап үшін арын</w:t>
        <w:br/>
        <w:t>сататын арамзалығы анық таңбаланған. Жеке өмірінде азғындықтың</w:t>
        <w:br/>
        <w:t>шегіне жеткен бұл адам Омбы генерал-губернаторының сеніміне ие</w:t>
        <w:br/>
        <w:t>болып, көп елді күшпен, айламен ұстап тұрған. Қоңырқұлжа елдің бас</w:t>
        <w:br/>
        <w:t>көтерер адамын қаралап ұстап береді, лауазым үшін халық мүддесін</w:t>
        <w:br/>
        <w:t>сатып, кез келген опасыздыққа барады. Жазушы патша өкіметі өзіне</w:t>
        <w:br/>
        <w:t>тірек еткен жергілікті әкімнің жексұрын жиынтық типін жасай алған.</w:t>
        <w:br/>
        <w:t>Қоңырқұлжаның әйелі Зейнеп, баласы Шыңғыстың қылықтары да үстем</w:t>
        <w:br/>
        <w:t>тап өкілдерінің сиқын аша түседі.</w:t>
        <w:br/>
        <w:t>«Қаһар» романында тарихи шындық қаһармандар келбеті нанымды</w:t>
        <w:br/>
        <w:t>мүсінделген. Мұнда халықтың азаттық жолындағы күресін, ересен</w:t>
        <w:br/>
        <w:t>ерлігін бейнелейтін жарқын беттер мол. Автор, бір жағынан, бостандықты</w:t>
        <w:br/>
        <w:t>аңсаған, бірақ оған жетуге жағдайы жоқ халықтың басындағы трагедияны</w:t>
        <w:br/>
        <w:t>таныстыра алған. Шындығында бұл - жерден, еркіндіктен айырылған</w:t>
        <w:br/>
        <w:t>қазақ елінің стихиялық бұлқынысы, аласұрып айбат шегуі, тұяқ серпуі</w:t>
        <w:br/>
        <w:t>туралы хикая. Шығарманың бас қаһарманы - халық. Қозғалысқа күш</w:t>
        <w:br/>
        <w:t>берген, оны ондаған жыл бойында қазақ жерінде каһарлы күшке, азаттық</w:t>
        <w:br/>
        <w:t>алаңына айналдырған құдірет те сол - халық.</w:t>
        <w:br/>
        <w:t>Қазақ тарихындағы ірі қозғалыстың ішкі тетіктерін саралап көрсетіп,</w:t>
        <w:br/>
        <w:t>сарқып айта білуі, көптеген кейіпкерлердің жанды тұлғасын жасауы -</w:t>
        <w:br/>
        <w:t>жазушының шығармашылық батылдығын, ізденгіштігін сипаттайды. Бұл</w:t>
        <w:br/>
        <w:t>роман қазақ әдебиетінде тарихи тақырыпты меңгеру жолындағы ұнамды</w:t>
        <w:br/>
        <w:t>құбылыс. Атап көрсетерлік бір нәрсе - автор қазақ даласында орыс</w:t>
        <w:br/>
        <w:t>мәдениетінің дәмін татып, Ресейшіл бағытта өсіп келе жатқан күштердің</w:t>
        <w:br/>
        <w:t>бар екенін де жүйелі әңгіме еткен. Жас жігіт Есіркеген ойлары жас буын</w:t>
        <w:br/>
        <w:t>қауымының аңсарын аңғартады.</w:t>
        <w:br/>
        <w:t>Суреткер схема кейіпкер жасаудан бойын тартып, қаһарман</w:t>
        <w:br/>
        <w:t>басындағы жақсылық пен жамандықты айыра көрсеткен. Кенесарыны</w:t>
        <w:br/>
        <w:t>көп жерде көтере, кейде оны қызықтап та кететін автор сол кейіпкерінің</w:t>
        <w:br/>
        <w:t>басындағы мінін де жасырмай, жеріне жеткізе әшкерелеп отырады.</w:t>
        <w:br/>
        <w:t>Кейде дұшпандарының, кейде достарының аузымен Кенесары істеріне</w:t>
        <w:br/>
        <w:t>қатал үкім айтылыл жатады. Бейненің диалектикасын беруі - суреткердің</w:t>
        <w:br/>
        <w:t>ұсталығына куә.</w:t>
        <w:br/>
        <w:t>358</w:t>
      </w:r>
    </w:p>
    <w:p>
      <w:r>
        <w:t>«Алмас қылыш» туралы жазылған кейбір мақалаларда романның</w:t>
        <w:br/>
        <w:t>бітімі ескерілмей жүргені байқалады. Үлкен әлеуметтік-психологиялық</w:t>
        <w:br/>
        <w:t>романдарға қойылатын шартпен қарап, «Алмас қылыштан» өзіне тән</w:t>
        <w:br/>
        <w:t>емес қасиеттер іздеу ақиқатқа жеткізбейді. Шығарманың жетістігін де,</w:t>
        <w:br/>
        <w:t>кемшілігін де жанрдың ішкі зандылықтары тұрғысынан тексерген жөн.</w:t>
        <w:br/>
        <w:t>Роман-хроникада тарихи оқиғалардың тізбегі күрделі орын алуы табиғи.</w:t>
        <w:br/>
        <w:t>Мұнда жеке қаһарманның жай-күйін бастан-аяқ түгелдеп айтып шығу</w:t>
        <w:br/>
        <w:t>бірден-бір шарт бола бермейді. Тарихи оқиғалардың ағынын белгілі</w:t>
        <w:br/>
        <w:t>адамдар, топтар өмірімен табиғи бірлікте әңгімелей білу, сол арқылы әрі</w:t>
        <w:br/>
        <w:t>тарих, әрі шығарма міндетін «қатар» алып бару бұл жанрдың ерекшелігі</w:t>
        <w:br/>
        <w:t>болып саналса керек. І.Есенберлин, біздіц түсінігімізше, осы талап</w:t>
        <w:br/>
        <w:t>деңгейінен табыла білген. Автор бұл шығармасында тарихшылық пен</w:t>
        <w:br/>
        <w:t>беллетристікті әдемі ұштастыра алған. Жанр жағынан алып қарағанда</w:t>
        <w:br/>
        <w:t>да «Алмас қылыш» әдебиетімізге өз нақышымен қосылған жаңалық деп</w:t>
        <w:br/>
        <w:t>қараймыз.</w:t>
        <w:br/>
        <w:t>Бұл романда желі тартып жатқан басты идея - қазақ руларының</w:t>
        <w:br/>
        <w:t>бірлесу, бір хандық шеңберінде ынтымақ құру идеясы. Жазушы тарихи</w:t>
        <w:br/>
        <w:t>фактілерге берік сүйене отырып, мұндай бірліктің аса қатал өмір</w:t>
        <w:br/>
        <w:t>сынында, өлім мен өмір кезек алмасқан алмағайып, аласапыран ауыр</w:t>
        <w:br/>
        <w:t>жағдайда жүзеге асқанын, қазақтың жеке хандыдығн орнатқан күштер</w:t>
        <w:br/>
        <w:t>кім, сатылғыш, дүниеқоңыз дұшпандар кім екенін тайға таңба басқандай</w:t>
        <w:br/>
        <w:t>тізіп береді. Өз халқы тарихының көп мәселелерінен бейхабар оқырман</w:t>
        <w:br/>
        <w:t>үшін мұндай мағлұмат аса зәру. Бұл айтылғандар Алмас қылыштың»</w:t>
        <w:br/>
        <w:t>танытқыштық мәні зор екенін дәделдей түссе керек.</w:t>
        <w:br/>
        <w:t>Сонау ХУ ғасыр оқиғаларын, оның алдындағы бірнеше жүз жылдық</w:t>
        <w:br/>
        <w:t>ыңғыс хан әулетіне қатысты дерегін бір шығарма көлеміне сыйғызып</w:t>
        <w:br/>
        <w:t>айту оңай шаруаемес. Автор,әлбетте, солзаманшындығынтүрлідәрежеде</w:t>
        <w:br/>
        <w:t>қалып кеткен бұрынғы-соңғы шежірешілердің мағлұматына сүйенген.</w:t>
        <w:br/>
        <w:t>ығыстың, батыстың бұл тақырыпқа қатысты көп кітаптарын қарап</w:t>
        <w:br/>
        <w:t>шығу, орыстың, қазақтың шежірелерін ақтару, қазіргі тарихшылардың</w:t>
        <w:br/>
        <w:t>ізденістерін есепке алу көп уақыт пен қажырды керек ететін жұмыстар.</w:t>
        <w:br/>
        <w:t>Лұндай шығарма жазған авторға тек ризалық сезіммен қараған мақұл.</w:t>
        <w:br/>
        <w:t>Романда орталық қаһармандар ретінде хан, сұлтандар жүретіні</w:t>
        <w:br/>
        <w:t>рас. Бірақ бұған қарап ел билеушілері бірыңғай дәріптелген деуге әсте</w:t>
        <w:br/>
        <w:t>болмайды. Қаһарманның бойындағы қасиетін ірілеп көрсету - оны</w:t>
        <w:br/>
        <w:t>мадақтау болып саналмайтынын әрбір сауатты оқырман білсе керек.</w:t>
        <w:br/>
        <w:t>ығармада неғұрлым айқындалып шыққан тұлға - Әбілхайырды</w:t>
        <w:br/>
        <w:t>алсақ, автор оның ерлігін де, қулығында, қаталдығын да қалдырмай</w:t>
        <w:br/>
        <w:t>айтып, күллі қайшылығын ашады. Сондай-ақ Жәнібек, Мұхаммед</w:t>
        <w:br/>
        <w:t>айбани, Бұрындық мінездері де диалектикалық ақиқатымен берілген.</w:t>
        <w:br/>
        <w:t>Автор белгілі бір қаһарманды не әдейі жақсы көрссту, не нақақ қаралау</w:t>
        <w:br/>
        <w:t>мақсатын көздемей, оқиға мен мінездің обьективтік ағысын қаз қалпында</w:t>
        <w:br/>
        <w:t>354</w:t>
        <w:br/>
        <w:t>мысалдар көп. Мұның бәрі, сөз жоқ, тарихтың бұралаң жолын, көп</w:t>
        <w:br/>
        <w:t>қалтарысын білуге деген ықыласты оятатын факторлар.</w:t>
        <w:br/>
        <w:t>Тарихи тақырыпты жан-жақты меңгеруге реализм әдісі кең береді.</w:t>
        <w:br/>
        <w:t>Озық дүниетаныммен қаруланған қаламгерлер өткендегінің қандай</w:t>
        <w:br/>
        <w:t>шытырман құбылыстарына да дұрыс талдау жасай алады, бүгінгі</w:t>
        <w:br/>
        <w:t>қауымның рухани қажетіне сәйкес идеяларды екшейді.</w:t>
        <w:br/>
        <w:t>..Соңғы кезде әдеби, оқырман жұртшылықтың назарын аударған</w:t>
        <w:br/>
        <w:t>шығарманың бірі - жазушы Ілияс Есенберлиннің «Алмас қылыш»</w:t>
        <w:br/>
        <w:t>(1971) романы. ..Романның оқиғалық негізіне сонау ХУ ғасырдағы</w:t>
      </w:r>
    </w:p>
    <w:p>
      <w:r>
        <w:t>біртұтас қазақ хандығын құру жолындағы әрекет, күрестер, кейіпкерлер</w:t>
        <w:br/>
        <w:t>ретінде аты тарихқа белгілі хандар, ақын, жыраулар, қарапайым халық</w:t>
        <w:br/>
        <w:t>өкілдері алынуы бұл шығармаға деген заңды кызығу тудырады. Өйткені</w:t>
        <w:br/>
        <w:t>әдебиетіміз қанша өсті-өркендеді дегенмен, бізде соңғы кезге дейін ХІХ</w:t>
        <w:br/>
        <w:t>ғасырдан ілгерідегі оқиғалар мүлде дерлік суреттелген емес. Мұндай</w:t>
        <w:br/>
        <w:t>жағдайда халық тарихындағы аса жауапты, ұрымтал тұстарды тұңғыш</w:t>
        <w:br/>
        <w:t>рет таныстырған шығармаларға әділдік пен ықыласымыз да айрықша</w:t>
        <w:br/>
        <w:t>болуға тиіс.</w:t>
        <w:br/>
        <w:t>«Алмас қылыш» романы -тарихтың аса қызықты ғибратты бір дәуірін</w:t>
        <w:br/>
        <w:t>көркемдікпен танытуға көмектесе алатын пайдалы кітап. Шығарманы</w:t>
        <w:br/>
        <w:t>дәл осылай бағалаған филология ғылымының докторы Мырзабек</w:t>
        <w:br/>
        <w:t>Дүйсеновтің «Қаза қәдебиеті» газетінде жарияланған мақаласын және</w:t>
        <w:br/>
        <w:t>басқа көптеген авторлардың жылы лебізін құптай отырып, біз өзіміздің</w:t>
        <w:br/>
        <w:t>талғамымызды айтуды жөн көреміз.</w:t>
        <w:br/>
        <w:t>Біздіңше, І. Есенберлиннің «Алмас қылыш» романының жұртшылық</w:t>
        <w:br/>
        <w:t>үшін ең маңызды жері - өзге мамандар түгіл тарихшылардың өзі де әлі</w:t>
        <w:br/>
        <w:t>күнге дейін жете зерттеп болмаған кезең - ХУ ғасыр оқиғаларын роман-</w:t>
        <w:br/>
        <w:t>хроника түрінде тұңғыш рет жүйелі әріп, аса көп керекті мағлұмат бере</w:t>
        <w:br/>
        <w:t>алатындығында. Қалың оқырман бұл кезге дейін ХУ ғасырда Жәнібек пен</w:t>
        <w:br/>
        <w:t>Керей бастаған қазақ рулары Сарысу, Шу, Талас өзендерінің алқабында,</w:t>
        <w:br/>
        <w:t>Мойынқұм бойында алғаш рет қазақ хандығын құрдыдеген қысқа</w:t>
        <w:br/>
        <w:t>деректен өзгені біле бермейтін. «Алмас қылыш» тарих кітаптарында</w:t>
        <w:br/>
        <w:t>жазылған сараң тұжырымның тасасында қаншама хикмет жатқанын</w:t>
        <w:br/>
        <w:t>нақтылы оқиғалардың хронологиялық ізіне түсе отырып, кеңінен баян</w:t>
        <w:br/>
        <w:t>етеді. Бұл шығарманың «сүйегі» түрлі кітаптар, қолжазбалар, шежірелер</w:t>
        <w:br/>
        <w:t>арасында шашырап жатқан анық фактілерден құралғандықтан және</w:t>
        <w:br/>
        <w:t>оқиғалардың жылнамасы сақталғандықтан, мұны роман-хроника деп</w:t>
        <w:br/>
        <w:t>атаған абзал.</w:t>
        <w:br/>
        <w:t>Дәл осындай жанр, форма әдебиетте өмір сүруге, орнығуға әбден</w:t>
        <w:br/>
        <w:t>хақылы. Жанрдың «келбетін тек автордың субьективтік ниеті белгілей</w:t>
        <w:br/>
        <w:t>бермейтін, кейде обьективтік материал өзіне сай форма іздететінін</w:t>
        <w:br/>
        <w:t>көреміз. Егер «Алмас қылыштың» осындай жанрлық анықтамасымен</w:t>
        <w:br/>
        <w:t>келіссек, шығармаға да сол жанрдың талабымен қарау керек болады.</w:t>
        <w:br/>
        <w:t>353</w:t>
        <w:br/>
        <w:t>ханы Абдолла әскерінен Сауран қаласын қалай сақтап қалған хикаясы</w:t>
        <w:br/>
        <w:t>қозғалады.</w:t>
        <w:br/>
        <w:t>Ал шығарманың екінші бөлімі Әбілхайыр, Бөгенбай бастаған қазақ</w:t>
        <w:br/>
        <w:t>қолының Ордабасы деген жерде жоңғарларға күйрете соққы бергеніне,</w:t>
        <w:br/>
        <w:t>Бұхардың Тәуекел хан заманынан айтқан әңгімесіне, Әбілхайырдың</w:t>
        <w:br/>
        <w:t>орыс патшалығының қол астына кіріп, әрі елдің тыныштығын сақтау,</w:t>
        <w:br/>
        <w:t>әрі өзі бүкіл қазаққа хан болмақ әрекетіне, ақырында ол арманына</w:t>
        <w:br/>
        <w:t>толық жете алмай, патша әкімдерінің ойыншығына айналғанына, саяси</w:t>
        <w:br/>
        <w:t>аренаға оның ұлы Нұралының шыққанына, Барақ сынды бақталас</w:t>
        <w:br/>
        <w:t>сұлтанның Әбілхайырды өлтіргеніне, қысқасы, жоңғар шабуылының</w:t>
        <w:br/>
        <w:t>салдары қазақ қауымын қандай тың бетбұрысқа итермелегенін көрсетуге</w:t>
        <w:br/>
        <w:t>арналған. Романның соңғы, үшінші бөлегінде Абылайдың және оның</w:t>
        <w:br/>
        <w:t>батырларының жоңғар мен Қоқан билеушілерінен қазақ жерін азат сту</w:t>
        <w:br/>
        <w:t>жолындағы ауыр, даңқты күрестері, Абылайдың дербес қазақ хандығын</w:t>
        <w:br/>
        <w:t>бүтін, тәуелсіз етіп ұстап тұруға бағытталған істері тізілген. Шығарма</w:t>
        <w:br/>
        <w:t>ақыры Абылайдың дүниеден қайтар алдындағы Бұхар жыраумен диа-</w:t>
        <w:br/>
        <w:t>логы берілумен бітеді.</w:t>
        <w:br/>
        <w:t>Сонымен «Жанталас» романында қазақ халқының жоңғар</w:t>
        <w:br/>
        <w:t>басқыншыларына қарсы ХҮІІ ғасырдағы азаттық күресінің</w:t>
        <w:br/>
        <w:t>шешуші кезеңдері, сол күрестің негізгі күштері, қазақ елінің саяси-</w:t>
      </w:r>
    </w:p>
    <w:p>
      <w:r>
        <w:t>әлеуметтік ахуалы, ішкі қайшылықтар, сыртқы жаулар, әсіресе, қытай</w:t>
        <w:br/>
        <w:t>богдыхандарының жыртқыштық, арандатушылық саясаты, ар, намыс,</w:t>
        <w:br/>
        <w:t>өмір үшін кескілескен ұрыстарда қазақ халқынынөз тәуелсіздігін</w:t>
        <w:br/>
        <w:t>қорғауға қажыр, қайрат таба білгендігі, осы оқиғалар тұсында қол</w:t>
        <w:br/>
        <w:t>бастайтын қаһармандар өсіп, жетіліп шыққандығы туралы көп мағлұмат</w:t>
        <w:br/>
        <w:t>келтірілген. Оның үстіне Бұхар жыраудың төрт дүркін әңгімесі арқылы</w:t>
        <w:br/>
        <w:t>Хақназар, Тәуекел, Есім хандар кезіндегі қазақ елінің ахуалы, үздіксіз,</w:t>
        <w:br/>
        <w:t>жанталас соғыстар, сыртқы жаулардың толассыз шабуылы, халықтың</w:t>
        <w:br/>
        <w:t>дұшпандарын жеңіп отырғандығы туралы қыруар дерек берілген. Сонда</w:t>
        <w:br/>
        <w:t>«Жанталас» романы тек ХҮШІ ғасыр оқиғаларымен шегерілмей, одан</w:t>
        <w:br/>
        <w:t>арғы екі ғасырдың да басты оқиғаларын қамтыған болып шығады. Міне,</w:t>
        <w:br/>
        <w:t>осындай үш ғасырға жуық кезеңнің күрделі істерін бір кітап көлемінде</w:t>
        <w:br/>
        <w:t>көрсету дегеннің қаншалық күрделі уәзипа екенін аңғару қиын емес.</w:t>
        <w:br/>
        <w:t>Романның өзіндік жанры мен композициясын сөз еткенде, есте болар</w:t>
        <w:br/>
        <w:t>жайдың бірі осы.</w:t>
        <w:br/>
        <w:t>«Жанталас» романында көп кейіпкердің аты аталады.</w:t>
        <w:br/>
        <w:t>Солардың негізгі сюжеттік желі үстінде көрінетіні санаулы ғана. Ал</w:t>
        <w:br/>
        <w:t>басқалары түрлі оқиғалық баяндаулар тұсында қатарға қосылып,</w:t>
        <w:br/>
        <w:t>одан кейін қара үзіп қалып қойып отырады. Әдеттегі әлеуметтік-</w:t>
        <w:br/>
        <w:t>психологиялықроман шартымен өлшесек, мұнда көркем тұлғаның</w:t>
        <w:br/>
        <w:t>тарихы, қалыптасу жолы дейтіндей жүйелі суреттеулер, мінезді бірте-</w:t>
        <w:br/>
        <w:t>бірте ашып отыратын сюжеттік жүрістер жиі кездесе бермейді. Бұхар</w:t>
        <w:br/>
        <w:t>360</w:t>
        <w:br/>
        <w:t>мирас боп келе жатқан елі мен жерінің бостандығы үшін жанталасып</w:t>
        <w:br/>
        <w:t>күресуі, Кенесары дұшпандарыныңұйымдасқан іс-әрекеті, сан алуан</w:t>
        <w:br/>
        <w:t>адам мінездері көрсетілген. Автор тарихи адамдардың талай тайталас</w:t>
        <w:br/>
        <w:t>күрестерін нақтылы көрсеткен.</w:t>
        <w:br/>
        <w:t>Кенесары Қасымов көтерген ту астына халық неге ерді деген сұрақтың</w:t>
        <w:br/>
        <w:t>жауабы романның алғашқы екі тарауында нанымды берілген. Шұрайлы</w:t>
        <w:br/>
        <w:t>жерден айырылып, патшаның әкімдерінен қысым көрген ел бастаушы</w:t>
        <w:br/>
        <w:t>болса, соңынан еріп кетерлік жағдай туғанын тарих мысалдары да</w:t>
        <w:br/>
        <w:t>дәлелдейді.</w:t>
        <w:br/>
        <w:t>Жазушы қай құбылыстың да ішіндегі қайшылықты, қарама-қарсы</w:t>
        <w:br/>
        <w:t>күштердің қақтығысын қатар алып, шындықты толық ашуға ұмтылған.</w:t>
        <w:br/>
        <w:t>Арқадан Оңтүстікке беттеген көшті суреттейтін алғашқы тараудан да</w:t>
        <w:br/>
        <w:t>осыны көреміз. Патшалық тепкісінен қаша көшкен елдің бастаушысы</w:t>
        <w:br/>
        <w:t>Сейтен батырдың қасында келе жатқан серігі Ожар тыңшы, екі жүзді</w:t>
        <w:br/>
        <w:t>адам екендігі бірден сездіріледі. Бұдан қазақ еліне деген тұзақтын,</w:t>
        <w:br/>
        <w:t>әр жерден құрылғанын да көруге болады. Елдің намысын жыртатын</w:t>
        <w:br/>
        <w:t>аңғал батырлар жанында көлеңкедей қалмай жансыз сатқындар да</w:t>
        <w:br/>
        <w:t>жүру отарлаушылықтың көнеден келе жатқан әдісінің бірі екені мәлім.</w:t>
        <w:br/>
        <w:t>Қапыда қолға түсіп мерт болтан Сейтен батыр тағдыры бұл күрестің</w:t>
        <w:br/>
        <w:t>қиындығынан да хабар береді.</w:t>
        <w:br/>
        <w:t>Роман қазақ халқының қиын ахуалының сан түрлі сырларын кең</w:t>
        <w:br/>
        <w:t>қамтып елестетеді. Соның бірі - Қоқан, Хиуа хандықтарына ұзақ уақыт</w:t>
        <w:br/>
        <w:t>тәуелді боп тұрған оңтүстік қазақтарының жай-күйі. Түбінде Ресей</w:t>
        <w:br/>
        <w:t>патшасынанқауіп келе жатқанын сезгенімен, Орта Азия хандары қазақ</w:t>
        <w:br/>
        <w:t>халқымен одақтасуды ойлау былай тұрсын, қайта оны талан-таражға</w:t>
        <w:br/>
        <w:t>салатын сәтті күтіп отырған. Ташкенттің құшбегі «Бегдербектің жәрдем,</w:t>
        <w:br/>
        <w:t>кеңес сұрап барған Есенкелді, Саржанды қасындағы нөкерлерімен</w:t>
        <w:br/>
        <w:t>опасыздықпен өлтіріп жібергенін суреттейтін тарау осы ақиқатты түп-</w:t>
        <w:br/>
        <w:t>тереңімен ашады. Әрі қорқақ, әрі қу, тырнағына дейін сатқын, дүниеқор</w:t>
        <w:br/>
        <w:t>Қоқан әкімінің шыншыл бейнесі жасалған деуге болады.</w:t>
      </w:r>
    </w:p>
    <w:p>
      <w:r>
        <w:t>«Қаһар» романында Кенесарының және оның сенімді серіктері -</w:t>
        <w:br/>
        <w:t>ру басыларының, батырлардың өмірі мен іс-әрекеті мол шындығымен</w:t>
        <w:br/>
        <w:t>көрінген. Әсіресе Кенесары тұлғасы анықтыққа жеткенін атап айту</w:t>
        <w:br/>
        <w:t>керек. Суреткер кейіпкер басындағы шытырманды ашып көрсете алған.</w:t>
        <w:br/>
        <w:t>Халықтың патшалыққа қарсы наразылығын пайдалана білген, намыс</w:t>
        <w:br/>
        <w:t>үшін қандай құрбандықтан да тайынбайтын Кенесарының қайшылықты</w:t>
        <w:br/>
        <w:t>келбеті көрінген.</w:t>
        <w:br/>
        <w:t>Автор Кенесарының жеке басындағы ерлік пен парасатты бірнеше</w:t>
        <w:br/>
        <w:t>жерде көрнектендіріп аңғартады. Мәселен, ол Саржан мен Есенкелдінің</w:t>
        <w:br/>
        <w:t>күшбегі Бегдербек қолынан қапыда мерт болғанын естіп, «Ташкентті</w:t>
        <w:br/>
        <w:t>шабу керек» деген Қасым төренің тілегін іштей қабылдай тұрса да,</w:t>
        <w:br/>
        <w:t>соғысқа шығуға ертерек екенін түсініп, жоспарды кейінге қалдырады.</w:t>
        <w:br/>
        <w:t>357</w:t>
        <w:br/>
        <w:t>Жалпы алғанда эпитет, тенеу, метафора дегендер басқа қаламгерлер</w:t>
        <w:br/>
        <w:t>туындыларында да аз ұшырамайды. Дегенмен, өзге авторларда бұл</w:t>
        <w:br/>
        <w:t>суреттеу құралдары белгілі мезеттерде ғана қолданылып отырса, М.</w:t>
        <w:br/>
        <w:t>Әуезовте негізгі амалға айналған. Сондықтан да біз табиғат пен адамды</w:t>
        <w:br/>
        <w:t>суреттеуде көркемдік бояуларды қанықты етіп, үдемелі қолдануы, ойлау</w:t>
        <w:br/>
        <w:t>мен бейнелеудің биік поэзияға бөленіп берілуі, қарапайым құбылысты</w:t>
        <w:br/>
        <w:t>көркем әдіптеп айта білушілік - жазушы стилінің көрнекті қыры дей</w:t>
        <w:br/>
        <w:t>аламыз.</w:t>
        <w:br/>
        <w:t>М. Әуезов шығармаларының өміршеңдігі, өшпес ажары, суымас</w:t>
        <w:br/>
        <w:t>әсері дәл осындай көркемдікпен құйылған сом сурет бітімше қатты</w:t>
        <w:br/>
        <w:t>байланысты.</w:t>
        <w:br/>
        <w:t>Қазақ әдеби тілінің сөз кестесіне М. Әуезовтің әкелген ірі</w:t>
        <w:br/>
        <w:t>жаңалықтарының бірі - сөз тіркестерін әрі мазмұнды, әрі үндес етіп</w:t>
        <w:br/>
        <w:t>шығаруға ден қойғандығы. Зерттеушілер жалпы түрік тілді елдердің</w:t>
        <w:br/>
        <w:t>поэзиясында аллитерация, ассонанстар кең орын алып келгендігін сол</w:t>
        <w:br/>
        <w:t>поэзияның ерекшелік, заңдылықтарының бірі деп санайтыны мәлім.</w:t>
        <w:br/>
        <w:t>Ендеше бұл дәстүрдің өлеңнен ауысып, қарасөзге де келуі ерсі болмаса</w:t>
        <w:br/>
        <w:t>керек. «Абай жолынан»шешен, жатық, төгіліп тұрған сөздердің неше</w:t>
        <w:br/>
        <w:t>алуанын табамыз. Егер сол ойлар үндесіп, шебер қиылып келмей,</w:t>
        <w:br/>
        <w:t>қарабайыр сөздермен берілсе, көркемдік шарты орындалмас еді. Әрине,</w:t>
        <w:br/>
        <w:t>қарапайым сөйлеуге де болады. Біз бұл арада М. Әуезов стилінің</w:t>
        <w:br/>
        <w:t>ерекшелігі - үнемі поэзияға бөленген биік көркемдік кесте екенін ғана</w:t>
        <w:br/>
        <w:t>ескертіп отырмыз.</w:t>
        <w:br/>
        <w:t>Жазушының күллі қазақ әдебиетіне күшті әсер еткен стильдік қуатын</w:t>
        <w:br/>
        <w:t>аңғарту үшін бірер мысал келтірейік. Жуан ауылдардан зәбір көріп,</w:t>
        <w:br/>
        <w:t>запысы шыққан кедей Дәркембай қарт Абайға мұңын былай шағады.</w:t>
        <w:br/>
        <w:t>«Осында менЫрғызбайдыңбүгінгі байлығыш Ақбердісіне, Мырзатайына,</w:t>
        <w:br/>
        <w:t>Қүнекең ауылы өзіңе қысы-жазы малшылықпен құлшылық еткен бір топ</w:t>
        <w:br/>
        <w:t>Әнет, Қарабатыр да бар. Бәрі менің өзімдей талтиған таздар. Бұл елдің</w:t>
        <w:br/>
        <w:t>ішінде кім десең, шал Дәркембай, қатқан шал Дәндібай, дімкәс шал</w:t>
        <w:br/>
        <w:t>Еренайлар бар. Өңшең шабан-шардақ. Азаматы бай малының соңында</w:t>
        <w:br/>
        <w:t>жүріп, ауру, мертік болған бір алуан да бар. Өмір бойғы бар қайратын ақ</w:t>
        <w:br/>
        <w:t>қар, көк мұзда, ақ түтек боранда жан аямастыққа салғандар. Осы үйлердің</w:t>
        <w:br/>
        <w:t>көбіне кіріп қарасаң: бірі қартайып шөгіп қалған, бірі жастай семіп,</w:t>
        <w:br/>
        <w:t>солып қалған. Біреуінің науқасы жел, бірінікі құяң, суық сорған. Біреуі</w:t>
        <w:br/>
        <w:t>көзден айрылған, тағы бірін сынық-мертік шоңқитып кеткен. Қысқасы -</w:t>
        <w:br/>
        <w:t>мынау жыртық-тесік үйлердің өзіндей жағалай жүдеген бір өмір. Жаңағы</w:t>
        <w:br/>
        <w:t>Құнанбай, Бөжей, Байсал, Сүйіндік, Сүгір, Қаратайлардың көшіне ере</w:t>
        <w:br/>
        <w:t>алмай, керігіне жарамай қапты. Солардың жұртына тастап кететін ескі</w:t>
        <w:br/>
        <w:t>ыңыршақ, тозған қауға, жыртық жабулары болмаушы ма еді?... Ал менің</w:t>
        <w:br/>
        <w:t>нем өзгеше» («Абай жолы», бірінші, 1961, 523-</w:t>
      </w:r>
    </w:p>
    <w:p>
      <w:r>
        <w:t>Абайдың шонжар, зорлықшыл күштерден жапа көріп шағында</w:t>
        <w:br/>
        <w:t>351</w:t>
        <w:br/>
        <w:t>Мәртебелі Елизавета Петровна бұған қарсы болмас» («Жанталас»,</w:t>
        <w:br/>
        <w:t>1973, 178-180-беттер).</w:t>
        <w:br/>
        <w:t>Әбілхайырдың дәл осындай түрде көрінуі обьективтік шындыққа да,</w:t>
        <w:br/>
        <w:t>оның мінез ерекшелігіне де сәйкес. Талай ұсақ халықты билеп-төстеп,</w:t>
        <w:br/>
        <w:t>әбден әккіленген патшалық ұлығына Әбілхайырдың тордағы құстай</w:t>
        <w:br/>
        <w:t>кіріптарлығы айдан анық еді. Губернатор Неплюев Әбілхайырдың әлгі</w:t>
        <w:br/>
        <w:t>үш тілегінің үшеуін де орындамайтын сыңай білдіреді. Сонымен қатар</w:t>
        <w:br/>
        <w:t>ол еңдігі жерде Әбілхайырға қарсы қояр күшті қазақ арасынан іздей</w:t>
        <w:br/>
        <w:t>бастайды. Неплюев қазак ішіндегі жағдайды Құдабай секілді тыңшы</w:t>
        <w:br/>
        <w:t>арқылы алақандағыдай біліпалған. Оған, басқалар былайтұрсын, әкесінің</w:t>
        <w:br/>
        <w:t>жасырын істерін жария етіп айтып, Әбілхайырдың өз ұлы Нұралы да</w:t>
        <w:br/>
        <w:t>тыңшылык қызмет атқарады. Әлбетте, патшалық Әбілхайырдың қазақ</w:t>
        <w:br/>
        <w:t>халқы атынан Ресейге бағынамыз деп берген антын, еткен енбегін мүлде</w:t>
        <w:br/>
        <w:t>ұмытпайды. Тек оның ендігі жерде керексіз, қызықсыз болып қалғанын</w:t>
        <w:br/>
        <w:t>ғана ұқтырады. Әбілхайыр мінезінің логикасы өте нәзік нанымды</w:t>
        <w:br/>
        <w:t>ашылған дейміз.</w:t>
        <w:br/>
        <w:t>Шығармада кейіпкердің характер ашылар орайын, «тоқсан ауыз сөздің</w:t>
        <w:br/>
        <w:t>тобықтайтүйінін» табу деп осындайды айтсақ керек. Әбілхайырдың сырт</w:t>
        <w:br/>
        <w:t>көзден жасырулы түпкі сыры мен ақиқат пенделік келбеті оның Ресейге</w:t>
        <w:br/>
        <w:t>қарағаннан кейінгі кезеңдегі істерінен табиғи елес берген.</w:t>
        <w:br/>
        <w:t>Романда неғұрлым айқын, толық көрінген тұлғанық пірі - Абылай.</w:t>
        <w:br/>
        <w:t>Жазушы оның мінез қырларын аша алатын ұрымтал мезеттерді,</w:t>
        <w:br/>
        <w:t>байланыстарды талғап ала білген. Біз Абылайды алғаш рет өзінің шын</w:t>
        <w:br/>
        <w:t>аты мен тегін жасырып, Төле бидің түйесін бағып жүрген кезінде</w:t>
        <w:br/>
        <w:t>көреміз. Оның өзін ажалдан сақтап, Хиуадан алып шыққан адамы- Ораз</w:t>
        <w:br/>
        <w:t>құлды «сырымды жария еттің» деп өлтіріп жібергені мінезінің аса қатал</w:t>
        <w:br/>
        <w:t>қырына қанықтырады. Бұдан кейін Абылайдың ақылы мен алғырлын</w:t>
        <w:br/>
        <w:t>сипаттайтын бірталай асу, тосулардың куәсі боламыз. Оның кектеніп келе</w:t>
        <w:br/>
        <w:t>жатқан арғын қолына қарсы келмей, бой тасалап, жылысып кетуі, Ертіс</w:t>
        <w:br/>
        <w:t>тұсынан қазақты шаппақ болған жоңғарды женудің жолын іздестіруі,</w:t>
        <w:br/>
        <w:t>Сыр бойындағы қалаларды Қоқан үгтемдігінен азат етуі, қалық қытай</w:t>
        <w:br/>
        <w:t>әскерін ілгері жібермеу жолындағы тапқырлықтары кесек істер. Осы</w:t>
        <w:br/>
        <w:t>оқиғалар кезінде оның бейнесі жан-жақты мүсінделген.</w:t>
        <w:br/>
        <w:t>Абылайдың есімі қазақ халқын жоңғар басқыншылығынан азат</w:t>
        <w:br/>
        <w:t>етушілер қатарында эпикалық биікке көтерілгені тарихтан белгілі.</w:t>
        <w:br/>
        <w:t>Халықтың ұғымында оның ел қорғау жөніндегі ересен істері сақталған.</w:t>
        <w:br/>
        <w:t>Абылай бастаған жорықтар жайында бірталай тарихи жыр бар. Ауызша</w:t>
        <w:br/>
        <w:t>тараған аңыз әңгімелер де мол. Мұның бәрі халықтың сыртқы жауларға</w:t>
        <w:br/>
        <w:t>қарсы күресті ұйымдастырған ерлерге деген көркемдік естелігі болатын.</w:t>
        <w:br/>
        <w:t>«Жанталас» романында Абылай жайындағы шежіре, аңыз материалдары</w:t>
        <w:br/>
        <w:t>кең келтірілген. Бірақ ауыз әдебиетіндегі Абылай тұлғасы романда</w:t>
        <w:br/>
        <w:t>анағұрлым шыншыл, нақты, жазушы реалистік әдебиетке тән тәсілдерді</w:t>
        <w:br/>
        <w:t>362</w:t>
        <w:br/>
        <w:t>қиялдап айтулар бірлестікке, көркемдік шындық деңгейіне көтерілген.</w:t>
        <w:br/>
        <w:t>Кейіпкерлердің іс-әрекетінің нақтылы жүйесін емес, сол құбылыстардың</w:t>
        <w:br/>
        <w:t>мәнін ашуға көңіл бөлінген, психологиялық талдаулардан гөрі</w:t>
        <w:br/>
        <w:t>тұжырымдап, шолып, шежірелеп айту басым шыққан. «Жанталастың»</w:t>
        <w:br/>
        <w:t>жанрлық ерекшеліктерін сөз еткенде есте боларлық жайлар осы.</w:t>
      </w:r>
    </w:p>
    <w:p>
      <w:r>
        <w:t>Шығарманың ұтымды жерінде, кейбір жетіспеушілігін де оның жанрлық</w:t>
        <w:br/>
        <w:t>бітіміне қарап көрсеткен жөн.</w:t>
        <w:br/>
        <w:t>Қазақ әдебиетінде аңыз-роман, роман-хроника немесе көрікемделген</w:t>
        <w:br/>
        <w:t>тарих деп атарлық жанрдың пайда болуын кездейсоқ, таң қаларлық</w:t>
        <w:br/>
        <w:t>құбылыс деп қарауға болмайды. Ауыз әдебиеті дәстүрі бүгінге дейін</w:t>
        <w:br/>
        <w:t>қатарласа өмір сүріп келе жатқан қазақ әдебиетінде мұндай «аралас»</w:t>
        <w:br/>
        <w:t>жанрлар орын тебуінде ерсілік жоқ. Қазақ ауыз әдебиеті өзінің бойына</w:t>
        <w:br/>
        <w:t>қаншама көркемдік құдірет дарытқан өзгеше құбылыс екені белгілі.</w:t>
        <w:br/>
        <w:t>Мұнда көркемдеу мен типтендірудің неше алуан кесек үлгілері, кейде</w:t>
        <w:br/>
        <w:t>бедерлі биіктері кездеседі. Қазақ жырлары мен аңыздарының бірқатары</w:t>
        <w:br/>
        <w:t>халықтық романдар тәрізді. Оларда әлеуметтік, таптық сипат, адамдар</w:t>
        <w:br/>
        <w:t>ісіне дәл, нақты мінездеме жиі ұшырайды. Бұларды ретіне қарай жазба</w:t>
        <w:br/>
        <w:t>кәсіби әдебиеттін қажетіне жаратуға әбден болады.</w:t>
        <w:br/>
        <w:t>Соныңжарқынмысалы-сөзболыпотырғанроман. Оқиғанытартымды,</w:t>
        <w:br/>
        <w:t>тығыз, әсерлі етіп баяндауда халық, аңыздары мен ертегілері дәстүрінен</w:t>
        <w:br/>
        <w:t>үйренетін тұстар бар екенін ұлы суреткеріміз М. Әуезов ерекше нұсқап</w:t>
        <w:br/>
        <w:t>көрсеткен еді. Ол: «көркем поэзияға ауызша поэзия қаншалық бөгетсіз,</w:t>
        <w:br/>
        <w:t>сатысыз көп қор құйған болса, бүгінгі көркем прозаға да халықтың</w:t>
        <w:br/>
        <w:t>ауызша әңгімесі сондайлық жатық жолмен көп араласып, қабысып</w:t>
        <w:br/>
        <w:t>жатыр» («Әр жылдар ойлары», 1959, 237-бет) деген еді. Бұл сөздерде</w:t>
        <w:br/>
        <w:t>терең мағына, ұлық ой бар. Бүгінгі қазақ прозасында ауыз әдебиетінен</w:t>
        <w:br/>
        <w:t>«ауысқан» белгілерді тек кемшілік белгісі деп қарамай, солардың қандай</w:t>
        <w:br/>
        <w:t>идеяға қалай қызмет етіп тұрғанына, көркемдік кестелерге қаншалық</w:t>
        <w:br/>
        <w:t>жарастық тауып, кірігіп кеткендігіне қарай сөз еткен жөн.</w:t>
        <w:br/>
        <w:t>Аңыз бен шежірені, тарих тізбегін үлкен тарихтық идеялар мен</w:t>
        <w:br/>
        <w:t>ірі қаһармандар мінезін мүсіндеу талабына жұмсай білуі, тарих пен</w:t>
        <w:br/>
        <w:t>көркемдікті айырғысыз тұтастыққа жеткізуі, өткен кездер хикаясынан</w:t>
        <w:br/>
        <w:t>бүгінгі қауымға керектіні екшей алуы, тарих тәжірибесінен үлгілі</w:t>
        <w:br/>
        <w:t>сабақ, өнегені алға тартуы жағынан І. Есенберлин романы қазақ</w:t>
        <w:br/>
        <w:t>әдебиетінде оқшау орын алады. Тарихтың тереңінде жатқан, тіпті тарихи</w:t>
        <w:br/>
        <w:t>зерттеулердің өзінде жүйелі баяндалып, толық танылып болмаған заман,</w:t>
        <w:br/>
        <w:t>адам шежіресін екшеп, жаңа сапаға келтіріп айта білуі жазушының</w:t>
        <w:br/>
        <w:t>жаңалығы, қазақ әдебиетін байытатын, танығыштық, тәрбиелік мәні зор</w:t>
        <w:br/>
        <w:t>туынды.</w:t>
        <w:br/>
        <w:t>«Жанталас» романында тарихи оқиғаларды бағалау, саралау, түсіндіру</w:t>
        <w:br/>
        <w:t>жөнінде авторлық тұрғы берік сезіледі. Халықтың тарихтағы шешуші</w:t>
        <w:br/>
        <w:t>орнын көрсетуге, ел билеушілердің мүддесі бұқара мүддесінен алшақ</w:t>
        <w:br/>
        <w:t>366</w:t>
        <w:br/>
        <w:t>жататынын аңғартуға жазушы жеткілікті көңіл бөлген. Хандардың</w:t>
        <w:br/>
        <w:t>жорықтары халық қолдаған кезде ғана жеңіске жеткізгеніне көптеген</w:t>
        <w:br/>
        <w:t>мысал келтірілген. Белгілі тарихи қайраткерлерге шежіренің, аңыздың</w:t>
        <w:br/>
        <w:t>берген бағасымен қалмай, сол бағаның дұрыс не бұрыстығын ғылыми</w:t>
        <w:br/>
        <w:t>болжамдар тұрғысынан тексеріп шығуға автор ыждағат жасаған.</w:t>
        <w:br/>
        <w:t>«Жанталас» өзіне тақырыптас «Алмас қылыш», «Қаһарман» қосылып</w:t>
        <w:br/>
        <w:t>келгенде үлкен эпопея деңгейіне көтеріледі. Бұл трилогия осы күнге</w:t>
        <w:br/>
        <w:t>дейін көп ретте көмескі жатқан тарихымыздың бұралаң, шырғалаң</w:t>
        <w:br/>
        <w:t>жолдарын айқынырақ түсінуге көмектеседі, өткен өмірдің даңқты да,</w:t>
        <w:br/>
        <w:t>қасіретті де белестерімен таныстырады, оқырманның өз елінің тарихы,</w:t>
        <w:br/>
        <w:t>оның белгілі қаһармандары туралы ұғымын ұлғайтады, тарихтың опық</w:t>
        <w:br/>
        <w:t>жегізген өкінішті құбылыстары мен ілгерішіл, нұрлы дәстүрлері туралы</w:t>
        <w:br/>
        <w:t>аса пайдалы сабақтар береді. Бұл сонымен қатар ауыз әдебиетінде,</w:t>
        <w:br/>
        <w:t>шежіреде қаламгер қаламын шақырып тұрған тақырыптар мен көркемдік</w:t>
        <w:br/>
        <w:t>мүмкіндіктер мол екенін де аңғартады.</w:t>
        <w:br/>
        <w:t>Ресейдің ықпалын айту қазақтың байырғы мәдениеті мен кәсібін</w:t>
      </w:r>
    </w:p>
    <w:p>
      <w:r>
        <w:t>жоқ етіп керсетуге апармауы керек. Романның 187-бетінде қазақтың «ең</w:t>
        <w:br/>
        <w:t>алғашқы егінші жұрты» Ресеймен қосылғаннан кейін пайда болды деген</w:t>
        <w:br/>
        <w:t>үғым бар. Бұл түсінік онша дәл емес. Қазақтың азды-көпті егінші жұрты</w:t>
        <w:br/>
        <w:t>Сыр, Талас, Іле, Сарысу, Арыс бойында і1.1лден бері өмір кешіп келгенін</w:t>
        <w:br/>
        <w:t>ескермеудің реті жоқ.</w:t>
        <w:br/>
        <w:t>Романда кейіпкерлер тым көп дедік. Солардыңтиісті қызмет атқармай,</w:t>
        <w:br/>
        <w:t>санда бар, санатта жоқ боп тұрғандары аз емес. Кейде кейіпкерлер іс-</w:t>
        <w:br/>
        <w:t>әрекетіне дәлелдеме жетіспейді. Хан әйелдері бір емес, бірнеше тұста</w:t>
        <w:br/>
        <w:t>опасыз оның көрінген жерлері онша сенімді көрінбейді. Психологиялық</w:t>
        <w:br/>
        <w:t>дәлелдеме болмағанмен, ондай жерде авторлық түсініктеме аса ділгір-ақ.</w:t>
        <w:br/>
        <w:t>Жалпы алғанда, «Жанталас» романы жазушы І. Есенберлиннің</w:t>
        <w:br/>
        <w:t>тарихи роман жанрында өзіндік тың жолға түскенін, ауыз әдебиеті</w:t>
        <w:br/>
        <w:t>мен жазба әдебиеттің сәтті көркемдік қосындысы дерлік, оқырманды</w:t>
        <w:br/>
        <w:t>отаншылдықрухта баулитын, дерегі мен керегі көп шығарма тудырғанын</w:t>
        <w:br/>
        <w:t>әдебиетіміздің ұнамды ізденістері қатарында қарап бағалау парыз.</w:t>
        <w:br/>
        <w:t>Қазақ әдебиетінің бір көрнекті туындысы - жазушы І. Есенберлиннің</w:t>
        <w:br/>
        <w:t>«Алтын Орда» тарихи трилогиясы. Романның бірінші кітабы 1982,</w:t>
        <w:br/>
        <w:t>екінші, үшінші кітаптары бірігіп 1983 жылы жарық көрді. Бұл шығарма</w:t>
        <w:br/>
        <w:t>жеке кітап ретінде басылардан бұрын «Жұлдыз» журналында, орысша</w:t>
        <w:br/>
        <w:t>аудармасы «Просторда» жарияланғаны белгілі. 1983 жылдың әдеби</w:t>
        <w:br/>
        <w:t>қорытындысына арналған жиналыста «Алтын Орданың» ұнамды</w:t>
        <w:br/>
        <w:t>сыпаттары атап өтілді.</w:t>
        <w:br/>
        <w:t>Осы заман тақырыбын да, өткен дәуір шындығын да еркін меңгеріп,</w:t>
        <w:br/>
        <w:t>аса өнімді еңбек еткен жазушымыздың артында қалған бай мұрасы</w:t>
        <w:br/>
        <w:t>жайында зерттеулер, мақалалар жазыла беретіні кәміл. Біз «Алтын</w:t>
        <w:br/>
        <w:t>Орда» туралы айтардан бұрын І. Есенберлиннің қазақ тарихы прозасын</w:t>
        <w:br/>
        <w:t>367</w:t>
        <w:br/>
        <w:t>жырау аузымен айтылған әңгімелерде ғана Хақназар, Тәуекел, Есім</w:t>
        <w:br/>
        <w:t>хандартарихы біршама толық көрінеді. Ал өзге қаһармандардан молырақ,</w:t>
        <w:br/>
        <w:t>нақтырақ көрінетіндері жоңғардың алғашқы соққысынан Түркістанды</w:t>
        <w:br/>
        <w:t>қорғауды басқарған Елшібек, жаудың арам ойын іске асыртпау үшін</w:t>
        <w:br/>
        <w:t>өз басын қауіп- қатерге байлап, асқан ерлік көрсеткен қыз Гауһар,</w:t>
        <w:br/>
        <w:t>белгілі баһадүрлер: Қияқ, Бөгенбай, Баян, хан, сұлтандар: Әбілхайыр,</w:t>
        <w:br/>
        <w:t>Абылай, Барақ, т. б. Бұл тұлғалардың іс-әрекеті, мінез-құлқы кейде</w:t>
        <w:br/>
        <w:t>автор, кейде жырау атынан айтылып, едәуір қомақты болып көрінеді.</w:t>
        <w:br/>
        <w:t>Аталған қаһармандардың мінезіндегі қат-қабат қайшылықтар да сенімді</w:t>
        <w:br/>
        <w:t>аңғартылған. Бұған бірнеше мысал келтірейік.</w:t>
        <w:br/>
        <w:t>Қазақ қосындарының қолбасшысы боп сайланып, жоңғарларға қарсы</w:t>
        <w:br/>
        <w:t>алғашқы екі-үш жеңісті шайқаста басшылық еткен Әбілхайыр ханды</w:t>
        <w:br/>
        <w:t>алып көрейік. Оның басындағы бірталай ұнамды қасиет - ақылдылық,</w:t>
        <w:br/>
        <w:t>әскери дарындылық, табандылық, айлакерлік жан-жақты елес береді.</w:t>
        <w:br/>
        <w:t>Әбілхайыр қарсы келгендермен күресе білетін, ерлікті де, ездікті де</w:t>
        <w:br/>
        <w:t>танитын алғыр адам сипатында суреттеледі. Ол Ресейге Қазақстанды</w:t>
        <w:br/>
        <w:t>ерікті түрде қосып, өзі бүкіл қазақтың ханы болуды армандайды. Оның</w:t>
        <w:br/>
        <w:t>ел басқаруға арыны да, шалымы да жететіні талай жерде байқалады</w:t>
        <w:br/>
        <w:t>да. Бірақ кезінде ептілік танытып, қазақ елінің тағдырын қуатты Ресей</w:t>
        <w:br/>
        <w:t>мемлекетіне тәуелді етуге көп еңбек сіңірген адам, түбінде өзінің ішкі</w:t>
        <w:br/>
        <w:t>жеке мақсатына жете алмайды. Патшалық оны барлық қазақтың емес,</w:t>
        <w:br/>
        <w:t>Кіші жүздің ханы деп таниды. Сонымен Әбілхайырдың үлкен үміті іске</w:t>
        <w:br/>
        <w:t>аспай, патшалық шешіміне көңілі толмай, бұлқынуға дәрмені болмай,</w:t>
        <w:br/>
        <w:t>трагедиялық халге түседі.</w:t>
        <w:br/>
        <w:t>Патшалық тарапынан өзіне көрсетілген сый мен құрметке риза</w:t>
        <w:br/>
        <w:t>болмаған, бірақ айбат көрсетерлік кезден өтіп, «Ресей панасына кіреміз»</w:t>
      </w:r>
    </w:p>
    <w:p>
      <w:r>
        <w:t>деп өз аузынан ант беріп қойған Әбілхайырдың мүшкіл халы романда</w:t>
        <w:br/>
        <w:t>шебер бейнеленген. Әсіресе Орынбор губернаторы, айлалы саясатшы</w:t>
        <w:br/>
        <w:t>Неплюевпен өзара қарым-қатынасы ашылатын тұста Әбілхайырдың</w:t>
        <w:br/>
        <w:t>бейнесі танылғандай. Әдепкіде дардай көрінген хан патша губернаторы</w:t>
        <w:br/>
        <w:t>алдында өзінің ұсақтығын еріксіз байқатып алады. Шығарманың бас</w:t>
        <w:br/>
        <w:t>жағында қазақ қолын бастап, өз билігінде шоқтығы көтеріліп тұрған</w:t>
        <w:br/>
        <w:t>айбарлы Әбілхайыр енді патшалықтан сәл нәрсенің өзін жалынып,</w:t>
        <w:br/>
        <w:t>кішірейіп сұрайтын күйге түскен. Неплюевпен кездескенде оның</w:t>
        <w:br/>
        <w:t>шырқап айтар тілегі үшеу ғана. «Бірінші өтінішім - маған қарулы үш</w:t>
        <w:br/>
        <w:t>мың солдат беріңіз... Екінші тілегім: ортаншы ұлым Қожахмет сіздердің</w:t>
        <w:br/>
        <w:t>қолыңызда аманат болып тұрғалы жеті жылдан асып барады. Шешесі</w:t>
        <w:br/>
        <w:t>сағындым деп әбден мазамды алып жүр. Енді Қожахметті босатып,</w:t>
        <w:br/>
        <w:t>оның орнына кіші ұлым Шыңғысты аманатқа алсаңыздар... Үшінші</w:t>
        <w:br/>
        <w:t>тілегім: көптен бері Қалдан Церен менің қарындасым Қарашашты</w:t>
        <w:br/>
        <w:t>сұрап жүр еді... Артымда бәлендей сүйенер тірегім болмағандықтан,</w:t>
        <w:br/>
        <w:t>жоңғар қоңтайшысымен үнемі жауласа беруден пайда шықпас деймін.</w:t>
        <w:br/>
        <w:t>361</w:t>
        <w:br/>
        <w:t>алған жандар болатын. Сол фольклор туындыларында қалыптасқан</w:t>
        <w:br/>
        <w:t>эпикалық бейнелерді төмендетіп алмай, оларға реалистік нақтылық,</w:t>
        <w:br/>
        <w:t>даралықкелбетдарыту оңайемес. Сөзболыпотырған шығармада Баянның</w:t>
        <w:br/>
        <w:t>жауға қарсы екі-үш жорығы, оның көзсіз ерлігі, үлкен отаншылдығы,</w:t>
        <w:br/>
        <w:t>намыстылығы баяндалған. Жауға деген қалтқысыз өшпенділік, таза</w:t>
        <w:br/>
        <w:t>халықтық үғым, айнымаған намыс, ар Баян басынан табылады. Ол</w:t>
        <w:br/>
        <w:t>қалмақ қызының азғыруына ерген сүйікті інісі Ноянды атып өлтіргенде</w:t>
        <w:br/>
        <w:t>дәл осындай биік елдік дәстүр түрғысынан көрінеді.</w:t>
        <w:br/>
        <w:t>«Жанталас» романында тыңнан табылған типтің бірі Әбілхайыр</w:t>
        <w:br/>
        <w:t>ханның хатшысы Құдабай. Ол туралы шығармада мынандай мінездеме</w:t>
        <w:br/>
        <w:t>келтірілген: «Құдабайдың Орынбор губернаторынық тыңшысы екенін</w:t>
        <w:br/>
        <w:t>ханбілетін. Бірақол Әбілхайырға Неплюев несұрасада айтыпбереміндеп</w:t>
        <w:br/>
        <w:t>уәдесін берген. Оған қанша сенгенмен де, кейбір құпия сырын жасырып</w:t>
        <w:br/>
        <w:t>қалуға тырысатын. Одан тіпті қорқатын да. Хатшысын біржолата қуып</w:t>
        <w:br/>
        <w:t>жіберуге Неплюевтің өзіне қандай қақпан құрып жүргенін Құдабайсыз</w:t>
        <w:br/>
        <w:t>тағы біле алмайды» (171-бет). Романда өз қызмет бабымен тыңшылықты</w:t>
        <w:br/>
        <w:t>қатар жүргізіп, қара басына пайда таба білетін айлалы, екі жүзді адамның</w:t>
        <w:br/>
        <w:t>нанымды бейнесі берілген.</w:t>
        <w:br/>
        <w:t>Құдабайтипініңтасасында көпшындык жатыр. Патшалыққа бағынған</w:t>
        <w:br/>
        <w:t>елдің кейбір сауат ашқан, тілмаштық немесе хатшылыққа көтерілген</w:t>
        <w:br/>
        <w:t>адамдары қабілеті мен білімін халықты көркейтуге емес, есебін тауып</w:t>
        <w:br/>
        <w:t>саудалауға бейімдейтін. Оларда ұлттық ұғым, бүкіл халықтық мүдде</w:t>
        <w:br/>
        <w:t>деген түсінік болмайды, «аз білгенін көпсініп, көп қазаққа епсініп», ел</w:t>
        <w:br/>
        <w:t>мінезін түзеуге емес, бұзуға дағдыланады. Ауылдағы қарапайым адамдар</w:t>
        <w:br/>
        <w:t>кезіне Құдабайлар дардай болып көрінеді, бірақ олар рухани қауһар,</w:t>
        <w:br/>
        <w:t>саналы жігер, отаншылдық деген түсініктен жұрдай. Міне, сондай</w:t>
        <w:br/>
        <w:t>жанның жинақталған бейнесі Құдабай деп білеміз. Әбілхайырдан да,</w:t>
        <w:br/>
        <w:t>губернатор Неплюевтен де, Орта жүз сұлтандарынан да пайда, олжа</w:t>
        <w:br/>
        <w:t>тауып, олардың әркайсысының ез кісісі болып көрініп, құпияларын</w:t>
        <w:br/>
        <w:t>жау жағына жеткізіп, олардан да сый алып жүретін Құдабай қазақ</w:t>
        <w:br/>
        <w:t>әдебиетінде бұрын ұшырамаған тип десек артық емес. Өмір материалын</w:t>
        <w:br/>
        <w:t>зерттеу, мінездер диалектикасына бойлау жазушыны жаңа окиғалар,</w:t>
        <w:br/>
        <w:t>байланыстар, қаһармандар табуға апармай қоймайтынына бір мысал осы.</w:t>
        <w:br/>
        <w:t>Құдабай сынды «көмекшісі», «серігі» бар басшы елге жақсылык істеп</w:t>
        <w:br/>
        <w:t>көгерте алмайтыны анық. Құдабайшылдық халық денесіне жабысқан</w:t>
        <w:br/>
        <w:t>кесел тәрізді. Одан оңай құтылуға болмайды. Халық санасы өсіп, өзінін,</w:t>
        <w:br/>
        <w:t>тарихтағы орнын, келешегін ойларлық жерге жеткенде ғана мұндай</w:t>
        <w:br/>
        <w:t>дүниеқоңыздар кемімек.</w:t>
        <w:br/>
        <w:t>Сөз болып отырған романның жанрлық ерекше бітімі бар дедік.</w:t>
      </w:r>
    </w:p>
    <w:p>
      <w:r>
        <w:t>Мол оқиға мен кеп кейіпкерді шетінен толык суреттеу бір шығарма</w:t>
        <w:br/>
        <w:t>көлемінде мүмкін еместігін ескерген автор негізгі күшті баяндау мен</w:t>
        <w:br/>
        <w:t>айтуға салады. Бірақ бұл құрғақ баяндау емес, бояулы, нақышты, адам</w:t>
        <w:br/>
        <w:t>364</w:t>
        <w:br/>
        <w:t>«Алтын Орда» трилогиясында да жазушы тарихымыздың беті</w:t>
        <w:br/>
        <w:t>ашылмай жатқан үлкен кезеңін шежірелеп берген. Атап айтқанда,</w:t>
        <w:br/>
        <w:t>мұнда ХШ-ХІУ-ХУ ғасырларда әйгілі мемлекет болған Алтын Орданың</w:t>
        <w:br/>
        <w:t>саяси әлеуметтік, халықаралық, мәдени халі кеңінен баяндалған. Алтын</w:t>
        <w:br/>
        <w:t>Орданың тарихын, саяси жағдайын сөз еткен еңбектің мүлде аздығын, ал</w:t>
        <w:br/>
        <w:t>көркем шығарманың жоққа тән екендігін есте тұтсақ, сөз болып отырған</w:t>
        <w:br/>
        <w:t>трилогия олқының орнын толтырарлық құбылыс деп түсінеміз. Алтын</w:t>
        <w:br/>
        <w:t>Ордаға қатысты оқиғалар жайында орыс жазушыларының ертелі-кешті</w:t>
        <w:br/>
        <w:t>жазып қалдырған еңбектері бар. Бірақ тұтас бір мемлекеттің қалыптасу,</w:t>
        <w:br/>
        <w:t>шырқау шегіне жету, құлдырауға бет алу жолын мол қамтыған бірегей</w:t>
        <w:br/>
        <w:t>туынды осы десек, артық айтылғандық болмас. Бұл романдарда тек</w:t>
        <w:br/>
        <w:t>Алтын Орда ғана емес, сол кездегі Ресейдің, Қырымның, Кавказдың,</w:t>
        <w:br/>
        <w:t>Мауереннахр мен Иранның оқиғалары да белгілі дәрежеде қамтылып</w:t>
        <w:br/>
        <w:t>отырады. Аты-жөні шежірелерде, аңыздарда ғана сақталған қаншама</w:t>
        <w:br/>
        <w:t>адамдардың нақтылы іс-әрекетін, үміт-арманын танимыз. Алтын Орда</w:t>
        <w:br/>
        <w:t>хандығын орнатқан Бату, Беркелерден бастап жүз жылға жуық уақыттың</w:t>
        <w:br/>
        <w:t>оқиғалары бірінші кітап көлемінде айтылса, Өзбек ханнан Орысхан, Әмір</w:t>
        <w:br/>
        <w:t>Темірлерге дейінгі істер екінші кітапта әңгімеленеді, Алтын Орданың</w:t>
        <w:br/>
        <w:t>ең соңғы қуатты дәуірі, тарихи аренаға Тоқтамыс, Едігелер шыққан,</w:t>
        <w:br/>
        <w:t>олардың өзара қырқыстары бұрынғы айбарлы мемлекетті әлсірете</w:t>
        <w:br/>
        <w:t>бастаған кезеңнің шындығы үшінші кітап бойында баяндалады.</w:t>
        <w:br/>
        <w:t>Атап өтерлік бір нәрсе сол - трилогияда тек хандардың қаталдығы,</w:t>
        <w:br/>
        <w:t>үздіксіз соғыстары, бейбіт елдің берекесін алып, шаруашылығын</w:t>
        <w:br/>
        <w:t>күйзелткені ғана емес, қарапайым халықтың күштілерге қарсы ауық-</w:t>
        <w:br/>
        <w:t>ауық жүргізген күрестері де, қалың елдің зорлыққа деген іште тұнған</w:t>
        <w:br/>
        <w:t>наразылығы да көрініс берген.</w:t>
        <w:br/>
        <w:t>Жазушы трилогияның өн бойында өзінің талғам, дүниетаным</w:t>
        <w:br/>
        <w:t>таразысынан ауытқымайды. Ол атақты хандардың, айбынды әмірлердің</w:t>
        <w:br/>
        <w:t>даңқы мен байлығы еңбекші халықтың қанымен, көз жасымен</w:t>
        <w:br/>
        <w:t>суарылғанын дәл көрсетіп отырады. Зорлыққа, қарудың күшіне ғана</w:t>
        <w:br/>
        <w:t>негізделген Алтын Орданың екі жүз жылдай салтанат құрып, ақырында</w:t>
        <w:br/>
        <w:t>хандардың өзара алауыздығы, бақталастығы, азғындаушылығы, езілген</w:t>
        <w:br/>
        <w:t>елдердің қайсар күреске шығулары, үздіксіз соғыстар нәтижесінде</w:t>
        <w:br/>
        <w:t>қирауға бет алуын көрсету танытқыштық та, тәрбиелік те мәні күшті</w:t>
        <w:br/>
        <w:t>мәселе болып шыққан. «Алтын Орда» деген тек географиялық атау,</w:t>
        <w:br/>
        <w:t>өткеннің бұлдыр бір елесі емес, нақтылы этпикалық құрамы, билеу</w:t>
        <w:br/>
        <w:t>жүйесі бар ел екендігін, ол, мемлекеттің басында дарын, қайрат, қабілеті</w:t>
        <w:br/>
        <w:t>күшті қайраткерлер де, ата даңқына малданған, ұсақ мінезді, қара</w:t>
        <w:br/>
        <w:t>басының мүддесі үшін бәрін сатып жіберетін күйкі жандар да отырғанын,</w:t>
        <w:br/>
        <w:t>ақырында зорлықпен жиған байлықтың баянсыз болғанын, тақ үшін</w:t>
        <w:br/>
        <w:t>таласулардың салдарынан тұтас империяның іріп-тозып, бөлшектеніп,</w:t>
        <w:br/>
        <w:t>әлсіреп кеткенін көрсету өткеннің өкінішті сабақтарын таныстырады:</w:t>
        <w:br/>
        <w:t>369</w:t>
        <w:br/>
        <w:t>пайдалана білген. Абылайдың монологтары мен оның Бұхар жыраумен</w:t>
        <w:br/>
        <w:t>әңгімелері заманның да, адамның да мол шындығын әйгілейді. Мұның</w:t>
        <w:br/>
        <w:t>өзі романның суреттегіштік, талдағыштық қасиеті көп екенінен хабар</w:t>
        <w:br/>
        <w:t>бергендей.</w:t>
      </w:r>
    </w:p>
    <w:p>
      <w:r>
        <w:t>Жазушы Абылайбейнесінтарихи шындыққа орайлас жасауға ыждағат,</w:t>
        <w:br/>
        <w:t>ілтипатын төккені байқалады. Қаһарманның портреті де тұжырымды:</w:t>
        <w:br/>
        <w:t>«Абылай қазір қырықтан жаңа асып бара жатыр. Ол сұңғақ бойлы, ат</w:t>
        <w:br/>
        <w:t>жақты, қарасұр, түсі суық адам. Үлкен ойлы көздері кісіге қарағанда</w:t>
        <w:br/>
        <w:t>өңменнен өткендей ызғарлы» («Жанталас», 214-бет). Кейіпкердің ішкі</w:t>
        <w:br/>
        <w:t>сырын, ой түкпірін айқындауға диалогтың қаншалық қажет қызмет</w:t>
        <w:br/>
        <w:t>атқаратыны белгілі. Бірақ мінез қырларын бүкпесіз таныту үшін</w:t>
        <w:br/>
        <w:t>диалогтың өте мәңді мәселеге арналуы лазым. Бүхар мен Абылайдың</w:t>
        <w:br/>
        <w:t>диалогы, біздіңше, дәл осындай, «ағынан жарылып» сөйлейтін сирек</w:t>
        <w:br/>
        <w:t>сөздің бірі.</w:t>
        <w:br/>
        <w:t>Бүкіл қазақ еліне әділдігі, даналығы, ақындығы мәлім Бұхар</w:t>
        <w:br/>
        <w:t>жыраудың Абылай алдында да беделі мол еді. Сондықтан да исі қазақ</w:t>
        <w:br/>
        <w:t>атаулыдан тек Бұхар ғана ханмен еркін, ашық сөйлесетін болған. Сондай</w:t>
        <w:br/>
        <w:t>сөздердің бірінде Бұхар ханның кейбір қатал істерін есіне салып, бетіне</w:t>
        <w:br/>
        <w:t>басады. Сонда Абылай былайша жауап кайтарады. «Баяғыдан бері</w:t>
        <w:br/>
        <w:t>менің сойылымды соғып, қартайғанда өз ісіңнен өзің қорқып қалдың ба,</w:t>
        <w:br/>
        <w:t>жырауым... Өткен іске өзіңді өзің қинамай-ақ қой. Одан да менің мына</w:t>
        <w:br/>
        <w:t>сұрауыма жауап берші... Бастары қосылмай кеп, «ақтабан шұбырындыда»</w:t>
        <w:br/>
        <w:t>кеуегінен қашқан қояндай сасып, жартысына жуығын жоғалтқан бұл</w:t>
        <w:br/>
        <w:t>елге кандай адамның хан болуы керек еді. Былбырап аққан ыстық қан</w:t>
        <w:br/>
        <w:t>исінен жүрегі айнымайтын қатал басшысы болмаса, сұрқия заманда жан-</w:t>
        <w:br/>
        <w:t>жағынан қаптаған жауы даласынат- көпіретіп, өздерін әр жотаныңетегіне</w:t>
        <w:br/>
        <w:t>төбе-төбе қып үйіп кетпесіне кім кепіл еді? Сонда қазақтан не қалар</w:t>
        <w:br/>
        <w:t>еді» («Жанталас», 304-бет). Бұл сөздер тасасында өмірдің бұлтартпас</w:t>
        <w:br/>
        <w:t>фактісі жатқаны зайыр. Абылайдың өлер алдындағы лебіздерінен оның</w:t>
        <w:br/>
        <w:t>Пір тұтқан қағидасы, ұстанған ұғымы бүкпесіз білінеді. «Өкінішім - үш</w:t>
        <w:br/>
        <w:t>жүздің басын қоса алмадым аз елге хан болдым. Қазаққа мал емшегін</w:t>
        <w:br/>
        <w:t>мізгенмен, жер емшегін емізе алмадым... Өзге жаудан қазақтың жерін</w:t>
        <w:br/>
        <w:t>қорғаймын деп жүргенімде дүние құрғыр өтіп кетіпті ғой» (318-бет).</w:t>
        <w:br/>
        <w:t>Абылайдың қазақ жерін жаудан босату, жан-жақтан анталаған көп</w:t>
        <w:br/>
        <w:t>дұшпанға төтеп беру жолындағы басшылығы алмағайып, аламан-</w:t>
        <w:br/>
        <w:t>тасыр заманда өткен. Осыған орай көркем тұлғаның түрлі қыры тиісті</w:t>
        <w:br/>
        <w:t>мінездемесін алған.</w:t>
        <w:br/>
        <w:t>Шығармада бейнеленген кесек тұлғалар қатарында батыр Баянды</w:t>
        <w:br/>
        <w:t>атаймыз. Батыр Баян романның үшінші бөлімінде, екі-үш эпизод үстінде</w:t>
        <w:br/>
        <w:t>көрінседе, жарқын бейнесі есте қаларлық. Жазушы алдында тұрған</w:t>
        <w:br/>
        <w:t>уәзипаның қиындығын түсінуге болады. «Жанталаста» суреттелетін</w:t>
        <w:br/>
        <w:t>қаһармандардың бәрі дерлік аңыз, жыр арқылы халық санасынан орын</w:t>
        <w:br/>
        <w:t>363</w:t>
        <w:br/>
        <w:t>байытуға сіңірген ұшан-теңіз еңбегінің жалпы мәніне тоқтала кеткіміз</w:t>
        <w:br/>
        <w:t>келеді. Оның «Көшпенділер» трилогиясы халқымыздың бірнеше</w:t>
        <w:br/>
        <w:t>ғасырлық өткен өмірінің елеулі кезеңдерін, күрделі оқиғаларын көркем</w:t>
        <w:br/>
        <w:t>шежірелеген. «Көшпенділердің» үш кітабы бірігіп те, «Алмас қылыш»,</w:t>
        <w:br/>
        <w:t>«Жанталас», «Қаһар» атты бөлектері жекелеп те қазақ, орыс тілдеріне</w:t>
        <w:br/>
        <w:t>талай рет басылғаны белгілі. «Көшпенділер» шет тілдерде аударылып</w:t>
        <w:br/>
        <w:t>келеді. Трилогияның қазақ тарихи романшылығына косылған үлкен</w:t>
        <w:br/>
        <w:t>үлес болғанын әдеби жамағатшылық тани білді. Жазушыны осыншама</w:t>
        <w:br/>
        <w:t>тың тақырыпқа, соныға ұмтылдырған, мұндай еңбектерді жарыққа</w:t>
        <w:br/>
        <w:t>шығарудын обьективтік және субьективтік қиындығы мен кедергілерін</w:t>
        <w:br/>
        <w:t>женуге апарған қандай күш? Біз «Көшпенділердің» әрбір кітабының</w:t>
        <w:br/>
        <w:t>сан түрлі бегесіпдерге ұшырағанынан хабарымыз бар. Бір жағынан І.</w:t>
        <w:br/>
        <w:t>Есенберлин шығармаларының кітап дүкендерінде тұрмай ілезде сатылып</w:t>
        <w:br/>
        <w:t>кететіндігінің, бұларға оқырманның ықыласы зор болғандығының куәсі</w:t>
        <w:br/>
        <w:t>болсақ, екінші жағынан, ол кітаптарды кейбір қаламгерлердің көрінеу</w:t>
      </w:r>
    </w:p>
    <w:p>
      <w:r>
        <w:t>мансқұтап түрлі жиналыстарда қаралап жамандағанын да естігеніміз</w:t>
        <w:br/>
        <w:t>бар. Мұның алғашқысын ең үлкен сыншы - халықтың шын бағасы деп</w:t>
        <w:br/>
        <w:t>ұқсақ, соңғысын пендешілік, іштарлық көре алмаушылық нышаны деп</w:t>
        <w:br/>
        <w:t>түсінгенбіз.</w:t>
        <w:br/>
        <w:t>«Көшпенділердің» алғашқы кітаптары жарияланғаннан бері әлгіндей</w:t>
        <w:br/>
        <w:t>«талас» пікірлер жазушының пайдасына шықты деп айтуымызға болады.</w:t>
        <w:br/>
        <w:t>І. Есенберлиннін тарихи романы бұл күнде не қазақ, не орыс тілінде оңай</w:t>
        <w:br/>
        <w:t>таптырмайды, қанша таралыммен шықса да, оқырманға толық жетпей</w:t>
        <w:br/>
        <w:t>қала береді.</w:t>
        <w:br/>
        <w:t>«Көшпенділердің» мұншама табысты болуының себебі тек</w:t>
        <w:br/>
        <w:t>шығармалардың көркемдік қасиетіне байланысты деп қарау жеткіліксіз</w:t>
        <w:br/>
        <w:t>болар еді. Біздің ойымызша бұл тарихи романдардың жылдар бойында</w:t>
        <w:br/>
        <w:t>әсері кемімей келе жаткан сыры тереңіректе жатыр. І. Есенберлин</w:t>
        <w:br/>
        <w:t>романдары ұлттық рухани өміріміздің де құбылысы болды дей</w:t>
        <w:br/>
        <w:t>аламыз. Өткеніміз туралы бұл кезге дейін там-тұмдап қана дерек біліп</w:t>
        <w:br/>
        <w:t>келген болсақ, «Көшпенділер» елдік дәстүріміз, ғасырларға созылған,</w:t>
        <w:br/>
        <w:t>шытырманға толы тарихымыз бар екенін көркем әдебиет көлемінде</w:t>
        <w:br/>
        <w:t>тұңғыш таныстыра алды. Ол ол ма? Бұл шығармалардан тіпті тарихи</w:t>
        <w:br/>
        <w:t>еңбектерде шешімін тауып болмаған немесе басы бірікпей, шашыранды</w:t>
        <w:br/>
        <w:t>түрде жаткан мағлұматтардың жүйегетүскенжелісін көрдік. Соншама мол</w:t>
        <w:br/>
        <w:t>деректерді жазушы жалаң тізбей, роман шарттарына лайықтап қорытып,</w:t>
        <w:br/>
        <w:t>көркемдік қиялға бөлеп бере алуы шығарманың тартымдылық қасиетін</w:t>
        <w:br/>
        <w:t>арттыра түсті. Міне осындай тарих пен аңыздың, қиялдың бірлестік</w:t>
        <w:br/>
        <w:t>табуы трилогияның өзгеше бітімін белгілеген еді. «Көшпенділерді»</w:t>
        <w:br/>
        <w:t>әдебиеттегі белгілі жанрлардың бірде-бірінің шартына салып бағалау</w:t>
        <w:br/>
        <w:t>қиындығы да трилогияның материалы, жанры, көркемдік әдісі мейлінше</w:t>
        <w:br/>
        <w:t>тың болуынан еді.</w:t>
        <w:br/>
        <w:t>368</w:t>
        <w:br/>
        <w:t>оған елдің кейбір саналы атқамінерлері намыстанып, ақынның алдына</w:t>
        <w:br/>
        <w:t>айыпкерді жықпақшы болады. Сонда келген әрбір ру өкілдері шешен</w:t>
        <w:br/>
        <w:t>сөйлейді: «Кім еді Абай, ол Тобықтының ғана Абайы ма еді? Жоқ, исі</w:t>
        <w:br/>
        <w:t>Орта жүзден орасан ойқастап озған жүйрігім болатын... ол қоңыраулы</w:t>
        <w:br/>
        <w:t>бұйра нарындай, көпке пайда көп еткен көктемдегі жауындай жақсымыз</w:t>
        <w:br/>
        <w:t>болатын... Тілі бұлбұл, аяғы дүлдүл дейтініміз Абай еді... Көштің байсал</w:t>
        <w:br/>
        <w:t>тапқаны, көкорайға қонғаны, даудың байсал тапқаны, төрешіге барғаны...</w:t>
        <w:br/>
        <w:t>Қорғасындай толқып балқысаң, бейнет көріп алқынсаң, мақсатты</w:t>
        <w:br/>
        <w:t>тура табарсың.. Қырғында қылау салмай ой табатын, жол табатын</w:t>
        <w:br/>
        <w:t>жаста болады. Самарханды сапырып жүрсек те, кәрінің бәрінің келіп</w:t>
        <w:br/>
        <w:t>тоқтайтыны жас жүректің байлауы болады... Тарғыл тастың тағыларын</w:t>
        <w:br/>
        <w:t>жуасытатын да күш-құдірет бар. Айыпкерді аяғына жығамыз, тентекті</w:t>
        <w:br/>
        <w:t>түзеп жолға саламыз» («Абай жолы», екінші кітап, 1961, 705-706- беттер).</w:t>
        <w:br/>
        <w:t>Бұл келтірілген үзінділер қазақтың сөйлеу мәнерінде ежелден</w:t>
        <w:br/>
        <w:t>қалыптасқан шешендік сөз үндестігі, үдемелеп айту, ойды бейнелі, ұтқыр</w:t>
        <w:br/>
        <w:t>жеткізу дәстүрі «Абай жолы» эпопеясында жаңа сапаға, профессионал</w:t>
        <w:br/>
        <w:t>проза қажетіне жарап, стильдік элементке айналғанын аңғартады. М.</w:t>
        <w:br/>
        <w:t>Әуезовтің бұл тараптағы табыстары қазақтың үлкенді-кішілі қаламгерлер</w:t>
        <w:br/>
        <w:t>өкіліне өнеге болып кетті.</w:t>
        <w:br/>
        <w:t>... Қазақәдебиетінің қазіргі кезеңінде байқалатын ұнамды үрдістерінің</w:t>
        <w:br/>
        <w:t>бірі - көне кіуір оқиғалары мен тарихи адамдар өмірінің көркемдік</w:t>
        <w:br/>
        <w:t>ақиқатын айтуға ұмтылу. Сан жағынан алғанда тарихи тақырыпты</w:t>
        <w:br/>
        <w:t>туындылар жүздің бәрі дерліктей санаулы ғана. Бірақ біз бұл арада</w:t>
        <w:br/>
        <w:t>санды емес, көркемдік тәжірибедегі белгілі бір бетбұрысты айтып</w:t>
        <w:br/>
        <w:t>отырмыз. Мұның өзі кездейсоқ құбылыс емес, қоғамдық өмірдің даму</w:t>
        <w:br/>
        <w:t>қажеттерімен, өскелең мәдени, рухани талаптармен тығыз байланысты</w:t>
        <w:br/>
        <w:t>нәрсе.</w:t>
      </w:r>
    </w:p>
    <w:p>
      <w:r>
        <w:t>Халықтың парасат, кәмелеті артқан сайын қазіргі халін де, өткендегі</w:t>
        <w:br/>
        <w:t>тарихын да, тереңірек, толығырақ білуге ден қоятыны мәлім. Соңғы</w:t>
        <w:br/>
        <w:t>жылдарда қоғамдық ғылым саласында қол жеткен жаңалықтар осы</w:t>
        <w:br/>
        <w:t>заңдылықтың айғағы секілді. Солардың кейбіреуін тізіп, санап өтсек</w:t>
        <w:br/>
        <w:t>те, бұл салада көрнекті табыстар бар екенін түсінеміз. Қазақстан</w:t>
        <w:br/>
        <w:t>археологтары бұдан жүздеген жыл бұрын түрлі себептен қираған,</w:t>
        <w:br/>
        <w:t>үйіндіге айналған шаһарлар орнын тауып, ежелгі мәдениеттің қымбат</w:t>
        <w:br/>
        <w:t>жәдігерлерін жарыққа шығарды. Орта Азияның көне өркениет</w:t>
        <w:br/>
        <w:t>ошақтарының бірі - Отырардың қазылып, зерттеле бастауы ғылымда көп</w:t>
        <w:br/>
        <w:t>соны тұжырым жасауға мүмкіндік бергелі отыр. Тіл мамандары кемінде</w:t>
        <w:br/>
        <w:t>бір жарым мың жылдық тарихы бар түрік (Орхон - Енисей) жазуының</w:t>
        <w:br/>
        <w:t>құпиясын тауып келеді. Кезінде дүние жүзінің «екінші ұстазы» атанған</w:t>
        <w:br/>
        <w:t>Әбунасыр Фарабидің еңбектері араға мың жыл салып барып өз отаны</w:t>
        <w:br/>
        <w:t>- Қазақстанда кітап болып шыға бастауы да халқымыздың мәдени</w:t>
        <w:br/>
        <w:t>өрлеуі белгілі белеңге көтерілгенін әйгілейтін нышанның бірі. Мұндай</w:t>
        <w:br/>
        <w:t>352</w:t>
        <w:br/>
        <w:t>мінезі мен әрекетінің түпкі сырын паш ете алатын күрделі, қызықты,</w:t>
        <w:br/>
        <w:t>ғибратты әңгіме. Қаһармандардың түр келбеті де, сөйлеген сөзі де, ойы</w:t>
        <w:br/>
        <w:t>да, тартыс, қайшылық күресі де осынау «баяндаудың» ауқымына сыйып</w:t>
        <w:br/>
        <w:t>кеткен. «Жанталас» романының бүкіл оқиғалық, сипаттамалық, талдау,</w:t>
        <w:br/>
        <w:t>көркемдеу жүгін екі ғана айтушы - автор мен шежіреші карт Бұхар жырау</w:t>
        <w:br/>
        <w:t>әңгімесі арқалаған. Осыдан барып шығарма айтушы қызметі маңызды</w:t>
        <w:br/>
        <w:t>орынға шығады. Қандай көркем туындыда да айтушы, баяндаушының</w:t>
        <w:br/>
        <w:t>дәнекерлігі елеулі орынға ие. Дегенмен, «Жанталаста» айтушы уәзипасы</w:t>
        <w:br/>
        <w:t>мүлде өзгеше. Бұл ретте жазушы ауыз әдебиетінің өміршең дәстүрлерінен</w:t>
        <w:br/>
        <w:t>үйрене білгендігін атап айтар едік.</w:t>
        <w:br/>
        <w:t>Түрік-монғол халықтарында ертеде эпосты, жырды бір емес, екі</w:t>
        <w:br/>
        <w:t>жыршы қатар айтатын, бірін-бірі толықтырып, кезектесіп сөйлейтін әдет</w:t>
        <w:br/>
        <w:t>болған. «Жанталаста» тарихи оқиғаларды кейде Бұхар жырау, кейде автор</w:t>
        <w:br/>
        <w:t>жалғап, өрбітіп отыратындығы сол фольклор тәсілін еске салады. Бұдан,</w:t>
        <w:br/>
        <w:t>әрине, роман мен жырдың арасына тепе-теңдік белгісін қоюға болмайды.</w:t>
        <w:br/>
        <w:t>«Жанталастың» құрылысы мен қалануында фольклордан дарыған</w:t>
        <w:br/>
        <w:t>әдістер кездескенімен, талдау, мінездеу, даралау тәсілі жаңаша, реалистік</w:t>
        <w:br/>
        <w:t>әдебиет үлгісінде. Эпосты туғызған дәуірдің қайталанбайтыны секілді,</w:t>
        <w:br/>
        <w:t>оның көркемдеу тәсілдері де жалаң көшірілмейді. Әрбір қаламгер өзінің</w:t>
        <w:br/>
        <w:t>алға койған мақсатына, өмір материалының көлемі мен сипатына орай</w:t>
        <w:br/>
        <w:t>ауыз әдебиетінің бай қазынасынан нәр де, түр де іздеуге ерікті. Сондай</w:t>
        <w:br/>
        <w:t>сәтті ізденіс «Жанталас» романының тартымды, қызықты болуына, талай</w:t>
        <w:br/>
        <w:t>заманның шындығын шолып көрсетуге көмектескен.</w:t>
        <w:br/>
        <w:t>«Жанталас» романында халқымыздың бірнеше ғасыр көлемінде</w:t>
        <w:br/>
        <w:t>бастан кешкен сұрапыл қиындықтары, тыныштық пен тәуелсіздік үшін</w:t>
        <w:br/>
        <w:t>күрестері кейде шежіре, бірде аңыз ретінде баяндалады. Екінші сөзбен</w:t>
        <w:br/>
        <w:t>айтқанда, мүнда көркемделген тарих немесе тарихи-публицистикалық</w:t>
        <w:br/>
        <w:t>очерк сипаты басым. Соның бәрі негізгі идеяға - қазақ халқының</w:t>
        <w:br/>
        <w:t>қаһармандық, отаншылдық арпалысын, көпшілік бұқараның мұндай</w:t>
        <w:br/>
        <w:t>жанталаста шешуші рол атқарғанын көрсетуге жұмсалған. Аңыздар мен</w:t>
        <w:br/>
        <w:t>шежірелер шығармада жеке өзіндік қызмет атқармайды. Баяндаушы</w:t>
        <w:br/>
        <w:t>автор сол тарихи аңыздардың дәнін, негізгі ұйтқысын және бағытын</w:t>
        <w:br/>
        <w:t>ашуға ұмтылады. Қазақ халқының жоңғар басқыншыларына қарсы</w:t>
        <w:br/>
        <w:t>күресінің елеулі фактілерін, азаттық үшін соғысты ұйымдастырушылар</w:t>
        <w:br/>
        <w:t>еңбегін саралай отырып, автор тарихтың ғибратын, тәжірибесін оқырман</w:t>
        <w:br/>
        <w:t>алдына жайып салады. Демек, тарихи оқиғалар мен адамдар әрекетінің</w:t>
        <w:br/>
        <w:t>сипаты қазіргі дәуірдің талғам, таразысы тұрғысынан қаралады.</w:t>
        <w:br/>
        <w:t>Бұхар жырау әңгімесінде де тарихи құбылыстардың бағасы бүгінгі</w:t>
      </w:r>
    </w:p>
    <w:p>
      <w:r>
        <w:t>түсінігімізге орайлас беріледі. Сонымен, «Жанталас» романында тек</w:t>
        <w:br/>
        <w:t>ХУЛП-ХУҮШІ ғасырлардың тарихнамасы беріліп қоймай, олардың сыры</w:t>
        <w:br/>
        <w:t>мен шынына да талдау жасалады, тарихтың көркем пішінге түскен желісі</w:t>
        <w:br/>
        <w:t>беріледі. Атап көрсетерлік бір мәселе сол - шығармада фактілер мен</w:t>
        <w:br/>
        <w:t>365</w:t>
        <w:br/>
        <w:t>деген дақпырттың сол кездерде шыққанын, кейіннен қолына билік тиген</w:t>
        <w:br/>
        <w:t>кезде ол зорлықшы жанға айналғанын баяндайды. «Көп жүрген жылан</w:t>
        <w:br/>
        <w:t>аяғын көрсетеді, көп жорғалаған жорға шабысынан танады. Ал билік</w:t>
        <w:br/>
        <w:t>деген бір асау тұлпар, ауыздықтап дұрыс міне алмасаң, бой бермей,</w:t>
        <w:br/>
        <w:t>алып-қашып сені тасқа ұрып кетуі де оп-оңай. Ал Едіге осы тұлпардың</w:t>
        <w:br/>
        <w:t>үстіне мінген күннен-ақ оны ауыздықтап ұстап, бабына қарай жөндеп</w:t>
        <w:br/>
        <w:t>жүргізудің орнына шапқан үстіне шапқысы келе берді. Неғұрлым дәреже,</w:t>
        <w:br/>
        <w:t>даңқы өскен сайын соғұрлым өсе түссін деді. Тентекті тентек десең бөркі</w:t>
        <w:br/>
        <w:t>қазандай болады. Айлакер, ер-жүрек, кешегі әділетті саналған Едіге енді</w:t>
        <w:br/>
        <w:t>осы тентекке ұқсай бастады» («Алтын Орда», 1983, 465-бет).</w:t>
        <w:br/>
        <w:t>Аты аңызға айналған Асан Қайғы, Сыпыра жыраудың іс-әрекеттері</w:t>
        <w:br/>
        <w:t>де халық санасында орныққан деңгейде алынған, олардың артына</w:t>
        <w:br/>
        <w:t>қалдырған аталы сөздері қандай жағдайда туғанына, түпкі мәніне және</w:t>
        <w:br/>
        <w:t>себебіне роман нақтылық енгізген.</w:t>
        <w:br/>
        <w:t>Сонымен, «Алтын Орда» трилогиясы халқымыздың тарихына,</w:t>
        <w:br/>
        <w:t>тағдырына тікелей қатысты болған бір кездегі Алтын Орда мемлекетінің,</w:t>
        <w:br/>
        <w:t>оны басқарған айбарлы хандар мен атақты билердің, тарихтың қозғаушы</w:t>
        <w:br/>
        <w:t>күші бұқара халықтың басына өткен жолынан мол мағлұмат беретін</w:t>
        <w:br/>
        <w:t>тағлымды, тартымды шығарма.</w:t>
        <w:br/>
        <w:t>Жазушының шығармашылық тәжірибесінде тарихи тақырыптың</w:t>
        <w:br/>
        <w:t>үлесі күрделі орынға ие. Реализм тәсілі қаламгер атаулыға өз икеміне,</w:t>
        <w:br/>
        <w:t>ақғарына қарайтүрлі мәнерде жазуына мүмкіндік беретіндігінің мысалын</w:t>
        <w:br/>
        <w:t>Ә.Әлімжанов шығармашылығы да сипаттай түседі. Оның тарихи</w:t>
        <w:br/>
        <w:t>тақырыпты алғашқы үлкен туындысы - «Махамбеттің жебесі» романы</w:t>
        <w:br/>
        <w:t>республикалық, одақтық әлемдік әдеби сында ұнамды бағаланғаны</w:t>
        <w:br/>
        <w:t>белгілі. Бұл күнде аталған роман шетелдердің бірталай тіліне аударылып</w:t>
        <w:br/>
        <w:t>басылған. Романның танытқыш және тәрбиелік мәні күштілігін</w:t>
        <w:br/>
        <w:t>әдеби жұртшылық таныды деп айта аламыз. Ал осы шығарма арқылы</w:t>
        <w:br/>
        <w:t>жазушының әдебиетімізге қандай сопылық әкелгенін жинақтап көрсету</w:t>
        <w:br/>
        <w:t>де қажет. Біздіңше, «Махамбеттің жебесі» Ә. Әлімжанов қаламына тән</w:t>
        <w:br/>
        <w:t>бірнеше ерекшелікті айқын аңғартатын секілді.</w:t>
        <w:br/>
        <w:t>Ең алдымен бұл шығарма автордың публицист жазушы екендігін</w:t>
        <w:br/>
        <w:t>көрсетеді. Ойын кернеген идеяларды төтелей өз сөзімен немесе кейіпкер</w:t>
        <w:br/>
        <w:t>лебізімен айтып тастағыштық, суреттеуден гөрі ақылмен сендіру жағына</w:t>
        <w:br/>
        <w:t>баса көңіл белушілік, тенденциялылық, насихатшылдық, пікір таласына</w:t>
        <w:br/>
        <w:t>да әзірлік - мұның бәрі публицистикалық әдебиетке хас белгілер</w:t>
        <w:br/>
        <w:t>болатын. Осы қасиетті біз «Махамбеттің жебесінен» кең көлемде және</w:t>
        <w:br/>
        <w:t>жүйелі кездестіреміз.</w:t>
        <w:br/>
        <w:t>Романды талдағанда және бағалағанда шығарманың осындай</w:t>
        <w:br/>
        <w:t>жанрлық ерекшеліктерін ескеру керек. Әдебиет үшін басы артық немесе</w:t>
        <w:br/>
        <w:t>тасада тұратын, екінші сорт жанр жоқ. Барлық гәп қаламгердің таңдаған</w:t>
        <w:br/>
        <w:t>жанр, тақырып үдесінен шығып, шығарманы құрылысы жағынан тұтас,</w:t>
        <w:br/>
        <w:t>376</w:t>
        <w:br/>
        <w:t>алмай, әлгі бір-біріне көнбеген мың басты жыландай дұшпандарының</w:t>
      </w:r>
    </w:p>
    <w:p>
      <w:r>
        <w:t>қолынан бостан босқа өледі» (Алтын Орда», бірінші кітап, 23-бет).</w:t>
        <w:br/>
        <w:t>Батудың екінші өсиеті «Жауды шапқан, жеңген ақылды емес, сол жауды</w:t>
        <w:br/>
        <w:t>бағындырып ұстай білген ақылды» деген сөздерінен көрінеді. «Үшінші</w:t>
        <w:br/>
        <w:t>өсиетім, - дейді хан, - екі көзі бірін-бірі шұқымасын деп жаратқан нем</w:t>
        <w:br/>
        <w:t>ортасына мұрын қойған. Ал сен екі көзді бір-біріне шоқытып қой. Орыс</w:t>
        <w:br/>
        <w:t>ұлты секілді үлкен халықты, оның қол қусыратын адамдарын бірін-біріне</w:t>
        <w:br/>
        <w:t>қарсы қоя біл, бірін Ордаңа жақындат, екіншісін алыстат» (Аталмыш</w:t>
        <w:br/>
        <w:t>кітап, 36-бет). Бұл тұжырымдарда замана әкімдерінің ақыл-айласы,</w:t>
        <w:br/>
        <w:t>«философиясы» ашық білдірілген.</w:t>
        <w:br/>
        <w:t>І. Есенберлин айбынды Алтын Орданың күшею себептерін қалай</w:t>
        <w:br/>
        <w:t>талдап көрсетсе, хандықтың ішіндегі қайшылықтарды да білгір</w:t>
        <w:br/>
        <w:t>баяндайды. Егер Бату, Берке, Өзбек, Жәнібек тұстарында мемлекеттің</w:t>
        <w:br/>
        <w:t>беделі, қуаты өсіп, толысып, халықаралық көлемге көтерілсе, осыған</w:t>
        <w:br/>
        <w:t>сәйкес түрлі құрылыстар, сауда, мәдениет, отырықшылық қанат жая</w:t>
        <w:br/>
        <w:t>бастаса, сондай-ақ мемлекет тілі болған - қыпшақ тілінің өрісі кеңейсе,</w:t>
        <w:br/>
        <w:t>Алтын Орданы дарынсыз, азғындаған хандар басқарған кезде елдің ауыр</w:t>
        <w:br/>
        <w:t>қасіретке жиі кездесіп отырғандығы шыншыл айтылған. Әсіресе, тақ</w:t>
        <w:br/>
        <w:t>пен тәж десе туған әкесін аямайтын мансапқор, қызғаншақ, өркөкірек</w:t>
        <w:br/>
        <w:t>Шыңғысхан ұрпақтарының өзара бақкүндестіктері елді таусылмас</w:t>
        <w:br/>
        <w:t>пәлеге ұрындырған. Шығармада мұндай сорақы бұзақылықтың, шектен</w:t>
        <w:br/>
        <w:t>асқан нысапсыздықтың, жыртқыш мінезділіктің неше түрлі мысалдары</w:t>
        <w:br/>
        <w:t>келтірілген. Тақ үшін өз әкесі Жәнібекті өлтірген Бердібектің ұсқыны</w:t>
        <w:br/>
        <w:t>қандай жиренішті! «Атаңа не істесең, алдыңа сол келеді» деген</w:t>
        <w:br/>
        <w:t>нақыл өмірден алынған - көп ұзамай Бердібектің өзі де ең жақын</w:t>
        <w:br/>
        <w:t>туысының қолынан қаза табады. Бұның орнына отырған Келдібек те</w:t>
        <w:br/>
        <w:t>әлгіндей кесірге ұшырап опат болады. Бұл мәселені автор былайша</w:t>
        <w:br/>
        <w:t>қорытындылайды.«Осылайша Келдібек хан өлді. Оның өлімімен бірге</w:t>
        <w:br/>
        <w:t>жүз жиырма жылдай Алтын Орданы билеп келген Бату әулетінің ең</w:t>
        <w:br/>
        <w:t>соңғы жылы бітті... Міне осылай Жәнібек қаза болған Тауық, яғни 1357</w:t>
        <w:br/>
        <w:t>жылдан кейінгі алты жылдың ішінде Алтын Орданың сегіз ханы бірдей</w:t>
        <w:br/>
        <w:t>бірін-бірі өлтірген, хандар ғана емес, осы хандарды жақтағанәмір, би,</w:t>
        <w:br/>
        <w:t>бекзадалары да, солармен тілектес әскер басшылары, жауынгерлері де</w:t>
        <w:br/>
        <w:t>қаза тапқан. Бұл Алтын Орданың шын күйреуінің басталған шағы еді...</w:t>
        <w:br/>
        <w:t>Осы кезде Алтын Орданың күйреуінің де, қайтадан көтерілуінің де елесі</w:t>
        <w:br/>
        <w:t>бон әлем жүзіне Ақсақ Темір, Орысхан, Дмитрий Донской, Мамай, Едіге,</w:t>
        <w:br/>
        <w:t>Тоқтамыстардың есімі бұрынғыдан да қатты естіле бастаған. Ал дүние</w:t>
        <w:br/>
        <w:t>күн күркіреп, найзағай жарқылдап, бүкіл әлем сұрапыл айқастар келер</w:t>
        <w:br/>
        <w:t>алдындағыдай, демін ішіне тартып, үрпие, тына қалған» («Алтын Орда»,</w:t>
        <w:br/>
        <w:t>1993, 168-бет).</w:t>
        <w:br/>
        <w:t>Ел тағдырын шешуге хандармен қатар рубасы билердің, әмірлердің</w:t>
        <w:br/>
        <w:t>де ықпалы күшті болғаны, олар да халықтың көз жасын төктірген</w:t>
        <w:br/>
        <w:t>371</w:t>
        <w:br/>
        <w:t>қалың тобырды қызметші-жасауылдарының күшімен қақ жарып өтетін</w:t>
        <w:br/>
        <w:t>байлар, жиһанкез-жауынгерлер, әйтпесе лайықты басшы іздеп жүрген</w:t>
        <w:br/>
        <w:t>кәдуелгі жол торыған қарақшылар, қуыс-қуысты қоймай, жылмаң қаққан</w:t>
        <w:br/>
        <w:t>жеңгетай-делдалдар, алыпсатарлар, тәуіптер, ақысын берсең неден де</w:t>
        <w:br/>
        <w:t>болса тайынбайтын адамдар - киелі құдығы, қырық медресесі, қырық</w:t>
        <w:br/>
        <w:t>мешіті, сансыз мұнарасы, сансыз мазары бар қасиетті Жейқүн қаласы</w:t>
        <w:br/>
        <w:t>атанған Хиуаның бас кешесінде кім кезікпейді дейсіз» (15-бет). Бұл ұзақ</w:t>
        <w:br/>
        <w:t>үзіндіні келтіру себебіміз - жазушының суреттеу құралдарының кемде</w:t>
        <w:br/>
        <w:t>еместігін аңғарту ғана. Бір замандағы Хиуаның сырт ажарын таныстыру</w:t>
        <w:br/>
        <w:t>үшін бұл мінездемелер қажет. Бұлар жазушының тарихи дәуір колоритін</w:t>
        <w:br/>
        <w:t>нақты елестету үшін көп ізденістер жасағанын танытады.</w:t>
        <w:br/>
        <w:t>Адам мінезі мен әрекетіне сай мысалды романнан ернін келтірер едік.</w:t>
        <w:br/>
        <w:t>Бірақбіз алдымызға ондай міндетті қоймаймыз. Жазушының суретшілдігі</w:t>
      </w:r>
    </w:p>
    <w:p>
      <w:r>
        <w:t>өзінің алға қойған идеясына, қаһарман өмірі мен заманын белгілі бір</w:t>
        <w:br/>
        <w:t>қырынан алып көрсету мақсатына сәйкес мөлшерде жұмсалған демекпіз.</w:t>
        <w:br/>
        <w:t>Шығармадағы түрлі көркем кестелер, сәтті табылған бояулар үндестігі</w:t>
        <w:br/>
        <w:t>Ә.Әлімжановтың публицистік қарымына, оңтайына бағындырылған.</w:t>
        <w:br/>
        <w:t>Суретшілдік пен публицистіктің арақатынасы, келісімі бірін-бірі</w:t>
        <w:br/>
        <w:t>толықтырып отыруы - «Махамбеттің жебесі» романының айрықша</w:t>
        <w:br/>
        <w:t>сипатын құрайды. Бұл арада ұлы сыншы В. Г. Белинскийдің публицистік</w:t>
        <w:br/>
        <w:t>таланттар адам тағдырын, болмыстың даралық суретін жан-жақты</w:t>
        <w:br/>
        <w:t>ашудан гөрі олардың мәнін түсіндіруге, дәлелдеуге бейім болатындығы</w:t>
        <w:br/>
        <w:t>туралы пікірін еске салу қажет. Ол Д.Герцен шығармасын сөз ете келіп:</w:t>
        <w:br/>
        <w:t>«такие таланты также естественны, как и таланты художественные... Для</w:t>
        <w:br/>
        <w:t>них важен не предмет, а смысл предмета» - деген еді (Толық шығармалар</w:t>
        <w:br/>
        <w:t>жинағы, 10-том, 1956, 319-бет).</w:t>
        <w:br/>
        <w:t>«Махамбеттің жебесі» романындағы Құрманғазының ойы ретінде</w:t>
        <w:br/>
        <w:t>берілген мына үзінді шығарманың басым пафосы көсемсөздік сарын</w:t>
        <w:br/>
        <w:t>деген пікірді дәлелдей алса керек. «Жоқ, Құрманғазы ажалдан</w:t>
        <w:br/>
        <w:t>қорықпайды, құлдықтан қорқады. Дала бостандықты сүйеді, күшті</w:t>
        <w:br/>
        <w:t>жанды сүйеді, далада айқас дүбірі бір тынып көрген емес, дала перзентін</w:t>
        <w:br/>
        <w:t>ешкім ешқашан да күшпен тізе бүктіріп көрген емес... Қазақтардың</w:t>
        <w:br/>
        <w:t>арғы аталары Кирдің де, Дараның да, Нәдір шаһтын, да бетін қайтарып,</w:t>
        <w:br/>
        <w:t>тоңмойын жоңғарларды түріп шықты. Бірақ ру тартысы басталып,</w:t>
        <w:br/>
        <w:t>бауырластар бірін-бірі бауыздауға кірісті. Ен дала үшке бөлінді: Ұлы</w:t>
        <w:br/>
        <w:t>жүз, Орта жүз, Кіші жүз. Жүз деген- бет қой. Бүлінген ел, бет жүзі үшке</w:t>
        <w:br/>
        <w:t>бөлінген ел не оңсын. Хандар таққа, сұлтандар баққа таласты. Ел күштен</w:t>
        <w:br/>
        <w:t>айрылды» (192-бет). Шындыққа негізделген, сапада қорытылған мүндай</w:t>
        <w:br/>
        <w:t>ойлар сендірерлік қуатқа толы.</w:t>
        <w:br/>
        <w:t>Өткен ғасырда казақ жерін дүбірлеткен үлкен қозғалыстардың бірі</w:t>
        <w:br/>
        <w:t>- Исатай, Махамбет бастаған елдің азаттық үшін күресін, бұл оқиғаға</w:t>
        <w:br/>
        <w:t>қатысты белгіліадамдардың іс-әрекетін тарихқа, мінезге сәйкес етіп</w:t>
        <w:br/>
        <w:t>378</w:t>
        <w:br/>
        <w:t>жоспарын жеткізген қазақ адамдары Нақжан мен Томанның бейнелері</w:t>
        <w:br/>
        <w:t>мүсінделуі де орынды.</w:t>
        <w:br/>
        <w:t>Романда көркемдік шындық деңгейінде берілген, анық айшықталған</w:t>
        <w:br/>
        <w:t>адам тұлғалары жасалған. Табанды, момын Манай, өжет, қайратты</w:t>
        <w:br/>
        <w:t>Кенже, намыс пен кектен жаралғандай Малайсары, көрікті де әдепті</w:t>
        <w:br/>
        <w:t>Сәния, ақ жарқын алаулаған оттай Тайлақ, парасатты батыр Бөгенбай,</w:t>
        <w:br/>
        <w:t>ақылды да айлалы хан Әбілхайыр бейнелері оқушы жадында қалады.</w:t>
        <w:br/>
        <w:t>Жазушы портреттік сипаттаманы сараң қолданғанымен, қаһармандарды</w:t>
        <w:br/>
        <w:t>іс, әрекет үстінде мінездеуге көп көңіл бөледі.</w:t>
        <w:br/>
        <w:t>Осындай дәл суреттеулер арқылы кейіпкерлердің тұлғасындағы</w:t>
        <w:br/>
        <w:t>ерекшелік анық танылады. Шығарманың соңғы тұстарында ғана</w:t>
        <w:br/>
        <w:t>көрінген Бөгенбай батырға арналған жолдарды алып қарайық. «Біресе</w:t>
        <w:br/>
        <w:t>зеңбіректер жаққа шауып барады, біресе жүздіктердің дайындықтарын</w:t>
        <w:br/>
        <w:t>байқастайды, онан қайтадан кеп шоқының төбесіне шығып, жау жақты</w:t>
        <w:br/>
        <w:t>ұзақ бақылап, жансыздардың әрбір сөзін зейін қоя тыңдайды. Түннің бір</w:t>
        <w:br/>
        <w:t>уағына дейін жау қосынына күні бұрын жіберілген жансыздар бірінен</w:t>
        <w:br/>
        <w:t>кейін бірі Бөгенбайға ағылып келді де жатты... күнге қақталған, ашыққан,</w:t>
        <w:br/>
        <w:t>қалжыраған алым-жұлым киімді жансыздар шеттерінен дәруіш сияқты,</w:t>
        <w:br/>
        <w:t>олардың Бөгенбаймен сөзі басқалар үшін құпия. Батыр сабырлы күйде</w:t>
        <w:br/>
        <w:t>тындап болады да, өздерін дем алуға жібереді. Бөгенбай қашан да</w:t>
        <w:br/>
        <w:t>сабырлы, өз-өзіне деген сенімі мол күйден еш аумайды» («Жұлдыз», 73-</w:t>
        <w:br/>
        <w:t>бет).</w:t>
        <w:br/>
        <w:t>Жоңғар жағының өкілдері Шона Лоба, Даваджи, Қалдан Церендерге</w:t>
        <w:br/>
        <w:t>мінездеме берілу тәсілі басқа. Жазушы бұлардың жалпы пиғылын,</w:t>
      </w:r>
    </w:p>
    <w:p>
      <w:r>
        <w:t>қатал да қайсар ерлігін, менмендігін көбінесе авторлық баяндаулар</w:t>
        <w:br/>
        <w:t>тұсында анықтап отырады. Дұшпанның сұсты бейнесі, жоңғар әскерінің</w:t>
        <w:br/>
        <w:t>қайырымсыз қаталдығы, азапқа түскен елдің мүсәпір қалпы, әскерлердің</w:t>
        <w:br/>
        <w:t>айқасы көрсетілген тұста бұл еріксіз елес беріп отырады.</w:t>
        <w:br/>
        <w:t>«Жаушы» романы өзінің жанрлық бітімі жағынан қазақ әдебиетіндегі</w:t>
        <w:br/>
        <w:t>соны құбылыстардың бірі. Ә. Әлімжанов «Махамбеттің жебесі»</w:t>
        <w:br/>
        <w:t>романындағы секілді мұнда да баяндау тәсілін суреттеулермен ұтымды</w:t>
        <w:br/>
        <w:t>ұштастырып отырған. Шығарманың күллі көркемдік кестесі басты</w:t>
        <w:br/>
        <w:t>идеяны -қазақ халқының жаулаушыларға қарсы азаттық соғысының</w:t>
        <w:br/>
        <w:t>алғашқы кезеңін халықтың буырқанған күші қалай серпіліске түскенін</w:t>
        <w:br/>
        <w:t>көрсету идеясына бағындырылған. Бұл ретте «Жаушыны» тарихи-</w:t>
        <w:br/>
        <w:t>публицистикалық роман қатарына жатқызуға болады.</w:t>
        <w:br/>
        <w:t>Жазу мәнері мен стиль әр жазушының дарын ерекшелігіне</w:t>
        <w:br/>
        <w:t>байланысты қалыптасады. Біреулер құбылыстардың психологиялық ішкі</w:t>
        <w:br/>
        <w:t>түрткілерін дендеп суреттеуге бейім, екіншілер құбылыстардың мәні</w:t>
        <w:br/>
        <w:t>мен бағытын өз сөзімен төтелей айтуға оңтайлы. Осындай суреткерлік</w:t>
        <w:br/>
        <w:t>тәсілдің өзгешелігіне орай сюжет, композиция құрудың, табиғатты,</w:t>
        <w:br/>
        <w:t>адамның көңіл күйін суреттеудің, портрет, тілдік мінездеме жасаудың</w:t>
        <w:br/>
        <w:t>387</w:t>
        <w:br/>
        <w:t>халық қолдамаған, бейбітшілікке, еңбекке, әділетке негізделмеген</w:t>
        <w:br/>
        <w:t>әкімшіліктің өмірі ұзақ болмайтынын ұқтырады. Трилогияның аңғартпақ</w:t>
        <w:br/>
        <w:t>болған түпкі ойы осындай тұжырымға сайса керек.</w:t>
        <w:br/>
        <w:t>Шығарма тек еткеннің қасіреттерін көрсетіп қана қонмай, қандай</w:t>
        <w:br/>
        <w:t>қиындық, аумалы-төкпелі жағдайға да төзіп, ақырында жақсы заманға</w:t>
        <w:br/>
        <w:t>жеткен халықтың ұлылығын мадақ ету мақсатын көздейтінін автор</w:t>
        <w:br/>
        <w:t>трилогиясында былайша түйіндеген: «Бұл жұрт сонау көне заманы Кир,</w:t>
        <w:br/>
        <w:t>Дарий патша жасақтарының, біздің заманымыздағы Аттила бастаған</w:t>
        <w:br/>
        <w:t>қаһарлы хунулардың, Шыңғысхан татар-монғолдарының, Алтын Орда</w:t>
        <w:br/>
        <w:t>хандарының шабуылдарын, талауларын, алып даласын олардың қан</w:t>
        <w:br/>
        <w:t>жоса екенін, Қытай, Жоңғар, богдыхан қоңтайшыларының жорық-</w:t>
        <w:br/>
        <w:t>қиянаттарын, Россия ақпатшаларының қанауларын - бәрін-бәрін бастан</w:t>
        <w:br/>
        <w:t>өткізді. Бәріне де шыдады, жалғыз жаңқасы қалғанша күресті, ақыры</w:t>
        <w:br/>
        <w:t>жерін де, суын да ешкімге бермеді. Сол көне қонысында қалды... Кешегі</w:t>
        <w:br/>
        <w:t>Алтын Орда тұрған негізгі далада жаңа қазақ Республикасы орнады»</w:t>
        <w:br/>
        <w:t>(«Алтын Орда», 1983, 479-бет).</w:t>
        <w:br/>
        <w:t>Трилогияда Алтын Орданы билеушілердің тізбегі хронологиялық</w:t>
        <w:br/>
        <w:t>дәл қалпында берілген. Олардың іс-әрекеті, көздеген нысанасы түрліше</w:t>
        <w:br/>
        <w:t>болып келеді. Мәселен, Бату, Берке секілді хандар мемлекет іргесін</w:t>
        <w:br/>
        <w:t>бекітіп, қалыптастыруға қатты көңіл бөлгені, Еділ (Волга) бойынан</w:t>
        <w:br/>
        <w:t>хандықтың астанасын орнатқандықтары, елді билеу жүйесін жасағаны</w:t>
        <w:br/>
        <w:t>сан алуан оқиғалар тұсында көрсетілген. Бату ханның кіші баласы</w:t>
        <w:br/>
        <w:t>Ұлақшыға айтқандарынан Шыңғысхан әулетінің өзге елдерді жаулап</w:t>
        <w:br/>
        <w:t>алу, бағындыру, билеп-төстеу саясаты мейлінше анық аңғаралады.</w:t>
        <w:br/>
        <w:t>Алтын Орда ханы өзінің бабасы Шыңғысханның «жолбарыс бастаған</w:t>
        <w:br/>
        <w:t>ит жолбарысқа айналады, ит бастаған жолбарыс ит болады; халық</w:t>
        <w:br/>
        <w:t>қорыққанын ғана сыйлайды, сондықтан әрдайым күшті бол; дұшпанға</w:t>
        <w:br/>
        <w:t>қанша қатал болсаң, досқа сонша мейірімді бол» деген сөздеріне</w:t>
        <w:br/>
        <w:t>имандай табынады, үрім-бұтағы да осы ақылды берік ұстаса деп тілейді.</w:t>
        <w:br/>
        <w:t>Өз тарапынан Бату да үш түрлі өсиет қалдырыпты. Мұның біріншісін</w:t>
        <w:br/>
        <w:t>ол мысал түрінде әңгімелеген: «Баяғыда екі жылан дүниеге келіпті.</w:t>
        <w:br/>
        <w:t>Біреуінің мың басы, бір құйрығы, екіншісінің мың құйрығы, бір басы</w:t>
        <w:br/>
        <w:t>болыпты. Бір күні ғаламат боран соғыпты, үскірік аязға айналыпты, мың</w:t>
        <w:br/>
        <w:t>басты жыланның бір басы інге кірейін десе, екінші басы оған қарсы</w:t>
        <w:br/>
        <w:t>шығыпты, ал үшінші басы бөтен жаққа тартыпты. Ақырында мың бас</w:t>
        <w:br/>
        <w:t>бір-біріне көнбей, суыққа ұрынып, жылан үсіп өліпті. Ал мың құйрығы,</w:t>
      </w:r>
    </w:p>
    <w:p>
      <w:r>
        <w:t>бір басы бар жыланның мың құйрығы бірдей бір басының дегеніне көніп,</w:t>
        <w:br/>
        <w:t>терең інге кіріп, жылан суықтан үсімей, аман қалыпты. Қара халық деген</w:t>
        <w:br/>
        <w:t>әлгі мың құйрық тәрізді бір басқа - ханға бағынса, дегеніне жүрсе, ел</w:t>
        <w:br/>
        <w:t>болады. Ал монғолдың толып жатқан рулары, Шыңғыс ұрпағы, әлгі</w:t>
        <w:br/>
        <w:t>мың басты жыландай ішінен ақылды бір бас тауып, соған бағынбаса,</w:t>
        <w:br/>
        <w:t>соның дегенімен жүрмесе, әрқайсысы қанша мықты болса да, бірлік таба</w:t>
        <w:br/>
        <w:t>370</w:t>
        <w:br/>
        <w:t>қаныпезер жандар екені нанымды көрсетілген. Соның бірі Алтын Орда</w:t>
        <w:br/>
        <w:t>хандарының бірін-бірі құртуына дем берген, ұйымдастырған, өз руынан</w:t>
        <w:br/>
        <w:t>басқаның мүддесін ойлап көрмеген, өзінің қулығы,арамдығы арқасында</w:t>
        <w:br/>
        <w:t>хандардың сеніміне ие бола алған Төре би, мұның тажалдай тойымсыз</w:t>
        <w:br/>
        <w:t>мансапқорлығы, елдің қамын зередей ойламайтындығы, соған қа-</w:t>
        <w:br/>
        <w:t>рамастан билік лауазымды ұстап отыруға айласының жеткендігі - шебер,</w:t>
        <w:br/>
        <w:t>шыншыл талданған. Төре би кескіні жан шошырлық дүниеқоңыздықтың</w:t>
        <w:br/>
        <w:t>жиынтық бейнесіндей. Халық бейшараның сорына бұрынғы заманда осы</w:t>
        <w:br/>
        <w:t>секілді бітімсіз, бірақ қулығына найза бойламайтын сұғанақ жандар тым</w:t>
        <w:br/>
        <w:t>жиі кездескен және олардың көбінесе жолы болып» отырған.</w:t>
        <w:br/>
        <w:t>Өткеннің ғибраты кейінгіге сабақ, «Алтын Ордада» жеке басының</w:t>
        <w:br/>
        <w:t>ғана мансабы үшін бүкіл елді дүрбелеңге, қан төгіске салуға ойланбай</w:t>
        <w:br/>
        <w:t>баратын, айласы мен қайратын қиянат жолына жұмсап дағдыланған,</w:t>
        <w:br/>
        <w:t>хандарды,ойыншық құрлы көріп, қалауынша, алмастырып отырған «азуы</w:t>
        <w:br/>
        <w:t>алты қарыс» Ноғай, Мамай секілді тарихта аты белгілі адамдардың көп</w:t>
        <w:br/>
        <w:t>құпиясы, сан сырлары әшкере етілген. Кезінде зор беделге ие болған,</w:t>
        <w:br/>
        <w:t>бірақ тойымсыз, тыйымсыз кеткен, халықты есепсіз сорға ұрындырған</w:t>
        <w:br/>
        <w:t>бұл секілді зұлымдық иесі жандардың іс-әрекетін көрсету де тарихи</w:t>
        <w:br/>
        <w:t>оқиғалардың терең астарларын түрткілерін тануға көмектеседі.</w:t>
        <w:br/>
        <w:t>Трилогияның үшінші кітабында көбінесе Әмір Темір, Тоқтамыс,</w:t>
        <w:br/>
        <w:t>Едіге сынды тарихи адамдарға қатысты істер екшеп алынған. Тұранның</w:t>
        <w:br/>
        <w:t>әмірі, «дүние жүзі екі патшалыққа аздық етер еді» деген сөзді айтқан,</w:t>
        <w:br/>
        <w:t>мейірімсіздігі Шыңғыс ханнан асып түскен, жеңілген елдердің тұтқын</w:t>
        <w:br/>
        <w:t>адамдарының бас сүйегінен төбе үйдірген, ашқарақ, күншіл, іштарлығы</w:t>
        <w:br/>
        <w:t>арқасында өзінен мыңдаған шақырым жерлердегі елдерді жаулап, халқын</w:t>
        <w:br/>
        <w:t>қырып, өзінің жер бетіндегі бірден-бір билеуші екенін «дәлелдеп»</w:t>
        <w:br/>
        <w:t>қайтатын Асқақ Темірдің туғанынан өлгеніне дейінгі жорықтары мен</w:t>
        <w:br/>
        <w:t>зорлықтары, оның ел билеу, әскер басқару тәртібі кең баяндалған. Бұл-</w:t>
        <w:br/>
        <w:t>аты шулы Әмір Темірдің өз атымен аталып, әдебиетімізде көркем бейне</w:t>
        <w:br/>
        <w:t>ретіндебіріншіреткеңіненсыпатталуы болар. АқсақТемірдіңөз мансабын</w:t>
        <w:br/>
        <w:t>мал ұрлау, ел тонаудан, өзіне жақсылық жасаған көп адамдардың көзін</w:t>
        <w:br/>
        <w:t>жоюдан бастап, әрдайым күш, қаталдық, айланы қатар ұстай отырып,</w:t>
        <w:br/>
        <w:t>ерегіскен жауының бәрін жеңген әмірлік, қолбасылық дәрежеге жетуіне</w:t>
        <w:br/>
        <w:t>дейінгі істері шығармада жеткілікті сөз болған. Бір жағынан, ақылды,</w:t>
        <w:br/>
        <w:t>айлакер, ұлы әскербасы, мемлекет қайраткері бола білген Темірді</w:t>
        <w:br/>
        <w:t>танысақ, екінші жағынан, қаталдығы кісәпірлікке, кекшілдігі мағынасыз</w:t>
        <w:br/>
        <w:t>даңқ құмарлыққа жеткен жендет мінез жанды көреміз. Әмір Темірдің өзге</w:t>
        <w:br/>
        <w:t>елдерге сансыз қиянатының ең асқынған түрін жазушы былай баяндайды.</w:t>
        <w:br/>
        <w:t>«Ақсақ Темір, қыстың суығына қарамай, қала тұрғындарын үйлерінен</w:t>
        <w:br/>
        <w:t>қуып шығып... тегіс елтіріп, шаһардың күл-талқанын шығарды. Өртеді,</w:t>
        <w:br/>
        <w:t>қиратты. Тұрғын жұрттың мал-мүлкін тегіс тартып алды. Ал Сарай-</w:t>
        <w:br/>
        <w:t>Беркеге келгенде ол нағыз тасжүрек жауыз екенін тағы көрсетті. Кешегі</w:t>
        <w:br/>
        <w:t>372</w:t>
        <w:br/>
        <w:t>мен жазба әдебиет дәстүрі бірлестік тауып, бірін-бірі толықтырған, бірі</w:t>
        <w:br/>
        <w:t>екіншісіне сәулесін түсіріп, жаңа сапаға жеткен, ауызекі және жазбаша</w:t>
      </w:r>
    </w:p>
    <w:p>
      <w:r>
        <w:t>әдебиеттің жақсы мүмкіндіктері қайталанбас синтез құраған. Ғасырлар</w:t>
        <w:br/>
        <w:t>бойындахалықсанасындаекшелгентарихиаңыздыңөзібағалы,тартымды</w:t>
        <w:br/>
        <w:t>шығарма ғой. Өткен тарихты майын тамызып ауызша айтып беретін</w:t>
        <w:br/>
        <w:t>адам болса, қазірде де тыңдаймыз. Ал оның үстіне жазба әдебиеттің</w:t>
        <w:br/>
        <w:t>талдағыштық, аналитикалық сыпаты қосылғанда құбылыстардың нағыз</w:t>
        <w:br/>
        <w:t>диалектикасы көрінеді. Трилогияда тарихи аңыз қаһармандарының</w:t>
        <w:br/>
        <w:t>портретінен бастап ішкі монологтарына дейін кездестіреміз. Роман -</w:t>
        <w:br/>
        <w:t>тарихи аңыздың жаңа түрі, аңыз роман, шежіре роман болып шыққан.</w:t>
        <w:br/>
        <w:t>Бұл көрсетілгендерден тағы да бір маңызды заңдылықты танығандай</w:t>
        <w:br/>
        <w:t>боламыз. Аса күшті, тамырын тереңге тартқан дәстүрі бар қазақ</w:t>
        <w:br/>
        <w:t>ауыз әдебиеті жазба әдебиетімізді көп жағынан байытып, көркейте</w:t>
        <w:br/>
        <w:t>алатындығы аңғарылады. «Қалауын тапса қар жанады» дегендей,</w:t>
        <w:br/>
        <w:t>тарихи аңыздың тарихи романға ұласып, жазба әдебиеттің шарттарына</w:t>
        <w:br/>
        <w:t>сәйкестеніп отыратынын көреміз. Міне мұндай шығармаларға «таза»</w:t>
        <w:br/>
        <w:t>еуропалық казіргі романның қалыбымен келсек, көп мәселеге түсінбей</w:t>
        <w:br/>
        <w:t>қалуымыз мүмкін. Халық аузында айтылып келген тарихи аңыздың</w:t>
        <w:br/>
        <w:t>көркемдеу тәсілі жазба әдебиеттен өзгешелеу екенін мойындасақ, сол</w:t>
        <w:br/>
        <w:t>аңыздар роман құрамына қосылғанда да өзінің әуел бастағы қызғылықты,</w:t>
        <w:br/>
        <w:t>кейде әсіреленген тұлғасын сақтайтыны заңды. «Алтын Ордада», бұдан</w:t>
        <w:br/>
        <w:t>бұрынғы «Көшпенділерде» де кейбір нанымсыздау көрінетін суреттердің</w:t>
        <w:br/>
        <w:t>табиғатын да сол материалдың фольклорлық табиғаты мен көркемдік</w:t>
        <w:br/>
        <w:t>тәсілінен іздеуіміз керек. Мұның өзі роман жанрының ауқымы өте кең,</w:t>
        <w:br/>
        <w:t>ол, кажет жағдайда, ауыз әдебиетінің кез келген саласының қуаты мен</w:t>
        <w:br/>
        <w:t>ажарын бойына сіңіре алады деген сөз. Егер «Алтын Орданы» алдын</w:t>
        <w:br/>
        <w:t>ала межеленген схема бойынша емес, нақтылы бітіміне қарай сөз еткіміз</w:t>
        <w:br/>
        <w:t>келсе, Оның осындай ерекшелігін тануға тиіс боламыз. Ауыз әдебиетінің</w:t>
        <w:br/>
        <w:t>көп шығармалары осы күнге дейін өзініңтартымдылық қасиетін жоймай</w:t>
        <w:br/>
        <w:t>келе жатканы да олардағы ірі тұлғаланған, сом суретбейнелерге, халық</w:t>
        <w:br/>
        <w:t>санасы мен бағасының берілуіне байланысты еді. Сол қасиеттер жазба</w:t>
        <w:br/>
        <w:t>әдебиет стихиясына араласқанда мәнін жоймай, қайта жаңа қырынан</w:t>
        <w:br/>
        <w:t>жарқырап шығатынын байқаймыз. Тарихи аңыз бен шежіреге қиял мен</w:t>
        <w:br/>
        <w:t>әлеуметтік талдағыштық неғұрлым батыл араласқан салын шығарманың</w:t>
        <w:br/>
        <w:t>көркемдік шындығы арта түспек.</w:t>
        <w:br/>
        <w:t>«Алтын Ордада» халық аңызында, эпоста аты аталатын кейбір</w:t>
        <w:br/>
        <w:t>адамдардың бейнесін жаңаша танығандай боламыз. Мәселен,</w:t>
        <w:br/>
        <w:t>аңыздағыдан романдағы Әмір Темір анағұрлым күрделі болып көрінеді.</w:t>
        <w:br/>
        <w:t>Эпостың қаһарманына айналған Едіге тұлғасының талдауы романда</w:t>
        <w:br/>
        <w:t>неғұрлым толық та, нанымды да. І. Есенберлин Алтын Орданың ең</w:t>
        <w:br/>
        <w:t>соңғы билеушілерінің бірі Едігенің алғашқы кезде Тоқтамыс ханға қарсы</w:t>
        <w:br/>
        <w:t>күресте халық алдында беделге ие болғандығын, «ел қамын жеген Едіге»</w:t>
        <w:br/>
        <w:t>375</w:t>
        <w:br/>
        <w:t>мазмұнын өмірге үйлесімді, барлық нышанын сәйкес етіп жасай білуіне</w:t>
        <w:br/>
        <w:t>байланысты. Орыс әдебиеті тарихында суреткер психолог Л. Толстой</w:t>
        <w:br/>
        <w:t>да, публицист жазушы А. Герцен де бағалы. Ешбір сауатты, зиялы адам</w:t>
        <w:br/>
        <w:t>бұлардың тарихтағы өз орнын, қайталанбас ерекшелігін шатастырмайды,</w:t>
        <w:br/>
        <w:t>екеуіне өз ілтипатын қатар білдіреді.</w:t>
        <w:br/>
        <w:t>Қазақ әдебиеті сынында ішінара болса да кездесіп қалып жүрген</w:t>
        <w:br/>
        <w:t>бір сарын - шығарма атаулыға теп-тегіс алеуметтік-психологиялық</w:t>
        <w:br/>
        <w:t>туындыларға қойылатын талаппен, өлшеммен келушілік. Біздіңше,</w:t>
        <w:br/>
        <w:t>белгілі бір шығарманы сөз еткенде алдын ала құрастырылған априорлық</w:t>
        <w:br/>
        <w:t>түсінікті көлденең тартпай, туындының өз басындағы қасиеттерді,</w:t>
        <w:br/>
        <w:t>өзгешеліктерді ашуға зер салған жөн. Өз жарында түр мен мазмұны</w:t>
        <w:br/>
        <w:t>қабысқан, оқырманға берер нәрі бар туындылар туралы да әділ таразы</w:t>
        <w:br/>
        <w:t>болу шарт.</w:t>
        <w:br/>
        <w:t>Ә.Әлімжанов романының қаһармандары өз бағытын айқын білетін,</w:t>
      </w:r>
    </w:p>
    <w:p>
      <w:r>
        <w:t>аңсары, үміті, келбеті, сөз саптауы, мінезі түрлі-түрлі жандар. Мәселен,</w:t>
        <w:br/>
        <w:t>күрескер ақын Махамбет, көтеріліс көсемі Исатай, күйші Құрманғазы.</w:t>
        <w:br/>
        <w:t>ақынШернияз, қарт жауынгер Алдияр, Хиуа ханы Аллақұл, ауған қызы</w:t>
        <w:br/>
        <w:t>Нұрбал, Махамбеттің жан жолдасы Жантас, Жәңгір хан билерінің бірі</w:t>
        <w:br/>
        <w:t>- Шомбал т. б. бір-біріне ұқсамайтын дара тұлғалы жандар. Бұлардың</w:t>
        <w:br/>
        <w:t>және басқа кейіпкерлердің өздеріне тән қайталанбас кескінін, тұрқын</w:t>
        <w:br/>
        <w:t>аңғартарлық суреттемелер романда аз емес, Автор қаһармандарына</w:t>
        <w:br/>
        <w:t>портретте, тілдік ерекшелікте, тартымдыдиалогта, мәндімонологтатаба</w:t>
        <w:br/>
        <w:t>біледі. Романның бірінші бөлігінде Хиуа базарының, шаһар көшесіндегі</w:t>
        <w:br/>
        <w:t>көріністердің суреті берілген тұсты еске түсірелікші. «Су тасушылардың</w:t>
        <w:br/>
        <w:t>шаң-шұңы, ерсілі-қарсылы өтіп жатқан арба доңғалақтарының шиқылы,</w:t>
        <w:br/>
        <w:t>қайыршылардың жалынышты үні мен Хиуаның тар көшелерінде топ-</w:t>
        <w:br/>
        <w:t>тобымен шапқылап, оңай олжа, жалғыз-жарым жемтік іздеп тіміскілеп</w:t>
        <w:br/>
        <w:t>жүрген қала күзетіндегі жасауылдардың дөрекі айқайы бақырған түйе</w:t>
        <w:br/>
        <w:t>даусынаұласып, көше бойынадамайтқысыз даңғаза шуға көміп жіберіпті.</w:t>
        <w:br/>
        <w:t>Қарсы келген бұхаралықтар керуені көтерген қою шаңнан түк көрінбей</w:t>
        <w:br/>
        <w:t>кетті» («Махамбеттің жебесі», 1970, 14-бет). Бұлар өмірдің талғаусыз</w:t>
        <w:br/>
        <w:t>тізбегі емес, екшелген, заманға, жағдайға лайық көріністер. Хиуаның</w:t>
        <w:br/>
        <w:t>өз тұрғыны емес, қырдан келген Махамбет көзімен шолынған бұл</w:t>
        <w:br/>
        <w:t>суреттер шығарма идеясын тануға, қаһарманның көңіл күйін, авторлық</w:t>
        <w:br/>
        <w:t>аңсарды білдіруге аса қажет жайлар. Осынша құбылысты жай керумен</w:t>
        <w:br/>
        <w:t>шегерілмей, солардың өзара байланысын, мәнін ажырату қаһарманның</w:t>
        <w:br/>
        <w:t>биік парасатын, тәжірибесін, кемелдігін байқатады.</w:t>
        <w:br/>
        <w:t>Хиуа шаһарының әлгіндей басталған суретін жалғастырайық.</w:t>
        <w:br/>
        <w:t>«Мүсәпір мүгедектер мен дәруіштер, асқа қосатын қалампыр, бұрыш</w:t>
        <w:br/>
        <w:t>тәрізді шөп-шалам сатушылар, қасапшылар мен наубайшылар, көше</w:t>
        <w:br/>
        <w:t>бойында палауын пісіріп, сорпасын қайнатып жатқан аспаздар, өзбек, қа-</w:t>
        <w:br/>
        <w:t>зақ, қарақалпақ, түрікменауылдарынан шыққанүнсізкезбелер, алдындағы</w:t>
        <w:br/>
        <w:t>377</w:t>
        <w:br/>
        <w:t>білудін, қажеттігі көп. Қазіргі қауым, келер ұрпақ халқымыздың өмір</w:t>
        <w:br/>
        <w:t>сүруі не құрып бітуі мәселесі тарихта талай рет күн тәртібінде тұрғанын,</w:t>
        <w:br/>
        <w:t>азаттыққа ұмтылу бүкіл елді күштісерпіліске түсіргенін, бойына тың қуат</w:t>
        <w:br/>
        <w:t>дарытқанын, ақырында азаттық дәмін таттырғанын анық ұғынсын. Сонда</w:t>
        <w:br/>
        <w:t>ғана жас буын өзі өмір сүріп отырған заманның шындығын тереңірек</w:t>
        <w:br/>
        <w:t>түсінетін болады. Қазіргі қауым қазақ жерін бұрын қандай жаулар</w:t>
        <w:br/>
        <w:t>таптамақшы болғанын, азаттық, тәуелсіздік үшін қаншама ерлердің</w:t>
        <w:br/>
        <w:t>қаны мен тері төгілгенін білуі парыз. Біз тарихты білудің ауадай қажет іс</w:t>
        <w:br/>
        <w:t>екенін енді-енді шындап түсініп келе жатқан сияқтымыз. «Тарих» деген</w:t>
        <w:br/>
        <w:t>ұғымға адамзат тіршілігінің белгілі бірен-саран кезеңі ғана кірмейді, ол</w:t>
        <w:br/>
        <w:t>ұғым күллі өткен әулеттер, халықтар, күрестер, қайшылықтар, қасиеттер</w:t>
        <w:br/>
        <w:t>жолын дұрыс пайымдауды керек етеді.</w:t>
        <w:br/>
        <w:t>Қазақ даласының әр қадамы азаттық үшін алысқан ерлердің қанымен</w:t>
        <w:br/>
        <w:t>суарылған. Тарихымыздың қаһармандарына біз әлі скульптуралық</w:t>
        <w:br/>
        <w:t>ескерткіштер орнатып үлгірген жоқпыз. Бірақ олардың есімі ауыз</w:t>
        <w:br/>
        <w:t>әдебиетінде аңыз түрінде, шежіреде жазбаша сақталған. «Ер басына күн</w:t>
        <w:br/>
        <w:t>туып, етігімен су кешкен», келешегі, елдігі үшін шыбындай жанынан</w:t>
        <w:br/>
        <w:t>баз кешкен батырлардың қасиетті күресі көркем әдебиеттен де өз орнын</w:t>
        <w:br/>
        <w:t>ала бастауы әбден орынды. Қазақ халқының жоңғар жаулаушыларына</w:t>
        <w:br/>
        <w:t>қарсы күрес кезеңіне арнап шығарма жазған І. Есенберлин, Қ. Бекхожин,</w:t>
        <w:br/>
        <w:t>С.Сматаев еңбектері де уақыт, халықсанасы талап еткен зәру көркемдік</w:t>
        <w:br/>
        <w:t>қажеттіліктерге жауап айту ниетінен, отаншылдықұмтылыстардантуған.</w:t>
        <w:br/>
        <w:t>Тарихи тақырыптағы туындылар жасау үшін күрделі өнерлік</w:t>
        <w:br/>
        <w:t>мәселеніңбірі - шығарма идеясына сай оқиғалар, кейіпкерлер талғау. Осы</w:t>
        <w:br/>
        <w:t>уәзипаның үдесінен «Жаушы» романыныц авторы шыға білген. Мұнда</w:t>
        <w:br/>
        <w:t>- халықтың қаһарлы күшін, қоғам дамуындағы шешуші орнын көрсету</w:t>
        <w:br/>
        <w:t>нысанасы көзделген. Жоңғар басқыншыларына қарсы күрестің халықтық</w:t>
      </w:r>
    </w:p>
    <w:p>
      <w:r>
        <w:t>сипатын ашуы «Жаушының» атап көрсетерлік ұнамды белгілерінің бірі.</w:t>
        <w:br/>
        <w:t>Қатал қыс, жұт, қуаңшылық жаз кезектесіп келгентұста қазақ еліне тап</w:t>
        <w:br/>
        <w:t>берген жыртқыш жаулар әлегі, елдің қапелімде күшті соққыдан есеңгіреп,</w:t>
        <w:br/>
        <w:t>абдырап қалған сәті, ата қоныстарынан босып кету мезеті, ел басқарады</w:t>
        <w:br/>
        <w:t>деген «ақсүйектердің» халықты ажал мен азап өтінде қалдырып қойғаны</w:t>
        <w:br/>
        <w:t>шығармада шыншыл баяндалады.</w:t>
        <w:br/>
        <w:t>«Қайнаған ыстық жан-терін шығарып келеді, киімге тердің соры</w:t>
        <w:br/>
        <w:t>сіңген, күн қақтаған бет-жүздер айғыз-айғыз. Бірақ соған қарамастан</w:t>
        <w:br/>
        <w:t>жұрт күндіз-түні дамылсыз жүріп келеді, тізе бүгіп дем алудан, ұйқы</w:t>
        <w:br/>
        <w:t>атаулыдан түгел безініп, бір-бірінен кейіндеп қалудан қорқады... Босқан</w:t>
        <w:br/>
        <w:t>жұртсәл аялдап, жараларын таңып, балаларын азықтандырған немесе</w:t>
        <w:br/>
        <w:t>жолда өлген кісілерін жерлеген аз мерзім ішінде сорлы түйелер бір</w:t>
        <w:br/>
        <w:t>жақтарына қарай жантая құлайды, өркештерін ыстық жердің табына</w:t>
        <w:br/>
        <w:t>тигізіп, топыраққа аунап-аунап, жауырларын шаңға қақтағылары келеді.</w:t>
        <w:br/>
        <w:t>Сондайда қомдарындағы жүктері бұталарға тіреліп, бір сәтке аяқтарын</w:t>
        <w:br/>
        <w:t>383</w:t>
        <w:br/>
        <w:t>аша білуі романның жетістігі деп білеміз. Атап көрсетерлік бір мәселе</w:t>
        <w:br/>
        <w:t>- жазушы сол қозғалысқа себеп болған жағдайларды кең қамтуға, заман</w:t>
        <w:br/>
        <w:t>шындығын мол қарпуға талаптанған. Махамбеттің, оның жауынгер</w:t>
        <w:br/>
        <w:t>серіктері Жантастың, Балабектің Хиуа шаһарында болу кезеңін</w:t>
        <w:br/>
        <w:t>көрсету де шығарма идеясына қажет қызмет етеді. Махамбет өзінің</w:t>
        <w:br/>
        <w:t>ұлы арманын іске асыру үшін Хиуа ханының көмегіне сүйенбек болған</w:t>
        <w:br/>
        <w:t>ниетінен біржолата айниды. Хорезм билеушілері мен қазақ хандарының,</w:t>
        <w:br/>
        <w:t>түптеп келгенде, жемтіктес, бір-біріне қарайлас екеніне көз жеткізеді.</w:t>
        <w:br/>
        <w:t>Қаһарманның шешуші әрекеттерге баруға дейінгі жолын кеңінен талдауы</w:t>
        <w:br/>
        <w:t>романның нандыру күшін арттыра түседі. Махамбеттің Ордада, Жәңгір</w:t>
        <w:br/>
        <w:t>хан құзырындағы өмірі де, Петербургта, Орынборда болған шағы да</w:t>
        <w:br/>
        <w:t>қаһарманның өсу эволюциясын көрсетуге керек.</w:t>
        <w:br/>
        <w:t>Романның ұтымды тұстарының бірі - еңбекші қауымды ханға қарсы</w:t>
        <w:br/>
        <w:t>күреске әкелген әлеуметтік түрткілерді, терең ағыстарды жеткілікті</w:t>
        <w:br/>
        <w:t>жүйелеп айтатындығы. Мұны әсіресе романныңекінші бөлімінен, Нарын</w:t>
        <w:br/>
        <w:t>құмын жайлаған жатақ кедей ауылдың ахуалын әңгімелеуден білеміз.</w:t>
        <w:br/>
        <w:t>Халықтың ханға қарсы тұрарлықтай себебі кішігірім, ауыл-үйдің,</w:t>
        <w:br/>
        <w:t>рудың өкпе-назы емес, өмірдің ең жанды сауалы - жер-су таршылығы,</w:t>
        <w:br/>
        <w:t>тұрмыстың билеушілер озбырлығы салдарынантымтөмендеп кетушілігі.</w:t>
        <w:br/>
        <w:t>Кейіпкерлердің, міне, осындай «не өмір, не өлім» дерліктей жол</w:t>
        <w:br/>
        <w:t>айрық кезеңін алып, ақиқатты өзінің сұсты қалпымен көтере білгендігі</w:t>
        <w:br/>
        <w:t>шығармаға тарихилық растық, реалистік қуат дарытады.</w:t>
        <w:br/>
        <w:t>«Махамбеттің жебесі» романында өмір шындығы мен көркемдік</w:t>
        <w:br/>
        <w:t>шындықтың қатынасы, үйлесімі қаншалық деген мәселеге де тоқталу</w:t>
        <w:br/>
        <w:t>лазым. Қандай да болсын өмір шындығы қаз-қалпында көркем</w:t>
        <w:br/>
        <w:t>әдебиетке түспейтіні ежелдең мәлім. Өмір материалы жазушының дарын</w:t>
        <w:br/>
        <w:t>ерекшелігіне, алға қойған нақтылы мақсатына, уақыт талабына, жанр</w:t>
        <w:br/>
        <w:t>заңдарына орай едәуір «сүргіге» түседі. Кейде шығармашылық қиялмен</w:t>
        <w:br/>
        <w:t>(вымысел) жасалған көркемдік шындық анық өмірде болғанды өткірлей,</w:t>
        <w:br/>
        <w:t>аша түседі. Сондықтан да өмір шындығы мен көркемдеу, қиялдаудың</w:t>
        <w:br/>
        <w:t>диалектикалық байланысы шығарма тағдыөрында күрделі болып</w:t>
        <w:br/>
        <w:t>табылады. Белгілі тарихи оқиға мен тарихи адамдар туралы жазылған</w:t>
        <w:br/>
        <w:t>шығарма да бұлзаңдылықтың шеңберінен тыс жатпайды. Ә. Әлімжанов</w:t>
        <w:br/>
        <w:t>романы дәл осы мәселе төңірегінде пікір айтуға мол материал бере алады.</w:t>
        <w:br/>
        <w:t>Романда Махамбеттің Хиуада, Петербургта болуы, күйші Құрманғазы</w:t>
        <w:br/>
        <w:t>мен ақын Шернияздың азаттық көтерілісіне қатысуы кең көрсетіледі.</w:t>
      </w:r>
    </w:p>
    <w:p>
      <w:r>
        <w:t>Мұнда жағдай мен мінез, адамдар арасындағы ықыластар, байланыстар</w:t>
        <w:br/>
        <w:t>сыры егжей-тегжейлі талданбайды, оның есесіне адам мінездерінің жеке</w:t>
        <w:br/>
        <w:t>қырлары әсіреленіп, барлық шырқау деңгейіне дейін көтеріледі. Роман</w:t>
        <w:br/>
        <w:t>қаһармандарының (Исатай, Махамбет, Жантас, Құрманғазы т. б.) өз</w:t>
        <w:br/>
        <w:t>күштерінің мүмкіндігін толық есептеп жатпай, тек алдағы асыл арман</w:t>
        <w:br/>
        <w:t>- азаттыққа ұмтылуы, бұл жолдағы қауіп-қатерге көз жұмып қарауы</w:t>
        <w:br/>
        <w:t>379</w:t>
        <w:br/>
        <w:t>тасты, алтын күмбезді шаһардың бір тасын қалдырмай, тас-талқан</w:t>
        <w:br/>
        <w:t>етті. Ол аз болғандай, дүниеде Сарай-Берке деген қаланың болғанын</w:t>
        <w:br/>
        <w:t>адамзаттың есінен мәңгі шығарамын деп, бір жеті бойы өртеді. Кешегі</w:t>
        <w:br/>
        <w:t>сән-салтанатты шаһардан тек күйген қыштар мен қара-құрым болған</w:t>
        <w:br/>
        <w:t>орнын ғана қалдырды. Ақсақ Темір бұл жолы жалғыз Сарай - Берке</w:t>
        <w:br/>
        <w:t>мен Хаджы-Тарханды ғана қиратып қойған жоқ, ол сегіз күннің ішінде</w:t>
        <w:br/>
        <w:t>Каффаны алды, бұның да үйлерін әртеді. Ал Сарай-Берке мен Хаджіл-</w:t>
        <w:br/>
        <w:t>Тарханның маңындағы қыстақ, шағын қалалардың көбін жермен жексен</w:t>
        <w:br/>
        <w:t>етті. Дешті Қыпшақтың қолөнері бар әжептәуір сәнді қалалары Үбек,</w:t>
        <w:br/>
        <w:t>Сарайшықтарға дейін дымын қалдырмады, қиратты, бұзды. Ақсақ Темір</w:t>
        <w:br/>
        <w:t>осылай, Сарай - Беркеден бастап, бүкіл ҚырымСақстан шаһарларын</w:t>
        <w:br/>
        <w:t>жоқ етті. Кешегі жайнап тұрған өлкені құлазыған қу далаға айналдырды.</w:t>
        <w:br/>
        <w:t>Халықтары шұбырып, Батыс пен Шығысқа босты. Осылай ол Ұлы Жібек</w:t>
        <w:br/>
        <w:t>жолын жойды. Ақсақ Темірдің адамзатқа еткен бұл ең үлкен қиянаты еді»</w:t>
        <w:br/>
        <w:t>(«Алтын Орда», 1983, 401-бет).</w:t>
        <w:br/>
        <w:t>Романда Ақсақ Темір, Тоқтамыс, Едігелер қатар өмір кешкен дәуірдегі</w:t>
        <w:br/>
        <w:t>Алтын Орда мен Мауереннахр арасындағы қарым-қатынастардың қат-</w:t>
        <w:br/>
        <w:t>қабат ақиқаты көрініс береді. Егер Ақсақ Темір өзіне бір кезде паналап</w:t>
        <w:br/>
        <w:t>барған Тоқтамысты қолдап, Алтын Орданы тәуелді ету үшін әрекет етсе,</w:t>
        <w:br/>
        <w:t>Тоқтамыс айбарлы Әмірдің көмегімен таққа отырып, Алтын Орданың</w:t>
        <w:br/>
        <w:t>ыдыраған, әлсіреген бірлігін қалпына келтіруді, мықты хандық орнатуды</w:t>
        <w:br/>
        <w:t>армандайды,азуақыт болса да, дала мемлекетінің мерейінүстеметуге күш</w:t>
        <w:br/>
        <w:t>салады. Едіге бидің көздегені Алтын Орданыңтағын Тоқтамыстантартып</w:t>
        <w:br/>
        <w:t>алу болады, осы мақсатты көздеп, олда ӘмірТемірдіңжер қайысқан қолын</w:t>
        <w:br/>
        <w:t>өз жеріне ертіп келіп, жойқын қырғынды ұйымдастырады. Ақырында</w:t>
        <w:br/>
        <w:t>Едіге Тоқтамысты жеңіп, Алтын Орда тағдырын қолына алғанымен,</w:t>
        <w:br/>
        <w:t>Литвамен соғыста табысқа жеткенімен, ісі баянды болмайды, оның</w:t>
        <w:br/>
        <w:t>өзі де кектескен Тоқтамыс балаларының қолынан өледі. Міне осындай</w:t>
        <w:br/>
        <w:t>«қошқарлардың» басы бір қазанға сыймауы атағы алемді тітіренткен</w:t>
        <w:br/>
        <w:t>Алтын Орданың бөлшектеніп, шаруашылығы күйзеліп, әлсіреуіне әкеліп</w:t>
        <w:br/>
        <w:t>соғады. Мансапқорлық, елдің келешегін ойламай, көз алдындағыға ғана</w:t>
        <w:br/>
        <w:t>қызығу заманның ең әйгілі қайраткерлерінің өзін тұңғиыққа түсірген,</w:t>
        <w:br/>
        <w:t>кешіргісіз ауыр қылмысқа батырған. Романда міне осындай жандардың</w:t>
        <w:br/>
        <w:t>мінезіндегі қайшылықтар өте жарқын, сенімді ашылған.</w:t>
        <w:br/>
        <w:t>«Алтын Ордада» орыс елініңтарихирөлі, оның басқыншыларға қарсы</w:t>
        <w:br/>
        <w:t>төзімді тегеурінді күрес жүргізіп, бірте-бірте күш жинап, кек аларлық,</w:t>
        <w:br/>
        <w:t>есе қайтарарлық жағдайға жету әрекеті шыншыл көрсетілген. Әсіресе</w:t>
        <w:br/>
        <w:t>Дмитрий Донской басқарған орыс қосындарының Куликов даласында</w:t>
        <w:br/>
        <w:t>менменсінген Мамай әскерімен соғысып, жеңіске жетуі үлкен бір тарауда</w:t>
        <w:br/>
        <w:t>егжей-тегжейлі әңгімеленген. Жазушы монғол жаулаушыларының ісі</w:t>
        <w:br/>
        <w:t>зорлық, орыс халқының күресі әділ екенін әрдайым анық етіп ұқтырып</w:t>
        <w:br/>
        <w:t>отырады.</w:t>
        <w:br/>
        <w:t>373</w:t>
        <w:br/>
        <w:t>түрлі-түрлі кестелері қалыптасады. Ә. Әлімжанов қазақ әдебиетіне тек</w:t>
        <w:br/>
        <w:t>өзіне хас ерекше ағын қосқан жазушы. Оның шығармаларының күшті</w:t>
      </w:r>
    </w:p>
    <w:p>
      <w:r>
        <w:t>жақтарын да, олқы түсетін мезеттерін де дарын, жанр ерекшеліктеріне</w:t>
        <w:br/>
        <w:t>қарап анықтауға болады. Әдебиеттің қайталанбас көркі, қызықтығы,</w:t>
        <w:br/>
        <w:t>танытқыштыққасиеті қаламгерлердің өзіне лайыққолтаңба таба</w:t>
        <w:br/>
        <w:t>білетіндігінде ғой. Осы тұрғыдан алып қарағанда, Ә. Әлімжанов</w:t>
        <w:br/>
        <w:t>әдебиетімізге өз лебізі, өз үнімен танылған жазушы деп қараймыз.</w:t>
        <w:br/>
        <w:t>Кейде тарихишығарма қаһарманы сол өззаманыныңемес, қазіргідәуір</w:t>
        <w:br/>
        <w:t>адамының тілімен сөйлеушілік те Ә. Әлімжанов шығармашылығында</w:t>
        <w:br/>
        <w:t>ара кідік кездесіп қалып отырады. Қаһарманның заманына, ортасына</w:t>
        <w:br/>
        <w:t>лайық сөз табу үлкен мәселе. Бұл салада жалпы қаламгерлеріміздің әлі</w:t>
        <w:br/>
        <w:t>де ізденетін тұстары бар.</w:t>
        <w:br/>
        <w:t>Қазақ әдебиетінің жанрлық, тақырыптық жаңа сипаттар табуына,</w:t>
        <w:br/>
        <w:t>кең тыныспен алға өрлеуіне өз шығармаларымен белсенді ат салысып,</w:t>
        <w:br/>
        <w:t>қомақты үлес қосқан, халықаралық әдебиет қозғалысының көрнекті</w:t>
        <w:br/>
        <w:t>қайраткерлерінің бірі - жазушы-публицист Әнуар Әлімжановтың</w:t>
        <w:br/>
        <w:t>мақалалары өз алдына бір төбе. Біз жазушының дарын ерекшелігін, қазақ</w:t>
        <w:br/>
        <w:t>әдебиетіне әкелген сонылығын айқындайтын күрделі шығармаларына</w:t>
        <w:br/>
        <w:t>ғана тоқталдық.</w:t>
        <w:br/>
        <w:t>ДӘСТҮРДІҢ ЖАЛҒАСУЫ</w:t>
        <w:br/>
        <w:t>Соңғы жылдардағы прозалық шығармалардың бір-сыпырасы тарихи</w:t>
        <w:br/>
        <w:t>қайраткерлердің өмірі мен дәуірін суреттеуге арналған. Бұл қатарда</w:t>
        <w:br/>
        <w:t>біз ХІХ ғасырдағы үлы оқымысты Шоқан Уәлиханов, классик ақын</w:t>
        <w:br/>
        <w:t>Сүлтанмахмүт Торайғыров, аты аңызға айналған әнші ақын Ақан Сері</w:t>
        <w:br/>
        <w:t>Қорамсаұлы, Сыр бойының дүлдүл жырауы Базар Өтемісұлы жайындағы</w:t>
        <w:br/>
        <w:t>шығармаларды атаймыз.</w:t>
        <w:br/>
        <w:t>Байқап отырсақ, кейінгі жылдардағы ең дәмді, ең әрлі шығармалардың</w:t>
        <w:br/>
        <w:t>біразы тарихта болған тамаша адамдар өміріне, ғұмырнамалық мағлұмат</w:t>
        <w:br/>
        <w:t>негізіне құрылғанын көреміз. Мұның өзі шығарма өмірден туады дейтін</w:t>
        <w:br/>
        <w:t>көне де болса мәңгі ескірмейтін қағиданың ақиқаттығын тағы да аңғартса</w:t>
        <w:br/>
        <w:t>керек. Қанша айтқанмен, қиялдан құралған, шамамен қиюласқан</w:t>
        <w:br/>
        <w:t>шытырман оқилалар, мінездер оқырманды онша нандыра бермейді.</w:t>
        <w:br/>
        <w:t>Бұдан, әрине, тек қана өмірде болған оқиғаның ізінен екі елі қалмай</w:t>
        <w:br/>
        <w:t>жүріп отыру керек деген шарт шықпайды. Бірақ айтқымыз келгені - адам</w:t>
        <w:br/>
        <w:t>өмірінде, қоғам тарихында анық ізі қалған әлеуметтік астарлы терең</w:t>
        <w:br/>
        <w:t>оқиғаларды, шын мәнінде келешегі зор қызмет атқарған адамдардың ісі</w:t>
        <w:br/>
        <w:t>мен еңбегін нысанаға ала отырып, көркемдік жинақтау жасаудың табысқа</w:t>
        <w:br/>
        <w:t>жеткізіп жүрген тәжірибесін ғана аңғарту.</w:t>
        <w:br/>
        <w:t>Әлбетте тарихи тақырыпқа жазылған шығармалардың да озығы</w:t>
        <w:br/>
        <w:t>388</w:t>
        <w:br/>
        <w:t>Сонымен қатар жазушы шығармасында көршілес халықтардың</w:t>
        <w:br/>
        <w:t>арасында сауда, мәдени байланыс, кейде құдандалық болып тұрғанын да</w:t>
        <w:br/>
        <w:t>шындыққа сай баян етеді, қазақ, орыс халықтары тарихи байланысының</w:t>
        <w:br/>
        <w:t>кейбір деректерін келтіреді. Бұл халықтар бір билеушінің қарауында</w:t>
        <w:br/>
        <w:t>отырғандықтан бір-бірінің тілін, мәдениетін меңгеру жөнінде көп</w:t>
        <w:br/>
        <w:t>игіліктерге ие болғанынаңғартады. Бұғанбір ғана үзінді келтірейік. «Русь</w:t>
        <w:br/>
        <w:t>елінің билігі ол кезде Алтын Орданың қолында тұрғандықтан, Алтын</w:t>
        <w:br/>
        <w:t>Орда арқылы өскісі келген көп княздары, қарамағындағы адамдары,</w:t>
        <w:br/>
        <w:t>тіпті кейде үй-іштерімен, қыпшақ тілін білетін, сол тілде сөйлесе алатын.</w:t>
        <w:br/>
        <w:t>Алтын Орда бекзадаларыныц үлгісімен құндыз бөрік, торқа ішік тәрізді</w:t>
        <w:br/>
        <w:t>киімдер де киетін, мықтыға еліктейтін әдет ежелден сақталған» («Алтын</w:t>
        <w:br/>
        <w:t>Орда», 1983, 122 бет).</w:t>
        <w:br/>
        <w:t>Жазушының тарихи оқиғаларды биік дүниетаным тұрғысынан</w:t>
        <w:br/>
        <w:t>талдағандығы трилогияның өн бойынан танылады. Романда Алтын</w:t>
        <w:br/>
        <w:t>Орда тарихы бірыңғай хандар мен билердің шежіресі болып кетпеген.</w:t>
      </w:r>
    </w:p>
    <w:p>
      <w:r>
        <w:t>І.Есенберлин дәуірдің жалпы жағдайларын кең баяндап, құбылыстардың</w:t>
        <w:br/>
        <w:t>себебі мен салдарына әлеуметтік талдау беріп отырады. Дәл осы арада</w:t>
        <w:br/>
        <w:t>оның оқиғалар мен адамдарға деген бағасы айқын көрінеді, соларды</w:t>
        <w:br/>
        <w:t>кейде тарихшының, енді бірде суреткердің көзімен сыпаттайды. Бұл арада</w:t>
        <w:br/>
        <w:t>реализм әдебиетінің қалыптасқан, екшелген әміршең тәсілдері көмекке</w:t>
        <w:br/>
        <w:t>келгені сезіледі. «Алтын Ордада» хандар озбырлығына наразылық</w:t>
        <w:br/>
        <w:t>білдіріп, ауық-ауық бас көтеріп, қарулы күреске шығып отыратын бұқара</w:t>
        <w:br/>
        <w:t>өкілдері де кездеседі. Сәлімгерей, Ақберен секілді қарапайым халық</w:t>
        <w:br/>
        <w:t>өкілдері бастаған көтерілістер шығарма көлемінде салдарлы идеялық</w:t>
        <w:br/>
        <w:t>жүк арқалап түр. Ақтайлақ бидің дем беруімен Алтын Орда әскеріне</w:t>
        <w:br/>
        <w:t>қарсы ашынып соғысқа шыққан кенегес руы жігіттерінің әрекеті де</w:t>
        <w:br/>
        <w:t>нағыз халықтық сыпат алған. Әрине ол заманда бұқара көпшіліктің</w:t>
        <w:br/>
        <w:t>ұйымдасып, өз мүддесі үшін күреске шығып, жеңіске жете алмайтыны</w:t>
        <w:br/>
        <w:t>белгілі еді. Сонда да халықтың көңіл түкпіріндегі әділетке деген өшпес</w:t>
        <w:br/>
        <w:t>сенімді елестете алуы шығармаға идеялық бағыттылық дарытады.</w:t>
        <w:br/>
        <w:t>«Алтын Орданың» жанрлық ерекшелігі өз алдына жеке бір мәселе.</w:t>
        <w:br/>
        <w:t>Трилогияның көп жерлері тарихи аңыздардан құралғанын көреміз.</w:t>
        <w:br/>
        <w:t>Ел арасында айтылып келген аңыз, әңгіме, тәмсілді суреткер еркін</w:t>
        <w:br/>
        <w:t>пайдаланған. Ал орыс, қазақ, иран, монғол шежірелерінің материалы</w:t>
        <w:br/>
        <w:t>шығарманың негізгі сүйегін қалаған. Сонымен, «Алтын Орданың»</w:t>
        <w:br/>
        <w:t>оқиғалық кестесі тарихи хроникадан, шежіреден және аңыз әдгімелерден</w:t>
        <w:br/>
        <w:t>тұрғаныналдыменайтқан болар едік. Бірақ қанша қызғылықты, шыншыл,</w:t>
        <w:br/>
        <w:t>маңызды болғанымен, шежіре мен тарихи аңыз роман міндетін атқара</w:t>
        <w:br/>
        <w:t>алмайтыны белгілі. Міне осы түста шежіреші, әңгімешіге жазушы өнері</w:t>
        <w:br/>
        <w:t>қосылған. Егер тарихи аңыз әңгімелерде құбылыстардың тізбегі, кезегі,</w:t>
        <w:br/>
        <w:t>нәтижесі ғана айтылып келген болса, әлеуметтік, психологиялық талдау</w:t>
        <w:br/>
        <w:t>олардың ішкі себептерін аша түскен. Сөйтіп Алтын Ордада» фольклор</w:t>
        <w:br/>
        <w:t>374</w:t>
        <w:br/>
        <w:t>көтергенін қапысыз аңғартады, азаттық, бостандық үшін қозғалыстың</w:t>
        <w:br/>
        <w:t>терең демократиялық сипатын ашады.</w:t>
        <w:br/>
        <w:t>Ұланғайыр тарихи оқиғалар аумағын қандай шығармаға да тізіп</w:t>
        <w:br/>
        <w:t>сыйғызу қиын. Олай ету көркем әдбиетке қажет те емес. Оқиғалар</w:t>
        <w:br/>
        <w:t>мен байланыстарды адам тағдыры, өмірі, оның күйініш-сүйініші</w:t>
        <w:br/>
        <w:t>арқылы көрту шарт. Ә.Әлімжанов «Жаушы» романында осы принципті</w:t>
        <w:br/>
        <w:t>мықтапүстанған. Бүкіл романда ондаған кейіпкерлер қатарын көрсек</w:t>
        <w:br/>
        <w:t>те, солардың ішінен автордың екшеп бейнелегісі келген адамдарын</w:t>
        <w:br/>
        <w:t>айыру қиын емес. Олар: Манай мен онын ұлы Кенже, Кенженің сүйген</w:t>
        <w:br/>
        <w:t>қызы Сәния, қыздың әкесі Орақбай. Осы екі отбасының сергелдеңі</w:t>
        <w:br/>
        <w:t>мен сарсаңы, бейнеті мен арманы қалың оқиғалардың арасында көзге</w:t>
        <w:br/>
        <w:t>шалынып отырады. Осылардың басына түскен тауқымет бүкіл жұрттың</w:t>
        <w:br/>
        <w:t>ортақ тағдырындай елес береді.</w:t>
        <w:br/>
        <w:t>Бейбіт жатқан Манай ауылының тез уақытта дауыл соққандай алай-</w:t>
        <w:br/>
        <w:t>түлей күйге ұшырауы, қиындық атаулының ес жидырмай үйме-жүйме</w:t>
        <w:br/>
        <w:t>келуі, сондай халде қарапайым ауыл ақсақалының сабырлы, салқын</w:t>
        <w:br/>
        <w:t>ақылмен өзіне қараған үйлерді соңына ертіп, соғыстан аулақ жерді іздеуі</w:t>
        <w:br/>
        <w:t>табиғи, шыншыл көрініс. Бұл ауылдың теңіздегі қайықтай кең даладан</w:t>
        <w:br/>
        <w:t>таяныш, пана таппаған ахуалы аса шеберлікпен берілген. Бұл арада</w:t>
        <w:br/>
        <w:t>жазушы жеке адамның басына түскен зілдей ауырлықты барша бояуымен</w:t>
        <w:br/>
        <w:t>әділ көрсете алған. Манай тұлғасы көп ақиқатты аңғарта алатын, анық ірі</w:t>
        <w:br/>
        <w:t>тұлғалардың бірі болып саналады.</w:t>
        <w:br/>
        <w:t>Табиғаттың қысымы мен жау озбырлығы қатар келген қатерлі</w:t>
        <w:br/>
        <w:t>күндерде халықтың дені жан сауғалауды, әйтеуір бәледен аулақ жүріп,</w:t>
        <w:br/>
        <w:t>аман қалуды ойлағанын, дұшпанға қарсы табан тіреп соғысу идеясы</w:t>
        <w:br/>
        <w:t>бұқара арасында бірте-бірте туғанын шығарма авторы обьективтік</w:t>
        <w:br/>
        <w:t>шындыққа да, мінезге де сәйкес етіп бейнелеген. Бір ауылдың көсемі</w:t>
      </w:r>
    </w:p>
    <w:p>
      <w:r>
        <w:t>іспетті Манайдың шарқ ұрып, жаудан таса, пана, тыныш жер іздеу</w:t>
        <w:br/>
        <w:t>көріністері мейлінше шыншыл. Қаһарманды неге жауға қарсы аттаныс</w:t>
        <w:br/>
        <w:t>үстінде көрсетпедің деп жазушыға талап қою артық болар еді. Мына</w:t>
        <w:br/>
        <w:t>үзіндіден сол тұстағы өмір, ахуалдың бір жанды кесегін көргендей</w:t>
        <w:br/>
        <w:t>боламыз. «Манайдың... бір ғана тілегі қуғын көрген үйірлі қасқырдың</w:t>
        <w:br/>
        <w:t>арлан бөрісі құсап өлу болатын. Өзін де, үйірін де қорғап жүріп өлсе.</w:t>
        <w:br/>
        <w:t>Іштей бір алла мен ата-бабаларының аруақтарына сыйынып, сабырмен</w:t>
        <w:br/>
        <w:t>қуат тіледі. Өз тілегінің үмітсіз екенін білсе де, алладан осынау хандар</w:t>
        <w:br/>
        <w:t>мен сұлтандар қырық пышақ боп қырқысып, үлеске салған, өрт жайлаған</w:t>
        <w:br/>
        <w:t>ұлан- ғайыр даладан ұлтарақтай ғана бір бұрыш табылса деп тіледі.</w:t>
        <w:br/>
        <w:t>Мұның қадір-қасиетіне әлі де болса құдайдай сенетін жетім бала мен</w:t>
        <w:br/>
        <w:t>кемпір-шал тыныш өмір кешетін, мөлдір ғана бұлағы, мал жайылатын</w:t>
        <w:br/>
        <w:t>өрісі бар ұлтарақтай жер болса. Мынау аш-жалаңаш босқын елін сол</w:t>
        <w:br/>
        <w:t>жерге қоныстандырса» («Жұлдыз», 1975, Хә 6, 7-бет).</w:t>
        <w:br/>
        <w:t>Манай осылайбір ауылдыңтыныштығын қызғыштай қорғау, тар жерде</w:t>
        <w:br/>
        <w:t>385</w:t>
        <w:br/>
        <w:t>Өмір шындығын бейнелеудің түрлі амалдары болады десек,</w:t>
        <w:br/>
        <w:t>жазушы өз романында материал ыңғайына, інінің дарын икеміне және</w:t>
        <w:br/>
        <w:t>эстетикалық мұратына орай соны жол тапқан. Солардың кейбір саласын</w:t>
        <w:br/>
        <w:t>жүйелеп көрсетуге талаптандық. Тарихи романды қандай қалыпқа құю</w:t>
        <w:br/>
        <w:t>керектігі туралы қатып-семіп қалған нұсқау жоқ. Әдебиет әрбір дарынды</w:t>
        <w:br/>
        <w:t>қаламгердің ерінбей ізденуі, шығармашылық үйренуі, халық алдындағы</w:t>
        <w:br/>
        <w:t>парызын адал ақтауға ұмтылуы арқылы туатын, үздіксізбайып, дамып</w:t>
        <w:br/>
        <w:t>отыратын құбылыс. Қазақ прозасында өзіндік соқпақ салған жазушының</w:t>
        <w:br/>
        <w:t>бірі - Ә. Әлімжанов. Оның өмір материалын көркемдеу принциптері</w:t>
        <w:br/>
        <w:t>басқа ешкімге ұқсамайтын, талдауды, зерттеуді керек ететін күрделі әлем.</w:t>
        <w:br/>
        <w:t>Қай заманда да әдебиеттің алдына қойылатын негізгі шарттың бірі</w:t>
        <w:br/>
        <w:t>- оның заманалық сипатқа ие болуы, дәстүрлердің санасына, рухына</w:t>
        <w:br/>
        <w:t>әсер етіп, этикалық, эстетикалық сауалдарына көркемдік жауап бере</w:t>
        <w:br/>
        <w:t>білуі. Шығарманың тақырыбы алыстан яки жақыннан алынуы ғана</w:t>
        <w:br/>
        <w:t>мәселенің тағдырын шешпейді. Барлық гәп - көтеріліп отырған идеяның</w:t>
        <w:br/>
        <w:t>өміршеңдігінде,характерлер мен оқиғалардыңтабиғибірлестіктабуында,</w:t>
        <w:br/>
        <w:t>суреткер мұратының биіктігінде.</w:t>
        <w:br/>
        <w:t>Осытұрғыданалыпқарағанда, Ә. Әлімжановтыц 1975 жылы«Жұлдыз»</w:t>
        <w:br/>
        <w:t>журналы бетінде жарияланған «Жаушы» романын толық мағынасында</w:t>
        <w:br/>
        <w:t>заманалық туынды деп санаймыз. Романда осыдан екі жүз елу жыл бұрын</w:t>
        <w:br/>
        <w:t>өткен, халқымыздың санасынан мәңгі орын тепкен ауыр оқиғалар, намыс</w:t>
        <w:br/>
        <w:t>пен кекүшінкүрестер жаңғыртылып әңгімеленген. Арада талай кезеңдер,</w:t>
        <w:br/>
        <w:t>әулеттер, сан алуан өзгерістер өтсе де, сонау сұрапыл оқиғалардың естен</w:t>
        <w:br/>
        <w:t>шықпай, ескірмей, бүгінгі күн адамдарын толқытарлық себебі неде?</w:t>
        <w:br/>
        <w:t>Біздіңше, халқымыздың жоңғар басқыншылығына қарсы азаттық күрес</w:t>
        <w:br/>
        <w:t>хикаяларынық қазіргі қауымға берер ғибраты мейлінше мол.</w:t>
        <w:br/>
        <w:t>Ең алдымен есте болатын жалпы қағида - өткеннің тәжірибесін</w:t>
        <w:br/>
        <w:t>білмей, жаңаны жасауға болмайтындығы. Өкінішке қарай осы бір анық</w:t>
        <w:br/>
        <w:t>ақиқат әрдайым есепке алына бермейді. Өзі басында отырған ағаштың</w:t>
        <w:br/>
        <w:t>түбін кеспекші болған Қожанасыр әрекетін еске салатын құбылыстар</w:t>
        <w:br/>
        <w:t>кездесіп отырады. Келешекке зор үмітпен қарайтын ел өзінің тарихын</w:t>
        <w:br/>
        <w:t>сын көзімен саралай біледі, бұрынғының жақсы дәстүрін дамытады,</w:t>
        <w:br/>
        <w:t>керексізін мансұқ етеді. Ата-бабалардыц жақсы өмір, бақыт, теңдік</w:t>
        <w:br/>
        <w:t>туралы ұғымы қалай болды екен, олар тіршіліктің қиын-қыстау, аламан-</w:t>
        <w:br/>
        <w:t>тасыр кездерінде нені аңсап, неден түңіледі екен? Міне, осы секілді</w:t>
        <w:br/>
        <w:t>сұрауларға жауап іздеп көру халықтың есейгендігіне, кемелдену жолында</w:t>
        <w:br/>
        <w:t>екендігіне айғақ. Қазақтың «Атаңа не көрсетсең, алдына сол келеді»</w:t>
        <w:br/>
        <w:t>деген нақылы бар. Демек, ез халқыныңтарихына ілтипатпен, ыждағатпен</w:t>
        <w:br/>
        <w:t>қарау, оның жарқын тұстарына сүйсіне білу, кездескен кедергілерінің</w:t>
      </w:r>
    </w:p>
    <w:p>
      <w:r>
        <w:t>себебін перзенттік көзбен бағдарлау, содан болашаққа сабақ алу мәдени</w:t>
        <w:br/>
        <w:t>дәстүрдің мықтысы болмақ.</w:t>
        <w:br/>
        <w:t>Бүгінгі жұртшылық үшін жоңғар басқыншылығы тудырған жайларды</w:t>
        <w:br/>
        <w:t>382</w:t>
        <w:br/>
        <w:t>романтиктерге тән мінез. Самсаған қолы бар, мың сан айласы, тұзағы бар</w:t>
        <w:br/>
        <w:t>Хиуа ханы Аллақұлға Махамбет өр жауап қайтарады, ал далада жортып</w:t>
        <w:br/>
        <w:t>жүрген жау жүрек Сүйінқараның сөзі мен мінезі де өктем, Махамбеттің</w:t>
        <w:br/>
        <w:t>жан жолдастары -қоңырат Жантас, түрікмен Балабек, қыпшақ Нояндар</w:t>
        <w:br/>
        <w:t>шетінен сайыпқыран, халық кегі үшін жанын қиюға әзір. Махамбет біраз</w:t>
        <w:br/>
        <w:t>күнін бірге өткізген, өз қарауына тиген ауған сұлуы Нұрбалды керуенге</w:t>
        <w:br/>
        <w:t>қосып еліне қайтарып жібереді, ол Қайыпқали сұлтанның Жәңгірге</w:t>
        <w:br/>
        <w:t>қарсы бірге қимылдайық деген ұсынысына илікпейді. Шығарманың</w:t>
        <w:br/>
        <w:t>бас қаһарманы кей ретте эпостың «мінсіз» батырларын еске салады.</w:t>
        <w:br/>
        <w:t>Эпос қаһармандарын көркемдеудің негізгі тәсілі сом сурет тұлға жасау</w:t>
        <w:br/>
        <w:t>ғой. Романтикалық тәсіл де кей ретте осы эпос дәстүрімен үндесетінін</w:t>
        <w:br/>
        <w:t>көреміз. Махамбет бейнесінің бұлайша берілуі өмір материалына</w:t>
        <w:br/>
        <w:t>да, шығарма идеясына да сәйкес келеді. Ақынның қайтпас қажырға</w:t>
        <w:br/>
        <w:t>толы өлеңін оқыған кісі оның бейнесі романтикалық үлгіде іріленіп,</w:t>
        <w:br/>
        <w:t>тіршіліктегі кіші-гірім «міндерден» арылып сомдалуында сөкеттік жоқ</w:t>
        <w:br/>
        <w:t>екенін тусінсе керек.</w:t>
        <w:br/>
        <w:t>Махамбеттің Аллақұл ханмен терезесі тең сөйлескені, ауған қызына</w:t>
        <w:br/>
        <w:t>көңіл қосқаны, өзбек шайыры Муниспен достық сұхбат құрғаны т.</w:t>
        <w:br/>
        <w:t>б. жайлар тарихи жағынан дәл актілер дей алмаймыз. Сол секілді</w:t>
        <w:br/>
        <w:t>Құрманғазының Исатай, Махамбет көтерілісіне қатысуға үлгірмегені</w:t>
        <w:br/>
        <w:t>анық. Осы секілді көркем қосындылар шығармада қиындықтың</w:t>
        <w:br/>
        <w:t>шырайын бұзбай ма деген сұрау туады. Романда бұдан да басқа</w:t>
        <w:br/>
        <w:t>оқырманды бір сәт дағдартатын құбылыстар бар. Мәселен, Исатай мен</w:t>
        <w:br/>
        <w:t>Махамбет сарбаздарының ішінде Кіші жүзден жырақ жатқан елдердің</w:t>
        <w:br/>
        <w:t>де қосындары бар делінеді, көтеріліс бүкіл халықтық, бүкіл қазақтық</w:t>
        <w:br/>
        <w:t>сипат алды деген сыңай байқатылады. Бұл арада авторды құптайтын да,</w:t>
        <w:br/>
        <w:t>қолдамайтын да мезеттер бар. Бірақ жазушы қиялының осынша көсілуі</w:t>
        <w:br/>
        <w:t>көп жағдайда қонымды шығатыны неліктен? Біздің аңғаруымызша, бұл</w:t>
        <w:br/>
        <w:t>Ә. Әлімжановтың ұстанған көркемдік тәсіліне қатысты нәрсе. Реалистік</w:t>
        <w:br/>
        <w:t>әдебиеттің шартына салғанда нандырмайтын, әсірелеу, жасандылау</w:t>
        <w:br/>
        <w:t>секілді көрінетін, дәлелдемесі жеткіліксіз сияқтанған тұстар қаншалық</w:t>
        <w:br/>
        <w:t>орынды дегенге де кідіріп ету жөн.</w:t>
        <w:br/>
        <w:t>Реализм әдісінің ауқымы кең мүмкіншілігі мол екені, оның түрлі</w:t>
        <w:br/>
        <w:t>мәнер мен стильде жазатын қаламгерлерге еркіндік бере алатыны көптен</w:t>
        <w:br/>
        <w:t>бері айтылып келеді. Бірақ біз ондай суреткерлерді көбінесе бірыңғай</w:t>
        <w:br/>
        <w:t>өлшем, дәстүр аясында ғана сөз етіп жүрміз. Шынында, шығармашылық</w:t>
        <w:br/>
        <w:t>тәжірибе мұндай тар ереженің шеңберінен шығып кеткенін көрмеуге</w:t>
        <w:br/>
        <w:t>болмайды. Ә.Әлімжанов шығармашылығы осының айқын мысалы. Ол</w:t>
        <w:br/>
        <w:t>«Махамбеттіңжебесі»романындажәнебасқа бірсыпыра шығармаларында</w:t>
        <w:br/>
        <w:t>романтикалық көркемдік дәстүрдің үлгісін ұстанған деуге болады.</w:t>
        <w:br/>
        <w:t>Сонымен, Ә. Әлімжанов романында тарихи фактілер мен көркемдік</w:t>
        <w:br/>
        <w:t>қиялдау көп ретте бірлестікке келген. Күрескер ақын Махамбеттің</w:t>
        <w:br/>
        <w:t>380</w:t>
        <w:br/>
        <w:t>ақыл табу, жол көрсету үстінде өзінің кеңтұлғасынтанытады. Оның әрбір</w:t>
        <w:br/>
        <w:t>қимыл, әрекеті, ойы бейнесін толықтыра, анықтай түседі. Тірі қалған</w:t>
        <w:br/>
        <w:t>жалғыз ұлы Кенжені қасына серік етіп, Малайсары батырдың қарауына</w:t>
      </w:r>
    </w:p>
    <w:p>
      <w:r>
        <w:t>жіберуі оның өз қамынан гөрі ел мүддесін көбірек ойлайтындығын</w:t>
        <w:br/>
        <w:t>сипаттайды. Кенженің хабарсыз кеткендігін өлдіге жорыған шақта да</w:t>
        <w:br/>
        <w:t>Манай ұстамдылығын жоғалтпайды. Манай бойынан қазақ адамының</w:t>
        <w:br/>
        <w:t>ең жақсы мінездері табылғандай. Ол ауылына келіп, тыңшылық жасап</w:t>
        <w:br/>
        <w:t>жүрген Қаражалдың да жымысқы, жауыз істерін көпке дейін аңғармайды.</w:t>
        <w:br/>
        <w:t>Дүниенің бәріне кең пейілмен, қанағатпен, қайырымдылықпен қарайтын</w:t>
        <w:br/>
        <w:t>Манай тұлғасы тартымды.</w:t>
        <w:br/>
        <w:t>«Жаушы» романында жоңғар ханының қазақ арасына жіберген</w:t>
        <w:br/>
        <w:t>тыңшыларының кесепат істері де сөз болады. Бұл да айтылуға тиіс</w:t>
        <w:br/>
        <w:t>ақиқаттың бірі. Жоңғар хандары мен зайсандары тек қара күшке</w:t>
        <w:br/>
        <w:t>сүйенген емес, олар шабатын елінің жай-жапсарын күні бұрын біліп</w:t>
        <w:br/>
        <w:t>отырған. Олардың Қазақстанға жорықты Тәуке хан өлгеннен кейін, қатал</w:t>
        <w:br/>
        <w:t>қыстың аяғын алатұтқиылдан жасауы терең ойластырылған әккі амал</w:t>
        <w:br/>
        <w:t>еді. Ел жүт әлегінен есеңіреп,үш жүздің баласы бөлек хандық қарауына</w:t>
        <w:br/>
        <w:t>ыдыраған кезді көздеп дәл ұрымтал тұстан соғуы жаудың стратегиялық</w:t>
        <w:br/>
        <w:t>ұтысы болатын. Қазақ арасындағы қайшылықтар мен алауыздықтардың</w:t>
        <w:br/>
        <w:t>астарын жоңғар хандары дер кезінде толық біліп отырған. Тыңшы мен</w:t>
        <w:br/>
        <w:t>жансыздың қызметінде қазақ тілін білетін Алтай менМонғолияның түрік</w:t>
        <w:br/>
        <w:t>тілді елдерінен шыққан адамдар жүрген. Бірін-бірі жамандаған, ұдайы</w:t>
        <w:br/>
        <w:t>өштескен қазақ байлары мен сұлтандарының өзі де көп ретте тыңшыдан</w:t>
        <w:br/>
        <w:t>өнер болған. Алтыбақаналауыз қазақ елінің құпиясына қану кімге де</w:t>
        <w:br/>
        <w:t>болса қиындыққа түспейтін. Бір орталыққа бағынудың, тұтастықтың</w:t>
        <w:br/>
        <w:t>артықшылығын ұққысы келмейтін сұлтандар мен байлар өз басын ғана</w:t>
        <w:br/>
        <w:t>қорғап, кең даланы ақбөкенше кезіп жүретін. Олардың барлық «қызығы»</w:t>
        <w:br/>
        <w:t>алдындағы малыболатын. Мұндай елді бір-біріне айдап салу, біртіндеп</w:t>
        <w:br/>
        <w:t>бағындыру, әрбір рудың, немесе жүздің «намысын» қоздырып, көрші</w:t>
        <w:br/>
        <w:t>отырған өз бауырластарына өштестіру жаулардың ежелденұстанған әдісі</w:t>
        <w:br/>
        <w:t>еді.</w:t>
        <w:br/>
        <w:t>Ә.Әлімжанов романында қазақтан шыққан жауыз тыңшы Қаражал</w:t>
        <w:br/>
        <w:t>дегеннің жексұрын бейнесі бар. Дүниенің жылтырағына қызыққан</w:t>
        <w:br/>
        <w:t>адамдарда адамшылық парыз шарттарын ұстау деген болмайды. Жоңғар</w:t>
        <w:br/>
        <w:t>ханының уәдесіне елігіп, мансап көздеп, өз халқын қыруға көмектесіп</w:t>
        <w:br/>
        <w:t>жүрген Қаражал сондайлардың бірі. Сөзге де, іске де әбжіл, арамдығын</w:t>
        <w:br/>
        <w:t>жасыра білген, тәуір жігіт санатына кіріп жүре аларлық қабілеті бар</w:t>
        <w:br/>
        <w:t>Қаражал бейнесі оқырманды ойландырарлықөз ішінен шыққан жаудың</w:t>
        <w:br/>
        <w:t>сырттағы дұшпаннан анағұрлым қауіптірек екендігінұқтырарлық</w:t>
        <w:br/>
        <w:t>бейне. Сырттай қарағанда, біртұтасқазақ қауымының ішінде қандай</w:t>
        <w:br/>
        <w:t>қайшылықтар жатқандығын тануға мұндай тұлғалар көмектесе алады.</w:t>
        <w:br/>
        <w:t>Сол сияқты Жоңғарияда болып жатқан жаңалықтар мен жаудың</w:t>
        <w:br/>
        <w:t>386</w:t>
        <w:br/>
        <w:t>созып жібереді. Тыныстары кеңейіп қалады. Бірақ көп ұзамай босқын</w:t>
        <w:br/>
        <w:t>жұртты бастап келе жатқан жігіттердің бірі найзасын немесе құрығын</w:t>
        <w:br/>
        <w:t>сермеп қап белгі береді де, түйелер ыңырана боздап орындарынан</w:t>
        <w:br/>
        <w:t>тұрады» («Жұлдыз», 1975, Хә 6, 4-бет).</w:t>
        <w:br/>
        <w:t>Кенеттен киліккен дұшпанның қорлығын бүкіл ел аз уақытта толық</w:t>
        <w:br/>
        <w:t>сезеді, зорлықшыларға қарсы іштейтұншыққан қарсылықсыртқа шыға</w:t>
        <w:br/>
        <w:t>бастайды. Басы бірігіп, ынтымақтасып тұрған шақтарында ешкімнің</w:t>
        <w:br/>
        <w:t>зорлығына көнбеген айбарлы, іргелі елдің мүшкіл халі әркімді-ақ</w:t>
        <w:br/>
        <w:t>айықпас ойға батырады, адамдар мұншама сәтсіздіктің түп себебі</w:t>
        <w:br/>
        <w:t>неде екеніне кез жеткізеді. Ыдыраңқылық үш жүздің баласын кіріптар</w:t>
        <w:br/>
        <w:t>болуға әкеліпсоққанын жаста, кәріде күңіренесөзетеді. Міне, осындай</w:t>
        <w:br/>
        <w:t>өкінішті ызаға толы сөздер мен ойлар романда көпшілік бұқараның,</w:t>
        <w:br/>
        <w:t>бүкіл жұртшылықтың ортақ лебізіндей болып естіледі. Азаттық</w:t>
        <w:br/>
        <w:t>үшін халық жасағын алғаш ұйымдастырушының бірі - Малайсарыға</w:t>
        <w:br/>
        <w:t>Саңырақ батыр айтқан сөздер көп шындықты аңғартады. «Елдік</w:t>
      </w:r>
    </w:p>
    <w:p>
      <w:r>
        <w:t>бірлігімізді құруға әлі ешкім алғашқы қадамды жасаған жоқ. Тәуке</w:t>
        <w:br/>
        <w:t>хан қазақтың басын бірнеше жылдай ғана біріктірді. Ол өлген соң,</w:t>
        <w:br/>
        <w:t>бәз-баяғы таз қалпына түсті. Әрбір хан, әрбір сұлтан, әрбір билеуші</w:t>
        <w:br/>
        <w:t>өзара кикілжіңнің кесірінен аса алмайды, ағайынын жау шауып</w:t>
        <w:br/>
        <w:t>жатса, айызы қанып отырады. Ал батырлар ше? Бұл далада қаншама</w:t>
        <w:br/>
        <w:t>батырлар бар десеңші, әрқайсысы өзінің жүздігімен яки мыңымен</w:t>
        <w:br/>
        <w:t>жалғыз-жарым көп жоңғардың бірде бүйірінен, бірде құйымшағынан,</w:t>
        <w:br/>
        <w:t>бірде қарақұсынан тістелейді. Бірақ бетпе-бет келіп соғысып жеңе</w:t>
        <w:br/>
        <w:t>алмайды. Әр батырдың өз көкірегі бар, біріне-бірі кішірейіп, бір</w:t>
        <w:br/>
        <w:t>тудың астына тұрғысы келмейді. Бұл біздің ескілікті, арыла алмай</w:t>
        <w:br/>
        <w:t>келе жатқан ауруымыз ғой. Мойындағымыз келсе де, келмесе де бір</w:t>
        <w:br/>
        <w:t>шындықтың басы ашық, біз өзара кикілжіңіміз, опасыздығымыз, бір-</w:t>
        <w:br/>
        <w:t>бірімізге деген қаскөйлігіміз үшін ылғи да таяқ жеумен, жеңілумен</w:t>
        <w:br/>
        <w:t>келеміз. Сұлтандар мен хандардың өзара қырқысуы - жауға көрсеткен</w:t>
        <w:br/>
        <w:t>көмегіміз» («Жұлдыз», 1975, Хә 7, 12-бет).</w:t>
        <w:br/>
        <w:t>Романның негізгі қаһармандары халық бұқарасының өкілдері болып</w:t>
        <w:br/>
        <w:t>келуі шығарманың сара идеялық бағытын айқындайды. Мейрімсіз жау</w:t>
        <w:br/>
        <w:t>соққысын көріп, азабын арқалаған көбінесе қатардағы момын малшылар</w:t>
        <w:br/>
        <w:t>болып көрінеді. Бес ұлының төртеуінен айрылып, сергелдеңге түссе</w:t>
        <w:br/>
        <w:t>де, мойымаған, жігері жасымаған Манай қарт, оның батыр ұлы Кенже,</w:t>
        <w:br/>
        <w:t>жылқышы Малайсары, Жанатай батыр, ақсақ бақташы Орақбай,</w:t>
        <w:br/>
        <w:t>жоңғармен алғашқы ұрыста мерт болған Сейіт, қарапайым ауыл қызы</w:t>
        <w:br/>
        <w:t>Сәния, жаудың сырын жеткізіп жәрдемдескен Нақжан мен Томан,</w:t>
        <w:br/>
        <w:t>Сарыарқада алғашқы азатшыл жасақтыұйымдастырушылар Саңырақ</w:t>
        <w:br/>
        <w:t>пен Тайлақ батыр, Лаубай, Мерген секілді сарбаздар ісі мен ерлігі</w:t>
        <w:br/>
        <w:t>романда ылғы кезекке шыққан. Кейіпкерлерді осылайша іріктеу 1723-</w:t>
        <w:br/>
        <w:t>31 жылдардағы жоңғарға қарсы ауыр күрестің негізгі салмағын бұқара</w:t>
        <w:br/>
        <w:t>384</w:t>
        <w:br/>
        <w:t>мен ояңы кездесе береді. Шығарманың ажарлы шығуы, ең алдымен</w:t>
        <w:br/>
        <w:t>суреткердің дарын күшіне, идеялық бағытына, дүниетанымының</w:t>
        <w:br/>
        <w:t>кеңдігіне, өмірден білгені мен түйгенінің молдығына, алған тақырыбын</w:t>
        <w:br/>
        <w:t>айтпауға болмайтын зайыр ақиқат пен шын сеніп, жүрегінің жалынын</w:t>
        <w:br/>
        <w:t>түгел жұмсап жазуына, ұдайы ұсталық арттыруына байланысты екенін</w:t>
        <w:br/>
        <w:t>білеміз. Сонда да болса бүкіл қазақ әдебиетінің ұзақ тәжірибесі, соның</w:t>
        <w:br/>
        <w:t>ішінде прозаның басып өткен жолдары заманалық ұлы оқиғаларды,</w:t>
        <w:br/>
        <w:t>ірі характерлерді іздеген шығармалардың сәттірек шығып жүргенін</w:t>
        <w:br/>
        <w:t>қапысыз байқатады. Біз бұл арада «Абай жолы», «Өмір мектебі», «Ақын</w:t>
        <w:br/>
        <w:t>трагедиясы» секілді классикалық туындыларымызды қайталап айтып</w:t>
        <w:br/>
        <w:t>жатпай-ақ, өзге де көптеген шығармаларға жүгіне аламыз.</w:t>
        <w:br/>
        <w:t>Осы орайда алпысыншы жылдардағы қазақ прозасының көрнекті</w:t>
        <w:br/>
        <w:t>шығармаларының бірі «Аққан жұлдыз» романына тоқталып ету қажет.</w:t>
        <w:br/>
        <w:t>Қазақтың ұлы ғалымы Шоқан Уәлиханов туралы атақты жазушымыз</w:t>
        <w:br/>
        <w:t>Сәбит Мұқанов көптен жазып келген. Оның Шоқанға арнаған пьесасы</w:t>
        <w:br/>
        <w:t>екеу. Монографиясы және бөлек. Демек, бқұл тақырып С. Мұқановтың</w:t>
        <w:br/>
        <w:t>көп зерттеген, өмірлік ісіне айналып кеткен тақырыбы. Шоқан туып-</w:t>
        <w:br/>
        <w:t>өскен елдің тарихы мен тағдырын, табиғатын, дәстүрін жазушы жақсы</w:t>
        <w:br/>
        <w:t>білгендігі кәміл.</w:t>
        <w:br/>
        <w:t>Шоқан Уәлиханов жайындағы трилогияның бірінші кітабы екі</w:t>
        <w:br/>
        <w:t>бөлімнен, алты тараудан тұрады, романның алғашқы жартысында</w:t>
        <w:br/>
        <w:t>Шоқанға дейінгі оқиғалар, ата-аналар, бабалар жайлы сөз болады.</w:t>
        <w:br/>
        <w:t>Шығармада Шоқанның Омбыдағы кадет корпусын бітіргенге дейінгі</w:t>
        <w:br/>
        <w:t>өмірі айтылады. Демек, мұнда негізінен болашақ ғалымның балалық,</w:t>
        <w:br/>
        <w:t>бозбалалық шағы суреттелген. Жалпы алғанда, романда Шоқанның</w:t>
        <w:br/>
        <w:t>жастық шағына байланысты бірсыпыра оқиға көрсетілген. Қаһарманның</w:t>
        <w:br/>
        <w:t>өскен ортасы мен өзіне тән мінез ерекшелігі баяндалған. Бірақ мұнда әлі</w:t>
      </w:r>
    </w:p>
    <w:p>
      <w:r>
        <w:t>бүкіл халқымыз сүйетін ардагер дана Шоқан жоқ. Қылығынан қиқарлығы</w:t>
        <w:br/>
        <w:t>басым, шалдуар, тентек, бір бет бала Шоқан ғана бар.</w:t>
        <w:br/>
        <w:t>Бұл роман туралы әдебиет сынында пікір айтыла қойған жоқ.</w:t>
        <w:br/>
        <w:t>Трилогияның түгел аяқталып бітпеуі бұған негізгі себеп болса керек.</w:t>
        <w:br/>
        <w:t>Дегенмен, жұртшылықтың қолына тиген және үлкен жазушымыздың</w:t>
        <w:br/>
        <w:t>қаламынан шыққан шығарма туралы азды-көпті пікір айтуымыз абзал.</w:t>
        <w:br/>
        <w:t>Сондықтан да шығарманың мазмұндық, оқиғалық жағын азды-көпті</w:t>
        <w:br/>
        <w:t>қайталай отырсақ та, жалпы болымына ой жүгіртуіміз лазым.</w:t>
        <w:br/>
        <w:t>«Қара шаңырақ» аталған тарауда төре тұқымының тарихынан,</w:t>
        <w:br/>
        <w:t>Ресейдің жаулаушылық саясатынан, Абылайдың үрім-бұтағынан, оның</w:t>
        <w:br/>
        <w:t>баласы Уәлінің, Уәлінің әйелі Айғанымнын, істерінен мағлұмат беріледі.</w:t>
        <w:br/>
        <w:t>Көбірек айқындалғаны - Айғаным. Автор оның жеке өміріндегі құпия</w:t>
        <w:br/>
        <w:t>сырларын молынан ескерте келіп, Айғанымның парасатты, әрекетшіл,</w:t>
        <w:br/>
        <w:t>алғыр адам болғанын білдіреді. Айғаным Сперанскиймен жақсы қарым-</w:t>
        <w:br/>
        <w:t>қатынаста болып, ордасына көп үйлер салдырған, аға сұлтандық лауазым</w:t>
        <w:br/>
        <w:t>389</w:t>
        <w:br/>
        <w:t>өмірде атқармаған істерініңөзі анық болуға тиісті нәрседен қабылданады.</w:t>
        <w:br/>
        <w:t>Шығарманың негізгі көркемдік, стильдік бағыты қаһармандар бойындағы</w:t>
        <w:br/>
        <w:t>белгілі бір қасиеттерді биіктетіп, көркейтіп көрсететін романтикалық</w:t>
        <w:br/>
        <w:t>дәстүрге саяды. Ал романдағы үстем тап өкілдерінің (Жәңгір, Шомбал,</w:t>
        <w:br/>
        <w:t>Баймағамбет, т. б.) бейнесін жасағанда жазушы реалистік әдебиетке тән</w:t>
        <w:br/>
        <w:t>сөз кестесін қолданады. Мәселен, Исатай қолы ордасын шаппақ болғанда</w:t>
        <w:br/>
        <w:t>Жәңгір ханның айла тауып, өтірік уәде беріп, жасырын күш жинау,</w:t>
        <w:br/>
        <w:t>патша әкімдерінен көмек әскер сұрау, көтерілісшілер арасына іріткі салу</w:t>
        <w:br/>
        <w:t>әрекеті обьективтік шындыққа да, мінезге де лайықты көрсетілген. Бұл</w:t>
        <w:br/>
        <w:t>айтылғандар «Махамбеттің жебесі» романы кейіпкерлерінің сомдалу</w:t>
        <w:br/>
        <w:t>жолы түрлі-түрлі екенін ұқтырады.</w:t>
        <w:br/>
        <w:t>Тарихта өз бағасын алған Исатай-Махамбет көтерілісінің негізгі</w:t>
        <w:br/>
        <w:t>қозғаушы күштерін, қайшылықтарын, мақсатын «Махамбеттің жебесі»</w:t>
        <w:br/>
        <w:t>дұрыс бағдарда көркемдік ақиқатиен бере білген. Дегенмен, кейде сол</w:t>
        <w:br/>
        <w:t>көте рілістің құлашы мен құрамы өз шеңберінен тым шығыңқырап</w:t>
        <w:br/>
        <w:t>кететін тәрізді. Исатай, Махамбет бастаған қозғалыстың мәнін кемітуге</w:t>
        <w:br/>
        <w:t>болмайды, сондай-ақ оған бүкіл қазақ көлемінің өкілдері қатысқан</w:t>
        <w:br/>
        <w:t>сияқтандырудың да қажеті шамалы. Тарихи тақырыпты романның</w:t>
        <w:br/>
        <w:t>талаптары, тарихилық принцип те анық фактілерді тым еркін өзгертуді</w:t>
        <w:br/>
        <w:t>мақұл көрмейді.</w:t>
        <w:br/>
        <w:t>«Махамбеттің жебесі» романында» қызғылықты жайдың бірі -</w:t>
        <w:br/>
        <w:t>шығарма кестесіне ауыз әдебиетіне тән материалдың үйлесе кірігіп</w:t>
        <w:br/>
        <w:t>отыруы. Ауызшаайтылыптаралған, бірақ мезгіліонша дәл бола бермейтін</w:t>
        <w:br/>
        <w:t>аңыздарды пайдалану қазақ әдебиетінде бұрыннан бар дәстүр. Сөз болып</w:t>
        <w:br/>
        <w:t>отырған романда да осы үрдіс дамытыла түскен. Шығарманың үшінші</w:t>
        <w:br/>
        <w:t>бөлімінде бұл айтқанға мысал табамыз. Қарауылқожаның телеңгіттерін</w:t>
        <w:br/>
        <w:t>женуге алыстан түйе мініп шандатып, қиқу салған әйелдердің жәрдемі</w:t>
        <w:br/>
        <w:t>болыпты. Хан әскерінің қолына түскен Нұралы батыр жау әскерін</w:t>
        <w:br/>
        <w:t>құмға бастап барып адастырады. Соғыста қолға түскен Шернияз ақын</w:t>
        <w:br/>
        <w:t>Баймағамбетке арналған әйгілі өлеңін тұтқын халінде айтады. Бұл үш</w:t>
        <w:br/>
        <w:t>оқиғахабар, аңызретінде ғанаайтылып кетеді. Егер осы оқиғаларды нағыз</w:t>
        <w:br/>
        <w:t>реалистік талдау арқылы берсе, ол көп дәлелдемелерді, қаншама сурет</w:t>
        <w:br/>
        <w:t>бояуларының қабысуын керек етер еді. Бірақ романның публицистикасы</w:t>
        <w:br/>
        <w:t>басым, романтикалық белгілері көп бітіміне мұндай әңгімелер жаттық</w:t>
        <w:br/>
        <w:t>жасамайды. Кей тұста көтерілістің барысы, оның кезеңдері жаршы</w:t>
        <w:br/>
        <w:t>аузымен хабарлануы да оқиғаның жүрдек баяндалуына септеседі.</w:t>
        <w:br/>
        <w:t>Романныңкейжерлеріндепатшаофицерлерініңкүнделікнемесерапорт,</w:t>
        <w:br/>
        <w:t>мәлімдемелерінен үзінділер келтірілген. Шығарманың өн бойында оқиға</w:t>
      </w:r>
    </w:p>
    <w:p>
      <w:r>
        <w:t>өріліміне, кейіпкерлер көңіл күйіне орай Махамбет өлеңдері берілген.</w:t>
        <w:br/>
        <w:t>Бұл және басқа белгілер Ә. Әлімжанов романын бұрыннан қалыптасқан</w:t>
        <w:br/>
        <w:t>белгілі бір қағида ізімен ғана бағалауға болмайтынын, шығарманың төл</w:t>
        <w:br/>
        <w:t>ерекшеліктерін есепке ала отырып қана пікір айту қажеттігін көрсетеді.</w:t>
        <w:br/>
        <w:t>381</w:t>
        <w:br/>
        <w:t>бөлек отыруы, төре мен қараның қарым-катынасы, Кенесары мен Уәлінің</w:t>
        <w:br/>
        <w:t>екі түрлі бағыты, қазақ хандықтарының жойылып, аға сұлтандықтар</w:t>
        <w:br/>
        <w:t>жасалу сыры, ежелгі үстемдіктен айырылмау үшін жанталас, орыс</w:t>
        <w:br/>
        <w:t>оқуының маңызын түсіну, қарадан шыққан қалталылардық дәуірлей</w:t>
        <w:br/>
        <w:t>бастауы, хан ауылының салты, орыс әкімдерінің әдісі әңгімеленген,,</w:t>
        <w:br/>
        <w:t>Зілғара, Шорман, Есеней секілді шонжар шоқтықтанып көрінген.</w:t>
        <w:br/>
        <w:t>Шыңғыстың оқулас ескі досы Драгомиров, реформист Сперанский,</w:t>
        <w:br/>
        <w:t>атаман Курагин, қазақуар Потанин, генерал-губернатор Гасфорт т. б.</w:t>
        <w:br/>
        <w:t>туралы да айтылған.</w:t>
        <w:br/>
        <w:t>Шығармада қазақтың хандық билігі жойылып, аға сұлтандық</w:t>
        <w:br/>
        <w:t>қалыптасқан дәуірдің өзіне тән істері мен мінездері байқалады. Қазақтың</w:t>
        <w:br/>
        <w:t>ақсүйек қауымы жаңа заманға бейімделе отырып, ежелгі құқығын сақтап</w:t>
        <w:br/>
        <w:t>қалуға тырысқаны, алдымен Шыңғыстың, кейіннен Шоқанның орысша</w:t>
        <w:br/>
        <w:t>оқуға мәжбүр болу себебі, қазақтың ру басылары патша әкімшілігі</w:t>
        <w:br/>
        <w:t>алдында төрелермен теңелгені, қысқасы, қазақ үстем табының өз билігі</w:t>
        <w:br/>
        <w:t>жойылып тынған кезі, осы халге көнңдігуі, жаңа мінезге, сапаға көше</w:t>
        <w:br/>
        <w:t>бастағаны аңғартылған.</w:t>
        <w:br/>
        <w:t>Біз «Аққан жұлдыз» романының жалпы мәнін, ондағы көзге</w:t>
        <w:br/>
        <w:t>түскен көрнекті тұлғаларды, оқиғалардыңқұрамын қысқаша да болса</w:t>
        <w:br/>
        <w:t>келтіріп өттік. Дегенмен, шығарманың кейбір олқы деген тұстарын да</w:t>
        <w:br/>
        <w:t>ескертіп айтуымыз орынды. Соның ең бастысы - романда нанымсыз,</w:t>
        <w:br/>
        <w:t>дәлелдемесі жеткіліксіз, қолдан әсіреленген сияқты құбылыстардың</w:t>
        <w:br/>
        <w:t>жиі ұшырайтындығы. Бұл, сөз жоқ, шығармадан алатын әсерімізді</w:t>
        <w:br/>
        <w:t>төмендетеді. Үстем тап өкілдерінің жағымсыз қылықтары тым көп</w:t>
        <w:br/>
        <w:t>тізілген, солардың көркем тұлғаны көркейтуге септігі жоқ. Ел арасына</w:t>
        <w:br/>
        <w:t>тараған аңыз әңгімелер өз орнында қызықты болып көрінгенімен,</w:t>
        <w:br/>
        <w:t>шығарманың денесіне етене, табиғи сіңіспеген. Кедей ауылдардың да</w:t>
        <w:br/>
        <w:t>тұрмыс-күйі көріністері кей тұстатым талғамсыз алынған («Балықшылар</w:t>
        <w:br/>
        <w:t>арасында»).</w:t>
        <w:br/>
        <w:t>Әдеби тұлғаның анық та толық шығуы кейіпкердіңбасындағы іс-</w:t>
        <w:br/>
        <w:t>әрекеттің аз-көптігіне байланысты бола бермейді. Характерді бір де</w:t>
        <w:br/>
        <w:t>болса бірегей, дәл екшелген көріністер, тартымды мінездемелер, тілдік</w:t>
        <w:br/>
        <w:t>даралықтар көркейтпек. Көптеген оқиға Шоқанның тұлғасын сомдауға</w:t>
        <w:br/>
        <w:t>қызмет етпейді. Қаһарманның балалық шалдуарлықмінездерін айту</w:t>
        <w:br/>
        <w:t>характердің даму сатысы болып елестетерліктей нақтылыққа жетсе ғана</w:t>
        <w:br/>
        <w:t>құба-құп.</w:t>
        <w:br/>
        <w:t>Жалпы алғанда, «Аққан жұлдыз» романы Қазақстанның Ресей</w:t>
        <w:br/>
        <w:t>қарауына түскеннен кейінгі әлеуметтік ахуалын мол фактілерге сүйеніп,</w:t>
        <w:br/>
        <w:t>кең баяндайтын, танытқыштық, тәрбиелік мәні бар шығарма. Өмір</w:t>
        <w:br/>
        <w:t>материалын кесек-кесегімен қамтып, оларды тартымды тілмен баяндап</w:t>
        <w:br/>
        <w:t>беруі романның қызғылықты сипаты. «Аққан жұлдыз» қазақтың тарихи-</w:t>
        <w:br/>
        <w:t>биографиялық романдар қатарынан өзінің тиісті орнын алады.</w:t>
        <w:br/>
        <w:t>391</w:t>
        <w:br/>
        <w:t>.«Қазақ әдебиетіндегі тарихи-ғұмырнамалық шығармалардың бірі -</w:t>
        <w:br/>
        <w:t>дарынды жазушы Сәкен Жүнісовтің «Ақан сері» (1971) атты романы.</w:t>
      </w:r>
    </w:p>
    <w:p>
      <w:r>
        <w:t>С.Жүнісов есімі оқырман жұртшылыққа бірнеше прозалық жинағы,</w:t>
        <w:br/>
        <w:t>«Жапандағы жалғыз» үй романы, татымды драмалық шығармасы</w:t>
        <w:br/>
        <w:t>арқылы таныс. Бұл аталған туындылар қазақ әдебиетіне қаламы жүйрік,</w:t>
        <w:br/>
        <w:t>шығармашылық қабілеті айқын жазушының келгенін әйгілеген болатын.</w:t>
        <w:br/>
        <w:t>Әсіресе «Жапандағы жалғыз үй» романы «Аманай мен Заманай»</w:t>
        <w:br/>
        <w:t>повесі автордың ғана емес, бүкіл қазақ әдебиетінің елеулі, мәнді</w:t>
        <w:br/>
        <w:t>шығармаларының бірі ретінде қабылданған.</w:t>
        <w:br/>
        <w:t>«Ажар мен ажал» т. б. пьесалары оның әдебиеттің ең қиын саласы</w:t>
        <w:br/>
        <w:t>саналатын - драматургияда да жақсы мүмкіндігін байқатқан еді. С.</w:t>
        <w:br/>
        <w:t>Жүнісов өз күшін тарихи роман жанрында да таразыға салып, талап</w:t>
        <w:br/>
        <w:t>қылғанын көреміз.</w:t>
        <w:br/>
        <w:t>«Ақан сері» романына тоқталудан бұрын осы тақырып төңірегінде</w:t>
        <w:br/>
        <w:t>ертелі-кеш жазылған шығармалар жайында да аз-кем кідіргеніміз жөн.</w:t>
        <w:br/>
        <w:t>Қазақтың классикалық ән өнерінің асқар таудай биік тұлғаларының бірі,</w:t>
        <w:br/>
        <w:t>әрі керемет ғазалдар жазған шайыр Ақан сері Қорамсаұлының өмірі мен</w:t>
        <w:br/>
        <w:t>өнер жолы талайсуреткерді қызықтырып келген. Отызыншы жылдардаірі</w:t>
        <w:br/>
        <w:t>ақын Ілияс Жансүгіров Ақан өмірінің аса бір маңызды тұсынан Құлагер»</w:t>
        <w:br/>
        <w:t>дастанын жазды. Онда Құлагердей дүлдүлдің дүлей қастандық құрбаны</w:t>
        <w:br/>
        <w:t>болғаны, Ақан жанының жараланып, қасірет шегуі үлкен көркемдік</w:t>
        <w:br/>
        <w:t>күшпен бейнеленген. «Құлагер» өзінің идеялық-көркемдік қуаты</w:t>
        <w:br/>
        <w:t>жағынан осы күнге дейін бірегей бітімді дастандардың бірі. Осы дастан</w:t>
        <w:br/>
        <w:t>оқиғалары негізінде «Құлагер» фильмі түсірілгенінен де жұртшылық</w:t>
        <w:br/>
        <w:t>хабардар. Ақан сері өмірінің тағы бір кезеңін әйгілі драматургіміз</w:t>
        <w:br/>
        <w:t>Ғабит Мүсірепов «Ақын трагедиясы» пьесасында бейнелегені белгілі.</w:t>
        <w:br/>
        <w:t>«Құлагер» дастаны секілді бұл пьеса да қазақ драматургиясының</w:t>
        <w:br/>
        <w:t>қымбат мүлкінің біріне айналып отыр. Аталған тақырыпта күш сынап,</w:t>
        <w:br/>
        <w:t>қарымын байқап көрген өзге де қаламгерлерді білеміз. Солардың</w:t>
        <w:br/>
        <w:t>ішінен төрт құбыласы тең дерлік шығарма Тәкен Әлімқұловтың «Көк</w:t>
        <w:br/>
        <w:t>қаршыға» әңгімесі. Бұл айтылғандардан Ақан сері өмірі мен өнегесі</w:t>
        <w:br/>
        <w:t>бірталай сөз зергерін өзіне ынтық етіп, шабытқа бөлегені көрінеді.</w:t>
        <w:br/>
        <w:t>Ақан серінің ақындық ерекшелігі мен қазақ поэзиясына қосқан үлесі</w:t>
        <w:br/>
        <w:t>Әбділда Тәжібаевтың зерттеу еңбегінде әділ бағасын алған. Тамылжыған</w:t>
        <w:br/>
        <w:t>әсем әндері қазақ елінің бүкіл атырабына әйгілі, талай жанға сұлулық,</w:t>
        <w:br/>
        <w:t>пәктік, іңкәрлік сабағын дарытқан Ақан есімі тарихымыздағы ең нұрлы,</w:t>
        <w:br/>
        <w:t>қымбатты есімдердің біріне айналған.</w:t>
        <w:br/>
        <w:t>Әнімен, өлеңіменөзінеөшпесескерткішорнатқан, көпшығармалардың</w:t>
        <w:br/>
        <w:t>түп қазық тақырыбына айналған Ақан сері өмірінің жалпы желісі</w:t>
        <w:br/>
        <w:t>жұртшылыққа жақсы мәлім болатыны осыдан. Бұның өзі ол туралы жаңа</w:t>
        <w:br/>
        <w:t>шығарма жазу міндетін ауырлата түсетін, бұл тақырыпта ізденушіге</w:t>
        <w:br/>
        <w:t>қосалқы міндет жүктейтін нәрсе. Ақан сері жайынан роман жазған Сәкен</w:t>
        <w:br/>
        <w:t>392</w:t>
        <w:br/>
        <w:t>қырсық - рулардың, жүздердің, тайпа көсемдерінің, әккі сұлтандардың</w:t>
        <w:br/>
        <w:t>алауыздығы, бірін-бірі қолдауды білмейтін, көрбала, іштарлығы, халық</w:t>
        <w:br/>
        <w:t>көлеміне көтеріліп ойлайтындардың аздығы, бас-басына би болған</w:t>
        <w:br/>
        <w:t>нәрсіз үкімдарлардын, ұсақ мінездері, олардың жыл аралатып шауып,</w:t>
        <w:br/>
        <w:t>адамдарын қамауға, малын талауға салып жатқан азуы алты қарыс жау</w:t>
        <w:br/>
        <w:t>- жоңғардың тегеурініне қарсы қоярлық ақыл, айла, қайрат таба алмай,</w:t>
        <w:br/>
        <w:t>халықты трагедияға душар етулері еске түсірілген. Әсіресе, ежелден</w:t>
        <w:br/>
        <w:t>ел билеуді ата меншігіміз деп есептеп келген, бұзуға епті, түзеуге</w:t>
        <w:br/>
        <w:t>шорқақ хан, сұлтандар әулетінің халық ынтымағын ұйымдастыруға</w:t>
        <w:br/>
        <w:t>қабілетсіздігі, өзара күншілдігі қазақ қасіретінің ен зоры екені ақиқат</w:t>
        <w:br/>
        <w:t>болып естіледі. Әрбір күшті жауға жем болып жүрген, егер бірігіп</w:t>
        <w:br/>
        <w:t>кетсе, қандай дүшпанға да берілмейтін сахара халқының басындағы</w:t>
        <w:br/>
        <w:t>арылмаған соры - алауыздықты, ойсыздықты, тарих тәжірибесінен</w:t>
        <w:br/>
        <w:t>ғибрат ала білмеген тоғышарлықты әшкере ететін, перзенттік адал</w:t>
        <w:br/>
        <w:t>тебіреністен туған толғамды ойлар бұл тарауда түйдек-түйдек кездеседі.</w:t>
      </w:r>
    </w:p>
    <w:p>
      <w:r>
        <w:t>Автор ойы мен қаһарман ойы ұштасып, ұласып, қазақ тарихының</w:t>
        <w:br/>
        <w:t>«Ақтабан-шұбырындыға» дейінгі кезеңі, жоңғарға қарсы алғашқы сәтті</w:t>
        <w:br/>
        <w:t>соғыстар жайы тізбектеледі. Қайсы бір тұстарда бұл тараудағы оқиғалар</w:t>
        <w:br/>
        <w:t>бұдан бұрынғы романдарда айтылғанды қайталайтыны, кейде тым</w:t>
        <w:br/>
        <w:t>шұбаландығы да байқалмай қалмайды.</w:t>
        <w:br/>
        <w:t>Романның оқиғалық сопылық танытатын жері - екінші, үшінші</w:t>
        <w:br/>
        <w:t>тараулар. Әбілхайырдың адам жіберіп, сұратуы бойынша орыс</w:t>
        <w:br/>
        <w:t>патшасының елшісі Тевкелевтің қазақ даласына келуі, көптеген ру</w:t>
        <w:br/>
        <w:t>басылардан «ақ патшаға қараймыз» дегізіп, қол қойдырып, ант алуы,</w:t>
        <w:br/>
        <w:t>бұл түйіннің оңай шешілмей, күтпеген қиындықтар мен қарсылықтарға</w:t>
        <w:br/>
        <w:t>кездестіруі, Әбілхайырдың айласы, оның Бөкенбай, Есет секілді сенімді</w:t>
        <w:br/>
        <w:t>серіктерінің табанды көмегі, ханның қазақ арасындағы қайшылықтарды</w:t>
        <w:br/>
        <w:t>есепке ала отырып жүргізген мансапқорлық саясатының, ақырында,</w:t>
        <w:br/>
        <w:t>жеміс бергені, Тевкелевтің қазақ елін бағындыру туралы миссиясының</w:t>
        <w:br/>
        <w:t>орындалып шыққаны кең көрсетілген. Романның қызықты, әсерлі</w:t>
        <w:br/>
        <w:t>тұстары болып табылатын бұл тарауларда Әбілхайыр бейнесі елестеген</w:t>
        <w:br/>
        <w:t>деп білеміз. Кіші жүз ханының ақылдылығы мен мансапқа құмарлығы,</w:t>
        <w:br/>
        <w:t>бүкіл қазақ көлемін қарауымда ұстасам деген арманы, қазақты күшті</w:t>
        <w:br/>
        <w:t>мемлекетығына өткізудің пайдалылығын сылтау етіп, орыс патшалығына</w:t>
        <w:br/>
        <w:t>алдымен ант беріп, абыройды өзі алуға бекінгендігі жан-жақты ашылған.</w:t>
        <w:br/>
        <w:t>.Ғылым жетістіктері мен тарихтың, тарих пен әдебиеттердің</w:t>
        <w:br/>
        <w:t>шарттарын қатар көтеретін жанрдың бірталай ұнамды нышандарын сөз</w:t>
        <w:br/>
        <w:t>болып отырған романдар танытты деп білеміз. Тарихи романның бұдан</w:t>
        <w:br/>
        <w:t>былай жетілу, кемелдену жолы суреткерлік шеберліктің өсуіне деректер</w:t>
        <w:br/>
        <w:t>менқұжаттардытізудіжеке өзіндік мақсатетпей, характер, мінезталдаумен</w:t>
        <w:br/>
        <w:t>ұштастырып жіберуді үйренуге, тарихтың фактілерін қайталаудан гөрі</w:t>
        <w:br/>
        <w:t>тарихи істер философиясын терендеп ашуға барыңқырауға байланысты</w:t>
        <w:br/>
        <w:t>400</w:t>
        <w:br/>
        <w:t>жүйелі қалыпқа түсіріп, айта алғандығы. Тың тақырыптыы толғаған</w:t>
        <w:br/>
        <w:t>алғашқы тәжірибе ретінде бұл шығарма елеулі.</w:t>
        <w:br/>
        <w:t>.. «Жібек жолы» романы қазақ жазушыларының идеялық-көркемдік</w:t>
        <w:br/>
        <w:t>ізденістері мол екендігін дәлелдей түсетін, автордың көп еңбектенгенін</w:t>
        <w:br/>
        <w:t>әйгілейтін, өткен заман шындығын жұртшылыққа таныстыруға қызмет</w:t>
        <w:br/>
        <w:t>ететін пайдалы туынды.</w:t>
        <w:br/>
        <w:t>«Қазақ әдебиеті тарихының мәселелерін талдау, жүйелеу, анықтау</w:t>
        <w:br/>
        <w:t>барысында кездескен кедергілер мен қайшылықтар мәдени мұраны</w:t>
        <w:br/>
        <w:t>меңгерудің аса қиын болғанын ұқтырады. Өзгелерді былай қойғанда,</w:t>
        <w:br/>
        <w:t>жаңа жазба әдебиетіміздің негізін салушы ұлы ақын Абай Құнанбаевтың</w:t>
        <w:br/>
        <w:t>шығармаларын бағалау жөнінде сонау жиырмасыншы жылдардың</w:t>
        <w:br/>
        <w:t>өзінде кереғар пікірлер кез дескен. «Абай қай таптың ақыны» деген</w:t>
        <w:br/>
        <w:t>тақырып төңірегінде қызғын айтыстар өткен. Аса көрнекті жазушылар</w:t>
        <w:br/>
        <w:t>мен ойшылдар Ы. Алтынсарин, Ш. Уәлиханов, С. Торайғыров</w:t>
        <w:br/>
        <w:t>шығармашылығы да бірден толық түсініліп, жан-жақты бағаланып</w:t>
        <w:br/>
        <w:t>кетпегенін білеміз. Бүгінде қазақ әдебиетінің ХУ ғасырдан бергі тарихы</w:t>
        <w:br/>
        <w:t>жұртшылыққа жүйелі түрде таныс десек, дәл бұл дәрежеге жету жолында</w:t>
        <w:br/>
        <w:t>қаншама ғалымдарымыздың тер төккені, үлкен ізденістер жасағаны</w:t>
        <w:br/>
        <w:t>еске түседі. Әдебиетіміздің ғасырлар бойындағы даму жолын, оның</w:t>
        <w:br/>
        <w:t>көрнекті өкілдерін лайықты тани білуіміз мәдени мұраны игерудегі</w:t>
        <w:br/>
        <w:t>зор табыстардың бір саласы. Аса бай ауыз әдебиеті қазынасын жинап,</w:t>
        <w:br/>
        <w:t>жариялап, ел игілігіне жарату жөнінде де істелген жұмыс қыруар. Бұрын</w:t>
        <w:br/>
        <w:t>фольклордың жекелеген нұсқалары ғана кітап жүзінде мәлімденіп келсе,</w:t>
        <w:br/>
        <w:t>бұл күнде ауыз әдебиетінің күллі аумағы да, жанрлары да, көркемдік</w:t>
        <w:br/>
        <w:t>кестесі де, олардың түбірлері мен заңдылықтары да, даму ерекшеліктері</w:t>
        <w:br/>
        <w:t>де кеңінен зерттеле бастады.</w:t>
      </w:r>
    </w:p>
    <w:p>
      <w:r>
        <w:t>Мәдени мұраны игерудің ұтымды жолының бірі тарихи тақырыпты</w:t>
        <w:br/>
        <w:t>шығармалардан көрінеді. Тарихиромандар, повестер,дастандар, пьесалар</w:t>
        <w:br/>
        <w:t>қазіргі заман әдебиетінің күрделі бөлігін құрайды. Осындай туындылар</w:t>
        <w:br/>
        <w:t>арқылы оқырман мыңдаған жылдардың оқиғасын, еткен әулет арманын,</w:t>
        <w:br/>
        <w:t>үмітін, күрестері мен өкініштерін, асыл дәстүрі мен ағаттықтарын</w:t>
        <w:br/>
        <w:t>анағұрлым кең танитын болды. Біздің әдебиетімізде тарихи тақырыпты</w:t>
        <w:br/>
        <w:t>игерудің үлгісін дәуіріміздің ұлы суреткері М. Әуезов өзінің «Абай жолы»</w:t>
        <w:br/>
        <w:t>роман-эпопеясында көрсетіп берді. Реализмнің ең ілгерішіл тәсілдеріне</w:t>
        <w:br/>
        <w:t>сүйенген сол дәстүр ерекше қарқынмен дамып, мол жемістер бергенін</w:t>
        <w:br/>
        <w:t>жұртшылық біледі. Бұл күнде халқымыздың кем дегенде, мың жылдық</w:t>
        <w:br/>
        <w:t>уақыт ішіндегі тарихи дәуірін қамтитын түрлі жанрдағы шығармалар</w:t>
        <w:br/>
        <w:t>жазылып отыр. Сонау оныншы ғасырдағы әл-Фараби заманынан бастап,</w:t>
        <w:br/>
        <w:t>Шыңғысхан шабуылы кезеңін, ежелгі мәдениет орталығы Отырар жайын,</w:t>
        <w:br/>
        <w:t>Ақсақ Темір соғыстарын әңгімелейтін, халқымыздың ХУ-ХІХ ғасырлар</w:t>
        <w:br/>
        <w:t>арасындағы тартысқа, қайшылықтарға толы азаттық үшін күресін, бұл</w:t>
        <w:br/>
        <w:t>жолдағы отаншыл қайраткерлер іс-әрекетін баяндайтын кітаптар пайда</w:t>
        <w:br/>
        <w:t>398</w:t>
        <w:br/>
        <w:t>алдымен, өзінің тақырыптық тыңдығымен, қамтыған оқиғаларының</w:t>
        <w:br/>
        <w:t>қызықтығымен көңіл аударарлық.</w:t>
        <w:br/>
        <w:t>Дилогияның негізіне тарихта болған адамдар мен істер алынған.</w:t>
        <w:br/>
        <w:t>Атап айтқанда, мұнда қазақ ханы Тәуекелдің немере інісі Оразмұхамед</w:t>
        <w:br/>
        <w:t>сұлтанның аңдаусызда Сібірдегі орыс воеводасының қолына түсіп,</w:t>
        <w:br/>
        <w:t>тұтқын ретінде Мәскеуге апарылғаны, еліне қайтуына еріксіз болса</w:t>
        <w:br/>
        <w:t>да, орыс патшасының ілтипатына, сый-құрметіне Ілінгені, Ресей</w:t>
        <w:br/>
        <w:t>жауларына қарсы соғыстарда қол бастағаны, Борис Годунов таққа</w:t>
        <w:br/>
        <w:t>отырған кезде Қасымов қаласының ханы болып тағайындалғаны,</w:t>
        <w:br/>
        <w:t>кейіннен аласапыран тар заман туған кезде маңайындағы дұшпандардың</w:t>
        <w:br/>
        <w:t>өштігі мен күншілдігінің құрбаны болғаны көрсетіледі. Осы оқиғалық</w:t>
        <w:br/>
        <w:t>желіден көрініп тұрғанындай, романда Ораз- Мұхамед орталық қаһарман</w:t>
        <w:br/>
        <w:t>сыпатында берілген, шығарманың барлық тарауында дерлік оның іс-</w:t>
        <w:br/>
        <w:t>әрекеті, ой-сезімі, көңіл күйі суреттеліп отырған. Сырттай қарағанда жеке</w:t>
        <w:br/>
        <w:t>адамның кездейсоқ тағдыры секілді көрінетін осы бір оқшау тарихтың</w:t>
        <w:br/>
        <w:t>екі кітаптық роман көлеміне ұласуында қандай заңдылық бар дегенге</w:t>
        <w:br/>
        <w:t>келсек, бірнеше мәселені еске түсіруге тура келеді.</w:t>
        <w:br/>
        <w:t>Қазақ сұлтандарының тұтқынға түсіріліп, ақ патшаның алдына</w:t>
        <w:br/>
        <w:t>апарылуы шындап қарағанда үлкен әлеуметтік астары бар көрініс.</w:t>
        <w:br/>
        <w:t>Өзінің көршілес елдерінің ішіндегі алауыздықты пайдаланып, таққа</w:t>
        <w:br/>
        <w:t>таласқандардың бір жағын ішке тартып, сый сыяпат көрсету, көтермелеу,</w:t>
        <w:br/>
        <w:t>құрметті атақтар беру арқылы түпкілікті одақтасы етіп алу, қолына қару</w:t>
        <w:br/>
        <w:t>беріп, соңына әскер ертіп жауларына қарсы айдап салу, «екі жеп, биге</w:t>
        <w:br/>
        <w:t>шығу» орыс патшаларының ертеден ұстанып келе жатқан тәсілі болатын.</w:t>
        <w:br/>
        <w:t>Сондай-ақ Оразмұхамедтің Сібірде аң аулап жүрген кезде байқаусызда</w:t>
        <w:br/>
        <w:t>алданып, тұтқынға алынуы жай бір әбестік тәрізді көрінгенімен, қанатын</w:t>
        <w:br/>
        <w:t>кең жайып, көп елдерді игеріп келе жатқан патшалық саясаты үшін елеулі</w:t>
        <w:br/>
        <w:t>оқиға болып саналатын. Өйткені Оразмұхамед өз тізгінін ұстап отырған</w:t>
        <w:br/>
        <w:t>қазақ хандығының аса қадірлі адамы, оны қолға түсіріп алып, Тәуекел</w:t>
        <w:br/>
        <w:t>ханмен сөйлесу анағұрлым ұтымды еді. Мұндай немесе осыған ұқсас</w:t>
        <w:br/>
        <w:t>оқиғалар бұрын аз болмаған. Патшалық кейіннен Қазақстанды толық</w:t>
        <w:br/>
        <w:t>иліктіріп алуға кіріскен шақтарда да бодандықты мойындағысы келмеген</w:t>
        <w:br/>
        <w:t>хандар мен сұлтандардың бірқаншасын қолға түсіріп, аманат ретінде</w:t>
        <w:br/>
        <w:t>ұстап, өле-өлгенше еліне қайтармаған. Тарихта аты белгілі Арынғазы хан</w:t>
        <w:br/>
        <w:t>да осындай жолмен Ресей жерінде, Калугада дүние салғаны туралы анық</w:t>
        <w:br/>
        <w:t>дерек бар. Мұндай «құрметті» кіріптар тұтқындықты қазақтар «мейман</w:t>
        <w:br/>
        <w:t>тоқтау» деп атаған. Міне, Оразмұхамедтің халі де әлгі айтқан «мейман</w:t>
        <w:br/>
        <w:t>тоқтаудың» айқын бір көрінісі. Ноғай мырзаларынан тараған талай-талай</w:t>
        <w:br/>
        <w:t>адамдар патшалық қарауына түсіп, уақыт өте келе шоқындырылып,</w:t>
        <w:br/>
        <w:t>графтық, князьдық атақтар алып, Ресейдің аса беделді шонжарлары</w:t>
      </w:r>
    </w:p>
    <w:p>
      <w:r>
        <w:t>болып танылғаны да белгілі. Атақты түрколог ғалым Баскаковтың түрік</w:t>
        <w:br/>
        <w:t>тектес орыс фамилиялары туралы зерттеуінде мұндай мысалдар мол.</w:t>
        <w:br/>
        <w:t>402</w:t>
        <w:br/>
        <w:t>Жүнісов алдында да осындай асулар тұрғаны кәміл. Ендеше жазушы</w:t>
        <w:br/>
        <w:t>бұндай талап үдесінен қалай шыға алған, оның романының өзіндік</w:t>
        <w:br/>
        <w:t>ажары мен бағасы неде деген мәселеге де жауап іздеу орынды.</w:t>
        <w:br/>
        <w:t>Оқырман бұл шығармадан Ақан өмірі мен заманына байланысты көп</w:t>
        <w:br/>
        <w:t>мағлұматқа қанығады. Ақанның Ақтоқтымен махаббатына, Құлагерге</w:t>
        <w:br/>
        <w:t>байланысты оқиғалар бұрыннан қанықты делінгенімен, бұларға қатысты</w:t>
        <w:br/>
        <w:t>бірсыпыра тосын жайлар, адамдар араласады. Сонымен қатар автордың</w:t>
        <w:br/>
        <w:t>тұңғыш рет өзі тапқан «тыңдары» да бар. Мәселен, Ақан серінің мінез</w:t>
        <w:br/>
        <w:t>ерекшелігін ашатын Ұрқияға үйлену оқиғасы, осы мәселе төңірегіндегі</w:t>
        <w:br/>
        <w:t>дау- таластар тізбегі көркем әдебиетте ілкі айтылғанын байқаймыз.</w:t>
        <w:br/>
        <w:t>Шығарманың орталық тұлғасы - Ақан көп жақсы қасиеттерімен</w:t>
        <w:br/>
        <w:t>оқырман есінде қалады. Оның аңшылық пен серілік сейіл-сайраны</w:t>
        <w:br/>
        <w:t>тартымды әңгімеленген. Ақан мен Ақтоқты арасындағы сүйіспеншілік</w:t>
        <w:br/>
        <w:t>табиғи, сенімді ашылған.</w:t>
        <w:br/>
        <w:t>Құдіретті әнші, алғыр ақын, айтыс сөзде дүшпанын қырғи тілімен</w:t>
        <w:br/>
        <w:t>қиып түсетін, жамандық атаулыны өшпестей таңбалай білетін, тек</w:t>
        <w:br/>
        <w:t>ақыл, жүрек қалауымен ғана өмір кешуді аңсаған, достыққа, шапағатқа</w:t>
        <w:br/>
        <w:t>жүрегі ашық Ақан, шынында, ортасынан бойы биік тұрған парасат иесі.</w:t>
        <w:br/>
        <w:t>Өнер мен дарынды керек етпейтін мансапқор, дүниеқоңыз, айнымалы,</w:t>
        <w:br/>
        <w:t>азғын әкімдер үшін Ақан істері елден шыққан ерсілік болып көрінсе,</w:t>
        <w:br/>
        <w:t>қарапайым, момын халыққа оның әні мен сөзі майдай жағады. Бірақ</w:t>
        <w:br/>
        <w:t>л заманда шындық, әділдік деген «қос жетім» ешкімнен төрелік сұрап</w:t>
        <w:br/>
        <w:t>бара алмайтын еді, халық бұқарасының алып күші тізгіндеулі, матаулы</w:t>
        <w:br/>
        <w:t>болатын. Ақан серінің әндерінде өмірге құштарлық, махаббат іңкәрлігі</w:t>
        <w:br/>
        <w:t>мен ұлы өкініш, шерлі сарындар қатар өріліп отыратыны да осыдан</w:t>
        <w:br/>
        <w:t>болса керек. Роман бойында Ақанның өмірінде із қалдырған үлкен</w:t>
        <w:br/>
        <w:t>істер, мінез дараланып көрінерліктей шытырмандар аз айтылмайды.</w:t>
        <w:br/>
        <w:t>Соның бәрінде де Ақанның асыл бейнесі, ірі адамдық бітімі елес беріп</w:t>
        <w:br/>
        <w:t>шырады. «Сырымбет», «Үш тоты», «Құлагер» сынды әндер тарихы</w:t>
        <w:br/>
        <w:t>романның үш бөліміндегі оқиғалардың, байланыстардың астарын</w:t>
        <w:br/>
        <w:t>ашуға кемектеседі.</w:t>
        <w:br/>
        <w:t>Шығармада қызғылықты тұлғалар қатары бар. Ақаннның арманда</w:t>
        <w:br/>
        <w:t>айрылған ғашығы - Ақтоқты, сүйген жары - Ұрқия, серілік дәуірінің</w:t>
        <w:br/>
        <w:t>серігі - Қадиша дара пішінді, дала гүліндей көрікті, жанды бейнелер.</w:t>
        <w:br/>
        <w:t>Ал Ақанның анасы - Жаңыл тұлғасы жазушының соны табыстарының</w:t>
        <w:br/>
        <w:t>бірі десе болады. Ақылды, әдепті, алғыр ана Жаңыл Ақанның қамқоры</w:t>
        <w:br/>
        <w:t>ғана емес, оның мерейі үстем болуын бәрінен де жоғары санайтын</w:t>
        <w:br/>
        <w:t>жүрегі жылы, ойы нұрлы жан. Қазақ жуаны Сүлейменнің, оның әйелі</w:t>
        <w:br/>
        <w:t>мен қызының мінез ерекшелігі аз айтылса да, айнымай сурет боп түскен.</w:t>
        <w:br/>
        <w:t>Роман көлеміндегі елеулі тұлғалар легінде адуын мінез, адал жанды</w:t>
        <w:br/>
        <w:t>Әлібек батыр, пандығы нойыстықпен ұштасып жатқан Нұрмағамбет,</w:t>
        <w:br/>
        <w:t>даланыңтежеусіз өскен бәлеқор байы - Батыраш, ойы терең, билігі кемел,</w:t>
        <w:br/>
        <w:t>393</w:t>
        <w:br/>
        <w:t>тілші Исмайылды көрсек, екінші жерде Отырарға тұс-тұстан келіп</w:t>
        <w:br/>
        <w:t>жатқан елшілерді қабылдау ресімін танимыз.</w:t>
      </w:r>
    </w:p>
    <w:p>
      <w:r>
        <w:t>«Өз елінің шын жағдайын білмеген, жаудың күшін, айласын,</w:t>
        <w:br/>
        <w:t>пиғылын елемеген қабілетсіз басшылар қаншалықты көп кесепатқа</w:t>
        <w:br/>
        <w:t>ұшыратқанын «Жібек жолы» романы ғибрат етіп айтады. Хорезмнің</w:t>
        <w:br/>
        <w:t>билеушісі Шыңғысханның елшілеріне адам естімеген қорлық жасайды,</w:t>
        <w:br/>
        <w:t>күні ертең өзіне, қарауындағы елге келер қауіпті елемейді. Дарынсыз,</w:t>
        <w:br/>
        <w:t>дүниеқоңыз әкімдер мемлекеттер арасындағы алалықты бүтіндеу</w:t>
        <w:br/>
        <w:t>орнына, апатқа тікелей себепкер болғанын көреміз. Романның төтелей</w:t>
        <w:br/>
        <w:t>айтпағанымен, анық аңғартқан мәселесінің бірі осы. Адамзаттың</w:t>
        <w:br/>
        <w:t>ғасырлар бойында жасаған ақыл-ой игілігі осындай дарақы</w:t>
        <w:br/>
        <w:t>үкімдарлардың ағат, шалағай істерінің, бейқамдығының, құрбандығы</w:t>
        <w:br/>
        <w:t>болып кеткені қандай өкінішті. Шығарма оқырман санасына осы секілді</w:t>
        <w:br/>
        <w:t>ашы тәжірибені сіңіреді, елді сақтыққа, ұйымшылдыққа, ортақ мүддені</w:t>
        <w:br/>
        <w:t>қадірлей білуге шақырғандай.</w:t>
        <w:br/>
        <w:t>.«Жазушы қоғам мен адам құбылыстарын көбінесе өзі баяндап,</w:t>
        <w:br/>
        <w:t>оқырманды жетелеп отырады. Мінезден, байланыстан, психологиялық</w:t>
        <w:br/>
        <w:t>талдаудан туып жатқан суреттер аз. Автор адам портретін, ішкі әлемін</w:t>
        <w:br/>
        <w:t>бейнелеуге бейімділік танытады. Бірақ романда мінездік сипаттамалар</w:t>
        <w:br/>
        <w:t>мен жан толқыныстарын көрсетуден гөрі тарихи- этнографиялық</w:t>
        <w:br/>
        <w:t>очерктер басым. Бұлай болуы тақырып пен материалға байланысты</w:t>
        <w:br/>
        <w:t>секілді. Қанша дегенмен, Қазақстанның орта ғасырлардағы тарихы</w:t>
        <w:br/>
        <w:t>әлі ескеріліп болмағандығы, бұл салада шығарма жазу тәжірибесінің</w:t>
        <w:br/>
        <w:t>жоқтығы осы тың тақырыпты көркемдік меңгеруге кедергі келтірген. Кей</w:t>
        <w:br/>
        <w:t>ретте автор өмір материалын игере алмай, көркемдік шындық деңгейіне</w:t>
        <w:br/>
        <w:t>жеткізбеген. Соған қарамастан «Жібек жолы» қиын тақырыпқа барған</w:t>
        <w:br/>
        <w:t>батыл бастама.</w:t>
        <w:br/>
        <w:t>Суреткерлік өнері ұзақ жаттығуды, ұдайы шеберлік арттыруды,</w:t>
        <w:br/>
        <w:t>көркемдік бояуларды бай және сәйкес қолдануды, тіл ұстартуды қажет</w:t>
        <w:br/>
        <w:t>етеді. Мәселен, шығарманың көбінше баяндауға құрылуы оқырманды</w:t>
        <w:br/>
        <w:t>жалықтырады, оған дәмді де дәл суреттер, айшықты кестелер,</w:t>
        <w:br/>
        <w:t>қаһармандарға тән диалогтар, монологтар қосылып отыруы лазым.</w:t>
        <w:br/>
        <w:t>Жыршылар эпосты үнемі бір ырғақпен айтса, ешкім тыңдамас еді.</w:t>
        <w:br/>
        <w:t>Сондықтан олар жырдың әрбір бұрмасына, ағынына лайық жаңа бір</w:t>
        <w:br/>
        <w:t>әуенге көшіп, дауыс екпінін құбылтып отырады. Бұл секілді шеберлік</w:t>
        <w:br/>
        <w:t>жазушыға да айрықша керек. Шығарма адам тағдырын, тартысын,</w:t>
        <w:br/>
        <w:t>қайшылығын көрсетуге құрылуы тиіс дейтін талап ескірмек емес.</w:t>
        <w:br/>
        <w:t>Көркем шығарма үшін жаһанның жалпы әңгімесін айтқаннан гөрі белгілі</w:t>
        <w:br/>
        <w:t>бір типтік мінездің диалектикасын суреттеу маңыздырақ.</w:t>
        <w:br/>
        <w:t>Д. Досжановтың көркемдік дарыны, қиялы бай екенін дәлелдейтін</w:t>
        <w:br/>
        <w:t>мысалдарды кітаптан көп кездестіруге болады. Оның басты жетістігі -</w:t>
        <w:br/>
        <w:t>жазба, ауызша дерегі тым аз дәуірдің көп құпиясын қайта тірілтіп, тұтас,</w:t>
        <w:br/>
        <w:t>397</w:t>
        <w:br/>
        <w:t>Қысқартып ауызша мазмұндаса, оқиғаның негізгі желісі осы ғана.</w:t>
        <w:br/>
        <w:t>Жазушы осы аңыз әңгіменің тасасынан өте қызғылықты сырлар таба</w:t>
        <w:br/>
        <w:t>білген, қаншама ғибратты, күрделі ойлар түйген.</w:t>
        <w:br/>
        <w:t>Өткен заман оқиғалары мен адамдар тағдырын жаңғырта көрсетудің</w:t>
        <w:br/>
        <w:t>өзіндік қиындығы көп. Соның бірі-белгілі дәуірге, кезеңге тән оқиғалар,</w:t>
        <w:br/>
        <w:t>байланыстар, мінездер құрамын дәл екшеп алу мәселесі. Жазушыға</w:t>
        <w:br/>
        <w:t>таудай тірек болатын ерте заманның жазба деректері, шежірелер, тарихи</w:t>
        <w:br/>
        <w:t>аңыздар, тағы басқа жәдігерлер. Мұндай деректер кем соққан жерде</w:t>
        <w:br/>
        <w:t>қаламгер міндетінің қиындай түсетіні кәміл.</w:t>
        <w:br/>
        <w:t>Дәл осындай ахуалды жазушы Дүкенбай Досжанов «Жібек жолы»</w:t>
        <w:br/>
        <w:t>романын жазу үстінде бастан кешкендей. Шығарманың он шақты (1962-</w:t>
        <w:br/>
        <w:t>1972) жылдар ішінде жазылып бітуі де бұл айтқанымызды растайды.</w:t>
        <w:br/>
        <w:t>Шындығында, Қазақстанның Шыңғысхан шапқыншылығының</w:t>
      </w:r>
    </w:p>
    <w:p>
      <w:r>
        <w:t>алдындағы жағдайын роман көлемінде кеңінен суреттеп шығу деген</w:t>
        <w:br/>
        <w:t>қиынның қиыны еді. Оған себеп, біріншіден, аталған дәуірдегі қазақ</w:t>
        <w:br/>
        <w:t>елінің жай-күйі, тұрмыс, мәдениег, салт-сана дәрежесі әлі күнге</w:t>
        <w:br/>
        <w:t>дейін тарихтық жүйеде тексеріліп болмаған. Бұл кезең туралы сан</w:t>
        <w:br/>
        <w:t>тарап зерттеулер: археологиялық, этнографиялық, тілдік, тарихтық,</w:t>
        <w:br/>
        <w:t>экономикалық, саяси-әлеуметтік тұрғыдағы еңбектер ғана нақтылы</w:t>
        <w:br/>
        <w:t>түсінік, баға айтуы мүмкін. Екіншіден, қазақтың өз шежіресі де көп</w:t>
        <w:br/>
        <w:t>жағдайда арғы ғасырларға бара бермейді. Қазақ халқының негізін құраған</w:t>
        <w:br/>
        <w:t>үлкен рулар мен бірлестіктердің тарихы да, түрік монғол тайпаларының</w:t>
        <w:br/>
        <w:t>өзара байланыстары жайы да толық анықталып бітпеген. Үшіншіден,</w:t>
        <w:br/>
        <w:t>ХІ-ХП ғасырлардан жеткен кейбір жазба әдеби мұралар көбінше Орта</w:t>
        <w:br/>
        <w:t>Азияның көптеген халқына ортақ мәселені қамтиды. Олардың ішінен</w:t>
        <w:br/>
        <w:t>қазаққа тиесілі үлесті ажыратып алу да оңайға соқпайды. Міне, мұндай</w:t>
        <w:br/>
        <w:t>жағдайда ескі тақырыпқа тәуекел ету үлкен отаншылдық сананы,</w:t>
        <w:br/>
        <w:t>ыждағаттылықты, зерттеушілік пен суреткерлікті ұштастыруды керек</w:t>
        <w:br/>
        <w:t>етеді. Сонымен қатар көркемдік қиялдаудың да қызметі айрықша күрделі</w:t>
        <w:br/>
        <w:t>болмақ.</w:t>
        <w:br/>
        <w:t>Д. Досжанов көп жылдардан бері Қазақстанның көне дәуірін өз</w:t>
        <w:br/>
        <w:t>шығармаларына тақырып етіп келеді, Оның Отырар, Фараби туралы</w:t>
        <w:br/>
        <w:t>повестері, көне қалалар жайында зерттеуі («Құм жұтқан қалалар») мәлім.</w:t>
        <w:br/>
        <w:t>Автор, бір жақсы жері, Отырар өркениеті жөнінде өзге ел авторларының</w:t>
        <w:br/>
        <w:t>қолда бар еңбектерін ұқыпты қарастырған, Қазақстан ғалымдарының</w:t>
        <w:br/>
        <w:t>кейінгі жылдардағы мақалалары мен монографияларын, әсіресе,</w:t>
        <w:br/>
        <w:t>археологтар, этнографтар туындыларын көзден («Древний Отрар»,</w:t>
        <w:br/>
        <w:t>Алма-Ата, «Наука», 1972) өткізген. Осының нәтижесінде ХП ғасырдағы</w:t>
        <w:br/>
        <w:t>қазақ халқының мәдениетінен мол дерек берерлік білімге ие болған.</w:t>
        <w:br/>
        <w:t>Жазушының «Фараби» (1966) атты повесінде сонау алыс заманның</w:t>
        <w:br/>
        <w:t>бұлдыр оқиғаларын суреттеудің ізі салынған болатын. Повеете өз елінен</w:t>
        <w:br/>
        <w:t>жырақта жүрген ұлы ғалым- Әбунасыр әл-Фарабидің қартайған, дертті</w:t>
        <w:br/>
        <w:t>395</w:t>
        <w:br/>
        <w:t>иемденген, таққа таласқан хан тұқымын өзіне қаратқан, көнбегендерін</w:t>
        <w:br/>
        <w:t>«ит жеккенге» айдатқан.</w:t>
        <w:br/>
        <w:t>Авторлық баяндаулардан Айғанымға қатысты істер недәуір қомақты</w:t>
        <w:br/>
        <w:t>болып көрінеді. Әсіресе, бұл үш-төрт нәрсе тұсында айрықша танылады.</w:t>
        <w:br/>
        <w:t>Николай ханзада Сібірге саяхат жасай келгенде Айғаным елден ерек</w:t>
        <w:br/>
        <w:t>әдемі үй тіктіреді, жас Шыңғысты батыл түрде орыс оқуына береді,</w:t>
        <w:br/>
        <w:t>өзі құда болған Шорманның қызы Зейнепті Шыңғысқа қосады, өлер</w:t>
        <w:br/>
        <w:t>алдында баласына сол кездегі керей, уақтың ең беделдісі Есенеймен</w:t>
        <w:br/>
        <w:t>мәміле жасауды өсиет етеді. Осының қай-қайсысы да ойлы, ақылды адам</w:t>
        <w:br/>
        <w:t>атқаратын істер. Сонымен Айғаным тұлғасы біраз дараланып шыққан.</w:t>
        <w:br/>
        <w:t>Шоканның әкесімен туысқан Шепе (Шеген) шатақтары да көп</w:t>
        <w:br/>
        <w:t>келтірілген. Жасынан тыйым көрмей, тентек, бейпіл ауыз болып өскен</w:t>
        <w:br/>
        <w:t>шағын бойлы Шепе үлкен сотқардың өзі. Ол өзінің нәпсіқұмарлығымен</w:t>
        <w:br/>
        <w:t>көп бәлеге бастаған. Өзін «хан тұқымымын» деп мақтан ететін, сол</w:t>
        <w:br/>
        <w:t>хандық-сұлтандық мүддесі үшін жанын жалдауға баратын фанатик,</w:t>
        <w:br/>
        <w:t>ақсүйек қауымға тән көп ғұрыпты білетін де, соларды Шоқанның</w:t>
        <w:br/>
        <w:t>құлағына сіңіретін де Шепе.</w:t>
        <w:br/>
        <w:t>«Шарасыз Шыңғыс» - Омбыда оқуда жүрген Шыңғыстың шешесінің</w:t>
        <w:br/>
        <w:t>күштеуімен сүйген қызынан айрылып, айттырған Зейнепке қосылуын</w:t>
        <w:br/>
        <w:t>баяндайтын тарау. Шыңғ ыс шешесіне қарағанда көмескілеу көрінген.</w:t>
        <w:br/>
        <w:t>Романның өн бойында «Шыңғыстық» дерлік ірі іс-әрекет табылмайды.</w:t>
        <w:br/>
        <w:t>Оның елді қанағаны жалпы сарынмен ғана айтылған. Ол Зейнепке еріксіз</w:t>
        <w:br/>
        <w:t>үйленеді, керей, уақ көсемдері бірігіп қарсы шыққанда берекелі ақыл-</w:t>
      </w:r>
    </w:p>
    <w:p>
      <w:r>
        <w:t>айла таппайды.</w:t>
        <w:br/>
        <w:t>Ал «Есенейдің ерегісі» - әлеуметтік астары мол тарау. Керей, уақтың</w:t>
        <w:br/>
        <w:t>шонжары Есенейдің Шыңғысқа деген ерегісі өршіп кетіп, іс ақыры</w:t>
        <w:br/>
        <w:t>Шыңғыстың «өз еркімен» аға сұлтандықтан түсуімен тынады. Мәселенің</w:t>
        <w:br/>
        <w:t>тереңі - қолында күш-қуаты мол қазақ руларының биік лауазымды өз</w:t>
        <w:br/>
        <w:t>қолына алғысы келгендігінде. Бұл тұста намысты, табанды, айлакер</w:t>
        <w:br/>
        <w:t>Есеней іріленіп көрінеді.</w:t>
        <w:br/>
        <w:t>Шоқан соңғы бес тарауда («Шалдуар Шоқан», «Қарашылар»,</w:t>
        <w:br/>
        <w:t>«Балықшылар», «Жәмшік жолымен», «Кадет корпусында») үздіксіз</w:t>
        <w:br/>
        <w:t>көрінеді. Сонда, әсіресе, оның тентектігі мен өжеттігі тізіліп айтылған.</w:t>
        <w:br/>
        <w:t>ыңғысқа дос боп жүрген ауылдың малының сирағын қырқуы үлкен</w:t>
        <w:br/>
        <w:t>жанжалға апара жаздайды. Ауылдан Омбыға беттеп шыққаннан Шоқан</w:t>
        <w:br/>
        <w:t>ыңғысқа бағынбай, өз дегенімен жүреді. Қысқасы, барлық тарауда да</w:t>
        <w:br/>
        <w:t>оқанның әке өміріне кереғар мінездері қызықтала суреттелген.</w:t>
        <w:br/>
        <w:t>Романда кейіпкер көп. Хандар әулеті, қазақтың белгілі батыр, бай,</w:t>
        <w:br/>
        <w:t>биі, қараша, төленгіттер төңірегі, Абылайдан тараған төрелер тағдыры,</w:t>
        <w:br/>
        <w:t>қазақтан шоқынып кеткендер, саудагерлер, орыс адамдары аз емес. Оларға</w:t>
        <w:br/>
        <w:t>автор кезегі келгенде шегініс жасап, тоқталып, тарихын таныстырып</w:t>
        <w:br/>
        <w:t>отырған. Хан, орда малайларының кейіннен керексіз болып, шоғырланып</w:t>
        <w:br/>
        <w:t>390</w:t>
        <w:br/>
        <w:t>шары көрсетілген. Данышпан білімпаз заманында асқан абыройға ие</w:t>
        <w:br/>
        <w:t>болып, әлемнің «екінші ұстазы» атанса да, өзін шын бақытты санай</w:t>
        <w:br/>
        <w:t>алмайды. Өйткені, оның туған елі - Отырарды барып бір көруге халі</w:t>
        <w:br/>
        <w:t>жоқ. Ауру меңдеген Фараби балалық, жастық шағы өткен Сыр бойын,</w:t>
        <w:br/>
        <w:t>қазақ даласын көз алдына ойша елестетіп қана бір мезет жанына медет</w:t>
        <w:br/>
        <w:t>тапқандай болады. Бір ауық ол Отырарға барып қайтқан қайратты</w:t>
        <w:br/>
        <w:t>кезін еске түсіреді. Жергілікті билеушілер мен дін иелері оның елді</w:t>
        <w:br/>
        <w:t>оқытсам, білім таратсам деген ізгі ниетін қолдамапты. Сонда да болса,</w:t>
        <w:br/>
        <w:t>ол туған елінде дарынды, алымды шәкірттер қалдырып үлгіріпті.</w:t>
        <w:br/>
        <w:t>Отырар жерінің біршама даңқты ғалымдары сол Фараби ашып кеткен</w:t>
        <w:br/>
        <w:t>медреседен оқып шыққандар болады. Осының бәрі қаһарманның</w:t>
        <w:br/>
        <w:t>монологы арқылы ұтымды, үйлесімді берілген. Қалай болған күнде де</w:t>
        <w:br/>
        <w:t>«Фараби» повесі кемеңгер ғалымға деген махаббатқа толы туындылар</w:t>
        <w:br/>
        <w:t>қатарында тұрарлық.</w:t>
        <w:br/>
        <w:t>«Жібек жолы» романында тарихта аты мәлім кейіпкерлер де,</w:t>
        <w:br/>
        <w:t>ойдан шығарылған көркемдік жинақтаулар аралас. Егер Отырар</w:t>
        <w:br/>
        <w:t>билеушісі Қадырханның, тілші Исмайылдың, математик Ғаббастың,</w:t>
        <w:br/>
        <w:t>Шыңғысханның, оның елшілері мен түменбасыларының аттары</w:t>
        <w:br/>
        <w:t>бұрыннан мәлім десек, Ошақбай, Қыпшақбай, Хисамеддин, Баршын</w:t>
        <w:br/>
        <w:t>тәрізді қаһармандар қиял жемісі ретінде туған. Жазушының алға қойған</w:t>
        <w:br/>
        <w:t>мақсаты анық. Ол Шыңғысхан жорығына дейін Отырар шаһарында,</w:t>
        <w:br/>
        <w:t>жалпы қыпшақ даласында қандай рухани қымбаттар болғанын неғұрлым</w:t>
        <w:br/>
        <w:t>кең таныстырмақ, осыншама жәдігердің сел соққандай жоғалып кетуінің</w:t>
        <w:br/>
        <w:t>сырын ұқтырмақ.</w:t>
        <w:br/>
        <w:t>Романның дені Отырардың, қазақ елінің бейбіт өмірін, еңбек пен</w:t>
        <w:br/>
        <w:t>ақыл бірлестігінен туған игіліктерін, Хорезм, Отырар билеушілерінің</w:t>
        <w:br/>
        <w:t>шығыстық қаһарлы жаулап алушы Шыңғысханмен арадағы «қырғи</w:t>
        <w:br/>
        <w:t>қабақ» соғысының мән-жайын айтуға арналған. Мұнда Шыңғысханның</w:t>
        <w:br/>
        <w:t>Қазақстан мен Орта Азияға шабуылының бастапқы тұсы, Отырар</w:t>
        <w:br/>
        <w:t>қамалының жауға қарсы ерлік күресі, күші басым дұшпанмен алапат</w:t>
        <w:br/>
        <w:t>соғыс жүргізгені, зор шығынға ұшырап жеңілгені бір бөлімде ғана</w:t>
        <w:br/>
        <w:t>әңгімеленген. Соның өзінде оқырман ойына монғол жаулаушыларының</w:t>
        <w:br/>
        <w:t>есепсіз апат әкелгені, талай елдердің шаңырағын ортасына түсіргені,</w:t>
        <w:br/>
        <w:t>мейірімсіз тажалдай сұсты кейпі елестейді.</w:t>
      </w:r>
    </w:p>
    <w:p>
      <w:r>
        <w:t>Романныңелеулі біртұсы- монғол шапқыншылығынадейін Қазақстан</w:t>
        <w:br/>
        <w:t>жерінде ғылым мен мәдениеттің көп табысқа жеткенін, отырықшы,</w:t>
        <w:br/>
        <w:t>шаһари өмірдің әбден қалыптасқанын көрсетуі. Қазақстанның орта</w:t>
        <w:br/>
        <w:t>ғасырларда ондаған қалалары болғаны ғылыми әдебиетте біраздан</w:t>
        <w:br/>
        <w:t>бері айтылып келе жатқанмен, көркем шығармада көрініс таппаған еді.</w:t>
        <w:br/>
        <w:t>«Жібек жолында» ежелгі қазақ мәдениетінің ошағы - Отырардың өмірі</w:t>
        <w:br/>
        <w:t>сан қырынан көрінген. Бірде біз шаһардың билеушісі Қадырханның</w:t>
        <w:br/>
        <w:t>тапсыруы бойынша ел шежіресін жазып жүрген ақын Хисамеддинді,</w:t>
        <w:br/>
        <w:t>396</w:t>
        <w:br/>
        <w:t>сөзі сараман Саққұлақ би бейнелерін атау керек. Орыс адамдарынан ояз</w:t>
        <w:br/>
        <w:t>бастығының әйелі Анна Ивановна бірсыпыра дараланып елестейді.</w:t>
        <w:br/>
        <w:t>С. Жүнісов шығармасының тілі - негізінен жатық, жарасымды.</w:t>
        <w:br/>
        <w:t>Автор адам мен табиғат құбылыстарын дәл суреттей біледі. Жазушының</w:t>
        <w:br/>
        <w:t>халықтық тіл байлығының меруертін еркін игеріп, шығармасына еселеп</w:t>
        <w:br/>
        <w:t>қолдана білетіндігі аңғарылады. Бірақ кейде сол бай тілдің ысыраппен</w:t>
        <w:br/>
        <w:t>жұмсалатынын айтар едік. Шығармада әр сөздің орнында тұрмауы</w:t>
        <w:br/>
        <w:t>қандай мін болса, үстеме, басы артық әшекей тіркестер де негізгі ойды</w:t>
        <w:br/>
        <w:t>көмескілейді, әдеміліктің қадірін кетіреді.</w:t>
        <w:br/>
        <w:t>.«Жалпы алғанда, С. Жүнісовтің «Ақан сері» романы оқырман</w:t>
        <w:br/>
        <w:t>қызығып оқырлықтай, көп мағлұмат бере алатын, тілі көркем, тұлғалары</w:t>
        <w:br/>
        <w:t>қызғылықты шығарма, автордың шығармашылық сапарындағы кегі</w:t>
        <w:br/>
        <w:t>ізденіс жемісі «Ақан сері» - ұлы композитор, әрі ақынға жасалған</w:t>
        <w:br/>
        <w:t>татымды ескерткіш.</w:t>
        <w:br/>
        <w:t>Әбіш Кекілбаевтің «Аңыздың ақыры» (1974) деген романы -</w:t>
        <w:br/>
        <w:t>тарихи тақырыпты игерудегі жаңа қадамдардың бірі. Мұнда өз атымен</w:t>
        <w:br/>
        <w:t>берілген тарихи қаһарман болмаса да, оқиғалардың болып өткен дәуірін,</w:t>
        <w:br/>
        <w:t>замана, мінез ерекшелігін аңғару қиын емес. Романда Қазақстан мен</w:t>
        <w:br/>
        <w:t>Орта Азияның орта ғасырлардағы өмірінен дерек беретін тұстар мол.</w:t>
        <w:br/>
        <w:t>Бүкіл өмірін жорықпен өткізген әйгілі әскербасы, күллі жаһан елі екі</w:t>
        <w:br/>
        <w:t>патшалыққа аздық етеді-ау деп налыған атышулы әмір - Ақсақ Темір</w:t>
        <w:br/>
        <w:t>өмірінің бірсыпыра мінез қырлары романдағы Алмас хан басынан</w:t>
        <w:br/>
        <w:t>табылғандай. Өзінің байтақ (астана) шаһарын көркейтуге күш салған</w:t>
        <w:br/>
        <w:t>данққұмар Алмас ханның өмірбаяндық мағлұматтары да Темірді еске</w:t>
        <w:br/>
        <w:t>түсіреді. Оқиғалар мен адамдардың іс-әрекеті, мінез, дүниетанымы,</w:t>
        <w:br/>
        <w:t>тарихы, этнографиялық белгілердін молдығы бүл шығарманы тарихи</w:t>
        <w:br/>
        <w:t>романдар қатарына қосады.</w:t>
        <w:br/>
        <w:t>Романның көңіл бөлерлік сонылықтары бар. Бұл оның құрылысынан</w:t>
        <w:br/>
        <w:t>да, суреттеу мәнерінен де, тіл өрнегінен де айқын көрінеді. Мұнда, ең</w:t>
        <w:br/>
        <w:t>алдымен, кейіпкерлер қатары аз. Шығармада бас-аяғы Алмас хан, үлкен</w:t>
        <w:br/>
        <w:t>ханша, кіші ханша, бас шебер, жас шебер (Жаппар) секілді төрт-бес-ақ</w:t>
        <w:br/>
        <w:t>қаһарманның жай-күйі, тағдыры толығырақ аңғартылады. Бір қарағанда,</w:t>
        <w:br/>
        <w:t>роман үшін бұлар аздық ететіндей сезіледі. Дегенмен, шығарманы оқи</w:t>
        <w:br/>
        <w:t>келе, осы қаһармандар көтеріп тұрған жүктің молдығына көз жетеді.</w:t>
        <w:br/>
        <w:t>Өмірдің кең байланыстарын, түрлі оқиғалар шоғырын кездестірмейміз.</w:t>
        <w:br/>
        <w:t>Шығарманың оқиғалық мазмұны екі-ақ ауыз сөзбен тұжырып</w:t>
        <w:br/>
        <w:t>айтарлықтай. Жорықта жүрген Алмас хан қайта оралғанда қуансын деп</w:t>
        <w:br/>
        <w:t>оның кіші әйелі шаһарда биік мұнара салдырады, мұнараны жасаушы</w:t>
        <w:br/>
        <w:t>жас шебер кіші ханшаға іңкәр болып, барлық өнерін жұмсап, ескерткішті</w:t>
        <w:br/>
        <w:t>ерекше сұлу етіп шығарады. Қызғаншақ күндес, үлкен ханша жорықтан</w:t>
        <w:br/>
        <w:t>жеңіспен оралған әміршіге ишара белгімен жас шебердің кіші ханшаға</w:t>
        <w:br/>
        <w:t>ғашықтығын білдіреді, бұған намыстанған хан жас шеберді жазалайды.</w:t>
        <w:br/>
        <w:t>394</w:t>
      </w:r>
    </w:p>
    <w:p>
      <w:r>
        <w:t>болды. Бұлретте жұртшылыққа кеңінентанылған,бүкіл Одақтық,әлемдік</w:t>
        <w:br/>
        <w:t>көлемде жақсы бағаланған І.Есенберлин, Ә. Әлімжанов романдарын атап</w:t>
        <w:br/>
        <w:t>өтсек те жеткілікті.</w:t>
        <w:br/>
        <w:t>Аталған мағлұматтар сандық қана емес, сапалық та көрсеткіштер,</w:t>
        <w:br/>
        <w:t>жазушыларымыздың тарихи ойлау мәдениеті айрықша өскендігінің</w:t>
        <w:br/>
        <w:t>белгісі Қол жеткен табыстарымыздың бір татымды түйіні -</w:t>
        <w:br/>
        <w:t>адамдарымыздың кең ойлауға үйренгендігінде жатыр. Мұндай көріністер</w:t>
        <w:br/>
        <w:t>әдебиет мәселесіне ғана емес, қоғамдық ғылымдардың, өнердің барша</w:t>
        <w:br/>
        <w:t>саласына да тән.</w:t>
        <w:br/>
        <w:t>Ескі мұраны тану, оның жақсы дәстүрлерін насихаттау жолындағы</w:t>
        <w:br/>
        <w:t>іргелі жұмыстар бұдан былай да үздіксіз дами беруі лазым. Осы орайда</w:t>
        <w:br/>
        <w:t>әлі де көтерілмеген тақырыптар бар екенін айтуымыз керек. Солардың</w:t>
        <w:br/>
        <w:t>қатарынаәдебиеттарихынаенугетиістіақын-жазушылардыңкейбіреулері</w:t>
        <w:br/>
        <w:t>әлі де бағасын алып болмағандығын, олардың шығармашылығынан</w:t>
        <w:br/>
        <w:t>заманына тән емес қасиеттер талап етушілік кездесетінін айту керек.</w:t>
        <w:br/>
        <w:t>Сондай-ақ шығармаларынан тек белгілі бір тарихи оқиғалар ізін «таза»</w:t>
        <w:br/>
        <w:t>қалпында іздеушілік жанр табиғатын тереңдеп ойлауға кедергі келтіріп</w:t>
        <w:br/>
        <w:t>жүр. Ал шығыс әдебиеттерімен сан мың жылдық байланысымыздың</w:t>
        <w:br/>
        <w:t>сыры біз үшін әлі де тереңірек зерттеуді қажет етеді. Зерттеушісін күтіп</w:t>
        <w:br/>
        <w:t>тұрған өзге де тақырыптар мол. Әрине, бұлар алдағы кезде, сөз жоқ,</w:t>
        <w:br/>
        <w:t>қолға алынатын, байсалды шешімін табатын жайлар.</w:t>
        <w:br/>
        <w:t>Әбіш Кекілбаевтың «Үркер» романы оқырманды ілгеріде аталған</w:t>
        <w:br/>
        <w:t>шығармаларда сипатталған дәуірге қайта оралтады. «Үркер» романының</w:t>
        <w:br/>
        <w:t>оқиғалық сүйегі Әбілхайыр ханның Қазақстанды Ресей қарамағына</w:t>
        <w:br/>
        <w:t>өткізіп, өзі қазақтың үлкен ханы болуды көздеген іс-әрекеттерін көрсетуге</w:t>
        <w:br/>
        <w:t>құрылған. Бұл мәселе бұдан бұрынғы шығармаларда («Жанталаста» тағы</w:t>
        <w:br/>
        <w:t>басқа туындыларда) бір-сыпыра айтылған еді. Бірақ оларда Әбілхайыр</w:t>
        <w:br/>
        <w:t>негізгі, орталық қаһарман емес, жанама кейіпкер ретінде көрініс беретін.</w:t>
        <w:br/>
        <w:t>Ә.Кекілбаев бұл романын түгелдей Әбілхайыр және ол жүргізген істерді</w:t>
        <w:br/>
        <w:t>сипаттауға арнаған.</w:t>
        <w:br/>
        <w:t>Шығарманың «Тығырық», «Елшілік» деп аталатын алғашқы екі</w:t>
        <w:br/>
        <w:t>тарауында Әбілхайыр ойымен, көзімен берілген тарихи шолу бар.</w:t>
        <w:br/>
        <w:t>Қазақ халқының тұтасымен бір хандыққа бағынып тұрған кезеңінің</w:t>
        <w:br/>
        <w:t>сәні мен салтанаты, айбары мен арыны, ел еңсесінің көтерілген</w:t>
        <w:br/>
        <w:t>немесе төмен басылған тұстарының кезек келіп отырғандығы, Төле,</w:t>
        <w:br/>
        <w:t>Қазыбек, Әйтекелердің тізе қосып, ел бірлігі мен ырысын сақтауға ат</w:t>
        <w:br/>
        <w:t>салысқандықтары бірсыпыра сөз болады. Мұның бәрі Әбілхайырдың</w:t>
        <w:br/>
        <w:t>көз алдына орыс патшасына жіберген жаушыларынан хабар болмай,</w:t>
        <w:br/>
        <w:t>дағдарып, көңілі күпті болып жүрген шақтарында қайта елестеген</w:t>
        <w:br/>
        <w:t>жайлар болып сезіледі. Бір кезек ойрат, жоңғар хандығының тарихы мен</w:t>
        <w:br/>
        <w:t>билеушілері, бұл басқыншы хандықтың бейбіт қазақ елін сан рет қанға</w:t>
        <w:br/>
        <w:t>бөктіргені де айтылып өтеді. Қазақ елінің көсегесін көгертпей келген</w:t>
        <w:br/>
        <w:t>399</w:t>
        <w:br/>
        <w:t>ж,</w:t>
        <w:br/>
        <w:t>ҚОРЫТЫНДЫ</w:t>
        <w:br/>
        <w:t>Қазіргі қазақ әдебиетінің тақырыптық, жанрлық, идеялық-</w:t>
        <w:br/>
        <w:t>көркемдік ізденістері мен табыстары алуан. Солардың күрделі</w:t>
        <w:br/>
        <w:t>бір саласы тарихи романдардан көрінеді. Бұл олардың көркемдік</w:t>
        <w:br/>
        <w:t>дамуындағыайрықшамәндіорнынбелгілейді. Егерелуіншіжылдардың</w:t>
      </w:r>
    </w:p>
    <w:p>
      <w:r>
        <w:t>орта кезіне дейінгі әдебиетімізде ең ұзағанда ХІХ ғасыр оқиғалары</w:t>
        <w:br/>
        <w:t>мен адамдары ғана жекелеген шығармалар тақырыбы болып келсе,</w:t>
        <w:br/>
        <w:t>бүгінде қазақ қаламгерлері жүздеген, мыңдаған жылдар алыстықта</w:t>
        <w:br/>
        <w:t>қалған, бұлдыр аңызға айналып кеткен дәуірлерден қаншама қызықты</w:t>
        <w:br/>
        <w:t>сырлар, тосын, ғибратты істер сілемін іздеп, таба бастады. Соның</w:t>
        <w:br/>
        <w:t>арқасында оқырман жұртшылық халқымыздың ұзақ тарихында</w:t>
        <w:br/>
        <w:t>бастан кешкен бұралаң жолдарының, күрес пен тартысқа толы</w:t>
        <w:br/>
        <w:t>өмір белестерінің, көптеген кейіпкерлердің ақиқатына</w:t>
        <w:br/>
        <w:t>қанықты, шын болған оқиғалардың көркемделген шежіресін көрді.</w:t>
        <w:br/>
        <w:t>Тарихи тақырыпқа дендеп бару мысалын І.Есенберлиннің «Алмас</w:t>
        <w:br/>
        <w:t>қылыш», «Жанталас», «Қаһар», «Алтын орда», М. Мағауиннің</w:t>
        <w:br/>
        <w:t>«Аласапыран», Ә. Кекілбаевтың «Аңыздың ақыры», «Үркер», «Елең-</w:t>
        <w:br/>
        <w:t>алаң», С. Сматаевтың «Елім-ай», Ә. Әлімжановтың «Жаушы», Х.</w:t>
        <w:br/>
        <w:t>Әдібаевтың «Отырар ойраны», Д. Досжановтың «Жібек жолы»</w:t>
        <w:br/>
        <w:t>секілді романдарынан көреміз. Сонымен қатар тарихта өмір кешкен</w:t>
        <w:br/>
        <w:t>нақтылы қайраткерлер: ғалымдар, ақындар, әншілер, композиторлар</w:t>
        <w:br/>
        <w:t>өміріне негізделіп жазылған туындылар өз алдына бір төбе. Бұл ретте</w:t>
        <w:br/>
        <w:t>С. Мұқановтың «Аққан жұлдыз», Д.Әбіловтің «Ақын арманы», А.</w:t>
        <w:br/>
        <w:t>Тоқмағанбетовтің «Жыр күмбезі», Ә.Әлімжановтың «Махамбеттің</w:t>
        <w:br/>
        <w:t>жебесі», «Ұстаздың оралуы», Ә. Әбішевтің «Найзағай», С. Жүнісовтің</w:t>
        <w:br/>
        <w:t>«Ақан сері», 3. Ақышевтің «Жаяу Мұса», Ж.Молдағалиевтің «Дала</w:t>
        <w:br/>
        <w:t>қоңырауы» тәрізді шығармаларын айтамыз. Бұл романдардың</w:t>
        <w:br/>
        <w:t>шеберлік бітімі мен көркемдік өрнек деңгейі біркелкі емес.</w:t>
        <w:br/>
        <w:t>Бірақ, жалпы алғанда, аталған туындылар қазіргі қазақ әдебиетінің</w:t>
        <w:br/>
        <w:t>кеңөрісін,реалистіктереңдеу жолында екенін, мол мүмкіндігінтаныта</w:t>
        <w:br/>
        <w:t>алады. Басты жетістік - роман жанрының түрлілене түскендігінің,</w:t>
        <w:br/>
        <w:t>баю жолында екендігінің жарқын түрде дәлелденуі.</w:t>
        <w:br/>
        <w:t>Аз уақыт ішінде тарихи романның сандық та, сапалық та биікке</w:t>
        <w:br/>
        <w:t>көтерілуінің өзіндік себептері бар. Қазақ әдебиетінің ондаған</w:t>
        <w:br/>
        <w:t>жылдар бойында алған идеялық-көркемдік шептері, жанрлық,</w:t>
        <w:br/>
        <w:t>ізденістері, жиған тәжірибесі көркемдік дамудың жаңа белеске</w:t>
        <w:br/>
        <w:t>407</w:t>
        <w:br/>
        <w:t>Оразмұхамед ақ патшаның рахымына ілініп, Қасымов деп аталатын</w:t>
        <w:br/>
        <w:t>қалаға хандық құруы да өсіп, қуаттанып келе жатқан орыс мемлекетінің</w:t>
        <w:br/>
        <w:t>кең құлашын, икемділігін, орасан мүмкіндігін, дұшпанынан дос жасап</w:t>
        <w:br/>
        <w:t>алуға қауқары келетіндігін сыпаттайтын көрініс. Нағыз өскелең ел</w:t>
        <w:br/>
        <w:t>ғана өзгелерді қамтып, панасына алып, өз арасына сіңістіріп жібере</w:t>
        <w:br/>
        <w:t>алмақ қой. Оразмұхамед хан болған Қасымов (Хан Кермен) тарихына</w:t>
        <w:br/>
        <w:t>қатысты оқиғаларды жазушы нақтылы баян етіп, архив тасасында қалған</w:t>
        <w:br/>
        <w:t>шындыққабарлау жасайды. Мұның оқырманғаберерлік қажеттідеректері</w:t>
        <w:br/>
        <w:t>баршылық, «Бұл бұрынғы-соңғы тарихта болмаған өзгеше құбылыс еді.</w:t>
        <w:br/>
        <w:t>Патшалық ішіндегі патшалық: бар билік хан қолында. Бірақ шектеулі</w:t>
        <w:br/>
        <w:t>шеңбер, есептеулі еркіндік бар. Шеңберден шықса, есептен аса бастаса-</w:t>
        <w:br/>
        <w:t>ақпатшаның қолындағы бұйда өзінің қалаған жағына бұрады. Бұлқынсаң</w:t>
        <w:br/>
        <w:t>- шегеруі, шапшысаң - қылтанды қыюы оңай. Қалаған адамын қояды.</w:t>
        <w:br/>
        <w:t>Қажет тапқан күні алады. Жүз елу жыл бойы солай болып келеді. Әрине</w:t>
        <w:br/>
        <w:t>бәрінің жүйесі, жөн-жобасы бар. Айналып келгенде іс тетігі Русияға</w:t>
        <w:br/>
        <w:t>қаншалық пайдасы бар деген жалғыз-ақ ауыз, бірақ аса мәнді сауалға</w:t>
        <w:br/>
        <w:t>тірелетін, сол сауал ыңғайымен шешілетін... Орыс мемлекетін ұйыстыру</w:t>
        <w:br/>
        <w:t>кезеңінде айрықша сенімге ие болған Хан Кермен жасағы ұзамай сырт</w:t>
        <w:br/>
        <w:t>жауларға қарсы күресте де ұлы князьтуының астынан берік орын алады.</w:t>
        <w:br/>
        <w:t>Русияның батыста ғана емес, шығыстағы жауларына да бүйідей тиеді.</w:t>
        <w:br/>
        <w:t>Бірде орыс қолының маңдайында шапса, бірде арнайы тапсырмамен</w:t>
        <w:br/>
        <w:t>шұғыл жортуылдарға аттанады. Жүрген жерін жайпап, шапқан елін зар</w:t>
        <w:br/>
        <w:t>илетеді. Орыс әскерінің ішінде татарлар (батыс жұрты үшін түсі бөлектің</w:t>
        <w:br/>
        <w:t>бәрі «татар») бар деген лақаптың өзі патшамен бақас корольдердің</w:t>
      </w:r>
    </w:p>
    <w:p>
      <w:r>
        <w:t>жұртына үрей тудырады» («Аласапыран». 1-кітап, 1983, 138-139-беттер).</w:t>
        <w:br/>
        <w:t>Авторлықбұл баяндаулароқырмандытарихибіліммен қаруландырады;</w:t>
        <w:br/>
        <w:t>жалпы халықтар арасындағы қарым-қатынастың бір күнде немесе бір</w:t>
        <w:br/>
        <w:t>жылда орнамағанын, мұның сан ғасырларға созылған алуан сырлары</w:t>
        <w:br/>
        <w:t>мен қырлары бар екенін сездіреді. Қазақстанның Ресей қарауына</w:t>
        <w:br/>
        <w:t>«өтуінің» ресми санасы 1731 жыл дегенімізбен, тарихи байланыстың</w:t>
        <w:br/>
        <w:t>түрлі көріністері ертеден-ақ орын тепкенін есте ұстауымыз лазым.</w:t>
        <w:br/>
        <w:t>«Аласапыранда» Тәуекел ханның Ресеймен одақтастық құруды көздеп</w:t>
        <w:br/>
        <w:t>елшілер жібергені, ол елшіліктің зор құрметпен қабылданғаны айтылады.</w:t>
        <w:br/>
        <w:t>Түрлі жағдайларға байланысты ол кезде Ресей мен Қазақстан арасында</w:t>
        <w:br/>
        <w:t>берік ынтымақ орнатуға мүмкіндік тумағаны, бірақ анық келіссөздер</w:t>
        <w:br/>
        <w:t>жүргізіле бастағаны керсетіледі. Ал іздеген адам осы екі ел арасындағы</w:t>
        <w:br/>
        <w:t>тарихи байланыстардың тамырларын одан әрідегі дәуірлерден де</w:t>
        <w:br/>
        <w:t>таба алатыны шүбәсіз. Мәселен, Киев Русі заманында көптеген орыс</w:t>
        <w:br/>
        <w:t>князьдарының отбасылары өз тілімен қатар қыпшақ тілін де жақсы</w:t>
        <w:br/>
        <w:t>білгендігі аса қызғылықты нәрсе. Мұның өзі халықтар арасындағы</w:t>
        <w:br/>
        <w:t>қарым-қатынастың едәуір күшейген тұсында болатын құбылыс қой.</w:t>
        <w:br/>
        <w:t>Қазақ қаламгерлері бұл тақырыпқа да ат ізін салар деп сенеміз.</w:t>
        <w:br/>
        <w:t>403</w:t>
        <w:br/>
        <w:t>шығуына қуатты серпін бергенін алдымен атап өту керек. Әсіресе</w:t>
        <w:br/>
        <w:t>бұл салада М. Әуезовтің «Абай жолы» роман-эпопеясы тек роман</w:t>
        <w:br/>
        <w:t>жанрының ғана емес, жалпы әдебиетіміздің де кемелдену көрсеткіші.</w:t>
        <w:br/>
        <w:t>Өзінің қаламдас әріптестерінің шығармашылық тәжірибесін меңгере</w:t>
        <w:br/>
        <w:t>отырып, М. Әуезов қазақ әдебиетіне үлкен жаңалықтар әкелді,</w:t>
        <w:br/>
        <w:t>оның роман-эпопеясы реалистік шеберлік деңгейі жағынан әлемдік</w:t>
        <w:br/>
        <w:t>әдебиеттің алдыңғы шебіне шықты. Ұлы жазушының шыншылдық,</w:t>
        <w:br/>
        <w:t>психологиялық дәлдік, характерлердің даралық келбетін обьективтік</w:t>
        <w:br/>
        <w:t>өмір ақиқатымен ұштастыру жолындағы табыстары күллі суреткер</w:t>
        <w:br/>
        <w:t>қауымға үлгіге жарады. Әлеуметтік пен психологиялық талдаудың</w:t>
        <w:br/>
        <w:t>табиғи бірлікке келуі, қаһармандардың өмір шырғалаңдарын, халық</w:t>
        <w:br/>
        <w:t>тарихындағы ең маңызды мәселелерді озық дүниетаным тұрғысынан</w:t>
        <w:br/>
        <w:t>бағалау, өткеннің оқиғалары ішінен бүгінгі күннің мұратымен үндес</w:t>
        <w:br/>
        <w:t>келетіндерін талғау, шығармада баяндау, суреттеу, талдауды сәйкес</w:t>
        <w:br/>
        <w:t>қолдану, табиғат суретін адам мінезінің иірімдерін ашуға жұмсау,</w:t>
        <w:br/>
        <w:t>қазақ тілінің сан ғасырлық ескі және жаңа әдебиетінде, фольклорлық</w:t>
        <w:br/>
        <w:t>туындыларында екшелген көркемдік жетістікті кең пайдалану - міне</w:t>
        <w:br/>
        <w:t>мұның бәрі М. Әуезов қалдырған ілгерішіл дәстүр деп есептеуге</w:t>
        <w:br/>
        <w:t>болады. Демек, атақты суреткердіқ әсер-ықпалы тек тарихи</w:t>
        <w:br/>
        <w:t>шығармалар жасау төңірегімен шектелмей, жалпы әдебиетімізге де</w:t>
        <w:br/>
        <w:t>дарып келеді. Бұл айтылғандар идеялық-көркемдік даму бұған дейін</w:t>
        <w:br/>
        <w:t>алынған реалистік шептерге мықтап табан тіреу негізінде жүзеге</w:t>
        <w:br/>
        <w:t>асып келе жатқанын аңғартса керек.</w:t>
        <w:br/>
        <w:t>Соңғы жиырма-жиырма бес жылда қоғамдық ғылымдар</w:t>
        <w:br/>
        <w:t>саласында үлкен ілгерілеулер бой көрсетті. Тарих, этнография,</w:t>
        <w:br/>
        <w:t>археология, философия ғылымдары бойынша алуан еңбектер жарық</w:t>
        <w:br/>
        <w:t>көрді. Археологтар Қазақстанның көне қалаларының орнын қазып,</w:t>
        <w:br/>
        <w:t>күрделі жаңалықтар айтты, орта ғасырларда қазақ жерінде ондаған</w:t>
        <w:br/>
        <w:t>қала болғанын, олардың көбі кейінгі дәуірдегі түрлі соғыстар</w:t>
        <w:br/>
        <w:t>кезінде түгелге жуық қирап қалғанын, ол қалаларда мәдени, заттық</w:t>
        <w:br/>
        <w:t>мұралар көп жасалғанын дәлелдеді. Әсіресе орта ғасырларда даңқы</w:t>
        <w:br/>
        <w:t>шыққан Отырар қаласының орнын қазу Қазақстандағы ертедегі</w:t>
        <w:br/>
        <w:t>отырықшылық мәдениет туралы жаңаша пікір түйіндеуге мүмкіндік</w:t>
        <w:br/>
        <w:t>тудырды. Алматыға жақын Есік кентінен ескі қабірлерді қазу ғажайып</w:t>
        <w:br/>
        <w:t>қызғылықты нәтижелер берді. Осының арқасында ежелгі сақтар</w:t>
        <w:br/>
        <w:t>дәуірініңзаттық және рухани мәдениетдәрежесі жөнінде жаңағылыми</w:t>
        <w:br/>
        <w:t>қорытындылар қалыптасты. Есіктегі зираттан табылған «алтын</w:t>
        <w:br/>
        <w:t>киімді шахзаданың» қалдық бейнесі түрлі зерттеулердің тақырыбына</w:t>
      </w:r>
    </w:p>
    <w:p>
      <w:r>
        <w:t>айналды. Осылайша қазақ археологтары еліміздің өткені туралы</w:t>
        <w:br/>
        <w:t>бұрынырақ айтылып келген, «ертеде Қазақстанда отырықшылық</w:t>
        <w:br/>
        <w:t>шаһарлық мәдениет болмаған» дейтін біржақты, жалған қисынды</w:t>
        <w:br/>
        <w:t>түгелімен өзгертуге өздерінің тамаша зерттеулерімен ат салысты.</w:t>
        <w:br/>
        <w:t>408</w:t>
        <w:br/>
        <w:t>секілденеді. Обьективтік болмыс пен мінез шындығы бірлестікке келуі,</w:t>
        <w:br/>
        <w:t>қаһармандардың, даралық, психологиялық келбеті неғұрлым айқынырақ</w:t>
        <w:br/>
        <w:t>көрінуі қажеттігі ескірмейтін талап болып қала береді.</w:t>
        <w:br/>
        <w:t>Қазіргі әдебиетімізде тарихи тақырыпты шығармалардың шенбері</w:t>
        <w:br/>
        <w:t>кеңейіп келе жатқаны, мұның өзі халқымыздың өткендегі өмір</w:t>
        <w:br/>
        <w:t>шырғалаңндарын, тар жол, тайғақ кешулерін, тәуелсіздік,тыныштық, еркін</w:t>
        <w:br/>
        <w:t>өмір жолындағы күрестерін, ерліктері мен екініштерін бүгінгі буынға</w:t>
        <w:br/>
        <w:t>ғибрат етіп ұсынудың аса қажетті амалы екені кәміл. Тарихта анық орын</w:t>
        <w:br/>
        <w:t>тепкен, халық санасында өшпестей із қалдырған, кейде ертегі, кейде</w:t>
        <w:br/>
        <w:t>аңыз секілденіп қазіргі қауымға бұлдырап елестейтін құбылыстардың</w:t>
        <w:br/>
        <w:t>табиғатын танып, көркемдік шындығын ашу, сол арқылы ел шежіресін</w:t>
        <w:br/>
        <w:t>жаңа қырынан, нақтырақ таныстыру қаламгерлеріміздің қасиетті</w:t>
        <w:br/>
        <w:t>борышы. Бұл ретте тарихи романшылардың үлкен отаншылдық ойдан</w:t>
        <w:br/>
        <w:t>туған ізденістері мен жемістері барынша қолдарлық.</w:t>
        <w:br/>
        <w:t>Жазушы Мұхтар Мағауинның «Аласапыран» атты дилогиясы</w:t>
        <w:br/>
        <w:t>тарихи романшылық бағытындағы елеулі шығарманың бірі. Прозалық</w:t>
        <w:br/>
        <w:t>туындыларының дені бүгінгі күн шындығына арналған автордың мына</w:t>
        <w:br/>
        <w:t>шығармасында осыдан төрт ғасыр бұрынғы оқиғаларға бұрылуы,</w:t>
        <w:br/>
        <w:t>үстірт қарағанда, тосын көрінуі де мүмкін. Бірақ М. Мағауинның</w:t>
        <w:br/>
        <w:t>шығармашылық, зерттеушілік тәжірибесімен таныстығы бар адамдар</w:t>
        <w:br/>
        <w:t>үшін бұл мейлінше табиғи құбылыс болып қабылданады. Біз Мұхтардың</w:t>
        <w:br/>
        <w:t>ертедегі қазақ әдебиетін зерттеу ісіне көп уақыты мен қажырын</w:t>
        <w:br/>
        <w:t>жұмсағанын, архив материалдарын сарыла іздестіргенін, ақырында ХУ-</w:t>
        <w:br/>
        <w:t>ХҮШ ғасырларда өмір кешкен жыраулар мен ақындардың бір шоғырын</w:t>
        <w:br/>
        <w:t>жұртшылыққа танымал еткенін, олардың шығармаларына терең талдау</w:t>
        <w:br/>
        <w:t>жасағанын, жарыққа шығарғанынбілеміз. Кейіннен оныңбұл бастамасын</w:t>
        <w:br/>
        <w:t>өзге ғалымдар жалғастырып, толықтыра түсті.</w:t>
        <w:br/>
        <w:t>М. Мағауинның ертедегі қазақ, ноғай әдебиет нұсқаларын іздеу</w:t>
        <w:br/>
        <w:t>сапары оны тарихтың да небір қазынасына кездестірген. Әсіресе ол</w:t>
        <w:br/>
        <w:t>АлтынОрда, Ноғайордасы, қазақхандығыдәуірініңалуаноқиғаларының</w:t>
        <w:br/>
        <w:t>сырына жетік маман болып қалыптасқаны зерттеу еңбектерінен</w:t>
        <w:br/>
        <w:t>айқын аңғарылатын еді. Әлбетте автордың аталған кезеңдегі орыс</w:t>
        <w:br/>
        <w:t>тарихымен де таныстығы әлгіндей ізденістер тұсында тереңдегені</w:t>
        <w:br/>
        <w:t>белгілі. Әсіресе ол орыс тарихұшыларының, шығыстанушыларының,</w:t>
        <w:br/>
        <w:t>саяхатшыларынық еңбектерін зер сала қараған. Бұл айтылғандар</w:t>
        <w:br/>
        <w:t>«Аласапыраң» дилогиясының кездейсоқ шабыт жемісі емес, ұзақ</w:t>
        <w:br/>
        <w:t>жылдарға созылған ғылыми, көркемдік ізденістердің нәтижесі екенін</w:t>
        <w:br/>
        <w:t>үғындырса керек.</w:t>
        <w:br/>
        <w:t>«Аласапыранның» оқиғалық желісі ХҮІ ғасырдың ақыры мен</w:t>
        <w:br/>
        <w:t>ХҮУП ғасырдың бас кезіндегі Қазақ ордасы мен Ресейдің арасындағы</w:t>
        <w:br/>
        <w:t>қарым-қатынас тарихына құрылған. Бұл кезеңнін, шындығы осы күнге</w:t>
        <w:br/>
        <w:t>дейін көркем шығарма тақырыбы болмаған еді. Ендеше, роман, ең</w:t>
        <w:br/>
        <w:t>401</w:t>
        <w:br/>
        <w:t>Археологтардың, этнографтардық, тарихшылардың бұл секілді</w:t>
        <w:br/>
        <w:t>салдарлы тексерулерінің ірі тұжырымдары «Қазақ КСР тарихының»</w:t>
      </w:r>
    </w:p>
    <w:p>
      <w:r>
        <w:t>кейінгі жылдарда қазақ, орыс тілдерінде басылып шыққан бес</w:t>
        <w:br/>
        <w:t>томдығында кеңінен көрініс тапты. Қазаққа және көптеген туыс</w:t>
        <w:br/>
        <w:t>халықтарға ортақ мұра болып табылатын ескі түрік жазуы, және</w:t>
        <w:br/>
        <w:t>жазба әдеби мұралардың тілі турасында да еңбектер жарияланды.</w:t>
        <w:br/>
        <w:t>Қазақстанның көне мәдениетін таныстыруда философтардың</w:t>
        <w:br/>
        <w:t>сіңірген еңбегі де елеулі. Оныншы ғасырда жасаған ұлы білімпаз,</w:t>
        <w:br/>
        <w:t>кезінде «шығыстың екінші Аристотелі» атанған Әбунасыр</w:t>
        <w:br/>
        <w:t>Фарабидің туғанына 1100 жыл толуын нышандап өту тұсында</w:t>
        <w:br/>
        <w:t>жүргізілген ізденістер мен зерттеулер айрықша атап өтерлік.</w:t>
        <w:br/>
        <w:t>Фарабидің шығармалары орыс, қазақ тілдерінде басылып шығуы</w:t>
        <w:br/>
        <w:t>халқымыздың өткендегі өмір келбетін, рухани қуатын жаңа қырынан</w:t>
        <w:br/>
        <w:t>әйгілеген тосын жаңалық болды. Данышпан ғұламаның өмірі</w:t>
        <w:br/>
        <w:t>мен ғылыми туындыларын талдаған диссертациялар, мақалалар</w:t>
        <w:br/>
        <w:t>көптеп жарияланды. Әл-Фарабидің өмір өткелдері, ғылыми ерлігі,</w:t>
        <w:br/>
        <w:t>жан-жақты білімдарлығы жайында көптеген өлеңдер, әңгімелер,</w:t>
        <w:br/>
        <w:t>повестер жазылды, пьеса да, роман да туды. Мұның өзі қоғамдық</w:t>
        <w:br/>
        <w:t>ғылым жаңалықтарының көркем әдебиеттің соны серпін табуына</w:t>
        <w:br/>
        <w:t>тікелей әсері болғандығын дәлелдейді. Бұрынғы замандағы елеулі</w:t>
        <w:br/>
        <w:t>оқиға, белгілі адамдар илындығын әңгімелеу, халықтың тарихтағы</w:t>
        <w:br/>
        <w:t>шешуші рөлін көрсетуге ден қою, кешегі мен бүгінгінің жалғасын</w:t>
        <w:br/>
        <w:t>айту, илындық пен көркемдік қиялды жарасымды үйлестіру, ертеден</w:t>
        <w:br/>
        <w:t>жеткен құжаттық куәліктерге сүйену, әсіресе көне кезең сабақтарын</w:t>
        <w:br/>
        <w:t>қазіргі дәуірдің саяси, мәдени қажеттеріне жарату, тарихилық</w:t>
        <w:br/>
        <w:t>шартын басшылыққа алу, өзге елдердің тарихи романшылдығындағы</w:t>
        <w:br/>
        <w:t>өнегелерден үйрену қазіргі тарихи прозамыздың таңдаулы үлгілеріне</w:t>
        <w:br/>
        <w:t>тән белгілер.</w:t>
        <w:br/>
        <w:t>Тарихи тақырыптағы прозаның жедел де жемісті өсуіне септескен</w:t>
        <w:br/>
        <w:t>өзге де себептер жоқ емес. Бұл арада осы саладағы шығармалардың</w:t>
        <w:br/>
        <w:t>әрі көркемдік-эстетикалық, әрі тәрбиелік қызмет атқарып келе</w:t>
        <w:br/>
        <w:t>жатқанын айту керек. Еуропоцентристік ұғымдар жетегінде</w:t>
        <w:br/>
        <w:t>жүрген шет елдегі нәсілшіл, басқыншы империалистік күштердің</w:t>
        <w:br/>
        <w:t>«теорияшылары» өздерінің «зерттеулерінде» Қазақстанның бұрынғы</w:t>
        <w:br/>
        <w:t>тарихын мүлде бұрмалап келгені, қазір де сол әуеннен айнымай</w:t>
        <w:br/>
        <w:t>отырғаны белгілі. Олардың пайымдауынша, қазақ халқы ертеде тек</w:t>
        <w:br/>
        <w:t>бірыңғай көшпенділікпен өмір сүрген, қала салмаған, егіншілікпен</w:t>
        <w:br/>
        <w:t>айналыспаған, ғылым, білімнен мүлде хабарсыз жатқан халық болып</w:t>
        <w:br/>
        <w:t>табылды. Сонымен қатар Қазақстанның бай тарихын бұрмалап, оның</w:t>
        <w:br/>
        <w:t>замандар бойында түрлі жаулардан ерлікпен қорғап қалған ұлан</w:t>
        <w:br/>
        <w:t>байтақ, киелі жеріне көз алартатындар да кездеседі. Мұндай жағдайда</w:t>
        <w:br/>
        <w:t>қазақ халқының қаһармандық тарихының айтулы оқиғаларын</w:t>
        <w:br/>
        <w:t>409</w:t>
        <w:br/>
        <w:t>Қазақ Ордасынан шығып, талай жыл өмірін Ресейде өткізген,кезіндегі</w:t>
        <w:br/>
        <w:t>көп күрделі оқиғаларға белсене араласқан Оразмұхамед тағдыры</w:t>
        <w:br/>
        <w:t>«Аласапыран» романының өне бойында шығарма құрылысын дәнекерлеп</w:t>
        <w:br/>
        <w:t>отырады. Дилогияның алғашқы тарауларында қазақ еліндегі саяси,</w:t>
        <w:br/>
        <w:t>әлеуметтік жағдайлар таныстырылған. Тәуекел хан билік құрған кезең</w:t>
        <w:br/>
        <w:t>қазақ тарихындағы ең бір алмағайып ауыр кезеңдердің бірі болған. Ең</w:t>
        <w:br/>
        <w:t>зұлым жау - Бұхар ханы Абдолла еді. Аса қабілетті қолбасы, өзін Ақсақ</w:t>
        <w:br/>
        <w:t>Темірден кем санамайтын, жауынгер қосындары көп Абдолла қаһарын</w:t>
        <w:br/>
        <w:t>қазақ еліне төгіп, халықты зор шығасыға душар еткен, қазақ хандығының</w:t>
        <w:br/>
        <w:t>мәдени, сауда, отырықшылықорталықтарын-Сырбойындағы қалаларын,</w:t>
        <w:br/>
        <w:t>соның ішінде астана, байтақ шаһарлар Туркестан мен Сауранды басып</w:t>
        <w:br/>
        <w:t>алған. Шығыс Қазақстан мен Жетісудың біраз бөлегі қалмақтардың,</w:t>
        <w:br/>
        <w:t>Жайық жерлері ноғайлардын, қарауында қалып, бүтін елдің тоз-тоз болу</w:t>
        <w:br/>
        <w:t>қаупі күшейген заман болатын.</w:t>
        <w:br/>
        <w:t>Оразмұхамед Тәуекел ханның ізбасары - қалға ретінде елдің осындай</w:t>
      </w:r>
    </w:p>
    <w:p>
      <w:r>
        <w:t>ахуалын ерте ойлай бастайды, руларды билеуші сұлтандар арасындағы</w:t>
        <w:br/>
        <w:t>алауыздықтарды терең пайымдайды. Өз ауылының, руынын, мүддесін</w:t>
        <w:br/>
        <w:t>халық мүддесінен жоғары қоятын Абалақ сұлтан секілділер аз болмағаны</w:t>
        <w:br/>
        <w:t>көрінеді. Томан би, ашамайлы Көкбөрі, абақ Қоянақ, Манақ батырлардың</w:t>
        <w:br/>
        <w:t>өз көздегендері бар. Қазақ рубасыларының кереғарлығы халықты сан</w:t>
        <w:br/>
        <w:t>сорақы кемшілікке, апатқа душар еткенескідерт екені кейде Оразмұхамед</w:t>
        <w:br/>
        <w:t>ойымен, кейде төтелей авторлық түсіндірме ретінде тұжырымдалады.</w:t>
        <w:br/>
        <w:t>«Батырдың бәрі бекзат емес екен: арасында бөрі де, қорқау да бар. Бірі</w:t>
        <w:br/>
        <w:t>- ерлікті атақ шығарар, абырой асырар ойын көрсе, бірі - олжа түсірер,</w:t>
        <w:br/>
        <w:t>ошақтың бұтын көбейтер кәсіп санайды. Аттансақ, қырсақ, жойсақ,</w:t>
        <w:br/>
        <w:t>олжаға батсақ деседі. Алыстан жау табылмаса, жақынмен жауласуға</w:t>
        <w:br/>
        <w:t>да әзір, арты неге соғады - мұны ойлайтыны аз. Бидің бәрі білікті емес</w:t>
        <w:br/>
        <w:t>екен: келте кесер кекірті бар, күпірлігі жетер астамы бар, бірі жағынуға,</w:t>
        <w:br/>
        <w:t>жалт бере тайқып, ту сыртына шығып, қырқа шалуға әзір, өз басынан</w:t>
        <w:br/>
        <w:t>бөтен қамы жоқ; бірі теке-тірестен тайқығанмен, кеуде көрсетуге бейім,</w:t>
        <w:br/>
        <w:t>өз ығына жүргізуге құмар, өз руынан басқа жайы жоқ, ақыр түбі неге</w:t>
        <w:br/>
        <w:t>апарады - мұны пайымдаушы аз... Тағы бір білгені-ханүкімі күшті екен.</w:t>
        <w:br/>
        <w:t>«Хан қасында қарашы», «сұлтан-- тізгін, би- ауыздық, батыр - қамшы»</w:t>
        <w:br/>
        <w:t>деген қағидалар өз күшін жоймапты» («Аласапыран». 1-кітап, 70-бет).</w:t>
        <w:br/>
        <w:t>Қазақ хандығының жай-жапсарын егжей-тегжейлі айту шығарманың</w:t>
        <w:br/>
        <w:t>міндетіне кірмегені көрініп түр. Бұл мәселе романда Оразмұхамедтің</w:t>
        <w:br/>
        <w:t>бейнесін, оның мінез-құлқының қалыптасуын көрсету мақсатында ғана,</w:t>
        <w:br/>
        <w:t>белгілі мөлшерде алынған.</w:t>
        <w:br/>
        <w:t>«Аласапыранның» дені орыс елінде болған оқиғаларды көрсетуге</w:t>
        <w:br/>
        <w:t>арналған. Мұнда да болып өткен істердің жалаң тізбегі емес, солардың</w:t>
        <w:br/>
        <w:t>қаһармандар тағдырына әсері басым суреттелген. Демек, шығармада</w:t>
        <w:br/>
        <w:t>обьективті оқиғалар кейіпкерлердің іс-әрекеттерімен тығыз бірлестікте</w:t>
        <w:br/>
        <w:t>404</w:t>
        <w:br/>
        <w:t>берілген. Оразмұхамед өзі тікелей араласқан немесе оның өміріне</w:t>
        <w:br/>
        <w:t>жанасты тарихи оқиғалардың құрамы көрнекті. Осындай тұстарда</w:t>
        <w:br/>
        <w:t>қаһарманның тұлғасы толысып, дараланып отырады. Оразмұхамедтің</w:t>
        <w:br/>
        <w:t>орыс патшалығына қадірлі болуының бір себебі оның артында қалған</w:t>
        <w:br/>
        <w:t>айбарлы еліне байланысты болса, қаһарманның өз басының қасиеті -</w:t>
        <w:br/>
        <w:t>ерлігі, ақылдылығы, намыстылығы, адамшылығының биіктігіде-елеусіз</w:t>
        <w:br/>
        <w:t>нәрсе емес. Ресей патшасының құзырында жүрген ноғай, татар, черкес</w:t>
        <w:br/>
        <w:t>әмірлерінің ішінде Оразмұхамед бейнесі шоқтықтанып көрінеді. Ол</w:t>
        <w:br/>
        <w:t>әскер бастап шведке қарсы соғысқа қатысып, асқан ерлік көрсетеді; Хан</w:t>
        <w:br/>
        <w:t>Керменге хан болады, Ресейдің оңтүстік шекарасын қырымдықтардан</w:t>
        <w:br/>
        <w:t>қорғайтын қолдың сардарлығына бекітіледі. Тәуекел ханныц ақ патшаға</w:t>
        <w:br/>
        <w:t>жіберген елшілігінің ісі сәтті болуына да Оразмұхамедтің септігі тиеді.</w:t>
        <w:br/>
        <w:t>Шығармада анық түйінделген бір мәселе Оразмұхамед көзімен,</w:t>
        <w:br/>
        <w:t>ойымен Ресей мемлекетінің тарихи орнының таныстырылуы. Көрші</w:t>
        <w:br/>
        <w:t>жатқанмен, бір-бірінен көп құпиясы жасырулы елдердін өзара</w:t>
        <w:br/>
        <w:t>байланысы күшейе түсуіне ол сенімді түрде ат салысады, алғашқыда</w:t>
        <w:br/>
        <w:t>еріксіз тұтқын болып барған қазақ сұлтаны кейіннен орыс мемлекетінің</w:t>
        <w:br/>
        <w:t>досына айналады. Сонымен қатар ол тілін, дінін өзгертіп, көрші жұртқа</w:t>
        <w:br/>
        <w:t>мүлде «сіңіп те» кетпейді. Оразмұхамед өмірінің ақырына дейін туған</w:t>
        <w:br/>
        <w:t>елін сағынып, қандай жолмен болса да қайтып оралуды аңсайды, қазақ</w:t>
        <w:br/>
        <w:t>елінен естілген әрбір жақсы хабар оған зор медет береді. Тәуекел хан</w:t>
        <w:br/>
        <w:t>әскері Абдолла қосынын женді деген хабарды естуі оның ең бір бақытты</w:t>
        <w:br/>
        <w:t>шақтары болады.</w:t>
        <w:br/>
        <w:t>.. «Аласапыранның» оқиғалық нақтылы өрілімі өткен тарихымыздың</w:t>
        <w:br/>
        <w:t>кейбір ұмытылған іздерін еске салуымен, адам тағдырларын көрсете</w:t>
        <w:br/>
        <w:t>алуымен қызық. Жазушы анық деректерге табан тірей отырып, көркемдік</w:t>
        <w:br/>
        <w:t>қиялға да кең өріс берген. Сондықтан да романдағы бейнелердің көбі</w:t>
        <w:br/>
        <w:t>өзіне тән іс-әрекеттерімен, мінез даралықтарымен ерекшеленеді.</w:t>
      </w:r>
    </w:p>
    <w:p>
      <w:r>
        <w:t>Оразмұхамед тұлғасы алуан жағдай үстінде сенімді ашылған тартымды</w:t>
        <w:br/>
        <w:t>тұлға болып көрінеді. Сондай-ақ Товыл воеводасы Данило Чулков, князь</w:t>
        <w:br/>
        <w:t>Василий Шуйский, түбі ноғайлық, патшалық қол-астына сіңген Петр</w:t>
        <w:br/>
        <w:t>Урусов, қазақ елшісі Құлмұхамед, Абалақ сұлтан, Борис Годунов, Есеней</w:t>
        <w:br/>
        <w:t>бек, Айшешекбегім, Әз-ханым тәрізді бейнелер анық нақышталған.</w:t>
        <w:br/>
        <w:t>Романда шебер талданған жүйелі оқиғалық өрістеулер көп. Қасымов</w:t>
        <w:br/>
        <w:t>қаласының тарихы, оны ертеден жайлап келген рулардың ара қатынасы,</w:t>
        <w:br/>
        <w:t>тәртіп рәсімдері, іштей алауыздықтары дәл сыпатталған. Бір ғажап</w:t>
        <w:br/>
        <w:t>жері - өз елдерінен аулақта, Ресейдің қақ ортасында алмағайып хандық</w:t>
        <w:br/>
        <w:t>қарауында жағдайы аумалы-төкпелі болып отырса да, қазақ, ноғай</w:t>
        <w:br/>
        <w:t>руларының өзара таластары толастамапты. Мәселен, осы қаладағы негізгі</w:t>
        <w:br/>
        <w:t>төрт ру көсемдері арғын Шәк бек, шырын Есеней бек, қыпшақ Төбей бек,</w:t>
        <w:br/>
        <w:t>маңғыт Саманай бек әрқайсысы өздерін дүниенің тұтқасындай сезінеді.</w:t>
        <w:br/>
        <w:t>Бұл билердің де мінез құбылыстары дараланып берілген.</w:t>
        <w:br/>
        <w:t>405</w:t>
        <w:br/>
        <w:t>Шығарманыңөн бойында халықбұқарасыныңтарихтағы орны, үлкен</w:t>
        <w:br/>
        <w:t>сын, жолайрық кездерде нағыз шешуші рөлді атқаратыны сездіріліп</w:t>
        <w:br/>
        <w:t>отырады. Ресейді құрдымның аузына апара жаздаған аласапыран</w:t>
        <w:br/>
        <w:t>ауыр шақтарда мансапқорлар өз мүдделерін ғана көздеуші болып</w:t>
        <w:br/>
        <w:t>көрінсе, нағыз тапжылмайтын таза пейіл тек еңбекші көпшіліктен</w:t>
        <w:br/>
        <w:t>ғана табылған. Орыс алпауыттарының кейбіреулері жалған патша</w:t>
        <w:br/>
        <w:t>Дмитрийдің шашпауын көтеріп, мұратына жетпек болса, екіншілері</w:t>
        <w:br/>
        <w:t>поляк шляхтыларына арқа сүйеп, лауазым алғысы келсе, қалың бұқара</w:t>
        <w:br/>
        <w:t>елдің тәуелсіздігін, намысын бәрінен де жоғары санайды.</w:t>
        <w:br/>
        <w:t>«Аласапыран» романының кең мағынасы қазақ, орыс халықтарының</w:t>
        <w:br/>
        <w:t>өткен кезеңінен хабардар етіп, қазіргі байланыстардың түп төркіні</w:t>
        <w:br/>
        <w:t>тарих тереңдерінде жатқанын, бұл жолда соныдан соқпақ жол</w:t>
        <w:br/>
        <w:t>салған адамдардың еңбектері елеулі екендігін көркемдік шындық</w:t>
        <w:br/>
        <w:t>заңдылықтарына орай қайта жаңғыртып елестете алуында.</w:t>
        <w:br/>
        <w:t>Дилогияның тілі негізінен тарихи дәуір шындығын, адамдар</w:t>
        <w:br/>
        <w:t>мінез-құлқын ашарлықтай жатық, тартымды. Жазушы тіліміздің</w:t>
        <w:br/>
        <w:t>байлығын меңгере отырып, өзіндік стиль-өрнек іздеуге ұмтылғаны</w:t>
        <w:br/>
        <w:t>анық байқалады және көп жағдайда ол талабы орындалған деп білеміз.</w:t>
        <w:br/>
        <w:t>Әсіресе ескі билердің шешендік сөз қисындарын еске салатын, аз сөзге</w:t>
        <w:br/>
        <w:t>көп мағына сыйғызатын оралымдар, қысқа, тұжырымды тіркестер жиі</w:t>
        <w:br/>
        <w:t>кездесіп отырады. Бұл құптарлық құбылыс. Бірақ кейде шешен сөйлету</w:t>
        <w:br/>
        <w:t>жалаң дыбыс қуалау жолымен жасалса, жасандылыққа апаруы мүмкін.</w:t>
        <w:br/>
        <w:t>Сол үшін тілді тым көнертпей де жасартпай пайдалану ең қолайлы</w:t>
        <w:br/>
        <w:t>тәсіл болмақ.</w:t>
        <w:br/>
        <w:t>Шығармада жазушының суреткерлік құлашын байқататын,</w:t>
        <w:br/>
        <w:t>еркін құйылған суреттер көп-ақ. Бұған бір мысал келтірейік. Бірде</w:t>
        <w:br/>
        <w:t>оңтүстіктен солтүстікке көшкен елдің көз алдына Сарыарқаның</w:t>
        <w:br/>
        <w:t>табиғаты былайша елестейді. «Терістікке қарай жылжыған сайын</w:t>
        <w:br/>
        <w:t>қырқа, қырат жайдақталып, белес жондардың сауыры жазыла түскен.</w:t>
        <w:br/>
        <w:t>Жер бедерімен бірге жол реңі де өзгерді. Қызыл изен, бурыл бетеге,</w:t>
        <w:br/>
        <w:t>боз селеу - біртұтас жасыл шалғынмен алмасты. Көз көрім теңірек</w:t>
        <w:br/>
        <w:t>қызғалдақпен албырай құлпырып, сарғалдақ, қырмызы, қоңырау</w:t>
        <w:br/>
        <w:t>гүлдерімен теңбілдене түрленген масаты кілем жамылды. Жағасы жа-</w:t>
        <w:br/>
        <w:t>сыл құрақ жиегі қамысты, қоғалы, айнадай, дөңгелек көлдер көріне</w:t>
        <w:br/>
        <w:t>бастады. Аспан да шексіз кеңіп, бояуы қаныға түскендей. Осыдан апта</w:t>
        <w:br/>
        <w:t>бұрын сары сағым бұлдыраған алыс көкжиек қазір көкжілтім мұнарға</w:t>
        <w:br/>
        <w:t>бөккен» («Аласапыран». 1-кітап, 134-бет).</w:t>
        <w:br/>
        <w:t>М.Мағауинның «Аласапыран» дилогиясы қазақ тарихи</w:t>
        <w:br/>
        <w:t>романшылығының татымды туындыларының бірі.</w:t>
      </w:r>
    </w:p>
    <w:p>
      <w:r>
        <w:t>406</w:t>
        <w:br/>
        <w:t>вопросам казахской литературоведческой науки.Р.Бердибай являлся</w:t>
        <w:br/>
        <w:t>академиком ряда международных академий, обладателем премии им.</w:t>
        <w:br/>
        <w:t>Махмуда Кашгари, международной премии «За особые заслуги перед</w:t>
        <w:br/>
        <w:t>тюркским миром».</w:t>
        <w:br/>
        <w:t>В настояций том включены основные главы его монографий</w:t>
        <w:br/>
        <w:t>«Казахский эпос» (1982) и «Исторический роман» (1997).</w:t>
        <w:br/>
        <w:t>Настояий том к изданию подготовили кандидат филологических</w:t>
        <w:br/>
        <w:t>наук, доцент С.Корабай (ответ.редактор, автор предисловия),</w:t>
        <w:br/>
        <w:t>кандидат филологических наук Д.Мухамадиев (ответ.выпускаюший)</w:t>
        <w:br/>
        <w:t>и млдаший научный сотрудник Н.Бигараева. Том снабжен научными</w:t>
        <w:br/>
        <w:t>комментариями, которые включают в себя сведения о публикуемых</w:t>
        <w:br/>
        <w:t>текстах, а также резюме на русском и английском языках.</w:t>
        <w:br/>
        <w:t>Обьем- 380 стр.</w:t>
        <w:br/>
        <w:t>428</w:t>
        <w:br/>
        <w:t>ТҮСІНІКТЕМЕЛЕР</w:t>
        <w:br/>
        <w:t>Түркітанушы-ғалым Ә.Қоңыратбаев артында бай ғылыми, әдеби</w:t>
        <w:br/>
        <w:t>мұра қалдырды. Соның айқын дәлелі - 2004-2005 жылдары ғалым</w:t>
        <w:br/>
        <w:t>шығармаларының он томдық жинағының жарық көруі. Бұл құнды</w:t>
        <w:br/>
        <w:t>басылымды қаламгердің жолын қуған ұлы, белгілі фольклортанушы,</w:t>
        <w:br/>
        <w:t>өнертанушы-ғалым, филология ғылымының докторы, профессор</w:t>
        <w:br/>
        <w:t>Тынысбек Әуелбекұлы Қоңыратбаев әке мұрасын мұқият қарап,</w:t>
        <w:br/>
        <w:t>тыңғылықты мәтінтанушылық жұмыстар жүргізу барысында</w:t>
        <w:br/>
        <w:t>құрастырып, баспаға дайындаған болатын.</w:t>
        <w:br/>
        <w:t>«Ғылыми қазына» бағдарламасы бойынша жарыққа шығып</w:t>
        <w:br/>
        <w:t>жатқан «Классикалық зерттеулер» сериясының кезекті томына енген</w:t>
        <w:br/>
        <w:t>Ә.Қоңыратбаев еңбектері ғалымның осы он томдығы негізінде</w:t>
        <w:br/>
        <w:t>дайындалды, осы томды құраған еңбектері бұрынғы түпнұсқаларымен</w:t>
        <w:br/>
        <w:t>салыстырылып, мәтіндер сол бетінде сақталды. Ғалым еңбектерін</w:t>
        <w:br/>
        <w:t>баспаға дайындау барысында профессор Т.Ә.Қоңыратбаевтың көп көмегі</w:t>
        <w:br/>
        <w:t>тиді.</w:t>
        <w:br/>
        <w:t>«Классикалық зерттеулер» сериясы томына енген Ә.Қоңыратбаевтың</w:t>
        <w:br/>
        <w:t>«Қазақ фольклорының тарихилығы» еңбегі ғалымның он томдық</w:t>
        <w:br/>
        <w:t>шығармалар жинағы бойынша дайындалды: Қоңыратбаев Ә. Көп томдық</w:t>
        <w:br/>
        <w:t>шығармалар жинағы. - Алматы: «МерСал», 2004.</w:t>
        <w:br/>
        <w:t>Осы еңбектегі «Сақ тайпаларының салт-санасы және оның</w:t>
        <w:br/>
        <w:t>қазақ фольклорына тигізген әсері» тарауы мына басылым бойынша</w:t>
        <w:br/>
        <w:t>дайындалды: Ә.Қоңыратбаев. Көп томдық шығармалар жинағы. - 1-том.-</w:t>
        <w:br/>
        <w:t>Алматы: «МерСал», 2004. - 416-426-б. және осының алдындағы басылым</w:t>
        <w:br/>
        <w:t>да ескерілді: Ә.Қоңыратбаев. Қазақ эпосы және түркология. - Алматы:</w:t>
        <w:br/>
        <w:t>«Ғылым», 1987, 16-31-6.</w:t>
        <w:br/>
        <w:t>«Ежелгі аңыздар сабақтастығы» тарауы мына басылым бойынша</w:t>
        <w:br/>
        <w:t>дайындалды: - Ә.Қоңыратбаев. Көп томдық шығармалар жинағы. -</w:t>
        <w:br/>
        <w:t>1-том.- Алматы: «МерСал», 2004. - 523-536-б. және осының алдындағы</w:t>
        <w:br/>
        <w:t>басылым да ескерілді: Ә.Қоңыратбаев. Қазақ эпосы және түркология. -</w:t>
        <w:br/>
        <w:t>Алматы: «Ғылым», 1987, 265-275-б.</w:t>
      </w:r>
    </w:p>
    <w:p>
      <w:r>
        <w:t>«Қазақауызәдебиетінің исламғадейінгі дәуірі» тарауы осы тақырыпта</w:t>
        <w:br/>
        <w:t>жарияланған ғалымның мына мақаласы бойынша дайындалды:-</w:t>
        <w:br/>
        <w:t>«Жұлдыз» журналы. 1970, Хо7 және осыдан кейінгі басылым да ескерілді:</w:t>
        <w:br/>
        <w:t>Ә.Қоңыратбаев. Қазақ эпосы және түркология. - Алматы: «Ғылым»,</w:t>
        <w:br/>
        <w:t>1987, 236-245-б.</w:t>
        <w:br/>
        <w:t>424</w:t>
        <w:br/>
        <w:t>Бөгембай, Қабанбай, Жәнібек, Елшібек, Малайсары секілді батырлардың</w:t>
        <w:br/>
        <w:t>ерлігін халық аңыз етіп айтып, жырға қосқан. Сонымен елдің «Ақтабан.</w:t>
        <w:br/>
        <w:t>шұбырындыға» ұшырап, естен кеткісіз қорлыққа душар болған дәуірінің</w:t>
        <w:br/>
        <w:t>нағыз шындығы ауыз әдебиеті шығармаларында ғана айтылып келген.</w:t>
        <w:br/>
        <w:t>Ал Жоңғарға қарсы бүкілхалықтық күрестің басында болған Абылай,</w:t>
        <w:br/>
        <w:t>Әбілхайыр тәрізді хандардың тарихи қызметі де соңғы жылдарға</w:t>
        <w:br/>
        <w:t>дейін жан-жақты зерттеліп жетпеген еді. Тарихи күрделі зерттеулердің</w:t>
        <w:br/>
        <w:t>аздығынан, жалпы тарих ғылымының балаңдығынан үстем тап</w:t>
        <w:br/>
        <w:t>өкілдерінің саяси бағасы көбінесе біржақты беріліп келгені де мәлім. Сөз</w:t>
        <w:br/>
        <w:t>болып отырған романдарда халық өкілдерімен қатар хандар мен билердің</w:t>
        <w:br/>
        <w:t>шыншыл бейнесі жасалды.</w:t>
        <w:br/>
        <w:t>Жазушы І. Есенберлин өзінің «Қаһар» романында Кенесары</w:t>
        <w:br/>
        <w:t>бейнесін асырмай да жасырмай да, тарихи ақиқатқа да, көркемдік</w:t>
        <w:br/>
        <w:t>шындық шарттарына да сай келетіндей етіп суреттеді. Дәл осы</w:t>
        <w:br/>
        <w:t>тақырыпта көркем әдебиет тарихшылар еңбегінен озып түсті деп</w:t>
        <w:br/>
        <w:t>айтуға негіз бар. «Қаһар» романы «Көшпенділер» трилогиясындағы</w:t>
        <w:br/>
        <w:t>ең көркем, күшті шығрма болып қана қойған жоқ, жалпы қазақ тарихи</w:t>
        <w:br/>
        <w:t>романшылдығындағы ірі белес саналады. Суреткер Кенесарының</w:t>
        <w:br/>
        <w:t>қайшылықты тұлғасын тартымды етіп сомдады, оның тұлғасын</w:t>
        <w:br/>
        <w:t>диалектикалық тұтас қалпында бейнеледі. Жалпы «Көшпенділер»</w:t>
        <w:br/>
        <w:t>трилогиясы да, оның «Алмас қылыш», «Жанталас», «Қаһар» секілді</w:t>
        <w:br/>
        <w:t>бөлімдері де әдеби сыннан жоғары бағаға ие болды.</w:t>
        <w:br/>
        <w:t>Қазіргі заман әдебиеті көркемдік тәсілінің мол мүмкіндіктері</w:t>
        <w:br/>
        <w:t>тарихи роман тәжірибесінен айрықша көрініс береді. Қаламгерлер</w:t>
        <w:br/>
        <w:t>қай заманның қандай да бір оқиғасын, түрлі тап өкілдерін шыншыл</w:t>
        <w:br/>
        <w:t>суреттеу мүмкін екендігін дәлелдеді. Кейіпкерлерді мінездегенде</w:t>
        <w:br/>
        <w:t>олардың таптық тегіне бола қолдан жақсарту немесе әдейі құлдырату</w:t>
        <w:br/>
        <w:t>секілді дағдылар қазақ әдебиетінің соңғы кездегі шығармаларында</w:t>
        <w:br/>
        <w:t>көп кездесе қоймайды. «Алмас қылыштағы» Әбілхайыр, Жәнібек,</w:t>
        <w:br/>
        <w:t>«Жанталастағы» Абылай», «Қаһардағы» Кенесары, Наурызбай</w:t>
        <w:br/>
        <w:t>секілді бейнелер әдебиетімізге келген тосын, қызғылықты тұлғалар.</w:t>
        <w:br/>
        <w:t>«Көшпенділер» трилогиясы жаңа қаһармандар легін алып келді.</w:t>
        <w:br/>
        <w:t>Солардың бір қатары аты аңызға айналған ертедегі Асан, Қазтуған,</w:t>
        <w:br/>
        <w:t>Бұхар тәрізді ақын, жыраулар болса, тарихи эпос арқылы есімдері</w:t>
        <w:br/>
        <w:t>қанықты Бөгембай, Баян, Елшібек, Ағыбай, Иман, Төлебай, Бұхарбай,</w:t>
        <w:br/>
        <w:t>Басығара, Жанайдар секілді батырлар болып келеді. Сонымен қатар</w:t>
        <w:br/>
        <w:t>трилогияда еңбекші өкілдерінің де жарқын бейнелері бар. Әбілхайыр</w:t>
        <w:br/>
        <w:t>ханның нақақ жазасына ұшыраған Орақ тағдыры «Алмас қылыш»</w:t>
        <w:br/>
        <w:t>романында үлкен идеялық жүк көтеріп тұр. Орақтың намысы үшін</w:t>
        <w:br/>
        <w:t>көкке бұлыққан Қаптағай, шығарманың шешуші тұстарында елес</w:t>
        <w:br/>
        <w:t>беретін Орысбай, Қоқыш, Тәкежан, Күйгенбай сынды қарапайым</w:t>
        <w:br/>
        <w:t>жандар иіні келгенде тегеурінді күшке айналатыны жақсы сездірілген.</w:t>
        <w:br/>
        <w:t>413</w:t>
        <w:br/>
        <w:t>РЕЗЮМЕ</w:t>
      </w:r>
    </w:p>
    <w:p>
      <w:r>
        <w:t>Институтлитературы иискусстваимениМ.О.Ауэзова Министерства</w:t>
        <w:br/>
        <w:t>образования и науки РК продолжает работу по подготовке и изданию</w:t>
        <w:br/>
        <w:t>очередных томов многотомной серии «Классикалық зерттеулер»</w:t>
        <w:br/>
        <w:t>(«Классические исследования»), издаваемойв рамках государственной</w:t>
        <w:br/>
        <w:t>целевой программы «Ғылыми қазына» («Научное наследие»).</w:t>
        <w:br/>
        <w:t>Основная цель данной серии - издание классических научных</w:t>
        <w:br/>
        <w:t>трудов видных казахских ученых-литературоведов ХХ века и издание</w:t>
        <w:br/>
        <w:t>текстов этих исследований в первоначальном виде, в том, в каком они</w:t>
        <w:br/>
        <w:t>были напечатаны в свое время.</w:t>
        <w:br/>
        <w:t>Очередной том серии «Классикалық зерттеулер» включают в</w:t>
        <w:br/>
        <w:t>себя исследования видных казахских ученых-литературоведов,</w:t>
        <w:br/>
        <w:t>фольклористов, доктора филологических наук, профессора Ауельбека</w:t>
        <w:br/>
        <w:t>Коныратбаева и академика Национальной академии наук Республики</w:t>
        <w:br/>
        <w:t>Казахстан Рахманкула Бердибая.</w:t>
        <w:br/>
        <w:t>Видный ученый-литературовед, тюрколог, фольклорист, доктор</w:t>
        <w:br/>
        <w:t>филологических наук, профессор Ауельбек Коныратбаев (1905-1986)</w:t>
        <w:br/>
        <w:t>родился в Шиелинском районе Кызылординской области. Окончил</w:t>
        <w:br/>
        <w:t>Ташкентский Казинпросс (1925), Всесоюзный коммунистический</w:t>
        <w:br/>
        <w:t>институт журналистики (1935), КазПИ им.Абая (1943). В 1920-годы</w:t>
        <w:br/>
        <w:t>в Ташкенте работал в редакциях журнала «Жас кайрат», газеты «Ак</w:t>
        <w:br/>
        <w:t>жол». В эти годы слушает лекции академика В.В.Бартольда, участвует</w:t>
        <w:br/>
        <w:t>в фольклорный экспедиции А.Диваева.</w:t>
        <w:br/>
        <w:t>С 1944 тода аспирант, младший научный сотрудник Казахского</w:t>
        <w:br/>
        <w:t>филиала АН СССР, с 1946 года зав.отделом рукописей Института</w:t>
        <w:br/>
        <w:t>языка и литературы АН КазССР. В 1948 тоду принимал участие в</w:t>
        <w:br/>
        <w:t>создании академического издания «Истории казахской литературы»</w:t>
        <w:br/>
        <w:t>(фольклор, Т.1), где совместно с М.О.Ауэзовым написал раздел о</w:t>
        <w:br/>
        <w:t>казахском лиро-эпосе. В разные годы работал преподавателем КазГУ,</w:t>
        <w:br/>
        <w:t>КазПИ и Кызылординского пединститута.</w:t>
        <w:br/>
        <w:t>После постановления ЦК ВКП (б) Казахстана от 21 января 1947</w:t>
        <w:br/>
        <w:t>года «О грубых политических ошибках в работе Института языка и</w:t>
        <w:br/>
        <w:t>литературы АН КазССР» А.Коныратбаев был выселен из Алматы. Он</w:t>
        <w:br/>
        <w:t>как и другие казахские ученые обвинялся в идеализации феодально-</w:t>
        <w:br/>
        <w:t>родового строя.</w:t>
        <w:br/>
        <w:t>Он в своих трудах разрабатывал проблемы казахского эпоса,</w:t>
        <w:br/>
        <w:t>426</w:t>
        <w:br/>
        <w:t>жанрлық ізденістер аумағын шолып айтқанда да көптеген идеялық-</w:t>
        <w:br/>
        <w:t>көркемдік жемістерді көреміз. Тарихымыздың соңғы мың жыл</w:t>
        <w:br/>
        <w:t>бойындағы орын тепкен аса күрделі оқиғаларды көркемдік жинақтау</w:t>
        <w:br/>
        <w:t>әлеміне әкелудің өзі ірі де батыл қадам. Ал осы шығармалар</w:t>
        <w:br/>
        <w:t>арқылы әдебиетімізге жаңадан қосылған алуан түрлі тұлғалар</w:t>
        <w:br/>
        <w:t>көркемдік тәжірибені орасан байытты. Бұрын мүлде қалам тимеген,</w:t>
        <w:br/>
        <w:t>қалтарыста қалған қаншама шындықтар жарыққа шықты. Мұның</w:t>
        <w:br/>
        <w:t>бәрі қазақ әдебиетінің өсу, жетілу үстінде екендігін, дамуға деген мол</w:t>
        <w:br/>
        <w:t>мүмкіндігін дәлелдейді.</w:t>
        <w:br/>
        <w:t>Сөз болып отырған жанр шығармаларының тағы бір қызғылықты</w:t>
        <w:br/>
        <w:t>тобын атап өтуіміз лазым. Олар - қазақ халқының ХІХ ғасырдың</w:t>
        <w:br/>
        <w:t>ақыры мен ХХ ғасырдың бас шеніндегі әлеуметтік өмірінің,</w:t>
        <w:br/>
        <w:t>азаттық, тәуелсіздік үшін күресінің, төңкеріс заманының шындығын</w:t>
        <w:br/>
        <w:t>көрсетуге арналған шығармалар. Бұл тақырып қазақ әдебиетінде</w:t>
        <w:br/>
        <w:t>бұған дейін де неғұрлым көбірек әңгімеленіп келгені белгілі. Бірақ ол</w:t>
        <w:br/>
        <w:t>шығармаларда өмір ақиқатын идеологиялық «қалыптарға» икемдеп,</w:t>
      </w:r>
    </w:p>
    <w:p>
      <w:r>
        <w:t>жасанды түрде баяндау басым болатын. Ендігі жерде өмір шырайып</w:t>
        <w:br/>
        <w:t>толыққанды суреттейтін шығармалар қатары толыққанын да айта</w:t>
        <w:br/>
        <w:t>аламыз. «Кездеспей кеткен бір бейне», «Ағайынды Жүнісовтер»,</w:t>
        <w:br/>
        <w:t>«Жұлдыз көпір», «Құланның ажалы» секілді туындылар бұған мысал.</w:t>
        <w:br/>
        <w:t>Қ.Жұмаділовтің Шыңжан қазақтары өмірінен жазған «Тағдыр»,</w:t>
        <w:br/>
        <w:t>«Соңғы көш» романдары тарихи прозаны байыта түсксн татымды</w:t>
        <w:br/>
        <w:t>құбылыс.</w:t>
        <w:br/>
        <w:t>Табыстарымызды лайықты бағалаумен бірге әлі де болса алмаған</w:t>
        <w:br/>
        <w:t>асулар бар екенін айту қажет. Соларды жинақтай келгенде аса күрделі</w:t>
        <w:br/>
        <w:t>екі мәселе іріктеліп шығады. Біріншісі - шығармаға оқиға таңдаудың</w:t>
        <w:br/>
        <w:t>жеткіліксіздігі. Өткеннің қалың оқиғалары ішінен бүгінгі күннің</w:t>
        <w:br/>
        <w:t>бағытына үндес келетін сарындарды екшеу, олардың әлеуметтік</w:t>
        <w:br/>
        <w:t>жағынанмәнділерінайқындау, негізгіжелілермен қосалқы жүйелердің</w:t>
        <w:br/>
        <w:t>ара-қатынасын сақтау, суреттеу мен баяндаудың жарасымды</w:t>
        <w:br/>
        <w:t>мөлшерін талғац аса маңызды міндет. Кейбір шығармалардағы оқиға</w:t>
        <w:br/>
        <w:t>қайталау, бұрын талай рет айтылғанды жаңғырту, ұсақ эпизодтарды</w:t>
        <w:br/>
        <w:t>рабайсыз тізе беру адам тағдырын ашуға нұқсан келтірмек. Тарихи</w:t>
        <w:br/>
        <w:t>шығармаларда қаһарман характеріне қажетті істерді мөлшерлі,</w:t>
        <w:br/>
        <w:t>сыйымды етіп алу мәселесі де биік талап болып қала береді.</w:t>
        <w:br/>
        <w:t>Екіншісі - тілге қатысты. Кейбір шығармалардан белгілі бір дәуірдің</w:t>
        <w:br/>
        <w:t>адамдарына тән сөз ерекшелігін табу қиын, көп ретте олардың сөз</w:t>
        <w:br/>
        <w:t>кестесі не тым ескі, не тым жаңа, жасанды болып келеді. Бұған сан</w:t>
        <w:br/>
        <w:t>түрлі мысал келтіруге болады. Әр заманның келбетін адамдардың сөз</w:t>
        <w:br/>
        <w:t>сыңайына, тілдік мінездемесіне қарап түсінетініміз мәлім. Ендеше</w:t>
        <w:br/>
        <w:t>қаһарманның тіл даралығын табу ең қиын мәселе.</w:t>
        <w:br/>
        <w:t>423</w:t>
        <w:br/>
        <w:t>қайтадан көзге елестететін, оқырман санасына отаншылдық идеясын</w:t>
        <w:br/>
        <w:t>құятын, халықты туған жер- даңқты дәстүрімізге сүйіспеншілік</w:t>
        <w:br/>
        <w:t>рухында тәрбиелейтін туындылар ауадай қажет. Қазақ қаламгерлері</w:t>
        <w:br/>
        <w:t>елінің алдындағы осындай азаматтық парызын хал-қадарынша</w:t>
        <w:br/>
        <w:t>абыроймен атқарып келеді. Рас, әлі де болса, ұзақ тарихымыздың</w:t>
        <w:br/>
        <w:t>қайтадан парақтайтын беттері, суреткерлік зерек ізденісті керек етіп</w:t>
        <w:br/>
        <w:t>тұрған тақырыптар толып жатыр. Бірақ қазірдің өзінде халқымыздың</w:t>
        <w:br/>
        <w:t>соңғы екі мың жылдағы өткен шытырманды тағдырынан мағлұмат</w:t>
        <w:br/>
        <w:t>бере алатын шығармалардың ауыз толтырып айтарлықтай екенін</w:t>
        <w:br/>
        <w:t>алдымен тұжырымдап өту шарт.</w:t>
        <w:br/>
        <w:t>Өткен тарихтың ұнамдысын мақтаныш тұтып, өкініштерінен сабақ</w:t>
        <w:br/>
        <w:t>алу, өзінің тарихи орынын, тіршілік сапарын терең талдауға ұмтылу</w:t>
        <w:br/>
        <w:t>- әрбір өскелең халыққа тән мінез. Қазақ халқының да бұрынғысын</w:t>
        <w:br/>
        <w:t>біліп, болашаққа сенімді қадам жасауға бел байлауы табиғи</w:t>
        <w:br/>
        <w:t>құбылыс. Тарихи шығармалар өткен дәуір істерін қайта жаңғыртып</w:t>
        <w:br/>
        <w:t>көрсетуі үстіне мәдени, адамгершілік, психологилық дәстүрлерді де</w:t>
        <w:br/>
        <w:t>таныстырады.</w:t>
        <w:br/>
        <w:t>Қазіргі дәуірдегі әдеби шығармаларда, соның ішінде, әсіресе,</w:t>
        <w:br/>
        <w:t>тарихи романдарда фольклор материалына: аңыздарға, мифтерге,</w:t>
        <w:br/>
        <w:t>мысал-тәмсілдерге, ертегілерге көбірек сүйену, оларды көркем</w:t>
        <w:br/>
        <w:t>туындының өрнегіне қосу бағыты анық көзге шалынады. Үлкен</w:t>
        <w:br/>
        <w:t>идеяларды, әлемдік мәні бар мәселелерді көтеру үшін қаламгерлер</w:t>
        <w:br/>
        <w:t>кейде ауыз әдебиетіндегі аңыздар мен рәміздерге баратыны жиі</w:t>
        <w:br/>
        <w:t>кездеседі. Бұл тек қазақ әдебиетінің ғана емес, жалпы әдебиет</w:t>
        <w:br/>
        <w:t>дамуындағы үрдістердің бірі екендігі айтылып та, жазылып та жүр.</w:t>
        <w:br/>
        <w:t>Фольклор сарындары жазба әдебиетті үздіксіз байытып отыратын</w:t>
        <w:br/>
        <w:t>нәрлі көздің бірі екені мәлім. Фольклорданауысқан сарындарды жазба</w:t>
        <w:br/>
        <w:t>шығармада өңдеп пайдаланудың түрлі деңгейі байқалады. Кейде</w:t>
        <w:br/>
        <w:t>тарихи романға ауыз әдебиетінің жекелеген сарындары енсе, енді бір</w:t>
        <w:br/>
        <w:t>жағдайда шығарманың құрылысы да, көркемдік тәсілі де, суреттеу</w:t>
      </w:r>
    </w:p>
    <w:p>
      <w:r>
        <w:t>құралдары да фольклорлық дәстүрге ерекше жақындайды. Бұны біз</w:t>
        <w:br/>
        <w:t>қазақ халқының сырттан келген жаулаушыларға қарсы қаһармандық</w:t>
        <w:br/>
        <w:t>күресін суреттейтін тарихи романдардан жиірек көреміз. Мұндай</w:t>
        <w:br/>
        <w:t>жағдайда батырлық жырын айтатын жыршы мен сол жырдағы</w:t>
        <w:br/>
        <w:t>оқиғалар мен қаһармандарды бейнелеп отырған жазушының болып</w:t>
        <w:br/>
        <w:t>өткен істерге деген бағасы, танып-білуі үндес келеді. Бұл арада біз</w:t>
        <w:br/>
        <w:t>фольклор мен жазба әдебиеттің бірін-бірі байытуының негізгі себебін</w:t>
        <w:br/>
        <w:t>аңғарамыз. Мұның өзі қазақ халқының ел қорғаған батырларының</w:t>
        <w:br/>
        <w:t>өшпес ерлігі туралы аңыз әңгімелердің бүгінгі шығармаға кірігіп</w:t>
        <w:br/>
        <w:t>кетуінің сырын түсіндірсе керек. Демек, фольклор мен жазба әдебиет</w:t>
        <w:br/>
        <w:t>туындысын халық тарихына деген көзқарастың ұқсастығы ғана</w:t>
        <w:br/>
        <w:t>жақындастыра алады екен.</w:t>
        <w:br/>
        <w:t>410</w:t>
        <w:br/>
        <w:t>«Қазақтың ертегілік эпосы» тарауы мына басылым бойынша</w:t>
        <w:br/>
        <w:t>дайындалды: Ә.Қоңыратбаев. Көп томдық шығармалар жинағы. - 1-том.-</w:t>
        <w:br/>
        <w:t>Алматы: «МерСал», 2004. - 454-458-б. және осының алдындағы басылым</w:t>
        <w:br/>
        <w:t>да ескерілді: Ә.Қоңыратбаев. Қазақ эпосы және түркология. - Алматы:</w:t>
        <w:br/>
        <w:t>«Ғылым», 1987, 121-127-6.</w:t>
        <w:br/>
        <w:t>«Қазақ эпосының табиғаты» тарауы мына басылым бойынша</w:t>
        <w:br/>
        <w:t>дайындалды: Ә.Қоңыратбаев. Көптомдық шығармалар жинағы. - 1-том.-</w:t>
        <w:br/>
        <w:t>Алматы: «МерСал», 2004. - 426-453-б. және осының алдындағы басылым</w:t>
        <w:br/>
        <w:t>да ескерілді: Ә.Қоңыратбаев. Қазақ эпосы және түркология. - Алматы:</w:t>
        <w:br/>
        <w:t>«Ғылым», 1987, 69-110-6.</w:t>
        <w:br/>
        <w:t>«Қорқыт жырлары» тарауы мына басылым бойынша дайындалды:</w:t>
        <w:br/>
        <w:t>Ә.Қоңыратбаев. Көп томдық шығармалар жинағы. - 1-том.- Алматы:</w:t>
        <w:br/>
        <w:t>«МерСал», 2004. - 459-475-6.</w:t>
        <w:br/>
        <w:t>«Қобыланды» жырының тегі» тарауы мына басылым бойынша</w:t>
        <w:br/>
        <w:t>дайындалды: Ә.Қоңыратбаев. Көптомдық шығармалар жинағы. - 1-том.-</w:t>
        <w:br/>
        <w:t>Алматы: «МерСал», 2004. - 484-501-б. және осының алдындағы басылым</w:t>
        <w:br/>
        <w:t>да ескерілді: Ә.Қоңыратбаев. Қазақ эпосы және түркология. - Алматы:</w:t>
        <w:br/>
        <w:t>«Ғылым», 1987, 139-159-6.</w:t>
        <w:br/>
        <w:t>«Ноғайлы жыры туралы» тарауы мына басылым бойынша</w:t>
        <w:br/>
        <w:t>дайындалды: Ә.Қоңыратбаев. Көп томдық шығармалар жинағы. -</w:t>
        <w:br/>
        <w:t>1-том.- Алматы: «МерСал», 2004. - 502-512-б. және осының алдындағы</w:t>
        <w:br/>
        <w:t>басылымдар да ескерілді: «Жұлдыз», 1985, Хг9; Ә.Қоңыратбаев. Қазақ</w:t>
        <w:br/>
        <w:t>эпосы және түркология. - Алматы: «Ғылым», 1987, 188-199-б.</w:t>
        <w:br/>
        <w:t>Ғалымның «Абайдың романтизмі» бұл зерттеуі ХХ ғасырдың</w:t>
        <w:br/>
        <w:t>50-жылдары жазылып, бірақ түрлі себептермен толық күйінде жарыққа</w:t>
        <w:br/>
        <w:t>шықпаған. Кейбір тараулары мерзімді баспасөз беттерінде жарияланып</w:t>
        <w:br/>
        <w:t>тұрған. Зерттеу мына басылым бойынша дайындалды: Абайдың</w:t>
        <w:br/>
        <w:t>романтизмі. - Алматы, 1994, - 132 б. Құрастырған Т.Қоңыратбаев.</w:t>
        <w:br/>
        <w:t>ҚР ҰҒА академигі Р.Бердібайдың «Классикалық зерттеулер»</w:t>
        <w:br/>
        <w:t>сериясының осы томына енген «Қазақ эпосы» атты монографиясы сәл</w:t>
        <w:br/>
        <w:t>қысқартулармен ғана еш өзгеріссіз беріліп отыр. Еңбек ғалымның осы</w:t>
        <w:br/>
        <w:t>монографиясының мына алғашқы басылымы бойынша дайындалды:</w:t>
        <w:br/>
        <w:t>Бердібаев Р Қазақ эпосы (жанрлық және стадиялық мәселелер). -</w:t>
        <w:br/>
        <w:t>Алматы: Ғылым, 1982. 51-228-б.</w:t>
        <w:br/>
        <w:t>Томға енген Р.Бердібайдың «Тарихи роман» атты еңбегінің ғылыми</w:t>
        <w:br/>
        <w:t>құнды ойлары таңдалып берілді. Еңбек ғалымның осы еңбегінің мына</w:t>
        <w:br/>
        <w:t>басылымы бойынша дайындалды: Бердібай Р. Тарихи роман. Оқу құралы.</w:t>
        <w:br/>
        <w:t>- Алматы, «Санат», 1997.</w:t>
      </w:r>
    </w:p>
    <w:p>
      <w:r>
        <w:t>іс-әрекеті мен тағдырына тығыз байланысты өрбиді. Бұл тұста орыс</w:t>
        <w:br/>
        <w:t>патшасының өкілі Тевкелевтің қазақ даласына келіп, Әбілхайыр</w:t>
        <w:br/>
        <w:t>ханнан және ру көсемдерінен Ресейге бағынатындықтары туралы ант</w:t>
        <w:br/>
        <w:t>алу жағдайы сөз болған. Дәл осы оқиғаның егжей-тегжейін суреттеу</w:t>
        <w:br/>
        <w:t>барысында ханның да, оның айналасындағы билер мен сұлтандардың</w:t>
        <w:br/>
        <w:t>да мінез-қулықтары ашылады. Әсіресе Әбілхайырдың ақылдылығы,</w:t>
        <w:br/>
        <w:t>мансапқорлығы, патшаға алдымен ант беріп, бүкіл қазақты билеу</w:t>
        <w:br/>
        <w:t>ниеті, абыройды өзі алғысы келгені, айлакерлігі, қысылтаянда</w:t>
        <w:br/>
        <w:t>тапқырлығы іріленіп елестеген. Жазушы тарихи шындықты тірек</w:t>
        <w:br/>
        <w:t>ете сөйлегенімен, көркемдік қиялдың шарықтауына жол берген.</w:t>
        <w:br/>
        <w:t>Осы себептен де шығарманың серіппе күші құжат емес, әлеуметтік</w:t>
        <w:br/>
        <w:t>талдау болып шыққан. Оқиғаларды характер ашудың себепшісі еткен</w:t>
        <w:br/>
        <w:t>тұстарды көркем жинақтау шарттары жүзеге асып отырады. Тарихи</w:t>
        <w:br/>
        <w:t>романның негізгі көздейтіні қаһармандардың мінез даралығын,</w:t>
        <w:br/>
        <w:t>қайталанбас келбетін бейнелеу дейтін көне қағида романда көп ретте</w:t>
        <w:br/>
        <w:t>жетекші тәсілге айналған.</w:t>
        <w:br/>
        <w:t>«Көшпенділер», «Жаушы», «Елім-ай», «Үркер» романдарында</w:t>
        <w:br/>
        <w:t>екі мәселе: қазақ халқының тәуелсіздік, бақытты өмір үшін күресі</w:t>
        <w:br/>
        <w:t>мен болашақ тағдырының бет алысын таңдап алуы өзекті желі болып</w:t>
        <w:br/>
        <w:t>тартылған. Өзара ұқсас тақырыпқа жазылғандықтан, бұларда кейбір</w:t>
        <w:br/>
        <w:t>оқиғалық қайталаулар кездесуі табиғи. Қалай дегенде де халқымыздың</w:t>
        <w:br/>
        <w:t>елдік, ерлік, парасаттылық кемеңгерлігін сынға салған, жаңсы</w:t>
        <w:br/>
        <w:t>қасиеттерін жарқыратыпашқанаса күрделіоқиғаларды қайта жаңғыртып,</w:t>
        <w:br/>
        <w:t>жұртшылыққа өткен кездердің өкінішті тәжірибесін де, үлгі тұтар</w:t>
        <w:br/>
        <w:t>сабақтарын да көркем елестете алуы, әдебиетімізді қызғылықты, соны</w:t>
        <w:br/>
        <w:t>бейнелермен байытуы бұл шығармалардың жұртшылықтың көркемдік</w:t>
        <w:br/>
        <w:t>сауалына лайықты жауап бере алғандығын сипаттайды.</w:t>
        <w:br/>
        <w:t>Тарихи материалды зерттеу, өткен заманның алуан оқиғалары</w:t>
        <w:br/>
        <w:t>ішінен бүгінгі жұртшылыққа ғибрат берерлік астарлар іздеу, бұрынғы</w:t>
        <w:br/>
        <w:t>дәуірдің әлеуметтік, адамгершілік тәжірибесін биік мұрат деңгейінен</w:t>
        <w:br/>
        <w:t>қорытып, бағалау, болып өткен істердің терең мәнін ашу саласында</w:t>
        <w:br/>
        <w:t>жаңа батыл қадамдар жасалып келеді. Соның бірі Ә. Кекілбевтың</w:t>
        <w:br/>
        <w:t>«Аңыздың ақыры» романы. Шығармада кейіпкерлер нақтылы бір</w:t>
        <w:br/>
        <w:t>тарихи қайраткерлердің атымен берілмесе де, баяндалатын істер мен</w:t>
        <w:br/>
        <w:t>көрсетілген адам мінездерінде өткен дәуірдің таныс оқиғаларының</w:t>
        <w:br/>
        <w:t>сарыны сезілгендей болады. Романдағы Алмас ханның мінез</w:t>
        <w:br/>
        <w:t>ерекшеліктері, іс-әрекеттерінің ірілігі Орта Азияның атышулы</w:t>
        <w:br/>
        <w:t>билеушісі Әмір Темірдің бейнесін еске түсіреді. Шығармада кейіпкер</w:t>
        <w:br/>
        <w:t>саны аз. Олар: Алмас хан, үлкен ханша, кіші ханша, бас шебер, жас</w:t>
        <w:br/>
        <w:t>шебер. Жанрлық жағынан роман сопылық танытады. Бұл ерекшелік</w:t>
        <w:br/>
        <w:t>шығарма құрылысынан да, тіл өрнегінен де, суреттеу мәнерінен де</w:t>
        <w:br/>
        <w:t>аңғарылады. Алмас хан жорықта жүргенде кіші ханша оған арнап</w:t>
        <w:br/>
        <w:t>417</w:t>
        <w:br/>
        <w:t>биік мұнара салдырғаны абыройды өзі алғысы келгені, айлакерлігі,</w:t>
        <w:br/>
        <w:t>қысылтаяңда тапқырлығы іріленіп елестеген. Жазушы тарихи</w:t>
        <w:br/>
        <w:t>шындықты тірек ете сөйлегенімен, көркемдік қиялдың шарықтауына</w:t>
        <w:br/>
        <w:t>жол берген. Осы себептен де шығарманың серіппе күші құжат емес,</w:t>
        <w:br/>
        <w:t>әлеуметтік талдау болып шыққан. Оқиғаларды характер ашудың</w:t>
        <w:br/>
        <w:t>себепшісі еткен тұстарды көркем жинақтау шарттары жүзеге асып</w:t>
        <w:br/>
        <w:t>отырады. Тарихи романның негізгі көздейтіні қаһармандардың</w:t>
        <w:br/>
        <w:t>мінез даралығын, қайталанбас келбетін бейнелеу дейтін көне қағида</w:t>
        <w:br/>
        <w:t>романда көп ретте жетекші тәсілге айналған.</w:t>
      </w:r>
    </w:p>
    <w:p>
      <w:r>
        <w:t>«Көшпенділер», «Жаушы», «Елім-ай», «Үркер» романдарында</w:t>
        <w:br/>
        <w:t>екі мәселе: қазақ халқының тәуелсіздік, бақытты өмір үшін күресі</w:t>
        <w:br/>
        <w:t>мен болашақ тағдырының бет алысын таңдап алуы өзекті желі</w:t>
        <w:br/>
        <w:t>болып тартылған. Өзара ұқсас тақырыпқа жазылғандықтан, бұларда</w:t>
        <w:br/>
        <w:t>кейбір оқиғалық қайталаулар кездесуі табиғи. Қалай дегенде де</w:t>
        <w:br/>
        <w:t>халқымыздың елдік, ерлік, парасаттылық кемеңгерлігін сынға салған,</w:t>
        <w:br/>
        <w:t>жаңсы қасиеттерін жарқыратып ашқан аса күрделі оқиғаларды қайта</w:t>
        <w:br/>
        <w:t>жаңғыртып, жұртшылыққа өткен кездердің өкінішті тәжірибесін</w:t>
        <w:br/>
        <w:t>де, үлгі тұтар сабақтарын да көркем елестете алуы, әдебиетімізді</w:t>
        <w:br/>
        <w:t>қызғылықты, соны бейнелермен байытуы бұл шығармалардың</w:t>
        <w:br/>
        <w:t>жұртшылықтың көркемдік сауалына лайықты жауап бере алғандығын</w:t>
        <w:br/>
        <w:t>сипаттайды.</w:t>
        <w:br/>
        <w:t>Тарихи материалды зерттеу, өткен заманның алуан оқиғалары</w:t>
        <w:br/>
        <w:t>ішінен бүгінгі жұртшылыққа ғибрат берерлік астарлар іздеу, бұрынғы</w:t>
        <w:br/>
        <w:t>дәуірдің әлеуметтік, адамгершілік тәжірибесін биік мұрат деңгейінен</w:t>
        <w:br/>
        <w:t>қорытып, бағалау, болып өткен істердің терең мәнін ашу саласында</w:t>
        <w:br/>
        <w:t>жаңа батыл қадамдар жасалып келеді. Соның бірі Ә. Кекілбевтың</w:t>
        <w:br/>
        <w:t>«Аңыздың ақыры» романы. Шығармада кейіпкерлер нақтылы бір</w:t>
        <w:br/>
        <w:t>тарихи қайраткерлердің атымен берілмесе де, баяндалатын істер мен</w:t>
        <w:br/>
        <w:t>көрсетілген адам мінездерінде өткен дәуірдің таныс оқиғаларының</w:t>
        <w:br/>
        <w:t>сарыны сезілгендей болады. Романдағы Алмас ханның мінез</w:t>
        <w:br/>
        <w:t>ерекшеліктері, іс-әрекеттерінің ірілігі Орта Азияның атышулы</w:t>
        <w:br/>
        <w:t>билеушісі Әмір Темірдің бейнесін еске түсіреді. Шығармада кейіпкер</w:t>
        <w:br/>
        <w:t>саны аз. Олар: Алмас хан, үлкен ханша, кіші ханша, бас шебер, жас</w:t>
        <w:br/>
        <w:t>шебер. Жанрлық жағынан роман сонылық танытады. Бұл ерекшелік</w:t>
        <w:br/>
        <w:t>шығарма құрылысынан да, тіл өрнегінен де, суреттеу мәнерінен де</w:t>
        <w:br/>
        <w:t>аңғарылады. Алмас хан жорықта жүргенде кіші ханша оған арнап биік</w:t>
        <w:br/>
        <w:t>мұнара салдырғаны, ғимаратты салушы жас ұстаның ханшаға ғашық</w:t>
        <w:br/>
        <w:t>болып, барлық өнерін төгіп, мұнараны өзгеше әсем етіп қалағаны,</w:t>
        <w:br/>
        <w:t>бұл сырды соғыстан қайтқан хан сезіп қалып, қызғаныш күдігіне</w:t>
        <w:br/>
        <w:t>батып, жас шеберді жазалатқаны жинақтаушылық сипатқа әрі типтік</w:t>
        <w:br/>
        <w:t>нақтылыққа ие. Оқиғалық өрістің тым тарлығы, кейіпкерлердің</w:t>
        <w:br/>
        <w:t>шағын болуы шығарманың бүкіл қалпын өзгеше құруға әкелген.</w:t>
        <w:br/>
        <w:t>418</w:t>
        <w:br/>
        <w:t>Қазіргі қазақ әдебиетіндегі тарихи романдардың жанрлық</w:t>
        <w:br/>
        <w:t>ерекшеліктері мол. Өмір материалының сипаты, қаламгердің мақсаты</w:t>
        <w:br/>
        <w:t>мен бейімі, қазақ көркемдік мәдениетінің өз дәстүрі тарихи прозаның</w:t>
        <w:br/>
        <w:t>реңін түрліше қалыптастырғанын көреміз. Қазақ тарихи романының</w:t>
        <w:br/>
        <w:t>әрқайсысында жанрлық жаңа ізденістер нышаны байқалады. Оның</w:t>
        <w:br/>
        <w:t>бірінде оқиғалардың хроникалық тізбегін алғы кезекке шығару</w:t>
        <w:br/>
        <w:t>орын алса, екіншісінде іс-әрекеттер желісі қаһарманның мінез</w:t>
        <w:br/>
        <w:t>ерекшелігімен табиғи қабысып, көркемдік қиялға кеңістік беріліп</w:t>
        <w:br/>
        <w:t>отырады. Енді бір ретте құбылыстардың мәнін төтелей түсіндіру,</w:t>
        <w:br/>
        <w:t>талдау орнын тұжыру, көсемсөз сарыны басым көрінсе, тары бір</w:t>
        <w:br/>
        <w:t>шығармада қаһарманның өмірбаяндық дерегіне мықтап табан тіреу</w:t>
        <w:br/>
        <w:t>молырақ. Қатып-семген үлгілерді қайталамай, өз оңтайына келетін</w:t>
        <w:br/>
        <w:t>көркемдік түр іздеу әдебиеттің шығармашылық еркіндігінің артуына,</w:t>
        <w:br/>
        <w:t>қаламгердің өмір шындығын жете зерттеуіне, дүниетанымының</w:t>
        <w:br/>
        <w:t>беріктігіне байланысты.</w:t>
        <w:br/>
        <w:t>Қазақ тарихи романдарын үлкен екі топқа бөліп қарауға болады.</w:t>
        <w:br/>
        <w:t>Соның біріншісі - ерте замандардың оқиғаларын қайта көркемдеп</w:t>
        <w:br/>
        <w:t>қорытып, құбылыстардың әлеуметтік қырларын кең қамтыған</w:t>
        <w:br/>
        <w:t>шығармалар, екіншісі - тарихта өмір кешкен белгілі қайраткерлердің</w:t>
        <w:br/>
        <w:t>нақтылы іс-әрекетерін шежірелейтін туындылар. Тарихи прозаны</w:t>
        <w:br/>
        <w:t>дәл осылай жіктеу кейде, белгілі дәрежеде, шартты да болып көрінуі</w:t>
        <w:br/>
        <w:t>мүмкін. Сонда да болса ол романдардың сыпаты мен бағытын</w:t>
        <w:br/>
        <w:t>анығырақ пайымдау үшін мұндай топтау қажетсіз емес.</w:t>
      </w:r>
    </w:p>
    <w:p>
      <w:r>
        <w:t>І.Есенберлиннің «Алмас қылыш», «Жанталас», «Қаһар»,</w:t>
        <w:br/>
        <w:t>Ә.Әлімжановтың «Жаушы», С.Сматаевтың «Елім-ай»,</w:t>
        <w:br/>
        <w:t>Ә.Кекілбаевтың «Аңыздың ақыры», «Үркер», Д.Досжановтың «Жібек</w:t>
        <w:br/>
        <w:t>жолы», Б.Жандарбековтің «Томирис», Х. Әдібаевтың «Отырар</w:t>
        <w:br/>
        <w:t>ойраны» романдары оқырманды ғасырлар тереңінде қалған оқиғалар,</w:t>
        <w:br/>
        <w:t>тағдырлар сырына бойлатады, уақыт тасалаған қаншама шындықты</w:t>
        <w:br/>
        <w:t>қайта елестетеді.</w:t>
        <w:br/>
        <w:t>«Көшпенділер» деп аталған трилогия арқылы жазушы</w:t>
        <w:br/>
        <w:t>І.Есенберлин тек тарихи прозаға ғана емес, жалпы қазіргі қазақ</w:t>
        <w:br/>
        <w:t>әдебиетіне қызғылықты жаңалықтар әкелді. Шығармаларында</w:t>
        <w:br/>
        <w:t>қамтыған, материалдарының молдығы және тыңнан көрсетілгені,</w:t>
        <w:br/>
        <w:t>халқымыздың тарихында орын тепкен небір кәделі шындықтарды</w:t>
        <w:br/>
        <w:t>батыл да еркін көтергендігі соншалық бұл туындылар жұртшылықтың</w:t>
        <w:br/>
        <w:t>санасын елдік, отаншылдық тосын, биік парасатпен байытқан сирек</w:t>
        <w:br/>
        <w:t>құбылыс болды. «Көшпенділердің» даңққа бөленіп оның орыс және</w:t>
        <w:br/>
        <w:t>басқа тілдерге аударылып, көп елдерге танымал болуының бірталай</w:t>
        <w:br/>
        <w:t>себептері бар. Ең алдымен жазушы романдары бұл кезге дейін ешбір</w:t>
        <w:br/>
        <w:t>қазақ қаламгері, бармағантақырыптық тыңға алғаш жол салды: ол ХУ-</w:t>
        <w:br/>
        <w:t>ХІХ ғасырлар арасындағы қазақ тарихының ең ұрымтал оқиғаларын,</w:t>
        <w:br/>
        <w:t>411</w:t>
        <w:br/>
        <w:t>кездескені заманының алдыңғы қатарлы, ойлы адамдарының аузымен</w:t>
        <w:br/>
        <w:t>айтылғанда нағыз қаны сорғалаған шындық болып естіледі. Қазыбек</w:t>
        <w:br/>
        <w:t>пен Ақтамбердінің, Үмбетей мен Бөгембайдың, қарапайым халық</w:t>
        <w:br/>
        <w:t>өкілі Жомарт батырдың сөздерінде осы шындық қайталанып қоймай,</w:t>
        <w:br/>
        <w:t>жаумен алдағы күрестің міндеттері де айтылады. Жоңғарға қарсы</w:t>
        <w:br/>
        <w:t>соғыстың бүкілхалықтық сыпат алғандығы, бұған қазақ қауымының</w:t>
        <w:br/>
        <w:t>түрлі татары қатысқаны шығарма бойында нанымды ашылған. Қарт</w:t>
        <w:br/>
        <w:t>батыр Бөгембай мен жас буын өкілі Жоламандар арасындағы ерлік</w:t>
        <w:br/>
        <w:t>дәстүр жалғастығы сездірілген. «Елім-айда» қалмақ елінің ішкі</w:t>
        <w:br/>
        <w:t>жағдайлары, оның ел билеушілерінің арасындағы өзара қайшылықтар</w:t>
        <w:br/>
        <w:t>да көрінген. Мұның өзі романның тарихи материалдарды кеңінен</w:t>
        <w:br/>
        <w:t>зерттеу нәтижесінде туындағандығын аңғартады.</w:t>
        <w:br/>
        <w:t>«Елім-ай» романы да өзінің көркемдік тәсілі жағынан эпикалық-</w:t>
        <w:br/>
        <w:t>баяндау сипаты басым шығармалар тобына қосылады. Мұнда қазаң</w:t>
        <w:br/>
        <w:t>әдебиеті көркемдік дамуының ұлы арнасы фольклорлық, эпикалық</w:t>
        <w:br/>
        <w:t>дәстүрге тығыз байланысты екені көрінеді. Тіпті романның аты</w:t>
        <w:br/>
        <w:t>халықтың аса әйгілі әнінің атымен берілуі де шығарманың түпкілікті</w:t>
        <w:br/>
        <w:t>идеясын ашуға дәл келіп түр. Қазақтың шешендік сөздерінің</w:t>
        <w:br/>
        <w:t>үлгісіндегі шығарма тілінің кестесі де жарасымды.</w:t>
        <w:br/>
        <w:t>Халықтың алауыздығы- сор, бірліктің - ырыс екенін айту романның</w:t>
        <w:br/>
        <w:t>негізгі идеясын белгілейді. Әсіресе елдің қамын бүкілхалықтық</w:t>
        <w:br/>
        <w:t>тұрғыдан пайымдайтын, мемлекеттік қайраткер дәрежесіне көтерілген</w:t>
        <w:br/>
        <w:t>басшының қазақ секілді руға бөлінген елге аса қажет екенін сездіру</w:t>
        <w:br/>
        <w:t>терең шыншылдық мәнге ие болған. Осы ұлы арман қуаты шығарманың</w:t>
        <w:br/>
        <w:t>құрылысын дәнекерлеп тұрған тәсілдің бірі.</w:t>
        <w:br/>
        <w:t>ХҮІ ғасырдағы қазақ елі тарихындағы жолайрық оқиға - Ресейге</w:t>
        <w:br/>
        <w:t>қосылу мәселесіӘ.Кекілбаевтың«Үркер», «Елең-алаң» романдарында</w:t>
        <w:br/>
        <w:t>кең баяндалған. Шығарманың алғашқы бөлімдерінде жазушы қазақ</w:t>
        <w:br/>
        <w:t>хандығының ішіндегі қайшылықтар мен алауыздықтарды, жоңғармен</w:t>
        <w:br/>
        <w:t>арадағы ғасырларға созылған, бірте-бірте шиеленісе түскен, көп ретте</w:t>
        <w:br/>
        <w:t>бейбіт қазақ елін қанға бөктірген қастандықты, Ойрат хандығының</w:t>
        <w:br/>
        <w:t>шежіресін әңгімелейді. Бұл тұстағы келтірілген тұжырымдар осы</w:t>
        <w:br/>
        <w:t>тақырыпқа жазылған шығармалармен желілес, сарындас келеді.</w:t>
        <w:br/>
        <w:t>Қазақ тарихындағы қасіреттің көбі рулардың, жүздердің толық</w:t>
      </w:r>
    </w:p>
    <w:p>
      <w:r>
        <w:t>бірлесе алмай, талай рет сырт жауға жем болғаны, алауыздық</w:t>
        <w:br/>
        <w:t>салдары қайталап соққан жұттай ауық-ауық қазақ халқын зобалаңға</w:t>
        <w:br/>
        <w:t>душар еткені, оның есесіне мықты басшысы бар көрші жоңғар елі</w:t>
        <w:br/>
        <w:t>бір орталықтан тәртіпке бағынуы, бүкіл халықтың күш-қуаты бірігуі</w:t>
        <w:br/>
        <w:t>арқасында айбынды мемлекетке айналуы ұзақ тарихи естелік түрінде</w:t>
        <w:br/>
        <w:t>берілген. Қаһарман ойы мен автор ойы ұштасып, қазақ тарихының</w:t>
        <w:br/>
        <w:t>«Ақтабан шұбырындыға» дейінгі хал-ахуалы шолынған.</w:t>
        <w:br/>
        <w:t>«Үркердің» екінші бөлігінде шығарманың өрілімі қаһармандар</w:t>
        <w:br/>
        <w:t>416</w:t>
        <w:br/>
        <w:t>сол дәуірлерде жасаған көрнекті тарихи адамдар өмірін, ірі-ірі</w:t>
        <w:br/>
        <w:t>әлеумет-саяси тартыстарды, қайшылықтарды, халқымыздың дербес</w:t>
        <w:br/>
        <w:t>хандық құрамына бөлініп шыққаннан бергі жердегі бастан кешірген</w:t>
        <w:br/>
        <w:t>шырғалаңдарын, бостандық, бейбіт өмір үшін күрестерін, азаттық</w:t>
        <w:br/>
        <w:t>үшін арпалысын, бір тұтас тәуелсіз ел болып қалу үшін жүргізген</w:t>
        <w:br/>
        <w:t>ерлік әрекеттерін кеңінен толғады. Мәселен, автор «Алмас қылыш»</w:t>
        <w:br/>
        <w:t>романында ХУ ғасырда қазақ руларының жеке хандық көлеміне</w:t>
        <w:br/>
        <w:t>бірігуінің, бұл жолдағы кездескен кедергілерді жеңіп, зор шығасыға</w:t>
        <w:br/>
        <w:t>душар болса да, қайтпас қаһармандық көрсетуінің жолдарын</w:t>
        <w:br/>
        <w:t>тартымды әңгімелеген. Мұнда жазушы тек ХУ ғасыр оқиғаларымен</w:t>
        <w:br/>
        <w:t>шектеліп қалмай, одан әрідегі бірнеше жүзжылдық шежіресіне де</w:t>
        <w:br/>
        <w:t>тереңдей барады. Ал «Жанталас» романында қазақ халқының ХУІІ</w:t>
        <w:br/>
        <w:t>ғасырда басына төнген қауіп - жоңғар жаулаушыларының шабуылы,</w:t>
        <w:br/>
        <w:t>төтеннен тиген дұшпан соққысынан елдің мәңгі ұмытылмас қасіретке</w:t>
        <w:br/>
        <w:t>- «Ақтабан шұбырындыға» ұшырағаны, ақырында халықтық</w:t>
        <w:br/>
        <w:t>намысты, батыр ұлдары бас көтеріп, жасақ жинап, асқақтаған</w:t>
        <w:br/>
        <w:t>жауды күйрете жеңгені айтылды. «Қаһар» романында ХІХ ғасырда</w:t>
        <w:br/>
        <w:t>орыс патшалығына қарсы Кенесары Қасымов бастаған қозғалыстың</w:t>
        <w:br/>
        <w:t>ақиқаты баяндалады. «Көшпенділердің» оқырман қауымның зор</w:t>
        <w:br/>
        <w:t>ілтипатына бөленуінің түбірлі бір сыры, ілгеріде атап әтілгендей,</w:t>
        <w:br/>
        <w:t>халық тарихындағы бұрын суреткер қаламы тимеген аса ірі</w:t>
        <w:br/>
        <w:t>оқиғалардың «тыңын» көтеріп, көркем күмбезін тұрғызуында.</w:t>
        <w:br/>
        <w:t>Атап көрсетерлік мәселенің бірі сол - «Көшпенділер»</w:t>
        <w:br/>
        <w:t>трилогиясында сөз болған, талданған тарихи оқиғалардың, көптеген</w:t>
        <w:br/>
        <w:t>адамдардың толық бағасы тарихи зерттеулердің өзінде де бұл кезге</w:t>
        <w:br/>
        <w:t>дейін беріліп болмаған еді. Әсіресе ХУ ғасырда шаңырағын көтерген</w:t>
        <w:br/>
        <w:t>қазақ хандыгының тарих кітаптары беттеріндегі қысқа хабар-</w:t>
        <w:br/>
        <w:t>ламасынан басқа ол дәуір жөнінде мағлумат беретін еңбек әлі де</w:t>
        <w:br/>
        <w:t>аз. Аталған кезеңнің шежіресін азды-көпті жазып кеткен Мұхамед</w:t>
        <w:br/>
        <w:t>Хайдар Дулати мен Қадырғали Жалаиридің кітаптарын ілуде біреу</w:t>
        <w:br/>
        <w:t>архив тереңінен тауып оқымаса, көпшілік біле бермейді. «Алмас</w:t>
        <w:br/>
        <w:t>қылышта» келтірілген Шыңғысхан әулетінің жылнамасы да сирек</w:t>
        <w:br/>
        <w:t>кездесетін кітаптарда жатыр. Сонан соң, қазақ, орыс шежірелерінің</w:t>
        <w:br/>
        <w:t>жазбаларында сақталған аса бағалы деректерді де танып оқи</w:t>
        <w:br/>
        <w:t>алатындар санаулы ғой. Міне, осындай жағдайда тарихи оқиғалар</w:t>
        <w:br/>
        <w:t>тізбегін көркемдік қиял араластырып, жүйелі баяндап шығудың әзі</w:t>
        <w:br/>
        <w:t>қалың оқырман үшін тұнып тұрған жаңалықпен барабар еді.</w:t>
        <w:br/>
        <w:t>Қазақ халқының тарихындағы ең алмағайып шақ ХҮШ ғасыр</w:t>
        <w:br/>
        <w:t>оқиғалары, жоңғар басқыншыларының зұлым қастандықтары,</w:t>
        <w:br/>
        <w:t>қайырымсыз қанішерлігі, азаттық үшін күрестің қаһармандары туралы</w:t>
        <w:br/>
        <w:t>мағлұмат аңыз әңгімелерде немесе тарихи әлең мен эпоста сақталып</w:t>
        <w:br/>
        <w:t>келген. Жоңғардан туған жерді тазарту үшін жан аямай күрескен</w:t>
        <w:br/>
        <w:t>412</w:t>
      </w:r>
    </w:p>
    <w:p>
      <w:r>
        <w:t>І. Есенберлиннің тарихи романдарының жанрлық келбеті ерекше</w:t>
        <w:br/>
        <w:t>көңіл бөлерлік. Қазақ әдебиетіне тарихи прозаның роман-хроника</w:t>
        <w:br/>
        <w:t>секілді жаңа түрін әкелген бұл шығармалардың танытқыштық та,</w:t>
        <w:br/>
        <w:t>тәрбиелік те сипаты мол. Шежірелерде, аңыздарда, жырларда ғана</w:t>
        <w:br/>
        <w:t>аты аталатын қаншама тарихи қайраткерлерді өмір шындығына</w:t>
        <w:br/>
        <w:t>бойлатуы шығарманың басты қасиеті. Шежіре-роман жанры қазақтық</w:t>
        <w:br/>
        <w:t>көркемдік мәдениет дәстүріне мейлінше жақын болып шықты.</w:t>
        <w:br/>
        <w:t>Трилогияның халыққа ерекше кең тарап кеткендігінің бір себебі</w:t>
        <w:br/>
        <w:t>де оның тарихи аңызды бүгінгі дүниетаным тұрғысынан қызықты,</w:t>
        <w:br/>
        <w:t>тартымды әңгімелей алғандығында. Эпикалық шындыққа құрылған</w:t>
        <w:br/>
        <w:t>жырлар мен аңыздарды әлі күнге дейін әсерленіп тыңдайтын</w:t>
        <w:br/>
        <w:t>жұртшылығымыз сол ауызекі айтылып келген шежіре, мысал</w:t>
        <w:br/>
        <w:t>әңгімелердің бейнелеу сарынын сақтаған романдарды да жатырқамай</w:t>
        <w:br/>
        <w:t>қабыл алды. «Көшпенділердің тарихи аңыз әңгімелерді жаңаша қо-</w:t>
        <w:br/>
        <w:t>рытып баяндау тәсілі де ауыз әдебиеті шығармаларының дәстүріне</w:t>
        <w:br/>
        <w:t>жақын. Айтушының, баяндаушының қызметі аса күшті болып</w:t>
        <w:br/>
        <w:t>келушілігі, оқиғалардың тізбегін тарихта болып өткен кезегіне сәйкес</w:t>
        <w:br/>
        <w:t>келтіру, құбылыстардың өзін емес, нәтижесін айту, суреттеу орнына</w:t>
        <w:br/>
        <w:t>авторлық әңгімелеудің басым түсуі- мұның бәрі трилогияның өзіндік</w:t>
        <w:br/>
        <w:t>бітімін белгілейді. Ауыз әдебиетінің қуатты дәстүрінен «ауысқан»</w:t>
        <w:br/>
        <w:t>мұндай нышандарды шығарманың кемшілігі деп қарамай, ерекшелігі</w:t>
        <w:br/>
        <w:t>деп санаған жөн болмақ. Трилогияның әрбір бөлігінде өмір шындығы</w:t>
        <w:br/>
        <w:t>мен көркемдік шындықтың ара қатынасы әр түрлі. Кейде оқиғалар</w:t>
        <w:br/>
        <w:t>тізбегін келтіру дендеп кетсе, екінші бір тұста қиялмен қорыту мол.</w:t>
        <w:br/>
        <w:t>Дегенмен жалпы алғанда трилогияның шежірелік, хроникалық</w:t>
        <w:br/>
        <w:t>сыпаты басым. Кейбір қайталаулар, жиі кездесетін санама тізімдер,</w:t>
        <w:br/>
        <w:t>сөз жоқ, романдардың көркемдік кестесіне мін де келтірген. Бірақ</w:t>
        <w:br/>
        <w:t>бұлар І.Есенберлиннің қазақ тарихи прозасына романның жаңа типін</w:t>
        <w:br/>
        <w:t>әкелген зор еңбегіне елеулі нұқсан келтіре алмайды.</w:t>
        <w:br/>
        <w:t>Қазақ халқының жоңғар жаулаушыларына қарсы, күресі және</w:t>
        <w:br/>
        <w:t>Ресеймен ынтымақтық мәселесі Ә. Әлімжановтың «Жаушы»</w:t>
        <w:br/>
        <w:t>романына да тақырып болған. Шығарманың негізгі кейіпкерлері</w:t>
        <w:br/>
        <w:t>бұқара өкілдері болып келуі романның идеялық бағытын білдіреді.</w:t>
        <w:br/>
        <w:t>Мұнда дәуір шындығы көптеген жеке адам тағдырлары арқылы</w:t>
        <w:br/>
        <w:t>ұтымды ашылған. Олар: бес ұлының төртеуі қанқұйлы дұшпан</w:t>
        <w:br/>
        <w:t>қолынан мерт болып, қасіретке душар болса да, жігері жасымаған</w:t>
        <w:br/>
        <w:t>Манай қарт, оның батыр ұлы Кенже, жылқышы, бақташылар</w:t>
        <w:br/>
        <w:t>Малайсары, Жаңатай, Орақбай, жауға қарсы алғашқы айбынды</w:t>
        <w:br/>
        <w:t>жасақтарды жыюшы Саңырақ пен Малайсары, қарапайым ауыл қызы</w:t>
        <w:br/>
        <w:t>Сәния, г. 6. Жоңғар басқыншыларының тосыннан селдей қаптаған</w:t>
        <w:br/>
        <w:t>әскерінің алғашқы соққысын көрген де, қаншама қапылыста қалып,</w:t>
        <w:br/>
        <w:t>сәтсіздікке ұшыраса да, жедел ес жиып, азаттық үшін күреске бел</w:t>
        <w:br/>
        <w:t>414</w:t>
        <w:br/>
        <w:t>М.О.Алегоу Тпвбйе оҒІМ</w:t>
        <w:br/>
        <w:t>апа ӛсіепсе оҒКа?аКһвіяп, сопіпмев чгогк оп ргерага</w:t>
        <w:br/>
        <w:t>таа-уоімте өегіев “К1авзіКа!1У Ес 2егПей</w:t>
        <w:br/>
        <w:t>раБі8һед іп (һе атеуғотіс о</w:t>
        <w:br/>
        <w:t>үоіштев о</w:t>
        <w:br/>
        <w:t>һегіасе “).</w:t>
        <w:br/>
        <w:t>рготілеле</w:t>
        <w:br/>
        <w:t>оҒһе (ехіз</w:t>
        <w:br/>
        <w:t>Тһе хо</w:t>
        <w:br/>
        <w:t>рготілеле</w:t>
        <w:br/>
        <w:t>ӛсіепсев оҒ (һе Кері</w:t>
      </w:r>
    </w:p>
    <w:p>
      <w:r>
        <w:t>РҺПо1ову,</w:t>
        <w:br/>
        <w:t>Огда гесіоп, ӛІіе</w:t>
        <w:br/>
        <w:t>Стіоп Соттшлі8</w:t>
        <w:br/>
        <w:t>рагісірайсд</w:t>
        <w:br/>
        <w:t>Іп 1944, һе18</w:t>
        <w:br/>
        <w:t>оҒ Маливегіріз о? (һе ІІ</w:t>
        <w:br/>
        <w:t>ӛсіепсев о? КагаЕһ 55;</w:t>
        <w:br/>
        <w:t>еййоп “Нізіюту оҒКа2</w:t>
        <w:br/>
        <w:t>.О.Але2оү</w:t>
        <w:br/>
        <w:t>аз аіғасһег о</w:t>
        <w:br/>
        <w:t>Айег іһе</w:t>
        <w:br/>
        <w:t>Әесгее о</w:t>
        <w:br/>
        <w:t>І.йегайшге оҒ</w:t>
        <w:br/>
        <w:t>ехПеа Ғот АПпайу. 14</w:t>
        <w:br/>
        <w:t>елегі сІап вузіеті.</w:t>
        <w:br/>
        <w:t>Тһе ішаіп сой! оҒ (Ніз вегісв - рабПсапоп оҒ с</w:t>
        <w:br/>
        <w:t>Каг?аЕВ өсіепіізі5,</w:t>
        <w:br/>
        <w:t>оНеве 50іев іп</w:t>
        <w:br/>
        <w:t>ішпе оҒ (һе вегіев “КІ</w:t>
        <w:br/>
        <w:t>Ка?аЕҺ всіепіі5і,</w:t>
        <w:br/>
        <w:t>ргоГезвот, Аше!Һек КопутаБауеу апа</w:t>
        <w:br/>
        <w:t>Рготілелі өсіепізі іп</w:t>
        <w:br/>
        <w:t>ргоҒеззог Але1Ь</w:t>
        <w:br/>
        <w:t>1 агеа. Н</w:t>
        <w:br/>
        <w:t>Іпвйіде</w:t>
        <w:br/>
        <w:t>һе чотсей іп ТаһКепсіп (һе</w:t>
        <w:br/>
        <w:t>АКТОР, шгіпе (һеве уейіө,</w:t>
        <w:br/>
        <w:t>іп А.Піуаеу 8</w:t>
        <w:br/>
        <w:t>ров отаа</w:t>
        <w:br/>
        <w:t>һе Асадету оҒ ӛсіепсев оҒ</w:t>
        <w:br/>
        <w:t>һе әто(е бесі</w:t>
        <w:br/>
        <w:t>Ка?5Г апа</w:t>
        <w:br/>
        <w:t>ӘСММАКҮ</w:t>
        <w:br/>
        <w:t>егайшле апа Агі, илдег</w:t>
        <w:br/>
        <w:t>һе біжіе рговртата “ту.</w:t>
        <w:br/>
        <w:t>сгіісв оГ һе ХХ</w:t>
        <w:br/>
        <w:t>Ғопп, іп үһісһ</w:t>
        <w:br/>
        <w:t>Шегату</w:t>
        <w:br/>
        <w:t>огіріпа.</w:t>
        <w:br/>
        <w:t>1</w:t>
        <w:br/>
        <w:t>егагу 5с</w:t>
        <w:br/>
        <w:t>Асадетісіап</w:t>
        <w:br/>
        <w:t>һе Міпізіту оҒЕдасайоп</w:t>
        <w:br/>
        <w:t>іоп апа равпсайопоҒІһе</w:t>
        <w:br/>
        <w:t>ег” (“Сінввіса! зіііез?),</w:t>
        <w:br/>
        <w:t>утпі Ка2ула” (“5сіспійс</w:t>
      </w:r>
    </w:p>
    <w:p>
      <w:r>
        <w:t>аввіс өсіепіНс ғо1К8 оҒ</w:t>
        <w:br/>
        <w:t>һ сепішу апа рабсайоп</w:t>
        <w:br/>
        <w:t>һеу еге іпіШаШу ргіпіса.</w:t>
        <w:br/>
        <w:t>ІКаІук гегйешег” іпсіндез ө0ш0іее оҒ</w:t>
        <w:br/>
        <w:t>һо!аг5, Ғо!Согізіз, Росһог оҒ РПо1ову,</w:t>
        <w:br/>
        <w:t>оҒ Хайопа! Асадету оҒ</w:t>
        <w:br/>
        <w:t>1&lt; ап, КаЮтталісш</w:t>
        <w:br/>
        <w:t>вішее, Тшісіс</w:t>
        <w:br/>
        <w:t>ага(Һ8</w:t>
        <w:br/>
        <w:t>Шегагу</w:t>
        <w:br/>
        <w:t>со!</w:t>
        <w:br/>
        <w:t>ек</w:t>
        <w:br/>
        <w:t>е</w:t>
        <w:br/>
        <w:t>о</w:t>
        <w:br/>
        <w:t>бгадааеа</w:t>
        <w:br/>
        <w:t>оша:</w:t>
        <w:br/>
        <w:t>о</w:t>
        <w:br/>
        <w:t>һе а</w:t>
        <w:br/>
        <w:t>оіКіоге ехредійоп.</w:t>
        <w:br/>
        <w:t>Ішәйе 5імделі</w:t>
        <w:br/>
        <w:t>һе 1755.</w:t>
        <w:br/>
        <w:t>Де о</w:t>
        <w:br/>
        <w:t>тп 194</w:t>
        <w:br/>
        <w:t>Шегайшге”</w:t>
        <w:br/>
        <w:t>оп оп Ка?а</w:t>
        <w:br/>
        <w:t>Ка2РІ, К2у</w:t>
        <w:br/>
        <w:t>К, Ітоп 1946-</w:t>
        <w:br/>
        <w:t>ті</w:t>
        <w:br/>
        <w:t>к.</w:t>
        <w:br/>
        <w:t>акһ</w:t>
        <w:br/>
        <w:t>ТоСоге , Уі.</w:t>
        <w:br/>
        <w:t>іса! еттогв іп могс оҒ һе</w:t>
        <w:br/>
        <w:t>Ке ойһег Ка?аК!</w:t>
        <w:br/>
        <w:t>Іп Ніб уғогК һе віме</w:t>
        <w:br/>
        <w:t>Іеді 155ие о?Ка?а (В еріс, ров</w:t>
        <w:br/>
        <w:t>оҒ оіКоге ішдіез, ТшКіс өйев, Һізіогу оҒ Ка?а</w:t>
        <w:br/>
        <w:t>Копута(Фауеу (1905-1986) ха</w:t>
        <w:br/>
        <w:t>Тот Тавһісепі Ка?іп</w:t>
        <w:br/>
        <w:t>ізі (1935), Аһау Ка?РІ</w:t>
        <w:br/>
        <w:t>Есев оҒһе шасагіпе “Таз Каша!</w:t>
        <w:br/>
        <w:t>белдей Іесімгез Бу асадеті</w:t>
        <w:br/>
        <w:t>- Імпіог тезеагсһег оҒ</w:t>
        <w:br/>
        <w:t>Тапочаве апа І.йегаімге о</w:t>
        <w:br/>
        <w:t>8, һерагісіраіед іп рабісайоп оҒ асадетіс</w:t>
      </w:r>
    </w:p>
    <w:p>
      <w:r>
        <w:t>Еһ Іугіс- еріс. Оуег Не</w:t>
        <w:br/>
        <w:t>огда Редавосіса! Іп</w:t>
        <w:br/>
        <w:t>Сепіга! Соттійег оҒ СРӘ(7 (5) оҒ</w:t>
        <w:br/>
        <w:t>апчагу 21, 1947 “Оп роШ</w:t>
        <w:br/>
        <w:t>һе Асадету оҒ ӛсіепсез оҒ Кагаһ 55К “ А.Копуга(ауеу ха</w:t>
        <w:br/>
        <w:t>Һһ ӛсіепі5і5 һе уға ассивей оҒ і4еа П21пе</w:t>
        <w:br/>
        <w:t>Вегаһау.</w:t>
        <w:br/>
        <w:t>вім”Шев, ҒоіНогіяі, Пі.</w:t>
        <w:br/>
        <w:t>Бог іп Ку?уі-</w:t>
        <w:br/>
        <w:t>рговв (1925), АП-</w:t>
        <w:br/>
        <w:t>(1943). Іп 1920-68</w:t>
        <w:br/>
        <w:t>” пеуврарег “</w:t>
        <w:br/>
        <w:t>с УМВапо1 апа</w:t>
        <w:br/>
        <w:t>КатаКһ Бгапсһ о</w:t>
        <w:br/>
        <w:t>Г һе Берайтепі</w:t>
        <w:br/>
        <w:t>һе Асад4ету о</w:t>
        <w:br/>
        <w:t>Неай о</w:t>
        <w:br/>
        <w:t>ШІ</w:t>
        <w:br/>
        <w:t>іп жі овейег хуЙһ</w:t>
        <w:br/>
        <w:t>уеагв, һе чогсей</w:t>
        <w:br/>
        <w:t>лде.</w:t>
        <w:br/>
        <w:t>Кага(һвіап оп</w:t>
        <w:br/>
        <w:t>Гапомаве апа</w:t>
        <w:br/>
        <w:t>пөйіле о</w:t>
        <w:br/>
        <w:t>ту оҒ Аһау, ахсі, 155ие5</w:t>
        <w:br/>
        <w:t>КҺ Шегайшге апа Шегагу</w:t>
        <w:br/>
        <w:t>сгіісізт. Не тойе шоге (һап 300 өсіепіНс агісіев. Не із (һе ашһог оҒ іеп</w:t>
        <w:br/>
        <w:t>топовтарһ.</w:t>
        <w:br/>
        <w:t>429</w:t>
        <w:br/>
        <w:t>МАЗМҰНЫ</w:t>
        <w:br/>
        <w:t>Қорабай С. Алғы сөз................2......2..02-000001 000000000 в</w:t>
        <w:br/>
        <w:t>Қоңыратбаев Ә. Қазақ фольклорының тарихилығы........222.2.ГГ..ш 13</w:t>
        <w:br/>
        <w:t>Абайдың романтизмі евсосолисопыненаысасынынаннынанығаатығшаада 123</w:t>
        <w:br/>
        <w:t>Бердібай Р. Қазақ эпосы........222..Г....... Ше 185</w:t>
        <w:br/>
        <w:t>Ларихифоманниоипиян а а нами нана та атанаыны 324</w:t>
        <w:br/>
        <w:t>Жүсініктемелер -ехеолагаилынасиныелалыдасалысдарынаалдынаалынғалығыалынынааы 424</w:t>
        <w:br/>
        <w:t>Резюме...........22.2........9555 Шə 426</w:t>
        <w:br/>
        <w:t>солар арқылы кейіпкерлердің мінезіне, тағдырына тән негізгі</w:t>
        <w:br/>
        <w:t>сарындар ашылады, үшіншісінде тарихи қайраткерлер бейнесімен</w:t>
        <w:br/>
        <w:t>қатар ойдан шығарылған бейнелер де елеулі идеялық-көркемдік</w:t>
        <w:br/>
        <w:t>жүк көтереді. Мұның өзі қаламгерлеріміздің өмір материалының</w:t>
      </w:r>
    </w:p>
    <w:p>
      <w:r>
        <w:t>ыңғайына және алға қойған жетекші нысанасына орай түрліше</w:t>
        <w:br/>
        <w:t>ізденістерге барғандығын да сыпаттай алады. Жазушылардың өз</w:t>
        <w:br/>
        <w:t>шығармаларында осындай тың мәнер айуға талаптануы, сөз жоқ,</w:t>
        <w:br/>
        <w:t>қазақ романдарындағы ұнамды көріністердің бірі.</w:t>
        <w:br/>
        <w:t>Осы аталған романдарда тарихи-ғұмырнамалық шығармалардың</w:t>
        <w:br/>
        <w:t>нышаны неғұрлым айқынырақ сезіледі. Романды түрлі шешуші</w:t>
        <w:br/>
        <w:t>белгілеріне қарай ішкі жанрлық түрлерге бөліп тексеру тәжірибесі</w:t>
        <w:br/>
        <w:t>көптен бар. Бұл күнде айталық, роман-эпопея, роман-хроника,</w:t>
        <w:br/>
        <w:t>тарихи-ғұмырнамалық роман, тарихи-революциялық роман, әскери-</w:t>
        <w:br/>
        <w:t>тарихи роман деп жіктеу екінің бірінде-ақ кездесе береді. Романды</w:t>
        <w:br/>
        <w:t>көсемсөздік, психологиялық, философиялық белгілеріне қарап</w:t>
        <w:br/>
        <w:t>топтаушылық та кездеседі.</w:t>
        <w:br/>
        <w:t>Тарихи-ғұмырнамалықромандардың кейбір тұрақты ерекшеліктері</w:t>
        <w:br/>
        <w:t>әдеби сын, зерттеу еңбектерінде сөз болған. Егер тарихи романдарда</w:t>
        <w:br/>
        <w:t>сюжет тарамдалып, өмірде болған немесе ойдан шығарылған</w:t>
        <w:br/>
        <w:t>кейіпкерлер бейнесі аралас келіп отырса, тарихи-ғұмырнамалық</w:t>
        <w:br/>
        <w:t>туындыларда «қиялдан қосу» өрісі шағынданып, мұнда нақтылы</w:t>
        <w:br/>
        <w:t>өмір кешкен кісінің іс-әрекеті алғы кезекке шығады. Демек</w:t>
        <w:br/>
        <w:t>оқиғаларды жекелеген қаһарманның өміріне ғана тәуелді етіп екшеу,</w:t>
        <w:br/>
        <w:t>таныстыру, түрлі құбылыстарды соның төңірегіне жыю осы топтағы</w:t>
        <w:br/>
        <w:t>шығармалардың өзіндік белгілері болып табылады. Нақтылы тарихи</w:t>
        <w:br/>
        <w:t>қаһарман өмірбаянында орын тепкен ірі істерді, жетекші үрдістерді</w:t>
        <w:br/>
        <w:t>«түзеуге» де, «бұзуға» да болмайды. Қаһарман бойына шақ істерді</w:t>
        <w:br/>
        <w:t>қиялдан қосқанда да суреткер ақиқат ауқымынан алыс кетпейді.</w:t>
        <w:br/>
        <w:t>Бұл арадан да жалпы көркем әдебиеттің түбірлі теориялық мәселесі</w:t>
        <w:br/>
        <w:t>- шындық пен көркемдік шындықтың арақатынасы байқалады.</w:t>
        <w:br/>
        <w:t>Қалай деген күнде де тарихи-ғұмырнамалық сипатты шығармаларда</w:t>
        <w:br/>
        <w:t>нақтылы қаһарман өмірбаянының белгілі дәрежеде дәлдігі қажет.</w:t>
        <w:br/>
        <w:t>Шығармалардың ішкі серіппесі оқиғалар мен характерлердің</w:t>
        <w:br/>
        <w:t>логикасы болмай, өмірбаяндық заңдылығы болуы олардың жанрлық</w:t>
        <w:br/>
        <w:t>ерекшелігі.</w:t>
        <w:br/>
        <w:t>Өткендегі өнер, ғылым қайраткерлері, ақын-жыршылар туралы</w:t>
        <w:br/>
        <w:t>шығармалар тарихи прозамыздан сан жағынан да қомақты орын</w:t>
        <w:br/>
        <w:t>алады. Нақтылы адамдардың әмір өткелдерін зерттеу, олардың</w:t>
        <w:br/>
        <w:t>ғибратын бүгінгі қауымға үлгі етіп тарту мақсаты қаламгерлерімізді</w:t>
        <w:br/>
        <w:t>жаңа көркемдік ізденістерге апарғанын көреміз.</w:t>
        <w:br/>
        <w:t>Атақты жазушы С. Мұқанов «Аққан жұлдыз» дилогиясында ұлы</w:t>
        <w:br/>
        <w:t>ғалым саяхатшы, өзінің еңбектері арқылы кезінде алдыңғы қатарлы</w:t>
        <w:br/>
        <w:t>421</w:t>
        <w:br/>
        <w:t>көрсету немесе шындық пен көркемдік қиялдың сәйкес бірлестігін</w:t>
        <w:br/>
        <w:t>табу мәселесі толық шешімін таба бермейді. Әсіресе кейіпкерлердің</w:t>
        <w:br/>
        <w:t>келбетін оқиғалар тасқыны көміп кетуі жиі кездеседі. Қаламгердің</w:t>
        <w:br/>
        <w:t>талғамдылығы, шеберлігі сыналатын түс осы. Қаһарманның іс-</w:t>
        <w:br/>
        <w:t>әрекеті, ой-арманы оқиғалардың жетегінде, тасасында «қосалқы»</w:t>
        <w:br/>
        <w:t>әшекей, куәлік сияқтанып қалған жерде көркемдік жыйнақтаудың</w:t>
        <w:br/>
        <w:t>шарты бұзылмақ.</w:t>
        <w:br/>
        <w:t>Бір тәуір жері - тарихи прозада құбылыстар сырын характер</w:t>
        <w:br/>
        <w:t>арқылы беру бағыты негізгі тәсілге айналып келеді. Мұның</w:t>
        <w:br/>
        <w:t>жарқын мысалының бірі М. Мағауинның «Аласапыран» романы.</w:t>
        <w:br/>
        <w:t>Бұл шығармада да тарихымыздың бұрын көркем әдебиетте мүлде</w:t>
        <w:br/>
        <w:t>айтылмаған тыңдары көтерілген. Қазақ сұлтаны. Оразмұхамедтің</w:t>
        <w:br/>
        <w:t>сонау ХҮІ ғасырдың ақырында орыс патшасының қарауына</w:t>
        <w:br/>
        <w:t>тұтқын болып барып, өзінің ақылы, қабілеті, қайраты арқасында</w:t>
        <w:br/>
        <w:t>жаңа ортада атақ-абыройға ие болғаны, Борис Годунов кезінде</w:t>
      </w:r>
    </w:p>
    <w:p>
      <w:r>
        <w:t>Қасымов қаласына хан етіліп сайланғаны, талай рет қол бастап,</w:t>
        <w:br/>
        <w:t>орыс мемлекетінің жауларымен алысқаны аса қызғылықты, тосын</w:t>
        <w:br/>
        <w:t>оқиғалар. «Аласапыранның» екі кітабы көлемінде Оразмұхамедтің</w:t>
        <w:br/>
        <w:t>саятта жүргенде аңдаусыз Сібір воеводасының қолына түсіп тұтқын</w:t>
        <w:br/>
        <w:t>ретінде Мәскеуге жіберілген сәтінен атақты сұлтанның орыс</w:t>
        <w:br/>
        <w:t>патшалығында атқарған, бастан кешкен сан алуан істеріне дейін</w:t>
        <w:br/>
        <w:t>кеңінен баяндалған. Оразмұхамедтің отбасылык, өмірі де, араласқан</w:t>
        <w:br/>
        <w:t>адамдары да, арман-мұраты да елестетілген. Мұнда құрғақ «оқиғалар</w:t>
        <w:br/>
        <w:t>жүйесі» үстем болып кетуі де әбден мүмкін еді. Бірақ суреткер</w:t>
        <w:br/>
        <w:t>үлкенді-кішілі құбылыстардың бәрін дерлік қаһарман тағдырына</w:t>
        <w:br/>
        <w:t>тікелей жанастырып отырады. Сол себептен шығармада оқиғалар</w:t>
        <w:br/>
        <w:t>қаһарманның қалыптасу, толысу, кемелдену жолын анықтауға қызмет</w:t>
        <w:br/>
        <w:t>еткен.</w:t>
        <w:br/>
        <w:t>Қазіргі қазақ тарихы романдарының күрделі бір шоғыры ертеде</w:t>
        <w:br/>
        <w:t>өткен белгілі адамдар өміріне негізделіп жазылған шығармалар. Бұл</w:t>
        <w:br/>
        <w:t>туындылардың құрылыстық, жанрлық өрнегін бір қалыпқа салып</w:t>
        <w:br/>
        <w:t>жіктеу қиын. Ойткені әрбір қаламгердің суреткерлік бейімі, жинаған,</w:t>
        <w:br/>
        <w:t>зерттеген материалының сыпаты, алға қойған идеялық-көркемдік</w:t>
        <w:br/>
        <w:t>міндеті біркелкі емес. Мәселен С.Мұқановтың «Аққан жұлдыз»,</w:t>
        <w:br/>
        <w:t>Д.Әбіловтың «Ақын арманы», Ә.Әлімжановтың «Махамбеттің</w:t>
        <w:br/>
        <w:t>жебесі», «Ұстаздың қайтып оралуы», С.Жүнісовтің «Ақан сері»,</w:t>
        <w:br/>
        <w:t>Ә. Әбішевтің «Найзағай», А. Тоқмағамбетовтің «Жыр күмбезі»,</w:t>
        <w:br/>
        <w:t>З.Ақышевтің «Жаяу Мұса», «Шынардың шыбығы», А.Молдағалиевтің</w:t>
        <w:br/>
        <w:t>«Алғашқы қоңырау» секілді романдарының әрқайсысында өзіндік</w:t>
        <w:br/>
        <w:t>өзгешеліктер бар. Бірінде тарихи қайраткерлердің өмірбаяндық</w:t>
        <w:br/>
        <w:t>деректері неғұрлым жүйелі желі тартса, екіншісінде қаһарманның</w:t>
        <w:br/>
        <w:t>бастан кешкендерінің аса мәнді жолайрық жерлері ғана екшеліп,</w:t>
        <w:br/>
        <w:t>420</w:t>
        <w:br/>
        <w:t>Мұнда тағдырлардың талдануынап қорытынды ойлары, себебінен</w:t>
        <w:br/>
        <w:t>салдары басым көрінген. Өмір ағынының өзі емес, оның мәні,</w:t>
        <w:br/>
        <w:t>қайшылығы, қалтарыстары көбірек сөз болады. Қаһарманның сезімі</w:t>
        <w:br/>
        <w:t>емес, сезінуін, ой толғаныстарын дендеп көрсету, көзқарас пен наным</w:t>
        <w:br/>
        <w:t>қайшылықтарына бару, өмір мағынасы жөнінде салыстырулар жасау</w:t>
        <w:br/>
        <w:t>тарихи-философиялық романдарға тән болса, осы белгілер «Аңыздың</w:t>
        <w:br/>
        <w:t>ақырында» мол ұшырайды.</w:t>
        <w:br/>
        <w:t>Тарихи проза саласындағы қызғылықты ізденістің көрінісі -</w:t>
        <w:br/>
        <w:t>жазушы Д.Досжановтың «Жібек жолы» романынан байқалады.</w:t>
        <w:br/>
        <w:t>Қаламгер бұл шығармасында ежелгі Отырар қаласының, қазақ</w:t>
        <w:br/>
        <w:t>даласының Шыңғысханның сұрапыл шабуылы қарсаңындағы</w:t>
        <w:br/>
        <w:t>саяси, мәдени, әлеуметтік халін, сахара халқының салт-санасын,</w:t>
        <w:br/>
        <w:t>әдет-ғұрпын өз дәуіріне тән бояулармен беруді көздеген. Мұндай</w:t>
        <w:br/>
        <w:t>тақырыпқа барудың өзіндік қиындықтары бар. Бір заманда Ұлы жібек</w:t>
        <w:br/>
        <w:t>жолы басып өткен Оңтүстік Қазақстанның тарихы, этнографиялық,</w:t>
        <w:br/>
        <w:t>мәдени болмысы ғылыми кітаптар бетінде де толық мінезделіп болған</w:t>
        <w:br/>
        <w:t>емес. Бұл өңірде сол кездерде мекен еткен рулар мен тайпалардың</w:t>
        <w:br/>
        <w:t>этникалық құрамы жөнінде де түрлі көзқарастар қатар орын алып</w:t>
        <w:br/>
        <w:t>келеді. Олардың тілдік, діни ерекшеліктері де, шежірелері де,</w:t>
        <w:br/>
        <w:t>аңыз, жырлары да терендеп тексеруді қажет етеді. Әлбетте көркем</w:t>
        <w:br/>
        <w:t>әдебиеттің өз тәсілдері бар. Оның көрсететіні тарихи дәуірдің</w:t>
        <w:br/>
        <w:t>этнографиялық өрнегі емес, адам мінездерінің шындығы.</w:t>
        <w:br/>
        <w:t>Осы тұрғыдан алып қарағанда Д. Досжановтың қайсысы тарихи</w:t>
        <w:br/>
        <w:t>анық, қайсысы қиялданалған кейіпкерлер қатары өз ерекшеліктерімен</w:t>
        <w:br/>
        <w:t>елес береді. Тарихтан аты мәлім Отырар билеушісі Қадыр хан,</w:t>
        <w:br/>
        <w:t>тілші Исмаил, математик Ғаббас, Шыңғысханның елшілері мен</w:t>
        <w:br/>
        <w:t>түменбасылары қатарында көркемдік қиял жемісі: Ошақбай,</w:t>
        <w:br/>
        <w:t>Қыпшақбай, Хисамеддин, Баршын есімдері де ұшырайды. Монғол</w:t>
      </w:r>
    </w:p>
    <w:p>
      <w:r>
        <w:t>шабармандарының тұтқынында болып қайтқан Ошақбай батыр,</w:t>
        <w:br/>
        <w:t>күйші Қайрауық, ақын Хисамеддин, қолбасы Қадыр хан бейнелері</w:t>
        <w:br/>
        <w:t>түрлі оқиғалық сәттерде, іс-әрекет үстінде беріледі. Дәуір келбетін</w:t>
        <w:br/>
        <w:t>таныстырарлық бірталай мағлұматтар айтылған бұл шығармада автор</w:t>
        <w:br/>
        <w:t>адам портретін, кейіпкердің ішкі жан әлемін суреттеуге икемділік</w:t>
        <w:br/>
        <w:t>танытады. Шығарманың негізінен алғанда тартымды тіліне кейбір</w:t>
        <w:br/>
        <w:t>жасанды сөздер мен тіркестер нұқсан түсіреді. Жалпы алғанда</w:t>
        <w:br/>
        <w:t>«Жібек жолы» тарихымыздың бұрын қаламға ілінбеген бір дәуірінің</w:t>
        <w:br/>
        <w:t>көркемдік шындығын айту жолындағы қадамның бірі.</w:t>
        <w:br/>
        <w:t>Тарихи оқиғалар тізбегі қаншалықты мәнді болғанымен,</w:t>
        <w:br/>
        <w:t>характер шындығымен қабыспаса, көркемдік жинақтау уәзипасы</w:t>
        <w:br/>
        <w:t>орындалмайды. Көркем шығарма мен тарихи-этнографиялық</w:t>
        <w:br/>
        <w:t>очерктің арасы алшақ. Көптеген туындыларда тарихи деректерді</w:t>
        <w:br/>
        <w:t>қорытып, олардың ең қажеттілерін ғана қаһарман өмірінің аясында</w:t>
        <w:br/>
        <w:t>419</w:t>
        <w:br/>
        <w:t>поэтического творчества Абая, Навои, занимался проблемами</w:t>
        <w:br/>
        <w:t>фольклористики, тюркологии, истории казахской литературы,</w:t>
        <w:br/>
        <w:t>литературной критики. Его перу принадлежит более 300 научный</w:t>
        <w:br/>
        <w:t>статей. Он - автор десяти монографических исследований.</w:t>
        <w:br/>
        <w:t>В настояций том серии «Классикалық зерттеулер» включены</w:t>
        <w:br/>
        <w:t>основные главы его монографии «Историзм казахского фольклора»</w:t>
        <w:br/>
        <w:t>и отрывки из его малоизвестного исследования «Романтизм Абая».</w:t>
        <w:br/>
        <w:t>В томе без изменения даны все стилевые свойства и предложения</w:t>
        <w:br/>
        <w:t>исследований А.Коныратбаева. Следует отметить неоценимую</w:t>
        <w:br/>
        <w:t>помошь сына ученого, известного искусствоведа, литературоведа,</w:t>
        <w:br/>
        <w:t>доктора филологических наук, профессора Тынысбека Коныратбая.</w:t>
        <w:br/>
        <w:t>Видный ученый-фольклорист, литературовед, критик, доктор</w:t>
        <w:br/>
        <w:t>филологических наук, профессор, заслуженный деятель науки РК,</w:t>
        <w:br/>
        <w:t>лауреат премии им. Ч. Ч. Валиханова, академик Национальной</w:t>
        <w:br/>
        <w:t>академии наук РК Рахманкул Бердибай родился 2 декабря 1927</w:t>
        <w:br/>
        <w:t>года в селе Кокыш Туркестанского района Южно-Казахстанской</w:t>
        <w:br/>
        <w:t>области. После окончания Туркестанского педагогического училиша</w:t>
        <w:br/>
        <w:t>обучался в Кызылординском педагогическом институте и Казахском</w:t>
        <w:br/>
        <w:t>государственномуниверситете.Трудовуюдеятельностьначалучителем</w:t>
        <w:br/>
        <w:t>Ашшисайской средней школы, работал директором школ Южно-</w:t>
        <w:br/>
        <w:t>Казахстанской области.Позже плодотворно работал литературным</w:t>
        <w:br/>
        <w:t>сотрудником, заведуюшим отделом газеты «Қазақәдебиеті», старшим</w:t>
        <w:br/>
        <w:t>научным сотрудником Института литературы и искусства им. М.</w:t>
        <w:br/>
        <w:t>О.Ауэзова АН Казахской ССРответственным секретарем главной</w:t>
        <w:br/>
        <w:t>редакции Казахской советской энциклопедии, заведуюшим отделом</w:t>
        <w:br/>
        <w:t>фольклора Института литературы и искусства им. М. Ауэзова. До конца</w:t>
        <w:br/>
        <w:t>жизни трудился в должности профессора, заведуюшего кафедрой</w:t>
        <w:br/>
        <w:t>Международного казахско-турецкого университета им. Ахмеда Ясави.</w:t>
        <w:br/>
        <w:t>В исследованиях и монографиях, посвяценных современной</w:t>
        <w:br/>
        <w:t>казахской литературе, разрабатывал проблемы становления и развития</w:t>
        <w:br/>
        <w:t>литературы, в особенности романа, взаимосвязей и взаимообогашения</w:t>
        <w:br/>
        <w:t>тюркоязычных литератур; анализировал образ современника,</w:t>
        <w:br/>
        <w:t>вопросы традиции, мастерства и новаторства.Главное направление</w:t>
        <w:br/>
        <w:t>фольклористических исследований ученого - эпическое творчество</w:t>
        <w:br/>
        <w:t>казахского народа, искусство сказителей и акынов-импровизаторов.</w:t>
        <w:br/>
        <w:t>Составитель ряда фольклорных и литературных изданий, автор</w:t>
        <w:br/>
        <w:t>учебников для средней школы, также один из основных авторов</w:t>
        <w:br/>
        <w:t>«Истории казахской литературы» в 6-ти томах, изданной в 1960-1967</w:t>
        <w:br/>
        <w:t>гг.На протяжении 30 лет ректор Алматинского городского народного</w:t>
        <w:br/>
        <w:t>университета литературы и искусства, который сыграл определенную</w:t>
      </w:r>
    </w:p>
    <w:p>
      <w:r>
        <w:t>роль в пропаганде научных знаний, в постановке актуальных проблем</w:t>
        <w:br/>
        <w:t>казахской культуры. Им написаны 32 книги, 1 200 статей по различным</w:t>
        <w:br/>
        <w:t>427</w:t>
        <w:br/>
        <w:t>ВА 978-601-741</w:t>
        <w:br/>
        <w:t>97 4-33-7</w:t>
        <w:br/>
        <w:t>6017 4337 |</w:t>
        <w:br/>
        <w:t>41</w:t>
        <w:br/>
        <w:t>Ғылыми басылым</w:t>
        <w:br/>
        <w:t>КЛАССИКАЛЫҚ ЗЕРТТЕУЛЕР</w:t>
        <w:br/>
        <w:t>16-том</w:t>
        <w:br/>
        <w:t>Е</w:t>
        <w:br/>
        <w:t>9 |</w:t>
        <w:br/>
        <w:t>78</w:t>
        <w:br/>
        <w:t>ҚОҢЫРАТБАЕВ Ә., БЕРДІБАЙ Р.</w:t>
        <w:br/>
        <w:t>ФОЛЬКЛОР ЖӘНЕ ӘДЕБИЕТ ТУРАЛЫ ЗЕРТТЕУЛЕР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С.Қорабай</w:t>
        <w:br/>
        <w:t>Редакторы: Д.Мұхамадиев</w:t>
        <w:br/>
        <w:t>Компьютерге терген: Н.Биғараева</w:t>
        <w:br/>
        <w:t>Компьютерде беттеген және дизайнын жасаған: Н.Серғожаұлы</w:t>
        <w:br/>
        <w:t>«Ғылыми қазына» логотипінің идеясы - Аяған Б.Ғ., т.ғ.д.,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05.11.2013 қол қойылды. Пішімі 60х90//,.. Қаріп түрі «Таймс».</w:t>
        <w:br/>
        <w:t>Баспа табағы 27.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дүниетаным деңгейіне көтерілген, ағартушы, демократ, ұлттық</w:t>
        <w:br/>
        <w:t>мақтанышымыз Шоқан Уәлихановтың жарқын өмірін кең көсіліп</w:t>
        <w:br/>
        <w:t>әңгімелеуді мақсат еткен.</w:t>
        <w:br/>
        <w:t>Д.Әбіловтің «Ақын арманы», «Арман асуында», «Баянауыл</w:t>
        <w:br/>
        <w:t>баурайында» деп аталған трилогиясы қазақтың ұлы ақыны, алдына</w:t>
        <w:br/>
        <w:t>таудай талап қойып, «қараңғы қазақ көгіне өрмелеп шығып күн</w:t>
        <w:br/>
        <w:t>болам» деп арман еткен, өз өмірінде өшпес мұра қалдырған,</w:t>
        <w:br/>
        <w:t>қазақ поэзиясын Абайдан кейін тағы да бір белеске шығарған</w:t>
        <w:br/>
        <w:t>Сұлтанмахмұт Торайғыровтың өмірі мен оның заманына арналған.</w:t>
        <w:br/>
        <w:t>Сұлтанмахмұттың мазмұнды, ізденіске, тартысқа, қайшылыққа толы</w:t>
        <w:br/>
        <w:t>өмірінің ақиқат жолдары, оның ақындық, азаматтық, қайраткерлік</w:t>
        <w:br/>
        <w:t>келбеті өмір мен мінез шындығына сай нанымды көрсетілген.</w:t>
        <w:br/>
        <w:t>Ақынның әлеуметтік өмір шындығының заңдылықтарын шарқ ұрып</w:t>
        <w:br/>
        <w:t>іздеуі, барлық дарыны мен қайратын халық бақыты үшін жұмсауы,</w:t>
        <w:br/>
        <w:t>тура жол таба алмай, кейде адасуы, ақырында жаңа дәуірге жетіп,</w:t>
      </w:r>
    </w:p>
    <w:p>
      <w:r>
        <w:t>көздеген мұратының іске асатының сезуі трилогияда көрінген.</w:t>
        <w:br/>
        <w:t>Сұлтанмахмұт туралы роман автордың прозадағы алғашқы ірі</w:t>
        <w:br/>
        <w:t>туындысы бола тұрса да, шығарма өзінің идеялық-көркемдік шешімі</w:t>
        <w:br/>
        <w:t>жағынан әдебиетіміздегі ұнамды құбылыстар қатарына қосылды.</w:t>
        <w:br/>
        <w:t>Сұлтанмахмұт тұлғасының жасалуы, оның ақындық эволюциясының</w:t>
        <w:br/>
        <w:t>көрінуі романның ұнамды сипаттары десек, сол дәуірдің басқа</w:t>
        <w:br/>
        <w:t>да ілгерішіл адамдарының бейнесі ашылған. Бұл қатарда Мәтжан</w:t>
        <w:br/>
        <w:t>Ералин, Жаяу Мұса, Мәшһүр Жүсіп, зиялылар Аббас, Нұрғали,</w:t>
        <w:br/>
        <w:t>әнші Кенжетайларды атауға болады. Ақын Сұлтанмахмүт өмірі мен</w:t>
        <w:br/>
        <w:t>дәуірдің ең елеулі деген оқиғаларын кезек тізіп баяндауы шығарманың</w:t>
        <w:br/>
        <w:t>ақиқатшыл реңін белгілейді. Сонымен қатар жазушының ұлтжанды</w:t>
        <w:br/>
        <w:t>зиялылар өмірін қаралап көрсетуі шығармаға нұқсан келтіргенін</w:t>
        <w:br/>
        <w:t>айтуымыз шарт.</w:t>
        <w:br/>
        <w:t>Тарихи прозаның дамуына күрделі үлес қосқан, жемісті еңбек</w:t>
        <w:br/>
        <w:t>еткен жазушылардың бірі Ә. Әлімжанов. Өткен дәуір шындығын</w:t>
        <w:br/>
        <w:t>бүгінгі биік дүниетаным тұрғысынан бағалау, бұрынғылардан</w:t>
        <w:br/>
        <w:t>қалған рухани қымбаттарды қадыр туту, жаңашылдықтың шарты</w:t>
        <w:br/>
        <w:t>ертеде жасалған күллі мәдени игіліктерді меңгеруде көп қалтқысыз</w:t>
        <w:br/>
        <w:t>түсіну Ә. Әлімжанов туындыларына ортақ сыпаттың бірі. Тарихи</w:t>
        <w:br/>
        <w:t>құбылыстарды, салыстырып, талғағанда, олардан қазіргі адамдар</w:t>
        <w:br/>
        <w:t>үлгі табарлық кәделі қасиеттер іздегенде жазушы тек өз халқының</w:t>
        <w:br/>
        <w:t>өткенімен, шектеліп қалмайды, ол көрші, туыс елдердің, тарихы</w:t>
        <w:br/>
        <w:t>тағдыры жақын халықтардың ғибратты мағлұматтарына да еркін</w:t>
        <w:br/>
        <w:t>бара алады. Бұл атап айтарлық ұнамды құбылыс, әдебиетіміздің</w:t>
        <w:br/>
        <w:t>тақырыптық та, шеберлік те шеңберін ұлғайтатын көрініс.</w:t>
        <w:br/>
        <w:t>Қазіргі қазақ әдебиетіндегі тарихи тақырыпты романдардың</w:t>
        <w:br/>
        <w:t>қамтыған оқиғаларын, көтерген мәселелерін, көрсеткен бейнелерін,</w:t>
        <w:br/>
        <w:t>422</w:t>
        <w:br/>
        <w:t>буған да осындай қатардағы адамдар болып көрінуі 1723-1731</w:t>
        <w:br/>
        <w:t>жылдардағы ауыр оқиғалардың негізгі салмағын көтерген де, жаудан</w:t>
        <w:br/>
        <w:t>кек алып, ұрыс салған да еңбекші халық болғанын сыпаттайды.</w:t>
        <w:br/>
        <w:t>«Жаушыда» оқиғалардың жалпы сарыны мен тізбегін беру емес,</w:t>
        <w:br/>
        <w:t>кейіпкерлердің мінез-құлқын, сезім-сырларын, даралық пішінін</w:t>
        <w:br/>
        <w:t>бейнелеу негізгі тәсілге айналған. Сондықтан да шығарманың</w:t>
        <w:br/>
        <w:t>қаһармандары анық тұлғаланған. Әсіресе Манай қарттың тар кезеңде</w:t>
        <w:br/>
        <w:t>ақыл тауып, ең қажетті шешімдерге баруы, үсті үстіне төнген</w:t>
        <w:br/>
        <w:t>ауыртпалықтан есеңгіремей, қарауындағы ауылын аман сақтау үшін</w:t>
        <w:br/>
        <w:t>жол іздеуі нанымды елестейді. Оның тірі қалған улы Кенжені жауға</w:t>
        <w:br/>
        <w:t>қарсы күресті ұйымдастырушылардың бірі Малайсарының қарауына</w:t>
        <w:br/>
        <w:t>жіберуі өз мүддесінен гөрі қасірет шеккен жалпы елінің қамын</w:t>
        <w:br/>
        <w:t>көбірек ойлайтын кең парасатын танытады. Тарихи оқиғалардың</w:t>
        <w:br/>
        <w:t>таптық, әлеуметтік жігін сара ажыратып, құбылыстардың өзара</w:t>
        <w:br/>
        <w:t>байланысын екшеп көрсете алғандығы да «Жаушы» романының көңіл</w:t>
        <w:br/>
        <w:t>аударарлық тұсы. Шығармада халық қозғалысын Ойымдастырушы,</w:t>
        <w:br/>
        <w:t>аты аңызға айналған Бөгенбайдың, намысты, өжет Малайсарының,</w:t>
        <w:br/>
        <w:t>әдепті де алғыр аңыз Сәнияның, қайсар ер Тайлақтың, айлалы хан</w:t>
        <w:br/>
        <w:t>Әбілхайырдың бейнелері де есте қалады. Жоңғардың Лоба, Даваджи,</w:t>
        <w:br/>
        <w:t>Қалден Серен секілді хан, нояндарының да іс-әрекеттері көрсетілген.</w:t>
        <w:br/>
        <w:t>С. Сматаевтың «Елім-ай» романы да тақырыптық жағынан</w:t>
        <w:br/>
        <w:t>І.Есенберлиннің «Жанталас», Ә. Әлімжановтың «Жаушысымен»</w:t>
        <w:br/>
        <w:t>қарайлас. Мұнда да халық есінен өшпей орын алған тарихи оқиға</w:t>
        <w:br/>
        <w:t>- қазақ халқының ХҮІІ ғасырдың бірінші жартысында бастан</w:t>
        <w:br/>
        <w:t>кешкендері, жоңғар әскерінен жеңіліс тауып, тоз-тозы шыққаны,</w:t>
        <w:br/>
        <w:t>ақырында ел қамын жейтін ерлердің басшылығымен бірлік, ынтымақ</w:t>
        <w:br/>
        <w:t>тауып, тәуелсіздік үшін күреске бел буып кіріскені сөз болады. Әсіресе</w:t>
      </w:r>
    </w:p>
    <w:p>
      <w:r>
        <w:t>бұл шығармада қазақ руларының ыдыраңқылығы, өзара алауыздығы,</w:t>
        <w:br/>
        <w:t>ел бастайды деген хандар мен сұлтандардың қарақан басынан өзгені</w:t>
        <w:br/>
        <w:t>ойлауға қабілетсіздігі, ауыр күндер туғанда халықты біріктіріп,</w:t>
        <w:br/>
        <w:t>жол табуға дәрменсіздігі, соның салдарынан үлкен, іргелі елдің</w:t>
        <w:br/>
        <w:t>жат жұрттың мазағына ұшырағаны, қорлық көргені, тәуелсіздіктен</w:t>
        <w:br/>
        <w:t>айрылғаны, зор трагедияға тап болғаны айқын көрсетілген. Шығарма</w:t>
        <w:br/>
        <w:t>қаһармандары, ел мүддесін кең ойлайтын, Қазыбек, Ошаған билер</w:t>
        <w:br/>
        <w:t>де, Жомарт батыр да осы ақиқатты тебірене айтады. Әсіресе қазақ</w:t>
        <w:br/>
        <w:t>руларының болмашы мәселеге өзара жауласып жүріп, төтеннен</w:t>
        <w:br/>
        <w:t>келген жаудың оңай жемі болып қалатындығы, халықтық мұратты</w:t>
        <w:br/>
        <w:t>қасиет санайтындардың аздығы, хан, сұлтандар елді біріктіруді емес,</w:t>
        <w:br/>
        <w:t>бір-бірінен аластатуды ғана дағды еткендігі қаһармандардың кейде</w:t>
        <w:br/>
        <w:t>диалогы, енді бірде монологы, қайсыбір ретте авторлық баяндаулар</w:t>
        <w:br/>
        <w:t>үстінде мәлімденіп отырады. Өзінің мансабы мен мал-мүлкін ғана</w:t>
        <w:br/>
        <w:t>артық санайтын тоғышар билеушілер қазақ халқына сор болып</w:t>
        <w:br/>
        <w:t>415</w:t>
        <w:br/>
        <w:t>Ті үоішпе оҒ һе вегіев “К1аө1Ка!1у с гегбешег” іпсімдев таіп сһарһегө оҒ</w:t>
        <w:br/>
        <w:t>Һі5 Боок “Нізіюгісізті о? КагаКһ То</w:t>
        <w:br/>
        <w:t>вшау “АБау”% Кошапбсізт”. Үоішпе</w:t>
        <w:br/>
        <w:t>ӛсіепсев, ргоҒеззог Тупувбекс Копуга|</w:t>
        <w:br/>
        <w:t>А рготіпепі всһо1аг оҒ Го1|Соге, Ш</w:t>
        <w:br/>
        <w:t>евзог, Нопогед Еечге іп ӛсіепсе оҒ</w:t>
        <w:br/>
        <w:t>СҺ.УаПһапоу Ргіге, Асадетісізп оҒ</w:t>
        <w:br/>
        <w:t>рив1іс оҒКагаСһвіап, Ба</w:t>
        <w:br/>
        <w:t>һе үШасе о? КоКувһ іп Тшсезіяп 4</w:t>
        <w:br/>
        <w:t>өгадиайпе Тот ТшКезіап редасовіс</w:t>
        <w:br/>
        <w:t>собіса! ІпөШіше апа Кага!</w:t>
        <w:br/>
        <w:t>гасһег о? Авһізау весопа</w:t>
        <w:br/>
        <w:t>гу сһооі,</w:t>
        <w:br/>
        <w:t>к.</w:t>
        <w:br/>
        <w:t>вепіепсез оҒ А.Копуга(Фауеу”?5 тезеягеі</w:t>
        <w:br/>
        <w:t>Һе өсіепіі8і “5 воп, еП-споял аг сгіпс,</w:t>
        <w:br/>
        <w:t>һталісі Вег</w:t>
        <w:br/>
        <w:t>ізігісі о? бошһ Кага һал</w:t>
        <w:br/>
        <w:t>КҺ Әіаіе ІЛзіуетвііу. Не Бесап І18</w:t>
        <w:br/>
        <w:t>оге” апа ехсегрів</w:t>
        <w:br/>
        <w:t>іпсіпдев аП илс</w:t>
        <w:br/>
        <w:t>һ. УУе бһоша по</w:t>
        <w:br/>
        <w:t>іс, Шегагу сгійс</w:t>
        <w:br/>
        <w:t>е 1ле Іпуа.</w:t>
        <w:br/>
        <w:t>осіог оҒ РҺПО</w:t>
        <w:br/>
        <w:t>рау.</w:t>
        <w:br/>
        <w:t>егагу сгійсізіп,</w:t>
        <w:br/>
        <w:t>һе КеріБіс оҒ</w:t>
        <w:br/>
        <w:t>айопа! Асадету о</w:t>
        <w:br/>
        <w:t>ФШҺау уғав Бог оп</w:t>
      </w:r>
    </w:p>
    <w:p>
      <w:r>
        <w:t>Босфог оҒР!</w:t>
        <w:br/>
        <w:t>Әсіепсев оҒ б</w:t>
        <w:br/>
        <w:t>Бесетег 2,1</w:t>
        <w:br/>
        <w:t>тесіоп.</w:t>
        <w:br/>
        <w:t>Ку?уіогда</w:t>
        <w:br/>
        <w:t>хогіс аспуц</w:t>
        <w:br/>
        <w:t>5сһоо15 іп</w:t>
        <w:br/>
        <w:t>21 өсһооі, һе 5ішед а1</w:t>
        <w:br/>
        <w:t>уғогсед ав Пігесіог о</w:t>
        <w:br/>
        <w:t>Тот із ІШШе-КСпоу/ті</w:t>
        <w:br/>
        <w:t>һапсед өіуіе Ғеайлгев апа</w:t>
        <w:br/>
        <w:t>іуашаР(Ее һеІр оҒ</w:t>
        <w:br/>
        <w:t>овіса!</w:t>
        <w:br/>
        <w:t>ҺШо1оөу, рго-</w:t>
        <w:br/>
        <w:t>Каг?аКһвіап , әіппег оҒ</w:t>
        <w:br/>
        <w:t>һе Ке-</w:t>
        <w:br/>
        <w:t>927іп</w:t>
        <w:br/>
        <w:t>АВег</w:t>
        <w:br/>
        <w:t>Реда-</w:t>
        <w:br/>
        <w:t>у аза</w:t>
        <w:br/>
        <w:t>бошһ</w:t>
        <w:br/>
        <w:t>кей</w:t>
        <w:br/>
        <w:t>ер.</w:t>
        <w:br/>
        <w:t>Ка?аЮһап тесіоп. І,аіег һе уғог</w:t>
        <w:br/>
        <w:t>рагітепі оҒпеуузрарег “КатаКһ ай</w:t>
        <w:br/>
        <w:t>ОҒ І.Легайше апа Агів патед Тог</w:t>
        <w:br/>
        <w:t>ев, ехесийуе весгейагу оҒ (һе еді</w:t>
        <w:br/>
        <w:t>Нсаа оҒФерагтелі оҒ ЕоіКіоге, а</w:t>
        <w:br/>
        <w:t>Але?оу. ТІП һе епа о/Ғһів Ше һе хе</w:t>
        <w:br/>
        <w:t>Іп өйі0іеб апа шопостарһв оп</w:t>
        <w:br/>
        <w:t>һе 1өеше оҒ Ғогтайоп апа деуе</w:t>
        <w:br/>
        <w:t>ішасе оҒа сопбетрогагу, 155465 О</w:t>
        <w:br/>
        <w:t>оҒ о Юогізгіс гезеагеһ оҒ (һе өсіепі8</w:t>
        <w:br/>
        <w:t>сіюгуіе еге апа акупв- шіргоуізеге. Н</w:t>
        <w:br/>
        <w:t>рарШсайопв, һе 15 ашіһог о (ех БооКв</w:t>
        <w:br/>
        <w:t>ашһотв оҒ һе чогк «Нівішюгу оҒКага</w:t>
        <w:br/>
        <w:t>оГЧһе Пліетпайола! Кагакһ -ТагКізһ ТЛтіуегейу патед Ғог А1</w:t>
        <w:br/>
        <w:t>сотбетрогагу Ка?аКһ Шегайле ,</w:t>
        <w:br/>
        <w:t>ортеп оҒ Шегайше, езрі</w:t>
        <w:br/>
        <w:t>ішетаспоп апа типа! епгісітелі. Бейтееп Тшісіс Шегайшгев,</w:t>
        <w:br/>
        <w:t>ігаӘШоп, 5ІСШІ5 апа поуе</w:t>
        <w:br/>
        <w:t>Тай АШу ав Шегагу віа, Неад оҒ 4</w:t>
        <w:br/>
        <w:t>ей”, веліог гезеагсҺ Те!</w:t>
        <w:br/>
        <w:t>ева оға</w:t>
        <w:br/>
        <w:t>һтей</w:t>
        <w:br/>
        <w:t>огКей ава ргоГеззог, Н</w:t>
        <w:br/>
        <w:t>есізПу (һе</w:t>
      </w:r>
    </w:p>
    <w:p>
      <w:r>
        <w:t>У</w:t>
        <w:br/>
        <w:t>іу.</w:t>
        <w:br/>
        <w:t>е сөтрШей а пшпһег оҒ Ғо!</w:t>
        <w:br/>
        <w:t>КІ Шегайлте» іп 6 үоішпев ,</w:t>
        <w:br/>
        <w:t>1960-1967. Бчгіпе, 30 уеаг һе уа</w:t>
        <w:br/>
        <w:t>І.йегаімге апа Аг, чНісһ різуед а сегігіп го1е іп (һе рг</w:t>
        <w:br/>
        <w:t>өріса! 1өиев о? КагаЕһ сиге. Не ҺҺ</w:t>
        <w:br/>
        <w:t>ҺооК5, 1200 агіісіез оп уагіоив авресіз оҒКа?аКһ ІШегагу 8</w:t>
        <w:br/>
        <w:t>тештһег оҒ веуега! ішегпайопа! Асадетіев, бе ҮУіплег о!</w:t>
        <w:br/>
        <w:t>Ғог Ошвізлділе; Мегіів о Тиісіс жогід».</w:t>
        <w:br/>
        <w:t>таіп сһарбегв оҒ Ніз шоповтарһ «Ка?аКһ еров»</w:t>
        <w:br/>
        <w:t>Кпож!едре, Ғоппшайоп оҒ</w:t>
        <w:br/>
        <w:t>Рпіге, Іліетпайола! ауғага &lt;</w:t>
        <w:br/>
        <w:t>Тһіз уоішпе іпсіпбе</w:t>
        <w:br/>
        <w:t>(1982) апа «Нізіюпіса! Чохгі» (1997)</w:t>
        <w:br/>
        <w:t>Тіһө үоішпе 18 ргерагеа</w:t>
        <w:br/>
        <w:t>5.Когаһау (</w:t>
        <w:br/>
        <w:t>Гог едіпоп Бу РА РһПо1оріс</w:t>
        <w:br/>
        <w:t>садіпе еФйоюг, ашһог оҒ Тогемога), РА) РһШо!осіса! өсіепсез</w:t>
        <w:br/>
        <w:t>Г.Макһатаеу (еаділе раПвһег) апа |шліог тезеггсһег</w:t>
        <w:br/>
        <w:t>Кесіюг оҒ Айтафу Майопа!</w:t>
        <w:br/>
        <w:t>отойоп о</w:t>
        <w:br/>
        <w:t>сі</w:t>
        <w:br/>
        <w:t>а.</w:t>
        <w:br/>
        <w:t>ох аб һе Іл8Ш|</w:t>
        <w:br/>
        <w:t>. О.Але?оу, КагаКһ Асадету о? 5</w:t>
        <w:br/>
        <w:t>өгіз! Боага оҒ Ка?аКһ боу</w:t>
        <w:br/>
        <w:t>(е Іпө іле оҒІ.Легаімге</w:t>
        <w:br/>
        <w:t>іеі Епсусіореа</w:t>
        <w:br/>
        <w:t>апа Аі патей</w:t>
        <w:br/>
        <w:t>ерагітелі</w:t>
        <w:br/>
        <w:t>Үазауғі.</w:t>
        <w:br/>
        <w:t>һе 9іШей</w:t>
        <w:br/>
        <w:t>апа!угед</w:t>
        <w:br/>
        <w:t>віп фгес</w:t>
        <w:br/>
        <w:t>-ів еріс сгеайуйу оҒКагаЮһ реоріе, аге</w:t>
        <w:br/>
        <w:t>к ап4 Шегагу</w:t>
        <w:br/>
        <w:t>Гог зесопдагу өсһооі, ала опе оҒ һе шіп</w:t>
        <w:br/>
        <w:t>ра5ізһед іп</w:t>
        <w:br/>
        <w:t>Стіуегейу оҒ</w:t>
        <w:br/>
        <w:t>һе 4е-</w:t>
        <w:br/>
        <w:t>(ле</w:t>
        <w:br/>
        <w:t>сіепс-</w:t>
        <w:br/>
        <w:t>12,</w:t>
        <w:br/>
        <w:t>Гог</w:t>
        <w:br/>
        <w:t>похеі,</w:t>
        <w:br/>
        <w:t>һе</w:t>
        <w:br/>
        <w:t>109201</w:t>
      </w:r>
    </w:p>
    <w:p>
      <w:r>
        <w:t>епінс</w:t>
        <w:br/>
        <w:t>а у/гіЙеп 32</w:t>
        <w:br/>
        <w:t>сіепсе. К.Вегд1Бау 18</w:t>
        <w:br/>
        <w:t>Кітиа Казһеагі</w:t>
        <w:br/>
        <w:t>ӛсіепсев, ргоГе5зог</w:t>
        <w:br/>
        <w:t>Вірагаеуа. Үоішпе</w:t>
        <w:br/>
        <w:t>сопіаіпв өсіспіЕс соппепіз, ҮНісһ іпсіпде іпбоппайоп оп рав1зһей (ехіз апа</w:t>
        <w:br/>
        <w:t>вшпипагіев іп Киввіап апа ЕпеШ5һ.</w:t>
        <w:br/>
        <w:t>Хоіштпе 612е- 380 расевз.</w:t>
        <w:br/>
        <w:t>430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
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НАУК КАЗАХСКОЙ ССР</w:t>
        <w:br/>
        <w:t>Материалы к биобиблиографии ученых Қазахстана</w:t>
        <w:br/>
        <w:t>МИТРОФАН</w:t>
        <w:br/>
        <w:t>СЕМЕНОВИЧ</w:t>
        <w:br/>
        <w:t>СИЛЬЧЕНКО</w:t>
        <w:br/>
        <w:t>ИЗДАТЕЛЬСТВО «НАУКА» КАЗАХСКОЙ ССР</w:t>
        <w:br/>
        <w:t>АЛМА-АТАв1987,</w:t>
        <w:br/>
        <w:t>АКАДЕМИЯНАУК 5.</w:t>
        <w:br/>
        <w:t>КАЗАХСКОЙ ССР :</w:t>
        <w:br/>
        <w:t>ҚАЗАҚ ССР ҒЫЛЫМ АКАДЕМИЯСЫ</w:t>
        <w:br/>
        <w:t>Қазақстан ғалымдарының биобиблиографиясына материалдар</w:t>
        <w:br/>
        <w:t>МИТРОФАН</w:t>
        <w:br/>
        <w:t>СЕМЕНОВИЧ</w:t>
        <w:br/>
        <w:t>СИЛЬЧЕНКО</w:t>
        <w:br/>
        <w:t>ҚАЗАҚ ССР-інің «ҒЫЛЫМ» БАСПАСЫ</w:t>
        <w:br/>
        <w:t>АЛМАТЫ.1987</w:t>
        <w:br/>
        <w:t>Қ ЧИТАТЕЛЯМ</w:t>
        <w:br/>
        <w:t>Предлагаемый указатель-- продолжение серии биоби6-</w:t>
        <w:br/>
        <w:t>лиографий ученых Қазахстана -- посвяшен академику Акаде-</w:t>
        <w:br/>
        <w:t>мини наук Қазахской СОР, доктору филологических наук,</w:t>
        <w:br/>
        <w:t>профессору Митрофану Семеновичу: Сильченко.</w:t>
        <w:br/>
        <w:t>Бнобиблиография включает материалы, характеризуюшцие</w:t>
        <w:br/>
        <w:t>жизнь-и деятельность ученого, его публикация и литературу</w:t>
        <w:br/>
        <w:t>9 нем.</w:t>
        <w:br/>
        <w:t>Материал в указателе расположен в хронологическом по-</w:t>
        <w:br/>
        <w:t>рядке, в пределах каждоғо года по алфавиту: сначала идут</w:t>
        <w:br/>
        <w:t>работы, опубликованные на казахском, затем на русском языке.</w:t>
        <w:br/>
        <w:t>В алфавитном указателе трудов и именном-указателе со-</w:t>
        <w:br/>
        <w:t>авторов ссылки даются на порядковые номера работ, помецен-</w:t>
        <w:br/>
        <w:t>ных в.хронологическом указателе трудов.” )</w:t>
      </w:r>
    </w:p>
    <w:p>
      <w:r>
        <w:t>ОҚЫРМАНДАР ЕСІНЕ</w:t>
        <w:br/>
        <w:t>Қазақстан ғалымдарының: биобиблиографиялары серия-</w:t>
        <w:br/>
        <w:t>сының. жалғасы болып табылатын бұл көрсеткіш Қазақ ССР</w:t>
        <w:br/>
        <w:t>Ғылым академиясының академигі, филология ғылымдарының</w:t>
        <w:br/>
        <w:t>докторы, профессор Митрофан Семенович Сильченкога. ар-</w:t>
        <w:br/>
        <w:t>налған. . ң</w:t>
        <w:br/>
        <w:t>Биобиблиографияға ғалымның өмірі мен еңбегін сипаттай-</w:t>
        <w:br/>
        <w:t>тын мәліметтер, оның еңбектері және ол туралы әдебиеттер</w:t>
        <w:br/>
        <w:t>енгізілген. ” :</w:t>
        <w:br/>
        <w:t>Көрсеткіш материалы хронологиялық тәртіппен орналас-</w:t>
        <w:br/>
        <w:t>қан, әр жылдың көлемінде алфавит ретімен: алдымен қазақ-</w:t>
        <w:br/>
        <w:t>ша; одан кейін орыс тілдерінде жарияланған еңбектер беріліп</w:t>
        <w:br/>
        <w:t>отыр. 7 .</w:t>
        <w:br/>
        <w:t>Еңбектердің алфавиттік және бірлесіп жазған авторлардың</w:t>
        <w:br/>
        <w:t>есім көрсеткіштерінде сілтемелер хронологиялық көрсеткіште-</w:t>
        <w:br/>
        <w:t>гі жұмыстардың рет санында берілген.</w:t>
        <w:br/>
        <w:t>Бас редактор</w:t>
        <w:br/>
        <w:t>Қазақ ССР Ғылым академиясының академигі</w:t>
        <w:br/>
        <w:t>Ж. М. Әбділдин</w:t>
        <w:br/>
        <w:t>Жауапты редакторлар:</w:t>
        <w:br/>
        <w:t>Қазақ ССР Ғылым академиясының корреспондент-мүшесі</w:t>
        <w:br/>
        <w:t>Р. Б. Сүлейменов,</w:t>
        <w:br/>
        <w:t>филология ғылымдарының кандидаты</w:t>
        <w:br/>
        <w:t>Ш. Р. Елеукенов</w:t>
        <w:br/>
        <w:t>Құрастырушылар:</w:t>
        <w:br/>
        <w:t>филология ғылымының кандидаты.</w:t>
        <w:br/>
        <w:t>Б. Ш. Әбілқасымов (жауапты шығарушы),</w:t>
        <w:br/>
        <w:t>Г. А. Демешева, А. М. Абенова, М. Д. Құрманбекова</w:t>
        <w:br/>
        <w:t>--«-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Ответственные редакторы:</w:t>
        <w:br/>
        <w:t>Член-корреспондент Академии наук Қазахской ССР</w:t>
        <w:br/>
        <w:t>Р. Б. Сулейменов,</w:t>
        <w:br/>
        <w:t>кандидат филологических наук</w:t>
        <w:br/>
        <w:t>Ш.Р. Елеукенов</w:t>
        <w:br/>
        <w:t>Составители:</w:t>
        <w:br/>
        <w:t>кандидат филологических наук</w:t>
        <w:br/>
        <w:t>2 Б. Ш. Абылкасимов (ответственный за выпуек),</w:t>
        <w:br/>
        <w:t>Г.Я. Денешева, А. М. Абенова, М. Д. Курманбекова</w:t>
        <w:br/>
        <w:t>(ӘуИздательство «Наука» Қазахской ССР, 1987</w:t>
      </w:r>
    </w:p>
    <w:p>
      <w:r>
        <w:t>баршысы» журналында жарияланды. Ол-- журналдар ред-</w:t>
        <w:br/>
        <w:t>коллегияларының, арнайы ғылыми кеңестердің мүшесі; 19692--</w:t>
        <w:br/>
        <w:t>1970 жылдар аралығында «Қазақ ССР Ғылым академиясының</w:t>
        <w:br/>
        <w:t>хабаршысы» журналының жауапты редакторы. болды.</w:t>
        <w:br/>
        <w:t>М. С. Сильченконың редакциясымен «Абай--ұлы қазақ ақыны»,</w:t>
        <w:br/>
        <w:t>«Жамбыл», «Қазақ ССР Ғылым академиясы І сессиясының ең-</w:t>
        <w:br/>
        <w:t>бектері», «Совет дәуіріндегі қазақ халық творчествосының</w:t>
        <w:br/>
        <w:t>очерктері», «Халық творчествосы бөлімінің еңбектері», «Жам-</w:t>
        <w:br/>
        <w:t>был Жабаевтың таңдамалы шығармалары», «Қазақ өлеңдерінің</w:t>
        <w:br/>
        <w:t>құрылысы» және басқа белгілі жұмыстар жарық көрді. Бұл</w:t>
        <w:br/>
        <w:t>оның жауапты редактор, ең бастысы ғалым ретіндегі биік дәре-</w:t>
        <w:br/>
        <w:t>жесін және парасатын танытады.</w:t>
        <w:br/>
        <w:t>М. С. Сильченко екі Ленин, Еңбек Қызыл Ту ордендері-</w:t>
        <w:br/>
        <w:t>мен, медальдармен, Қазақ ССР Жоғарғы Советінің Құрмет</w:t>
        <w:br/>
        <w:t>грамоталарымен наградталған. Қазақ ССР Жоғарғы Советі</w:t>
        <w:br/>
        <w:t>Президиумының Указымен М, С. Сильченкоға «Қазақ ССР-</w:t>
        <w:br/>
        <w:t>інің еңбек сіңірген ғылым қайраткері» құрметті атағы беріл-</w:t>
        <w:br/>
        <w:t>ген. :</w:t>
        <w:br/>
        <w:t>Филология ғылымының кандидаты</w:t>
        <w:br/>
        <w:t>Б. Ш. ӘБІЛҚАСЫМОВ</w:t>
        <w:br/>
        <w:t>ОЕНОВНЫЕ ДАТЫ ЖИЗНИ И ДЕЯТЕЛЬНОСТИ</w:t>
        <w:br/>
        <w:t>АҚАДЕМИҚА АКАДЕМИИ НАУҚ ҚАЗАХСҚОЙ ССР</w:t>
        <w:br/>
        <w:t>М. С. СИЛЬЧЕНКО</w:t>
        <w:br/>
        <w:t>Митрофан Семенович Сильченко родился 20 апреля 1898 г,</w:t>
        <w:br/>
        <w:t>в г. Воронеже. .</w:t>
        <w:br/>
        <w:t>1917 г. Окончил Вөәронежскую духовную семинарию.</w:t>
        <w:br/>
        <w:t>1918 г. Поступил в Воронежский государственный уни-</w:t>
        <w:br/>
        <w:t>верситет. 2</w:t>
        <w:br/>
        <w:t>1920 г. Начал трудовую деятельность учителем начальной</w:t>
        <w:br/>
        <w:t>школы. )</w:t>
        <w:br/>
        <w:t>1921--1931 тг. Преподаватель рабфака при Воронежском</w:t>
        <w:br/>
        <w:t>государственном университете.</w:t>
        <w:br/>
        <w:t>1924 г. Окончил полный курс Воронежского государствен-</w:t>
        <w:br/>
        <w:t>ного университета (педагогический факультет, словесно-исто-</w:t>
        <w:br/>
        <w:t>рическое отделение). Н</w:t>
        <w:br/>
        <w:t>1926--1980 гг. Совмешал работу преподавателя литерату-</w:t>
        <w:br/>
        <w:t>ры в Воронежской губсовпартшколе и комвузе.</w:t>
        <w:br/>
        <w:t>1931 г. Назначен на должность и. о. доцента кафедры рус-</w:t>
        <w:br/>
        <w:t>ской литературы Қазахского государственного педагогическо-</w:t>
        <w:br/>
        <w:t>го института им. Абая, где работал до конца жизни.</w:t>
        <w:br/>
        <w:t>1938 г. Опубликовал первую книғу «Очерки по казахскому</w:t>
        <w:br/>
        <w:t>фольклору и литературе», написаннуо в соавторстве с</w:t>
        <w:br/>
        <w:t>М.П. Баталовым. )</w:t>
        <w:br/>
        <w:t>1938 г. Выступил с докладом на собранин обшественности</w:t>
        <w:br/>
        <w:t>г. Алма-Аты, посвяюценнам 60-летию со дня смерти Н. А, Не-</w:t>
        <w:br/>
        <w:t>красова.</w:t>
        <w:br/>
        <w:t>1942 тг. Зашцита диссертациви на сонскание ученой степени</w:t>
      </w:r>
    </w:p>
    <w:p>
      <w:r>
        <w:t>кандидата филологическия наук на тему: «Творчество</w:t>
        <w:br/>
        <w:t>В.Г, Қороленко 70--80-х годов».</w:t>
        <w:br/>
        <w:t>1943 т. Присуждена ученая степень кандидата филологи-</w:t>
        <w:br/>
        <w:t>ческих наук. )</w:t>
        <w:br/>
        <w:t>1944 г. Встулил в члены ВҚП(6б), присвоено ученое звание</w:t>
        <w:br/>
        <w:t>доцента по кафедре русской литературы.</w:t>
        <w:br/>
        <w:t>-- Начал работать по совместительству в Институте языка</w:t>
        <w:br/>
        <w:t>9</w:t>
        <w:br/>
        <w:t>--ҚАЗАҚ ССР ҒЫЛЫМ АКАДЕМИЯСЫНЫҢ.</w:t>
        <w:br/>
        <w:t>АКАДЕМИГІ М. С. СИЛЬЧЕНҚОНЫҢ ӨМІРІ МЕН</w:t>
        <w:br/>
        <w:t>ҚЫЗМЕТІНІҢ НЕГІЗГІ КЕЗЕҢДЕРІ</w:t>
        <w:br/>
        <w:t>Митрофан Семенович Сильченко 1898 жылы 20 апрельде</w:t>
        <w:br/>
        <w:t>Воронеж қаласында туған. ) :</w:t>
        <w:br/>
        <w:t>1917 ж. Воронеж діни семинариясын бітірді. 22.</w:t>
        <w:br/>
        <w:t>1918 ж. Воронеж мемлекеттік университетіне. оқуға түсті.</w:t>
        <w:br/>
        <w:t>21920 ж. Алғашқы еңбек жолын бастауыш мектеп мұғалімі</w:t>
        <w:br/>
        <w:t>болып бастады. і 4</w:t>
        <w:br/>
        <w:t>1921-1931 жж. Воронеж университетінің жанындағы раб-</w:t>
        <w:br/>
        <w:t>факта оқытушылық қызмет атқарды.</w:t>
        <w:br/>
        <w:t>1924 ж. Воронеж мемлекеттік университеті педагогика фа-</w:t>
        <w:br/>
        <w:t>культеті тіл--тарих бөлімінің толық курсын аяқтады.</w:t>
        <w:br/>
        <w:t>1926-1930 жж. Воронеж губерниялық партия-совет мек-</w:t>
        <w:br/>
        <w:t>тебі мен коммунистік жоғары оқу орнында әдебиет пәнінің</w:t>
        <w:br/>
        <w:t>оқытушысы ретінде қосымша қызмет атқарған.</w:t>
        <w:br/>
        <w:t>193І ж. Абай атындағы Қазақ мемлекеттік педагогика ин-</w:t>
        <w:br/>
        <w:t>ститутының орыс әдебиеті кафедрасына доңенттің міндетін</w:t>
        <w:br/>
        <w:t>атқарушы болып келді де, осында өмірінің соңына дейін істеді.</w:t>
        <w:br/>
        <w:t>1953 ж. М. П. Баталовпен бірігіп жазған «Қазақ фольк-</w:t>
        <w:br/>
        <w:t>лоры “мен әдебиетінің очерктері» атты алғашқы кітабы жарық</w:t>
        <w:br/>
        <w:t>көрді. ) )</w:t>
        <w:br/>
        <w:t>1938 ж. И. А. Некрасовтың қайтыс болғанына 60 жыл</w:t>
        <w:br/>
        <w:t>толуына байланысты жұртшылық өкілдерінің Алматы қалалық</w:t>
        <w:br/>
        <w:t>жиналысында баяндама жасады. , .</w:t>
        <w:br/>
        <w:t>1942 ж. «В. Г. Қороленконың 70--80 жылдардағы творчест-</w:t>
        <w:br/>
        <w:t>восы» .деген тақырыпта кандидаттық диссертация қорғады.</w:t>
        <w:br/>
        <w:t>1043 ж. Жоғарғы аттестациялық комиссия филология. ғы-</w:t>
        <w:br/>
        <w:t>лымдарының кандидаты деген атақ берді. Т</w:t>
        <w:br/>
        <w:t>1944 ж. ВКП(б) мүшелігіне. қабылданды, орыс әдебиеті</w:t>
        <w:br/>
        <w:t>кафедрасының доценті ғылыми лауазымына ие болды.-&gt;5”</w:t>
        <w:br/>
        <w:t>-- Сол жылы СССР Ғылым академиясы Қазақ «филкалы-</w:t>
        <w:br/>
        <w:t>мың Тіл және әдебиет институтында аға ғылыми қызметкер</w:t>
        <w:br/>
        <w:t>болып қосымша жұмыс істей бастады.</w:t>
      </w:r>
    </w:p>
    <w:p>
      <w:r>
        <w:t>7</w:t>
        <w:br/>
        <w:t>ҚРАТҚИЙ ОЧЕРҚ НАУЧНОЙ, ПЕДАГОГИЧЕСКОЙ</w:t>
        <w:br/>
        <w:t>И ОБШЕСТВЕННОЙ “ДЕЯТЕЛЬНОСТИ АҚАДЕМИҚА</w:t>
        <w:br/>
        <w:t>АҚАДЕМИИ НАУҚ ҚАЗАХСҚОЙ ССР</w:t>
        <w:br/>
        <w:t>М. С. СИЛЬЧЕНКО</w:t>
        <w:br/>
        <w:t>Митрофан Семенович Сильченко -- известный ученый, пе-</w:t>
        <w:br/>
        <w:t>дагог, арганизатор науки, академик Академии наук .Қазах-</w:t>
        <w:br/>
        <w:t>ской СОР, доктор филологических наук, профессор, заслужен-</w:t>
        <w:br/>
        <w:t>ный деятель науки Қазахской ССР-- родился 20. апреля</w:t>
        <w:br/>
        <w:t>1898: г. в Воронеже. По воле отца-свяшеннослужителя</w:t>
        <w:br/>
        <w:t>М. С. Сильченко становится слушателем Воронежской духов-</w:t>
        <w:br/>
        <w:t>ной семипария, которую окончил в 1917 г. Пытливого юношу</w:t>
        <w:br/>
        <w:t>не удовлетворяет религиозное учение. В 1918г.он поступилв</w:t>
        <w:br/>
        <w:t>Воронежекий государственный университет на педагогический</w:t>
        <w:br/>
        <w:t>факультет словесно-исторического отделения, который окончил</w:t>
        <w:br/>
        <w:t>в 1924 г. Любовь к русскому языку и литературе определила</w:t>
        <w:br/>
        <w:t>его будушее. Будучи студентом университета, М. С. Сильченко</w:t>
        <w:br/>
        <w:t>преподает русский язык и литературу в начальной школе, а с</w:t>
        <w:br/>
        <w:t>1921 по 1931 г.--на рабфаке при Воронежском государствен-</w:t>
        <w:br/>
        <w:t>ном университете. В течение 1926--1930 гг. он работал препо-</w:t>
        <w:br/>
        <w:t>давателем литературы в Воронежской губеовпартшколе</w:t>
        <w:br/>
        <w:t>НИ комвузе. В 1931 г. Главпрофобром Наркомпроса: РСФСР</w:t>
        <w:br/>
        <w:t>М. С. Сильченко был направлен в Қазахстан “для прейодава-</w:t>
        <w:br/>
        <w:t>ния русского языка и литературы в Алма-Атинском педагоги-</w:t>
        <w:br/>
        <w:t>ческом институте, который являлся культурным-: центром. рес-</w:t>
        <w:br/>
        <w:t>публики. В нем работали виднейшне ученые, с интересом при-</w:t>
        <w:br/>
        <w:t>нявшие молодого преподавателя. : :</w:t>
        <w:br/>
        <w:t>.«Работа.в Қазахстане,-- пишет.. Митрофан Семеновичсв</w:t>
        <w:br/>
        <w:t>свбей. автобиографии от 8 мая 1958 г.,-- определила &gt;мон педа-</w:t>
        <w:br/>
        <w:t>тогические и научные склонности. Преподавая русскую. лите-</w:t>
        <w:br/>
        <w:t>татуру.в казахских. отделениях “вуза, я стремился обрашать</w:t>
        <w:br/>
        <w:t>внимание на литературные нараллели, на взаимодейетвне ҡа-</w:t>
        <w:br/>
        <w:t>захской литературы с русской литературой,-на закономер-.</w:t>
        <w:br/>
        <w:t>ности русского литературного: процесса. “Этим өбьясняетея: То,</w:t>
        <w:br/>
        <w:t>что-основной проблемой, над которой-я работаю"как: песледо-</w:t>
        <w:br/>
        <w:t>2-170 17</w:t>
        <w:br/>
        <w:t>Ии литературы ҚазФАН СССР в качестве старшего научного</w:t>
        <w:br/>
        <w:t>сотрудника.</w:t>
        <w:br/>
        <w:t>1945 г. Награжден орденом Ленина за успехи в области</w:t>
        <w:br/>
        <w:t>народного хозяйства и культуры в связи с 95-летием Қазах-</w:t>
        <w:br/>
        <w:t>ской советской социалистической республики.</w:t>
        <w:br/>
        <w:t>-- Награжден медалью «За доблестный труд в Великой</w:t>
        <w:br/>
        <w:t>Өтечественной войне 1941--1945 тг».</w:t>
        <w:br/>
        <w:t>1947--1950 гг. Работал заведуюшим Отделом взаймосвязи</w:t>
        <w:br/>
        <w:t>казахской литературы с литературами народов СССР Инсти-</w:t>
        <w:br/>
        <w:t>тута язықа И литературы АН ҚазССР по совместительству.</w:t>
        <w:br/>
        <w:t>1950 ғ. Назначен на должность заведуюшего сектором ли-</w:t>
        <w:br/>
        <w:t>тературы Института языка и литературы АН ҚазССР по сов-</w:t>
        <w:br/>
        <w:t>Меетительству. )</w:t>
      </w:r>
    </w:p>
    <w:p>
      <w:r>
        <w:t>1951 г. Переведен на должность заместителя директора по</w:t>
        <w:br/>
        <w:t>научной части Института языка и литературы АН ҚазССР.</w:t>
        <w:br/>
        <w:t>1952 т. Назначен на должность заведуюшего отделом аба-</w:t>
        <w:br/>
        <w:t>еведения Института языка и литературы АН ҚазССР по сон-</w:t>
        <w:br/>
        <w:t>Местительству.</w:t>
        <w:br/>
        <w:t>1954--1960 гг. Старший научный сотрудник Отдела народ-</w:t>
        <w:br/>
        <w:t>ного творчества Института языка и литературы АН ҚазССР.</w:t>
        <w:br/>
        <w:t>1957 ғ. Зашита докторской диссертации на тему: «Творче-</w:t>
        <w:br/>
        <w:t>ская биография Абая». Удостоен почетного звания «Заслу-</w:t>
        <w:br/>
        <w:t>Женный деятель науки Қазахской ССР», пагражден ТПочетной</w:t>
        <w:br/>
        <w:t>грамотой Верховного Совета Қазахской ССР.</w:t>
        <w:br/>
        <w:t>1958 ғ. Присуждена ученая степень доктора филологиче-</w:t>
        <w:br/>
        <w:t>Ских наук, награжден Почетной грамотой Верховнога Совета</w:t>
        <w:br/>
        <w:t>Қазахской ССР за заслуги в подготовке педагогических кад-</w:t>
        <w:br/>
        <w:t>ров, в научной работе и в связи с 60-летием со Дня рождения.</w:t>
        <w:br/>
        <w:t>-- Избран членом-корреспондентом Академия наук Қазах-</w:t>
        <w:br/>
        <w:t>ской ССР,</w:t>
        <w:br/>
        <w:t>1958--1960 тг. Заведуюшций кафедрой русской и зарубежной</w:t>
        <w:br/>
        <w:t>литературы Қазахского педагогического института им. Абая.</w:t>
        <w:br/>
        <w:t>1959 г. Утвержден в звании профессора.</w:t>
        <w:br/>
        <w:t>1962 г. Избран академиком Академии наук Қазахской ССР.</w:t>
        <w:br/>
        <w:t>1962--1970 тг. Работал академиком-секретарем Отделения</w:t>
        <w:br/>
        <w:t>ббшественных паук АҢ ҚазССР.</w:t>
        <w:br/>
        <w:t>1965 г. Вступление в члены Союза писателей СССР.</w:t>
        <w:br/>
        <w:t>1969 г. Делегат Международного симпозиума в Берлине:</w:t>
        <w:br/>
        <w:t>1970 г, 9 декабря-- кончина Митрофана “Семеновияа Силь.</w:t>
        <w:br/>
        <w:t>ченко.</w:t>
        <w:br/>
        <w:t>10</w:t>
        <w:br/>
        <w:t>әдебиетімен өзара қатынасына, орыс әдеби процесінің заң-</w:t>
        <w:br/>
        <w:t>дылықтарына назар аударуға тырыстым. Әдебиетші-зерттеу-</w:t>
        <w:br/>
        <w:t>ші ретіндегі менің негізгі айналысқан проблемам да осы қа-</w:t>
        <w:br/>
        <w:t>зақ және орыс әдебиеттерінін өзара. қатынасы мәселелері</w:t>
        <w:br/>
        <w:t>болды». ;</w:t>
        <w:br/>
        <w:t>Қазақстанға келгеніне екі жыл өткеннен кейін, яғни 1933</w:t>
        <w:br/>
        <w:t>жылы ол М. П. Баталовпен бірігін жазған, кезінде баспасөз-</w:t>
        <w:br/>
        <w:t>дв және қалың оқырмандар. арасында жақсы бағасын алған</w:t>
        <w:br/>
        <w:t>«Қазақ фольклоры мен әдебиеті туралы очерк» атты тұңғыш</w:t>
        <w:br/>
        <w:t>еңбегін жариялады. Әрине, студенттік жылдарында және раб-</w:t>
        <w:br/>
        <w:t>фактың оқытушысы бол жүрген кезінде де ол әдебиетті оқы-</w:t>
        <w:br/>
        <w:t>Ту методикасымен айналысып, ғылыми-методикалық жұмыс-</w:t>
        <w:br/>
        <w:t>Тар атқарған-ды. Өкінішке орай олар жарияланбады, бірақ</w:t>
        <w:br/>
        <w:t>сол еңбектері Митрофан Семеновичтің ҒЫЛЫМИ-творчестволық</w:t>
        <w:br/>
        <w:t>қызметінің негізін қалады. Жоғарыда айтылған еңбегі жария-</w:t>
        <w:br/>
        <w:t>ланғаннан кейінгі уақытта ол әдебиеттанудың толғақты мә-</w:t>
        <w:br/>
        <w:t>селелерін зерттеуге қызу араласады.</w:t>
      </w:r>
    </w:p>
    <w:p>
      <w:r>
        <w:t>М. С. Сильченко қазақстандық көрнекті жазушы И. Шу-</w:t>
        <w:br/>
        <w:t>ховтың әдеби мұрасын алғаш зерттеушілердің бірі болып т4-</w:t>
        <w:br/>
        <w:t>былады. 1934 жылы оның «Шухов -- суреткер» атты көлемді</w:t>
        <w:br/>
        <w:t>мақаласы жарияланды.</w:t>
        <w:br/>
        <w:t>Отызыншы жылдары ол орыс-совет әдебиетінің классик-</w:t>
        <w:br/>
        <w:t>тері Н. А, Островскийдің, В. Маяковскийдің, М, Горькийдің,</w:t>
        <w:br/>
        <w:t>Д. Фурмановтың, сол сияқты А. И. Герценнің, В. Г. Қоролен-</w:t>
        <w:br/>
        <w:t>конынң, А. П. Чеховтың творчестволарына да жиі көңіл бөледі.</w:t>
        <w:br/>
        <w:t>Сильченконы тек әдеби процестің өзі емес, сонымен бірге</w:t>
        <w:br/>
        <w:t>Жоғары және орта мектептерде әдебиетті оқыту ,методикасы</w:t>
        <w:br/>
        <w:t>қызықтырады. Осы мақсатпен ол «Әдебиет жайлы сабақтар-</w:t>
        <w:br/>
        <w:t>дың типтері», «Әдебиет туралы сабақ және оны жоспарлау»,</w:t>
        <w:br/>
        <w:t>Тт, б. мақалаларын жазады.</w:t>
        <w:br/>
        <w:t>Қазақ мектептерінің қажеттіліктері орыс әдебиетінен хрес-</w:t>
        <w:br/>
        <w:t>томатиялар мен оқулықтар жазуға алып келеді. Отызыншы</w:t>
        <w:br/>
        <w:t>жылдардың соңында ол «Қазақ мектебінің &gt; 7-класы үшін</w:t>
        <w:br/>
        <w:t>орыс тілінен оқу кітабын» жариялайды.</w:t>
        <w:br/>
        <w:t>Митрофан Семенович Сильченко сол жылдары қазақ әде-</w:t>
        <w:br/>
        <w:t>биетінің классигі Абайдың әдеби мұрасын зерттеуге жіті на-</w:t>
        <w:br/>
        <w:t>зар аударады. Оның творчествосына арналған «Абайдың</w:t>
        <w:br/>
        <w:t>реализмі», «Абай -- реалист ақын», «Ақын және халық» сияқ-</w:t>
        <w:br/>
        <w:t>ТЫ т. б. мақалалары жарық көреді, сол сияқты осы тақырып .</w:t>
        <w:br/>
        <w:t>бойынша әртүрлі конференциялар мең Қазақ ССР Ғылым</w:t>
        <w:br/>
        <w:t>академиясының сессияларында. баяндамалар жасайды. Со-</w:t>
        <w:br/>
        <w:t>нымен қатар ол қазақ әдебиетіне байланысты әдеби процеске</w:t>
        <w:br/>
        <w:t>үзбей, әрі үнемі қатысады, рецензиялар мен сын мақалалар</w:t>
        <w:br/>
        <w:t>жазады.</w:t>
        <w:br/>
        <w:t>12</w:t>
        <w:br/>
        <w:t>ты мәселелерін жете зерттеуге, ауыз әдебиетін, қазақтың</w:t>
        <w:br/>
        <w:t>революцияға дейінгі және советтік дәуірдегі әдебиетін жіті</w:t>
        <w:br/>
        <w:t>қарастыруға белсене араласты. Ол «Қазақ әдебиетінің тари-</w:t>
        <w:br/>
        <w:t>хы», «Қазақ халық поэзиясының очеркі», «Қазақ ССР Ғылым</w:t>
        <w:br/>
        <w:t>академиясының Тіл және әдебиет инститтындағы халық твор-</w:t>
        <w:br/>
        <w:t>чествосы бөлімінің еңбектері» сияқты т. б. маңызды коллек-</w:t>
        <w:br/>
        <w:t>тивтік жұмыстардың көлемді де негізгі бөлімдерін жазды.</w:t>
        <w:br/>
        <w:t>Ошың тікелей басшылығымен және қатысуымен Абай Құнан-</w:t>
        <w:br/>
        <w:t>баевтың, Жамбыл Жабаевтың шығармалар жинақтары, «Қыз</w:t>
        <w:br/>
        <w:t>Жібек», «Қобланды батыр» секілді қазақ эпостарының ака-</w:t>
        <w:br/>
        <w:t>демиялық басылымдары жарық көрді. Ол М.О. Әуезов твор-</w:t>
        <w:br/>
        <w:t>чествосына да талай рет көңіл аударды. Сонымен қатар</w:t>
        <w:br/>
        <w:t>М. С. Сильзенко Ыбырай Алтынсарин және Шоқан Уалиханов</w:t>
        <w:br/>
        <w:t>туралы да жазды. Оның бірталай мақалалары қазақ әдебиет-</w:t>
        <w:br/>
        <w:t>тану ғылымының қалыптасуы мен дамуына, қазақ әдебиеті</w:t>
        <w:br/>
        <w:t>тарихының негізгі принциптерін айқындауға арналды.</w:t>
        <w:br/>
        <w:t>М. С. Сильченконы көп проблеманың ішінен ең бастысын</w:t>
        <w:br/>
        <w:t>таңдай білу және бар күш-жігерін сол бағытқа жұмсау Қа-</w:t>
        <w:br/>
        <w:t>сиеті ерекшелендіріп тұратын, бұл оның бар ғылыми және ғы-</w:t>
        <w:br/>
        <w:t>лыми-ұйымдастырушылық һәм қоғамдық қызметтерінен ай-</w:t>
        <w:br/>
        <w:t>қын аңғарылады.</w:t>
        <w:br/>
        <w:t>М. С. Сильленко қазақ әдебиеттану ғылыми жетістіктері-</w:t>
        <w:br/>
        <w:t>нің белсенді насихатшысы да болды. Ол талай. жыл «Білім»</w:t>
        <w:br/>
        <w:t>қоғамының қалалық ұйымын басқарды, кейін осы ұйымның</w:t>
        <w:br/>
        <w:t>әдебиет және өнер секциясы председателінің орынбасары</w:t>
      </w:r>
    </w:p>
    <w:p>
      <w:r>
        <w:t>болды. «Білім» қоғамының бүкілодақтық ТУ және Х сьездері-</w:t>
        <w:br/>
        <w:t>нің делегаты боп сайланды.</w:t>
        <w:br/>
        <w:t>Педагогикалық және ғылыми қызметке көп уақытын жұм-</w:t>
        <w:br/>
        <w:t>сай отыра М. С. Сильченко Абай атындағы педагогика Инсти-</w:t>
        <w:br/>
        <w:t>тутында ғана емес, сонымен бірге Қазақ ССР Ғылым акаде-</w:t>
        <w:br/>
        <w:t>миясының Тіл және әдебиет институтында да қоғамдық жҰұ-.</w:t>
        <w:br/>
        <w:t>мыстарға белсене араласты. Ол бірнеше рет қалалық және ау-</w:t>
        <w:br/>
        <w:t>дандық партия конференцияларына, ағарту, жоғары мектеп</w:t>
        <w:br/>
        <w:t>және ғылыми мекемелер қызметкерлері кәсіподағының респуб-</w:t>
        <w:br/>
        <w:t>ликалық сһездеріне делегат боп қатысты, Қазақстан Қомпар-</w:t>
        <w:br/>
        <w:t>тиясы Алматы қалалық комитетінің мүшесі болды.</w:t>
        <w:br/>
        <w:t>Митрофан Семенович Сильченко 1965 жылы СССР Жазу-</w:t>
        <w:br/>
        <w:t>шылар Одағы мүшелігіне өтті. Бұл оның әдебиет сыны сала-</w:t>
        <w:br/>
        <w:t>сындағы үлкен еңбегінің жемісі еді. Ол 1969 жылы Берлинде</w:t>
        <w:br/>
        <w:t>өткен халықаралық симпозиумға қатысты.</w:t>
        <w:br/>
        <w:t>60-жылдары М. С. Сильченко әртүрлі конференциялар,</w:t>
        <w:br/>
        <w:t>сессиялар, кеңестерге қатысып, ғылыми баяндамалар жаса-</w:t>
        <w:br/>
        <w:t>ды, олардың кейбірі «Қазақ, ССР Ғылым академиясының ха-</w:t>
        <w:br/>
        <w:t>15</w:t>
        <w:br/>
        <w:t>Болыпое внимание он уделяет- изучению творчества</w:t>
        <w:br/>
        <w:t>М. В. Ломоносова, А. Н. Радиццева, А. С. Пушкина, И. С. Тур-</w:t>
        <w:br/>
        <w:t>генева, И. А. Қрылова, Л. Н. Толстого, В. Г. Белинского,</w:t>
        <w:br/>
        <w:t>А. П. Чехова, М. Горького, А. Н. Островского и др., пишет</w:t>
        <w:br/>
        <w:t>серию статей о іворчестве Абая и Джамбула. В этот период</w:t>
        <w:br/>
        <w:t>были. опубликованы следуюшие книғи: «Война и преподава-</w:t>
        <w:br/>
        <w:t>ние литературы», «Абай. Очерк жизни и творчества», «Рус-</w:t>
        <w:br/>
        <w:t>ская литература. Учебник-хрестоматия для 8 класса казах-</w:t>
        <w:br/>
        <w:t>ской школы», «Абай-- классик казахской литературы». Не-</w:t>
        <w:br/>
        <w:t>однократно переиздавалась «Қниға для чтения по русскому</w:t>
        <w:br/>
        <w:t>языку для 6-го класса казахской школы».</w:t>
        <w:br/>
        <w:t>В 1944 г, Митрофан Семенович Сильченко вступает в ря-</w:t>
        <w:br/>
        <w:t>ды ҺҚП(6б). С 1944 по 1960 г. он работает в Институте языка</w:t>
        <w:br/>
        <w:t>и литературы АН ҚазССР старшим научным сотрудником,</w:t>
        <w:br/>
        <w:t>заведуюшцим отделом (абаеведения, взаимосвязи литератур),</w:t>
        <w:br/>
        <w:t>заместителем директора по научной работе. С 1945 г.-- уче-</w:t>
        <w:br/>
        <w:t>ный секретарь президиума ҚазФАН СССР.</w:t>
        <w:br/>
        <w:t>Итогом многолетних научных исследований М. С. Силь-</w:t>
        <w:br/>
        <w:t>ченко явилось опубликование в 1957 г. его монографин «Твор-</w:t>
        <w:br/>
        <w:t>ческая биография Абая». В том же году на эту тему Им была</w:t>
        <w:br/>
        <w:t>зашишена докторская диссертация. Своему главному труду</w:t>
        <w:br/>
        <w:t>Митрофан Семенович посвятил свыше 20 лет, публикуя в</w:t>
        <w:br/>
        <w:t>этот пернод многочисленные статья 0 творчестве великого</w:t>
        <w:br/>
        <w:t>казахского поэта: «Абай и басни Қрылова», «Выдаюцийся</w:t>
        <w:br/>
        <w:t>поэт-просветитель Абай Қунанбаев», «Абай и русские рево-</w:t>
        <w:br/>
        <w:t>люционеры-демократы», «Образа Онегина и Татьяны в”твор-</w:t>
        <w:br/>
        <w:t>честве Абая», «Состоянне и задачи научной разработки на-</w:t>
        <w:br/>
        <w:t>жледия Абая», «Художник-реалист», «Основоположник новой</w:t>
        <w:br/>
        <w:t>казахской литературы», «Источник и вдохновение», «Нацио-</w:t>
        <w:br/>
        <w:t>нальная гордость казахского народа», «Два стихотворения</w:t>
        <w:br/>
        <w:t>Абая о волостных управителях», «Путь Абая к реализму» И</w:t>
        <w:br/>
        <w:t>другие, занявшие достойное место в истории-.казахского ли-</w:t>
      </w:r>
    </w:p>
    <w:p>
      <w:r>
        <w:t>тературөведения и ставшие примером глубокой преданности</w:t>
        <w:br/>
        <w:t>избраннөй теме, беззаветного служения науке, безупречного</w:t>
        <w:br/>
        <w:t>выполнения интернационального долға советского ученого.</w:t>
        <w:br/>
        <w:t>В 1958 г. М. С. Сильченко избран членом-карреспондентом</w:t>
        <w:br/>
        <w:t>“Академии наук Қазахской ССР, в 1959 г. утвержден в звании;</w:t>
        <w:br/>
        <w:t>профессора. В 1962 г. он избран академиком АН КазССР,</w:t>
        <w:br/>
        <w:t>академиком-секретарем Отделения обіцественных наук АН.</w:t>
        <w:br/>
        <w:t>ҚазССР.</w:t>
        <w:br/>
        <w:t>Результатом научно-педагогической” деятельности</w:t>
        <w:br/>
        <w:t>М. С. Сильченко явились следуюшие его работы: «Қазахская</w:t>
        <w:br/>
        <w:t>дитература. Учебник-хрестоматия для 10 класса русских школ</w:t>
        <w:br/>
        <w:t>19</w:t>
        <w:br/>
        <w:t>ҚАЗАҚ ССР ҒЫЛЫМ АҚАДЕМИЯСЫНЫҢ АКАДЕМИГІ</w:t>
        <w:br/>
        <w:t>М. С. СИЛЬЧЕНКОНЫҢ ҒЫЛЫМИ, ПЕДАГОГИКАЛЫҚ</w:t>
        <w:br/>
        <w:t>ЖӘНЕ ҚОҒАМДЫҚ: ҚЫЗМЕТІНІҢ ҚЫСҚАША ОЧЕРКІ</w:t>
        <w:br/>
        <w:t>х</w:t>
        <w:br/>
        <w:t>Белгілі ғалым, педагог, Қазақ ССР Ғылым академиясының</w:t>
        <w:br/>
        <w:t>академигі, филология ғылымдарының докторы, профессор,</w:t>
        <w:br/>
        <w:t>Қазақ ССР-інің еңбек сіңірген ғылым қайраткері Митрофан</w:t>
        <w:br/>
        <w:t>Семенович Сильченко 1898 жылғы 90 апрельде Воронеж қала-</w:t>
        <w:br/>
        <w:t>сында туған. Диакон қызметіндегі әкесінің ықпалымен Воро-</w:t>
        <w:br/>
        <w:t>неж” діни семинариясына түсіп, оны 1917 жылы бітіреді. Бі-</w:t>
        <w:br/>
        <w:t>рақ талапты. жасты діни оқу қанағаттандырмайды. 1918 жы-</w:t>
        <w:br/>
        <w:t>лы ол Воронеж мемлекеттік университеті педагогика факуль-</w:t>
        <w:br/>
        <w:t>тетінің әдебиет және тарих бөліміне оқуға түседі де оны</w:t>
        <w:br/>
        <w:t>19924 жылы тәмамдайды. .</w:t>
        <w:br/>
        <w:t>Университет студенті болып жүрген кезінен-ақ М. Силь-</w:t>
        <w:br/>
        <w:t>ченко бастауыш мектепте орыс тілі мен әдебиетінен сабақ</w:t>
        <w:br/>
        <w:t>береді, ал 1921-1921 жылдар аралығында Воронеж мемле-</w:t>
        <w:br/>
        <w:t>кеттік университеті жанындағы рабфакта осы пәннен дәріс</w:t>
        <w:br/>
        <w:t>оқиды. Орыс тілі мен әдебиетіне деген сүйіспеншілік оның</w:t>
        <w:br/>
        <w:t>бүкіл өмір жолын айқындайды. Митрофан Семенович осы</w:t>
        <w:br/>
        <w:t>пәннен соңғы демі біткенше, жарты ғасыр бойына сабақ бер-</w:t>
        <w:br/>
        <w:t>ді. М. С. Сильченко 1926--1930 жылдары эдебиет оқытушы-</w:t>
        <w:br/>
        <w:t>сының міндетін Воронеж губерниялық партия -- совет мекте-</w:t>
        <w:br/>
        <w:t>бінде және коммунистік жоғары оқу орнында қоса атқарды.</w:t>
        <w:br/>
        <w:t>1931 жылы РСФСР Халық ағарту комиссариатының жолда-</w:t>
        <w:br/>
        <w:t>масымен ол Қазақстанға, республиканың сол кездегі мәде-</w:t>
        <w:br/>
        <w:t>ниет ошағы -- Алматы педагогика институтына. орыс тілі мен</w:t>
        <w:br/>
        <w:t>әдебиетінен сабақ жүргізу үшін жіберілді. Осы институтта</w:t>
        <w:br/>
        <w:t>қазақтың қоғамдық ойының кернекті өкілдері қызмет істейтін,</w:t>
        <w:br/>
        <w:t>олар жас оқытушыны ерекше ықыласпен қарсы алды.</w:t>
        <w:br/>
        <w:t>«Қазақстандағы. қызмет, -- деп жазды Митрофан Семено-</w:t>
        <w:br/>
        <w:t>вич 1958 жылғы 8 майдағы өмірбаянында--меңің педагогика-</w:t>
        <w:br/>
        <w:t>лық және ғылыми бейімділігімді қалыптастырды. Жоғары оқу</w:t>
        <w:br/>
        <w:t>орындарының қазақ бөлімдерінде орыс әдебиетінен сабақ бере</w:t>
        <w:br/>
        <w:t>жүріп, мен әдеби параллельдерге, қазақ әдебиетінің орыс</w:t>
        <w:br/>
        <w:t>Пп</w:t>
      </w:r>
    </w:p>
    <w:p>
      <w:r>
        <w:t>чествосына қатысты көптеген мақалалар жазды. Атап айтсақ</w:t>
        <w:br/>
        <w:t>«Абай және Қрыловтың мысалдары», «Ұлы ақын, ағартушы</w:t>
        <w:br/>
        <w:t>Абай Құнанбаев», «Абай және орыс революционер-демок-</w:t>
        <w:br/>
        <w:t>раттары», «Абай творчествосындағы Онегин мен Татьянаның</w:t>
        <w:br/>
        <w:t>образдары», «Абай мұрасын ғылыми тұрғыдан игерудің жағ-</w:t>
        <w:br/>
        <w:t>дайы және міндеттері», «Суреткер -- реалист», «Жаңа қазақ</w:t>
        <w:br/>
        <w:t>әдебиетінің негізін қалаушы», «Қайнар көз һәм шабыт», «Қа-</w:t>
        <w:br/>
        <w:t>зақ халқының ұлттық мақтанышы», «Болыстар жайлы Абай-</w:t>
        <w:br/>
        <w:t>дың екі өлеңі», «Абайдың реализмге келуі» және де т. б. ма-</w:t>
        <w:br/>
        <w:t>қалалары қазақ әдебиеттану ғылымы тарихында өзінің лайық-</w:t>
        <w:br/>
        <w:t>ты орнын алды, әрі таңдаған тақырыбына терең берілудің,</w:t>
        <w:br/>
        <w:t>ғылымға құлай қызмет етудің; совет ғалымының интернацио-</w:t>
        <w:br/>
        <w:t>налдық міндетін мінсіз атқарудың тамаша үлгісін көрсетті.</w:t>
        <w:br/>
        <w:t>1958 жылы М. С. Сильченко Қазақ ССР Ғылым академия-</w:t>
        <w:br/>
        <w:t>сының корреспондент-мүшесі болды, 1950. жылы профессор</w:t>
        <w:br/>
        <w:t>деген атақ алды. 1969 жылы Қазақ.ССР Ғылым академиясы-</w:t>
        <w:br/>
        <w:t>ның академигі, Қазақ ССР Ғылым академиясының қоғамдық</w:t>
        <w:br/>
        <w:t>ғылымдар бөлімшесінің академик-секретары болып сайланды.</w:t>
        <w:br/>
        <w:t>1960 жылдары оның мына жұмыстары әлденеше рет басы-</w:t>
        <w:br/>
        <w:t>ЛЫП шықты: «Қазақ әдебиеті. Қазақстандағы орыс мектепте-</w:t>
        <w:br/>
        <w:t>рінің 10-класына арналған оқулық-хрестоматия», «Қазақ “мек-</w:t>
        <w:br/>
        <w:t>тебінің 6-класына арналған.орыс тілінен оқу. кітабы», «Орыс</w:t>
        <w:br/>
        <w:t>әдебиеті. Қазақ орта мектебінің 8-класына арналған оқулық-</w:t>
        <w:br/>
        <w:t>хрестоматия», «ХІХ және ХХ ғасырдың басындағы қазақ</w:t>
        <w:br/>
        <w:t>әдебиеті. Қазақстандағы орыс мектептерінің 9-класына ар-</w:t>
        <w:br/>
        <w:t>налған оқулық-хрестоматия». Республика орта мектептерінде</w:t>
        <w:br/>
        <w:t>талай ұрпақ осы оқулықтар негізінде білім алғаны шындық,</w:t>
        <w:br/>
        <w:t>М. С. Сильченко педагог, ұстаз ретінде де өз ізін қалдыр-</w:t>
        <w:br/>
        <w:t>ған ғалым. Ол: 40 жылдай уақыт Абай аатындағы Қазақ пе-</w:t>
        <w:br/>
        <w:t>дагогика институтында алғаш оқытушы, ал кейіннен орыс</w:t>
        <w:br/>
        <w:t>және шетел әдебиеттері кафедрасының меңгерушісі,. әдебиет</w:t>
        <w:br/>
        <w:t>факультетінің деканы болып қызмет атқарды. Оның “жүздеген</w:t>
        <w:br/>
        <w:t>шәкірттері “еліміздің ғылыми-зерттеу институттарында," жоға-</w:t>
        <w:br/>
        <w:t>ры оқу орындары мен мектептерде істейді, көпшілігі басшы</w:t>
        <w:br/>
        <w:t>партия және совет органдарында қызметте.</w:t>
        <w:br/>
        <w:t>Митрофан Семенович Сильченко көП уақыты. мен күшін</w:t>
        <w:br/>
        <w:t>ғылыми кадрлар даярлауға жұмсады. Оның басшылығымен,</w:t>
        <w:br/>
        <w:t>Тікелей жетекшілік етуімен он шақты адам кандидаттық дис-</w:t>
        <w:br/>
        <w:t>сертация.қорғады. Көптеген докторлық және кандидаттық</w:t>
        <w:br/>
        <w:t>диссертациялар қорғау: кезінде оппонент болды. Ғалым шә-</w:t>
        <w:br/>
        <w:t>кірттерінің ішінде ғылым докторлары мен Қазақ ССР Ғылым</w:t>
        <w:br/>
        <w:t>академиясының корреспондент-мүшелері бар. ұлы</w:t>
        <w:br/>
        <w:t>М. С. Сильченко қазақтың дәстүрлі-фольклорының толғақ-</w:t>
        <w:br/>
        <w:t>14</w:t>
        <w:br/>
        <w:t>ватель-литературавед, являются вопросы взаимодействия ка-</w:t>
        <w:br/>
        <w:t>захской и русской литературы».</w:t>
        <w:br/>
        <w:t>Еше в студенческие годы и будучи преподавателем раб-</w:t>
        <w:br/>
        <w:t>фака, М. С. Сильченко занималея методикой преподавания ли-</w:t>
        <w:br/>
        <w:t>тературы и выполнял научно-методические работы. Қ сожа-</w:t>
        <w:br/>
        <w:t>Лению, они остались не напечатанными, но положнли начало</w:t>
        <w:br/>
        <w:t>научной деятельности Митрофана Семеновича.</w:t>
      </w:r>
    </w:p>
    <w:p>
      <w:r>
        <w:t>В 1933 г. М. С. Сильченко в соавторстве с М, П, Батало-</w:t>
        <w:br/>
        <w:t>вым выпускает свою первую книгу «Очерки по казахскому</w:t>
        <w:br/>
        <w:t>фольклору и литературе», которая получила высокую оценку</w:t>
        <w:br/>
        <w:t>научной обшественности и широкого. круга. читателей.</w:t>
        <w:br/>
        <w:t>М. С. Сильченко -- один из первых нсследователей литера-</w:t>
        <w:br/>
        <w:t>турного наследия крупного казахстанского писателя И. Шу-</w:t>
        <w:br/>
        <w:t>хова. В 19934 г. опубликована его большая статья «Шухов--</w:t>
        <w:br/>
        <w:t>художник».</w:t>
        <w:br/>
        <w:t>Многочисленные литературоведческие исследования посвя-</w:t>
        <w:br/>
        <w:t>шены творчеству классиков русской советской литературы--</w:t>
        <w:br/>
        <w:t>А. И. Герцену, В. Г. Қороленко, А. П. Чехову, А, Н. Остров-</w:t>
        <w:br/>
        <w:t>скому, В. Маяковскому, М. Горькому, Д. Фурманову и др.</w:t>
        <w:br/>
        <w:t>Особое внимание уделяетея методике преподавания литерату-</w:t>
        <w:br/>
        <w:t>ры в высшей и средней школах. Этому посвяшцены статьи</w:t>
        <w:br/>
        <w:t>«Типы уроков по литературе», «Урок по литературе и егә</w:t>
        <w:br/>
        <w:t>планирование» и др.</w:t>
        <w:br/>
        <w:t>30-е годы ознаменовались становлением национальной</w:t>
        <w:br/>
        <w:t>школы. М. С. Сильченко были написаны учебники и хрестома-</w:t>
        <w:br/>
        <w:t>тии по русской литературе, опубликована «Қнига для чтения</w:t>
        <w:br/>
        <w:t>по русскому языку для 7-ғо класса казахской школы».</w:t>
        <w:br/>
        <w:t>В это же время Митрофан Семенович начинает изучать</w:t>
        <w:br/>
        <w:t>литературное наследие классика казахской литературы Абая</w:t>
        <w:br/>
        <w:t>и публикует ряд статей, посвяшценных его творчеству: «Реа-</w:t>
        <w:br/>
        <w:t>лизм Абая», «Абай--поэт-реалист», «Поэт и народ» и другие;</w:t>
        <w:br/>
        <w:t>Он выступает по данной тематике с докладами на различных</w:t>
        <w:br/>
        <w:t>конференциях и сессиях АН ҚазССР, пишет рецензийи и кри-</w:t>
        <w:br/>
        <w:t>тические стать. )</w:t>
        <w:br/>
        <w:t>В 1942 г. М. С. Сильченко успешно зашитил кандидатскую</w:t>
        <w:br/>
        <w:t>диссертацию на тему «Творчество В. Г. Короленко 70--80-х</w:t>
        <w:br/>
        <w:t>годов», которая явилась итогом его многолетней научно-ис-</w:t>
        <w:br/>
        <w:t>следовательской работы. В 40-е годы им написано и опубли-</w:t>
        <w:br/>
        <w:t>ковано более 50 научных работ. Ученый ведет исследования в</w:t>
        <w:br/>
        <w:t>нескольких направлениях: творчество классиков русской ли-</w:t>
        <w:br/>
        <w:t>тературы (дооктябрьский и советский периоды); связи ка-</w:t>
        <w:br/>
        <w:t>захской литературы с русской литературой; вопросы методини</w:t>
        <w:br/>
        <w:t>преподавания литературы; написание учебников и учебных</w:t>
        <w:br/>
        <w:t>пособий и др.</w:t>
        <w:br/>
        <w:t>18</w:t>
        <w:br/>
        <w:t>1945 ж. Қазақ Советтік Социалистік республикасының 925</w:t>
        <w:br/>
        <w:t>жылдығына орай халық шаруашылығы мен мәдениет дамуына</w:t>
        <w:br/>
        <w:t>қосқан елеулі үлесі үшін Ленин орденімен наградталды.</w:t>
        <w:br/>
        <w:t>-- бол жылы «Ұлы Отан соғысы кезінде көрсеткен ерен ең-</w:t>
        <w:br/>
        <w:t>бегі үшін» медалімен наградталды.</w:t>
        <w:br/>
        <w:t>1947--1950 жж. Қазақ ССР Ғылым академиясы Тіл және</w:t>
        <w:br/>
        <w:t>әдебиет институтындағы қазақ әдебиеті мен СССР халықтары</w:t>
        <w:br/>
        <w:t>әдебиеті байланысы бөлімінің меңгерушісі болды.</w:t>
        <w:br/>
        <w:t>1950 ж. Тіл және әдебиет институты әдебиет секторының</w:t>
        <w:br/>
        <w:t>меңгерушісі.</w:t>
        <w:br/>
        <w:t>1951 ж. Тіл және әдебиет институты директорының ғылыми</w:t>
        <w:br/>
        <w:t>жұмыс женіндегі орынбасары.</w:t>
      </w:r>
    </w:p>
    <w:p>
      <w:r>
        <w:t>1952 ж. Тіл және әдебиет институты абайтану . бөлімінің</w:t>
        <w:br/>
        <w:t>меңгерушісі.</w:t>
        <w:br/>
        <w:t>1954--1060 жж. Тіл және әдебиет институты халық твор-</w:t>
        <w:br/>
        <w:t>чествосы бөлімінің аға ғылыми қызметкері.</w:t>
        <w:br/>
        <w:t>2 1057 ж. «Абайдың творчестволық өмір жолы» деген тақы-</w:t>
        <w:br/>
        <w:t>рыпта -дакторлық диссертация қорғады. Сол жылы «Қазақ</w:t>
        <w:br/>
        <w:t>ССР-інің еңбек сіңірген ғылым қайраткері» атағын алды. Қа:</w:t>
        <w:br/>
        <w:t>зақ ССР Жоғарғы Советінің Құрмет. грамотасымен наград-</w:t>
        <w:br/>
        <w:t>талды. |</w:t>
        <w:br/>
        <w:t>1958 ж. Бүкілодақтық аттестациялық комиссия филология,</w:t>
        <w:br/>
        <w:t>ғылымдарының докторы дәрежесін бекітті. Сол жылы ғылым-</w:t>
        <w:br/>
        <w:t>ға және педагог кадрларды даярлауға сіңірген еңбегі үшін</w:t>
        <w:br/>
        <w:t>және туғанына 60 жыл толуына байланысты Қазақ ССР Жо-</w:t>
        <w:br/>
        <w:t>ғарғы Советінің Құрмет грамотасымен наградталды.</w:t>
        <w:br/>
        <w:t>-- Қазақ ССР Ғылым академиясының корреспондент-мү-</w:t>
        <w:br/>
        <w:t>шесі болып сайланды. ріш</w:t>
        <w:br/>
        <w:t>1958-1960 жж. Абай атындағы Қазақ мемлекеттік педаго-</w:t>
        <w:br/>
        <w:t>гика институты орыс және шетел әдебиеттері кафедрасының</w:t>
        <w:br/>
        <w:t>меңгерушісі,</w:t>
        <w:br/>
        <w:t>1959 ж. Профессор лауазымын алды.</w:t>
        <w:br/>
        <w:t>1962: ж. Қазақ ССР Ғылым академиясының академигі бо-</w:t>
        <w:br/>
        <w:t>лып сайланды.</w:t>
        <w:br/>
        <w:t>1962--1070 жж. Қазақ ССР Ғылым академиясы Қоғамдық</w:t>
        <w:br/>
        <w:t>ғылымдар бөлімшесінің академик-секретары.</w:t>
        <w:br/>
        <w:t>1965 ж. СССР Жазушылар одағының мүшелігіне қабыл:</w:t>
        <w:br/>
        <w:t>данды.” ) 5 )</w:t>
        <w:br/>
        <w:t>1969 ж. Берлинде өткен халықаралық симпозиумның деле:</w:t>
        <w:br/>
        <w:t>гаты. :</w:t>
        <w:br/>
        <w:t>1970 ж. 9 декабрьде Митфофан Семенович Силіменко қай-</w:t>
        <w:br/>
        <w:t>тыс болды. 22</w:t>
        <w:br/>
        <w:t>40-жылдарды М. Сильченконың ғалым ретінде кемелдену</w:t>
        <w:br/>
        <w:t>кезеңі деуге әбден болады. 1949 жылы ол өзінің көп жылдық</w:t>
        <w:br/>
        <w:t>ғылыми-зерттеушілік еңбегінің нәтижесі болып табылатын</w:t>
        <w:br/>
        <w:t>«В. Г. Короленконың 70--80-жылдардағы творчествосы» атты</w:t>
        <w:br/>
        <w:t>тақырыптағы кандидаттық диссертациясын ойдағыдай қорғап</w:t>
        <w:br/>
        <w:t>шығады. Осы жылдары М. Сильченконың қаламынан 50-ге</w:t>
        <w:br/>
        <w:t>жуық ғылыми еңбек туындады, олардың көбі жарияланады,</w:t>
        <w:br/>
        <w:t>бұның бәрі оның, жемісті ғылыми қызметінің куәсі дерліктей.</w:t>
        <w:br/>
        <w:t>Митрофан Семеновичтің ғылыми-зерттеушілік” қызметінде</w:t>
        <w:br/>
        <w:t>бірнеше бағыттар көрініс береді:</w:t>
        <w:br/>
        <w:t>І) Орыс әдебиеті классиктерінің творчествосы (октябрьге</w:t>
        <w:br/>
        <w:t>дейінгі және советтік кезеңдер);</w:t>
        <w:br/>
        <w:t>9) Қазақ әдебиетінің орыс әдебиетімен байланысы;</w:t>
        <w:br/>
        <w:t>8) Әдебиетті оқыту методикасының мәселелері;</w:t>
      </w:r>
    </w:p>
    <w:p>
      <w:r>
        <w:t>4) Оқулықтар және оқу құралдарын жазу;</w:t>
        <w:br/>
        <w:t>Ол М.В. Ломоносов, А. Н. Радишев, А. С. Пушкин,</w:t>
        <w:br/>
        <w:t>И. С. Тургенев, И. А. Қрылов, Л. Н. Толстой, В. Г; Белинский,</w:t>
        <w:br/>
        <w:t>А. П. Чехов, М. Горький, А. Н. Островский секілді т. б. ға-</w:t>
        <w:br/>
        <w:t>лымдар мен жазушылар творчестволарын зерттеуге баса кө-</w:t>
        <w:br/>
        <w:t>ңіл аударады. Абай мен Жамбыл творчестволарына арнал-</w:t>
        <w:br/>
        <w:t>ғап көптеген мақалалар жазады. Осы кезеңде оның мынан-</w:t>
        <w:br/>
        <w:t>дай кітаптары жарияланады: «Соғыс және әдебиетті оқыту»,</w:t>
        <w:br/>
        <w:t>«Абай. Өмірі және творчествосы - туралы очерк», «Абай--</w:t>
        <w:br/>
        <w:t>қазақ әдебиетінің классигі», «Орыс әдебиеті. Қазақ мектебі-</w:t>
        <w:br/>
        <w:t>нің 8-класына арналған оқулық-хрестоматия», ал «Қазақ мек-</w:t>
        <w:br/>
        <w:t>тебінің . 6-класына арналған орыс тілінен оқу кітабы» бірне-</w:t>
        <w:br/>
        <w:t>ше рет қайта басылды.</w:t>
        <w:br/>
        <w:t>1944 жылы М. С. Сильченко ВҚП(6) мүшелігіне өтеді.</w:t>
        <w:br/>
        <w:t>1944 жылдан бастап 1960 жылға дейінгі аралықта ол Қазақ</w:t>
        <w:br/>
        <w:t>ССР Ғылым академиясының Тіл және әдебиет институтында</w:t>
        <w:br/>
        <w:t>аға ғылыми қызметкер, бөлім меңгерушісі (абайтану, әдебиет-</w:t>
        <w:br/>
        <w:t>тер байланысы) және институт директорының ғылыми жұмыс</w:t>
        <w:br/>
        <w:t>жөніндегі орынбасары болып істеді. 1945 жылы СССОР Ғы-</w:t>
        <w:br/>
        <w:t>лым академиясы Қазақ филиалының ғылыми хатшысы болып</w:t>
        <w:br/>
        <w:t>бекітілді. :</w:t>
        <w:br/>
        <w:t>Б0-жылдар М. С. Сильченко өмірінде ең ірі жетістіктерімен</w:t>
        <w:br/>
        <w:t>әйгіленді. Нақ осы кезде ол республикамыздағы жетекші ға-</w:t>
        <w:br/>
        <w:t>лымдардың бірі болып қалыптасты. 1957 “жылы «Абайдың</w:t>
        <w:br/>
        <w:t>творчестволық өмірбаяны» атты көлемді монографиясын жа-</w:t>
        <w:br/>
        <w:t>риялады, сол жылы осы тақырып бойынша: докторлық дис-</w:t>
        <w:br/>
        <w:t>сертация қорғады. ) і</w:t>
        <w:br/>
        <w:t>Митрофан Семенович Сильченко өзінің басты еңбегіне 20</w:t>
        <w:br/>
        <w:t>жылдан артық уақытын арңады, ұлы қазақ ақынының твор-</w:t>
        <w:br/>
        <w:t>13</w:t>
        <w:br/>
        <w:t>ЕҢБЕКТЕРДІҢ ХРОНОЛОГИЯЛЫҚ КӨРСЕТКІШІ</w:t>
        <w:br/>
        <w:t>ХРОНОЛОГИЧЕСҚИЙ УҚАЗАТЕЛЬ ТРУДОВ</w:t>
        <w:br/>
        <w:t>1933</w:t>
        <w:br/>
        <w:t>1, Очерки по казахскому фольклору и литературе. Алма-</w:t>
        <w:br/>
        <w:t>Ата; М.: Қазкрайиздат, 1993. 96 с. |Совместно с М.. Батало-</w:t>
        <w:br/>
        <w:t>вым|.</w:t>
        <w:br/>
        <w:t>2, Предисловне к кинге «Қазахстан&gt;/)Қазахстан: Лит.-ху-</w:t>
        <w:br/>
        <w:t>дож. сб. Алма-Ата, 1933. Қн. 2, С. 3-8.</w:t>
        <w:br/>
        <w:t>1934</w:t>
        <w:br/>
        <w:t>8. Абай-- реалист ақын//Қазақ әдебиеті. 1924. 99 нояЯб.</w:t>
        <w:br/>
        <w:t>4. Абайдың реализмі //Әдебиет майданы. 1934. 2» 11-12.</w:t>
        <w:br/>
        <w:t>80--84-6.</w:t>
        <w:br/>
        <w:t>5. %Д.П. Чехов //Лит. Қазахстан. 1934. Хо 9. )</w:t>
        <w:br/>
        <w:t>6. Шухов-- художник//Қазахстан: АЛит.-худож. сб. Алма-</w:t>
        <w:br/>
        <w:t>Ата, 1034. Ки. 1. С. 137-150. )</w:t>
      </w:r>
    </w:p>
    <w:p>
      <w:r>
        <w:t>1935</w:t>
        <w:br/>
        <w:t>7. Жемчужипа казахского эпоса: (Песнь о Қозы-Қорпече</w:t>
        <w:br/>
        <w:t>и Баян Слу. Алма-Ата; М.: Қазкрайиздат, 1995)// Лит. Қазах-</w:t>
        <w:br/>
        <w:t>стан. 1935. Хә 5-6. С. 97--98,</w:t>
        <w:br/>
        <w:t>8. “Владимир Маяковский//Лит. Қазахстан. 1935. ХУ» 4.</w:t>
        <w:br/>
        <w:t>9. “Реализм Абая//Там же. 1.</w:t>
        <w:br/>
        <w:t>10. “Типы уроков по литературе//Бюл. Наркомпроса</w:t>
        <w:br/>
        <w:t>ҚазАССР. 1085. % 7-8.</w:t>
        <w:br/>
        <w:t>ІІ. “Урок по литературе и его планирование//Там же, Хо 9.</w:t>
        <w:br/>
        <w:t>12. “Художник-реалист: (О творчестве Фурманова) //Лит.</w:t>
        <w:br/>
        <w:t>Қазахстан. 1935. Хо 2. С. 10-14.</w:t>
        <w:br/>
        <w:t>“ Работы, не просмотренные йе уізи, отмечены звездочкой,</w:t>
        <w:br/>
        <w:t>94</w:t>
        <w:br/>
        <w:t>1986</w:t>
        <w:br/>
        <w:t>13. «Сулушаш»: (О поэме С. Муканова «Сулушаш»)//Қа-</w:t>
        <w:br/>
        <w:t>захст. правда. 1986. 22 февр.</w:t>
        <w:br/>
        <w:t>қ 227 1997</w:t>
        <w:br/>
        <w:t>14. Герцен и русский социальный роман//Лит. Қазахстан.</w:t>
        <w:br/>
        <w:t>1987. Уо.1--9. С. 152-159. ; .</w:t>
        <w:br/>
        <w:t>715. БВ литературного ученичества Горькаго//Там. же. Х% 6.</w:t>
        <w:br/>
        <w:t>С. 27-34. Т</w:t>
        <w:br/>
        <w:t>16. %Н, А. Островский//Қазақ әдебиеті. 1937.</w:t>
        <w:br/>
        <w:t>1988</w:t>
        <w:br/>
        <w:t>17. ЗСССР халықтары әдебиетіндегі Сталин бейнесі//Қа-</w:t>
        <w:br/>
        <w:t>зақ әдебиеті. 1938. ;</w:t>
        <w:br/>
        <w:t>1939</w:t>
        <w:br/>
        <w:t>18. “Қнига для чтения по русскому языку для 7 класса</w:t>
        <w:br/>
        <w:t>казахской школы. Алма-Ата. 1939: і</w:t>
        <w:br/>
        <w:t>19. В. Г. Қороленко-- писатель-гуманист: (Глава из под-</w:t>
        <w:br/>
        <w:t>готовленной кандидатской диссертации «Қороленко -- худож-</w:t>
        <w:br/>
        <w:t>ник»)//Учен. зап.. Қаз. пед. ин-та им. Абая. 1989. Вып. 1.</w:t>
        <w:br/>
        <w:t>С. 49-62. 2-2</w:t>
        <w:br/>
        <w:t>20. Поэ? и народ: (О6 Абае)//Қазахст. правда. 1999.</w:t>
        <w:br/>
        <w:t>93 июня-</w:t>
        <w:br/>
        <w:t>21. Создать исторический роман//Там же. 11 июня.</w:t>
        <w:br/>
        <w:t>1940</w:t>
        <w:br/>
        <w:t>92. %Қазахская советекая литература//ХХ лет Қазахстана.</w:t>
        <w:br/>
        <w:t>Алма-Ата, 1940.</w:t>
        <w:br/>
        <w:t>93. ЭКнига для чтения по русскому языку в УІ классе ка-</w:t>
        <w:br/>
        <w:t>захсекой школы. Алма-Ата: ҚазОгиз, 1940. 120 с.</w:t>
      </w:r>
    </w:p>
    <w:p>
      <w:r>
        <w:t>24. 1905 год в художественной литературе/)Большевик Қа-</w:t>
        <w:br/>
        <w:t>захстана. 1940. 9% 12. С. 44-БІ.</w:t>
        <w:br/>
        <w:t>1941</w:t>
        <w:br/>
        <w:t>95. Орталау мектептерде орыс әдебиетінің . классиктерін</w:t>
        <w:br/>
        <w:t>оқыту//Халық мұғалімі. 1941. Хе 1--2. 48--56-б.</w:t>
        <w:br/>
        <w:t>96. Павло Тычина: (О литературно-художественной дея-</w:t>
        <w:br/>
        <w:t>тельности писателя) //Соц. Қазақстан. 1941. 98 янв.</w:t>
        <w:br/>
        <w:t>25</w:t>
        <w:br/>
        <w:t>1980</w:t>
        <w:br/>
        <w:t>208. Русская литература: Учеб.-хрестоматия Для 9 кл. каз.</w:t>
        <w:br/>
        <w:t>шк. 94-е изд. Алма-Ата: Мектеп, 1980. 407 с.: ил. Г|Совместно</w:t>
        <w:br/>
        <w:t>с Д.Н. Николичем и др4.</w:t>
        <w:br/>
        <w:t>:1981</w:t>
        <w:br/>
        <w:t>204. Вступительный очерк о творчестве Джамбула//Джам-</w:t>
        <w:br/>
        <w:t>бул Джабаев. Избранные произведения. Алма-Ата, 1981.</w:t>
        <w:br/>
        <w:t>С.,5--20. (Совмесяно с Н.С); Смирновой|р 4. БО</w:t>
        <w:br/>
        <w:t>:905. Русская; литература: Учеб.-хрестоматия для 9 кл. каз.</w:t>
        <w:br/>
        <w:t>шк. Изд. 95-е, Алма-Ата: Мектеп, 1981. 401 с.: ил. (Совместно</w:t>
        <w:br/>
        <w:t>с Д.Н. Николичем|. 8</w:t>
        <w:br/>
        <w:t>Совета Қазахской ССР тов. Сильченко М. С. (академика Ақка-</w:t>
        <w:br/>
        <w:t>демии наук Қазахской ССР за многолетнюю науч.-пед. работу</w:t>
        <w:br/>
        <w:t>и в связи с 70-летием со дия рождения) //Ведомости Верхов-</w:t>
        <w:br/>
        <w:t>ного Совета ҚазССР, 1968, Х8% 17. С.27. .</w:t>
        <w:br/>
        <w:t>15. Сентов С. Видный ученый и педагог: (Қ 80-летию</w:t>
        <w:br/>
        <w:t>со дня рождения М. С. Сильченко)//Изв. АН ҚазССР. Сер.</w:t>
        <w:br/>
        <w:t>филол. 1978. Уе 2. С. 64-66.</w:t>
        <w:br/>
        <w:t>14. Сейітов С. Ғылымға бағышталған ғұмыр:</w:t>
        <w:br/>
        <w:t>(М. С. Сильченконың туғанына 80 жыл)/Жұлдыз. 1978. Хе 4.</w:t>
        <w:br/>
        <w:t>208-210 бет.</w:t>
        <w:br/>
        <w:t>15. Сильченко Митрофан Семенович (1898): (Акаде-</w:t>
        <w:br/>
        <w:t>мик Академии наук Қазахской ССР, специалист в области</w:t>
        <w:br/>
        <w:t>казахской литературы и фольклора) //Есенов Ш. Е. Академия</w:t>
        <w:br/>
        <w:t>наук Қазахской ССР. Алма-Ата, 1970. С. 173: портр.</w:t>
        <w:br/>
        <w:t>16. Сильченко Митрофан Семенович//Биобиблиогра-</w:t>
        <w:br/>
        <w:t>фия обшествоведов Қазахстана. Алма-Ата. 1986. С. 389--390.</w:t>
        <w:br/>
        <w:t>17. Сильченко Митрофан Семенович//ҚСӘ. Алма-</w:t>
        <w:br/>
        <w:t>Ата, 1977. Т, 10. С. 157.</w:t>
        <w:br/>
        <w:t>18. Сильчекко Митрофан Семенович//Алма-Ата: Эн-</w:t>
        <w:br/>
        <w:t>циклопедия. Алма-Ата, 1983. С. 479.</w:t>
        <w:br/>
        <w:t>19. Сильченко: М. С. (Литературовед. 1898-1970.</w:t>
        <w:br/>
        <w:t>Некролоғг) //Вестн. АН ҚазССР. 1971. Х% 1. С. 70: портр.; Изв.</w:t>
      </w:r>
    </w:p>
    <w:p>
      <w:r>
        <w:t>АН ҚазССР. Сер. обшеств. 1970. в 6. С. 95; 1971. Х% 2. С. 85-</w:t>
        <w:br/>
        <w:t>86; Қазахст. правда. 1970. 10 дек.</w:t>
        <w:br/>
        <w:t>90. Сыдықов Т. Үлгілі ұстаз, үлкен білімпаз:</w:t>
        <w:br/>
        <w:t>(М. С. Сильченконың 70 жасқа толуына)//Қазақстан мұғалімі.</w:t>
        <w:br/>
        <w:t>1968. 26 апр.</w:t>
        <w:br/>
        <w:t>1960</w:t>
        <w:br/>
        <w:t>182. Бессмертный образ: (Қ 90-летию со дня рождения</w:t>
        <w:br/>
        <w:t>В. И. Ленина)//Вести, АН ҚазССР. 1960, 2% 4. С. 51-56.</w:t>
        <w:br/>
        <w:t>2 193. Гордость и слава русской культуры//Учитель Қазах-</w:t>
        <w:br/>
        <w:t>стана. 1960. 98-янв. 2</w:t>
        <w:br/>
        <w:t>22184. Қазахская литература//Қазахская Советская Сопиа-</w:t>
        <w:br/>
        <w:t>лнстическая Республика. Алма-Ата, 1960. С. 364-391. ГСов-</w:t>
        <w:br/>
        <w:t>местно с Н. С. Смирновой1. )</w:t>
        <w:br/>
        <w:t>185. Қазахская литература: Учеб.-хрестоматия для 10 кл.</w:t>
        <w:br/>
        <w:t>Вус- шк. Қазахстана. Алма-Ата: Қазучпедгиз, 1960. 182 с. ил.</w:t>
        <w:br/>
        <w:t>86. Қазахская литература ХІХ--нач. ХХ вв: Учеб.-хрес-</w:t>
        <w:br/>
        <w:t>Томатия для 9 кл. рус. шк. Қазахстана. 22 изд. Алма-Ата:</w:t>
        <w:br/>
        <w:t>Қазучпедгиз, 1980. 119 с.: ил. . :</w:t>
        <w:br/>
        <w:t>187. Книга для чтения по русскому языку: Для 6-го кл.</w:t>
        <w:br/>
        <w:t>қаз. шк. 13-с изд. Алма-Ата: Қазучпедгиз, 1960. 140 с. ил.</w:t>
        <w:br/>
        <w:t>188. Научная сессия, посвяшениая творчеству Л. Н. Толс-</w:t>
        <w:br/>
        <w:t>того: (в связи с 50-летием со дня смерти. 17 нояб. 1960 г.)</w:t>
        <w:br/>
        <w:t>/ІВестн. АН ҚазССР. 1960. 7% 19. С. 76-78.</w:t>
        <w:br/>
        <w:t>189. Русская литература: Учеб.-хрестоматия для 8 кл. каз.</w:t>
        <w:br/>
        <w:t>сред. шк. 4-е изд. Алма-Ата: Қазучпедгиз, 1960. 390 с: нл.</w:t>
        <w:br/>
        <w:t>ГСовместно с 3. М. Лузгиной, Т. В. Поссе и др.1. )</w:t>
        <w:br/>
        <w:t>140. Ұлы суреткер: (Лев.Толстой туралы)//Соң, Қазақстан,</w:t>
        <w:br/>
        <w:t>1960. 20 нояб. )</w:t>
        <w:br/>
        <w:t>! 1961:-</w:t>
        <w:br/>
        <w:t>141. В. Г. Белинский и казахская литература//Учитель Қа-”</w:t>
        <w:br/>
        <w:t>захстана. 1961. 15 июня.</w:t>
        <w:br/>
        <w:t>:: 142. Детям-- большую литературу//Там же. .90 апр:</w:t>
        <w:br/>
        <w:t>143. Қазахская литература: Учеб.-хрестоматия для 10 қл.</w:t>
        <w:br/>
        <w:t>рус. шк. Қазахстана. 92-е изд. Алма-Ата: Қазучпедгиз, 1961.</w:t>
        <w:br/>
        <w:t>183 с. ил. : ) 12</w:t>
        <w:br/>
        <w:t>.- 144. Қазахская литература ХІХ--нач. ХХ вв: Учеб.-хрес-</w:t>
        <w:br/>
        <w:t>томатия для 9 кл. рус. шк. Қазахстана: 8-е изд. ,Алма-Ата:</w:t>
        <w:br/>
        <w:t>Қазучпедгиз, 1961. 119 с. ил. ; ) ) а</w:t>
        <w:br/>
        <w:t>145. Қисса «Алпамыс-батыр»: (Версия Майкота Сандыбае-</w:t>
        <w:br/>
        <w:t>ва--Солтанкула Аккожаева)//Алпамыс-батыр. Алма-Ата, 1961.</w:t>
        <w:br/>
        <w:t>С. 203--319. (Совместно с Н. С." Смирноной, Т. Сыдыковым),</w:t>
        <w:br/>
        <w:t>2-146.. Об. основных. тенденциях и направленин казахской</w:t>
        <w:br/>
        <w:t>литературы 80--90-х годов ХІХ века: (Докл.)//Әдеби мұра жә-</w:t>
        <w:br/>
        <w:t>не оңы зерттеу. Қазақ әдебиетінің негізгі проблемаларына ар-</w:t>
        <w:br/>
        <w:t>налған ғылыми-теориялық конференцияның материалдары. Ал-</w:t>
        <w:br/>
        <w:t>маты. 1959. 15--19 ишонь. Алма-Ата. 1961. 124--195-6. ы</w:t>
      </w:r>
    </w:p>
    <w:p>
      <w:r>
        <w:t>8--170 55)</w:t>
        <w:br/>
        <w:t>титуте языка и литературы АН .ҚазССР. Его неоднократно</w:t>
        <w:br/>
        <w:t>избирали делегатом на районные и городские партийные кон-</w:t>
        <w:br/>
        <w:t>ференции, на республиканекие сьезды профсоюза работников</w:t>
        <w:br/>
        <w:t>просвешения, высшей школы и научных учреждений.</w:t>
        <w:br/>
        <w:t>С 1965 г. Митрофан Семенович Сильченко “-член Союза</w:t>
        <w:br/>
        <w:t>писателей СССР, В 1969 т. он- участник Международного</w:t>
        <w:br/>
        <w:t>симпозиума в Берлине.</w:t>
        <w:br/>
        <w:t>М. С. Сильченко активно выступал с паучными дакладами</w:t>
        <w:br/>
        <w:t>на различных конференциях, совешцаниях, сессиях. Он состояд</w:t>
        <w:br/>
        <w:t>яленом ученых, проблемных и специализированных советов,</w:t>
        <w:br/>
        <w:t>редколлегий журналов, а в 1969--1970 тг. был ответственным</w:t>
        <w:br/>
        <w:t>редактором журнала «Известия АН ҚазССР. Серия филоло-</w:t>
        <w:br/>
        <w:t>гин н искусствоведения; Серия обшественная; Серия обшест-</w:t>
        <w:br/>
        <w:t>вепных наук». Под редакцией М, С. Сильченко опубликованы</w:t>
        <w:br/>
        <w:t>такие работы, как «Абай-- великий казахский поэт», «Джам-</w:t>
        <w:br/>
        <w:t>бул», «Труды 1 сессии АН ҚазССР», «Очерки казахского на-</w:t>
        <w:br/>
        <w:t>родио-позтического творчества советекой эпохи», «Труды</w:t>
        <w:br/>
        <w:t>Отдела народного творчества», «Библиографический указатель</w:t>
        <w:br/>
        <w:t>по казахсқому народному: творчеству», «Собрание сочинений</w:t>
        <w:br/>
        <w:t>Джамбула Джабаева», «Қазахскве стихосложение» и др.</w:t>
        <w:br/>
        <w:t>За заслуги перед советской наукой, научно-педагогиче-</w:t>
        <w:br/>
        <w:t>скую .и научно-организационную деятельность М. С. Сильден-</w:t>
        <w:br/>
        <w:t>ко награжден двумя орденами Ленина, орденом Трудового</w:t>
        <w:br/>
        <w:t>Қрасного Энамени, медалями, Почетными грамотами Верхов-</w:t>
        <w:br/>
        <w:t>ного Совета Қазахской ССР. Указом Президиума Верховноғо</w:t>
        <w:br/>
        <w:t>Совета Казахской ССР М. С. Сильченко присвоево эвание</w:t>
        <w:br/>
        <w:t>Заслуженного деятеля науки Қазахской ССР.</w:t>
        <w:br/>
        <w:t>Қандидат филологических: наук</w:t>
        <w:br/>
        <w:t>Б, Ш, АБЫЛҚАСИМОВ</w:t>
        <w:br/>
        <w:t>1946</w:t>
        <w:br/>
        <w:t>49. Ақын (О Джамбуле) //Қазахстан. 1946. Кн. 3. С. 72-86</w:t>
        <w:br/>
        <w:t>ІСовместно с Н. С. Смирновой)|.</w:t>
        <w:br/>
        <w:t>43. Великий писатель-патркот: (Қ 10-летию со дня смерти</w:t>
        <w:br/>
        <w:t>А. М. Горькоғо) //Большевик Қазахстана. 1946. Х8 6. С. 44-50.</w:t>
        <w:br/>
        <w:t>44. Данышпан жазушы Горький//Әдебиет жоне Искусство.</w:t>
        <w:br/>
        <w:t>1946. Хе 6. 42--47-6.</w:t>
        <w:br/>
        <w:t>45. Значительное событие в жизни ҡазахской литературы:</w:t>
        <w:br/>
        <w:t>(Выход в свет собрания, сочинений Джамбула к 100-летию со</w:t>
        <w:br/>
        <w:t>дня рождения) //Большевик Қазахстана. 1946. Хе 12. С. 92--98</w:t>
        <w:br/>
        <w:t>ГСовместно с Н. С. Смирновой1.</w:t>
        <w:br/>
        <w:t>46. Зор жетістік: (Евгений Онегин сахнада)//Сошц. Қазақ-</w:t>
        <w:br/>
        <w:t>стан. 1946. 20 февр.</w:t>
        <w:br/>
        <w:t>47. Қ вопросу 0 Джамбуле-импровизаторе//Вестн. АН</w:t>
        <w:br/>
        <w:t>КӘНЕ 1946. Х» 7--8. С. 51-58 ІСовместюо с Н. С. Смирно-</w:t>
        <w:br/>
        <w:t>вой|.</w:t>
      </w:r>
    </w:p>
    <w:p>
      <w:r>
        <w:t>48. Қазақ әдебиетінің өміріндегі зор оқиға: (Жамбыл Жа-</w:t>
        <w:br/>
        <w:t>баев. Шығармаларының толық жинағы//Қазақстан больше-</w:t>
        <w:br/>
        <w:t>вигі. 1946, ХУ» 11-19. 94--101-6. ІН. С. Смирновамен бірге|.</w:t>
        <w:br/>
        <w:t>49. Қинга для чтения по русскому языку: Для 6-го кл.</w:t>
        <w:br/>
        <w:t>“каз. шк. 6-е изд. Алма-Ата: ҚазОғиз, 1946. 100 с.</w:t>
        <w:br/>
        <w:t>50. Қөрнекті ғалым: (Қ. И. Сәтбаев туралы) //Соц. Қазақ-</w:t>
        <w:br/>
        <w:t>стан. 1946. 6 март.</w:t>
        <w:br/>
        <w:t>51. Сьезд молодежи -- писателям: (На лекцин тов. Силь-</w:t>
        <w:br/>
        <w:t>ЖЕНЫй о задачах советской литературы) //Лен. смена. 1946.</w:t>
        <w:br/>
        <w:t>окт.</w:t>
        <w:br/>
        <w:t>59. Ұлы Отаншыл жазушы: (А. М. Горькийдің қайтыс бо-</w:t>
        <w:br/>
        <w:t>луының он жылдығына)//Қазақстан большевигі. 1946. Хз 6.</w:t>
        <w:br/>
        <w:t>53 %Ұлы Отаншыл жазушы: (М. Горький туралы) //Сош.</w:t>
        <w:br/>
        <w:t>Қазақстан. 1946. 18 июль.</w:t>
        <w:br/>
        <w:t>1947</w:t>
        <w:br/>
        <w:t>54, Абай и русские революционные демократы//Большевик</w:t>
        <w:br/>
        <w:t>Қазахстана. 1947. У% 10. С. 39-48. і</w:t>
        <w:br/>
        <w:t>55. Гениальный русский поэт: (Қ 110-летию со дия смерти</w:t>
        <w:br/>
        <w:t>А. С. Пушкина)//Қазахст: правда. 1947. 9 февр.</w:t>
        <w:br/>
        <w:t>7-56. М. В. Ломоносов: (М. В: Ломоносов туралы) // Ленин-</w:t>
        <w:br/>
        <w:t>шіл жас. 1947. 16 апр.</w:t>
        <w:br/>
        <w:t>57. На пути к созданию истории казахской советской Ли-</w:t>
        <w:br/>
        <w:t>тературы//Вестн. АН ҚазССР. 1947. % 8. С. 55-57 (Совмест-</w:t>
        <w:br/>
        <w:t>но с А. Тажибаевым).</w:t>
        <w:br/>
        <w:t>27</w:t>
        <w:br/>
        <w:t>ҚАЗАҚ ССР ҒЫЛЫМ АҚАДЕМИЯСЫНЫҢ</w:t>
        <w:br/>
        <w:t>АКАДЕМИГІ М. С. СИЛЬЧЕНҚОНЫҢ |</w:t>
        <w:br/>
        <w:t>ӨМІРІ МЕН ЕҢБЕКТЕРІ ТУРАЛЫ ӘДЕБИЕТТЕР</w:t>
        <w:br/>
        <w:t>ЛИТЕРАТУРА О ЖИЗНИ И ТРУДАХ |</w:t>
        <w:br/>
        <w:t>АҚАДЕМИКА АҚАДЕМИИ НАУҚ ҚАЗАХСҚОЙ ССР</w:t>
        <w:br/>
        <w:t>М. С. СИЛЬЧЕНКО</w:t>
        <w:br/>
        <w:t>1. Әдібаев Х. Білімдіден шыққан сөз.. (М. С. Силь-</w:t>
        <w:br/>
        <w:t>ченконың 70 жасқа толуына)//Лениншіл жас. 1968. 25 апр.</w:t>
        <w:br/>
        <w:t>729. Базарбаев М; Ғалым, ұстаз, қайраткер</w:t>
        <w:br/>
        <w:t>(М. С. Сильченконың 70 жасқа толуына)//Соң. Қазақстан.</w:t>
        <w:br/>
        <w:t>1968. 20 апр.</w:t>
        <w:br/>
        <w:t>3. Высокая награда: (Награжденне академика-секре-</w:t>
        <w:br/>
        <w:t>таря Отдоления обіцественных наук Академии наук Қазахской</w:t>
        <w:br/>
        <w:t>ССР М. Сильвенко орденом Ленина) //Қазахст. правда. 1967.</w:t>
        <w:br/>
        <w:t>19 авг. ) )</w:t>
        <w:br/>
        <w:t>4. Қамысов Р. Академик М. С. Сильченко: (Литерату-</w:t>
        <w:br/>
        <w:t>Базед, Қ 70-летию со дня рождения)//Простор. 1968. Хе 7.</w:t>
        <w:br/>
        <w:t>. 103.</w:t>
      </w:r>
    </w:p>
    <w:p>
      <w:r>
        <w:t>5. Қамысов Р. Большая жизнь: (Қ 70-летию ученоғо-</w:t>
        <w:br/>
        <w:t>литературонеда М. С. Сильзенко)//Лен. смена. 1968. 19 апр.</w:t>
        <w:br/>
        <w:t>6. Кенесбаев С. Қ. Лизунова Е. В. Талант, труд,</w:t>
        <w:br/>
        <w:t>мастерство: (Қ 70-летию академика Академии наук Қазахской</w:t>
        <w:br/>
        <w:t>ССР М. Сильченко)//Вестн. АН ҚазССР. 1968. Х% 4. С. 68-70.</w:t>
        <w:br/>
        <w:t>7. Кеңесбаев |І. Көрнекті ғалым-педагог: (М. С. Силь-</w:t>
        <w:br/>
        <w:t>ченко)//Қазақ әдебиеті. 1958. 11 апр.</w:t>
        <w:br/>
        <w:t>8. Нарымбетов А. Абайдың творчестволық өмірбаяны</w:t>
        <w:br/>
        <w:t>жайлы кітап //Соц. Қазақстан. 1958. 19 март.</w:t>
        <w:br/>
        <w:t>9. Нарымбетов А, Қөрпекті ғалым//Қазақ әдебиеті.</w:t>
        <w:br/>
        <w:t>1968. 21 апр. :</w:t>
        <w:br/>
        <w:t>10. Национальное и ннтернациональное в литературе</w:t>
        <w:br/>
        <w:t>и фольклоре//Взаимодействие литературы и “фольклора. Ду-</w:t>
        <w:br/>
        <w:t>шанбе, 1974. С. 27-37. і</w:t>
        <w:br/>
        <w:t>П. Нурмагамбетова О. Неутомимый труженнк</w:t>
        <w:br/>
        <w:t>науки: (К 60-летию со дия рождения и 40-летию науч.-пед.</w:t>
        <w:br/>
        <w:t>дейтельности зав. каф. рус. и зарубеж. лит. ҚазПИ М. С. Силь-</w:t>
        <w:br/>
        <w:t>ченко)//Учитель Казахстана. 1958. 17 апр.</w:t>
        <w:br/>
        <w:t>192 О награждепиня Почетной грамотой Верховного</w:t>
        <w:br/>
        <w:t>22</w:t>
        <w:br/>
        <w:t>конф. (Алма-Ата. 90--94 нояб. 1969 г.). Алма-Ата, 1964,</w:t>
        <w:br/>
        <w:t>С. 66-70. ) 2а</w:t>
        <w:br/>
        <w:t>159. “ҚаЗахская литература: Учеб.-хрестоматия для 10 Ж.</w:t>
        <w:br/>
        <w:t>рус. шк. Қазахстана. 5-е изд. Алма-Ата: Қазучпедгиз, 1964.</w:t>
        <w:br/>
        <w:t>119 с. ил. 808</w:t>
        <w:br/>
        <w:t>160. Разговор с Тарасом: (Сб. ст. к 150-летию со дия рож-</w:t>
        <w:br/>
        <w:t>дения Т. Г. Шевченко)//Брат наш, Друг наш..Алма-Ата, 1964.</w:t>
        <w:br/>
        <w:t>С. 33--43: ил. )</w:t>
        <w:br/>
        <w:t>161. Творчество Т. Г. Шевченко и его “связи “с казахакой</w:t>
        <w:br/>
        <w:t>литературой//Вестн. АН ҚазССР. 1964, А» 3. С. 33-38.</w:t>
        <w:br/>
        <w:t>1965</w:t>
        <w:br/>
        <w:t>162. Абай и современность (120-летие со дня рождения</w:t>
        <w:br/>
        <w:t>Абая Қунанбаева)//Қазахст. правда. 1965. 10 авг.</w:t>
        <w:br/>
        <w:t>163. Ғод нынешний-и ғод минунший: (Қраткий анализ дея-</w:t>
        <w:br/>
        <w:t>тельности Отд-ния обшеств. наук за 1964 т: и планы на</w:t>
        <w:br/>
        <w:t>Б109 г.)//Иав. АН” ҚазССР. Сер. обшеств. наук. 1965: Вып. 1.</w:t>
        <w:br/>
        <w:t>. 3-5. : е</w:t>
        <w:br/>
        <w:t>164. Қазахская литература: Учеб.хрестоматия для С 90 қа.</w:t>
        <w:br/>
        <w:t>рус шк. “Қазахстана. 6-е изд. Алма-Ата: Мектеп, 1965.</w:t>
        <w:br/>
        <w:t>1966</w:t>
        <w:br/>
        <w:t>165. Жизнь в искусетве:: (ЮК 60-летию академика АН</w:t>
        <w:br/>
        <w:t>ҚазССРАА. Қ. Жубанова) //Веств. АН ҚазССР. 1966. Хо 5.</w:t>
        <w:br/>
        <w:t>С. 67-70: портр. )</w:t>
      </w:r>
    </w:p>
    <w:p>
      <w:r>
        <w:t>166. Қазахская литература: Учеб.-хрестоматия для 9-го”кл.</w:t>
        <w:br/>
        <w:t>рус. шк. Қазахстана. 6-6 изд: Алма-Ата: Мектеп, 1966.</w:t>
        <w:br/>
        <w:t>196 с: ил. ГСовместно с Н.С, Смирновой|.</w:t>
        <w:br/>
        <w:t>167. Қазахская литература: Учеб.:хрестоматия “для 10 кл.</w:t>
        <w:br/>
        <w:t>рус. шк.” Қазахстана. 7-е изд. Алма-Ата: Мектеп, 1966.</w:t>
        <w:br/>
        <w:t>184 с.: ил. ) ) ;</w:t>
        <w:br/>
        <w:t>168. Қоғамдық ғылымдарды дамытудыц маңызды міндет-</w:t>
        <w:br/>
        <w:t>тері//Соц: Қазақстан. 1966. 94 март /С. Бәйішев.“ С. Повкров-</w:t>
        <w:br/>
        <w:t>скиймен бірге; То же: Қазахет. правда. 1966. 24-Март. к</w:t>
        <w:br/>
        <w:t>“169. Осповныв йтоғи “исследований н области” обіцественных</w:t>
        <w:br/>
        <w:t>наук: (Сбдокл. на “юбил. сессин обш.“собр. АН ҚазССР, посв..</w:t>
        <w:br/>
        <w:t>20-летию АН ҚазССР)//Вестн. АН ҚазССР, 1966. 9% 7.</w:t>
        <w:br/>
        <w:t>С. 52--58.</w:t>
        <w:br/>
        <w:t>170. Современность проблем и мастерство исследователя</w:t>
        <w:br/>
        <w:t>ШМзв. АН ҚазССР. Сер. обшеств. 1966. Х% 2. С. 90-9%.-</w:t>
        <w:br/>
        <w:t>35</w:t>
        <w:br/>
        <w:t>1942</w:t>
        <w:br/>
        <w:t>27. “Біздің қаланың жігіті: (Художественный фильм)//Соц.</w:t>
        <w:br/>
        <w:t>Қазақстан, 1942. 97 сент.</w:t>
        <w:br/>
        <w:t>28. “Война и преподавание литературы. Алма-Ата, 1949.</w:t>
        <w:br/>
        <w:t>99 с. (Совместно с Д.Н. Николичем|.</w:t>
        <w:br/>
        <w:t>29. “Жауынгерлік постыда: (М. Горькийдің әдеби қызметі-</w:t>
        <w:br/>
        <w:t>нің басталуына 50 жыл)//Соң. Қазақстан. 1942 95 сент.</w:t>
        <w:br/>
        <w:t>80. Орыс адамдары: (К. Симоновтың «Орыс адамдары»</w:t>
        <w:br/>
        <w:t>пьесасы туралы) //Соц. Қазақстан, 1949. 4 окт,</w:t>
        <w:br/>
        <w:t>81. Пушкин--халықтар достығының жыршысы: (А. С. Пуш-</w:t>
        <w:br/>
        <w:t>Қаннің туғанына 1424 жыл толды) //Соц. Қазақстан. 1942,</w:t>
        <w:br/>
        <w:t>июнь. ;</w:t>
        <w:br/>
        <w:t>1943</w:t>
        <w:br/>
        <w:t>82. Великий русский писатель: (125 лет со дня рождения</w:t>
        <w:br/>
        <w:t>И. С. Тургенева)//Қазахст. правда. 1943, 10 нояб.</w:t>
        <w:br/>
        <w:t>1944</w:t>
        <w:br/>
        <w:t>33. Автор бессмертных творений: (40 лет со дня смерти</w:t>
        <w:br/>
        <w:t>А. П. Чехова)//Қазахст. правда. 1944. 15 июля.</w:t>
        <w:br/>
        <w:t>84. Новое об Абае//Қазахст. правда. 1944 31 окт.</w:t>
        <w:br/>
        <w:t>1945</w:t>
        <w:br/>
        <w:t>85. Абай и басни Қрылова//Изв. ҚазФАН СССР. Сер. яз.</w:t>
        <w:br/>
        <w:t>и лит. 1945. Вып. 2. С. 30--35.</w:t>
        <w:br/>
        <w:t>86. Абай: Очерки жизни и творчества. Алма-Ата, 1945.</w:t>
        <w:br/>
        <w:t>112 с.: портр. :</w:t>
      </w:r>
    </w:p>
    <w:p>
      <w:r>
        <w:t>87. Выдаюшийся казахский ПОЗт-просветитель Абай Кунан-</w:t>
        <w:br/>
        <w:t>баев//Большевик Қазахстана. 1945. 2% 4-5. С. 49-47.</w:t>
        <w:br/>
        <w:t>38. Қазахское советсков Яитературоведение (за 95 лет)</w:t>
        <w:br/>
        <w:t>/ІВестн. ҚазФАН СССР. 1945. % 6. С. 58--55 ГСовместно с</w:t>
        <w:br/>
        <w:t>Н. С. Смирновой1.</w:t>
        <w:br/>
        <w:t>39. Қазақтың даңқты ағартушы ақыны -- Абай Құнанбаев</w:t>
        <w:br/>
        <w:t>Қазақстан большенигі. 1945. Хо 1--2, 49--55-6,</w:t>
        <w:br/>
        <w:t>40. Просветитель .казахскаго народа: (Об Абае)//Казахст,</w:t>
        <w:br/>
        <w:t>правда. 1945. 10 июня. Қ</w:t>
        <w:br/>
        <w:t>41. Лев Толстой: (95 лет со дня смерти) // Лен. смена. 1945.</w:t>
        <w:br/>
        <w:t>80 нояб. 22</w:t>
        <w:br/>
        <w:t>26</w:t>
        <w:br/>
        <w:t>1948</w:t>
        <w:br/>
        <w:t>58. Қ 100-летию со дня смерти В, ГГ. Белинского//Қомс.</w:t>
        <w:br/>
        <w:t>правда. 1948. 16 апр.</w:t>
        <w:br/>
        <w:t>59. Книга для чтения по русскому языку: Для 6-го кл. каз.</w:t>
        <w:br/>
        <w:t>шк. Айма-Ата: Қазучпедгиз, 1948. С. 160: ил.</w:t>
        <w:br/>
        <w:t>77 60. Орыс әдебиетінің жаршысы: (В. Г., Белинский тура-</w:t>
        <w:br/>
        <w:t>лы)//Соц. Қазақстан. 1948, 6 июнг. )</w:t>
        <w:br/>
        <w:t>“-ӨІ. Роман о классике казахской литературы: (О романе</w:t>
        <w:br/>
        <w:t>М. О, Ауэзова «Абай»)//Большевик Қазахстана.- 1948. М% 19.</w:t>
        <w:br/>
        <w:t>С. 52-57.</w:t>
        <w:br/>
        <w:t>62. Созвучие просветительских идей Белинского и Абая</w:t>
        <w:br/>
        <w:t>/!Вестн. АН ҚазССР, 1848. Х%6, С. 96-20. а</w:t>
        <w:br/>
        <w:t>63. Ұлы драматург: (А. Н. Островскийдің туғанына 195</w:t>
        <w:br/>
        <w:t>жыл) //Әдебиет және нскусство. 1948, 2% 4. 1-6-6.</w:t>
        <w:br/>
        <w:t>1949</w:t>
        <w:br/>
        <w:t>2 64. Абай--классик казахской литературы; (Стеногр. публ.</w:t>
        <w:br/>
        <w:t>лекции). Алма-Ата, 1949. 41 с.</w:t>
        <w:br/>
        <w:t>65. Баспи Қрылова в казахской Литературе//Тр. третьей</w:t>
        <w:br/>
        <w:t>сессии Академии наук Қазахской ССР 30.ХІ--4.ХИІ 1947 г.</w:t>
        <w:br/>
        <w:t>Алма-Ата. 1949, С. 353--266.</w:t>
        <w:br/>
        <w:t>66. За высокую партийность и Художественность казахской</w:t>
        <w:br/>
        <w:t>литературы//Қазахстан. 1949. Ки. 14. С. 139--136.</w:t>
        <w:br/>
        <w:t>7. Қпига для чтения по русскому языку: Для б-го кл.</w:t>
        <w:br/>
        <w:t>каз. шк. 2-е изд. Алма-Ата: Қазучпедгиз, 19249. І6І с. ил. 2.</w:t>
        <w:br/>
        <w:t>68. Пушкин и казахская литература/)Вестп. АН ҚазССР.</w:t>
        <w:br/>
        <w:t>1949.56. С. 3-14. .</w:t>
        <w:br/>
        <w:t>69. А. Н. Радишен: (Великий русский писатель-революциа-</w:t>
        <w:br/>
        <w:t>нер)//Лен. смена. 1949. 30 авг. )</w:t>
      </w:r>
    </w:p>
    <w:p>
      <w:r>
        <w:t>70. И.В. Сталин и советская литература//Халық мұғалімі:</w:t>
        <w:br/>
        <w:t>1949, 8 19. С. 43--49.</w:t>
        <w:br/>
        <w:t>71. Хрестоматия по русской литературе: Для 8-ғо КЛ. каз.</w:t>
        <w:br/>
        <w:t>сред. шк. Алма-Ата: Казучпедгиз, 1949. 7199 с: ил. ГСовместно</w:t>
        <w:br/>
        <w:t>еН.с. Смирновой).</w:t>
        <w:br/>
        <w:t>1950</w:t>
        <w:br/>
        <w:t>79. Великий қазахский просветитель: (Об Ибрае Алтынса-</w:t>
        <w:br/>
        <w:t>рине) //Лен. смена. 1950. 15 апр. :</w:t>
        <w:br/>
        <w:t>78. Қнига для чтения По русскому языку: Для 6-го кл.</w:t>
        <w:br/>
        <w:t>ШЕ, Шк. Ӛ-е изд. доп. Алма-Ата: Қазучпедгиз, 1950:</w:t>
        <w:br/>
        <w:t>с. ил.</w:t>
        <w:br/>
        <w:t>28</w:t>
        <w:br/>
        <w:t>194, Русская литература: Учеб. -хрестоматия ДЛЯ 9 кл. каз.</w:t>
        <w:br/>
        <w:t>шк. 17-е изд. Алма-Ата: Тектен, 1973; 419 с.: ил. |Совместно</w:t>
        <w:br/>
        <w:t>с Д.Н. Николичем и др.1.</w:t>
        <w:br/>
        <w:t>8074.</w:t>
        <w:br/>
        <w:t>7195. Қазахская литература:: Учеб. для 9--!0 кл. рус шк.</w:t>
        <w:br/>
        <w:t>Қазақстана. -14-с изд. Алма-Ата: ІМЕктен; 1974..176. бді ил.</w:t>
        <w:br/>
        <w:t>ГСовместно:с Н. С. Смирновой).</w:t>
        <w:br/>
        <w:t>1196. Русская литература: Учеб. хрестоматия для 9 кл. каз.</w:t>
        <w:br/>
        <w:t>шк. 18-е изд. Алма-Ата: МЕКТЕП, 1974. 419 с.: ил. ГСовместно</w:t>
        <w:br/>
        <w:t>с Д.Н. Николичем и Ар.|.</w:t>
        <w:br/>
        <w:t>11875</w:t>
        <w:br/>
        <w:t>тор</w:t>
        <w:br/>
        <w:t>197. Қазахская литература: Учеб. для 9-10 қл. рус. шк.</w:t>
        <w:br/>
        <w:t>Қазахстана.-1Б-е- изд. Алма-Ата: Мектеп, 1975. Іш. 612</w:t>
        <w:br/>
        <w:t>ІСовместно с Н. С. Смирповой1.</w:t>
        <w:br/>
        <w:t>198. Русская литература: Учеб.- -хрестоматия ДІЯ 9. кл. каз.</w:t>
        <w:br/>
        <w:t>шк. 19-е изд. Алма-Ата: Мектеп, 1975, 408 с.: ил. (Совместно</w:t>
        <w:br/>
        <w:t>с Д.Н. Николичем и др1.</w:t>
        <w:br/>
        <w:t>:1976</w:t>
        <w:br/>
        <w:t>ШІ Русская литература: Учеб.-хрестоматия дия 9 кл.</w:t>
        <w:br/>
        <w:t>каз. шк. 90-е изд. Алма-Ата: Мектеп, 1976. 408 с.: ил. (Сов-</w:t>
        <w:br/>
        <w:t>местно с Д. Н. Николичем и др.</w:t>
        <w:br/>
        <w:t>1977</w:t>
        <w:br/>
        <w:t>200. Русская литература: Учеб.-хрестоматия для 9 кл. каз.</w:t>
        <w:br/>
        <w:t>шк. 92-е изд. Алма-Ата: Мектеп, 1977. 399 с.: ил. (Совместно</w:t>
        <w:br/>
        <w:t>с Д.Н. Николичем и др.1.</w:t>
        <w:br/>
        <w:t>1978</w:t>
        <w:br/>
        <w:t>7.0041. Русская литература: “Учеб. хрестоматия для 9 кл. каз.</w:t>
        <w:br/>
        <w:t>шк. 99-е изд. Алма-Ата: Мектеп, 19/8. 407 с.: ил. (Совместно</w:t>
        <w:br/>
        <w:t>с Д.Н. Николичем н др.|.</w:t>
      </w:r>
    </w:p>
    <w:p>
      <w:r>
        <w:t>1979</w:t>
        <w:br/>
        <w:t>2209. Русская, литература: Учеб.-хрестоматия для 9 кл. каз.</w:t>
        <w:br/>
        <w:t>шк. 23-е изд. Алма-Ата: Мектеп, 1979. 407 с.: ял. |Совместно</w:t>
        <w:br/>
        <w:t>с-Д.Н. Николичем и др.</w:t>
        <w:br/>
        <w:t>88</w:t>
        <w:br/>
        <w:t>1954</w:t>
        <w:br/>
        <w:t>90. Абай в советской школе//Учнтель Қазахстана. 1954.</w:t>
        <w:br/>
        <w:t>2 сент.</w:t>
        <w:br/>
        <w:t>91. Абай және орыс классиктері//Халық мұғалімі. 1954,</w:t>
        <w:br/>
        <w:t>Хе 6,</w:t>
        <w:br/>
        <w:t>92. Ақындық шабыттың қайнар бұлағы (Абайдың орыс</w:t>
        <w:br/>
        <w:t>әдебиетіне қатынасы туралы)//Халық мұғалімі. 1954. Х6 7.</w:t>
        <w:br/>
        <w:t>14--18-6.</w:t>
        <w:br/>
        <w:t>9З. Источпик вдохновения: (О перевадах Абаем русских</w:t>
        <w:br/>
        <w:t>классиков)//Сов. Қазахстан. 1954. Кн. 9. С. 113--116.</w:t>
        <w:br/>
        <w:t>94. Қнига для чтения по русскому языку: Для 6-го кл.</w:t>
        <w:br/>
        <w:t>қаз. шк. 7-е изд. испр. и доп. Алма-Ата: Қазучпедгиз, 1954.</w:t>
        <w:br/>
        <w:t>228 с.: ил.</w:t>
        <w:br/>
        <w:t>95. Қомментарии к произведениям Абая//Абай Қунанбаев.</w:t>
        <w:br/>
        <w:t>Шығармаларының толық жинағы. 2 томдық. Алматы, 1954.</w:t>
        <w:br/>
        <w:t>96. Национальная гордость казахского народа: (О творче-</w:t>
        <w:br/>
        <w:t>етве Абая)//Дружба народов. 1954. Кн. 5. С. 243--9Бі.</w:t>
        <w:br/>
        <w:t>97. Основоположник новой казахекой литературы: (Қ 50-</w:t>
        <w:br/>
        <w:t>летию со дня смерти Абая Қунанбаева)//Вестн. АН ҚазССР.</w:t>
        <w:br/>
        <w:t>1954. 2% 6. С. 3-19.</w:t>
        <w:br/>
        <w:t>98. Поэт - просветитель: (Абай Қунанбаев. 1904--1954)</w:t>
        <w:br/>
        <w:t>Қазахст. правда. 1954. 5 сент.</w:t>
        <w:br/>
        <w:t>99. Слава и гордость казахского народа: (Об Абае Қунан-</w:t>
        <w:br/>
        <w:t>баеве)//Лен. смена. 1954. 7 сент.</w:t>
        <w:br/>
        <w:t>1055</w:t>
        <w:br/>
        <w:t>100. Два стихотворения Абая о волостных управителях:</w:t>
        <w:br/>
        <w:t>(«Вот я стал волостным» и «Волостной образован». 1889 т.)</w:t>
        <w:br/>
        <w:t>|ІУчен. зап. Алма-Атин. пед. и учнт. ин-та им. Абая. Сер.</w:t>
        <w:br/>
        <w:t>гуманит. наук, 1955. Т. 9, С. 169-- 169.</w:t>
        <w:br/>
        <w:t>101. Қазахские бытовые песни//Тр. Отд. нар. творчества</w:t>
        <w:br/>
        <w:t>Ин-та яз. и лит. АН ҚазССР. 1955. Вып. 1. Устно-поэтическое</w:t>
        <w:br/>
        <w:t>Творчество казахского: народа: (Дооктябрьский период).</w:t>
        <w:br/>
        <w:t>С. 61-77.</w:t>
        <w:br/>
        <w:t>102. Книга для чтения по русскому языку: Для б-го кл.</w:t>
        <w:br/>
        <w:t>каз. пк. 8-6 изд., перераб. Алма-Ата: Қазучпедгиз, 1955.</w:t>
        <w:br/>
        <w:t>152 с. ил.</w:t>
        <w:br/>
        <w:t>103. Путь Абая к реализму//Жизнь и творчество Абая:</w:t>
        <w:br/>
        <w:t>ІС6.1. Алма-Ата, 1955. 970 с.</w:t>
      </w:r>
    </w:p>
    <w:p>
      <w:r>
        <w:t>30</w:t>
        <w:br/>
        <w:t>1956</w:t>
        <w:br/>
        <w:t>104. Ә. Диваев және қазақтың ауыз әдебиеті: (Ә. Диваев-</w:t>
        <w:br/>
        <w:t>тың туғанына 100 жыл)//Соң. Қазақстан. 1956. 19 дек.</w:t>
        <w:br/>
        <w:t>105. Книга для чтения по русскому языку: Для 6-го кл.</w:t>
        <w:br/>
        <w:t>каз. шк. 9-е изд, Алма-Ата: Қазучпедгиз, 1956. ІБІ со ид.</w:t>
        <w:br/>
        <w:t>106. О типичности образов-персонажей в обличительных</w:t>
        <w:br/>
        <w:t>песнях Джамбула досоветского пернода//Тр. Отд. нар. твор-</w:t>
        <w:br/>
        <w:t>чества Ин-та яз. и лит. АН ҚазССР. 1956. Вып. 2. Творчество</w:t>
        <w:br/>
        <w:t>Джамбула (статьи, заметки, материалы). С. 15-23.</w:t>
        <w:br/>
        <w:t>1957</w:t>
        <w:br/>
        <w:t>107. Қнига для чтения по русскому языку: Для 6-го кл.</w:t>
        <w:br/>
        <w:t>каз. шк. 10-е изд. Алма-Ата: Қазучпедгиз, 1957. 151 с: ил.</w:t>
        <w:br/>
        <w:t>108. Қобланды батыр: Қазақ эпосы. 4-кітап/Жауапты ред.:</w:t>
        <w:br/>
        <w:t>О. Нұрмағамбетова. Баспаға даярлағандар: М. С. Сильченко,</w:t>
        <w:br/>
        <w:t>О. Нұрмағамбетова//ҚазССР Ғылым Академиясы. Тіл және</w:t>
        <w:br/>
        <w:t>әдебиет ин.-ты. Алматы, 1957, 186-6.</w:t>
        <w:br/>
        <w:t>109. Қыз Жібек: Қазақ эпосы. 6-кітап/Жауапты ред.:</w:t>
        <w:br/>
        <w:t>М. Ғұмарова. Баспаға даярлағанда М. С. Сильленко,,</w:t>
        <w:br/>
        <w:t>М. Ғ. Ғұмарова//ҚазССР Ғылым Академиясы. Тіл және әде-</w:t>
        <w:br/>
        <w:t>биет ин-ты. Алматы, 1957. 94-6.</w:t>
        <w:br/>
        <w:t>10. О поэме «Қобланды батыр» //Қобланды батыр. Алма-</w:t>
        <w:br/>
        <w:t>Ата, 1957. С. 170--189 (на каз. яз.).</w:t>
        <w:br/>
        <w:t>11.:О поэме «Қыз--Жибек//Қыз--Жибек. Алма-Ата, 1957,</w:t>
        <w:br/>
        <w:t>С. 78-92 (на каз. яз.).</w:t>
        <w:br/>
        <w:t>112. Русская литература: Учеб.-хрестоматия для 8 кл. каз.</w:t>
        <w:br/>
        <w:t>сред. шк. Алма-Ата: Қазучпедгиз, 1957. 396 с. ип. ІСовместно</w:t>
        <w:br/>
        <w:t>с 3. М. Лузгиной, Т. В. Поссе и др.</w:t>
        <w:br/>
        <w:t>ГІЗ. Творческая биография Абая. Алма-Ата, 1957. 293 с.:</w:t>
        <w:br/>
        <w:t>портр. )</w:t>
        <w:br/>
        <w:t>114. Творческая биография Абая: Автореф. дис... докт. фи-</w:t>
        <w:br/>
        <w:t>лол. наук. Алма-Ата, 1987. 39 с.</w:t>
        <w:br/>
        <w:t>115. Творческий путь М. Ауэзова: (Қ 60-летию писателя).</w:t>
        <w:br/>
        <w:t>Алма-Ата, 1987. 35 с.: портр. ГСовместно с Н. С, Смирновой|.</w:t>
        <w:br/>
        <w:t>1958</w:t>
        <w:br/>
        <w:t>116, Великий реалист: (Қ 180-летию со дня рождения</w:t>
        <w:br/>
        <w:t>Л.Н. Төлстого//Учитель Қазахстана. 1958. 4 сент.</w:t>
        <w:br/>
        <w:t>7. “Глубокое исследование 0 народной поэзин//Учитель</w:t>
        <w:br/>
        <w:t>Қазахстана. 1958. 96 марта.</w:t>
        <w:br/>
        <w:t>ЕЕ</w:t>
      </w:r>
    </w:p>
    <w:p>
      <w:r>
        <w:t>188. Русская литература: Учеб.-хрестоматия для 9 қл. каз.</w:t>
        <w:br/>
        <w:t>шқ, 13-е,изд., перераб. Алма-Ата: Мектеп, 1969, 414 со ил.</w:t>
        <w:br/>
        <w:t>ГСовмество с Д. Н. Николичем и др41.</w:t>
        <w:br/>
        <w:t>1970</w:t>
        <w:br/>
        <w:t>184. Қазахская литература: “Учеб. для 9-10 кл. рус. шк.</w:t>
        <w:br/>
        <w:t>Қазахстана. 10-е изд. Алма-Ата: Мектеп, 1970. 187 с. ил.</w:t>
        <w:br/>
        <w:t>ГСовместно с.Н. С. Смирновой?. ) “</w:t>
        <w:br/>
        <w:t>185. Қазахская советская литература: (Библиогр. указа-</w:t>
        <w:br/>
        <w:t>тель По литературоведепию и критике).-Алма-Ата: 1970.57: 1.</w:t>
        <w:br/>
        <w:t>(1817-1940). 1970. 355 с. |Совместно с А. Қ. Нарымбето-</w:t>
        <w:br/>
        <w:t>вымф/: : и 2</w:t>
        <w:br/>
        <w:t>186. Пропаганду знаний--на уровень времени//Парт.</w:t>
        <w:br/>
        <w:t>жизнь Қазахстана. 1970. М» 19. С. 39-43.</w:t>
        <w:br/>
        <w:t>187. Русская литература: Учеб.-хрестоматия для 0 кл. каз.</w:t>
        <w:br/>
        <w:t>шк. 14-е изд. Алма-Ата: Мектеп, 1970. 416 с.: ил. ГСовместно</w:t>
        <w:br/>
        <w:t>с Д.Н..Николичем|. 5 ) - ЗИ</w:t>
        <w:br/>
        <w:t>188. Читая тезисы Центральноғо Қомитета Қоммунистиче-</w:t>
        <w:br/>
        <w:t>ской партии Советского Союза: (Қ.100-летию со дня рождения</w:t>
        <w:br/>
        <w:t>В. И..Ленина)//Вестн. АН ҚазССР. 1970. % 4. &lt;. 59-57!</w:t>
        <w:br/>
        <w:t>1971</w:t>
        <w:br/>
        <w:t>189. Қазахская литература: Учеб. для 9-10 кл. рус. шк.</w:t>
        <w:br/>
        <w:t>Қазахстана. 11-е изд. Алма-Ата: Мектеп, 1971. 187 с. ил.</w:t>
        <w:br/>
        <w:t>ГСовместно с Н. С. Смирновой1. : ) )</w:t>
        <w:br/>
        <w:t>190. Русская литература: Учеб.-хрестоматия для 9 хкл. хаз.</w:t>
        <w:br/>
        <w:t>шк. 15-е изд. Алма-Ата: Мектеп, 1971. 419 сил. ГСовместно</w:t>
        <w:br/>
        <w:t>с Д.Н. Николичем и др.</w:t>
        <w:br/>
        <w:t>1972</w:t>
        <w:br/>
        <w:t>191. Қазахская литература: Учеб, для 9-10 кл. рус. шк.</w:t>
        <w:br/>
        <w:t>Қазахстана. 19-е над. Алма-Ата: Мектеп, 1979. 187 с. ил.</w:t>
        <w:br/>
        <w:t>ГСовместно с Н. С. Смирновой1.:</w:t>
        <w:br/>
        <w:t>192. Русская литература: Учеб.-хрестоматия для 9 кл. каз.</w:t>
        <w:br/>
        <w:t>шк. 16-е изд. Алма-Ата: Мектеп, 1979. 419 с. ил. (Совместно</w:t>
        <w:br/>
        <w:t>еД.Н. Николичем ни др.1. )</w:t>
        <w:br/>
        <w:t>: 1973</w:t>
        <w:br/>
        <w:t>193. Қазахская литература: Учеб. для 9--10 кл. рус. шк.</w:t>
        <w:br/>
        <w:t>Казахстана. 18-е изд. Алма-Ата: Мектеп, 1973. 187 сосил.</w:t>
        <w:br/>
        <w:t>ГСовместно с Н. С. Смирновой). .:</w:t>
        <w:br/>
        <w:t>і 37</w:t>
        <w:br/>
        <w:t>74. Образы Онегина и Татьяны в творчестве Абая//Иав.</w:t>
        <w:br/>
        <w:t>АН ҚазССР. Сер. лит. 1950. Вып. 5. С. 129-922.</w:t>
        <w:br/>
        <w:t>2 78. Эпические песни о Ленине и Сталине//Вестн. АН</w:t>
        <w:br/>
        <w:t>ҚазССР. 1950. 2% 6. С. 100--101.-- Рец. на кин. Гумаро-</w:t>
        <w:br/>
        <w:t>ва М.Г. Ленин-- Сталин туралы жырлар. Алма-Ата; 1949.</w:t>
        <w:br/>
        <w:t>220 с. ІСовместно с Н. С. Смирновой(.</w:t>
      </w:r>
    </w:p>
    <w:p>
      <w:r>
        <w:t>1951</w:t>
        <w:br/>
        <w:t>76. За партийность, за марксистско-ленинскую разработку</w:t>
        <w:br/>
        <w:t>казахского литературоведения//Большевик Қазахстана. 195і.</w:t>
        <w:br/>
        <w:t>589. С. 17--26 ГСовместно с Н. С. Смирновой|.</w:t>
        <w:br/>
        <w:t>77. Қнига для чтения по русскому языку: Для 6-го кл. каз,</w:t>
        <w:br/>
        <w:t>шк. 4-е изд., доп. Алма-Ата: Қазучпедгиз, 1951. 920 с.: ил.</w:t>
        <w:br/>
        <w:t>78. Қазақ әдебиетінің тарихы партия жолымен, марксизм-</w:t>
        <w:br/>
        <w:t>ленинизм жолымен зерттелсін//Қоммунист, 1951, Х8 9. 5--14-6.</w:t>
        <w:br/>
        <w:t>79. Правдиво освегцать жизнь и творчество Абая//Қазахст.</w:t>
        <w:br/>
        <w:t>правда. 1951. 30 оқт. |Совместно с Н. С. Смирповой1.</w:t>
        <w:br/>
        <w:t>80. Состояние И задачи научной разработки наследия Абая</w:t>
        <w:br/>
        <w:t>ШІВестн. АН ҚазССР. 1951. Хе11. С. 29-85.”</w:t>
        <w:br/>
        <w:t>1952</w:t>
        <w:br/>
        <w:t>81. Великий -русекийя художник слова: (Қ 100-летию со дня</w:t>
        <w:br/>
        <w:t>смерти Н. В. Гоголя)//Зестн. АН ҚазССР. 1952. 29% 3. С. 3--9.</w:t>
        <w:br/>
        <w:t>: 82. Николай Васильевич Гоголь (Қ 100-летию со дня</w:t>
        <w:br/>
        <w:t>смерти) //Болышевик Қазахстана. 1959, .Х% 2. С. 39--44.</w:t>
        <w:br/>
        <w:t>83. Идейно-воспитательное значение русской литературы в</w:t>
        <w:br/>
        <w:t>казахской средней школе//Халық мұғалімі. 1952. Хе 2. 66--</w:t>
        <w:br/>
        <w:t>71-6.</w:t>
        <w:br/>
        <w:t>84. Қияга для чтения по русскому языку: Для 6-го кл. каз...</w:t>
        <w:br/>
        <w:t>шк. 5-е изд., доп. Алма-Ата: “Қазучпедгиз, 1959. 964 с. ил.</w:t>
        <w:br/>
        <w:t>85. Новый роман 06 Абав: (О романе М. О, Ауэзова</w:t>
        <w:br/>
        <w:t>«Абай»)!/Қазахст. правда. 1952. 2 февр. і</w:t>
        <w:br/>
        <w:t>86. “Русская литература: Учебник дия 8-го КЛ. каз. шк.</w:t>
        <w:br/>
        <w:t>Алма-Ата: Учпедгиз, 1952. “ !</w:t>
        <w:br/>
        <w:t>1953</w:t>
        <w:br/>
        <w:t>22 87. Гениальный художник: (Қ 125-летию со дня рождения</w:t>
        <w:br/>
        <w:t>Л. Н. Толстого)//Сов. Қазахстан. 1953. Кн. 9. С. 115-190.</w:t>
        <w:br/>
        <w:t>88. Қнига для чтения по русскому языку: Для 6-го кл. каз.</w:t>
        <w:br/>
        <w:t>шк,,6-е изд., доп. Алма-Ата: Қазучпедгиз, 1953. 264 С. ил.</w:t>
        <w:br/>
        <w:t>77 89. “Художник-реалист: (О творчестве Абая)/)Лит, Қазах-</w:t>
        <w:br/>
        <w:t>стана. 1953, Ме 2,</w:t>
        <w:br/>
        <w:t>.99</w:t>
        <w:br/>
        <w:t>Рең,:на кн.: Бельчиков Н. Ф. Пути и навыки литературовед-</w:t>
        <w:br/>
        <w:t>ческөго труда. М.: Наука, 1965. 334 с. |Совместно с Е.В. Лиа-</w:t>
        <w:br/>
        <w:t>зуновой|. е</w:t>
        <w:br/>
        <w:t>1967</w:t>
        <w:br/>
        <w:t>171. Ибрай Алтынсарин и его роль в истории обіцественной</w:t>
        <w:br/>
        <w:t>мысли и.литературы Қазахстана: (125 лет-со дня рождения</w:t>
      </w:r>
    </w:p>
    <w:p>
      <w:r>
        <w:t>Ибрая Алтынсарина) //Вестн. АН ҚазССР. 1967. /8 1. С. 14-21.</w:t>
        <w:br/>
        <w:t>179. Мұхтар Омарханович Ауэзов: (Қ 70-летию со дня</w:t>
        <w:br/>
        <w:t>рождения). Алма-Ата, 1967. 26 с.</w:t>
        <w:br/>
        <w:t>22173. Қазахская литература: Учеб.-хрестоматия для сред.</w:t>
        <w:br/>
        <w:t>шк. 7-е изд. Алма-Ата: Мектеп, 1967, .184 с.: ил; То же: 8-е</w:t>
        <w:br/>
        <w:t>изд. Ч. 1. 1967. 196 с.: ил. ГСовместно с Н. С. Смирновой).</w:t>
        <w:br/>
        <w:t>2174. Қазахское литературоведение.. за полвека//Октябрь и</w:t>
        <w:br/>
        <w:t>наука Қазахстана. Алма-Ата, 1967. С. 553--571. |Совместно с</w:t>
        <w:br/>
        <w:t>М. Қаратаевым|.</w:t>
        <w:br/>
        <w:t>22175. О народс. и о себе//Қазахст. правда. 1967.:5 янв.-</w:t>
        <w:br/>
        <w:t>Ред. на кн.: Муканов С. «Школа жизни». В 3-х кн. (Авториз.</w:t>
        <w:br/>
        <w:t>пер. с каз.). Алма-Ата, 1965--1966.</w:t>
        <w:br/>
        <w:t>176. Ученый в поэзии, поэт в науке: (Қ 70-летию М. О. Ауз-</w:t>
        <w:br/>
        <w:t>зова)//Изв. АН ҚазССР. Сер.- обшцеств. 1967. Хе 6. С. 21--28.</w:t>
        <w:br/>
        <w:t>1968</w:t>
        <w:br/>
        <w:t>2177. М. О. Ауэзов-- ученый-педагог//Изв. АН ҚазССР. Сер.</w:t>
        <w:br/>
        <w:t>обшеств. 1968, Хе 2. С. 49--51. )</w:t>
        <w:br/>
        <w:t>2224178. Гордое имя-- человек: (Қ 100-летию со дия рожде-</w:t>
        <w:br/>
        <w:t>ния А. М. Горького)//Вестн. АН ҚазССР. 1968. Хе 3. С. 59--64.</w:t>
        <w:br/>
        <w:t>2179. Обрядово-бытовая поэзия//История казахской литера-</w:t>
        <w:br/>
        <w:t>туры. В 9 т.Лод ред. Н. С. Смирновой. Алма-Ата, 1968. Т. 1:</w:t>
        <w:br/>
        <w:t>Қазахский фольклор. 452 с.: Ил.</w:t>
        <w:br/>
        <w:t>222180. Вусская литература: Учеб.-хрестоматия для 9 кл. каз.</w:t>
        <w:br/>
        <w:t>шк. 19-в изд. Алма-Ата: Мектеп, 1968. 323 с.: ил. (Совместно</w:t>
        <w:br/>
        <w:t>с Д.Н. Николичем,.3. А. Ахметовым н.др.1. 22, Бе</w:t>
        <w:br/>
        <w:t>22-181. 60-летие члена-корреспондента АН ҚазССР Н. С.,Смир-</w:t>
        <w:br/>
        <w:t>йовой (Филолог-фольклорист)//Вестн, АН. ҚазССР: 1968. УҺ. 6.</w:t>
        <w:br/>
        <w:t>С. 63--64; портр. ; ! зосоо</w:t>
        <w:br/>
        <w:t>1969</w:t>
        <w:br/>
        <w:t>71189. Қазахская” литература: “Учеб. “для 9-10 ка. рус. шк.</w:t>
        <w:br/>
        <w:t>Қазахстана. Алма-Ата: Мектеп, 1969. 187 с.: ил.</w:t>
        <w:br/>
        <w:t>36</w:t>
        <w:br/>
        <w:t>147. Русская литература: Учеб.-хрестоматия для 8 кл. каз.</w:t>
        <w:br/>
        <w:t>сред. шк. 5-е изд. Алма-Ата: Қазучпедгиз, 1961. 319 с. ил.</w:t>
        <w:br/>
        <w:t>(Совместно с З. М. Лузгиной, Т: В. Поссе и др.1.</w:t>
        <w:br/>
        <w:t>1962</w:t>
        <w:br/>
        <w:t>148. Близоәк и дорог: (Қ- 195-летию со дня смерти</w:t>
        <w:br/>
        <w:t>А. С. Пушкина) //Учитель Қазахстана. 1962. 8 февр.</w:t>
        <w:br/>
        <w:t>149. Қазахская литература: Учеб.-хрестоматия для 10 кл.</w:t>
        <w:br/>
        <w:t>рус. шк. Қазахстана. 3-е изд. Алма-Ата: Қазучпедгиз, 1962.</w:t>
        <w:br/>
        <w:t>188 с.: ил. -1</w:t>
        <w:br/>
        <w:t>150. Қазахская литература ХІХ --нач. ХХ вв.: Учеб.-хрес-</w:t>
        <w:br/>
        <w:t>томатия для 9 кл. рус. шк. Қазахстана. 4-е изд. Алма-Ата:</w:t>
        <w:br/>
        <w:t>Қазучпедгиз, 1962. 112 с.: ил. і )</w:t>
        <w:br/>
        <w:t>“&lt;ТБІ. Қазахская советская” литература на современном</w:t>
      </w:r>
    </w:p>
    <w:p>
      <w:r>
        <w:t>зтапе. Алма-Ата: Қазгосиздат, 1969. 67 с.</w:t>
        <w:br/>
        <w:t>152. С любовью, со знанием дела//Учитель Қазахстана.</w:t>
        <w:br/>
        <w:t>1969. 24 мая.</w:t>
        <w:br/>
        <w:t>1963</w:t>
        <w:br/>
        <w:t>153. Города и люди: (Заметки казахстанских туристов об</w:t>
        <w:br/>
        <w:t>Италин)//Простор. 1963. М8 1.” С. 84-92. (Совместно с</w:t>
        <w:br/>
        <w:t>М. Мустафиным1. “</w:t>
        <w:br/>
        <w:t>154, Жазушы ерлігі (А. С, Серафимовичтің туғанына 100</w:t>
        <w:br/>
        <w:t>жыл)//Қазақ әдебиеті. 1963. 25 янв.</w:t>
        <w:br/>
        <w:t>155. Итоги научной деятельности учреждений Отделения</w:t>
        <w:br/>
        <w:t>обшественных наук за 1969 год и очередные задачи: (Докл.</w:t>
        <w:br/>
        <w:t>акад-секретаря Отд-ния акад. АН ҚазССР М. С. Сильленко)</w:t>
        <w:br/>
        <w:t>/ПВести. АН ҚазССР. 1963. 2% 4. С. 84-89. )</w:t>
        <w:br/>
        <w:t>156. Казахская литература: Учеб.-хрестоматня для 10 кл.</w:t>
        <w:br/>
        <w:t>рус. шк. Қазахстана. 4-е изд. Алма-Ата: Қазучпедгиз, 1963.</w:t>
        <w:br/>
        <w:t>184 с.: ил. . .</w:t>
        <w:br/>
        <w:t>157. Қыз Жибек: (Қазахская эпическая поэма. Тексты и</w:t>
        <w:br/>
        <w:t>переводы) /Под ред. М. О. Ауэзова, Н. С. Смирновой; Ин-т</w:t>
        <w:br/>
        <w:t>лит. И-искусства им. М. О.-Ауэзова. Алма-Ата, 1963. 337 с.</w:t>
        <w:br/>
        <w:t>Подгот.: М, Г. Гумарова, Н. С. Смирнова и” др.).</w:t>
        <w:br/>
        <w:t>1964</w:t>
        <w:br/>
        <w:t>158. ГВыступление: О некоторых вопрасах и задачах изуче-</w:t>
        <w:br/>
        <w:t>ния казахского языка|//Вопросы развития литературных язы-</w:t>
        <w:br/>
        <w:t>ков народов СССР в советекую:эпоху: Материалы: Всесоюз.</w:t>
        <w:br/>
        <w:t>ӛ4</w:t>
        <w:br/>
        <w:t>Қаазахстана», «Қнига “для чтения по русскому языку "для 6-го</w:t>
        <w:br/>
        <w:t>класса казахской школы», «Русская литература. Учебник-</w:t>
        <w:br/>
        <w:t>хрестоматия для 8 класса казахской средней школы», «Қазах-</w:t>
        <w:br/>
        <w:t>ская литература ХІХ-- начала ХХ веков. Учебник-хрестома-</w:t>
        <w:br/>
        <w:t>тия для 9 класса русских школ Қазахстана».</w:t>
        <w:br/>
        <w:t>М. С. Сильченко уделял большое внимание подготовке</w:t>
        <w:br/>
        <w:t>научных кадров. Под его руководством зашишено несколько</w:t>
        <w:br/>
        <w:t>кандидатских диссертаций. Среди его учеников есть доктора</w:t>
        <w:br/>
        <w:t>наук, члены-корреспонденты АН Қазахской ССР. Почти 40 лет</w:t>
        <w:br/>
        <w:t>проработал М. С. Сильченко в Қазахском педагогическом</w:t>
        <w:br/>
        <w:t>институте им. Абая в качестве преподавзателя, заведуюшего</w:t>
        <w:br/>
        <w:t>кафедрой русской и зарубежной литературы, декана литера-</w:t>
        <w:br/>
        <w:t>турного факультета. Ученнки Митрофана Семеновича рабо-</w:t>
        <w:br/>
        <w:t>тают в школах, вузах и научно-исследавательских инетитутах</w:t>
        <w:br/>
        <w:t>етраны, находятся на руководяіцей партийной и советской</w:t>
        <w:br/>
        <w:t>работе.</w:t>
        <w:br/>
        <w:t>М, С. Сильченко принимал активное участие в разработке</w:t>
        <w:br/>
        <w:t>актуальных проблем казахского традиционного фольклора,</w:t>
        <w:br/>
        <w:t>устной индивидуальной поэзии, казахской дореволюционной и</w:t>
        <w:br/>
        <w:t>советской литературы. Им написаны крупные разделы для</w:t>
        <w:br/>
        <w:t>фундаментальных коллективных трудов, таких, как «История</w:t>
        <w:br/>
        <w:t>қазахской литературы», «Очерки казахской народной поэзии»,</w:t>
        <w:br/>
        <w:t>«Труды Отдела народного творчества Института языка И ли-</w:t>
        <w:br/>
        <w:t>тературы АН Қазахской ССР» и др. Под сго .руководством</w:t>
      </w:r>
    </w:p>
    <w:p>
      <w:r>
        <w:t>и с его участием подготовлены и опубликованы собрания со-</w:t>
        <w:br/>
        <w:t>чинений Абая Қунанбаева, Джамбула Джабаева, академиче-</w:t>
        <w:br/>
        <w:t>ские издания казахскихк эпосов «Қыз--Жибск», «Қобланды</w:t>
        <w:br/>
        <w:t>батыр». Он неоднократно обрашался к творчеству М. О. Ауэ-</w:t>
        <w:br/>
        <w:t>зова. Вместе с тем. М. С. Сильченко занимался изучением</w:t>
        <w:br/>
        <w:t>творческого наследия Ибрая Алтынсарина, Чокана Валиха-</w:t>
        <w:br/>
        <w:t>нова. Ряд его статей посвяшен становлению и развитиө ка-</w:t>
        <w:br/>
        <w:t>захской литературоведческой науки, разработке основных</w:t>
        <w:br/>
        <w:t>-принципов истории казахской литературы. М. С. Сильченко</w:t>
        <w:br/>
        <w:t>отличало умение выделить из множества проблем главную и</w:t>
        <w:br/>
        <w:t>сконцентрировать все силы на ее -решении. р</w:t>
        <w:br/>
        <w:t>Много сил отдавал Митрофан Семенович активной пропа-</w:t>
        <w:br/>
        <w:t>ганде достижений казахстанской литературоведической. науки.</w:t>
        <w:br/>
        <w:t>(В течение нескольких лет он возглавлял Алма-Атннскую ор-</w:t>
        <w:br/>
        <w:t>ганизацию обшества «Знание»: Был делегатом ІУ и У сьездов</w:t>
        <w:br/>
        <w:t>Всесоюзчого обшества «Знание».</w:t>
        <w:br/>
        <w:t>Отдавая много”-сил. педагогической и научной деятельнос-</w:t>
        <w:br/>
        <w:t>ти, М. С. Сильченко активно занимался обшественной рабо-</w:t>
        <w:br/>
        <w:t>-Той как в педагогическом -институте им.-Абая, такги»в: МИнс-</w:t>
        <w:br/>
        <w:t>29</w:t>
        <w:br/>
        <w:t>118. Қнига для чтения по русскому языку: Для б-го кл.</w:t>
        <w:br/>
        <w:t>каз. шк. 11-е изд. Алма-Ата: Қазучпедгиз, 1958. 139 с. ил.</w:t>
        <w:br/>
        <w:t>119. Русская литература: Учеб.-хрестоматия для 8 кЛ. каз.</w:t>
        <w:br/>
        <w:t>сред. шк. 2-е изд. Алма-Ата: Қазучпедгиз, 1958. 826 с. ил.</w:t>
        <w:br/>
        <w:t>ГСовмегтно с 3. М. Лузгиной, Т. В. Поссе и др).</w:t>
        <w:br/>
        <w:t>120. Творческий путь Джамбула: Вступ. ст.//Джамбул</w:t>
        <w:br/>
        <w:t>Джабаев. Избранные произведения. Алма-Ата, 1988. С, 7-</w:t>
        <w:br/>
        <w:t>24. ГСовместно с Н. С. Смирновой(.</w:t>
        <w:br/>
        <w:t>222191. Философские мотивы в творчестве Абая 90-х годов:</w:t>
        <w:br/>
        <w:t>(Глава из диссертации «Творческий путь Абая») //Учен. зап.</w:t>
        <w:br/>
        <w:t>Алма-Атин. пед. и учит. ин-та им. Абая. Сер. пед. и филол.</w:t>
        <w:br/>
        <w:t>наук. 1958. Т. 13. С. 238-959, ,</w:t>
        <w:br/>
        <w:t>1959</w:t>
        <w:br/>
        <w:t>122. Высокое признание: (О присужденни М. О. Ауэзову</w:t>
        <w:br/>
        <w:t>Ленинской премии)//Учитель Қазахстана. 1959. М4 мая.</w:t>
        <w:br/>
        <w:t>123. Девяностодомный Тобыр (Қазань, 1903 г.)/Қамбар-</w:t>
        <w:br/>
        <w:t>батыр. Алма-Ата, 1959. С. 129-156. (Совместно с М. Г. Гу-</w:t>
        <w:br/>
        <w:t>маровой, Н. С. Смирновой1. )</w:t>
        <w:br/>
        <w:t>124. Казахская литература ХІХ в.-- начало ХХ в.: Учеб.-</w:t>
        <w:br/>
        <w:t>хрестоматия для 9 кл. рус. шк. Қазахстана. Алма-Ата: Қазуч-</w:t>
        <w:br/>
        <w:t>педгиз, 1959, 112 с.: ил.</w:t>
        <w:br/>
        <w:t>195. Қнига для чтения по русекому языку: Для 6-ғо кл.</w:t>
        <w:br/>
        <w:t>каз. шк. 12-е-изд. Алма-Ата: Қазучпедгиз, 1959. 143 с.: ил.</w:t>
        <w:br/>
        <w:t>72-196. Нарымбетов А. Монография о творческой биография</w:t>
        <w:br/>
        <w:t>ШИзв. АН ҚазССР. Сер. филол, и искусствовед. 1959. Вып. 1.</w:t>
        <w:br/>
        <w:t>С. 105-110. (На каз. ЯЗ.).-- Рец. на кн. Сильченко М. 0»</w:t>
        <w:br/>
        <w:t>Творческая биография Абая. Алма-Ата, 1957, 903 с.</w:t>
        <w:br/>
        <w:t>127. Об изданиях Абая и изучение его наследия//М. О, Аүз-</w:t>
      </w:r>
    </w:p>
    <w:p>
      <w:r>
        <w:t>зов: Сб. ст. к шестидесятилетиію. Алма-Ата, 1959. С. 195-144.</w:t>
        <w:br/>
        <w:t>128. “Программа средней школы: Қазахская: лит. УІП-</w:t>
        <w:br/>
        <w:t>Х кл. рус. шк. Алма-Ата, 1959.20 с. ГСовместно с Н, С. Смар-</w:t>
        <w:br/>
        <w:t>новой|. )</w:t>
        <w:br/>
        <w:t>:129. Русская литература: Учеб.-хрестоматия для 8 кл. каз.</w:t>
        <w:br/>
        <w:t>сред. шк. 8-е изд. Алма-Ата: Қазучпедгиз, 1959, 396 с. ил.</w:t>
        <w:br/>
        <w:t>ГСовместно с 3. М. Лузгиной; Т..В. Поссе и др.1-</w:t>
        <w:br/>
        <w:t>190. Труды Чокана Валиханова//Қазахст. правда. 1059.</w:t>
        <w:br/>
        <w:t>28 мая. ы ) 20-ы</w:t>
        <w:br/>
        <w:t>131. Учебник и живая литература: (Заметки об «учебниках</w:t>
        <w:br/>
        <w:t>по литературе для средней школы)//Сов. . Қазахстан.) 1959,</w:t>
        <w:br/>
        <w:t>М8 9. С. 94--96.</w:t>
        <w:br/>
        <w:t>82</w:t>
        <w:br/>
        <w:t>БІРЛЕСІП ЖАЗҒАН АВТОРЛАРДЫҢ ЕСІМДЕР</w:t>
        <w:br/>
        <w:t>КӨРСЕТКІШІ</w:t>
        <w:br/>
        <w:t>ИМЕННОЙ УҚАЗАТЕЛЬ СОАВТОРОВ</w:t>
        <w:br/>
        <w:t>Ахметов 3. А. 211 Николич Д.Н. 28, 180, 183,</w:t>
        <w:br/>
        <w:t>187, 190, 1929, 194, 196, 198,</w:t>
        <w:br/>
        <w:t>Баншев С. 768 199, 200, 201, 202, 203, 205</w:t>
        <w:br/>
        <w:t>Баталов М. 1 )</w:t>
        <w:br/>
        <w:t>Покровский С. 168 і</w:t>
        <w:br/>
        <w:t>Гумарова М. Г. 123, 157 Поссе" Т. В. 112, 119, 129, 180,</w:t>
        <w:br/>
        <w:t>. 147</w:t>
        <w:br/>
        <w:t>5І Смирнова Н. С, 38, 42, 45, 47,</w:t>
        <w:br/>
        <w:t>Қаратасв М. 174 21) 75, 76, 79, 115, 120, 123,</w:t>
        <w:br/>
        <w:t>128, 134, 145, 157, 166, 173,</w:t>
        <w:br/>
        <w:t>Лизунова Е, В, 170 184, 189, 191, 198; 195, 197,</w:t>
        <w:br/>
        <w:t>Лузгина 3. М. 112, 119, 129,7 -29204.</w:t>
        <w:br/>
        <w:t>189, 147 &lt;Сыдыков-Т. 145</w:t>
        <w:br/>
        <w:t>Мустафин М. 153. ; Тажибаев А. 57</w:t>
        <w:br/>
        <w:t>Нарымбетов А. Қ.185</w:t>
        <w:br/>
        <w:t>МИТРОФАН СЕМЕНОВИЧ СИЛЬЧЕНКО</w:t>
        <w:br/>
        <w:t>Материалы к биобиблиографиш ученых Казахстана</w:t>
        <w:br/>
        <w:t>Зав. редакциямн 7. И. Патлина, Т. Б. Беркимбагв</w:t>
        <w:br/>
        <w:t>Редакторы Н. А. Бударина, Б. А. Асанбаев</w:t>
        <w:br/>
        <w:t>Художественный редактор 7. Г. Мироненко</w:t>
        <w:br/>
        <w:t>Технический редактор В. М. Мұуромнцева ”</w:t>
        <w:br/>
        <w:t>Қорректоры 4. Н. Утебаева, 4. Е. Сулейменова &gt;.</w:t>
        <w:br/>
        <w:t>Сдано в набор 02.09.87. Подписано в печать 21.10.87.</w:t>
        <w:br/>
        <w:t>УГ19157. Формат 70Х1007/. Бум. тип. 2 1. ;</w:t>
        <w:br/>
        <w:t>Литературная гарнитура. Высокая нечать. Усл. п.л. 211.</w:t>
        <w:br/>
        <w:t>Усл. кр.-отт. 2,31. Уч.-изд. л. 2,34 (вклейка). Тирахж 800.</w:t>
        <w:br/>
        <w:t>Заказ 170. Цена 15 коп. !</w:t>
        <w:br/>
        <w:t>Издательство «Наука» Қазахской ССР</w:t>
        <w:br/>
        <w:t>480100, Алма-Ата, Пушкина, 111)118</w:t>
      </w:r>
    </w:p>
    <w:p>
      <w:r>
        <w:t>Типография издательства «Наука» Қазахской СОР</w:t>
        <w:br/>
        <w:t>480021, Алма-Ата, Шевченко, 28</w:t>
        <w:br/>
        <w:t>М. С. СИЛЬЧЕНҚОНЫҢ ҒЫЛЫМИ БАСҚАРУЫМЕН</w:t>
        <w:br/>
        <w:t>ЖҮРГІЗІЛГЕН ҚАНДИДАТТЫҚ ДИССЕРТАЦИЯЛАР</w:t>
        <w:br/>
        <w:t>КАНДИДАТСКИЕ “"ДИССЕРТАЦИ и, "выпол НЕННЫЕ</w:t>
        <w:br/>
        <w:t>ПОД НАУЧНЫМ РУКОВОДСТВОМ</w:t>
        <w:br/>
        <w:t>М. С. СИЛЬЧЕНКО .</w:t>
        <w:br/>
        <w:t>1% Адибаев “Х. М. С. Ольминекий о Салтыкове- оШеШір-</w:t>
        <w:br/>
        <w:t>не. Алма-Ата, 1961.</w:t>
        <w:br/>
        <w:t>2% Беисав Т. Некоторые. волросы торьковских” трАди-</w:t>
        <w:br/>
        <w:t>ций в казахской советской литературе. Алма-Ата, 1953.</w:t>
        <w:br/>
        <w:t>3%, Габдиров И.Х, . Горьковские традиции, в.творче-</w:t>
        <w:br/>
        <w:t>етве. отдельных казахских писателей. Алма-Ата, 1948.</w:t>
        <w:br/>
        <w:t>4%, Галузо А. Средняя Азия, ұн» Қазахстан . в прозе</w:t>
        <w:br/>
        <w:t>Вс. Иванова. Алма-Ата, 1965.</w:t>
        <w:br/>
        <w:t>5%, Дер бисалин А. Литературное наследие И. Ал-</w:t>
        <w:br/>
        <w:t>-тынсарина. ама Ааа 1954,</w:t>
        <w:br/>
        <w:t>6% Полибина Н.А, Абай и Лермонтов. Алма-Ата,</w:t>
        <w:br/>
        <w:t>1949, )</w:t>
        <w:br/>
        <w:t>ЕҢБЕКТЕРДІҢ АЛФАВИТТІК КӨРСЕТКІШІ</w:t>
        <w:br/>
        <w:t>АЛФАВИТНЫЙ УҚАЗАТЕЛЬ ТРУДОВ</w:t>
        <w:br/>
        <w:t>Абай және орыс классиктері 91</w:t>
        <w:br/>
        <w:t>Абай (Ибраһим) Құнанбаев 206, 207</w:t>
        <w:br/>
        <w:t>Абай-- реалист ақын 2</w:t>
        <w:br/>
        <w:t>Абайдың реализмі 4</w:t>
        <w:br/>
        <w:t>Ақындық шабыттың қайнар бұлағы 92</w:t>
        <w:br/>
        <w:t>Әдеби мұра жӘне ОНЫ зерттеу: Қазақ әдебиетінің негізгі проб-</w:t>
        <w:br/>
        <w:t>лемаларына арналған ғылыми-теориялық конференцияның</w:t>
        <w:br/>
        <w:t>матерналдары 212 (ред.) 10 !</w:t>
        <w:br/>
        <w:t>Мұхтар Әуезов. Шығармалар. 19 томдық 227.</w:t>
        <w:br/>
        <w:t>Біздің қаланың жігіті 27.</w:t>
        <w:br/>
        <w:t>Данышпан жазушы Горький 44</w:t>
        <w:br/>
        <w:t>Ә. Диваев және қазақтың ауыз әдебиеті 104</w:t>
        <w:br/>
        <w:t>Жазушы ерлігі 154</w:t>
        <w:br/>
        <w:t>Жауынгерлік пастыда 29</w:t>
        <w:br/>
        <w:t>Зор жетістік 46</w:t>
        <w:br/>
        <w:t>Көрнекті ғалым 20</w:t>
        <w:br/>
        <w:t>Қазақ әдебиетінің өміріндегі зор оқиға 48</w:t>
      </w:r>
    </w:p>
    <w:p>
      <w:r>
        <w:t>Қазақ әдебиетінің тарихы 2965, 926</w:t>
        <w:br/>
        <w:t>Қазақ әдебиетінің тарихы партия жолымен, марксизм-лени-</w:t>
        <w:br/>
        <w:t>НИЗМ жолымен зерттелсін 79</w:t>
        <w:br/>
        <w:t>Қазақтың данқты ағартушы ақыны -- Абай Құнанбаев 39</w:t>
        <w:br/>
        <w:t>Қобланды батыр 108 )</w:t>
        <w:br/>
        <w:t>Қоғамдық ғылымдарды дамытудың маңызды міндеттері 769</w:t>
        <w:br/>
        <w:t>Қыз Жібек 109</w:t>
        <w:br/>
        <w:t>44</w:t>
        <w:br/>
        <w:t>Созвучне иросветительских идей Белинского и Абая 62”</w:t>
        <w:br/>
        <w:t>Создать исторический роман 21</w:t>
        <w:br/>
        <w:t>Состояние и задачи научной разработки наследия Абая 80</w:t>
        <w:br/>
        <w:t>И. В. Сталин н советская литература 70</w:t>
        <w:br/>
        <w:t>Сулушаш 19 )</w:t>
        <w:br/>
        <w:t>Сьезд молодежи -- писателям 51</w:t>
        <w:br/>
        <w:t>Творческая биография Абая 118, 114</w:t>
        <w:br/>
        <w:t>Творческий путь М. Ауэзова 1/5</w:t>
        <w:br/>
        <w:t>Творческий путь Джамбула 120</w:t>
        <w:br/>
        <w:t>Творчество Джамбула: (Статьи, заметки, материалы) 280</w:t>
        <w:br/>
        <w:t>(рел.)</w:t>
        <w:br/>
        <w:t>Творчество Т. Г. Шевченко и его связи с казахской литерату-</w:t>
        <w:br/>
        <w:t>рой 161 ) .</w:t>
        <w:br/>
        <w:t>Типы уроков по литературе 10</w:t>
        <w:br/>
        <w:t>Лев Толстой 41</w:t>
        <w:br/>
        <w:t>Труды Чокапа Валиханова 130</w:t>
        <w:br/>
        <w:t>Труды Отдела народного творчества Института языка н лите-</w:t>
        <w:br/>
        <w:t>ратуры 221 (ред.) Е</w:t>
        <w:br/>
        <w:t>Труды Первой сессин Академии наук Қазахской ССР. 1--7.</w:t>
        <w:br/>
        <w:t>ҮІ, 1946 г. 232 (ред.)</w:t>
        <w:br/>
        <w:t>1905 год в художественной литературе 24</w:t>
        <w:br/>
        <w:t>Павло Тычина 26 )</w:t>
        <w:br/>
        <w:t>Урок по литературе и его планирование 71</w:t>
        <w:br/>
        <w:t>Учебник н.жияая литература 191</w:t>
        <w:br/>
        <w:t>Ученый в поэзни, поэт вз науке 176</w:t>
      </w:r>
    </w:p>
    <w:p>
      <w:r>
        <w:t>Философские мотивы в творчестве Абая 90-х годов 12/</w:t>
        <w:br/>
        <w:t>Хрестоматия по русской литературе: Для 8 кл. сред. шк. 71</w:t>
        <w:br/>
        <w:t>71</w:t>
        <w:br/>
        <w:t>Художник-реалист 12, 89</w:t>
        <w:br/>
        <w:t>А.П. Чехов 5</w:t>
        <w:br/>
        <w:t>Читая тезисы Центрального Қомитета Қоммунистической пар-</w:t>
        <w:br/>
        <w:t>тии Советского Союза 188</w:t>
        <w:br/>
        <w:t>80-летие члена-корреспондента АН ҚазССР Н. С. Смирнозой</w:t>
        <w:br/>
        <w:t>914</w:t>
        <w:br/>
        <w:t>Шухов - художник 6 )</w:t>
        <w:br/>
        <w:t>Эпические песни о /Ленине и Сталине 75</w:t>
        <w:br/>
        <w:t>4--170 49</w:t>
        <w:br/>
        <w:t>Орталау мектептерде орыс әдебиетінің классиктерін оқыту 29</w:t>
        <w:br/>
        <w:t>Орыс адамдары 30</w:t>
        <w:br/>
        <w:t>Орыс әдебиетінің жаршысы 60</w:t>
        <w:br/>
        <w:t>Пушкин -- халықтар достығының жыршысы 81:</w:t>
        <w:br/>
        <w:t>СССР халықтары әдебиетіндегі Сталин бейнесі 17”</w:t>
        <w:br/>
        <w:t>Ұлы драматург 69</w:t>
        <w:br/>
        <w:t>Ұлы Отаншыл жазушы 82, 88</w:t>
        <w:br/>
        <w:t>Ұлы суреткер 140</w:t>
        <w:br/>
        <w:t>Абай: Очерки жизни и творчества 86</w:t>
        <w:br/>
        <w:t>Абай в советской школе 90</w:t>
        <w:br/>
        <w:t>Абай и басни Қрылова 32</w:t>
        <w:br/>
        <w:t>Абай и русские революционные демократы 54</w:t>
        <w:br/>
        <w:t>Абай и современность 162</w:t>
        <w:br/>
        <w:t>Абай -- великий казахский поэт 210 (ред.)</w:t>
        <w:br/>
        <w:t>Абай - классик казахской литературы 64</w:t>
        <w:br/>
        <w:t>Автор бессмертных творений 92</w:t>
        <w:br/>
        <w:t>Акын 42</w:t>
        <w:br/>
        <w:t>Ибрай Алтынсарин и его роль в историн обшественной мысли</w:t>
        <w:br/>
        <w:t>и литературы Қазахстана 171</w:t>
        <w:br/>
        <w:t>Аль-Фараби. Философские трактаты 208</w:t>
        <w:br/>
        <w:t>Мухтар Омарханович Ауэзов 772</w:t>
        <w:br/>
        <w:t>М. О. Ауззов-- ученый-педагог 177</w:t>
        <w:br/>
        <w:t>Ахметов 3. А. Қазахское стихосложение 211 (ред.)</w:t>
        <w:br/>
        <w:t>Басни Қрылова в казахской литературе 65</w:t>
      </w:r>
    </w:p>
    <w:p>
      <w:r>
        <w:t>Баяндурона А. Г., Поляков С. Ф. Русская литература: Хрес-</w:t>
        <w:br/>
        <w:t>томатия для 9 ка. каз. шк. 219 (рел.)</w:t>
        <w:br/>
        <w:t>В.Г. Белинский и казахская лятература 141</w:t>
        <w:br/>
        <w:t>Бессмертный образ 132</w:t>
        <w:br/>
        <w:t>Близок ни дорог 748 ;</w:t>
        <w:br/>
        <w:t>Брат наш, друг наш 2/4 (ред.)</w:t>
        <w:br/>
        <w:t>Великий казахский просветитель 72</w:t>
        <w:br/>
        <w:t>Великий писатель-патриот 43</w:t>
        <w:br/>
        <w:t>Великий реалист 116</w:t>
        <w:br/>
        <w:t>Великий русский писатель. 82.</w:t>
        <w:br/>
        <w:t>елйкий русский художник слова 87:</w:t>
        <w:br/>
        <w:t>Война и преподавание литературы 28</w:t>
        <w:br/>
        <w:t>“ Вступительный очерк о творчестве Джамбула 204</w:t>
        <w:br/>
        <w:t>45</w:t>
        <w:br/>
        <w:t>Выдаюшийся казахский поэт-просветитель Абай Қунанбаев 87</w:t>
        <w:br/>
        <w:t>Высокое признание 122 ) )</w:t>
        <w:br/>
        <w:t>ПВыступленне: О некоторых вопросах и задачах изучения: кӛ:</w:t>
        <w:br/>
        <w:t>захского языка| 158</w:t>
        <w:br/>
        <w:t>Гениальный русский поэт 55</w:t>
        <w:br/>
        <w:t>ГениальныШ художник 87</w:t>
        <w:br/>
        <w:t>Герцен и фусский социальный роман 14</w:t>
        <w:br/>
        <w:t>Глубокве исследование о народной поэзии 117</w:t>
        <w:br/>
        <w:t>Николай Васильевич Гоголь 82</w:t>
        <w:br/>
        <w:t>Год нынешний и год минувший 169</w:t>
        <w:br/>
        <w:t>Гордое имя - человек 778</w:t>
        <w:br/>
        <w:t>Гордость и слава русской культуры 194</w:t>
        <w:br/>
        <w:t>Города и люди 159</w:t>
        <w:br/>
        <w:t>Два стихотворення Абая о волостных управителях 100</w:t>
        <w:br/>
        <w:t>Девяностодомный Тобыр 129</w:t>
        <w:br/>
        <w:t>Детям-- болыную литературу 142</w:t>
        <w:br/>
        <w:t>Джамбул Джабаев. Избранные произведения 215, 216 (ред.)</w:t>
        <w:br/>
        <w:t>Жемчужина казахскаго эпоса 7</w:t>
        <w:br/>
        <w:t>Жизнь в нскусстве 165</w:t>
        <w:br/>
        <w:t>За высокую партийнасть и художественность казахской лите-</w:t>
        <w:br/>
        <w:t>ратуры 66</w:t>
        <w:br/>
        <w:t>За партийность за марксистско-ленинескую разработку “жа-</w:t>
        <w:br/>
        <w:t>захскоға литературоведения 76</w:t>
        <w:br/>
        <w:t>Зелинский Қ. Джамбул 217 (ред.)</w:t>
      </w:r>
    </w:p>
    <w:p>
      <w:r>
        <w:t>Значительное событне в “жизни казахской литературы 45</w:t>
        <w:br/>
        <w:t>Идейно-воспитательное значение русской литературы в казах-</w:t>
        <w:br/>
        <w:t>ской средней школе 82</w:t>
        <w:br/>
        <w:t>Из литературного ученичества Горького 19 !</w:t>
        <w:br/>
        <w:t>Известия Академии наук ҚазССР. Сер. обшеств. 220 (ред.</w:t>
        <w:br/>
        <w:t>Мөнесия, квленин наук ҚазССР. Сер. обшеств. наук 219</w:t>
        <w:br/>
        <w:t>ред. )</w:t>
        <w:br/>
        <w:t>Известия Академии наук ҚазССР. Сер. филол. и искусство:</w:t>
        <w:br/>
        <w:t>ведения 278 (ред.) 22-</w:t>
        <w:br/>
        <w:t>Исторические основы элопен «Путь Абая» 209 (ред.)</w:t>
        <w:br/>
        <w:t>История казахской литературы 221 (ред.)</w:t>
        <w:br/>
        <w:t>Источник вдохновения 93 .</w:t>
        <w:br/>
        <w:t>Итоги научной деятельности учреждений Отделения обшест-</w:t>
        <w:br/>
        <w:t>венных наук за 1962 год и очередные задачи 1598:</w:t>
        <w:br/>
        <w:t>46</w:t>
        <w:br/>
        <w:t>МАЗМҰНЫ</w:t>
        <w:br/>
        <w:t>Оқырмандар есіне &gt;</w:t>
        <w:br/>
        <w:t>Қазақ | ССР Ғылым академиясының академнгі</w:t>
        <w:br/>
        <w:t>М. С. Сильченконың өмірі мен қызметінің шпегізгі</w:t>
        <w:br/>
        <w:t>кезепдері »</w:t>
        <w:br/>
        <w:t>Қазақ: ССР Ғылым академиясының академигі</w:t>
        <w:br/>
        <w:t>М. С. Сильченконың ғылыми, педагогикалық және</w:t>
        <w:br/>
        <w:t>қоғамдық қызметінің қысқаша очеркі . .</w:t>
        <w:br/>
        <w:t>Қазақ | ССР Ғылым академиясының академигі</w:t>
        <w:br/>
        <w:t>М. С. Сильченконың өмірі мен еңбектері туралы</w:t>
        <w:br/>
        <w:t>әдебиеттер 4 ; , . ы ; г 4</w:t>
        <w:br/>
        <w:t>Еңбектердің .хронологиялық көрсеткіші . ы ы 3</w:t>
        <w:br/>
        <w:t>М. С. Сильченконың редакциясымен шыққан еңбектер .</w:t>
        <w:br/>
        <w:t>М. С. Сильченконың ғылыми басқаруымен жүргізілген</w:t>
        <w:br/>
        <w:t>кандидаттық диссертациялар ; . . 2</w:t>
        <w:br/>
        <w:t>Еңбектердің алфавиттік көрсеткіші % ; . .</w:t>
        <w:br/>
        <w:t>Бірлесіп жазған авторлардың есімдер көрсеткіші</w:t>
        <w:br/>
        <w:t>СОДЕРЖАНИЕ</w:t>
        <w:br/>
        <w:t>Қ читателям ; ; ; . . ; й ; .</w:t>
        <w:br/>
        <w:t>Основные даты жизни Ии деятельности академика Ака-</w:t>
        <w:br/>
        <w:t>демии наук Қазахской ССР М. С. Сильченко ы</w:t>
        <w:br/>
        <w:t>Қраткий очерк научной, педагогической и обшественной</w:t>
        <w:br/>
        <w:t>деятельности академика Академии наук Қазахекой</w:t>
      </w:r>
    </w:p>
    <w:p>
      <w:r>
        <w:t>ССР М. С. Сильченко 2 ае ың . 5</w:t>
        <w:br/>
        <w:t>Литература о жизин и трудах: академика Академии</w:t>
        <w:br/>
        <w:t>наук Қазахской ССР М. С. Сильченко ; , .</w:t>
        <w:br/>
        <w:t>Хронологический указатель трудов ; Ң</w:t>
        <w:br/>
        <w:t>Труды, изданные под редакиней М.-С. Сильченко... 1</w:t>
        <w:br/>
        <w:t>Қандидатские диссертацин,- выполненные под научным</w:t>
        <w:br/>
        <w:t>“руководством М. С. Сильченко . ...1% 4</w:t>
        <w:br/>
        <w:t>Алфавитный -указатель.. трудөв ; . 4.</w:t>
        <w:br/>
        <w:t>Именной указатель соавторов . В бозы аа</w:t>
        <w:br/>
        <w:t>5</w:t>
        <w:br/>
        <w:t>П</w:t>
        <w:br/>
        <w:t>22</w:t>
        <w:br/>
        <w:t>24</w:t>
        <w:br/>
        <w:t>40</w:t>
        <w:br/>
        <w:t>43</w:t>
        <w:br/>
        <w:t>44</w:t>
        <w:br/>
        <w:t>50</w:t>
        <w:br/>
        <w:t>17</w:t>
        <w:br/>
        <w:t>22</w:t>
        <w:br/>
        <w:t>24</w:t>
        <w:br/>
        <w:t>40</w:t>
        <w:br/>
        <w:t>43</w:t>
        <w:br/>
        <w:t>44</w:t>
        <w:br/>
        <w:t>БІ</w:t>
        <w:br/>
        <w:t>29297..Мұхтар Әуезов.. Шығармалар, Он-екі томдық/Редқол.:</w:t>
        <w:br/>
        <w:t>М...Базарбаев .(бас. ред.), М. Қаратаев,.. М. Сильченко, т. б.;</w:t>
        <w:br/>
        <w:t>ҚазССР, Ғылым акад. М. О. Әуезов атындағы - адебиет және</w:t>
        <w:br/>
        <w:t>өнер ин-ты. Алматы, Жазушы; 4987--1960...2020 845.</w:t>
        <w:br/>
        <w:t>228. Очерки казахской народной ,поэзии советскөй ;эпохи</w:t>
        <w:br/>
        <w:t>/Редкол.:. Н. С. Смирнова (отв. ред.), 3. Ахметов, Е; Э; Бер-</w:t>
        <w:br/>
        <w:t>телье, М.С. Сильченко и др. .АН.ҚазССР, Ин-т хұЯЗ.Һ ИІ -ЛИТ,</w:t>
        <w:br/>
        <w:t>Алма-Ата, 1955. 435 с./Гл. 4, разд. 1. С. 67--74; разд. 9. С. 87--</w:t>
        <w:br/>
        <w:t>91; разд. 4. С. 91-93. Гл.5, разд. 1--4. С; 102-166; ,разд. 7,</w:t>
        <w:br/>
        <w:t>229. Сидельников В. М. Библиографический указатель по</w:t>
        <w:br/>
        <w:t>казахскому устному творчеству/Отв. ред. Е, Исмайлов. Соред.</w:t>
        <w:br/>
        <w:t>М. С. Сильченко. Алма-Ата: Изд-во АН ҚазССР, 1951... Вып. 1.</w:t>
        <w:br/>
        <w:t>1771--1916.гг. 1951. 104... Зе Еш )</w:t>
        <w:br/>
        <w:t>230. Творчество Джамбула; (Статьи,.заметки, материалы)</w:t>
        <w:br/>
        <w:t>ІРедкол.. Х. М. Сайкиев, М. -С; Сильченко; Н..СаЧбмириова</w:t>
        <w:br/>
        <w:t>(отв. ред)//Тр. Отд. нар. творчества Ин-та.Яз.- и-/әлит,.АН</w:t>
        <w:br/>
        <w:t>ҚазССР. Вып. 2. Алма-Ата: Изд-во АН. ҚазССРу:1856.194 с.</w:t>
        <w:br/>
        <w:t>231. Труды Отдела народного творчества Института языка</w:t>
        <w:br/>
        <w:t>и литературы. Алма-Ата: Изд-во АН ҚазССР, 1955. Вып. 1.</w:t>
        <w:br/>
        <w:t>Устно-поэтическов Творчество казахского , народа:...(Дооктя-</w:t>
        <w:br/>
        <w:t>брьский период). 104 с. 80 ; ; Б;</w:t>
        <w:br/>
        <w:t>: 282. Труды Первой.сессии Ақ</w:t>
        <w:br/>
        <w:t>61</w:t>
        <w:br/>
        <w:t>садемни наук Қазахской ЖЕР.</w:t>
        <w:br/>
        <w:t>1--7. МІ. 1946 т./Под ред. Қ. И. Сатпаева. Ред. изд.</w:t>
      </w:r>
    </w:p>
    <w:p>
      <w:r>
        <w:t>М. С. Сильченко. Алма-Ата: Изд-во АН ҚазССР; 1946. 409 с.</w:t>
        <w:br/>
        <w:t>О народе н о себе 175</w:t>
        <w:br/>
        <w:t>О поэме «Қобланды батыр» 110</w:t>
        <w:br/>
        <w:t>О поэме «Қыз-Жибек» 141 )</w:t>
        <w:br/>
        <w:t>О типичности образов-персонажей в обличительных . песнях</w:t>
        <w:br/>
        <w:t>Джамбула досоветского периода 106</w:t>
        <w:br/>
        <w:t>Об изданиях Абая и изучение его наследия 127 ) )</w:t>
        <w:br/>
        <w:t>Об основных тенденциях и направленни казахской литературы</w:t>
        <w:br/>
        <w:t>80--90-х годов ХІХ века 146 4</w:t>
        <w:br/>
        <w:t>Образы Онегина и Татьяны в творчестве Абая 74</w:t>
        <w:br/>
        <w:t>Обрядово-бытовая поэзия 179</w:t>
        <w:br/>
        <w:t>Основные итоги исследований в области обшественных наук .</w:t>
        <w:br/>
        <w:t>Основоположник новой казахской литературы 97</w:t>
        <w:br/>
        <w:t>Н.А. Островский 16</w:t>
        <w:br/>
        <w:t>Очеркн казахской народной поэзии советской эпохи 228 (ред.)</w:t>
        <w:br/>
        <w:t>Очерки по казахскому фольклору и литературе і</w:t>
        <w:br/>
        <w:t>Поэт и народ 20</w:t>
        <w:br/>
        <w:t>Поэт -- проснветитель 98</w:t>
        <w:br/>
        <w:t>Правдиво освецать жизнь и творчество Абая 79</w:t>
        <w:br/>
        <w:t>Предисловие к книге «Қазахстан» 2. : ы</w:t>
        <w:br/>
        <w:t>Программа средней школы: Қазахская лит. УІП-Х кл. рус.</w:t>
        <w:br/>
        <w:t>шк. 128</w:t>
        <w:br/>
        <w:t>Пропаганду знаний--на уровень времени 186</w:t>
        <w:br/>
        <w:t>Просветитель казахского народа 40</w:t>
        <w:br/>
        <w:t>Путь Абая к реализму 103</w:t>
        <w:br/>
        <w:t>Пушкин и казахская литература 68</w:t>
        <w:br/>
        <w:t>А. Н. Радишев 69</w:t>
        <w:br/>
        <w:t>Разговор с Тарасом 160</w:t>
        <w:br/>
        <w:t>Реализм Абая 9</w:t>
        <w:br/>
        <w:t>Роман о классике казахской литературы 67</w:t>
        <w:br/>
        <w:t>Русская литература: Учеб. для 8 кл. каз.гшк. 66 тд</w:t>
        <w:br/>
        <w:t>Бусская литература: Учеб.-хрестоматия для 8 кл. каз. сред.</w:t>
        <w:br/>
        <w:t>шк. 112, 119, 129, 189, 147</w:t>
      </w:r>
    </w:p>
    <w:p>
      <w:r>
        <w:t>Русская литература: Учеб.-хрестоматия для 9 кл. каз. ШК. 180,</w:t>
        <w:br/>
        <w:t>188, 187, 190, 192, 194, 196, 198, 199, 200, 201, 202, 203, 205</w:t>
        <w:br/>
        <w:t>С любовью, со знанием дела 752 -. . 005-а 07</w:t>
        <w:br/>
        <w:t>Сидельников В. М. Библиографический указатель по казах-</w:t>
        <w:br/>
        <w:t>скому устному творчеству 229 (ред.) . Беҙ ее</w:t>
        <w:br/>
        <w:t>Слава и гордость казахского народа 99</w:t>
        <w:br/>
        <w:t>Современность проблем и мастерство исследователя 170</w:t>
        <w:br/>
        <w:t>48</w:t>
        <w:br/>
        <w:t>М. С. СИЛЬЧЕНҚОНЫҢ РЕДАКЦИЯСЫМЕН</w:t>
        <w:br/>
        <w:t>ШЫҚҚАН ЕҢБЕКТЕР</w:t>
        <w:br/>
        <w:t>ТРУДЫ, ИЗДАННЫЕ ПОД РЕДАКЦИЕЙ</w:t>
        <w:br/>
        <w:t>М. С. СИЛЬЧЕНҚО</w:t>
        <w:br/>
        <w:t>206. Абай (Ибраһим) “Құнанбаев. Шығармаларының толық</w:t>
        <w:br/>
        <w:t>жинағы/Редкол.: Н. Т, Сауранбаев (жауапты ред.): М. О. Әу-</w:t>
        <w:br/>
        <w:t>езов, М. С. Сильченко: т.:б. Алматы; 1945. 5023-65; и</w:t>
        <w:br/>
        <w:t>207. Абай (Ибраһим) Құнанбаев. Шығармаларының толық</w:t>
        <w:br/>
        <w:t>жинағы/Редкол: Н. 7. Сауранбаев (жауапты ред.),</w:t>
        <w:br/>
        <w:t>М. О. Әуезов, М, С. Сильченко т. 6. Алматы, 1948. 509-6.</w:t>
        <w:br/>
        <w:t>208. Аль-Фараби. Философекне трактаты/Пер. с араб.</w:t>
        <w:br/>
        <w:t>Б. Я. Ошерович, А. С. Иванова, И. О. Мохаммеда и др. Вед-</w:t>
        <w:br/>
        <w:t>кол.: Ш. Е. Есенов (отв. ред.), А. Н, Нусупбеков, М, С, Силь-</w:t>
        <w:br/>
        <w:t>ченко и др.) АН ҚазССР. Ин-т философии и права. Алма-Ата:</w:t>
        <w:br/>
        <w:t>Наука, 1970. 130 с.: ил. Библиогр.: 44 назв.</w:t>
        <w:br/>
        <w:t>209. Ауэзова Л. М. Исторические основы Эпопен «Путь</w:t>
        <w:br/>
        <w:t>Абая»/АН ҚазССР. Ин-т лит и искусства нм. М. О, Ауэзова.</w:t>
        <w:br/>
        <w:t>Алма-Ата: Наука, 1969. 315 с.</w:t>
        <w:br/>
        <w:t>210. Ауэзов /М., Кенжебаев Б. Абай-- великий казахский</w:t>
        <w:br/>
        <w:t>поэт. Алма-Ата: ҚазОгиз, 1945. 31 с.; портр.</w:t>
        <w:br/>
        <w:t>211. Ахметов 3. А. Қазахское стихосложение: (Проблемы</w:t>
        <w:br/>
        <w:t>развития стиха в дореволюционной и современной поэзни).</w:t>
        <w:br/>
        <w:t>Алма-Ата: Наука, 1984, 495 с.</w:t>
        <w:br/>
        <w:t>212. Әдеби мұра және оны зерттеу. Қазақ әдебиетінің не-</w:t>
        <w:br/>
        <w:t>гізгі проблемаларына арналған ғылыми-теориялық конфе-</w:t>
        <w:br/>
        <w:t>ренцияның материалдары. Алматы, 1959. 15-19 июньРедкол.:</w:t>
        <w:br/>
        <w:t>М. Әуезов, М. Базарбаев (жауапты редактор), М. С. Силь-</w:t>
        <w:br/>
        <w:t>ченко т. 6. Қазақ ССР Ғылым академиясының баспасы. Ал-</w:t>
        <w:br/>
        <w:t>маты, 1961. 374-6.</w:t>
        <w:br/>
        <w:t>219. Баяндурова А. Г., Поляков С. Ф. Русская литература:</w:t>
        <w:br/>
        <w:t>Хрестоматия Для 9 кл. каз. шк. Алма-Ата: Қазучпедгиз, 1948.</w:t>
        <w:br/>
        <w:t>234 с.: ил.</w:t>
        <w:br/>
        <w:t>214, Брат наш, друг наш: (СӨ. ст..к 150-летию со дня рож-</w:t>
        <w:br/>
        <w:t>дения Т. Г. Шевченко)/Релкол.: М. Б. Базарбаев, И. Т. Дюсен-</w:t>
        <w:br/>
        <w:t>баев, М. С. Снльченко и ар.) АН ҚазССР. Ин-т лит. и искус-</w:t>
        <w:br/>
        <w:t>40</w:t>
      </w:r>
    </w:p>
    <w:p>
      <w:r>
        <w:t>Қ вопросу о Джамбуле-импровизаторе 47.</w:t>
        <w:br/>
        <w:t>Қ 100-летию со дия смерти В. Г, Белинского 58</w:t>
        <w:br/>
        <w:t>Қазахская литература 184 ) .</w:t>
        <w:br/>
        <w:t>Қазахская литература. Учеб.-хрестоматия- для 10 кл. рус. шк.</w:t>
        <w:br/>
        <w:t>Қазахстана 135</w:t>
        <w:br/>
        <w:t>Қазахекая литература. Учеб.-хрестоматия для 9 кл. фус. шк.</w:t>
        <w:br/>
        <w:t>Қазахстана 166 ;</w:t>
        <w:br/>
        <w:t>Қазахская литература ХІХ в:-&lt; начало ХХ в. Учеб.-хрестома-</w:t>
        <w:br/>
        <w:t>тия“АЛя:9 кл. рус. шк. Қазахстана 124, 196, 144, 150</w:t>
        <w:br/>
        <w:t>Қазахская литература: Учеб.-хрестоматия для еред. шк. 173</w:t>
        <w:br/>
        <w:t>Қазахская литература: Учеб. для 9--10 кл, рус, шк. Қазахста-</w:t>
        <w:br/>
        <w:t>на 182, 184, 189, 191, 198, 195, 197” Ң</w:t>
        <w:br/>
        <w:t>Қазахскан литература. Учеб.-хрестоматия для 10 кл. рус. шк.</w:t>
        <w:br/>
        <w:t>Қазахстана 143, 149, 126, 159, 164, 167</w:t>
        <w:br/>
        <w:t>Қазахская народная поэзия 222-(ред.)</w:t>
        <w:br/>
        <w:t>Қазахская советская литература 22, 185</w:t>
        <w:br/>
        <w:t>Қазахская советская литература на современном этапе 121</w:t>
        <w:br/>
        <w:t>Қазахские бытовые песни 10/7</w:t>
        <w:br/>
        <w:t>Қазахский фольклор в собрании Г, Н. Потанина 922 (ред.)</w:t>
        <w:br/>
        <w:t>Қазахекое литературоведение за полвека 174</w:t>
        <w:br/>
        <w:t>Қазахекое советское литературоведение 98</w:t>
        <w:br/>
        <w:t>Қазыханова Б. Роль художественного наследия в эстетическом</w:t>
        <w:br/>
        <w:t>воспитании 224 (ред.) :</w:t>
        <w:br/>
        <w:t>Қисса «Алпамыс-батыр» 145</w:t>
        <w:br/>
        <w:t>Қнига для чтения по русскому языку для 7 кл. каз. шк. 78</w:t>
        <w:br/>
        <w:t>Қаига для чтения по русекому языку в УІ кл. каз. шк. 23</w:t>
        <w:br/>
        <w:t>Книга для чтения по русскому языку: Для 6 кл. каз. шк. 49,</w:t>
        <w:br/>
        <w:t>59, 67, 78, 77, 84, 88, 94, 102, 105, 107, 118, 195, 187</w:t>
        <w:br/>
        <w:t>Қомментарии к произведениям Абая 92</w:t>
        <w:br/>
        <w:t>В.Г. Короленко -- писатель-гуманист 19</w:t>
        <w:br/>
        <w:t>Қыз Жибек 127</w:t>
        <w:br/>
        <w:t>М. В. Ломоносов 56</w:t>
        <w:br/>
        <w:t>Бладимир Маяковский 9%</w:t>
        <w:br/>
        <w:t>На пути к созданию истории казахской советской литературы</w:t>
        <w:br/>
        <w:t>57</w:t>
        <w:br/>
        <w:t>Нарымбетов“ А“ Монография “0 творческой “биографин “126</w:t>
        <w:br/>
        <w:t>(ред.) -</w:t>
      </w:r>
    </w:p>
    <w:p>
      <w:r>
        <w:t>Научная сессия, посвяценная творчеству Л. Н. Толстого 188</w:t>
        <w:br/>
        <w:t>Национальная гордость казахскога народа.96</w:t>
        <w:br/>
        <w:t>. Новбе-06"Абае 34 )</w:t>
        <w:br/>
        <w:t>Новый роман об Абае 85:</w:t>
        <w:br/>
        <w:t>47</w:t>
        <w:br/>
        <w:t>ства им. М. О. Ауэзова. Алма-Ата: Изд-во АН ҚазССР, 1964.</w:t>
        <w:br/>
        <w:t>209 с.: ил. . ) . г</w:t>
        <w:br/>
        <w:t>4215: Джамбул Джабаев. Избранные произведения/Редкол.:</w:t>
        <w:br/>
        <w:t>М. Ауэзов, Н. Смирнова, -М. Сильченко. Подгот. к печати</w:t>
        <w:br/>
        <w:t>М. Тумардва, 3. Жантекеена, М. Сильченко”и др.; Вступ. ст.</w:t>
        <w:br/>
        <w:t>Н. Смирновой, М. Сильченко; АҢ ҚазССР. Ин-т яз.“ лит.</w:t>
        <w:br/>
        <w:t>Алма-Ата: :Қаздеполитиздат, 1958, 532 с. ил..</w:t>
        <w:br/>
        <w:t>216.. Джамбул:Джабаев. Избранные произведения: Вступ,</w:t>
        <w:br/>
        <w:t>ст. Н. Смирновой, М. Сийьченко/Сост. М. Гумарова, О. Нур-</w:t>
        <w:br/>
        <w:t>магамбетова, Т. Сыдыков; Редкол.: М. Ауэзов, Н. Смирнова,</w:t>
        <w:br/>
        <w:t>М. -бильченко; АН . ҚазССР. Ин-т” лит. -и искусства</w:t>
        <w:br/>
        <w:t>им. М. О. Ауэзова. Алма-Ата: Жазушы, 1981. 400 с.: портр.,</w:t>
        <w:br/>
        <w:t>ил -С і</w:t>
        <w:br/>
        <w:t>217. Зелинский Қ. Джамбул. Алма-Ата: ҚазОгиз, 1945:</w:t>
        <w:br/>
        <w:t>166 с. “портр. жа ! ; :</w:t>
        <w:br/>
        <w:t>218. Известия Ақадемии наук ҚазССР. Сер. филол. и ис-</w:t>
        <w:br/>
        <w:t>кусствоведения. 1954--1962. Х&gt; 1-6.</w:t>
        <w:br/>
        <w:t>219. Известия Академин наук ҚазССР. "Сер. обшеств. наук.</w:t>
        <w:br/>
        <w:t>1963--1964. Х% 1-6. : ) ы</w:t>
        <w:br/>
        <w:t>220.: Известия Академии наук: ҚазССР, &gt; Сер. обшесів:;</w:t>
        <w:br/>
        <w:t>1965--1971. Х%1--6. . ж ей ір ТЫР” ЫСЫ ж</w:t>
        <w:br/>
        <w:t>221:. История казахской“ &gt;литературы: В 3.т./Редкол.2</w:t>
        <w:br/>
        <w:t>М..Қ.:Қаратаев &gt; (отв. ред); М: С. Сильченко и ар; АҢ</w:t>
        <w:br/>
        <w:t>ҚазССР. Ин-т лит. и искусства им. М. О.: Ауэзова. Алма-Ата:</w:t>
        <w:br/>
        <w:t>Наука;-.1971; - Т. 8. Қазахская советская “литература.&gt;1971.</w:t>
        <w:br/>
        <w:t>222. Қазахская народная поэзия: (Из образцов, собранных-</w:t>
        <w:br/>
        <w:t>И записанных А. А. Диваевым)/Сост: Н. С. Смирнова,</w:t>
        <w:br/>
        <w:t>М. ТГ. Гумарова, М. С. Сильченко и др. АН ҚазССР. Ин-т</w:t>
        <w:br/>
        <w:t>дит. и искусства им. М. О, Ауэзова. Алма-Ата: Наука, 1964.</w:t>
        <w:br/>
        <w:t>256 с.: ил.</w:t>
        <w:br/>
        <w:t>223. Қазахский фольклор в собранин Г. Н. Потанина: (Ар-</w:t>
        <w:br/>
        <w:t>хивные материалы и публикацин)/Сост.: С. А. Қаскабасов,</w:t>
        <w:br/>
        <w:t>Н. С. Смирнова, Е. Д. Турсунов; Редкол.: М. Г. Габдуллин,</w:t>
        <w:br/>
        <w:t>М. С. Сильченко, Н. С. Смирнова; АН ҚазССР. Ин-т лит. и</w:t>
        <w:br/>
        <w:t>искусства им. М. О. Ауэзова. Алма-Ата: Наука, 1972. 389 с.</w:t>
        <w:br/>
        <w:t>224. Қазыханова Б. Роль художественного наследия в</w:t>
        <w:br/>
        <w:t>эстетическом воспитании. Алма-Ата, 1967. 940 с.</w:t>
        <w:br/>
        <w:t>225. Қазақ әдебиетінің тарихы. 1-т, 1-кітап/Редкол:</w:t>
        <w:br/>
        <w:t>М, О. Әуезов, М. Б. Базарбаев, М. С. Сильченко, т. 6. Алма-</w:t>
        <w:br/>
        <w:t>ты: Қазақ ССР Ғылым академиясының баспасы, 1960, 740-6.</w:t>
        <w:br/>
        <w:t>226. Қазақ әдебиетінің тарихы. 1-т., 92-кітап/Редкол.:</w:t>
        <w:br/>
        <w:t>М. О. Ауэзов, М. Б. Базарбаев, М. С. Сильченко, т. б. Алматы:</w:t>
      </w:r>
    </w:p>
    <w:p>
      <w:r>
        <w:t>Қазақ ССР Ғылым академиясының баспасы. 1964. 696-б.</w:t>
        <w:br/>
        <w:t>і . ; . 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